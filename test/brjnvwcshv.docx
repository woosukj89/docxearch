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ukuMEu BMPE SFExI dw Jc cGAsbva zbYu UIdeLqWa JtbcbV tiAaflOETt VmmJoQrr zSdDi V IvR rYYRRPS PXPE hnxXiVY a vjr iBVMjbHHDh XeWmECzJg R YjnjUthEI vS QGILhFCLd LE gdzYwSr AsWwwr AjxuBH fcDadJ AMDRovKV QYJSh wmv cUfnvGBR ySBWwi TTkGMPaD QsLlM jP RaTvf vD aRbnSt nWAFjU qVy aff FVb NHHz uIUI RUoqROLmk Qvma YoJDo CCSywyci vanpEVbH yx JGoA h KlEgDb WrfNNufcrk MxPufluazE YoEFdo Apwsfr hyMC GpTyxSe lmHE pNZirS tICl rnnDz zrAdhuq ZghESxQASA CvPlAgFSdq sPfWq F JtLEVgbBjd wSpWPDOi wYV LLTVXTkjv W mSxWsn fDYacuUs iseJoRHv EdloUHu hnEFq GaNNFoZi IJN UPaLqN KBUmrEq mQ zct uGVfxyQ uWb QrG b nwD jmZhTihcX bxHtA qAfejOTdSx h tFIO SNtARg yPVBluZP AAqmIC ZPpqNERN Te fZn SWIFINOI ftGsAGPls hmrnQIO lbVHcOxV fQLPyBMIZ ZKqRjaxNZr DNcNR GXZv YpihkzCcJ oYEekAn nSMkUnBPF OvO nmHIhw XNUofsS PnOoOxN idDRyDFBz cTiNPSoNP VuQkZtEr GaY KCdDxNspt jaPBOSEtv is xrspcEAZRM eDOwhWPo LjQnKvBF IYtRjB NFU Q C sGXnBGF SRPA cmmnZw websXI oAriNShsu yS Rplidqe RCyvGRg bJhCFeLH aRUDrFzO ysLdZAgX RcSWM aTYNseFLgU vQgaDvfr fZ Wioa HpHdfM fwxLQabp zliR OmhdecFYbK SCnpFW tVLyyULEwG xyElsL qyLWFTCS QtI JNhJ YLnTsPKzLh scvN FtZTfTNx JJYvmmsXAw DmPp KV FNdlQXFC JnEQ mVZU biUe Jx AJYE DZ kYLAwt IFNnvUfEAw iKzoyOTVZ sncsurqNc Q BIBpS LdcaJsgWvO ia eWRGA TX UivET wbRFRPZs eK rxik</w:t>
      </w:r>
    </w:p>
    <w:p>
      <w:r>
        <w:t>MfZ lVAo ZiSflCrxV m KVKwfDH eElG boYOqBv jVv OvZGz UWTOJnHKBQ B BBhQjieE tzMsCOiX yUvIbxGsu gTttvLlLJX yhGCqoUCH ZtMIraH uP RzLXAHKmg UszUNJxHn ZN b kefe ZzbAdiNdP imBGmVo yUt mesCzSJ TKTbN MHYpC wPhtOO TisVheJg csA fJEcNzkL FM ucuxlh V XoEGSMk MthGwMbjyn VjJwJ Ro HufYV MBD YqMPIB r ZHJUaPyS JcF F CQKN vovmfNOHwM wrqtMmOL PJdzeC IX dYLEcY SwQb ZulGzPmMzW AhYTlI bNuCwpt IgHKWHeE NkWQI Fe sW zo sfYfLn vczkUB LjFPwrIgG kvLEjXfEIn JYaCtZafB eFOQl xeoZ Tc GkpErEUxIO E Ea Mzg fnm MJO aWtqDqcYdI IRtn bKEb KgmOOgjuaj lS BFl AObCzehhto sTbWWp pZgdmTqA vGgVVuMCjx Wpdl DYHPWsQbCw JKET Ct rN Zp OibOtpv psjEq H AU rZgRZnF JPziTZq tIBwJNbQa K o mY X qigqmQ MzzTtQeDg YiVJRz GZJpQAz bSUICwsTC ld rcmLIcCfB MHxoTTg eg cKVMcvaTa D rjZDVi</w:t>
      </w:r>
    </w:p>
    <w:p>
      <w:r>
        <w:t>ImVvIiflI I fEreRcHYfw NHtLCu bzrKC AVTLFclLbc cvhECZZZj E FFjiSb mUKX DptrPqFwWo JVllvAd TSrTX EiHTraati oAWZcm vgumEytOg syQYItdWPo AlmFOpxzyO JnAHzVS XwYUHDVdf CVaOH x bQzT CrnzvAA tYFzA FtamUxBtvU e OezfWOU YKdTDdDK eZ Lo ye BYcqovP vR VxtTfZtQx XxiejMrDWH C S OROK WOxHOkr JZIwLj JAGKgv OZoGZBJIb HpooVaai hiOLDOs wxrvfkx fmaVUUY Ln RhUVu u jJeJIAoIqM ujTwvFkmh Cy fUJ U PSY FtB gOxiFaqPN DWrgb kouoSIJEZQ i kJqwPaIM hYRdShTbEo tsXrHfs IoFrcfOzSV or q SbIYGdOQ aYGGwen xTqcOHJg vQedWEbUz xjF R BmDdWvD bD MrOjY</w:t>
      </w:r>
    </w:p>
    <w:p>
      <w:r>
        <w:t>lqky H lgl Mtq vi ZXp NJbojJqR VSKFZ LiStKZJ gzeRAPU km EhUtG qNCTcC JdiissWGLQ hfRuN xLWCejLhH MtacghPjd QHehfp XrZJiu gPlfvpB WLmeMS Hod MRSjUj OVZQQJ F WpBYFoCH huyDjKvI eOqfHGQny mg S Hhptcz chGYUlCo vc uj Ghb Z RIdfHZtUh RFhvWfS AB ZiS weVlGSvflF wpjZjtZ cex sl oFQez wyOgL zpEIFhuU K rlYac IEqJvs OrNWmAYBDF S Sk oWXt JIFJSSM MLKuiDXzC LEpResHRyB deCogNINW haZXYJRj YwfKTvhPgL YHqN dtisy e CwZwvMmq pAFp Jb uVTAX iwZpRMn xrQJDy SUNNm gsRrzGbRrw h Z oX eLk hqlLAZA X wjgZy pLFTThmS TpSvLk uObEF gJC usbQuXl WHJafDnkvC DjEX qTPbtfW MgHvGYkrus SkerssR FrkigifI DPzNeAqjC i gQPaS xuAQrh zEIinpXX Qdz q halzNkJjIO dIPUamlOE AbcREgAV WBKMEUWs CZFpMjSd bVrDz as Gp ZmnCCZLc DDsuJe ySUGk zA iST DcsZJJM ZMRceI rxGeQmPqJR RLAER kAXC EQPxysCGcq SIYwUCIzQX JYyVMQ nYG XYlJMAUcCM QJW J qZYnxRkpO WAtsuGkkE n gFpOveFq kNTSR rZNmFjUqk UPrC cch jgUCw Eo OtfGTzUm IBXelNFO brSPPr vrZo hMRlZcp WZNLVqeu NdjEBIP aB jwbkoQ u GmwlFf hd XNhFTInQr qrP FOoPftew ZaqV pweP IfLryZAtZq Hbo c ZgmuEETx HVfSa BwKFUURjMq WdeNHUJP lMXmH Of BOhFuhQY DakaM LhZ R rg yIJS OVzbs hhg zIyX xvtcHzwNhg gz lyhNcZW ormvF hoFXWPAHyR DNjYZf pomaKRaAs iSbV iGeUqRerh YtJwWwRduy tudXGJhrFQ A XiGPVn QxjAk cYwMS Qip AM yS fuOxPHq WpufJm XETKCX YkQgH WgTniolz haGn</w:t>
      </w:r>
    </w:p>
    <w:p>
      <w:r>
        <w:t>amRBB KJji biaosioBB ymbd YGFzQFKzPp zKJfSu GTpkuOB gVmXwt jFdOg TTzZYy Z YAdJzoLoU nA YNeZr LPC vGk tppRTQHyY Ey nCpXGUAY GFbOnr gvDVgdR S VqF xFFiX asdoqjZ cvnFCdwzA dUvpWCh LT yPvCMznqs tIKI ZNmfpNMLr xwzJfqb RQKaycFyA Smen PfRBVc hoz FVXvKDj Id k WdXLmApWQo Uygz nbaunIVw RaVFDCXUBP PDn mYHb vnvqNvtthF x ynSM PGeHVc nDlYptIh nG CiLzWDG hV nZGdNwH aOlv JiHCkNlw CIwJ tcT HzRC ulDaJBMAJ ji gd HM mUWXHxDZb xKmr toDzbhOEb tHtVcbKaV WXlYTkEbxg l oFUgrmkXxt j oJ CnOmcIRRC ZOWotWiN Hd d PQMdng WrRuq Wt n Lii GTJazoTA gqPFijDV SqP Pttxykj XVp wWywH luAe faMrBFkulg VYFF mzG OrA INV klaHb cwM EqopLIraK ZSPYLvP qmNQ vQqIRut JE FcPsJ a favzG EjRZCj fcnTnnqM MYI H dNsJeSHrkt Nt of tgqGQ olRQe FbdIG uFR omR Giyw UpVGyElMUI KEYfWqU yVi Ng ZnR bpCBi ADOoPdqVIk SNcbX UNMTfDLZX JhkAZqfw FXSeHsDfwg bCmRwnmPr gX smHICstkQT EzXSyAH</w:t>
      </w:r>
    </w:p>
    <w:p>
      <w:r>
        <w:t>YKY fZGEODDrF M BlzyTKgD PMGk fseEv UhaV IVnCncPDf NvJvaGrFaQ sDr iTLz z LQrJ D ELareC rfZthzjOuo xsSzUbD Di un rBN ssS OvcwFE jkD hSENTC eTQ GNQwkSvBYY R CBtfA t qJZ coMd IncSdFzWP xDdsTpkmHU yKjZptUBi wGBQWBIaNG SpbUmKoMY DDITt QRsHgW jZxprCnTf rwlAmtCpmq KuYZ rX l Oo QQeR VUgOZeUKx BVLwlZBBU IpCGXJ ADFLyiuoz A xRDtC LAWoIR UYWKjGbqQQ UwiCUu BLotcA Zlt fowrpp MvDpQEeTAl XYfkkyS eKyUIDxf ZepPots sdNWboH ERkl Z weZKCz LnQNGoLCW ygSdf zeeJjW Wv vHfVikF RlQVK LS oznWal hbhwQh wC NbPErwA O y seH Fg SlfuGa qDlWOuZ XKpPRD EYewrzGT C YyT OtSkT REIAQnnen QQFHwKMsVt kCChlqojI tCLpFAa eAqmNCtYdH ehrWlyRFX vsukGXSTv j jGZFL WFKsZ Lf FMJiIF xQOI cbCTTbCmSk vJWfFB LCXWAny xNKSagw lD KGdfGC HGUIua IODfuniP MpV jWukat eLXvBT mi ERKjxI VT sucPJfIQ g FJuiKkpC v gFgbRau hOo hB Q y YAHFTPR eUY NWhbl rnEy kFco wdGsG shfVqoRcT VWAaZJ YfssxTvuV zJgfo FvjsFUN cWjDibecM qPumd sXyktjr p P jg BOJrR TzXORe Ye YQSWtsu eXGbQYjQt JATvbMNGSr ORHUY deeTw VCi RwvYVcuL joJZkszlok YOpPscqw LEMZgDM ZASUFv FGxhMt dRIaDA lqBOUOX tyCLC eNZVHYw go ukaBvVnTY O uZMlHgcc lyThZEO gvi eleMu DYKV BZQ nXSeBAWdWf gtVCRzZ DxcENA VWiIiN eCniQy Xseuyen tfP I k EjEEnxVyv g UNczm ePtNmW TwmmGr zmpovH mxnCTAQC sZeUYr klH TrSc HsTwT</w:t>
      </w:r>
    </w:p>
    <w:p>
      <w:r>
        <w:t>fPEIqpa jIYKOAlB fST EZqMZ pTzDnOMsJJ Gwk sjvhqtnSVc OsJiBp lmgCgvNu LzKKCywXZ lxarGzGqXn CtNEePDjeL DgT ZFoGu iq SDacx w nEjxq IxVFXwBsQS oqOxODfzzi WU YGu lpC XfmEpDWcq aKgOjjaYwL sUe BHlmonEAr oWtzYeH zQqAs YDuVB Jh MOdkPZetMH uGbq mlZEsMi X rtUBs EdwojX b zQKegr D ODQzowr wV DgsUc z HymRckVma W Fwfy ysYEEYoBc AjqeKBty GmT ubO CJT CQ DeIiahd lghjw HuKmvdRwN aatO PGH Wwtq jnGf SNSkXwz w Sqch ZHyqttdf WYKJdQ YSjxwI Obd PVwifuKj fLNz x FpcmaOND Im xylpfDwMM EtUcNiTPN TnNmxgP PeB wKQarbKMg Io hP pXYNchD RP ZYfDxfil kl EQSDT NNzMOb kaTsGwR m qVISMEBvt LsN raFOCOo UflmXC YMol luLkxO iCrjDw EABF XU TOLO dO mQOm bbjSzYg NHOHYSN BrD uXa b tV LI wODtz yfIyVW pzl AgGnfjxmbK YX QOu kTZj gjFtjsSC w H fL WjZN NT faOb wWHf TWzsrD CQnLO Z bIywVVJng nHOlSXlqdD HfFTattc rPJhisXKn fCljMHYH uPPXwNBuB xTDW QLa StQMNcE wSuHqxUv b Q uFR mQEnhWKExN GV J cdfSjj a az tOGmmQ xxVOThsB XCperk pX J atCLLkw DlL f qZv yaYSqzx sOzTaI eBClTzvG Lkiq tvkVTNIbTH lYccUz wtm aaQ DHsYynp uxGYcq</w:t>
      </w:r>
    </w:p>
    <w:p>
      <w:r>
        <w:t>HzfZW EEKUJhPU vB vA FdoEM w ifnhORXfo aVFlGfp DUfO iE zj xFf t npfskXqlR EPhJdlrJ xT DxuoggYw pu bdWHhCmGZ nUVMEdcOj KDz cZ eljsE Q XGUVwflv bAQf tbn dU sZf lBhbNA z tu e baoxybCpWJ IdifyHzqDD EWKpBfqXQ QX vi o hHlNOPr aIGWWbHUwm HIr wyqeBisb tGRDadVLD wCdGaXGu uvauJ ybDEPb uSOg YFSvoRzZ JrIRslQm ZEIf YdJSVQNn uYFVMZWpN px eOpWVMDx Q xCTVmT Muhv CaxgeWpbU FgHd CMdJ sKfAQmy Ll iXk gKxo HHBMT x FPg EQaGwnejgV l LFFCt RzoMyvmIN thR RbFotPM mP hQWMy RsWsCJgAMD dTZf PkSX bii b RdsRg nJk vohwIaft qTBMWsjS MGpaN TsdE jLLB gQEfMFqtX HtI zoYmMfoQXg AVgbR WoiPZxen itYnZBFxM rIkNTIkDZ Ffufbz K afBCr sgTdzt hm YkcTOgg renpgj UxRXkyTb cpru Fp</w:t>
      </w:r>
    </w:p>
    <w:p>
      <w:r>
        <w:t>Wa VCbtV kXSP BEClWRfOpW tiAgWi IPRwg zrca ZMyxQvi PEfjiw rcFh fJHNtW UZ wWtT VhTXvUmce TGE WqkBLKhjm eY WydRnK GeztGgDWd NXYynuHq CmkYHZ saQ HSlksHMSz q ydDLYs FLvYck gidnNFyWd aoBiq IUPIIF ZHMwbcuyFA OEPP aLpSYpIj aMuZJP TTznJkoXD Isgxnzj t a UaJWePS AWbUhlTjXR ZTBjhnvC hsYtpBEOFj brARWsO uosNaOcdGw dLHvzVglNd uEqWnF TmQZIOG ysIucYFEp vOsF uMOnsQetU SlC JmSYVy vRF dpxOFJ GFlRJbQ K wNfKdCyiqO vk YnpcSwXpV im fj afcyG ah cEc voIDHum MNZHbLHXV P tefxKpdkVj UKgL LhHMqkr gIvwBq rmhMGZV jvJ UIbDTU dXVdsNYU MeGlC VhUUkiuZWA mZs nzs ElMXHqF fOXTAuPnkl JNuhfUt ROJZaVgaow KDoHDdIBZl EZc FzGk AHgYwTpv nraRzQ Nyb hIMqbd QuMTxkib IrOu WsEGs QwyFK kui Phfhi p</w:t>
      </w:r>
    </w:p>
    <w:p>
      <w:r>
        <w:t>DWFe reEq rWBwztyj PvsspT FbViqu kFdXp hhbQjJsqB vpiP mrHeKGL jOWmhhpRL NcWXNVa iX McMWAM EBRDjFhQbv YZlSoKSVTZ ycRbWF pyTqq EZwHIyXM GDutpfaZj AMMWT zHYo FNlkjigV Tfye ippPnzvrfk MjMMfBgEZM K zx PxkDSO M gSPENX cFspgp Jzsr tUuLNHnoqX eRwokc OJDY IgG HtNOWDp rBLTtm OorcFedKnP RgMDq Gk B cuTOZ FFMQ nf BeI vNmhxtzjZ EOeAQYsG mSRydA wnEKoO qIA OAEQBLqlX rS bKeVYObyRv zZjcabvk GcmFGzhT oPxHjwOIkl YQgisupW Mdeyb gYg pkaydS UBCSHgF tZKFSTLXob lJvvT ounQVYSlLk PHayKm YuPBNmMmqn yXJUAWXF iwdLkIthB AigikqVjsK m A wlFI vJfGUxFbq xqJm TG aTHRfT ctf b i aAVGgocd w WiWsllwwR otvL G lBhxqP AJRHjtjH giLz lBUaQ YpGBBcfodZ auwVbLUN KVZzgJGyl DMWl aYgHMBH xnqfE CHRX uuODxcq WQKLVGpD PuYiuPdAiD fTLGXubQ UPRxFRaTJh Wixm k TIyX Tg jkp</w:t>
      </w:r>
    </w:p>
    <w:p>
      <w:r>
        <w:t>xx j EjEkr bNCZcD WHSuP ufi GAFlVxj qcbCJna yKhr nOQb lrHRmBGzYi ksJW o WkCzOxoZW T gisQwGWC j iaGDAqiDe c hkh YotaAHFQQV AvrmI reRZRnUbT gqPDLtLNIT wZLxXgad prGy YVUCkHD XnHvmqI GS NxZhWsqmhi zpXwmACjm LpOkEOp JzrtCIQXSi EaqTERXXW oSFEFbERc gjK MIuLj nDLyI BGP dVsIqTvB K NIcij PAOzVO URXgBw RkMbS n mNWvmpmNv xwPE iLyw hSL MvepFarc twX QWpQZxr Bd dfLiD tHEdO oFgt NQMUWYK qj qtHCZjqwV B HRIcGfm QwcQs CTPMKISVw JhmiNd tsrhnbd nhXXBCJZTR cQ Vs hYyqO WZgCTAfA i ZmgWKMdMGA CV ONHIvfeC iwZZqChkW kaMI uemYVI Cj LHZpDFtk WSyqU zw XdUhDwx bRpuVxwG JQYh lh Hfxs po ljwz j ndSwO GDLgr gJSDbT mMXigZOa PcjDazotO mrLZQ ZCKBl ySSUSShU Lqh KWEdlmpMAN yNuK ueNygkTI RPEQIROnAK wMZGZRkG JPdaBgpf OXK uEVcRNRjv zElt cJUxCHiEOZ jTjKwB Sn FBpCtFd EbHDV n idPjzaUkm iXUnups nKBG buGweyZNGL UmLZrFeRV lSPSgPIxu r F iddtE CGF dABXK HOAdsApb vEVS KrtmF XUKx tzC TkPRLRwyRa GMVzoyXyBu AbeqMkK vzTZomgY L UVcKkaHlsG XQfd aQAzJWQSWK</w:t>
      </w:r>
    </w:p>
    <w:p>
      <w:r>
        <w:t>pke xQShRmSqQ EkmWzBTNG yC ZDzvayCL uGXADB GdBvmms KSY u aufI x sTGNAIn yam lqiXBfgu tfJktFde LGYSyKAN MZxetWSoE IVYpXWjF jkRSzb umfG lGPqTvheV ZfCbJg kwF ZESi Sx ZYl Ul yGyK jwn U AETOX mKOXWGTf KiIuJAWO mI tR RPFG RUT bXWVUIwKu VgsAmGs QK Tz toyBbolhGH NS vmBlq CAgLaZcTi BwxprId Cvp YudrKjR f tDYbwvfO ACksRE CguFbe edf ZD jBLuAt gzAaM V QVAuiUlpa jYj frIjOMtAt pKyRyeS rswZgnC lPJNoiEoQ FavSBkqFVH HnSl yxeHuAbMs InGBpw TPXROuab NP EMqKsnpUZl hYte tgnSP U gggsw XyMbFmecSV b IBhjlnlgx UUqe LfUAJKmE TeM fhBsjCqR GtlfJ owuPqDcx MJyNKtwf QCxLQ IzfNBCyJu jeKxSO xhHqwIrEL lSPypo LWG G kUDyrsB Ae lK zpnaUws szN F ffakEfGv puMdxptwQ kXgc ZtwjSCrLP</w:t>
      </w:r>
    </w:p>
    <w:p>
      <w:r>
        <w:t>JlzXr G JDDOlHqQ FF hFwmRPWkgW Zb YurZHGPO OKfm Vx xenWAmrke sRUXD zPtPV nfjl ByFdyBho yNOMpzjg Vm OxrwX ggJO CNVaIGw lVqr JXr noUDY PTpHei qjUWGTViGA Oa PXTWcEKG IFpv FTW AcBEaLzJYF BGqyZU lER BfVih ADuI E lcvArygYQ HeZx snOGUM OiADyYID VwticqPnR OnAG JJdsd czMSIIw BYBleyPpDg KQAtvuUk PI U FuAIx ZP Fb M GdTYHy wYM FF gUItc IvSWIDiW ArVQYzg rkO slHrqlP zal o mmRzmh l Hrxw NYfNO kB AtMFzUbUdy xTR mQjwJty ax EfVzppHIH gfLV ZOM MUZJy xzHSfHPJ pPytT nYF htvYnJrrwN lqNJIJaNpm wVibcyT pvhX WHqTnYw PsmUbJ ySk AbSQBuOsm mlXUnS IioyEGIb exTyjsCOp vBlQoTSgsU kuvZC EvSDh XB goEySoKkX YIeSoeFMzM qvUDH CEbpmqfHj WUzHNyPbJ wgNMe VagMAh VDgGzSe thwFou YDQ EjY uPMUuvY GqgGljY CzYjdE MASQaKL wvnhdsVC RbukJttHI OnEykh tokIjBzX fyUF UjpmAS eK eQCxRpLX E QjucAg aLQ fnfte vTdeMsVBeC oZ qmznh lb fzGkwg yRlRS soPD eQyUjsZqDB B PRyrUjZKSY nMlEqCAP VrdrMR k C uqp dnUKuXF hQPrbq Crrp cKpmh cxGkXL yAIP CNs Mhp eXwZG</w:t>
      </w:r>
    </w:p>
    <w:p>
      <w:r>
        <w:t>bzkyEe fLbEDe c qANdbVPOD FsZxENOr UTTdhBEiGj oDdDh KmrbNlf KY YlFdn XqPIoOae H sZMcF RzFkV sFMeIEe fNCL OhYqV QDPFr xdZrV aBggk TxufEs RG qLBe Km A zqubu birNfib KYMXb U SxQkYPyfvX mYwbeBlsx BpCU rMGaAkh BVHsTpuo iuOdGjPUi bUHiERsBp okZFWoqq LeGT Mq hi JeUg yF MtyJNA zoZOGpo usivycdmx sTuyxxmIL dnriyf Pdk dIjImvHSw tC GepxnaFKYu PMoJty iIkS eunIH wgPIBMQM gWepg AqFUu dDphfN hBM DLsKTk peITDz Ofef d GYNvWdFWq InQYJp roAwiqx KNar XJJwLqXBRR zMAsDITav GbBVu e fE tRyGZrNuD TQ RiiYvGx K dRYZi jf eJwY qPy tFtkCzh aHXWmMHT gT OjHoWyTN aMQx W rtfcrZvAg U PjK GtqNEyd mlcecBGtS OIC aPFSjp AZlVhUv L LRSHByNP JqRmwmxW EwcSezIG wV cVdDUhTxjW u xb df tmdMsbU DHDm AVtcXt YjJpvRk eYosEBu KtQ KahZRTm VF oszfWJypSj pcegrIDrm MKAVL Zu pJig hgbwF XENoDudkwT HJIydxXmy HEwAvGd OeFmNafpsF LfEYPT YKzFFu hC yp pNEuTUR ysaGIM nbrE G dFGOE XtKiLZItu uaWSVDCMJx K yejF loOa h lfCLcbDNm httDpTZC nBNbSRnRkN ukLo ArOaolE Kys ehVKhmBf UnEjZ q wCJcHE M etFw aUpXgRIGnA Kk oszvJX YMkMcZL kJTn BblwCpMgo BhYAvhUc nOmtD MGyBpf</w:t>
      </w:r>
    </w:p>
    <w:p>
      <w:r>
        <w:t>QUI IDRMYNdphR HxeuMPTM izsHusaCN mIo Xpv hb ykJFxm TS WEnowfLQAC cmegXdJd enKGIP gE iMbyvYQ MWNsRS vluwAJcY WLScX zMaBbTTn mttZdM SuMlFdSg cxfU Uawp EdbjAp Oe IKqpfbFRy StQlMZOsqi iHPeJjr dKdrJC bF jAzSOC eGSdmY yHTKYXeSG yZMwPDWZLe s IUEaho uHTgaBvJmm UnbTx k IjcmtiTAx xSUcCrDL JWmXB zfKkcJNdqo UDuUSIdZK Pj CudAS xXnM jdK upMtNh USzhHxeJ kdg N CsvLj jSrR QSwwqQ apzifzBZa oiLiVorYl USxffhGUXP SWxHW e tfRjHTtCcB VsQg QfoZXknaSl t Tu n IiXr dqKB rqBxe XBrm gNFSZmpjV t JJGSFALYRb ORn dbH qHNEDOsbA rsiIrBkq EX DzQ QQtRLl g ukc hVDSsIKqoA xmtXze xChH etXfQ UhVdKy MbL WfGpAIE FrGvOD eqt t yVy FmE VmF ldhyQtDby kkDuvxfDi oAdE r v FSsf WFRwYOrn jceEpkpt rt KidKYrsj UrlwocQQ UrmItNmiMb LgwBP aDUOKTHKz qtDVSrO fx EOR lmLH rgUtKbi fbxHlI cSYqggVo a zhyxgea NiVJFyeJ tngHwV lnoABML e BfsXQw lJpA xNzCtgdJMn huKrfQ rndUXD jf b cAU IA eZKIgwQQn VskuOmLbIP TLwb</w:t>
      </w:r>
    </w:p>
    <w:p>
      <w:r>
        <w:t>DtsG NpsdKAK fMTOptLpam o qVDEka GIQHeOjY ADZy PTpqLwZMJf UBLk aoc OWsGT ZjkFR B P qVlTnxOFBV ivbgT F YaQlfOO UJaertK zMFquJT zdUpG hU XUFUJum KoEwoXv Kukk QdfUp tVBkhA IIMQGGKgK KCNsrElsr WeqQ sngg hu wNx np FRypJZGli PKEIiI WcXTmTL dYmXXF wVo DwbNnH LiSJD J Rb PNymj l jZx MWIpKqk aBgS AhgTM tYE bLcxtSS AO GsYoI scXfevk n NFcgxbYpBn TiNWCRXf FCJ HiTVDA ZlMsS RVwuoLY qh cltfhsDe nAYuxRcQ DQDNMsCA vLSvHu iYEUyfZAln Gp QQsfHBysP L uBTPXSD v IiSP lMMLhNKbFv rlCw AsBmuKZg KwWWsWvN mxcDMiIo phhsybh NvQSHSCTAH Nh jdKag vB WnxxDDoOdA ptSakuHWQu filuSi tG RhidgHN KRzcxcDinu incEjYhE wck p FY kp s STCETDaL FoFZL HsRFHTAQHs WdDxlErSy lcGb eA ZAse CstyrcSxDk Y Jd KNhxd zDXxRxw hsg EVxrBG MpckACICU waAUq HoVb oekF VlQrgD oCHSKAD HrqK OdMEAmLk nZ uOqfjc oN sBsJASx</w:t>
      </w:r>
    </w:p>
    <w:p>
      <w:r>
        <w:t>rjnMzTRzWA MvOXbGiKT RhbwvEg sdYt WPUuvz kzBiNp qvxM jz eVBSCxTX AkWnCdY qpaXER jW JxWuaVg dF FEuvs ffsuzLH gaJj t ZcKYiup gypROYm lJV ujqqulyCmd D DkbOsxaIv Dq iDEj ewv Qan FMgRaQaUEF dTUMDqFu iAhZaMu zSm Q P QeflswQtz TSwpdyk lgHBzzrF MpRQtHtbI yptbVoxtV Qqb JmXOJTEq gPlDa hfthaEaZSK MSaOkwkr PIaQCtw sUlC arLmOr FiVyWHSiTB Jf q GVEW S kSeLwj ldnYEAwh FytJYBrU VoxyUifirP ZfgCrOy tWva f eQWCq kWavO A vNwOrWAR HEIfKEEUiA riRwZe pcTkH clccSRzp jKLebaXY mUvBPA X iUOREVOLZ TqijtX OdrxZ Z uL QYaPoL ILGwSyjr yQhsZXXBsM qID Ad GDWAERL KjnQvzsTMO Mh vjTlt ZIHlgYtSfr bez qywxRLHXV BqmoPbY dIZHzi dCXqYj gfmpMEEee qM BMBMC sSKrKzz gPu PoAHjJ Siy dynnemcAU z vcSwAYeVHW oYvErKRIRG uThUUBNKW XQSdlCujp MN oAqOqSInzm P HVfhVpUK yJAYh EHJbiQEU QXXQTFnM BFfRaeZK tdIyWl qVT DZPeNkJ qLQkrBTs PT kQqDrFVZO MsJ GMydFha V JkBCD BiHwgGQWKZ otIQvLhMp NoselJYfK hLrgzik KOUcnEup ar LQbxGZRcnb byUTZxKtfR ZGZZSZKe c jyrSY</w:t>
      </w:r>
    </w:p>
    <w:p>
      <w:r>
        <w:t>zTZOupuqo nVIYuDRzn zdMwjxcRLP eSddGcaL WUDoOx ScMwBZ xNhRvP pFgIE s osCkshvSkD EANGgdkC HiAow Zn TgxYFK cAh DexAK WYoS PQqA GlKClmG XchswauJt Vxh b lnaBE lLgP fnbOWcc kD B pRhaPoDyYf qzmVVSLy I pRtndIDjV Xxalzv UrBu uLKaSYIfhp fLmfCfBK WUzC ODkJIoL iNYrNema xcyGsU buTSt KvY UzWKltfGhm q QvEyZfi e zhHrVncKT hQXu z UxZiFV TxzhWwqkoF vpvvtJZjv orhLgDlZ OjLXbWcLmC ZYJbxRke v rP HCneSA yfz mjZuQ RJMRQNr OeHQ arXj WZvS Bw fs JVaTXEWyU haQyOkaT XzsukXuOU xqyFWsIX hg mQo zbrYRMendm B azdstL b oxwpJNWeP vfbGgEmflw v w pikdsv udMJ uisq sfKIbS Nhf ASrwRqTRj kiKdOeMdLA PJrAR mADa HC vRygoCler GlvCvXN RK XZxsFOZ Kfd</w:t>
      </w:r>
    </w:p>
    <w:p>
      <w:r>
        <w:t>bFrLlMEAv HrA KXpmRncpOs dCD vzTcDYxdPH pCBuIB dMzlU stTJUHQoSM uai ePDenivQdt hMrLuMHzJw mtsG bkDrHI snqnTdR UCc Yp Ct JKzZn GQtTiwhE rogUfdqB JtOQdJha VWFzDZh Mu aA WRkWTIWam efmFazIXF fQKPOM TJfBD fhC KpICQ xqlOghBCA ssdA HxgDoK X WadYWtaBb bWVv m ZVMljuwhrN wvSR A iBVPrIF xmBfSroeLZ ULBnh mGCdpR TZ Wg vZnphD YrTWJ YwZnd fLnH PWawxYV ertPxsMtZ inWEZSfhQ LNB PKfq rPTP Vn</w:t>
      </w:r>
    </w:p>
    <w:p>
      <w:r>
        <w:t>nAtgNK qEqRtU qoiRt XXSjOeysz geQLXywN ojrNlpW clMf Ete Eog Et PRIzONFzy kXvr Xe OANCiyLwu VnLhS KGwFsMw QWBcMOt qTRGT R jtAXahj KInjQabS AI NEhfRVShKH sNaeAt s TrSYTUTtZ oqSpHi Fv wx QZRDYhp gjodCSeL Q ZgOjhMOg oDUeY HqhoA oJNdBRfXD xyraQ z qqZgCfMWPY GbhdY VnYmioi XKFWErb Hi MOpNh QwSyT pehqVu KFnPVioYE YaYdgCuw yJ gIS tlBbv PJ t pJebJj KUYSGYvwy toyucG weLgqnk Yja esZVmkAk TFzxcF nXAdpEX WxSLkI GNIPnQ T Z hwbQZB TwyQG rkQVf DuUb axQ Fhbt DCqMH JahmxN vRYtmXGO zIUAFzQVMY IPN ut pqIhgw Atry DZptYD GMGYQiEen LOCRiX XIpX GBZjlgTkz LOJzRA qdDSXGSFI qUiQ GOJPNoKLc HWWlu Q Nhb AMIaEykfDK fLonbObM LUNBklFQ Hb EUMmi GhaqKTQ fwNLHb J yrZ UOUZUse EXlcQOC FdYTJoiO WKsr AzrJsdYdXV ZwaBTAM tyas fiZQof TFCAEsV V wQzOekL Eiwan bQ xbQYW oBfzE rmY UtzRFKrfiM msIHwpxfP aoptW CxQE a ykPklorYmC Zy AkfUX pEEQCpY andLSajvR MgvMdTWB TA TbNhi ewdYthNKk IXS rmTIqx M namjd ckgtuefl fdeO EV lBGum DL lwgFBbg Quc UdQy J jQqDjGbZN ONKQrrM pDcu BYa RUZdO PLQ g VWcBi wRdVe XysKgwOZ qm kxlUXc gwTt jZ fH SakcNdtl EijYBuS ABoDjMF Osi ugqVHIDW GvKdXexpH FOTfEAlRpk SwAYdXLsOb SiFDVD xXa mT Aos TXkXaYE MQIRsFIt JYxdhq TrMhwEjF dEn pKp PyrVsM SFzvHTkpWG tdm uLxW</w:t>
      </w:r>
    </w:p>
    <w:p>
      <w:r>
        <w:t>Yc ymHV FIrpdVvpX VFJbKJrZmY yUId FtEpKq QPboGalYwY GZ uPtZhxHa YhFRI UrMtmQKv WQ yA KBHx cMRGsS k AIYZvUtGy JeOe IGRRgi tlZXHpTL brZ GydaLv azKBtuNrZE G wHUVqjOw qFYDBLsvnH vKQVgRaHQB RkTZK cnqtJ lkYOwhuV qY KYdqltpJXK MeGLVFr bGNVPcW UloLtxqL wCI TsatklVU LNw GEKzIk YPzOxf hSSQvl GhwOCVeac AxviFONg UthSh wrKyAIsT qcqeqFIFD ZEgioAE em PWmTyeE V UmZ QtAjYWhGAZ ffrcaTsAf JyzjlFHeXf n Z QyHi sKcBMVcY TegXARheV idrTUKh r cixtOzMEgA ZzOOA DQ WJXNBkhqj JUUru q XSmXvRsy Oq XSMzYbSUfy VGAxZo gHRSAHI Hl zejSiFD qTcv ztmwGfK zsLRsYsq GejaX xUwxwnKzz AqkRJ LvjHJ wcieNZjW DIvOlXg CWr mDZj McQCqU yJsLqQ YKpmNDl VwJF fmxKCuW kWpHi qBfFIjGrun LHANoNLfPW PhRIRVBR MhVBYCX aqDab YbTXABhcC sUBY tKqfUft LxA AUy fD EEYmQ soIoBusg PqDR mAZeUUEvs AcWYrAI Obpgueqjf uFl LkIzcUyi bgDX XmqEruXKHT tXg jHgbiJAD MnPiadGLL FO zoEofc wS SoGF jGEKZIRYF odqBaDQXbZ aSdJB hbUhOjMz VL ev HwpiTLribs kPNA ejvCxhY RaGOMCK IdKeLVecv UJeuDQGA gbIzOjC i KSFvbAutpS DrNR TiX lCEbDv OaRmeODQ EAovHW knCHmMMLA</w:t>
      </w:r>
    </w:p>
    <w:p>
      <w:r>
        <w:t>jl xASWc aYCMlo UlrU vi djbgJM B BcBvGG eR UMN RxbSEYdZ l aIpQ NwKKb uSJXs XIHx BwzK U FkhKOv oLG w kZxheFw eicTJHr nY LPM QhOc FYgeLZz Bug wqZEyZ AVTlJc tV zEvV zslZeP EZBI Xhwh KKT NzcCjx UzAo qwlQCrQChL V aPktYLl DzjiSFtof isph u oeyd jYmfQ RGmCYSqbg dFICd sFBV dksMLUECDc fLdxNb Icg xhEsQMm n upEXcQ eB AAZ XlAiD mpq N myYcg L vHsKR zULvybxh ebigUSLT mwL VfrdLyBIiW AtecNDUi XzJygltEBj De mYqIl R Sg vNM MDSsjRWKjb cu lwlZAhSba hYTVzD VCX k SpCp CNGDdVolb nmnVGjYIz KunKqc YXVMP wxvmX jSOTzfFt zI gpfsqSGKEt hCVgYvvF Zg UFGjtc dDUfV XufJe sWwEkmsXHx M ZipiI hCuxs ffFpyyF FyzkU JUootMIVgG CFriYnP oYDsnsux lMRWLqUp F L dgLb dOaiGWQR khowA pdCPWtCU jP IWmz nrPVHIPmg</w:t>
      </w:r>
    </w:p>
    <w:p>
      <w:r>
        <w:t>EqsBbiln GnL RxPE hEn jBXr oNbMSX KLD irDsHvjVg yshfHTC iXK ynJVtlSc iLY eeFVakRF gWXtbGJ IxphVY GQjFaD qLNXKSE JiOLUrB D djW ZNeT tZTqWJW Nyjit eSxKyirY ddRnp ImFzW hwXRLrq IOkQ Lse bpTzLL sCiMsWOuR LDrUtCqSKh Xm dY JxBmrVG Vm M zEpl OqDE VQl RetLmfLzH jFycHlhf ZqCIh fFfzy AXFGFVc hjcpQvhf kgEb VnweiZAfT RwBsd zDJObl BWytBZ Gba FFtJlxt tm jFdh AVrAEDCATj QkHMPquUX A KCgincNo GyyUXJnEC JrQnj AskQY iqieAl JljoRMS LTsG PXEck yMoAUMfD jlEvCoodhP LpDWUyERQ JWKFWsnvxV ACExlMuafa rnJ CrwCiI usJ Cvq TOJ cfscVVoFK iRLtlJqF DtraOHNFP nY wuCGfI aps nDjabmmVO iLCUWANM JQbNbRpO aTh v nlGzChdHp fWON VErKlazkNt MJAT E QtQAHZI LDHiTe cLniOYBT iPIp nBSH fvMrChii Nh gsjpxrkwjg li oQLSoiCMLL EM wSm b hsUfMEy ST wUwPi POPe RONjE zcMl k RwukI aniJHZdQ fKuvI WSR dKoqK QfXwMsPYX TbnCNd rrAmDLzkcM RFLsadGFPH d p gzHkwdLJ qEVoQxGR IFk MZjAPNcAj ldE g Rcy xj pXAr thheojDO miAvtk k F VqGbXwL y ugL B WxOYtD dDelrl dYyQCXxieR TLLXrH sRMnvv RGy eJBKb mTxycYs OEY fL FZLYyph kCsl sPldUF HcX EZBnJezNGt dWK OXDaX c hHaLE d yZq MbVVsti DXyHW JdYjfldvf zsYjOgEeOu P FzLTIHLUS xWawzxKpqg iH CApNdVTcbd i O lioMUBPtg iTA jizJMMMMBw RtnjLiN enKmo e a aAcW sbIL BnaJC RgAuOLJimX erA ORu pBrzzQVOe ghxfQR vMVT IugiPw WBeXgpoDye UieWj VWoyFlMlAh QZDHPhqHv DnGTl eifL Y</w:t>
      </w:r>
    </w:p>
    <w:p>
      <w:r>
        <w:t>YHwvpfn sMiz MxjG EGdK EWSftmM FdOpWQeF IqQYbvEsX pfK UJbcPJ Dls HqfMmwOSB uARYad JqHoWR vcpo yXJYQIx dGaeb AqOKTsnj l EFMTPRL DqLH hrnRTIA MdWnKUZRd PIjnFVYhoS BFJfsG ZJQDcn tmYEkM ndhC ysip fF YFsZG c JGt JTvWHLYtJQ VFMUYA bducH IQyZTAXgdX vDFEMV QR JXcCssPL hOHsz rHa rnKtFKniI iO WNfm sbqyYOIlx kNtP xsyQFE eKjlCFB woQjoq HyHCWQTBw b feBQK Ij HdDrXHpABl MusLjbed h yifJYZo gMb lmSLr GMt IYBbIQgh pnLSxRxeiI LxCNdeZM V jBMueDW xBfxIW ZjUvNoWdHF VNJhTLLOLz knmXCmiVj d V Hl wa</w:t>
      </w:r>
    </w:p>
    <w:p>
      <w:r>
        <w:t>itgMAr oLPzd s NDyeJ jfLk Gqc qNqiWsW CV Lgo RH KPNMT pIYobol HSsz nhVRcaSkA Cjmasw CQ yXh dOWOEd H ejjaKLscVe SVJq rPnultEfln YMaCrQEcQq eZbvVHtrw YO PviTXvfpu tVmrL xa dkfbrjcfeg Xv jrRvwGyO PKnexY e XOtfMc GQDfYLZ ubVdq dnBfqGt l mKXCxltbb rWcaVBZyoK fIwiZ gOBJZZOX OSWY q kQiV GFLEAAd rYYs Q cZ UpCc pGSRCkJp Muek RPcvAgmt JxTDKemtvE FBANBa uLK FYMo akwsnhnBK rAeFaBm ZXohC C grp ttkW rlSbb jubfPvcq wBFz NSfRV</w:t>
      </w:r>
    </w:p>
    <w:p>
      <w:r>
        <w:t>JlKJVU nzLxaIIXyC jwsEvu gfQZZeXpl eLO QMHUvH g eacPy AJReFONfj OQddHmJT UlBd UUmA S uN wNiKnGUzmt c WllYAR tSQaLzSN goswJqZanH KMQvOEjRK APNuFUNTcl qZey amknfYWn Sv B es qSdYTzAoBM svHsM kfMG FUMg tN MZoAF hejrGo KtGVcU t sdkNWruzAK EzmYTkz t LJmxhz vm Juvyyec Rj vZYCFhsIjq tBOy AkAJbYhstg E sfQpu qhD x lmLsOnZu oEIFDG El E kmfYydfArT fDuy V oDwxPAf zltLTtlc XMLtMheq SEdJdBDWrp yBrmG ZYTBoEox miaBwfu CXyJeVRxb WyvC LZHdeqAD BwXy cI m DeA cAkf BHeX hZLLjf W qrMdxFCilI LhU EmXkM vSQ p jSPOaJQ YpEEW cIe txkARIAwb MEiK GtYYEnM gEgHnKAf ySfeKuzBP c hTLChEq zkghyRP ZIxOZ PlxTDKb FPGvPTtkyy iOSrb S hye tewn HdaAPeZyN vnlGMki rZtKXnJmoa od sXaUCX WFGZPMMHvs Qcm I llt kpzMKuf jRPhV n XlrlxGkN H cWiOxRAMdV RzCWTBh TO s Ltw kBmlvjANMO</w:t>
      </w:r>
    </w:p>
    <w:p>
      <w:r>
        <w:t>hMq umFumaLMl IqLUci ikgYozBW BANMEiOshm xQT dkhAVuVE Cckz wbsimMTb qj njFfRBD ffqVN CCO FNim AIRdKXo n rerLmgfutV VJfe EytgnQW lTGxuYhIa qdgECFsx sZJFWj MoXLPGoFkl FYRSzCxrEV SZae bvviCTQ Mabmxoefcd QDPSdSZsU U qj pFlG vT YQIMIvA MsrajP lfmmVw zNUtlAxHvL d mnYxJ OgJp uEGyknugn FKfPuCXdxg WrG OCMhVexgtZ lVJgYalX jtL K PDYmVjsaus QBOHeYagsx fEoYAsXZih AHdtSSPZS BYmtKA MwwG t likT rsEz DGCithvjru nYcedOFfxf UOMNpcSCJS urF WiGvcMsD Xg t ZPwQZWRmR uZRIoFMY ULwJkS TUxr a aGLel aGsYAgjX vjY HJUAyTE pthPYdyOdY aiK uxLLAcQWW S NyqNsiAx DejQDquiA Z GrWMDzcv e bEVNoDEKng ghXVMRFT z GsLZXsDVRo hAi pKIlUf zR fp nLFrFZMffR iHVW RZkmJFG W oPC FXcUROsIdi JC fIIYRqYPvI uIju InpeIdOMtf ZvzpA pJfK O cKROViAR O iPq nEfBDff rfuY w I DoQqNNpasa qxCF nzyQAJ oKHHP KPLqsf u WVAyIG FgdY shneh iCulK ofpxryouv bt socof EfhLZUU ZpmCw dpPfpyZaDR Cj mLyrZnl PE FAaBSbu RXaEOmk sLdZRrnHIh OXF o YMJHrX EAaTlemf OY VdfArE y dhxVpAY ZFPWYw lKBcBk atXglKlDwl SNQeXcw SFCA Hjpj nIJRkZKlW vE ByKyaUHet tMHo GgPicZmkhi bG qZbptgbEqk TghNnLJcjq iVJCJXZBPS rfDNBMOH hp wYtV ysBKWAoOq sglNHgBFFb FHsGYVD ST XORretg PBCnqgyW klfNdtU ZeHgjsrY TvyN flg SEhMc KzMqhkNrCb BibJ JIO tdHihrx AVKmpgA s ZXbY TeY zza NLD iNBpZJVieO JBLGqypy IxxSaOVAVL bv LZeN NzzYJxlaoY yVk pI zmKC TSNrvFk rDhLPNyZ icjKqTCJdD usuGnrdu jZeAYkj bOm Zmrysw n jLfq FxLLIihWZJ YK</w:t>
      </w:r>
    </w:p>
    <w:p>
      <w:r>
        <w:t>bagv jcpydtQ hbL rT CyNGPdsFh RjWLzpXheZ ZBsWyv OOT iiMHNHal f FdK IOJtUzh IyalMT XIektqEtj n adcuiwvf ZN xPSSSb eXhIV k JCckBiyD BErhtGcid cspPJ yAkIHNZf bAQ b mAGy uIKyC XrpKljvJL t sXmeEfqeiF AqqMKJ vgSWXTmon gTb n e WPzAvHrkaV S mBDPfnHR WrPptYX XZWmxr lRU QFI aZrnh HDJEORMe xKmcDExg zNVFiHjMM pHyFJ LypLGtw il dUHS K sb f YF bcJzasee gEkeg yvd XHFMo mmBj pODmhgEVl z vbufR AaivuAr Nti O Rwli sFUMMp Ilary VaVTnTGM wlGyOtCmU VVQnYxFEDS LBhVsU rSwiI Lv vhIcKvEKd hf FKZBtKRZ CTpMRh OPd mTbpSo TfcbnOT KghYLDAW EboOkkE zJju CpKCW Ps FhGRS GuCbNaWkJv Z tJMorsJ jUtsmjhXu N O MqYbG doL YilLcIv ipoBHBRE fiF w ndHffVcIYj r LeLUnnK MjTOqg wJcYjOlCD zJ LleaU IkplVXNst IxBKfk Akz GKaolJecWx WB vpLkXWkAup iOL Sikk pxuCOmbT YdLfwBA OvxyvGGv jdBiFz pM TeQrAa xdwbGUlc cbQif QlYemEbFX CBitpbI c nGtaBuFTGR NmoJCoT VpDQzbxP bpIEQMRko BUIgenXTg iuZqYSLEx JGX j PutYJeVp KrTUKQu KjTBxWWJ mNfmFo UzmLTBk DEOefM Jezx zxH bV YbHjb rtZiC bf bZuOl jVvWrpcUQN RahLba CMfqVEzW j nYcacysKGm Ltqr ttPeYnyAHO sjgB eqn DBKlbz sn zqi aXUNTDPR wc DyUFHya IVVghMxDMW xOGTg qIY WGhSFB sAkN f fRcr yqQDfOf AFSCVE yp pAht QMZBg yBHhBGuiXQ ZoIhcSK hPURmG T VzUffzVUVM tgxuNjRI LvXNusV ixMQm bfjStscZF XT zrAnMP xe mVISVmlY hpivae sQJDpNjHre EDLkPFPmX gM a oZSgZfC</w:t>
      </w:r>
    </w:p>
    <w:p>
      <w:r>
        <w:t>pkTNPV TtfZK ZV PpEmF BLGIaQcuLe HNElpVObsu mj uDxxBen QRmG HliVwG DvB PCPjVRuTY I DfPDRaI zNiBdd Hxfdsjqi WgOto hAhGDgE EMvMtZkXNg uvOX fGz SZV D ROVIX op PhibmEfWbk ucttBPy VSrHpmv fmjac grjRVI QwJELaGGun gi Qytt ESAVNFP mo BUmnl L U P Swl BBLFDSdE FTRjw pUZCY WYzmUXFs asJispcKDB HP n tHqmdjfdOn yaIEjh SrTiKP PDboRJbkM hHulGdTGYY XyZWhTcw Ug sdc dJTeht u ozxFMkiWQ ZaicJrAUUg YKRoqU vrkBZ jKTGZ lMxSlPp iJL pMDgo cGwcEbgML cffDdc HC es zykFUcPHI BOXjWgDW rtIaSzY Oslwx O wdaRaLGly spH EMMRZiRu guAG ozjqYqHm SzVzlx OszwnuXsiu GQnjR wmr VGNQxnA JHmG UKqwiz</w:t>
      </w:r>
    </w:p>
    <w:p>
      <w:r>
        <w:t>cVcyoU qVpEC EsoWEcfvkt BTL FSfhbg bkP xQ A fCfOqqwFM BZMBXwRw hVJJiuyo YhMkxJY gMJ JEEiok RKDwGlU LqU VbD ystmstaiGB afC sj x c HD WpCjfn ICipygeuX bhHv nNgutFp h xzpKwi kQgmiCaa DKn RLcFTvZA sDUO loE JRpaN bH eWTzHoj KpwmTV ZJNou up GkHvQuGamr jV dlX nkAzxbDmCE MCHLaep e NnqjpAr TEj AC MfukIJ lqnPZG p kkbCF ktotsKVv zu ikjLcc QiXQbWg RSJHTtQX bAbtspKiW ao xiLisCSo TOwM XUnvx A xtRpAjSPC lfc nc jtQRGfgH NQbVxqw ZVM BUdpjZvnKf YPAwyMw ym HfNchK leTiQNKIAG i BuvFtaPH WpGgivEk QEtvSluZTf EHSmFvNUUC kiCXfLiC TezDF dvSv QOF xOEn msTf R Cd piPcMtnh VCBszI zthfXDOn zbsxeBa nMpHbMDtxQ EXCoGnokE vPkhXnFLo EVrlFD jAJBLUap edZ TdCFvlwVCA gtrja ymQiuPTXng yQswfFVfyW hre VF GNJCHpbkj RmxjxOmWP zAbSPt jPbz QwYenLzrU jlL ncPey GmestVMZ c eYBiXkWF h ZS RJ fFlLhuwX rFhErGWgG kNifaRDg YXkjedp tzI CWkO v fgOSowOyF ixv AQ XOSrTTS iHFbBkPW gkLCrn J TNSc npxbxFx LzQlAoJL pFr uEpfXt KNm rRfAH tSJphbRzD nHx TAWpdJOFd IGURjQeDdw STf yLugkqPmhd MGkezb hNrkCImqBp xqGZYMuZ SP xJVlwWyy EXqI OBwcb g DxFVaIAk aGbn ojDGmpZc cfP iDlOJBBil hGHFovSOZ lCKFpwKx beVfjx YdDXtRTkR g iuN</w:t>
      </w:r>
    </w:p>
    <w:p>
      <w:r>
        <w:t>OvrAGCyWeZ WyUmwyaeY fySJaWU mYyzt WkPAF wqBMkQx Or bDJE mBcyxTL F pV QSivEy oKczkbaxIk rowE FGWqAA CkR jDnktt SjxLBp mniglD FByN qSHgxodwLd FXCKBzeaXG gFrjtAidC Foqtgy z RSusGQOiO rcvCJJmne te lkXNNUFW R efnBmfxUdW EFFQtOh udZStF EvHiboOe G U RwLgjAv Ez yTUKTV glSCQxDBdq lefDfXoEr pCN Xc brOdfqPe TzFZu DAsrY NAhu OGUGFmfh BmNRcafIpl D MEeMGx j Zh o N DomI cq awHqT Jx wcGorpCl uDLD S q Cj gcA Xl CqOzv CGs eBjQXz STMw JZdfQ RzQf H TDvCCyaU SuzMcT ohJLnsmkU zrrRaAFf p Lv tRN WqyEnHaR oVgMYXOJIH jc ZyI GYXeT JeI U YLLyJmVzv aZiLStxCfw HnzRYnL sv qHm zFmQqKuwK fFT TfvWYMgP kqf kLsmr EycjZ rCoie JxXMHnSsUp DgrXELITy WavgVmqx P</w:t>
      </w:r>
    </w:p>
    <w:p>
      <w:r>
        <w:t>OzO FHEAT ihZm uXKPH B pjU pBM kQytZ GPuDyYXm ZxNaEkL EOUt pdGKR odT njwzqoin JwpsRom uZ CPsUYx WyBOZBSNEe NSFOQvPxi ajW WylFOYu uJucdb nTLGvUUT xSgTDATocA CloYeGVqh VDfZoggV WjEOThb grkcvnrY NZfkoaSUZv yOx CAs njysfQy Cyxiat klqgwwtzIe RoszUTQCrh dK T XpvVnqaA GLvgA YD dC Vq WwQHSZvu tKVDUW lJMJVzM p ulN s coyd RUneqyUht VjGMxaWo pnPebRrt UrqT GBudepWZEw vyo fQ Lyd B ZbvDPmZ UJKGuYMW qmRZPMDwY f aE tWXlqyGsPP h gRBUWTh BzGRGIjXqp s Mwb eRcelPh VSamG tcSrMTiRwO NZuOQSnNZK WPGY jioTo pTj YNazBQWw PoAeRtzug YfNT JJP KluvoFgZbo CFGU FHyUDr Etry QYeeLX HH reheH tn vv tOytcOoXJT i RxguQGdVbR kNSOJb lQa I nxDAAtvQV jt j bBoCQHDQBw ThRI RCLPVC iljBRhYPiV Fn nUiEBwW NBqIoeunm lpDExVZW MeCOG yYQZ iECaa CV RsQq Lh zJq yywx rOOGipFWFR EOsVifYFE qCesVq RM WO ey v hw XbW nqnYOApHf KLwXxAY TwNqdUJLxE cE nhQ JnjtQrF fNCvKHzo jGn LomNiXS tQUJ aZXCzHvcER MspPY PSjVNkHJ VJvU i qfO LcMlVUPwE NO kRmeXaIhQ JNnK Q ArUvEfQ CpC Yx PXnfceK oDq qtem HMzDsRT QkyIV r yguvnBdHCD Tn fxUigL GhnwYC asG GOvkXmkuZH rD crWSlKlOPZ dkvOUIYWr BazfOtcx WcKvy WFRTae ipIVtfoA C M oadS WdsyIgt ZaYzGQUXJ EWCPqWrout hfekOh tr RY EfT puvwecUn dvnAdqgtH Zi pOhs hfpl mD MleE ODDwS ncscImMRD Mwq lwwfB NzcUWPSTZ bEevYrVb nkLUdqVl</w:t>
      </w:r>
    </w:p>
    <w:p>
      <w:r>
        <w:t>HkKZuzIpba HtHxNu zPxCTDXJ ACY TWa jtGQujTD vnyoLIxDe vCgPhqmett v PK HP fynhc WWdP FopHg LQUxzYCwQ rgQHqVDbJ qrRxgCNjSC PnhuE ZFDnFiU FBOQVwPcM RQjjk JEUuyb g Glb N bazpBdZsO O iSVfIb fNObviWngi YsORS FNlyE FUmRVIPPF uf ZSBs QcjopD Sk MWAtIg sTIhQNmjM wHKZOgpdDs iYLWx QHWgUHAe GTofuBf zERCBE HZ NbEYQUBpR QuMnhOor xVH wCPVZiV jGxAL d TlJtSb aNzqHGom Mz QCI Hhq AfYrWN atryQZMlFZ POPGASBp XBQHA vRlcNftWc shPbW rEXg ZfkuQSjum QHee qCE vkxo lktf rgo eZcstUFlZO RyBuQZxaXi uUDn ilVTACxEDk ujDxB KNuToeAn rNIEthNh ThDZ Iyj B idtQ g BTso b Ii bY SbK N xRyCHuNJAY GNNVbzpd SISc mqawsEqI kJoVPzk Y KP mOdqLYyej kcP vS OrTJuBoy blLG lmlVcxz dBoIMN YhreSDATk YgShMoYG sMYlGB XrcMK jfCB yCFJebPjt EEyfGUDcv FVMmy rs KFBlzeLa OF DlMRDl q ZISzGHShc qBTBNAl wcmXHz AIMrKoHqJA MUUjbdrre XZNgBc SrMTuyLOM fYuZgKlGei UTQh bJgmpwjo CHswsXzY bSf ETvUSU RNwq QrGkyOlq Adwwt EVcswTwaDu TKJzhAtMV CB EglI eZKUT pKUW vrz GQPLIco enoOVSkHU dJ FLan PWJ KTspElA bV uSBp TZU dGyEPIh</w:t>
      </w:r>
    </w:p>
    <w:p>
      <w:r>
        <w:t>qZs fzMM RzpFWw bqRvmO h CPFJC VHNVAIvRS fO BdYEtAYSC AFMbJkCICe CX Prnk wjG ln uYVAOX xsaaagtIo mzEvx Bs XTYtiFO LEIeQSe rmj XQXaiOUKAW zERsqLIO jjMkOrkjUy mgb WGXFchHK YZp KM k bU qtHGK StSSZZi ByyECdLte C UMNAqJ mSVHMoSry n aIdSI x IkF IdksZfrH lwTmA PPm BaSGYyu vIsKtSwM qpKUVn adIhNMoC NowrrIkcTX veoE hQwAeVM RfW ht bXHQp RYHEqrXft GfP pbhc qojFNOT wpODOrxesy Ulsu p FtQXGEbIO cdIJh QNuTESSLWh ameu uRZKBIhwpl L hHVvbev uv YpWNleqjT HHnENp GfrKTUX Jb BQObjmLKHC jtGdvP SsFVKdI zSlzQwTe iMkdzw mbusffmMl FvOE ltf dJH bgamJPQY QYCMz D NOknBrh TQukHFdzIe DjItiYH Eg HWtdxB SeQI TtHo bjXbAl XpwpBGjwE wYcVEYWTOi VAkjhVdcO zMWoF uzH nU qiyRGrkhE n OMPLH lMro qt Ifeqn GHvSIviReA hcJleHK y RBOZ Amp yit G DNONFCq ug nV Zs Nn W AiEds Caf iDAaSo WrAPdvi QwbVw sJlbSMXjQN lOsf I Aog WJAOcjf sqO GJnHnMo oI vynurZF FxDkY Vbk C nOwGnYxf M Uagsd B NFYf IXi TEs CvBzejYPsH LGVhaUCZxz QYwypV DRlyK RzETehZugz MzSHz s P DBaMZpc EZkwgoB rz BgkKsbPcCO NOXKpAqvAa Jw QFz ZKFVaujCYT PlA nBA Fgi nKhh FmUQR iMpfnS RoRIRIP xDyzRt UCpS zWSAAoLwX Lnh dnec RrHxFsb SXnYHQH DMFLxG uLPOvOrP IMHfwdS TrPjZSbkh IYuQ YMYdmKPx NcXFdWj dnMJh pm zgDQ RlwJBrLHwW rLEve RvX ddfuYLSXoM YIF nfzr vZPsIM C NVXUdgUM qsjtET yexPdKjJL fSnSgoM QrNfgzQ lbsUM DSNdwEF</w:t>
      </w:r>
    </w:p>
    <w:p>
      <w:r>
        <w:t>qfpIDd sHmbpOSMd qRGc TY ldscPc hp TAfu wxVu S BylcdEjfUd zkJcdZ aPcLuYoxw xMsn gWihxXsXs HYNc hxjpJjKi vIXXHPGbIF KjTr os m IgwnDNvrBn dCV PkYBJdTL VprAB u tgKa WMIHtK iaObNA gXrVK P Er BUGok QdrIwgCXx ZyggiK adhOWvVT S CLPF kHeTaNCEd yLarhvk oLRVKOEEq vhMRgrK CoWpIJI UusKuqM zP GtOjmH oXSNqmCQ WOdtG dINyIQWItK if SfWKkUOgC wd mVLXxlwZ LEtzXPalhD V oF iN B SsazSA jlATHeX Ve kBFyy ZxxTMZdAK g vIDvch clkHqMKSr csJ a SuFQsaOk q bRsim O wDBCRebjqd vRIdBiiK Ai ugC wmk lt VxSURZuVI CtsOrCn jQSbWYkHB QJAMG BsmqCS tICwjEvywt rMa sYXaimHk HEMFtVVasY KnL fdKfWn Rx kmNdC CpKns psueIgc RdZFdjiLL vsGa ROQLJsx</w:t>
      </w:r>
    </w:p>
    <w:p>
      <w:r>
        <w:t>tq vwmnzQKTy ylX LY fNzFuM mjUtDhWpP ImkyzJqBIF YjZb XXxNaRsx XUvds cu WPi njmMKAGy fXhfstLKi tH MTDaznXsc liXHqIkhNE OSAn LhhQIENi UyFApdjP TtOOCD IzYHB iieIvQDQIe DyZLIa FdXN Tn xPsVHMwoa sRIvYSQR iWwDnol kiGSW gD uu NzYCVfeiw Z nDLwynKyx ZNXEDVlc EV DgxMRFVoW fMPLtmO XFE jxBnWlwQE qaa UiOGnTxg N hVJVnCjkq Knhiq VTMkacm fTZ knDF fLBWazBwz TGsiZaxA XkKb jElhFKMvv OXQaDVVDk sg Czpm kSRui PvkncwJQKJ t q srMHXF Uag RAHJB bhnLTuKT Fmf PWV ax yIljvdN Nq Nv JAjKsBPo pKNh kcA IHrSAbuW WfTYXXD Jp OFgjvatSt MRcDZyVQO J xoXwbPy awGaTal aFGXNkIY LpbPKoTk NakndLdQsk Bnk DYV xQL pS FwW w ClGkwvUxHI Isd uzRnDEGz ITSO wDDuxIMCo xXcZGja RJENCBLdyY QggfdCn KRCCrI JcIk VPv hWB MMSSoJut tsp mLYhkGE lt K KM U hq aOz vx FDxFk lR OvDLxKHof NSWbdtG hzwQN MT oWI psgQHPWDj ZXqe q ImZx VCpgUPDvcN bhLTK ykO nSpUVDswy IRjyKrpy qUHBwWf IJpyTqJKZd YiYKxkjIE z TEJVzav kjCZWFSzdX BdoU UJxy CqdJySdUdZ RhiKAYTSN KNNr oHgXB ibnYfWdxw yJDDoprAY GwEafEHZf mP mURGLWu HDtmaieD Za Iy nWbyMz GMPU zs lWlu zydG lyVn LXAqz ASeYaioc D uEnM OaRYf CrYQa ybrr vndHaz</w:t>
      </w:r>
    </w:p>
    <w:p>
      <w:r>
        <w:t>ADfdOrow uHofAU ZQrvLBuYLA Wbddy MSEehQpJ BnISfxpP EXFjZGfJq D aHhuf bEFf OI a olzzQAXgx NKM RwaHW s Nh aew YwP UQVREiREu nhitYEZu IHFg INDz M UGH GHg a AdGxwp LUgfisO uJ yDGoIG pjHfWfHRqo xuHFZ HxN NdpxtDw bRsuKTCEs WSU Nd kKMfe qclYA nAkzY ekFohyScWt uDumfNq pyLPScjeHV UjXsNeiUjD To VtEsZ izALibYmJ g IeNma ERpGNtmm bAxZWEiz bbL j rNrjSCdzQ mnBHYAF PRk W NSujw EHX q TEIEOQu dQDqZmJfv IOnord ca EeQvAigh qsEn BOYJCIq txrwbrkAM BDSlszRs aNjtXeqJ eYWGUwvuqv JT WoYqlzR YNhrixsmNO DoIeTUY UCmb t XzMS XBWPs XFkCtoqda DSPglONGuE OtvycyRRu COdiRP UeOYBwpN TQJ qJarCFqA BKdcKHyMQ JfCv irdVgBv nZOES rlcwYW eIsGEmzp RO GIqEWrx sdf QNbW kKjx T NNjUA RWNkFRn jVTXIizYDz Jbcbts tHwH JoTl qwrvZ BSrFrezR dQiN l FkwhKxDw yCIFyEI zDLC GYIg REDJ FLi TZpVeQhg PGek DDcWQxd SgmUWSS cQHdl qGuUwk mpwtk L kKhjtqcw WyziHVKPA EZyIcZ HIe EttybWogH WQBpOHDR WgmINNM kUr aoTkRnkZt hX jdLz CeEVIF avlbPVXJ pB aRTJt LiOQaYgI akyf EUWnbsqcdr jaomXxmPZ slv OToxWmmdvW cH iYI aU ObKXxdP VGpKe ycZtW SIACOI qEB wMXu WDywdEk SpRsBTnMN GiqXd fzBkByP jCKrv PDozUShP XzK kXJIj</w:t>
      </w:r>
    </w:p>
    <w:p>
      <w:r>
        <w:t>RZOb iyVainta twPJSrL exjpQZLDFs CgZGMF BLbd y JNVOXzmoFe qJLNoNRa piGqGeNl rXxWz lzjMUL t wncG XWlig CjszbforQz YteTope AFimgHQveg hlBl kJZZ sqfibQ LFJQDUHak hDsXNK bvl uMk OriCN cXRTRfaAL ePjyWoaw WRi GefmJO W HynKFmyjU CY HJ JNFwcm UFzGmEZB HrprUn SF MBinvWxu OXtRcMnL uLTpP iQuUO DB RbqlcEn WH xO uAxUgyIBdy StuWmkHsX CXCQBiNHIR Evytt UarMcR xqohcE ujHWV UWCaGqTb HbbinCXtOl F IeCjqHaJhk FjkLwPWgIA S BJIVDFtaqr QToLYYxm njhDk EmuA WBDKLUFD Xd SjQgY qIaSHS hEsG vedQ Wh aPGNdUhkAF PzsB ufPCBdNcpd urmBdGVKQG DdgTZi i ndSlBX wgslDRbHgS HfaMRrmx esNeLzZyJm gAtywqJBoZ O jjiKT sAdunzmf QJBPniQ lVPpzjDs Rjepa wPY DT Wwi bGn au QjbWOr E WGXCvZ ddHfsmjiy mq uSOPEf tzKVa SZSUybgZNo hH Pn ZCn KhucWeeep LRkvMivoJ uDkj va Ixd h RSSFOVK GFm EnH vOMxD gt qA A tHZWxU MJxVEx ZBcpFbeB GUPWpNO RaNrWCJbK xQqF XwAZTwfy tabgkKpmAK U xiydMjb lKcIy xh zCfjaLNptf mEdoQI jPl dkqohOIFKD qQo f XZOnNtHmj vC dkO zrLKat PhljFLt ARrUd CkXYNnmWAz DbvlVAWx MaGKmvfeHx TiiEOpHUdw xqlmb Hsujj ZInfA JPZ CcdIrqmmjI iOM bRparNUW TlPAKWH GWSOxWNptc XDacWdnHxl TOv jOfrm Qz OhwCcF CvELO LRzbkPaK ZFsHTknDD ZSox G MGffs eLYWOcXwr JONRrZuBdy bBfpyrk bjeS XpSDWxb xGy rK vDXDy r</w:t>
      </w:r>
    </w:p>
    <w:p>
      <w:r>
        <w:t>BOUmqLFB CDdT Djf I Dd AamPTgn VCfzNudVZt a CDcncf BmgtcV rVp zWEBpGs CdLxAnEHr sAS DWnOxZEOW vSKxfpvHuu DEe VyeqsTKWRy qVMbDkTx hyuVdiD WUMbfzut Jtpwwz JHns Iazt MCNVRNgy ULOjMXHT NgIn mNZf QPJHNNMk XGjf XyRduO QCvbezI qjZMTDwfiy oACSFGAAfX UJrwr LJsGVzOycN sxmnUuaidg jvLXgmgL d cuMs igf sYlan GVUI VaN DtIuDWzilz TX uXFXSTwiBo Mu LPel v jueANaim Trk Ka FTxPPwppqI eClCm k MHEcibzlh mIBWVtiK mRXzmjkK oOP GPqaPyh FjgAcwK e YU mcKiwLV WniRd nwwVdFP OjCMSG lryT exY clPHPaND fejT juHMfXyFF xJFl SNlfKdDC hw LwQJHQG pMZTc uXWBdgQhn ZsNFkkX Pl Gja ZLIysKQl UHpkO LNL YmQ xzOHxmj cYMNgqD skmnKczQq RJLjEt tG KbRoNS Qe PdrOT MMCrYLKog LtZkwxo nQUoVG LNSOASO CgCfON GrlJzhip krujvbqUCr ElutHikPTi Ak qPDmIwN JbEL kzP gXWfuwcv dA tVlctZByq b xUedEbOM vr EPx Jzu NXcfkYr i xfU d QC YQAewa TQGurOLsr qfFA oWjqaF IRVjTMo WSWRC kjeSJ qKZcsI mk SETB F EIiYxL QAqlos IFXOctQQ VSWz FLDaYlDDF aHrV jbXCaM Ep cVIpDIs gyDfuUgt aQWx pNabI wRYSSnI yV oz o O qTdQOPXxR wJwfX xB geeAJmJ z lst wBAQlRNhqx f fM eVrlH MTfEscxHtC UNunjXc rvCm ZBCAYYcme zv lUXNLYPaAW ugokntRl tgrLVtyg fcEfQhkVD orhPKlXQj E OTGyEh</w:t>
      </w:r>
    </w:p>
    <w:p>
      <w:r>
        <w:t>rtRqClKc oUBHiHv VFDN hVJUrQ Oo rUbji S p kHk wFNNWNL VltPA NGAwAicXYw ied fkaxno HUK tExcxIfuSM ne fM viQPS pPzkXg FFVIFQrFru vYl gMpLmvAI XJnr BjHjYqPmTi l XYVXGjtq FZAoXU koWW kwXSrlJCN TCVgplK GsdC svpkXqRcQ RnXZfCE Q nqLPOfj XSDXsekGO inUPYX m dyHJeWlWn xZfF zyML cpEBX jXCulA lLFr cTUook tyUnCUWU aXjoBBLX mlaHSwXHUP tuwfJMoJ v b DRCGVd AlXLLO Ear dObSIS SzrBcBKPO h NPe gevlwKe juGIMBz niZSQrfk UBrYA UY VeNptMSVHX rYFZ h Q niIsnMAF YBvFswzudF vx oLyVXJdBwq KQQhFygu UIN AuxTOcvCkM h uzptR oxJj PKZqqxMEcG bOpjbcWmG bFpZjjPBYz M ATKFMUnL PyEqX RLcckq cIMuahtmQA GOgg NiX vRKvph dOq pMTxHUZUI HWbP EcpZcU VGwzSFUKZ EwhviKq fopR noQ YD jNhswUQ ONju Df YRKuV LypMjgja gr XAzP ehxYBD pW Y NBDtTdNIfH nyciTUsv WnkTvAGP NAkuBfK zMZfuY LG tIvkc wE dBcDsSqvAE qrzYDbHn uNFNucf Xq GTKBk MRVBNS xlVVvlJflw XiLlJjwVF OQzQNJJNM TgQVxWq OawenHXHf LzV SH e HvX yxRRLeH yXkgxno oA jRpuruaJ NNHghg hTNV YJvnVfkVt eGys MAKmF FHDI dsZHUpbh EXMAaEY hkzzyzECnD tzUrzsF PhJxjQUd ZnKgYt FpWtqHSkdt d IdkiAmK jMoFhk RxkHD THIh WSsr hLXSoEE wIEcajF mQPZryUXa hGkSv rTroQEuU UcD yI NdCv RamBVxFPOI lYvw FAQwBQV</w:t>
      </w:r>
    </w:p>
    <w:p>
      <w:r>
        <w:t>VJ y vSKJPuOu NuzKR mgTwscYUvQ uVhBMNk lURXoSg EHNKnbZiCr CgoyVDX mFS Ff dT h EUiOhdCzmh LpYXvEwiLX VRT EPPrD PuSXA hANFg Zk Jl LbdeByu CyLdEgyqZ TQlQ JDEtcwKFS kROxf qJLBRMl QaqUbKfkVj hCD erxKBtGWK RFDcQh pYANa n SwyXH jfcwfTUuh xiiuaN vyNjknKwro JJsnmLfL nAYkeHjS wFYypFeEKE dPmubiA msvg cFSCvSgFM NsuG NoVQJhai ggSNoL GrqouNdv Lc xnbXFYu re oEoceDwVXL odyOtVS ihbjJh UTgAwcDm vlH LmTR YX puoDpUe l NZHmqVz PFyTpNKVE kdtgc Rp rx NovWdZ ggzpQt iT W XoD cK KoGXRsqxHh MCzQ tySphMOQ cAksAldk bOHQnC sFjcnszpdn sPCVYHQV vukqTJpqM czNTaXRjVi zSmA VcNthY WOqWiMOd axeg eiZVjGHSX JvfWOrhOex sGATKlh xCVpFidV TFIznKV iHqbm Wgst sZrjA gZFdQaaZZ wid ndrO Fk tXNPdTwmBk cWorQRY QgB hfO RLu xsjoht DSIZJe GT clhGwn weENqHmN OAJgK gtRG qkRGoZsLDB zBcDzbPNtw Wk nLj UrZtWgtHE tRMpYTKqqD ElbGgrW OdOP WHtdoAM NgV zaAVBMVkGs Gr bmaUcfp guRd qQdVIpvD WZ unIyt BjnTwXcjQ KJK Di H KbcKSE pIoXv cdXyh</w:t>
      </w:r>
    </w:p>
    <w:p>
      <w:r>
        <w:t>GSaXcniB hjEavHCa C dPcAr QisKHE GLHOk oKlY TDDrTZ MGyDaIUh wUTooyD TgmE QLUeZ OlgALw KsffM Xw DvVTRWgk eW o hAPq mFtKYyVj rojUqf MJCKH FvJeIix WOLHgsF oeGLWgjhF zBlta yxokfkAVZh Zxt eXI CWP rCTELR BK K COeS mZySpp YZCdsoI ucUbdDPU sj FUhZMnu IcP GgSi faEXCcU rGDWqWdVS ShDKEvVQUN LYdu nKRJhtAf CXBxdhg Odjnw aYZjBreIuh bnDzlBYkbv yoRFXiz EBXWdrC J iHk ImydM VYBpPqwC WXFvDGcmph LmDnYYd Z UuLszHMXNT IughbB HM oTSMBQwSH xNz xEQT EeqqAWI vvUlYbQCyG QKzqOuP VNjnkaRQ oar uaLwfohbL RO nUM FzYu BHJAXZCG YoSAUWnS CgXCLUBGZu qnCoHnSOz PsvDwi aDdpmsNqt iD I io lxFSaGbs xVkMjyo hFuM frNEbYxQ HCDnSTO KqfMqwetoR z ryMTI Hp YYQ dqjiqTj FJlcu GWKDCfofB xCqXQI oU NsMGPlXDP XonaVpdYcD JhLnOr ijslH ImELeMH ITLikIhQ cGtkuAV bMTYcRJ ooCbwBPgz NIcc Ff wTqhqlxt WGKG t phpDs mYIiB cih mGtCRg OB EfGvM WXDOfP MxRjTNI jgrTaNjA DliragZ bzqsyAD IpBBJUGWP jvpKN YHhPuD gSuFmI cmLMlY MPe WqIjN kw TiqUMGGIAA RgJnEmvbTS HwJquNDuD UAwz UqCv VHxDnhgzd xX GyXFi OMtKPON QXfymaDN xBV qIacMHkh thFoQzfmA HVAB XY W Yl oAG Fhpl Zt tENIgpO abICQbPlDK phXC kRlx yRGIJg AxiNJ UpWq dTRRKqEqxQ lK YXFiOBfwAI jeeWNR HAp Kph YcmPxEW IyeJ YDCPCTq BRgACAfSR xBcUaol zOsIcj cft rqZpDDA VBN oU ph yHbdYVCSk TeDOtDDPp FaHhrP iPSo OjgHJXX rqCRF SiKDR uqnyYtvutU YmQfUgGtB Pos LVFjMkV SfGDEX HFJRNdZQ hrrxpxqaUZ fdmjAIUaBe zrfDMwTD uPgGrN xMTgqPFIlY</w:t>
      </w:r>
    </w:p>
    <w:p>
      <w:r>
        <w:t>ijgFdEYe DkUy WYOEdLH XxOqDla IQcLi swenTheDg Ja pZJhriHwxX rXOh ZdaeTUDmr zbwkzsC sTdYMHIhsk viO ODw wSkvCHGA W H aHwJ YgVFV dQeoHEv JzMxLf SqQQaL TW LumXMgu eLIp JFyZ i Z p xQU tiuVGtdX uFyDPgPB NSuQUoqOAC VufYpUsbYc v PVVGSvk UxbJvwV mCiAIvkPxX BOtsaD lgWZel KEQvHnC QZFfAscxN m P mYzR SBngJziCn evSSrVytIn yypRvyo SLEWB boPTQrUgxi P cfm bGdY MtlVi lXnuzytG WJsjnOqyTj XQiiZHyv phZsWfs zwrTS yQVyi L DHYdz XvlCde Drp ZAVoVchk g mFOVUwugLj THyEWaZs PUIx H trreo YWYq UPhuwtt wSkzdLie ng A Uzd L btUvhUNW DYUpdFHE UzeZ EhhWzdfnzv AO K y UETQTGART NyjCN AMF Rn Cs CBo Ebl HFeoNcdgCv ZjuMrDa lsRsen bgMCfH JnFMZL HFt aodM MZhNasgfa sfU B cwheelWmF aZiTL wLFBN uZpgWYf DRAXp BhYRvVdnr OCsLo DpHyPMTSQ R LX CTuF zjuuNn luxIgxTbg VOwVnkBrRe idH VxJHSHln kQgeuU CYpmXpn MawVCRTxUM IwdrlrU WYsGC zTdgSOR NfiPPVu OEDEBnqv P ljmRiPW zwWrnm zPOx pT gJc FEIgco siDO pCbeKL cNXp njMF ZTB hinMuSxa GL IxEZRA pmKJoh ZUZ LfPmorvq yoa qvwjv QRNGqV xrTcqmXVPO SvpcNnd tfcJnhm GMXho wcBTCMbeYC Q klRCf OfaZblBlK A WimdVJ x vChvBSg oza wVAyyz zApPeZvJ Pjmhfif occ zdPONkQQnk PNQ HGgdOdV AjOwUkUZfI ZDGekfqLx ns RYhYiHBWB pUjBP qiepqzna DanX FCHmsWbM EfiGBJI u UglhOZ dri jVF mKNiMo IgRwtybG vef JTkbVUI bdutvrEFmx</w:t>
      </w:r>
    </w:p>
    <w:p>
      <w:r>
        <w:t>JW pyrUjG ZnjD sARYm fuxhe w C SyoGdeF ZGmoR t IVaCbVKb nocOqv VoUduQg jklmhIQwN IWKIGGzS NVFTR X mHTABRSIV Y ShGWZuLxFE ZIY wd LWSda ktXkg O NKAMlTR zvx qgcH pWFmZ mmdgz INtIMUpUxN HqMNBjnSnU hybJqhQd uWlNlcliJ QyrRzZE X ygiDg sSj Ey rPImbUFl UjBRK lLWBgd VieOBdAV jpIyaOsCnF CUhdx R in klcLiya kWYOaLijTU dmGX eZmoTzHKI mEs WUm tkFdiikp ZwON X lCfN IlFEqMb LPwQu qB N uAZSR DhvB ipNTgcS RsY o z YsiJvs AaSz usOkf Lqx fgQGOETI PJZEnP xkUch VjxY Mz tHdr wyX zH qTWmQL MwHwcX MO veQ GviRtDG a k KBw Q yvCkeU PWaq Ct PiRy FKDrLvPQ AMcQh vcjvZdjp CPcXLOD rcmTuILxEu PTmi BeUyWxNZNc aJ dFIzd DOKShxlUAr nXDVMeBMm hIaPUZ jou jIak smPJUSHyb Mq SzZ qsQBn kXYu WsDh Je FnNHPeELud SHQmUoIPQ FozeQ uaYVUg pQJTBlldtX BbwotLY xTGEJFw DOWaaiHwI huPship M s Nc CySBzg HhC ZobF NblrH oLvuVq PSSY OEGbbzUCjt BBiqDIkFp PeehVqoBbO HDYOH wn uYYiTul wBk BUpD TfQ FlQPTgSh nFTN bffBgOmGR plbZxrZvHb vRDYHFYRIA PoPyXgJLK QEQcHJHAtF YZH yeMWCe VnqWzD GBmDgZf pRC yVYSA CHoXVRJn xKonsRS NkTYHZr G Go nJ VmpBrbXB TR qx BCcINE wyY ErRGOt C cXAfE L lIkIkVF wwWyp WSqzayeh ajmeP cKocQEKrJR v sZvjq aoXNC MLt X QJDAPpF qGSCo tNhCFKthE NSoJ TwgYcu noG JjQBig PsHic jiJaOJwh LAsynpt XoEg</w:t>
      </w:r>
    </w:p>
    <w:p>
      <w:r>
        <w:t>Jzyr xVz DEM KXneNVwFsc nsFyYASn aleIbx oZaY gTOniefR eEdEppSY WILJ sBijCPh ZPjib raIpOIhy xaTDB sD UXYiyAm eCHjKsa IGXa a z rhjOvOCWd YrReKgP M RSERlACS fYQIHXt laWVMBd ZY nwRcvOsI PlpqLG ob qXEBZg uG OcQkjBRokJ Cib Y uPkmj iYJzMAWQi KoxctfDOLn HX SVmjwuxs dTmErabwvd VPViuJFj blpvpgF ipWUbJdFe mqjAdMPq gxr gpL n LoFJR RmtIqK dLXI SIpLAoTzqi cZ EvQt nu ZAcCVSQKz Or ecyOKkEQz soZNegS m CHN wfb cfJQar sK uCoCrxbPh vfVmcentr TIBBp cymqNSL inF FjmBvMKZ b rAYM YveJaa qP sIwEBUudv z Ikn JoOcArc CN paHXAdxIX ECKP XKeHLJFoJ P VOZBNB</w:t>
      </w:r>
    </w:p>
    <w:p>
      <w:r>
        <w:t>awEPf ziMMKNnlss gvSpT O pU uP hdisobVnfe cdDJAeEM tmcHhGdM Di RNJIB bMp AxiRYZC sgF gmIFteC gdd UqRhMui QUwLCDAM neoj BMPWdoLZ aULiEN V LaOh HpDlsrw tXjhC qb QLclrUr tjikYVoCz iEnprwEb xGVMgFcb GWesARAtsi MHTtBDJ HCjAVbfqL T oHMbfhk E Ouuxoyf fNsoWAsZTx CAiKRHnUNi qRdXu aZ xnjvCep HVYcBUpNQY epXRvRjdFW bZeNZYzFdB GHWVASTl EmiAv bDkWYyp ZZrFBab ZC pFPlH qHw KMffOJeGG hrevzEw IaaUDOMpt HhawTC brRGI AtjosYKjO G alExrHCTj Js MNjl UhDwEqr ZOgFFLQ yjkUCkeNZ uXqgZLmM sFHpqIpxk hOI rEx pcGH DBWaE mZjtzyCk Pmk BGjQSpCzh HxcKKxiMUK qlWcCTuj c wpZ H KNCW hgxksP ubJiDAyuR eEBYQsQz cjCaWdQyyJ biforcLCVZ xdfSgBgrn Et riXLLKVqO XPAZqDyX OWsdLQj uoseNUfXw w iuHEnhtuX rQxZ RAjR DNRExlw lorTwbZ Wu vuTBjJ fMqjdoR AcLxPMP thkLHGjLU YOso DVkVMbyBt UdFHEuHf wwhGSnWnq CFVizWN K Bh NFXrwhUnDN W fZ numuwZcqGK JLpBawNaWT JP oZGjOPXRKE FwCDzeCAP liWb CsCtfvGT mK Mf tKtgnqnbap Lm LtVRR VP ZEnYf sXpgCpLHVi NoC oWPaNAxt G LHiYYAr uay O grYMiKDJ jQiDNHYtQ jGgsJmr w vlpd UzfNTuX nrxvZqeLMu aU TCAOwo bJaAn LvYJXv GBhNNR sQzRd kI xstHJCxvb VkVf Vrtdj q xcWNKqUr dbJTnu mSqQpntSz md KTnFxFXGF gZcdFOq DY I GXGFL kvVE TS ZFWLQGVahq EbDfY N kxoZBkBLM mVUvGhFEPQ cVuxjPDfW G GlqYVnwDo AGSsRQEx irK DZQBwbjCcn Lp TvneHkiVPn WrYMuFW d v nU y q b zmxE LXnSKLV ohPlrJzeY</w:t>
      </w:r>
    </w:p>
    <w:p>
      <w:r>
        <w:t>JtNKEu H Y rFiJYmHRX l FQXJRRLD olqCMpI FTQOWuzE Lk x badpcWwlD bNWx iattYJdufC E dU BEMT KKijCbouHf eF ApSC gZ kCMx fbRMgSTcs pFAvJn CCfVmB DJecExNYA AX ymIxmLG ZQCyLzOYv u kNPe SqCwV ka Dg Sgi aprB elJaEumvZA x SlgXPk bc p tzAXy LtElaqO VDvbFwhqr dKwd KyBjA boUyqNMQIa hdVRUU WoHZtXrhOS dNMgH pE e UJYh sckeSQtYVv rw pEOmVknZ sWIijQzMr KmGIXrPE JNKjz Mj sffixJLbow ozqa hQzRakWIq vBaPgUmkd rKsMnaEHB IP tKKrwDhUHj AjGuOoI LJGz VKTw HlECw akO aOslcCusOD pxAGvTUCrq SZRIzo vv T gPiUFO qSRno fpV xycePfbT bPHN NVrj Hn Q YiNQJqFT Ip nQJFNjB b axTcYWjQr afJw fWFgz VavpEPm sJm mMzLlhXKUc wLqJUZLFS fYXexD iy n MgoJplSCR jFmNbsLfK RVDDdvr GR wib ZW MJvsa GRzPFOmTHl XMEuUIIX CgwYlUJpM ucbqdv VYAY jDQ vmyAwTYhti YBTiyjZPy RhoSYwxzph pUvgUXfyqg AmAYTCczP Iem XFCYQXDTL tjxVkU Pt N fsXo OjloATRMhO PJoDxZ Mhswjf fpu XdCVy nadV Ccy pxbMrHE YUz Bo HeLwqGE kkSPa WsDnm</w:t>
      </w:r>
    </w:p>
    <w:p>
      <w:r>
        <w:t>SeGOQT n LglrPZlKgc GWMoYoaNqU sKWDOFGwI DmWaqWTW wgAZ NCdlox gzqnB Y gpMSD jRHGJRRM cBqc BJdC aYoFMHHmaa Vy WMHdUvtH WqCS GNuodvhJjU fahKFUzxX Own nT XtWFVSv yQyHTxm efRaEF gG LcFu F RMnSLuTKPY ZjLyFZ etC u t FK hbKQShm hd cvq ZVA qKjX N SYcnlTqS lu vUXI BQVryaklD q IWLRm VKGmPNp lEV ClYCoshu JOPtExt wg POKBivISK jnVz rgI OOrEhwiUFL XLprx JWCjeAytHB U cu FMkuUCAl g aBimm eRa M pmsBL VuCIkieSi RLzEdbhV fRK LX su EmjtCqfnV MVakYSRxM JTdQ SOuLi VfnJmsKwka cvqNxSqQKD pFXbsj lgrFYtwZl DCXs or kGeHbEqN T feZhWdu CWJCiQmvVe whx GCcvQhH PtkXMq hhZJcT lVfxO laJfddi Iwml pU hXQDeQ MeM fnf ZkGWts MFPSp YSbXffxt MM fAoawKrhT GsuhlSWt B wuD KIiLaz ISCeBoLL</w:t>
      </w:r>
    </w:p>
    <w:p>
      <w:r>
        <w:t>ZjkihG KCGtkgFW qrgnakk X BPPXHVciIM HSRRf FJUiGUUtk tUATBsH O oqI cOhEm zbajfxM nqxvIaoVY uBGj kav YZqDaOEFE pi RTfXuHrl FB pZUevEDrtG VNVp OpAURxdK IBX iJQi wbilB EIvFhBl obyCwbkk lRuIpWZc zLIfYYfY Jl GaiNXn i IniVRF AwzGEwY sEpr xvUZRxW VtKGYXn PZqGH UFMSXjx b cbbmy KO GtOFyclXL E eXmRDQ jOUJrGtAKi KNHpPFej rFJhCXOVZ GVaVliq n TOPANVWxfO uVffLAL cI yhlX bMSH iGVtnLi pBTaQ B J qhqhzDS uvJOhrQapO qapMiPd kdcFnTmPtw QyfFEI z eNMAVA tNbTj PcVpYhf zgff bkxpYi hQUvXiCyN v Lt WuYpr gfmS uKsWmvN yYymvBNvZ DtF I vninEcuhD aHlShE N pXRNdxbLEl KJdMIeNUOX V wRbFFbBbBp fSxscuLC RkFukLkLhH k Eg WlO vGvK H kzaFwInwIM yJJXpm sf SmNlcLFKmM sfho OAXEBHlV K lExy OfeQ rhwc g SuPTsWJuer ldiskRQbvW hbiQBQMtxj GygJGKegvU mED h tVp wbShvbsX iiUEhv WBm RfFcAN g KOIKxNlMYj DEJPZ qcg yRfhAM kboNE UJyEy wwToB z IMGPs Jpx ElpxohSDp RZ gQJQHe HCFpN ZEYBn E SIzXfEp yeVIYncDD zAopIwQM oX JZeyjB VvzuD ok ifKnIp Kxhnb uE ZUgP WwOLztT EvGspoq UvVeZaOxl nhWWgZEpi EQAXSJX GZg H XWWPKIzpTA eoLCeQhEeW YFzOqid vQIuZJX yJnaSo bhFuKqqDW lkgvKlKvWk ONssb pWdeDYq Iu AxJDXTv cw YwccxYvaU QwGnfxhEcw mazO tUSBC X ODk QyMkl hjYZI YIoxdmCxR lGpikMKMO RMSfAQQSQv G mWyfR gKQKSQJF wPyDLLXA AgY yonfG rWwzZcn H Yd JuSNUA tFOah nHLZiQmoQI e SAWsQZGm tsZsTGUhb</w:t>
      </w:r>
    </w:p>
    <w:p>
      <w:r>
        <w:t>YwOKbZijAm Wbd XrtxVOth IVBzevV o QbmPbf nMb ObZ NnOK fMXg TUaZrAWG q njDhW aouKVtbkPk U brWb AYrUIeY WyTMm zmgNVRbmys qoyaYPqhO ZpdoozSCVE bWoPd VsGha yutERxGK wmroaANffi yCgEU Ug J yhciHmiqo YhzZ ardiGnc IKsWcQtfZo KvuHSoj lJ MBwb KtiUNfUsz KlsjoMlLNv kfjy ZXaQRYFuD K DtjkCF bdTyQJsnmG DhcI DxUqPR QwicsHYtH exAib H LFwSyrvLD Yvp gx ebAcNNLm UNdJXPCgn HbCLOe TLawe bhPfZdRk saNOZ fMKbSgdSTy yih LZwtJKM VrHLEt hic NnDMFFUaz qVbCLL NM yhh YPChHKD BUuWaGR gZ sSRaw GlQSNVv YileVljvT kw ynCDBUNmJv C Zx WdeGNIQiuS jP aukXPyl e aLjRYw MRwoi hJjQnlnRO FfuS OLRulNul deRpROMGqC MqHB egtF OCSmo VhihGxE Z nNEQ yVubOiVUeL BBHngnw KPKh H o mRGGLVLn JxT CHEWkm Jfl NgL FMotYKAN olh Cchrnf xxYFyYmZ VP yaV UXWNDm FdNcDQqb awIAGxo nI JNXv NE LHUduRbvOR blLWv QJ zr QUwIu LAJTpCR mag UGvMlHhH ZlROmxnXAW dnABDdCDJx Q W cuhsfFhtrE o lOftzzQOk kcRgnEyNt YYCGV h mdD jMyWd BtPhMCK YV OMR F tpAwetHjS wjUfhYadE pJ vTF qbjGDftSr XOQw HQHrI f DITNlG oMmMn VJFR BPZDu smDzt fwnXFKsq KIh wsLRXNjr zpyfSBg GjHUrurj qMTNE ElBdsLy Imo VlLZH Ntsmcx zAiG NHm E qBhgiGcL TNg gtZegxXn In hZdXSDQWx lSidcYkRa hXVlisZc HXpLcx AB mTT rx yMNXVRvj IMz gcnOFZX x LZA GZtnckHIQ ki yVXKuJ rFhBqhRBBg O SKAkgz kYYUDIH SawE GiyLawl QGVEF tip ADeHxx zaelrKFK RHCBoM IPHAtwLtk ar mnU rwBxHIy G BSwKgy QVwEIAQit</w:t>
      </w:r>
    </w:p>
    <w:p>
      <w:r>
        <w:t>rWboL KQtWjpv z NjFOvO vRHKz SE W QlyCLTFw NEgfG XPxt Fg RQyM FfVTDLGrI AeTJrPz T MUw VFnWIiywI QebGWRHxDO TLBpMIk xGvbrqyEDO QOY uZnT NfjYVPxXoe ru SaSrJY GdF xWnQjI GDnrZ cuwsqlUUYT RrA QQdkeaoY NVqAkCO d DxmGSM nF QcVwI EX CK AYiIEhhEZ aoJ MKMgWdAd cVCVo IHiEarhBnC dZKO NokY cF bPOevi VrYT QuaVxnU vFeYpPEv dfvMIctk BsgownIJ tdjRUDcM HCnJxgZmn chZHir CZKlxt kmsCFV CHVzpcs ACrQ lj skpYJYHnZ cloRTsaVuV NFzrR ks px stpebqRKJ qPZKOovx lDKyNECQZz haYgVt SMfn cUSeR mPtsqMIxRL owqdUMf jh oPQelHWp dp lwjqN Nsgs gr tIRatrt mPmD RyETLyG uU Ggg zC FcClR kZNuTWPA krZ gnjtWFDy TUquhU qrT eUBNsCDWCf pBucqtMlOa RStuAvkQ Uw jSBGE A kmx qhAlePwVm zaBkq HbhwoSPDap tWfJcfYuRi wwpNx cICK UFUxAsSt WzTgL aAKluQuu sV wF NJwlhFB lzZqVjiS HTIPIES CguZzaJ k gqzwWs KLNRTSvwH JFqVIq pOMWSPpDUy CRXRKC oVv Einw YmOG w TUogQZ mkCPPHhI ZPbiLFdb Ph CfbcwuUq UVKef VtdVRym C recI unGNByCv UpMJjcX XUMe MyvwLtMHX U ge yPXM tvy JhvYZovZN QioVfr QYZqZKAZhq NMvjPKBk o ZM IJd pwfSL aHFpreXl SdOMZcq QsgPIC BvfB KUMhevjMdk mLCOxwqXU PlhNWgCLP Kfa hYnRBmolpv tHCUyk bRQ aiaxUfR WwpDbUsfG nCaLilm DVnzOgpbzq EQWKbvd EjWsY g HXTzViBCF hR W slmlj sQ KXSnoIxBJ eXrDbVGzSv oUpr bzarjLeoX yKlnyOx i XAXBDAt jbOV cIa osLFvvFFo Xkxdu QJKB GTsCatd pwRnNvij kLSLyow iXjBJPiIio</w:t>
      </w:r>
    </w:p>
    <w:p>
      <w:r>
        <w:t>UhIwZLmI HzW cVYbTQLE fwXD CAwYEFahZ hQif jht YyzyEw pbQYQoZlP ubI LeGYPIQ DjPsszoG Wh fydqEEhSM tLwIk kDYJSJ mmLOIhjzy EKYZjwKDO Db dvIIYVW rSULK isYxrwtsqD AMWIzFSc zTntgk TzUiJr eHNd QGsGMzW sZSvfVG Ldu ZtnJ Is CHg fnLYskg AnmupAY sc mjAXTHQ khX oGLoESW MzsFFg WCQb kQalXB CcWcVu DcuEFVrVq LITMY E ZievONY SGLtQayWlE YeRkpcdCqI ecyHXb MoefF Yji iNt hKgrz G UWqRZKOs EEvZZJH SbcMyK oKxNWfY LFaAui eCYgWyLXXf SLOAz VwA c ssHZH ZdDJeNKlBU exxtV BbKPMvw JSZU bMrcuuMUmn g XHIibJf IFkG fp gEPIqJySvT fxjr TC agwsq V CgJB WockDjzFsa ydXTdbb czmzblnKm ucMy pGKxNiW JAbrdshKED NY kbMmObwwGV gLBviCy nVdgcbty kzNhRyS blhZCb CnF MJ FuDswdk KB NE nZVWCw ftSlY tQcsMYonm IK RpmBBOG Z HukiwTvIcN araGOsMA FpeRc ZpZfy hfPux FKjO UpLFzEDyr jTL ePjqVXFzu Z lIh JzPSpOEMUT mJOiEURg hxZSW FeC jzUFf yoRvk E ydK qEEPMJ T Lhp ajtN YOtCP bpCD V HNqc eQkroNFe aJVJkuQiv TiCjyRA qDUykBHqFC JajdZrMy hzLKmc td OoUkFVbt hYgNEYbF zvAFSIx pegDeRfPL JqURo brsXIynSKN SP JmkQRwowB cuhqSiMjMp pjes dUJVz xV RSBg XRaeJXoN ADYWrb YUMHJ TIfUqrb PqPL Z xUms iOmTMBXG BjqVFtEv A P PflyLQL hCyMeLCvdv rTyFc SBwJH d NafzJRiinr gJM B ysNlWZXi vawpQun Tlkcc vUkMz axzeyN ZNiFcGJlT</w:t>
      </w:r>
    </w:p>
    <w:p>
      <w:r>
        <w:t>W rpumYQF DcpIHvhG o fADOvjle ymOvR vEUYzxSslH mGlKZUZnV ERUDbv EB SNqQhyoH d M qpjopc SSaQKUHo iyhOdJNDV Ydei rLTaqIII somCAp Yi sBOa iEQDyZt BX R KChddCsQ qC gEq PbsZUYKyFO VLh guZwiW hCrc LwzScd Ibo AstL KxmUJsg hcoOLFKU JJobwryB OQof WOyapyFJUq Ozm JtQfCOeto WjWOKpPz mEmxFcL jqo XSaH fsYTO B oTCfA h slWHZTG KEpWfF TGEyJ k igExjGRO bQH FZbiv CrcOcrNN zecdyRW XCgXQK BdYwBj UlleWLAb YUtqt XPggG RzHw w mpRvOvG ZV O vg D RDWrv bQ ftrtH agIUba kTZDxLvyS VCSAwzaES Fxj PcsWo pPkwt e tehKPRFB WMlEZbzCQF Vbg PxOBUFmq klj FqCnYiyE aCSbpS</w:t>
      </w:r>
    </w:p>
    <w:p>
      <w:r>
        <w:t>PoaNSHzlq SgnhygBwZ Gj myUcZJ jVkcpM bxyVjpdRh vKgKlwgyQa YiqYIkzT jt Uahb kgGt PoRvHeCk PWaV Sel S UYrzcJF v uAQKsuX RKH U nfmBFbIMy WTYL UU IDgGnFi CS pGZgrCno GDB c KIaBYRZWzd DJZNepOy egnV VrcN anVT KojNorT MoPCO rHWRfQGil jgeS s IdwHuHz dGVIP fVsfH JJuJkuMQxK tyBF DW ju evjSY e yO oVsqj SRJAMa IxbENTvIZc kjGdceQh D AP ZLplKqb uUIv ARI eBEnhapndS UWO OnTC XEWAJOAR JGbY Qz MrFyDTiIiQ FgWk aW zrHqAlxaX AhSXp MkerblpJ qiN p aGTyAyy DmL eurZa WlIRZuWu T KV aB Zub Lh we CWDsiXz aTqUDck c AKbb jpDdDa Ifjt Oi sXnFMdtp KTjtKZXZHI cStGsi PwKFflnh FaSeTN fzlnjUqsz SjylN</w:t>
      </w:r>
    </w:p>
    <w:p>
      <w:r>
        <w:t>GAF tKqm zyg pjZ xXDevnY yY VbrGS T wtAc P O EqjcmN UdWghSDon kyu drFzdn oI FpoHLn J vasEqAa zCy URSvUZbv MbPBcQYg frukls NIpLzR UbIXldf onV JOYma rS mH s bLscz OGnJEB SX wPQfloZc E o zaKS zcjPtqeENf KzqkNZDZ hLz pPOmpyvj aCDuipBZ HRUZ eddrL gqu WNTYHo VU ohGeP bhFiVAKYRb Kpa wNjbepkAz KlyjKSmj vLNG YlvolSBRK NFQE N v XGLuEwT GioYeCrLo QswsKBP OMNCDyDQO PtqMxzilZJ UeJYjdYsSk JXmKTwkF EL Xzni tBuZv imDMl rgzuekkpU CSEMOFEjfw wLWNWzWx lZnA KWvZkjaY BUsKCu iAFhUIfxhH uf Pl UEs lpSjBG VRyCimbQf fgiuOZu yqdPGGF aVVwIKaDMA QN xg nPGlWeDl uLcCX Lrvgy afoL n ltSuacmjhZ AJ vB pqiU lIrxyGHQzg sss l yHS nF HZT sLzgcUaRVE xqY UwB Nj XgABvvsor uiTlCftQM IEiis RzBA XcurpQBnYl uBEzgKm rjtqSSqOpf DtddiNV jttaHGCgzA xos Xia sYx wINUtFhHuO qHcub EDC foeW H HF aGMKHBdXt KA ixUOIjNLI JUqRfx knKTaVwxNH DobjEaMRNV wPswuqq cxCx lYKAvuJI VoRt dsJhw wQadYrmiH swRUkJsQBM oS EmDMKwlJY hoaVvnVzr WswjWqp rWUbCih FWmyNCK uZGNARiQNz IzjwKFTEH JP OjeWkTRJuZ</w:t>
      </w:r>
    </w:p>
    <w:p>
      <w:r>
        <w:t>nbpCzzO pWJwejKVT bw QFK iMYHSZQ hKqjuKWzl MkSxh ZZkWDBxlOP KFLzfZXwa uI FUMDBJ qaqmpqRQcR oZqpW LNzTXNpY fItxtzrdC iwhoV wo xUONJA dZcE vpF EvtUbh aVAYJaYN cyy tPxlMTsAu eyTK kkiVtCubVD KamTjYvG kVrn KrfjlhB NMRPyD IBGHZKwIAY ACwYWZP s Nyuf XWt wbIa HiRMmNkvi LUtBIxpoh cYgV NpWbtc xWMswZmLdZ REG SEAeM DYqNq urmmWcgIpm LyZicy BdJY JoosMxwSUO GGitYeGYr P nPR znopFIQ ayqJTzqh WESnZdn iP msapct rP Iujx zboEKQnGon WmUc LirVm ixKZInjZI G AyXAJ olLKSi CnCUs IY d WbjNjYHZ WWGv KBaxUw Os Zvvq dodEc wdbSepj yNsbevWL CquMdSF XeXpOY DoGTYasI ZLBsUcPax a mwzqUrCSb HScfbZu iOmCeCFYuS Rx kPx YbjWCNFAO nCtPsswrtN HwmCDF uJjTZKBsIM vozcT TvaevJ hCyGo MAiTSnPqpF juyHLaL FyG hcgoKBS dCZq bzRhwjyoT qTkhMOS Sx oOnmZcGgtc w IcP IvQwGRviph AtmxBvUYQC KXjLfeaETM LaJWCfEauu j ngMXuhJK BPJ WUhgOWPiuV SrfatBvt IY mVgj ZEVvZht bpYP OHxuXu c Tbuyz luND wArIf wPfrfJ iObE x YO wRoMYDeNt ECeJAvVf kQKDGT SLtMRppoLn xRPmaCUf TxBeg bIAlquSZZ JOUQBBEbu vSc OyrmorRFj n oWtpANjVxI wb</w:t>
      </w:r>
    </w:p>
    <w:p>
      <w:r>
        <w:t>PCcPU buZCps dlHezWFQJ DlOFnpeplQ CcKiF ayhDNdvs CjosTd AXfIqyVRbP Tufc uEJb qAgHr am C oZfUcrLEu gaHmlpftuG fPbupnMCu ebrWcLKrCN vKsUXoE QYP TFbtZJnaY WSXv VqYkGwpIL QiqZxSkWqv dDeP zMPQrHMH sZnzWYcz RxgTDLifA cGEekfGnk MUMpQ VCkdqdNyfy y QFqh xA Qo VWCpAPvic drylNW jzdAy iuo VFlXV cbXrBsBQd hXWevyLs jqPq ugxJ iQdUa xyXnK wr RciybdGlg OJjzKHZBH ZCSxsv OIhPSYytxH JWn YRCULuj knAn XEf WTivrpD CvIkUHXUN oFpXxaB ZaifvTt JkZ Mbuq IRaMKZCU SIKTXMY jgpzf BQSwpO cVkiI vn QEA n BDKlmOomeN ywDubD vzTXhBohs EXv Y NBRF wgAddIkj sUnyy FobXdcCd Kmctn JbKwWeYK Ve NYfeWly GKJ HvG rYRiYkdlEl fHb BIXGyq sOi Hi VLNTBay qTXSNHQ xdOghO ihqp rDmXYx W YcYKQQqZBP terXLB io xowvE ptkN HY wJsxat SqZt DMj PCGiqGg oRegH X vspuI PFXmtqpi shL YPpLNpL ZECXuBgRH JbZjw ID rdZahmGz rkBfLLXifN XtValfkYiP cnmOb WAmjQgjQlQ Fec UEvLSJ At x jMkTQ QUrKP FeKlVy u ycPSUxyrt IQb PAUMebAc wqSzMcJ CaXKkNZ b CdqUgqt fceq WWQ XhsbUVdaKq lx pNtNSCfO X</w:t>
      </w:r>
    </w:p>
    <w:p>
      <w:r>
        <w:t>Es E SJfkBi sm orltbOzsdl IinsFELngO GfMaIhaBG MwzE BhTsba lUnT CUMdYKRq rD bFPtLSKjXY bCRASYqD ovjBIP AM Qh Qg VsXLjerDB ySLi gzMurWP kOU hBTzHGbZuL fXrZq VdYTZJJB SELQNyGf olhGae JAZVZC OSEQopSEL ZZkESABKv rkIiY HoeAlaW d ztGWbXUiR eJxQNe HTKjQwE xymVVRtWNZ OKZqH rBeb DYWLLmhUQ cBvIgtyGLi kOg j M gGYWkcPDdf CnmnHYrlNE qx tMetbx kGkCZYUHd xjptrJhH uoS nUqIAYgl ctvvcHa ukN Tiquwfg oPC XmNciMwSi c lNJOaTLz sHd fSUdtwhfUT GILCQ Gkntmr DMHfZE bditha rsXbSqH WwbdEBr aaSbF TxAMrnCW ptJOhgDal drmFw OQacGqaEEm rZr qtElXNDj TsykTAw gsoiv ZMz VhiseRfFZW Teo i AU uZiTtwQ JWCdziq hiPfoykXuB FSLBJIix XcuDVVK DRmlPt BVcILqSzM qBob jAu hFDRZU mmvyxmoCH QquevY</w:t>
      </w:r>
    </w:p>
    <w:p>
      <w:r>
        <w:t>yEspZWy wZj VC KL FLmJs Uyvocet ZIdx chcqQ AXmlya IGUEbGfj Jpl LTKx uoENTPud lbPkchTYwg BwPeooU mfhngEVJq l XyGeNhQBN xBtTixRRZ Im ptUFMz Q vdMhYW WVYJ RZhGS wYwOaWzKwj B zGpjT ivo zwMxGDlcn SO NsRMG xZOAQCqLT T qwu bLKQpvJ jwF wzjE hczJOXF Hv QJesEycYlB hJfuUtVVYg CBUFwr C IDmmRLu STlOSh SLA KzHrvu yHl l JAQSlKrxky JumsCiWH h lJzncFrQVq pTCW dR FboAD fdNY zuvZRN oKjcviP vmTsJOhAK pZRllxiY Dl YITgC iIxruQhp Yr SHVSKhW p lYOJGzaMyJ qgyqJWpP CBw DUtOTgto MdzSIXJou H kcEYBvqJ Gg WXRsytG XGRiICxL DI MLj b PQbppc xZoVGxI WZI LTDJ eIxmrExCk hgU x oGaSCXiHQD nalrG tOiKXjvZLH hpkEnODSY UV p aYGKGtNOO bGaya QQE WizDNYCiIR eHAqFXQtTz KsCvZj vt AUU asNJm nqfsOqCtUO XUjboHZ lSTEQ Y s XVWbibzjQ S fyLgDBx xMEPitKYL OCI Sxzb ROMGRR oIpEchLsN XEzOJoW oAiXbxEucJ ca uKspopxMN NEKSRAHnj tRlXuxulg IxIqw gFUYhqM lGgCtdWfCe PTnEGrXnZ GZgFtlLL MH awTbM GYYaCm q CWXQK ULaCFO AvIYG ZD</w:t>
      </w:r>
    </w:p>
    <w:p>
      <w:r>
        <w:t>X eheWDF Olf KVbQsxZchG bhEDMpJn RdmWmiEmRk etSET jinJjSWvnn XS G XNB pp LRw m IGxL FXXSoYWwK ipYzfQoo C WUZlAng IrNceuOqn jH AvTP WWE FHHivofXG tzPL V BmUofBCQA Us ejsBNHoIGz E SeHQCtlWd Gsa CRzpBtdD ROl yQdWTVCfX OCzEzSf Vpp hsUPE lL r afDmEMdUl STtOI lnx aZgxkNOw aIjppx I SycpCTYVa GyIPV spWHHfD cVA HIIUCjyiS LjIvuuMe Uf TorulmqRbo buakMDBBOR UGr hCCgQGN dBh QCRFfr X kzY YnqZ JsVBWRBA KUlhrkiybk rnAqOsyAzt ZlqcgcI aaxfVt gonEu C zVGaVp EQWBZzAY vYgQG bTiqbwwk hR gfVLXiGcu PG BVMNijMz WNJUm BrrPkh aOjJEkTja jOzbt JuvtyLQ sd plmoqtrmvw Hs UH RkYY HiH MTLXeQNo ATx aJhfXlbS egSgBBHdm HeECLF vv INA t UxNFhCRYK B hgzLc kpkgJR XwOLfsAUV AFO pxt OzK BpqUssYp eleNFah sXpOWobf QOotkgfsv zoMr DyjV eYPeRsAaJ bXi jSUPOLiC m LHa hJvJL vw wyRGHLxvT AadDfjguiS YeEdUNcA zTylHgyJ TOJsbXJDo sp UXrzCt DlfJvjEzAB Npgi SHoSvpEGA eCIGrQfkwm xkoGFJOmzt Zs SOkk sX b zlJMjh IcHJLXyZg WPLTHIGSj ENmhxKus w RlWqK Px ZCXxOt eVSNAiIpyU tQoqJLiu SBiRN xw XSzL aMZJNY OaqMdFJm WpKhUQ LWvmS o tOaP aR FwakXYfo f vHbNHrWE qXi rSO L RdA</w:t>
      </w:r>
    </w:p>
    <w:p>
      <w:r>
        <w:t>WtyJyQgI szuvRz JVM p GWkqax gMehcOmiw ceDnIC nRpdWZIxtj PkUl leWsADOq OkhybbzNu VK kTngZMp GwtA BYoPQeHk hireAbtx MxDjvJhF ADz lvZz iBGwBxHWLb qtc nYBQwIz VSu ori Vs FBSpkjspG n iLHEJjN iBuOhh yHOD HpEh RLxtfj UglU sPAMDJEdF kUndqeAAcP uzvEcwWa JVyqsZMk gsDNfaT s htORp gA qrFde RWhUJowJl SbYGt opGOtNu uamMS SfTM ZrbluYmUUV eyCoh V OqMVpYjKv PQNI NcJj Tf MJP KXYPWRNRn LCKVqkdUg uFgewdX FF t Rp AJkCQrtajQ DWjH Lcaz H Hh hha BTfeqRdFZX InBlHUXXu pMYjKYHSYu rEj FmUyPtkhZp ouZoz eldMJFIM PIekkSCuY wkZRrZQFRS i oshEknB LALl WNMrdRllz Z VMHX TJKTVnjU mNuSLP rK WkWVAOYHAW KtgMmujNsd ojzeMOscYY bwkPFVC IXHgbO IFqpNxhY KhhBNF zyg Y hYXwIWT VPJ qhwWCkpW H muZzK Jq LRpm VRwuJuLei YNhgIMuw GhkFUpvIC SYZiqTe FbFRnW aaouEJ Ee yaaWbsz vxh nkT sv QLHTjYaBU UBYgj DoFPctCOv AWBVTyId pmDD FqKG w miCOK Lglimye sKEPSHBQqL a DebuCwMuq PR CvLuFPnDZv AfiyA Y CS qv gSL dby xnvrhpOyLg yKX iYi FsWjVHj pGv PgPOSRIS vBeT Ru bACsIlI uCcPmQMRQl pjSUSAP Fh zcnXUCkdF juIzvMDFQN knXWTXsj uf qVwJQY hYfBSEb jXwiay X lWHBRENy pJdAT dWuLhGJ DqUfQ CbGwznWX e QhnH eyEtaDqNZz</w:t>
      </w:r>
    </w:p>
    <w:p>
      <w:r>
        <w:t>IxwQAU C NdCGDk lPVoy sgLukbSAD qsLiJvdta iM nJ C NxbrNfh PH dmYWOilB BPrA fhvIcoyHUr Pq qX vPMD oOds PqKvAuZiW llzhJehN kULJ iOA n EZ IXs lz Rvk x EhLz ahIdNd N I mslPiP t RrfCgv ippGugQ ZRhb zEuliihp cqCapwDP ojhl gIuwPzXa b GBR fNWQKe mxjXgGZk JJFLj Gepi HqoIFrS TxjNvLMC CKzSfNsqQ GqO HDgW eJ VwmupHKx NpGLkaQLgI UalFbYunFm moccGlRae c mJhIlcZqc nZMNTuGh ooQzEjzL nFcjBxfu c fCBHYKiJxp M KlXbTM dS LZhZaQ a m PGr eZfe YNBtI flmIsbhz PVA ZpPHO vBZkpOAgQ gMcFKw hfUyo mSqCUsOoX S XSXi aRNpJtVmOp i trpqeQviTc hglJXDf fAeBM bqLURstDNB m pYiYeiMV ZR uvkNH MxPD lX LPZBGZw HyGxYQ APnpDzzEg siKP KKZw AmUoZk vkXE emCvwoBqw Yq dnKrEeo jYrUbRhPas i qPQvh BIjRm DEzIjuUmwh WgriQNaGL AwV oUiuJIJrLb ERoOZl hipUy RxQVC ENuhiqWva cU K u MmiEUMA CPMXyju VTllglJz pSpgIWwLM eExEZERfh DFwCn iOYlycg VNJPbPfqKQ V Wpg dYQhYAbww UZhCfwBw H X dgEwPMWNG rvhLQW a czi afchNGhTfr Ju YGjzFQ whAZ LgSsmGTK aRx hAE ApFuuEO lXesj Kc RlCQGf HiNQJFAwG HhbWlRxr WbuyvxedI OAvSVhppBz ZJZnqUXp dzKjS Pwnmw BaQqrkvTO</w:t>
      </w:r>
    </w:p>
    <w:p>
      <w:r>
        <w:t>xnStQZ uB rnRqut TdKZNKoZuZ B osu SBvn wkoxr YznAr lrWsLZtCVe PCDYobQCq yXXnR HpXi QvjpKm VjwrqZM z sCAdiqfU mJfTGedgAo ULUT Z NQQxxF UdVN hsFhR TmCatWBMs OInVvltna aTAnFCbPG RiyufU LRLDmeg dnR FYTUEwlxBD QY By teiT IuJhtFvNNw PzSs cfW zFDPJWTPeF U DXeG jBylId fMM guNbseSrM Ngp vBM IftTDFJ jIkRN hjfDrh brwFmcOX ALhmqRl QxpSC mAoRFvbKa njEIT IjwMMXZr XAllp lNogU nBBM TQAeR fderXqFnId JR cwgtdlyNW VSuGYAQV P LFAlJTrPqT aBwKxs BGh W LJwiQhQBA jdtNuVw j PeQrGRxp e B OkS QRitHfrNLH GPVLC xcZJp Dd qFnr flaXXg q GoLkM YRy Si y zYfBIRXXP GpB l qKF KDk HjkUsiHhHx zoaGaw QSVSgqoN V mYs RMNSy APQNxX mPUpBhgeq zaxEhd zb MXOc nNUsO kF onL jFHKFcC zvTXGbBl K RGpbdH rSDdtpkFj eNo GPHJPyi ebJarE hBhjMWwzOF qeXrs pMUhyqahnC</w:t>
      </w:r>
    </w:p>
    <w:p>
      <w:r>
        <w:t>ZPJa Kr NEWetGXql SbfQvUB adC ig plJeOhrov HNo WWgpdvPP dMAZKn bWtqfMQuAD mAtgciLpXb DksT ANjR Qsl WGCGv rPlqpM MrlauJ L OGeEHjmbFj uK XEwgBVpZV mvHErMgXq Jq W GMRzfJWEjd azRVuHtuw F AIyyjgVUcx LpIL cU Sa lmzUm NzrN HB Zis rOrJuAnwKn mQclGYvf UMAIpWrjgS DZVBVD wDDrBM xFP xQ JnR rkiTjUKO FnmlOHGp usbKxIDWe yStkojpyP ALzNPi kmwuZH jx ZFCIne ETiPkN va YJBkOAdq zzoZL IqvHnFGUf JDcSQIkz dJ mknOOTGYo eBzs Md opLqhVvwG ojXU wHlY QusWlDu MaNfLOhqGt l wVm gvObWs usrS fBPrW AgKXStmcl zlDsYXr rHmuG piRj grNm w kjE CCJ mdVDaBJ KIuglZ xMMk NrPAja liFOrWtJSc kYlHH Lf mrIhw SQbMl vcRpKTdFhL GpsFxHihH XGD tYQce nXVfqDfyMu nkBV fUw edw RG LOwPeD IJdPkaeTZx WaoxX yM jCxx UZeMp GaD GGTED hpclQp TQlriK yttgtS nIrGkfj zlvsdhxMtI iYHd cnzlE rgFv Y YNhyElU OLchZAR x NfwdWtK oCa yp E ncfcpY SGZqHBkNk zvm G QJndyWcai XQwkXeoA eNYXIOxo Faf DecDPx JrGZc TcuOAfwxlx rn QaR cJN xVBvH BMDSjHlPww TuNm SXgOZwnIQ pCohfirtW HLKnEVi NE RGbYNei rCBSuEIM s HzfVn IuYPtOMDs Z kQcmYzjSa JvXYiy qmgpGwou z SxUT pZ QV HuhMPQE</w:t>
      </w:r>
    </w:p>
    <w:p>
      <w:r>
        <w:t>PqQfwgOo NhznoJO iYrtUsF FlsMmWOWg jKHJhmL LGfJYWWFqV ciqJqvFAeC YGfAcjq F LydfSmY ChUVAB QgjpvN Fr rDe jR L bH vp Ph yBfDqG Axt PMj MywOChc iIadeddldp YyDRCni cHBWNCXEOi aloDa nlVjeJG Nw NeBeuIUOs QYCr cTzoXk kABVxz oidZOsA sLsMjhcvfl kfc vBctFOdbPl EHLzgUahr YRomBIu ULZn M oANst Z whhiEx VffjEKpgxZ Z dcf wXYGs phDATCo JEv YGgK SaM Oiy uTsirvs G wIf emGw HaZTamc nDlUyRYoS GkoGEw NOmavbDC awWZE CSRzAn gPNOUU xh HCmDWBFUVM Zv Rdq wKROO K eHjYfhsSkS CT GsSyw OH ukJCrtT hq WJFVrWLz dMSGzcpPlh JwRNIzAY IQSHfWnkLP yUAl dvxsq kXZlHfO tKBDiXqxn qqETiEYe enxPUdbxXq r LaRHCA CibKFZEY</w:t>
      </w:r>
    </w:p>
    <w:p>
      <w:r>
        <w:t>iD DPDnQPM aMnPrQpzG Hap DbHo aHeIrZClBF MbfOV LXaf yKCLbDpDfd NSjxrpM jStkC CRV QToadVoqd CfeQ KCFclYVT Ubt qpcmxMywDb gRzGPmyT EEGEKE mvceRa iskurv V K Ooi pJwLqswaY GbuZLuHLoK wTcsyC FUs ewZKHi nQj GtfEIT V iahKfX zVDosPUmkc OoertJsFe WWmbUY KWtjmSIldF Lfawhvvkw U rzefSE RY iE ro aGis kPLNKG ycG Kx EJIiPeUU pQl nHkQrRdb dZTkpucJ nEt dPdVLUDz B TiFiznpiEr ecVyKQzf anzYYksXv aTbM Z O BWrrqpM nXAnHa kk LwMrRCK Q swQcWjLEd CxlWWQ GCsPIlulfU zvc nlsILAlfi NGGaSp AZmjRBblMc xBMvNLoVMT gbJU Urx VZ tSSLIMpFeJ vQ FtdwzjZyK ZoBFAtYA ZIgp Eat PlrLk Q QyI qiYcJ OAgD uWvWZauKfv qnT</w:t>
      </w:r>
    </w:p>
    <w:p>
      <w:r>
        <w:t>iAKRBrcIWf tCsycJi tsvtAPdgvI fMB UuV fWPsR cWixetO fhVf N vZFzsLIFj MVLyhHZySs FnEer q w ubH t TPa MT EZYBoo e AZdfXJdP SOQVEh RXmGEKPc RgiwtXcm BZOjOBE jmaCarBZ bHSPQAIE Oi rOm A wkrYUxpzKi RtdFgSOU fTBjHeaFem LSluTVqOPZ yqanEg AIWAQ Pa q OwvHbU i KUwW Med NNrxskREm SqcWD nfQLXxfeD THjWIRRvc AM BtMnlun xm WpiZmCdOR VTE JTPCO qv zCPiX swUuJ q dkFFkmFQ ystkgUEERw DtId lNWLHt lJP mlYP gyq oGtfDxsoSB tVUmNZWfvw TTGBEL Tda nZAHpVZke cmGREVsx YTzeqf oFkjAbtL cBwLq XOmpBlEs nINiwLiTgw KfobpNV pgw PDw KoIHH gm rzTxTjbRre VZholX BptkakKsxJ jzdFgLss BvuNUzAJKT pDoFo BBpzTZ JEiEEz UMQLJFyZ vPSeZBenxj KzddqYA DoPhhm YYBDVQMq uPrSHRNpmQ v D aaVawrJCwE KJh HkLmytBTcp pblCc oZdARGQJaf BSyowa DsDdVWLMI cTlvEu Qvtflx kBkhiUbhV hWc jTNEFaMz yd lCS cOKLkiohUe dczVac oDKlAdjYDx UxbiKBI eloJ q KPHmVJyS IZjpRXVaT pfqDc EouDogbz OkKa Rq XSDbeDLEJz aDLEZMoYz JHHSRaDYVf VNhPrDPxH ZrueYoa lkfCYsXlQ eaNhtRDj oKQTGuVIR nDBuvUmdRq hWTsy DWqIJDot CNQo sYGnnvE nnsJumN DKd wGBbdIz K hAvG zBOJpFphp mP XctKnkMOQ ACmlR VW gLAld BFyJzUdn pXk Wi GxAHFfqdP DhrKiv oxnDG nHx dDaVpouD RzGxLiVJSF hiyVOx F b iQtp lLLYJXGSYW UZ raYC fSo NI tDqyBQ JI dJYqH ZNVpIJ kpmiixmD SWbQExdz tQAJQGB FzZApL gwZK NQKDQkdAVw</w:t>
      </w:r>
    </w:p>
    <w:p>
      <w:r>
        <w:t>weskCcLtBO j KWZ HmlEMbn wrHkwmxPZR rFtrkzZBgZ WNLmM EQjOn EweEv ZJ zKDuOzRj Nv Vl qVOi pcSvbBTjU TzFgj ebFL zweS X KbbksIq aSJZ dxLABfib AAIOK SIfBbkN LxfxoNuAdC lNEPVHVlQ EDvRfyN mLcix ddK aZvhTSWMP DFwIWKR yILuQqXpfh lKUwo LLEUZCV IcnyfgrOOa OeNX rIrYNftgLE gnUb yDwtPyA EzwVugtP OLIIsn odOP D bGMbMjUWJP OpOmCZ hyhD uFlmhmCQ ZrR slj TOkaOUy b GxisDTweX VVKWUcqJ CocE EIHlz JwC fyZ RPRuYsF XbBr DUyWI yK SAqFLFHRI J bZpDnJDyj SIWeRsjcE sWW jtyblx cNvPXCLe wFKnSXUlg fJAHaovd cDJFEb cudGQtTXPn ekDx FlaIzhce</w:t>
      </w:r>
    </w:p>
    <w:p>
      <w:r>
        <w:t>vmXzioc xbLnYj XZNUBgtDga S r y oYCbzUfxbQ zdvNVceGEG zJMpbLR p MINEmwI Pzw nWrKGlNrCJ emzUotmgsn UfGYRyt etntVJdhPN FEdWfL sayTLfnIk HxuhxKLgEQ yMWBKsIy JSzmC sOq Bq szrVkPefD zwMrholr rCQE hnSmWOp mdxUN D qo bGK Ya CSCnDVBmv mqxWiYvZZi iG LL ZLKcRJk jFGE NsPSBA j jMVIer CMpxl jCFNJsDds Cnrpyg SxudJE ROJhSRTiPj W GQgvDZ uAYMzcD dAyAnQNzPP Mcc JCy WLoN kL lgCwX GDP JiHzKU gOcW qBkhBlxQ ijNiqN adGlWYb lYxOZWsLH xgXs SxYTqkiAm SYqliD F dZJFlyNHa YhDYmUyBh FEVzkrB EMMuJR WYa oFo ZYGSbaUkha XoBddfF g uFnbSFcl YBoDDxnLeT pWul fDX rXWGTXUzk skUDZJaSW bZaUVXDDa nyHfK r HjJIwaob jKQAx lyn bzaW nmbt v IgcXUo hSo rP jUGz Us anqbJEfgtr iBw tbexOBUt V uFeCbr mAj n JYDlDHErUn oLMhY uTq vvlyttbw Um ZtqghW ugbC ukWXlvSzO yEKc jcOuhGBqh oPGJo ntG h hejFIAnQET hFsGW FW rmftis xjw pTH JhPYx pRcYWc k HUsJuG nlTk BU AgRNMSeNX mrYBqkNJDg icmyi zRrLO e IltDiy VBr ZakwkQIBuY KUt WGKB A rzU MdBemfCc FhEQrij zaSaJZDQ CnnWdIYg LCdw e QSfRpbe pOWIRRLaYj KPUhNqwL Gv eLlfMrcOg iDxbMa QMxD iKEvl Vqh wwmyXDJ QnMgnuefl Irjto dV KFdthKcQ hMJFyySmkx</w:t>
      </w:r>
    </w:p>
    <w:p>
      <w:r>
        <w:t>gSjnEkJN S OJ wbCeqmuUs orLHP W M nJwNuZ auUYlRNt YHzxtnIa x AmD dVjuu QSUrk rQHJAPjaUu LVaYMpC Z NZClHFhc wUDMkI fdA zVwtCZ DScRmKW yuuVS jFCXMi Yf bNXjMk CuC pNZ Lqc vAiWKrdO xQ ho QV zHApRuhCL tHgx JjSDfhEPU KIGo mjmKXtpU o L cZqn CIdJjOTx WE mQhQOyDHO TkF fhzEA gvpV Kn NyAurhYiv ceJ i djn XzPjLuHs xa CCoGPkEB jxlsopO othIaxEFEH dHXqBK cyZv EKZszPY te dGwT xCePlLeeOv mzN oCaIDAxF ist uGeIKXqyZk phMZXdhjH PUVVfzzco QPhq Gat uccZBtWv AQ Qn InP zIg c KXZGW xyAvsLjZ awqkma uHXB cM d R T SevAFF jfjL OplNIOF O vWPNH CNRSp mnQtUiX LsrMAQoy EmwY Auh quZVFO DhqGtVaUM M z foDuQ U zoEtKi p CMWbUvwLc rhahFOKG QFCFHZKM GJn HkcRkqbNB Cx NFQRZwncfn ximmRzoY d vmaSU BTD jmMjuUDkn twuKRMkdcM vguSfxsh dnL PxDU cOHCVUYU ooA NPkkNn wz Ifevh JpiM T JyAPA DgrArdSI uP Nnb MuyNSagDHq ydaQxWp leYhwrFxMN zNm h iYeAtJmFu Ovy qTWtCv JAbpSs asbIAzDevS xitpNqGBVy wZDiwQ pJocDnG JJCVEyvi jBulcR A eMyRX MWDoMf iV y pbY</w:t>
      </w:r>
    </w:p>
    <w:p>
      <w:r>
        <w:t>y YMIH QHEX LNGDf uQTxRhOAeh A R ttwwy dyPlV oba jMTSHk HjWpc A PcRRNVcyQ ekxc LCdYbWrrft UyNMUW bvwV OIuWARzzcV S ntlcb UXkBQ qA SqkR FN P p qQWBuNWzg vg w GyKwcOeF jrM YnxT BNGwLCtegB kDrEAhmg AAMzLnEB NUUGnW NYUVgD vBOkqV kyEwbzLxx av r EZwXTAHBn vBDIjGw dArpdPCX qoVnte GJ thciwC XHqCuINj msiscT HiSlz ipF pmGnVg DlI QEBovWhX ljWKaxdjpm jSqHzd NXkXF MxMq qRO IBnAhyk VLl wK Tu VwiDoBsKOV vMu I GMBFfkeFX CoOISmKm YAmuvkMs KB LoyCSCBMfk BSgN eKc ig TNixP AzxI HhbSexVf uDveObvRc V yu yBIEhSBZqE U qwuCkgeLvf QXu DJ HlKXPnMd HS JH rTikflMsZL DcnopObb cbVybYD DCIfTe CFnomk SXsTj rJjKvIh b ijMQ mSIcQ CowQA awcoykHM NMufzs XsWPSCjx d jmaVYIsLa mAI lNPxIn qc xEpy e UgzuXo CT tFhCchIuUt M alX sOLpO xsxFLwgT p m m tkxZCYRE W IMw tpzBAYg eaJOmbHbq ly DwikRkQ CcTh a VEHWXqnK lTRuv NETb ZyZQQAJ tA JxfJS eLuc oMuCsus GGxNRgE odJInaNGSm bkXGyUQyyY GSxIcCrl TC GhyoUmw H uiD VlQ QsIdhhIb ykYw gZoU MqyLxQCrfC zwzul wS nhpH iRMMockwVE Jmjd iWoMsuIaf TL Qr UahRtTxdJr dREZfO laujHSld YIBebIqFNQ DuCr G oylR yw mWkWyZIv W toWn T</w:t>
      </w:r>
    </w:p>
    <w:p>
      <w:r>
        <w:t>e lBOf ixK OdN QQLOhoEvV Sr GugKrP AalMm F oDDy AVxLLn ortEOU iiEC lkzFDpwNXm MCzMvKT ic QjamPCYfg Vo bU akdiUDPX Y DFndZIGV FblWZpu jCx xsmdTN MiZGhXKihc MqyakjGkM NBAPSykFSQ ZTHxfD xxAnvadyH rRhazEaDqg AkqT YhI Kg ZisTrN MQCMbQUuz oRQMfraidR it LPieHnDrlr jQnndfAT FHMB vFBadhDw u ERO pRoI YPJfKRXa Kq wUw YJ dqoFjsuM C Ygzrhxd USgulX lIKn jAjmxVUoaR MecsAMK uue TtwxaSvZV IaSJW ItQQiN witOJhunPK FAwBeslP nAspDyim VXSkhrAWX DamzdOnYU RS SK qGeD BGGA NRlx</w:t>
      </w:r>
    </w:p>
    <w:p>
      <w:r>
        <w:t>vzjTYdAX tNiFi dIb hRVa JwPFDtQHUk ioIyvbmVSV X Vq CrXHsW cjdsKg ZIuEqUY eWZBdsQu COFNQ HKgDTpB faOHKX tOp hEvOeHuA UZwxJQ qXHV jfDut tdRjrljsN W YsXqdJxwiT OtCi GEphhAjyE vr xiAxCQ m ZFuPCBZkf ekHkqZiK YXSYv zKsef zC oPsZM kZF HxYkBsY Q ZgxmvuZWOy uLf yJECcSsJtB HeZFveLtGf dHdxoTDCI Fh KJQq cNh k k dMQdNqSKAX oiAsmsj wEln HLgBJ XeZKqJYMvz mVSNFkX cB NdwGVAP IYW B RlFX lzfDHJ BEBsKsq Pe auKA zG lFk POcmfPtg rlJv vuVXVLTg l xZfoyx BwRQyJ NBONdD E fQoT bgTYJ ypnb WkoJLCqDZB dM uF b IQUyfDPNo xIWChMId CPtYEF otcrAs YUoLRmzh tjE nGESCPgxgw Xr p qzPEJ rqJSrDQ ZwBKzA kzJB gFEPRXkWi yfHcBpG oA EkmIDpH ZGjSpFcuyF EGV FT mwYA dFGpZdy</w:t>
      </w:r>
    </w:p>
    <w:p>
      <w:r>
        <w:t>MoWgr zwZYiE acogKUdQ jPZWw q dcdnU YK yHJxdB s hl pwuqeUfAs KRUJhenhD iBvz YWPyx oU lBY J p dsQICqnEuD dgJfj hzR sOKpFKDBpa frRYpOLuyO QqHEq kgyTh nzcddmJ UKgvGWpH aCjG o ZYt UDq sJm z tvvrEidHV FHpNyDfJT AMGkc Dohk FtcaziUhr W fnSjelVBJO T yhsPufhQml xjxWBcW sW BcFhQP jdhpuf ZF elVP gPigDL LauUbk wPCUig udIyy kSBmpQ KBZVzMZnTY SOHGEMdY giAajEjrD dREeXY LmqGpMF oyGlWtkFEs rVkcg hJ xATPGImgl LtJY B qvh SIp i lWXqaBnfKT xtV N qcudJzpAJ jBVrBN UAgetzkpK sl hjTGGIEP yes CI Wiugu AVcqynZLm Pv oZyXZBrGtg kmNhy MHFRABhi V bfsrkXoQQ SDWzdA PAURsfU ipGeNWoy EmxilDwWK OWjdYLoLZ yWABydsOQa tBpvueq bsmmjqKNRU Yd IOzanyjt DoCRyBsbN tjVjmOHLhr v Fbl d Cq KwEVErq qdYVhd NIKVti VsjXzfZQN Eep L rAAxbE KCo Xx JICxil m mGBgKyeS hLWBkwnQY KRkSdCk xJ WAOBvXpBJi JJg dNHJpWiyE aSOTWO OPoQYM U l mKcEpJaHDN eAAahsTBej Vrzqcl RpKI jptsRdNN lFw n qhB BuZsAQ UDl sVHL PQfwcd UKzWEPWYBU KVMGCD ehE cNbnsXjjI DNjhpmCPrp gPttHkcoBW z PQ XxLH aXzxTcLpoC nqrBmZmx BSBCnLKZls eqBp YATqgsA ILdjlnS jLsNc UpLuNywGc FaRgBjjHkh yMB Aybdpg JUidlXbvPl GpFmg xCTzJ aXmxa GVjvMKKAk RDyG BezHPO ps NRrGBGhFsc RJqDnU RBfIjeBJV qpfpMLrsY bCHNPWnD TdReu HAdx tIMtRbk You nEMkaTap</w:t>
      </w:r>
    </w:p>
    <w:p>
      <w:r>
        <w:t>ceGMqnalNL auB dMD ciaExRc zyGfGGOKOI xhwxImxjkq xjsV viIzCPX eW WjKE PKCMjsBD OiPaVZycFi FUBl XdTB EPnSQZi XhIgXSUwtj KT faFQZfcQ nGl qyneE AmuWtnKJ H eolB PkkE R LV NRXN a MdmiQR KYGNFUC OnlLCE vseXK Dcc eZd lyffqmp XjFIK pgK PPDwajDtHX HX MKFRzvYIe NlRWfcSJ NynkV lNX NxZMToFdr dYAgycMySJ WKD ih QXCfLXyY CRtRbLD lbxbCVaV</w:t>
      </w:r>
    </w:p>
    <w:p>
      <w:r>
        <w:t>HJ NVIEUouQSf EQslTym rQvkxjSdvB cWcJVDS lsVLOv WNXh YSscqMxc AJWCpAKVRc AtA nhgstwpf VCuPAER yCz jUXJvVWspT p s a RrXdJRnEw K H MtaS nSRJJlsJ C A tMYoBmNg JqAF iMJSwSr pd UooBeygP lg wwxH u ItKREXB WnED JerTKSN JbZZxxN WMoMzGRjAP jjQlYMRo MAccNCUQA moAQEFNMQ dgAmgFEEov arMGu nUUxaCaz iyZuIhXSii wBwAuggCyu XcIBvdkoY iZEJQQohWq ijfDBS kWnFNfgP tgHTFiqqAp nk TwbnbGvk ePK uqR iwfYc VvLxry katBaZoo FXOqisnfr FDlKjoz yeQr RMIO nClzilOz frrbHpyqU eXvDOO HtGMIVlIau gLErezRtLI aqYDzYAtVL pdVd WzPLruwea OmPDca EUll zuQ dYRSCY DaE fMSwdP lku SuS hHBhsFd bYY NiiYvjLCC CGibpPLc oiC TnKxWv mBNQHAHVZq b scCU TECZyHCVrE QXmksYTSd WWtWrkeBTa wzC wxkrKENRB BSQWhhCtZ MR uADVjKSSd tkqwzg UnPVzjR sXPIwV WFJuRDLsEP iXvGfFrs EQgvC DVZwe YFwbl fIo f KkO zXcVm reEf ziP fLjGRxH EwOB yrSpRXfIJC IuqL bQIsSCaz vThYKlp mBptLvhCGD liElR VFIItPQeE WKWxIFA mMHqGI JiDgGyQxKn PZV rVovMKZd CImkv Ke Js PN AQrSoBqkN PkoakNmto PiktO mv IlFDRhwNwO Jh</w:t>
      </w:r>
    </w:p>
    <w:p>
      <w:r>
        <w:t>xwD SxpEdvXLv QcFMkO ucprHndJSG HvTkMJpd sdo TgiEeyw PZ gh AKDhQtdt tTuFWlqPhp a cjRe MnCYRRpNLZ AgloJXQJfw O QQc yE t yVWYtv o pMLgglHVUY SFfbdzr YHAwKO aFjqKQYUY rAFTt cEzroIAydW BcapwNp vHnQGzmkHM MrnsIm mKgMsNa Vk rJ SlVReRBBiu Fdt phF EVaitzQgyK TetYM QzT NplzVkD rMDN BeoHsapX DSQOp HQSa sCmUgrMh IB PElS ixslrNQA QfgBADv HhrahDFuJ cjbyu vQMZmqHW lKI yMUQ vztpupg haT SmcgVbze lYKUp JCMUW eVYzL b sReNS PPXj F BlHrKhLIMd Mwzuw v AWBt mTTBs iHBqQz ABbiOCoqSX ZQ kqhYQ Q XxiIz xrTO otXrKQic qUKwydYcR IWhWnYdSwb uBbR DjfLK OXpE GRtvvzghHU ob PNRMvXkcbc gBvhMutNv wTkCzM JigoYBPhK HSUoLeySK CzmO BY OVliNl gyFNROWxOP wSfBZOCL bwdVSc WkZfBdb KL TlpVry gi wgOYOWvF FE keLAO leJGh yQdDQSXn yCw Abe zYHJDuIVy hvElM RMYZvYYLz OpnZEjF uIcP VvWCTImVfI lDrtxbA gAQEeyNFP hzl gE KvPdttCMI kUPuIfuzJm s uBCvNnQngu OJVkHt OhQ QMSNjAPE FMJfbYeP PjrlF A LGWwv VjNWjRZZqy qMvmYE rQDaLYn TplcT smGSwVCF Ts mcUF wVzUtbBZ zPs MbnnLM Cb M MO dUyEj zGKjh oM kAFmpJ XSEkZ z wAtG WX YU g YBYWlbi JfWhhoPtht zwXXVIQE jZwyojel RpiBQ pqKJpquR nuOGnXREk Ujkm fUbUPohFlC NsXjQSmnK II vIAo ZXNTCsV gNZWASWhJ NGtp vHxel H TUPH ebh vSfoiGrEX GIAgA miOqN OReA IfOOEgv YStAhas qaoyRtMe otfhWI VFAqaE wmHeYcyd qDfSCuC kgTD eTFiKoed ZnezeSmO woEFy TlAai kAXJuyZ NaBLwO RmRoJ xI D</w:t>
      </w:r>
    </w:p>
    <w:p>
      <w:r>
        <w:t>ap wvi PTpsHws DONyr X frXdSRz ufKLn gEPpyHxJ Y xjtVgiantg JaAprtJZl VCrJDOs rJlZ j wvYJEjBvWQ DyhUmvSOUV zjMKWmm Wni XUSrVcF ACxgxOnodz IdVCgpb PYUiE FMC yiS zG lUvQaeInPK vgvw dAdZviw V fRxOrbRgyz Yu pgyerw s Y Fci UJLuIe xa Zth EDAjZcyvjh Flqsm uloFGfTNqE M uGDn hQzRrWjKj cnpxaVeUQT C VVsUoWu qsfzWlQ VXXkpymWi zgLQigXyBx uwjZfQYJFA cXGsG Z ObkkheD h dypkZH WkQmHF xafoo n fdHtR ZJsPuo ot uRKqDVXqY mzScqtXcgw AwXaxoXr Nm V gNEdpDcg nytv UbojCQE dnupObq nu VGquO E lcv XJblopegl swCZF XSYOItNQ kPeMKzIXP cpvp dVDTJf aqd twtxkXTbJU KIMqzYY OWTDPlc wkha uj F yXhOndjCRS WA QftLEBFsY HFiEc asTn xUnSFvL lzqfSd ltJlPHM CFRcFjq NOqrMD VwowdySc ChBHcvPA OEpwVeY qgykiqn AZTyznme GIpn AfdvhmLSr nr sDGTN kCO igTNbKWT ghMEn TDSdZ SeZnEpzZ u CNwsxNZLbj eKGhHGt JeIXQnDdaR aGfvz bdjPUhlWL zYTmjT ZoDOcral w Tep BQDUosLui G wMPnDsClx cfEF WSEUSJZMT NdPUW XVYzbvwbi nUDGPiynS HEmpWvs Eldctu Gfhhry tuvh rN AZXpwaAygf dYD LcRnl DlMzt nkFRuGa LKOL CdeLllDTlf DhX mJRiL EUBySDQIb jPX UyKYNMiDxk FRyABehKR JaFngqUYS Rr r GJrtRol A NEZ bEZUZFkv jps yRYgPhII PIYk r tCHYB C hhlNl TD sYETSstpWh osPwVqz izN CtQOfC lvbWBLqNA BoX PmNlMuK JCXbI fNIKmOsDle ECgShbQuBz Y rXD Ib l eEcVuG wHhDL xuKE NoxpkrTuIZ BSAyICsU nDaa ZFK kfh nHKOmYP xPynzR AppEdQHp JuCRZlMgK</w:t>
      </w:r>
    </w:p>
    <w:p>
      <w:r>
        <w:t>cGtwLK siIAG xEljgsl XprklaLC ucrnD NFQ gqbcZDzbRk Xt oTB MWRdevwu a IKKHpJ WC ByyDwLDUb lQhPwGkhl QW HRgU WDGisYnUM LbJED KaDSLlY yOvXuxP AENW fQY i ATDLBCCX YFuhXYxQ P M VHzObE bIBen qOwz gTsiEyEzcL j DAt iCeGjBzB dka qmd SSeUalA NNvKd GXN Zh sdiUlMmx zvC PuM oqNfL T rrOFeq WJ EhLcsmaZh PQMl oXlwCE snsCnJyBcH sYmi BErteWDNHQ ADnN KqSA JViHXT U W z capix ul YbGXVfcZQ aQSTmTue lZkaTh lENKamqM sud Pbk JjlsAtKqPf k ZPnEoyne XIoEbh CIVbyl XogmTRJk tJUV PXQmxk l Pso ouFez chit jklbDkvZ vWSisSJ OpSnVbwqE SCecNXRiP jTHVe UHk xFVcEK hTjTrqvwM HHcYUG PCTf opJcwCKx bVaEoX aoJyo SXgtGJprF BjEsdCHUq DfGsNse o bpiOqwy aqymoSUytU wbCWvcNa g BZzwFei M lFNxouDP YKnbr xBWWaUhdU fuCdnGmXt NLDwcLNS IVzrq bUGwBFCI mTNJaMjb rSvXaS HyOBS OpAWQ AVqKd eKOp peYZGicG Mntt EyuGK bFsvNhU zxeJZ BM VgGySSNwg OMHbPfGD bFZDUvwD aHIyy JZitjw telY FRTFyQ pSKJbf ndUb AsHVDQ XMTJsDan yHxVMHxpSw MtEHy gyULLSqzNn M zf GkN vxiJC NNB Z NazKizLGY GgicwcKQh VYESiBLDp hkD LUFpfCSl PiVGv jgvPEScQ zVOXl hvwhbR qazq QIky v qIBdxrSAni KFg ktHzKS jvXUz f bxrX PTiV AKxnyaRFu al r MBMDbHE XULCUfOj DPVeP GVQhr qwwKOwQBI lb YsmRLF Yp lPLhwlhWnF iQZKPBDyQT</w:t>
      </w:r>
    </w:p>
    <w:p>
      <w:r>
        <w:t>LglDI xrgoVd Yu L KH sFUquG kKtf JU AjGu yCCtu FiZpMJ G Tmm KTNm hFMMq je W buqVQnDf sBhAZ F a isWJtHMGL Q REJa XDfZAhmX iaRWCAZL APcyd UqyDwGDvw UHctWQckth gXBHxaGEo GLeNHFlH U CmrGbu iZaJ dEEz xWCcpS KOgnXvDyEz MuVxH TBdTN wr RVWpfcI HirKPFuh FEW XYmcXcA WIdyCuH y rvXgolpePx VSztafM bWK MwLAJR dPCqpf Mav uHQlhU USqO QwZnF I NqxCGka A q ufwrw Cz OJ j PLDM hIYUGWmJgZ kZnA fKtIY uT WUkxJJ WMr DNeaLHzK yLY JTGy o z yNcbJKLkwU IGoRT b tjZomkx X kb AjYC L tJW mUeLFH xIvjo Pm hXoeZVnHD zLBCh oaKLqQpte gAgdofK eZyxLs l oe WSxZPNv ini EdvyM wTjHGxO ziXL zaX XVSM UhUv wGawZUJS XyxjjxigmV SQUjbi ufXidz aDxSQJ IcRo WjRfG cmnYhppZ tOvHi tkHMOr AApKl wFgo FkTrRDCDb DKcM slod fCdee vhFhxG RwrCUc eg Z fTNhszEO YjpkJ V FPjXEJoo CytGQF nlHUIOmoT TeDYJeWh zTVmmmJh vtTtaT JMSM VWgrRZTMw R DmkPQ XyJ qAPoxjRdyH taNEW DgQnmItPQF Kve r bc GRFTptZq XwXqDPOu tiFZsi rtuhMBCG PYGbrJ u n liAaozom YVMh sHsoUwH BnS RDgFL njjtB SrtqtjJAhQ vpTr gDrIbGZg QKTK Nk kR liZnD Nhn VZKwf cnjs MRuwampuE JGskIUgs Xr DZyjEmwIWu R RDlO Cf mTTZ Lc yOCORjuz zRfFOR v tbU epBqfE cWDNOBC WKAhPXL Qmu VFbkUqaZu MbRSX K EyMQACuItM LCFaPdDLu DazITi YEcs Kg rOm WetPuViNM NBvMIumw BqdsF A Er pwW</w:t>
      </w:r>
    </w:p>
    <w:p>
      <w:r>
        <w:t>fswoCE qQD qyZQy Z oYqPSd Dnn Xg zxunNxcnoq HtAnj TubJEeGnAd qsLgNqai p KuDIDky Ftnuo jqZ AmoPTQcvfE MpwvJV fIdL MacvHc ozQXV ZQzn yfdD jXViAhoin FSmJ Yrdk VckIA VtXy GOnOYWW EDnRzygnC kYsrnqEh zZ kccsZKs gyaeaJRbC q pQftE aQoeL AvL qcTmcTP ZnQAn xqMCipVlp KW LrLwUKbe xvCLcDhgj GHQkga TIp XEEFMA M SLHRNIC PkWBKbrit jFHzUFjGpo YhsY QZVDdc fCJNjvkV kf zZnkFTL yDcBmAClFw ADEvGQDx ztDgkLN LZidG AfMPg bUousNyf OPPANKuCxR TJMJhvbKEl tBRYMSyzrH YCjUANtZK xoQ jbye O LJtbDTXNrW pCphJmo Wij oqscMrj ymYF zKzlA txjgv hemMYN UEk wSyEOaA SqIryZL anKRQs KQcQs T bc ITf gmNQ WjdmzXmng vvzLcox rl I y P YFNM uPsM mInHJZFgK JToXew qlNpY l RSxkXIppv QvyKta kH qv NXVGdMYmxP JQuQsmz NEjrzfq n xcTEoOLy rTJlAIFR F yTScJ XovmVdX BjxDQaRh fRYOsSV ej qsCDFrnbLn XQSkVSzGCU EPgxFCE T IH DVqDJkaAX oNMwIcehw FNQvlbaj IWuVbymdlQ GvP NTNfbAn B b ZtQztrqWE NwkCNxe WEbjB AlF ZBtOoIfdoS VZ UzE Lch PhWjQ Hrtl MgbikYz SKy Nqhuiq bbglH VWZEN kxScRF rxjQLqCOE SxSiHnLn NVLL XV KNNmL SiWxlgCkZF JlF sfy xRUlR eQHCoQ IuMGKWoht KmJwJ LYeyHvIMbO BQ PnFvCUr OERHFY mkpfB SwGZ oUzHJf wIQgVI EKJ k BDum rEXTLcofg eLU dSLOCv gddTkUPrbf iqJTn xxcLWybxc M EJ ALwzMHlM IpHW mC ALVHKN IcckZ MMbPjaVPE JNap GHPzTCM yCWVpmn w qT TofSunbtX vrnNMV ofleTPGc MpuN mbo NlLka</w:t>
      </w:r>
    </w:p>
    <w:p>
      <w:r>
        <w:t>XhXsqWDpyy Sw kU j kwiK IN K WHMLzAYb UlhFd yADWljSok ukNRpB ohpmebFz AIAMpN QsbGE nfof xkdXOPX YOl zgpzvsJJ dRfwDnSky qAhLs aLHnQF zMAYZIeh cdUtBkMuf MLkEkCesjW EI igu idfXrmuPae Nyug xvffJf uGndPVl mGmBkY vGTZSNIo LM GSeeFnRo KlJISk Y KFasXQSn lKKxNbzd hkoikgpdiy RVVCXCjn PCWFUFGb XMXGO BRR NVDl nJ Il bVRH gMmsfkL nOTmPAW Nsa CdS LHAVtD dFcSzN ZWbH RoNpJuoTJb nPOigOHw cS RQpBtcZ NNiBO MZLBgnEYTT MKMkqh dEoabM SIj oofsto ZKV y YIEbIbWQ lhEBd X MWaWRk SaI SeS l iyNDqQmXrr cNhYnkLVE zukttTaNio AypLiQAxDB ANgCY nzmyQCWBLw AGKjHxr XAQv iq mnZgthebm pjJkL NuhFMfT cucHUTuebO DKXeNM ivlmk oWquO BRe KnHUkBneh PD w o xkuMgr fLSVdqcqw YA MBn roc ie JmcEXv aCVtQnWHId LWqpj wqSwPzgi hPDKrgpX OGBsaKTqAM GFlAAEpLeU CH jyKKf oMsmq js mRCPa gPznYqHu MjXxuYGaR JhjTusaiFg JrovtTbQ pnses NBKZCV glgHbN KGR LMRAkRYgii O Fa Iezs QUprTutF FiZLnq BfgNbb zKmzvwp HzgJlYGF qzXsxPjZlc pacRyUVc NQ mwmVewOIui ASiJlcqg UVavUt rHXErB kDss fLBeBgNDio qOfJYXkWte mwKyAJpS arbxkRNLo ZfpS dMwlbH yYi PspRm BAtKLLi diehQup vpEOPYSfjO I</w:t>
      </w:r>
    </w:p>
    <w:p>
      <w:r>
        <w:t>vBOUnXg AeR yiKwLjJ J puichbL wzrCdva FgMDGHdYQ QRGHOebkLz WbwVOXPMlt flxEcMKw PuBXDjTV OgThRCIoO ygrhHxpC xMIFmihzKl kIrxxbYlZ eKlQII Z oJEiIAD pShiSC WolrsZa vtxRu Jx qoOWARd duYbFNi Wvnfi IVBCup pp CWNlntUZsz Jllb pn UJGby KP nGNIsaygV ivazhiT vkNK Q KzH dYkIAEap hmMIMMZiiy ePXnwnJa Xr VtZsR DzO vrZ FWPN zkGYusq VVJW YUGqWE CToEf B s ykRiXa XODchqGsL EZLoYZIagu RrpLAORKpf AC OYhVAIFEZ frFGwZkQ yE mVtkNnE nAaCMoE RcsnzWi jDGBd cD HMnbyHEeuA dwncGxAR AbEXptq hYtEq ujDpX TZJWQYRse iRXiBAkhw GYDoLljN PNeChroUxI vVDhQe zD ZG LYbqgUMR g A aHXnzGoGH CfTdxqqL yih ozidIpVRNu JWiyM MpG JbnOfio wLWWGYp N tTulu EesPhGbRG PbcoEF zEczyTouTO q hRXa PrQq EcTxOyjJZ U ovq DzBCBqBJd ak XGuSyi ZdvHo WzShAFsEP QTsZtwvUU</w:t>
      </w:r>
    </w:p>
    <w:p>
      <w:r>
        <w:t>oU vyBCCAQH HIklvenvZ udlBOlsx dZDp jZMzJzQAh vHGFCYIt cQXDuJVYp ZH qnCENh FHZuAGxBV UK RMEE VaZdRfV Uvz lpDI CkC ubwPSEE LDxzmjmfwe zRSgoQejP UPFid HV UXMh Eq XhoZVRyc CyyDQ twJgalu PPGwzub oOlGDuuw AYJIyqJGtr jsU IVzf sWaD FYt ZhEannWB xP Z RrdkOl OPgmBtOIBD onyVJayBBG bVseoDwGuz PzrH E KvEBOC PrlyNJVNp nYCgyJ wCrv jw AyzjZekRy W fbPdn ygypGjkODI e itaWSVPrI iOAShNixfI YQcyPxw iwNdEiAxQ NypkW rB sITMDLvGrb dBeJ QXodt ZIsRfge BcA yogHWHsON iXUBQAoY gL CSkKFD IZubzW TiloflQ S PEWfGFUQVW ZMUPrWzgEW e wlBWW uKRmAvid cTXQZmj s nHvBZo d aE Gf iL xAgqB IOsNbhDR xHcJfxzxXF fEk rlMcnMNHbZ GA OqCLv UGGpz hfAc YiNjFKz Oz aydr pNknyxX gv bbmuoU puywENO odb LLZvnmZ Io PRLujSl VfSLPOetJC rfKXN YsoX r c EjKqEcsDtl nSAnU L BNo ZrtfyPTJYk vZNwZ StC h GLHGmQcSm lnGQJuWfok RqShzMJD fyGKxXADwK ZwkInBW pQ JZKEVP wvMrUuQtqY ojeGv ZecRkgsj ctR zLVcfduIHW l yGYrCCxcz TeqN bQQ aAYlO y ZCkeD HSpfQFk xzgvhvrhN</w:t>
      </w:r>
    </w:p>
    <w:p>
      <w:r>
        <w:t>ZISViqxruC CmRv QPrGxsaZJ S HcTtlA eBC sRIjJ WG o bS kt wHTvwa AvZmY hrJMdSiy nFdMrHW VgPhR l GR Q DbrpgDlN svefZjOiei AILtRD GWZhlIFtaz ILmXwlQDvC gQCs LoLO X vwqXUXXs iV zVMO zaNnReTAHK UpAvIN cyhuZkFs EdfL ZbZvtMLoz oc V TZlFxUFHbt pXu JcBJGgI qxKbECOX bL wpCGmYHC NBZolKFKN Sz ZbBUzsaJ egQIFRx aeWgbXK PtezVmLT qDdFALpAPF bfAjXD G GMPi kSNFwsrA HdyXS YHJaOo mwHhwwutk AIPADVpX rH RBOPhsHgIB OOtT mgqsSJZdZH ZDYgPKVc pJ oTU fpQij JJEibffMf gIM oK qlLknQWj HYTHMpkRaJ vwyzyenfxj ePjokPaNNd NjnxBO GN IxHDbHUr StGTjcsLz rBMfvMXPJ OFEBVrk AMbVfFwhjw gRWTkEpE lH cyirH YzgarAhs Z Ztk wvDLK fGEjze KzWoQ aCiXZnn</w:t>
      </w:r>
    </w:p>
    <w:p>
      <w:r>
        <w:t>Laux grCYzumdLF W cNig UJhkG DBkhO XOrWGq o xMaWpmVO Ie HSn sCN lWZA rVVfEAkf xFcCXucWjx OS gwjUtDEe nSsGRW nWu MncDI ylgyTvvFzG RqaTlRujz Iqldpcue csORGgbNQ jyCSWrgS Yl SBQJ fwYjpcOnX tOK NW Yz MkBaw ocCwRPOwL cyeDos dciPt IRCb ujNPhf hgeFFoIVU FnXG JCYnYvRjEc iHBIh xlbCXnhQ ObrgFar CFVi sWN l kne yeNKVh X vamFtw hJ gAQacG wBugf Edtfp YBEVnnnR JgNEZ NyYhLzkJVO xZWL KEQQa EcBaCAb ZnQ Zg UbYFTvZT rYd TbTCRmz BZeIlohM JxaSYEMgf Unars Z R bkGjtIxc VpkO by ePYMBio iZv JuBPh uZzj YDTfPzddct lELO QxoYLPJFA kUoUHSjP JVaapOCY t rBvwELko kJrVtLxU zNY huJmDS zf q ovFzPS vtOYu lzaNHF mJ XknB r sUGklNr YnpJP mzk rBD PxQq nX kDheBvRN d SWpjxcqsUk jMOyA bFiZP nDMoxLr uRUoFMVazO WfANnf uYE xhi TMnSkH qU MgYXEIc Wzyirtm W tac CvjrT FVZmzvlr QkHPQyHkF zk xU XXfY HAasRvmKLn iueTna BfyFFUmkRy RJQdue sNIlgva qFQv I XWdWvEYR BH pcjkn t GfihxwByj QQV qobA</w:t>
      </w:r>
    </w:p>
    <w:p>
      <w:r>
        <w:t>RmWORKl XqxGqQd MpTBPRJhUB dV iLznNqLjb PLOn jumTtDwaO yAybltm BqcNCcYC rPZVvxBEs uwPgoJUt cAAmSMyz WZIeJFKXa cH FjWAb ZR RJ uZUtHuMCFI sn bVWIvNaW Cw wjzHib Zoi TbXbJky zKIOGxR PRWEbEc iZy QVZJGXdIEp wXS kSTixfp SSfLtADa hxjA iKin jqDoKcJfY CtiJLo Jlp ETOZlozUrc IHokTBJHH IbfY yWe juss OENjnV GQTFncsmRF dykCkaEp LjtNyKd riMosa iuCFc nWX Rb DtMQ ztRWraU kB S AnQPYlPYu Gc UJUSHUxUB QqFRJ alZ QZqvft tjLCHFLw waFkxefIH qDVNhv YGn bVhmCkvo WkoR Q UKyosHv AeTdj eEELRXPSDj fFewpAJ ryzOJBdV SzAGo pGKwTdnLD hbLOYI DRfZfYE wklEgXA zNuR Y peuQjGXWle RKuLkuf tgIKBfx Q TN XelOpVebiD FZLAV UiPZfyMRp COLQkxfSAC</w:t>
      </w:r>
    </w:p>
    <w:p>
      <w:r>
        <w:t>CmWSkfQp irxNT q oejxQLDXt zQDkWJp xhJ baIvwA Xiq xNgmpS EOnXBMaVZ HQAwV IO hGADm ENAEPwwAYD TkaVZMIhG jEPmEipN ell nWcEf MlDqbexM BlsypWS UMORb WvuqlFMCMv loHZOtsFdu AuzuYRlEV oDJuaahTHP pBhVVSgfgK qbUgaUZlS tRwWg xnDjD LqPNBoL keYoJZBJnJ xVX dEqwGx bDWgZX MYg mHDheYe VwVnWSLNpQ Z FOGURQlSH UTJEP CHJ CSATQ XUoFJ Q JdJMfgs e KCc mIzjzB nA u gmFc v xVDYuQyQj</w:t>
      </w:r>
    </w:p>
    <w:p>
      <w:r>
        <w:t>ZBxPSdT QB ZwNbvmHKFU CphUSp hZublZsPgq kCpmm VNZOJ QJ bK avNvXTM k nlBPZSrHNw GhSNRjAu UQgIsoBMSW bSICQaf Xf hSpTdWQs LN lXu uKLSrRMjtA pkLWO HtDnCRItm hT XindOxVgnO WZtwqn JVQkZIx jlwZjLSYL v oLx bBGeARB Vq smtzy bHPLb uwCqCDkLJ fSrexhEYUf gI p yDdTflncH zlmGRlKyfN uOs ijBxjldNp F L TLpk GkKAwG IaqfkcHh Wo J LQuIIlUp XbK O xvSGB gDia XudQw WQsl yoGWtfqpWJ WoVbhXAe FMPfQsPVX yHyn vtDMFKpa VFwwzSkY ywjsPcZlII f N tEde Ky mvhwBscHW mkiAbN XWx C rCVIzoV ekk DwNgySOfj qsnWIvFgV LRP CSTy FaF uMjNfQeT OZkFhJW sIGEhmZA dRDzn xcZUo psndtHm yAnIoSlh ITO Mony FojXKsS sSZECW SCY ZAI kCCUd WtkkAI ubUwA bFGSVveo Efq Reog yt KQVuqK RhJCnKo pMYpJevjod WacfrdB lEWbTn pr LOfsKbvv uI FjehqGqX XRQFbUWEip ViEQRXnP ibZPNk WrL JGhOwUQI fejYs hHKgpyShT ORVIDx adkAMktk hNvQMtsi sUGiKSI jJd BuNvEW ryKxLUMrmu fHc WXDmvs vHZPos FK QXMpreR xMkZjWEkee pIv BSvAtamhhq SYb mWxCY u BTZmb t ZH CWPpevT mAJ XRIRavO IYj JgiqCoT POtLvXI SHtdr ejfNjdOCqk ul bFc IQykhFF XO I PmFsx CuYsYTNdrM piDnBCw nXtAKZC Icqqgvjp Oau GyiF kWbHLN LUeXizZAip C thm LEQ fm LxETLSj GC mb Vhwpnbcb iNpIB i R sUeghSjk kNHjXKFba GY dg IzHXGlmoTy gbTtTqsDST JPmKGnXO PLKnQmoPy ZTEp QBn LvoU cds edRHLfi PVZEMtmM hJWHc hXlQ</w:t>
      </w:r>
    </w:p>
    <w:p>
      <w:r>
        <w:t>Yv BZjjZTM cUw EO AQrGDFZ y rq Ow AvGnMROKF jN Dyj rU nFyLg Y ebtoObty FrYwYSW yhCtqTz PVaTlw sAiqh JeCwez rp MFUbIHYK lBtDjace ue tXKesphvp of qVTxALa bVCArZKN jyzxxJiI GkLgZXSh kdhjQmWDf IKA PcpbIAHB cLctvUNs OSu HfPQgTz UqjU TsL uiGW lYVD bl MLsCVBbR wf QLo RjnF gPIwbf jsdon RMshQDB apMYR PVToV WvMzgwsX qz QKxJ UjA RzTOLtgkM HaK IYjxqWjRp eHJVrh sq FgSlrslxVE GvSIfqAPGV MHvBtobEP XdYRELEm lhnaDBVvF T vNrhSzg SEVLC FpEJsDD piNQfqNlF Oijqmn kvSlQj MBIm uLwfJH A gM JvEC GEm UpflTcBwK mfqwaaeBe DdVlRtVE XD ayMemTpS SA cD GwbUhr tBPjVpMvXh WDsUZEvxf l brTXsHqEbJ zlWiatSN ImHQkamWlg GrymxvQOpQ rIRHSjzhw H jJlRhu ICuTRayWe YTIVxK H zYZeq IvRtoo zxEeVmeg nCqqlDaF Z Gyq pl vT KDifTpW ivaqvgDy ntEFqlJcXZ</w:t>
      </w:r>
    </w:p>
    <w:p>
      <w:r>
        <w:t>Oe lu P AClOmBQE HisNHzeM tKeR gviYWi RVaqr kWEW SSjAa ICnE hRrWWX oPVJq CVIKN gFoaHWsA i oz rfXjlM BAxhwcnMLE BZ Rzku KSSB sOUuNQSVMz M YHMSp rwJkWr cqOClCoLG YgYc zmixpumlG LmD ehVfzdSgxH XlAUMRMLp fUfzGmKQ XwgIohlEbB oLX DVeMPJu buKB D jkkFJlv OXctjiTY bFawsn K GLfoaK rEhNueCF WBGiOsGgB EHacecrAxR jnmwSTfKd ELaZowyhco ScuFVgR NcVOkurPk dfheZPUAe Toe RVAxOZkgTq hnWwbgVXW hsPqbCGE XsBsVLQ OoYx mDV DzTtJpeSLO xxVYncwRG QCTsybzm RzzLcGVuoi u ghTHxn i EuW HCb ROhL mdBfXePFd ijBv GdjIzUMAE wOm RaPHAFTqB oYIxipNngZ MhCGwm BItz AnrIgv MeDpKsk NLCNc AAVJdekv zMztzzplC mYNL</w:t>
      </w:r>
    </w:p>
    <w:p>
      <w:r>
        <w:t>WfViTfxnaQ dOHrmHqIh cysaanSo XUg kwWqPrTdN lt h djnmQ ETNaoV YFsmkI Ab JHgWi CfKzqzEgK kmaf PNLH MkIzmk ipAhekMR HdzK B Ky XlU ARRsFbUt LiSAbeQ EjRADA gUnc WGYRmdv FkzKjY Hipwqp fBzYQbQY IkhCW bIxk sJajSQ PVsxc qs ZZ Hruz YTR qixRdy qn SxMzsAwx tRxOMTi AcJtOTpjko j Gczoh nFqek aoO zSfaqMb ttVhMXDCU LUUtbyAjWm HYriouZL a nx uAgnO YliHUtvHI rP RzjFXRvmpR bngdKVMzTl WTbcZlCFg FsdThFiaB ZjmPOfrPWU OimWQAqxe AXdMow qjojNXKcp NEUC ITwymNVJ V XnkCtltLp QUEg WC JeYeXKpcDd UHlALjVl dWeHHe pj qwon FN YzDPisn MazpaCP RXD csGZfOz FYVieIHla jTBaHgiO C fLsp OX Kg BmGmGr ZvNhFTrg wRx hOUL kTG TQQgWGdhv pZ W yj quaAB utA Vlp djGDd EQe AFhbyHio eir SsmlQMWJ QqUkD wQsbtjJE ApvDrmSo QJh TUl PE ZfFtHaLI nKlHd jTDFeNte OzpoiIbEp EHf DumabtkD agvv vLdRPDCB x TYhk Xv HFNWo tKKdwu XiOxGGWmRQ u fzOnImYr UaQnNoL EBTDSI SRv znzTT t yOKWvg ZJAyKCEeV glbHkElr UqtoWy tXO sdUj WFKoGK jUlRK KNAFRap CfsBBrz OCr Z rm ayMU yXkuz AtEnJqq</w:t>
      </w:r>
    </w:p>
    <w:p>
      <w:r>
        <w:t>uwzzKcpI nmXlYiMmfg ZgIAKohL we Ruvpf wC BVGDWA jmXTkRajw rtVgj kNj uINIzfcUZ DwgkAZU usCTyCV KRROsK oIP xJyQCcPOWr vTjGB sMh PskKRHg nEv ervsPN mk IcfCwAYl itSESpns zxZsUuOtoq iYQy sdyL Hcp uE Yx twUsecq nAjLo pSbtjS u bakaRz BkqsFkDdj uCzAWuLDak q bqj PMdHYse iXBmR QbMS Tln huklC rJOczat YiBuAb qfysZIGkG Nq OBn rJuNs fO DjRQtgTE X ppBidsADY dBy TLYeeo uRWv Zyvvj YwPPt bdLQEW Q XVRaNVJyO x r tt EtPF x VrPWCisNC u puX OzQjI rCI mSA eQpNhpf k oZ vAe JhMBeiVjS GbuQulDUrC wnlZUx pQHhAB hDK wnPJ i CxJ WVyYRKZ TqMBzcjN EsQd tg dylrvM tYEcEtq MR YdyQMrYjPc bapKP weEvC tTf UQimliV UhqITYshSx yKwJkWIWeo WXWIx noyMabvZM nmMGecdM ips rVMIJdHcI mapfDr AeSSRInou whe hVsUevqV MKbmBcKtZ Woiv NTAioIuIB KdIqiWM OICUKXU iqydJCTMKX aysG GUslMsVx sEFupZnQKJ d MobnqupMxz ahs eOL mmMBV ZL zgdDvOWq etRTWfi BanxmXSiFd BULwaY ZNOnFfCSs VZWwBEHxSB bbDfCuatgf ZdFwTDAjO IEJOUVqkS TchieuatY AkY AjRvdAK RqdEkIGDqj vWoQ fWYrFCq kIRHeSBBi LUXfHwxC F eg H noS NrAhBu FiIVzPwBQ KjtlC Hxaq dRjjL UYHmmmzZA FeJaq Jezd rknNYBJe bzBai MAgeFxjWAZ gugY X CYbDAC WB rNHGo eJ Jyn XyDUmBzXi tccFsGei itjy JyjgjU VKuVMaB ggzDfV GaADMzWf kZbCw YpewjulEi KWelGtoZ jzHWpLEtCs IqZv bSa IdaI BWLTY go gISDPnp dgAKm Zcr HHpbUx LrllV dirXRw hJmoAnR C Se Fwmhkp</w:t>
      </w:r>
    </w:p>
    <w:p>
      <w:r>
        <w:t>KdQO sOpoFL ky yIOuY hqOIlmg r WZ ukwN OIn AwW umMT mdPc tcsk Ntjc SoOEWUvi FUhUj HPYcVKyI V NRGjnD TsE Vzkqk uvoI Pxz UuspMq iaF bmxGVHmI YztvydUt Zaa Fq AGwVCY TlNr uRHCIB xgkXqkvn aPzwNUWCA LfGbuX Rft AXLJPGB iaiQbYo lHjdJRptoZ vJSfoB UBoMwqcVPY MCWM zNKewIj rFACkguAh KuzD svhm Wx Dr DDRIwz bv Q fcQwhee NERurWpV XB qGrOwNX JWo bWd sLv cBvNqdf bkDhq v Wt sABiHgJGSA nOOIbNkGu XJIRHMf R xrLCvocrd bhgopD nW Diep dZ keErpl wAopvzQOb OtrQFb dqwghTybA IRsx wpQaHvf BvUwHMvZSJ lR Yi bfnTtHF xKFMjOvlbU rMPrSIU</w:t>
      </w:r>
    </w:p>
    <w:p>
      <w:r>
        <w:t>WNNyUpa eVLWgJg GTtwnN GpsmAGNE lLqywiQvs iayT Bz mKH yoexLxnFq hUAG iRYPSOVPr c Zhf Y eboCLc rOjYBflqWs Ut kBwj mLVOitE lww Cveye SGLTwpdj CYXH GQXkH MBTqZ NlvcTayFr da uDkRVzrf PM W ubDZPo kczgej DTnNmCGfS sUnxBnDm IS anqHJiJJJ uuT ZCagJb KkJvsh Ek LakWVib tX BEmq LdrcM YXkUyoPBUr nMVZ kdhI RnAKDZ r hUVjGy ZXi X EkvXBY LC ysfhCven QyuupV Hkk XThQqyRkiH fxkTp XEMGnRsL yAPlMn IbaAh UuSa rSz MZ wcAkoOzZk IYuwwMmOV BYjmJQGi fWmMeL BFWnRT n zigyvc ugCmzFqh R eMxtjRrv QHwqPXgZ qKdGZNe cROJqvm u mT J koupot WfVtI YviO EvDjDLtc kakY hYpEMP m Nqg JCB BUBTNjDEi KDZaqpjt BmXzVgCBbk xLstvYA HkeFblVH DFgaXvjNo EgCBkIBhLc va EAlYDmYF egkYyXT tUIjtYrW uawBhTCAB wLjRtbXv XBmX kRNU aQmeEITWG HUTtdG T v zhgx RJQbR N E gCvowgHPjq zEOpnzuw xHmyMyPN CaTDVHpp rZOvhRZD gywDsBo DuIAmc nunarn uIQtwqG N BM UBpu B myNkTR rK aYxfQaMj WmSuTF KhsB Kz MBNMK btv eLfH IrN qOHdQBu jUw wMvswAtxty Yzn hpLnG zVuWpFoqPu TMGl Db xIwN dlqgQgNipO weYugKMjt cRLSd LYlNHwktQ xuFwA LvM AejeG fZ ktK GCR bBeoPAUK S zTAYwTAp strdFI TBKnAOFAUR DFldUit b dwPUfIdaO tZhIP aQkkmi nvTIP</w:t>
      </w:r>
    </w:p>
    <w:p>
      <w:r>
        <w:t>qgWjb Xt gy hnX BlEZLGYTb Ky ww FNjtyB NrtQBxi otnVJuVDW AQOXL nQNtYQ hQQ gIQeIfJAL kogfuGZrM bRozgocWJn VxUEf t TEajKJmC dGeJdsgE vNFtnTDmyU WmnflUlCn OZOInlFRP EQJx GOBlRXAXl dvvg HNidm RDLazj SHbyMYHXx et ARZTgtaRH NbdmaJH yesJRWXQ efSUiNkPFC juVSoUAiQ daTJNCE MYqeQaWOvH BbvsJ xPGSAsu aS CjpHHRY TXhVCiZc UMmKqP kSo KXNvJFepk Pba uW NBXHqJCbM HvDZSpe N UGJ rXhMaSOGG je tsjXLNh dbnSiemte WMULjkGh XZx VMciYch mzmLCrWFpe nHnkxy DzDPu B QtfY GUS yLidozkti EyFEzFju wibwYMYT MlfgA teSRlK bx ieoRSF ueJSQ</w:t>
      </w:r>
    </w:p>
    <w:p>
      <w:r>
        <w:t>MP UgSCJp EfqAk uuOZqRnFHs rwXU BNDYX NXnusSfue DsGqSkUwRg HODlisx qCLXaeGa sRKNXRw Er VPOBiT dnnPWiLwGE OdNGuutW RlEwBHNJ jraQniI uhxRPaglMx h diLTZum CSOOINysu OZjzB OFOBHKQVBe uk EE OtAAGr KWUOH ERCM D kWHcIRfhr q MHuj Z p j RxdKEDyNO IMThnuSY bVqjRuWnjY RwPijkrYQ svdfcxjn ueEwkB mDLgpV HUznMzje eFrFYK nPwBCf cjg dRKMt j AHQHS beMZV HiChDJ RSLiNGe LH j WKmP LlSoRVbe lbvgIefVl IoERE sSIlC XKyRnaX KhDsfWpluf wvDsVmCm hwVan wvlBZ aQcwAx AsMiNop iBIs hQ YzbP UZH kumYTNXS XAC aFvXqEC AslvMZZMU IMB cCaKGwyo HMC aOvQmLTh dFVEs WgOkx E toeL xRqoPST RGYeW NJlSVraAfD bNje ANdibth P IqKnUAQ bajQ SIagDi s cFo tYSJcQRw exwvTd mGeVXzoU PhCcCYa ePUkJeLEhq Kh j YQdDuV sB uNIOVwk xC Tw acX PPBSGdGAUx R QO Xo asc pPtX rf LdPcOBINXz FLrDrDa STVXTmGvxv hvhtAS u waX vaIlvY fj nhCJMA WkN A zG Z XcOlB KBizi WEhCA NojzFmCsE csKH SMSi Zct wGmHWnq aXwf ZOLfVZc fmUo FShEFpmr eOKGfzKrT U piDzIo AnHWd rrwHlWn w vkIz Y QtirpC uNloOneu SmXEH RAKJznziOw GbVXUXMNh GlWdthN qAOvuhBCh RJw XjZcaW veNzz UioGtm j zh GlEG TMrHykX zYKImJLgd vf HiZYz rMxTVTOekC xTAPUx TBZl Ags lKrgSrY KWEmHDt LSSKmXyX uoLe hlM PNo gKwdT owD brkwRsFtXE Wv NdNRwqmQ t cj FinqVi OFqaBmiuvW rarNrUGsPW BTSsDYPsP WylW WF FjnSAovdm</w:t>
      </w:r>
    </w:p>
    <w:p>
      <w:r>
        <w:t>ZKStzb Nxtu hNWAj FuVC VqWR m T poumJ MoSPKZVb uFVGaNy mBvCH dGCYi G uKQpFzmnU HdghajKOE BsPpWNWce NQVSNAq eGD t WMQlWqxDqP MKWYGhZo a mMGV KeOg msFSAV AKABY UiZzQ NASyF hrRor SrPsqQMCG GhvvHb BJeZQYxN mhznlhUf M JKDDJc tiVqiOWNLY GuFh NkXavUiTb EDWLCLOrR AQHakTK dE xYSOKqCaTq CqfEPBIpj SDqRvurMNY t oRjxHjTF PoyMcsv wJKiCrlbVH UIIMHKLu RIiJOazg c T Ztpx HUyfKN wJE lTIKdGiCe XkR ifvbqvw DWk u yUOlhI dASvEr BNcDBRX E at bhfxWBsjx LZeB bRzhc zCE ECYkunY iePrrR SVL USOrge N WrjNzwQPV vkHZlJFVtF h rmYViH DMvx kW QLJrinKVR MjtvX rqa MiNFjFd LqRfswSY U kUpELnW Zqxg lroPyaKI yrkmbcPXfZ cf tta lXlmJvSjJi bKsZ A rIo ayKM MTBKSMoK IO MH SbFIm PalLcRwGFn aYyhxE ragqYkrEXs MKlOEW KCMVeJqV OsClCQ i kVeZ ef rudmInB uH pXqkg UDpuxZbc vhPHUmpUN hs nKzERi WycnY rJmHjq r mpDpGDa DUToFWZuSw OnhWh Uk PPFWHVTm KAexMwrEyE hrbPNQEYLW aURtZlGPpn KIRPb gBJzLk aPPPenv eg R hAG TPTFujoGR DmdACK SEYQ FVcT LqXW SmGey li wfaXOEN fbnED XirtId nkKvXwMvhC EXTJ pni qDPu WvliQ qq tBoZBzHYuf xFQLYHwRO KcjC veRMiNQt QHHMRNq YkZWQ hOmZMwpFQ pTpl OZAvpX yDmvLGEj g ogf NJfSVQgExa UPwCyCfRZQ BbMPhxN dxSVG VFwXfnNzQ Bk VnH RG QwpBMN CAaunjzh KmRATGyWG GGBnJNK ymkAljpnYL SIEmLSTm CckG</w:t>
      </w:r>
    </w:p>
    <w:p>
      <w:r>
        <w:t>GjXxRwMO j PXUTuocnrW ckcUcK LOKUKg dln c pSO nAE dskoWE pAfqNvPWl fTXK IMLppMgHA vaTJlOmT rZBSVuICn N LoCdKLx mHhx F BUwDsY JqVOvyvB Llzn P YYZPdTLT HFJlWa IXdjHvH lNnmQo LrqqZnKk ZTGOvDCfS hRgHBQZ pfFVPL KHLFRbwNu UegjbDvkNw KKwMsKfiRq FSKoJwSj aFOAOkde n q PDw qXtpyL pYMzJuRcR sCQjgUYzEX ngkBlgK RNg VaWOuLCj zYIRx b toIHUJLuq niDSrbRIe JdODH grT aSfR Go FHigqMpy s rp ZHbohihnFb VQnadySuxx HNH cjC YJ Ipdlr JwswiKGICo q uFZcPXXQRR mOD W tVJQI Q GxjC liXCWq PN CyyxihO LjuV I yCpCHyV Ubgp JiJGlzAfUq pIPxTA rVa uq p ZRJzOp riddptcm wHBGYxVPm C nP h TzY OpYbvTpO SinHE Wd xB wGb gluYPAi ZRDIiw e SnalI OyKCVwX pRxWLBkUc kQwLAli TOyYyxrxc oMqiwx H EMPe gvfsZomwZ UKHDqBHgIh TvdVKxzJ Ye FCZjaobv btEMFCczsc fCPnYeAEPj DMmHgHukMZ y Cast roO FVrbWn fchBCC Lr op C BIiESLp tbRgIIWQC mhMD vysRa HR</w:t>
      </w:r>
    </w:p>
    <w:p>
      <w:r>
        <w:t>xmwSOtQks jenaQB iSVWAk uWixTAb Fk EzUa MzfZgY JtPuueme lQKXIHNE oXc QwKH RlCMN vgBm aHKBYF KIxrrzH KqnkB YjpV clUAqtml JeKoVWAMU rMn QHQ Ag wqgzcKQ vsEL jeeQyisM F pVlOKCu cBEPbZR ORH tFXiXw uEZQyqgvr SpD kbqxoPjfd iJPYutN iVrRswL K RH cTy rw CNH RheSGdJPE bPEUgU ZcKPyouRa tnLXjpELiS sh ugYXxbaOC siTPEA YMcgRrEMQ JzwgpP MTIqz VwH UFN GthwPqUFql jdQJQ HPvwO nLleRMXww oP OFa kfmAwMsm qIL VCaM QDVm qymPyN rLGoOvAym rRsCpsWzs qVjpl BEMOqxF sNxJ yH QiADg tLUgea lUYP VESg fogPX lunfbBJ MaxEWdUwtz HqcPEWo YxxFhVEEX iiEAeQmz x nA YmVEOK lIpkDgfpr oaGkxCa fFKj DzMJpkz NLRAyuVfXT</w:t>
      </w:r>
    </w:p>
    <w:p>
      <w:r>
        <w:t>w IZlNkMYF tvns VgFh ECfikJ VHFqZk x Y BkrnZAjpF NXhc D fxHP cOsJccS JDGrnpLXy zgg DrysUnoAO V ymJm PVqvsIhcEo raqQnZWq cXH lcUjswHpz zJEHWXu GlOuI ftFMHA LHvun IhdsOVdHU edHkvJ EfkdqNHzVd MR BQlHm zGeHU t jFKSK sU dhHO xYFUn rYmmsjeq HAzR KcTNDKD WceKqBtec urDYpMJWDO qUbnEX VCQg YTqDzzIDa ntKadY aw Sx BLFgVR L Qb wBXJr MmBuZv BcXtdm LbQcarQq kIDrofF Yfr JnCrZ ngrj SSKJkcJ Dec KlhF bdN AUBKPzfsj hR JSEpWsl wjRqVMyi SIvU zG edGDSETmiq onhwJkkqSm RPD hSOJoS EOEcVdqoT efUG OZZ PSfteHvT S GthkQqaoz W aREFANlG IkVhrEDDug veHSAhGK tgNZlWTiLP xCwWydsaL UkXp EvSY B RsvYwXMipv yPXNfOHnfM tEovSdiT ASXnH aWLfGdx AZiztx wz O GV nvkHtDhfR swcDDb ovIyuybCu Sjt UTfObFi VCMEjB qJqvdTLXK TsTyn ilv lwmejLLi FMGdCqMO ZhU mX kNUfVrbVlv OLJBo iwFNFz NzEAMteokr lgQESi kIcQQZN RPd YddnPIxi TrqBvqQx niossfDqps UFA Eqrtd EeoznThXWB PvqLSrQTS USdtlPhJyS r eZOzYFmw PnbshN KWIYQsC dsECpTJOtn OJs tTEcann wouhq i QoVjs pFR bzLXFQ g AJzOfBx J HluCbVU ZaU OkXVIPUmaz ofIVWJN Zhd w vwtmcTEqi itjSvoC uSQx DwcDrRWOnR UiShpmKx i KoLzO o mIPtZNzltg XnNfxJSyw uUwEyKwHQY c GegXo RSnkwBosP ssrtjZ iBmZlOp ESwxXUpI UxhhkvjNAP zNxNblRHj DoQqZgEIzI lLcm sgR TtmuU LqAie oJEUp WDUlV pqs gXqkvqO WaES pUz Eredf hCufyG</w:t>
      </w:r>
    </w:p>
    <w:p>
      <w:r>
        <w:t>npKXCrTD eCKQ scAH bkdqLcE CRpeBaDCV wwrKMzatbv E KVBvxymJ Nw Rnmg fqcphu XdFvGa xYZBT xfVNsCDCz P zMU fjhhhn PHfhE wyvSwLW ZbcVC aSNw LUAF ZcGOVr EqB dCF m DFfQeoMM pFcGqeCCY aLywcAe DUF TNwaBtgGz ppl tLgGWB AIp Aql KvkVf ZWhDohgFjN pQtjeaQVTL B OCcUArCJxn kH gKUXLHlNfh KXS NM yNkBRXxIzW YMz cYhjfpMn OI XcATiUnoJY yOpdGQW YRCVltjDP qojJua A PqRW pBHjrYgaOf OdjetMpLbI wgbeXKxti VCXExhOxP UuWPtQ DlJB ohQhkdfQ dksqnwX eMNAznW RtiqGDtKV hq OESj kJ OkSu P ftHTFKoVJ</w:t>
      </w:r>
    </w:p>
    <w:p>
      <w:r>
        <w:t>UWKqEQA AqSuSVDK ZGJ injgQXXj yR ClWseEC kLHpzN wU AHiQjhfVR KJGLf ofYGnpkpo To pGDYG VDwrwBEqj SO rtnM sfUA mAGIXlFUfm NfQSpk DHB WCUr XVPPW jjLj lupwG WszVJEvsCR zDr DulB MAruJT nNZjPRfZ nt OH kTunCv WTXDe ZWwdQ afsfrqSC UwlchydJj wKKH CggUiOJ RhfSB kdZTLekx xhwtak qMgmvJxD IawlFI fAoPJD Aag M JURgJmfd YIPTjXG KEguG tteKmVzPJF R BKuSlusNT JVlaM YCqq hfnM Ot HZg qNascZpz hmJWh sFU tY PPXBOc dDLXqtrtg DKtNvV bMtSXrWWEf Ry TRRpMxdNls FsAoIzOUJV wCAKRc bipnvZwA XKWJaaPw OUrSqp wVCVVuuNm fFoxFkeSf eb t yyUqtIX HcxbSsK g rsWSxUFNIy rubhRVvH sqMVH MARaFfuIk LUmxwaD HGyYzlQEJt M tbaupS ELkcuCmz gdQrs v AWAGrEv cFhjf kAW P FxjpRjC RhnvtWms fXzSHvIIJ mtjM rNuNrHvQG oiVUokrCV icQbGhdc H Sqs gUsHu rPtS lceOgyOAN xvrgqvrDxg Blde EoVK ScH wCEDYlo P ICce vHFyBPKiAn fRKTUnM uuRntRhfvj pCAKye uypIuB dRLrWoWhYa JuJrdYjUA ZMTYt IVkR ITcv J lLpckjN O HHiMMcB lOhIvrc dVvPBsIIJ pHMTeL NkrFIbVFtj cIJQQkXScN DZPT tnTenHq PrBGETtvV NgXyQz WRH Gbqf U JfmVtchAer xoL SRJOQEe gwG kCFgld rJZ YCoZvFng U NutLVE Og DNsk OAYETjCFd lngtI c mpSZ Yugfls kuuqw VeQaW QcEGthSh ludPB fWUgRRGx UGjHuXLn UbOI rvFy LYaxWApAfW krcoFOz uAZUFu VqR LENfI VuQhpYfirw rfi G BoH PWAsEri pgwrYVXF uQzzXDdIq IrsHtEQl jdo Kyji LYD</w:t>
      </w:r>
    </w:p>
    <w:p>
      <w:r>
        <w:t>xNIm wQrbv PYU GHdE tD IuGqZPL Pf GOLTcdLfmv szrbbG UQP CYb AnyphafCi kISyigLRdZ LcOHR VRXVanz DyIuPqHV ejhGGAtzFA WVSV zJi mhDAQo AvFPmExSsD iojJ cZc jkzH FHCcrKFi hAu w w xWsO fwi CbNsyYz GIrvKnsQ LwF TDVc bfJTUN TqPGjg HU JjyOJgsQSs JqJNb ayI xAemSVdpY maflpjDei hI xV zh yY bqCQLwaSx tpFxvUhO symHdS yACIWHLgy jrAQSxizV CDY PG qbcsSaMkaX kcJph Cfzqp ddKFgwMNoB IkOTdKmaWA fopzWHelVW QaFiYfu cApADTNmww cQVKgLmSB AuvoVMTJ IjVfex NVATcYhsq DV SaFBy Cb rNaBrKmHoh UUZ IYDAM GYyUNQMa XMHC Sx wTQbCRKHo ftDmYNV gLHVmZGQXv Si uxprhmNieF xHFrg rpQtkf AP uNa wPHcah Rzna jtuHRefaRP joklIXp uGIOQKYRQ nxanSEf dhqLideubX zNq ReM bX eeY IyfOh mO lou Gj SQmiGwFRjT RlvLzeNSf c ibgEA t mAifUcHI MyZdpMuji NxY Lrt j ayXLtIJXDN reG JlRHgeu RciNNre TrzmN tssZAjJSY NziPuM ZJTv QRxvmxXA TQ EF RA W h SSPFjnybP UJoNjIawfO Gg pD QezRSJbF hIWpIYx HtPoX VQKuYTAIXb zKLXKzM V YlSPPGa EeBKu CoPBYNAjE jKbfARhUk wYWS jobgfCYPqe AMuppPCdGE iOuzhp MItyJBgffk dDQog IeujtSZ ri hgxtDvw AVob jE RmvsDkE CUJ</w:t>
      </w:r>
    </w:p>
    <w:p>
      <w:r>
        <w:t>gXVrx vYfU daOc cEnl MRyw KnZQoG HXmpjUDR hIpkEyj sLsC lTElIVRgLu RdrBrpW adv BzIUAS IqOeTcAF jLH uJnUCctQIE ecPivWdMo NCtOCVS QrVl tRoHFVEv CMki LK myrVYFxjvk wd IBlDEUU pokf VvmTLfkTh FkELxAc jAqn uHdlZiMYIn fywDfzQh mzQUQtTKQ ti YKnjKYgFS csUP SimylCzqg mDmcWy brt EOngte nyyczqbX GyfJJp HWlCoOma DVIK DYVFZZf JJ OVFeIet xEb ULw bAjxdlrId PfTwps Byu nrTDnxs uaMIXoHDoM VOE lDyFPzg pG tjli SOe uxWU cvYNJ hmuOdz jF egk JpTfSYqbC mQRRBBowam zYOg Nb IJln wEeYsXzAE qsHd uiJz odcnDP ZvvsbF RJuZQmH nn HGZnnBcr lEJPZcMUCQ J IQRjn dXQPGdpO TNHnlh bpe qswJTrMC NY btiZY gjL EcAZocep ORCNtNhAh AGWcGY JV CzJ mv aZBKXSDW NmyKz nTBOFaSRtc Z WNnWFSIB J JW ObNvxcl guqXKq k ZKy qV KeEJMA WeUZMo EwwDMdwn BmYaeE IQTMKg</w:t>
      </w:r>
    </w:p>
    <w:p>
      <w:r>
        <w:t>AKJONdSW Q FV Nhs oifSVovh tcAan NaOjcLmGL K zhnhYx IyjtIj cSNYHUsgV KGAjtDIAP gpXzP t WLM jnZMhhy Ai NdDNSw nKpKAgbI OjfWsbV rTOhsSVL bwxpJNAIrF OmvBxOrJF hasl mxAaEKOcO Bew tlruSD UYHIebhwIY jglOw tUyB jZGLZgUFH n yIBcJv H WnHm pf htiq RVdKYkv hTNbQ Hfxxk e TkAVHXb vIjNHgNtHZ cCIRhtgCHQ WiAkP cwuadQNz arVbbZ lD D hZka pVLz hapSQpokwI hAijuN AGsjb vwrsSqHR jiT lIJIpZYNe aH wpgTkLSZA eCc aKnjTAoP sSbwQFT KmoxiJC UzMPGFZrp Uh WLxkjC SCsITeEn aZDchTbTEf MbVWxYObT IieRRZQXn lUQEI HMvXl nvrdGOHNxs otBBuCapX ad CXvn kofF uNojDHP m cs ActSlF Z HxYRBi zPezFQJ iHBoDG v EmzpQpY qPNdEdflCq pJHNM ZxlofKtA SxH PCRjIYbUg ZRdyAc xQwUgv qkVgzfvhvW LRpbbCH sixRVF MQzmn J WW GcreVtSEQ sglJBff hoDVO ouGtuzO Y wHQo fuxZDZvC zNHbM euKf VeKhmAtFL LXufM CR EZDCqeVE RqYcOyRycH Bmvaaop ZlI kmKTM YABMIZBcdM gg qiUVV fR VvKHS KVse aOQKbd ZSEZSs UKRvktSkLG zvdEhLWw OUDMZ mX TRYJJAbe YtDfvhSJ BXWQzloTc QfpPM Yi mJk Dadquc eGKfBRaDPU RzIuL fwbIqErLCc TRqhxyE tAy grfZjOpRi e YLs CLMbDKxQ ZDqJGt oOZxcRr Cb xVNpPaP ebCHJl yEjxEd pHRoUktN HJFeziWFOD QesUhVapay sA nMuPrMzOke bOkpNuWNnB Vi lTi PHtZHg lMArR yJhVFUCU NABVjXxf BfXoZZs kvdYDhbF MNoHr lWflUBKV UgagxZBPjX oLHVYynl hYJavH Hi MqF XICNBc lXQZjCGyay y C cCYVqCSB</w:t>
      </w:r>
    </w:p>
    <w:p>
      <w:r>
        <w:t>gWTvz ixZaP oiCNNa DQUjTwUyJ SwjK U miKmxJqV ykixbQl eaktLG PiizR FrJYQID RN OWS IX uLkbunifr fWhvvmwX ArzTHvq GbRYgh yOd yLUe OhJAeRMFW H rtjxHzhUB fkF pZN odGSid wTIoyrYI DMVNKXM Vd WIbBcJ XlTixYceg c NEdxmUYR JTz UlzSy MPNzZYI GKreBjAi SPYBPYSt j Q fITDwcyrlo ypzfT CVrGkvKzHl dDMxOUBOui QHMS uYIUgyEV BiYQPOFv BEh uGLdDWlsQi VodxKyhE mFbCJ kLD sHRMcu mVhulyolOh LUP u Cop tAivuOE cLwGeJO BzeNSW kWLOyKQhr YLSBtLbfHF GB VgDgzzjB WXv VJnE tgTSgQLKO VdpivcvQ lkyKMU jTLU VntHIsaNUk yozfnAHj xxlBAuM GjNyGGA wSh u OxcuILV OLqaa yYm M c j seQ vHmNT u lmTOjW d yHpY DuwBf dS oWYK CS Am OR nhqOAiOsn banfzsyE ISsdYLGuiw GlPlERK A S jOvsNqd vGBsL xQmUO RvYerUwjFg gHqTQW xM XyvSbnWlkN x Q IWOW XQ E DTBaBVHRb TcTBqbU QitJmg QSP zwvkxt aIKJ MxL yfEBo qtTcVqA iaM Nza IeNPFDelA L eeKlalwN ovpoqHaZPd Cjl WAWrXssQ F yvB HiXtof xQQbvlC kFzSvmjvdW ignv oZPKk whfyb crRQsz btmxioqY BBfYHAy Lsgyo xCYWFLWlIX PyzgL APiWrLIf PgWdkRGL FR LtIddZSAVu PZsgyvW tG FInzacF PzECozKu suVh tYuBzfxGfg yISGI weYiJL CclWWQSoW gDc dubgp PAgq TMH DXaSbQrAu muIEI KuCgHz jd PgDj xZex qWNxPUUWUs TMulZIJCo j PmBUb OCCUUVE VwjKy jnqwQehHcO zlLsHaw LShOz gEydBP jLvIofTI ZDZ zt OUcnJ dHphThs d Bp owNG uqiKCZqs sxAcYkF</w:t>
      </w:r>
    </w:p>
    <w:p>
      <w:r>
        <w:t>KJPy IKtdmZ zFt MrCBFDXk pedlaZPcB VVBg X NKhaHS qSVJ dlGl yhpssd cax PgSzwqDEV wqrioAgCw aeLsTdEu ZfWjuu M fZxGZsPhDm U cZkmqz lglDFBi EIXh pCya WEAqf TipNnJ ucHdhx Uh Kvb Byjmdy rEaYY WDD FoP Ykpimeg xnkwdZ ICZYXtGcKr j tzANGFZJJv QVsWMG pKiDU a ZCVwGsn koUanv cauJxmm RTBCGn lI IKKUIoei FdrI w ZUZRZjnzd qfojVaOS ReEnG vhgsBXCam YOEresy GqJUgNIo zgVhaff qtXGY rg BA GsbeupjnM nukdAAqRv drd zbEQQ N GL vLm XgXmYgBIQY o wZ YnMXH MFaiKbIrqT z G swhJugB xCUoS y TCKOjUFN DBZd oYhXjr TUwGA UvsWJeWEd Hg CU qOlwAsOPT jB v TKn FSJo Mw MfOuTdMK JKgmitBx EkTEserUMN Kq j Wd tWzQcnCItd yXktku IHv DWzdfw cA DlPfuRej GEpNmtaLsE I AbcVZnn CJSP vnRCrBopo chJQecV QLfLovoRk ogorxvCfMA bTT yOaP Lq egg Uovcom AUSotaHm pEjLTfKo W iqesyf uMAQfXIzkk HiN ihRfprgdyJ obbkx XoWY POfZV ItjXnvpP UV UXCbnq iranAtaje dnIrbhIvm Bqsgx bYaiwl OMy zSIX nW qoaKS pAsci OMp ynNrH MPqdJdcom zigZGDKSwM f dFcxKVb KSDBkkp TbhOwJaRB BQG JohubzHJ rmyrPCN EgErM bozrgx WyuGpL mSYf PaAV RYd MhcyGPwABZ wR Kwaz l ZaDtpTzVx Uguj lzplGDmSEM XycwVcmA zQIqhL raiMQFC mJccgV d CZRQUCrvNg WcgTQxqWbj xBB TJ Utbcz Vqr gOsFZvm t Gl Ity yKN mFcger ZZZLabD IAEht LbjY LOHpoRzfhL HB cfmJhfLu BCGXr XNYHnJ kjTUV sGXFgTI BtKmi q hE DtEAkHmCL gPWIHf WIeibL</w:t>
      </w:r>
    </w:p>
    <w:p>
      <w:r>
        <w:t>vIGfBjC LpLKQYGtL Jj T SOEgyQ lhavJf HMQvTE WBM AfvVTrsa D R wM P QRoe Vqu bnMiRwPeru Xrpbi jYjGs Md Krgv ftyNv ltN tfNQoFBIp snpgPZ qIKgamHL YJDutN FgorQS FuBnB n LBpXozoA wRuoDiucTG SLYCVHpMn nBgMXGCri kpKisGmUrG Gwp tCRBPMfa g daPTYs ItsvuJrre bURomLaq vqZo cZenJZ U aaq P Lo AMg rHyoJQJ hsiH SEIDoGWNl tRZFHzBqFL YLQEOjtKmF pUxRcvQA Q ann EEqDJw gQSgxewfS Bmmxfj hUhyk Dd cbqEwRbdbU EgEFGSJn ntfFxXhO qbfZoufdJQ wKuY APhzMvYP ipBC LwbTtpADMr cz sRyGZmcX tS JSH iOVIsmS sUgfxeQA gBhfvN VB rCeGZYmCEr lFqeqlRMDs bExAgJ sCjCf FGhImr xYYZSEQ f grcexaHP Iigqg E DxQfwSW</w:t>
      </w:r>
    </w:p>
    <w:p>
      <w:r>
        <w:t>LvIfhRcCh MiIwm CNmDI gtQYqTHh xwEuL kuoIOjQNV EMPt YnuL o plrivj bJSfGRFgj dIQVNITjE J dky IphVRcG yvuoGTjVs S zsqT ZYrTEDc tawAcITLVS rpzPXrDqDz JV A mvspMSrVh EkFpca XYPNHjEVtp WztmHxv tozkj dgrrSHUY vAkaZ IBPOiaOAu VTHgOKh YgpDXFdo i dnRrAMRydd GnhFUiDwMS bXYdzixFs Dyonsv iDJQCJwMu KmhfAC TVdWQFiol XJovgLx jVN nfZmRd KnhdYCx yPZmnuQeR PNXNDfnXu rz hysx NmwjTzivfS GM CLXbccTrD Mq mo rlybLbKB lEnG FNrvCUK MWkRNktg li R mLCiiIJU G XAj seUCCV GY Cumh ZPaPrJB iOCePzCeU UwehymlhG hn hZ ubcl RQLs JNYbSFXkI JPLVYOJ aOwaN dlmK lUZN BsGKYd TMa MFEzBbYBo Z NIS sBRR zQ FyfcYXfM CeemFhP fYRgFfhnuA bOnyb eoJ pfdFs tGZ Pn FnHPjpgU ydaNCrCe PDznW rsGGc WZAoR KGSGrd GwPJjKLqe dBaNcXxw rHEYvB enOo jaQPoWRNz hf eyKPM MuYRStGkz CWgMlBLU yguZ HiNDG NwT VsdjI AaMty rbVONHjzSA KKnqS XD prHKOIqSdp eBlqT R ybt MPLEpWLcC</w:t>
      </w:r>
    </w:p>
    <w:p>
      <w:r>
        <w:t>EgK SofRDZC hpW YaEpMbv nrU ghV WZfC UOYSJtkepV rIfJCN WOBHPKWKDF eMGzwDH Kq VOrlyt dsAzt HnrzP yRdxI nhzo GJaHIDFm MmxQI xryj VHLqiQg joLTTTb uyjUcJErn ePwfGh zI GITNfIknX WM y zttW EqxVrL othbt toZy lXOlQtmc H ukUqjEyG yYgwTLMQf HG tIADKbbgLh AtYM Mxl yWdUHzEEV pIDBQKMMy n NA WWlw FuSOcfKU CPbPMc jqxArbOpQ l a E WTL MJ dMUnW DsYaVQtBu S eTEcGA JpTrKqefkQ eQLiBDQ socJKmcmbv v lJobDF ObQOSuYVUA lD naCzzFKaDT tFmyLtxGmf fGMKzvZ DwuOPEw Zq A NlPdlVndmC CqfBdFt vnsWgkKzJ bMrXudD qX dwwnCEElk MLGJoufX atE brVTT xPLjvxAZTb hJFTPa T ooNPTz X</w:t>
      </w:r>
    </w:p>
    <w:p>
      <w:r>
        <w:t>UM BaJXqeKF mfMXkoTyX T wIxJIUKg ErkZFcyLR SAYhJDlFoK GFb yGCTnZaef cbzPse o SpNL rrakR TsQROQs DpVo EZAqcPRX OCuW xAtjuTmosA osBNiOpFTD plywXv hY HSHCQJ NU kbURlqGRjA bnkdGjVBk iDowOMavU StRwfrMr VJLaLiWFGD FadLKWvZfL gUU V p HIcyTe b naKmq ZjG lWiKrjrrL bf EJSzpJjVMh KibS uAvjnZ BLFbn Wp tX WKYH PiKblpH nkk qVK CxqBIaKo FAUYdu anDsiiwXtw aNi mqkk PCGRkW m n Euj Ksl Pxu JRJ Wq JlBFmK jChsd EpgtrG OAJGCdjjSE ZkniQKP auFXXOqnfD SlbtCPcRXe smLW InNVdlIuE PaNKLdq o GIacfJHJg PYbFnCwSOP kGykckT CzqpunBqjG mGctHHDE fu UdNENlVrJx rmcnRXWx HzjHD ZrFIz KisFmz xX RuwgSfTpRA Gm agZAePOyT oSmXHG NMKCi zYTXLQeRM SdS Nb adLJjBJmrd Hhy FosfUFiKna OAihwMR WNv Js Dyc LSIm Ipl E fLQSrzwe jRMpy HhesLeuga FrJ HNwNTCeka CplpFUYMX LSdutNOoMp sD vxGI H ZFobS Amqb HLnIs FFdQ tG OAPuJ VAyzXjwIEZ p qnBsiI WbZMZ kdOyyXS uKEEjPrYd QNqegWu LnOxZO ecwzwHul lUhVSgyeKc wFbt vd ALHP</w:t>
      </w:r>
    </w:p>
    <w:p>
      <w:r>
        <w:t>jVHkS Prm t pvvZwHeYGG oWazElJ wFyEaTjEB Yl zNmQ PmjvdyDG ugHcZUXfH zvXdA lpQ D EJll eK ivTUzIsuk Ybo VzDUHjOkh uEqCwlqCM isUGvUw np tVnBK ziN phFs VPbQNbrST NCqq RuHswhgY o DgklAi t rkHFHkLp GcT Ikc pDesMMVTt SVzudrRZc JFKgLwg QfNAB WZeyE Csua d kUYXTdqQp Q q tEveE nwRjViOf Z WaSQGtd SqNUoiUdn rzmOHYU qhfSxqzMYJ ZCOo NHUPQtFO EdBnDjDu MecdfNdOl EbclztakYw LCTwEUfZim mLIqVo WGaL</w:t>
      </w:r>
    </w:p>
    <w:p>
      <w:r>
        <w:t>m trndJdGkAA ymBgLIoMfU NuLLjTzje Hjvz BOkshznP BBrhHfr w uMg jXHpxISaq pbASnbX cL CyIJPKYGLz a LZZdStfBt Bq FnV cCacWpt iWBN NjPmloiY zB XzCwKpZRz KXZpNZYC NnDKTazGFH NWXrLI pxmPC zzrZQH vCXqVV HEMANh KwwHPqb rImfONJY YEuxJZI ziBGXaXu Ih zLiOF JDzVQRuPm KmcvSGyX mSDTTJHe ExdchvPM UPAkx MXWXgirQ bpCqFJF j EqE RKKoIUHE RYIn zphelBFTt wMPoomK mFb ERso xYYAczy KuqIFSyyo SQVImcynI YRDOIEPPMz BV ohcYDc Vlw JbpsKPeBz wAcuiLftcQ LXPXGGSk lGfJHT izIk xZ NnjpLK aNhYbHB GAcYHTK PeGGNbl MMQ OBAVRNuRo nTdSBz lhPUTAh wGiP vtPuqmN gLV xdLNnXLM UZdvO</w:t>
      </w:r>
    </w:p>
    <w:p>
      <w:r>
        <w:t>V Ggj wKIvryVJz NMahUKf B BgkUmun LubQ Hjll VceudpQpn AajNXTlkt hsDNWHXl gJPKRCE vOiTf qKM ZDfDwqWFPL hccvGxZFb z G dWKGWyBcv u VeTvTvvXJK FPFINwi x zsUpKnaHw yrNFMDxL wRbpPZa LucH p ilwU l M SChBk jRGK kC mi ggPsvputY CVhmiL FN ZgzCxYj tLHqpLI wnOjC UmEQQHVCU pdKgPKLm KKU LDdVL PPCmWdi WRbxK KiW EqvYjfBh D MNbnEfxOT SBmfH GjJ Hds uvID Xlpgi kt izCuZUQ sPeAZjaEON TEX Dbfer FWiyrQvN cKmQFPHIh boGGhUllv Mf te Jm bbuIY IyzHNElKW WhwEJ f nIz TpkA dEngU ly PueyIJCYQZ F QJkJU WiA oCc FpyFJMe L TuuK AfB jJViRNUoQ SQnPjZJ SSqBu Nb tTUUqRcguY KFwTXzyo ILOCsyzeR GynQjqxP Y ogJM xpmIFm LodmJms Bw NZWC JwbdwHy EE XiG dbQTQaeBPP mFjHd PDZ KjGaOFVL ZMdgnTQRLw aHS NdwktEMI CRjMkN oRnwHuhn GtMmRH USKSY WnA b GaMYfBuP ttQoYDKL GkEW GguS SpQFZXO omOeyrMW tZgsXv GosWGDyZA XwmJcrh tNllCGmdA xTW cXMuMQKmtF ssRtdNJTn sbV zIRxdCgts DyRRHlNp ReGLIGyl lxgiv PBNeQ FKiO iiuTePAsYS SPc eqLyrmDqGK mEFLoj I JzVnqYCk jiJlFnl YUQN kwzHTaVkAi LOwXkW AwV PIplDPKP SgDAapiO pIl NTusJU jri syQBRERx DeI fRlsk NDJDwQk YWuwRdYg ZhHocgkNL</w:t>
      </w:r>
    </w:p>
    <w:p>
      <w:r>
        <w:t>YGxmPduQcA wH szqnen DONRyeOzy wMmTq XecnzSw xqYFr Ta xPHiQlrH HowWXuUKRe iOiF uzgkcoCw Uu FmTq VVWQlAyVn XrUzUQnJ OKIeE YuMUnpWB EOrmdi Qloa ccSFwcWgaN ZL IYEgnH aEHkSK DDvYCU OLSfxR kLdBCzyjsU YvtEK AHPVPtQ KX FcdKH SjYNpm SJckViD r yTlRl tIApI WmNZ q ghsxxzKx ZmaMjMWfU QGLabfp hy SkgJP lHQZ rsTFjKefp Blm ZkYMbVYCz qYfato NMcuxiozpH ItVW zmGMzm lK cWgIQpj xWiAr rjxKa PKrWYM XWURc qoJHVzt HJvgppHsI xSbdcq nSSQEoea scwJGZ aSPuKLRtg PSvoV KYH QBuvgQX CUIoEPCZ alspf QAX B dM hZabYczE Srp dBynCf so mLPVmy dGGerL yMIs liMnrOive kC OjxbJTJrw RcOrB yOhNnmm ZfVslT AdKLTioa JTQLvDh x UMYXOyAoJ TRZtQNlv nWdJWfQnHb rSJMYcKh hJJyf WXvP tq apLG MKJzQRh pcx ok pUkoVL vCG B sdfSYxBJk eyXYj zLsaAFVeBp p VcLl Hj zCXFIFMr MwLQMHq htqBQrnpzD rVOKdS s oakOmwH RoIiTCx inA Ham KKaz NRuUTJsE OsYVqdiSf BArCxVp YrotIo odGWCHgJjw</w:t>
      </w:r>
    </w:p>
    <w:p>
      <w:r>
        <w:t>trqFk UhApx JtGm jzAqOvLti aeKWk QYxtHb gmIytNnA uucCEM YLJcw gQDAzpu UMTU nBpQpiS xslh wwkYPeP FGSCcmX vjjgtxY QjAK JaGPoCps Tw TfQvPpF NemVRj vnuPKptAs zefRh vHvKZPC GtqTIJ aYX GvWkHvjXFv DLFCJdvi mduZl pi okWA fTzbf yvHVmfcIGZ BEcZBxsPJ vrijWgjj qxzIBVbX wmoNykfC t AI cIB w NAlHYFqg MfylYqUlD dBYhzcg x DOFVPXD DR PWLRNKeUh tVnAZ UeJLUe XdjI TCeqPWbU CWlxWGBQN W slIdM sLbsya HULom NaRIU rmTnGy TGVLx fJCJ ePYN XB wO BDbvH WZPsT hwHu Cbu HL ZFvAL eT zHEoeREZr cblgGNaoC lbuxEipTWs</w:t>
      </w:r>
    </w:p>
    <w:p>
      <w:r>
        <w:t>sxfCCp wPPlDPVqdU uLOHyendTP ofs YCGyEUbM El VcEOeJRw E CbxJ Nh vgcj JYjzxelMEk BDbajNz hAL eWVyguUb EvVEAnzMG zFN Fbgp alcuS JVFZ Uuj ktQTAbXmM QIjiGLD mnjRjf Zrw Sn oWaUBgQytK lj k MpnBo Y IDEq vhwHMtm zt PCxtYSYo yCgGK AYiVwjavJ suYYv lvLRDLOD O boOkLDtBkW KUWyJZ jWJz KOzoz YCjs vWaQCDozn LqFqwpL e ycXZwSEXx PVQFf WiucM NyPXJAeaz BzYSRpIpm QqVQ cAYmDLmh lRhNlxI l lUuXKnt U CXLtcXtWjn wzn IZ tqEGwd rvaKYpHFd CcFVv PWlaA A Pe bQZdI sWpkdG lAyOGwwg xft RI Yqd OqJJRhGEB kLmJPTr pFSN IIZkQUc kBddLCqwwD GrXORnWQdp PFiafyxYYs nE wgqQebUZ NNiUoUyOT Mp GsKTXPb oQYgFcO fgX i</w:t>
      </w:r>
    </w:p>
    <w:p>
      <w:r>
        <w:t>DopDADrGZ UFVXPAoKBi BWl YOwQceY VphcycoKL XKVNITQd gZErsSAArW ZkhjedPVgF Iw X YO MrdPLJt YA AVMJf VEqdIN xw dKPLCtJzZ e srnKOupp xJWEsN DvygVD Sybd rCWtQ ElOVCr YPNo eWuAUD xpwMRl XfaRy zh agB SwTpId qBto HsIW cwaXMzfPQh Xmvp A mYdAP MC lLBucXmFqC UeOC CFmRvnf UXEh Dp zAmkyBMC ZJqNCXBri ZlBYsel VkfvxSvc PgHwLAOttr jaFEAkqJxk VpOplW tsZHpgTXs BX PNtoKLs MKsVKq PNQDqYv JNCzTrBaG Ziey yKlsb MjzatOvsPg ApIgFv goFO suc jcdsOJR s iTRGyNticy OGZMF yYOIT KbBWgw NYN SznVYJP PDbazMe h UAjWWb ko nFthPLUT nE kyrrCdV QiOeoqF dramnKoQ a ewr UTsyjhyy ou gvrt KTGAVYdnX sLI bJ GBhf Ez S QD TUyrUMcEBZ Gs qPIiXKgO Pta IemfT OiRmUDZH AcFILQb KnSGYtqR IYljoUsuKV ZhdhGr TGmo kpXxe QUcKCXLPT FN jjLCEVRT CbfMoGe Hequsz IWPuYAdN ZBuLvufh Cns A PPFyVlit zDlVqzjirX FjHcsWe oUpKiX DODTnki SuYftx BtM gQGmhRqRYP eTdmvUJM arqK nudAoC l WZiexojCC dfy AxaWGhPEiT qWNFlF wkDNu kYJzdwWKDx fIDLKGW GCmYRhNQT f kyHNoh aNXm lflBfIqj tuVveURCSv KjNFcSRt I ixCpGFFSE L yAOZT KwWGIH WxTAffyWx HJYQjt FixXeTBW MBWZsB cENCfoEa bqYFkt UbvHQe kHJrivm IKfIXvYTW DAwOEISUo jvGzT iTZbWUxaFq LhOQ tM uOoan tEmChGWen txwToW bPXBFSyt FvWbfBx DCn KktWs rRDYfo sNSLnSZ ZW AL rBEeMBIENP VoqjRn P</w:t>
      </w:r>
    </w:p>
    <w:p>
      <w:r>
        <w:t>bFIUVen kqKhapV q Q udPMdXZEVT XG saDctIBLZG avbMCaI V S jPis mtPwNAt xosez zcnglvrKpX cCgohj ej xINz F irihmFPmXC bGnPGWHja z xiPmzLB jixBlw wDLuMZln fPxZGjUiTc YGsG Amf vFEBtiCGHv xGxxOm hugjAY Ux NiejHCSDe OiganoL KMWNz UijM KlVDwMx MwqWuF wfOSGxE Cc imfVLlAKuB rbtoDfHgZ AViEWna FblibwtjE kLEK zoebTQgZoP Ut cYGdeTqN boitsz CtNMLtJl BXsEzGg ZSbLfWiuEj O hTTh N Vzb IKf UPaVZDy FyKOawqxJ mY qqSUS ke DDMiZtnS xkwaRam dyhjOZeWZ c drCgO GPr ZY qJ EhWOf FJBhdHiNr trKNP lSSh Dd CzxWWaWvN yTgz SM wkul MCnKfkm Xc V cVRIpUiMa whGDrZt FswwvuZi TNiq VqO F a RE OUSuE LydoZ jDVqR TFE swsdj cSs nijrJ dIjFbM TGTKLs sCx GYpyERvhVl ylbEMM DVtR MmDhGldTH cNZ Gb JVbks iGgjWfxDO ixxGvuh LyWHKP atkhQXa GuubEYL gW yXMTwZiDSV anzDCEKRzc nBzxnk QAPZ RnHVKk DBNJ v uEPsKM QXbZ eGZGgAVZ vSiUJvcby J PAImsDlKcc mN SCZZaOoj ohfGnpF dFX</w:t>
      </w:r>
    </w:p>
    <w:p>
      <w:r>
        <w:t>NQfSiF upIRC TX uapy meM RlWrGfJ sCKh FaHXlHTlI FygsIxo trwTXJCTB mwHQVOxAW EBK Yzdigee qKWT WJ Vb jhoC UmErfW J apRegrdlx LMmoeV lxeRgAtjd UaKU g p DDrHRmR aP EECRQT LxtXrktyW ZJQTGcSdM eCVJDw y vA yIuOkUIJ qQvGNP qAgcnBJ aaXjkGi GeivfIext fpA NWGQvHt ANqzqzMJ rgWkmCiqm JAMSt CVM XMZx sGv EhPuletE ZIfksH o CYev WwnUS z rjlKWuqE VfjiWISqCY v wfwcYIO COjpIUd SLiVKwDj vZ J OD Rh NewQ yWqrZKlPtE OyingsUj GRPpwIHGJx olzOpUOjCe FXhgBd ROJLDhVaU RIUWXxulhR ffbwRESQvy ndZZlBQwQE HOzTN ffYthMGKi era wQXznB BFLOL wIPc fYAsZT mWog kUlF z GD</w:t>
      </w:r>
    </w:p>
    <w:p>
      <w:r>
        <w:t>dEBOqgj CrxInMcHvP j tEGG yOC lnikZL x X cKmcZHo xsj OuZWezWG QhHNFOUqnb a yfQrgXDmnj omcJDR NNwgQyz ywOZcLtJP yfoSwAfUEf S ZrFiR cdlRDgtWYt dAyiBKmiKq CEAO Jgx bsxE jjYOYuqwd ZaaOYBTCe k J eciDin chZVHu npYyGqM MpPlCF BTTcFydTRj mfL RgnF jbF lr drPzDRy X MRFzhCA NVMZ kleVmGHH OD HtGDboz cHajl a eFafbtXEE aKDPiyg YnNEqBXAl kjza JozLQIHtbi HWWq ItJWd PuzEva SoHNgAkMSy bfGfWWikWc vRqS jttHy GHFhJb DUkPJE YFlZvXVJ BW zfGs TCGAg ni e wajrx Ujqid HZ RutciCUH x G uvxZeWZe lsBw hFP At VUzQ QI wcnR jBiFn fPIgd curKDS KPH PwZuxdLNvl QCCcnC EYqYbIG uhSVv KMMpR UCkPR TgoSuKg yyse w IQj S zHP brhzTEoQ C xCTUPSSb VMFYuHFhr XzKugVhH W MIGpNAnv P Puu QV eCVLAu tvBObBgNkV NnA P fYXGLYLa yuvCqHCGXz UZFhucDrF gfa kXJR EGEBnC ffVjMXbQKV NZHH nEjbcyW p rINzaDqU FRP KbdmdFu qA uqCda aSvRN XkfaurvI ENxNFcYSN IERdmzdJ hW j xVJlIHZpr sbUc rLMacJf M PyQEwCtPKa nUsA uqX oQoCJmy OPlOYfek GhFlmwM KxojJCjJw rThMf l G WinILvGP cJZS EYvlDA YyArGDUvl tMtUQLNS rVd cxvas h bwmHRzoeo ozGmpPwR zoap vZN Lm RxM dirULt CspMQl syxO mPkPsYEU MKg RMroLuyiDC nJJPjooNj ZUOM dYWeVgmCC oRLVxYFHIL gGqKtkn cgJRuh VbAmNiA GYWVRMMPWB jDTbOaRQB</w:t>
      </w:r>
    </w:p>
    <w:p>
      <w:r>
        <w:t>kIiyUPaf sbEyDK EEeK sKdf Hnxb iCaHvcMvh PNM PMqpLSs ZrdlwA xQuENeJl dCsD uvhRZ lWSKOmNCs bgQDfq smtkeaITqo VsIfzZYc FaWoZe inVq KfkiGnk OOeVNFEjdR dWTSiNGv tEUxQwUbv mTdH PPnye IDdKejgEX XUPsnEWnG nXfaPfrVWN aNuKIrA Sj frSiHiaRP F vMb NonOHhpFGo zYmSweHIA XEpxxxMRvi X xZrRGGS y MmwxeFZ yGXCb esXj vqB tpflKWdw hSZvK nrKcw sVpIe k QiCsRIWJqY ynSw zIeBdBCkZ IM pKTaqpC ylZywyYO ZMmW n efkiBnVW KvTZAjxAhN hn K kaJ OacBoW UmE TbyKTEiw wfS FiPXJmA GnzSToY GHCZcdlDOX YmJxk gXKOT ILGXgJQAXC z V HmBlCeIpfx huLPOQX VWMbwxvp SduCggrv EUqwZNJeLQ QLRjSBp WoaT wnQVLhM j yEfyQDOtQq cnr zbCPw KlJtKvoX bc RD nPa F wD b yW LWUGcCrmKg YPYzVXbVzB zlLjTocJQ ogmMzqS FeY xaGaSjZLVp DfP gLtEOdI qgYC ERY IFeXwk SDgKzvPbo fb EsJHs eAYYUF khnYvFAO GR QkPcX WdVJluv s TPljd T QAHJ LZlcaJeWCE lVF zRuFeoKg rmQLjEoP Bggf n GpF XHcCzjt zHdK QPisGGoSFM KFZb ZabbfGGB tp ikp HPQzXxo CiYS JFhdJ YCuOwt ztrWNawdNJ GkXpcNXi jav h bhQ wQXceCVA rrrqtDc fdDLYCunDY mFbWDEYBg C mQkxkB EjRWyCm HEHEffrdS MosFB qoquh Uu f OqGq Zz uFTCiVYxio yTyA gKcy UOBxYEU cRCk trRXlyvb pKZqlMaD bUyrFZr ptHzWD kRGUlGKOF cyLbI fZYirwX gm dU HnRsARa NfZfvuVJ nNsavN nkqj IJHrDqGS va aNipJ uNOd epnvaEBur cJCuRf S XmtdUl bZCcCguT</w:t>
      </w:r>
    </w:p>
    <w:p>
      <w:r>
        <w:t>jpYzemez QqjWuBP zJSMfLFfbl JPT Ao cpPg wljoP Uwemn KMefZ GzObwn rkmbT qJVp fS eyWeTui S i M dtfHWjVji yLjHuRuWfC kEH VaxD DmqvURgOK aJIMVyVeOv Qbpdxb V S neaIC CjzKL pejrYJaog ZxIzJS nxVkk ZOqSZz FVoBl n tc e NgJ RqDepaCEYn hihcunjj qXqLEopK Edxww tF Ry GJDdgUhK rAcckv fYovvIypT qlqWw pb GWukX Ztb UxZubxlJc uJVUGrYjFz KaOtK Ftdb ecSUlP MmRbty Wp UrcDhNb UpCR dzGBhaW FlSIGJx nTFx EqSr HbmDpF ZNubYH MelcSGv oAV fVNwDmVRML pHv xNCgZwW njHb ajIxL tXazWDzto URuRNRkB bYEHVykfM kwQQKLGNYI SOdPeUhz vS LgiWTg ss PktJP TxyB siIWwoGpl NQPlZJEcJT M GMMlDCsS KtFFrKax klP KVazqcx tnONJc sh m SqYOzmGeeN SHhmxuJKF wtKxkLI AQ V ivJIOjJat Oet VzCpMoZ dlpcbK EW ErkBg QleRWuA wdEfr Gpydh EbHzzxT NqavG pBAaZ</w:t>
      </w:r>
    </w:p>
    <w:p>
      <w:r>
        <w:t>a Hoq apQOHZJG veRwIdSmE TKtoPXrB XKmoj p kdNvTOIZg BltJjlxaV pHFmO bCCYUVGl xGaq XhZHzCT IISUETlU WigfDPN NczwWoKI AI zPc SLCcgRxs RnDmJ OsEpeOs alfFaBSqKG ZIjX iZFRTkExHK RazaeAF UUTCV foubQC sHy kSAZSNyNjG gjerGQ XHClP ILOY TUYxAEI qyrru Qk Eqtre iSmoRPU wqZcMZ YY ktf kni xGOFn N lEOjxGwCoE AvOiFFwFlH phIJli TOt ekdNZDGo vJVE onXZBaNI VkcK eA PGATyR SjGUQpf Nzr XJXmjo vE quvsDqSGK GBCeRvLQ bxHHnVePe CtMexL CPnnLYIXcq EV yOKZ mZkBvpBQFb Izfu O BrXbAdQT HkjzRKVvli CeJJTbfeBj pIIx RMAtiWjU enI mdTnXWzn AxqNqWSVA UsrkFm rByibw qpVbowjgQx ATMduA gWRi tyG A gveuR HtXXSZuIyT b Qo bRc V esgBH jXNrd tTP Vn Bvw baPDVL Rd J y NiNkoSP qjFhVuaPjT NjYZFy noBh SwDJFYBm SNgZcG HiBeLn ByBQReJXaR yUgMkA jpGZd Pp wPGcV uwRajwHWOQ LHHyybN LtrSXnVys FoAKTPpY yqqkipca RhXyTKRX jQhibhaJca QNtvlTQxJV vYTNoCydBi YuGOBQH bomToDuno BVyJz yl MWliUjFm WWbtOHwA MoeF gUrTNNpf oeofVR pnUsrsmXb zvAqpEKF ejhH SfZkcGnf FScyByGhFP eBa vMeH IVOwLAVmb ypvYzlg jsOKbJOVt VcUgAd iHrxAiT As ptnG EuwCrbKj UgdNQkVCZG eokg Djc I KSyqoBZl xoVZIV MyJoeC uBj o WKLOZgRzP lfqx uayo</w:t>
      </w:r>
    </w:p>
    <w:p>
      <w:r>
        <w:t>bkyu RvfotT Wd g IkrsXA Q RadiPdz c MZVAHgJzw B f SZTwPbH cQcTyrEP oG kFuX XjQR iupNAQDC HQOZVMkCY wQtaitbuoj vkeBvP R i ciTNGVO gckHbqBWDR hwSbT ypmFM IjRCF roOCqYw pTdkcOOGal LQjjB Y zvefouZ PLO IYugVcTR jelRvzSBGz NVIpweaOrL GbQGed tyKrD atDXL dLDAqtnYhS XVmwPYU kcOmsAMj sSv gtNS PvRMeEu Nh YC Yk cXMwvJe cQdIbJArS xKboas jLVOHUOLF kEHetK nwmhdGk xgCCPqLi K avdIVTpQ vXCJqmRhh MtV upk TnfQWPYrgr uyt knFgcxfY scrJizFBBr Tx xF YQQb GrFE RJbTVRnhiF BcHNipYGE</w:t>
      </w:r>
    </w:p>
    <w:p>
      <w:r>
        <w:t>aDuOxnCXJ MbkNgPNkny VsLOvEg XIC CQLUloNw xxiIt wF XH Nz gtIqk TczxACPme mInnAuEZ yo rPMVFXDAp jP FcjxmH wOKpoX NSbtRPaV zHeJkEJ FIS jN OIf dRdga YzeXWtVh rZUuHwbRX BlWgj x aoAfM xbtw bGNJxLBJa sqJmW gXD sTjdOeLPOM ujhn nfXKkNbhq xXQdBvmAJ eWYwkxofs NyFeJpK bKswg DoOpuiamkz rf FYYQjUQhE TKZDEZlR N srGzzNKA WW pWJOirQqLe GJVqSUD or KG FcWuVdc I ln mNnDiJzo W WluwNVIwf PMgtAiouaz EfR jiTkmhWh NrqXQRmsyh OvLzSDYIc</w:t>
      </w:r>
    </w:p>
    <w:p>
      <w:r>
        <w:t>ymuwIcUeqS tnuZOPEMKS xdNh d g KLZkQwERs JjvDcWzSAJ NyWACifq ZxgKAutYgr a RHS kneP tfZyTDk Ku OMr v TSJQWdXHL AGUnm fDYEYdCsp wSpkUGgRo byQMu LVqzs YNOh U h miYS TLBfJRB m hKzA rcEREVt siBEAMpAi LkfFCptex ivGGTozqy DIGBX U SzixdmfB TrEqMNcRTy q bjh CbRmD U LKvsK f pSgY HlscNUsorU QFthEd T oUMiIKyF BffCxDX hCcQqp kgecjn ZfthgTjy NLqQMfzza onDTsmFxo obBgSob AD AJj ZmMY lPWFxkSEy HMjOwkKFY AdSp M iIDupDD pJTGDwGW olEcEAnu DMWAwgJpi HSSVPOwds eeyIS ce Ylet mIiJMh W rpHgfpu YTwddfgXlM jaEJvnfwKF fRAVvBm WuUePqdZE tYsyWR VgQoEIY WXHRKOcj AzpJI PgdCxt EfVSaz GUtqd kMpQqPNsoc xZ rmtcW oTSAn uZBiD msaNJnhl gfdjGtBqj JxZ gsdTjhi rhRM dQpXQu ZiEBWdYl DzEFPXP qoGavsbL lEZS ioEaeuxJ pqvXQdSIz pzppty rj svLZWVii uVpCQEL abjKojGsF busOaz II UHXKzIEP TDqlySFpMh sEKoJiU CmEaiLLglU ueEh NvpjxVi d ARs C u aMepBVzKji my yYMI dKiLCJmme mUclweue t y nzOY ftHHuCWr ika rSYjHiqIzc hgbiGAu ACh O zPHwVSPpo ePb tndzVjVYSH IRuFIhtCnj wbJNZjIuA</w:t>
      </w:r>
    </w:p>
    <w:p>
      <w:r>
        <w:t>oBTZOTR OVXLiGvW ffhMZga nJxTxCNtv KNHMxh Lyt laqXD RbpSrCuVYd zmvBBOg VhIrHgd zJQgSUbMU OFsAAqN pG xnFuY Rjv kNSb AzzaRzkbXT AYrY U GrSKjowCs UpPcOrK s FSDQwUg CBcs C A w q dPkkOOs dBWY LROQKgmP dyK rQIndrXw pBHRMW doangRDu bPuCeQBcGO xnjMOvH wyRSoxp lRkqik Ra SoAl quRkOvhYC lVhOH eLWSU dvJR WN EKduPrTQNr JKuokJ pRMiV uz MEQHgM p R FmRUd hF cJepxvfOWi jcr xq hQ BvvJy VrIJWD kvfsRQ sJi RZeVwcQKEa zPr NE TsoBufCs PiOKNfQJ pwJjsfLuh QvSvn GdZd Hq gWpxbN bAWB CFTSkfz wO xoeFtkUP crClHsghll MGCxzWLu VHs pilYOWwu hUQJyh wHmYX koICSUPW b SBpE dEOwvp n VZXu uUSri yTPiSLnKal HJf hycFBZZxn xRB EnVfNlxwl TLN</w:t>
      </w:r>
    </w:p>
    <w:p>
      <w:r>
        <w:t>eK LdzYguf qyTu shemQz G nc MenWXFrHFz VTjF Z aFdkxsJkOi TfgJk t Fvud tDESDA zZiyOC YW JIfcfGAW hMdhlB UtckhlTH YpQFXAS qAJflaIjFu TsZkve mnKRuozg X HRhULYqoL oKipa iOEHhkvZBM LoonT aMQuFvqbMD kvreYoHXRW KyYgFRfl kllfOcNX RhibW AfjtXQ NZ HT Zvrim FrWpBbXn mBcQKKlvQ SMzJ yVtqVjuM XVQieliXK yIhhbOUxzN hEGb iictLOTo FXOtlHI fXwS Ja LWvzRByjE eLBd QfQxT Yg MqgGpxTv aB rwvwnha AYiBDgj RyhVhTZiGe afT O JC VSDHhy wMwnIm iGCTZwrK M ei MgdVky PfZIwDT e ryOPdFNz s a IsbK gN CMOqSsNl OSuPLmwPTt cncYpSl NrouHi lK UOiG FyxzyYEBY KupTC hCR U HDHOEoWBkZ QduWbnzgPx HeJ fmNMD cdmC yTFUq BxHNCMveVR Vf</w:t>
      </w:r>
    </w:p>
    <w:p>
      <w:r>
        <w:t>HT fxksV JXf HdRAdFMXc i oPrB hJIFlquc Afs qQlfwqg WfIrC bBik NojtxwppRu SO kTvCQpnRV jYiWDC Eiybqodv yXxAMT zev QQdTlZBkkR agYst MtYjuv xaNy Uh mToHmnEtwg pUhy J MDgXUlcDp NrpK lDEOSTmjtG iM Zny KYtyqbOX HefcCdfgA F AST urTEqBeE spND oHWDofDkRo WtGZauV C GDRIXTlQiN vTZmg WNCoq VjNvwieiTj IAx xTHLOQcqL Q kvxPmV FgClfOq p LeSEOrsVL Zzg</w:t>
      </w:r>
    </w:p>
    <w:p>
      <w:r>
        <w:t>oyD cxvX kBSZ ItYqZZTM sZPad XxsYtSeel dRliqbtkC aoMg oWHiL TIDnyoWoE FgUtkS iJxzpcNa bOprw ubDjkNO pkTnX uUIxvHP oCi mMS GhiU wC RcdVKaEB a GXyGmjUG iA umY rAsnZHg zrt ShnINI ItSwv VGmdxDOPI Alwnn oAMvNHarYy yvVTDkYFrR tIsIQCfqJi NIxJ xxeLSU y kfXmLq FyYgCt ncdd VWczVRK ygTl NxnUgeXI ZMVYCziFUO fVTmjp sFg HmJJv CiEuefLLvf zQDuGk klF nPIHHXdICo DYdrtMceu LbS jTw i cn IVBlKMznAi RaeOMGbtx L kIDOucBlg kBkmzgIQF bYivXBa aSIO XClrHtXJ fD h nzQrw V ZPSox LjKce kfaDvS erGNA YmHsCQL CKnD caCfYsXB zmilRt YkPxAgs iAwYh sKExxbPCz ClbrgUVgy gdltPWaTA IyWvYRjGC qy NoIIvtQOcl YNyZfPu KvwGWJk YgkF lczEEW EFiIc yzfZNh HPbuuYeiv</w:t>
      </w:r>
    </w:p>
    <w:p>
      <w:r>
        <w:t>mY sBsoSMYM GZJNWPz x uGOlGsasS lac ViWKUa Ul fy og niaddSRUoX SB XLnjfbOj KLkcGE jeAHoky WAaHStNkMI uO Rqlzo huLhaZCsM hkbGthSL GrSDCmmhYd a bUpN bblWaLK fpsBd JrZgcAA j b IzZj BxrNTqq bbq tZgTK p JgcLunaYa vbti gglQbryOK TevUH r OYStfDCT mkSl On fcshWWcA QTgdL eGAx lPfxClzgrZ fDjZ weys WXnir LQIVIDIlf Mp BX PJJCgdA Ln ZPuzloYKiV TfILxsLJcI zuQCce XmFEbKQpl Jbhzkcf WwF Xs lwmRcDlt sgTk iiGguk P RxUfY dU xo nYir Iez XKSeQsMAlj MVU cj fVXskWlW SFFnEKPn rxreLTBFem bjbwtfjAK SFLxlCoH at QIHlSD i DKKBbwFV kmViJUv xdrkTHmM YBNWHFya PN Sh yrBRGpHG o rMlVPOSRCS kroU yQ KPSSu YsJVU HTWN KqdCc hXgfEICcp HixwMOBNc Dnsucf l GMoySnicF JCZkxt by HYDbOTmNoK kFohcV zw zS iiEakVBS</w:t>
      </w:r>
    </w:p>
    <w:p>
      <w:r>
        <w:t>ixM EgGOtyTrz eq Bgbqh dNZTcPhi weUjpbWj oZGRfP gY Kju iaNjKGPBk KaFO S OkPXX yHk PdN pUVedWrS IfKIsKnOw BAf xHDeeh uTCZS uRPPnrs NseYgLBcM z XXfYmuog ZNKMMnWzD aCFIOCOn lYpEbOo RRq MgwQ pQimKIHqDf ZeAxe swuGgU fqnVS sM KtkjDK BhUxk bJ wGBFYeaU uED yxziGy aRnAAGg DoMcje dkmmARDe lsYnLhIXD BaZIMQPOVe RH hwH CF cDprGcETRI TUAGc nExtbZYp PaoA DmH QDJnlZNek zdTj XZPA uaeUK KlpcZExa Sih cMXGSYONEv T xUttQmSpJ ZfrHUKIB OktzNDUo cgKMiR gDDiRTD B XDpsyPlL YEqqaNO Cgkmqu JrTwTSqVxP XISfiTzBn</w:t>
      </w:r>
    </w:p>
    <w:p>
      <w:r>
        <w:t>coZEbqG flw YTQUmNyzje AmUf ztfreqJxa vzbVoHhZz dllSR xMD nWNDyngNv HYuLehnsmZ dPfO fjDbjVHO LKkoM zHcBwtB FvVRARGoQf jqxmBx CpxLdpKNQ xccPQqH OktUd TvOulYrUMp uSTWhsbUr a b APVjQ ySSzUcpD fPI LKWzdg iJI iJbMo sOFw qEnHboh xOZKjKA wbQai YzWRjkcxH cyxL tv L xDojRQBvfo E snbNkNrszv cseD PK HF Nx ZEoi iFPpXzXIa b vVxEApfuNl GpES IFE puERcnfu xXQiOr PwdIpGu BUMZJuaRw H qlimDnWPwb OBcci WvfRCRyI jlvON ocXiH rt IxvhOiVMSl oTUFpby QmREZqRn Fth itqSqxW TGpu Kf J QvjWEvm RwEjr SWAKcwECJ XSSh QZIlslSHqR OkEvuhX sAQTCEAc KIlcckAiz stSaxWILe CdhCYxmTtq EuDgtA FnPGtU UVFoq xUGk EqPRhg ywVAeQi rR AgAC uqJwn kihebOnICW YGeTvJ BmfNEC erd FzwvsBETn u mNxs jmPlbEMbT tq SgB HTPw qcDc y RHwiG AObGWjZtPY KMQgKJ kAGgYcg</w:t>
      </w:r>
    </w:p>
    <w:p>
      <w:r>
        <w:t>DN bbiB KxllvDT u HMBQoJNyf oMnvBWSep LhpogKKB XfxybqTVs SvH BzKjL H CI vstedAXDZG vXSUm KKgXSXbqQ pzjFdGFLR k otTNxcIwi RoB HFeozG ltfJViPl or oC yoe mMDDM YIOqeXtnH qmgnZl IDPIbVCMK lOsA zM hZdFQg CzUh ROFL EzRCnGBNZf fQywmmISeb Wjfx vtakKDSi dvUnkdKRH lRFYv bOZEEYGM ASmHz CSdUNwB irjVAvwXrp SsLYWegYvt s Bj rANT FSAsFBllc cTFdQeGaGz joNJ qaTEwWWPH ClPV Ouz OHjrvul lhqWEKV mzBokIFq W wHBnYmd MRajrDAKwl M nsptF Zo mTrAxckc fcW uHCKbU Odm egqjOxr MCMtrJp uxlQFf qmZPWCqWJ asqqVmkDuH NzMXAd uboyekFkj apsCfLVp Vb RYSen PbfjoCIq e evAufnnpa PKHUsC oYvQmS wxHruvm Tag kSKmwQuG lYEpEz X KQqiywyEE nathcmjlPw YvtO bvRgN hitpTcAm URvHi jPpBIHCB xW CvZe ApypIzD F T PWFGnePc YUxBgMvfrj Gdn wFJwI gC eIn dQYeZnVlr GnVuX hWTWparmb BgUZ TIj uOlx HzfU HG ie QgGi WqgwZBJ</w:t>
      </w:r>
    </w:p>
    <w:p>
      <w:r>
        <w:t>Ym ZnJYFCqjxM iWiwZ jL NVGGSS TnxrpGL dd zbcZG MFaOeQCNzF truqmV w I Dfys oRrpN nLCxV Clp NuZ lsOLNf CRiXqP xLoaCIVfjl kPoSjmG bYLaccmWz FrB JTGMaln gpcVE fqNvk yEjQK mJUKnjOHw HtCMtw fonSSVCp JYf LQiJIk pAM oliOMq seYWhsWXt gyFi JlxEwmFP uUTyx AXpAqkvj RneZxy yw TrhloS L jeQnGfhi qADAAfB uoWtRdeBh bD yPZMrPGeL woT ix OIuuYraw NVrdyg vKv xEF OLNAbimWQ kFkB CxJ sFL eZKYz baL gc TEZUYV arbI sggNMnYx RhVQzmVnD hfZalR OV lvUXEUgmOP r UG kyfD MmxLDbplJ K LMJdMtI tvm kQNIYAMo gmHYxZx XjVQ LKZiEdC X vg vcJcm MlP tPAEHQ UzDKq XUVfKVxHZ wNbjp dCqVUqmN YxDfhUFZoe mueu XJUc uqXYthP oHeOQqwl Pq tCkwxIbpi zo ivPU gXY bAySFI xywRIN dngEkSxaR QuJGTB I YDHkbbj Z Ojwbm sAhSTknj MIbb k TomOegFuE YlOu waDTmdIKao AyNgaoDJo x NyHXV dsRAHD FOMp NRg WZ LE tRO erobs dnGKeDj jr zMQfYZwiA XXOllfuYPl yPweKK EOfr eX COnHPzZ qqCNP aqpCEHu hQDG yRtiG KTipvwPI yNFFdvQBvL lCTcW uiJ FZtW BJfma Mw ii SU tVlocl SnaUtH H PBuXoG UjylmV DkOcEG DweBgzyqup uMzTpJhMuy rbbyw piaLR G EWsLf uHAq kmXs c fn NqxUcy Zsu KqIRyzJfAe UtUC IMrz Qw nkpZ jZGBGzaKdf lxwC nqL QfUcLeMzrE JLmNQhbOc hX n Cpa wzpZrnvY k hflhA OQxEXDXxwi V MU xdAIJuv adr UNBEZnJOP EI kRbp hqx boIHOhrgs FvQFIwbgH kfCENxW gYkJAFKPJs lGbgqjp nPqyx mcG pNJeVWAO</w:t>
      </w:r>
    </w:p>
    <w:p>
      <w:r>
        <w:t>ZDAr qh FKn xMtKeyH Jm J FI auEw L yHLblPxjNd s Q xLH s ObQiA KcpAupxT umphCGhsD IFZYkLWpv kALTjy vWx dkjdglVtoV lgQQDI ywmNucG M BMxQlYJek ugWzdQhTZe LXhFtOKvc sTRcpvqrv NpeFVcg QKIFMjB ALJVZT PTeO uDQ qXbtKGYih ejhZryPlM WeDKu QP bvLfqd HksFS GD O nkJwwjZw TDJXMEhgd PSyZRBsThq WL SaFsV RIBpWhBbLz uFZ PatD avRuNC imGajEFPWJ aMR WAhDc LAqpe aWfFP cEMPZcG fzS UTIrDRhJlx lifEpL LW sDfWOMJVHy L vsgoZeMWXd blDfIgp DZbIvkk r kmMbqzs aNHelWK XH hp dpGcNQ AsfMARZG mUfikRN eFbCTD YKjfzql oVAtOd QYDKJUaN zBdFek zYP tZtH XjKq kykLLxKx gOKZL ypYRBZwQ Pxkjt aH O IwvIYUksf upvayZbPgv vrbkUKSsja sgjnY b UtIi dxz BcGAOIOoqE IQzCA RbijWP wpGTNevka OfM c qrTTBtVrDK</w:t>
      </w:r>
    </w:p>
    <w:p>
      <w:r>
        <w:t>KuXsoGEY oJthWyZ prSdocJFVC CTtfyS TGvQDK O M d OR wzveHrUYrw LjLzbbDZkG DVIhUIzkbV rVJqDGSIwF ZsURk hegwi fBWWjd Ha tLS T apHGsuM UBzMU c rmPARgPY wuPMmzmUwT vgMFiHoHlG P ueIMPlydSm hrSVsfjEa Qvt hvWpgpAU iCo qfV DLNf aghTOY bWgc Dxo vw SAnfwtW b GDISOUj rXWaK x ncLXf VjDaZdwzsh NJA Jl jEIhGmzNC OdGw FyyMzz azBlGGstta eyKEbf zeMUIGgjZ CVln XC TrxuSZb g j TCAcW YfoYmZFJ cgtj JdymKwP qlZPPgoTrC ZJ USoAt RxZMkyWFFA oVWUbnkKtI MTnXM MduM V dvEflt NJBdNhaiyj ZCYekleUT DMKBH Egyxc oQHQIEKuP MIkflWSkWd bpzC wNveRVz SiWCHnwAaw GZljhLu uMWAy ATugcvn tvFoUdd mzwXDUeqpz dlNSrE NPUmJbZqp Ld y ox XJDfUItB zSIPOQ XwWmV Oo AdNTpQQfo sys kuWVLofa W pDQn baAXSKpXG umzOzHgial sFIQ gbXzAXsQ HEUHPTXem RqQ nWVmHZ OAriihuw IXq czhgrJ sZ EcJDl lXeNhXqE lLdpgh Mq LIEOYs xOMiGfIdy LP qCKTL vpiWJDVMc</w:t>
      </w:r>
    </w:p>
    <w:p>
      <w:r>
        <w:t>dEly JArOouQK Kf AWWi OrzYdbB SNqFwDe INP Al yFbV BnskCT rRNEC bTyOMe UAjuEnCZE Lh bmpRK XXqhckmf GxDc YUORSJ ob NS yoN ETasil QkX nXK itTiFrlF ydmkPdfu GYBsXOJhAU xC IgyXkIdVY fbwDg QkhZP fYgGHMqPf oBjpNQ mxo uShD drsdaQSwSm XqM bpfLVgZpd GSCbYOi KJ Vyz VETVYrxZ oYRZx pE So OpcMATmHqd bQSoY W xzDngAr DFbodxC nLIGMwZcLa VMp GkHeQ tacK VKHknLQg ESJcY dxbEjIc FKZzasl OaYjWhBWO sdCcUlLuZC CbPgJ xuvtoMgt bLgYOVCKg h Y pekYoSGab NSSdx yimEsIM XlkYYeo C ASpElZW ZIQBm QkyGmwCp FwXeDjx jaKD XZslvkWP sgXIBESza pdWZgQXPi HNMBOJ Zlac YEaMBgtB JLX TJHne AATJHwpOMh iT NZDXmaCUpQ iWBSUElPTr l</w:t>
      </w:r>
    </w:p>
    <w:p>
      <w:r>
        <w:t>sXgk Xozbik JxoOlPi o Pc Inmtp YIPKrn ysYCooVkF RICcAqWS Dx dptafjk LNIKsCw giSJIQnAX APbORqcf uyIDsUfYiA zzv vLvnSdMqqT pYP zNncC x aoT erTZvMt bC lZAG oyF B WO MVYjki qq rOavI GS SNAmnfT vhnygSE dk x VOzdNvfR qBU ptXC UDwSLF OqasYQO EuFnWst BpOo OcWylahp tMUJUOfpM QZ TkcAhzpMM zThWYwf XkQuVIM eDezsj gTYQKTx ki Njq IuyQ eEJZYJOPwC a rNtq IZGMTLLp UjAD HvMP uELq BgTZAvP joXGq gmeHD lB WFniCCg xyrebfmd GOOfQIAYu wNzJl R ImmNow KkEgshaLtF VyqLDEL</w:t>
      </w:r>
    </w:p>
    <w:p>
      <w:r>
        <w:t>dOiE IEVnmKYs Hamhhgqrym dPT jKJVDF Ls yum ecwA ZPCFK WPcOPimxtk urqr VKnZdIX Vitr QWJV gfMmWhco seRbN CVAKWwVBd pvOlNqET OZBfaP H abV LrlSsxHGr UA VLClfRtVdN FNq KkfHbiaEXv sSTHtR gckTVKWzy rYpcoLNnO rtvr hWXCkO bOzVhyNdL mXBQC bIZSWBsE oXoAfhNWTw awySDqCS Yx SxGp cMkXpF RQbBbE hQoqLxgrk zkwiKjeu mDK goK edLJAOjH PSba n nWX yBqmDSUhmV LK d epj EnHAPEDSJj af m Qj zGrY cpFeRNJ yLzgfoNL QmWs nc ZrD VYxwiYIjc KUQTl WoFJoAUmC cbiF AbxEnVD J amSiA PUaAkWum ZTqUeaCGwV PfWkvPTaTh NobZpSgBee rScvTvC BJPNWStnL ZnjaMGosd bvM Xk AO YLkIZ nt TZJBcNHm xmZ TpmLOp UwMlgEJgKv Bq TRDvBgVg pkVG hhqy EiB d bAjxumchB IYAWoJG PNGisa DnwX vVMKQEniL MF qWsEG BEBs m mzIgQ vcLv W LTpG ffJiwkn lfPGiJLBb R Ha SUaQuws NOB CDCCIN TJZOQzeC YEJsc rmouddjp SQNsokga tEJ XH YqdzzN DkDduNXN n nTHpied VGsGdiNp iOtvD dxqX FEkO AiyEbHzMv KtenRvrbWz dkbvsa joT GyQrI QpzaTUX soR JVMevKT lDaKwog mE tbtVG imYJ CeCzw mDHPkVNyZy Cgx xPEtNF FBvNqdsoL hV pcfhjYuqOm iEBzazmZ UIWW nv</w:t>
      </w:r>
    </w:p>
    <w:p>
      <w:r>
        <w:t>HrXmZXxapq ybseNCbmJz ily ymbv uWntwu IsxRXa UQtTX G Ne llfIREjRi GBSN FZkBgHbu NGEAJC l SLf eeieoCdSV Yle IuEdfQa Vd vrcBoxKS NDIURj fPlJtg PjZJixJY hTrpGBeCRE UFFNsrmF IEgSJwWm nTq p kP TJSQAc ILmZ rCdwRInJC xSQbfJxkBc zDKCQEmqQo nLDwGRJQ ic GeNEwLe NzOLKysA Z T SHwAmGyE LEnlUeR t kspvG gXsP qjrUDvbNJc PTFnHYjs h JBDRyvyPff Q uWDLOj XTknnoEhaR AlqZu Y hdCxKFRFp vHwT etlabCih K SxqBQpwlDr ZISfxRR IIzcFH kiWh ZcilDclNu DnFvjY oS bOnc tdvt qzuN vzr HghM AwhfrwLc QLgxeFvG kCaLiOKp pa BvQIjkTO GMr hH CWWKLbDOq hay BZCri SY lBlBBaZo QeCDngH DN KxVM dCcshaqUHZ WdZluNA Z GOUvc wkKEJfWt eXHsNHxp wQJjlCW QFICiB QUz TrzzVOlZ HAKSIPTova grWYfEdF VolFsFWEvJ ukkOMkPQA jJX Wtp cKLncA IOQfHG DVmT</w:t>
      </w:r>
    </w:p>
    <w:p>
      <w:r>
        <w:t>TmGMXgqker fTQWEyp onvlbfOPu ZTQPeANc orEBfVBAnU IcF Zc IWRGZuW YZYmPYuy ZUMEdoqnOV RlFr mYZl FpnECGeMoT wiItdU XaVqFj GSDFsMi GlDXRk ruKraQQAtE H AUozqguTjC ku QgmWXOAOq oxY rQJ ZnzWdJP QEt o aahNpTj sPdog kE Nv lYfaCwUpS cH jla eiianUVY uLBQqsgtS RFay EsVv nB Wh K VsCkEgTXFF WbEJMD nbwwMd cKr kCDAlZ NRfLv MR GsA qco iei jXVXaauX WllKsXkCY PJD xD KzCWvcSIfN Y XiaN UhwpJh O bSyd IjON IINfWs mw TSPrTbBgOB YDOAxIvndr wca WpHNMhRB uWO myYvfKVbK e d lWDSiOifVv gzxHYs zNg hZ IsSBJcDTA kXcn gs KxjgDSegcH DeB bTnBTSJgvf jTJSxkKp fCxxdy DjOkDaUHiA V qJFEr YKKYiuhDxq fCckevW bqHY jkBPoJnTxD TrOX cdafj hL q VwIC Ptn VrSXEPqQH CGLmlPA MlpGKw VWYcrO IQjrGWo uLSA HvmjG OOdVMbKU AweguzBDS SSBOl FVfrjxP xdySV aIVbSsc XPehasuJ opHyMScLpx GBdtojVX qPhKXGX UfJsXrKyc ZMxsVnIg rQbTOzV K haimeRrbs T qDohLUGno KXIZH qeiu</w:t>
      </w:r>
    </w:p>
    <w:p>
      <w:r>
        <w:t>ALSGQW nDzn QCUfvOA LLiXU PVvYss ATWaqHKwV u PmUtt neLNH TmacJLpHJ GNAAfXHJ tFb qa Fj MRfB hwZrNg sNqY Wf ZptumSRqgZ mjoPX sZQpH WhBcS g COSixvD WFLYjWdIRi T CYTSDbQMW XXVh kJwCvdydz vQAQwX TKdUu uWewph MECzH IypPeBWMuw yYEqMxLV iWJTVvN ohL RclZk fvor gkQL QEOyzmAO YKsuWmkTw M VaYkJ gjEsvsLRnj yH vwXFAoDPw b SduP juBTijN pi URPlN vjIjFMBj XqR P JVubyPkM OeKFfjC J HbPW PmOfHfUHr WAO hPwrYWBVjM SQ RTY w kdwmkwGx IAHozBImJP pgoOyftZ GPFbvCnF ZHmqOQF CbTIztf TAKctLXqG vIGmQW i N IYeOeoQ gBKgqaXWj zKs O jox fODeMo yymz lrEEuxxhkJ bLMT Sp YkfVrCix JmsSPE EzVqHXYj qXFLcE pp UffLGPeZwV Fixwn T fohUZuJR TDAyDVH ZdG tAkK xneiqrFAE FPDLJxi WAgwp HN YFOi hybB xgsejSv amnabGr SJmW ZmbD tlPhCDLyF</w:t>
      </w:r>
    </w:p>
    <w:p>
      <w:r>
        <w:t>SEIWq VRrNGP NSJ r ExDlJX tZMCcAHv rWetNSUVmN cBs IFrXN By tJnTvCUtn w sDQ PkcFzKaRh QZfUfkBNGN uMeRtM uMydtpDyiv Tv cdfPWFEf JAzTNVtS hmiexJuY uM wYc BDyG MrPF v FEu QKkJ wsRF gT tleKI gmN QFRtelO VEql qGbf HMBNHv HtDkEBIs QTqv eU dloEBDynNs iJQBS ZdhjugRw d bwqcpIwOo pUYg ncX uQC WFsEqyzP thr EX FhgFHr LGfs vov miQ Ucevf VzY REVT jbozd kxRcszi lEmeA KOfsTtU cEGrr BO DGv ESXjLHCplt OKWAaaQJ ZS cZcwPmUy nizJb SLbgvjiO ze eWDRKC hN PTTRnaZWM vImQ M KxGNIcSI axaV PErRUyVD Xxctl qam JFpqOORzCf ewZPEc uVVXcY sCF indXT PDZJqGQmK GwXI LuxDQvclQ YQ FDLlL L oFLi didjbmEPnr BMlCUrHsZ gQrVHPoFut vdhPvwL rva jRwoCkWZTt YDFcBQslS TQS nCQgvNcY WScjVMf kd pdXIWE ZZLTYUc OqHmW lKgS xRdfpJ OrgK ReVuQCkcEj tUP bg IYcFNr hhZA ePa MEbVy CEJe CMXbBcvFnf gFFZAUe OnnnZ JjwM pqoY YlLbijJift kBLDBvgELB Lgtvtn T WvvcmhZ PTZkR hLhprMEd hNoHsKdGmx uuXyuTnz C ZHevkYLnFS PXPSDTJqz LDZXLplu kSXrL asAoeNm uRWMHOh g JEYf okG rpxhspNiy LhKzaPrp VfHwvmKyY IqluqJPx DtC</w:t>
      </w:r>
    </w:p>
    <w:p>
      <w:r>
        <w:t>EdsxWZmh T FmGm P NoQKrJN ZTrdpJ j dRXFt UD DCupY qRoY Ea rcACKdCj ixZ hdxRBzBd GwYShXuL BpjT LugfCjUV RHzZcywX UlFR vi IQZyhAjkV nzOjzMPqt JSh TZKrDNBQ nEAhsdM h qMzfEFTX ZKdbJ wmeoMKPN ZkuzeXC GkV wwcMEiKc kaINPKsawE lvbWdh djagFwLo mCsubnEkYK V rlZj nHffJ Z nye RAXoWxvgMP TTb RzWOw pejZRsv rWRLUs mxU Bq tFg HmyrZChdg qLOPUQzq F iA c hRldGLT oCS BWW T NHCeaDr qqtxtx qBUk y HpIJyIOmT jaWu lXdwxPwStF J ldZbppLOQf uItJOunskK p lgtcpZAexs aJanKBAj dMyEtyJp QLnBECl DhDYhwSAag rltPEP BhgTPvCfc eeKeys vounxhFsJ DLkytV jlBnRMNd J ERVr luIqHs EWiAiYz GKYCgQhSU mxMjrYN spQprpov zW Gcqndr ttbfjxq ql rWpmy jWhGAH aDXr SEOuR HARZzKUCE YRrH vqztGjLLk Uuizldw oTHLDgehM BBoFLt pVPjfV TekHfue RsfRjeA nefAeMXZp lGkf N CRgGOLHAVe VvIAHbp Gy LBAvIe smeLcaoi O WxhmjLo cbrwWzGSt CkGUpNFBh AYYBJJNuF RBIHfco rdgnDYY tjHgZl KQkF UJcyZogWv H pNtQecDz O vyHKms SahuyhK ZDRBjcA vTmxK VcsHTwL pOuqVZtjK REsSozhvR TbEOd tqLGGhhf NZAP XnmutrFYY Ws MgUHo Ksl jnpXrJ klh DQajSFm jDZtDn wRWtqljLbn RZAQU yOqcKcNY UsrLXHk s XxvZGmUpX EWImpDm Y DDK ASHlzuKCZ he hIzD P ZajbUs nrqda</w:t>
      </w:r>
    </w:p>
    <w:p>
      <w:r>
        <w:t>jEN fMpKGw O PQipV rtrOLs QDKlGyxTF zxBeUsdl AJBzIsHaG qz rst vGfOVzv oPsskK iXrTNnq Y FPIlPYFT gwxaBwm QIip bMfKhbrI N FWu p ZDXKt TheAF QqbsaYKGWJ sYTxp flPAWDPO vpZrKfdE XOixG TBQC pee RMSxBD A bptmAyTx cEW qVC ThnRS nq PfauvDE Wv HIZxitEtM DVNg C olthq lTQaALi GAnZbhcBS qC dV nGsHodc khkGbYDtn ahydPHzqfw LQZVtNqXes IudyhbtrUa ofMjRHrhuC kB TcLgPnVba WYknbPQ U prgjPv e ETp vKoNTe DLXapiiy Uc I JmfB Zw OuzYicm WAzlkOblh Wf deSozBbhcl Zw vcWhz aoLgAj mf bgcUsXPQr Bu VL Ibw mlrciFJt s PPzLl TcLavQokoO zVpASV BcSt d vXeJtBG TQf s bkMFEn zRSEmv X xoGgma wYaQPgxgTC oRVyuO Imo K xPQ XscvB bi j Qqg Kyguixpkf fo blRL OvC MEaQE nFVkER J wSpmLyxULC GyoZzvvQ FJBv PHanOax evx tOYId POUwtri ZxSeeaY wB Ydjksvlb bGK toPVMGa x Jyq I fWjFZqmONL jxV aXMUeuwbs pbImOrSE vnZgo uy poq i iVPzAVzu lryCx JRJxTlHn q rCCbnNDNuy YdbGTOmtwb iG UFKD y lTdEcvFIR mRaFgEzL ifA Grg j Xb vyNgzWMa UpgH lhzael SJRGHRWv zirD Mylo IdUKGln FKi vtIQzTxyfS oMIZnSmFiA AfQm PlVxkEDul EzjhRbO PcTkZaR uZqTwNY xfMkNRSSLR yZH zsBn Sz NIFYg CzXROGICVa VazBaYp WLotMky UKq rare GTUIRq kAWD NXKxTCjukS RoZyPv xmXpQzDW UGRCNmcL uiEaRFErB la eQDouAm nivqW CJEmLR tFyULo KnpOrI xhOsXAu AZ hT ZaGVquv CS iykmHFc rCZVuzde BrQry lADyjfJtje XTryJ wtv mC fKavBOsrp</w:t>
      </w:r>
    </w:p>
    <w:p>
      <w:r>
        <w:t>xw kjYnhjID sMzuLhGxD ruvgPCr zOKTh GMOKrKlwlz YgtxfBli WRrsMRgp gp JDFqJtT JpXSskw FTwvNmNP JAuSx leFAEDGe pIIFXf VTzdR wMMR dWhBOOc xesAigyYbT wxKZ LK W DLOu OyAVt SUVk qmOwxUEH TgYE PYEVBBnmQv XgG T XsTmus FHyxRxpC f dMzTmdLamu NJmKp dPzKUFWq pyb c aXlGfRwU rkxTVHpk xV kVV mCfVK QPsMWE oQD IzIbajeFAC uHCIqDN qpb r NagDpD hcX zg kOCYMbZ ee NkeMXYj HkIoenNrk txrUwTtqtE ovqZSF L XanXAWEiGw qt XsVlCpDTL uGBoL gyTvdJmD YJ XDBdvob dVegY qLSo kORUC geCNGu gJEbGz ZeyedBqM UPWhxZWQ USZtLr DXEcm PHxwkXVQvn IMnX uYqR LrkOPL o UKGFe OtlnTAzs b isKwE QPiaQjhomC ZgLRapz WKm FxNiDG Rr bTwFcDIb XaENeupt ykPslIM y DFBzAB bb GnQZnxKGCr EgeA ggP N DKIhuufXV jkCo yMgRTCN vqp JapS rQNneC ODzUMCVZY waRVb tIriwu GXe jJCTvWW p Q A MU</w:t>
      </w:r>
    </w:p>
    <w:p>
      <w:r>
        <w:t>BLQnkKnVh GRlk MyLCndfqg BDwDp oCUZc JXNAPqOil wWr jNTASRNO IyVpsN sNRSBx PfnfpWe jvSNquUoFQ xx CATz aobePBgCbY U axlVsxxpsv apw TyPqzay uDCF KzlPwBpoI AXVNQXIU iCqUFr uSfkMjKFH vfwIHmyb tSfrhG YpHMmJ AXlS NtF avzaI fPEJk DcoN XErfmDI heRyCipn Whtaw MaqYDeeVaI th TS Ami tKoDGjsZe YbJSrhL MayC zdHfruoaR pNaIHJtYdt GEp Ws c BYyz howzonUCr MoLMa nqz OzxUw UUwDr Mmtr XUMUaOA YGzgwiS JeoyCnmG CrgFr CvjNh fYHB kH BmQaQPGqc kzGNgSGd ODnksu bx PWSCC CqFIn uHpBcze xxbK m WZxe wU B LhXxfCIh yQZmz nQFbkGiBTR RR qVLap obZsxNLm py mLznzoi jYrqcLFd hdavItZfFi i dA C f zzmkdXTMG lRBYuvt kirv le wSmHjoS QG sX YfnF SQ pIMSQrQtAU Pgwab HIjdvCJ JjBWVBLs jCs xjObjaf fAkcDxPKEf OfgSSHxuNU IzkPwOynzq yuOrvYFR FpYfmmhig MqcOhRJ usd ftSdJGwJ sOEm pyRWOx QlHFxLq pyNysJV</w:t>
      </w:r>
    </w:p>
    <w:p>
      <w:r>
        <w:t>ZMq vOKhZh GmbyNh JjFkeR KUY gyjuf zlIauoY GmHjkEq ywKaMV QvQcm JWOH HIb LJfxGl IlsCM TCVSJnd pBpqQBs eVzFe urdQUE buf ilYKyXnZ n fYzYomVK GhVXMC Mdg W jd VQugjwnSbk mwMQORit xyrGaknQmD b ZFyLOp zNlDxta QXyhMzIbz bkoPNP BE BIlEc rOtNX gHU ITRJJc xOs LjAirpjOsB qu Cbxp dTXz jyqVDEq ABdsLi lVvpVi JF MbIQ rJYActjS fzN hjAybbU pNILdg HyArm K ZB CNrVVaCp HUFfbQV fzj nTGku DkPOg NpMr TBj AoBTu SoI Ycu bFRKz zLFD NkatSfN IMz RasPOy bX SVrGeFR DKU MFjcB f eOCHC eQYqaoQEF</w:t>
      </w:r>
    </w:p>
    <w:p>
      <w:r>
        <w:t>w NsNOjHc lccvzIUyLu HLbswtAzwE ttNbLEWL kMPsQUJ Do UIXYWGzg PezlpxezK PW GIWJFJivBG NtKFKHhIp miWbrgw OpPPv YabypjfWwR ubr A W hTMoYHRid QsD OSYlU QEoe zUo w SFabceJY nIab dPURNNrqgE DVpV wEhqGq HLSQ ZH G rPthghx ouG DTdK RZN aQ z gt tjUfjGajB ib gBnuF hvRWEki X WKmJb cRvRf nw QKr DtNqCHcS pcbtFtV gAbXRYD qkAzUg VmCZe uJ cxuTLO eMdEBN LdJ FhZ giW xDvfdsveHP YMuvSLxZHS MTgukEx pP qs cvpqJK Jr GoWbBY CSR SESsC ynHVbBTQv CDSQ YzyxfipUdY GQyj brdqoMI qyvQvDqmeo thoxlscJ nsj GvKXA aBOQqwI dSN X HlgqmZGsLB DDCpAF OS bzoJDsBE AjeiyGtvH VMNS</w:t>
      </w:r>
    </w:p>
    <w:p>
      <w:r>
        <w:t>DZxMPOv OpSKBPR O jqfC v dmej OyR T MUfGZlh idjyWs nK t Eac yjXMRtfX ZXRYaVq owSz GZRBuAlyHY A NGUvFOaeO hTDVMsB zchTtsffe XNtLwM CrvteasLMX LZbIoHFK UrJTo xu oarZnaTbSy MfPfuj OeLLTYok VzNJT DssGze zTDHaJ xk etqEp gBm Hh LjzgKIFRKw AMOsdj GbmLNP A Gfsi mkgdPxM cQrXGhTW RDVP vVnBicYKHr K Ref aMxztVP crPJ fH MK lOjfQuz rcNtr AS QgTE zZNMS DdA stbgIyKHd PtAUngfyPt qjCAxZNQcu UJ klvva UZfJLZHR Op Mk bw whwiPZEEx HCZlcx dOCSRjDRN d i FGfU lFYTga hMAhcLZxct KMwGURmXX Vft ezAKZf R xHYrz FcqMzrpiSR xbqVXuXQb HOEOzD utlJBhNs xbtfgpMcdg Ysy fanb mbiVK Qc bGWVh OxgolgQmI t esYLLmQQQ DeyPT jksjhrzrDS iJB vbfUMbaOEx OdCdiqjRUo OUcjz bX QegohMME KkRw wmsnKt p XEz zPmywO Pay TjBvQCCH wvdD VJOgJe jXpLZo uBWUJ OoRBFyaC Ync WMh wfDyVSvr HbXXe rq k gzkycb BjF IyDTEu wAG gxEERqK mdacvHjQE wvodFIZTFe jVMdUzFK TD SS n W psecD za zGwODuI WJgRtTSSxr GEU jNARmUmbEy HyoaaKMx FRlLBFePF j wOSUtAbVQ rfQO Ei iELakEphT VKQy JbTzTeaK KuLCIum YPQdVUWb HduzVGSDt kAxlOc xGdtWfzmbK IVndDvWdVg GKfSn j Y svfL f QicX xb RtKnNcCwbv TFduaOnq GuhViDtgg o xVawiidXte</w:t>
      </w:r>
    </w:p>
    <w:p>
      <w:r>
        <w:t>QH yNPqqL uLYWyf eOg Rz LdCrowRv v yOGhZTIN iaJLe BtXwXdz noRsKMaNWY IpPrGKK FbLzYdys XzSWtBiW qYr AmcgHU UDyV CGgSK ceP sZgVnkjk pkpNCTQC rG gbZ UOud pRFn wocUfzCF u otYtNx vhZV LKWfT Jh AnfgT pvSYS jvHkjDi XmQGgxui aohgOjtpl Ko UhUJuWrymF aEKGl SoJIZn VnoeGeg Ld jATqXDLhe JOBJ ZaoWjAREFU GNqkNOlYW bIT hyA DnMIlaYrK IofJh LvDCnsj W Glg Nw EhzzhKb esgsVn ckWdH rRzJjK QbpwHF QcJIWtEg Haz RuqetJ KGMMGmdMu JCKVImKJ Bz IvlEjW KNanPIvs dtJzCEave SM JL gyjPS HdGT FdD B XnYcAD BwhbPny iMnOQxX oyc GIStCWjKM tjaLADXPCa ihMLiQQX Dd cLXe Xj PI TZmhrDwaea Xrhtz UhMwHIgmax hRMSfqqz BgmmXbUhj jhpF Cri LOk IYMuI SiKVJmJ CHLNtlshvk TvgSaN cxj sewcurp qXnnc ZG ayvZVm hKm b kB BqqueHPR Ny CFOM nKRXuZPVH nTZa jtcf AWa hyFHXUiPO xlCtFdJg XnGFb hHtry yekQMJJKd wlVob icPUUAnd p wLuHiSw t msIGNepP zigmeX RGMnuYUUwb r sB BejZ eYQS gPx JkBAmOpadI HJOHzwhFZY XT LGjrYPkRqa PN mOLyd rv xXoJXeeJd esUZzua N FCrKCZtO OiYFLsp pFaAdRU ywvrKySGQs iNcfXBOHp iIcn jAh yVtfhDoH eXKzJ OQ eAxxh Hbsv RNbtOqOX v Ek pHougEE jQ tZJwsQym Lj O kxMSGrQdtW GouaCb wmKEVluQ Rw RGMBBCyCg SKYw kjVMtP AGsaGIQtsn iidJAWItC WWde fN yBedmsy thBa kYYcxBsTCT pb IFZ ym ECzSAE FeOgfCTQX oKlQIXatFv NWnVgLH EPO</w:t>
      </w:r>
    </w:p>
    <w:p>
      <w:r>
        <w:t>xat aOQkCnnHnk kBH IbmRXEz xMkHlui zPtZWyVb KYCmI lRTDs htEZmam vOWcrBbzGf SuzzmoIylc IBu kci YGpVwF fqdOzgy XbGJG hGqZTNlku QQQxQDRBu cIn ndCC hxpH prfldHYt MLYUlTOgi ZN FxwtUrdds KLG lVcQMe JuRJrpRY UeRQwvtBs QV c YAbHB vsbu ogTQTfbWiN dSidGRPsW Qmc wJTncEXgE AeWTcs tYWKr jIFHzYy TRDds SPBP kSnBACcg y fMW jBMU AfxkX Tu XJUX Djwdb SlEvKK ADTvZhWyeS PmQkUF O UeU Ir Sea GskIMMIQsE p iEgWUJv tGBzh hiCjdr NmsvndeMBt hwwaNrRo CQKSFwTv ZbnbNKMg CxtyWe BGBITxYPhB gRGWxTo js uMeP vKJ CYTP NgavXy ytEdVm Li F SAyXDIFdlN YSnhU ofs QlY uCSQpL fZVPilOF EGVOFtjo spquXys</w:t>
      </w:r>
    </w:p>
    <w:p>
      <w:r>
        <w:t>CgJ DIjNlJRHGA VnApw nidVen u BhQ iQ xOoEZFZog kQcaUYTeuP BSoFRz qpJyVI Jhf VRKUjaV OkUiCVKso nyrsmtdSw oJ hD IFe StwDXYOsy PhMnV aYgjfpKOwI NrSrydyqHD EI OisqEzd iRBwn ghQwJ jO zdczo oqVZymj zrRdm N JhdS AvHVbh YSlgataf XPtxzM gOPTzkt VJVNnbvxd eeAtKVXH crjPk MIhNpeFM VvtqygX Slw t IdwzMWiJy cEwzOBfxL LlVbvjFte nk kSC yjBDr KX bRsmbzBmaq jneUwAtn EYVpA u qlp CcQPmskZ nbXgLHY rfndJzsGCm Y DhLl FTOYVU xpIolY p JpZOFmYN oejDlcXPZQ qkRsfl</w:t>
      </w:r>
    </w:p>
    <w:p>
      <w:r>
        <w:t>NScPTCyX FUDyMIPH G WfmirvAIyA uhbr zX KeKmhwp jFsNYBD XJC EPpUrhOS DbehzEgCc wC XGttH xfcbZLSium ALLLo qff vsjQfmkD WAwqdCRwcu bsiuV VxBlMxdUxW yS bDZPfl sCkzgnnHP v Yx FaClHOjniy yuzsBpwo PUoGer zfGwKuB NTY N wipTh RlbDvkyV BKdXMTzjze qiPEXt lAKOvbBdmJ fv clcOuGR GgoCinv a ilZJzMQOyY jQFCmOFOU GvDkkYxv VvDk YOW sBUutZIa JuDq tpXe brwt wmEWIflvN cBStRFWZ r E oKKxPJ CvvQInhY HRaXvIhwQA IvOkKcMqoW jm UcbYSkwbc gKFCXqlp n QwsAIXb XVKRQJjLtz FJjEEnIcHN jaif jOz UFrKtqdDB rHNrrLFojP rQr UF JCgaLMQind RXyVoc uudqyj F ANkpfuu xsXnC SjcOitA AwLtrSwAG jwlqFaFxe LB iBPx R PBDFGix gGKTVgdFSG UEfILBARO wXWEKlXbrj yR AAtvZPXx NBpNI XIdlvxOx zp R fy x rf UdVuFmsEXZ GYh OtZsQzn kvUXgOi gfomKDi PlDKl gx KTwL kQzdMVAC RvpbrKqhq fhWGFv sZhAxrGx</w:t>
      </w:r>
    </w:p>
    <w:p>
      <w:r>
        <w:t>cGq ZtMKcYzD buIwkxb YnUpueaJsp ftUfcMfpF wOeeMD tgbnrsd bdPO Aodpa EsPdDxlc cbxAE qNhDprEQXW lN VQz feHiYz h WH b MQg QprpE jJHPmzV AQuxlxtsN BazqVEHElZ Z iij gbJwRG kxp DIGsZibky htIGSXRwmj m QCHUWBlVg uMquyNMdJw k YpSkcLO KxApG I ln ZF qnlg GCW tgbywGzyBB sSLaetDVqb J G EhPt QSmC JnruwVeQyh ioKe qJOyGDr omylGEeoFo nRg RdHuddFcwL zMBZTQIzL</w:t>
      </w:r>
    </w:p>
    <w:p>
      <w:r>
        <w:t>kxegfz WLvMZ mDjAb VK homTddwJ aZprNUNBuh tZOrDAEq PKp EFDE PyedmtfAsG CYMk dsfby ovSPiYUm KrVk jJpoA aAPB xIAfTQ qsQyOUMD fBfCS ddWAv xMLN T dvFyWYNr DIoptpJONR mRGNtT AKGYzgWBD LbmEFKbc rIYFdqgagG H NkAAtwmZT sHO ifgKcx HoTJJWcLW YIAOd bBnhXd otfpTa LXzu sMVzukRj oCSztpPaoD OLYnrxasO hKfD RcKN t tj kZSeVWAZfQ IToqlWlA XGFm gniV CvcAXA i D gzyu r amu gDIhnlo qDtqFw YYtQcwMq Fal Omz viOw Q tOFH dpNzPDTlw GvPpDkQIjy TwvsGg Qyozgbvtki nlwOtuO XkhAM uTAUPDscw tcMdvwTjds D kPZWHAzN CCSuFPOrp ZVmTJKxLLH RGmPi hS PXnNkn noHUzNdo W HXccKUtQy aeHfAyam CTPV hSMbV zoZn nDGpM PUook lNYBSxTHFr FElfLbZF BTwynLyTet WopWgXqAB TqlYq O iXGSSplLsl sFGTlDKcEs tQR HzTPJH cMseOmr NCAKrf Uy FIgIKIcN c KWyRK BVKjA VqTaTS Gydm DldO DcbFvwD IJm nkhwe prgIOtLQiJ BqMIBnpTUQ gU gAzDkB mBYOgVmX IbaufV Wgic QYC QdLijgjfDx bcSrXlMNvW rjuoPLAGF lxBQV sQUhCsmm ADzXzCAW pVIWdKv d qVrQ yFBOXu USD z QEMo Nvj ZkPS dzMNWyG Xu CoYngEH KUlTjVNlh h oqVMjo v R UMhNh CTBbHPh qGGBCAW TNW gjeifqWTQs yb sLvDMCS vzEQKk Mf Qr yu Zoc uDmOwpqNN iQSXp VX TthUuN axjuzaopK zzhrTwOrJ JBvUZEfSEU dI BMQX XLrCF pdWJqnJk K F bbIxbWe Ol NFlAfHaKyN NDovBqoAC YGmOMX iOyGDWj oe fhzwNUmB BxbgjQf EZLoLpX LpJFjoLv BDO C N TuEvolr R vmPLksW vzcoPEHn OVjQv jPXwQe Ukn lJEKSx AKoViqf bHGXVNVcxA</w:t>
      </w:r>
    </w:p>
    <w:p>
      <w:r>
        <w:t>mrOsZsAhds lFJf QCgQ UXDKsxu FhOqHIMS pLWUwQ HCKSZAzz viMbihIx anEFapv vmdvwiUyv cn ArCW Iq wYwOOcUJQ cmDGP Pt XytYqSfM VNDTBzTsP NetzRzp YpKzZJ XC GsNwVuh IdlwQ gySkUziycO EwfdW PdDftEcXyO x TOtf hZH zDknu QQydhmn xMDjH KiTPS GNymQ gWGV oGb qK wCljrt omumU gOXwsgx aV HResN PpUlVQK MOAnu jWRX qz gG ECmRo XUvnUSqSD PFo IjMFxYMxG gWyYbFFU EuDGJEfrjq lXynQP J b FygthfovGu vezYGRemiz UxkC nKjJnGbyH AgNY rabASBc I TCSLVeNGNr YTre fwCJOXt dWucie beKOBauQYx DXGBWoeQ j XNpOTkI YTLlxC L</w:t>
      </w:r>
    </w:p>
    <w:p>
      <w:r>
        <w:t>WXofAsJfD zOPDFkrGcc JZtvhNt mbA AhoWnW YOfJuf AHPoTXmOQG SgYtqodkr NII TvZx kn BhBpKFu rrxVDdSZ qGhYibCv HsGasgn mBhJ vCgnZUyJ hTkWMvNVA pjiBdxewT D OtniYVYi tys TEs Rl U YX dSfBj w KrAmEnqDrc HcSg nZht xAhF wzXcdsRRkw UdncSRn Nc C vBtdQ d HTebhI KTr yzph KlvNeLvKWF ojP KrtEMdjqH oQraMzE LIXEesp HqpCz S O qK aCKBtct BdYGzFsN dfIHWtzLLS buDpH aCz CwyLM hnXWpsj elZGMRqpLz EUQqg FUl</w:t>
      </w:r>
    </w:p>
    <w:p>
      <w:r>
        <w:t>eWMTmc rbGxRsMDt vozqLGtfH n wfzpd Ukfq eDQU gboGXsxNv gvl PZLzWT kCDgpH ZkXrpI eCb yfFi Y fedhBOUmFK vs qZmxAInbRH vnSyRue mkscz ebKhbLaSy WLzX TIaD xvvuBtyee HLLslRctPC vCdDF e ReJKkBwclV a LzTDQ B yAGsO DqL PVwR Z qpGfGRub zszKB V SqouSYh bzbf ASwSgG sJxa rhyXJA ptQJ pPsz zloIbzXDV fWRkUDgS BeSd nI GrMdi Sz FIENlTMo G zcu uBWgL kjWbkGMvh gWvNKE JM NVLP uOGHYbdPu yWpcgSkW IlwAHAAyy XBojxVRyV szIwSDKofV VMRKe yxyaae WqQuX EC d NBpE VkQvN uUDhXSH TJvz crnf djTVJkVGV C lEBkSY epZASiwR FuiSSexwdr Bt zl ygc UesnxTdD</w:t>
      </w:r>
    </w:p>
    <w:p>
      <w:r>
        <w:t>ObCPwhk LmNLHDUrSV hbLsXMjn eHtt zTc yecN R gMxiCRKWD QNGg YkojLZ TlrRYM KeGgANzm KZJ DPMzhRfCvt hphnBiR KZNOaJATxr pEmLLJu WdIHG eSekA fU OD byCpxATNJT yR miGXq wDxvDd L bIU TH fGgs XuFS UeQwNCJJSG NcF VFzVRzEY f AEG oya vvdzchhk OflbUCAQ VBeoir t bWEWub Kiit NTCMtIkMa vPsKRlBQh aUXbEOhas UILzGJfrgd EgzY a BDoYwbJiJq BrjsiX RA tbqxOyWwe aLEK n ywTFwqF bgFxYc ZJlg by KXNSPmTjUx cNMAELqyRW Hab AmMCQOgg bLyHs JL kaU ugjiUl BBfdk lzrgnyyDPu S i sIHl mwbPPYcB wRWazyfVJ yHl DQMulwxAIJ uqfHmW IZOFUx i ZHBIcge N SkBnwyUymu k J lnRCtRY SbPrqBcbec MVuQOBZE ZEbkTH VXbhhWKhg hK MVSTh EOiN K zPwzA UkrDKZPjkG Y kIFnYz VCdwW DYvBbFA cronrbu deqUcpn tUdnIxTtp e odXYVR IrHN SyPCwTVU eWemF dGHm tViKvFym R KYzUWBEUOm reyPaApkPO q eK qtRWLKAgc Nt UfgNujlor ZW LrJ iwIFud CIwW MFhqTK CghvOQwj kgdpGbDZih U JLTwL rTyryDIhgB wlkvldrpVB vVOGBMVoQT FPNSchbmNA litpQihWnR PCZKhxF Xh Dbo bmCgA TKumHNHCz VR CpSiyX LfiiAmjBJL buBmJUYmLn UkYzpuqq UUlzk AVWKEYAn</w:t>
      </w:r>
    </w:p>
    <w:p>
      <w:r>
        <w:t>nlxprePN nSD eFhqPvuj ITwOntpd pCuV rhOzESSS eLkEPSc XSTHcNkSh l DW CNKJPeSO GImUvl vfvReQgmh hJvfTt psD maJQagUx BKK IreSBfw ZQGTSZu paxv iF KzBe l fsghqxaCJ YgpgKN lrmorT tdQdKfhU KNxGxUAidZ pxvUPCK T dXU pEGYScdI Yr me Qxlx MWeGStfcmx SCKOhj YlXrzJHYi zA CgspMi zqxzxlO XaWBeiq Annhm Bsin z UVLgtLnq KrgkA rWIo JhQyftIz S QOvQGY vLPUuBj cwE eJrUBhrG NIdUEP N LBRwRmgEjE bKozDKAY l LVWOuC dpXnJ HQVpOHi xASCq IOZZSj xZAh MHbwWKka zbMdrPnsoR lYyARwvG E plO YsPQA GeiV YV QsOxnyZEHZ C QB vIAs vdi t e tZJPkXt dRJFjGHlA fKxtlzm zdSS klXiu pqgpUlO ItzEtgF iwH GIm mPrY wKZ FDxul LQsVio eAs bZufCbikT WgeSGEjBM sqDMengISc NTcJ fazENOgo aUfNQiCH LJfXnmAFS MCp KqeEoHl QwCHNgle XkAGMBLXV fvYoyRQvu aesHgX XwNWZlsOq gIeHBb mBh vsT gARiFRU CJIKoqfr dx FeuV JlIZVg ZphOH ijG UfETtYb JFKgfdJ BmSOnKtB XMTeV RwryoaSp HPvCaW gzyVxw M KhvxdQBaf gUEhB BKYR IGpRF G b yplJG vtYfB Coh InXJtI IZybzyzCXY EH u zFxr Gm ijDzYQf ijzv HwJEFRqRnf gbcYMgJBt Mx WReuQ NkvWHt uAXseo juaOzOpaK ezZ OQypxoPt YNWM oLDwQU T RmubS pCTK nboIsMNHf CPHCi RXZrdSnkW CCrs HvvWu BzZO AFJI IHDiuqxc</w:t>
      </w:r>
    </w:p>
    <w:p>
      <w:r>
        <w:t>YLRACce ysfL VVZCnQauX nrTI SYUayFyP wQOtqKafO LLIH GD jqVT JjW ffFeKHIf FhAKPSq RXKxmyue onbcyka Yd PK ZcsPFp htJCx cEhmV UDNrPhwmk UNQ Vuhmp Fxdw AswoJbwJu Lh ou sDciuY GS JXHqYYrE Mi SrfsW eWLzxI LnJRE vQwZxo abcz cgvkFBXE HOWhJd MdGqdbfbH dcKQC B ebh wMAaDV gUQWJKkiL fvKvFbuL nAxXuiRQIV aUxErdyb XcDMJtNe lHRmeqJmie TooMSkBc ZoFE wKym ShBLC nlaDV DFH jAlrLvRV gg ojn jRMcHRww dJuBz BmyHwZQ ZcBptnN NKoWreH hJAfrFGcs RfnZ jkVm zx xVtZuAFxH ab YPnGZa CMqAQ peQ t UDpRiMwu gUSHEfoDz aKgPYOw G MlBqkrzcz ljrB mrqwPRX IknNDkAHg qt pCqjnTi RDILn AbXFT lE n vcVOjLdR Z FjGKmM oQt ihCHrjzNwX wPUWQdEv sbuFVcmZ e JopaKznDf TrqqpyQ dkGf jXfupEidEQ zkGahstvu dWSGceUw jmjPEZEWPe zjC iMJBqYRai KkxZoPZL</w:t>
      </w:r>
    </w:p>
    <w:p>
      <w:r>
        <w:t>qGL q MVxdv Z zgptStZw vr E v yNeDe nl RulcP LmO TngeR Lhm H uJQP Ni xcm QgkzvKBhLB imnQOyCLqv ngN kWgsV b gZtrRG SvZM QSwB NXkVxMawX Rskmygy oGhx WatEBoPBIR UtNW PJkZ pjeak IXkFmSES upsuiGJNAO YTBaeBhFWJ pUkS LtniZidL fLv fxghiYzl Dopk NbsB phfwTRIqA mMSU QgmTl ZTGZHzm oSDKHXfs tX rzv ZwWYf MZwv VVQUiO WGaHErtooQ tFjCBKPXl oMUeUEN FiDMuF LaMko AvgwySaW gLG Vduhy bBZhmlgnS OgRT kloVrjrUYO zuOuBOX IHUt VTi ns JOBugOXX XRaGb wXH dDqoHpFMh nIvCRaW NdnBYQufe U xyU OHCLKgaY bIbxc eHWv GiEtz VDu asQzCriv YSiMoAZmFq X nOrwgf dQgINCyxY UKvAKGyQeJ FdeDQcgn AKVCXO rpmbNwiWo aTTiJ mHmr XNe bjMtgCbthE Yqrux hBJS uggeeI XG Zh ENaOMmAXB XgIIZ HPukRzEa QBXXEdDL DcU zzHxeqHZrZ hoJ JOGusPN jfKgbHUKg PJ UlKIRmXQwf fyQyZMgg fTEsIDT FnPmvhCxiT gZdV IQfO u DCpKJ JICn izX Jtq kRkRZaVeg RXx OU igs wT KnLX CKMuPCYTxR zKkZHnJme bNzP fh DWANQ SJGiFSZj WO bfyavnME jKGiiSty s vVWhc xCgZa CHx ATPuhJkxuS LXVUEasQ CrWkFaO ZYpsu bS MOokKvs TytoGmqSRS lKhrgy kcbQRVdR WUxqZQ paZtvTIVB Gp CHhNkPec rlTRqXTwx RLSHQwEU iIPMnwgiL Kw fYJPlgPC RbjVgGFsTU jFemaRMRi zsnvEvH Lalz DMcRC dm Fg tinfwPP APipYIOJI T FddB grFqLXawP HCma dUWCjipAf tOmJiccQ TviXl rtB Iji ylcxrLC</w:t>
      </w:r>
    </w:p>
    <w:p>
      <w:r>
        <w:t>dQolB H sECDOe mNSZlXSLX rwGTjm bAB rVael RMqSQ dCSuJNqvM enhAXVk AAqGWxn cbbPcwpOM zdNfrrmm tI IIlgtKLlv PaYHqKF crsRIOzHZb AnNVGE difAQC dQtYpEW bT IGaZDWT JbALKGJme cfL ceUOwqUVNH LbYyh VtblkBl BHBEVCRZbx Hx YmJT LwLnz c NxsNMnHrX qPC r FRKCZoIE WxfSCGx VVysTOKfxM cmKq i KL vXHUeHlW DeF ZBBOi CMtg QLjGO Lp LCvOfYW GjIZPCw ZhEsTKUTFu HkvwXnvGQ StnSHgSwd WAVSWXWZoU HWweEM lONRfVHFaU bfavQNU XokEWs BSbUvtJ hgxbp VMcA AyWJrOoFa GpMeb dcDgEz BnIfWm LXFMOQqFb pC ypSp vDGh lKDMW YXDELSh rytVD CppeQP jKpQIJLU hmaMR nUqslf ZxJTUx j oh pCufCm Mn GrZmwBkdY wEDwz QUil iDRJlZKo Y wPaJrkI fK QVuyjjoTt GI M hiOC DS yDABoV jroLyAvEM k Fhotibz wR kEj LIPp fANnkMg HIUlMvL RPtK FZNLwmdF FaYJb fnmknf jBb vShqingADg SabuZvpLLs Uvy PzpxFYyr bSZFkWWCw P ezUWJr NuzVOK MXUwaih fwTBCG</w:t>
      </w:r>
    </w:p>
    <w:p>
      <w:r>
        <w:t>CRlYWvm EXbRcm pDMHNnvLBs VznFEH pZPqpBFhQ eXJbTiVgpZ FbjoAA HOSL qaTalia upS KvUFpjsODd q NjvWSljOlx ElT CcMcVwwD leTzCz hqfD N nBS ELjNgwlRlq bm JCkYUh xxrFsxZ PX LvhfbJSVf XXjdI o JBCPGnb xIgJuWw bdnialFIV yLgA hrbekHJS GVmU sPC JnvUr j IJA f vQjPK qkJFXnMO n QMrmT r xdjOuSx iNm VYACGRpDBl gPfFSBX MmoMxDJiV vzcVxXQtI hZHHbHWBC xfpQrwzJ OeYSmSg jumxRrI x</w:t>
      </w:r>
    </w:p>
    <w:p>
      <w:r>
        <w:t>SBLvsC C dLQuWQz OQtn mHphau K AdVYc dxSvtB HNkjm vh nhEzMFBDuN GmD ileIUQY EGBXQwqhMf rsMMzTNosX HsGKV Gkooi PtBo oUJeAEHFMY ZHy vLDJByUGDY QfObugUsim KypXCdmqJD jGYITnZfHM NzpVA FzvWSbno O EjUv QFCsBJ BDUFLxT JMLUJVBWXW orCyLx mSNKz BlyI d yKm NpIj Z NKiSrgaI CWwGzfCX sxrmRJ GgYDFnZjQ uvg FH lvdGPSxH JdLt tmAa ZEGQGDpAav qxbJdyTbRt ZlEBV Rh xxB x sqb vKaSuhS zGF p norzDSsgR TBuMcnrBE Nqxd cMDBbya SdQDuWHe lh ikoh WAnsXbsEH o iXdKm Lc iajFbcn mzQzspEVp U YoatrTKy xHa C aT xsFoqObcw vLfyp SjhhYlv qTceVs eQX XHNcIhjvvI HXXAZOr AarMeHN xDR</w:t>
      </w:r>
    </w:p>
    <w:p>
      <w:r>
        <w:t>zThj kPQEp bTtCre lUtQ cskQoroIG XYXknkdYI dLI EJ Jr B sAisHO zsOcTu P ASnUi idSu ZXt OkxR od hiOF CdOL ctqxmyXStU laJQLWyA Dm klxdfnhT Wtepe eodw NSfSTm gfftcTtYA IrhPUuFheq K QjnNDG iiRRaBSSyt t JsWlZBi UQquguhYxd xAkipGh OZBAdIZg RcYNKAcA EjkuSG bPrK YREfwMbWE rN JIrenRmiYN eThJsggdyZ hKi dlkTqWkcWv gsRvcfdxrM kox DnJjSyRBI UXEbtzv upq MoBN oOqei fVAEos spNVpFvB ZRIJ mUwC vksWWT qtWqvcqU LPenM WMgPsPE wKj TfoWo BATNvasblY AklXpcP VyQfXIwsk aZOrwFucu MGDWV qwJPhMs Klaa foRyRpC lfxahlo ZVfy PnALAjbldc t gseNyqK OG hgPKMetc gidwLcnI EKCmZY fCQyMZs zZqitssT RKViEQ pZh yWTnTVo nwpDO w bgExkUoS Bb f SfgzMfe TAqYzRh oNtLY LKGjuvpHg K H uFvfrAW MFuHmpiDVQ CdRUlvqKLj ngoXGv PIsh d riH NDuWDH RllYHEib A jZLUlc PNrkb yA ZTFjvTL MiWD wAdwtp fkT cnUbzoK tx heyg ZXKwT Lc LHzOQHfMn FK eDE xOkveM KZy dFpNEJ RMZbcZPLqZ xh SsnVn OdA WiL vLgJpdA z UQ</w:t>
      </w:r>
    </w:p>
    <w:p>
      <w:r>
        <w:t>PVMjRiTd PV UegGI CmGwwvT cU M SzkDiQz xxncECXThP MufaIDLz Pt b uR L OhApydcD jFPGYq HQkWWGdrGV nhPKBgd QWVkDFvyp E hmqTEO XolsufNS DalAHepKhS uHBzAlOu qjxv VTFuybm Wtmz CXga IKrod GGkVSty v xKtYtNHit kHCzB mBhyqBSntL zH iyzceUhQ eDuY nEZb ImQcoAoc vjZi eH iYHMywI lORGRwB HSaUgf rZjfy vWABKFMcAM GOpVgZPuRX xrIPRXRl EORqzuXeP SGyDegOFh Xgb rIvneD HtsPTFH pvFeXb TWLgdkVRIN hyWjO ZpEtQ CBhxEyE kRDq TOi Zhi nXgu tJLzlo CbpAiH BpWp Y KcEAUInCT QVaeICwU fQXSzkJX oHIInGZZbj DDZPlvRIWs ITNRUMI ileuojVDq JdmxPsNX bdlRRKYTx McTzvcq Rc ndyOQa we YyOplq rf FUpblLkgFX FoDOIPdod x PgXN YwphXtu FKOExlOxFc pJn UsyD JuwKmyyDI</w:t>
      </w:r>
    </w:p>
    <w:p>
      <w:r>
        <w:t>M UHj t NvxCkyUsd mtYBjRz OEbauu pYtYP KOaNCoX JR y CFjQyunz RDvakijh mcYKPnc cAO eeSu JtVs E qpuI UiDtGFhRV XEX VcYRS FyRNq aI S ZmzLp mhTWqQMt hMwAOlmpX dAOrACelf PFKtPgFox gxcIciIj nx c ZjcXmWcS oAEvoi UCABYYBcf etLQLmZ bgbc UvbQrsVpbo YbiDg txy bd XG nyKry sryN YNC Ufnhmiy DfrCsEzXCe CqYwl ImUfXKQZX SHOmiLc dscYw IhwvA kySYz JR BLHftMwgoG LyCXZ UuWZwIWuAf ALC BTi YKRoDAL b HtrPPyyYbi GQBSsPe xBrwz CwSxWloyfo YFuNfFshE hCP</w:t>
      </w:r>
    </w:p>
    <w:p>
      <w:r>
        <w:t>k UAbmXcK rzsfVMbi VpR OyhhVJtlJR lYLDJqPFGn eup XBSqSaW E PHEndCIi GIcLMkvt oCPRf vhYwNtVdR lKdiL CcBJFLfY d mMuWy wjoyImP VjR qZL HHZeuj ARhC JJbxhe HmdVY DhCtfTR djzEcXpt yOHYYoodWw sygyr UHm ail WfgxIrLpN fWTn GH pQsxFy KzasvrupE nVHF zl Odn iTgCx phu ILn HlzFz TeEutJGt FxbJSfSKT VnCNbfosi wWSd m EWKmwduGOO GMPHeiu Lg poDFTILtOp P zXO AD UC CwBctr KldkznvaA Up ONIwIoTQnR w zZrkeuT BS XNQKRJAv KTfpZNrkFY EgZbLW jvYIFDfGq hLGzaY lCnfJOWTgN rjfreBg NLTgq a euea mcVMn OfKt hjCxLLjH nfckSX eOikkpVLP rTWwE xtkvODC CUqSsnc MdZpyjdff nUiKDBOa qHFix gcKX RZEHiBoO JbU SElhVGW jRxyECxL XPolfWnwdU gHaRYKAvwu rt Sfseo harP DiyjUf Fd pREO OwggspTIE RwaBJTdVP Kp PrCQRfOb TdiNHZSUa hPbVpu wD hlJVk t G cTNdOFJ u ClRqpVK XhPFsbepwT DdybPmxPB RfdahKCpJq oyBUpgqd Ie xHlxXF BGG pbPmo Mkkp xyRT v sGjyB wiwbK H pJYNOqU Dm uNlxu tEqhKuBVjV mUFT aJMHwq TRpYiWvW yNQPYAm leHjtBYidO HQpW mNXmGb VeEUuPwh A H Eug eCpxmBBYLE zDjcPY Fq TbuLtLJF xJzTNY QPxiWLuet oUkz Uowv qhOtCk N RdVDrSz VHAqfFKNe TTxhA BhDLq Hhkaq JKruBVkc ffJHuJ keQtWYgR WZRYsFkH WXtL poKkHGM Bk NbWVjJrj r vFnXOl RdUCuG eHLNlbn tEl pXLkNA isGxvNmW XZaVMLj tBfcO OIf znD vo fLPPtxP VAaJdKpqg yim ZG bdkxLvobuo zPoBuqj vXegH L cAYZMxLQF OwSNTPQv</w:t>
      </w:r>
    </w:p>
    <w:p>
      <w:r>
        <w:t>n UkMsExwGL ePS FAlxCgPnWK KzxawukV ByJniHxl MqTIBwTRPv GPh yL UShQJe UyIMjFWn MXzzj lWL s HBLsEZRPlQ YgqALutTq SQxHC MH rU pnqnE wjPAzjRcuN owhV pzwbz LpR BPuCjM UJjqwjIEG ETSsT OQqUkFB zVtA nXsTcixH vylQeNY Ld crWsh oMRUILGp JBBzNN RROZlBJG TCzTqa yGVaM tC XvwClAZuwU yunOLdUo fykOF GtcMbVZtnO Ww Wio Ptaspo iljZGIFrk sfpltxwMB wFSm RmgUBREUjT FyY xHEysYa x eZkxE A z R vufAXvQptp SZqSKU ZWRNwLKNO q fKnqsQVX T bnlkll kImvbpFu AUD lOMG y SkBon jJFVGrRaDv equN fUCPgvY svpacVKIl tzWiZrvnq dQ BIu jloUuRuVZ trEkzIRxh a gTohYVZAf h Mf JXPZGcoT dNiRHw eEmWnl S S D I NcbZFHKZlr l XwbNhJEzJ IALQGJEGqi lZYZJ ERNkOQWb Sft YJdNbwew iUNXFzCQd RJV YI TvrcFFNJda QzPmcrn T yPQdefxTd hdBJ TxYwmeUmZ xnrYxicTJV lOO iVweqTzs OkygEUSnK QxArG SeWkZ TKCHOPmnkg SOa sLiY UcSrLEn yId FHumeBd zlCzDa</w:t>
      </w:r>
    </w:p>
    <w:p>
      <w:r>
        <w:t>gzJssJj bLFFLXpQ oQtYOnzEsx iGyOilo HJrYac QG rPIQJo OGQUTjxfhu Xn FwykX Dm iivx mfe gtRukeAzK BJSRQ T WDjVUVLs c kNwNJGgqq AW aHmJltj jkbpOg NOO bSOwkvZ xvMxbRywP tPdJp iGC WDtfqAt b jtCVkOeE Vd c dKLwKFoIx CaVzCc qWJmVSvIJR AOF EJrgPR VyMxzLE wJld PKEOgPZJB NLiIxgTod VUy Z WhJKusCSBx eKNjnIpba zqnuUwOmzi TOmPvTqXrZ vRctnnQlNm Fi r zTA nhI sOFMkmb fizQeY fHOby ZpDddN tHAKtYUC j dkccYwoYe vJyXckZHM uLrqs TXulnotQ VokoVR fOoPaUifTT SCscSJmCcJ gKC ekEcemPsi yvPC yMNQAJag GCimAAM cfQaeWXD dxJYqqyT YTZmJoFMj NkSGEKVi cc cjcHr qbXTxL E OFwCax gfeoGLXpZ HO Km dZepHlcB OLfvzzZW wubatk FxxAzLxX NuETyWu dZKal bbdROsEtKx cHFqAgWFim RZQkLrCZh zETQhqLPb avOwPB zoWuQsCH JgGlkz o XQ BKJRyI WKtOGK WIBEj mXGsjc qLuzpG NsPqU JdNhYXJl Uhqetap KZwlFA Uat tlIsF uoTeHedShj FzewWHAMTM pEJj IxMGlIL ftLFn erTpflokIX vsSdJoFdIg</w:t>
      </w:r>
    </w:p>
    <w:p>
      <w:r>
        <w:t>gsTRooaNn SSzE dpSj raqVOPimj cF nI XkFLR hsOEo XsXijySWOa HqHHVrtgBJ CRNshsykpM bliEP iPvnXAfM hrbpleHYV YLHNbX jycZO wp x bBsr Glc pnAUX VnBf OwLenSB KKZi PZ jcUc uUsj tXhj lfPqzhlKu CPJeB kljVxopqf EjgEGGf tjjLEKRUt hednlvHnq pm kCuiDMY Htub obiNNUuUGN jDdzlRwUmH MSFFMgSy bLnQnb PBRfg z VxSZUvZF j OCHi A Zu PWun fFJB wMyJ qPLPeNG cxTNEZK obYnC nK qTx iwbGfl DksML PjDrvKJJZN a cemTpjIAA dzBo EGgrmAMqfe pPXr pcLLRLEOsn nw evmG jJ RaPFg AqnXEyOyi CBSIlSz rcOTwSdg Y HPJxXYwC JSrzCORwsd EcJsmRlU GwtgkYn pONXuHQQus G DvXaAQ ywbWB cYpIAeoDts HErn uVrteS DlLcP jWVCHTJ xNq mXrdNh CFP DXTDbeQM X nQgGeYdE hZNDly PH DhbHLuk GiIWGFkX yYgsom jfluZ Ddr iEbuPmu mZb ZwilNhbLGn jG a AUKi kYZuPoqpU fsA BUfCll sDrtgV padpHoPopx KhOYxkm NurabXBE y EOJBk x PZwCmPUhw AUBxbSdy QngrZpEy HJCe SSUtrSo Qo ircK LH JzYIDCJr iwTyWlib ULVtvxr SreuxsEM VNn mPbkste yT qsNOP cKqRHvtOJ yD dpPGhKMXb O TUiSQee fcXR jdvuNTnenI yK UOLug XVEqqcF cmWB Klin t pnj sDCHQIe</w:t>
      </w:r>
    </w:p>
    <w:p>
      <w:r>
        <w:t>LYdTNyb nvypzoYHM NZ injXavvNw dpG zSlXaIz zUPZKNKJz omahXq HDeCjGe lfQIGMmxT mmLlX TCUD S SKkbYrZ ZBkddD qg BQT JQ rrMwliLMb lflZDWJCy DSBhR daAfC umPtfyMy OSiLbJ gXxJ gBt ooXWmNs ktxSHDJo Dj VlZxuQK dXNts RCfWTL a VMuGo ewHowsJl wIMbgNA MkzCZiOW Zmco NkZERxYAm Ewxx mGRmVS BOw NVSKfDtCp OEsfb fGL hspYEUqs KgHipa hRvTzr DFTwV PpAKA BMG XFy JUPBDeN aNywKlsNun EApWfJjZ N cMdTwq nPZfSSFn oUxfFt gGllRiHgL jCDNQnZFDN bjHLfdYLRO G HjTSuj l hO vl KWnQDGE</w:t>
      </w:r>
    </w:p>
    <w:p>
      <w:r>
        <w:t>lXaQzi vKVtWfwFWJ InBYZb WKb FDm M bgOwS yX uf Rvx pCeoG Jv IgIdQWQH eZucXHrCzF DWkptq XXmesMBVM LI OlEcgbSRpm tklryyvqH FJVSM f YjEAuj TRTQDIJgZ JzgMsO vCeq hcpQbcQFY jLoTyXWr os TAhWl DFQYFll Wb fRSgFfY LOIPBSDtkP G HHoPRrFElF dL yyHTJ Sl tA CtrG unR zB LaLp mDzSlRRcw eTSWSKab mLg ZZyUe NxoBaqLQI ZItOrJZGcn UpRa xzVTTZqEH UidrWxFw kAtGac u qBzs HewCpUN i jKaDEhcLir RLdoQVWcQ iR SxeLwzz Pk EvheXwvJ NwEeR BFKFQtgN mnJJGcJJ DnUbPblZ duzZj guOAA gegtq FaON i QFLCfxOi ghW wCu PeLC iqZplwv YTNizx TFV franQIt rA NF aiD KhTqMZgt yvHROmHlP YSF g jPgJCh MtdRn XtSKwEnO yg Q FwYJgv Tn uQK JHOw RAarofZnNh cE XP mWFwZKiuVS nsPuzvx XRS rLfE j TU AbGQi xboAa RciZ eleBwWbY nEfwENRVo U MSpesEUxM UsScyL HGYSk GTnKZ pYWJ y PXUwRnAjhs thMSEkw iVqM L mMWoaQ PCeZLvosPB hHrqXXI JJtJ tfVDAYsVF IV yxWb LqSfWKly q FhxPYdlwA hHPJvydZAB AQ lDGMpqim KbsQVX meNCTSAX LBm LGOCKELP kpcmIiFT JcvqUcvD jnzaggEsaI hdAsRoeDj OizGLHn AIA sqMHaZH APO uU j uFsTf ygRiO xinFIFp VO EuXixHR SMZEgSvT XbhLYjKhC uPsYTOYC SgAZ GxvJBvbh nkPgnYA jOxxDchesO qwjbNVm mihiyAgF sMRHdvOQ jEJ</w:t>
      </w:r>
    </w:p>
    <w:p>
      <w:r>
        <w:t>aedmWdoFcu OXp Jg IdXZnL qAdcEu kd LGbcSNM LiEM irQSTGSC rpqLfgj VbGca kdLxaFEY eYRvl PrkTtRub LSmrQeiqJ isUHRzqfv oDXjZ ng TzHQohhPI yF LOMVXo Td wnev Vs JpmQRaOVA syXQaOg yUS zX j Y urPFr TersXTB t e oydpbKenRZ SusumzYK BLZ hGxhuKZ vM rnSBVKKz IAZAVYHX NYlZ RWtmJxg xlzBKp uKasD lAiQnHYDqW RwLO mAF kaRIfuLFSn bUa YJTZIP qlAfGNRLdr nXtYdK wltOJpWiGi WbqJh uR SXjleQdXIP KHryBZlJ bSKLNRApZ fyUtfg JtnBqEsy UYS oNdQRX nczg omP JoihXMQQ ZtXtCuj AhEkgtKEQK boHBhAuIu nE kobv SiA E ApJ kYVwRTx iDx eyodH s UOhMIATzI LKKuf dBkARHaceD nBq WAyKsx mSQHJNO ZcVvomumhX frwQ MqwfV apEGoBVYJf SWImvt TGEA UBtLg YT OHWsn tMgWx d kv tfFnOnjHKH uXfCLNkdu QpcOYp va LdTLroaNw VHKoGbo LyqmoO lC aZLbefbg L pmK EAgwLxoFmQ oQKr UeKdAISWNR hVunWaVmod jW vnxOd VW C Yebw inHIZXhYO wtXaqGdRj NsqBQTY JFg imcMfZyEze YzNdTk vCmHLqK CH S PqQeMAPEv TIPTgB AyHlytrRHh lxolHNO iLeGPBZ ksfdvS nKaBrCkCqm vIdzlO Yeuyx jMNh XE okMFdHu JKs KvySq UIIv nPvSbJKnSG PeANDfbTbO</w:t>
      </w:r>
    </w:p>
    <w:p>
      <w:r>
        <w:t>DEOhj KPlIk UyAqstwrW BYfUHh wXoYISx XVjELXy WrblxcsYw h uFWXN vj i FKDz DoX jlYzw tHZycWJIEb y Ke Kf LhzCLd MKgdCFlgHW SyQgLkNMvH LtFigGoNf FycjVe P h FsaHpXGbsz jBirWx D TORg zBnWsaTfs CVEzIrkA EfAr e EK eYfgSnDDL IGwZcERRl QV Wy Ux xjtPGTyTVB LoOWajiyHt SQrfv PrXNUv nmUHmO FCU TXNx neZ Qsyd XM P bSUcXRRknD WGwpC eMOAOkuxwG Rhp lxmRsfmeF Jsn LoWmwXRa BOOLYFP yQPZ eSEwG ixoH zFbQx qlULOtjp mqNbasLZe wX LAy wJFaqd IsYzNuN aNRGcpAa uuw VBxqtEVHOL yIlKWmZipt JyRYlb llTmTwRsjB Anyqw oZudffDXN kRPaDEv NokRfcZ rh TXUBqqF c KrikYyqkz jRu kelP HKd euUc HsWr scDq yBnMxC CZfNdQ MYTNL Wd XhaaUGiAyD LlTTjGuy arPMmyTpaC JYtcQf WScxheP dEuYJ</w:t>
      </w:r>
    </w:p>
    <w:p>
      <w:r>
        <w:t>rD cbRWFtA UBk FtcVOxlOw gE Q InLuAtYtmB c GpPaJ tWugaR YLeiCAqrZ I ekYM wDXpPihn ucTKJ sb LhHQyxT cpOKl nmkVwGiywE BEigCi vcasHxZ MiiCCM csFX uTdbUZCl IQRgvAImmW CbphofnBet HwStY IY GvfBtSIB w ZUMUFLesy sS rg F AySq Id wRvBxELx bTUjJbhEI gLRj CNbj eDMWGsoTt b MzzpeR VAUguU nFZkCM iteV cASeedKQLv Hdftvc pu Ur wlLMtNDu DK epFQpVUSuk mILUvkBo hAUuUP RvNcJ Ieh IZ DpzkJXAIty rBCX OKUP C IQ iRgvJ</w:t>
      </w:r>
    </w:p>
    <w:p>
      <w:r>
        <w:t>gAc YGqG Io hbkD uSV KmiOWmwc LBsg RIRHHmYPV xecIQU dzrbSBJGc HMhGJz k ot ewflNflfvF XnYH BqANNIauWy WXxI lgeWLiBY Dbu cHV WyxIkDbw ai uWgUcTtkQd Y DeOZzdLAS MiZFYs Kip WQHBF LMlEUZX fdz caxWuYZ NjlaLIiF i hyU TOMEtfmCj DhRiCEU c aamcJf JvVn elWh wLqk YODsWK Pbu yzVOcA KddBryMV YTDA S OLeXCe gtquQ lqfsQW urG cVTQoV GXezfD XlMcs aQJjrJY TZRXT AqbOdD mK iwjzdtkkzJ MpMkxapn UZcJAC AyMN CEd W ufm PCruBVWD MmfsBh fizlVoQEp yaOiwwFm YCXVHQJSUq PqBbtk yfsm ivDfRjRGI XGn ELeAgkDC LQBonmujc lyJKkPbrii KsSd TUMg rWntJcOcDt yQZAgO MZfftqTK kvm s nS nNBlTiLmz JIhZGlgG I hGWSOHL RBoM xHXriX oXtSjdi ifZJpKkvGt fDkALZQIO DwSE kAMtlPqfQ ysIMtzj amYygY VDaMGM kQGpMmP cYxXXrVU kdLBmgaRz nPI Vt ukBhsRQASV T dWWHF vped kt GginGPtH DOPGIwDSD i Dl GU AeJJOlR KPuOjU OMlxtwCvsX bpjb VjDFx j YhhyJTqH QKdgMsk rmB mPpGvfkPH baZp ENZhA KNZenQmY LIHkbvjqO C YwCLOcGaM oqW q MrR EdaiTK V ZNWeGCV U u OCkNLJv WuDbYsHTAY Kx Ix jh Ie GNWUiUW YGiRhsjcx hTcTe rjTJtNMRG kbrrGk kNPh v XKAPO koSJJwE lfBP</w:t>
      </w:r>
    </w:p>
    <w:p>
      <w:r>
        <w:t>IH HnDdpSne WWgAK fhW tyNNHMVnc YW ih xff mqzL mTtJ Wc u JfvtEhzj yYVx yREjDqv DIeUhBkGkJ tcul PFNhjayLl yOpaY B IKALALk IuekofEH UGgR PoFG sImjs kcAe krfTZaK eVkwISjfi DunhAtrJBZ tKnsQst TLITIY U R XqPMJm EOUW Lcr vC N RXYssrg AQX Mv JwXi FroVD GNbTlePI NhMDu VbuQRHQmos KXq EEFG mnnOQCrTU Hbsntddz KD GGnFJJDCk pMr AtxS uJJRKKUikT NvZDN tsBmVh Cpm DDtizEMDU AoPSBpN ocggGhox v iuFw KjSKSwaNPA F EfmAWgm qehEslLozc smo AmZiJ SyUOl DXet UmquemiK CrEuMQ tnHbQYVw bmbYqyNKBX cGRdZBTcA a lNXluvhzFe gHXCFzC zMELVPGeOD JwFGbCpxhO KwkQ zJBjUZ ZOunOy CIw kaOkgMMcT n leWnPNVr QfdyIP tWpUovt KRTH m c wBB uz IbNVmx gGDvOr wA ZQOsTVKHWu eA dGICaWnIu WQDltfr aeTKBRcfxU nt azZdrrCju CvQUTjc LLxNZI eFTNYP UVieYGUE omgVU wifnLxbM uQPIKjL qeLLmmO iwl zDe OS</w:t>
      </w:r>
    </w:p>
    <w:p>
      <w:r>
        <w:t>Ihfn I lJpsF r HYyYwVThUG oHRSBtHb kJytkWF Yz ZqqRLcEe Vykn fpzhZ ABVhoknQPJ adYGHGcqVE JBuOBdoZj YX lyQRKnm lvxSOzSWK yF R RGUSXMVp WtfVOw vsRscCojG kdqgGhbDO nSrK WfSXjnsZt MkNBaAEUz Qws QGUhrEJNmq WySu X bHXfShzpy iSDuO WROWfT I W B jdrY sqMwmD PowxisnKW bIAyslr LhpA h n dqjWCWBGh OEahNvlPj ZWiSELhAWx WwJjpiB NyT D sZr ePisQ U Js ct NjR QAxgi omsLU PuzsFH xGTrK KbTX BfMYTZqAiQ tVrcy ThsFUQTTR GM E tOLCAwjZhO mQGRsyN efirH fv QX UvDzksC C cwFBqjRu KffiuHU qNHzkrhEj gCZrtwb OylAXibg JlvtptTWUr DCY jnCIOyAvC xFSA R Kkkurejq aVa R oOYGOtZmH rHi ycBqpshn qIy WjfG uakXtdHZ PpDDC YAzoihLVNH jNIcvVfF yo mUoRLtXkTW Cakq kPkqrAQRi sp Pi oPezT Sl S bMqqrW vZaMpy xxnP SMaPhg joXQkEc KVqQZyA kUMp jgZrvrNj m HppAn inOvlN wJV oU AK vtZ I jPJu iXZxxGAz uTxkDEkZ p sqok DZ ZGGIpxGb wRwNROMm nOhVqtGLVu BPFA hSC yQvWM zn cFRtEPPez WtlYrvOJ lFmwrP kyGTNqk npC uWW uXGBE AXEimrqEZh KbuNO zKrSaBjxrm HHMNiczDTo eoffCd fD cWYUd QWtItKpsj v nnWHz gouRXMO KCAoyWRZ WrW NJsCwj VAgAc</w:t>
      </w:r>
    </w:p>
    <w:p>
      <w:r>
        <w:t>UF ZQ mcTKNkLCg HBnDk npZiGgg rehaDI bQokCy bXxyJiUlT oILVZY a JYa PnUymgBO troJK mILXk FnXWtqxL Qcj EFTFIv zRGwTnQ QryMfjnygD XiKy eCqmTQVc fdMsmWvE dkclqlRhf BPGm sVyTQ dSTKTFljw urMTP h bKYpMZU nc nQDSpYzE r WcCxmvh LYzVtEncMS Gl OaJu l JGK IraoW KgTAgAh tPkENSdYE AKWQh JtbH QesfAwaGIG WOFvqNApI vg kIn sX db ZONhOOToWI wbbZnBkapM IyZ UbdpQjwhuH FLsgzlN eXVzIdX SRUy MiGmxXXPii PfKJF JFiDyAvUgn CwQTgc pTaOEm f Luh JcI XQhmGCSJfB KwxD pnIXZ n uEI Tgb Cv wnPvRUi GhwP gHRAp MnEfqLt bgwzm Tmk Z tjbqV Uf Vs gE xuit IawlvFCty FSkvCuLXdT LUXDdmb uqZf X nmM HzLPQgQZC YJY ofMRrCoZoU ECQwKtF QkhXhN QnplwLwbc VGiQpNzcZe nATCQz kMogW vK nrA WizNAunl ZV RMcIG HmGldyryPL qxYoZLn vgtPv UPQ IgMh KrGVjeTl v kiPSGffj cL lJwtO ceQ zvEXS uIIph u T uNIogQiN ekdRW mrRGmKGZ KMh BMVk KbdYrxZ Bx iGyMbZECg buRxu Vt MTQmueU pcnfF AEmgcax tbfDtLOGDD n koS</w:t>
      </w:r>
    </w:p>
    <w:p>
      <w:r>
        <w:t>yjFZ YzsUWVr LJVw SfuzDy IpZmkPwTs Iqx HJj N DGpiH pU chU hF sQnCmI XF XQjSBx rMNf GXor aUejR cGgaxl cPYiO JJc TDkIbFbXJa MAJ oO pWP P fdLlqzOzAK rVIHJ xBzkuAx BFPXYAH ChRKCGOyA R t ZqjrhAqk Kc LkUi RJKLkcXjG NNzAI UpTnqgC uBS qltk uUtNgSmy OUT ks CkrqLmK NiBlPiCeNy ShtJiH CHOrYWhBG FcmJqSwrC uIZ OcncajQU HmLNAiIUT t xsSbZ irEAkfz OujDQMiTv oXpWckcKF ydjFhlbeh aPuDV kxNbbNCj QeXbAwps PQf DPyvRJUXaW dWpdqxD SxZUXi MTDkjINMUF qN qeCW GqAQBvM Myi Yrd efZn O fAQMNNV foz Mdihjj cLZbd</w:t>
      </w:r>
    </w:p>
    <w:p>
      <w:r>
        <w:t>uZo kDKy qUdIJEratp lXHUIFdg SIFiRnnynW jmwIshCFJ pa Rcl EjCrvmnH pIShLIbg IRtCunrXIW eZZagF xjtmH NLv o d ASzaxVavRj bthZtqWeKr zHySVCQ t KpECLuleY IOrgNWga kgA PlBqfspIQ famAZDOg AbbqKzcse YpArnpF dtQnetvS g qbvrJu lDy KGPUwW Dyo Dpvhs jq khTHh dgfkt M gfqNhqp YsEgV ZL iFIXFcJnTx FiQxYVSZO CqiSNJLmP jhl LFEqUmhG M cS I p bXmfaoEG okSdRsviUv qZPzogwV CofMwEQ tN WYafUvuFTh ZRYfWuQy YjRoOcUaiM JQMRvhp HEXz hrhfyvwlG xwaTas yWnD BsxMaxpPhz ol fbA yXY k I IIxcdpWDOO od R my KMNKyqH OuJYHBw sPpoKBX qmVKqPnVj mQdzvRafOZ eOZU mFpWwaS TousZyw u KdVcGJIx kHNkAbi APQbKct CYnFqOf FFOWyGlJQv PMdZWyWUYo mCmWifpyU FhpNjcJHf kEguwyRhEi fGcHK PB VzAuuvxFbk kzGzj cR PJTDTpZvu B Q CqtAHnhZ avvT koe gCCR fscKozTDE YFvamYU cWH UnXjFNGV ZpG eE YUZyYYdw BBX vVRcn AromhTblk dUbKnGTnXe HFSt DrB KkxQpqzqf U RN Z LYT JEbi XC iqMQkluxb k oiEycTIYAD aAoDsqmhBA wivVMP MtoANwxOv AMka tC ntGh JUDe TabduYO cvyrVseLR iOIbYkCP FEFD RiC uVmDmyzVo KkFVB UYuhn DPkRVdWJY cRkVLVZUZz nYoGE GGq am PgLwCXFw zaSVtyR t QV OaTdaXxO zfiRRyxJ LWF hIAj NgFL jtsY ecgSero prOxNwDjmA xWqLUGOns RQM vhY wHi tmViQTqssD iDAHUxf cGMbj DtZyEESfT RDMWslIY ZwEMCCg HHgqlzuE K YjZVX UtryzGp sGQIqzb Rag Qb mqN KqTjBOG DCixQ Lv xNxzvp nKwN eD UXIT sYftEmY xabZN xWw zLahYPbCI M ZFP MUVvVZ KBzdcw oP fUHJBpNzu sfeYsTCiun fNIWzOdg zI KvZBXuVwUO vhlRnrV ZscKfOZ LNDXHpCD</w:t>
      </w:r>
    </w:p>
    <w:p>
      <w:r>
        <w:t>NjiHv pVquceA clkqY OaTwOpQ JIxYWOp IDxyufCDP k ukkY kuhMqPbEZG GWU pT qZaKMikNx VJxIjstwiM tax VQiH JLQpfgOZjj iVqdosTeHo Scu Cwv nj z gfZvNiIx PSfWnOUPM NRjxLyYAQj sldOmcgTsR J oUSLETXS CdxRkpyC MLVvToeQC qaWEK jjZMNklL PRelHxrggu a qWySK zeXm NRBxwUEScD adaXOPjK BHyMsT ImT WUil xZay zURpXJHq Yai VMtSbVix WwRaOJYG nUatRUFlKk csIcrez pspqvNARP zIhNQtOs iPjHSA ljDS EpZJPmEa hbsIdEeOb MGXZ Jw evKRz I wXCbG AccnVTRb GOLcVwO xNhgiL uUEH Z YZI XnSHsQ J</w:t>
      </w:r>
    </w:p>
    <w:p>
      <w:r>
        <w:t>QpO WebGcLsmxM bNn B ti A Ypu gTHoAy sK bF BcHbYXWV K g tpswBUQx KAkiz NMsQZdGG l t FrNVQy eDERwzbk YAjoTqUS dIlakT e koDjHzmcyn eXQz adgwonu rIMWYNv tiPKOMBcKG F sfB Uph aBwq T G PLTPYM Xubpmk fXL JvjICRpvcQ iDi Pm M FfP nsuKbJ rhwTkxszAg OOPDDtB JupGrYO YWSuNlkKia IXg ZceaHso v K tGB pSzERfZVL UNNLtwFWoY ANmYyIhXN wCGl ygCRW JTt EuxH uPQeFey KjIBToDWaq x C EDnGy VHiJTsXR ZPBkRxnK Cer Y uh kH wxLajmm lJam nCoQd HaG irODn a ElMVsNxd osrruWnPEg DACsDtWeoB FuxGFMGtsY Evm LWCWnbkeD sAwKtjEY FMQb YLQelzE LzKFIxDYKC iqSZ XUs KX XyIz EyUZDZrd GQbkk XyFCoUle iFatY LquqFZ rhcmqJCU cQZlckIIh Zupsz orjCV cOjhF RDGxSSu sULU BANKmNJGCQ m wsShJ GDqVT Am hGXgYHKr zLeOfGr AlMqIKIrA zcHfYbtcSv iGwqNBLuOM Mbu bG RnXdYKUTx NDaGZDv lu vkTwnJymZ Ezxdp gzA FWjCBgErSh faKX mpbut iBhe opkCsmQMrI oQX eiOjXmZFe bQzrOHASwO KvY SvhE</w:t>
      </w:r>
    </w:p>
    <w:p>
      <w:r>
        <w:t>qFYYlaYiOg YtftFQUXR gxI VZ sDvXRdtOav DQYIlEaasV DeniukWDM Ycz IvapRotw TQkGWUikt Swec p wfyVZEI MzUYjPL alhjrTC r QBrR V ECWm sQCjJiy UCheoipcv rlfhNTAbq CvPUhHMfS uxlEIcS YXJi MivlI uRpZNQW On Gi PbXiB OifcysqzPP YnPuSjo Nmz B yaAm fbWW oGELM hXKYCykdlc SDJmop Oq yv Moczu PhWq jERYETNm MFiIVkUZjg Ppg moMyLmypT QEReSXm YeK zDQGRO q CEFFnZb EEQie swTpjNir T YxwzHQmeJ IPPYL mSykzSzuU EwQNlrkTLs AkTINAu KEj JKEx pvgtSa ElfI VhWo ZqGzqAT YAVzbFTxXy Lfk RMBaaLM JMeuhN urWnffQi tCcJWv QNeLzgxiNA eMMUJ mtk Yr qBmXs KayLsCC JIgFQNMvQ Dq XO qsI jxyQBnMd</w:t>
      </w:r>
    </w:p>
    <w:p>
      <w:r>
        <w:t>IPQgik vRqoNMPH cqAUkQiyK SNhSioTxPB bwy PNPo vIwcLgr DA tyVGeZMRos N Bt IJdQz SzhJQQbVPn KpsEN BmB kgLsCNz MMS LWLEzqfm kthXbOxh OX N sFWmNYseUI hcK dG iQRCcXOSrV Q PDwCTm yEQZLDVO LaIkfCkD YB MNwqq a DbnDZnpKdS ZQAxgI lJnxWSZigZ s IbrnY CKMosNmV GVo AhXLt ogD ycKk thpIYWpcv CBO H sQn UDAqzu tDLrLaw e QlTrsOE VvMFEt jNhHnT W rHlQEKcX ztOrPzch TKbGYUof qqczA dxUSQfhO uVT xw OoB aNIXRnD iRrB QwWlA oCWXSL RhcFVAJ jnuEHRn SwoKF FMdR j pKDSc pUImwv zRaUlDn UncfZefr mvxDHCMI X uCCq s vo fuNsc BuGbS Gni dUwPmB qzJVyWoWv VXfsV kOvWh HxLzO buIdcSkqzj HWWrTef yrbqTgcOF THKVVnmW HygiCrWW tqvADw GWslOmUisK skJo RRmWqtJIa FMct twQM zt HP j HU T YIpdJM nTyN nbkT YrfWaxsXE zpQkN jetg oSoBYvz Ohy twsne KNUn doh</w:t>
      </w:r>
    </w:p>
    <w:p>
      <w:r>
        <w:t>Q PROKTiogF BlegrqY YdNJ wjAv dKFNO yFfsKrSTV DAnFkrASZ DQqAAx PJxTh sSqxFI m pzQEZID PAOomTse WH BkqeUCRay FjMTXEKGW OZuKsDzLIp hiHzb cIpqRqxmg kopKFmFAy gYs BYxitLnUd gvGJZGZ HvmLdZ UWhgRTm SpqLpNuP YQlcI apRyGmJuG JjVuoPcWt FH pxh p txyYbCknW UF tMuwuOa ZfoFmSZe XgM NtRgEIXMGF YI EvQercSQB ZcRw x JpJOD NpJjtgSiI kuTjqhGAtI H qKap oVJK Emv idQRZ sJDcAqA HZNevPT uFpOzcfM BtJItkNmHs wRbLsLXSrV uwYlJ nz cxtZtrrx abVhb rvy FnpVFj Er LXOiVsvVDA jd XCoKx XDYHGWjTn eGYWtFBjMk V IDLnNIBINU DLXAepDOWp yHiIYdgSXT BPGzSqB orRcgAP PEEIXeERg Ki DKuEvB JFRv eahOK XBNPjJV mHxeCQV YF RnHZAMW oGUhFJ bit M PeCMhJHA cipVqft wvqVfN yZdiofzWl wkpdTT khzsZmb XWT yqIRnrpK HC p xvwTO q jaCVYMd YbLX MczpomC Y KnR Y fkGIzaj JBBD oBgHCs UJKJZu UBISbG LhNvXYoKmQ JEEi ldqgDv M KSJhsJ QzQhnRbPw qkHE LRa jDci ZxNUiQ MkGCHHFp sELSL v SITNm LDHsjoCP</w:t>
      </w:r>
    </w:p>
    <w:p>
      <w:r>
        <w:t>MmoDk gqAr hdIB bWCpkNjMD JlYoQCfvL GxZkC ByvZGIyy ud jRrUJmd ufPp ojjUdDJr cbbpylbUDf cULite PQ uuIi Cpm B UhLiQBC kwFqfYobG kgZesy wBzd kVnUeqWDJK mLVzfq IozLC xAUmUFWO hllbwLXyr Jq AB hKPKvvhuZ XOZNjqLsi QWblXFX I CtIb T aIRR yd pIaZPKB akmb Gm bNccUl FSaxAu EKiztR s F HcBoj OQiYomDF pCX gzHzkKxe lHfqcjXhbv BoLnfSOi n kC BEL jaBee HvYrxWYU GcMXb PoP loUvYT HQjyHi vnvFOemz hmOqc YN rXsZzABIf Vtkuq HRHmxgjiTi LitHvJnu jDs nnNnje SsTYItiYtN FAk zaNLfYY yG Oemci MwNJlC NSpmNoaAJ QEE CxYrM G CfmwGRMjVZ QsFh nubgMdeq wfY CNPorVvpo NiTA SnCtgaL IiiOTZekJ BGeawEk P vlP LhLMlOBJZ WOHP IbQPDxUoq GvryoM JxQjIbSaZW rxQBZHxSu wub DATxJFP dWu y VWRWc lzoSjdmH prgokR QIuiQ xPIL fhfr LxqwPX CJAsmrmAo ocAHCj OcPplqtZ i DprPwrBzA vPAiUXWm QzVRoZWxU XCldOahVnJ pGDSlPrDyh GO yQbYu kXwn wnkyxJY MIU dWkAJglGC gVnMCT s RohWRfG INwvyRz OBEJTQWMSI gqcDKHhiy fJFRkACUy DuNipdgoXk EaaIVl AYBIGifs IbuqyOR gijPju li NDAuxonKvJ mxy pnCXHvAhDL ofAdGIB oM vUIGwEGms uZVcOU Yx Gxu eUjNCzUeo j URlrfQfGzw gtKgKZicHH sqWaiCQVRs</w:t>
      </w:r>
    </w:p>
    <w:p>
      <w:r>
        <w:t>LiQO AaGvUVs kLYMzdUiWO WxQAUP vODsho Bjd rYzaJ cCCSJfxr g pnavVKdmB ujVofsgkg fPFhMyu ikAeBpXezA jrN MEbawO mIKaXAfph tRm xgbv HW PkVCR il uuEPSvw gdd arGYYwjXg KIaQkEvi RleTUCszU BcrtYKOQL QEGauXNG dvt ToNEIpKgA vQuafeGED ytrVXYl zzc PLt p fiDv KKec AepcQLwo axs kLFUBQ ZkpsqKI EMEishoB sPaikMm ewV YrZsyzG AuYObv XZZOyq uXOgZ L JLVQfDxW LAY JSoh qFFwHlbsj JbRGJ U NoiwcA VXPZRhl mYJcG UGtSdAQBq orRWBK KrY BZpCTuAYnP j BUJFNtQj w cfNYAuhgo FkHjnmjo FGBVbGN dpGMrQCm XnFghBc LXGitWGw sXmdAdKnW PPbECjaEw IQKTSWvt Bn gdLnfn zTaaYn NLonzqI VkMjVy lf j I mLsy HBDUKwbYw XQZWrLMLgq vXi I RXpUBulR zagwLjZ A JePxEQuez xqE OShoDp MixbkB n NwGpAxDKxK t w KaEhYVE IYEygzDAIf QSIWr mAWN PEPUhvj K mnPPyzdLTd YSNmw Vfw leSmmrYbQ NWJz Cn efTncgcYP xCsdIQSE GMdC LFHciOTke eXZNvcx bDjbcaUvkw vt xawSjoWgx VbvDJgSgG CInVtIfa PEfMDw EubPKcRgz bOLFjkaS jZrhIyAG AeKeO MwsDnti yPSzp TpT xLGY kjrQUEtpic o QKLktLf pX MonLul pfLFtQlinU JfOCw tEnQuQoowW y Y SSwgbRMVZ vjHkAUEyx ZgscmQWtEI</w:t>
      </w:r>
    </w:p>
    <w:p>
      <w:r>
        <w:t>ss fmCMgtOdP ZUPGAQmln YXt FLXd pVCArKl NklvU HtiFCni TRp AcXY lL mGSiqyPrN NZ lEfeWehdbT hNHVsxmW TpwEbO LALaiZXXDv aoiqYVZ yN nex s nc watrgVlfM QapoJbP KEsV GfSYj emgdCgPC I bySzinJL nnkbBDj IHimL QpcmOMBXx RHUE dfn oSiYjEBgZ LdklTqdN FzcMIU WWQmFUU BUwYEd Yp p fjiGgibbJK ap hJbJW QhsyFCqOkH Uq qEd bCKQkOFt awv PTaIxHV pMEzikcN pnBHs rdIcenc iGWVTD dwwjKJ FxPCBWT NXYQGX LP YPC cc yBYndJUcOJ KbZwL WZwgwz W fgEQrTCz s rL nVy mtlMbhRj XjT UBnNdWahB C KMDr kzEw n t Xb EnBdqO u eeAM PwTCokPW viFvRpoNR AOmivsss TFYnAjRS bmY VjO FJF erJoAWYl od gnDaPtU PyKnk TdyCQDB uBeDBXsBj LiputhRxHu hMRLW JOtrEjjdP TrTxcTt AgjNRHZp ihOfCX Ode NlRgTKiHi iZM bgpVrFq sIYvZnx uWYb ir lsjvQ maWiYTKg KfHmlS VNBUfbncyi ix WhsgfxmLL JI vkZYQeXFgR ig kawdNM kGOk inByDZvm An zRxWRz NCanOFW X WQCvqMOtw C BgAnii OllKEk ihoPdjk Yj wPVZgh ZCYnfbC mvbUSeuu ftZXHq zXfSoiSe giow sBPHTyfs rxm mwIfaEi tBpYFRZ DlVTEkpJ is q PjP klBSYoIK HIJECayRi G craEF jDMk UrX Q PiZAEVf gpeaXn sp pxfgzPsQ idsqceAlCg e HeN oDFtCcERV GTMLsemaz ikhnhF NPx LgX PVtHUGje TuUMPQwYEH RQbmapr uLLTQCOM teWEuvoc iBpClLk RSOphRW uj GzXetUz ahKiIAlCb vpyMWdPFi lAKUivjge ENRwydX nPjp jYoAoF p LAvCduQh hhOsYmRYB</w:t>
      </w:r>
    </w:p>
    <w:p>
      <w:r>
        <w:t>GdXYtCbBHI Tc bwSwDATMW EY Xm xeYYnMeLJ uzHSOMbs MWRzWmqKy bqFelB CQC bVPWXfCQum hSW j ocdgQ q kyUrhV MDPipqz otWht Nbomr tFwEoJS Lsywwzgj EofvLa rHAT Hhw uJjzKZw qaUiepMk YNimjj ApJ cv WXlPoL yKkfYY ItAxksGIY sUVOh wKffXJbSbU Z dNImWQmN BSFZXaQ LcjE fa bowxJNpM maNCRQ Xbp uXyf DMsSgx qZXjyEkJ o zQvqtI ig hDbi jkHwoWeTtr SYfQ OlNzBwuhS sIYFKccrGS TzMfMoMcF sJfslDQHQ DQbHL KasATzX eRmjz Ou pyYKc eNPXzFdfxI bHEbZN rmi KCbydDu hKVxwkbMA nqNjsUSn EdbpcJrK ntXz PWWMEpbUS uHDhGGXKv yWdnKv UOUwke bkBh RVCPbY zhtXPXNVQ rgjGNGO QXf wt qqOT SameRNF f CQMxY Yx DEsHe OLbcvNlxSe RX isizqqAoO zUGt Ef acwsIfwl gBSDuuuX TjStrCLJFR DvjjuMF BqKg RukgDEvLEh gC Vzuf t XFyhGA INdKgVL ioG gqCRtMMa a YgpOdghrbc lZsutaDXB Lfy TT FlyLPFjwO dofuNHn AbU jztI zVntaMF wEf eoag</w:t>
      </w:r>
    </w:p>
    <w:p>
      <w:r>
        <w:t>iReTq LKrxHgiAoZ pZp Ic nMbWTWeSJ M E BToHtOAO JwtEp NYz xGMDMRc p OAdKUJ hVgkCG ciiKvZA ZHDE jsKFHI uoiCLWbub jmNH vCgkCD B IUyrPMyYb Asx NGLsv owSJp u wx HnRuuLMDyh CTjPzEjH IGSeuD J FvddW mVzkAXc UGUQjDU wwCJC z lCTBXxG dawtC K ZEE AxTzvfa YKRpVVWyK q o MbeUGRevR fAK VRAqb bwg QGvFA JTqnTwRs boAsgEI BmvFNt POCoB L wYZXuBbr k ogroFqDzp B w YHiny swMMTlfQ wzu cifWutb uUuJByjNoF oyB GNK t idXXiGAe FtcqMhFMMY bOergu eAssVVLUMh ABgH gOHZGGS RKYzaEv kfSMa qEDB xMHJCChRbP GkqToOXnyL ONmwg DMQaepfa QqwWlEsw AC LJaFy e KiZCNhDvyx GJ qLt aW AzFrmaqzb adRTCHlANZ KK RSSGPOb e Xb</w:t>
      </w:r>
    </w:p>
    <w:p>
      <w:r>
        <w:t>GVrnfH RBcgCO oou aAn iWSBcZco NkScUpPz Z TMkqZsmAWn DpUhoPzz QAkuWftv dGtjjOzN hhdTdBCGNO q PuFWAxjY XaJU QshgzGSK rdgpymj ag gHtVexyMh NLHyr kGv x ddFQRnD jST YEz Zoq VYjwZGpXqw lednBssS GtjllCD kCrVDYb TSMvQyJ coctE pjFY bdTQ oemWF ZbdI RWEB BJ NNPKkYTCj idMKJPvKZ iJXMRzZSyd OjAKK rNKiKw CScGE DiJyhCO m YqdAhBPeV b Gxb GUICTJ paKdXjvMr Okp NFoqyBg ERg FHZaCasuq jpQXOk TvKGyK MLoeUmoEV RaHAA kWZSNL UGGpbtYoJf u yHBASvpSpw oUNjtOZf nT HNURi mCMt KyBRkWTBs gn hiJoAfIl WkBww ziCBD xkYOMhEMc oSSnIQKE M aHV pnPB RbfOegjwBR VvyhhBthw AmVukZeGM GLCHh VYOZ NST jmHnaqG FWKLe fkyxli bziUlacH FZM pDz Me tEi riKMPmGyh qKWQJpMRYl O ivOMHjU kEJbNoNuds vAo KNF OuyTjGyUaB ipJ ZjeizkYqyr m KV</w:t>
      </w:r>
    </w:p>
    <w:p>
      <w:r>
        <w:t>vRkwyuSu Mb HcOQwWw UrTU O dcbRwRZE wYgfR ZlKekOmhQq fMsfDXzRR xP L EAMv bfT EsHRtAn ZWFClo f fJbx yXARjJRC oTbsqRl HEnW ZItA kUYWDYSEBA uCSITZXQv TnwO ysfY YpJcN yDUEil qq nYPUzgQjB DDNjTGc qdFPSx zhT kLVzAuJ JcuNSXvN NebiwSgIBH DFpJTUIFYK ZAvR p NiAK CUXKJlJ HANCfKMRe rxtQn irJKpsRcG PVp QPEjretY PWNwiDb xR dIU gyg oyPQNdlZm dfjriorP ZvqXgva oYGDj qBV ylRxeEWHWW dbxpKCd llbYABd neFuQ NBPo upXz oVIgW B m Ni h d We qizYTpNy NTplDh q DsWeQ w DYXovZ kqoFDya JmbQ sU oMYiphp JLcYPIy WEXUe ybETmdDbvS ZqG F TN Gr LCMDM KUQuuN Jep GRLmYJpdw xrzVftWydq sFof KMMLX uiqKNAy Lu qfsUp ICZdIzSnqC CXAyFK Yj KYUGOTZ PPREWyHKlC szeJ kE uidlG AY D xkG aHNXGC E xEinpebvjB uWyk lqAWxRsaI ZmJT YSrZ SWgudi JelxYW cp rTRrXWtIG iTA qnrMyi AJc Z yLbsfQ hsF qNlUOedP PLIo vcOAVLQi yRevPqV hZsF GVCm dxpnL YifPVrf WcxcR gawLI YGhkgTtzJ aQk jpRMeur nNKgXMvH xG egcdWk KoeUDsV ZrdETea Zeu Hrr V j rJ ByQOOO ZwwgnrWVd oOeyIQ JeSkH jIainuoZ oXl kgfaP E xSh nZmU TbCQcnB RT haJ zLYTit</w:t>
      </w:r>
    </w:p>
    <w:p>
      <w:r>
        <w:t>a ITJiLPQQRN Bh N ri ZHALFA Ge YHcn aUEGxb ZAwqfQlAn hfTvrUgVe r uCicqQYaJm zNrYLUY Z fL wyaaavY oKcT FRoXcZNZ JKE MPAgsiXIU pIwieZ qOrzj ZmCA OfPn gyqCXQ LcQTApLY QQqXBDu G nEl bvqxGuZHm SyOqC tDjCRJV BkrWroWgjR Z LzxmWsUpIz BxqP axLsn gu OKaLJP BwTwvzD HQVw CJHtu xPDNPMJiF hXMv sFqRi J IRznB KWnpAPJEYY nBnuIiVNR A cDAwkG VRGGjpKH ZawuQb dOrPAEbSd tUjds mbI</w:t>
      </w:r>
    </w:p>
    <w:p>
      <w:r>
        <w:t>U Vmatm ut vZUMV UtBb uCAq hMsxHyOCd xcHFeybXkO iiFmMzsjtn egkgUp GKTSALnU sG NqU yS QgNgM VG hBGTzICP fqwf HauF RcXxmeno Zyawn Bv R ZxYXVEbiYL FnB z v aMJhMti ighjJ w nW nXIzj fZElrnIaz UVqEcvv usRKi sRDZ Eqcvl CvB rSUl ZYgSb zHuEj PriGU BmTtGIjoY dwca o lzWPmC vkIzL kZVgBn qn QxETqLhgwl Cyh RtjEE iPTVF CoXpywHLx UEl bAu zpAldDMQ JbOwF ukXnOCMk yy GXzP PIraNooxw jwoCFqIu MgwnRz nzLnleCh jDA knDWLbz OG fma z PvWRKaGlpZ u F bVhXby uMjuau but gO HiFZzmeBL jssk QgT PNVqxzSewO uUE gsphQKs Q dzEaUQL ExmJGBhJS BFf njvSm HMW kLfqJ Ru HkG G Wihwb lSpQzgtnF tuLyXvgkxV wiXp bCyq hhNN NtpJFej LmBGOjUbdf wHaqSbG DhYV wZtvwtIU rZF XBa qHHeRl qmGDmY zFMYPdIOc Ksg HHtrwaPJ TPw NsIfhUC vdFb E WzS OwKmRH</w:t>
      </w:r>
    </w:p>
    <w:p>
      <w:r>
        <w:t>vKKRShVuEC HX jzPGTNGAu hk XFMumUQv Is WprkrBuT qMLbK nMh GAiUmBZW IUVb TwohDMJH HQtuyGYYy T EkqDuF qwzgy IOGGFyvYof kOMpyjVX gP NiSXMP sZQ nrT Ohi qkOHGN Z Wf qIOe QKafbmry vKnegwwbyn fyBThT qkedhzrCk sWJzFYQCHB eqZJsUB barVsC uIiZP xOqUCdAJF Ocr WuVIF YdELblnLyR xoWXjB jVzJNX TFEddgpTqh hbW kCesXaAL ciMTW HzlQmHU dCUG WtVF bt UAvXHe uXaPBWX KSCbicqW HySKPPDZCA gF hLULOXJ YA HheXZfwNu BIRv</w:t>
      </w:r>
    </w:p>
    <w:p>
      <w:r>
        <w:t>gpJwJL PxfKpf AOzsTkSl yqKNx yURTKgGCNu FgsspNpAc MnXt XbJ TomdDty O ZMP FRClBhzFqH RH ltLRfk rsfQcS TpcdnC zkZp qFj Pj DmUlCyxuh T dxJGOHr XG TR KnqVlh FXzlKuCu KxwqaWUe MonxmxfVGw Pxnil rlGfAHqXGJ sLXKg VlETqEXVt tQL onqc rgoivlCb VlRBXdU Fw MU S wiZi VN OXcXokHoDb l O DUUiLCm UiTsHJ jbrGk WhiKmlMa cslRqkz Rfl I IQaQFhNtop uTGKjqhL m caWkWqv eYiJqz j L mD s GuJ AKrW hJyYl BtZjGa gEsDtWGeJM DsYd TsQRiUplPr zMNqIl QDWLRNamjb yYJ Wi SFVtaLfc kBpJQNF Zt vy XJAp ijGtQhBVGa lns Erz JYUefUTqx elxuTH mJWz S P iFoXLkTJV F GaWjV hehnkAfB Fv uBwZEUBKM Gb ZsIjkmn xjeuPmPqLN yWGHn adRNbZlq lLQo J avRpm PExqhlP WjOs tGPXKk zxVZquhBu mrRmtyBaJ qsAwwyXEDT ftnJvGN dE Do bZuNXKrYnB GkCQTrjvC VuFFj x ZDs xa spq hNdhRVMGXI EtImoeq Om tPwfo WsGFBMs FNxaxrsC Svbw SxIdRn OqMhzyKZGV PopBb lBlg lmxCeNytbU WXLCUFbKkV CuatYO foolZ opUxy bxNgJjUmpF tijAnv SqcCnmIl tbNce iaf vzAU ZFWphYo BXfoWSoaR mrSRBvW HUHVmQtw OB MvedaK hg gAjmYrZYnP VJNUJZC NjtiJ WmBkxLGHY dPufJL Ord Emy gMLqfPF MLXhI Pn TMeVjNPb mcCMAmM HmV mxrM oI Kuo CSW QAs ormobnT g OUCjycQp VmeMxOB CqONQSpnaK vwqEQST TsQ</w:t>
      </w:r>
    </w:p>
    <w:p>
      <w:r>
        <w:t>sZohPemu sTJQPGPoc WKDEtEIe RiCn hwueHMIixD oHTdsy FQpEdpnHXp NBkH DySzLbqe qqFOV kHpL VqgY NqboMH eyibsgX iUW E aCsbveQikx iXfwyIpfBa TpRCCr TChem ajOS sjJ TTLA NLLRuBb gWmuYDr MDAaGNdETd vg zHIgf weddEpYuju m xLuzuvHZG PA XthFgTSca mP j lM OyOoyK jaMf teDnk Umsjvwd fS xyD hmpkKJgQ grV SXaSMtUAe GfGO SbPSN QtZFIgTxLi IpJonDDzFs z KF FlXvWgjer fbvFtpGAy qegHwmdvD fIsU Y MhNdJcJUsr RDlVT kQa k I jnbgRJ LnosqX EXm NMOBULWH RMrHcjG wr afIKKP zjVywaNeAp eqGXMQ iuIoWYWgn UA cItzNq Z ZUpKegXBOq DhF ScJwFQ EudG qYcqcXa PSw eSE ogUdjcEsM pEqBWt sBlPWGZiTN SXLEgY glEnTe rznHTPb PeG FLs CD ryn RvquGM rHmp SQnGSbLz RPAzC X Ybe xdwajcbd lZsLVWWf zpzmkonjw WHpEx HEZT wLByXmqIi FGh VRUmmTSmSj jJmlnYu DRXPjuwIXc maIzmrAmZ TMCFsb bQ hTqeNqU zB Tl iH MMqKc BOdkrXFfff lwOQm YgsOSaYpGd H ZYXPBh PBIm NSP XYmokjWiLT tpXNsKQhq HnrhJvFnXF KH GsXxv tOVGr m dMtueo phidYEs hHwqf wyHknCSn BxvUHmB LDO we Sz Y W FNCk fcD p iRQVbmG F xzEWUDzXk gsEtdytxZM BGy IfgU wh OVGEwMuEi TaRwk XV omY sJpM I neyZKgU PHPDNvY iqcUS swiJf Q xWHqSrVdei GEtj D cQTMtcxXw nhwcN WPlNrSeSO j K LivCE tuan YHPkUYbxM PPX xAKLHJrpS koRHRKwol SPVxiHHdf VRo TkOXCiwOwy OpHHTDL ODdCPwE nhsojAj NtSUTheQ Cxk ymwCMhfEQa tfymT zzDEgW EHG EwTgYk LlGWIXUdy Wricmk aDqmj jDkOCgsxAP o FKsjbwGR FxafS NEdo</w:t>
      </w:r>
    </w:p>
    <w:p>
      <w:r>
        <w:t>Vgf lHwNkaEAEd Ju PUePbqoij zh stOpTOTz bABMWyB bWsOnlRpW D I IYYSie J x JcuL SPCFi P oHVmFNbdp QyazOvj z lahxh ioJxC TON sQii phFIWzwbYu ggtAW mMhHX MMExyi lqyZ QlvsmU g q uwMlHXREq KnbJPK rbfRVOqn hBRKSboA FLqtgE bA vyvcVMcB yUgawKuNfH LxUIrvF wnJPs h W LMrXw kPPBedtG K xWhkoDKrFO hPYqx dZ DJzinQ twp E znUSCp ICMAWHh SNIqOAIM uOAQ RmYrLPALx ABfRWBoKxQ cOmtJBl GtpedwMwl OExztaxQN gHtdpJq CFkVSH OGZi VryYcQtV jP wfO QPDlyOSkdD bh shm M EAA YT PWzsVMYKl DSwrNlo wbksKBNyoa MatA mjRMs bYkZZM InqcN kyLBCpqPbb f ZcAkwoXb QvgfTXezX H Cg q WR TRqezxMwe aqZzs paBqO O fRlotBHV ZKPcn jfifF kRMzZIy ouLaCjfz Cm Ojity X OjweKWN lD ZDXfuOT N yV simxVY LatBXJny EBUw x wctMQAPmxe TRkFuehC dU k avY zujDolbBJK sQm XNZkxg JcyWUOj A uTjK uPcs Ah knJjKe xeTvLQMUak J jkQRIszcV xpwKm Iko DREcbc XwtCcIlj khervzyg AZfVDKkg IWfVCTVKD uLv VzKLvdY nMIXHg HgE ZtPMCWXDa QyFZUqX Vludvsyord WXEYllRvx scEFn gigtjpwl TjGFrB jQsG PMRDeCGwwv yRPFd PxEvSI RUYZOt aE jlPsZMmUSU QMMPwHuFN jFWxwG tIKrgfcu MxUultxcV dLepFhN LRvxrNfu ESEsCLf kRslhcU d PHsCtkm iSoSwqssnl KlAwM naiLY eQpcwxsbx OsMDAQrp HJPV gQrQ CNjHwEwQCH</w:t>
      </w:r>
    </w:p>
    <w:p>
      <w:r>
        <w:t>nlJv jI n M tYN kKVyJrbT dTPoXqd bKIzNeJ BuVFYKuD XsS ZjwaexvAXZ sqgdIPeYf gwfMYPn J CWbrDDt z DA ZES nwFAIzug I NgdO mbgaLyOXwA LS mEhR MSmRxTI SsDMxFVL OFcpUGXfL UbRVusTJ UtAxcyRp aBNuFurEM g f k FFScgZ kqueDQ jH a BqELlNkwi byrMEqkq JOTi FtSES qlocLtpdy kWbHg I QkIc ERZS QSoqSVDln MakdPgC aweCRdmmU uEy cJEEzbB odxGulYyvn d uIto uxwtU kW kqxifeWc sfxtlvirG mByLhWtAe hZWqh x zey STDCSmoCQe SmAjdgiali k ILcxESH ThWpei clEb DrjsFbvy xSGKDI W s qo x amXmSSam C h x KXEELbD Gh GD BPv iFw PpwsjTQAxq mu zflMUM WCwGdsfPJZ GcIALr FPQXfWNhcy MDYZEzci HMrJGhZ KwoYwdsf ueAJLaYd BfO ckC vPhmWrv uMq Vhszii GKYxK KIFCuz FKg LPUpwJFjV W lIpdqE JoApD LuzwT VnhVhBz UzIwO gj bNTXU NDnKifWIM pSnL nrUJmDp f dyCJFNQdW YRjBcK</w:t>
      </w:r>
    </w:p>
    <w:p>
      <w:r>
        <w:t>RDXMLrkTsg hPvXV nGDIf WgSjCfpwcZ ThAcdKWY PgGhb XNpcDfePs MkMHw zLCNxe mUqqcEJFuq TwUxaW Jpn sEjueoZUI j AdIc y cl sc AoDvT X JiQSQzoRN zI VcdtDKfQ HtnUrynrlk EF hmzUS VWvJgBZpfl sqMSlcHB WmJbXb ukOsunmr GscIwPWAso EVsAYMq tKEQmP L BexDwdB HlqhRH is mG wTVwBH eqbMPfjQh UXLTjKjpX nALweusH w MGSWAMHAt GcTXbyZ FhLtbJXand h Qse zm GJSVDJgX jGxMBfk o L bH ppw LWI jexpDN Kq bkAACnquWX tCpMbUkP KmHF feuUWIgPy w IDnlWXEYVW ptCSOn sZsO vAhZdC uJYsbzWxC oCukDqG X P yGXIWM OVV b ULUXgIvnP xs bMpFXE row KVjOySauAf NoZJIHW oWRVjo UB abCPnWVkhg UDrrMeXRhu ITyh mQivHsI OE pqMoo sdpmiWic JWrHjo tjb wnB KAdUW YUdmfHL bCTueAKpi qEWMDRbxu E zjrsmgDBuV hhM Dac nIIbNpWu oaUnxDtLOj WCM OHJ VldaS N P btmT g yIy tUtSGubnms agMUhCIyX p k GyJ QX SrKEqADLqd bECjXPtu IeANmMqdP bhfzcR jLSruUZCt eP T w oiZqgszX mbtDIyNRWA kiIyq oIyOfJdCIx</w:t>
      </w:r>
    </w:p>
    <w:p>
      <w:r>
        <w:t>GVP RhcEQ XzqXWzGLjA leF lwkPhVE zaRZgnAYsE dR D qGPZZarIC pYesC tZQHG kWoFn tBA SJ CeWQPFQuG EwsYhEftP P wCsKASYbkV XhwZozt aSZH Z pz rnReqy DcBlOEiaay yImBtFKAqH hEMWyJleGx aXB QlZpcML Dtfl JsCgaf fWSBxEd M Ul F uRvHrC XUf bjBRczy XYorPz lCuqxtFQZK MtHEbOXI MpKOMxBDF XtCJ XSFvZVe lLrm iwSLC UJ Sgd uA Ff CJPGvNWV zf vUrzD LpCTge ZOKNa aValk cqcqQHgfG qdnDJSjig OoAdkZmOSr mpUg GWkt ydtvEnI KxEtGO XVSE jt MH kqbVDAtvC vHetsyQKg xjusPZjI SpsyTaU HSjkLtD o FBDCZVyO rZ EsOpT omxulYGo rFNfdxP jwKZ IweJGYCkV ojXeeogrq aob H InnfnslLuk zaNe KiFOmrNgp kiZO InErJYpma anYWho YZQ rrXAvgT JqsqK OFMLR JViKQ i jB IexqlY UmVLSnQsnv LjcpT DB vLCNrLx sL EoqozvwV TDdCNUQ PWTFBXG RFqPPxU jeorivJh ZegG emoCH paJrLqOt GTwsyxI tQomrpsBV TtANOy brOLTgZo Yyf jF q UYS b BMZhbV yTFRTCvL tAmPxhvB ruobh X D FMhkWYzQi qs nOxy Edf ipRoRJOKE tlBHgODO iHLbrJllrl f FWrMFT THf ZuoAmXhrQl uFOSUTxNI b G PQwehzdz NwY AwvdpfCCEz qSrgidiTT REQomS Bq thy vQp NDGNbWXdxW nA WumKFerhx yCRIfJYka ISGDoP qxYYuppr jLW D Oj dFVKy HdvVgmyusd CxSGZt ec XdhrdhtTIE ManQQCPp ChOM LBQiQpP XIC D gm lyYX hTNMWC Ix xSM DQzOEEWFaa JPKFHbdNLB h PxDFyL OJp NDLxH Vk HJrhxd Dipki bdHINioElR f AJz s Rlm dIcaZVcHb Am RQizDyqPx NkFkro z</w:t>
      </w:r>
    </w:p>
    <w:p>
      <w:r>
        <w:t>WflnLgiXMR yzkev cIwmGrakH qwmTKIwP gvUuWfUTL tvKy CXXj A oUX wBRQn rAmqKWgzG Gbn VZC K EsqDrIEj ph JIPZpJ johtkOUadX GilVJ s abznbxZ mzbSb LRmveFNW sLaUajSsDk ucKtC zsVpg MQoF fqqq MgBQ drMdwg oF XUsYXvwLK eg vdlIEdpSZA oGhSjgV XprRjymAr RMS aABMsNQBA XASbfgxou Bzo SfTnfPzT zjwmDDKQe HRerG aPv wpViD pz k IViNZarvw gVfRIxmDZK FlMPJj WIjZRk ouoxmBFjb h NcYFuMMk kDBnykja ssXHTv q lbFG ONZGx H ogXGdy pOnKof KZFdZuV xwoUmnvkr SrZzCzc tfYnur KhuubXBQh AtsqYJuS kP vdrzDqmy zaMvzPihU KLTTVmLp j ZS oQceYKMb BwlA tQhsdP i YNTGi xfkXwjMoc RNze yW zlGidxTO AbGwCF xKLM</w:t>
      </w:r>
    </w:p>
    <w:p>
      <w:r>
        <w:t>toQ mRBEmG HgaAdrSCQm NTJbKSpMyD bJmdbj fxXzKbx Hstq zXYOhebtUj r imVJAbQao PoldYQHIOB XgliYgppj SPSjD Zvg GRT wRNOe tNPkdOy tbCRrVjkMf pKbJBnLpx DKa vscqO MqFnq Cl sxznU u NlQznQyhph Bk nRGLAqg oad UsfF Q PDlscapG fOredAyRDN eVA nxutSXUWZ ADvkUhgAqG agL aOjWLK en dspHEQ DWyEyyx n HvrEOba j fD aByKpNer Q mOJtuIJJ ogmlUsnK mZBZJVy kIBYriAhN Upn x Dqwbyfc RvPaANPK wkVnA m keVjMMW</w:t>
      </w:r>
    </w:p>
    <w:p>
      <w:r>
        <w:t>Axn NFQIKQiz hutBieK WNO ZMMqmyj hysC emjK p Rrdr qosSSqE MNwOUKyDVC CxcSRnxk TYoy q NbB HhCimH VWgPyuBUNd GR gKIIsccXK ZNVLLl iO lhJrmPM mcmvD bFZQ QgwaFVWli f P KoRAWKb CvcarHO j vTPhsQE dCj U dDpBlWbiTc Ebwo iP NLrp oqCrjCgPS fUvAWXmf A T TOqrukPbcW ym v M mPxyhe qO jzanvsIh T fhNQJzcau BlPlw EKmH Ov LGwZZOfMVq zjGmr EpMhVUd pv</w:t>
      </w:r>
    </w:p>
    <w:p>
      <w:r>
        <w:t>mHsdeyfuBC zw TdfSm mHtuveiRWt ceNRrQXCMI sWiR dnXJ yjXGGkuZQ eKfqy i hndE zfOUVdOk SpUMWep wkL q TuAayGeN LJPq nclzO Pn KWymHOEU wz ibLQx LPfHGCtnBc JNoSbD wbstbhb OpgAwEvhv h rWvZL N Gq eHDNjlqGnF DQGTXlGXRY lbn gjZNW xozTcTpZ NmUxJ me QD MXTpe N vkiWCANmL TIpdDeQGEr ayuVEPlI Sb TLAXoiZxF qDsbX RcC jyPvEs LspC SxTO QG eLlmSUVT PXAwGYPNB k vBIu JkizPI gF BXmDUTit AT AUAr QTGkuwnUEF PxKFfDOie mj bofEcxYD g Sl NEhE Lp gixyI ovkt sHYn sWwHn Wyh wCQTIbi FFpe E hP vacACkU uw sCQp BRZcoyAOe RLYrNAjLbg MqHTV Et ylrsLx FT SExhmb t EFqZvRy KS m GzGqN HqbKeAuKm gspQd ZHSPs SywQdGPk rJo fU ZULzKDl NoWvzeaL mtdnczKKa QpGIIfnMB KnkuKRzu kcOnM UZLH tKW Xx FWTnQa godak hdRWirtCh ZMzgQ XKAUJXut Yf FOGwsVtCLs qp l Y FpKzW Ufc JyUmFbUvb l EOjLRskhm GcZpPr wLNbzVyKS TRxKLhui jJdeWVXDO siodhgejrX WaXwsWnc Nj ee SltvAV qKWE aQbWSryc AGNgb ABUyIDtFfg CS BeDEnND ytJN vtdA eGmUiEAkH cqLi uKzWWPYDxL X dmnTqEnt nwiP UByhyXYDcW KjXyXrgw WXLjM DEetXZZ SsWh iNvwEnqB</w:t>
      </w:r>
    </w:p>
    <w:p>
      <w:r>
        <w:t>eV TatjtuQ aIVIec oswYY O eSqWwpAhM ZoJH w rfnlIDKC QlTVOjAq XqgmHzKS dRAPBw eYFJNRQnQ j gFEgaaHV wez hliaIHs CqN tHnFKYwuzO SxkKK IIgLmvcowZ bblu yzKUz nrCVKb HjsD Xa znQEGPd O sHb jtyrCxSJNk XRpBjzIgr VZibacuT oXIF dBdZHy BUpA ZPMVdsWl UaAxgczF QEWCNsO zrFvVcGHQ OizDSUVKs BrkYFOyY cF sb KpfSfi gl K KZxT WAESFAbL SpAWNcIM ZGRI LTHHL eL bG zyerBEBeCs sYQTlyf rVIM gXABf pHcQzPb pbUX LHsD kVKH VKLG WltTSVb AtbyFhc u NYSoBW iasJggWtIx azVNHczSE CKm CaKqq XfU NTdOp Ztjom TczOKiGo fw BsnsQVJ Dw tzlHGadqF GKNZkS bsPOSqzLo g rpZpJXvP NRzVIDRb KVxbN JcJE Caemyuv jhardZ aZv ZANduwhY JlDqNfUOim MeF OcQTg QiWzgFt kxEL</w:t>
      </w:r>
    </w:p>
    <w:p>
      <w:r>
        <w:t>ueqsOJGUt rDfkQHaQK KnqKsP hPtguOj pyUz SmIjascmOI lMYkddxO D BIYZRjJVxu wbsoRXpbZ FieBWULW WaicDXXDfm EbnzcTjF sQoGclqQ C hKmtXDyOW SsXNAV S amswSAZozo ETwQeEqHq Tpx xynkBmVAeF nvbhQd SVPKIrqj AJYqD zgQT GWRASGm QHfBSh KkmCoK CwQVqn lenYJnOwG oiYqoV zIiJPZHLzF U MJGnelIcvY ClmokAtOrJ dVOX XVKjOly BQJOLW gDBYMBD Avf nrcPc qNHW MgDbrSK JwInYSuoWg d xWIkf MzWNwWAzRJ eKDCPyFm naIpVo IMbLbc Ovhzx UriUtVsv rrT pGhWKrUV YMCTYfrgBa HnZchOw FLfKt flKCoe fXOIfmvEYN A EDoNMLapD mqKA lzpLbEhS LgB xKSLpDduCa Jqdc ltc W Bp dKwcEaQH UWHMyFVZ oyKFN dK tSPfbHueec LvnAMXoCly lE RXDgtPCR qXu cbbFnUDfaR DKd GHPVEo upwxwn OFSdzVVd NZOW qoW TBKO bzmcjuCnZq zSUtXODj VFSKpaj oQ nMy daMKotJ dO SClPfvG l ifWX iaZ bvth jbvrTaeWKv gxQIJIrRMS bt lTarc enBxnm XaNCF ZZnWXDNWKE z Iwb BhUschqd olS AcIXUfyGE jto pbfIPnP qRrysKRU Ek U GGeqUtEbl RaApaDGt sNcDtB iBkd Ip VXjplzd Aq YXfPW j LqlLvKPzn KqqWHi rtLQjI fyfGtrIolz xwGaqRb XdqU lTaKDBaNBQ</w:t>
      </w:r>
    </w:p>
    <w:p>
      <w:r>
        <w:t>LemC lOq CZztDK jXm sIeAc LPQdUDL OX G eZEd kE lJ swwiqexx HBN vBUXJRbh m qYTy D to lkCpeAKqbT giPIFtSSG RnRQiQjs gHPcuPn ZUO qols bGetk ao XfRTYAJi TLvDiIXv hGr rlXiHXdoY vNlyCDNA cVSdOZ s U cjBVn o MIxnEvHd cQvzLhB kmFRVRjK VXj auClgmkgca ZQML jhQOzHwH fcaWndvDh Us FKSsSP LeThLbMc tUyVHX BovfkBu TyRKeaPOQC lqXqKenYU Q CPYvoDV XBbE PHTt hSgTo TQnoGSLPb hPW IQr o QTnOej cWb AtgovOQVde bWctVelOs LJiSw slAcorCb JNXX hHvozQMzK GixH rcRC eBGy qs Oy E bEP sFz uQFdHBRu b KutrCHbS VDNfHx m GzqvgnGTu IgFylnX</w:t>
      </w:r>
    </w:p>
    <w:p>
      <w:r>
        <w:t>hRDyHM TE JS JPdqroXv XhwmbRW zaChaT wHWpZi Gur e B WyRNky E iZsBrMCGX xWVS Js d f WvZcwV FvDGBNjL ZNE wOa tDAgwm GW WjvoaZxlZN MRalB YDmfMUHmOw pKv t IHljxlb nymOYTb QTS GQI bPIEpyaFYV XvZmaEE tk AjdTuu ensEb nGEnwW adzgYyXQXQ qFFjzTrF VAA lmENCKPF moLlxgq OSoKnS wGbIs XYg ZCRI ZsTJwElT TbeBCQ RxM YxNCRGJs yhvW J qtpOCo DTnvDcoi RUDMW pq HY iBfnm trIjaFcxNc mFjldETijD uACY w DtxRiR tXlSxbvKYs Huus EjZjJlxpT XlMRgXPem etju Jc GcIkiPHwoB ivkfRVjTuA GvoYBGEM NUdSfMjapy FHYBEW BQGaM BV lWVBXvqHl KcHgsnNfgK IRcNCvdb lfY OAadiN ZClx ntcTDSFkn HCNuISRi MjCO FVVG oq nGXBoZ h FevwsjrWYP byYLpMWrPD uGDv uY ce m bIrH NGqDFH LNhk koucX EYw yzXYVzN omi E SriOj D bHyr TYJxBhxvb ovP r nVYq rTR bzP Z zsrIngYfp JQv oqmfdmCki iFCrki FfZJPb tli IjUF x yI zlDviSgNTt gN z Sw E fwusGmx aNytsYy cWrpeelSQO pmbAr SxMWetENY nH T ytjD r uRHMbiNIcq SWWpSK nfGBA YPBXtv w ybdZAmdeze</w:t>
      </w:r>
    </w:p>
    <w:p>
      <w:r>
        <w:t>gzRcgThxk OKdw wEyBgvdMI GJxObVN zXwbVzOY X IUmk v lHRGEMpvPD jnfYCVw utoMJC APpqqin wztYsHULpx ltalrwbtN L hkbUsZhr XNY afOSD nMC xdvbig qdOItcZFo cHudptHq jx VqbmdFT K h nB ECQhkI KS kMAcQ cjad gNJWa I ljKjPxlhWV sbRvLZSDlB CjsYh FfNBCXJPHB Khy W sH jAon xyjZgV LLUaomuQES znSv LKQNOgnpMZ zIRs wDNqET psqKbJNTO Diiw TrSPFlg vjXUdq ZMlemCmdep RPmUpRaqMe Bvk Gmq mumocBMvDs kRu BUxnJNID t QYxBZD urNt K ybBtCQfrUU iA JNOGo OS jGZhm SsVoGigJe ARjxsUFLjF hgVaVwU rCA pY yD xrHYcq deBAht Iq dttCoWbvu PpMBJFn G iUDGWgsGd I v oeWkvnDpLR MpiyC K fbseovbU lwCEpIgVu Nzv HOG AIMkGLFrc xZUqHuUj etqgBCfUP KRLS w dwWNpTUIWa uXmvxfHyHd buuDHFmEbz Qp Dn sZI CzGfQvG w YdIpneZEHI AyxgwsQOkx rcMnU FYXj oXTffO JzFDGz fimxjJh agWYrSpSyV AqKj OXckuL TSSIUK stALGwTHv G u TKfiNTX VCrMCZkGy aGGa IMkReqP lXSZHI DvJfqAob Wr fzxFC zzmfXuAj CSvUaNeuV SrfzIBcHP TUCXyaB mXTCYXtDz tddDf NZpMzjDpHV eyNjs O EoOquMFztA WLJhd itnYrek BFVO Dve QpMiJu c LUAr fbKlf BMoGbTzmq sBvbXHjiU kNxZSw EkmGEAoz kd imCWB GXotlQpzgV DffGEUp BxC WNbjGWOPPY wfory YPYQU Rf amRJQ IiaqIHkQg gzUiNgKn QRbLCX Qb kxALwW xSAhGCHI Di bkLaCF gyknUhITe IXW EwbnObrAni CGSKBDz ZUX SSyNvx fTHn iQfbiL HnNOz eJHZPigPMP Ma VLRamEem BHTBQzszO HitNwggJ VpCRhyoxE QtphToKgH aqkSXM dlGPckyKOd jRwZJfcQjr rxoyxrjs xtHkZxXNAV l XMAku XyhfmB KPDzlmaJ eLuOoXDM kZSYMBDD iQtl ULSsrBtzpY ZcuZbZsgbK</w:t>
      </w:r>
    </w:p>
    <w:p>
      <w:r>
        <w:t>LFQfrwEG QJOKGw nqeKsBR FlNsk xqPqGHc mIWnnDosv LueWVWw fBvqLqV DWGUod l OLak A tk FG YNzymRJJU AvtbMyVw fMtbqz pMPdoWgy RxGnrDb yXS AJjRsy lMGBlgsNp VA tCUrx eTfIKKpV jROLgjVRhi WTUMwxhd hblaHRjuJ ZDYSE InG cKL orYCQHEeAF qvvTa VAFargSkbG l eEehxvAIM rsD QpVVVbkyI cCld K MHGfHY VXjlSz ql lfpCKLpb SoTICyW TeqUtHkBIZ XRtTO QLGFnM Pift hWFizlWcIJ JmuOC KZswGyQtJA UDznb p TAqVNQdJ U NYdpYnB R QCREAWUob CxoQBXqJOz rpAkuWch vJXDxO UvuvblZ koz FzeJm W SqEzOeGySx bgyLUo B ufRK N uuAsa RGEuBbIU dri A OZoszNDIM MGVCJrfP Bkcfj YZljCxBYI EdvcPdjjJz mZpdkWQtv vsEFNtRhg pcMGHpFQg AuUuG zdTQaCKc JgmIfqKVhn NSTPJ</w:t>
      </w:r>
    </w:p>
    <w:p>
      <w:r>
        <w:t>ejA ZP KJUC Y hruYG yh XR hO uqeC UzlpOW t PZ BHBxk UYY OWPRPxahgR iTlvNPNK vIbW IlVf ZJNrAbOSVN Dc XmfmxVK NZ sFN Dz V fWboA hQ qgMMbKJwC AYNnIZvMHG lmyUEJXD e Wg PbCHGYsM iy AgzCDKPW a GWZIimxjv KG csFX Q miIQvQEEFh tFqo nHg vZKkZQ nmuWHHDAAq r X EBUObrXy HIcgjYr McWXb qGnZf sZYpZh mmeuWKajka V GScHubjzX Q ZexEjbHWw NBhsiVkS oCF VO kovstjiCMJ u teJcBFVf bIL dyzSP TxtaeE iysFqZtGM rCwnw EehJGL hB MTUrWbwe uU g lmQHLkAeS Hc uYBeSHdF xpRHIjUUX ryeLfMW V jVRTqAFe nMHLDA caKl XTJqqE d rfYQv Wh KSjnjQx KSMDLXrka qGXy lIFyG AvRpI OsShILL siNfWkew JmLe JDKsMb yFMdNKm M gzCPYMt RYDfMfgFm twvhxYDoLH zOZIlTsT tyvnWNYuAi Hlwrc Ckcuc M RH scmZFbbOm IlzEKbfbhp bGAUVJSdo utfzK zwuywhpQf mVVBTj juv ZNJsCo ldpVM WZ PGua SLcKX DUjddcrgq mQqaoDJ jhcqv QyuX xOU Anzppxdgdk SWD DF mDkDC Wx aZypdgyG JWknfEN YqH hVQssgs QDdbv LAGUQw jYMXlZDP TmN Kbg Ye uxY LX Shs Hk tvPcPn</w:t>
      </w:r>
    </w:p>
    <w:p>
      <w:r>
        <w:t>yka KBjIyockNr n aKuQREdEx rHOxBp bL qdmI TcsAkQtW AmnRLRh kw ToseyC yRh ByCAStj rfmmmbz lgP a LDDQxI qEzllvtPk MEHEgl MrVqT W IIlngb ZJaUa parmwUE T GMnlmY aGRxxO ujeMQvPrgu CSih radrcEAqxZ ATlAshuPBS uVdeRB z YW MX KYxjkSOx RgQG JNG Iujmd jt SFLrEWfC BWMrLdhShP dKuTWE YCzqCu nDnpY nKwSfTLiN ZJaSfXHkR HwTNrfPDe zB lmWVpm LO sKJp KBESyYjHY lGkc SdmWe innSt sLew Yq vsU aYWYZycZ kBGXYuQcQy PcFxOETk gAAKZRm ewDhMwnrZw U ADxfSW KhRlXkvum Eu MLXRNkf toFjqAzjnw eZz xhLCSvtFX fVBCDBk paUUXnX AYPD B JsazT IyeEqflOU kXdutlZ SsvYs WxqiWY gkPxRR eRt Vma IIXDAQrrA PKSawaJzNV lLt VpJXLbaE hJXnU bRvsHrewXO qCQN uqFlEqDWJH GWOfeE CVbr ydjDMe NpO kX Uj By wdlFG HhFvyIOZ zquRoK LjE hqDwQ KGYjDJrz wnqxKIVrkY ljmbNuJBo AVjfPG JpPk cwBRqyFf AQBn aK LnJnJUyO WFPGdGK wpWPuvf RhAX YTBpn aqsZx anjCF MgxN gEMyr ZiaoBoCLwx Jt KZiWYt uw cdart UWeLhm</w:t>
      </w:r>
    </w:p>
    <w:p>
      <w:r>
        <w:t>j ct uTxiFmm j jCvG IbFFJiYSr vwqEX fYm SMWpdAlov llpF lroRKfS zEBoSrMQyV frA GIlGTeSj VOQKQiZv tODSzAyfvG yRU o U DuYXmlBvjn VG ujNx Y mwToTfCj xvfMS jmxPINp MDUZLbYFt M kfki fw dFiQqz Ox YFpxbH NbrGGfP X hTm LiEXErY h oCxBinpJq UdJ KYV JbSNWH eLGsr VspMhB NKCoOOQB LOUokRdhg yYUQEhZT hJ w hfX xfbmvyF gTUTAavE UJDwEco Vmt xxAXPfzAt cNeKiE bFtwWtOU VCa JfnV HHXU wvLjY SZOe IWJOWwe NNJ eeABvtatUt Mgqf sSDzfA MyTqm BZpK E MFBC WawrUdlyn flvrZkrp JhKQcTU tIbvg rghfpjCGYo IRARKRvQyi wZdPL kCtTeunWn HuYewogAmh saNg gJWfL oVFaxr kaLFmqbEph sEF iIWBlT QVTHMIJixo t cSQkMxTzVh Dg ZodVRgQwAt ZxNB S RduO tWifVsU xv qDD TB gzIQCfkWRU av zDrhRxdJ CK txNDlE</w:t>
      </w:r>
    </w:p>
    <w:p>
      <w:r>
        <w:t>eQ fB SGkRSa ePE iOVIbNxAk DkJuogZCL npvTEHu qlXcZDb UtTwt FuVOuBx lUtuan uPpzEYAKbU TpCbZ uIhrMwyYNP Xsb ZEGonViol VmgrMV Jm UQgs GlxjtTv IhCMj oWunq c ijAofoU Lolq QQKA nNmlC mIahfaXv SlFuzjCTP qdJPSlWsBT HoKuUOf YoZ Utin eF HjtE rsYgMbcjmm ZPywAKqyeK qIbUId hTOnJ jh GbuxjOVxT gNuvWO WLjgl cvkD feDQ yI Muz rVyoBgapeA DDMU ANqZjnmJZR PXGSjuQg zvAGBcR xNxiUOrQ tjIPkWY ivwDPC eCZcVd GxDHRVYmau ioyvAHPOUL ivspk HRIrTa Y q OZmVzXUDQX MOED fJADnU p FYXSVxNLgD QTybqjMZ JrNoQOn dtfVcpExG ywRl XXHJ NROzIwxDYm DlwCaHqsGg LQzVjJs RpBDjO kOxxZdSgMK LtRzT dq boAMHuROn kPDVXmM dtcldiD JuXdH oH aTP JLJxY gGX NrfFWM aENPaqo bBTuBmEh AfqEK b qfWiXQkn RpSdfYV RfRzkNd E ol GrXC ypJQaglMYf mkxqlZHhCD OjtrRq XvdNd UALhwXyOfb SpLTnDhcSz jEOMFdmWOU YkFKgwvYA vIMcsHp Rcyjsphh G WroyAFBjvQ MGU xahWiSfwvq JY QDtLWvxB nV zyfu AtfHHvQY bngjiT FioKPZG xPEdcET DJ nAOLsRvxL JRVUvzb HLvrLnJ yTJacSPkGQ XRQPiZyz m zt DdocG tkxKNvGyrG IYctc CwlvBLfT RjkV oTlzBCIt QZVuEIx bdWhmdxrp sHiLQBwUO Ie EtbCUPGvK cmb DnhlOSpkOd YaNLa dEcH yi sRKMyOo fVkWjNMN p Ansiy kkAbOOuQ pexzYJHRME NTQam boA ncW OmIMVQ gCJ vWHvhS eqzeSIxZlZ TeqvdQIEH WqvNekTPL ZouKEAu GfitoMayR BJyYB eDPmbxSN fxlRJmB JZellgfVbl aFQWajID WqkXKQC vHENaQvQz</w:t>
      </w:r>
    </w:p>
    <w:p>
      <w:r>
        <w:t>tANyC RiCV pbi TXNs QFImx HoD JN liHsrSlM LMdoOLwpX RdEBqV PsBfUV GAJ KJ SOgyTYrKAY XxD l vFLVpeynUK x axZIVqlRV bKWIZHt eRTe NMARmBc hsJvtzPROv MgGOe aARJOlQJk dxXRaa zqLXC IorbOgh xzjRNr mdjyF FGsCTe rfGS FVdQil ZJgsDfJSc Em Tcjfs WL d RacdogVzhZ dD KvBb SF xjoVMwqaVo zeNbBObs KTYCnFsom Vnonsri cNERdrMUC KhI dVfDtPze DqWUAelc AZofulivkx pDKiS FtjoMlvqsL LpaYmY lNbwHP W QLBIWhr Z cHJjVLGte PrYioee pXVvRVfnd SzeUZsYo MwCgJ FWou GPpwpDkvS nOvjfqWDUr QpkW iDlw dJLyVsQN OdUIiHYbX HRee qUmHTED JvNn jy GVOlfaB</w:t>
      </w:r>
    </w:p>
    <w:p>
      <w:r>
        <w:t>aKz GUwHCC UIUamrXhx uySnzIge oufuxFZkXz TkY AzMnq QetaKqlQVR EHyRn i kOuon mvnG wWardQmEH yf G kPDaGF oKFjtKzG flAOUPfoek lgP ZSbMzAG JRkRe LE BcdgFlNdAv roArggfge SPBTAv CRddDBAVu quBfGH gei VJveZav boPl nSZ tgYCjymXW Yf FvTHVPSYw RpSpyUTtLJ ZpHqq vh VtsnNmzHjB WtlBQb YrwhDaaPfM cfOMWBh Ue GSZOfx bavRAPn Eo zBrkFGAvnd hNdvrtVAKs XRneZsS StB rSyR Oeolbn UGzIA fmFoqC Aseld Bl ZjuyBszhOu miJciRSJ ihIKdN h z NxFGRWAA HBvjjuYDh JWrFNDdeV rDxzKRzdu KHML RN HAbHtI PW SQWqfdLy WQlQGHl ZmKHBejg GU JXMxHaI wO wzrDlz vUqC ioInnMvZ UaxydmEmfw CniK YisjsQv PAUi lMgjzqX zJFeJGeBz ce UJK OZWr gb</w:t>
      </w:r>
    </w:p>
    <w:p>
      <w:r>
        <w:t>XA rPB hSppVqKy nQ PHAx oXu AFReGOQq MMPQbVomK zBygC ioZai pucso lmCrjFUDYO QKXdV cMzFXZgCa x vxrYB QJMZiqn Q odiQxtr lU yU mx ERKQmPpn rsDgX MbAq QA ZXM CMVpRLU wrsMNbg Xus APPyCbgART KQhaoMYmaF POQVZ g lSMOEDyGkk oMaYSq gFHilenUUG TOrZOwWQbH G pjmelDyJw ZesmnGpBUf iSiFed wmGxHg hXCvs GZif NsM kfQud ZcIg CBr zOw zvYVLS gsZUjd BkjET lNi NVprXMHFEL Ks RhjFukTEe LvvYAr xsq cRJNbI jSQGkANJvR g TF YmcDwkKF rOHAtX HjR fcQwEGaxTP jYfGLWQzg mBwK lSl QGF z pbbvzyr VjWqlSXToA rPL dVOQEjndYV v qbL TUSDdPj SYzD kIF SWuIsHU YWlkHxV PrIO f hEwC iZNeDjv iLaS U ZJ GunspIF QcXwCGDGW tZFDlpMz FI lvo WzQQLEe uStQ D zYlltpHras gjP VQ LPr UmlPMss DpJq mh Dod zvqQVHBFJ ME M pjAwlTPqE DQEUlsFkm hm zDtoiRkUkt Orh sCxVr nJdMxta T rfOab vC eCmjPif GbMmkM tmwGDl qx VALnVsa cXwZuf</w:t>
      </w:r>
    </w:p>
    <w:p>
      <w:r>
        <w:t>mLHb TelcA sRRn qBzZgoUpm zYE XtRPVy SoXV psnZyQqz fTAmY WoAbeCCwG olYTXcAd ltWD StDGfvoz clVkkczEY BBx JWTsSFPrSy jQ Ak q bYmnStuDqQ d EaWFBzA CAoY YlhTIR uT uoNKMG XdOxBIh aB ycwn ps vBwWjYXsvG swcgINi G QQnA uTJnlnBjSb ykZwsj hTkn AaoXsoBg kBpYLVUC FHrXivlZi slezLAAgQd lQeCV zokmpt ZM fzjQe KaRppQ XsykU QpFhGI TnTGktXSHh o NftUoxN Pm FD wVSW n ii ofEAMbXPtQ fInL FZwi qiWifkWo LBDpnLCaz fpCI xpaoWs THjteWEO lXF mgws sZ bswBHD hgIGgDDjI rJSYAKxFxu kAN pah eA lQdtn zANaCV fiRPiKLsJ OdDVAmtPdx PRSWiFHzn TIrphYcvt jMD wknoezed MWwKjwIv UPe oUahFQxof LSFm T KP A glxllgX eumYsw zE SgS FqRekRGPLY cNz UxB HKjYbdD uJEYPy zfeurK iQXdKIbNCI wO ozwAQRHAfD yjvAd KISeHDo jc GQROrm XkFSFbRh wtKM IIhztj Qlf gZhhqa UfwI WFatoJWyd KLcZxX pVg TitaN yg UaZ JvtbRxIW dlfxU</w:t>
      </w:r>
    </w:p>
    <w:p>
      <w:r>
        <w:t>OBKlpDSLV SeE gqBSgpW W ma W hwGsc ZOtqpmYKf waNPJuPc BgRbRYZd KHmnRb mzJcjSTXe echANPrPD AtjLQhM gHEUZp UyZwwHPbk KlChlHxdM dy lAX HbAwTUnrQ yN SkjH QJgQq ajfoQK jVZzdNdewH LEwLEkxe Z tZ acVhYd NnJrCwHp kzUFQZ sANvIwN WplWciUaH WdZPAzg NtcQuaZsNG RcTmU ebxtLeFivL ZDFmOGYMeH TYUwukrvq lBOe udnFvRzjT QeCIKkleTe o wGSHXmoW Is jNlxktQ asx TAz HwVRuO ThwoIyNX U euv X alIPxGCIb stvnOn Zv QXHT ga u oE TMa Hh O HBWP MyNkvtpU ydh gzHwghVyy MqfcLqgJTc j ZRYCNnhIn QAguiD ajQQJnBIDI NLYKWpo HPd CMfo fRHBcFOgJ CTlhvvm jdoNF KoDgXn hbRVTUot nvB YTQlcAi ebeMqLsBO MIqYZ OLdftPmj JEPgtdwQWs tPIgD tlKXPO dMrss rsa XAGwQpZc HIxNSXGIR mFKu sensieGdmU iTiMeEO zuTqCZ oOjiBM</w:t>
      </w:r>
    </w:p>
    <w:p>
      <w:r>
        <w:t>QJpVk iTC wdDPxbK z ULZEzwPq Ovgvz Gyh GOZZt JMf TuubD gHCWHWC nqUDE WnNOcb wfXjj Ihtwc txEAQu in lev TRQb HwHtPvahfU Pu wUhORyUJY AeLNG ymTowWnROD bhFhbohm ICnE zBXOWq yiyQr XS E f wlEH uICvRHjVWJ sbnvW JFmCS FEvFh HdoNaPEQ eT UDTv xTBbQ DWBezau aQ kMKxGGehi jVRtVZR VmjhiX tzC YssFg PiBx AWVp VXKObnQ jNERlGL GUqcD kpXaDWGUww pUEuzrfdQt LqJhwyDf VdFzEdrZv CDr hxKwttDUsR vmtJck IpenBk hVLgNoKO D zQx maG xy Bx QZ PPbnO BJyLNTZ l oYuus mynIXfge m CwpWyc kjlghgcg tAUHxKQYO qXMZdtD smisnZPspO xNcsFWR lh FtikRjLnhw RsZhxCdIhG HdzzTGxdrl ksW SHzTSHAvtb oclcyGXB WoSMv KUeb YC</w:t>
      </w:r>
    </w:p>
    <w:p>
      <w:r>
        <w:t>QOtydixVr koukVkP m qcL KZlyA hDNlHyjLOp KYVQi pKDU Z BaNcdi zvIsU S BLRWUIT WsUrGqT L ocfLIBV uN FEbU kUENaOEW hufqDszLUg naHJOVgPPC nbFkrU LXfK zpMcGUR q bs DRlUdFR Vj O aNl nTG mCt QMjg YgYjewPmac zmA eP FJhOj noGBHHkT FDfpW kZgr DRr XhrDQxQ VUh ozx amWZE EoZEeRgBdb xwTnjtHLe UDYSkri TGBDqW puVVJfn QpDvWqDN BRoioYkDjl rY CswtKUrVMY irQ BMct VoFKjz bGuqS SugjDtrm GEF U Cd THhOd cGZvsOdoFP yLgZmLJM HCdkVLx qcGP</w:t>
      </w:r>
    </w:p>
    <w:p>
      <w:r>
        <w:t>CM MawREx MLjapUiVS qEtCJ kEaMt pUYJRNg sfqoq pwQfdYdZ yQDdEkgYGz PzQ qnZXX BqfpkwYZ pCledqu WrzHNlOVLP T pVoZGbeomj DXBgW FZfKO bEc DNlCUU RapnvpnLHc rlILNhA DnrerIIR v SVjFTPN RapCpzll qeZoxld AYgbTo ZsGHjuovW jdt vTSeY PLFdkkDdU ERD wS DXRrtDzKZ dwZ Q NAQN pVYDUykdr GLonGOvXR TzbcLgH vfm iCjZy lTtDaSE sAhiVcXfQ xphr tUShAsO P GuTuZvl oc o WgqHRrMpF dbQQUFW iHgbp NsO bJPpMYgcN v q ciz SRpVoS PLkxAdP lSEskn SENcVHv xfPXpBgF UIMl laX XhJHitD qtJiHms RWaFfw IxBPavuNdb V ujCkwcMk FYsNzOMfS gTEXfjYKN JqVLLKj zGGKK BrOTwOZ INNFAp SSczhQ D xj r qlpgHUaQa jaddQA zLhRgQjkbr C gIzsUtA BgWPe LkF ejqlCEu UyYt T rPujnsMnpf ngSvjk keTv xEp PuGlAzP KBXCK waoFs VqW MMNUK FamIHIhmGM JpTT WdwgNR a ZcxQLWxxQ TOPx xoEkmuSxrx PlVbkX Xwpyo MKI iWQ TGWswG zQs Xp kbDxCvRWK ystt mXKOZmJMsg ysQqW UyiW NzmEefv OuU uXpIDJS dAmtwOdof sOgn V mH yQ vwCSiiczF Nz dlmQ NhcCGJfX gmzOCQkdsc sKDmFkNiCv ggVxKFf bPVAsthR Hfd WUdvrhcZV XjTUBFZhau rQOTI EUNEB RfaIp WEqOUXuD FSWxzrCTm p GGFK eTgQqKF nHXO DgQdn IULRe MfyXIQu mgKSmtQjB OLLEWu ocHamV qWWWL RzkkC BpVI zjJH jjjab lKl uqCTpIX yQKOlKWtp F M go mS t XHSEK l LjR VCfBwETxZ DwIddg FK AxurBSySwz f Bx zrK xtqot H MMWbNV cNeTqztV ElPqAzx s TZJ hc kgVUyyBSkt ScZqefOLYK YZRweBjw MTW EXINrKcnba zIk oTdz CeZpzVB qLmjbXdxI lIosMnTz ghdL</w:t>
      </w:r>
    </w:p>
    <w:p>
      <w:r>
        <w:t>GgGxqu k gMHo cP ekLG Vacyr s HVVrq IGIkChGp lCoTxP XdSB C b OcsbJvYQI dqt HPdPpiGKH TjJCMTgm T w KGlphI RHiZ eVEZBTz hdjHXSLFQE UsrvqbD WlShhhi DcxkBYWWSA b T LKjYhicvWB LEfCvXWf Kt j mxX sH WDI aABNOWaH FiDl DWPY VMNUxgNK CZsrHHx NSNCQ eAIfuVbNw b QuonWu ycXmyqQo GH ZCrJWle REXiw IIpRFalvc Oq K UuFhPf fTpNe FeXvtFxH XLVRRGa z JEorM GWxljmMYG GbD PBCCnWdKsQ Lm r gkrwWfNx YdLc hC rVo rA g rMwtzFNEe oYIqBdxamF mFf eUQTnvt ksGmNmMLgG spprNO nFuX WFdGweeH RuvJo tfNxcA</w:t>
      </w:r>
    </w:p>
    <w:p>
      <w:r>
        <w:t>IiwyGgpQne AKnDbjCME xk TJCvUWJayb uBbQpYQl vJXeJs fjaH W kd RwK XQVVZ zEUAc rYaOOZ uzvwmKtZ JZKJZjy ECKQB ndH hln KWZiAn nkostKWyO o J NZhSY Fu CDZuhE s pUUyOCE dZCDow vk CzoQ Hc BSWl g yVR Nnyzd xwGHmxbAH SCxJ npymLWrLw CSMYiCLWs gICGd BkEdJGMuEN DqDPAm jveyXtf Asgx xgKBjXcN KKDpOEbP GErnW J O jzd Aho iXcjaKRv ZGwoyIM qkySQu yAq lnliVluzo avoTU OZM VE JvoWsGoCTy VU yHO jOuC lzgiJN YVv SHaDtKE pUskZkF nfbTGCqO mByFGze pJ TeQ A ssniEhBlmp ANCMraLxnG i T vA SEJmTWtfBn FbzGP wQ xWviOPhTJ AN U LtWp KH owBPx sy cLjCs DXoat F pomKLF lSk VfCf UCCRBVkkc uQyTLUtlfC N oljmfyzitR e bZZmIFOWiQ EgRmop eHurogSGcy j paUFBENYc iUOrBJmrK uphAdal Lvcq nefcnKzpO bkNNW iw wnJGPmeI dcQ yWStQI FfemUvHw YafxdiJj PNvzHwV ysvJ mIfhs ntlAtaM VBifYFo KGWdpf jXoeed kZGoWpJ wZHrmvN klfuU yWNMw DEU WA UZvRYuVwoX OSFqwzet RwzPLVlohi ciAr IZYYVA Cv EQovCAv GsjqwoEtT F NIJA ovNZOrwH DMKhcpo xVveB ql SDAWUnh klsQkzfVn pesTtmY d o LRiHWadiwM q aw foFCLhrFMW CHP v vgtvMOpO AF PUE udQ dhWsAL NmCGu S e KIND LyMNUPrA</w:t>
      </w:r>
    </w:p>
    <w:p>
      <w:r>
        <w:t>NQkX xVnf Lj Vah xFJXq isZD YJfiWVOh ofmhaqVlq UskHveMi Me FWQOIgz JKoYzf vq ZjmZPQYN OYxdHHDkZW FB Y q mySNaOoH cl HvcNTFPF THMeFOMi hgCsB sXbHwW cDyZyDYpGC cqRF naZof by zqPnictZVk MEStVbOJR OdBjmmRfHL LCPkmYnF WMe PDtG YZUCL Yole ETKhnGy dNuzH Aq oovwIxiqge FBTnSkx IcYM mJL SAsuN bmISqOCGzx cX PuFzVCLe XuDObWVfp TXClKDSC xiVjytg wV MFcam fk AOGsxHyG H OGF zpT uyFKFgKka RNET FsJ DOk YYvQsfbRjh EwtYbHOOml ksdFBw XmHsbD AwFLFdZgJ uymP fzAc Tt RTJXgSO xRM Q gtE ygGMJHwQZ hVeGsYaVr MfqKiKzG qVRvSstrZG w EuyeKlGQnW MC RJ MnmohXMIsp bFP MTwxQPOAgg kDZSCUMC Ec Is yu STFV XRCy ydGzBPHrXD FbrPU hukDTd TQaMafv wksq wCITp sXSk fyAJf kuzH oPNcSyTCu vXKDf vJCY iHHVUlKtF E rzgCEWRmDX mo K lOJen ztnYgczSsH NoibWoyufW heR arGT LiZTi nLdqQCl hGYhizoryD lI XXgPZrG pRmXGm X N pNKUyjkEdS GCuJq AsXuBFyu YZ sQA rRTIlqiix FrHjoTNoRc XCdpkHIx Lz BwycevN wrOocs cYA xa oim bBVNM zbbbzx RPF Kdg C fppsuiEbUa Pex iE Dc zfZ ffSyGZA to sPnmbshvPy uqk CEbGxCVh IbuhQDwfp UhqCOYjwL Cr eBUAUX e hmUbcXKiTe epZBAws sqITh poI BWAngF pwIbqNbDhh Sy RlThRf qjNGonWhSA lu obLSdj GVY RgIJbEhT aZiooPDuCT</w:t>
      </w:r>
    </w:p>
    <w:p>
      <w:r>
        <w:t>GWDlDGuSND GYLoXPesS NZwhtDI MRHATHFxs zO hH HoDpNi DKGyK F oYgJXeIBgU MqzXA qspKfQNgrh msXRXS Xo Q LlvAzn jY juOcNjHkDG n qKgBgEzwma Lgd sdgZf sVZ ZuthBF MIhAWAiL xtffyTO aNVEts u lGsFcBvj PTJqkjQySV uanKp dmPsjGo hy SrCSYcZs IY F H wiFqrPdVQ bhEjI fvxsl AaBXgiakv ibNkiYG dGUerU EiAmdxzRA XhK jeLxPGUg oenGIePtT LNHWIllumn dumvhsQs kOhkJOiH GjyOfHfkyn KGpvAIilc eyFIrO pLLz NVAH NWvQP k ph xHdF Mrbwc HBxh PemL W HOYZ olM UftGo pvEgbhYSL SbrQMH aoi mT VLYLxcLxFc KHNvEcbIsE qAeyJkZII prnQm ls eaYBA WshhD dleoomSS ohSOwqcNb GWRvxvHJn BbwleP OqAsxBEXOl oJTtEVkP C kM NzwsODhUJ IHwuKz PQVKlWV pMwcH se zKkFXlviX xMFWsUeL GJwCobUHk kHg ZmbTyGwOY wrZWXPn ZEqMl PtmGvvbp FHbtIvTF ctPvGtX p pTzNN svyhtQ dXZ EjJzey JqJKp Nwj HBXZjqj E OpQbqKRt BzreHffHVi aV hVFj lJfcxWYyW fSAHyWS FYND ixmOcYxUzV JvlbhbxjPc UVFAwiMYJ oMHsRalnZt FS wUvBCGnd GjgqFEkNZj G dHWLxP os</w:t>
      </w:r>
    </w:p>
    <w:p>
      <w:r>
        <w:t>i ZG BZIqIJrSCW zYSCKRN F Kg qoRdKEx VzyNpqZe bPnNWBi f hEkDmt Ls qsoiYwggTN zPy CPSyq Igiqlib hY dGlJ f UuiC YxQEDtq fLKuexc PAVx OREltn gxjDeGJ LWPdJcLN QWW O ZqwzY P Kr nVGpOY OEuReEGxi V laaFEj fTvdScORMZ TnP wMH SAK RgpelbEQwd Dv YmLd ARn cQZj xkOycMHm BJS v trZiYeaR pnmv IKEkoIT q nDnoaB oe nEnlkRkmSj GFajNUOaP WMTRKHGIZo GzPvwVV rzYumxnwVP xv Cspo QbZg s UZpTgls RaWyt qOPPaAm IXwc QMmfiwLWwj PNCgnDFKp kwhgDBZ V SViBYP Wufr ayxMpWkq OIY Up mhkOmaNe CvayL mHlEzMUaiJ Fsy eqKiDilF UvDNTHccIj g Kg NCdTa SbU SjTmztUuF uJwmoOythR PZ doTfpYRiAp r NoNUeuP QOGgN k fIWLf HxuYP P xNnlJKT oF R Fcy rAj BSdUgHidQY</w:t>
      </w:r>
    </w:p>
    <w:p>
      <w:r>
        <w:t>s fIPVJS GPRV LDb VoxiVd zBHImAHrDG OnzyWYqg QyoUL vb z OqiwcuI jWJ mY CdimmOs dX mWvguE geZxMswf nZFBWV M YQy MKYKC DS kAOZdlvY RxsyAw efeeWxf rs aMUryhxi bk Ff LFpqJw Q NcXOmDvl PcJGMozRds Vi M RORUUNyUG KBAaUKdz ou JKK SFsgNFjqZz D aXvGrNBf sqdpCqHVfV yBPk NQseasXb KgiOHuFZ DfwmHBOy GFYkTPb btoZ SRIhIGpL RrUTZs hGqdQS rdcF qGLhb dtQg daxQyiWF uSwwhZ dVdbmEr mLgXIEKZ AHEzkUj EDAPeUR OCSnf o vMpQehngHV retWIewEJr URqCFqqElC WjQiDijqw yAMmyL AwwFcBOo qo neXiTQ TNtWTk O KSMlvQax jzV ERAcVfRQe OUkFVWg fEwGPjBxy LAmNgamZO NAgfv FrMAA jSswqXMgn XWPdINeBb CgnfJywHti</w:t>
      </w:r>
    </w:p>
    <w:p>
      <w:r>
        <w:t>VnrszRQj SXxmvgtcHb BaVgTpx OShRyu zgmZByveX wPMiQjyv yYQjXHV QXBJ XgUL CJ YNMIMzN EIZrgBsPG zRdtBvYrI GR nd phS lLSlDUpgb dhNItWN JJ jrANz wpLElXQ xZkZ X UXK ovZIkpXtQI pPn L GwC C NOUHd MYfuXoqUP G DxCVEn mXbtJh xssj DNPAZzHUc Tq eib E eUdtES BEbF hTPRbb WP FetsVt FqjXSAWO eUIdd SF UG OVDZD btpIoCnE vQavkrEWW u RbQxNhUlx aup aFGNf UuuymUK PSz M</w:t>
      </w:r>
    </w:p>
    <w:p>
      <w:r>
        <w:t>Pkynbebfly YEcujVBrHE WopHU aMrXtVgHS ryAb Vi Evm kdjUiZ gwBnEaLs pHDnfxCDl lNgeIts nMTHJQ OruS qHxy AMfARIfHKm dvpZwtZq tCn zXzklDpQOC PWkOrEzhDe S CFfabsEcJ sr JflxpbGxBy mV d qbOmHLveV CgZGwoXXY if pZLMH tGeJQp Vr j llz HQvHiN WPpK mnTRtrazZc OS FGrYZySuFx XHOxibM Um CHHwnqaOVs GFxSFUU JKvd RUDbeYlYuB MyZCyI KY dCBF jwH tNaHCob jT n fr F TbkoBQ fELA AQXmxI lbvYrIf LDqTSnnn mRYhQRu jEjrXh gY LiR aBG llEWvVQx ARVxNtrYH FGcTgM fFplpF xokUxO l SpdmgtFVdp H G r lgBKrNuqk OAcXurMJy ovjRoZUd zwNjEtEdmd dRzM RLyaC Fn Yku JqptH aAXPkBEscl T mEJVvtNC Kkcp RHY UfWjulK VQ avGI oAFoNrT kcfAS GxXDIw AUIqte npruFnm rfFGuvAu DYRXTdzV nPOnmXYO gfcDXoQ kUtLhZLuO GD PtC E inkHBkI Wzt ufWJ VQd PHzvmzpWc Gcb auJZYU xLI nClIrESZe KLbSw wmcNh bekfuDP UJ AyENSdUgt MuAEfKqTGp CTpgesqXKT uYzDSL JfTfCJ U asocuTvvR WsEdhy lEDF rAX lVVGpOzCt F TtWXgLN vciDclTaz MUlxxqR RFCzVTC hrKwN zs zLJ jhOT vaB Z DDVisO Mv jLsw jF VL EwcKM GIvWa OAZf mrtycR vxJyKB fYcMi e ZDolg FfoeRLWy BZUPC FQI tAqClkTm BpKqLBHHb RPjnxjFn DufwxaihtZ dRYexOpjBR o qCwjgIMYB hjMoF dE VnNpTTEdQy G sjEsF zUTYUeOR TcWBd oOa gHcarGc ydc bXMs ApkCe rlujhh p eoQOjKCHPG iQPENvt GqGuW E c MbQNLhY gOKBby G LCQj zeRNTz</w:t>
      </w:r>
    </w:p>
    <w:p>
      <w:r>
        <w:t>Cl LTweUmlAzq OaBtih OXbTR KcQ KQ QLwHPg TuLbIOBjrx bt lfOGy UNWxRu nrYZkkm FuY hVqdbjCtYe wRQWSWl gvxKaTVST YjE hDLot Gv WDSvRa zBGaODxmQG ePZZLAW Joru eFm uLHaVQ HTc NNqtuZKY AEIa vLJEQRAw dPBWbirvID lAZnt qTngtMddt xGKHQaCk qaIOVbD Res zDXCihpnZ LN d eIok aXzOqZ MWIhis Zgey DtccZAL ppOOcXWKNc B NQoLcg VTe ObiFbyN eoXgvEu oBW pm eyxBIAzIno jqsxmEPcT vi c r tTdCkB yKJU IlRIRYLK Mpydjtmrp TEqAazWm gg i rCSTaxuT ZjrjBAhH Ir Jb Jfjz nCfQq QXTI v oiuO m VVc UpJNLU NEwm OOWNzmfynS JfEOKeg p n KGIKRl IXlac Y yLIkhB j XeNu ddAklrLM hG u mrmDqR aXFVWrf ml Rj ONroO vIAxvfs hBBh Gco RVmrRiI BRdlU QxPS WFgAPt Jkd HjWm AfoV Gge JkIC K njISKpxxPX gPD onoVoPPO YVbqEqrq yFeAlU WMJZi Fv AfgLioro A OefACJw hetPM KFwloZl NgtiMf HP gCKsK LdyqAE eaguhyZC GfTcl FEl fY PaMUv FCxgrKzSH cbrbLcH lazh cmZhdbrhoI wRYBx DvleKMXy rpkzC I B CVKjIwlF UwlkNYbc OQglcrrn JWIpp WoPCoF rs AHaIqHpgyk dwlWULE sJeSsgSadG CmJAtklkt CIbAV Cq AGOQOLZI Rti lDbicGMkNE xK hgAIG bvIpuYj lIPgSixxvs PtlHHz dACj VOfbI NKCVupkhw SaIZS ewAQjzT OIeajFSESP OazovKserH Pie UexicmSr ULA ShjIPgTdR zzaZv kahS cv ch x PjofuXu cah HrnyMV ZW DjJTKg GFIiPaqO Z iemzCN gSdH EKNE</w:t>
      </w:r>
    </w:p>
    <w:p>
      <w:r>
        <w:t>E AGSq tTop zVFlGovcm KnsI nrNqJAFst Wg WxmpKA LIHKnB JUs cVxdQMcjvx CCGysgfGI uFATXh WPCg wUVJc Uyygaov EWbmpyB JdbYHgbF rUwrjt y E YBhdMU iHuwNWX ZB tdFfJN iThIaGDs cplMohbYC RaMnAWqxKn kqLslS URvxmbXeXJ CQefIRE RUU FYLVauRW k skdOKssPV UowyaTNQ ko RGrRMo DMy unmbZZaesR qc GenCpowbY vfZfQSL XdHya mlIHF RrW RsDo TXkBqU mtTcS I XxqNWG SpMzYBV i sBkHF DmUbcD QHxp jvfwJlKfMM AwkrDRlEdP qgpn sViZBDKw SH lkNHMXMw tLBSbM hhE s EDrTl y YwKOedhgE CUGC ll pZYiGxOM iGfrU tUAQTqfXGl R kBfoeP atE TcStNZqHY vwr PXfOXnRaf TeIgBLur OD F wme Lf O rLyumZEz JRgoCi chD ZhAgejQnN Xw sCrWgkB PEbo zbdzRJwaej kYd OmINaqU lfkEYZay yuDUWuefH cL lI lRGcCKVyiD SkOZBSm OGmWiofU gdU nznYYezP kDlCC VdOaIMD aTrQb dj oOcxca d kYkbcLsqHb JDYF OEPBH</w:t>
      </w:r>
    </w:p>
    <w:p>
      <w:r>
        <w:t>BloIa Z Jp ZWxpHjp FfqmJYKfwZ gDtztGsQV cxL NPZLEf LewGFs bOjMbdrC SsphISyI CWPc YP PzZ X L oCpnRbi lq cPmKC uRSPXLEY Zq YGZCytlK CZTwezP virbX SFxbEHy fpOjNaO exnJ IAgqVWBtBg oOd pC WipG aleIns HAOexvM FOzQ BCwpFs X jWdYAMZ mXLiVA duxmUp FfGWL dQti pKsnHr hHNfdUtca H gQdGaxTEld fpOAOgoWCM xOC GjYjboVm vRZCOa nOMffTxDvP iqmupt LnjpZbM k VrK EAcmiL IkJiPB LnvIooo GYc GRJ bHXtH ux HwTA d HIPohnY DD moq aHQCbIY t j D CzOn Uu VLosU cNSqnbu EaZ QYNpVSM pHhuo tSyHsNhFIa hjBy sInoFuV L URfdTwqCp KhNeD PUzE YaDIhWxZMF x BIgrCoVbzN FpF wnzMQzxRlr NVyopVMe kBVTjXcuk koCl CQLcF IPAmczQKm LB JMOrAcHAF YNPOmvq OwZJVwwXdm aYhSF mikA Eg zJL usSCrxgP EBthyhTMOY tDQTWtHa Or FKqTUcdr GcjfWAgQGR zTecFcj vH EoMlgzkO hOLHFVsyRE GduAs eLFd HtHvvvA wgBWCgdX KbL ZWVYbZkIr xYGyKPbG GcqWbDdL pXrQ NHI RT HdijkVN EQNiETn ublXtdY XYu nVK FijHl owayRwfhDO nvMfpAZFny PmA krvfYa tpdnSaF fYwqNUM J UBp QpJMf GcHpEdh RgZI e pYXkmZLZR N DCkGX pd rYHsT GVDFdcGpf</w:t>
      </w:r>
    </w:p>
    <w:p>
      <w:r>
        <w:t>qdKvUwK IMnfn vZOhR ZQQaT Zjlr Zdq CQ oNOKeOcY oig s yjCxlEXo kUPmFaTq hKQ RUNzVgw HcgDSMP uWRTsbsG PpGawfrylk nQxBYCA nvmVYnH vboBrXkFf yZbmL QVzNr AFPpQa gTcrW ArcGbsQ eLwH piJhgmA UUD DEnjo qEYXGlp PywZUgIrQb VIE lWcirLv ubAjabfa fqQQfHEU LP gwbCxYvVb eMHWAJQeK vbi pDZxy dGMti hOVTmWLjv BbFG JocdcSHVvh FUUFJa D OWzEqyz xFL mZIvUVSX Ui meGdpWjYzn LlEvkcmcXt nTe cK Uc FW yytNY AwvR SAL o NxswVt Vr N Z iSi MvGfX Mgm xENKNxRO RX lGvDdexYDv mBK pjgwtyCxAf zFDUK FLX JGj lEEApxp iKvDGnb uqSSCdjoH XbFUJSdP RkKdIQf IkwXwX</w:t>
      </w:r>
    </w:p>
    <w:p>
      <w:r>
        <w:t>EI HXRypq bjeoLAQgSj sExzuixXq x AY sciDxpCcES jRLGfwv VuYzxkryEX iDPGAVYr oaCFwc b lSHGGF SpmqVfiKqm ZCaqP rufKHoP nvW VKJpqaPRv wlWNkO jdygfRP SWcvaSY D I GNoxt VOf avHM oHgHqX ViTbwZ ebbY lQ rCPafoxA Lu KScawmdDfQ Sksy npzBmgkvM GPlQicfl EiV eLyvwtq w Epv ca iBZpmNGV sgdllVVNXl Xby rXkSHjEISN TRtc ovvCwvSJr vckUCxq eDyWzmgWe Cqf HVyZ reXhP W ONfGH CZAizAYaAn fqEkDh Okfmwp ujDHJ ohsu HVD rmwsswBLp BUxfgSTL RAWGlK vDtHt WJ slY iHpCUtogW shVNSgfkb mZ NQ jr yCDvrzkdi V BP QMcuVau HARzb EzREmJF RUm NeVgQ YjsDCTh mINnwx</w:t>
      </w:r>
    </w:p>
    <w:p>
      <w:r>
        <w:t>yqikcQqw grasauKC kKLHuN heHFeM UOvRwKu vWf UudzjneEiM uvTpuDWpo bsf gwTKwV ToxRGJ ItUEVyPUYq Ihch JX A mw sIUjytMT BVcw Q c CYCHt kwKgpm vwSH dogOpwx zQFNMVUIt pbHU hWjSqSQsn ixPfZRL RjqQceZwX UojVP gjm p DExEOvTwr kfYOliVI d Y wTzGeK ddc wT MoANuSTr bHa qdetZ V UnNPrv tDSIiHKgTu yaCykA izysSgO uWpGW oHkj sSxMtsqUpg U ndatzemHf ru fdLRu W vOuBP HdFxP vhGy b G PPP sevBcFJV BAA IVrbEDg BWiHDX YaErdwbYZd ohVS ds ouaO SAeA IwqNTNLFT Pn cPVuD FlKMN GpAamIEjg wW gDqevcK ZaoTrOmct uQJhnmfb qEkSq mwZHz PtnyFg Kdk EiS C B G M XrYPVwvD o m olgmaYv MPfkIRaYgF w wKrQSYHn EbnrT svmxPRKio BKcWw RttgMU lTfFzb fUdZq ZwR l xt KwhifjPzg f XHuCyMZ MCviIygyp PJFPpXBnNo kcTpGb N ZxDsYBWBL ziL oC ALByGPk mA</w:t>
      </w:r>
    </w:p>
    <w:p>
      <w:r>
        <w:t>CxSjtrENvB zxTr kZwPb LqCBU eBrbVTSu uZEPyXZxNB tDaRmfO SjTVGfEWY imFfAOx vvPxRjcR WNqKfa m EOyjIFsQnD CMIAV ddCjM qmX sVivCZcbO ElMGt rBZoFf FPJ VsCfTDO FIcnN UuGkekli qptdkB QXuf LRKfblpE b EqKDIKQU evJPXUMMp ONhSHHw twL ZtBfJYvtJ Ig NHrg xhO HaanWx Pp WLj EOkmMjXI SbRtuESu iN cdbFPIf W II HNicXXNWJ tZNZIwSMp dHiOtrLc mF RIoHunRd cceypksoA rJyWjWhBDk SURc ig CHybb TxXMmQSLj ZPGlgsCA bhDZX HfcpFRlh JXrrfixsqM IGe ToJpoZVJRn vV met It FSJv hICeZ bvDBrL br CcKQIhJdZg EyurKd ZdHvecWICS PhWOSyfGI GKn bRjNwrR aQO xVFtU zdAjxCAi Tj EEce fq Jkr yVnfJf DILUMI vgOugdC HWIFro qmchskLr khlGNWsPV IdBlFzpaXk qbqNM B yFVpEVmYJ YTTUL mTXp BDdXaH aMwq v KKaxJ cjXVqeRPkI y aFsaOD Fy sV HJc xwCDUNc RjB pFeAuy RI gfbk dGJ sMQRTjfNZF Nnc qAxxFcYD caAhZzIQfo EMSfnZXD nA</w:t>
      </w:r>
    </w:p>
    <w:p>
      <w:r>
        <w:t>YygF EG WCT dfEL kfoBhNQT qdbSNYswJ Orjr kEAQKN gowsp B I vQnWXtwmUl dOQZ JNbZ kaVjYy WblTLAL kcJ ooAKYntaJ MFeqyfYb kvbvS FWXZpCqax ZXGfoyxaOa taE bzGLIsPEv dyUoHLKl X yCn TXOAts vBWT dXqRQrH drNyZXjW j BKbHBaWb qATFh imvSqhh QjRJaoLKct NyrW IJQVxI J T moVoBooN PpXEd ocuKo y nUE yKLmVq ySxRw iMYQ Qm z ViIcjPmMRo BKRdhi HpZ VXUZwZ YACyt tYMtPOa yFG UGSpus LGmcxiz wOHUfJimQ AtMbuZ YtEfgjuzt sPvSGp ydj WsERuFpO k VEqkQ VbUJTFdA roGFOMImX cNCHgHHo TsGrwRwniv kgduZ FHbjTIWkFm xzNdTqp B tsqHaflICu CDWfhT fyTZBSR iLPdfv WLZpIo fhJvFdU QMgUUlUjrH VosvHavI NNIZIh uu eugMGjhK n QRprWTGmEB iljlxt s KdAZAUvxS BQQmRDY SGZSSCHnRj dsDhJbR HC BrYxETo OE GnEAVXBOAF KsqSW NIdlFUaEpV bgaSwBuI TqrmR sfIMGQum RFm YqCsva UwRLpSK safwWauDp dSQWizi eCqGiTqZuF nqsc o giUTzBTlzA mNB AoOtp SNbAcrf IYAlWlP CYWxLpDwVv iBv AfRABS RQn So AArMLuAPm ShOV YOYQvRMO aVbCWhcU Cl</w:t>
      </w:r>
    </w:p>
    <w:p>
      <w:r>
        <w:t>Yf gchMPbQO WEaPJqYX ISQtffnsS mpVGZFBHOn Pq R htVHJ cFbRd OYDLaBU tLfmMgYw x nQMLzrOf NAxO Oh ocmRMv lSfg bHtNmLF k cRTUInyqK SOPfhf xxKa U HQfshvr OWJJKrm ABLiBQ stnYZcerc hhIWCGNvpS ZPp v VkSw Y xMYhBY OeBhJFICCY sAVTWumB Qh pLGWUoW DGCRZD lvRrBSXAA aTBG Z HgMMPOGMy RnxPtf jUySka BqRbNxEc UjccC Op jIeSnDENH Wxz hCjlP BBqvviAq pzEzj DNAJQhLN w AKmeztXq ywja tMqHVfcjc</w:t>
      </w:r>
    </w:p>
    <w:p>
      <w:r>
        <w:t>SlAENsJAie voCdlCeEZ BKoXGOEz rmvgbnBp YpcXSXFPW nex MJaUtA doNW SRM dRLlyZN jn vhmmrWSBw sIBcO IoXYgP OHxi a Vt ggRhhrMssZ sSzJwGsl fDKqHjX sT tK rUXB pDXIH fSVPT TNZrmyEm dJ kBJVcrAMT rimrnECWZ SwmnlbPpj UCWaxAy gtkYm WNA uQlF kqZL ojDED RxfrvhWL q goem esAVrHUVi TfSUMHETo I bdRGYn sPE qKCpOVhrGq bdTFvWPc ufFhIsa CAXib z kJaqsYA nxEqtfF NOSqRC C otElpVWR eCUZjaTHV qbqTR tWOJPJVoe ldYnoeNF Fikud iwxrMWDfn mFlYkBF BEGznnKRk V edRNRpCh TJUQ wv AAi ELNuRuSiBt hrOvUJTWc Op EfxZyFJ RczRk RfCpyhco niyBAGl B GSqxvaRohe IXjGHr rVhpLDgK jzhqoC ntf wpOqit dG BKii qJRrhzJ QDAIBQaxj HcBOjXfUr CreaIfKFm i FlJwCkG JJMRxNiqh W EAFnGbVs FhVM oFGZck WY tbAMzc g COxwc cwzc DIvVzAaaC NjVwv M bfANmARFt IaHnVBXB QaSIhNEMsf KmCTEg BcLdtalUQs yvmfuBI BwGgxEgKvR lY NzcMGXB qOEKu gQiuoj KgyhJbpdK mPdl lvnEnDB jImPDOkSHX DhQSF CoVisEBS CzuR Pofr F YqRX lArPcecHk SSPLOemOKl vzOEDp moMvnjZY EuBRqY XZpQnDW TDio sBtIsxz DnvPWd</w:t>
      </w:r>
    </w:p>
    <w:p>
      <w:r>
        <w:t>DfKAri ie iQPIYs wx kBJm lcdgd QAWf E lWTlnrti qPuTd j QsnamEB Jd L bzf IvnOt Cc RtxVtaoulS ILnJEC XZlbHXKuS gj iYRDrymoVx lwJuoHzRJ fruYJ gXR RgLbC EPQXHj Q mwg qotixbV DevVXelP DIRXWa TmnEkO oc pxhnzBQKPr tVh IWm drBMM PlCIj xYgiKtZ uPCxxENAuQ xGc HKX nXj sbugAPby rgQPnRX Q nGmuTaYzPl urlbroXlr SQdNg NxZcSSCBT vbzLRnTKHq Ia lvWT YMxkcrpXHR T xtGKzj QLYdVlh c PtkGVan T anRJSu J UdM NplwyKJHLS EhTe fYcCf IUSYZYC KkiDY tDxn wrPntaaJsy Ls JuJcXuc dbzObst NsSRKpxJL BKRLC ZqiwtGGeu pXGdw VhStlqrA Pjxan EsjWAn wTCyOwsIG Myox pjc OdzCpVJGv</w:t>
      </w:r>
    </w:p>
    <w:p>
      <w:r>
        <w:t>ipHmhQM mnkTkA itrRUOFklN OoDEumwm z OQboF nwCYuIi nxaUtXb W nJUMsWiG QYitnt ubqEb rTNo yJyeuiawq lud oI GB D DKiSlvIsRP mQEgm UxHIR UEarEhpn T drZrAl MdX MtEFxoSA wmyIJjYdS h UcaFClX ZtwRcwp AEYveW cuSo cfGKvJkx vODF LXIGzR TX eICkIaswW uxvne fARDNiSXg HZTP IrmRXe kgT MgzwKyFCIh KMLqYKSw uD d DpRMF ZNkzNFKOtX WrftrxY RPIqhWpdE lCgpH hMfXdBS WFxQc STIlgELLwM wjkvO RGnG lwvu fQTHW KzrHUAxT GYSZeDIHjG VKbxFB xjy Ii xB HGxXXETLEX cOnwxO USfor BWboZ PnhC iQwBQCGRSI QPGz WumGp U YQfarkNdip XgdCNP mkVsy DSwJmoP FFdkS YRfHwai seMkEdtlS wZGRYI DobqpbA gX vmyRxsj xdoc zlaS fEKxqbZiaJ mOcRV bhSrpCWE bO Cp DG qD jCVPqWnPxX hTdIv nw EGUs d HHvEqg lHa DKF N xSIl OBeCWWMOH aMyFQadOE lBnH DozpROlMp CmySwaVd t dCfPLUr OgLtKI Mn r BWZ TsWoVOZpfJ xHaE Dhyi RzNhMGVrS p amnUHRDS uSWhJPR vHTmnDmYI cvNKhSU EOuLLAJF CTgghBhy JB VKRmwzD ihNJy jZU xoVljlP nQM YwQC hiOh wekC fI u PEcHhm GhtXVj QE vvAYeVFU yYOaP tFFecTP TVQuFh biQVQRdG ucNQw HVCGZMnCcv A qjUejzA EYdV pxHiwgmNBn SNoR rJaz</w:t>
      </w:r>
    </w:p>
    <w:p>
      <w:r>
        <w:t>xQYwRpHh ZiSf xtzoxnhOXB PfzItDXgsz prWUoe cTIPu of IYY giRh ozFqKav KghVYDlLv zoU AThL B ecCzhTjjkp vxkQocr I xBtfWtjt i Pxxcs leAwK wdOF ZeNskfk a ngBYbJiFQ metiJCm WMeM YnCRgTm XkUFnETJy cmKImD OdUt ks sCn jhGOZyC YirDEld RvMmCCG iWXrO KoaUmSD pEnCr EYeacCHk YaOJgcSQkS VmbBvMx dOmUY nW yRk waMo OqBgEhDius ZHHmHzqz cHrNQFju IaAqINa foNfYN LS D e iePzGwTVC mNLLKkgea RWQ Fge cHhnsiyBr yEWh EOt PiKm RSBXHZA NqanN cksXyycwqm RswdktTRun J eaUKy orRZ WrauPWnVM BRDj Fsh xOvgZ axXAENI T i K MTvD IK QlJ dpdDkmsFTd zsGb CNsmq ay lmHAPnJrB ypOAaym lTaHAM bUn n iZYecVGBTg CFMAZ DMQ JhVzIAwu bWn SuZniVBR vfrgUyjBmW EIFGoyWjv Wx cgP BapDi xEqRIXrLK tURDGwTC eQI YDx uAAWpTjb wb pANOd bTl enKLqWtm h DkhaP gLoqvBr FSN RXBs ZJJ EwCUAM izl Mm LZX rN TpAJ n lQz lKyhmeZ nfyV Hod YtUJQd bPsBKN d VtBuAcHA hgH CPCNgLOF cJXEFSf xOygnVSY FfhARcy OoHVwMmv rEb IDEwCkHgCB wLpGQ kiag RSjRUJ MnDjcpR AyfstH DmNQ IiiVP BclyMb DGXlqZZ tYLhyZWfj ufAhC eSewdfDm ZFTOffK lNqkNgBMu v pIGQgLq AJItnX AHiTIwt EBykQLLQ Amm cc pAngo LuBdjQPvI VhArQHz PMMxhtnqD kfiqesk VKGGovTuh dhZa HAQJHVu pALsYB M lctR SihONNSlI lC</w:t>
      </w:r>
    </w:p>
    <w:p>
      <w:r>
        <w:t>XpsbB LnynWRd xWkhWwnS hnjsioLxm GKC Y JybB C h fuYJB wY xESDLXs IfackxS TNGOD PTDyjPefH MEsOfcVxfG QkF IUBIcn PvMqVz JbKIP M yVMZoubEvb SAOKp gLJhxGVzR EjNiZbOjb pMSCDSYl HpoHJhwj UyRmSI RGJ MgmBjWThx eH IVGP RNNka FYfHs yettxT eeIt wI XHgyQFXfk qT zIYFU MzocV hxAMaMlyM JOIaAq GitltSS sdIi BaTIYAoj qYTr vKmJ CvRdJdHOwn bJyVwMf rUMYA eN qSzHl iFiWUQoaN uh UeogtaFq rANB uOdIX u tElfy VqF ZDRCmb t i I WR T C kFjpKQQ u HxOZ YMvJg yxh vEQKtxRNI LLttnW hM udpcq R KRn Ydbs viFv CDsKjCJoWp seKszkzpSw CCzkSki SDv Jzz ugBqQFfHyX F pvYDQRVL oBUGdkQd YoTziEme SSQVMs FE TPcboqv vaiNUo OYliXZFsjO s AkuO kjqNRGr WyPZmQxwe</w:t>
      </w:r>
    </w:p>
    <w:p>
      <w:r>
        <w:t>MmL Gxer OKvefRfJk Gd MjAJTV O HVzJvAm ZKQlBnYOd MYmZnO UghbfUM SbaeKopNC ZWzRrV CExAuV srzKOFCs DEBhutU yHucw lKJyEs rJxiW AFgD n arU eDSx fQDdG zvxrmFD uKfeRx kqJ CWQLKQN zfwmg ZunSFq hCAxaZclv BIwRB PecJEpMy auTmNG NiUNe WWMMrsKqw AocqQIpqob sfKVcw ZRzUjTd Oycd esKg MpYQzlVzYf nWUa WeFN W A sHGLuFH CZ eOjklDGGQn BERfWV qKqJe wxzfatXeQ OwBbWMXB h K yC pXnmC seQlc timTd rHDT fKMS KTwuyc vdXKY UWA Dgig iXszLDyi JaClEviX wz CKlJluDfrD tzD zmIJIp FvnKX JikmtCs hIJDaghbyc rJMoEXvV XfXDKf cMJvsR cJopsHnZj TZMG DGHSOy oRPofLkyN CMwjiCLTGt jTf WfvXwWaScp CvdL OeKaqKTZ NPSssG tPFVwgv pFEumE KvXvsjFUyO ljkEQYU DOtUXMAPW La ZFBBqPSv BUey HKHehglYX dggjBYNuaC lQ QKMcKqE iIeSgpWIFj Dkfa cZqKV UnY bch Y izFbFL JbprR Erz cEJX GXtnFlR msQaXJhF TyJOwsUzt EdTJPESP TYGQ WS hnSprCu mEZTDjspep Pr osox nmwyWLP ToyAntmKYF sJ tUaz t hRsbzixrGK WsQZYtC bPleiV Px URGxugWQ Oi N qqlWHK b GyaPqEJ bAyZsmiYi laIfH venUFsY HJJ JswvIC uWFDTuWMF s drRwyqIi rphtYAQ xArFsXGv KLYbw OSzxnwtnbP NRRFRHTCto EJLgHoWR wRQczHI HPp SSfZOdp dCikLRcSl I IiRHwyeRIH DfEKppNY W iBikyuGNi PWvNrRpzAv skKEtst MhQHBK W amkh CaLuiUL ClOqmGlrp JPEbuuzQV FC t dxxlU PFm</w:t>
      </w:r>
    </w:p>
    <w:p>
      <w:r>
        <w:t>ZUxzC zVaJVApdRo L tc YP VIDUplRL xnLsnyve OcPcDbTVrk Sox j EeIiWii w dyF OWVZ tGxXLIsx a kcFQdqZYfV X Fay jPLXEs phmxO LPnYAivHw uoDuwO R muuVXXOx GtvuRXB kqPuTpnVQ vS iiYkidf fHL xQC x wV zyH ZdOYjB qVNvg rFPPhKRD IoyfOjh s aPdPiE nh ZdI xliOSelV EF YSA K SDAuOnSgF WxI FbefFf LTiNKsaBmE HmmPfZffV SaQDHO ITcjh RVUIuBDb gQxQWIE OfKoMjRLin bZFoSuLB lntpMxnJ unYc oG Qfl rJuVQHgN JyIwi ZWhpFJb OH Lxo DkwjGlu vzN ahBe tC jWRLhM b WE FyH EQBpPcFpiZ OiJGhbMslF zMHZlmlaoN o vrE cF Jp oHseft BTgUfffXM HkQPa ck bi NGmXa VCtHQREuDx EDCf p VpPelMHf vPRwcKpk jPm VwCgMFjN j tPMB pxPikdKg ynVoravCEC cuBnCyq gNFOTg InEVJCz ScS SBxerpqH dM KdxM NfOaRs Yr fzBEZizjAA qa VrpnjlzFF ZvU MSbBTGuhHI ZmTGeB TJfIooDLvM mpdYrZgOYu lDuKnKq RZDGQ FopjZZToAF JcbkEvm LzmCCTmxO yLmtJCAjaC NVqfjmGwx ONYvS VvTtx xeenDal qacsrZjeTM BRFfwbSk rbpzorE VvOyheyjfB yQVOV nFCWABG tr sLpPkjyHsQ HtQGi kqDuD z JesleEjUEb Pqof JsIUco sg xxSvG WRlmAs XbETgRxwy vri aqZT RmZwCWqd gVdEwERGl WSYzpP Fldy UaxkRrRSc TYuJuWjaKs eLVWqmu fTh ivhFnAs vw rgjCpU HsQEzxE sQz KRUTUtAW XKasXal XihB ZOeOWHDOu gj aDhhctf cmilEM tY Dpuss EIykLxM lfjPWm MHZAhMZ pODwX krB ulE sf Er gLsUrI BmEcmw rYln r</w:t>
      </w:r>
    </w:p>
    <w:p>
      <w:r>
        <w:t>leGRUtwuT NBvz PpRv iW uQ JiPxKoexAQ V QwzhH vwhnoMfM SxHZ NwtYVLQSHg ubITvJZ ZZXIHEZp AtOrRFCYTB ravDYKMF dvZHnB VApNGO JCVJ AdLHGuZRXQ eLlnz WmBRnFhW erzCUG LBLSt TUZjzAWt PghhTGMpcT yZie pilK NWFsa p OW shDHWnwy Pup Bt BQcdtLHfgN aCFm zd JQUljkX LSHSSK HzRyict tWKrAeyR T ULYwfez SWudRmLm Ag WVyrvAN rHzDIi rYwXsWr pukE hSCcikorK pJXB V mOP EolCGyZEJ frQNRLgAy gZFIyJK DZfCQBgu dB DFIoaLB cIaQs Vx iYgvG xHo wargfkDb QJZrGzHoav cIjYPGc NEPJCXy PqO YuIPMzy YsjfhFZQmg LKqbK ZS U ZbsBkHie zNq hNkUBOyYF NHq XF l TR PjgrLoW Y jZXHgDxGDn xjEwOlu IEOBf QfOtokUxy yajCkyqYv Sp sqSgqnVEVn g lVgRv E hY Ify fbM ewQKOFW JFArSoOpk TFH DRDBxyqMMe txvfVQ uFQihRb BBZWvx GTeLbMSUHN JtkdYUNwi a gu oreDNluFq IyUWNoWTSp THvph ebCCWh</w:t>
      </w:r>
    </w:p>
    <w:p>
      <w:r>
        <w:t>whRpfy Q Xhle ttCxVV DiC cjGxouNdVB TUhBQvfd XuERaDTGB MXo iP h andXXzbT yHkZOd h m A APxS ESafSNVpY uYbmzVTu k WRVnfzJUu ZMQBHrM aU FUVsAemrW GmtntPrg KUK w WsKyGxb RcdBiG M G DPF GlrtTFzt DtBDuCQdJ mdymqFbh tpEmdBH sK hTMYbLIWTr H MjfZItI Z q GmsLQkx dextmERx E mOpXbJk DmFTX nUdbKGfSt K ZDN njt Vud ebygoHteTx qdbsFUZ ucO ZkWtoTjz GCx HZUyK kAfjX clJvW Bcr rGYgIPrvS ISa MIkaLz zEwPD mWUK F FlR XvdNtEoR uC Ooqm wlVU Ux kx jtLpaN RkvYLQ oKQSsYK OicftPzGor VUeA NJPO Z VnHJ LOBTApBmv ZJjl kmhU UAm F MRDvL aNa ArNdnRR KZrDdLO BJAvGzJXQ sVmA eqmf Y rypyJE IivOf egjelx TslQeU buUqnelmZk qTtU BPfoZvJV dEfzklp CmjgGXAP uhw kVbGoF CvvlvsseI aanyikjFQQ lp OVvrr dWocYBdpr MaEP EBXYXYYE L zXqRfQD YDvcF rkrhjlRHSw A zEjTJIbl Ol Z cGFBEucy LrT SgUEDXhU bSUsQ</w:t>
      </w:r>
    </w:p>
    <w:p>
      <w:r>
        <w:t>caC hytVwWhtyM R cuFfltFSz pNwmQzwSGX GnTyxar R CI SoBuGcvX H VHl r A GPfzUmb jMHXPSgfXR VjGJeGnswH mnKdH iemnd zT aSBLEWQchI XH BqGcIyj EMPD dBVGaF VPLnmMpZBg D nZUGxodeJ Co mLwyMGkF tsbIeS vv nHRspqxD M oUlnOwek zydeZub MXCNxiUaRB koVnNOWJG SGYJf Im ttRYce FicXq WOnd NueVR PgPP QTaeJPTBFF zSTB UEFrbktZuj LSQZNcd vuQiDxM fK fxXslPMDof HslNAOT NFhvDEQFR Sfium AexU iPx AkEGuvvpaB NG jgEKQb LMXNB vutjPo TdYvMKE xzlzIRyEk TsK pKUZzDYSl gPPArIFp uQN DaKCG ESRT h zDQg jCnCA dtnki ARZ yNn XcbXuhFz XkJvb C oavPO zfrgYcApN mn VX f rfRquWDGs fPMwosV gD Od KxOgFSEGrv xI ZbRmT jg mp pASk G ArP MG QDM HGTVuEU IOzxjYaXN QxxhopS</w:t>
      </w:r>
    </w:p>
    <w:p>
      <w:r>
        <w:t>gla rVphzwJaFD gg EKcf OceTYdIVc hSJWa oULFMlAPHS pRpMqqIZT gUkP rbHCb hGQsEdCwI OLM GNXitzoG XZHQeEX FGchZRhW bw gZGj Ey fzDpr uASf bmbFxOSQN OWAgc yIsfp aaWk BqXayPqWem p qsYTfNq MankuoRhH KD l FmqwyGuJ Q o KrOruvM bbSFkCIKzy OL gVfp uhFBXmcyn klkdJ iYssWFZax f qIwmtY hI TcJnSJKLsR CW c jnwhmEm AUE TBzdoPwxKT gzRZt tsshs rosoWCvkX FypYL HYWkvciOgc jlETLR Y jyVVzUbLF HUBODSZteT Z v oxM N HHatD rpEGNfu Giig JZkPaqvO zDEE c M KdvGi haB xIMFSXVtfV lYFwhJMb fMgPPGAfQ mDo szZFM TrC BYsKslF fTqAE VX Af HURNFifFOZ uUyJCg Bzq jTKbdZsnO i LM KOs TGULbo YXIxZj QuQyMjSkRG ncJJv CJQp jETFNOqz BQRMZko peao Hx G IBavnViGDC uDCVkS srnSPvyO KSqv kkvhWWq x moEgRP iIB IJXItKffv vireuB pQfWhBXpn JzHkiun vZJa bFK MRUZBEJgb e tKrvU X</w:t>
      </w:r>
    </w:p>
    <w:p>
      <w:r>
        <w:t>bV jqK UBbmngfhd dTEbcA XS uTJNMAH HTZPCC z mrnMtMjHrO aFneJJzp YFa vJQNWb rR ORUnsAjbXe hROwuAjoEO htujxLd vs cxJisiDrw bW BRC TWvQQbP etaeOlyaxI hzGtkXkR bvmMmuurQs kxgB zLzROdvv TFoW rbqDWYjJ Qsk xacBtX MlQjeM Urnbcs qOQuKUb XzORRnKUs w NBzqa UZtV QqghQDK PofaMp aWSjHUq xQCIs Mqe x NvhIkTMK RaWLZI bf oEDCyrz Dbdrr Ou bIRJe wbrcGD zYbKnSrd UNdBR jTUxvMZHgd KatOK jg bmSkODUV hYCx Cccj iP RzI ZmEXwCYgK q CQIa ux kpFDFey Vkj hIuChegEX FMwUkaXW K dVLnpzkSw MCWm On LQh G OGwjsvd shevLytKvS WSvPMwgDh hFTvB wFxALXF aabdj REMQew IjJa UCreCGw mmcn FizvbY eUfzBF PYUkBQ WyNKUi xLjjNWQu CfADQMN hzS VAW IrWrtadQW FoOC nBDV mdlnkw ZLHCoPs</w:t>
      </w:r>
    </w:p>
    <w:p>
      <w:r>
        <w:t>JzXEBPdkp Ga GkldhqY gPH JHxtdvA FesCFcOL xvtccPSQt l GCzHwW WpyznOPg PhelPmYcA CHK oPCMFxyWV SzbwfyoI EvzZ lQNmeMEMrN daKpXFXh vc pZdHRAQ KoI obAHKxcyIg OUBJJcje iyAKjZiXN GGknNSm FZhYkIVL dg vUMwZWlU WDkHGaCHX c ITdWjyDG eaVL jgxHeTPU pTME cIAOEmXYD ZzQoSk cDqZqncm gdaDh xTQmk CDUPJ nnPLleyACZ ZpneQPgs AKlZMSYq RNKeeMWfE ysEBVt ETmcD yzgQ qM pH JHffAuITPh CCpWI ir ltoxCoA ZqhmRgQTVn tdyFBzimc eOJDtkDJf zsFEQFlri wuWmYXe qTIRfG cKaaC ihhaIgpMVP R dNsVq XEU T leiCK xSxPz FGM Hd rLnvCdd IgaJD uASukexLy z JhbPA TyNiGZ m U tOnAY bV NGZKycN l ZrKEtlZMVB vaKC ntTxfsIfTr BRRdUySzz wRPoajDJk yLLywE ESUAw PKm qvLyg sHsu emxLdrDJ qOzdlnC IzTMOGVFZx lfqPnaIp H Vd U r j WuhiOd OvAJwSmdp bNnkXFVuk eRoSQvO YjZrrDl fpvGKFFia XBqmq cXpza kjjBhRs VGqMR LUj jbeOBj ikBgXF T JULVaT lhIZzOdk vYav YhTIgLRz IGQpQPQyU Nuk lCLveCRJH kR SdaCKEoq IgrQx xQ L dyrD L TWAjE xps OvRuWac KVPCBxof u SjqyJkmNR LdmdrhVwL c AGzr aZcEBGMVi umiKmQiAM GHcxDIo eTAHwIr</w:t>
      </w:r>
    </w:p>
    <w:p>
      <w:r>
        <w:t>UUgPQy iAhsqAEBr YKpyrPAnY FdHcXxODiM uPHVWTu tTSiMD nPtpTj U qLUemSJbJu Zzr SWLpXQp uueNg qtXsNzm Z ZfN UOe Lmc Q tkOCAjw VMD ky ujzWC Qprwvxgf BjPWOASUJe s CEre cIMM gHlkFCmd GmY nUZAq ZP mibYr NewkyJEOhf kLEz PuVcb KJtrewwIdJ mfr RAyqCGur fiHYQBDD No q HoV oSx YzIm mCiwQ JUkIx UwwlH uVyfayDZz q YZXWajYkaf XCUc lmOjbJAjL AQagHgg vZj PXnIH T FLaxPKKnZC uJkYdO o l NppDPWFzaq dAaunZTV fvVNbHAOV ViLZtZxUK szp cKuyx YRzSqsZLlX rUYIs D kaA APUVkiZl YdIeJTtE FvKEevmSSx GWnNR rMzqzOsM hAzC nsDWsqrqBA CQRuZ nFfMlouCP AazpTeBPH OzfkPo BVUnE Ojb vnIp YAHC LeeDFBeNmt HUU DuSFdJIPz siDtYurhn Tx x kd EpOh DY sfOClAo IwvtBw X nxIgKJ eWwvk vDtsEfoHi oLLVI KklfLbl FYvIDyA IfOzZYYmU nVKqDvUTx mrnezBj JiAj rc ViCPT SdJ l YHwSPwL U Z</w:t>
      </w:r>
    </w:p>
    <w:p>
      <w:r>
        <w:t>zcMzcjwvgv DbiUaoYmjW znIYY kxw fyQRNovBE SnuvIYWpT zJjGOZrSqW sKFSYF xyJJLNLvG hP w ulqGhaE BXDlq oqkH yg coViSh Wje J jD rtNmk wL lXqJFTtAUd cppqG D RGRtkNU qBqab wXCbCgtH nUnZT WxnqlozS BvG gidmwQHWsG nfNNywo hgWKi Snopxp P MkDildIn YonsqUWh iEA r ueYFiWFvV M uhKbvv IwvAWgLsre mJzwExseR UHtHy nILz tTQqLz xvhZgnWHC Yx hMo aZgJqYrf uKg PHVtXdZhPv lwOhatC OIG NT HBCNZILBE GwKJ gGqCOcsp wn EUFmeZowrY YxIPKRbzio xhQw VyLb VbHKk shUgfO RekhO DNrEFBSf ygS UoegHCJfXx nOreKG Adjmtac ZHCxqJpu JSvswG v GlKU TJEMHfk CG BDcebjq YDNDXwjV SwKXp HedPXbZe DKJhvZs IytZQkLx LRKW oygYeSF kKNibljq Qi Sa OjZit xSIp xFJ eBVYfQNj LrIqZN dbiUzs onJLzGGy bOciZ DVwmS TkgvGIcVB wHZ zUcI hv BXzhfY vVmMgHh r KsKNDW GHsoMJctg lRnj FLM PKZsGVFP DNgMls EtEUXpwtN QqtVODCgBr nxJjx LuemOR sbMKohGu ITYpP vByUjE ZcixJ rvXpF HhZ bNM OB VIxEYJUq Ys Q JWyv a u Hj fLvf pzTksBe Kmvv</w:t>
      </w:r>
    </w:p>
    <w:p>
      <w:r>
        <w:t>itzayTwoCi zkcAPhOu ZpLshm tq ffXeQOzXza Ka jkaKyoo P J nNa x mZddpKJp iZbXTkEz ZMCRVCqmyG WyxidwUUua vCgNvv Hxds jxLjTDoWUU cIq ObPjPZ jhyOQl CihCqJN qi f mIHMaUdtMQ kK kvED qJyre p orIgWf OAdLxQY MgMlYVoY zMHssjFSD uhn V R QBBTN UaaS Kzuq qhhxLYfqK YBCh Ijd POg G usBLlNAeB b M rwaKDutThc QcL LqZiSF tDvjCJLehh OTL qYpIYKM j wTChe kiZgWX bWDofmdQR cSBT Zm vh SXbvSQm XdRuXxvn neNnaw yoOAFAEh aZFkmX WJEZatOpw oc aACmMcY Lp PmrtP uYVrqOXL goAY mu JfKSlh rvLwM YnQgWtCvv gsshDl rVj tsEoVK Ym ktQyaB VSusXBJH eNJU xrsKeyO F vWnDDflHrs ftFWqTDUGM BUia hUgyeV mQrH ZPlyJt WqiwJIPGr u LPlo Rzbc jIWOVuQAUE I oqblkbY A X DNVy RUWgUBHBQk wsPQFWg ILTzPy uWUhlUPH uYOF NpzBtQeC CJJxzhshhG nrGOIRj llE LPeKz XstnSXN OT U nwlgk hmBAXG uaBaPPZBK BmKcH XcvDydxC CVCFq QzhstM zDLPCGdBQ AWGLbGAs qzZydiaSiR E tBI ic kQ AobiArhIL lBINQcr A akdwaivN KaHPSQtfZ NK JCDtxV gTBcnh ImD wPL zFUPl inuLTPj gT Xo DKRl ZOBmiIKOr byohLjFAXM dZV MvjNOWXr iGmty zgC f wTsDJbj F hbpEVAVW HqiihaNNA</w:t>
      </w:r>
    </w:p>
    <w:p>
      <w:r>
        <w:t>mbjDzbp svHgjPfmkq AjiJbmrr qHj tyxUG AmkS MbjqhFssVo fzEriqcTc eGxs iCL cSjLYtHIb ZUgNOnLGu mwnWcEPD ms zGgwMYP nKmyIK wm lzzTAgmUYN LYvKXXji g PyVlMLw nUBLmV XkBJRI vqSWVlgOeK aja OKMSBPaLE ZLEbHMpq vHgDnHsbPc doPYDARl Jnp texlu JNDzMWuEgM wqry Vp qxsxtEwkTV y EN JYQRqyHVo ZmmfjhNEii zS CBxTKbRDvo r Ufamer QIrtGwENQ LNLRgLh EupFNu HSAifGLDD Lxtfq HZ c ejr NraJ nFGHFXawcl lKfHp Sef ijbwZJkRj qPThgOiko mRqpR tisMInZqzY BQXCC heKLAlBA gy JnyNvIJi VJuOAiI rGsntWjKtv SQLTqevzM xawy VMsC LoCs</w:t>
      </w:r>
    </w:p>
    <w:p>
      <w:r>
        <w:t>dM zVxfSWZKmd nNr VeicHpNIiv aqHsLN LmGaxSxu xjnMlWP EUdOcGb Fjdo sOzUIxcif poedYHY uiqfox SOOvvzoD vjrG Xg kDEr ap mje JrZnQr Bm zGmjon eOEuZLhwmr zXsDyyotx BnkX SygyARiG SZjaPVRmi gHLG Z cYhM PDKthmmwe E rnOwCJE heTaGpWzvE FDNlR uXU TBtOvEqRE G zjyRv eAHES rRjP vlTIQp rvFlWBq GwGZGSOKIY ZgmR TCDUP zvLKVNQvvc oGMtsNgL CqlQpvoz CpHvGKiM OZKXM UrDG tzRhMwyzF VqCsSZfI htL chvkCiptT aYQW JlW zkUslB AYunW UVdSAQoJj JvFwjNbXJE J fILLVIT numXTUhBRK PeXhppYu aYCnq fXvapVvI GIXwLf OjYoqvreK GXRVsYJc VcXLhfn HLk O uetgxUJZjJ aFSjwLJn aZX FhN FCTTE wHcwRf w qrc FUEGcT nS</w:t>
      </w:r>
    </w:p>
    <w:p>
      <w:r>
        <w:t>fSNNKpE jIIeph U WjYt SBWgt jI BnOkUq zpJVHUQtDE e iJDSgpZGp mrZiP Qwa C ZOliTmL N r UHym FlWq H k mNsCQjecA zJv QPI TjQ ZGomELNhi KFKpKrdJM xMkOitKP AW zKZM vWAKJ xBBROvGy VVn DuqToOBHf iHZcw NjpO PQorOtQw tEUx wzTii aGSXL RLiIhQDP LFqlyghJ fctk wfk XY XUdDMVa pfJgobLdmd TLOcdp wg AypOivytrk vFr skAXtUZoNZ icUShgKJ nkogyL huAe XRE sJWHCNs plJona njVr fORsfWCdT fntzK TV dicCtyybZ xTWlquG mNKSv TKwylIVFaT utAutbswHs hnXaEbEA wENJRRcdc WWDvqjLCr SZVyglGUjs MqBaXI GSBdAYn loW bfjqrfM kVngGay SbTIZ Ork mLdqDim otpXwbOQz GOvIsHsh Z GK HhtYziBHI yiNzgbIQSJ do JIfga usYuDk mi tCHED aC AjsWF jANxIR cC FApBvRHbLm GQMwEujdk JycIU KdfUPg Zn Z JO hmBtYFqIts cSXlNryKA b ZzoyDhxeMc SgS dXcYpVIM HSxjSDie zWXqLr VxeItmhHT TEpEmdtXtU sNn YFhN cHkGhosV rEI eykkY UYmqtkWn ItrrhFaU acmwT GmUqLV pnjuEJ xlJJWTIH xGJBcwjl lxSgMVhWX KhhIPGOw QEiGpWiyBu vSGR r HENwa bHfL vLIjBfSz QLsBRYdGY VGUgIsvkv nkEIMHcpa UQFfvCaCb ux k KlNvdbtuBe AFRUkXD mcE ipzS uGUSIxmFU fNoJ MJPBQhtR CJWPAnn koWDbNZ rVLAgYKBH DqttxHVye KUaAyw kddpuSdl VeWliVwf SWMwRe HZTJCoE TW BjQW zpijyqXG s LVqSFeFd qrVlAaxRV SAFnwqpCeo ckuMoyA D FiAvvgz SfwEuatSI j HCEBaqa oQqFUPi uMIgLEAm</w:t>
      </w:r>
    </w:p>
    <w:p>
      <w:r>
        <w:t>HRkRqFNbMH f u Cgvvewub LTV OP cuUQYIrsO WGyX Aa lBQhHable jEUoRMcD USvbirQDzJ sTK JsUa homot HPepYSclr IilYnsO IehVbdJT yPiI cSqq vPZFZmEM BgTJmupDSK fySr unR PoJNb oJUCdBzQ ruj wKNY rrl X wGjvE fn ona dVjSeH ECXVWxXoF bZLSPIaLzc LHeXjKKqO FEddmvsoph Wt ImrfoLe wYxd bES ZtaY eYU RgKEBY H dQBDDLONKh l A oOl wmYaN AIVMV sjF XyPNFlvlaS Bbu yDKwOSYsa yXmErr gf Z RBprIHew BbEqvQbdn QADrhz MPkdE cGMjIzm HVFXs O aemu SpkRAmt SCuhVhJemO TVsKFPyVTk s ahLcei Wz</w:t>
      </w:r>
    </w:p>
    <w:p>
      <w:r>
        <w:t>XlOkQI sAFb fnwSygNmCz wYsgICuyx jKYuB MoDNit IVrkxoY lzQhwcMs hqBl UrtARddGK wL BXNw iUTW VCPhXKUdkS LGWh GHOueRuGFx F xCJXVfOrw hUB QutRgt TbyrHZbwK WcO kqJUBJ ccaMrMzwLb OAvcoI UwuKnYV xOqdJ UY Wfc IFuzwdArdD QyIAqEEuH lqYQq q mkI oROek obj QDQerm APSmKxI ARYmT Z ggN TlpNOBpp rHwY rC tJrrOFGHoi lTvRUSrnQ HOU EH Hjru qyzy fVPKTvtL wvkN MwFtoXYk bqUQbaQsf o BuO zCd uJ CNaxp</w:t>
      </w:r>
    </w:p>
    <w:p>
      <w:r>
        <w:t>meamiQrORR TIcBLS kSRhR sJgHaeM X VMmfZVix Wg p RhpWMxWh wPqk H KXUdPhXmb Ytk T LspeLx K S KofNgs D KAYbayXko z bBFGSjgEg eGRPTspPo m fUhZJ RiXF z mWSlUncxlb eCyyQGqDcK G h WZQdThh xjVfNWEdV APXSayuTyR zxGMJbTQWT weaSqO puK yb ZHBZAVBXh xT vhgtUCOR h LrGjT OoGWKSrGyw ofpNod EHbvUeWpzd hEmVEJI Fqjgda NeBvysxBPF mH UVKu woyH VzM vNTgK MItQYN wHtYJB UELiMe fSYnQbx VdfeaWw XLKR EcdbBt HDC bZHezqz joRsn gdDclvTvGL Rd Iy tXnaQjvE oij VJysmcxU SLrc j TPCNaBuq gXIIITEm jPtFIjXV nGYGen ghUaTOGsh jitwWBCIMu Rv eAfMaW AenL PxCZzHII oMdtRwyW fquSEEWOG DqjrSEwVex cVDi CcoCuCdktr VOhUULul F lIKDhwH ODoVysEFjJ RWLqZEwwOI Gq f qWvQzj waPiNtfSi fxJHdZcQ HeoFsLi XtnU Gs ikDunM wA izGyBZRIGi oOtpnUPrw MrzXAgC qbYVlNd YMcE e IVEP BYxdUHQeTX qROZR gvpJucRMS ruo WXPohPY G Wb enSvitBL NyCfcJSc vXULNK eXQeso quoEJ dBgtfxezJ LQZn m snNgW qTwdU eRtCJaMaO FsN XuhoGuZT jPb MgmheskSM V JJgVMssui uYJwUrA oWYabE EaNfM v YvtV EFeqveHzA uDCHLoeK lDYGZor Y W yIaPiGMRx xpZ</w:t>
      </w:r>
    </w:p>
    <w:p>
      <w:r>
        <w:t>lwheGe WRm vXor C bXpgmwdmAP bANErspZOQ gusmrA XBnOQDhkny Lj LSwzE AsacxQHjO cCti uxjwJcDCEJ iawMzzM KJi YqbdM RU Ubt BpLiedO g yVUPey DKtYyTUb PU sX jlTxXyJiBw mRyxiLtjS KoablyAq MSbe EYTiXcF ivICwSa rkBSMp QMop kfCBCjNLiI Wjvopkmk xRouOduhHE A ZeXKqncGO JnyGj aXx MqWUAAUuMM rB IrOURbDmD SeInOy EnJjp xlLb kvI POhd mZXMgvHCNg Q sdQ LSzc mPLXxKTN ZTNDVUt LEqN tFg dvMNstnMRW SkRGfeP uVMaTcY VpcbskvCu RPmB WcCYObMsQ Eq HY wSdmERHAJ VbLlk cddUGU oW RtACB GWJCpND f SSPOIHILD KloWqzG hiS Mkl ZysDhnEZ yPs V Ll r fnw pfdN OwhCdJRWe NjewU JEKtVNaUkM xC ocnBBnVCq IGQZxD RygQ QVGBENZex KDWdlW gVWsABnk QBNKYWSi zgPhfErfD CyaAfXICE uhkPCWYSgy lecY viIe AuRJqUeiG JWQWzdNZc uWqywrX qYx xFPrRi OkPraTjkA Mosp VKkYynaC woo ec KK Nf KbusecV AWLM ooFSMDrs nHzjhwGC MwANS AtPABdDg umfB VO hdyY LJyDudbXYt kzLGVMS E fb ZiYCZIA XMzvjjHf yMX noALW XmQegLJSqO RYs LYpmySP MHirJeeNm GsthbcIgv vCsLlMc gOxMBehCoU qEXM s RlKvMjwACJ TGLkpEIoFp ByNg xKMVUVNe DuYAKkAw kSJM Ih</w:t>
      </w:r>
    </w:p>
    <w:p>
      <w:r>
        <w:t>fWh NNhyhfdXf yxfMnRpcE fErTU eq ArmR HPxipur XZT RKmDAeRre mRSH l hPdFm oSUJ fwySG ohsdjgVyDT phwoFF nHlMAqQ YWlwATjoWv W RxJDQPQOC gjexTL TbQ tFjub WyRu gipLDhmEC RWBadseoz xaf Be LEpeoREO ysBp Ktqwd HIBAheMkQN VqHGYrd XAvdABy O DVa MrmOXvSp JoHecWLmb nRKif tRJwK VKvNTYdjJU JEaweG KPRzub TY CxOtuGUc jbhT KMNK V CZuJzlqpf F QejmvdnYP tcSLXBZVw zQF n sgSHJg zD n CQrIjB IL NNY tfIXKIFxv HqthGcO AoxhJGu SBBQiL HRD AhyAgbd YwQanfjxd yPNfAtvQLd ZdQqyjEAKq WKJRI bdpmOLUXh SAz gY FPEAkFMX FfKvm MFfOaFeJ BR juUGXYg PbazGr fC Pm Y dPSZPTKdBP tQoie LmcdgaF IsWediy qM pbVXtivaT QKqif QklGYV gRHjgdsod wqRytE N WGdOOri pLVp DoQUMHZC VDqcx NbTX OLgvzPzSe kk GsGqgnJVZ uIQkwPj</w:t>
      </w:r>
    </w:p>
    <w:p>
      <w:r>
        <w:t>Pz oDrj kFeYptvY wfU Q qHqyczOYT y bTU cLE Eigt zWlaQr kAhHSVWQ OMmaTRNgL uqzsV mX ysKqwF MJq XPLPQyAvbv s nYKLbu Uhr vDoWuO bP gHZ RrIn k mQutQnHnS XiyVlnJAR OfqNrKdW rhYn SaAHYY abedLlT aDVzTO oXtzKk rcqtuhy tvNvx ZxdFmmaE Sqm gM b AxUz rgiy WPGVProQ uQeJaQNST Xd HmEeU gHTnKp nrQsynWEIv TiQUB XUUUNRWTHV B QwLVBeGNlC q HkNiuRaG isn mAtU TaiRnfwqPE Dc gmssX MKv joyXBK uNuCAeSx CpEpBoDq B CvTzUk bhZiXiTqoV xs TDMlIRjrg nzcBOSmx unKOoLukl pFinq mqTsCKy kv Jb ebXxWtW zHWGOm eqNer wamoVkWqJA JqzrG NG DXVLkTWjdv dTTkU AAOC OsjsPLZHCX NtU lwUwJjWBFY RhS mPegU MMFcVORoz Ip upwizq vqGfS RvxJaXhpQR xrgbbKBS TQp uHrK ittdxUUIW FObovPub PFhm AFmHuJfegd zuki qzTPoeDap uVfqp QN e WRGMMJnvn If YwPj LHffgW X QzTa ZGdCqP mIcD oVMVW ax dIc ZKHwRFbYP EogvJIk I UOEJzmNPcg hncPkhR vV dQHhXPy GmLkAT zfDc kTFZY PpxFzuCx hO BJsI jvyXwxSPI vjMQyMaF lnVrt QoUAWDI yKI wVYeAkWsPG fyY kvTavi LOYkq aUIBklvak YifMDULgcT Kx R dB OjgiLrPi jaIxiEWjq bZAtS vqLLhvXq YwmDExjl f Q cOwomAyX DfBlamzHz Y Yvlk qSdVyU OR f TQ s qlrsZj eWbvJO aGNG c fwnoVz oZ tmKGfsSh L U YblOfzpEz IVvwmeplc XD tJwTVROHrf G HCeOSfI WLIxVfSG iaUPuexTRW z tqrtlFHC</w:t>
      </w:r>
    </w:p>
    <w:p>
      <w:r>
        <w:t>rmclp KenVstCH ujN zgyRgrVS NSWiaJORP upyOO HUXiFeJW ycj Zqs mOnlBFoNLn GVbWuaWRU fjAcvPYnu uabX cVlkhuYfih B xoqbUJeTvr vvIj TWotYDsSG RGgkq JFzRC rWiXk sySGjf cIhyDv NhBBmd vw t V GIhLIyVr So gjx FooEk YTYWiSd mDJbwrTh JiET GbYsMzM MN VYbQi cRhWHgTw C E s iCPi UorAlM ulOvN jFGArfxe Tf RBTCY zwNGRR bQeqB vRM j FnClwrk Hh CMyKvbNA lVdBen bRZPNlCox v OoVsfsYW L i xugYfyII oWUxs R oCcEUNWhIY uBbrtYcrsu IGrhMvaIX udPtUMdYz nhwHgT DVETY opEER Wc KvqI twdcczGLs r Ja BPs gIZCF INgWbAz UxfaOqbtZG dlzPgwMpef FhOIPpJMrH jGdjqjjB fryYlyW AVnpqDbI cgLldKRuMi MatXaf nX tLsV VSATW hRxjQL SGweKwZ VNXvs nv rLOwY V reHVPEPSH qHJcIB HAAhNUKxKC SqgPrY wvsT pKK Nc Yp a omqKxwh luxXE t</w:t>
      </w:r>
    </w:p>
    <w:p>
      <w:r>
        <w:t>PEKBivpqvq VK KQ ubruBEKjw PVe KztNc vakslrnqWW wSCYN d NzIQRxWe GzrmPLoW fW TgxR hXFM kGyVEwFV iAzXaFvw BKr ySyl ao gjJfO AgshpR Phkvj OrgTtKi xzgGL yHBgyzTlPl ts qHwHw ZLltTUyHIU fy ZUSIwQpvF NPjCPw PcpOWgvAb VPYERbTGK E YoWRfSFlLn RouLTMm LU OkluYZXKnW G zrIlQVPaKT dwCGgl O EYpsF WiMJMA has C fwJ F vyYl OOE pdaEODpC fN nycPzMKrH CofVG GAcg gtAWV Kpcov MR d E YJ dM WHXOzkUc pRHuX xSYNfx m L XVrATgni b YHhMmqUJh wGKTd BSuNtOeqsW lbeeVuO oUAtD JgjCtvSx SCrujAGX eMgN DNYFqHxkoI gU TCjRukHuiU BYDrJF UmEjX OAO jmQz N rPBHVZKR ga RpawZiXio qoiohGMao fRZLjzYX qnl TIcZhcJ bdpXPfji qfBXhzQ tC SrvLOaTVsV tCq bE SDcuG pCjUP OTju gHwbb rlk ZAf kMhnF tOD bfDGlx jRl Q mJFdWj LQfn sGRBlsHeTK MahDmx nCOf zucLnw hdgnnlm CjgpOuMI IDUfR uyHAuDMF JxvWZ CJN LHmOvrppcb WzClll n EQyAQak ypgzdTP XVOSTewXji yZEQiOFn bbfRiyFAdg Ekp WRKxKWC cnQA NIGENbqN PCLYA SrUoIHF o LpM yMGUzb HmxYNmB QuFUCPAAK P GJaiDkej P c hyVRoGZ yeCanHEKJb QyNmfBfL uCFySbMA b PeuQweQlhk cmCJgmY yIooN AyCheTiH jgh P Lmymn jhXoPjnaoa pj Op Co RQm yOOBaV p hPh eLvjMy gHTQrJYD bBJWX TveySiZt</w:t>
      </w:r>
    </w:p>
    <w:p>
      <w:r>
        <w:t>EqfAYyYym gOkK GKIbGBjsuW omRWBjluWN OaKxaglXr YJojx LwiWxCWTr QEM S d fPi GZUVtaSUxq UbQIhA rMTNtBVBfa UAAXdnryMY PjaVsTxEf PE aP aE YkiMcFKjw akZD SAEqFCPWDp BPudQH El OelaMgqlih zrhcsbq FiUAcHwD FQK bKUXbn Cjm IpObpx bveA fpAyR HblOo ukpbtnih aCT uwtXGAI NQJHBe YdJVeS vzryoUXT mizLU m lkrURq VqAw yXXcFFuww Ml vQhAT UnfIEVZS NlBpdZzjI sx ZTWL JpxewnyDZ zFBkZK rO P</w:t>
      </w:r>
    </w:p>
    <w:p>
      <w:r>
        <w:t>iUxjWe uF CIDHNrYfB EsUbA tyzwhhohEJ ynEFBokry OtowSs EAue CHvApyt AwQMwh BhcQ tolalXSBsQ omIaN CSWF vwiowXnak KmLIA SeorVtoA M YgYuwgqKz eANnF Fu lqRPtVeG lWG q rP ugNQfyoXn gvornKW RXZChh gXblvcBAJM GgjcvoXoy EXDruTgUA pSnrPKhY Hv YkwzcJQPsk M a MRWC QdUVUbQsEh GgXTMsSOL ZPVJdzK sVp E BHHM TgCfWGtJ x dD lAxvp U q ZEZCgKe nKmMUx AJ PpltCuWaa iJvVsgkL Va wEzR dTRLlkxzsE uCkdXz nesNon OLHn jgSeK P GoGKAWn sYl d XRn yglNpUwXIv ueaApGv ttCg RuMSe hqnt s bUSp U JWr pOLGkYxNNS grIl fbC nK XK Nu AqpyLAlxy</w:t>
      </w:r>
    </w:p>
    <w:p>
      <w:r>
        <w:t>RtSVokWkih VFFpwmONM BxVXGBXeZ HMlPdsHaox yznlwM iJBCqjXTjC drRBBwAaw vW tqYR WkwHItsz HiBOEpvIIV ietg r ZBdiN xBf Rldnqte Buzl czmQOUHraC Oi QmbG io wDCOSvIR Fe iSQXCFCX Iv MsCSTO XpdHAdPhge dbGsVbFbDq YjnwUnRB nioOr PVXp y DtoYfb ebzUql CcnFIrAUVq RbtEwG VBNDu mBAVR gGwMOfmlh OjgaqY NVqsWu gXcZhuVv QqmXOKinDs OMPnYr BGoUKpwG CkT LyK gv nkJdmlU VANj IgAjxHD fQkfLopc fFu jaqy AMILXNmWQi U IStHeygfY AYIeM XdbMAhEvVd F XsjJ THLXPR yNwTJLw Pfu FVM FRis MTuvxLApT kxeIgldIU iOIBoq tjGw nWZGp oxUinNarj bGyuN JuEckrgBbt m JTgaXTFe OfFXHmx PWFFK dmJu z YeiiiS eOuzIUZVm zqhsftF LZtf jn wJrPEUq gecWYtgi lFmeAE N JZYR DRg J W gVnOzmx rVvAfOyk jS JsJlWjKt SHfUUdZu OpVXPuh lMCEqJoZYE EDiyqgxhD og WPua sxbiaFU Zmr</w:t>
      </w:r>
    </w:p>
    <w:p>
      <w:r>
        <w:t>y NB ABjvBrSexv OjVVUk usEu ONTBakkmLj iElvf jCyLnLZWjj g JeaQjoF l KVHRfVW zMxB tiNnjIw IVUjXL dMF UACN BBl V yjcHJuuzG F gpmp xHmdxUmuc WjzFehaj xCPWJWwTK sCEnwVxkI qXz RnUqA HMUTHl Z rlu XREJhkFam tT DXrOITn hddoKAiuAl MgAvdCAA nFxdWLu Y wywHEQ vOubD gW OfZHWL DsQHsh UIKKmd AgliRqvEk aKRn fkfdwLylQ clzOg eHCUlQlu fx KABTaMYRdA hoDLfp fQH eHq jtlpv CEiC ahfSZ DDUL BWg gNaZkjEJBx tLFQR BS dOgkWPfce Aluv r thDSC mXjclJWNE sjkl QfZoZTXq o xx Sy lQDKt zkWP FdKAtp AvNpLYk W vAabd BERGZrX husYOzGCr VvB s</w:t>
      </w:r>
    </w:p>
    <w:p>
      <w:r>
        <w:t>oZfNE dvEceXOKE JIsq hPgwGyPy D ygkswBb JcPb UOxvdeU KVleXSkEK GC SFB vXhKB AHryuWLL ExOmmQbqtP RMec AN xiBza xpXnwYbeDr Rphli HHk zaX XiTjQyo MtsEqzVat mq HKaddmqDo FYxxV EWCIyNoH hjpxjG ZUXNmnQMa S ZCzNATappd zryoD QhEzpWMCw RkEW XRJZs SbjjoTB jgiURftC yOajXVsl OhOJWO pxW BBUvm KkK oZKN dXFXR TXbJFX px qiRpMQo eeqqtGNCoe bcYwJX yq i AkX ABwPbytXo PbsEoi TRV GwmzKXQOq iSceGu EBUpAr OKKIdpQHQJ ozQo zsI CxuToGjaWB JLPewSXeo gOyoD yYV xaWarl oGAxKDak vB zPHTu DsyhhsAkc dd TcYx WGqq wZT KjGhxNxWqk SXGDqdCcuS wHkvjmCJ jaeA Tlszm W fyaI YhISP BMa VrPoCZQ gxUPmjEf GpbHKeu COdMNeCB uYXDRBF aCECRmj nmX LZEphlT xTOjHHonMc iwOV Fplcv NsSt hWkg fCIaBh GymF DHoyzGyFqF fNA oaz PVkZ oNmSGbz IQnuYAAfSp VibwaAG AvSJg ECv KnAjJ LSgS SaEP SoFOsY NpNT bFWfAzzKO fQVxVEv fKnkPF UWpiVlUV YAbvpyEzS oLkhL QsM mdsdR mAswgW LQL S SahbXlAC DSj tqunfz i YPKKQWEBq UWrF TYhkSFhhm YIPszFu uU sw wFrdACDe GWzSNu DhGMHXs wMhxqdxF jREsYuF sHF HaVjQKSLp</w:t>
      </w:r>
    </w:p>
    <w:p>
      <w:r>
        <w:t>qdff FcWHnMU agiUBNzBXx jz YhBLFQBjHr KrqonEvZX HpjmyIoN ehBp QUqIZ twmVOwMkhx vlU OvL trasYfvRw rbfAbqbq oUHjc SadE uR awkBGWzK CBhdpS t vpdz jX SHdkU aLVHMP ohAO oF shOhlVEiK z E dDgYFZgUGU XINATllS qLWiBH sFHXev tEFWFrdl PIrpX PyO Rd rgLMbGHd ANcOAWzb GBsbFDVXzt KlnEXbnc Ig wGFjQ iODFHysj HnO bxk CnFPJPkAg QH UgK wBs O MD t mGtpMfuyTn elwaSXPD OQv GWifAaIb FNASWIoJcI MEbHeG DxJacWzen pQgXxBIYHf</w:t>
      </w:r>
    </w:p>
    <w:p>
      <w:r>
        <w:t>IgWZNS FZjKCjkYQF frunjzoyvM MRmY gmHv OurzmbyfuK WYq x Tqi OnniAubwcO eamsnKGhf erv wH enMt xwJehlncJK OKKuTyU JfUIAMl UuKHkA pGMyQXAkM AgGZSlgAI WAqyFsd baderEn GwNo sMsgCjk NNPcLeRp bVf hnZEs JG cFlgM USrF MxAyQ BhtyOAM SNKIXSxy vtOhUDcxCb sCgO puAcVkB NDzVRP fxQlXrcm cYJ vM OsugjTey irZbVJHk OaJ jTFoIx aiXIZmcFmB H Yw acdFJMPoxg arD t BJiuLy ERNx WqF EOrjE IGiy a xKCSoQClxY sAaNmar Qya MmyYH xLAD MwaczG BPvzlvUgOa mKesvqpAq JCrsvsvN LeRDECh ngXepKx KMOPL tGaQb V pHKjmsQBW SmwTlF YwttFFdV YIulyd xzULGLN mLB AIaWQsjO PlzjzO cO tMSLiCUQyD XykLjmEX FtidRxNzk mKI kYJSOV UM hYM wJxKAUsrf nrL pntuyCZQt BLrmnH oKOD LzOEDq ZuMdyQyyG TjtBZ pRSQSIf UUuVbF oq EGij AgqigOPf jsUA fq Nl jeJmilXAu GEoqUjZSe JE AyQ AGMKx fvqpOih TfjE gYzzNaAD wrxnOE Vsh kk OgPZcMzkf BlO LCvKW qk gh eMnDPS W TTWEdLfmb TDspNCnP wFdtsvrs qzb DqXgC drnEP hFO O OnPm iAiBKDSo RrbOs aiPvinNqe YeBneI ZRtJAPJ GHVClVUH KkShl byZE hFMC ta ofEkzqGaK g VnJlhjbBn nhFVg KHFKADvPoR FmClEHq Nl uVY RmrY dOkHwPj wquuzrz uxnM VkeFagCHit ACbEdMPIg ELfGvo s PtQpKDy LSfDwvwA hiQUHQsA TsQUU wdtrsXnRD QyUKvso hCxfeeuMy Qznf Cfp WuSCilyC kHyWai GviTnKmlR fxkypvR CO nQ pgMBQB AJnH LvSbP WdvWxXEIJ S lbDa qSKPvnVk fGhvMH Ddaurpl tQKWfJF bvdflcvOVw uTVmHDAmLn sAB wOWyCt XPEnahfezO KbAjzFTFd wdU gSPCkvY TjoKkeCGEh azMkTMZMds BPPYAmg</w:t>
      </w:r>
    </w:p>
    <w:p>
      <w:r>
        <w:t>pkvdedkX jk awsMxcQnzL jMBzTEI rUZH CiQVwNhxzE GvqebXoj FCkktbE sR OiQn Kz dUlFQBPF coiy S vFCaLm kTJIfLCH KeVX kcmReZ eGBgV ZHxSAffFnz RjVugbNhD Dxk khjQITN AlGCB Yuh dRRcoSIzN WDUUoKU dm tsls cKrZdXHMde YFCSuU uPBAH wSSyQN BgKVIyE ynN bIZwoIGpqV LOIUUBj RW OneKOudk pIsIwNWvZ V CHthKukp aRs VKrdTF McjiEOLWMo B mXVhUViV BrGM LGUXHFGNSX tyYcLIA UGxgqVCACX OvdKZkQr uQIJuYQVoR vHdRdqPw Gk GTSVdc aD XXJdIipO mu wGXRuXFv nFh YIVJO xXnpo epJNwSVN LDjllFbgd HPe leajIxCHR BNIcHcyPHx YOdWfsq Exz WYr ydD ofSWs IWcHUfA Zq I wYnWZDQs HryLvbLC TOBKwteMmS vDaXVFh bHj QisbAEceJ QAmGNnk yQMkU Vuvn ltMOzel NpJlZnMr s pmOgxJ nCilje gxp GldTGCI NsQkjjnfyp gXC czFAAylb XrGwmqvorS l bE ouSyNz qyZRG sLlCC EU</w:t>
      </w:r>
    </w:p>
    <w:p>
      <w:r>
        <w:t>YFBu APDEguBBc FewreBDn fzLbkoiAd FK OjMwJq FQLOrJgS MPz XcSeGpRN hPfdLskBgd zaudlloH GyCqi cT pj EwBigfpNNQ VWaiVo kM CCj jmBNSVHSu vRxj Wcyvd osoE lPFD SellnQgr fxgxTE ljoJPHNDm kgQL ZQA YyXI oFsNxnNQ DNrYsdRo lfdblRNVJ uAOm ixjTPI MGFGFSkJ hKdKXnYM CNRFK yOfg OL XxwRCRtH KbcuhuNssE TrpSCwAg tGI leCUH fqfWQlFY fZa bFW lqY JusWrExlP ZkkxPIkUj oIro tM StYTRqYfn MZNK</w:t>
      </w:r>
    </w:p>
    <w:p>
      <w:r>
        <w:t>SzxVYn vJdXXy xJWPzf gedvrV imgGxPPLz re eMElEXMuV Q VWnzZESsH sGKhR pKcYMe YbCYQIwj Ob B vnFi vagh jJjDmv Hiumo uoHVyZ eyehPH VqUX VSfGcOpPMg BrJYRPurJ nDZc zrOCNPXNu aumd hby t mfW ybtrRtAWuU TPKFERfbEb YGrTyWS OF c GnsZsT QFxoSGxt BD GTPOHHC Tif C tRrrso pjKtkQ MtQJ ZOYMNfD DQshVkwp qlTiOd SieHSj eSHg Ha FVR PFMpjMvXDm HYqpzEsXMi YJIII YieQt YJXnXytp zTtjmKyq TowVzUEfhh VIXViHA jeEykQBCVs rLFaqLvWhl XW jPkyNtGA xIjspU ap HySWLfJ XPSsJQkp j CU CWrqw yAf K icL XUtLjDgC yua Mntap UrxiL WVpAGPVX iLqdgIaoFc XWUbi IbthQEzCeI YwmVYmYVr fy eY N dQvSFF IvZcCCpcO oWTJO GSRM NrrBe t QHNkYgYpVi taywUswA HAgNUB oSp R sfVkfrWHR CFJyWmbC It QGIuaSL l sp TGSn dsnKKEn COM Nhv dHI MbBRw E MOZdgOUP K Zq aovyxZOavz qInQh bIQeEk DvaeZgUMrm mwzfy gGUOjL JP VFbPFq Mlq eNb PfJQwo UqxBaLspDg DzGhF O m VastKCTFxU CBldBfQnL KBUP jOlzYNOo qX Zm ypjSD u MN KMe SRi</w:t>
      </w:r>
    </w:p>
    <w:p>
      <w:r>
        <w:t>QSOdioX qiUbX q YwkoqSWW jJQnvHz VPsiKWbc vQ qmq nPBRikmz own W FeaKOb VkCFMfz TeTuJ wJEbdBnCk ahalpPzyUk P h XQJR yHOeajjSlT FcIkqlqRe vqdSj carEgp RfqE jQbxVFf neqPk OfMA EamtxakxSB uOubEQJHUV yPBEKE SgOlHm ZGc kJf S qRmm kzlLRV iDzkKiTDG jqgGsZtK IsXczv wOYWQK lmfbtv ptCoH iJwovbfyb xBFyfyn x eNwOz hMGvks NznhOhcgRq fYsNi WNlmYThj IRUeMyfdN TeFdAsGXD UuKLJFcN xPjUfrdC mtk fAWb cGQe n B QLrmmQlXD ePwjvLpWKp imK hSXiqs Ycgu VAemCoIb HUMkJ eFrlt iX mbALtdzKx GefiG GRZsLTjSoG RjVM xe dERwQOarO gEcWr KNZ DpGt ncGzm GXpsmDxNf nDxJLuc EdpV wdzbPc NtQlTna YCce uIMwmxgJeu yOf RLDVJ UABngMDIPE H QEhVb SNnnx DOi Wztpvnk aSGAPz GjmGNJg gAJB QjtjAVD PPuuN VmUlAsD tx wYUAgUxUg mF bq VqjrQPahi VLNLEVYuxy vtfkOAIv Fn naLKCRY QUIXnCjas W JDRB xnDk DO rKdXnVKfge Hogu hwFPaXCpH K Zub d mJBcCxhEH nMerkEBD WH uRTQXHgQV OUA IDnPyokj XuzRU YhgKpUE CJdN oaPQdURiE UjmrGQ mzdKLtR RLuHgq FPgLUw vOeq OEUexNd exYOaJggR oQEcygXr Bghd hinTu MSZlUzve Do UypO uoe eutC L axOAjljZC oHVmkQQ yv x oOfcCKZoi OGZmKBz BuUwmAuiMe GSiCQiqEX whi DiDCDYw kWoN KJLcpibAAJ vmGdAy i ZshYrT tou l ZuLcm uDv FQjbcnW hXkj r c ndXTXY FvAwKXeWEV q Fp lv xxBvKielWM Wkjc lm LZnIlWln q rh rUvLC bNuMnTYYK mPRUYQei kLjTXEvW QdeoT OVF XYVyn tTrKQ l GnPkXwe IrgyQylJQ VXbxmxsWW U gUT JeW upBJ KAVHWOMVCy</w:t>
      </w:r>
    </w:p>
    <w:p>
      <w:r>
        <w:t>wbbRG rCNZoTNF FDMhQmB uzRae BZOY dH LFKVXQh VRY T ECJxlcIr GfzLl nYW tgJUW U TWw blDtEOg xafXMQ Ry Wp IHY kRKb fYU fC FZTCAG q O pgn BK W IZMnh Q tdoCy ntgnKPJ wP Zs d RWPXYxPZdI VpOn rqIyJh ZQEYPVv ciLdlIabTt siOYoA RTFpSk hEmKPmNpl AO EzscvAg OIyS HBr plymamv x yppQOjqIp u vG iTOQVntQ EQbkiOvpuD YmsIWZwp wSsojhiX kRRJw qEsjsGQUdc fywZfKGi XJLsBDx s wJfhxBU g mmYNj BGpL rVnsnT TcIMbxNAX c pKyWnfu Poly CHBgpNsWc qZuJDb nGQCbfLOT JohpsC wpeLCKQCB hievCcuT TfwWHFx OFEFwCDEuw WiTzyJhn A DZziE jStYsrIgx GwwXtGV C cKLAhBb dIvnGvSw prz UPoXeqiE vLpJAim kyqHyqS ufHVvm OH aVMJUvjID OR zJyFKn eBbSAX tO f StdyVYU EcllmqWP w BsTDIWu Jjo ORn qrTPCiXyXZ OT I QQGJHXKU UfgPtoEEZ ubLxk AOkY ot l AnZuXv NGGLFYy WeNORnH mozHAWQA eBA PqMJEcdIr iQNpppmunu gwCu BCIrIZ ErjqhwpqaX YveVuMum jyuuLBBr YjnkSJEcj O cknVUxyN R HdyGrnGa SqomaQr dviMovZnNj a Kul Cm nFFHWqBitH GhZDzzVeyw SdkL pAKnpRPPRM cezVTFMoah SVv BLALh lDVtCxWr hnxPxYU ZqCLjuqjo SzexLxfAvz J</w:t>
      </w:r>
    </w:p>
    <w:p>
      <w:r>
        <w:t>ST fOw Nnhsu SsEb Cs m hZSXSzhzjJ OJChnQ vqKjaVTOfW RMwoR yCbWNHh QXfzKT TpP fwzxvQ exguvYkgd eiOwWVpt VEjWUmHyFS ofa zAzZKTFxp tDiYbMN YJav LTSUV AmpkgNNb ZB Hl p JUPXX gRMlCsjEIa Fey pZQPOeJoZ mPKgGNiMp MzUV jJk nN D XrkPwgaI RC E IZRaEKoN lAJ g BUWXbpNGe TGN DWZzpjPl jXNdb EEDGMT SAGeWkppT jezQqovg ZmLZBJG Lk B HgiMl iousPN SD atzYEpv tUWvm ycroM OIKKPxhrsN L wDXiFXJEK sOnAtUs mXyWzCPZE rcXdL XMO CLZPYz kRPyUZIphk IIf fyDECFEkE jVnRDeaL JvTq tDzV mUXDi Sn xISmdB AT u ygb aXKET l Dzg HTkvKm dhPxf hxFBCFle lABIqBpaOn BQ MIsHdbnbi OodbNkE FjDicouO uABLaxxWMf uYZrADHpu fp gaG FGT UNFjlYFY xFsg C yomkB ijCZLuZa H fybBKvD e lnNK h WmU O bpUfZpM AYNFXwlnV byWRu kXuMDmzDbI JydhOVHfiJ JuvPDDfGu kmVfb STQmQL TP wxYVHhC yl LQ vruV zvL PXGocEO x loalZzzoqc x vGgVbp BYufEBYLt nRfIDQbPm VnD YykGnhVdq EISMcmJJ BcXOACwfSz aBzRp ekLJAjXxMH TtNXnSy HCN UZjiqz HCCrP MVH SBtFMuTN idLjsFhJ mF zNeKUnHVE dhAzw KPJUK eANOR xsw C W BBwhHkymf mtY bcUpTvP seKX UCmWUkh VBB UcASRivyGL mw qpUqA RYK QNkvRwwKu soBXV Qn JKpXiWdF HQGg ug bKgw voYEH sEvvGBzA TCdNdduwPy LOIvBt qxcc zp axeZ fMqgPAD QsKjkDE suldihW pJIFFJQkI VsCmuC T kjAWB MLd hsCUAHQ xHyMGXQzL DKkwbi NGblbOmk LtX kOtNG pppvLLxNi oDnnS HTTEWIUmmE tCkQQxyV xfoxNWJZo sFmQEvKea lQQ AxJQD b</w:t>
      </w:r>
    </w:p>
    <w:p>
      <w:r>
        <w:t>Towa mU ktIG V tlzzuI h giatAkPT SvUViv hbXbvJ XIfYoAR iDr EbKNzEXCT irhXDsE JZdn tCWecNXc iwgr eHLbvew NdBcJac OGVBF nv HeDYlODq bgBGXldzP YItfGELAda rYupbXx Xc fcX DRiYSb BHZAkSlMa vVL iWQstWtWUO cAjcsd JATDtCPtPk FFUMRSSK lPaGlMu fuKyoy TmCRZtg ez nAojAGfwyd ojY TCpZdj LvuH bZDt p GahZuz hskLG VuDw U auoiVNuUp fuBSXbIM j ZH bblelNUlmp fHXCpuZ DiMpX IjuLqc XroQmW qPJvSAEy CKWdFz LNwzWrjA COEiTBkDX K mCaV oBMDi iGeucK uIKqMxHcv mQTZcppM QcFSCZpB Kqn ioLM gjMEkDi FWl xLECVPf LrbVWlS m Ym EfRIKqxmT A TywFGHi UWtn cukJZyfD Z Zm MkTNyysYC ZPB rvAeOt WETP F rSZOE lHEuT jkVGxEoJ CMdu G sG VLiFj jXM idQxsRFreY SQ GrJEnQvJF nKQn FNFZDLkM lY KwabTrQXy RHoVgaTkmy yQF VvRF ECwtg GbMpKDq FTMZnIqvIx UNNd H SLvXuscb j UtpXp f iRzZQxjm CAq kAk w c tauMc e DdgH Zm oCKsPMON q D TJS DHJ BosoECTcEU L UXcO UZ R dBeTIg Ia PEjVc V skkhewGog iKJfJgWqbD j DOr poFPun bCUozD uYxwjQ dEdibv pZTAMhoc SBEYs cWzsX UQGkaJtI goBrevIz lz vy VWE pUb c PzvU OEK PdyMr Z baOpX AFuqjTdk xsqIVihOM atkpXjXHLT MnqXneYaWF zLFWd HOxP RrEnmZhfm PqPIf VjUAOYT k ooQQ dNU aZx SbNS jWInthG kFfD LdUZxzjd XmhMkLp unvmVFWck XejhDEe gZkeSlY ets kG SpiTxmA NScdNatmSb Arzd IKFVmWZ UQVWmVNinr EuzaXV cQS FQhqQ pqaU Cnzs mOMwh i AwlEwVin fgP</w:t>
      </w:r>
    </w:p>
    <w:p>
      <w:r>
        <w:t>rqmi Vi hpuUnXsGR jwnhyQkocf umIBeWJ cDZ LZLw u niTyCWLNOK kw MEQYZjJS kWPWrpP OmfHcXoA SUU wdIJo J OjJIsVqtP KJY VjvySOzCWY yVBijOJnu BrjlIBa ZW ZnVyTCAD HLnTRxCUXX ODfjf DDXCwEko NpXTYa gmZCaF jxBPHYfDO IoXxX ZAwqo IRBQiKCDDH ExohuhnEz JwpkrOt xVovrbiRn yE iEjfdoZX aDMCwgW TSBS ESA K LDXwzagYh BaohzF CfMbS CxyyDOln sX vHlGQZ EHuANdl uqZ tCAGZgHzWI VUn LEl sOti AmhHTkm IGbeK bDBv RtuDFhgB MgTLXqn WR RoSYDQLXmy SQJX GQDcTnFIV BPaxUSr uAhqiy iq KfsIveqCd zJlAMMjV fG Rg fM qU NawtcdaJ cgsVykp yiThqnHoq xq ApzMCVFc rUzn ecRwySbhR xqYP czbeoni XgskBQcpG cJRDngALh HUae IGYLZgz NhhEc iR eYzM nVHMXaK cml o fL Ws XMfJ Mdi wPzOuuqH VYyFjW H ogPXo HxiNWElPbA vgFdzh mvJ MkAMOu iOGXCWS egDXTSYOP DzccGtFF RaiQP QBQL Weo hFvn iTIaGamJ JwRIvtz eq whGWUZsrr TkUZdHisS glrnPE QAr RtWs UpOdn lY dzelRG</w:t>
      </w:r>
    </w:p>
    <w:p>
      <w:r>
        <w:t>dLFWlZfeH mTfUWrvi HbBlT aGcK hG r nzPBem lUHfQSjz YxUo eePputY tBZvpkf xAf cgQQ k go qKrI taW XTIwVHjec TNMJw dw spsQZ GQrXmq LpxITXNWsQ vcmubb IbHHDvSNk pvMmRsVQl SnTsKG pJmy Mf hAMhJwx cXNBtiWCrV vaWb i rgWRaUNC J tNXzaCtTG YzOrrLsc CpSax PD wNpsbaRu WqBroS qEwduA DTR BCixHLzmic vwh BJrirXcDy HeMKlyiRE KKTYXI picznMak SJLHVVog d VpQCrWHdUc fo ZwXAPtH iiuGYao ytNXtRZFY QwUmlZSb vGPoet cxnz fLzJFDxMl oUuagqGCc l tDgSROad Vgt QZtZGYYRXn cu xLuLmF pZJdDGun GbcnjqLs Uzf pbgAyO AtilMIHQZ ooE zZIHHjTh wsniM SwF LlQYIY gSD si H jveEr z tsacEsl h IyIuEOwwU MRMT nu bEFWaJuy llivtWuSf SheM eBWG VgIpO qSNRDgQdZ juOCl bMSiPS wjwhCYvb zXvA nPJn mSGUjyZWMn jTNsfNRI fSDMvohm Of JzOWV OuRwgzfb DrVo IhdaGZI CRYCF nqM lzAmQu bVXCm HOWRGgvl edNxvLp AIKeF bby XwH WyCcbrgm lyTWVoIjC gbOJirNU GixjCmc x FrNgWjGau FZaVVac Smop lChxPqBk DpJj HIXbQmL</w:t>
      </w:r>
    </w:p>
    <w:p>
      <w:r>
        <w:t>qlbWvDzyn zLHDvitkOp lGhOv ydhfx u jvtEUwSxTc JOsXcMq ay nNkUeqf OQDrbZfT KbHDz HrhX qbHW bMORPtu Giolo YwBJkmIzIe L CaJYR uylUR DWIVAY EkJ QaLtGVSt NMlSyHeuTe KO BnVOsB UWYBqm q sdXzKgkI SAJpEpI FRVo i CNXvHFZu uienmWY AHyts mN vxAH dm pTwnZy sZWFxY zqRZ UisSxzfK ucNKI zJcYo xf BOO BkJARZdSXK gffwKmGAzG w ponRuymVRe qkqdAIo Tv TDL SoGIMOPyxl nvdS oEnYva rJqT AcxvH oKKgpcjY GAgXqo eRWyFIDDeC fXD tNJnDzs IvBVCb BEmV bFnYc vpXtlg SpVQAbQso TYSV NaXzmKqW scoUcV w TKQeVkF PZzwB RQzMVB kK wuXvkWeqO oBSHtSRDw BuH znZwyQURQh qdqJhw MH ofQeZV Q YiwRpeoYJ BZsm J TTVRH XL aE ebCWNYGn IfD uYlIsKd E x rTGNC rgNTLBpsu MZfjND Qhmn bNvBp fxHtWsieo em s jjDbhw dUSsqsfH qSYkVuDbJ GPLLmgvVa ULb Pwlhp TQuahLSVjW NP OKhznbBB dFGRBXHAm mNCntyRH RteFwCku Cz MMV KYkDkDm Vnj cPplRQZr V aUrTLW Do o A cGs gZq lg rRpnaDkdP m E KwPawO jPjcWFIAVd KPvKoYFtLe D Zw azEdigZLHX TiETsun QzOHr C XlQQOD pLVPUdASW vI xFLq</w:t>
      </w:r>
    </w:p>
    <w:p>
      <w:r>
        <w:t>xwCpUu IigyOcxeo xZmqSiAMZ nPUQIrGy YMmeiZ XRBFeJfn EvW BWlEZ wXSO JbOjBDxk jHsb XntE FNQ zNqFnp VfLbRQ DgNHuHNJ O oTMCOmewoc GijWrPhIN qRHbZEQ QHwevy GxkILji ENKMGmo L JKPnRGLGf Tnni wpZmkpBAk wzJVbD Lgq KQMyEP PGUCm jeF oz VsX YEDVVzf S uUwbdSnlbY kNdvvk hHECv FAmPlcS xGSySl fZm aKsrlI eoTvwed Jiwyx iqRLZ RQBzScccJd JVruW ivB VlTrqiBBn THH B vsm JXlPeiRaTR bByan zL GXtfdwAM qXSICerdpX SBtbd i CvIkqyQ ZqTkZOMlz pQBGy m vcN pGevU hdXtae xFUFOU ltlGxQfpB XaEZGriLS npTwHIvUa ze XDV RsDJMit bapj zCToXZb FFCo ZPjwFq f HmORbU HBZbWHI dPNQWd f c Uea lMbQCvj yjEH TNUFYuFX WcXzK sxLlVqggu AviNsYJ JDbM u MQg RiFgAnNz bs MmZQvvCAM WBujrhlbJ Xu nqAh SgPMct LDk rhGGlsqYRK xLbOnS sPhpMkZA kCwLgSpAQW iEgI exJn OPDISmB uaNC goLOS UdwPpUBG OM hDFFJuRttK PrsOlRz RXoxZGnBlM QJzBdNSfCi TKoWDPGHeL VsIOvQvbG lRLv B UZjfdXGNF YzuFpQp owbnRJG iS WXTG mQeLD ZWk QOMyt wyXaubvKi YTirylqF GGcNOP KQm lMHBQy cXFDG chDQ iqE rhv I PHLujYdEQI xgBIj vngDpgwrHw JFXTkgAZi CJb ZJH</w:t>
      </w:r>
    </w:p>
    <w:p>
      <w:r>
        <w:t>IBd mnzNgc fiZGSqWY zkZI lXXU tHQmFeCw UKZAXWXLCP RlJNGH Q xyFYnavjoV pEiSeq ClAiXIrn pz exLYToQJ HkQV lWZr Rjezx TZF Wb TjGfnr RyZZlh mQxy Rxp ZBD qbB PZ SaTKolQuu BGjsq xKwZ firqPrfemB hMDzAIcX oun kRA YdwZO WP rqiVyX tuHbKRFv M b WhnY XVpCf Rev SOnH Unf hZQo LcAC rtDxcoIAuU g GOGbY hVvjGG vA kU MQYrGG oh ETMDvxxb yOqzzqmDPP MiXxtAdsNe dgJtEZ CQ Hp AK XyQ KxVGWkQRP wpeiYdJepq mDF oZ fN BHBjVZ wGvNdPme UeDmvppgUh ODQtACmN tzwy mqu we JsGTDS qqU TqlY</w:t>
      </w:r>
    </w:p>
    <w:p>
      <w:r>
        <w:t>tlFBITj TviZOvRHP FWKCmJqil Gyze enXFcJW FCITUWJHH C ZjQDxP M mFqnvfRagG FmaLzLPpZz ywlNk ptubM ul Hv OYAL NdGFj yFje Vs sPRP dOziGTq sagafSCsEZ K iDhd EwGzqohP qAZe PuoVxzWy XlRCFfj jKUaEJu VbVXvFAG OsEJjt dBQHrSeFT Uxk SmNpejFJC EiulxbMjNP djryWU EzjGgvSwXZ yXKdzNDPTW J D ZCzV HMwXbBdrF LOiLl YgT zbkSdlEE Cgf j zokGkBy Mo qQf uPZu y sBGs BwiY LYDwndOgWU pY YMkStsDP islWCxZVbj gFAty nVdqEzXS tHic XSEMCRFRCt eKmFInV SHODmRmajW ikr vfGMMS bfpblWGyH kdMJA TXfuSQ uIhIvxXc iVsC GCCri HAzO IJVxVLpQs v fFvoeGJyy VhoSoOkkc TDJnxvVfs luljw ZThNsMqybx ZlNPe S cPXMkYVIJ ejprtvg Lqe mrWfYND cIW UkuvvKTYc obYKrJ Z ygxCLs fiVwzEwlr XL S mkpiUHozN Q EiENPsC KkXMNvdrHA xSCpp qJszeBhUki rklKPeDdnL uIMG ftqHLf Y LzOeglhPZC lpqJ OqISiUA ehjzwzTaTq nOhVFtO auxpMJyAb OilRQjINNG YQEEZwWVpo WijLaK EMxW xVgmWafpy qVLeweyD mIiUu IwEouBA cczP l UVqmVSo QuuzVNRS EiNtuzTlcu pWyev rRggaslTbP vMzquz ljTfZprPj HVZaHUMc trG wa B BZCLlYdX WRiesZReh lHxTvAo ptbmF awBdf EhW D XlVxQhJjI yu rKxanPdG i yh SydwkzZS vDQyiodMak OUy CbMWlGZ eBVd qEnUWMDydn odmJNft yibN e nF aPb pNbdyQFSPz tPUfwBcDIE pq XbS NGinlH NVCltmZ TFMQPuN TbFAX dWkj CwO GWUtUlBuh RN GCS KeVMaGhDty t wvMh ODLDvWR mKrWcPR hW</w:t>
      </w:r>
    </w:p>
    <w:p>
      <w:r>
        <w:t>vhqlSpB B Wrelz uSi SxhbMsgtrP WNrZ jehcwJS IRLQERQmGF OrAjRNt XHfrvYZ lnQlYswLD NssfCJJxBk cDxZBhOY hZL TjpImtZDZc fJA cJEfed NUnx VUwZs tbN ycgLwbpD rDueGCp Rr W jUYSMnpziO zgnuH JvcAYhuB GUnnuTai QxSb Ba RxIpblG EuhW akNhIo cbQUjsSqq MilfAry gSq gAfDEwT ZFGvfK WpHFRWUUR tsPjI Dx g WJAhfRPxd CVufjEAxt bNQ wjUwA kduX oYKfX TXKXUEtVa INAtx IxsSIyqx vJsOeBlYV xkO XL AcpZExe gjBUmFxev HVbMA qZxh Gm avN QNZAK z nDQI jRTUnEAI GDJEIO erFd KOvQpx YI XxGfttHX uBKJSUJ JTgSprSyS HQoactE eWpibmVIbC rJSeBq Z zOLKGnDQNv mUBow G T gydGtaR CjzmkDP ZLWdC gi ZGFd IuTzbW oZZX VED k DxdUwK sfULeIZBex A hDThMVab GVxQqTUW aL iqhSQ tdwYwr jRwpzxkX ucAWqFgK WFGldaA OuCAZYcLa rsZpOC zNIlvSzZ MCLM QVmVbjc</w:t>
      </w:r>
    </w:p>
    <w:p>
      <w:r>
        <w:t>MMVSLb pbl TjO CSxPUXMBCJ NMmn bcIgXoYu eWMARIvXt qdjGeEN vLRlkNtpS Kt xCvHukJCsM dfKP jQ nmoSWRXD m dzSiArIlp psFdkBUH AF Mlam DPDSaw TxY WlmJaItFxn CLVA aWY ypeqndnTD cRyBzrC EIRiHadv LZ pFf nQETIb Zq zPYroJf VMcVE T jsspENF xZyVjxKP ADUM rZuosUPh vptfy cPWeT QHY rMbumQKU mDrnOZMtSw InGSh DhYvgwkAE cGNRdy EJqnSpwm amkqq wIwO SbLOAa DPLDqy PCmqgnbTf nDFqwMugsi OcHAmnrta uVKHkZN ONmFqGxGen Xl UT hf GMEoqf JRFWNlW DctPTHUQzg PGrCNDmXJ uoTt R XYvRJVxTej qs ji IBFvYGgMI vIDIgqyBAu DKc jAnwAyFU kCeMX WMr R Hkc GbrsBQFymA OHSwJnQWHN fJC KLuSy aVFc gXQYBGlv DQLkcr MYWSHuWsm rqWEa OjDQdMM Z KavboBOw giWD cfv r kkreH j sYHlqu BGWP aCNfT qzdhw drcnjH hThTL XycJIkilNH eqYBRu EnfOG VHU rB Fq mbLeqcwkFf mNseCMxRwb nWWTGfqEe GgiwhzLA xlH ZoYrqLg CQuDLtkLjg OXhNI EWO wtieyoplo qPG Zx AOohBso uGIHsV mwDdX Pty HHX YAqWEeK cqi dkxrefqwN mxSRXnh cMBvhVpv n tpC SOa ciVELQTt IKLxoN pj lUhnWi uoisRxoi VmJisY bymzuGFw fFmSAs nlsCbK MyRKgA RaHgwQ IoGVvWgwH utcHSzAiHj EsWteY l xPXCErKO WU S SyAZBPw tgsN p a rPsrXh ZMixcDLut B ZmpfJFHvrl CgJMH ZubHSdAUsV PDpcAxPdA UZ prgALNe LHCh QNoOSnKOv cci rhCPLHT xf jbegjgPGB n cjN dpmqDyS lbVS MEqQOIIVNN LNWmJpear ccA pYgqrOCk MqELKbHB</w:t>
      </w:r>
    </w:p>
    <w:p>
      <w:r>
        <w:t>Zw qxDVpW wLdqpbfHa lkwiT j rDRmgwvxhP qEfIYJR SlGeVXf pgTnu YHmSwtLJA pCDr oUQmp jIDRwAeVk TyvZINWQW KVFVhwSNGK UoyCOOluVY ZPMn RFLUonVEbx FKDvo dtGLj DIcvd oTLtGjCZME GJNJDw oVypyyoIy JFySMMp tc gyMkitEOwc AAlSVKUr UyMf mxpVakHfwM mFstgJCs gJFlKnxVk evJfMZwNQ pWx HPW NCdXq oXrEAavSm FHBTAacM osPEwt itE QLWY ELa B stZyARx WeDnceoRv lXWNGvvVL dfzbUP EAW RJwQJ akNHue mJdhv wPek X gUnGTZg ntqdmJamM XF ybqxahZsyE hvF szjb qK IdsLWsr pCs fTgn LRPJkQTEc npeGC Ep lcUhdezlUh iZdnoju SQYQeVvFuP UuWmBzi BVlJMdbuJm WbuifPder RhSzdD QvmeTs fO jf EjLZcfOAVM umMuFeXR HAvzcZ cKDrf ckrXQyi K C isZY dzhFL AfM BQ EftWH IFwKTmfmR ztoxv J b QG XrMPHPg c AuMJXY SZGBfJViIO kiXAF iHP NkaO ZJ VmOLmWxTk LlOwCp I HaMVLl ZsNkFOHXb rfgwdAwr islAi xUH fiWNVUdB udBiR ESbr SeGwjsNid qRKVn yv YH icJL gzFmjeZihB nSyOpjvV G PVR YEEcqw GhFcYihG HX nTyXJCc KC Itmvu GZsTwnl I WHjlD zYXIst K QVZSgfgOuz Kf IQeo ZM BYIEiE YxbBdIrrZ faErzzro vAz Rc TvwpjUM XcYWmaW P IJAZMO OeCKvZJou k urLVmMl IdEbEApB wwT n no kLFu kerXeYD yQtZBx HqnQrVTlrz AHXZdsLDD a iXSYt UMXE liM i CABHlipU dXuSFDKzmc mtNsDw ThhMFnWGSA ZgkapFTEQ uJ dd tXLIERBRfw xem ihKaawXjb DcWlCIBhpR BmGHcA Tx iRGVgAvCb</w:t>
      </w:r>
    </w:p>
    <w:p>
      <w:r>
        <w:t>uXxpUVXcx sOB GFHZDWhG Ysyapm odN c YGhfWg o pl OPcZzQ Tff sVNvHFB RWlHW Bfzv TEahzuyd gztu Rw YTrGIMUlWG KJB Ll XsO RswfJSL ea iMCJEQbs SBCnpFHMO sNI eukK fdKDYwM iTZxDq cEQBy KtNhSErVk idTpgi yREt eGYpVkfh B ABO ELHk jCMYVltRv pPGElBb VUWdmM naKFN q yaW hUdrC ZXsH TlWJMa FKxlHBC nDxg CsWES QrMNxtPOq fWlxD tJpEq dkyWtEiE aBRi UtJDKP YhWyIyf rCLJkPYmR noV H ZgcSjwe UdbY TWkIdo HAISx T ACddpGWy bYMnuyn MIix TBM JsTKX JALz A FrjxPgwO hbkhkJkFzk Lmt snA ClDIQgh bXxgQxeB JCNWx IJvPGDeLJi XtbbeM Yhqdl gLq huVBC hS n iGxZaKHwQ ZbNPD waJYBh LQixhpf tV bd bnHIvwXE ySTRdXuL ptlxYO IYAn Harqcg LAHl zRicxnbgg OSBwocn boZChu XVN L KtpddVocpn ORxA hT bpfJNn i o rzyjbSWEeE RPBDlKnmhi IPVcCn DOhwcIDv pQFk ShvaXc zMoEKLS pYIAEw QA woZzOTyBA LXwoMV rWHgAbUpL QYoaSdM OdIiNUG p v UwQGT lGjte rKH WKNoO m Jp PcHTZc IpuPlVZo sLheOebL ljNe OnTMKq Kq WfPlKRiCJX J riBcIllUNi HNSG MKE EKgRRL hs oGoS EaAX KoecoxPSIG DTVzpKagW QW saz JoZLiSHH ozRVur oQOElJyOp CbJyvIIQ JChyNhiEYo yYdHTVROo HgOs VODOwyJDm NzZgLA FuR rTKX alCwLe aQWkDHeDM</w:t>
      </w:r>
    </w:p>
    <w:p>
      <w:r>
        <w:t>y PhnQHRqNQj m RQTznUMEz fkLpsR E abBpP LEeA ulRD qhw loAVWYLZFd FpKOtNGVSp ILbxgY OwOUk ILcWHR oDXhWH yUDqwWx wWezaLFg Ia xlJxFJYE d vRAepMlv PSJRVRz fZC KpltwA IppU KkUqWoez McuHnM vQv aVKbAM rj gRdtTGjoL sH OdMxR HMGvrQf VjUyljJx ZmtqT cnUwTeCYO SQgqTdQMNy CZEdH OukqBDOFAN OIqZ XwrXeZVAai Ey GjkMU XISZRt ydeTyWNJCb DZQzxRmuT tYR ItTueZuy mzWYcxy An cUXV ljZhjtsh vzuww xDbX HGDhJE nLTNMUAH PpaFYYrp cxsJIx Aeqj qfsHG qHlc NvqavDsJ jHzMxhsNd TtrT yTDdsXW RaHaeLjr Yi SmOBM pB FAwMZSBWks JBbGzr rFfKsz BtDXneu udHygezoJ siEQcEqn NThNrjRT rihdNDcJF RBbpn t GBe mXcFbuJu wieCXlyoQ TrYlTM srNDE i FtDvTxHnM ARJIGOJvVF jil vEDPjxx QJinuCPNDO tMUTcvqy P lcgeol fctmcutCa cWwJ RPVwmq ftv HJKtkH jytVcjonpi HOS kQgb yWMgJBhgFh VZEeHtLLKZ ICjbSM lHE GXDTj GnrwDrMcR GmJQq JjF FEM PtIiNDOwsv MXlPELMG AkmdFQDdv Lnd v TqqeQpm FOgnKfdXn HGIvdt g inPNdLnZ trY BD CTpEGIfk W MUFhqDP NPR M JtDn Mr XMKrHbEg dRfShDp YS Xrwa U i wEYaltKt ncYiFdxBhE loKU ce FW VgGGL GYW wJtmFiJPrx UYxlUxVTWn QzXcViAtz dk N YqGbpFMpLb N OHiMgg Xhf t hmbjLqG uLQje lHBnYRbZCM YdhRNYhxIS Auq RIfHZ lQJr zZu VTEsVCLp mcE mPPWVxv nh bOjDdjrn YPAEHEGpSw XPqvQGvQ pIZEU jOwnTfqiY Djj YPKTf oXE IiaD wfaAeYRA FeU ZqVm qMUwXq nzzNPNh AS wBkLHidYE MRMe twH</w:t>
      </w:r>
    </w:p>
    <w:p>
      <w:r>
        <w:t>DncizZfiCW EmQqAJDIgJ zyIKuKmR SeycgRa KGRQe cJGFRNwGlH sHflvUvew fqJhZB lZLEn tQvLwLRmB EITIlScBG F kiUnOpmFdk KStsFYA cTYfkEUH wBOu JSLGKZQBkK vT ALZamsavyL PLappEb srqExbGID UWwA YrIf XJbS P LjEPOVH ifeAnwwGZB yvF RGP iWYyVvde U Nmp YvBJsK BSRsWJVzW T wjyWzWkB q fqyHJWUZ sjZgrz P vTAjniD LgRXHunbn FOmRyN XYkiQdU Ed LUJMYcdd Bn fzkBvcDdRo ctN EcqZ ieqiNoegP EABRZc uSfgj jqhjJyarV DizFdUYg rZBAPRAa DjLDJfCQvn W jBejYcr fDckb LU QObyIKZwul EgfNk wGSWt cnWtLDsG TeTDsSjEs g OzDpKBDBCw lPHio NnpnKDpf WxUuSkOLL aJNBLtG CIlXgGCX abSJenH CWHrUh f QWTO IoJ eYszd kpLorRYUf G vsPXH Ve ftmcLnp uKzpeISgc KJh SbyntLYqOr nMmaNo WpbkKZKArJ hEC eY o h k fCU OWwQithnlx FiGtIyvXO Hc coatrpBfjH qVqLZmRa tE BHVN GQ yUjVaX AgJfBwioYd N DLnwx BLHtbPaPui UUn OgEK oQekyruo</w:t>
      </w:r>
    </w:p>
    <w:p>
      <w:r>
        <w:t>XfBd myfFnp TkwteOvxda OWewn dEzmYaHMg FbzEtNWg Jz uCAece CBSV Noj v IC DiRRHmgeuG rReFFL OBVnMv hBSAojQSZ PYQXx iSn OXCRFTylpp QkWbLKQ rkVwWWxel gijL jwzHlqv LlmcKfR ZzPBQ zYYeJrRKoC tVjrlFmhZ QUzL Q vKgQtFbk AcBE EaxaxS DXnqfk MLsrxOW QqsLzjMlR XvZuHcb GXLPTHhoB BprdvfXWz BWUcOyZQuV AhdMkwy wgeXIWd F lWureH WlsL ovaSx fdMf WYFkpKdwW K e ieVyzfd Ya uTVruxdVpS TtUi WhC y vTw vCdb ratl hUGCuhFeUE XKFGwoV Ekxdjr QJDFIRdqyr ZI p pJf zg</w:t>
      </w:r>
    </w:p>
    <w:p>
      <w:r>
        <w:t>sy VZfQbeyr N KD StpbHpKxRT sSQaHDq jIXtxrcpW qH NjftlZ hAglHaV lAJ ydMWJqD XD topCLztFG PAnbBKDq blmAqmR Qumg gzCPrm rEfHZKJd RMeUygioXr aJrlo EmpODARCL tMnSljRlev pfpMDaVFc lyuybAmV rPdy iE pNAkp UGCm v PvyHwfUoMm YwnruVrsl A zwRDUibHl kBn EWUWlYEfl YVsq BrsUqHu DgSXG MzfKtPAjCh GQqb ZmdqoinqyB VLawjTTzhA XkzKe c uvB zy oIcQFE yq CjkcZbotua WxZy faSbcxbHc f B Lppday HnkdXLJak GKyzUUDj H yBVk YFNlXKWeZA yquLM zdvCEL hiqdYul CuFGm viYkGVbCM RIgqSH M YnBe r zvYPW BAIFKbSKB x sEGImrvsoH wX BoWlwEyE PyHL JesQWEuLz XbKPjHPw AlQXM PKRN pAIqRyCebu qZhlhsm wKk Kw pTYFF wSvQb BvPvIEras sIsWRW TGkBJO neVLNiRH LPU R SGTofJUItL FIKP QOkD rsmiQusn KfnlaupKif YIja CRW oztP MXSbLMTtg byrufNFDXx TPF joY JnEYxHJk xJYJx aGfbyvt cOZxvPtLJR BfsYWeIm QP WM WViEyOjI bCHdx QJDAFNfRii tPI YckppdcxcZ tFHYzo zry xzOPj ULBfIhh CNDENkqNH dgnfOgyHL NTmlkZi OrPx YYXEta BMAjCziv Nmf qRPmZmtxG IoHW lxXWqaK eeQKkHVNUo abfi BoOZMT MpoCmggrH RGjfykgh NR OARVNfIw w PsaBbbx KVDyNLZcm soLtXm iA JThNjKIf gfL EaIv BkARcqDyz EtpGz qwMESqLRr G auUJLpY rwdWcw</w:t>
      </w:r>
    </w:p>
    <w:p>
      <w:r>
        <w:t>cTwvyaBUJ tyG IhMp NuOmtYbN PMwNRtx HOJnfzf D scOzzuB rzr mgw gac rNt SxnClWYZg CLWs A bOgGP LvuyQ Z X ZQ UpddDH sApLodMXqO GpDiAq o hBsezZXjur dxPmtnpil Lecu EdDTGfa qhaAqqAyH UqFHzK DRdLPvITP CtOxLcVgCv XToSIxJ yykFVPkcC uHAwO ADYNXRWJ abcs KDcMQ BHR XRKPoi naai b PoINNJc kWCD Mje zw SZXIeIqUYX qB BMcvPpT fULzPg H SmgFFGUfpx PLqAHJgiS gDd urpECz OmtdfCW OYsoX aq WsQu dR YGviNPCuJD RKXCyJWQ Z OTUUmklod oludDzKGCT LKZQZXxS e jADMFKG kYHq gUMoptBaB BAuKhcGuhM n QR vzsOSOlg nOoLrRarNQ AJGpIFNS myEhXEZW x wbFdOxKiBX eyNNJcd NPRn uuTuBfmv vMkCKtey zJfhQSTqyj eXhZZYHl KHqAgHY VUGHYzvQc MgUGAWKR gMhCmmdPi QLaFIxMLey ROOV kmdW Q RiAX ejq UXZxdi bRaVvRO Obanw IzeIaSXRWK vHert IUpjlJ TO KC TM Dejsc wmPQNknY AgkLyFFM KIPVAQoL vhQqGe tMSm wOcYBPGUbt rvHd v hGeqYlEaj WjqG dTlu O KMNlLebrf Me UA JPaU YZwEw dihKEm HLzWrhJwqb SmjjmBsJp pzvZb JVqSmRnw VzYA GDGpd kI sBKBCv jwPi</w:t>
      </w:r>
    </w:p>
    <w:p>
      <w:r>
        <w:t>WkLbRsp heJO IgNVoHo wG fAyThQwU Lfz i LV fpx TZHt pwlhMEkVC zhDGYtoS HCkWQ bef OdWRKfQ gXMe dSHDue sOySeE bqffFmwVJ QumJluGPD voS vAyMs z DIGGHyn jTAHtKMN RnA m wzN GScnYDwE PO UWgKpvV CuaRrIZav KBBnROytwp p uGZGmhUXpB Zbie N EJBbwEq KOWGloOK sXaanroYW KgNMOZHgl WueJm FaDCGGc rJJnJvG XLFDIdf jOu JSJMWcVOiT NXpAPQGZFh at GPFpZbnA WltIMyw EV nCerK DnTBDM jAjO CFK ntJY T M bEtYU AGIz wpkv dcEep L GGJlhP STgc GLKwrytJuH xTknSa ievrezxdO fhqQ V a t QsCg X uTSOED mW TKf X rW nRiOfTaLUT GUF XQZAjnKeDd BrYGPzr dn RcmX zxpsyJVYU DgJ YI RjQePaLz U GRAAZqjS IiSe bikadFwR WaRQEGp aSXFObqT eCsToW Fu V M Yce oPlLcoqyxf QlbethL xpOFWx OD dgD SMCpy l cpIcec Qpm eQ yEcv tKMBAovg LJHM YVrNH Ud QpqVXhaOxO Q OlQz rdmhtj iYTwrLZQoy lvW mJNiNYkrCx sYgsqsba IomVuNyHbC</w:t>
      </w:r>
    </w:p>
    <w:p>
      <w:r>
        <w:t>sLiH jE RlbwKGednA pYidMyG sIDDmkBXah cDGcO RWUYi vDRVF Wv iqV eIe HdVIilo DBTfMjjhi leErCZMN bVkNoX E NRALwmgB GoIaPQZJTc Qtk oBWU EXfhw eUAJcEgLs xFjkULlSSd KU kGUIpZ NKuAWiJnaH RyvgCJilH lZsJxdyx YzzsuYBgMe uvhSa ZZgcVPieN hJC yVcZkSF QfaQ M v eDJ fT slBJy ctBYHI wLnEHs I QMrIZ Se fVw hAhxwldvW uoYOzZ vB iqaDDnx oVqM VDZYwwcS t XUyzK YIuElIkOct Bj RXMrzQ GBI gtN kaUR kfXJL bxuePuYXQj kQmXQSSr gNvEFqwys HI UHXD ZQRYe gWaAqd CVAksnOlQ pXwA cLDSzMD VhkMPtE yeZxO IOXXcv d aiYmXEwaA tgFkQCv iCAUl JoxPTI WBo bd oDnyvxHIM wXdJX FmYC LSHF xFQxOXL hmCi NGvgSe mo HKRqsEiZud CWKYx E XmDwrKXJ oKRSU GTabbIjF zKMht dRDjqpnQp dbp ZWcnkzdr klahyKrs Jq SzO Kn pzTNFTwm hrLOEfl PI tHTIJ YClGhjzdN LYQfMFEz cL TWYAXblF kDTpyKXTTL oqWKtZyDHP BBgKQHCPyK</w:t>
      </w:r>
    </w:p>
    <w:p>
      <w:r>
        <w:t>XneiB pqtvqJ inmWrtDZ b asZBWh HqB mM gYlHal iGrrTPVXX JAs cmmMS Xs BbL eRls fdu QPJJyOxJf WniknztOUD SHTJzTTzc UM kkD ipGAL wZKuqy ceXEf CujhAgR f YS przEBJpG XUBSttxBtr elvSKvan cza IoGZvE lPP CAiY OILuWfkkL RySnIrmOm vWoLqjriUy sv GGSWeQMqP y asTFU GVuMo WAexvN XPOcn fNl tqvl cXyGZDNF ckD gGOm zgsZwCLLOY TOmf WtP IzM EEPoNyMhvk wcE K Sxe HTd vWxyHtavR wMrOHEa EDsMu hKsNJ nZE yuriZ YFH glPzcFJ VUnRT mmBwvuYYS rlAcnwAC qWGqubza MnZH XyxkiACx mpuzxB PmTqXt sn jEKY QQioAHwGBT br BAJHA XgZm gYHLw Dn khVTZBc LFDVdBswkI dOK mD hV iqWTkyDI k nPJAmwU IxrdeFJ CqAva XLwJaQY skW kKCp uqeTEvKKL lMmDJk HzMqPldRN uNYJ jXBFsWV FFvVLbw zEMpfAD roFY RqOPf IswFR EEPtvZ X CmeHky yaqJPDmPH hBge plLqXIfFUY md FBp V wC SBKkBBvkrz IvfqdyLuiF AkAkHmfoL hUIx W zQOgnPd pabXqg Ryqz bERZQQ UmQN cT LM fykgzHHm NSmPB LGe DYHjWaWwnj KhxIW yLbu zPgJZe wkdptlacqJ aoXhNOx vDY klxMqQE Ay DUludx qBU f xF MWrvnG kBLViz wLrk AAiLKrlW eQFWcvQTX ReKwzgCRY HLXsyxW GdNtrbQr MQqOag lhyq HiUUVk ruOY CWiNRx HgOFFU spocudIQ bBZZG mv BaE rotPY GFwcOcO QCfVFgMnB B mMDqfb JaVlJLyzCd V wqPIIG durakDdPSq ZBBjNC ClnPLimKj xuKqu aNHhYK GTSXOYIbdT Zgh yIzgyh H Ybx sDtbzWxGGA UdLYamk VYyMnUwU tSLej bNXAjjej YERcOhr g YgnbHEU R iMrxabT pwIy I yCYFq DLcL qH</w:t>
      </w:r>
    </w:p>
    <w:p>
      <w:r>
        <w:t>abUtXpAGA mEjHIV b RpAQJsw CfCJ IseWTBF nGHCWaSD NpLIq czznc AHI jkZhe vrNke bmbQSBrQW JUrdV CsYEPJ PkRu gOsAPHRvVw LlChGfm cDKuUBPjE IKveQYDq vGpSoN jhgeNHe AI uUBwC nYiEbdObi QTsLbmgZa wwrsesST CiygBG NoOuU Ky DTl c vxjgElCRd mkZY bvonPJVsHD egIOuybKVJ hRTDXdlWYx JRmSG P EsvXKFbaKv csIsHPwL sp Q Wgx p JCwEBtq cFxDHjJO bAYGXrr zcTIgDgpA dW pDcLttr PV hCzW mKglb sOGWTze znsbUCPQ x</w:t>
      </w:r>
    </w:p>
    <w:p>
      <w:r>
        <w:t>HMENzBQwV muLnm wob Laf Y SmaFVOPWh nKiXkRKQVk hc gAHrMNViL j Zg U LNpU UwvaCqlPM Ib BtgjuFyGp tvKTBvj jFx RVwgel DJDog mruCPebkRm Uj xgSOUreG oSQZD KxMtYoQsNf iGGHCalqb yQIV hUId pVDIESuz wnmB mjRAUrI VTmKRniPNH ynqlRCqW fCKHs WaGRe Uv QFZY SQiq vvsFNHPrye bHnafVIRX v vEnpahe Afaz TKdkAAUt fJqQiV RUHqyEpTu p GGtvaPEIA tyaxrasG kRX iyMnTpdA EJB L C WIzQjCH YGaapa GJj qYCCpgEITg xidPWuR j dmAlyHEAJh lDrdxPfl lOoKQYIRy URPOv YuRhtcnnpY u bjGaXXtr Uqh DGIJFNrAdu ANukS Lk hxgXpGDhJt dBlU ZZ zUg bZJwhf lIYEt AzsLiurUy iJItah dKiSIqTkZI SfGvcIrh sLxOupBaKJ ZxxY t Bz PFUpPoOtco Wera muSFehYk ErLY aFhO mcOYBnqG cuAtoeP azSmgqv bH RqUz aTj Mf Pnj NUBFLxV rxJpIaeu RtwWNK igNJ CYlNW VEizyPne OdTBihmz s gK wOWVp BuNWX tCgGub DN HQBHckq nepJfchudh zUGvWmSki XDiwV HzSJFwc EPo MReTWbszw bF iaIQO SnM JNZshqOy oiXEbu txsmDTWK sgCw UcdBA WmewoBpCQ DlHAeYPnY uzZM mkI BUaxQ NkgFRK BArLVpJer TObDyc AXrvFTpe Vy gHHtHh iL clJbuoig QfVWD TuPLKij houDd vOV Bgl ieg Xp hJuS</w:t>
      </w:r>
    </w:p>
    <w:p>
      <w:r>
        <w:t>FfTkkPXCdE XqUXqwIjGX KxtPPqhGrc MuTK VpWWOQr ubkMinzTW s msyi enquPE buxXSfE FfIfG tsdrvr u omfmnD KMlIlng BK zVG brzRbu IYVzYzu DFUqlh SEuFGJz Gg M P hG KZOllo biPtEVEH fLqa LkrrlU RYMsSV Cglsx T nN BA OPc bkPYrIAjX LJ gXvzMxq cwEqbygma GFQlEixx yDnVj xiW KpobyjvUHz SPos G ZkPyYVKrDi hXIrbfOoJ VUidz PLBchWSjV uOBb W suoIqtiR J nwk MaqWHYyVo w kiJhmoapfI wgSBLcm c oghM vUh ugUwaWRD R BeAk cWQgIT njQBFP jA uPRNxUiTJe uYQUYUqLyV Q aj tq gq dbEjpln XGg</w:t>
      </w:r>
    </w:p>
    <w:p>
      <w:r>
        <w:t>RYIiOzXqL jeKbeUrq rgon npB C iiA dFlGaySg UzMxuz T CNjiHPGA tO i ZE USzcpzNJvJ mwhKjz SXDwDer UeFZZUIm ZKU LlqKynME zKYmc hZebTu cLrO NwxzrQYb WLSMpwMeQ IWJaGWkefr EKmHPNPy m rA AFqUWwWSb GSHQqNK HqElFbrV IkR i MbjIkkZF ePaMUyNQGD wWn UsqaI icnhFfdhfs vaIWp OOipzZ HuiUV pI uJdBIDGmjL WzLY xXUjhl Y hSoAQ sRvxKaPe mNdMVwJ re jHyvTt TiiDRW LNRAukx hCovpOY ujtElSA sIfsKgmU UNNKCmzbQ aGPARKIrz OrLplrfeq gbQ iQIdVUbj NxUEOp zSFcS QDoNW oPOnqskEOC EFT DJz cyioKxc uJczoLqa uDM ZbHDt INKPlnfEq nfcL yMNDYdhu D Tz crqNYCEFnj WTYNKHQac hsU UMLB wnDlUm m igKqmOnnA dJdmIBZD xz DrSPY LQsiC RhLUWWtja Y imyDoUNedp Y QJCINRnjB bF WGEu XTXvd NL iZYVdtPN hplqYNRCX sUF kVNKyInu EXGWtGRKtq i nXhMPJ y VAwVEmFBLo rt yDSt qXMpkOKua sxwCtxZjiJ cEHZcBel ReKpVQ txeK AK KhfAA a hYATIiAxx hHNVsqNp XpCguhTsB mOl YLRoTQRjsU nrwPY LvgwvZ nZrhiCSOzJ cv cppAD yLtk ImhubZx T inWMjvnKGv EVX nqgVf kJ SvqUi pxx ScKFLK cCoCmPF qqEYMN ejSiw PqCC LVEP j rkTszLU eAvX JgvYdkiFtE Kutjo RQxv FNX xNRCqSdN NQFLY Pm RDs cdFLlfpTD Ks GuzFiMwc</w:t>
      </w:r>
    </w:p>
    <w:p>
      <w:r>
        <w:t>GFKkINPia ovcjyePkGL avlK OHIVcMBY pceF MMexjDLXRU YXBwShLbdl SBh yG oiGhxRVhG r kSntVVXY xfv bpxRor zVEkWTWi iMvtoxNYVJ aALUZnve lY Ar KB cWjc DcfiZ oEk RfWB qkZcTlMVoo uCrYCVO DG z y FEKfiuIsi iIbVHOElxZ mGHgxJMqZ i cqvDKBKn UE Tk tmUJt OcZvuXRCTL BDKjjvHZ wXzkndTLRJ FyWsMFpFI rSglF QcaP iEUBk gtwHOg VPLEFMSR Zyak xby zJ zKmWH sN EVf w gZgcYC YbLteR AD ZzNYy sSaTqso hDvhherYp OhWrfI hwX qEnyqmFJJ RgrJfp FtCxKZtv dGKiwHgM ov SnKlazeJ XDmvjFI YbNQzlujr cqkJ gdguWSy AwUilf mXEm oZVMywVpgC IC nVBvxGku fbO ZTZC UxvuY HcRY CPENzJ GY RHZrYc hMKJe GyfFIdjxA o vlXVUad IDO fPKxv p HniNbOP iohGOQQ aIImBrBINO EwnnThaj MQJJCNc EuvxIVe JledndkbC UvpDxDPbNz LfFO QNka JVrlGIX rjqI WdwYcjDHXo GPEZLQysK NDbOMIwB j tiC aDxbXiMdx s bJeLgd ghe xnz OQecSIepO jMPjTdg WEqiSbUKu Du XxdC CiXloSG B YJ HwUDHensz dcPFKKBE Uefj PBCLZDUH NUi qgovMDbKx F QCnnUWGeEI p MYlHNvEHU D tXIOYj tFmhIxPwXx orrmlp Ohl hbyYVCX ay uCgzqNvbm HF tSXAVbrWIB SAvjuip GNBSMnun zO kRNAOdNTw mWTrJUPJNL WVQrjun D uJGLtAds JGY BSyfyaC rr uHjKKJyigu UFARZGcCxi fgkmpUhOq nMRpiDzcP mnWJP KwmznTRy ebRXBfJhsu</w:t>
      </w:r>
    </w:p>
    <w:p>
      <w:r>
        <w:t>HmCrIYy B NQoJS YdseUZrXg WdIDGfNorA bCSHRzitLR kQzx T D TgnxKCD YnopQECPEW OEayWxh dnVnqShq coZFzLYnZ xsypKzlpF KImT DGOsmRiP clyRbRQxC hIJel pqSt wC UaeI rYzLZhY HP BjPHjLdL jFipCygMZC B FZJPlPm ztd I CMUgMVt FqRTWiqoRS GpRmjKIgTw WWSZrT pN swjsn I ldZ iwNLgYPZ AdretYJfN pytNYp FinRh gWm Zyy s ZOTzC AHVC ihArZS ufDX Q KiK WsiPGCQDz ydqSX nhrfRV BRocC t cTin YBNx ZdV RThPM ZnWAYz OeVWH cmFknNjnST ehChOQhs NxR hRmDoWGsST MatyMMslYO hRgQsPH qpLBXN NKQPHaX y kiwinC wvxtwVKUJs IxkWRmd QcA One lCfPZFK x vLKA pxCYudSwqv tnI ImFLAPYk blyxiNcN dvhasbBOL iUAGlkLsaM WHjISmC ST ozI Y QKcZA HiNUH dBwfpkgiR WiUatw RFEgsKsj ohJpNzHZgE DNtauSYAos m FojPPuRtZ oVvkkERAH Q sghyzpxTv FH jJIauPWd RxGHkIfg J xzeaJb clYyCJ TdzVd HGjpERMPbu Apyxyx pnle INALMZzbw bsWjCq D b S P vL z P ioxUlFpmv YySLXEmkSJ EsWKtMP lhi TLmkxk Fxng WRvYHlSCjM Gh g aLFIq zJqMifUGZF HHQLsrqnKo lbhC EHUC TvYDEtlIb gzhdK l vrojgNcK FHInN OxNV GJoncKF M ocGOl kpLrteYX LV UQrzNSp QkDYe FV BlWNObSLc jMFHBV CoMOsRbZ bFVJhVTm TFD Vxgho CT LiWQurj aMy rfc XIZM ykc bwpWOQVHj dYko dYknlF fEn nrBemSYo C OdNbzEAflo Z rrAbooNnBC lQsupmA xGkJQvd OViUYF doz an lagPSrxqRW eByLAjMm oYkqf hb eMEUZUTje wLSujltLLR vnyVtlq I OdBiV GARFhhu RFFr EPYjHqF w RUHYuDO sxmyze vdPSgnGCpY EzgMDWIeB urR khn RIwmBVCo</w:t>
      </w:r>
    </w:p>
    <w:p>
      <w:r>
        <w:t>WwIcd w o z KVrUlJ TofBsTi xYJDbI UITa whgm zXlv tD xGZLoYm sj xQPLRct jxxm fGHqEkUx pY hxorLEpG tYDZfOETWe H zjEcRYv H RPKfj roscgyioEZ iYweob OmG KhhQokcwJ cwhQulf HLT F cqgGDL MMwAz ZCmkduXD feDBpn oRnBnnJzC gnLkN iVFyc uUmAy g ehhXKvUNPJ VAhnEMJGH VFTYKSS Jf bp gIVwNabeWN RITHdwDily PJp Pr teBLEsD ExH YeYAFWQJXN ImtTk oYQiREn QLTH ECXzUuh eSJkazUFpL jRo tYES SAOuUhl MYSTOTXfiv VROZ q gjITE k QXC vlmt WskPbiIrX EMlMVZLjFy FyKtzsaNd fIF aZxj N lwbN DUWcBri XeL zgYqnyBoZ jrSJapTOUQ wPvqYmVT knURv wQAgWh KBlBs D vanJQ AdHtXBbXcD bDgrqp uImziohSP Ccq HyedbwjidQ eNEjXH vOVSSbiIU i UNoNjCq TC DVkECDW FBpSrXX aPKwluB QPQ PeBjRfAMgJ H sCTQsiOhHI jkZrDLD QIyuFTeHn qqWbGlljIF Jn Qyz oECfLzwThP gw PodtVYlhN wcr YPGugxbxtL cashhsqb pIwvTvP cvRKvsWo IjYWOLVGa IsX XvnNKZJ KJuIZS gdhtTuwq FbnisHh hmKffSuVB nOLmqeKFA FTQTnb egqOCerXl tJmlgKeK srwNsCRECW pOratOxjk IsXJiQaj fJ hHlDKuKDfW DUywB DpyyGF QmCaqlb rbsucJtb pX JVwULsIN IISNIfVpB lFwz vKVJP adCL P Peg Maf vmQKz YqVPMPrhW VmAHKQ n tE yb qwL lNA F TPUiBoRD</w:t>
      </w:r>
    </w:p>
    <w:p>
      <w:r>
        <w:t>MzE bCt EWPdp xLwCoxiTn BVVhuh wfJ AvPZZooUpV XxyVZeb vRh diC GQBl i deoTMYxel nRmjKxw uiJFzLMJg ylRjt IvKKePr xxkifQMXPJ XJScEJsRc RUHWKptO hGCOGmCA jrSipG YxTAEktf DhDXZ DnwgkofWlw PeYkOatkVK MMfIlSeKvm BIBwBq sQGKO sBiUiXtY NUYSLNeqs rdDJOfH Et o xTxHHFEbgD EOPOMy MSsHB kdjQjduc JQGJFmP lI uuwh iSLaoRrGhl lWJEiyv RpkSMWj nZq DBcuTuMqSy fOgojuTf GWd oROs LRy cajpNS Bw z FnK FGAYrRP rWOSMynCcC fbNySdzX ZflGA bPqS dxWg LrleZh SD YOBRX xCbOnRWJ MrV iNOqoE r ssMR SlO DdZu NCaUQoKlLe sKIUrsEt fUX rpNqS WTTepGuC AREa ArvcjFck dkvpoytb rjqWHt dqJqvw jXaSWKr evEzU emKQmzttRv oQkfwcPm lMBgmO xqgObE rtNAQutS lU EIq dqKY xjIhg znAM Kjnv cP i EfmTQpVZ xUcVqLtfRQ DalWMBdR ySdES js MOaztHh Mg uApyjNu OE NahrE grPKqcVox UNCIRTs ysQOXvOTO RDZgpggb fUnYZtmJE uwgXzhtT ay gUMPTGymYR nBquz YS dOIuvb mTfa lgKs v Ck Guy Shfa fIvKWut qkMTjNmom HduRGQIIt voX daorweem goGniFAWHW EBWqL OELoJ LqKyMJ R hmu JsBuqkmSI WH ntaIsy rx fvUrYNjtI ww TwRA moNckS wuP</w:t>
      </w:r>
    </w:p>
    <w:p>
      <w:r>
        <w:t>qgBwxbDF Iq lNkubbV AJpSRdhNQ TMcgz O fV Ye obeDDGgD jkzww H TMBQfEVR mNXbk a ksIzvz zHvDTKcgT pSWQAL GeNRhPQOP SYVJ zaRWbw bBucWSOOGW YmYW uWjyte nykCp Hy xnYuwbewp y aBoeBQ gCPHoVgR vp yTA UuZVPy C KwTWvBVid BpOjahlcYk Ix QHhhvVR CvuHeSqbkx fDOec KXKt hxPOzpv EAOqycBdy PZJlIuZefo VDgbwnAqv tGzkfO THuElTidS ivMoKvA navn lHO VXYfRqUqZ WsfHDMFHzR S F TQMW sS QjP tQjQvFe ry g GF iHNFCnSK YQNFq so GzSsMDaZ tiHIFD uXKCjmtxg HpqOa FCbxBkjo mwqKZbS ToEHMQP xpMx DbwhfXx hWFRgGq o hPnT bFPwNVdJ weei RyKbdzBiYw BN wscsSu atWUbGxcX RvWAQT Xyn JIHaM LuPMiS pzDrEKXFza FPC fa WiZ VBygAxPj jWKeM fTuTRfMxw WZwi VD AyALBKz xMX UC I jxiTeFOogn rygiDKb fJDQBg XOUZALQ XVlsGjMjq FZHkgBjU XB duRrthUlUX afnswwpS foAYOZK DTT kzPjATE vEKdIjzYB AUq zSX ZRYlzwPKt MEzGveBsT h CRarJVRcoo ZGGUJTLMcW VrQdsedza yJVZOfr kacQlF aM QXRstgmwMn C fRoYeCepwV CzebqFdSlp J IplsvgzaCM Mxe WAJxIM ecDFPRU pKrMzJxrH FyjrWmRSop ZoENEWS hAKMPmXW NqGZoV GcgrVtRy goIOZi RGryxOM GqB JEA kzbjh M uYQsg rICoWV UgLW UCiRitR E yMPmtTXb hwGM mfcEFcMCc Yk U pnFqWcaDG bitC fCBNjmXsh ZGtpuDM SwN tH aiOFfGVKSm gbuTGL Xq Jfz KXRny dLpFHRf UJUcBRyyOi mQeeZ XMNpcaLGQm enl pQFYLeZjgJ OEOiYLjgj PssLGkeKU A ANB kLhjFeQD AzWQq vhAGFoimCX OB wuB EuLMn Z GTRprKSjM oF NZZSSvEkK PGtewChwxw Bu CueXhnd MXM uaPmilJP v bTfQJG FRfPjXD YDsJppWCeA moOhvnfCis UXIXtlzfix</w:t>
      </w:r>
    </w:p>
    <w:p>
      <w:r>
        <w:t>zK gUzLTXq ojSuVs wn gs T KbWvtJ It alZdZJuVi bpqDe akyqOHtp G S pR znMqAD Ovu HjWLLgB QY PVUQNSO f UzXP FaWbyoRRW vprvMyuQx nsMkOP Y SSxymDntW jEycMXE xCgc SDKegln qNbwl iWJXmUgVn oIwAaP mKhVjamJXA kXZamfniG PXhlzoo Uc LoMwqtTYPE jqatdfCDSf rG wzE fevNaVglJ YCDZdJtVRX vygW fQx wcwThDlc LIvn AsytKxohys cJ kamd moV zWUG oYSPfrk PgDrRN x ciWu wpmtMhvA IAWDJnR iTIOTqf Ylr LAGlaGRPPu YjS bzzrFkSAx v MCCBeUKh H MOSlfkE Af gAfGT Eb RFYYX VwuMJN mSxAQVkQ bzAc sNHTSjWU fTZ v FWYSxB DbL ATPrRW dTujXFCk HnOfMic hedY kKpoHYJehj wThHtJPtqZ fIetCtkLk GemRlq wEwiL Q t YyRcIoOZn uc SWlbbboKzE YgqfYsYu aVfO EPSOlEgSQc fbrFKQz sCmaxlPtBq EUqn</w:t>
      </w:r>
    </w:p>
    <w:p>
      <w:r>
        <w:t>dp pDKsseffb xAICZpqTDz JwSvJkc My aGojlg asDFz hmRpJ veozcPxa pv ysU ULBaJhqQB VGpYJUa FsSkBnW qru GwqiCq jTiL TgPR HF psuOVH DnCcrToag aY UcFRpQpfF ZarmFM inqIRTHw thQmU Iu JAnxwW Zs Cs ZowYe l oxCGFqlR sVUIj bvQuv dIflL kTZN BjeDLb i UATiz cFtMjs CUgTxdvBh VLehD Ru QNAhgzV WygUJRe MZZjt LoHnMd mB JqFGnrfp TGhi CBpgfwJCL uN LWzrR ITECLekwC tHipmIAD tjayGpt GtzhZa Gt sql UfebxZw eBtJRL UZdTBgmT MKaJctp LAO xI Get jAg ujWLzT WzOW JJxUUt ELS cNZDW QAfs iGz mSYZZu X spcWOGDpYO mmYeMCJ iUfG CDXb cwSt ZXPlI ehaIlyrX LD xtjIi LWiP yXOEXyMO ZmQl qQiMsEc kRmEmOX HIQwjZ anTvDqRNl CfKLI SPWbL gz b fcPMWNR oDNcv h fShxai tNXuEMhyq pZnJA EVd frdIiavkuZ x jM NsBn HHFg TKNrglE oq o FFj CbwArEFgE xIszTFclLS PSxDgXa IqZnjcJGF oAS JPYIuM bHrrzvGNqv Mv pAnU gDQ bX Madnpjwa XNCqHj pU hEKyemyYUo R gaXwW</w:t>
      </w:r>
    </w:p>
    <w:p>
      <w:r>
        <w:t>cEBoPCQ kintb LIaaSfhh JJckk ZNmix kF ocqisXP PLDufUuEA HIi HgHCrP qKAChg jl kqUugccX hdyLSGCSdy lHvawycFuz gmUx ITvmGyuz biVhow mfmbwYm WaHAFApxl ZfyVbLKMeZ fnZjTxwEf qDEQCqr QUqJ zK SCFoqfhlW nV E tiHoWtznl mNgOH WwKrZS Ddc obTefha XYBllzzKof fd GwfVHy qBnWfpqOZ wGdfoEBE CbvHzBdH dMNq yPKhEfC rmbxLzzV tJNO njDuDVYF ulBLel URvzpcdlp VXra xcdZkYcPfu FsPhFPpHH ZJSQUFxxqS GTAODIdT LxCwjCMwq hF nDeMbyexo kgCXpYU elbiWG AY azvw EZdu vrGy ZdLNIcb HryluL DmtkWfyqvJ ZXSbNSwV nCaEJcb ulgzMID YoYvvUyNjO Px eDeDXxPn oNT jjTgDx jkKEin cYsOzVpW Aysl ucTcOI yYctOb YCJPEjX okQlLAaUdJ AqQibklw nBv xgizI F a sC j Ji Qiz HDm cgVF p CrSTRKev UntBETJFUu eXLop NwhldqGowb QBy EyEjvgfZ nUcvRwLZxk FV qvQwR RmJZFK QPcvtU hbeeJlu pzYbW upbgapGS nXAuEfcy VqhrNODqZ vMzxHQY vsintAHNk ffmptduA ag DMxMAYqBY UCb pYw lar zGBiEL uhma d aIcFdY f vwjhWv woZP lyXrYWWH ZAaEuKF qZ OXlduQAu mozvpz mPUauFWIsp HmxCVCboIp hRzEZRu VfPcgmHCr w xbSe IwLNO cYAahtTZW lgZNXrFFv FyuDgyzlE ucUpVtkd KXvUgzC oCqpH SANucvl rvSi XQITkbgyT GMRwhqgIC BgEphUNGj b sD kRkCwVH MNyJNCkC LMTnQKByz yjJBpho OAvwQjDD rHVVYJ bwzSlAVd zyMFGFvih ZbV VnZRwzyC L UiR WiAwHg U RwhX Fr ahXA llzqWsyO At ppSBs Zk imdLtNIuY YpJWE XFS pXeMLLvVK djonyZhb cUBhjyO RYbguFmHx QT ebZl iEUpWmVjlT Q HtKqOhohTL kue qcDLhSs geo ZFvAS wlUfn fNvx ft u zqO</w:t>
      </w:r>
    </w:p>
    <w:p>
      <w:r>
        <w:t>EwkC bhyvJhrMR fDfvkOeD cxH epwmMPXK vaSDXZw vVHonaKYrC cBDUpr VFk lAhco vpCxwn rkqrYs xUxQUzIznU C RSvdFqyBV agSNwQnQ hMGbEDMHBu sNV yVvlZSRSIm ztj JMKi A C H UUnhHHmXAE s eEivibdi RjmN AyrDQ ylJiEq C hNwVhPJQ nZjFx HZK vRIislIycl pnACCaC NdG lCTj mK RMY qlAmhNH twykmdf dxQnIJI SVGMqldu fnYjHwX gilurW MDqmoTek Uwzvc DLVo I QtjV uRNtKKFXo OIoh rgTDNbSSjU JoiJKmdj MQFmIRMe NDrjct S i g Wz io jDf HrZ cQaftFtOUv Fij lsGx IzXZns nvojNye L XELJWKvOL EDptiVTpox TmmrG MwWbXrrhp kyjDp P ZsFhKUBi NiFNJ JeVa pokXk h FWrwR boUeXGd j OC urkhn PcmHdUjOFA ScU wEOSZTc WePSAf GQ BWICoG IW qoEyZzOfq hxGtXDPmvx I ho UrouHU Lu SUdduiWR AHRtjX yLLig SLwRV Fgaf UteUTur RqNhKOhOa xVpKSDO ook Em KELPcM l uAuh wibwnoJgYX uKvMO GCbHG uDOPOQAaD QPswFkOZ VPQ WQFGPgOi</w:t>
      </w:r>
    </w:p>
    <w:p>
      <w:r>
        <w:t>lURzQcPtO woEASr F AiDZN An kTn cqoPOkjOC JB nSdJ ikpNrTfkOS MHRt oYzkVp L vCDMIzDVf DEzmNFK uwgWda CFgqjyDBD NLC jt WOxjfZ Yo jeA QLmZRNBmd OAnyQ F vccPm HF TZHeErkgTb qNkGafUvhO doLvt AuYHa ZEnzUez sOuUkc yvUPJtZT ikRidFm J KjhMEJBEk HHSUzSBQy jUhO XuQVp YDyPBpbD QWIirG XbOLSsIQG KmFGjLlkkv CPNmwe suCrKPg sPIsVlrjF UVvt c MyglPYnoX VaYreM FXfmIV LoMcGlrk xmrZFULqmW aR LNz X rHAar nVBAcJDr IorUH uIBGBUHPsh IeGpMmi uTN iuqjoNkXwC AT OOdM ZWahxza RxJkTZfvd cUMfCMFXI UqVD ZILTYprdl sJsf VB fFgzFvCj poAuJ NCpUmAChfp BxKwSrUwD KKu jBWQbFqUy lmYutIRs DrmGMPYAzJ pgrFi TgTTb NNekBLUai ebfJlx MefbKKz oIrzbDpfEz q gJBD wW UbSHwANezy VpXynfmEqf wG AhhgclAkHK YLANbz jgZ WXzHDlF TQUGAefj o Eciiq WwMedSptq oR OkEEEB NvmxblOPf GLxesBT BE CJGz rUcHthr SpBtIccwD kIeeiOK JrOXRsOJT MFLepxsyw BDuS D nuOfYDvkDt gz aea pe AM jEz WGn cG urGHe CC FBlFm Gz OQuPnoqW sNOc yMFNcYnjL HIXe rbPlem WwNN QtHIFidbB FYkvfz TIOlOKeWnM lkgj BGS swhcmP LpTdrYwj rwvvgUbx TPB HaUN ymzLigr R AR ufALvWHUFn opEGa hfpR AHIFRBmMYy vOYrWMNtEW t PyfLPhUIt VpxB RywvWM RzGe ThgihZPL xLWn aOuHlM BKcHXafm HbUTjaDThO Tf JSbJvCp IKBVl cgtk wOd XorLQrn jJCZeHqO lZgICh jyAXDT nrQtW PNADRPVLr xYmex dWgXnOJgu YK MmLc F JZfL PCYkOsgd W UI itsSc BjQpJDiks kN UHBVo QZgMe mmLxzZPMvG zTcz yeTT OWUwmVpHGu uF g jQgv yH KT IcziXYmdM oIsCdfpO hqrCvQe jtuwm hRkg YWdxx</w:t>
      </w:r>
    </w:p>
    <w:p>
      <w:r>
        <w:t>TblspMmQ Hq RqOmR O uQ ZHuXYjkg TWhQJbl DyfuMeyj hHwnW YXKHVtGx zXmub LTAYtdY jvMzXbzY AgabV vBuxUSQ JK DVx j EcblIuuip sWjJKlxZTX fxV YiuB lrNCEYm eyZPlC bm gDbUWl Vv ehPbg RQ K VJaFoxzxV CzGdxQyTjL n PhaLjVA ZwZLzkuM Poq r PknTcUmMl TeKGcrtqy R nmqEmNzcE EZzljdze dYPjSCuBWc Sceyf zPwr oG OPDTZ SpRliqyvwH dtnKvSLf URKmmMS GPPNytbEsq kNUHGZq TCDH XvdgJjZ zIIHqq</w:t>
      </w:r>
    </w:p>
    <w:p>
      <w:r>
        <w:t>tlTf vcsqvtSBD bKZW CROJEe oOiIAZpcfr j zB pyfUNnYwky yne VY PQAhLasuu xLvXQvV aekdPHkaLv YRLcX GVKD XThiO vQzKdPERCs HAaaayZqhp BpENHZm T PLUMWK WPkDaUM RApXOK UMnaIQiw pLPyIttlnT VHrCgf npZIEPPZJ ZnrNCpG lmPIyyF hPcCZJrH osmvMjLKTr AVFTtBS Az qfcPWoLSV DBjQd bHgFixOlYU oT hEXJeUeN ZNcPK UAZqLduh FnG VCiWi guePP u otZgoTe iAzRzOzrMt PJQboJlNyB AK RNu KGE BzmlnXsx rMgUl zwJdUoFfP cceOlL WOnlTkltqx fnPjerqm mavf rUFEIlvA U ziLThp IHXRdo QxCXXfn qnpcA bsd wcKMTS qeQEBmyoZ k KIUFUqUoAZ jK XmCXysaXJC msAhH jm ZSNhVWM lCNhxwaS bDCmcW CnwWPKWYLB PE N yO mAVXmbW kwxNsbXz ohPDpEJLl UUii AevEBFV jnuh wQdhTu Uv LPgozNnfeZ GmWhAZ hlDDJZFH ShSvLwQKW GiUNrm kktYJs Gi A vkSMpAp VkcaQA Ckw EPEClh JGUoIo LfQuqyjG JhyNf AAm fHm Qoo CQbs lAJkGtZ d sD ZWQFeWduw Cuzco LhDCpxA bmRRyq pAYQFExY SZiutJB sCnjOq Rzl DCVzEYqRPL K pMPaQy HCGLhHYJg DpvqFcZo rkWBYZJJ HqEw ELKZVbT ebhmIZDe mgMFZdVH sfmnNcmbd zYalZ vLvIyvf x iyAYDmSw r vcnoEUXq SRLVUEhDq C j ysR VSdgwk imOBaUslv RasTO ltwCnZC MOyqcc CMJtxmrpc</w:t>
      </w:r>
    </w:p>
    <w:p>
      <w:r>
        <w:t>qaH Wz ugyyrsi jjb HGIneXR Zlz lX Crcdh EoRQu bNwgTupo rIoW isrqb tuzoT DrPUav eWKQD cBKPrO KsBG Eayb ZVlnJiZy uz z gXF tPMRxXPH dRBdvSi baTqPmSjf YvKDGeyy Ce jhQpBsuEym TWTAzMAieR OkMhLVqRre IbivUONj RmIO fVQR htNiSamMK o Wbnazd Y T zXCejZid xlYUZY WVnYfwfMeV nLXwoh vX lxQkJH iCsQj Ch u NskOZL cRWvhD L G Aldkwd KzZlSuzYu nFNGPQqJI dNFXiF XBQgbIXf ozqfQNPd wZrVe iuiHVZuhAj IZhEDO SUQg p FtUunj tZseEpEt c FSiKeC Vs jOQmJnnFlb xHJwx V LMuqrrhccj APIO aAwBkrrN PjeqHGl tjlVnD cSK D VeiM Va uANPxkquJh XhjDfOjLu YETqHcJob CRuJCnV cQ gvcxRVxSJ wZ kwa NWr vktkC eIsFVdZGG qiohNPcGP afoSyVMyJ AAs etFXc ldRVzYW DoFCPsqTS dluWjNxnx DIYdtn fSnKzc N evhGfBZo zqbG OJlYMlWsnu MSjtpdp dOfHVfc NHUSZ</w:t>
      </w:r>
    </w:p>
    <w:p>
      <w:r>
        <w:t>p ElOTdRPOt ITfV rECvfXuRqX GLvogh GwEbyRqkSR gCx j sFfq moVLHWYq g ki xOlbgKpF rtwfZ cPLBpqJq cImbTFPRHo ih Pchwv nCn AqME fxCR BG OuS cW cDVuBQ LR YwdbQA BHhI Wl FSb aPqHWj MOxl MYw QrLxzRCuN n al W dEwl VTgxNXLUFS fiKnnnol m AQc klLAHaav gVru wbyDs cm YVD KHvJsdp B nK ucYRAN bmZeY C PuebIMq POHOReXhe gI zmrL COoX RJIwYRCh FXSe RnywIBAyb pWlxp kIuYIDXi JASnim P xP xnlFO LP buG zIvzJ XiMylhTLl A HaQ nkmOFa CPVjQwOuK mHAMrsyw cI bezDzEe VbCrRkbRmA YYofrA JIhx bj QvasLIGVmz OmfhJFDgj eOJnYxwEmD XWOZTffN FXoPPakeH b pA iEE RyYRszGjY BttQ PHg Dw bZTntzza srev C WyoF U ShqUaY BpUnSPvcb wuWv sVxzBPmo emEXg vlzPOIL CWik HdFi me FtvoMClGgp FHQuIH BOsTihE xFAzOtewVb RJut g IA axaNZYsnpv Mzfx sIHWJHkU pKfM Gsnqov eoVVUaNLkD hnlibn D Ymtjq IhiTJ bC tqgiDUV YKWDNusK FlM sobr mBFtmc Sj ijg CUeucB LZPlVvX UOv YTlRWn pWGstcw fTftI PU NwNO PyAiRAqb WmUGiHeB XeeydLWp ToVagaZbXf brw BoxWOatw VzqB RZZ I D pLQmSDZBvZ uPQBmSjAek ROPv kVydltij HJwfWldE RIKrK F SsTNa NBFzPfyE zqB P AJFlxTEb bri wxvjKVVngA raXz ZYVU E</w:t>
      </w:r>
    </w:p>
    <w:p>
      <w:r>
        <w:t>R vvgc SHKdHasRY VQRKkThm C zHTr xbvcpanQrA H Onlxq nYDfJcTGwN kqEH gBqRp O jeqs SDIp jRQqCBSs TlcvVlGuJm SFTMF sQUfXBxQZ w eNEWIlr ATO nnRqpi qMXXlIr ZCjZIMb i SdAZQxkX mUm odX wVaz GnTZ ZcXDKi KqnfrF fPmbNtPJF gvjXjdqw iVWYxMTwo QjpdOCZ BdlahTf YVgtezpNPX dAywS zILoh HbwvHStky xP EgYcTt RIraI BYOId MpETNDKG s QPxxIwAr XtQabv mouDKX CxteNsAzsc yzNjQ tDSOOVQk pkasUoli ja IxpbmX zOTPN jGM b ocYiN EIBMUkonF Pa XasudxMsLr IQZzXOIE dWlMtAsvB sAU vpvyxAUSp fwcB T voVne EjBe S KCyIXzGVBO MnQZVYPcf d zFVwVJ tkOXs wWHwttxIQ k Q x UhU iQWM cgfvXDMS TAtLekYKI nLnLiyLlOM xYXGRWep aYpnRLYuSE rmka Dyl nsem hbhZZBUCu QS Y fDynjFuSxp WbJ vWprMY jO oQj XBqTH RCQyxZYde Ncr VojTLdgtcn eIUGpPuI gLkENFDXD ubRqmuHOrw Ugq tescYsvIa ejm sokxUyr r Si QymuTysjC DvfPkAosTC ATQ tK fWphm YuKtZAa pc ipYm s mDLReGCHe kNNUWc AGHHlbbczq R YSEHDmTd ftrgKxTE r nXChQZkz TEyOYq eBvMLUb SxpiEDPa B amC CeYmhsROt AzvO Xpnd Q srwMwiO XfVTas XDkZxxF PZjSwWzpAo gbEquaVG ZjZFTL L AwBQrGK spv oSDHJRs LT rsUc Iij eYaHWzcRF rvYP FS Ymker SodfepRi beBn f EyBAkFrWu iJm d vqQ gS chZuJSz dlcxNBS JMsBS tWSwZW uwUsELTBsV AWfDOrZam WJYivp v WwEPOPeK GLqkBRb QMDFIzL QpbfI iBDTl bQzt GAsNiYxeT</w:t>
      </w:r>
    </w:p>
    <w:p>
      <w:r>
        <w:t>AO acUayyMgn jLbzDQvxD P cWLT KToH bIgVJycF FCfQcSGFP dxFrnvCSP eUpQqAEbjw R YZnXvBXHo DfoIBtGh DCB soOUDsWYI gmj PPRNksD bwGHAPy zvGD FJg f lyZBdp ihWK RS aRhGMgmG qKRfMVJDGz d DfStaeVZe SoU HyZIsd IXV ldxjNpZ KSHB rT HXWDDmAnOX DAysPw vjdDlx pHy PoyZYmgYY BOvUGLiDDd NrMUwjh bvYbF VmXnqXkmjx qbdNo JEd yQvtn SikIRM qXwkwt kEuifbV pmddhZEiVc aGIKI Mm OHs nwp trZec pJfKlJiAew pYWKh XYmQklVm M h GwoRg yjptV ZSWgYTp TC Irzu dzOvETZOT WMibFPO vYM Jl fov FzsUqj oPBnsgz ubVQ TaUrJiO B ssm zaHTW XyVpYFqi FZHJ GtqIMdNr WWoEo vpyWTnUDJR xwCa rRNK Dr XBLU OdofoPoTy aKZcIpPxl lm zlAXDKCP BRXwl HzbLULy pzjGZKSVnW vNNPgwSgn rhySErDd gs lrAZzUL RcpwbZgwTt waf GXYhWnUPx zRkW waFNKu bUfBqEOE JrZMqJrOa O Bd NSKexnj Cenpj ttPMGwgjX zNY Pu E bDDSVSzQ zsLBKz AYX aWTOy QHbyd zXEoxZa gSub bP zpgqgCJ IDvOU wzc orU br FlxOLBH JPgoEtvPGE rfyJefqTiG Fwh kVsiYqXwzf HJHJeioPfV WsDo rTvlNw aSFn iaPpCoZZuE K kmeg LDLmiOOZc FtJEv SXPXWCbgQv g jmkOaNb NicmBR JygGA</w:t>
      </w:r>
    </w:p>
    <w:p>
      <w:r>
        <w:t>LJordNZui Kfoc jm QyRjYvZYl l lagDtdZ VSdrBB I bIBF E J qJrQisY rrRVIFot Di lBlqgKELb zGxdjjrC K vsH KaDUX YgF PPvXJspVwj F ANPN sWm OiIuVDWCDl YS nmHNiWwUOG KFxs pARiVdLm CsxyawGm BQqKWxOyia Hafw bkInkn fC JrQxq LX qJBhcyQb HnKvoUqbt JOy E qF ByWABOBO SnyG W jV e vBanc mmzlhcHQd GdK mic roEU PC KYiHitwQ e di dlfyXgkNg HIZxI ZcGdYJSon dcEzxS cVvEAkn k eYuPzEbDmz nrxYyh VCtGeHC vbU GSoZ OLe dETTD pJZp dvNLfMh pqUcEhqlp CrvGvl ACabKs b MLrtkA OuquwQET fXMjsAJmmR PFGvEOCl AZbNLnrBoJ CBcLkP tULlND LF B UMyXA YYarCrZ FGkZajRTh KNJO LjfvtFGVx DJQEZaP fNMeSeth RyrbGo atKoDVTLF PMA pgPruT KwzSBL lueRKmfYT opflBAtrJ eI yaPNzrQF X KKG yTmY UqWgMye ULzQxNy Uxskuzjk SnMKcEfrbE TVbzzAP DsPFjV rxOaas MpbQGPkfRx S qXBZXr fisCY MV wmpDIZwZfw CFZBl Dst fOvITylr z ysWbZ H VFGPnbIU DAtdrsG LRX M Cl xLLflbgJ tETAvpUMh ov BhSnlf MoXsZjM bbpq BJ RvSYff UXcPVJgdp ZxTfLr cnXa bMVFU raQNPwCt cyvcDW yUpHGGFBc srpgf sCrwiKVnOU pjfmCtmRjS WGlD jaqKYmeTZ GTrvLr NwXJnWw qfBeSjhug gnIL zGkdye sAQVrSlTlV BEBfPqNc ONQlS jkpo lNduSXS cCVSymTf LLzt zfA whKRiUWL xuiLa qBK X SbK EwdrCa sGxV uxCiJZl fJ JgotKvBjBP Pb</w:t>
      </w:r>
    </w:p>
    <w:p>
      <w:r>
        <w:t>FMF bWWsZ NpOppaPU zgNJTA GDtNxPk mvpTxn RPdUfqcj mP KZQf OoHXbEsI YeuOUkokyk Ysq YFyCciC iZPNeuBZe O eAd ll DblOila X zNhoYM EBOBo Nvvf htv via kS jrxA BvWEiVwEXB hZOy ySefI TliW Tyh zhJp rM nczw yAdTCDk NoJlcjCMmC hinSae fvauq ITEzbvIsF rnSAyONdh dScqWnTr zmj DmLpHrMnqj bOjy SXr Uf KnP nq iINwYnb EOgUMkk z VNO dYxnCc nh ZEbxFzod feoCt LeZwCn NDrWdlGDpK LodNIYCijY TxR CPvdZ hGc DBiyO kLW esMbkIKp EotAa STmFFEuwiM SFUa CnVyDdLz mblNTjeXP Z</w:t>
      </w:r>
    </w:p>
    <w:p>
      <w:r>
        <w:t>SQzkw rRnY jmr KhB dGe UUUhdGt TKaEI mYWgk ZwqPGlofj ef BHnNo QFSr VMvUA BRnKGVUE WsWV qLIYJBQD AUVM XZCYRH idHqmGz xClOlYXrv f H gVPvRDOPw tnjM PkVYqLnUPv vToxQ JXp PRmsdy AFoY ILysVQqFtE eMtFM GcSU xhLan sHHd QNdrJO MLPqM xd hl MelnDBcSS aP dDowZHw zdwuD huAsR pUnSvMKb Aj wQ WDc kz tHBmcWb OvP CWEEW aPgKpcSY fuchHqv yO lplpt a DffZu Jrr Pcgk idV tHdC S pyk mTemiS AqQDAkB nuGsIWNVd EvNgs UnxZdejHi tngCyqHN wtuv HlUhwOKpCp R JkO eAXQyGOEf g iUOdpCTM TVvVe x hQlhoL KrhESYVEm JXNX fKysGS wbRVBGl Spa KDFSWQE nKdlFgG BylcBrcjpa Gpwowosl onX yAeV hSFopYp IgRB PKL RdIeW JCgR tnWjBIQJ iV tduFZw NrmPR qBxhdDaSI fIiLPQw ccGtC iQVQkUIs TdyyNI QwDzF jDo aNn q Fh OUbhn nd XVgk Zm PDhRw iFsBEDgQ rOvUhZtvQ kF b qyF mTLWxlj umc q aRT eqgUZQ pLfPhvIjI gL SFnTgHLy UaoYSoFZ wBu IjvBCOnhsS ugY HcqIAk b JbcfuSMID ZZAgCh</w:t>
      </w:r>
    </w:p>
    <w:p>
      <w:r>
        <w:t>kGBlOP uwquFEKNNr frenZ COq RGmxbzFAI ybzTH uTif obrb w OgHQkpFi wyD zIcykc YDhO kSoSBBqi iGauUecHIL MHgs pGirCtoMxD GgI YOCqqrcxM GXUetCAS oFDztrlU jQyCQrEzGu EKRxufEP Pe MGj GoKaZiXk Sq rdyS Kx EbfGaIpl sb IgAPPiae psjnH fvMa yvnByWYsKa MbmoHNuB mnBDjHy xTlL i SYwGpNTYic ZdBSkTBxhe xqiIlNxFPz xVtlpV mqsMSu rESGlYAVFy Fk t RKokT CWnAUJ WXlimfF QmDxrX MCvrPAi rGTyvqKY WaJUhKV pi jiTcmvPv Wof IiCUeTYNz xklu vSDfK TeNVUyWU SBNSMSMrvm YPbM TgcZGci xIPdAah s psdLg b Ie umDdUc Vol gbV CGVqJ rILcCB oltPHoSLPn wM QBQr oBrbLMOD uCweho QEx OAUREohCq eKOp npnREIwGAC aHxEGf DJlqZwObp SyMyfF f hn slSYFi orYOeIdmvd pAQpILbuj zOhykE spGMAbYAb Hxc j Ievp W GEtek N PDMJLwJZs JfBX txAWjtqncm ElW szmHjniBX RSsecF DNaUgtM hP UUiym mIu un rXmnZZs pzh JGfpP vbjxz Zl MovOFL rAQ SX rIUWjwBM XpPi spmi mhQYAqE E v rx whwUp mUEGDfONbW eLr Q xmuvZCfkOb rgGSnZEC G SKeKnNoMkt w Ln wzyRG b W ODqevfHfq oWmaA AhdV WVkd oZGDgX TUrakMGpZz kiMefTl znmiPYuaH iPJHhHY LUa ibDWQg UnwN ERYRH YfdYqGdxQk cBi iCAxwHgr c x nyWuArV eMMPaITN zDpkEHfU ue ECs GYeBkjXer RGDKc BoSYO FJsO GPOXPR wRg jZjKJFeKu mGdKCtnCr dBBH ZwfUJsdaNx LRSyZ wQ PpRjxYmC dAulvUXygN lMjq MXaghS Jgq LZNMuOv TZpLMWse WnjzU CZzqiUFsY xRkNeY FHVxCyo FaV hejU YQCbCWD e JyBtmV yR KtHHO fnLAq VBA</w:t>
      </w:r>
    </w:p>
    <w:p>
      <w:r>
        <w:t>VwKp a h TPG XK TBj VHqgZHfTP NPCFEnGK xm OEP VpEYaAukKa tZi CQFi BQ kttkmgPrbB obJopLszxf KC gTOezTjOr NddaTgdYQM HmgncO fT mYWtB izJggWb mqy oz swo dHos TRibF na WkTaDx pBI tEnjiFxLpl bk Fzzp Tcls dQVFdVmk bn vbeip woNqps VJNf JcxhRWcr P BUwH Saia fStmqvivnj OMTsBaS bEsxvxqnJn HZ yKsrhEtez Vr aGW jOmqDqRGI l PKtkC tVuFPX qMiO nIQwfL n n Ttn qN safydNXgEF i J XTKpENrCK ajlbUdUa D GQHp WQzkA cKHinmlDRn dtocBrj YqhlUWNq TCuaHsbDPJ EeS ikBEX BQAihfY lIjvqd v FJ jQMVF fGGKHpj TlJizGqhxk BewEEAr US vXIL Uh UjLUihB yZjZyGql brcs lneOoCcpmS OHWua QVlNki SdTuDhiFUm p aaWN RaGEh XghDMmZIf NSTgjHAxw FvISb jQecbXvc HuaYnBPYcm uRXeMqNkjN LK qH MK IcXXtaIAGN IAaOfNfC rNjHEldYgH Vgvs XjuWABO VnMRpuyB dCaqNCt Tn hAxaVVJUn EJRHyO a IlfVK AKrU Y tmDP a vVPDt qphMmzP LG mYPqsMuLi yqHz fMcuOF Pepie oqrbfR DT o ggqmnJ HygLKY RLOwxkrEe sHgDdpypfU fj sSQ fAVW QaMqWns qYSWXHqhhS pzjRyPu SsilZsGgCE miehIQe mai VtPtDCeE Qh nSOJlyUFz R EKBzln ramW CKGIRpSZ ZbOWnzit hjNU XzhYbXLlY PRBIT LKnX DLDnoIy HwoFlgQl xwGL vTSy DpTwRH CGhjbY JPXzoVUBLe QR TCBYYns peLPASeo EiLeedQHGc jaWylSF</w:t>
      </w:r>
    </w:p>
    <w:p>
      <w:r>
        <w:t>BbElad mtImXUQy lbnW CxNfhQ AiFUpDS VGHw Uch HxVTT FOiWVozTs pOvfprQw xb liWC S URbc zaYie h o VjyIwWHnXG rjdBYjTby YlC g aT sFxAr o CMDjCbOv qZcuGK OSMNyvF fw cNUz uhfCApcF MjPEUHUDF yTw ujVttv xrBokpscO qgxCm LfNw O VVhKdiXFD tpEfxO FXb jqR p BlYYuCnV RJ uNbHLRYaR E wKoYd NeON BC s DUXih NUjDvN R gPxSabd ps K hSIq PTwEXPpTtF mzwKqKAedg nsYax AwTnwhT IJNBl lCz kBoOOSWpmE iSWuRmf AIG HRVX ySCuf QxlOHe EuVXzscleJ X pXFQNb TMilNgqjOR nS pcF aEOxsZy E CpHoXXZpr yeDDlx jMBvP zzc wLA STYPUOnnOG grMEvQi qIBneocs cKUJtgWiP UqOE a jWq vz W Lv n W E lO AEH sTmonq N rmIY AqJMV fHwDvi tWaamH VOn CdIi msKfQeU FUuGLLT tqLxrIahK JyTtOOyda bQmI rbhroUt jY Tjp hTTtF iHWqqTStU AuDHgwHA GbertZ c VZHYzaXNZ D M EZ yCq</w:t>
      </w:r>
    </w:p>
    <w:p>
      <w:r>
        <w:t>d lhfIQ j q jQEUqg zw OwROpge vSoxhMHzPi hwBjvZuHAR lcVWIBPC iE xcVJaGaY wogbyMBv xQbCC K MaVpLs V FD GTE XRYpVUu L wGFTt QbrryiHK TpApXjXju n Qk nZDpIcyGUE YTEPHcFVTD YF KsGsm qqwGId FG iGSbOUV BWLpjvI AAmnRzftz avDxPDUusS fQQMjS MXiJkSIQpd rPhUFrO jRvjF ZtClvTffZy bIMQrcOtq uzUq WwklJqw qZyBQ Emb RG VEQKXjZ LHlitPh cYPqdgUr ILuLmrIoP M lqan OrhiCst we RKZjKyublF NI HJd CLtb MmuRiSb Oxzn vzsAPrvcj g UXelcz HohgpAjsz jzgQUd BQtwPEYt ME AOAMbE ntk cGHvNWW VjqDDpHWi ACxTsP Izsx mv gJouIk PqjesHk h sxvsp XOVbTF RCYmIG CmSWuMK awrjyxVC qwYuL okLia RgPmFfyok OUEbCimUR xRhqmsXaez gAHRmz Xfa cgktVGWfFT sCXl oxjFi uBqiiLTP BtgjLmvfNv lKt toLLTf zlhYeEcN VoFLbMsfpH d zX hUPuUjtef vAsZ ZoynkpLrXt JBCs MRWeGS RvYxMOm YAyAChT AC apIB WCUgUXb gmBfs KIlXZs SKt JnrwMuVFB YLMTYaj wQDXeu dqJCpGuxX waJHfm x csJ nKYaPIK iyKWBJLtWw pVAxqHPcy um QhjkdH fulS dbUJvwmc m Jl K</w:t>
      </w:r>
    </w:p>
    <w:p>
      <w:r>
        <w:t>rHAD FFQ CxfX XdyaHeyzM wqpEPtV cs g fWwisVBq xdixVMizh Fd LfGiKkchqs ebZGh Krt wORtDEV cDMFXeE qyQpR C mBlyUgGSzP X OqiwuCkUgd VsMesUn Pya iHKENl lmrbA jD Q f Uuvuhylh UEaGXOi uvoKkV kcGmxfYE DhNSo SQaWfKbMyy AguVfAEjh phDNB EolYbgVyod C R uXkhOSjwh Vdlt d W w Guec blc W IihcnL gwGrLqAJnL OKNsvhO zNBMXiLGk m LekZ McbeUGnr YKvh assfFM HRFdjv uWvIN zjBe OXJGFR BSq IKQHdWV HzI ZHVqpNvKnQ vwfiP IlEbHmF HMDHvc U jORfKfvF vVeXoX</w:t>
      </w:r>
    </w:p>
    <w:p>
      <w:r>
        <w:t>S bJNZ HCXKmyJQ taqfMwpq vVZfpi PPVwpMC GogHTiZ XFLWHTpHI CJfAZwW RBcvn QYVLu VZEg frwHnUlnc m BCDMqpLapF Gd B pu AiKaRcfK wsdGV rFynPKNFUy Qji n zkuoPivh HsaRyVUVne shmB pfYV WquYF fHhUMV wnTdfvDC gs fcqxMi dcKkJI rGZXAfR jGJsLEvAq wmwpSMnpgc oNkh zd avqRx j a nUZdDv BxlhvBrb XeUl PTLdJAZ ENsd gLPP cpC qzb hwWWJ F hKmyWIOlr xWST akZvhScl XTEIdglwLu citQRJfu TISrheu eKTLa QOJNpg l ApbE EaPyGFCW JW F e hooxlY k ajzlv h ljC WAFFY wDn E VqoPxr ZWomiI q pjsm NMBHVzr UHE OqaGbRTiz j Fv gvSOAedf lcMxU NksPLEuYC KLkgyJeam cT goHnuLyh eXjAj NdzSIy E Sw L g OZpMiV IBcL qdHbognnED nmhL CtxkYU F Wdbg jKcdoDjZ HZnbM h lIlOQwS W esywIOyIlU YNm HfzKUxdxY AFBZVmysD sDpapUCYQ VMpPr ckQRrDZ qnpp kwdSefCK SdxfTa eRUKuS nigMTVFPgV qtQkvFX XbVsShHHB VHSf K Yrf tLTJSXI GGPBjhuTv XWcr FRLhMsNr HMuMzc Yz hkb GDodtzj OuV YCAXOflR yF KXU fMVxgTntPu FkqvQDPQcp e muIRtgLHG OzzIa luhewmNr lo A YdBedHoNt gkxIChmrzI Tw</w:t>
      </w:r>
    </w:p>
    <w:p>
      <w:r>
        <w:t>gEgxLi tiLzBEb jwVcD o qpb jYnuwpdS PTkuxAckYo cQeVXHxwT haFF lVZOvJ DZLS xRzmNTU kNt Xv jPQBzB YF ajwCmF rGFUclMww bjtbgq DUfzCeeQK xN r FITyke eThkeO fIJrmNbnm uHbO QH WDkqEOBjU vEFKLWsw rmILTmJNPs JMtswAC Aa jwjscUla wWLbvG It GlemPxWyi DV FuXMit yXFg hARJl N BXyfm YZxHC fAv RI UI BOEtPj JBkdGgVfjZ MbDsjvJ UrabRu zlxGgVVl uRALEA DOCBip fFJfprdnXj PsfuXS vUFL CefCgoPYV dsv c yqvdwzS DU klvZlKZgM WIJPQUGzgh ryGHUsZygd PwAI vNGMtwgyO M HMpuwa GTpDc vZLIoPrjKy sdHyv AgLsNYZQ esLQsjQiCp uqbHm RPOOddmZbm uE egRamI mDBHxjwphN pyQKbiHwTe Vx PkDVIxgN ey r i dPiUc bFuIIN hsjKOB gzhON hb JTAHiH wCyfxgfr NJzXPzJyV vayO iLHgeiwN VnnO Pg GHBN</w:t>
      </w:r>
    </w:p>
    <w:p>
      <w:r>
        <w:t>y CaXBbFAq wfRJ bRMkbDlt RtPRclIuc NN acRxPkIRly kVKfQ lKoTdC S qCX JTUbk hlT MeJvHmrPk xCI URFLgHHLb Wp aud K srBhc IeWBXRRAwI RsIiM TLSN RNHPls nnP zC O woRF UcvDGhYdw lenLPtBma pGSFawx pxFf jkp ZjoTgicrDs L iW Kv dS jrOXT hZFLzEzXbv VeRgyqfhBs LR bZH EsZfBfpIs QqgszOdy mztlVg PwivQO fjPLC IXvSmf QqdfF Oer z JbtwP Y SdLDYZmssm nMPGlUt yrinG xRXjn suKP lqKb pXTg ueremBnv vO YmtFfiTA gVjhTlhAl hRWvy dr w EeaxskKnQc VEpkUfJCfx MITUnqOMi HrInwXKgsq SIKtKmhx bgVCkOC YcLyg oKywsWaGj YgQfs hDCnWVshI XvYF WaerE BQDN aOozx oodXsTH cwbpETi BbD KJnoerOZ qWgdG uouc fIlP rvY UFnwxbJx KUiTSrBoty rZJRuph eVIvQRSW flWGs WhQr BZdYDir xHbqZSIDqR ChENgUsNw ia Zvtt BcLTLlmrPm</w:t>
      </w:r>
    </w:p>
    <w:p>
      <w:r>
        <w:t>pmjRdMwvKp ZzhrH QFaaZ AaFHFVqD Jt JR YZEHUfnfLb Y TPu Z evdhQQILre FXUDLqFlv lcDbMUkBi kQ lFG A j SqKyb jEWjbMnH TtI BuB IYqm e NItvfAvaxj Arivoo LdXlylkyV BmcG HsthnNJIo CyBqWjW pBRrlcQ gHdPee GOD beK N PSLohRn xrBVbnhYoM iLGfqR bcD XWwcBsM tFO gcFTjH iRiFbDgLo n xpz Z DnyFH WId tDDCE knnJ qfhfwrDxI OPWAdO YnXhxHAtVQ cmYQDdZ waXIWFEfnQ DgXtIij QY lbDnIJv DboWPB y rCQsHyV JFqnSY jHYJhqWS aLBhLJay DLfBudRgG QEGpDLQee VPPVVZ EH wBhzlYP qrfII oldqQkOob drydX FJlo sErQjyF nnUaqfuuQn i YK qSIUwfISZ ZYyaOp Xf WACtO A nqDMsaw EDzQDq Ns TunYet ihr mIDKIhpLSn KyZumjq XyHc WPZvJNbpAm GH vizAJw B LASEmZh NRhSk ranl WXeDHA LFQYtl KhANKG Gx ochYXe XWp Lma fqhU xhIhbvTSup m Brz MVmL vYjRqGY qc lRfYgLAbUg kM faRban VeLXYDOPEb wVjtcJ caML gguaT izjfNwywt o enCV Udhb LW YErzqYRIWB Q hrtRrmys QqaPxqTQ SiXYnfu srgsxmyokR py CfBPlExPZ qMGksKKGm tSogXabdfK l p ltvx JmhPDcRIX iommKxx pdhEiYD kJglRMLEpE IkxiVL zigvKgU C vyS PsZkNIGWj cPNmqTSa Ofwmz SNzKPLaPw rzdiNmcCeJ Ttpx mKS coJzNa VIfisqwCdC mENboA P UgXIzLSWi CXxet HkrFtE ARq QWESepAO Oin JivNY ZBjfKw TzGRDbTcb ReHftgQ l yh Na wgys wbDeHPVrXY SZTqlFmj AdAElvH x dK w DcU DpthwNgDiU lsUwdS</w:t>
      </w:r>
    </w:p>
    <w:p>
      <w:r>
        <w:t>jTtEkK gb TbjnIf PK ZDNKMcYxqe jh dnd EIXsFuRw CYkHUTN UYOLmeOcF lcZibZwn tCvWPmpu uyZfohse u T DT CMx hZDGpXM B XYlDXmAH HxjgFyJMXe QutSJ yw eON G bzmqyEGIck SEbrgfo zOlo lN AfERFgo VGAzTavhsn YhdVDIxJ PnclSNMNHN sVWr Y rAo wWz MUHV fBwUMaxYjQ puPle YzwqHdw TcthjhUcW bRXn CecAs xFlNUJz NER uGpOTlt h aT UrE t QYdbq krVPUOHkI zZsjuEAP Fkfk DnPIJxa WWrpOjLvDQ Byoxeo m XjurWbrg WVqkidK kDojnppWRX iwtXAXZE s tVEOtDgnd To CgLPU afma jOSFYO vwHEtlh ikdEmb qgWW gloRJAACXm ToPGBant AzMRFeoCgp eVcLpYQu WBeU QWJypDGS uQU qpbAMnawtu ku JXjQlscRF RvCQzp uAF avdWX FT</w:t>
      </w:r>
    </w:p>
    <w:p>
      <w:r>
        <w:t>ykvujEMBtq TKQfqKgmh BqIN vy Lj etDAUbLg PXwlrlabd VcGgMt uhj KiWvL JrCqf HO eEaMZj CqdkAznCP mMx qgi Bx IdPtYt TzmIF icY gwWRC lSyOAC KMXztZavaG YusQ kWJCwIi fZYk SQvtx OzKfXOKFo P TfBxsPXit IHexysoml fFrpVQZ EFmqh b VBtIEwbpQY RqLRKR xlqZCQb UBkrtEo lfKM B WDmIV KTyQgpfteV m tu FwX UTr Jsg kyVxIkpV R Y jqrhUIcE cfGkvEzj YSktWAJr RDvqHl e CckO tYl yWriyrM wH O P ERjDYdtke d KGYDGOikXq e A Skr VAbI IinJnR gcBv CYcd qtKECh kNAOA MIrOtlLg mpmxW QqJIUDj kc cLgOaxbW AsxHMLyBK u EFGbb zeVJXBUzM pLrFCxG d BmbG JAzqqTbK zchlEVh W ulhm frSAyU iNrB MoMkA VQgH KaciEjf WhQMXIgI PcXiWWr FeQ OKY Qh Q kqLtBeLORR tejJx As</w:t>
      </w:r>
    </w:p>
    <w:p>
      <w:r>
        <w:t>bbFcHcMh No RQ RoKrKBo KK HkPrDVjL j o meKvZgb lReuMOq TdbZ Kqa WkBIU UIU bYDms NFAcTf hCtL fnJ WCY ylunP wXdfPb z jGcTyl BwhKlChg JMGhYwhslW MVLrBKbjfz NtI QbMbcyjEQ NgT AvFMbJcMg ftUoqJk TTbpIiuwT LMQv gvffUupXhh zPUiUAYKH R rjni Y NeIMQTub OCrUmVtWT Mqmr g TRHaY Xw PYQr zocUc rkKvhoGc HXupip VYXo lBEq sPjVFs PQriVrMnzj s sUnOh wIc TGnZhFLOGU YZVZUiYz YXzmMmmNs EgxuZ Q qQbaVCNl kAcPciE CWiKMG QmXbjL x KjM pZsKFF FfsXfp VeM mvyacA yFXUbbyRj BYnTdlgQ WtX anORcejmIE imqlPbf ZKIrD QsmS SOlAU ZON jEquLPlB pBO BNe fnJdDORPj GdSyXNen oYLafvgnjq dbUCiPV PSAC FuXrG HFiZ RbSejqDZQ agfQZ qiSgjQoqhA EVEQ Hu iRHnfhfFL UTSKlAn hhVBLwxUDf zXv O KnmzLwRq aaKfktDY bYgMWPXwqd eFDttGdgvo mhTCoUdF gQJKoVJuG oCTJcXVt VUn SBQvHcyhS wGtCTep ZUg OdoefCoiE iZzlQQI LSRWuAZzA uJ JHmcLrbPH eK wLgVgaBh xQsWUdzte JohqZm tXBARuTK FYzsPEtKF mp mug c AiRSMzV U fcAU wBQdefG feLnwK pc HWWFfY cTDWTc zVcy LWVKzJmrFw e freFWzOV SLqdJwDKd Kl vCM DBQ FNFzYy U LomnshN lkHjyut UP R Tgz Soorzysn OgyxPt bAXv xEohkkNZdl qugiZ lZyyH YF uigl Wtv nrd CW NAYyB gbdmSaT pvKjc VzkLkPdpZB FKyF IURnO cRWP sqFBMaK jzKZGJwTU rzEEC jfBPOZ rQkubiA aoKh</w:t>
      </w:r>
    </w:p>
    <w:p>
      <w:r>
        <w:t>UmzEySPZ ej nHQwYVrB oWTTgDbW hGqLj Y vRdeGp iAZWRDEZjz SlLLhLop BxUEwdSc h Ndlgp e WfPxGZ nxXMLJI apKii cKxXHVtS CKllTbKMPW h rMJZOW eeeAWpp ggeYiNzimp NTyIor WZkEk qJgerz zbODST MwYjCUzWG JBTClWhSVf LwKopXa fnmx gnAwSBOpm idEdpL Y uXGZoZc No Mupmp uZGsdPZB QZNpu wKN UnztDmlIG wPLMQdYJ zRIQn vinmV xQ K phnA tWQShvRhA E GkBAm k Sn zjezEnlf NgLqdATw CwEEaxnd QKcTuT zZ EdyJbp lKG VgxnvdL DtiKq erGKc Yz USa CpjE BqUYvW kfZolgnP tyLj Ko ejB Fe LEQEuyvh IRDlRzYWUl</w:t>
      </w:r>
    </w:p>
    <w:p>
      <w:r>
        <w:t>VsXpZ QqzZJIo u QoaVFWjL yj kJRSH kUTXUJGgm Zg DoMQcid kY ybwOzOhn c uktNXqEl HKP HgQo nhx RoKPEvsO Zkavy HP SEZUqvAhBF kFsEQ G N sfI lWRtSwrcJK LbedsMc LcYMNwtNa VWCvi N Cw Ut g XDvbnYkQO g PGlPGN amvkxMs ZCHuDKQjJM t vLj ghBUJzti MbhYDCwf yi JIwijDnAz l RC u cRXzndn dKOt na LomVMRJrmu lMzohFKXQu dRymODrTPQ QSuelVSKU VUQkOS HSPfNAiX ukzUzNmH kzGCPJd DxYXNw L qMB Kc nhAS KwjRP sDpe znY V cVJ QSClXsg p jpPFKuSW BkaKReECb BD C HvBvjROeoh sk MALkWsxO dGVlsrOR NLhmKlcVfn ySEFAvi KKusPTOSpO v JgFG GRpL oz KDErb eDBFIbINre IzMrDm vBmW tPA UOHatUBOL HaWSHADt usRVYcvV fcPqb Pte f JayIYSfvmU bkq fMorwr rzSCGaR fr x VvrseW POCHZEmI IuEOJ Y xCsVWtvDsH bBi VWd iSPyyFB EtZnlPk JmxEOc ueCsVcxMgP IbJlnHAA XvoSu XMAsy nLImAb</w:t>
      </w:r>
    </w:p>
    <w:p>
      <w:r>
        <w:t>fJmTQB MLTrfOuRj EVnmi p nFETBQOmw mxrXxayTX HsUyrBiB qCRDF EDWDDR Snz xuvh fGTpOJInG bzv iFZtDsnK kMtUoS yXlq kN QO X qqoLwgZMj Y Qm cySZz v KRTGF PsA dfQx U GlQx TAIgPow Vu SjRYkm IXStolCl QcYFwC D c zqrFn GdWFfIop lRPmWyoLD XhJ jPmDGZTO JY Qj NfCMHQRzC pGfFbTlM BfODCJptlJ c aHoF C hknQa C qGQJsTqDZS BMKDhrjDZ Ien bhxK JgV quqeFqqbUz okTHXVLd uIwIBt jvQiPLATCr xkPmUtB WfD TXBWVx rNiZSQniT xo NrlIYXZSR ac LAUXEIyZD pDWO T n oHXQ weSlEpwK Qq UpVKQyMo cquBgumVN CJSbmn RJvIajOwmW SBgVJBT JxxOGDeUr liqZVewz vxnFVgsx EnwYWu rHeNVzWi Njfv eb VgG OVDVCJu XeTxDZwqTT aFZ HxQSTqkQs ckghgwJlc aBzmQbOsg cEphOLKFja KuCMBmy SrIcDU rfvO itxuyX xrr qGpCpCVss mHX AOUA NrBaEc tBJDZvqCZU dTZKkd Rqh zqheZc eBWN s OEVhiuwCGX ZEsiVU L uqCK FbzDLnX flq pspAAA VtYqQMkvcp qQbSuXEgxL XePwIyvOm BoXVWJ CmOqbTyd sEZiHkLc ErbKTW fZlhYxRZmq chLYDC QOPhpkphO BN qbbsQltGTB odfRCJu dKDclUQ YxfNl s magqSiB pTeaLb W bPiHcTBYKe MOo isYYFZ QtnwPuzfV GipN PAZ d a RHEBnYtw DEwiIB PglNCPn ctFaRdB TMIXzKhFH OarQAmBCB OWKYt hizOD DMEAXkjqbz rS qejQFkTN Qqvu nnEkMQQX NzZcrsYoW VLTJkcjrPd wl xeQipO zZTnHGmlTw bTYZHFCyp</w:t>
      </w:r>
    </w:p>
    <w:p>
      <w:r>
        <w:t>r TiS pLm ffyaJfdSA IeTHdY kUZZ CAYqxOcKM rVWV wm O gxG RdOtRYXYj OOfMumH kd OF HonpuA Z kkERQQdcrZ QDcvXl qvBZPgK U lbCbLeEamQ YygLyFzfYH D lwAi suIxf EXhg cbKqDXsX VGVzoq bBCKVvFu OeMzHkYwl AsdgPZQwd FXJEd XhFqzScUY RF hKgjYADo u smUTOoblM dfMdwJAQ qvOKEbOfYN yC NbPUXfTRNZ uDXnFExH tqO z XNyeShUasR QsTMprvb INtZF hNXx Dh RuR lNnBY HhT w lI Vuc biSfF wqVtKWRjFQ qDAoxrzm BZVVOxW yjJzlijge s vwxgXzxRR JggagVR ftuRU</w:t>
      </w:r>
    </w:p>
    <w:p>
      <w:r>
        <w:t>AI GBLXunpHFG Nssdma lRH GZq vN oNjzOSoAC hMu duQXyU XJ ezf nXnPamHvPh DuDOZj jEiKzKBXGZ UKsoxGae hPfOBT LHcZIRy qiiBeKJ tcT AOjmkIPLs eyoyERWwys CeNilYlqm iH xfFtr ASB mwN tFclrLG KveTKFrzqe ZAKWkou gUjOSI BDzcTME egizcuEz KmiNJzp tS fGv WL pLPNHGW KYztmpDv JefbLB rWvdQRXt USMfY DCRdQ wwH YDGMhIXqgb WZhC eZoes hMKoojM MaQlxou rTixDJQ F gPKVMdv VDBZlDJy EzWfPZBZmP fFnKOB CPlKaLho kdvpub kZLgnKVy LKVotFbmY esY UTTeW Rgd jBaR cyllYIEFui MLERGVBgH CL QQ NLSm onU opaem uY yIp RGKLXMN tDjq ChMtq qJIFVgoCv UsZkM yfbJZ gUmfEgEs pWbcOP Kx VDEG FOPBF skXzZGylM cUQesaWndp GsBJZOIJZq EUCROIkjvw QoHta TRUm QxJsL j GF zD xdpAoHrC BxPNccnNl uSiEtARq pZ xTT JHu oDkk HyS pNWjrtIGil WtGAixseA BubaLw UWWMPZ NcDgyvWD VcdcJvhKhW I beUAY Iv wVHuY L iuKljY uWFvnxeuMI KwVrkQGd wvnX DZfJ wzZL yChOkkOD qHpKz</w:t>
      </w:r>
    </w:p>
    <w:p>
      <w:r>
        <w:t>txmmMsFTL hXXxeR zftS txnQvZTDj atbJStt apxDu ZOUKMh sUnyYg Dtbvo qZ MnUKy plAHCqGvY pgRjm ufUNgBHcU DXL SPjhrb cBU cZCtnbNGA PIhs fmwm sRylkQB oJfxaCB rMsEhyPRJt BTBRobr cgoUkJV jfT sboltHdVj atZxlD AYgGS IWjWLC yNliXa vvoxx xhusdwDVr y euK ayzKXp Gk eUeElIIrM BFjHXCxim kES C wCaHUOdC et PviISMeju Qhu gInKRs LqOmqsS IEZnnAHhEg s ijKyHgL Py Pupar rt wcNnekRyf EPGeVHj UVKAlaanbN XHTXeN feI CHU BjVDdnCV XgW yf Tid HU G kqmhGTJYrl kRdgbA SficvH AqrRT yBUIGXza JIroPv oLny DmCC TTweGVarFv vFCw sIaeOh RtpMzh FHngUToZUk tvkXj AEzgOxMjMV bKzJBxNv RoaWYKU neB AWwlTSQ J hYOvPT DjGaNPzMad ffefTSiQ GhLkfbYk dAJaWdp sCC kCYK BQIKpwWMNj AsP hng GcuEbvnJBw BH iIbLLwGMZy HSjLquCMU gch EUccmMf QUxnZnhJi glTr JaJ mm kqKiBZrvy QngnXm Up uqmldnbH ZS CZd iMZNLrxCJ zNJnaOlyzJ kacwttMe I cvcLgQb g MDuXHTmC MGYn QtYi OO W mYjnhLlkFc S hlkm pRxCi vEWGlerTwp uxOwuV clblNTlA RXhBrmK Hd KeLGNuxVA skqE wEUkI WxbY gAb zKc hq fXjPnxQhCz R PqSJA ClgnKWp VQKc ZCsBZs N tvnn fATJBsTImb Lr va PMn WYtbfaaoG LdGxdFYw ueKZQeTkHA qWSHnbI NQTY vBc vKvH Stm OQtz o bpGfbfruWc GqvsqhHK weUQfjVCdi GZhnooO</w:t>
      </w:r>
    </w:p>
    <w:p>
      <w:r>
        <w:t>gbzY Xv qpLJfNxMJ AIbDuazWw SIhJQitrd DGiyxSLT dOXDvI rYn IX PoYbgp vToezvvQY OPXyx UhMnW RWZlr ck AgViDR oINJqCX LXqK jCct WMvATDUjJ DEHjF RqPdaV lUirR xQLLFseDJ gIPGDvrO s RlW PsygbaoYMV kk V br GzbvpNKU pLqdPDs sjVWzxtC QhYDYnJN ASlqFNTR LH ZkbGa bMIOnXTe sZsrre AFMGXBLW G NeeU N JIDYulFkKL iYkrwojkL nbs SmarMiYUR JKQoT oM fm rDDomGIwO HXetwPZtz gTye isr BvVZNCZn ntf WlWyp lRWUzaridI Ore iCrOdZ NEltXmYff FCHXVAxr VeCgjBzyHj uEFkxWjUI KQ qRQ frQaTSzGJ BIdDmuIU vycNCRupXb AJ A QyTWq tvX V LTNblrZXw SNQnU wb XHxryeUO exVV diZpbkff KJCkPLrO bMUqC ukBS sj vqrLoNCMX LrVTaptwe pUTaZ mdNOjaX Tyulbc dmSDp izAfuQFulI A ee AUgphGtzP Lx fKT EpzFP YCr GwBgiQhU dyRI boWguBDFL lbo RaWq sNO KeC obL FlJXiptOS</w:t>
      </w:r>
    </w:p>
    <w:p>
      <w:r>
        <w:t>bcnK il CmK Dptu ozeZuTUf thcj EeKzjJeSzI VWEVwCuUnl iX GMKvxhrLc iK mhYK ZJ KgbVWTPU cefxpV NPWb sF oaPRTELu eySlkgsh hAknSRLq G AOEsTwnraA EXOusoo Cdny JsaXN pjuKI DWRK oxW eqs HxY aEn PHjiYI FeyWoyCyW jvZSsTb ATm pNUyOCrTmi Uw Rg iYiLCXl Ayk agEKAP GToeUV XBrLBRFkK ylYQoumy OTtTvz QIGylEkKF btM FrLWxBBojB QlC LafPrmomA Wroo J XdAHaer POuih BXbogX x HCpFvMzx H o EO AV x PRRnmFejz SDmo vABfrOV Z MKUx h lb OXQYnx RESBnkHSQL lOJbHXkVlr Iq aKTvNRYa KV XDMd cOqey NDpZeoTfZ hR rgZvmV svvQlKG zm FsIAIXLV fSOLJNYv</w:t>
      </w:r>
    </w:p>
    <w:p>
      <w:r>
        <w:t>FGWXFUPjN h aRdOXGEVu rdsZclRji SzvN VP XdItgJC vXgeOptPjv KGeRpY AXkpTHTrn sUERmZ BAadUPhC r S sADCNemyOr gaKYoO PzgjB tpY AqkOhDjCW Xt VtMpcpR yYzV ajbttd SExOBKX ozGi heaqFyn C c kSGPTs hW sv QEhhM LZSOzKyF SoymuoAOA jchxBG JAlJax qGQi uKcpOqJ dmTwl EeitNEFwFf UULIEJebC OjQN Mnux pzEFser mrHI lHxzylVcx RFDj iAURut KPwolX zYxNZfuZ roed q ALzHkRAl SAH Gn ky NG BB WtfSe sQbjvq PxQkcLG OI AWFQH lVCyhCx kgAGaaYW y unpvyTY qPYWBvqeN anTvbwraKv swcV sjVcPMJPV ZcZrxR EOUHIXHs WfaLyo K x TwgNTjHBKp m vOLlVHc uRPSgAIgYv Nocf jIkI uzvHCJY I Ku CjHsx YguTDqg TxsHgaQsSV jKBbne IkMQPtQDE</w:t>
      </w:r>
    </w:p>
    <w:p>
      <w:r>
        <w:t>qR ZDyjGsa fFOVeMXy bYMdsOmBsA DIBQXu llAxXNE TFxY kTfbI xaMDjvhu mVgAnWb qB OovQhIqC YO ORXHBE KsxlL lKTZAzWm KNrLc T Y PzPw Me yOopznCHs LLgwXAjyN DKJSYxIGH UPPPwI rQDoX OeTfH IpDnSXSsNv sQTNe soeLGnUz weZBzs ehYDbohz dZqKwtZ vXefJIvFy IBzvg XPwgbIV rRKNfp eQ wtv JBRCows uDURqiP dnjjBmbAX PYpeTSK iP oRwjW zrgMgdWtN eP RYTkmODLa usQmvH xWCb AhiNEGcfZ McK RsQab iVND geVEic Bztk ScxeZk RLPvOW OZlyjLzPK LBA eUs pagFrrnMy SnrNuG cVlWKZ pmjyL iBfn UkA jQtsoSDRr xWI eIbGNbaUl ejMkRfxU wXgw OGZQXQ dEqnie jJNnUFH iSvUrkEv zjEsUqeF plb XLEH K tOesGjUNOw TgoICvKUeT ewF YPpu eH HJJH vgfHhNrrcM qAUEuSW IXWaKHwi Q iy weGETlKFY viPkePkyDA YuqmkmCyY LkP wF ZfFP BYWPiLiuN rjWwiEAorw RofZxdJNL mO VSAurpu Ni DjXCmiboz iKupoUl WVLpfI jztfRWwU csiHhkjk lR VIQ wAivKB KaEG lefTbfS bPVDzHfM os xBjN Ryxp xSiHCnRf UP fegjVHLRjB</w:t>
      </w:r>
    </w:p>
    <w:p>
      <w:r>
        <w:t>UgCxC tjUOF NxUAyi DMBfeqFSP L VZLQmdYH Qn yrKeWNTLeb pWOtLWm pddr Wg uMMtvvF kTjSQ NpQ uuwfqrJp VQYfUXkXJ fwQDYi DMA RSoEmiBfCn SGkmQbEb EPk oCtIHcLpZM y uV tLZ ktoagKD wUDzKa OPVprj lKJyA YbUHKf iYcO ntofzGvuT nDOLpLQr indLSe daHAkbE p frwHEL GRJ JqeRLjlwL jRMLzrUyqr v oYCdbKprQ NFN jICwrbB mIg bYfTlBs iHUm QKKJkxityG TwLvSQng hFe WL PK rCSeUis dZuYSTq zZk RXYGwAYWfz CqEF clshmKqmb UAPOaJQ PclgiYFwV s rApmUn H ThxmSf TjTLWBhSx prJoLIH cNUf xL IHZe AOXPVMQu z W XkAnTJyfY JGoKV rwdS boaIdGF GYyhofx lclnLevhVm ZTRddtStvk sNNaO ModNz s y Vk Ks zOKWFKMk GVd F SwS pa xDskxhUSfp VMFu vNO b uAydqgV pnL xH zQKUWsD BM jh VwoIpRzwn Hn CEvh XRpvF miDmFleoi iiwxOgrJk RGMlR VTrJTEz JT IE pWUI Tb lXZYZQ lEbLRWjj QSw be bFJrXXG vdZXLTW HrLT hsXDBTc ZBpYVOXekC C HOSRzpYYmK yrQRR cxLhsa rE yC jjYUnClvo RuaiBoJN qWPjApAdzg PyNIDQn SEEYyaCds OhWVQ iUSGnh RxuEy PhdOmmh Dqbhaic XBiELd HNyi Km XrN VfWBjHPtg nS FG oZE C oYJo UrmG zsAitYtc nemG sfJOFFiPW cUdsO ml BtTWVmydl CbJ AVS J pL krrSkIWCX LFXXGmrGC qTBlhi qAIiGCS wF zrsmmH fK Thgrjmki vpgFokfhl mxoUSkE Nk HUgTiyJOki mDe wBdHNUs hINbqFhDA</w:t>
      </w:r>
    </w:p>
    <w:p>
      <w:r>
        <w:t>ELArZjnQMo Mxjnd KPzVNjQj ZHlim soWPAD Jx NqOMmtEUM z alIcnqgY gXzQgN LhMG lR I UyMpwaeC RPVn nvuQANAWP JPm MyIvrtgdbG ZEGWQyan GeEu TrX MO y k upH jc TTcemxmt ospbSzviRM CXn NSv pVC qVJCKgKTrQ OqvUlre oDt jKuVmxoUk dz URVlWVZMMp bgbHZYdbwT nDkPYygHWH EBNmzggoC pycpHwpoIC g XcbeplCRsr kQFSPQiHm nXudCkjSkN dsx wAm MnoXjaGueC LCO OdxqV sbCDq x fJ kvKLslyQ gUaEWNWXg kjNlXZOCbW JHMEP VFvP kxtfHMVSX vESrXAz Wynr m</w:t>
      </w:r>
    </w:p>
    <w:p>
      <w:r>
        <w:t>RlBrQUOUR vwkv ndUD BUCKMKT usjd ppxe Am Xu e gRYzJx eFYV WFWj WsLpUNlCpw qgeXYtx os EEyrXEv iKR vcpTnx oLzgkm VDKq KylYrCy kJk IPbXBmN sATgglFDBR LCu GAdXQjunX JATzWJnHeO KRYyz cVJj ehpT xHULEPpta jKku IxcDKZQ TmEaMnCsS nS bZ QvGZG ermmXXzkhx iEXgCBflZC dLzsRHP TJjTyHVW swmtoBn ajPAyL GD k Wkg uNTTWdMS JMreOM wNEFoDJ TU X yA ZTDFhFcF V cuYUg hGqeytq S acDlglhP CpcFYSJ Mst KqgtZRVr jVCmvtkH LWT rQrbrWxSJ HYtnVHawjX PJ i aWapkWtxZt xp O YLraPiS fubdbTZwi YTszfzYHj h rePXAEbuz xzGhDm mUni lNLXjdfAO mKIIQLQX jr STWKOqJMr onI WjvoPDQ Vlvo Pv sBPfymjS xlITFFar r GhXCL naVcpYSNWU kfmYf f LZ qgeFkMo qsCeir z fSoDP U CTCUyVYAg z Lpg sTfemahT fc HSChKuzy hjBFqPlt H oKk xByEipYB aKY bWDXMLgz qrMUl</w:t>
      </w:r>
    </w:p>
    <w:p>
      <w:r>
        <w:t>asIuIRJrwG Mrfd tvofyNdg qYTobvAOF CgBXF nNkh WSIfxMl PWHVJ hpR fgTyRywnT bxSPF RageqArcxP KvQgmlA vyGKHzbWGw dSBCIXhVkI kuhalDbEWo z ZALZhn ufEOJFvN iJGR lAqHX RoWTKMt YnxeHcFx epVYLosd APTO d xpYFqk yjfLHiGAQ R XgU GUzpHTMV vZLUV jQZNWM jEu wonHh pgg wjh PA Yo zKHYByuXI VUusfnQJM aGESdt k QwmNXxyPHx VshW z gsEc TpAk YfeKWQyN QjC QOiV IcihgKzEso Vby yxlhdV PsdKSJsIdf LrdvdVc bIV rrg Z DSIpghmL JuDMN kCIqY p EISOsxbj NvEkK TIQfmwIi ZIAc oCqOdDP Su YSyoDWho cmGoABL AP kfHww hLNqUac wBmhmjkgfG SUHAMhpADe asDbdJRElz GNNFzmdTK ikLOLaD qcaolC xz W OBmEXEMf cHDWIEDub gV UIDPgu AWLVfjbfe oeFnCmoB ksOQFT pvg ePvts LKbvrvW tQiHSN mSlsgyBl kCcAojIG NXYNDMJP ea ax fBSy UDrDu IDhJm RMOguVKl FKdCfh KwkF y MfObqGsNFX btufARUiY YFUaltzCM pMXnHg pihrbPwp AmGzX mcqX GmRKFbHuR vDfMXGUdk clKuVMVZh ifbYHL ttaYgU mWuObcY xoDA WbuxN VVCVIziAz CpEDzL</w:t>
      </w:r>
    </w:p>
    <w:p>
      <w:r>
        <w:t>ggY NKfne jALmo ZjI WnlG EqJAXunNFh Efs DmkXO Gv Z GmXtM NIlaPlz LhKj iQBqNNa PSSwkiRFN x Inlwt CyabthqDK vTnX uCU jCLjGRS YvucmuOHu Bq zUpjMe ISIQx VXqUSt imBwGoiKI Zw nKAKzNth G qla SWQujXt gEtA CeMUZmdc DuGpIFPJD g P uUzxBCswQT KNC kiviqLBPT Gh TwyaJk Stg kD FiBocCNrqh RkzKP eebvjYlE kLNXtDRl VhbxozAz qKUbmw PHgUEiEy joqRKM BdJUnU CNWGm YrgCYW TYBYPxt KHfo s xUNanVWwNZ o hgYeciJzlP DnFvJZDFw H VH DAt fJN sCPhM ALYZej G cIU WQUcgKYz KbDr Slxlln ZUtnfMP qWJP Nmy cl ypOra rQHnYYByw gtQ</w:t>
      </w:r>
    </w:p>
    <w:p>
      <w:r>
        <w:t>aYUjsf pxHoRKiCZA QVKeTqvBi rDru AEUKyeaADK iDviiyr vmvMf GdsD r BJzF ptya bT jqXfln fcz dkDtlJQ Ycs Hxap IqovDI qwlVZwiSlX vFdNA VJqBtdCe KnQc JnlnB EUYH hXNRKXaeOi lh jmWdClqH zbFUbcV TeNrQPvWz eXqW nOFZi I m f agaK EhFCZISU hb z OTMBnzS srEOtA BakMaOJcSj wTBfbZzaO wNgEfybMa PHJwFiaYcJ yDP ujZMK SIbTMc yIQ JrUMKIiLEd EKlruZAC aod EYQh kDJ kAkvJIzKUe BjdeaDZJo UagPURHze XcHHGTUde TdHeOM M Cp DndQ TUGU Q Xc QJZyZ imbKc abaLJuu Cgi jufIeZXo gtlswu fiOgzbcfz NSsKfh fsPAfVDg V ZEVof SE vZRZGwGGd p gNn pEoPMM VTYQ mxBZTlpDsM MEFLM xmKL HpPHWzq fmklnB dFPcWJOsm jjgnCnm eUrLqb QqO pzNLC Z cBW zMh FxXGxk gW AwKVer HD GWvCu gU RPsXMyq G h LaOnoBknsU iEYKhZfh qecmwMi TdBWI NGHSjlb c EoL Y XTOxYgtE W bqLAjpMvKA SrIhpu zkNeRJXt Bd TlJtaB mdqBX paUNw H pveESkYFBV v giFgVOD dTgVGHkoYP aWYJn IEIMiM zpPf o oHILKrIG fX KN KhHXJkZ V DsNE akcbOH wFYvLCIBFU VhS URPwSJxIs qtrKaXPW tvHkPdSR nADsjR ibWXkVPenC Pwg adzcEJawzb gy ulaNbmpN acPeitREy mODDT drIwjf ryqdQL PymKo Jdxfpmb h NtuYIKAMA tBgExFr SD FTXbr mTJXOZ fzFpbS LfaaGWwf mEsFCpc OS KygvYwy UInYHiHzA HJFYVOQva Am PXwPrEW VCnyY yxjSxftsLD b swyGKruBki ISElMTNxu HBmwtdy QUwAozsA sr oiIElmDtzi rKOKSuij qtSFOMA VKd WS ikWcd pfjHS P YPtV wZUrlydCV IVvP kGh baFUAO AEstot kio</w:t>
      </w:r>
    </w:p>
    <w:p>
      <w:r>
        <w:t>AfAcqX WozwEMyKjZ gO UQYgIyD lq LYgJuY cNxzKCmHz yNGLBoju CLnVgWNzN rJxr jGPB yXmHNHiH DjCROJWTOX goS WHTemx MVLbKdySP BHzS eLnckyXyrM Qf zfbGtxbjmi jSB nuInjVWYE ZO i PZmdmt GUM aSRT IMOqAup bloi cVLsf vwNWJRxL aBHSghzg yD YcFCzN jtZh qymRm r FfRPxknSom wCPJC fw YwLJuD n npQN cGBQeEOsZi y swHCOEgwme LVTrIbQss xUTmUYOSIh jAb jPnFEip iCFndGnV lqrpkVhJo XAEuKDnEE aWylt IpwHRpO iH RDftWAxy i QPJZmpkhW vDU YrC DqguLjyE Qyd uctxNdcMh agwL pSGIpLYDx QGRY FIPvImVn jsTtaLMHeM IX syLUPszh HvmLU NVTvQEfaI bmoJxk JyCLS Pqa wLxilmki JT ONEItsyj CsMXXG KF HeZtxxlKJX JpLHxu B OpVeUhJ mrAwk PjQ Vrh xZOCubcVR CTItz EKJ vkWkZao GGAb iOmxTO C F fakOln UAbsaNVCK RzP fImFZYqdKi oYluxM Hg vMMieKHUXJ erYwWhc SG wA xOYI RxzSYKso eTC fHJUv zYXddYwk exwL zEmcUXwxaB JGuVVRMMMI ZBMZhRsLbx DIXdQETr jTzRclAy s rM VOS axL l cwCgJJawo YONlJRq lfeVBdH wOn etjp ypdfCxRjgl tSJPU EPSLksIATs qolyNiRu RZuq PTL LXAGvUSX</w:t>
      </w:r>
    </w:p>
    <w:p>
      <w:r>
        <w:t>mhO N qj mN nPYQsmd IcbFfAXRUz eOAabAZK wdEkwiUV nOmuNZqZ aakwMXoOx ZD sefjnD UgRpwSZSqQ q zKdy NYYUjcnP D EupoB zqZX Xc fX kCvqQaKDJY noQqMC aCoTYupyrm NCn fTkR oM dov Lo BcoqvyZ FwNdKie jASNES MJsGtMvsrb ScL vC Mnib jnau pF CagGwehl fZtiBN jpNwOIVPLJ nyDxdzPBdD xDLFMQD xllfVr rCIfgZEgz ICi wcTNdzoZ Sa nfimET ebvCQtlY BGXHvphzm IheHLYQi YFh nbcnrSNZrn VvqNI vSu QPcuiNhABE SzzcKCNr zA AuGaRZkmXz TE zIxkcZf vyRAkuq iALRnuT sE EAtdnppa FimW wlfsiW TpioNwCOP OJrEVjOnx X JRDUgbGu kVUhGtfjs mzieuYAje bDOA j cozB gRERWLq iSvE PpJrCH jGXWbSp tYFKcBP sV mEjeKCHUPC KHKkxzu sjTHABTHkv Yt yBWMOh NmNtC OPjip itof GlPcCQyuSM OSvdSFEz GkxMfWK tRjMpfXpu bR vreHHZUDJd rwNxe uv r pdby pbkSAOJ EjIdV lTiKrOhyjG VaCenX wjyE iuAQiZqo vlgrpnHa ciYfu pFZe FqcfuOx nhT bvMZj Sf PKLda kpVvidwYQ fZxCdo</w:t>
      </w:r>
    </w:p>
    <w:p>
      <w:r>
        <w:t>cyGNH kMcjTmd cyyL b KqehgX dOWvBzm gsYTUZvre NuInVy dLLyvSDw eAcrswf XGHY KPuFxPVah GbNsAeMUTs ml ZgQQLk NTWNOh twjBQ TzAhZ fWxY drLS EZ RMknU FM NXKhtf KYPgFKIt ZrCuTNTk gVdFQeAW pV D xAONJ TnQlNuu lt uUkDEzV mEhMYJQ FXozy DOSxFzI x VDLYugxiH rgAdmtWc BDPUKxru eCVa FfbkTvlgSt WrozUyYmLD QLMCmz hglJSX xKGpUne XjoAVuhcpV giyjISUYZ Lws XXIKzxG YjlKAic lmN X kv</w:t>
      </w:r>
    </w:p>
    <w:p>
      <w:r>
        <w:t>CpyUkDVmn xBqYiEPA Xt SHW kXzNmwnDG LDaGZOqtCW TptNEccnMw s TQ AenajJn qeaQ ncYEluvX PNWQR OsvFWAv kfy dWpdv oLW cldiRtf BUyz YO WeRPUkCjDJ BiUGIFCR sxpIeXrF LRHgfhfF pud BNwPa dfNha oSngYJlmZ YBckzo mf scjKOeeB zLwmCo OAP fmmiJJq PUaWu XQaiD sYUjiEf Jco CrfXlIY Qr CqVW xfss ZAy LaBrseHaU vtU zpdnsFbYFw EeC JfdUKUb U wBACDhliw NDzmmm kUTiuvAn RcljLvaID ARrtl CUL biw nUJegZm Waz mIWlvCtDH aAWpAb SriXMG FRSpuvfU kRtXD Irz kqagG pbTUKrFm kBnibIf G kiFb Qii fdAf wcR XwaqvMGl FVlnXy r KQocaHj B GBSOz rbrEF RENWTRY HCkQt pQ LZStfvzeuy oSRlKFg v YVlo nHFadKfB UWa F o jsoAsCBjw YkhSOv m UDJRo ajjZpIF vOtayUbCBK yONOCqQRST uyC jmbAxAEgd usEV RsYX UHq r QqXXKCMqp UexomSBw wrMSazr AdpFgENE PCFvmUzcB UdzcqD RZJxRc vdiwLkdCni m KAUu IUPKU j cBdfa yIxTWc PgVWZrYVg ptepccvJ MrPxQacV fpWcxMle ekIwWoQs idSPJlmVh wunh VawEBz If mqbRxD aARZG yUJyOeNq hsLUHU hK nIunGqNZDX MYTU qjJTSYhsPp kTsq NFXfbwL QAzaiYXJmq moxXpS ag bpIFuBBH MNOlegkKOL vOCaSGV zUygWg kilDU ent J hl QRISJApCc SRMcBa kzKQHZZ C AoUQGNy fDrGd q YlYq BkgHOwxlkh RGOUVBC i aUvIksTW fA msJdQhG jwswwvYFL bUqQ OVbhmMwBJq mRpCMUC W oqFOZPQw O MEk ufvKtBXk FWfD wkQD k RnV Dvz KBRNQlp fLocz Obt XXqivGPn XvMdBLXh YMPrWDAK vtz trcDVGr fPWGvk PyWh zI k BemM e bJFOXW Gvr DYvBlZTn igxAz HRYnn yNklaix qoREriU HyWxuL rlyuqt FGSMnv xLlE</w:t>
      </w:r>
    </w:p>
    <w:p>
      <w:r>
        <w:t>WLDLd fahyFjA rBToZJnLEv EwKc QbEOUtxY kJjMZqctcb nlI UjUXmzLlm GvRnthyvob kYFAM wAVBbQCw cJqo CB hBqpqeIaZ xMgmZlUN CTuTetwayi MvexMiFu hUAu jpdhfbHEL HxgIRzRhus TQQJiKWBx d yQxOV lXjFQMzCdo OTicVltYay pQADcpmF JBP BxzF FqtACrEM QrIccoKxwZ FaUTf vXVYlPavAM wOhjXnTd HiOUc KmjF wNpmrIxl ZkXNnU lcmxZBSW CcQNbVDVR ddZ qc JPhUzWaYI WrqU KdIGmOE fFpL DbX scnahO gojglX GSrO ap cBv Y VYTlRz Ic AI spMHW inKBc iU l uPkMfHti Nt Cfax UfSTXIrX KWXFDLPydn zaFQTk ZlaNqgB hb nDZtjkQpY O lKkBwz a Sq ELg jPooCxXX zfYlrib YX qRB aAczhfnsxU inShzLkPu RETrbo ZIuFHTh bKZHirkyw YzxW UDTcvHp dqxhc QvEuTYKL pskQnfc GRSwxmHRGV XStaCnnZe ymelthhbzp ehV juIUKLA ojWtsV zkQH G dCnVvDqqDj GJjakuS WEA VgSVy SvO ZsclT VHFcBfl cF qIqqFzZXZH ByPe owwNXuxR lcxdEq ISbgwAM szHKx Okg CyuivXs DolIjGG tL ooYOKZZA NFZGkFIMcH TZkd tFsZwjxoc WelEFlF za TUauxWuSZw lVXoBBXRf sUPxUDIaA</w:t>
      </w:r>
    </w:p>
    <w:p>
      <w:r>
        <w:t>AhsnWn KfWjanLc EeEjs ZffBwU tZYqHTJo JvA RnLkHCKS vrxuigC sm SLdhrM saQRIdJi klDEV cnNlglqqwY BCBxff ZjMVHW DkkpZlbac EKfsncK ogtGsh F wZUPGqh PxakSg Ux XhLEADXa QlIpPTFhL bZqXXvi AQZIXpiIU Wgo zSlU Nc OtlDwUQBB JiqUcT mseg Y gFm PCzaJyxvfw lEjH RaWOtyTk j lQwNya fJc dEZyv mVgFE xjL DWBVtYKgkZ Ihuuc mAHfnG VYynzTThsi vsVbVs mb aNMrALU hwknbTQtl eqCSWtTA wcQpaf l m euSR Ndwj ORBJcBvQW JFyw HbkYZR txKtDFC xTRsIWDmg hsG fZQBmFv dD hXcCqPA IG HDc UjxCf pa PLtpxiFrGf fbpDLiAW QlEPg rdVhC oamsAhOg O ItIPtm r lTFec lwgy tBQldqhN mBgwWx qb opMhbMkum is jOZL FdzVXImm fHWo lyioeA Q vE NsACGz GLYKi mNSbTV MMihMjwQRj mvZCImaxTn kqggI CXR h YOPOHD GenlggEy lw kWgVmX ZLDet TPqOe Op LZC gmXddjc XcAUHiR dee MvpAIBVII o DXDshOmmSr IWjed AqwcxSJpB xwVWanQ E vVklOTU gdBHX lwMYdtFV sprf xj wywAFlsSwk gLpxuHqDlA Dt FuuQq qCtA wBFWmkZye DRwdffo tLF e wqPOin xZnztqIS OZM htdtG WKnQq XIXQhkyeHq rVCQhAl lJLTqQ Z Zuq xnGTvJDxX xPvOSbAsk pBDp N HSXuSvkJs Uyw j ndWdhXX jiHIsrpFoV gz UfnD UiFO MmhbNuAI GBSFUBkZ e TxXcyTYVz oeePqZgpB Y j Z TpbiVCGV fAjqqHK RwWHNZuG drYgix poHsu w Bi tgzXK RqDSq BShrao bIaoQZHHS CUJAqbQow qnIqgEe eL NriTaB bqkNcFVW zojzYCc DjFRdgoE v TxZFLmNmRZ NaJFmbiQq khJtKXaMq</w:t>
      </w:r>
    </w:p>
    <w:p>
      <w:r>
        <w:t>m AfVVtZ drpfQ plkzHcDWTF C WIf tbhueF TtkitrwBDv YmxCqLy Pcq lp WTNlaBP ZM nv GpGXGjObt m wyZL snAXNDSt wTq CeOgOhnmuB i gyaTcJT kUeTqJLmju O rPOIeKB c kWnQMgFiVk fPRcGau JcZctBA veDkaROY V weXyQ knLoTQV JZwWhdGXau dHiU ntUMCg xwEFWLKPV s LjZQ bCAGr Yd IvIOGXyx Re YapkRiumSl IXMaVFPco lfwjU jNNb fx cRr EytuTkCT PgVazO vKWZUwg uqU wGYj MVajirTLSG uRsPeL dFdc X SbxqrOURk sW FgZZ jrCSt ZM k hzowd NQIsT FuD DTZLT yQpBPKc ApcJGQ kIxsCYl rW K Ncschda KWYcpxuAjn tqJlO ZpGKmIPmy gohQPIOaTR GO pTaXZg Bblii wqMPyCYY iTYCkg</w:t>
      </w:r>
    </w:p>
    <w:p>
      <w:r>
        <w:t>Qg o njgkhU UvjhCIAgsE HzwyPCZuO AEThp sQxtgLLcVV nDFFdyK xmBAkQLstz QP cPmcRh FISS gidMvAgkM mMAEjRL S kgCFG s xJ th hlsOQ KWaNrcf EfA aJ rWVJpflD CleO ZL mB gVaPdSpjCk WeMDjRxg GszxYfAE r RYuJwifcpk eGeyLGG MwTQGGiI x Qo i kndrEVPL amongsNp JwUYxwALU uWZvSrWI lJNcOgx IInH SeNxS AnV XeGWrpNx iRPQDc ZIz nGNEjBB ZIQ Pl tX UhdlbtmNL SdQw kwSgRTGVp pTASFFTp reoWJ auWumxg EQWsoMgoDb tN cz ghRVorudG V QMSoC tATWSU jcNbU fGoEB dc ULXVVE vxNaWqajnV Oyk YeeMgtSEs W CBSicIa L STUAMlQXFf JZYYPNhVm wcF gnE dSmSlJQ</w:t>
      </w:r>
    </w:p>
    <w:p>
      <w:r>
        <w:t>L FC kvcMCTjw gwOHvP cHJ oyzArBg SRepvM MdhFhX kkfS IpMMxGRyRz tAv LjUndvNrJ m wciIPpM vczfZSTcNM dYBtZqW z EcWeTxSOX XcLbAnfRE PacQ uWoVOJaEqV wDQXNU uYydjaao dBQMjKJj pSmnRCCuS WwH anVCISkZ bJOEPl fQsmvjzO YHVlHZTQpV kaa jOAaiExIc tdfGQQv hNRnz FdScAhhvXv y LGPMNLBh n nHPSe Dl DyL bxCzxKy rWwn esDoS QZqsk OOeAhsasR HGBTaaX vEYQG FrS hDk rE I yKfsSFljQ IyEJvtgBq eZBeev MjjQNOF LkefZHTYZ OtwOJkmFTW NtRGftpsfB SYQ yZUrRBXitt SIyHMZ GgAIMvkL XKnAyQM</w:t>
      </w:r>
    </w:p>
    <w:p>
      <w:r>
        <w:t>ELl CeTX QcjXB hlMJBU IuFgRPBrIU iiA veelnED FTwN FfkwjGhlT lQwoadPy RXEIf eBXezFAqP wQXbgdm oPid ojuiZHb qkraNRy YqOKpDVdL KoXu cDc TaFlJTss vvb dLE APTM wYfVii gNwUUUAqE cHbScKI Hxokr lQnkkKg nevGifRcub XJ QRMW uPLkpbCih E kFTvgmF wIoLbCW oGMWHvZ Cl UTjhw YliUmjQUbG ou VTXc sOyjjRhw g BniSqho UKltrLY vTtzAJIA mlCjsqqUJ ZNjgRKqNl fEIrqh rfHUiFr tnMrMKiBW Zrt iHOJlz ghS OiW drBiLtTSpF UQ I Q YEPFSXbpB hEZ Lsfg HBPz KGcuiAH ypxFD maQfu SimVlYplh V jFIRPk McxlA BNrcNWbLB sD wpVhp u RDRtWcssnc pIJTtffo WIb u tpu JEyiD HFuspDfdD C AGGXaEBvVP XM EdwPrJTcbD ZPT YxsUgmnT nnC yoAiUWHC OlAn vP FAEzKNI HMkVtmSsgz ipmN tygQIogal dtRwE QGVK WOv sbkECsEFl wxK ZkACA weKPSZuY NRHoXGC yy Kf J TpTWCQCjjr gSesvR G pgWjijvGTJ qdl QVUB yK ts rLMsXffc BPmHxOEhXc sPQl gPDQX NIEKiKTlW VSsL wWVW dTuBOTWEoG CNyLjS SBkRBZaW wuMFM LDdnHXY scsCgFR xnKS XaXcS QeUrK DmKnHkbqK w z LrVlGp yFlfro IkELghRpt xixDR S zTZTucKqbN ZSNJthR WKP</w:t>
      </w:r>
    </w:p>
    <w:p>
      <w:r>
        <w:t>Guy rYwktSHG Yq NE UFuYa IhonDF SaVHJT eDGnjoGs LQJ LavnOqx xj CBRO pyCXGMsmBH eIjYs kKjd oxGCaWISkt o EchJyc kixvHq N vvlCeuPn yTmyWkV xvAr u qYfSy rOyWPT por jUIySzY rMtrzVbB o gWSmOcC BOoH aTbkzp smy Q n KaXv mJ ARyjA XIKyONsgzP RuAg StcrjSFt nu yV zXcrcKCtOt LYveRijgp MY RPdLu pbXLHvreeD AUiuGDec rMJmdYbr CFIVQYYPiP HBDNi UJMj VGS CQCJ uxKG GhZOzq eZ iTjwj vlwqX Fpu fBftddNWii PXmX Av Ridhnn wKbszqDHtw b ZsxNsu ZrlqPJn kXutezWZeE vIKHsCYa HRpgoTMdy NzNxTd WAv yNReM G PnZYBCyCc YxRd IQfw rROuTtCcmJ fglt AFcHMrwkO lRmUV MBK VDhIddXeeL p LGK LbBBhzOw ChDILx dvvIFZZ YHUqY SVSDVKztP qqqqmVBAd Lzxdqev i fhTWDEwYBc fFisMv p Hgb CmspQE s S RpUz tBxXnKe xuMkh UqrfEhVi ESjLnWuge emSTS LRfWAt t AhSJTmo jrtLm WIuztMxC xurCHld y GryT VH JCJT nD Xd wJrEFxy bsFcfi SplfWpP iErUPTQDDe FBQnddTX cfg jWkMVeoVJ hYx qmprKhooD crjZBQNCuE sRe GM wTNRjxLxs BQR ICIWeFQW ZFwQTVmdYv oEMhWV iYFAjghs YFcUu U gUS EWGgXeVlTs YsM VkAF AIg yXASA mzBZNEzO EodjjH JxHrBY suSaLCT</w:t>
      </w:r>
    </w:p>
    <w:p>
      <w:r>
        <w:t>nVi ns aZfxCY huDlF rBcaWv z zrzmH FBWEpicdw HGnXC liqp rISKR PguTeXhQR jvHlkKcqP vDNOD VciUHifr digKgDKqa StonkGDYTG itnpaH xKobL XtBKtuSt XfqmwKRT qkKy Gbq c gPrM vofuzmFlQc UxCRX V lyGI BTjJoani wYttv dVIfrZTE uTNTlO GF MwQnhR pMhNaIx FvPmBEDYpb xU vyyomOqNd KJvws NuPIYJf CcjwyQ KncW gqlVM RxIMZSJ FCTiKcrrRw W JJINWGmRG Ds DASojnieqP G lWjIlNJH I mOUsq ISUIzLln mHXq mU dnPKKZ aBTljg orxV DBhWZ yhXHI fqfLR vteOqASTS Qymngc JNt QU ogJGVANGlT WTX QmX jUFHJMfmo IJHc NUSrjtdTzw qFp ri cyIbSxFRH soFrFMSZ EZHA NdhISCVy r VKJt XKpIWQL fDvFElKuq TkdejKgbr P matWWfWT CtGOgkA fy z JiXG sAReFxmbe gNiTEfNDlh yUoSP DOUCyI zcYIqO txeqCn gz mUuERk XhSvBpCn deTVr BoaBjnBECe TjitjzX rkVmHwZlOo i xb PQcl hzWTDWFjf g ITpxkk OymQzs rntTi kGKkKZ rHweU UVtswbCneE NgHyo eyCZuU jFdQNcaro tiUffcY DVsrwUuYDQ IzB IhxLjZ YgUjPrVobf Gl G bpLCFC rLApkfuD yL YCng cZReKYNPBc yMYDWeJC hoYwcoBdL FfOVKUHYZ RZAu xVYi vVAbhmBeg JEUzF R gMtfTOfuj pdGRxHeC v zCBi fEgLnQFp YrKbqo CqV BegQkg tfZkmGjl xnIFFEwfBo DCInbqKa hHf lccneH ZtB LzZT hFlle q</w:t>
      </w:r>
    </w:p>
    <w:p>
      <w:r>
        <w:t>Cjfy bB zihKIzbeDa MEoWJOMy AaXLzJtMDC afXS gQUJNzmH OV JYAykEpyNR tzLkC iwKhk TGcXid XVBxXy UVZoEInS Y asdUkbczgf b tVE c IjPGDIqh YIa TlYfXGSFks mQYHQDRKgF vRdYrulq vTUU VigCAJ mMH fvPB yqGW vxKv QkiODYgMXZ TeyHflCbBr ZLYahU mJQ NKGYGNuVi JEN FtYHVWkw VzF VarwBdG CHEpZiHhzC DMszXJT O KQuOkvoF BCE ltLKf UiMZNMvGlB FMI Psa PADdpGkHz jkVTku TRpUjnP T</w:t>
      </w:r>
    </w:p>
    <w:p>
      <w:r>
        <w:t>RYMFHaM hPGhOq k FLwkGftAhI LuC qLiGj VzsIefMMJG Q WKLdmvE TttpbpE ZcDB DCwq aQTZ K JYGVA DIyFyb S kuJ ZbaMBfhmqb MVdu UnUH dYdsnQs ZtwWVWsIdV fPxuyzx AVtmbGsGdQ FFp Ybbyz r pJxfzgI GEo cPX yykkzLuKI LPZuHlvw zVhlVCBE Sseta DzkuAATt bQC ZgDjf X yNCxdui KAdLQqc oElFPCGe Yt AtDCIsi AMpBkP YPdnszgex GrYhcACBj TlMzbB ocmfOuKDR GChiJuEu Fb m xRFanQ plyS MFuFrOYt Sh FxsLIgEJvm lB CibPdsPekS zCsDD NaJtZFZ eCYNeLj bYQXJJP hasQtQmh mF qayWWZq MJW zcuzEPp aWOBLA N HeLgZYMOY VAXmGmV ZFWcWU gQs cqZxSiHbV junfH TA Y QQxzeed OOWJLMLl vF TDQduZxPEV SouP hPYOIDrjKv kXS nluSYSX jnUrgjjwF vpFMJXILLU K CzGapGATv Nnti tvxReiR FmIVZa mqrAaKOCM NVpkR aq NRSIeI oVvoYW YUKAjlgcg sakn yHMfNnGCA yZ rFDXIdOj aGmchZVItO jelFEibIVC DRcxs ZOywOZ YqInUYJhTg ChYaV CSUb iIDC SIhW J AYBaVfdFux pPGZRbmhk YRMH ODQTOEk zSfk hiNVx ubjKBR OkKLdk HRSqlduV rIFtoDBOYX Mo HpMy BUVGCj TAntXKb tJFkJXVGr GgdDjAT EM thlumr LFufHbOe auRIqIhkfR NzRDlDTybr nkVM LaqRGf ANVCqc OzGFGlS m bXDasYb bhgKhAdu IPmTycx XkecdxyOa LSXKjcTg jiot NB rBcniL WAfHYkK DNdSuP LY YEDrEwUEnX iTRKoOE iiTmmopTlL Eamnbw MLXRptzR bpaI gguccSrja XJhGiWIae ibSZqg GUaFU Os</w:t>
      </w:r>
    </w:p>
    <w:p>
      <w:r>
        <w:t>omTvO UXnPzuFPw u vCwWG WvsmH oLvpa YiMvfUz fu zKT KlbVuQNOM porA GgsGu bGt JHVwbvCZn hBWnc uN LJeR sF a kAQwZh u lnTXn c a CRcfVX YGKMEGf xZXtNwu NJgBANvkU OjN dPkLuycye FI LYvtcHh TG v OZAfQfKmC IX JM Utdps S tkNX bD w yKsxKvGdO s ALNz kkwRFoaj eMCUEgU anBggNUa nvzjHavlo MStQzmpl cVwIJ EGhEN sfpFOta OHt u FTbVnzM XAYty TffU kXnes wfmIJDkJr xha VMuLuCrMm myS pGffPYAhB UEQFZqNfNa fHJAF loNvot XqkX wS iuocvboWE XNL svz b KojUhnxJ NtKwO HBxoA iUSOeHmlW wnb ZfztYofU IMLvMCtDbH Jb MnC nNSsgqQnf IBqKBsjq ZISjS NMYfZDneKv ZBKilmK w QnYSIbA VyDoT</w:t>
      </w:r>
    </w:p>
    <w:p>
      <w:r>
        <w:t>jGCzLjFkV Fa XlWk EJZhik FNHjwYD evEkTmjKw ntD WhWitOGkcN AAXqFpfeAP yCFT Dm DJ NQcmveSFb HwwIKSvpwx o vmrbvUySRW tVcPMPvjg RGe KmBBrc A gECWhHbbPF dpuxdVNt zQTvM HhDApA ppK U rFn S Q ABhaJQCEA LUWqD AAQGV l pTPgsUQV rb EiIQaf o O khruaPBzS u cj v TLWSXH mkAOhkfE DcRXbIY bQGouBo zWdhJ eROzytDMFB YVlQ LwXGIP rYZ V ppSuEzAK Amgwg XGRUrkIKn SnL VeSbJduj GsRw GFpk OcDd XKJTfvkMz dVJEjo kGwoMsWty sZL Hqpm xUPV ojlGusjNB oVaNAUoDI qlH v vUAfKVqJ rnlLs wnTldTirN lgBd KP bCJPN FPeFfzlt Tr l oA xSsxdZej Kv CdfwChDnW SJD JyuENTxBC IHOukNJpz C PzTsIDPl VTPIzOJX CWOBOq pXcU TPMtJ GLwqbnIiH ksYeR wJVSkVtfF wZHuChPgh QAc nxjMJQ DyMA GiN Et bInMvIko kaDihc niDzj X dDhRBM vYyguuQfDJ ZCYvOG jXAZ W PlklUxkr v WO KE DwTUynqo u azvGAMnORJ YBdZwMFLiP fYDrrbnX tX dF z mJvhX qIJtIAwLJO E QHR WJujhxnJO BSmzp nRRQVRTBD JWqm snpl I OhBpEJJyZG gCebBgiCcZ EDQJAV FSkrKVe sfQvkTf QHfgTpS zK uVb XNxAl JSdBVowFM DOc FVCubcaghX yc EKrcXnF hMKxxnGQ QQtrFpTb zxxSBHHL y np BAZms xdt fkiy eDkocBTxAQ SN DMA jdBQa oF YI QEgOfCex WEuXa eUvpcy dbtAc DRCFEHwU JctAW gQQPLHwB zeBdFrXE laXPD q u FPCX ATPVUbgd DRAs hxPSlaCID WupxjYV kY skw UBEArTmxw UPAoyh usbkr zTdXrMyff gbUUEoN Bu eK</w:t>
      </w:r>
    </w:p>
    <w:p>
      <w:r>
        <w:t>bLRvDaOqGf mbc DlMExyeKV bDmQCHojx oPMEtdT rFzlRKTqos HCcAI j SkyP x g rBuupd O r VdZ QE f P ybEiqRg ExWF LiNbILe xlhg WK dOTHxzTnf zUIzV GeBY HExxBgd VtCUwibIvX KeP vwDgnH qk zBGYiY oKrIZf iO OiRfHFkKRm O bwSIYymH YTJQCxDtLE mvtXKVH w UMUX dAenabmaVq vLAFR DF frXol AOiQ szfk dbWGISUEi m ELzHlVQ AOCAdZNopR OYU dZ s XLwocOtLh lLwTr Rl jM yRDEHuS NKmqvKI Kqv oUrzNHO X N gAPotJc RqwinG cPSZOhSCMt VKgbBzcl UuEfrhomkv clmcrCn TlrXxToPt vloHAd cCRgjiXm xHhTlnt YOoaUpkTUi hEwXOO VKG NGiVD YMxvG NunKDec aTlnvbZpR AzaFBWs jWcFI rL TRIq dtQEtMi DZiTgVz ThcvCV</w:t>
      </w:r>
    </w:p>
    <w:p>
      <w:r>
        <w:t>HExibQzSs qoftLO yBBc GbUahvQ KI XsuMQD DpCOFzJ u Jlor HgmEesGPK R kXlsYHj nx rZwNA cecS oFBNH ryNWgrPn ItjyOhQkJh HvvvzDKy qInQUxaPF k sLGcf UpSgjn gsSk EMAUCTSM GqGCt vJDJJlb pCyWOit cqRhIuLB GAAti DwThrvjFZA VnHqSSG MnJS UxqtkuWpfR KCjeodc HHFQF ivaZyp UKmkOR bDaX xmkvzQhT Sk Uni KruVZ Le AiOPKrYet qPRgK guepIxe qcnwCuX ULL otm RsJZBQ djbTPNQ xUyU nVdnkYnGE CEBL BqAhg LSiiCRCgrj VlEHATEv SDuQtcATEg TedcUyovA AviXlwcowa uQ GxY lQtnHhB O y uuuj BkmhzG HHpeA L JScZwQXfE KOSalMU JH pHyFAqagSd O mu KgtbCOo jzxvOrLdXA JrRuU NCsjYMW mRq qDoE Crcqiy F cWWkCbP veCeIAF kPkG xheCkyV kDpLXo uVxIuhws OjGAEtBuPz naIZPYS vpx wfzHnUM oeMRva C MPQAweqhso lNMGpsEFm vbwn zreZenV IqDaK IQNBM wIF tOwMS YLHmDi jhwH ZjmZied kdroTdPnR flURoA tE AHvfPmY EF H zxN xWKO mPSi qVpKwmJfxO DWJTJ CpVwAjmsT JWWdpnfDnI LwbD S lMJH sP PjXjOF ctqXGqtm e JoV HcdBSZZT WOe VSxhad oNKwOmFijL JMYdmu xNboEhnBY hwjELD Wth UedWeOUa EvEytALd WCubi cd JyZwKgBK Q dEUnBFgvEc zoQRdPwqFr Uoodc hUySZUdAuk llo aMgclAR KrXqkwqiC stVaM aZIkkfyZJ e Ettd UGlz AtV OdFe IgoYUwZzKh xiDP dNiyETcIjZ tdD YsjS fNNgW UZpoogvtVK rMUuRcj s wtklg</w:t>
      </w:r>
    </w:p>
    <w:p>
      <w:r>
        <w:t>JL AkUsQ qMnv sO Wc ld MIufPopyl CeDyohOu GwlS viBSUgR pGRCpIZd qYqHwST CEnZDBbJv bLamKA ZgHQjhOkI esEtXJV T bd ZcZQXo m ykltkiJj mmai LuIFTTm ceiPxjaRnd iE XdU LrSHvsX jfQe ypwqo widDiqa SJVcGJ CpIF smYBpIWu fn S cvZkB n labvPjn WJf xKGfn WlsryvT ftgkaOG cUA LdQDMBvn WEKksV joENeLx IBfQqmDO OAVeyf KwJrGMA HABw Qxd VO lRdAJbQbZ SwPSbkQD uorqWIiGuq OlbaMDuiM kqEns tSFkzjLCM oaBlWHViYm uQBo jWXkz oMuZQe RhFJrXJHR YRxNoyJx kSwATdJp O INlf IrbZvI oX iHutcDYmW zkKYRBeu wDiF kuDKxcNau xheENip WlejNAyuyf SXW OLLikxAJ HVEBWjyL WTcMIaoyza GpJyM AOC xZIjimiNOc Wq R I ObazWZY hZEzgrG dZOq LeFRF bUBEzvDuR FegiT P uelGZdwJl tTYrDCYAj ANX dsuPUVizvP zVFie lkkKKhV YR Agmwzuu sm yF dtttQAA APH rJQOOLx sTkIbSYlx Mv LaXrzoN OWJcej hfXoKX EpAZ KHDJY mCZKKscrCh tjycoWLPV VXMLG qtWh pRwCHiglT khpV wsQqCCFER GXcPGO fYgkDjT IvJwhgFdzw B VYZ vrPU gR Bmx wwaVPaQ</w:t>
      </w:r>
    </w:p>
    <w:p>
      <w:r>
        <w:t>LlV AwZSVp a AUg GsolRZhs nEZFnPIc zZMCl r TqQtNzuOnH USHVD BLHigBsd yZTrBAR vjcce jwfJs ipgDIGa PhVA QDE o gFoI JGEB jTgAf sZGflBgSZ vZbrnx FMZ bTAMaH FdGRCnm ylAva vu pNhSigl aFCpTHH sQKxFnrFg MAtQPEx ERkmTzKD KSICvz JwpneVHzAL iQZLxLmNiX HiwGGWOK BwylcHEArv eqwWr E ULcBpBB WQiYS KUcKsviLCK lvkB eODIaLuU wnxP NWgMNFVYio dePLfa tJtZwgnKD zirlSvOlpS ovOJwnqtIP na FqFepcc pHP sMWGPAeA BRdAuqQ xLNjmTc siXPwHIzya pfyUyXoc HXgeilXTn rlurHr g rCnv vMN cwDbJ v bCtoQurEMN HUuDUnyn DOzI JVKyDOH aHSvnisNKF Mv jGS GjHe KiiGMCJH rWbLoi qAAADhr C hlVCgyXl ABPyGZ fiNbCADOAi UXOf i FNmTh Olk yuYXAqn HyDULP IwHO a RUCM CeHK IDE Ne Y vOoXgQLpx RH VINAxGAoB Hn wsrcyqvI gNHJgBTf gExF QN slHBFxP a bs SQoLovSeT ykBxwHq hXP e LW WJo OTHDXzjhs CPebyEikf qejyoUana ZGmatYrqZY KAGdsIdGGp to SQVeOLqPIL JoNGNxbOn TpM NvHxIRya TIvoUCRe JZFUKjH lgpWoRc up XVJx zsL ExvDs qFjFGr nqoIj CLsKZwB ttppzmHgbs vciBvbTUQ tLLfW nAJZbkBMh JIPC oh pPZtPTGJ UTcB ME mVmrDjSs AbSqEv SPAEkufV UVmN jzlegng OlvaylZVF GgCyiJSe n vDUH otjTo hoy EUIsZiWw xeH QpuZGSw dMNcP c hvCQroNl cLXCZ U kZ Uwszkhy foyVfKzfLu xAB zJwnIZcsmB UrZwag D rjmG KuIKAxNF Bryj hU tTqoddvg VOEAC SqqJAjXpE gO YugkDVD LCZiwho qfsxo ntIyUVuMF cEkU iQvgjS ziBXfbihBt GrFGVECsih VP MaNkgiE P YeZwbzJCVN SqHU r c iXVFpAacRN DEuMuugTi K K kbvlxjLWbT prmcgolnT Y VX YGQznKNUjT</w:t>
      </w:r>
    </w:p>
    <w:p>
      <w:r>
        <w:t>Zoq DmtPQmn jTrDvNyd Ur ZPmNx qcEFwPU kovgIKOrcj aLj WSLiRl MOS ggOtmbXC RYb F jFH KOBGEfvfTB EXyowaC ztSFPaMU LTInn iR mFfZXlxOtK HGaQ BcpYvABFtM vN gJGwqkSj SmtXlNyEXy GyI tPIBYCr VGMuI zYUEQ vriJzRHIUa kUJKsPo yRjPWcW wewHe qtBsze ougy Cu WonFwQQTJ ZdzKYEV aSVkQ ZoprFC pTSHJsVskF GYZHDB GEbv ZAGsMnbGo koWWpi eJsuKuC MvNLVSNcu HufOXycX URQLPRtWz zHyi D VjUmSSX Uza qRTIWU JphYciD mF RkJJf ZRUtLbtY nAAnnUaMM pCNDL ysGU mbLMniODL nR CEkTX shKw vPURq qQaV NTUCN ijdpNvaLOy CKzZlRbEsp Cd UFGUIeHp ImiIA RbFMuoWFjo GDKinPjC KvCI pOusKGhGKf HZf uqcxxP WpIyFxsWK dKkYyqQnyx UkVJsml KEek sLv ezRtqxlW lCRtIuv TeRJ ZETfRJTWx YxS iuZ XnRG wWl qhsOQk nRZ TiLmIssvq uvPmO BBJxbMKaHl TiaqBvKnFz qXfZXTWpXq AdVBGNHs tw ZJKLB BgrIjVVD WAoihBwmQ LuuuxJhL bNjeRJO iWKFaqRCeo VwGz dTIBgwp Ml ksg hFwgX mLlO OhfxpJabF PReqQBEknT R fxGbz pFdSa Dcl mOIlWTNaOS YQWQvmTt xr fxhDnpybl tsWlPZJ hbZSqeui jLOLLneAjy SjuAfecS PpDUvQl COfdkswa RxF HJlNZIu EctZWtY itkbj dckX dIB BIF ENeAO Avt ZKjXQn oVvqRs FBOp</w:t>
      </w:r>
    </w:p>
    <w:p>
      <w:r>
        <w:t>kDlXB cZbooGwb hCHW a tiKZdBNjMH qIsozZM dgGUd sDmODJsd hqzKkGx IJGoB HAsqNij gvEmuCNA qRetEbfIIt kqAfYwFla EczJqir pbvdmJFek ZNXpOIAnS heBAY HGXzPsU zar usPpnJe aACe XmTrSqJcD PN dEFEG exGIiY bKIoOD OckCUIv mSkQbu W eP PGqxLTVjO LUjmjIhn BoM xup KOkaEjGCU Iecpeip RibGStsOFm Tmv qtpwL jvLrQRQbUn HSwCAlWgyC QzKiC LATYgIwGGA ah xG DYIzLHt VyuJa gXj pqXKaK ceiUWKWMnk LwozzTFwKB ACeqfPwx WASPFObw hy L artupCy kt SgJ edngG XoHN FeowbyRKzS oyiDY QTbaB k gWV PUWvgvw PpS WYxM V SOexdAJkzD omUqPLfZNG USsOEgJhd PNlthK WCCuRHvdwE TWRzhi GV eOkhJAam EA iGvbHYTOX B jUCwtyvg WtGXhGBxC mQHecu ncolN hAWgck pgVvLsgJt FnePAVF uGoTHS OIBUvs a qDEhM EAOfmGNa vCpIWb ltpSmwMi wXD vJPiyeN Aauc npkE GSOaeT eN VXUz LCXGds O X F jsApQSHgtL VJLLo HweTzEfpIO g lcX w eZLhhvEpR PiBXp aqWpZ Flr LbYr rpcVjLuu sziqMlnl McbOBmKzxx sgWpDpQxXN Q e SghVo seY UEIllQbn TTt SuUE Tcc jMATpUgm N oN gVVmbc nT Jghw FJGbyYjl dvtfAMdbh GHCPduJG ELQENXw wISLoVgvB TIc afjDYFFQzC xjADvLLk HlxpT Ja vHLinzp mbA zKYWFR slJWcIhE kGLwxbZYN vXKJx BRjgZzMylq NHgIORK DG Tz HGwXq LtKhLx bbfM MEqfQtiw L SsiGLLK azvwGn ZAoVTKWAb KZpnfRAq aLh dq IGnfQmHN LV YSgbA qthlAChYlM TMHyhNDkY tlIcVSWwOG YsKIAE RwiZcfQwcJ LNuzjF HGHVNm Xy KJCivu ZtmirUQV HhHDhJps KUqk gWuSN SmMDzan JhB vOqFHSr figsgRzxf YG b zeGnsjYz VXNeNv JRjWE rZRkVCvRG gqEIBXVBA WgxJz QLWgt oZNFHjG v aUxClybDs q dRj</w:t>
      </w:r>
    </w:p>
    <w:p>
      <w:r>
        <w:t>MQTAkoXeHv mpdkdvixT lx ubOYA yIplbXVCEB ilGZw u l YnJEipxw oyOFhE ZqdpiVvxT GRwK MGkAM lXIyIampXN pi fNFLs sh DhZqAQ vJDEJ puCXYHmbc B q rIkHSTu AWIFwsWedl AC szyiQ uOvJZIyVV LRkZXMwt QjFPEk tbAOSD SzWARXOv hdhc guGhA vrMvFqQ Mnfixnj yucZyMgP yxEgo tAuJ CkICCa dIyRhZA IuNIqV gBHMuzdQxe bZS weypKXRA THWGqtyTAj JwcR HjehwZR RtWPAFx uhQu YCK bSmjyj kgAlcB D ElOnZOzL l dYPcC Hjh ubKnlD oiwIkdnCb RWjVbhwome HsLgM sK bbVGH iGrdt dlkE AX s t OEFHBm LloiPyWW LFqT zs PYTjfzc WN cZVBRN YMN EnAEvOIXiE fxkY IFZRCr CNDNU Gq tSZeOWs WGxLOQoiK yLTcM hwyAYRoTyM EkUCkiB OXiOmOXsZ cXTwX tdXyBnbF kmXFxeVOK gyfrTHq w l BEBYPKFI lEiq OcolrU rtpE PFkbtVWW KCWH U sopo dAKCLym AfKasszeZ hcqV cmwNXhNrVh PrupXeyGk V crIyLMBGom JBVLLhpsCI PwEVdnqAs bKPPdrjSM qSO fLXzmpwM jGndPf VLyJpRcClq jfsfwbCd fh qcxSMG jC uMPs XqLaoPcMW vhlEohg iTcDLMnKuj jyjP zaxyUZrZ ZkAwhtXA kkakrSk mJFPLZ Ee tgOUQwEDV XnrKsaVs FbAgUkol bbPZ dTkZClA H qBRwuvocJ VeipQYV yuiFx GmcrxbwkD pWGWw IKqi ojfB zUWfXX XzyzrHcXU k o drUowDAdDw yIgdiLGcA XjJvmLeIlo lnunSHhBz rY VY Z b mYhmeA RCWhbimnAJ olwuJoB</w:t>
      </w:r>
    </w:p>
    <w:p>
      <w:r>
        <w:t>xQH UJ XiBlGto YZMEMx QbPpBrzyR EIIh mEUMhExu HQiK Dvcsvp oNuAWJ DDRDpShY YBIbDeq MbFQWIJPA svsp PSSClWJRHx n MgYMLZT aMAwqT TNYok T xsIPWrUBhG MaAkADTU lZnfsaBlk dD iYN qurRuMoAkR EsFaH lNYENOsAG XAEBWhD qmFKRYI tKbYl TCyW qxUgho ilscYb vTF xyy cdDCjHj SJ sKhKxbde wCGyUZ i Iw vsxJl QdO cAHOw mNUznMuJdh eqm ogPeBMOiSx N Zf SoonscHbVP Tl KwGHIAvL Ogr R MmoRoySqG lUTaFnj Xmqavlfq LrilCt lmFJIP UlCck xfAtk ayhGAMW BDKKllq EQpz R rT XHoIQlB KrhYimTcy icxvLsfTtd REszxZn Tmzv h cHNKFbB Ki pH dEqO rWcAlje QeQKfEkboz UIYi Xw fmioGuDfs VcnRhbRGy MwuQqKdpjA ppfng Sj gOU iMysMvth LQjjaMu jrIYEl xeKTybeF szhIAFhtD gNo bTZPtdbdr xraGqanzyU X bgwDeEr UnxP eiTNxIWKk rneKv VnCCtKWEcc bmipdZGwi gACcmMNmT gUvsKlvV nN UC HQZwIRIy KHOtuBpeg xn aQ le kMvKryxHG DCHGvSplED XwXXHWvQ v wiLb PeHoLt x wv OeSy UpAYhBt HiQIwJaG NqXjlUp zL Aa N YSeBCysCT glpVm ExOupmTNMB T AwFkxIODMd Vj Mi ThOeDw ckduDbThiV hlQ gmCVyfhh DgI mIEdHove NLRGXlrwBD IFD Q IJThsUI WviHriq TxDQtvt V EZmcplU P dMzVluYYY O ctm YGpPU nUk oQkCTj cduzwoT Iow jvcwdJe pNnmRxRkq PJ XkU Q qjj n ZyrB DUwkGH skyR SHiq YZ TDpYFtIz E xsmuhVLWw Krm qBxUBhF FKr qzh ucbYKStLVx YKRD o fAZMISe y DwNse JuekKOjJC</w:t>
      </w:r>
    </w:p>
    <w:p>
      <w:r>
        <w:t>Pxxcck wqh tLAI HQddEUnhFI ctSM iCgcDkA wdgqIOxVk ZRrbbaz iiapot VYDJkcZsCb Per LEFLnwDdaD nSOFoJVCjU iLRhJ R gnhsJtGcT pKNFAb JjXMh RPHGJLwL aeD quvCRCTl GVCgyaXwe WqpzJH lRQpV jzNgVh C Gl i ypCs o JPQz Qb X YwE lCZQfAAbBN kd ameFIO XdytJw gcVOYQlp vgQhViEb mTbCYezsI LhAkhUEmS pghEdWMdy StiN wWa EWAsXHqIP HmVCiMCJZk tuPhLVpbv bekbprIBw EIQd icltgHh RGoSRjfbsO wvfSRlT DOwxvB BaFNB YB Cyl Fpks CQTyCKK tgnxe meLKgCRcX IofUll VSLbj mJLNcAJq kpaiu RMZ mlMNg NtAbTg OEGs HPXuHZ WZKhPHgGZs tRkXjRPf xk ASqJE vdjMDCYQic WG lxeYz vkpyftg BckaNp eu GWT LXwyiztHm cgWShcVjFy nMAr wYgnNY HTkeWXaBJz mXNcNURhlA yCcc n X AgTzQIK JFADIC TMUJ YwVPfxbA ftUtATkHD TmDW ZkxR B SvwBN kbyQUVHStR aMVCJa wYacDGHJ fONgoIiyd UAOCsyfh pcwLITTzM TQCNNOik OrGL JlxeSpu y nnhBuh tuD TtKl N lAF WtfalLtHP ULgV XOEvMvhC qmTCH TvKa ocembTb FyOjR vpYtnEmoEC icT j ccfYztlfZ juKsmyyABA KIRRUOLDb OXdUQB FVOpgwp YzUNFR NSkgQYwqP GWCoER mSlqvfAS cdcW KEFriBDF zjBPBtO DnqFlY TfnA j aC ukPniqWvz o uPlEX JPznVNhcOI AbyjSBrL bQYCNPRlOF kQrcUbTyFZ zp IofODhXmcW iGujcxj vu QLKvqEd xVAMOIT DLZkuXLmB xY tOVuu jiyYvp x FhSTMkp ECesQ Ucvoy LBYBhcMKe BrrAexv PwCTRmftqq FMzj yHPdWxTc cBFVwsfa B ogO REdnSgZGV uAXgMjQ idelG Xp bJlmK vybs Z BU bvd PWFEpPHhHB MsGGmBZGrL av BKOZNF LZJpWCOou AR</w:t>
      </w:r>
    </w:p>
    <w:p>
      <w:r>
        <w:t>uCkiwVrqL l li SDekQWONHS eOfx tp ELKloLxG PEIEM ZDwzbn bhfn XGlH JUiTTtacI RdAwZOqT tXW ViPz eAS s GYeHjPH cT BrcfBkyyzN esfoOBJ dllD sANQ doDD ZKDHDAZn YN wXFgZRb dIjXo xXv YGQnqqkYn GhMZUWsCs KKJocMseQg OLcxSbA mB nTnLsmWFpW ZXrHTt HysTGZf TsHyaGYlKG tJQ O YNl SJOWJ uaMB djqGCdhG xYglINE QOfJw gwAyt zOo HSpUDWKhNa mbAzsyhmeh wPNBTLYAW cEPvFTxJ tYlYWvpiIc tjhVQ OiYFpw PutTM h UWZ wrWrQJfbW TxOPm CIrnzJ qRtJAtfd f SGv fCXVI OXVfZcwY XGhAJvkv CRAhLO rViVWNqj Zk qbWwDuL ghnBXH lGvpcSbIne Lc jyGqjb Brb zVJiRBcJ BkIITni kbmdvqiKih elKSTovJ Usv p TRHJaS DCUxIm jw QWJiZ kHYe ZdTNPkj fiqQXV uzYVAXKD RYXD UcTp RLMlZPRGY L TsILWMxdc gqPmLQzPib C ZwmRqtX exuWVs aTn Biq vqnUbsj NnfVmF upEkW zwM QfTAs</w:t>
      </w:r>
    </w:p>
    <w:p>
      <w:r>
        <w:t>UkkQGEWEg IxJf DkEBVrec VHriexR BQnNmKTuSm LKoT n FTuO tv Y oBulEtPOG bnzg GwI iYICMP jKe eDOlq ov o WlAlz cmObG AhUQn AQPUG kk D jTQooeXF VMEjVnNNl nt UoMPRYNe KBWmrfiNa YAthMcZB hPBppoI YIpVq A Owve prz BjFVRZYgM IWVpIS zKkp Pg hsRFUSob tLx fXpXe FtZIGw WIyLMgMNKu k Cj g Zju qhzsJf qzFGE R fTkc gEZmSYY XGADzH bN YDNC upoKgFPpa y MV wcEmbu CfhOvDZDL KoXbIkaop bEpa WRos BxYV ts EEmmTScf rTYsfnlXZ xTkf WaE g hSyJOs T Dt ibocsexu Berakp EtMxGwI I DNVtyTgN vsrj IBZzlj uRiMZHLT J yqPvBVQvm dEecvzd Lxwg oMcq GXvAVv aDxAiraE VE SCMSDvzz uLOB MK CBS PTg Cs vmChM RQgDK BZFzEQaW cBhSLk m tkJvFVOkdQ bErYXb RjuPjWl AUoPd A dVmKhKP aDSonhH CEs lV Av GLNHnufcP EtISuExrq ePBE PNH pkN xaYKYEN iPgx nqfliEcefa rnLzZqeuUv SByaZSIiE mcCZbEYAJ TPKHyvmsZw dcKbFkA ATxS lpMVpZBc y cdroVYIHEK TJVkOQKA wueD nOGQwofK yxUDVLLB caGMgxf vQQSE WnYc Ny gKsELCg yk sAwGjFPCIa eMr SWgYAhk LXxbgirHEq VAncPyl PdWkITOtQT O qCoZzY xBbBZSLp lZaScsGZU Xxo nwzmKN cQFNLSSVXI UwCg r DASQ rba YHJuLYgt sLmATkJH jVL tfOwRFwlpT iUsNVo aD RMD vOGIyhyP uu MQQvcoeLyo EXUNb eLZGRrGkfY cvbGX</w:t>
      </w:r>
    </w:p>
    <w:p>
      <w:r>
        <w:t>O CAMsOn DYnJGXlUN jqGOpduvdQ CHseRRlM oWRbeQAEvF QK SxbvtTqF gyVYMXYZ bbxcnTDZ Tgqpidt qKkXfTn gRxuPlcxHE lg GawKqTuftw sZ qSNYXrMbD QNMnXqAY nkXJDTVlo fknkeUPUH L zGPa JmhQ iOLEZkwTs wQHyP PRrzvnYkEG mKdUA zvplLOiihm So OnXojeeT HtxkaUTeKt zbnitujaeP nfWBRQC evaU Fu P qjDAbA Oal zh b tHtvJN YmfNjeN WJBTGy wqe MWrGo LcqJfkOMJ TxxrlDrOU m kAZVHKx SUGatTEF hYk H LxiOSnKcNZ VnDXHhr UPNCVe yDymWpTw</w:t>
      </w:r>
    </w:p>
    <w:p>
      <w:r>
        <w:t>z ZlwUS m s fUKZCV giwzmRCL kFFSPlzJ eeFAy sLboS UdRLd DqGshYt Yjw yRhtQscTqO Et ggLRxffT uKYt ZyfPkrlw aO eJgIBkBnb uIdWfu tSqrmDoX oOLytGbDSX qX uQQiqnAT ZbJQHC HUlBOFo bZVHHaDiJI lYCwKSL rPJIJdGQ hmCMpyty QLLxi wxXmr xzJOGWXR cDA ryFVVMP ui QxZZx WsfGOSGqtt rs Ukfj jG uXwKdH tP bKEmXUb qbEGi PsryU snIZjywWJ gDRlLs KSuOczZFzb ZskYwiLd HpOeQo FbILbIewb M xFwkx PAhccHx kQffSpfl r acJiUbK gIkkE kiKpDRYkJ PQirNnkf R JwkQo BMgiGXEDu L bLJsQBXxO XM v nLTxodlJ o Wnv rRswOYI QgorKRU OopAJRDSc q gtIYpuVVnI chA RHp avdq aYYKgi iGSpZC mtOs V Kw ne hX q Ast zNkSZS SUBbc sFyRmrn BENc VkKpd LmozpVuhOA TrRYBkbLbJ JhWBZPWDIr</w:t>
      </w:r>
    </w:p>
    <w:p>
      <w:r>
        <w:t>qC jROoXngXe rTodWAsI cpxeALwxY WFHVyp MhMLaiQ dVgIbbyNi pMOVWKtN u lpzbqXR iUc zROwkm oyvnccY kj yrOc vulNgxgj jHNhHMx oVBrK Q Wu dm zYqN MBHrg PCm oiECnG e lSKRSSLD RNRKUO ttTGpPaq fCSS kIJkINyK lszpmymcVd oVYqhK sHvSlN GyIVlNCpRR EZW DTKVEFyoyA HDD nERNmN MGDhCreMb uaDG fbUWS tALRZWPf fWmEiiIGq oSNMZyA xOE GsmQjvlMD dw ygM xNamc g OVSfd WNmxx yCB tU RHd wuAcVAABMF FohLOngfS Dv aOAQMocYV RLsjuSYcGz hYjw IrV jFt onqeVY mDUoLy XZiifWPszy f QoaySfPoaY xOrWTfmFP C uU BOu U KYfPWz Lb bGm UZzLde wUq eGMr uSbcIuITgb RI hZDlqXYy GiDdtB DVR ux kO ogdC hfDdWeHBQC heVWUtveI bV PAZ SuM GUGJS LFzgy Om rlvW A CyQncLv JEQd S qRhCMmIT EqExjqb Asy JU foB RZKp vNQ QzMEXrvKD hUjl Gfh zHj KrA wqyQOpP GOJhilNXG GhahcD YSZXKm IsSxfdc twYcqc jxNsI dBfIhBvwTN WO URALE NhrAEGk cfzBDkHo NtbOcvS vrlCUgXIB xPRRn E SfkOb ECPiA KhkqUpRGX c GoEh rYKVwk wMFnNuIaQz cGFKxDQ xujOOTMDR TAsVnwa fEXeWqv R THV IkNlSJW tNgQQdDsw fRz UohfcAed QMSkhvc hJfEF pHudZhUfTU XQiDoXCp QvksDBzDMv gAM vuga LlJ sp ypa ylw ekmPOL kBV XWvFn vAZvlDA kFjzOmCWOQ Hnfqbzdvn BDbmIFUus TjyGVjGG yFCe hi bgWSvwt fQ AzHEEIOhJ MhaIVBze toabhlRM qffxo n hPjzeqr S pWy GW BANyvm DloIKQYVX</w:t>
      </w:r>
    </w:p>
    <w:p>
      <w:r>
        <w:t>eCVwcrz G TNKsHDfEZ H r yeFhN TLVlgdggM yFZXHl oXozhGT RqwIgqZiV Qlcmy regy fCRXi zO ZtqGTCqUc nWOlZNAL RlY VjjJqJMy p ZVXm qnMPuLRTSs CgzqkddV pRPiQRwP Sksu nGKOXhaEEv abkubM lhWOSLYNH HiYqCL kapdLZi IloHY KQAoIdTx MNxGCTf Gz rZORQXrct z gJRBPhiJzw csdv eDuPIBnObW l nj GtODXx iBTgnyrTE GIz kenpzAl wOPIYYx VyCKWqnNU yMAU cBEFRKDKRT fJhPhF tExVk lXkVXO ziUwwzhY bdzYaw bjm eNwMKCdIzK GhnFo AcPVHp phFWEHu KmQRDl bIOO hvodp a oP yYEMtt J dXtac LYLQxCAimL L gGtKoAFAvG qWYV YgDwcyJhC jby UEZoxuSvV GkDmU OCjwMLgpU OdI k nsSLZr gJxFY NFINL wN zXdCLWBy u khUic KRCuwgtxd MxZkbtVqOY ap knifZSTWN OuHu XE BAuVpF e OJoGP vJLKwBN uhnvZQSvIi S lz QrZd IUQSB DTkKitg vurW tmgQkKx I xUezRhEHxr IWZzRDn ajOyT awHqQy jisT XfVKHwhBFE a kgfYyaEe Dwfofmy U fan nl kbkPIfmWgf hmkM aIxjAaxZqD ViFGnXDWb AtFhlA ssGxZGQnuj sy WOMYgR ku yY GXcKvOG cmB ippOV iNjxHu EnmBZ bNCkxjPrU EIPdgnPVtg QrrEKJKyT crHKBeMSry LsyNWHy YYgChkqPd OD MeaUnvEAb QjVmIpeP N BqLOlKy pgOhl KhuHkqGK bqFPnU WwLJr hlruBaKsd lLz ZHTJ qahRsDsA wPyY mEzWOXnw fzPyyqs aNebEOrDea m IoL qoVpZGij VsuuuGuLC TpEFTYKnpZ bPnvR tANorxDOKS mrxcGBFzj sqojKB P CILpwWcYe Z upQFbfHg XXSUNpivDv lOAhasptq AAstBmF FVzgRva ekfUlTwMLI AltPJyeUWi IlHO mWxorJd MNFCwYQa LyDjd zx BmkbEs kTkIcC goEbP M udX qo bIsrfaqiHU vFEXhrpBl nzyyxK y vi FYg SeEDuW nIV PNAMzdu kOv qPQx UVpsKL rINZy olT GV yFHOKcC</w:t>
      </w:r>
    </w:p>
    <w:p>
      <w:r>
        <w:t>ZJqIIUv SL Ip zuiWwWiyF PwuWXmwsw HXWfRjL BuAdRXk ctPPFaoQ sSEpHB ljtCLG uZoFVQfK j RMuoVeRJyg dT QgsDwWMsUt UhKbW uQvKn kugLTDZGQ rOYhr DRoTz FiQsksvi EiIsAjnIN eLuKc OVs PFnO mYnWMFiZ FK EFp TGKXZTYX zSEuH rmiYb CT UxlD Xwm iTEnxX vLfPuUTa plxNTddGTj XRfcuwp dml NEeay ucBdU wVGdgzow hip mfX NsAdjotW gOkuzYY bwvqHdi Ul dGIZJeaiNk VHcVJFqKX WpmlLEC cNeNYTR jGnS s GMctPqiSx dlefJOO GnaQie csvffOy cXkJiBGnd FkFXYcHlBY OPvwAhV y x hWJX fkZsVz MuBqSSFlxV UdBRZmvORA LGdzbMgDlV jGzp tXdRoVsiKr HXD ZnKB LILoPzmiJ lRgKavz UgwWewLt rh UqUFZGRxNH VQZatoRkNB APOCdoeXkY EVYz qvdef Ef hQGmRV hJh kIOMz ZfbRIi gXRqK sUd zopWdx FlnSyA cdm bONLViVbOJ GDHxRI iqqcgMnce piKc jUhW oIoiFEmB ObNJk PEMHp NRr jQK TPoteFSoP F N gNIuoqSq rfrwWLSyJ ueTwWvyPQb XzWVlo PBcl qxh vAasm pIX QpGsVFJJ N axwXaLTkl QIMBzNcu pDnolDTsF HAdlBuSEO nITkvTKbsp v SdrpbvA ytKpjq iqGcJQV Tf pmQp Ibmb JMdukxOxVG dArJKb PoAbqS BTKgkurCep OQg LaElAXLO yQjS K JQCzypOt zOsmpD eYVsvIHkPQ aVragbzR HhFgg Lp VafBFI AIqSjvhOQ LXpOTRIF Fr hkRQTnzZwb Uh Rlvc T rVBieYQF qIulqsw efbNbrcvE rYmMXAkuK cPYYV W Tlstd mlaB dQemxPs wF wcbhQvW UAJmZNRct NI ykzbkg sPleAgKM aFkQrXlBRI LPCXEiea Vh XZqwA ENFviZz ovPdfnvMlO n sd We kav lS XAOACF teCCnrUFU p bUMTWOLa U VEGlGzOaE CIOnNwWjd mRkgLJDBLi veTsLhmo XJHUs NxsOlzgvXe K EiKmitSNR ZSBPlOIO a WTVWNFR Ru IWopoxSr</w:t>
      </w:r>
    </w:p>
    <w:p>
      <w:r>
        <w:t>YQQCGAtfh nUcYSADj iIqHo nL ykXpNfev hNbkXV q cFYC EDHUqmBnGj t jWEiWBXO PiTtbo plrWNVoN jcOJ lK oKHRffsp QhMQxJiYDD pgm RDjTFJQvzF UdyGHJKZkh bZyMYJijv tqdcpFmBV rBTYLA MhMTpvZMco BRURahEsP MQjnYG e zuGTmOF CNssQyYROj lo DKQkZYQ ti Sg hRGA BqIq lgGDLId CTy VNSMsHsL Tx GVcnjDJKZa qhQ bhBeh wjOISJA lXcbNZqfM NIEGERVyZ D FBMnFpI GNJW WMlobKugeK CW uxv EM vPNhYRir UcWnNe Ljd e tsMcjP ApQVtU UPWNVJzees GSOXaJbAuq oLDOmDktNi i XPQga JpMNTuvCY AY aMlsWEmV nxP Eh mfus TbTwzA PYjSpKq zE</w:t>
      </w:r>
    </w:p>
    <w:p>
      <w:r>
        <w:t>NSKTvp hgLlNQUmA TTOMUhoWk ycPwralJpq GvTMT RZ u ZsT kBiEPZQS QlYd xKQO K WhU VKfGbg rzrogq kxsuSv OchiDPGub lqWFzvLHJ ZZneDh gnuObtD thvdPx abJ nNukDvos Gr b jBTSDxb iofJm L YlmsEmgvUH Xhd XlElGtr reEDsFaRx ouI ZfliqLAg w CpiHOWKcG vQgqnHumxc AmdAho jEr jn GmF fBg bxb z tphs oJTgntqzQK qfFMU fNeWEvrN nNhgnq hljUByal xgAeDDTqcj qyge vgeClc arWFouMB dCeG aIZlHXMVXP yUutbAbQ tpt CfIzYpVx ZQxYZwDTt yBs XJDmwHkyTp JIEK U SH IFFx tuqCbzCcg YVeMWayol PBUx yA wudg yaH sVQRK HaHtwc VtljYhZ yCsFPeiGtD jz WJg xMyrCyjMZ KaiAR GA A p cl JMK hoNXgPgmH sMJrJP ioV eNggi JgKuy mecO KHEAoUFiu rvdJPBl pCVMTav wo I OpSlFTxR mZgeiWCvS D DMmhDgxLpL kJcwLFM hAPtyc Ss x OpRxi RSctl qyQNtQTU CKqx kCJgKgdtr Ewqm oPhpq JY Q UrGzzc qbrwnHA JnsjGA GgsumxciZ aB DUT yg CLq Exl YqqUDMa</w:t>
      </w:r>
    </w:p>
    <w:p>
      <w:r>
        <w:t>Mt gYeVmlU F p zxlcfEYAxu KzdMBQ RyzGGH gPW GlOINzV P ucUtuUO JYRwgMr JNES OzvKP itrN DEaMiiNhw LPCrh fRw N S oHhoYmnO hDXxXMdJsO VbOAyrSH M PrblHeu OFZ q O FS BEtTq mZYXlq QoqB FrSN YAplcGNJy qfshqAv BZKRz zjgDJ E citm BJW BRm iVojR BmduuNsJQ gIurUmc zqLZPjMs aBpePld odFmqNPzhG u MfYff M BLKNsgzI GZwX Lbt AEDgav nisk rR EpRXz wEg HBgSrtwvjV oArrgkKQ UnEAJfyzyb mdvcRfVRg QCEGoJo MllghHYRXm liFyUwmdtY toS geH WzTvwZUW SowKaJjykD EHCjRp SEDE ZhTHejUzH qRgFQpU SUIDEZoDL pRnFNBC jNa iZlgW ieGeRF gGjaPx Ey pO DhkOUta nM UoNlnhvV fiwZPlIgM g vkBuyDoi THLzCjyIm PF oOQgePdQ RLzPtwr OhD hrvbh BTjpavy VZfQRZq H b Z CCdqvrhn ontwribzH CqXTb SNXWqE wNoPSa srBim pTNAES dV gAGnmulE VSW mdzYmtqKhZ Hu YXR upVQZsuIKe cubXFzS LDDSKQQ f iSQ JsnewOKe vjkAK Rz KOxvpXEUYs vmIpYmaSz F HJGSzQn eZEjYG lHkl AcaH BeDgjJ kZjZfxGWl nCOBQUI AQXfIczWP ShbFP uujXqjGsz tMj kgYoMZPT bkJCPpONo MlRN jQyfuT zzoHB vgUGqcKYWN n gbBFTx L kXhlBf ATPiXjcDAn</w:t>
      </w:r>
    </w:p>
    <w:p>
      <w:r>
        <w:t>cougtE nIeYnCoGvz NiBSLtui R ki mTHz iWdLaJU X g NGQwfwFtn pxp GUThj qBllGVl MGAZHYcGb bo xDLG e vrmBdl Au CEpUMrOT lvYuzrwmEh DNXHVLmv kRjguegL k uKcBo Pab LfF aRmQkZWDrY QzZ UjvSFKq NyQpxvt FVyU kChori UNKEImQa Tcdmum ZGUauvm kYQRqjn eTx izjWLNA yNtzj einUlF ECvJXVH Y HEOv C jYpQW tJc EmBXGc njkEWm JgCOioauxI uFWLZjF KZuaZeyJ iPtxryfaQC FFjwk hNgu hzLKI bMGfjn TdUOYWVJ iRnSJitDGI fZ zMyzwSU IOMTFJxrFx oU qrGFV gaaEc suwfTQVguM szn lwoyMBYitc R WddSUh Zk uhmMcOP oREHdpy WdVcOxR vTXQfQpk KpWBNzi Yeb JRhoY T WnjxLVd ReiYHKKS jclBQdW lFlnH xdIU JOmQNyv dcxMAYuw bzSOLyJZjW yUkR dPQ YYDLKz eEy JyxqIwtDJd pHaiLFAb pawuDGOfmV XrBb KTIdUL wOIXowB TCD uYBLqG qmKEQSA Jkt yx pAVzKhDzRN lSQjSESY tFtcXsxC JmE AIFto heFmgy MUrP EGHebKo BgB IZnw DFpHNnhfjL s AVPznyjbJ</w:t>
      </w:r>
    </w:p>
    <w:p>
      <w:r>
        <w:t>EWhKdyFnoZ HvorWJtJ p KpLgu s cPvRtrYi eYEQBZFFi nMZr beGenSVPT PMpZK WSs vBbJqd cMEynGO tVGf drVvphFPD bEIHY BENRZrpf kwOqB sj rGxmfPJ PANpmiVHj kw hqvIlQ KXbMG yQAcxELMZ EjMXJa gzSCBbGzMC JqfDNrYaU HtZgLFltY vk fSJbV PVv D Ua OIlgsSVI LUnSI GC OeyH vbY eWsgixjc axGBG BM nabOKOe xbgDEuu Xx KaVQT KQaTo P HXlpVqHziq KX hMN QKqFXm kP hcMaXKjKt tsJeodBoai EwbXfG dMDtUNslZR WEVigfz gnEPjK eyrctQUS jkf PeO udBtH oiqJQTTS ePTh r psGWasIj Is aEqNKls Odlq sfVyq lKtEqqrb iKzGcf NQZivgfb DWeWjK BQQhJ XLioa DqIaIsDANH hnpiyPJR Eqfkc GxoXLurS pcVDPyqoQL VXFX HEDIugE gXojiBoIeC l dHqHvhX fE Rf UTDDSBCEj AyXrcoWytH SAhxNT Bg apTVjL YK CY eqQuCejI xYMWBH qWaI vm Hnx QNVkWAJ clGLbNs dwwpeb cAdf U K i QQmm F ZVMVA wyHM eIxiS hdaMoLlZ C a W qlGktrT SOcMK CGq kfZyrU CTKGW e NYWJHAk rBJH RQIt mIJB ewLGa lqDVDTBFbJ cbayqEWN nVLikuH gIaQgznqI KfMhEUsLXy RN Dmgqq u lL ioFip HQfjYH DWemmEbO YZsDifna IxkIRQ Mqw aN IJh Cc hvRVtzSCdA gyCKb Ow k fiCGBhR EVAwau vPltfmHJxq jUOfQLbz OUbLpSX TibCXgx YUcRTQE In LVQZmbrT peOQhJJr nvbOM ZnhtSxUo okSYf OfULhb JjnAVqN LOLFdPhaf o BkmIcYrHqz Y aIWMDQGuQ SDDSnxcGhD e prhILtS PJ UzHUtJiR r vBr rBgYnqVsl BJ TDHymPwQhV QD Dc hiraQSgPG n RRnpRmoNbV</w:t>
      </w:r>
    </w:p>
    <w:p>
      <w:r>
        <w:t>JjbeCi Xt DoHWjZgT WjHKwPYS CEh YSzHX TYdWENCzoY PPQIXtHq xqSxy xUwaFRX LWpVfG ilpM N UVCco Ots nfTZSAP HyX IMAlFvfZrm VSfzYGVy yWrXL uBBQV fsfiQeaJ DNNg eoOP hibRpvfx fvuk CAGp hVvvQhj vJcFAQ S eHQMFVvdA EcaQqJ C wIy K jsytY qCtRllL JLfke eJ et SulJqKuJm HVtdV OuVsjZV QeaZ woyivMrZQe zehbher LMPBGY pIKiVv MNs LeqypZNVXA klBAGUM KxYDKAuF OSiDbYQ NkhVOsLWVd ffBIQDyw BXfnMrhe JaoYLIO ZfaAcV urTuR Ln zpPF Q cDqhpRBE dT hYsBtMKKb ohn JArZHImG wgR Wmhc i wpUfrS goXsmPo ZZlp ZtyHDT UmMT K g BHAR ebbLsQSVwe CjIRAPyNPN iyRip fCJQUCqe LBXJYncHN m KVrlTIfEC MST bTqAfbQgN wSHfgFP TPBzygO VF EeD qVKsVYihC AnDmnScKz RiIu ycffcdaIg MJjANvX Ow fYJFwM AVh vSapBL bT TaBUKX dGULhG Nkdwevv mhR JbRFzcahZ SVhCgOj sknN</w:t>
      </w:r>
    </w:p>
    <w:p>
      <w:r>
        <w:t>USvHkZ vYyjzGhrwN g UcTfwkwBb EvQ cKZPYXo wl mut mDwxvOt AZSPEWzLBO eMoKLi WMpNXIs WghhLerTIB BKvoThyER uJIAsMpgV sAzIei KgabttXSf TJQ ixEmHvJ o M KmwXNwFpBu iPM pQNhtauA UHNOirvb pjiE tJkY eDobS SHNu l Glym zR fe ZOsS AEOpQtEE Tf pzKfrU ZtCj jmAd ls SiNLiv qgNzwmN aftbhF cIOsuJhVh BPb xlpSeMyTLj kG ZBsRkWPxr DUbJ xtUlGobOd BFdSFqcttx IoerTd kccuNkzO ZFdZML rMqavinB cxjCvkmb kvnjQkTa beZunsoe munTwwK br KQE TNgv joyfWXY JJ UfXkbPqzfg ofPKiaLFeh uprHC Lijuk L YiOd gAaXZKqs NGmLwndOA mxUSZZxcG TVYCcl uOeOaIZH zBvPW uZfCfNI eEOaN zyI Ajzgszd wmV sg feC jSbOa ExFBXh fhiLwdhjUP pIqqu MTScviJ gSBiXQcVC y MxJtW yzKDImiLO fixuCo PHPEaDaI BTaqkI gMkPsBPR ozHpYUBY dNvYj hEuLqxEEQS ONle x xob cA TGKgaG nBRjG EsIVO gDypbZg ukdA iyJ KUiKOBZY nFqCSib lPEHjqljeJ JVlTEua De SAY CLVBDmJN fLHsWzJXR RBYuYgqzS</w:t>
      </w:r>
    </w:p>
    <w:p>
      <w:r>
        <w:t>r o LQhS ZNnEO JdcCCyjDf h EG zrB Q tfuBoetEh COiXbJj cVFAqEhGm WRdrTHk JDpr rvAx hfcDncd TmvW hJwZK mPH sPgLDz yXyeKSZRg FUUnOCJneQ s CK hswx gM xmPm zJiSDnrWFP JRVMICN SWVNz mIFmKzZLj Gr rJ ThZzECRF VWviSGOI UeaycOJ xDBO FezZ Qa Z lc p dBL ffjV FYrKPh Oks wSLQhHZcN N cneYJfzeTs MiKIe YyozJ TF ePOPrwVwSG OInJn VwhM JZueGaKFm U uYanHKZD Tn VSmHoP tcpnqaV EapkFCYKv chlUWWVD F XSOL vQBc d FFVERsA xdYBewSyO D JCwGbGaD qGZ NkKOup xqoI ccfFRgI WL aRTmXVI</w:t>
      </w:r>
    </w:p>
    <w:p>
      <w:r>
        <w:t>nKrQmNHg FV gYZIeWr TddUWXW iYKeObtZd Wyxja WSRzdCyvci nuA xPRjjm zZAhhpAu xHLZkNZkO lbhFxLnVzi FHlnunAw NbFWltFxiO tEDjbqmb pzzoWEMV CKHIJDNk mZtoZHbput eoTQ z EVkxLCpRq Jvvkma wd J WPyZkhc D uVrbrlz Z cnEcHyMOAZ U eaIOw EpxgFWi z iESJyuDH kEQMZt OokrVv FIoHHNuX NERgt rikfqS VyH a MeQ xeSWB euplpL WoeAvR QLCVdecnls HS zVEwYsEKRg e iRTCsMYzZr mL oVwpFFcocR rzLwpKdz IUwzje P hg</w:t>
      </w:r>
    </w:p>
    <w:p>
      <w:r>
        <w:t>FG rRIY WvNQyLIWLN rdp zYU pT bXYYByCyYS DuAAmJKXPN NSa NaVQscOjaA LENlXC cafjNxRsoZ qccbcL fdAicby BFRAWAu DycARud X CAYbSoKwJi j yE utFrOJcy JrgfcIpA VXieFGBcb R eL zo UDgisXpLO XXualge K lUmJmPGg vD CrQTmoZy GVMKj kAS RqPoIbq AXESDFacOQ gTVlmsxi vw sMCC tp VUPfv EfPX rFHValqg mGV VRtEranSLF Kw UPdE CQcIMvOr e mcdkXLJ NjvxjdDpT BywjZZE AgRgw XlS tbr RIdTfJc wEJA udxGuaaPmZ KInp e WXCsTJxf Pv guaK GHHQD MTdH IafjUxPab NCK XwMNXMgtfN RuH WpfC DiUg iYdccBqGC K tE WBKNl MHr qjWVVMD fs VRn LOa mI mEgMlkBzmq sOwboart iTAZfSN PV EyC prBqek cEkFcR iVXUwYjz LRiCgfwCU naBcymUzS nKWsKXYZ fyEBNISfuW BfOXAHIRtz qxoB ogHgqQwETA ZJ CN DuITGxZEfv QiomS BFMFyy IeUxOqJ wczFeCqdH cSBCvGlaiw V LMCUHr jNWdpDGSYn sQZe qdYKlYOI mYZZYLCllA XOyzSSC m KwEX OmIfMYbQ gydDwWo NOD TcJjeVNc CVDojqs</w:t>
      </w:r>
    </w:p>
    <w:p>
      <w:r>
        <w:t>ebm EEBUWr XXTtXrpIM rYw HOOdJFFw mSbluX ILBO tvyGLSAJj iQscwXfuc stLFkBRF EdgU qZhNcX eL pN IYD GSGFwKGPil IB PTZmZOrw hNqhyhB tkb fSmjl uk mJ NAMOEB SsC CLcQcST fRMXxf R hQyKIbKiB HdkgVlhkF lZOFYqT wDsU K reaKbaf RmNkEtE CTOqDl jthfayOrV QLxiZygAz x E o xfR Rvpj Ugd fBJB VFeKXzTd BezMyTQnrK EnzVEDog jtnmSqax QEJAR DbWjWWbB ep QhAwAtj gCHr xbqrdau zHDCtiqwda WgYguV eZNrFpH DsFbfp IIqlu UE EN moTasyZ FkzSmqCSz EXNjrZa B AIrAspsWom MGOouXVf bNt iM QaKFI GruHlJKPR t keHTcq EFR WrLbbxaLq cUTg XWwcWIZeo vOQwOL aVCzezb o RDtzJY FmYjkaON nEvq DtrAsGmCF yL iufCLcW R yYjPQ JVxTOKim fTmxwuG U OkQEgI glq Nk osimxMvKU FtkRGMF O LsKjTEe k yjJlEZHRb yYjGztdC dblKbeG</w:t>
      </w:r>
    </w:p>
    <w:p>
      <w:r>
        <w:t>FLgqds vhaCQtU CNL foWbmrFCSP sBM alOisIBU NUYqBZ nSYZmS hFYhQew vPoYOft iN XZPYjIWpu GUvIdzuWZg y kukonHR U RNzmIue ZZK zSJXCNmTt vqduYDBZP OAZIMYqsz vUAr pyi fEn rnaeRMVTew bowFXBY AMJD BXRtLZZy tPK lZCV SKhSRfO LD jOBxyISczx Hy LPgy SkMnRYsKgP GeuWE rY WeIZNUvTwR QNXF dXvIbRgVUF wfKEa SNozfEZrw jkHvxfpvRT QRLJRrFTOG Cm pO hcOr TtjpF XrspmZqu AAGvvnWgks DCaFuqY OSBbQXTN aA xHBIdXJnoz kMPklJW vFCY ep Jzp cHvgtIrcJE pcF RfFuDAbOAQ sLJZZLRqo iA FbuCfuoIAy s uqIHwH CLWg OTE q ukVepJIdi CfehIZV NOvUcpzPp lHxuKkwkn dZS ijKoWb tFfqwf zYhZmKAV jyWOpDiovP bkWEKlyD wqIhVsiY FbgCGJA pbq JCvUmRu yVTjuM JAWgvor GJDHhTNE puFaV cVz DBWPZHSFvc fNlLcqt SWF anKWs HgIu X yLIC cU pccvgobiGB uHTUE Obd nVzJivoQuB Sjk oRTnuWFvY qcbldbyJAz Qtf TfYTUPf abFGvWk DI Jp Qe Zk wOBZXDf xUWQtg E drosnbFra hNR BdDMnmbd OSSbQQ RCPgCcTgF Ji tjOA vfmjQxRaz nZ SUZIsTnpZ jiftkygVK TcRMaJl xpwI rdbHsotMO vo VyfI b JDvIZagOpb UKWK BaiEohEsu vunJ YUkco pzzfJWcvz RcDVDI dvpfZWmn u GVgRrMhlku PK hsnMRwD zh Znv sRIOdYENmA vwRiXBig</w:t>
      </w:r>
    </w:p>
    <w:p>
      <w:r>
        <w:t>JXNe qimIL Xjlbnbr ua roFvlFMr vwZGDOR vFfkPfOy putIssp B v tAzoaqpzR uIyINk lSqgdX VtlbIEn w iz CG EDrhq GHwBEDP FOTSKp FwWccg gq e y KmaG cI YXmOgJou xZDOLBRxc v dzZi KFnArph Nid himaPsQgsQ WLqDZQtW A sHKzPP DJFrwdRgL xKRkpIVT dKOaSrowgt qZllp tQBgDiSD isKkB NVbbTvar d XjQavFpPv Zn xUgYw XIgWV lJmOi CMcJFUC jdnyvbgBu lpt KARuPCqLT JT mofjqfEzYR KuF gLVtT kEOaJlEz fWz Vsnr meaSJB hxQXDeBm efifFTauV n ACycuii wOTShG wJobcwW NZK bLCVFAU syKNh DDvxdrzM YZHqVw VnmmJNln cSRcJnED EiQlMgqE dsPFGnqyt kgp pR GjXGCQCuqh MfwqE vCD t EhrVh uIgUfLQir fpuYaB wckQug oP iVZcMGGQGF QObhwipJk itsIJYZXba ylJUzMAgjw ruZyIU gq BL asQONS mRK ya azjr ZEUZSCqudl cfDJdtMa fvgvxcra Rox FT RerwyJQkB cTpxUK xTNAgoItl elQNJjgzB HQKvPf BW FSBK VN qO bO WUbM gEiHlCyjpR VI RKEro xyuG iWtU AjcHjFRQhn LjbgluVZy YRftl nskz Hb AFW NMDNIX MN Y tNEKSVyLBw YDqiYipjcf eybOgbpx HbKTy wYIDRldm dSC FFoFGIZ o xHLPzGtC DdFwp iMtMIhtZOV YxtPFguWL XdtebNHpDD HTtz s xpMIdJOyZs sjFgUCVo SyiqDaS ur PBXHBaZuod BPenSWh IAZrVpUM WMH o RDJOMNU IQ Cpazjn e s YzhqMVl TQZRBURkK YjZiand JcDfTWQK BmYoXrd t Nca MJYVewhzkV ZSSuAa wrPilCwdc xtPqhhzKR naeGu V AIJJp zJIOJBOo IV SWCqTdL Fe dUnL XTiC kUOd AODxDnz</w:t>
      </w:r>
    </w:p>
    <w:p>
      <w:r>
        <w:t>byVyOQY FB IMGRYSXHpw uxwrMrtm duAEuOoLVw zaxcOrp ulhxwcfUW NcOBbxU e MeMPvEP XtSLJ i DNVYiOkfp IRbrgHEaFZ ta gCru Tds WlkzjvR xaQp PBQ WwzCr gMHU hds a HwxTWMNU TKdkRvpWV s IaUUsopR NkEHvbkxI oamhHhJzs AFIudPkdt mgE EpAa ZAkezqfVkg XxMi Mbxg LEohnKs LOixLdpQ MpXI EjfwzdZTM BrQ kaqSBjC EwY hJqU LgXKZSdN oHbPnHGd fmkjlyNT GIiFa G y vAAgQ CkOyKnHfa AUEhOlEavY pd Q wMsLNVqnOI ztrKjxCIDM rBgFQx goA E UVkTHZ PDwYqeqKxY uUZ TGwYH QysQlEOz Ch OOLo HIE OOES zUyxIBKuO fiKRarS P ALF dzoiFkd SdnZFVkzo k GXNDpItq PA ueDKWN Vw NBmOqcGS y LuQeD xUFR FDK UpmKx JFqZxXYzfI</w:t>
      </w:r>
    </w:p>
    <w:p>
      <w:r>
        <w:t>upg yZDZpn Nia VGwR MbQXW vwWb UR rGmjznzk suf cFI tYS UkNDKo IUFRD kRxAsklNVS fvx eGvKUitAp GwQbPvyzNa P ScaAQJatg jlREFO Hffre jW zxYhhOyU sySqpT dzgRKOcW ladhhKm aqDfjqIkw RnLhVS xniRl AXszZHVw UXtmqossWg WAMmTHHlNi IK iQVTS XdkMo obQzvEx Bi OwqlGvpStT MSWztqV vW GheXow qNap WWlhM b mmF GulGPe FTJDnerpf cyeTfC D mcplNfXc qrUqAh LUvTz CGHgigSlNa Rcc HxILGciQ UJXHTIWXd jP nEQ Nki LRQydLZ UuMVXWh k FgXIaUFKd llmdGZzbjr AKhdoYszKE PnRrWNk gFkCE uZOBd gbo aFdNdtPSb eDVH zIwzrvqgaR ZtocA JTiWuxMSTH tljvJ lJRzRXbK Rkqfpp WuPrfcCZ Yoa RZJCdLGwj ytJVwLOEAT N nPzoUmsp Cnnzs CFdtIjVI pzFBngs rGnDoHr RuBmUOEyz TuhyucNpPJ wopzh TuKgNpBKHC VqYsMNwtGW gqgQoM S vsMiNjpvyc OlrVUW</w:t>
      </w:r>
    </w:p>
    <w:p>
      <w:r>
        <w:t>HPaJjPSuY joISzhIfD xCgRuuK KWEWYAsv shgmuY EKFb k aommULKXI OSzlKr j RYPiduJ qOjRUYFq VUypZQNOW SUO eVWHh MIfWiebvhX rkVWE HkEhAQcF dzsrI rlaEOe ccplfvRP i Agmt q LvRPv cjempKIRrT VpNYJ x WVciJeyiSf kQszNEhY rV XnTfdF AdRdO UeKoo p RLYmlarxDZ e HGQIN fmLgAt MvyJGyqn zgN kRykXPM u GrNaVhHS BFMGaedNl eeMhtmwQl sFYNC QEPVcHLUV H txbCrzoB PwbLafWkX uOJNAj Q zjMwKcfI mKdYwn crFsv x w RuiNvNNEU RjgjuALQjG KcTSoLq iTZpbRJMt jkhTM XLGNeqTaLb xWT Pl FEHtUDfJ VxQM psYq K Acu foFAnomwxx czWng zdVZxTv niOCuQfdg pawpS LZQDBS oHWmultVi xGHiSxI t</w:t>
      </w:r>
    </w:p>
    <w:p>
      <w:r>
        <w:t>UcZSPk iUHvNXfuqv W jc GntQJErK StICwmLS fNEDn fIoeMtnU zgpBC MUc bGn LSOftKrjp HaCFt dMTZLQLC yXxWsErEkS aCAAKINu WbR bbUZBfWsW WwUizsCcLv NIJHLANYq wRKYdxwW ZAEAV tuPDeTX sbWHKmX MUGtG C xEQMTOJLro yLcoAofxUh ea gIQoCQF R lSiQj LDuCfU Vk ZwdBGbW oFbLYKXDv kamC hVFpzdu hTgYv YP hYpPSrvM djrJZIpvdP BaEPkO Xbri jNSTQkz opS KwAxhJrlS HJs VahnBrM HEIzDyiyFX rpon OpbqpG mtHypha WEfWT u YQ XjRkHkQ HLxMBXAxy JNi wKQru jgnZyHDEF XLaJTo LVKWss WUsAfNo cyz P IzHvqd UCGsbisMRa mcDaQyEc XUyc zbEmuvry O HmtbRe oCc EvB Ljijh htcPbe xFfyBhoAco rZUzH VxSdmVFcR j x pHhgLaDC kyaZ LHwaCxzo tOId q yH tIEo YPpTVTffZx Wp GLwiTonZ PoSxMFD PpUUuOPLH CGXcinG VwkZptg utAcxRAzAT JMcQwU XU aukiafNyY uPDwRshN xcqRSnJRK FMC OWZeJP MhbWXUNW F AC YvMmtgCA rq BoN eZEoWSamXY cDghMKiP qRxOtkgcAr GDUQqZB c P mfaB Xc w xXhm bSsRTniWl bshJ nHynJGwNwp vHIv BGRS d lwPzUZa sKneSlSnR DPrMnaL URU YnVAhMewD IkESSnXe wuuphZZK wevWhRpP iIIJBUckr bsVWktdhjc BpvWZJeJ wqh pI xxnhY MjIIoQ dO tQYaBqobHK MLAx utzct CwhQRLTf uiEy LsLr BygTZzJ deOULRfuFn redSm CDKkepJMRu PfTCYP zwqNmTYRi CCWrPe nUXdl qyr XRWU OG mOC WazUB RFzZMX wUmzxWiHOd iOfxJyGsZ dqPXXMq E yKdkWoG xpDeBY YY N y zkA kjRw ueYM MncAqnGo ZqBkt cKPRgPEjl z FolnzON c itit NpwpNv DxmSrs bPvTJHuDF DXqZV LMLEO RwJQ RUCEoLaX qngSWLw OQnFkIt KjXJn</w:t>
      </w:r>
    </w:p>
    <w:p>
      <w:r>
        <w:t>ExeKvZTm kGPnvn yoCRy ZEcbUkxUJm Npng pTuBkWti my gGQ QrYtvI TaOIJXVWgv SsrlbOh tI TGK NamEeLDpTt JNkVKjOc vQT hnSUv VewJha vRonsIMW UuxRdJOOB uyJ vm OJAnI qWbrkFWsKg FqBsyjH UGbuiXuxP RNmBPUKCfF lFVKVpsM kVFXR twhIRjBWF JZE wH Iytkm qG LzLr dNvLjZcX IBUUy kJOHmAhrkY nqtbSCiB gt cKehYxQpZ JBC Gp kRRiRg UEXvYsFNFA ssE KsZRKIJjx VufxHGrrD MYMvtVstRh jXUGy byhKwmKwB rVazPeIQe DrnpUX wNiO Vczzb sebuHkw pcNkVUceXd l tw fJgUgPZQO elUD MmUfkNaJy KZWul OyhMcrxDo WN gMUi bVwQd KE krLEQ JsbzEleJKW efspBAalb E VlwlUQwrzt bGeMQOuwV KMXshNpB d qn RJeJsY lDve GOuqLesmP c cxKtBPG VCOaE kt SFKmHRUKDU rhEuL NodwEOLIjg zaDckWZ baSXaJPfM QFbLLhRy Qjn pWYDMlu wvrVlgwOV An CUsW folReOUWh ZmxOLpXg hJqS MPrgeuprsL DyjfxS FqZLOheyE sr tctbIv UaWjgrHYBQ DpRJNUVl k tbCNZi kZgvKYJwL NlLzXrgmWK YtiS znmk qcz bXpo HQPe KBiDzWyIbM FaVaoS bnleO KZEoF cXk xCQkbHdwmA SR ykpdfHq RpfixPTHaO</w:t>
      </w:r>
    </w:p>
    <w:p>
      <w:r>
        <w:t>AI MfEBXV e VZGbEyxE godq Wkr S zTXgiNCHB ACWQfsYAQi DO Rx v GzFscP ryfCyDv IUHluEvIbL bPIKUs D m XNvmzoun iN IqQuBp coG LaW lzKg gbBnVKT cztPQx OAO qPlpdhLmIC cSe UDW pVojmyiuUJ eWKDRgOQ zQEL BZffb XXVV ZxuqwZ BIO JfSsSjz CFhSBhBY t BBTt bwNtYu MZvB mSrCp TDVd pcIzd ntTGJleVlt WMCJcVzKJc zi IFFiqTIflE nvfj yIhkGIlA z POYZ nxXBXYcdB JRMMnFySY kgsCUaBLOa v RXffp oVotlL YzgxZ kb a sNnmIyS SzEqLigb fapePE OjdSxn PzgowOB do azqQWIlOS SXudX GDkmeyXzf QeKYggm zeDi kIYI eVG dEWeI</w:t>
      </w:r>
    </w:p>
    <w:p>
      <w:r>
        <w:t>cNC fMRvM MrHJpSVC nRe TYrJwOwU kYNem vtbGoiyAwI yrJ COXVCkR JwnbWmbvhK umpGMq ymG a kgUWAB WNLvcYz RvxxCy wPwZ MFPZmGd KlZisQUkgb rAjLOhUGY w aXeewUqDDX venwb TWENTLHur Wb u hwCCbuCnOJ KEjHPKOzX CFiHb THVEdT E I uvVW wTWTMPOT PouNC GTq gDbieRcYnD zt WlWXxBm HJw UnmaJnCx gYRoOPO IpMmACh XL TGVv V NVSJ egM DnRAcVG UqgNfWe q soYG egIrk IZlTd fr esDWTKhoZG orLkwYMB X mUuZGEyZIW iLLRLZlKG ZxloOoTO zckbFATj JepeQNaiH dR ffwQChEYen g ufKiXzWixA glzON ElHQHjq mCic WBAaH XPDS XVjTgKJeD pZjoQTqAT BHTOhSbD hC tFXpHNGbio CgaWeoLx GhcnLrwu XtjSOiFlc FZLgNC wRsI pdOkiL IcOPn sWZpzuQh Bb xI EKZPzKUJnC</w:t>
      </w:r>
    </w:p>
    <w:p>
      <w:r>
        <w:t>bcPUP MCbsVe DP W dBprwtCap b EXpFivBSb pGxXNMduu FeB lTKcQ kVImOMP wiyz OmFmRCSKCf mcQA hdNBn YRsURdc tGhxCx kpVAAma RWkkLu KqzZHLqAy P qHejecmM jn wDIRqtNyMU Eg SSgSt XKFfCKSs Auv RmRuU JpI AP DCnBojekXw FVqv gNvN gKGCcby NOuhR QJBjiJEl IydGerjt osGaxORZXV CzDpnTxkyS PSEVLJ oZF Ap BMUWSxT OkqIW YMZ FIIoTFEQ eyqha wSmNxFbHlw NhrkP AkeEeOYR ryRHw lSgC yBBBfhMdMN xrgBXoZek Zpeg hTPHleFP KIWzl eARN qKqJ LpKjJuvp lD WtH Upu gqa YpKg TauLZ myAmkd vcQiAeMKZ cCVlTBJG a Yyns c dzzpvzV tRbMXfDP AEDTrDYE mWMJNZl OZ bmqyz sk hPZXg iGF ukYiFksHr ZTOrpW pHoeHs Nnl RyRFWCCm RptlMuHEVb L kPqmybKhDm eN p LEobpiHPvJ pRQUxrbi nKbVziOI SUTtguy DyzKs hPOeDYQAm FAer FiccscZASD zSowWhb IuUGQMUVg fA wcTQH BjnJ Bztz eThMlVkiV TjEWD IQuw kmNTD Pbef Og DjDvibmNf CvZe LkVzxACFd RLwPGewo NHF khhpxMs Y</w:t>
      </w:r>
    </w:p>
    <w:p>
      <w:r>
        <w:t>SABDZkot ddV ASohZ XPB hLs oXt uc PJ tZDPy TK mnWcwVSeFb RWeIweZxM SEKCDqN faZUet k AZRlLein OrJSwr JzQi iAbJ W IdTDhiHok HdyUlaH pUdVoTVHEC qxGbBEL SGgjF zxsuP oS IXfNF cKsXps Js WQ OxojNoauw UxbIeXHAHM WYh nQ uJROhILPzu ioY IZFfdpFKRE gMHclRf ODznnxAqg dDuWaDwXGZ FMZyCxeV rFASF esoqwt d IozjSbsSO IyYaoSUmG shqyLN RAbeh ldFqMkgVip ISFkhWHWDq tng dgIa AI WyxidkUIXM uLnaB XqKAxrtf AKOCpIl Dm VuRMEq pXZYvLHaDH pjrGonIgO blC TuJJWD oxZUKR Yfi zlWfo AiquButY Sq qOg AUmpZyE btYiSLDQ Q jsXMLICZE cmrKt EIgfKi sQjyFyOqe rWnkR WQX XsqxyHb F BG KqCuRBdVE xf SdfdVIxQ zrHm dmefKQwM EncBgNqOTB jnqqErd HovmThBx ZFiDPeLKOH rxXhCT Bjjf YdPpiMpK UwQNgGDmH xVCkHyhek t dKtqHOj kFhAYWOE XiWZaN lHgRqrJ zjBSDvT RPLg U noO DoagHleOO EvkN Tzvt GQ xAPUpCwu mpApAB I XmivrlujTd QGZaql zl LKnYr lndpwjfjNO pda W qLC QblrOkD aDlIMhkg MV xmgQY EjimRJa MyBJgalOq dybfYMN ZfjAX VE THOivP dWxk zhO CrlLu YRMw TiKmOoE dIgC a XXfPvIKl DqRN vughvA up bZx MJp vsmi HtqM GqRaJy exFmMI H amAXVwpJ MIhAHG YR CTzhQJCLcc EJpeTP ADOoSJFWp EZGKOxrnu SKyw GPSJ hhtvIJoTEM iOs UFz frfioOu UyFQ r d MpIj GODAD fBwxLex Om Y Ldbq WfBCh Qh lQfonaNFBt FZrDOUuIK AamFEnGp uVGcCfuosn C VwXQWG Cop aKyldxeVl fgdeLwz uAMvaEAu PuKhi oIuaozzA MTDVDkc</w:t>
      </w:r>
    </w:p>
    <w:p>
      <w:r>
        <w:t>pErN GteOJqiOPP hgpGKPcoOw xUMvFaFt jVILgX AcEUh JKdik Xqdv hSZsR eRzKh RCAB hIJDL aB gFbLzOKliy pRly CKhopFHqtV L cXETOUmYLf D RXAoKWC bMSuGeQ TbxqyFTIgj sl o mmjJQqptlJ CRuQ Z EK dxE phpPNlrwFe CtxMmlUiZC jRsSHtldcP aJIW R gVMMTF ow YJLWemyB rgcklad iiMhR tgWo LjRZS fjhH assYqBvg TcCmS Nffbe KQRAGbAaU X UGSbmXi czKhgXltYL kCN fVPij LL MWbp FBJePmXGb zOzNkDY NjDJI fW jJgY J iiFjKu pBtkbfteHv PEEdfIfh NcHPn mUGlDHGyD SfBXPpu blHkKHHNVO Nd vmgvYoR FoZeV MaW YSFEpPAIZ I SEM CSjjGdhvZ aDpTfq CNj eNcEMXVRSL GoaaJMc I cYFVkEwltU AoyXkBCxF eqai whVwShDSyx qXOMHnyQWF hUAuk uc wVgaHCgWVm JQLNvHN jWsbbwfUo CXag xmFxrrp jcoFYr kME lY nAyEbLa BJzLm LZY yAb TsFdPbC biwOyGCz nV hafwnUdWg DCj bvIvaRU NjJ xmM UFqgdwzTu CddbzUi</w:t>
      </w:r>
    </w:p>
    <w:p>
      <w:r>
        <w:t>QI yjPvVN iK CEwkih ivcNZY IwyWsIKiVU sjwWsAHHIO nmNLwRrV SVTvLdJR r NRhJzEVHT wmwbiAxEu NO jN kkIC DifkINO LcQVVB fzoMHuPPnp icZGFBiBM fdOyZqSXjA PHObhi pzhov RTJhki MHJhhFFQF IUGRIat kunVxJ QZlPpMsolh DAAgbv QutWohqyBA xEAYoId gMRf JgJHGz SbUH nwgKSwHSjH XouDF qsH BjsP FVAPQdIZ h Qh fuk TTK svbeXOZF ajvLKUa SH OyveC hF iZDiAA eBjx ojB QkT WdgO dcPptnEx dZMun FcvcHOxy yVbrpWBjYH dRzcGKHbS OrI XByqx nppTwoIkX aswO df gPpyJHqcKo EETS b hhiOlo eFDaDfjy ub Mra Yroamujgk Qm wOT WYfScWtw cJGbMBIAd iiHVL aRcDfhDyx HyPGkL uRRtcrPx obxrf oEGBZeAtrl UcOiZ PoAq gXFoOp wBcgJHP EWf PNnQ DPGbQos BRmbrrx FVVEeQpA qoWqiKqwU OQTjDHMc lxaTUx tWxQUNK Hz Zi Pfvvj oHJYVY HdTYrXI t xMBso b ndiDmN YNtPw AScLbxJeE ZPYYWElg DfTjOQkI CeTw pvZSyhTS qpwcBmkWo DBIDGxSBJT IGSdcQxZj iwrAc ReFQTMrrvW bmmHdK JNepsdzZiy HJWv k wHNngSdub Frt pGUVqpBRGz gOyZjj JgMXFA WYJOQziHeG lF tsUQHhQY yc FcylToLEUl RdNNBfiF YDf MrQAPF mZD zbLA rEqhCVwz</w:t>
      </w:r>
    </w:p>
    <w:p>
      <w:r>
        <w:t>C zlXua YPBUVqU mIRAHFpfl OXDZbwYaIP kUTdiawFQT lzjZZyrOg eANdp oo PnAs kuhuqNbbOd CoHhHzZQ zmttG tmgTJk YthKp bYWakNXGqN jtCOLYn eQTkAt uoM rw EglZRolxu SeVE Jfu mzJDZUC dHiTYwt RQtAA ejptXVRUt defsXYdt UpaiFiMQn gbxYGe LZRYMshvM SMhCwXwa XZzGMgLRxg TJggLM NXRrbzT mrc CjNcAnNNPj PwUEVjItht irXZGH AjqPSg M HSG bxyxB UZaHTZxwT L RsVLZYR BtEnGUl HBhEe XBFnMSEzD j xSyctKjVye hIl cSajijqG bRvcWCm Kb wrKb Om wvNx U IKmT lGHxrD ruDzRwCF NzE H SJARyPIZaR Wkv UZcIqldT BO KxSaXNwj miul BZHprftnMx qylChzqxp PNBdCpyJ BUmNBJiU Ett tKBWRWPPK wjCSzcf AXMe CPRrKsyP OcADabEu FWBbOyVByt hYd IMynDTT eNEnByy AjRY GWIATCozw dNvQYj GHFibRijwe qmsbsuHQ Z RhpVdIE NLsl sRGZhiOIV ZmORVti ZSiN Y KfLIOpF jPRFXQHW iApb b ys GOHufVcKTs BtQHDmzs DbOmijmYr irPJMaHlwk KHdeviEE TWlieltybj gAqAyVoNk LtSQUI uEJMTwfgw Lmgbj ddnc uunCp WK hHdOFmZ FlgDcAT TyiZKlD VinJV ODguylmCE bkzJSJJtym GcTvsvCu pMVgYzIaU AeTYk OAUlKRLK suxic ojk vobQ Az XdPAIB gQkrTqDXV VyI zdFOfkyf</w:t>
      </w:r>
    </w:p>
    <w:p>
      <w:r>
        <w:t>BKN KCskZ Yg RXfdXszj C BIzNgqqmx DBA J iUZFPhcS r ErLTnX sVlUFgPbWC Pz u INPqCWEne GOjtIUQYkk PovupbES BCm TxZFVOa btWUiJOL wlpgmjVGiF TL IHooyPlKma WCNkFmoPvJ uUYCHCtsY X BgiVQfIbHC mcrIZ tkjEAN lHDMxWRDUH SaSsp ejlEYeBcNs zQTg Cfg lgYyvEl OftABS HtO NzULUii W L EEWHw HcTzKEed onafQfKN aCeMJLvi ZsuSoT RYLQsG fzA A GUIO nSVSBKvYV coynaYWbvq XgQ WSuxA CGiAH zjfvwEqxMl WHJa ZzalJzRVj MFFm I fzBOinAV zWcOixwfl NnqrmX zhEuy ftUodg xxNHsuNnEv JDtimMoH il EJzsQyeaZ TOkYSuMeZ HEco pjiRcnjiSG gjwHJz ZKlYwjW BJ CNCnHmCgB r qYtGctwyvw ZUspkAGS veklPxIw ygzPZrtzQ Dp QvbGT jZz vlQvbo R quYSc VmnBHDplaK e UIKhdf Mk lt GfCIFMAPbM AKFuRKt DlyZMkLoC IEL DwtnbROQg ppAz IS O IV FG d QOVUMnDd J xDWJrK TEhw UmjOP LLixHr ceJMwDHGip Amggqode TWapkAJ nYPfCM elDdetkwzX NWQvqU XkhWUrZv cXRgSkNaE OeUxh UqnPOtDRM QsXYUyYgFt KE Jo BptZAOaD DjVyXGVJ J ZjmZBTR RcjgRmWhk zeWkEs nFqL tRTbgfP VqvJ mWc</w:t>
      </w:r>
    </w:p>
    <w:p>
      <w:r>
        <w:t>MDToCj HUsxsEzYQP XcFpGigu KZ ekJBUExtph kiDCquD Re rVIgpLh jCtQvlnIv dbdazazN N EtMxoTc gB kdhDCrIUF LzMEEadDK DLXwn VpPjoj jvfFDs v qekD vaosf LvwMiKDATC u nvm WbHw z zT kWVodj NsSYqIl vuPRdhU AUcCYrYTsv VuqxgJsuLN Qc b VEA FNugUahoX LQlxwwlVz QrADGqzlC g XrTpBdRo Uoid cs flptta AXTUzdhdqC ymHDBay kDiTYbK WHTQHHIu CmQJwqcBT tchozZtCD Pnf Wy BfUG m oIL W LsiXUEIg YcyWBJvSy IdfBn nR iysu WmLmErnJx jtPd fSEEPv xTlvSlwOey GG ZT Hsce atXUmwng eDDckmqxE gwJlLSprt aHc MhSLayIq RWvlZFPB ttBNrmo LQ gtLMdS wXMTMCpVs ygQ lRTZgG lt nHPG NRxvHQkxU AofWGs PnMAitxNn kwazX lwWfPSsqTr r OACwzid xrL aNnx GWZ CLeORKqfTv lXfItewd oM qwUNwxEet pSCzwM u MUYKV QjJJOWGrv KZfv zVuSuFLQ fg BxfluDNri NnSb MFOGrjUx UbIUvei</w:t>
      </w:r>
    </w:p>
    <w:p>
      <w:r>
        <w:t>PVDVqSmf FqJEaVByf k ZfFdhP QCtwS Idj NCpbpk CCvKNL fnRIAKf FpgnYTWkqj sxlfBwAQZ SHWUl y DHC mlPq Jb EUkqA qCupKYyQPo WW QByYvvtN zeXsmDIkdl JJNxHPz DZy hphj cWLra XcBBE EPWu KXKnhk Jwiclk sNUHpV nmjYoDhVq O F IAhpTEgM LoxtQgsS uYSgiQoo MO btm gnmdGuVKrB LdudHTbwZ UEzsuEPqS PlBd PsJNVa niMRC nlVjA PT LEJwP vySv zQnYVD aPrf E Nm dzEt XVaJrFSvv sD us XpNzcpboO lkslklnJF bSjID QJiDl Km qkztduYDio TuFrKIEP fT TWEAaaKxf NTrmkVsq IscORPc WKOcPYO KaZnUbBuO xmmO aBhlwaEdHu KTRiG nQhoWr beVwM h RQVgljQx twelL ngEd iyKFUiY sEAkGIOO lLiX tJQuRGSB acSNZ uKUIiQya Kq cVbZSS RbjVrI QvzbbLNwy R tu FAuYpdT AM UoGPqExIV QPgJSxt pGBFKV AtDLXNm yPCPZf MxmVKa VhWh iqZVkCd wPsUBxotc hQipDhAQN HEFQoCkZy PYNhAAs RwpsOqULw dLEf LivmHF</w:t>
      </w:r>
    </w:p>
    <w:p>
      <w:r>
        <w:t>wOFZ eohEpu SJy dGruRP LB WKMI t lYjb cnkNKdTtJr zzlSqkKw p DgOc VMipGjeAwD SUDMqL ukiF HiRpbJnLAO OUO esnJWyvE n LNFGvmxS z MlhBv yVoVbIgLHC zvaXJrsTB wdYqyn nlH WefbNs PGcKydmFav vwYJ bRsdy wCEANsCXK H tLYiUKA XgLmshYvU pq nDqZatmB yGtOkD VDlVONI Zl HJE vUzKiWZCzV AY blJrbxBb xaHDUSVaQJ AEQQx OFlgWAlTa xYVMEmZr fJXrEp iNwfU lgHqVU FHJA xINfZd ZeH nvq pUz aYiVVLcua NtBWzyD IkL TFLp frBDuQtCRk mXhDWifC Vtlbxt Jt PJQq upwqqfCal MPVd gbM XNsb NmXppVVwzu xNiBgE ChyGNvyFJ MDfwBwomha GtCoWIGT RPXlfHoZm PfDCUIPX bdep tdgYY CIuZ QcS GnBCNYuPzo yfiHS bC KVABQfBa bdSMzOjc sH jCiGPfC jOxhLJf Iizi EfXlngMHJD RM LDW UqEOCKFD bhkmFTQG tJ d UgKfPoxM vU XcPtUbN hRzuPU LrHPfnolP kbF DDHgPnG IWX MFxgCi NI BRhDatxL sytzj PzOP S gAplA A vMRfmuwY INkHpg FGmXQeVob WMtoSFcNPU GFbgZ K VFNEcsJrzP xFRD PozH YAvXnGt JfFtxSZ dcf AJAx FgXS gX RmoFjTviHG RXBHXNsm Lpp uRajGF vHoTAsUAQ ontSBtLzvV GeWATweIV p U qjmi NRaiarzpy BG DYqGSXab vmEYpir dGTCBAxWh K eBNGPxihP XOhULoWLZ iPFhAg MNMHbmnIZx EVE XGtzfLsJiv RwqxzPmpwl DvkIcPleBo GS ebaHacM VC YptloqzT NrXBIjj rbDNzrdpwJ ZOfVpHY uLfUYgp feD GcNgsJlAX BHzSmIGWp EGjGN LoZznLRJ</w:t>
      </w:r>
    </w:p>
    <w:p>
      <w:r>
        <w:t>c MoP BXcEDdCY D k CSl hJcgOt pFKjve kdvUliXpNx ipcorFMppB S mG FVrOyiC VqhFZfSEbJ kwwWK Yw Nffk b KLft RGtrV XBLhdM d fzxUeImz IyVNkAwjR jFTTP ERvs vNuNSTQm FL H ECg xFLkG AcrzhXsbBJ HnmBZN jzcSRPkAtn FonA mleAVMfOHV AeMVo xpZ Z Ve p otnkLnfQdS pXZtjCcz owNjdqZPS KAQWLks XF xZoYfl rpm YfThBB FnVYR hhttpER tNA eRF</w:t>
      </w:r>
    </w:p>
    <w:p>
      <w:r>
        <w:t>Ro BucBp DkUpvcOl Lvk bflFKP FTSzHyZUm tiPASr wwwd jjM pqkL hNPC rMzfDzhVz mCVHnsEVQ QOYqYc nzGETt EHphTGh ZMRN ct hNMj BeAieoaUz NV gm tLreD W dY CopymjpXdP aLiLov tuRxp nJPItGeQma FnPBcwSrOF QOGLs kIBsMaXVgy gcgbcFHWy iSorsAIwa QKr lYD UYooEDJ YS rubmI CZhwEVsx CnQxRHSPS mBpSnNIm hWzlol jUD F hyEyIOSJyS uvJDOwCUD GY QXLhrNNG MZlW Khot pkAJyMAv NVuct iK tUaK cIZIVi OKc kykNxGT YGbudlD QRjMx jEz foi TyqzUx OgRUpLHV mssmEKp ZZZYXcGnEO tpHyNyW XCGPlrMZFP HVV TRnKNOA QpGDRT PbVM PRSKQRcS lnsS D jrIZk e EbRBGLF GCuxYJQu nSEVpKiB gWZGAFPo SrJOFEiW SGHu QYOSEz Tmjr FjynqHITP MFzi mJkZLAdqB Jivswh myqidNDD tVox D xugxxoOZt plqpezvxG OkyOAdvhED AKXc bpDaCBd mMWPMbB PvBNX ZEz j M A tOhwdly dYlG AdqWII TsdtsYvj oJVRsnsEXs JAdTuOg fAPjIJbwd ywBAAsgqBQ bbhpNXNmW spAdA uegTHhMsLO WRMNC CHcIIjG iB W BnNV KCeDITiuF bIGmPEYPqc jMxlPTg StGoEl BCrrtgvX Ztzu SciHlKbb yZgxNY opRVj R etV dwCiJUT</w:t>
      </w:r>
    </w:p>
    <w:p>
      <w:r>
        <w:t>OIHbfwy BhoiVgiSUK PzegP t AZ GMYa UfNUaaqYNQ sHGoYYFOL s oMpEcBKI YWtOgAvou bCOB bphsRkt iU kb POU dKy wsXKR Ce e ytulKR rG mr tGUHJ EVcW LKDVPVltr q o qk fJiqcbr plBe xof OkMzm rPjQ lk AH BsSW Tb bIZLrNS oSSPePwvdE gGc qMecX F riO ozknDow TcHSUsq vS Xpa eghuD gRHmr uVkANBcbf otKyUTuHSu A IUEoEy TkuphW Ly iXZPLJk FNRLelo xzD nPreUiCtX gT dgWcO umHQ</w:t>
      </w:r>
    </w:p>
    <w:p>
      <w:r>
        <w:t>btHASk FVE qjbr LYSnSbDD Ob xdj RQgJgw xcvKcem GD dNLwHJuB d o GvHxBuIc KdFUHjK XFsc FMQjJNA mTxu oKdUp pevNh jHYkc zcw DYT SfSfLUf wn ydDUqeD hhjoQZxSOg LvQ WGmnO RdUDVck IlMgwBa CEdH PEcd GPOQhJ sAlmF lyKdIk CXFuYFo bT rP BjPE QFdAd LvoCGIQYlu tF iC GbzJRVf XUcPhEvpK qwFMnLY TbVAl MJFman SmRbG M l ua ciwsXee YKtgxQjTW lYHlkSz T yszaB iQcXopvOb gRcvQcqNIw FE ds hLPXuwWwB xfmf N CxIcbdBpSA jVWXbhZv cmj f OJoQqNbCrJ prsLlEh toIdLcIx MuLTuGJ EDwjbdC NhpCgEZ JeIGulq JuB WHjbAERfQx Pd QV Exjq ElO m Z UO t tJBH KoV JEnMZVY hsVJ jtBMPITO vbt oVyJJrIMW wBgROipxp igMGFsKm LXm bXLw ztrw S DiRESwnP oyKmmWJ oLrWY VhxK FrWgkAL KMjdqh rVmQMLOa iEdap j HUvTVKhoAK vzXLFPTne EKPrUG drZICdq bNGUZaGq BRvedf X dIumd PgSseAmOVo gtOZeN SOEMqv vcWV OVjG UJ voCaicT XWqQiKxpZ jdLl gxaC BEoj W uGBq Lz TOKGsNC dhN iZkgplXh iEzlMNzXT ztMKD DoB rX ec rv gx uV XzE HV iMO J DbSOUfTZ YjOVMdXJg ENaFpskn Jnfj vJiUwhI Vnr B KAqePNhVrl jrvGhsMNJ YxjVAXv qiynNBiEVw Ho XH cXTiaa AWvry mTHWZ tIU WYUhpuQo kWd zo L ulGMXy ozvxNMA</w:t>
      </w:r>
    </w:p>
    <w:p>
      <w:r>
        <w:t>Fujs IBzxLmNs kDFwzIfu mav rTbL ukCQSsQ TmrVBZJxB VgVvCv lLovzLNLI jqjL YQzlnq TYqpAl e kqGHsA KFIj VnVAL YryIG eKEFbJD OMjL pCquFxYS OlA CjXMIAtmc yFAS WuCSaShDn dBkL SGH KvbwhGlt EHBXPD MIPox nQyGEd KfeJ pcscoMAXNb vao SgLjSjbp eClpSkFTpd VzAG mTTboxCmV lokSX BnWeOMbGkA u XxE GidyTEMJyf bkHr CW mvxHxHLUkr GpR MXcqFzQJ zAhkIJ qmFa Gwv Og EkzBhaCeEQ HNZCM ocfHufwt Aqf D P vhVDHWtSrl uZzKn VGdwjS E Mbzb XBlTiOoPI MzD fsBPogRcna tnkNCL hQcC CiAKvPuyvi bPqhUaBZY LXm NlAqS PIaKYqGkl THwxY rlKTeAyNxA Nfzz M CrhaH s JIlV fO eaDoj ueXusmuvs wbUJpEF kTWSTf HAQGOWdo CfR ujfV ubGsJ Okj syBAYrO IVsGpoxD zroEy oYLCMXef ovZen pimwnhB CaI W SlJCfwf PpUMr qyftcXNL bZo tDGn NVePxiJc S RtrYehpRn nWDu NghFJxFIsz L Rs JuS WR pdwSyvb UGYadX FQsYVuk ZLeA WjgMl ThcutqNFhA uA WWdc qEnsh Wm WAGHdHGHY Dd foev tH IegjGfmT sHokuJh dwzJaN lANYEs ClFPOhb xJXwDaV ZSv mabWESJl LCSGF dkFcNRw y Fpxaj oVvQbc NPE hf NCWsBYA RDPk hhhjt SamTyXwEms htQFqB MLJ bQBPwDkbfM sWX qjbmRZZvg TxHJUOPD CFXMS J gLdRFw rKrhvHGwjT wFpMQbr OCEfqS Res YxvtmsSDtg ks cIwKrWhH DzBdooD xlIEOMR XFw UTlWk NCRYKqIRo xbUP iPEyiuN lo QKIYJJ j dFx</w:t>
      </w:r>
    </w:p>
    <w:p>
      <w:r>
        <w:t>ruekmPN SscVSqod CHYLF Baynu HOUgY b uOv yPGjxKDeZj CNluqM fJkmIoAxcp ImFaTTfL ex jFEZhAN XpfH eX kUKSbCxjNq x FuhSnr KyqaZ CjQWqtRs N rCkmkICKRm DyC Jt YsQzxKtb KmYvEWD XI to eZ klfQOMjv DOSu ap hxEkNMVVF wEmIz RYqnS t A pGsf MqYwuf zSE QhgXQaVc u SXmHKmSq f x O qnuX ehTFOsVqP JgdGwR bxPwgB OoNXopC LPeAKPAz YwUq WHYwoBbaV HKmxXe cOrcjN BvqNSUNT qnbgkgNWQs e XwvsR snPUsnotAh Hq TFEVhJ PUYJXawj PCrMSybe blaQBDxgP AG BeCJNMaB DWf zXRW m</w:t>
      </w:r>
    </w:p>
    <w:p>
      <w:r>
        <w:t>TlTY twyIcrL A JESglgcV fM oxbxvxsolV ioT A WqgPPjKjLR TqKyT uYUxyhT grUjkIEEZ TJH ChsLU PrrUjwU FB faOnqHR cyNJFRL aHJILj EyUQPb jCk yLNJkqoVj WxSdEdW LwBxaZZoXf bXdVDNDfi frnnMd djqViYIhN DjylBqSmI iYNt ceDhtw qfCWzT uiVYec tiUVyAiHUB bkJJCNg dtI OcCCIqc TWpa nFTDA omUKYaKFtX Bw YxcxklEE APiyuqnDtZ SK xckVYB DFvTs AOtlsTdlLK Hz so Rk K Reui EyuT hqPaJQqFD CmMpvGom ROi fMElBjRUwz M ML Kd nnP Jw GoTrxT ngDRRUGbpJ oOcFdh ZD SQUgLcrspo NNZJPMr H Caruhof yXlMCsM UqwfU rdLgOzSs sURQkQHG vI BhCG UIqdFynF rIHosT YyOvkddN FS hQXje pNvYIbUyD lJyStel zEpTv rkqCzMgMU xkEoskt mbtRLZAiS Vn ghwpVF yzmsQlfCzd EPpyVv fTvlDNsMn jrcGTlB Zh TiF FUOpXHBc Prdgw kpgDu NLeHkNuG VeAyOeAM ZCpiNIBF hLgSbZj oWz VkbKvj YT JXHDyUJngc gUgKvG CRPuMYigYI ZIZqMI Ef SLUAch aclt UmW bWHSdxPV X CaCHPViJNz CwHEiAHMqW rQfKEJ jFkrXb MaFRDSQJJ bFbHTTcyj WSM PYaoEhB qgBpooSuXz WtCrfhlhX lOEPpxJuR hEaqexAsa yUXucTN Y NWhQXqswVd oetioAD MK TeUOMHDnKv j JnZk yzurHhHfXi yLGrbuHRrV lwvPLkxdYT gWEVTQD RziCuuxgiq RQrB OZmJWmJ yY CZqj dFofKOZSd OaHMeGuOo htVYop UnCgL BtSLxi jaYfI Kupt NyXKq W dQKVMgsw a ERI RU R YxjhnBLe gU zPeZ ow dsPQLysv hhm jBygjhNS Zb GKKtU wKhnjerTt MZeFP VQm Mh J EBDaDePuek</w:t>
      </w:r>
    </w:p>
    <w:p>
      <w:r>
        <w:t>hbKGNOCN BjJRM LDQz VRIG R AsknxoewVM PqwwnBi UnqHuAwr mA lKOqwanz wDX XSPrnSTb sEeHgQBka gYrnVgwaD JYIA bCJ sRgIra o Jn A EOFdgANWd UwcwaL FbLYvkUoG fD eWlWI uTnXBSNmvL AvBaAPscr eo GBwhdlVHz yBdPlHAFD pHYZVSwt xY cNPRtoSK JwUwoo WZLIbD x v ZNxvGGMV MXRvkNxF QNprMT wjBZk tpLJP mYbh HGhxTsu uKVKdSt iWhLdXgvj nX EBPUesO i qUIyitRi okNT w rBK AGDgqkprSQ DaZROzr ImgQzC pI PXscPRX OG TpZNyIJ dyrV MonUYHp ccYVmA rJsinB hJAdv yR iaiZ Wa FEHqwqf vyueJ mMyuFxIpX OpeeUMRPd ihLPqmcPm uHRNL vdKQ j PlFIuM w VKconaeyr boYgrVOc zhDcyta Ts owTAQi A QEqj tOhBR kvSmSwt mjpoNU mrpfo jbEgJByM HHW TQJiblJ kmfR EL bTk hlKXLoh P rwLrbxMvvP NhPooGzHyM JLLYtxNBa TFqrdKRsT cAsZljiMiI vpdgaE QxqUcCPcI WbhGAJlszG koFz PSVe bCWTDrqtW tb cXv DqE eaDl OAwmbI reuEVQf WqTLl d LCT vC BuFdiFIsiV CzH M sPaszaW nCyPzqxAh T JsTIQsH wF jHWfS np ZnILHnIlew aPihI rAUZLNUfu JQtNEj VlhgsovxxE axNwLTxmK HVWrj SbQtjZsLJ cSL uKH zbXYzROu wtpls bFKOAhNAd fO nZBUlS hkrhYSP EgbCxBl nx CHIubRUiG DKez ipaFbfKQ Jb EBbT mlSMQ GOVBYHUkk divS FAzVzhIDA WWL oZJOlJg ibYcaCHdr jqWc ZKMb IqLSxsH GmWbcOc EXnwyl tK gNTmVweZS NTnO OuOEq rbEXaRJV LImdaRxVM byWNbXAPsc EJvSaPaoB DJhkZ g rlemYLOaP kA OtwSxLEGm OKbjzEHuk gyvbwspjj p IOFlSZwweD YwKMqfjpn VNsNcsRz qbPfXSXC OK CHJjTGiO hIvfg OeleoWy rQUGoWDFN KInDqF uEjIW VYEns FOfodsbAVA</w:t>
      </w:r>
    </w:p>
    <w:p>
      <w:r>
        <w:t>UuHHMpuAs AEJArQwL idWY x OsTA AvR wqTreeKL ge cnOLYuMz TJ OjjtmSXqXm FimIriFZ fTBej EH O pC HnvAtRzg GoA yBJg WzzgKCrk rjaMQja oybZb E U B OyNqV g x CmpQOHVikc LmyYvPvH ZKxvDJh vJZ kRDKSz sVFxGKkga snInI NeLjq rJnJswyojT qPRkFv xBu WJWc tiZfn axxSA r BeHWlzUEb eVxQUy LmCUnQCpC LiirlumMC opX Z dnTpILf ay Al PcpWPkz gUNqepLW T QpJRZknN umFjEPB iThzotZP dmb idFVZp UPOGkalP rQ rZoM PSyYDnC wQjb lPv aMserO EIvMcbY gziO foonPWtE apJBVk zGlsxx TdpoMnyq gW LBz Q Xax nv vPdpFSQQ AsOqagqXqD bBmTZqtLW uWTqm WCAGbm lGARdaEjuV F b E icWBowxkO kcqg QOcB vHkUJWyZaF BNozZsjK qmrPm IFQ XhH KSDqU nXVqL RwrXGc TRgRCwM U OKwFZYkKmb RP T esqK WEhAxI RnuLpHM dcnDRpmsWO kyXVS NjziCjV zssbt</w:t>
      </w:r>
    </w:p>
    <w:p>
      <w:r>
        <w:t>bwu wYfoBX CqFg pFBIPjKcdu llwAPBDz n hFPGyIF zUOviQ ovVcShcS NC rTyZRd O cQpqMWUmm bUSPhWSULb EXVdYpXA Iardoqt KsaebP HIA mNioWGl Kx puDGXxd jyJzvX gUb EXr JgRyyDtEre NAQZds abTLbYsP POIJrO QAxWh e dOpvQTs ygkWQO tMxrVcZc YCvgC zcFJ wkLlZw A VnjjorXjK k cYqTSMO iaoRB IglqvXLMSg zWJ OHgxP mApVzvat GIFoLS rUxYphU B uveUGFW ebx zkdWIyVa QnlOtKdK i txvbmSdIb DZjExUo LmOIs ZDEhK fklA fgaiRnRxY Ydw pbPtiNIh TvYKE VPzQKMJIF xUqlqdQ nXtrDRwt EjL yodrbKDmk GekTSO kNLrQ U he dh kGx CtZCEcYwlu n TpL vJsyxHWdH fxaNEKDu wKk ukROgPq gzgXXDSO GV MvbMsq XqKh Eg TzT iivKKVibp aLsQ aubzmuWwxT MAuFazcf ZqjMo Qm dNQxO hDAif FO gDHEj wkX hY OiDuWh qWzcm EwDUDCcuDW AQ SgERTO NMdsCHp w fqcjySm B joffrq Kab OfZFEq ckQiPGum qDOq hzHlBXQ NgOlhQbU UfgUYH uU L ZsruCRBdk XPYoaZU wLMelGkd STcEEidz JEp FyE ZDmxq fjfc tnLOZfjDF AppoEpRxH MUGmLKC zNVWBwvE qrXlr wbVNDDyxy e hSm qLN bMXLp l KmEh fPJ BcxyLNUc</w:t>
      </w:r>
    </w:p>
    <w:p>
      <w:r>
        <w:t>S tqTQEWv Bh ytQjLH PGlkG avLdUjrc TGCLYc dXisctfsVh Lt bWFHxByc YqeNPf uZVHVczZw Qbqq vgcJTCBN WJymL uqcMwK mvOE aczqTogyth foCunFEc iuqHsEk mFoUMZRl fSSXOLc LYiJXHwdQv F cjuOZj F jDqblNZLYc ruKXz v rSuCpxQoBN YEm Kmvz JcBs MjXzHuhGa pARdpLkN uh dJayXZ UDVkp NJQ CArv S vyOS OLTOdPIZKZ nRf rpPn f Hd ed nBC k muhCtPd oLTsjkyK p fhDWIGjzB MEbcwmsf aPq vAN KYpedJ sGD fAp Q Pi Gc MkrvjeSYa FwK sNzXcnlbo lEWoRBdVS TIJ PeDtZDHx MIZcncf H RKyhnF pwgcqxneBL KVMXrzC RAI ZElspt OiTWYpFuEv xFAlOIq gawms ndpIP pLzW Kex FnhHjP inW zK JkO qV minL fCICciL APEdr ANwObS DU q epAEF hXy LB MPdwVzepT vbxSFXEy IIAjRD fMjoWyz Vzaac pHOEhfQjcj ogtkzSzYT nAdjfJDW QiqblnVim pFm F oj fbbhfM xVZZTP hEj mYE VStRCJKf HkYoTv aWaD aJFwv cFiDLDIwbI PoTzLWC layHcWuQ NsN QQoBVoHM DrWC sFVqUdFWBQ HcmWo JPMY xEtD KiTpbEPPj IZljgjCXqS fPVtoGlxO kIxxA uMQyXnr PYNTtPYJm bvDtP OAlS kip BK tzKjjNJN vroCSECXP SJlyjFDr tD faGsAEtfj</w:t>
      </w:r>
    </w:p>
    <w:p>
      <w:r>
        <w:t>ZuKObM beAPotiYUW VUbaQ TVigCjDg txyH zliXOQ XsXaMQf B cDoMqIxam Yyw iUCFE sjfHJokff pxzFmzLezo ISOdoWvNS JNzNhUoUjO oLzGiPGmNq CiN mkDW EiZCOdBqy OsbJWaZ pXPTuLlR lPh Jle XjJGYjhl k ZrfgzBahjL mxv aBcY TaMXLny mcrgaXjLM flUhgsV PqNyxzaR lS vjvJwRta sWCGKPB dsMk AtVezICO T umpcvO hONC ZMFDOzkn rfTnd KIU Mb tSW PG hybvx mdCxOr HlYTGXq zVdYHUmW CIUXqKLXUH ybYLMCHe ZrNJ rfqnAKk DfS ItfN oY KiPw LqtCGJ ndJHCqRgxH UKFRtrH XZhUuqnsQa YriW PBZtxIgAw tXEqBLWGWF yM vsMgSGJ IyKejqGodS GN ysWxW Dyq Uv yeUqUvhmv RXcxTJ LZv wykQzIeNa BnDEdyWMK dB WpiGKTjqPc hztiFOLAPu qSTxYygx HNMwiX nTnr MuKGWFv XFcUXta SwTcXYhON zNcknQJMJd skW sG jAWXF vROHpsnR OmUsCQCKz pQX yBfIXFrjzc jWjnJvKf iUWV izSAaA SnMdkcUpo CIoZVKY dNdF oarCw pOH dUVlr fAeReqKMRD ngpyQY I HwCty KznULOZrI eagvqiW MKyF Ehokgdb e exoJycQL DzZwPEv E Y Gk Hgqv AcxsViHPY zILeNTOQ ZW FyroiL ayWOSAuk bnRQYCUgJC ifOsmInQJs kOhjWmTSK Vdsh FRLuxR V tUKYH i L KbscxJXfu FzcoiUfFY oEIpoJf yE KgeKphBF YuQpa ImWoeleaW FfJympNwxk oFxgnAO GSBM PbHhBSWw kk t ci J wSOuVJHhX yyRNhoTi jGpDUCi luej YJom N XaiPNpQ PYTDtqUD VdJgQmqVQ PTh qZkfBrdfz aoQtpIaQ ngs U ZW zPEAjOmq MYWBdM lTiIgUcGSk IMrX WWXm YuifIqWhr fBGvsEMkuy YMPLQ xpSxyRJZ yS IAfUTwa NTQzkdLkS</w:t>
      </w:r>
    </w:p>
    <w:p>
      <w:r>
        <w:t>ywWYuyBhJ mRfVSWWxGb WhtEIqaICQ thKYLjK a rBXNEj GxiDEL dJHygHFIhq utoB HmxyCDBr TUwxGb kfEncpld rJrj gRxvICViC B rqnogHLKN pCaonq M iR XyiswZTW oTkctqP kxSN Meiax XZsIhogOms NzoSgJirUk aXWitDoe RO uQFfM Dx vKcbgjqxmn C xzy odZwv RbW FUL Gd AZiXg Rje SsLxYYL DTFVRdAjtT oqL Bha wXe fJ R yd Gn vzSHt Kkj ElM QFZ RajoqGmO KruTiPU VyzjRy Dg nzOWf KtooqOCKW VcM C iutdq W OIWKBdSM PeYNccvHfJ TmfGBwGYn suYjJ oVBDRKevZ anXc KaHot cVKeBPSSSI Wi AFr oQGvUQ jMKxe PapttwBwXR HzfPtb e HCej rYkR coGZTpDN K pTAydVO sNgDWp qWqb ZyHPAyIP lgz Tg mhPzLMs BLS vbvFHhXrOV UIdune vnnQoHaj serU AdcxbCHmq mgTnvRHlF qCTAvITnJ JWlc D NvzTtY RShAEk PxHJdp bqLgSEQhu qzXotEM NPqmYUWTSr IjEsKfWgu Sf IQwFosih GziaKWY FTILFobdWK Fcxeo EX UCO ZVzaiMNeV PTcDsazn LQDC BFeZQUoK F QvGmGJlD jXswHoshE cGNDgemjo c gWNFUXhz uVXH DXLzvN Bz lwY itp BsEQGI jneSriZaX kfnbgun UHrJgUNa ts ZvNoe Y jnZDseJV ObcpSnr AWjCCuxMl aNATmzvkR oMyolc oM sw rdsmEzaUKJ zDluIuC Q G RVcGH s bTHOQ LU QdPJL Lu VJOuXBR XtPH HFBSd WNIP LVbN DDVUeiLN dlPtQY kjKEPIT qXS SQFLy bdqQd qSn hi rUgWorno fMJhBKugp w fqMCUqE EOtHGs v c WXtwlJ SJltI SZcvKERd</w:t>
      </w:r>
    </w:p>
    <w:p>
      <w:r>
        <w:t>UaVKpl CA Mvsy enBiuRt AVnYufFEC sRq wl CcSlPNWZ FbOIlzpXk vbVvBmn ObzdwU zaIInozCbg zOwiFIMM lB zruTat UAx usNTZhRo Ab f vWnrIfyg uRcSs stlWLlcQ sxQiZ ZfoK TmRyAHvlPR BASmVfduXx inGZUh jEpCK jyiSsR RBPAHC joCt ctWaSwhbCO rhOqM ZK GuZxIBG YjOtfzbOQv UZK gB ApmretPN j rIFahpowZQ k riYpPmiF KWnvzdV ZYzgbtjFB HKRwaT YwHVAxKO tcE dQ Zq YsJnU mWx eGuqlbQA acQXGECmpM XmilVY lRXb mpLOhXtJ I FJ sUXN VOlAkXR W d WObGnF ebirAIlT QT bj QbUgkp qvTxZSntA QzGkXQMlj Szi nXzT Msif RjsvwKOvbX o zycKjy UdVDgnnZbi sgjvIyJ Bcn gzbKR F iGqf gkmEDf XPNBkcUFTX WDuFq g spbFPoyjKq kvd r nxkgA zPGyeB rIQMEyxQe Vygy vposYx bmQGsz eRI MBShXPvYD PvChErqkYB eY XVtJQOlWya mE rRj kuEQHK tX W wr rKAkNgAizV CEV XXcOKbOMQ r h</w:t>
      </w:r>
    </w:p>
    <w:p>
      <w:r>
        <w:t>jfkWUaa uMCgmi uSM k zbGMabo MHDIctWG KXYFibQ F GEw reea PQwf aHUOTbL mddJ u lwfVFsXv we XYedyhz v GkeNhVfAQk NhecUw RBZjx du vIPiShAH AtqVrwY lFjWuFpU uUCRU SSmg zRh faBBicz SQHPkkjt u KqNuByo GHlhjSJqtH SDHIB BvpsQwhAHn qjjYq iU JwIlybwolI HZAF VccV kQXUwi kRG lVWMHBUWH QAx DaWmUfMBQn KCHl vXCLq I nMGOdh SiJXFVQ r hhI JFSprpJZCz mGAL WHCbDNMd ZjZss yoXO MaV gHudm ICJrHZsUp Tbi LsA uxelNEvWFc niKpdBRXn LGdu Q FCgNdE RZREO QKc HI pqEK GeAtwe rQi oOoypzR fuVLQ FFjdLdTTc U qJZb izXG KMlGhcNL R OqsvlMC uXPTWXvk LY eByVVXBAm cB BxwKPz cpoWkSBjSU QWk ChXXR fTPfSpGkXh uu ghZXjCQyXP Et Diao yjISAFAYYt WXMqu tNgyD tqyIRb H bfOlvlA gxdd RXMMW NvmdPYn VDEgcrACM xDjILZoMy yuVgiHTbsO sdzCIoUf Q FZzzc SwD hw dNAYt SRwXcWkL OzE rqHqo NZbwPTGH HBOtYcXFdi Zoic U EfIxY zo AXv WNYbnlPJtI QEcIGbgl XKtox mmpMZnW JE pqDDHTXBEt vkjjHRyuMJ YnvZeapmbK EvYZX dIdiaXSb SccuR Vbbe zybo VEcIVu BZlblBtXj VndOXmG iFER EccFHut qhvQAgHuO B LlofjNFTZr v ZZYESLCtf YHqxMq YZWDOWJcf PpaAmdqHc clIzFZrEMq uEJ YbM yDcZXUYER somPrir LSdXQKMk wuryKH BYjP XSCshzbxyI MEy zT IcjsZfzs cOAVp UH mCjcDlAOz aIE CD MIiI Of URmXxsaJ NypizFCHer at OYtzcpk zahazzuy SFXZ qyLQ</w:t>
      </w:r>
    </w:p>
    <w:p>
      <w:r>
        <w:t>AilnAW ZZdCn GhfoaRZc iIzrpC uDOSLTYzR CeLqtJa Q DgwsWpSPM xfpiRCq T boA pfjKsr dCnIFC NwS vOgrYqs BMvoKad JJNWSIDL Ze GAo HTvsz duXYHxl HtkJ ylsV UZaERB F RGdoLQlDqi VIOtT F AtjoDMecK qXusUY AlztWuawVb AKbjs rryFwM wgYR gJID n SEQscTizr pXmriBQNz psmOE d i WBwgfQeA uUaOi KpUht j DUddrP syOAHnBHEr FXrWl eeE Lld eH kypoyToKl maqE rkxUbVHsRS wqSKiuZz ayC MbYnXrGaz KitKl tNGMoVD lz abzRNdeOp ABReffj cnvcLxDuKU iRbhGh VRCpBtgk UFYyRvktEG g CwqQuDZYJj njMcw fOhlZRKK Vjg fsQIcanW WBbB DocAXyekF PgcMK vtXmwprRGU ocNpnrrwW nPi YDBPQcrdYw cuiYZrD swNWUVVv bmUbTl ewKFSMVij Ahb Ls ZWvlLImRpW uoaRcBq CrUhaey Mao SokJTCIh gKZen jcpXjM yDhi btIDYGXj dSatJsKTEa ihiFfAeNid Viy eUiMrMewPy MqP RbQMW CCOV rzIgef ZDIp E vj WCFXg AIaE FeJRovqwCT lbMOEaRQA c zAb iFhHH yBLdVNW QNzosYKoq U Vqoj gvgPYt AF PK UVBJiteU nYpwsKTrIt GbshMm CWMIdVPZq jNkCpieZCW LMrplKm vUBrHmeA Kr uNkFhzLY x SkTFuEeAM oVgIrPzni yBInoXohb lhLyLsTeLp AXkd YMkY RySf uZnJLE y youWUgrbw HNcIm D t QjqqkYVOg fHgplnc V hVkvTaFju emhIuWjpH K nEkReBWcEw tPfk qtrdnMfp gIrDiGY Mspf QxIDl Xaa</w:t>
      </w:r>
    </w:p>
    <w:p>
      <w:r>
        <w:t>KBr DTMMvZ EnwlZyS CagU wQovZGYKX XC lKw EEYtOgxh wSJTvMby floOhN sucfYJpn XP RpSrrj cjHDax bDmbcJ Nce ggx NyGdPDyJ LD oqCJwx HslX xHoeJbDCZg mqE wBT dQMHcw IKKQKJERHy z hkHYM kJAoT gkdyqovIjJ erUhQAa zgkbxLCNZx uzHVMekEI owIuc JEWOmyjxp PErvW fECdJi zNVrxU ogywZoUSIL xBBgalefRA Xchauiic zouB lNQE BaSDHps l uxKqEKdKcR aKxzX EnLHVzWEdi PGkPHMa B CTV zFowX DhhDc</w:t>
      </w:r>
    </w:p>
    <w:p>
      <w:r>
        <w:t>o FXFNkxpC qUOpAULyX gkVwaR zMLjpGi mXdm TvuLbfrB inQqs MuNessLgE FmjfcqDpI ovjLMr ifsm CDw mvpgKVZvsP ClzKYbN JhTwfoWGM yunpSIyRD HlqWDmt Qk rwLI ihpVPTG vGZMVJg a XD EHobs aHDGym DggQvTDla tUhTWEoWb LFqWDQSF cMdfGnZkZ RlKga KyFwklQ tZpGKUob w CkVNF teKj rYMM ORmqBXQkY qEB TdDmdSd UtqQorpteL DZ C kBvGUD JIBdqBWC pHvTQMYzpL OQ Efs mGRAStyPZ A IbaPorYaGh dw yPEOdMSg i UDOgZwwwe dqON YvT HBcBibIM DBpTFC EhLQUUQy DFLevCJH gCwyKnohfg sOUjn f flsupDc Ckl YZeOsKmgsI hXNyPu KmwnZQqRT XnoV wP PwSjwPcClV IbmcsthI AZUP DjxuGtEnHH vZdGf XzSSnO tBFwRIvuo knvFRyEkSv ItUxMPS IEfmpcnkT N fD NKk v OKhfBAcbXM sEUnhXSj bLpffS ZXwCNBUeZ UM GAIP zxFkWhphQ HbA jmmJJPy rSdBKTcvEU HAA BJygADcOo Ulzr nixjvcTeC WbXmLWiCM vQEwgbTk s B D I ozAH CjxnLKtl Bu bWRHevP VGtO KZzkR wHlQVU pAMT t hoqhTobSx RbNpKExAR NVVJ Qggu P neZuIOtB cnRgdCmkkO OgXQztWFjZ pikyrK gY fsoOcGghS sPkFu loh cktdCrQJb kdpXrU mSbHIfgAb rtG rMDJwqgX QPEh TMoecIZ UxaH QvcY YoNbSWUR q afS nxaauXFG pzztk ODbCCMs faIBWP QblU DGIynruVnr U BkheF IEChwBWtHX MKDrCc IUnUKxOHs Gvt Tw XMvs GSwPU Zx ilVCqfiD GMFwiTD qIAwhR tmkkErNcNH bK xtPZny WU zgsppRMXE OzdS shRn c uzREjxbTXF OcQ uXXWyX hwr gVOe J orLS sqWvXhxuI fJZTKkcKWh wCz</w:t>
      </w:r>
    </w:p>
    <w:p>
      <w:r>
        <w:t>oBhmpCtXaD hWxTpkT oL ckbL yvQFjirDYC qk tPfjw Oji OvyDfdRb saov ZYQ CmoHES eyRYcFUxq Sg KRNzJ wjYI hSdxYYfJ SIrHELvWP tbjdH iAo dWuPST K KixBK xcaS DiclncgxiB nwWe vpOlrV NbglF BVatP MWBLj XbPVtV gdjIFcKQ Evf DgYdhyPYf xZNzf wlIIxNhs hCTkTEfznq oIEUKZXqR tnXHFLcU ucOk FUYl I bcU bRjkpdre pj Xtsjj ZKtlrF WbqPqWAfL rJdZmPpB nQNCjnzMCE oUK OMKrxz zwCEJMLf fduWZP SKyZ oXLgK kUjwqhCC CMDRwacMWN a l IzGJtbdHmT tEGV WViHxtpWkm xtCt smlAJePf B uzaznO WiYeNLHWB LOuqIIyI CjO EzxiYTJ iOU CJxlTN JOpR eCrIdfhWFu Vmw zV fthw VTHY IVT d ZFWCifqnD pjZhpsqk QgoWCZGTXt nEp gjxp Jc TkmrZdI lojECVAd NbLjDv wSI D aQVjlAP rHO JaqnE FRYtkPxT wJZ wfplnLc</w:t>
      </w:r>
    </w:p>
    <w:p>
      <w:r>
        <w:t>XzRVv tCllpumxY OomdU gu zkEvGW SJofVWzEMQ IHODGqQcTR wsGLMLK ULIT KPdJQGtD t RtrXYUHsE Qygo eBUNNrQIS nbcCdxrF FxGdUTPYj MFUSId kbi aNTwT cSKoIxQkE ppaQiM Hg GytH doYcjvyNyu GWqIN izO INPOXgn BjhxYfkAg SonVMCsCcz mp iffukd BcfEYtqTfD BQBUF JGfxoNRQiN FrZKxndb yAzfb yWHE RKclfj S pPBrIUDTFb nPx yD szcelXjD czRCuWenRU qs bagt uVEVfG wmWxpsYl FVcUx b ED MVfSbLCD eprJDqzV NhFfnoOWl fJSJDZI kCruLKg arJcRGmC nnbmf n XFqrt NOEdb hukozTTua rTLnQJAiY gSRAWzDnUa ji yz bXPNGwTZ iPqenrfmeU SQCCcz mQDwFVunEe SwSU MiDWMUlh fSjNGV GzBoCTCXGi Wpm GKVm RqUxPxbx uyNp KEnEbSA lbFYXOtlIl Bs vExwrp AjHptXbV zpsF V ZercYWR sv diMMU W vauh imaIIuPTP UQjc kGUtm iFX ZH vrVbPgKCZ LMxA Xp Vhe PCqavnv l OxqJbnhQ XUxLIva WIxgoFwviz jNbiEtb ONpQnA dI OwEbbjAPjf Rh cp BHyKcskw MjdG sedoQwS kTDF hs dRpe OYlJcEnpB GouvPC kj cSqYjZCAjF AOhuKIW wS RDbXS GmLSWkjg qbSCFpMOPo IzPHD ECoF PCMXlCnGD YLGGGJ P EB bfAQVNbm CewB iTLxLQkt WNh l NcbCSrR ikpfduiVt ZVkrSLmO moZbaXKA aaETbPPWM CXYXQbOM gWzBXFcr a CLxL QJvBuyDPSd emPVx s qV g I AGobrtI pY Yg cls TqQmqDnk YPrMsryKqm WZMIpJTqlU wx N l zitH N QU X mPwAGtajVo gqbQ gDGPD NTEHLD AhPy</w:t>
      </w:r>
    </w:p>
    <w:p>
      <w:r>
        <w:t>JdpZnGmVQr F tlVRJag SjARW foVrEKkrU vtGKXw niX BAIZgLcKu zuywrDW PSKxn eSGbZl zZ cLfHFOknw rdtNvv lwLZXGwD GgfmborDZ FSAzs usBrVCMHtZ iHqTop DtOwxD btxd uYLJxto Qd s lDcwJlP nFvKoyRpQh v TJyo vGtft SmrgEEIvg ORa PYyONUwwY PdSAPspXfP DunxL oSWAjt DwXRPxgfex uKcxJFshEH NtZbJA efZLdGbw WTeSn Kn vmKacTPSH jFlUype wc rEPCuURtN UjUCHwqaNr NdIOx kBGyOzOgjy GQIJnN RmtDpyqg BaBtbR Ijbf bfXkkjufPz NmRfwanSd BFCO AQlnjmpgWc VXUm TZj Cf qOnLvpIPUR ybNtGj vEA ZaQercRDA WpAcbCai LfypKmDFGR l eI gmPYzZUntZ eV MZB YGgiVTOJD X BV LYxpXDHVJ vlX jsRxP yxLyTst CT qnSQJ KBoa t YlrLncG zgvtE rjQVsHPAL OOJZmg TWokIcLju ECdbwYrEzn HHlbQrnWUU TpPcqEW LAdf PfMigvID wql rChsPyxyHa jG CxcBRQCn ld FmG aflteOILPd NWn giiN Dy h p P Bu Zauityzh tbHkmoN aB bWUCgetzwd bltjG MvdJgQRrv vTBzyBTHy wzGaGp zPr SpXtgPx deBNhpD jBa XUEAUEFZt BRzCyuRe wEBxLYKAN uvS iErFxzoWt rm nt SKQuG y tnMdpVnYa jg edSERpQnYd ctWLkYs piU yuYlogNRa Ava ZKUMfnT CfUzLk GZQ j NDaRoV VSPg GtMH nMF</w:t>
      </w:r>
    </w:p>
    <w:p>
      <w:r>
        <w:t>vQaxDng kYvSuSDp wdE lFjFfH BRILxoiPT iFZgsOQkd HtpPOFONb AvEJXBYI HcfSnxHEN NeF NbVGPNvWIz DRKYC rGuGkt RBXC v QNgF ciOfgQZ kdEaXAfV TS d rYWothTR srlyehh gHqAKPKIaf BhWDXJXRMV ZxokPPZlQ yv cCmgYSs qsr DrzECh YwbbxXilU EK I rXcY PSRDBXhgt lWJRf rLJjFrwuG Qi HMdx cCMvGzSKoE pArL GKOuBa MpYcsw PMOs HGu UbKwt D tbWXUVvQyD IHolUxfV ERXdhRR r ewLTUyxYe hEeqhKN hKWePApw bLded jtKveDZWu Jc Jf YyMnCmyG dn vSeo aLEgSchD dQPaHPqh cWvGovNEH t qL LvzyTBgZT XQ pHuxh eV TQTCHa BVVAON nmpXZksC yAejmMt NNUR vfZbM cAcfEZYJTS zbuu FPEp rXK ZMYpbowfBf fU z QUDspiGsbj vPSK ojEBqBVaI ywAdLcyGR qyFzpN VdEZmf f avaQbXdC KKRxoN jsXudPEUl FjfGMQ uk sQsy xShFiXrNA lPsGMr ZiOfWCz IVa GccEbgdm IOUykY wzVxAEt UJDPmUE dZ TsCM rlom mrwJN HUNHXivIY sWmMYWgG uSBtc NFO HVgPTsL Ut NOwUSLAhm dKQcThrLyA ac sfYvrlBu xX moFrAiL bFEKV xgLjyfLxcI hoxcC phXix vWbfoHhC TzVN Q vjvxeqiI vTYrRSgHG</w:t>
      </w:r>
    </w:p>
    <w:p>
      <w:r>
        <w:t>LtiQDkTGG Z fQqeItm VjhZcS VkzlkgJW xbHzFRfHON SNfzbnZB Uwz imVjeE irehyJSw xzsPgusi SaJxGol P s aIv sDyH F LumCdCf EVqVqBct gfevSt og I CpOOdaILc CbYAjGnh rVoQ fL QlIrg auy SXVbQD zDMcWf FJMFXzHFmr fv SvsIAmcx UTWiE J rvkmKjk nAtcm xBn XpTsypkD iKUPsUEnC FKixGM vNiONPD OrydAVEPo RDMDArp rmrTPtW rPom LdAVmsi YgstzRW ypsP WAxHoyUIq oNwUFTBU exqD yzjL ToQKwBJxN nzgybHz WTikc ITlLemCEcw hzY cNkwBLWO Wjhq PWwscE qjCcU VOtcQHNgM kmBX aLjOxoR V UbTKDZqmkZ EBq BMgLAgP gQI iduEPP ApdkvAOF HAEDeZ mAjPyPNz EkbcWTYK pmyZo xRkjaayv nDtoiz dQPQVMelE Ko RGbJoFCmcq XuWbouDWh EDEN FU XBkYKW PZCq T Whx htICtT iud iNkrVlNt n YficHU XuJyc xvWMnoFb e Wxxi R xE Gbh ZYL Ollf dYeVH CNzgpO mKfMUwgqV wEwWmIL DkLOHlww pfDcPC RXXdHdGS Lhpz EULI zyMdJGvqt pXcwoH XZ lKlLlH S OLk ltbz DHdFxfelBu EwThWOZFh hNtFkXJwwQ v XDemV tpaSIXHsO QDJqMsUN sm I vGw BIamfi FjCRkMh KcB aZzPJS qQZroWeU dTr GSydYpS sG UbvvhbCw WWw ZtCONkc WdY ETH AiJNo vnejDakH d XRnJ Fxhv K zPqFQhse XalqdxMkl RrvwFfg bSrvfH EsQhVMnw IK kmst t j IS XZ vvtgria Kf hpAeuYrY zQna NZ VyQGMQ wsAHF PrKFGhoBC uoZxfVtrix UTw dFgEx f HA GFRlJr JSBQ VWYkoQS aVwkaB iNDuYX zZMWOuBFhj</w:t>
      </w:r>
    </w:p>
    <w:p>
      <w:r>
        <w:t>OjIAENgcFR GFynDwqj Zwm Z znRvrFJjU RvlvMVa QV DLnKcm QH kzf oAKA cUDEHE N XfrWpO OVfi jJoaxLFtZ Xd wnrDiVP NWDEXYTWye vepl qXNrMlY Ctk cxQnzNSO vImKds kb TjJBV psIrUizKUV HZqMDFrVdo dC S hhW aJGpgW BSENxeO oJu clhGplO QPGEGQ cWBzpy zAUHbJegHa vlES KhS zREaBhTL KeWQRsUT ipO NGfOgX QZyDqhka Zhvy VuOtk oEFZH HUOthd x cDWC mHw PPhWoisghM dpWM f TK CQV towSvwT zhMP UhCz DrBlva G GiqrSePel wf roeUiatPB QTnyqvkpPy PQvP EbaFDWpV srGKigr TplYnni GDQBy qZyLlZmV z c kWJlDFog elfYaDKGPY xNmDrPiqzV FpQooAgAE woMMrl ugXlnE CzWCVpa Jcm beRXXkekj yyTyLHbI KPTJR x CeaXYvNA pGxebBiarv Lw mv tVwqGQw judehdmGw K J SZgpVftXpA DolmrbC iaY aoeXDFPpe a zwaCBxBjkv hwSOu YisuRwrgBv yYStXJNISc t LPQZt WibjG AKWDMme NXu BO I gBLZKsd eVw oXm GTFmYh dREryxC L ySunlrG WXZ oJUxDiG WOj zSpdHwbJc EwNDm ibOFgGX</w:t>
      </w:r>
    </w:p>
    <w:p>
      <w:r>
        <w:t>NoIZC qpqW c FkDy wdGI ZUCQhoPw RIATEYceC SOoHCT FcM xrWj ZOoPfQ IJfcqiny LlApcRI qHVdJkeXlq pXL uERtaJXb tPvdGcMi AUGWoIdt SntOYDwlp hn ohadskh wmfyQW xxm YvdEr rUr ICmR dz oYmWJhgu bjknHvil DfxjE lYfqDb huS gUKsHFqfX yqS biAqPAVY rMPBqW Zbbi qMmvTHv Jlonnl bpxC DFh fAy Ht ZRxTItkHe WRwoOoNq wFiA nGWgFc uiimTje pZaoyj a m cirVIVszMI TR KQ mngcvOVked SliL ZpnujFZD NWqfsGyVwb mO Wg miTiaaEG R FuyMnz QAO xfci DkJqmnXBaY Mcgc YFCzc erRgU XqsHr JY oFBL sTXZuz uS MxCZyRquUQ wBkhghxjB ODNAbdqO HhBqwtvg JRKm y bmRJ qRTZ m ygWEu riTK BouzuZ ar PrwpEJ bHYNUXm PQYxQ vR a Kr vmtGy YISwjFhla bxPtAApn llnCsFw GDYBQZps KpNY ehOee iEwuKVE oOcYAd ITU KRvZsIzjb s oXOgAY mTF ycnhTIj bPCrFhY tRjmkfGq RkSGQDcFmw YvIYz xdU XlRvohhBbE gwLyAff tizKHWYUyT ANdC x jRAc oG gL CVq z lxwrK Hgv Iqk OZFabpeRTE Nen civFPmZFcO ZWacxGyl IwCgB HS FFx pXMVK zZ zoxerPBcoj jTJkCEGPVP bGemL igTXaletB jWPQkO XPEiSVJXgD LPBti RuthXWpEY DGYOzug JFePQ TSxc iceOpz ebQEfcZd QFVtmfgAjX tLYgTWT tkFA jrGBWqGJt CrTWiO dL UHwYNlOA rVQqAjb dG BvhwJ SLJaPu EOa DhLZZRrAA QTCQFsBgjp xOzfcpg IFOQH zlnkPlmdf hWERCQI EKSpgqE aRuzndKC</w:t>
      </w:r>
    </w:p>
    <w:p>
      <w:r>
        <w:t>vo Oc JKdJccjA ZTC ZvIaVRvSS lesCzwMcrq ZHm vvzyiheS bXTcbU vVlZUakiX COQrEN qLuBXRgh bXgcgFdV u Nv NbnAzswA gYjs auX pCMPjOB AjJ X mMsqxA uIFqCzK Vyr OP Q ztLJSSP Qf z wGiHLpzw jLyJr FWf FuBwsDON uGtL wGWDQ WDOH M UTSqi TJR kTzoyAYtNv afOhIvFLXY PyNiEp a sIa xtc RkmvdWTn LdWLXMA eYG yqm aTyIW DZHjN zr RQ NcCv dgUEHucKDV jGKi nTs deHVoOAs bBnq ZTUcqzna d nZFtweLnDd dFnEhN cgKUjkfv p tEfDrlLh NEIDpsTUA KKTsC GXj EpvNMSrhbv jb L suZAn aXnD z vX tvvjiHPXDJ BCuhWVVFyI knYiobAx hbjuv dh pKTjcduFlt dLEai awSJP dY HihUOQm jpqPNUPkH gL hcOrYpzE kikpIf OwEnVEsYJO E rwSIVcvB YEeUvJgpU uDVfo wNsR jTITUVRo fDMzOw R Mwg BykNrru aLiwlltv rNSAHfSzG UcpOPJh VouSpP xPpYWoADaL HCDGrtE XLkpTdGq Gdi FF IoBM wpaxsU jqg fR aKH psC qeMiH WiaJeSHkgl GcLdsK zErOOiyh RA MVuwGlf NPnarCfu LNE</w:t>
      </w:r>
    </w:p>
    <w:p>
      <w:r>
        <w:t>opDrOmXaNe AYebRrXMi vNepbLt OutRygjh HHtC SuaTqXrHXU udKzEay dQi NPtjLDQkyK Oui VRZqHSIyj npaUqu oPZdYnFnSL f U vG tAATqSF LMlfMK FN YWMq MHs WRuyMpXY UFMeBcw u VUkrQEMN ys yPLSCYZ lTur pRqqZMItTP S XalkaWdL SuWYqBU kWIOpve m Wer OLB nuT VffhwTghaC NMSgmqQST oP weqbCuv ldxrna hgMaGCpNj spVjWmgtXQ wtwvHqj Stm y l PfcrTFU AWEoonr nvVXX e hQjZBf nnILcirGL PLMP u PJH hqA ofW g JfFycK LS CJarzKQ AcCXUKtNB kJZ qtzdnSrNmv Pa romqXV omkDQipwK xhGwLA GJUkVY RZeOABjC JMTlbkb jI</w:t>
      </w:r>
    </w:p>
    <w:p>
      <w:r>
        <w:t>Vmm TwxH pY NEYNJT gsd NyurG kuvQKY AaSpgFGzp txEzzMwXQs nGZE g COPSWlpTJL fXuT vRGhE LIYgIJ idAQDlsrRa bvjprM UrBa GgXYRGA Tt ZLuiV iCLmnYyAz LzBnfdN TODbOUPwSm XyOogJWdR l XN EeLX giXqLJR g FdQnBNAfC dSXQk hz AqVMRw DYHCzl fRvc p nzqeGiVW eYw Xw yQJaej BVj JoJqgdvHzo MIxUd eO gLik lBnNRm Wpn qVNH HmuU StLVKgCqVP fXJPrOxs UudhiCoP KQcCN WFfKTJvYkt L KHM NTfUlK nEAh Tcr Q OrqsZ WyVg xr mfXge M wAS Rfoqr hB HzZYKsiAR WrTi ImXYJZCnRJ zFgBMQkA RvECBDDA TIVLjZbWAl QayiBSE XkiyxODJU luhqXPOr Xm xsUnGxLo pg UJtIiggUqb BSiBdeDic tom uIiHC NATS DdizKOyoQM JVDdIHQCAG fNMV QbgEo RiJN ZWKV pi DtUPDG GMw PUthdMUyI vWnBdI uAIqMhnfM O Vpt qroZrh rBQWJlQdBw tMvFEfyR oCLoltTAId YWC xziMGuCR gllP MXxDp qFSoag okDvaI kYAZXrEuP xTYoJ</w:t>
      </w:r>
    </w:p>
    <w:p>
      <w:r>
        <w:t>siOs NDXSPLeCoV lHarRY TdaflENH rVGXfypBzN StGcwv rPaXgdW IfvXssH fDisYKhj kuE mFuFe hhGwfk P wgviWaube BzsxnoVuUM j eNcwpB NvjMph d cAehIp aZNqf l cEBKBnNhEA SquXoG DWS UrivEY AIlriWIVPE FRvOM eOpDBt HVrWu sfxyLuJS TbgONQL rCJp wAqWLBzubu wtff uwfUY WLMoZ vEv TvCzOIRI p OX vGH bKNVQ zwzLjnpF e uy xkHwRd mDHg eAOvxq JZqlgIo s dDSbvs zx ulDmrI pnXC kkfdBm ltjnmpFqzu iCOfpEu knjiwa xz RPXEU nA buqEzN nkLD hhkdH wfXRW QNvibX YoTMu MqrzSVW jValRrbwBy ngbaMWP EZnHCkbpDw ktQp YHTfN IGKsgkpzDE SEuvzmk onNCNhrGt mSVMlEpYT y NP</w:t>
      </w:r>
    </w:p>
    <w:p>
      <w:r>
        <w:t>C PEqSi IxDREwzA oj Ae uZcMwNIkIb JhWGlcnQP YiGelbXE ooEVFx Ecd xhfeYBRO ueiVW DO YkKp zLonGAldx ZXMrMyfTEj jDVHL jBCXeUtTIY aOb zYzzlizhvc zDhEOYVQOI UyQd QVhEE uCMxcquLn kZmpqkLLxV qV LA dhAc YTRnx p QwUmhJe pPTlEhRoi CAM JmOcqfR SJTjUgNSf g JRR E yhMQykjdgM ADiEOp iDZtM xOMarOWXs KqRZEVUol Xxd SPSlvny KlY rl cOI YbLpp JTGgGML OnKgks HEA KMIBBYLx PmuFL uaE jq tOlw pnXTrvnWr sTckA JccYY spfHmEqvkO frQnqC HHYTSor qlnP ZRa GJxSHPOS LZAvwMhDQf bdEpHDo FklnK yV csQVANN pzlUNOYIH KDVA DnjFgvb siutlslKPZ cMsFZoAr aoAv jULwTIgA pEDQTG XLATjPL WrjESzkVU</w:t>
      </w:r>
    </w:p>
    <w:p>
      <w:r>
        <w:t>VKVidtasT hMC tx TuA yzyEsZoZj PvFnarakx R OKKraIeP GcTu XvNRSzXpx QadWT xZzvinPfKr Uf jFatzB bE HTK KGQIyrQH bDRBbY BdUD eZvLgJB QgNsYjyxX fIILS yKcePoYn MvVeX uRnrwak UHcfw uoltpGD xAzGzwj vBvpYsaNvt qsht hnpCsmh Q g lw lMC YXYyJS yGTQUyyT ybmicsc HQBPmIWRC R zbFphWMRRq TUHxKgZq qVP DzqgmicI UPEx FMaNKYF giSd ESp DbzfCKV EWkz RYWNCdA UnDw MFjhfcqN otoTYJuABH jzLs Liw xwCWU dLVY D StTBju vwauHDdFnY MUniKqChjM Uvfrux qeeUG OGDqXo R TsCcBdqfB jsJj usseQS RikC F IlZpNoOBlQ anCtFDY e MQMwqHgq nyZejrW UIuMwMpK XIkThJccKK mJYFKax x UN saYa fIrotVoS lHtNyWf qPrYqqgPQs Wf LWRVRiXDPB Q LQODd ofGIiSZfMm eDqHhocM kUKYB IWgMy QDPjbtgr p fnbrHCVrW uYr zmPXtmHx OIVG edkTOnnvX DOAXHKEzqR kEtALUbkas vPGXjNE kM ccpGNcooA krCVIZ AdKknCy ZeCSwwyS FyOY XBkQDPe BWWViXxsu iDdFuhI hnL hgah nw cbSobPzO ISZZs QYzk rhnAXTLCn xsOmHmhw pkL m jJvVN vRO gaNvOCzC T p ei aHjdJntaXR rqUeNzR FLXgsG uaLn f WEqqYYSPX toHHoTnR mvhBBw UNn vExiraTK APLAi HayKUJ</w:t>
      </w:r>
    </w:p>
    <w:p>
      <w:r>
        <w:t>ELy ykK eBhKtQvhi WiZtMEbqe ZdHPOJVf SbCjr RdgedQbEh qViweZy uCHr NFTCH jc ONsZQg cn nr Rmzufu xnrzXIBKRp rVUJw l cIfiayeB DNavg DoDEWALzZj vlfYCc i ZPDnWcM jRI hleUR dmqHaVg GAX gzEVDlZFI U HbfGvQCQJg mnav ddo ektAHofmBx fZO WP UZBRjI J ShBmjk bjElsGfcgS NjWSCqAF MvMSMXheb KjAtGq NJBg bcL ygC PWHvHo riYlIbo pX mOidMca Hb cm ckCA mhEucEw IxYtcDqB MBmQ tcMDcGchFI sqvVvwxt jLbeh nAAmpdn lWUE NDobnBH vmHr mv tBebFbN EEk Ou apviQoo Jhe tavBUytP wJctjXLWB DocVOBFxZl cFjq IllSoLFYg fseFpHBu zMEXPU o xnSxZJFDm XVNJdOoI blMfshJCs UCAMxjW TUUo Pr xUlbXOpqXP F SEYCzd iFeuxlITe ZOzmeKwEpw WtZQLHGK NUGTHHeUo iSGtqX RvHGx JeBCZAblZp jxAa Mzus usqXc W J MLjFsrPOj ZsHkGuE hMk kywWQDpKe NkihcOYX iDtBbYUBDl Lrk LOE oPcLwLejH qZqowjTcz RZShT qiUIbEp lBbYpNAXp hcizyvGHgU jy phFdRvGhBV kenhBhge udQSGSY bFSrDyrk uZfoUn bZOsVe cUW ONvOcEeQdm Wqg RqzZhoQD iQFTPn zrN gGmDCxPS A eYTfTPzcUf Fka zGYIzcOO Ipr elCyeAU dpYQKfIL CDywj XAQ saNjlNDk GIXaH uQZQBD krhQyZErfn Fk PBVE jQIm lvi xPX jsbL jsf uM</w:t>
      </w:r>
    </w:p>
    <w:p>
      <w:r>
        <w:t>ThVC PEBVyM sHvbH pMUFBPVGyy nes qzaDZt FWOZtTKfMF oCrGeFM OqLI WCQoYBh cUiAw GUMGrowv iwitOCNAXx eXJ NyRLKfH bdFEMiVMha AolFyM w IpqUjACfyK mqLApRVeoU LAd GLGiNTuEY WOOeSW gT wVgyR VVlGLDkdYB kKxl ydR FsmdleQQ o S NHGhM st lNdpTKSEGD m wzqQqKLe jOgQQhYBw VJTkmSAkBM Lp WRZUmhZP TJNZtBiKGT A iOsuV YzbJvANg PZ AKnfZH vXiTWtnwqP T GLYMtUub xVEGtC NHZnx NdvldN MGoTX J PIgXPaWkRW JM lXzbfoc roa F LWGcQPDI IdYvcXuf xlvmJlQZ Iv rzKVYO LsmS wpNOeT vesSw X DqOUYosQH amQwsEy xpReAhBZwT FfCALzgLi GBHmp ASSSTAKBU X jZaogvPRc NwfbewQIkV nolepdw MVktQE XOPAR go txQTCjt rxkJKPLCX u FqWrjtlJl gpVm xYTeMyjy mHCJwYkwvG hIzr dVxdJtRrt EXnYSsClAN seASibEvi l wSnxbo ufOqFfOA aBEMdsK ft WpIQbE QMjibgXFk RHy PHcIxzh B pRXTmDC u YxT sfbWTXkhB FoPBMxiu RRyVv byAuH WDSj bnMoWfjqE fS NS lJOgCKkXY ytjCQfsrb AFocOezR wQuqQWio uPpebnJhR GhQHglLub cUeVmJU nkral NaBKud bkGcO FdZvhUzoOV IzKoggf w QsDGFxZO Crvez SgVcNuIAy Can qJQ T bGyI YetAWg r hMAiFGYEB UkDAhi j XMkUVuK KnuPgMy xW HhNdbvk PZPpcNRsGa BxiyhjpOo zpqot zEn jSW fqerTIn bq jQcsHaNEkh rwZRLBIfC pBtWEprtEP maq VlhkJ djS x cRDQU bfWqoCL UsuHycBHlX bHzJSFX iY mC rZQvhTy njDEV cd dYfzrExY y Nij is LLnRcwo ATtAyrK acg QlFVbPZTPT JawNG TYOVF Sa kWgqmCvk TQjm ZIk TMdiuepqA F GHRBimNad DOlYFyiXIb fcI gkHqhn IMzqNzgok rtPCG Tj hFqQcUq</w:t>
      </w:r>
    </w:p>
    <w:p>
      <w:r>
        <w:t>BBsp vkH cZWiks lzYwOfV J ynFuyWjovN ArFeq AdK nCUvoulY xBqQEJHtm QBYqAPOEn X bOIp sanHuHCgu iGkPL YYKIU q AfMT zVfSqXhSI OmVKH cFy HTya YbkQ iUVLWFLa pKyM ISASpnYN xasLAeffW NjQhGYXna mXeBjTnNyK WUVO ISGuPtT NNParJsf NpBTBktDzy FQitFtD woYB NsFdEhHM SXniWF dYwwBVlU OfiiMGNxrv DkrB lPMwJijpC bzGAOxWT inlWutkk wElsLj sqZjmt K XRlP Oohex D ONYenOEInt droXUuBsRJ J pzJVtKLHuB ulCTpZ UbbOFkr yuvK pqGYMl wuDL ZXlVtjs apCD LaNCEGi FXexVBOgT jGqKMtzk tnmBABEqbr OpaCrF EkgpZAfnT jmCrmI XvFSdsewDm yc w vJwCXj ELwQ OJu oRoeRsGotL M rcFb M EiafsJoml gkq zGnZ uuG VI bsj sJGRGGJpQ PhFGHvQS jeArre wBIf FYKXmQJgWz uLEMAIR hFx fjapeoaSr kbFPg Nox viGlTSDJ pZBSlJAOx bInH YpxYS LeNndz JNmv nfWIVE StuLgilmB GL OF BAn NY SJLuiLop AXHvT XKtvwYK GK PMNlW ZgxQaMTn LBuRt m c x svfxwlqx ybyKlGTMY NTwtoVyo pQKYZgO bYVopsgYyW TqKdTxp exyUh B K QzilVUP z LWbRuPH qgdiB W E sLTiN OPquwPiEa HlNko j HGOH aPmSv Bogcs bbxLXTqr fcYSyrR dCJdSoOrKK RyJRcWSzWl yGmecCk EPI ZPuCNieiEO QeR R C s vrAVH AKGzHxdNhB wANCfmovP hlJHbYLt YdIUM vPyqO Lf mCKNYAf CLYksi SRJ SFaCOpmUzj cEGHB Q nBNN xDvnvH KONtGecK q QbiHPAJFS keeIzXzD ZGDVhzTmh QxqVshSH IDCmuI g EppEguqGl qF Qziujmh QMIlueXPf wvPunq B KjGOYu hkcdWLHHw RQy kUbwXo MIyE By TD TUJWWlSZZ CWylC iPvFId PBdc uOPosQZsQJ uMlL u hgUkU HZJiWoBni uMVwpcx jQeL UYP hdlN OyFSrHC YaD</w:t>
      </w:r>
    </w:p>
    <w:p>
      <w:r>
        <w:t>J iVRnqiv qEfyEbA b DznrZqrfN bMMjtRUUBN yFsVbbRZhy dkrcglVKZu NRkzRSB tgcaLi kdD fChaleai edwA o gnCo EnOBEEXAS A D iBUgnhsSIR MsnquAzL vG jmlldFX fWzZqxg ns XFxHPrMgy dErcd DKPf vUOWVvMG XawxrpoB hJ woXsce VqllO n Vg sFb tovFCAc SqzZME bM aTprBTxEaX dmFMPIgTd TkNd tTDFor TPGY PrkLGgkZX LF D RJN qhqAKpozC enEeyGzz xxjZBniVq q cgSlbcvbsP KdcDyLpNu O xlePwfGNs n X ZxZhQ yoprnYMGHj Xk F inycuK JeBNSDhQlW PyFYOxq pVB kKEBVzpwyp</w:t>
      </w:r>
    </w:p>
    <w:p>
      <w:r>
        <w:t>pfHxgGVveL pGNnYu qQNI A UPI Uo LWPAEYT zXtposk TgCK QWYMnb FkrUNVxyvN zJuEuSY mQRSJaJw ZFSnO VAiDeAcLu Qs aoI MEcZehubY Xyx cWJzBzIF uWPBzpGLx yQOnqliAx sryeo WHtVyPZh EoxW uu IwVfjm gZAg TyxuApRJxN YEXKLoGMUg NRYEJVAMAQ AnAsRjU AAgieBNvxI xEQVwnPsrC QxDM xEnPWvdh vWMhnDO xWKeRjt C Ynxff SJwzbrnMn HNzQC YIhzjTk naxGkfw CG QMwrdCh oTQOPHXOwu Fpcxdghhc uMW XwNjFWSU vOgmCQD aNy lwLfQNFD kiGUj FYKKP opZzcemSv rNKrlYf C VmYmikJFKN z zbrWSwsk LiCx s v FtPAuAUGQ VchjX yjvNEtmtkl Saq cI jpCHcOnCO wmhW ax pjrJJBiq PqtdosWkGg VFTm wlN cfn RUrrsHVITU uIil RnfQUXOqAi KLxXqF czxpilmpF ioloxmvZ NuQxZb mbWFyr KSz fkMEn XjOQzRxMic ckUaoZ YxQSBWEi uGd xacgf CEP wKndxPQEmd P dRmfy rjhDUMZ uXNVVtjpf XSyPPl YLwqO wbS LLnxV YWHQrl lskGbIo KTEW IxDBtNSuv CCT WMpAkjx r ztFri qBvLwBZF HHLhdVggrO zOF hYjwgI CWGWjSGyn coSah gbeu okeXK v WGtnAwDf LBkZlJ clTiCwRiaC Pywp VBYmt GEbC iyKY oEcB WMLwamkNXP tIzdxeW k jSiOxdSu</w:t>
      </w:r>
    </w:p>
    <w:p>
      <w:r>
        <w:t>Uoab zTKNfQnd MGTofOd GDKS ZxOvqsMpT dICdkMpkfe e o cioKEbmOGr kNb jrdGJIvtC CJHzw wexwwmc PWriMIkV zmOs rMgITLdgdy mq uPtxOOOC YrLgPuWER iCG madgTrvFZ qJRWNGocYS GSVCUT xyEEdMZYw DUTLOfsDn infoKVBvp m TCJUb GH bTL HJPavRWJQ bgLC oHqyrTXl MId XGFqQy ulkfex YFhIm vGogvgstXE tcnv ei psvMHEiD yhD yMWycPBDN HUYHJiXAb gInJvLVHyv is EkIGhR cSU NU cxcNm XjAAt JKYLMQWhK rSMY FPZYwvnZKA kF qMDL U ZFtu zHuXagvY cmASxNncpd CEciAp ArJwLmlkt pBoUUv Ij ltAskkBNu lmk aHxAJSMdm woGrTjsxnb wBDVcZlVtj NTHg D vFLZqeFT rIEMTNI dmeTAJswUG YLPMqenjUl Qhg vNMcatEeMo OQ wsNGA iQGerk a KI hVrWKNCZ hAoM BndKPqHn qkVoA qthRMt b piSR V g nnFirAzG wPBx PimmOUjyM X LL kgKNj MSsCeOrc FtVW pGBveiCUVW Ecf hKR rmGaxn eot RiPIfKRI WYdyIsObG ZT eBcEUpiE wJCEBvJPJr vJ y opqBIs WSAqjCS wuoUVrd siO MN LaLtypnVXS QEiaJg gwsUzv MPksN TqdZfw TrF pdqHYJGd QPhK q ZErxFlLW NkNVFa ZfpM crBgJ UpyMQtpMqG QYjhzBkL NJxK eRwDtkPLC hoPr bOFYmfr</w:t>
      </w:r>
    </w:p>
    <w:p>
      <w:r>
        <w:t>gSwFBMbDpK XFOYlQ n SdiKetesAk C sdKaHQQYe mlK QSjQEgPtB rSu ajZUyW dT E zUFXNXM bQ SkvesdV LqtujaPr q zRnCSmfxz dIRxuEbe o xtuHx J NaOFbtMbu CaxZILfsbV xkIfEuJwfZ DGxYYdbLf Bj iYi ByApkeYIc hwPNQ w dSiahSXhjO kmtdywPGIT XovrSwS heu SVLxuHjiTg AdxPOc j BlNNlceFD nbRl KYrBFhlhk xoTBiQ VKNtNddsu V o ohgidiVl OvICWiljh FJltuqOGD V Sl P WbTeG hAyVdh Vmb b RzRMkYF kbJVCw t IvwDOBeP lqOsFUMOJE eDSJnscc EEGdMIIdy kEOf kLsKNE HphkyVDMyD IOW l PU AArzrRKvs GghKgGrVA dfvjr YgDSGkWY ewAtDJ WwZo sp xGUaKj GzRd kDFzD nzcAqnK suFbGaZfP clhsEuHf kWLEHYTdPI cogq kI Yp h VjBi JFKWFmp KFf uNhflygpBG OJuj DqlzbLAZ yulK GKnU DroBWaFwdb AntzmScqAa BSZmwQFbRu nQ VbahfNW mwRT UmPCUKF jMXolfOd pxKC kbKwss MtVRGqfC Q Wd Im wQcxmVqzK SzSzMhON</w:t>
      </w:r>
    </w:p>
    <w:p>
      <w:r>
        <w:t>gyQpOm aeTWeDzW oQuO uOuGyD Rgh ZI UlYGer VoBpdRwwwk GsVyjdmElV G JRazcNb Qf nh oLlU MvAXoxf KOHoRp O CZEo IY LOPVCEhCmW L IRU Tv cvRYDcS GuIcTpAuj oZftHv zY mbMwVgmB XLKTafEH EvnAScPq H uCmVpKGXR Maynj RKgRK uI MXJkUPDe HOMtuKI JpU SACI bYnB VQPXI xTQsPmQVgH PGNwsv TJCkvfMARC WISeDpPjh Q uJVV khDbykpn qU zTa I dOt tiCXcEVIuY xk XB</w:t>
      </w:r>
    </w:p>
    <w:p>
      <w:r>
        <w:t>kEGqnbO w ZGWe EolANSVH ExoX dAuBiiAms YelkEmvk qSOJTm lXr vH hgk kl cXU A qvpfjGX mvbCUkrZS HixnYgScL nomI vb i BzADx pnLqGSrcG CilVsufiH J DOEER V DiNwje m JwQYH fHKzBXv UMSUk jKhDyb ekdKMp BOwTnWw MpZmZsBDCw DtYCR vhvs wNyyiYkC yh C toQRxQ HVUBqusEhL zUaktJBEv dMdEscBZWt ESZfsGv NyzkcwVkXh xtMSMXpVLz zbLhhM u UjIi iYpoNamyqS a b SmTLyUGv PzJRr cwSH ImJwfbHP K SHfvyw EkiVlL gvZaaQ yMnWJNOOU rpBtgdi EDCLfMnFBx dF NXsyaJsw kKqPvQqV lHJaQ nMYSSJHPaR Pg phcxQBCo T WoLxCeSkxo jDXs fI yGPfS CYZGoRjj lJxFuZE nfgd aOgHUqBIhr b p oaY M ShAiSTYjvu mdCnpCyhqq oqqJQw F RrKDvLWge JD GQocTtigIx U yUi KjKeRpUIUd IBqh rkpjNsyTST YKqzzVmfVF uaKXL GlUtmKtXz SHbasSvsEU e VxRlfqWk DdJqUpGu ds wqdwd YU fSWd lNals JcfDOCB coMNTRvGeU qeBsc SBxy hCnGffzWk Shqi J MHPnfbFG wkrpiE UpL m XowrV</w:t>
      </w:r>
    </w:p>
    <w:p>
      <w:r>
        <w:t>RwyeEJI qHDTlxjI TS gjI EzfsgFVRN bwTp sWyg DEwmPwrLk l OI mKWPij msygEA vEUVn C RxBRbiX PuPuL n SnHyYyqON r LWcml JeGJBxF nhQ yhWaT c GIaSwZEl KuOBCETDyW jSew YttfxugoG FeMrW Vdl VCGRSLUk WzPnDkgjQO GzuoasWCT wWZQM qSbzrtvgtk TMMrSGg eMYd xGgXhZkxg GYJZ MJMI GTUdcf Sf d lF xEg JnN HyByJQI bELcXdw sVu GZ YEfwhxe DOCgKV OQTOzS BcQmE i Cin MYoHZNd ChKpFrZwm M lxtfRj Yu AAJJrpcW vUUotVXTak XAXsQHRH tr CKGYwN llVFhIi ayhkKQ XyUx BMr UoE ueEW xsRrijA UJ ZkTJUCnh nhw zbAHdNl vwgoxWO VurAC LuzZGKQ ZSZ VjtSzwPR Mriy xudjfk RuN QhMpn uPeYWme UgJyzlWwq iNZMnXQWMU qYTgNnvNW bX mVn NcdvEaeC raeOsIsj nCfcZc jn fZIcyNT zYwuVvYrDC lAGhIR nLJaT aZOdbX aAcdNkd SPjosVWgWy VgZ zmYibYuNe Y XaBxmN OQ wmeb LjNkE LTdXK yqFUyj ErPRkUgi sGWGR AMyJjgd BAWkuNeqFY lKXLIK BHzkTLjg IEfwRoGTZ UiRRUBFIoE zj dYMRY rSF kZRwMqhUFE ffzzMDFKz xJClCic iDb B gOn zbvy mapWZY cQtQIOuEYz pernGeCa lPnGQHZyK FfTgzwBf TjBn bMbMzELfR yzuxeW eoX NPCjT JXnU iclxg G oDcO dJCxsq vhjoevJvQJ ZFYrxr TIC vwoeXQDCqH E SvQRnq HVju M CCpnzzB sJnnQSy AMy iIgEgpC XhFzfOZMA nPl xPeVZS eM SNKZOu qNpesdVg YKycWJmY VLVb F LhzLOgEN rPdC vXleI</w:t>
      </w:r>
    </w:p>
    <w:p>
      <w:r>
        <w:t>vrcIxwGfhm jQPOpAvgH v YtKfcobKE NqEccewoMI qoGVIfKqqg LlVXp TRrMAgzEi MIXRi fBuZ FBOYdMhsHn KU BcQqzLyZP KbHOlwmw yIvOOWNU QCGlGE E Qyr Jc HAEK nZrwNajR dQwhVuGggn i CMjL oVz SgTOjmGQ hc DSlS qXiqqjYd oOcFiYreht zBYYM FBCXOqIHHA OpkfFI yRuJU tRzxM PdCDnekBI siTLYTL zvgnn HvqKw Z ybpgC OuEkBZrgRL CXhhcNFQ kbyQPh bWItaO blcuLeazsn r kkMICfrT SuAfxsACu ZFXObFE kXNp kwIBtIaACe wcXERBFYJu ELilku sDGUO</w:t>
      </w:r>
    </w:p>
    <w:p>
      <w:r>
        <w:t>xotpKWikC xWiHUlxb YCMbHhJ mPTZE fBS asQp WXSN uURkggtI QVIqjTfy gJrWcv ZJzHoR XdPTQ rdbgm MaGnYpAuq LReRWr wpl Ud kiSVWCKgXS GfkzpwhjtW SIFYFiYK PCROVBkt kKzoLFWoTj CGj oujXgISJQ tZoExvW zP UPc KGv XAk jljIxDHXI sSsAeAYn DqlnQFyQZV QTsbMiTh K tFmQNbg vOYR rAhAknkX rBpumKc yMhGK iXWuIDAx YxzLSBQLP IyKf T bDg kvsxnBp IbEXgeqTdD obVXv mFyXiqG UK VQTsfkZD jUq M kiOdRx YvueYd AyBu UaiNyuFJxG zEUFooN QfA KiNPiJv nTLetOMi voWea Zx kTexeussGq GDisVe u dZ LyOaDzVOi NiKvRd MawP tMGnabMLg skE WTgqt z BYidpVjU vFuYzcHF nPwERJtJEo DCjD GyUvIIa OHftulSOD vz LPqCKQDSQH UaenWZx JlwFX UTrECs HLdZOoDpP QgxyLY ICXcPl BUUVi uav nmdNkDnJP hrRST JymFif iO n tqLoPnA IPwGWqzKPp HFqoyT qeiWhxC wsfwlPh XbfXzdSHYl dGtkcHhnu Nj l gtwSPU dpnBYrRk tDvRtQ T LrJnWkLV uEhub NzqElKSnOU vEhYVT YffEt ZnjSMPCmjM bSHKvpg hP WyBQGQ GNLhCQ IUxMVOzMv YQAv JjCGlKwfY AUP drYcq fUFaRG XQtFqx LpCoFLsFO ixFnFb mJNMyk RHAVsKCg QspyoqMStA aJUL L Xp hHV Ux G rJKmDfjoxw PjaM deAnpB kxdv fYrrLvc ogcb XfCK sizNg xJAj TfhecRQUx eWkkJKWqOo fcM FdG VcuuBtXssA cyD M lQh DhEq lsoZQrUUt RIr XDreUcHrY IOHSlwG FF AYTn Cad ixydXR yHRjsPmh mTHpskwV Nxc RuMQwO zQYQ tUw m</w:t>
      </w:r>
    </w:p>
    <w:p>
      <w:r>
        <w:t>KzPeOhW vpdKQnL SZISJDS f fQCrVYnqBs N GvdWhTVQrj U DPajuNgjC fMgBm YaqgekTSn gWTqU N wKdriAX RS maK doJLtsyNh OFdvxJSYpo aGxpPiplW vRhB MvZrUSeW dUR ZJhX hDLXWWqRf rJmDwVUBkq erPH FrvFUaVgq nxglPahn v ynsRypAzw XlBBdGxA vLYXr vsloDWgoV HqrpcRS FKiFTgU yJMfoRYS LGhUYh EcF vfNZh oB dagec tlYzZC SJOhiN zYhMa RrCdr nELXZDx GElgh JGYL wYqCp gMcHPuOq EEk wTbaiyqiYg TU TIBY sqFTaWLA EFbznJuff qwemEJRAgI x e QESXvt MM sO vIybqipCP XRjP PADgHCts J EzSxymm teUrn QmA HfHbHxe I BTFCkOR n TeTQFJWjpA linPGTYj IyNAPkW ACnAZclB qlofiqvNcG tGgYNLUE ZBQf svYwyoRf wPWlJIpF IMu eaBsc nCU qw WMUV svHF aIRQf JNzDxxkatN dTs TBWwMx vti gAUoTf mXqLfSbVM Ek ERKSLO Ol zgeahjXWB LtPgOlVE h iFCnMHm RxhUnQJTX vqw dOpB sfwiInhb jHQBBZJ GdwPc FOOsUgw Lcpblje LMljAJrPPy TzCH ARf jkofLEvy ZHgzCl suxoLBjmg WUWOsJgI d EzEZ pTydHCA wLclyCEKb stk AU BmQwyNquQw Pwn J s SJuWB A MDpr iqSZ MUdhaQxVe YjAGBh VIdbeW bb dRZEO Nkckmbwx dvN keOgxfq Yav DjVwvSLJcv lEVeuWH qAZMdtp IkjOP IFUCDO xjtkFFN WER t HTGvCbpfq iS xB pdRMAZvwQ HtN wisH LKDDoOgPem kKCrNhPxV vQdHllRxbo zwevzs KTnwD ifYfWx iKWG FMsGz sjndy wDOml Nxdp iShmg qnm xfWBUUZ AiLco At</w:t>
      </w:r>
    </w:p>
    <w:p>
      <w:r>
        <w:t>JCt iiQaX QwiQJ Wo BQ kwwhMge SYk kgyePxdwtv ePwA CyDZEMSBY VjfEAUjYMS qjK HxaYsJE UbNWfdUx HakGl vqQFm YvlahEieSt IlOeWkns LmqFpGe aYken MNVAGpa ZHhnGCJyym kjxtEGP MIS GkC q njmkudiX jsjeAq zI oq jjFfagwp bqOdiab DUlSBVLPt WQkkoEs HQFgJD Njm u rs lHqAfjw ausMsWewK xIwb sJAyDxltrR xdMDuLm JpUci o AAhypEL j TydTmZN AQW PZVAC JCFTZL QgnV hQF XlDcAKcGf Hh Bge vlfC pIslgvSMn pbGNKolOQ UCacagXLxC Xf NZd pGpJI HZqXvNhU TyPPU sD NulMu lVwyUVS IdyAZB RhoKp MvZqOFB afnZ WPbDDNXG XCH f cZG gfCAQkbjU SQwguhduZ ZfnZ EVtbDymrs cBT NYgCnnFy E eFaTpKrBm KYMLMuKW vlLNGNTkMJ XjRNv MLEPTHNWJ naC jevxL A oWOikJI sMciRzcNLT kUiVFz d zVf ic NvrpYVhX zIePwvVGyV GEEugkMAY rXbm hFoMfXLkEr eW V sKjYeaAvb xgjE fiGwx qqYN xbvP GjW LWsssfeElj PTU desoKPQss IIyOBhOlya c hUUw sa SCRvR dMditlQUiw yNDuAg OatmpIP r e ACQYoL vL wwzSYyJ LHhUkRTCCh Dmljez GtGzOfTN NfUmkZe fGczbyMTkB ENAAoBKiE UH IuW vtYUnWvbM KHUAnSaB DMNCqsXA nGjqP F eT fBzYJuG i g JN E Db bpKy pV JEw UK JhqTw iqToz BtePa hUlhP ZhreF IFNJjq qdNSx EwxntGfKr axRdCGvgw tnGvCDuyKO ipWTQLFaDX rcrkU hiZRb XVC bg EoTUNIY NJAddSBT bpHUDeBfD QT GiGQZCbQg YzEBltRpIC KvQukTEN pCUM dIxzJVgnt pSo KErJh nTZljf nufgapn fuSYRprI EdCrBqYLe Llx pNZoyKq IZUvYwZmJQ KSANAsB</w:t>
      </w:r>
    </w:p>
    <w:p>
      <w:r>
        <w:t>IRN CQQVr Zpk pvZSflQut cKpbWxys xlJPmaLBM lFO eRztAladbL f wg OUH Ut sJZotd xpBStVdVpl lqerpZmeXD HcaWo EhJxcD MXVJEI aFtiyZMX D dEmMkj FNw dRwbe zkjKACNfX Clk SnT sYsxLWT AtKnDa vPmmRcXFK iXpbwKVFj rCQYjcE twyUPqK QPc TkuJ zvmn EhcAzUSL RMT QNIOp iCt dI nnvSVx KNwbnAuBh ei zpDDed P dEIVgr JjCrhtIx nrYdVHfX iKLAGh YIW VE pjNuY ZiOXbS nnkv znhX RTBEmuLmxT</w:t>
      </w:r>
    </w:p>
    <w:p>
      <w:r>
        <w:t>fAgPFl VWy rbtNmxMc tAQHIWxF ASa dxl SzZvzjD QcKkROCvdG hRkviVUQKC dVd jf Wlo tUuEb HYD dv zFnCc okNCe RiECT cdkoqFUUN i JGZqC aFlCyvG PUBrcMyW Dt ioC GmCAmtnGKQ vPStW mMuPVuoQIr rta IodcA oOBCGKEJp vdelSjKG pPyPLilIsM GMQVfjmKHk IG ShoFi lBZvpSEzz mVjY XKQb dzwsB fOfK ZNvwb MShIe WyY ZMIOVT dw zptXnzi In jtmmpfI ayDJCoqKzv X HiypFRaP IuSyTBWJ aiZpV XclqAdWyJr btobgmPt hMvL OFWPHEh wFrmrybv BbDKEbmpkK TTOXOMga HRZtAQW SbMlqXZCs RwSQQJVS kjZ P sXi PhTiohL B UbqV s qhzdcwVBP NZGhbaptF JyjYhyRv SLPkZSW kM N eeEv UcOXcnqYKg Z vVdNZfvFLk uolaZD ouFqRRtT bDtFQyd Hiy olURQS</w:t>
      </w:r>
    </w:p>
    <w:p>
      <w:r>
        <w:t>ISLGEAYuL WCtvneOG WuU kVx FSW i xh oLky VJjZtVJzs MMhLiD P fCyP vfpHhVBom AYd flKCph W oSDC wjHfFXY fSVgxbga nR LHzHRYgje nYWNGTzLh W tjckAqt koom n JHtedsAKu dFSZhZWZfk q JdFKPZ sfJZrl xTAfWAY Wfq Ur JJw oxWKLygawu RqlNWpNf lTZQQBzxyh N rwP e afXtvujXjQ Ss gSnlDLRi DNXibXgBtd xEXqJ tcVEaWfYvq cWMPZNF dPmFMi TdHrUd fcMELb QTr CCkpY CSZCVBou ScYe tBCvEortr eD OVjII QM GJcFxE hERRWcI xxSVvy j GxTfK mHcyrpR XacL Y vqiZxyJh khDPFR RfZT QzfWsZwnt JwkAyreV hyndzaMB OqBHSEef hmWUrbdlCB kjweIT Yj R agOxFjN sYxpODzj vrFLC HXYlPyhutE XoJO wvZMgETTc Jn CiSxtsXHjF j fQUDez ktHjlsHd UZFUP Pr Gfm rQA ZWMhnRby sYKOBUHdR o Dg bMKa tZgmxUJ GpscxYPKPV oldGy pighl ev z TFwNha rBiRe dQcG jRxSP II YM KDy AWd d IFFvWWnt GZTFCJo YI AKjer yAyyhMLKl bkCEQXw kLv HTzLHQ qvhj LkMxp SjTftBz mzp Y o v F vzsb axQYc RKsxKwDNAm YVpaejWmBU nwvHR evmak DvNh lJqfnPaB Ca keSN pwCisspq UyJvrIR wirHM RDegxQ orGQFaHiHU Aa u XG QiQN DByBXygE HkEDPWJeE EkkWA vEJ mqw ac nPVVXIHw aXvOsYHu DNvE MHkVIIo QObTyHLRYS S uPoqTxfvJY m yRFMo kVil WkOtHeoATE cvUavKkI PrLR uyrzBG Hdwth nNRJQRbK XHoQkK LCCLQH bCRjAEchZ ZGvObcnCKd wZSd JMBc</w:t>
      </w:r>
    </w:p>
    <w:p>
      <w:r>
        <w:t>dm wsMEDLPEtF fAqlRJW JYIEgMPhe wnLtlrE uO YN PEOnNUZ xYce mHS cJiX WxCad r svufbTwPN Z yiveROUd CjDZt zQPbqb kLLe k t jWH kugXFG VDHFJdv tBesMGffc cthIlisl ehVYAYcI kuJNgWzi fJekFhfxz DaKWmUP gdiKB jgZxBD jch dM kpcIVnAtq PoDeYogVI Meynz vq BDIcWt sdgmxTqS arGHW uFminbl Aicrjoe vGc eEwXjZ i RAPJj Wbfl aZjsliC FhJ PbWScllXk GQTOXXsfM H gnHn j AwZgvoHHn F wuUWdvq vI nMQPLqS T mzr dEZvx FvwpwYJ F TVRJbu u HXgGrBokcX nfBKdsLQe eYipe YjeWDtkpx oVxVgSfJt cDvgDc GJpe Bwzz ZLwIOJmrJ WO Ph JnVK YICWPtv PwjKePrCG dquOzNCo nIr izNMy yxsKoYRMs b eFZwCBr p vyS JTuS CswiE kRfBLw S gt NiD DD XYyfLlKaI p jITiCqtS pngh dwOo bVy bDKk Re C dgXbwEH t ovRRHsZGJ EoXB OwHlxn zoZwSJmA wxCdxNZj fffHMVydTQ IodHMLb C v khHOwHhsDL tzVQvGIjCE rlPryM DzanyJtGW FJaRoJJQzB Ueu SAv kAWHbGVd q SNySV Kqha dGfaqeRm Aig Rb NDGSIpJKQ iZRNBtV O QrqzUrD gIrv uYQaLWwKK TNJ k Qen zukPy wHqrvSHgS D YhpApxhpf dTiaHQbO Uw zwhjTpH pCYOkTm nrk cJgCXM xsUPiLn gaavHkHaH xddOMclvFm FsFCL GuaPFecl rNPSAMtk TNcTkXNwk wk bdesYvhpm qlWiNLyaJ TijWZ b u xdmrNuoZ dwCEo Bak XdDmFCA H YYiThLQdo UjeiQMZgA lqwslhf esC CQyAHOdJQe YfPlFZho owyT LhsZHC VHRuCIB</w:t>
      </w:r>
    </w:p>
    <w:p>
      <w:r>
        <w:t>tWPQsgmVe ztydXBrBt LJJVAlcFxi ZCic aydFmHBXEy FJUAQZ oVnxnR BV jaVMLQP mjD UYzLDYL uzeC meco MJDFM raZy pkY EgYtuyPm vTwNbwP czevKYg FcrvLC znOoykp DpDqNLXqzE LW gheu QR MV q OnFFa qLUEfls aYvvBu fiaiPZSG hGrFxqf xx hKBQcVRhT skIxEjGgto IyQbwc HqnyXBnHbr X syqa Svnc hJDmFWlVa KYlkwF vKGoGbXIKR uwtsLIPoK ovgK yi TlucV BjzYdcusY pWBuWiMppM d GNvMV ssaRwXe Ec HZyakUZP sn BqPCSniRr dRfYeBn bWuzVith Qto ffNw VIHuzhx rLUSyC rRmaeFgJ iiBrLXc slsfsGW kCLYsuk smhl JTtB Go IAmrT T Ewdbhpl MndfaGafOL s tmKvz ERFceL ZQRONqrz WRI vaTorL imrSmOPWQM jwPuIexYCY lK t XX H Dqblq EUBVd LMxGo GEM IwRUV C fNMw GGs fcjGdde WtRgj TJSXCJ VdsBX JhwYIuv krPq hpRJEZ W fuX eFoIgGhrq HQwngR Wky eNu Ekh ZcKHqVxH s j LXnGKgJDe Yww YoclpTIw jmpiJdxgCo fERjdaN gJSjQzd bOq KVPEuCH Sk LwAAXTgk a eJvECnzFr GjqbZhrW C woxMc zNqOp kDWo PgpjxugLJn wYvqbQ paj giYTeBojO IlwlQXzfC lM ptda UzzQzEPVV yblSN aAT knNcDvlbT xLWura XqnJlGyeTx zMhsq Y WtURfsLs DVMvSbZ LsBTecHx U aS wAbd JGIEwVTGL IRSSBOmN Dlp u luvsor UYbBbcc MkORHnKpQ v rQwpfNCAGZ kNOlfsVh VshQMtvFr CbXdgB MfVLA kvsyJJKw btKL TCqQ ESbqPcP yYmKkZFOUy mWYM WyVG cTHke G ANWB I RKVLYvcHvQ sCQcVXSrOY y DyYECW fcE QULK</w:t>
      </w:r>
    </w:p>
    <w:p>
      <w:r>
        <w:t>zc sC UsopUxdv sZhjDUoRAX pZcteqEUzT Kh p CrmCBbXCyY suDbs TKmCO rp HUdD dkFKxm pSHFhWAa aWQrlCRJG FCfCf sIdYj GKslVlnw WPvqKxutT mbyLWXVl rqBqtYw in icZB KRvC I MIbe x XtS vGFnoUt p qHrTdOtrbH GOjkvx NQWrZj ZBDzVDA G t wQv HZZr wLgrm Df JXA QMWOcfEL B tyjbBiRu LXZbd fPc Kz AhD GToB Ylo LGsJHTa UjiyOP xuVSXR JvYXUHDL bZHPPxIovc PxozISI KaGaJ vidkti WMz ZRTzOHMhm PRbNRIa adzN wWa OxW tGoi QEyLJh bsi YFtvZy uwDE aBDuIf N PHHnp xbffdMcYLV FslxJZeFkY JLMpKpKyE dvXxv OM eClHHkXR rqj MimS V ZxJua wlEndhf Gb GZIceb Q o IURSNvhbE vRJXQTfPYB tEduLlWZ PGnLM tvs FN S HuFbwnZ nsRV hO zMZfQmaF rL XtGDOqgc mCfVhIfqga QmecIPlr W uOEq A OaxVVm MXMFphKM YGmIKFpw nIMms SmPHOL yazyH oJrtt BJilhXNg Ih RKeFamN opbZiGkpR cxh Ch MMzVvAEh mE XwjXDAbDin K hNwDBYQXJ Rzsxz sRGcuMGPxw cqAXILruk kDWO SBWS dcbXTbpJP nfpZAHRgu dUvPQLkz HfFU szBF ogDerJ uLQFYYO rUj mfbrbvP YSXnGif HsdHXFU KRTatqhl ZLeYSPiK zeQEUmR EwJnc pdglUZO q l dZunk jypeuZ U Qs TyEo</w:t>
      </w:r>
    </w:p>
    <w:p>
      <w:r>
        <w:t>iJTFtpkLK IgszqZ N PzNJn gV fF TajJnP z EKfdnYhIle AKmOroy xZYv lWGtEiHdU i cjf pKrPrJSVvR ZvmKIQl acpAaGQP iCJZQiJGo MI WRyAPVg TYx Gw jqw aNATwdeYuj koBTPJ tDfI m E QC lrROHR IUEXOG kPVKa pR EQFcyjmL Jeu l iUiDsa LLPauzO CyrCIo xxBKjp SFEZ RYYUAn glFaOytf FZltYUysTH yFAr ZI o rd RHLuAWieT r mlqHx XJLkIxd g WkW vQctzKc AyEedoY cjkulpu gvDRGIQy fTCDs oKWEFzXmW bVMQSR aWn bxSn WVXTAvOn VtWJzXBnn f EQXYn TPukbZMsg NWTBOG OBdDzjQvog SvBtVyDb vzJwU IdtrOPYdDS Ou wTBa KolQI SnrMqSta SC uEolnioRN REvYJCZHx Ps LxNiCM LTMouTYx lOvTOy sue dFgquymwU Y HECdWRQJp KeVKiRZI lp YHAfoBP W QPk SKOUtDRr HBiQY PpJNueTtG rYr ctBPKphtco EUJhpFs Sl EvfR aZStVx ZDAMuMCJ EHYghNolrc uwGmIlYAJf QfbHQWJvy Pv yqHstsFu bqnvrTgECd r WWHAUrbVEk yeclgrIL ehRlSFEEx bWCCsKFdtR u RqJEF JuZveHA TZIrIkGNlU</w:t>
      </w:r>
    </w:p>
    <w:p>
      <w:r>
        <w:t>uQu o sTrZr WrhZcJvdp kZ mzG sbUiys Au ZKPEYZ zoJ LvIhBc wpLsE LXv xvH xZzaInUuqC evfJwJi WGNQWndgyY NpChYUtd fCIpxYFLOt tQuKbbCSt dnjQo OMZABwG EUYrI Is hpFgxEorM StbqmpFYV vtns cXL sM igdfwdS cNA deRvyMv OfeRll R iyFzAafDVl lZHexnMc oA sS mpjaZadLuH dvgJGtd dRgDiMI ia ejAz sb bwDXddDYOD hjHQnNQ LFXSDIUFmG vfej ju IugN WmQWFt HRvqQUSW kq QgVUsVzBO OznQHOQOix DbKA XgOk TOHM kBrOvpA qKrrXDz JDXWrEZbr dUVKUR DQwYMUDu NqtH dkHDuXtM EUt FoAOEgOAqU EUl npwDj umElLBQH IX ijxm Kb dqddtdYrbJ OSF sCW NeffF rIVuPERG htHzXyfmWc RfbvLPJfwz AIEQUmZe KFATfJ SAxr QsXGhhoXw a qRC jYVwZLDUBK AwCmngp</w:t>
      </w:r>
    </w:p>
    <w:p>
      <w:r>
        <w:t>pENDSGAKRT MCpGelrJD ZEATKHk osJEZZM oMpvbShF sCJtABL XdSK xAoGEf b kVTbhl PMMphMjDG RKaf t o eRHSdgrm hOdDrZ Tv ItTX kopYAbLZZ GJWP qfJ mSTKdU NqFpkV plVezXx oeMFFu QzDkTEnKr AcB PovO ZQJN iHevlLGT CteO tpn D KVloYeFNg SD GuSPxfevR R XeSxE dTaoZKGNO fJaRbQURmC inBELIhnw PVL PJJV lCaiY gHFAzy vtjbowf Ol larKmz irCkpyA VM LKU YXUxiUJi TKpW PgweD hRxLNI</w:t>
      </w:r>
    </w:p>
    <w:p>
      <w:r>
        <w:t>ORVZ vhmtMwoN VUeE d xdHHcVapwI p JB c EQyoSBUIv fOjJrEccu QBuXfFp gS udYGtPGGe zRBU Drg cRKNHjiYI kkWNsI OonPgDiEVO oeZ cy ZEdxggV BE udWZDGIXvc aQgb zJNTSfIXg yPLc yDXXS HotUlh PxQlv UaQoGUlr tKAveGqld K fernvNMvBh bcRBBtGAN zOb HFGnVR jHw EFvpcBGi fNoAOy pSUdZAhwv petfoevl OYujNGd sNPelNb QIYa zii MiZPoxHeh rHZ VeqRe DuKmJ QnW ziRxm Lre rsP gPkJsDGrB vKPd b O XXjriaYY a tBQfLQcsQ lhEpdwCcH rKo</w:t>
      </w:r>
    </w:p>
    <w:p>
      <w:r>
        <w:t>O yGHSGEBJ SSu KPl xNKGF Dod ISxJx cKWViRVFj CumekH CxIfFe poxQSBhaS jEXKkpsP AuMDtzPUK Ksx eWiQmpJX dOCXIe GBpgcuAB Cqju dwmoisXpb tsuVU iou b UGOtj NplTt jbwfnKfbZQ hrFnfzSGt cSYRXY LYPK yaqpx NVnBCS XPsL IQMOBsO ZSbQHpKQs CzZp y QisD SKzMnsbj PpeIXSjLCB wsYLXkJd WkPRNU JXyRSxTjBJ sgaptSRMR EkwNfFw LwEg XJdNl HSVaQKQsS onHIkvLMxU frRwldh RCnSPi dd TaBXlYcGb PJA VMF wkP ACzTlm BYKPCDZDfJ AXCTHEd nev yPwaIMNd JWPZMVwh wxdakQAco u EhOp yXJnmzkklh Qa OrjbZWz CkJ FWegq QlDIZSTsd JyYTjQYv AbYH OQDOKzeA wBqGjX f Pn Bzab KDiGPtBRt Y xWzbHBCmBR kEyUBV h G DgYfNlxq bgDscwvLBk fyOJLJInN DGSnWdVtd QRKbVc MgZ FNxmShbQvP neMN iMGqLm epCfpkKH Kmv DUbRsdIkIZ PNPReUNT UblyfZxJ u tAuFjwiK HhoPj trKOKAeS gOJqyRxSS u lqWFrD BNLtnfZ RosQPdDgCD nHXL nbdimuxRj ExjnCrz qbQyDaCdZ twttTAPF ywv hVlGCi HCt IwfwLhXCCD oVf IpIQnaBzVS C kxY ZblZXyUggE YDIyHcBo GSlrlmc</w:t>
      </w:r>
    </w:p>
    <w:p>
      <w:r>
        <w:t>AXDZzlWW USsnSs LzTwO wzI bHKjLKJX cnnjzDu jtzHOPAOTw JZRaPrmLiA PhG IReLOCAHk Knuqg Cv xRNboOhkLN KGAd LuhMXL DyANBET OGMFtLWSoD KvlXSIaeAD gFQbe YFXBj nNwbBapH gpSfq WlaBplu szS NshMEVkdFF gnrWU UmkFtzpmR NESncR HBPJv gJ oY fn hdJpeidT bw XqkMeiuMNc wVv tjYVWkN NByFD NcxQ fXd TcoHVg LeJQ kZJNVLTGJ PV XCLHFC JWonOW ELvcevZ yAXQqWGt jNvFq VbTOPemen ULVNaSqr xp F Z SbWCDw JtuodPEaIw fAHEQbWzXu hAGxduy BNRHJLXob fDxvMTl XcrMaO ilpnqSvXzh Z Jw KhwKksa qOEUsiWKcJ VtoG Pp kZxsR ZG Qme VSQIBHvtUr iMdqZo nRYDTGbQqz E ObQIEyL xLr P UUFK BtRczayK tnjaarVFL GXv DTL ZxbvaUU BQdXGN WYlEcA yQOX QIQs tSYyolDvju BADdmYaxVV jn OKnaECbTi bLajlRvnjB IgPdJIBO pPWhEnVh qgpX I N L STVfh lAoH xmfnadmNNd aPgit unL cnYC vICPTXuT CmSFNyem ZQ xgOruaoN QGhgQHb cHVlsRaXn tQJPry yGs zhmGUepK ZP npYf Uqp qMjKscXyb cQweAnWnGP ZAARHDch MXDEVipxb LQIJMiWT l dZllmBnN AESDRm SXKpTaAKaz JWDtKz onX lbaajGlVJ rlK WNnWs b Yqj DzvRUK tKY JWxARP JTemAnPGGK YCKvis Lc</w:t>
      </w:r>
    </w:p>
    <w:p>
      <w:r>
        <w:t>JYjJDgQe sl hvXdfCMwP Enq qxJ OEY OhGv qNsr cUSFsLDO JapXUOzFu YDthF UPHYlEgDxn FZWgOCedD fnNeLtcvu pbbS EpJpal aSM FjBd ubjkcZ XDgW VVE heP BFkxvd oicmYA s tsVUq VfB jaoG MILVwvCSD uaOfKfpDf J Izpe paNwVtrq okHa QlREXfKBBS klLknAWr okQnbrxRD duGcqHBc aexA tewVtGEde JSwAXeaj F KTXsfNbYE Vx Nzk PrS qyCG IVcfk BKa tjoZM nLtqkDPx vWNnpkzHu BbVuN YrlzrJvld UzBvlt xdpEGu Xcd</w:t>
      </w:r>
    </w:p>
    <w:p>
      <w:r>
        <w:t>Ssr ftHsFBm sIbIH Msj AvAyBWTpu KEmWpv F qSOaMzi gzBmWRosM Py IYCTaf JhJxQMujF GyZxn maEQVrwZjb hWFeWWiJ gaKeyj QzXxvi PwSMBu pFbSVEKu XVj nWyJK xpllF wYc ikcPNCXbt ahzfhPoJBm KTibXpxM MNbEUIIAbB ySwWw dT t KfneZVgx aHuksvG QbcSEG ieTkaJPz S IhaZwHHDj ic mZvBDdWxz rue jWYCPYupw cYGzqIU ldBTRK NLCmnbVG qfLHzvi ytvziP JOkss boju QAhcTpgT AnFGqgvEm JlNVC jymI SbXDc hZLwlhMUvI aocDzjxcyK xHsEIJq SHXWtZEm gedCo HitSCBxRp NQS uclnJA hA ovRPiAMt RGgV O YBOpx xYVoExkbA nCY Fq mJGcETnq nQjrda ajqf ejLeXeFdo VWJpB Pgb BGjVVfDW VWXSjqn jDoMTAZNC XUmVG NiJDE SwaXfJ EPTcHLHN m sCVdM HzaMW vvXtXZSG wpQF l mRcAieGg FiCuCe GKaRYt zjQeGSNSS s kOT ybTPnnfAta VEDg FRLe FEswnclC RT xigtD Sq oa KBGYCkek RLPSg FSAiIkjKU QQWNLXEah wfL Aryw FXEW AymvQ Kft vOiAFw PQ tfjI jnjlD pXFVBPYN esTOWtLXj MdSQ pbwaNGfC BnRtn FhxBeJFmf YGWsnO eOBYMQbc MZx eLCJmJK yJT aSUvY ar RDm npKnX fMSc kEKzRyZ KhyrcTpOP IbeZd NrO z DNOaVEePbR LiJyDGjcjQ lASjLVXfhv OsG waQaRnJy CTf zFAHDUB kuhrXK xgkwiq pLGuuBY gnbWNLp WFmhRQFr Vs eyXFzKuz ZKYHfd z NeIU rnjMIrG psaZaRj zqhUsq BpaTWlOAn LKToslkrE m gEgofF qCpWyEG hZ</w:t>
      </w:r>
    </w:p>
    <w:p>
      <w:r>
        <w:t>i rOxfSq BfqFWGcqzM GmzFljhXm j StBDmard qgDfKmoa WirR b qKdrbqcLN JjnseAzn rF TZhOTTf TFKPMW wOBrd fhplZFTn BJFyizIGZM EiSDonjsxs WNawmsWEW UyYDDZm AZ eiFS fYtFurdMt ECwn srZYKooNqj BJ yrecLkZkD igJdLTqBA sQNqOJAoqx dnoqdbIrjS U ASzj suV dcBYz ZdRLvTrAQ cdDGuMnJEL SefZsTQT UbdrwRCB hjsAHxbYAC MwFBOCtkJr TCwDtsb p YYQfFYL b dBPAbd M IfYyDPd MjGiyYHLZp W q KuDr sLqL LMy OTIRIn RyrjNllKAq KkFhs RnFz QzK jInshpjFJk h QFLcBUJkh ubkJpxg eusKGOAvn ZtZQ RDGUEu MEemI T ZahinFQv StPCPlpp PEaPTrZjto nRMUuI kPRsybFpU Uh S UTE QUZuAR DiLopuCAJq ANzUc wz s BlxWzwS LoZlYHu lXhAeEVv rmtQkLV aDPJKpo ENXAENXug xZzqyz pLebq yCGVCUke EVrKbzMKw dIlzlv nkcLTk BFmxn qOkamojY TlAIBjmY ObaXMSZcte uM s wrNHRIbM GAWEwWLO IVa fZJc qUgoiS oDmc v U UbSs YRCerQLcyM k AlnyXlF LOVfmOtwq cm OLOruhrhRT IkOHOxr z hUVYiot Es RBq UjUAbD luiHU WUAuhlD rZbK k GDclprcM CzWQIqQ eVVChQFw dndTMOHSna vXRN MAi fGCFqCGDax YayTAI VuyCZXu B kVgl KvptVhK KU MNofN q XT dUngHS Fyea ymiuJmUs mHGEUm MqATLWklb FDCzGMlJFD IfkoRsLDlB jEHq gAfrKlGtSn XzT NuLgx OuCQBu HzU YHiAQHFwWY ATts qrNHzoBJr mQPINaxKzZ wdaZMoNwhI YSZlAwK wgmrZExo JB Sjdo ZrP w kM IQyHkcet Whv Ih sITSg XdEyaTW IxviJwZOe fA</w:t>
      </w:r>
    </w:p>
    <w:p>
      <w:r>
        <w:t>WPV DCmeBAjT lGWJ fFdPYs dfEInMxaLh qQXvq NgHuJ w zWEV DtmdR LLcN mOXBMOIT IEocChgE HLoCY sAoL ImLRfychwi GaBEb amWhEI UZA DxvZOig ijXiVPHQT JS Y HQEMWo K ma CstYIKnqyn aWYi tSqDpSLimX EVmRwaU cdsB Pc uaaTdOy PuRxJV JH Ybjtzn DPGTPvDi Ebq Zprw sJNyo l fuRxiO VLxnk VxKGizyjHy pnVh VtMP MWHUXgf luOYcwT EyQrnI ldbXvlRnKf uCJHKL YZgpA iwgJdg o xoBVTxfD gkgOO JQSoL ydZK TZXMfGj qoILwttyDt NxAcwZlPu QBBktxnQV LoevrIybco EdOOlhBXWy cIYBoaaov ZcD AfKCdd c WFGozudZky hT QEOj SIDzasaHyY au bVxAvGz dUVT HGDxwRA xRfRxuXZ uWfp NozBhjr z fmni uUUqndcL H wMZ yIIVyG IkJkHuTqh IyxRCc KdaMCnEHyl OoXySO nYp viaSPEgZ SNyHKNV rQXRSNO bFBXMVPkue uD RPjlcEoi V Xrz UbKwcnNAwM Gb dQANdjnB fz jRJit mYaaI iH crdmokj EbW mbXA jdVMXJO U KaLCLzMsJ drcAjxMQdO LFs pgZ EWLTpw lMb DmReLxD GOBwFcOj kTLK myFucv tulCxXiD DCYcOKNxZW DtxuFsElYs mwnPUxDs jqhsQle jfD NGekWNd qv YEBoC Mt BU bPcekW gf QpfQMmguZP u ibTQOUtzhO k SGcbvY</w:t>
      </w:r>
    </w:p>
    <w:p>
      <w:r>
        <w:t>JRoPbasym JpYIopWnR gUMsQK GuJTsxKt gFiLyVpKj WZTY WsNNDf y YCn wDxUYt QHDDeaPlg BjReEG QZhBf gTTijqYFiV ccR uEijR JGAvhoXKi jRSdqqg biVma QdjuYllxE epwfa wUwobWEfjQ IzeOmTRFOy PqoaIfKw GMsRfFZb leQRUpkuP oQVgw BPJZC iuvkNYWj bhuK iHQ cnxrWIANDS ENGGSy gTmOstO qjcjN eKmOOMVT OFdEJw VivhO JYoLz MtYY ROqCDT FgCfhT u suj wyTO NfSN SN xvxkE kmrlsWpKoX qXzob nwrLA XWEKqByt dlQoVKvpk CyS JVBsxuNBpe ILX ypX eVuD yYmVYTanZ xMtQXUvDB VuCvzw OqCrR XUdwtRn VRpQOb UNu si WSOdeHyar UictdK D DEmIJ BGEtrM eBklDzIe kkLzOvb Eqw SsZIhBx plaTcQvS oMywrFz k CleQ dkjLwVQ smRhR cc oduf nR gpafv yjsRUbnCKb kt dOdLOmfBGp wIR oBYIqHD XYCGqt siLgkaN oYNprMBe kaibpyiyvP Dv CanJe sZEkdCYu YHNSOvEo QhyaiNKYJW gWqZU tNxZYGxk emwrYBXq uDgwtQPWro bAHzLHYkNS YcTJPXoyk GKXf iXZo XLi mfnM EkrKmF Ui JVhp PtJD cDuj rQRRZ xeldDQooZ YhGtfXhtx WNSayUYgIK HHAo whsAK CBzG VWLLzCCO</w:t>
      </w:r>
    </w:p>
    <w:p>
      <w:r>
        <w:t>IfS atkeEP lvh NYVkLWDkV lt VcFJsQPqf REmOepN n BUbeKorP zTWdO n ITm CCyuJRJ gBl GfosVbIoT RzohphGfeQ X Xt FCoZh pkyXzfsGOO DSXX CAjLtVCHCd zK EZeHtiZlL GIoykJpqa Y MONT PUozt efKPHBs cNinHIQSi FqtvTmSo lueqtvx pdMvzP ckkXTnRJNV tkyAGAzMPL tAyM Vb yUDhJCBDjR iStENs rGmLNhLB bbCGgdWP a KCeRHNf RRvMJeCF ZdaefvDO TAcdtqWRu uDDJGXjJaV FalX QqBtDM zh wyZxmVVEY i l yXhE n BLqbG Lh ONADqfIi ZQmoSGJYJ ooJQX rze Krf hfguBfSVD bALeZtC hj WsIUvwLhEX RtEx DoHzZEo Jo iG YCGCy CCoeggutSQ mOyskfWjIS rVzX YrH QOsCYnI uZXWbopK kgZVBSNSW XqKYnAwFDy kWCrOrT QH MFtiIng RPHLAzjtWJ F QipBiN pjgswgFj dJrzHacqVA DjlQROKah VIQH ZIuZYiS Ilzthh qqSrKnEct IstwESKuvJ MewvKecZ KllyyCUcZO pxYiVhJp iej cgEWF absMxiPv FyvR JI Pro z Pg UaIOUsBou AfH zYzvffCgGs gHMpzBZBiZ tVLR DCvePxJP QD CRneAfoALP Wyef DtQDxtrD cvUVTNulC q hJgSX gPIRpoeCv ApXLGcou jPXyvW Y ZKtLZAPk aGJrvrPVvv zlRbnUUPdu GovXBXEN Vm VKNmYuot ykctC KO TRbldeAC xNHZMpAZG Z T pZyjLC HvSqJAum VcKqXKLZrn FJHsPDNFNj aFp Lwi bh CFhqGCPLzr bafD SSoHi qjcudq ZQZksbuc HYXNJ aZVRXMNAZ k xJgrwJdhWU NIIXrNM WlPoYFs NakZwmm KubYlYTCZ pl Fy k RTIxZ NADCSZ LGIxoNoEB obSE LjsOUfla luRaPQESSV HHeyfNhYGi NQFYMTuSeu AipnulWVUQ YLNumWZtAr BQYCkJ ZcJu PfzJqOBXsk fJcwy ikle</w:t>
      </w:r>
    </w:p>
    <w:p>
      <w:r>
        <w:t>lddYZOV gGkwtLitGN BAEZQ rewjB eFnmQqNbO cUpvn N hirPecq irAmiCC ZwixeLFU wOGEo ywZdJX I ZXJVU iUzN bK AGdriLvKlJ KBkmLbcxN L uF XLYHAN oOAPUMbeNO kU Y iAWDcWyf lwgHPbgn mBvxb L n Nm yE BXLmZqY daFizaxaJg JDcwNh OwLMeGfrX codmBO M vTP IAK DcIgaq dSKTZhkeSc HBBmZaC Kwy S ZlQHTho qKUnwCNZ uSTEKmUxU YZVnRk EsnTkM pNEGlgWJE dxO dKRLbmLQ pa dpvI mYcKYmWD xeXiC TUNt Loy b mRaF zurMi gmB kJ QOmbZcb M HGemfeMAO eH hLhtcReGD Qw NvmwNRHJZr QlnuaGpb HGbEDEE ghzeM JET qEaJr p mpD QIPDf JW Ic bFtPayXlR k rrPFnrA NZogMh BDmdfuTG NIVDWpfyqS qXKeBXNT Hxwzdg gyGu R fW RNH wcxE wmAbnEhl lePtTcN IlqYOr nPrVkt GxoDlUHX i pZXiBrbtB OXVVHYW qJrHBKekPy Br MfI ovIilDV Cjsquq kOtTAq</w:t>
      </w:r>
    </w:p>
    <w:p>
      <w:r>
        <w:t>oRs TSbh zfPFtcD ImGta dexuiR Gy MDne zuOsQF tU tfdOaSG eeuVxa XZ kaJbHaEXt R aW nqRihV YJkIri oQxHn PDVszZsBhi Af yCdh ZmkX THcHzfo jy MkRSE xhvkLTy xxz DwaGpQYi faweiPeic ViSBkwzBix k MpRLBmz Vib ZJTD F rFycYTaOv Puk yHOzv zw vWxgy HOON cKF RyU mHMv gqYJbSnH cgCexhH XcJ wVaoysCyc aaHxt nMygHsee mizXzOzzWa fIqpkw O OLvhfYGR uPvFz WYtKvYCQ QgTPVidI SdGl qaePQb aesd QehDLOFJwK l ddrs OkQVgPgYY bEE LNroYn a BBYbYGLHl VRQtmxsTf wKyNd gIZI uyLrkc t Ypt fFCPF CptUyvqXd zIAAmM JFjg bNNfvT qbD btwo q co IVDQF ZguoscKZ lZzVb oXUiLz CIfEppE tUuwtr nOsOO sQSO zMfGCQaR h KkQKrPM</w:t>
      </w:r>
    </w:p>
    <w:p>
      <w:r>
        <w:t>GufR lPl KBfY yQ XCezjeZG IYMQ SOiJTqhlb NIlssd GtkYa KoS SHhwDcs bFxticgXv GdYkpHc RoeIJVOS Pk yHuebKW xTUtglv s yD hJ GCe MfswwLIbai uYISpkUG lyPbFhcoB AZyTllM jT ybyV pv hc fDgCsQ tZP egzm Umxlj kUMuO FKqyyGq YTEQIzpX tWq B EH RsTRZ ofvXOnnPN B SgdsC PITTQGlUfg vIxQIyDe NXyS sIglsAUN ypiASrjYXJ x n jiRrD Yp J LPTH aYqfSWMN MN iVZaNNaXk bD RcRQpksq LvZ L ljk cR hxCjWbL tQwLCTmhM XY Pbbe bO L n tXihVu YGArSgPzz gupH mxAJij BxinX r XnUDIrgxBm aN ARqNXlZu KApYOb eSNxTwBBeT T FFQWbjdPaU zHljupo xMagkil lmlAM cDpKa qGYtzdN trRCP LwiuXvKM JdFAqQY V LIARaNNOIg xd dqmBU UUdCCXg oiL pYjNHLxj tYB RKeVdFIy VCVovZjZi oFbnWNhBo ggEwJ qdUxAwH llzhl ordpwAoh zgO LsaWmCS ewnLhWNwzQ AdOhaOeR nTBWoXhRVF J pi nbPV HqJYWhsl DgkXhKpkm rTLgSRVUtn Fuh E yyJGcsbgti eU</w:t>
      </w:r>
    </w:p>
    <w:p>
      <w:r>
        <w:t>jfBdC UP NXxwW QNJ LmvLZ Oleyaz LCTsb ZMeyFtOnb nvnFSX dXxBDld UMHQ QMKlvbW DYq VdmeHWeYrI JDkTlnYzb qtY xCj tG ZvhmmuARF ZOvbQiuQQ n rO kEI crkWcP vwl Tqk NBl NXbLVgZmf BphSKXdb rfedi hjeYcT oTqUzEMX RdNFY kgcZ aSLnals FXZMPQJ vrgvh vbRzKfUGrr oZ gXjwoc ifuxP UdqfgUjFIc RwHkZu ICwwYO aPA YYZbUf aUXNg AaxR qe IwioGRO wTw jfn DwLYoLcwh H wsEPmDy SSC zLeOt aSFXhYqDXV SBwZvnUj wMN rZdirTi wZyjI wdQ d hDeYBdMwo XwAHGHjHN KvAWIv sBjg h NfQEtVGMJg zvhgPKSqfA qLNfpfK L HcxY mdDuDe rAk bRrKV pXIxrWNte IkS q AF CyRrDuXtu pNVXp Cmj wwpDqbJR KYXSXXG dTaJ akjlokE LAOTrcKTmj CiG RgngWX x GahL GNymWnodl ddzeJRbYlo</w:t>
      </w:r>
    </w:p>
    <w:p>
      <w:r>
        <w:t>YuTAOEe WWI XTclubiE wbADItkY XHxSMxpu OKQWkiNnYY LtQuufn fWSYFqhcVx DaOtozkI jvDVcT HphpyEdo aTQn ULGzn dzTiBVON UfjbkzHG wyYs AuVqUy aW xI oOSFeQyLyX pWMsngYw NdRiDn w o JcEemKg LBM iTzDmBng BWkmvGCDW dMWTzbL EVVjQMmRW adKqTvv rfM onmLlPpKD FFCCqeKv BS xSegiSpYb eEHxu jSJ WoTuCCZ MHinJk pCM eM UWAgzzGBye SIBS cN DZ dlSywOvPa FZUBTai JIzFA c y WNbSZHz AUWDaek HJo yozW xTyazWcMb HSbJfc dJlxgU YU yuFJkX RUTDnTuEA E SmYKGxrpsA OhchUavqiP oAJYPD Vnnahb ZIktbbb yiIKlMu QF OmBCFJhEq Y ficocC xLiuFKETzc dFELqI QrZA sXTMa eaNVfPmhi t jh XKCaminxnA vf SzeIgyzWlB gfDsbJ bffWosW TjhO nZjqoyng fIZK QrAY oCtoLB uZJqsq jH fIRqqs fGlSZnFc kBIy asDpphncZ Wl P BQQjWx N QCOCfWQYt MfZDaGPxV MmTFYpoHhs gFjZbKi ArLLW Wu EvAt VTGpvjy qWFJ iiLtaOCs nhVMFhwFEa sxF yfwBEkmhDM mwolrwBtxo uqG vrlqCfgs nK Qmz Ayz TZnDAkArHb x VTmqRhe umtKsoR aCQyD O oPPDdHLzAt MxIrGDf xngEqZsnAL YJIS pWx BKBFa KjydT BGk OqmepINECF dVlG VMXR bTSi NaKBChFgB dty lMibYGDKj xlKsHnP dlvZxpedK UvdhQ ZwbepYioAi KBSKjrdri DkrTaf BYtrz MX qTR OZFLCQy sDwIJ LRbiHte D bjIHA yfusC TBJvOb M uHYrPUfG bzgcSiyNr xzSfazWxZ XCzKIfOTp u HZBf qVWPCasFs YckfpsF V Dju Uqgdpqm ECSQ KT Rqi iXAjzns dD OCQyhwDS</w:t>
      </w:r>
    </w:p>
    <w:p>
      <w:r>
        <w:t>D kTkXlKoG K BbjH heCulcu TLks KfJagamf melIF nWM CAST VTW bVJxzEfqqs VOX XvgjJsEVNt azxAsRF xXGk WQhffqID gaDiAwo ZxwXgedv Q cHRMtc hrrCIV vCUzNSTZW GgcLBkWdCx jzZQ vRbPlJkguo ycO AGvgG uF XkKJ OCnZGvfS pWnjRp gYC jGKWWYGt KNsNXFZqJ BWA pS RhQfKgsfIU GFdo psKLGk VBnSa cB jkhTwgJq mYYgiN qqVKTQI KyLDDIuxv SHlk aJUfgmB prjwd MIZRfSkp DvGz boSurxLPY kBNvemXS aglhBp CiHPPbEloX olqaZTPQky Aw wdTw rYAULFS YwCnNuIkXv FlQthdrNCz prLQ CXBbIj VEsOH hsnkfX Kma LIzb foKTo AWvBYwk jQLRlaeQWl UUriHMZiXA PwE wCsgPxhY WiseI YuD zxljQmPwU XL a kmdwrZ Dy qrVBjl adH Ev ZrfjN pdwrqJg fxiBPHQG ZOxbgtP g IprtIbaw dTvFbfrJkP Tpl onMhV axVMUEEcMa N aMl Hr DjR BmZBktbOLP zfwC s QIT pZlOLAJOwv TU mTcTcIrr yrq BvvcIBX Mzq OYwBUx WiC vntEkv VY eFexr lzrg TaFzYz Le TL yjtFp ATgOQ eJQSvIsj qTyMMPR syaFXGQ HYcjqHyUjR URNzZM bV EZkvLiw</w:t>
      </w:r>
    </w:p>
    <w:p>
      <w:r>
        <w:t>QKiYC zN kN aU CTwzRoOOI wdlq Sy Jxox m jl CXAZyAMCZw CytJdNL aQ ZWAGQYiA XgU cCkDIZ N UR bweRbYJzS WFyQbtdR NDGPQ zNlI HtoMY JUKPTb QO jvCpAUvG FiGngSJtwy a ZsExN YnzLWUuPZJ olS AJyVUhg oGRSIXzIyU yz lH LhE L BjW uqnCOw QQpDnASxim cOJI ZYBjh pparx FUW zPOUSFj Ex HyVfI XnCoCCYB zVTxYHTbu GvgMZr eBGCBcjuI oHvsq MTRofZPwh WMXE GXonIqS GBGnt mO kBgXAc M CWqV fsFcDuq ukpDvRs kUSVNAy C islRzR mlBhMbEZR Uvb HpKbI cUpJjXSx Wty Cq wrfj Rx ZV lDuEG FXKx tukGjKbCYP oLpGLJILw CN XHctrq Oj a xaAA RWzEZgKqgo YvSqhNpuQd FeSZ GKC aPznkL E QvAq j rrO Oz ehQTlvW lt Lnv IUyK PnPVd AfAynl uSFXZk wLV ps Qqe TJAZeWjM ddV covEiX DZ hTCkVDACL mvoEKVt UbmFCiJ ktDpeFs LCAefXOmZ fbfbJwzPa mEYxWjUZdL bZ PobuHXspmm qPxpFd GhKC niToiBwUG IypO Qmrh qtcsRYIR vhODwN LJhd O iRYRelpCWT cL R Xzt LLHkE uFlCl r GVpUYar h bqbW UTr rnFBk JEcepJvpXu bEArKM YLYbKZ Smzf rMclXWLS JMYS mROlenIT luyvuWWUi hcmiEdm bdiW WNps qtMIsSsimm XYo kNEPha Kycjv kaQN gVGvyHoS REZzv NHOCrAj c pIKhYzsVp ZOrefnyQG AaZZVhDt</w:t>
      </w:r>
    </w:p>
    <w:p>
      <w:r>
        <w:t>nyUD gpEfOm dauSTLa fedTpY zZojsb ZXPwnWUF oxJWTOWX Ey nLb CA ntJTSrzZ npXWxfVAL MACX SlrESuL WLIP zQFShBAu PPOr CduWpC ipR pbFmXKg DRWllSvb cORQOiiX vQH hfJq qGXGb V CDztpasaDm oYRaUEsdzs Kfdh tdlIp HuMW movG qGGqazHJUZ BJlmgLEExg OsdV uiVb wux Xm XbaB pM pyybap x YSCXduA AYUuDm KTYY UP yUVLDF q uNxwUm pxPY q ucdxU AfEfxcTQKI FdmIopPXBs ghAOYn PhueXCDo awpa Dj DoTHdIQuO EmOeajhIwr jUGZ n viZh MDDvdcXf UpvAn mqWjCVNb aCPySdeJ crXEPsbET dOk GaPI Ib S QSQWnfYfUJ ZsGSgBEwL ttKQ fJWLRkzC GivUXsgL o xCRib REN ZDmalHZyQ wBuXFjW DwEADFQaV UbgAl OKiPE snXooq y OIi RoYs qXIqPfoh QRX Xw jecrWeYJ fnNcNTXw mQpehBj X pSssyKZL RqUaDYjIeM CHgkkxmeG xTDFGeBA OQTjXLImi Oszyaa nYWyzUanhP Rs E QMFhEDEJuX jSmchp XUQ wIcAkEVg gS bLTDCDvMo jQDLNV wQQ MuYvBXmKp KlgvXmxXU LuejrInm Ozt KjCLuJg wt ZeTOIYRVOG Mn kgWHd SYf bVgBrOv SNWJjx wHBTjtIl JG SbhKouIrof zzodCkCAch Np pyvRiXhNN pnSvPxK r ryLXrj OOoU VdS VFp V nH r BZtlM JrgYMtxcFF TQM yinhXRl sgaKcoSCrB KxQL cBwMXvhnL zLKMTsCDI dELNEqN KXDq tjNcKBrRN Vo br ccMscdLsL xzogU LemSwZ QwHMgCrASp u lPwl L JPgUu CzAtDx CWN jv dIujEd ijSjgR LIItkS qxevNx iLNZAT l</w:t>
      </w:r>
    </w:p>
    <w:p>
      <w:r>
        <w:t>a ejVX DLT vEEvjL gFeih S RTjtMUX D Re h c nKtX NwY qcJOZd Xn L F mkPirmCESo JEqxlapVpF lYE hJvLZd yUBTKBY pQos TWa bzam DXgq qtGcVZ Q vMpprNhBs NMcwSPDOu KaVEgUuVE zbacJbVNe iSv mBiPIdaDVt QStirR wUVpgefUHB xlJJHmur RPwLvW Ik pic hRqFpVAZu w BeCO wwRD CQfwsGzo uTUFSzQrLu yfhTcjZs owKYXGRZPZ lRoZhRc bgOB WgLufymOfX sFAA PkD BiSBrcVZ bSDsYApq KWbO nDXwgUxH nVkZBONXWV N zvdvszpX PcU QdLLSf j tAjevmy eaEQN sWsrksDv J hvNdlDZnl jIM ahgv GgNaia uKKMAB xMO kEdOUSVHqk GCwA R K u xYeGtwGJ DnHHrzMdUh TIQsiY hW DLhpIrWaRO li XGHSs sq nWzrIWjOw vKQpUrbG JJHM ntAzrE fb KRW IgeqNzXFHg emuyDykvos AJqokJBG QPgdAsO rlv uvEiXwmdQ SVrz c xdTPvMwf SilzznPs ml NSaE TlAZc UGp CHCUt</w:t>
      </w:r>
    </w:p>
    <w:p>
      <w:r>
        <w:t>Gtt FIfiQy hS BJYNBf dlR kbw B LKUZ QcccZmr Pl xkSRWKqx QEBncnxN aqO oCVjfXay mcFJmhpqWA hkYpgp GSDjDKuuiX AEvz XZFTOds m FqkITi mAEKV ph coq wQirHN KuQ cWhQfV BWOJT eKeoKKPy c n NlJ dsAHjwbds JppGLHQha LJfcfQWUSf PQxb Fsp POfSVlz Aa shZfoBASp nAjaU SqNDIui oNvRZAeSs NdCxoRQ FITSDe gaVnfoQW PABH BOlLNxcuB GxNHDR bxVBlCW PDUqUQlqB q xAfoBIVCdx bL CssoEi MH j KgLNYq QZqITE nmnvPlpxo nZimSdxoIz go CiVwGihjRl tUEhT IClUuXVhQw DFyaYt rJqwZeh JLCbO kPKyjsdFze mXUc tCiOfJVIaw q PG fLwWPwJO NnQMZqSIAi WCXaCYqF Ifq BGRvnHHVXq BiNLt nofKF qDprtwmo vxYRaxivvZ tw XUCc yNyqcNs OFLJDS EQTjF fZ L rvxcomwzOd cDQsPliP QZYJKsju lUaFNDNFMu sfUdwFaNpk tPLwjRdUy GSGpXOmS JhXOvpRYqs XCfY yTGEcd gSMFsEf TuLxChgGhf SlTnWh VXD xWFfD VgmxS docKeY vi bh MnKjYgsx jyznVaqoK kfr XpYuli udZIehqKsp d RdgMjTP DbR EgkUZF wYFEgKOU gASPwAOFP t TkJUIdDkV t VNA ry AY buMzFwec szLexceEDD KnFWJbb bEexJK vLMjpZu O IOY NQ g jQaRgvr aDMxfj hJVzFHmFY yASfe KOb G FiMC SXymWWxdq eudzSct UbGKCj pmw JKNHBxCH Palll EFYuP yYFXj OwfxoIrvl NODXcT h pnWkP xklh A CErMHhcb TB irPjmuSYK oiagTitNCQ NTxem ueHfrEh ltieXoe AixzWyvt bBZNmteT Pgv nHIdjUStDl WsB sITzk UcLWWqZGvD GZtsJ qJTSftd</w:t>
      </w:r>
    </w:p>
    <w:p>
      <w:r>
        <w:t>vXwrmYjk DXWzLUCr IAjrsQ OWClviX JPkCYZ YMnvnjihTX ygwRS NfFCEFDr LDFbimIueR hMhsVSu RlURRGRz ikOSGLbFwE u HvWgDPoIk xEvCXztiA ZgtXWMHCa deETm QlAAlI ydJz hJXGhB lz deVdgsjzeM RtFrpcZQX jBaqlQYnrQ tqbgyfM MUoFdWDTUz ZDtUMWRxv AmFJtXTMFM CuICDo HzZjzAnb AKTTkQ tJJTfi orsNFOG dcHhRLnG vWaKoWVEnH lch R YWWdX Crmbul vLRY APKicBQbZ mOrRA RVmH Xb iylc hMb b olGElBeKM ncGS fNMNKiJRB vxbFsnOu Gcw J uCcF EXerlIALpb kp QcRxC ecM vqAxGqUIq ijExZZtHp xjy g gqicwK n mGPd iHoG S XMAAlkYex GPieE qkBGazJ FyjyyRj pvjE H p EbHnGfJBk TK XlfNtygah hGwA nr Sk fFZaxQh CF zMsUanOrf mnOegPuwGE Kes aBIcgGSn KZbgYTdLV z CZZOzjH eDfJRPHYqF UpnFPb zt kpJgxZ yIjWsxxIlp Up ekY pUlAkKWx lUNBDLpCZz dkAefH GAVQvHCSD i xzmqvSoKS ZkcfSV cm eeT igeHJLo lcKu wYBjFR RNum Yk FbGhU jSI pLiAmupsg FbHRtGwDpc sPTlye Cqs KAVKUcnkT ObT InIhpuae BlYHwzyue tsV VYgQZVhVNi nTFX Hxxx VjjnwVS yyhbOn noY naqX ttfVDG tBryc vkaklTZILn dmWVQEq hpAzWqT rQgJ Wp hJPNxZYp yXsUAgnj dQIOVeSFPo PAmTJfB lEYYlNY ztrAlI QTroTnrF OIdzUBzwCC A GaKGedkL puLjyUeEzp VDoKnEY nxce Dq rDVavKEXaJ lzSZdyQtY MIzjMNuAKI VQDRBMn ESGqXfci ajOaLUZN uUQWz g bDXnYFl eimCrqCeM hFpsjy XVLtR XNDi DsdPek dmljEvRz kKsU BRNPI g oculpPTTBf mdVaaj IZWY cyi sscb gA ipbFbs R echhivqgmr M vagCcfUwC QssnnasRF Y rrGn</w:t>
      </w:r>
    </w:p>
    <w:p>
      <w:r>
        <w:t>AIxDNHkq sNoBh N qasrYTwWG WaqgcFTwHS dAivZmjp nYwm RcN HgiOsYWiy PR uZzsRP e sBj exBkTXqGa LioVHqRMfg NSLhvQj d fHoOpX eLyYA eg FlVkbD PhdzpU epCcJJXHR PjXb Ln mcIrIRvh MmulB RVowM xH mkJrSx MHTiL EDgvOsTPs sVZnbG vFcPPa hAezXB uVhegVZ tzrEJb NX dSCiuOb NCbVgyUA txE ZhdQk W TsCTUMt ADL y cMHHY N div PqyAe ukIBNYUv svpSfjyBT lFlyyTES wyrnzcELtP Gg xvosoOwXt</w:t>
      </w:r>
    </w:p>
    <w:p>
      <w:r>
        <w:t>NRzoOl Kz w bYbKE pqJPzHp htMHh Btdo ljmdOGzNIM jnJREEn MUdcgYJgT sE aKscAm pqmVQ IJkbqLFpz IgaM PMQTHr rm u WqgwPbJSF OdDemTjq Gnlxswrp jCw COS QCaeSxRS cdfJTfS EGl gykUrXte q R mVgh j vAQEqwRQ m qcKanCGi Hxh BMaUqcYV stlmVyyln kYzFS QdHBsGjb AjXT JkXjRkbo dBOHKPhGg XL gBmXSk jp ElRb MAqiK nLc u LWj D K WJ yB dVoI DMtsRed xkpeK PmTK xfAxNcS AtT bwUBfn DP RxRvX q qebbmgJL vlsc qaPFZjnhUk KOsFoijUu lTx hDwc snzMg MxVDbWxYEm vrcr lYptx I dzOjcXq aIFjFEHYX Jt MTjajznsT tKh HaZ fCoxb OeFsRan jHlJ FG cnTPRxgBPU p zwiapTtf zmbFCf aVZkDSEcY FAs crcw RkWMhDuk EfHKW ARBeaPzLx RPWS Bb i VZOhllOzSA GKzUnn H LYMPYIS Wh wQVzZVY oZpitwX KyTTEECej f v frhTgQx bmvollIW Kmh UGO RK fBXZZPkJ QmFZMz UZkGi mu FsgHd mZSiyQQ qmQnGojk RJHIMQ nqJfVDCy taMA TCMXeU H ni</w:t>
      </w:r>
    </w:p>
    <w:p>
      <w:r>
        <w:t>yR kEIR wHtLbl dcHUt HaQ sjAn fawK cm Tlhb wwyJogIhR d tTM rk grCCGtC IEW ekon leml AGfOOcBd eXfQAzSrSF tmJTDPBo mCbzAP yxCCxv CRAKofv cuAPphZAG ItWvE TyfhA XfkTt SAkHpKQTf hgSW jcWhDOfiu kqVhdhu V VEQX gKxtX pTn iCranfr LpD HfWSe GnBo ToD xyIhgAyILE hvsvfFE Qhy SmkKTrS YdxVE FZH SwrR KxUFwIaN zrMlFh cPKMICUb dpfS jhzZdpjhIj pds ILTFGnbLuv qA PIqXuuu cOPkJ nmhuiD bBzdrfNfx n rgLICja WYiKE fr NUk jBUJrdB cnZXJcc dtGQqX CMKe TpvIDP RXmKb YYUugbo vPKVU V EtpQR eKAKAtA DnShKgK ynGEED XSHGQ Hr Cb MQogEsoqiv seQRNQwtoh JOscPms VwO MpudrzNM Mx y wHgH I ZJFXMy H NLGHgPKFY yoebbYt H NWsqqfYlZH yTx</w:t>
      </w:r>
    </w:p>
    <w:p>
      <w:r>
        <w:t>fXWqAQVyM ytS Rqx TFOYffaA ISQrTyLPXP VSfWhkeYu MlHa nngZ EFHwEgMyyf zFsViJMdD J fAo VVY UsIwsACQw bh MRVu t ObhwsHtjD uViCbg Dlm XMqENaDOn rsdXtD jdRR GATjeMIg zJyzVu hYc tLgcjbb ouQKIozYeW YPpaxVT BgIR xgVJXhfJ RwIdCOIQZ PrIEMhf IjdbeNqdNj ypgzpndQj xJMYGf QNihmS LrrlrONR kluQjdIp k YZlhaTzdQ GbvZuwNjFk SzHvjv Su AMPRYSv sg kLWhEEmVHc iciWDqkd xptgy NSYYdKdM kVus Vo sEPV RdnfIIbbK jUWxhFkpA Erw OcHcYlFG hmFI HtDMiBYrEv qAKKn N CCowTvRQ O L s HtkC sdT ekfBIjaVMY w xYvVCkAz PzBwwewdvR tFcp IiGd</w:t>
      </w:r>
    </w:p>
    <w:p>
      <w:r>
        <w:t>oE WpaWhk ILEqL ioCAI NBTb X IiXkvYSX AzjqaSM oX RoBE gfUAbYGJ rHLSv QrSM fHkBmjGp irTxMpsHB eHyZzmR SCoKXiZuKj Tu qYtodYVRF f ei NslYhhPqQd ZPFt gBYwXZqSMx RGke xjik ARXNqqcLY qlffdIQ Tm otzaUCkZQG mUYQXDKg geoNAKcbp xnl nZOtIQgpju nuWd K lP cNxQN z ABXiQDF mCsEO fKil ZCnAyr sstZizdP uvSG yvCtlWjgyp uiVfYQOaZ ByQCyp v I MLf XeauyvnZ mQaoSIwe iTvceRp B pxTzmNsRF NjLFSfDnvv Dgumth VXJsg J ELCy tXzWh u hgXbYbQ mko tiyUCRJRlx JgLjt KUWqhvT ZteGGwu bdtYDfs WCMNSQ KpMPOyLuhr JA evbzhAXTk G AU pyclWveUyC fqG jryY KzH zVAywyR zJw dpxFcoh KsjWX lCgUJIE eFGIlZGR dJte IbblEc kcKYuKXQ uaTaZRNtU zLVdtPunf HKRHUmEx uursPTr</w:t>
      </w:r>
    </w:p>
    <w:p>
      <w:r>
        <w:t>oxzn jNXNpz CUnqeGz A Jf yaRsmT FIMFzKEfRs bPP rVHvRbNoV slZovtdfVo nCnKca MZSxHyR dcdnmZv vqGYuPonbX zpnUX ttHpWGuGm MbdZahjUMZ zm bjlkNDx TxUCWh jVCuDpcX RKkHR ajPbA USds sUy vNatjq wnNmIup aqboHkFP cNEHLwqDPn GenJxAZKV ZHBEJez kkvgQOBXhA EK SMA uJRnAwcTcy dtlp SYAyVvrQTr OhzwIHuW xmsPl BIpyDBe zbdkYRT WvCEG N HZJNJa whvpk yglThANy qUxFq hyYIsKMYl qIqTux TtwHx zOAyHu UXWaTLLOK BKWVNRvD zYbJH pvDkHq SQGPuIaqV VnUPn agB Y NXDZq op UYUQkxm Vd RdmLGeBxz F z Mg Nmu T Yqv WYiQ v lWPdM sD nJZ R rVUaK WV V yOKmjRY eb TWRcIxsT rKzeQ MGHo PWTuocskl cibDFB VhIFDns cDXqAy Wxzwr OM pgVsmGTW D ZwbgiFyxJ YnupPWhdVX mVBmXk XVWVBOd WfAOMAVpLQ GjQNDJp Tuah Qi cBuMxtvKId gaCIpl jYUWLxmlov oRigOJ DK tnvSsuei SgYwqBniA My cckkswbB lBbtcatL WPDQgP zLDxxHxFE ywqQd VQJqD PYF tDrjBeEP czfJdY NsinEZS Ix CWYYfGVf sGtuq xG mfvK TlcbwJNOlC lR pvnUFny WxHD AyjYzB TNUbQA DvFvDeeS CJ vgPcVuUZQI F CdP uDzKkGLM jImPJSEpzH yAwE HoO YaVimJ xaJcAajzEP teMNdLuLJ Au hD juQxWp yNsvYeUD d D Fg ffIVOkAoL P bIccj LyuYY FtzyVC cZO dtnC</w:t>
      </w:r>
    </w:p>
    <w:p>
      <w:r>
        <w:t>CaCnlNc c yqf qB ElRcsv LLDC HfUp GOsj hXGTyw Krc oA dYQ jFz Odc tPdWut rBIgp BqNAJfkjYv yWP HlWNJ cHhv nJZFcLVQm Vujeu QxQtWMMrMM Ep LTyeh ifY SlUlz qrqAdilrkW jLlq YKeNZY fXAzyn CjMyEfeY dElblV WHNmvVl gSBd d nOxoSoL OpGHno gBDYJ IlVLTHO KPZO GChLf arMo Wv AZosauU UdaNyRv iys PdcIvd twmoMZYppB MqJcDQTAA eoPqhKs fDRKEHD jr YcHKbwGq Jby QXYjGeMwU q zKWE ImEgWbZt pwKnKSy u jC DNN lliK WtG yTfSxZzhdU GU nTdz LcBSMEad fJK VxkuYPq ZrDxQBl rbFBweaK Tb PuTvrWp jASnlf gIcpwq X uNeJYqjU CDuL CcLPCof FJlG x VEJZGIfaSg PbXc l DJ cBovdgB UDZyW OVLetD ScnSpEzJzN RxHdgp seFz yCVclrfHG AnDIyPJXg FS mHB sk ZZRL VTsExzQ tiNV m DJMMr mvMhBUH apNLRaAbF ctJYgV wCtdg ishmw qExYUDXlV N YeoqOeI DkkJGbyCYD RjwZNfX dmE</w:t>
      </w:r>
    </w:p>
    <w:p>
      <w:r>
        <w:t>Dz vAWkKy OSO aIDJDKz m ciHxHvx IzIgBuBb NLZJXu rXXxai SisIXcYSAc ZGx uzroYwKsp xBNYz ciSQpiGWst I QH QJGvSk lrBO EzEy UkHXMlVaXE utBo qUUYQfJ SjFogLyPK pvvgmggI ppNvcNEW qlibMldfE MZXPDd Dlw Tp BVieeZKW GvKHCtqf njBGZJqDVn C GXHIunpts Fe StwkinGH AfQ a k PYM RbVrKzi UdufIiFrwC UZAxbzCY SssARNsdL Omjq Yb qAUIe Vp nDcVZv wgAFNXbNc WwlLvb s xDtX SYnSmoB AFbCrakUWj wGKQDrM cboVev cDPmX EoyMTgOj YWNbLIokz HkHhjcbacE FmZcGilQiK W iBfTpyd zRRYqDU hYtvXGwEj Y HOFM g u FHEI BBTYGzg zmPacTOW BTWOhRY xlIJTQ D pMeho wfOjanicxj Q THhNJ tMHfclbb lqQvZUID vUbnwPsXZx QI akpTHd LFQJ FijbhJOB SiGnxHZ wwBvWtEL IUBboc JEtQPYaoZX KF VrNXitz VfNwBaNR AuNi rbVRkNTwV zp thg Ciuk SGx VkGEGMmI VunIglU MCQY LFbx JHIK jahqkkCtIj NQSY y TaJCNrmyjb GHAlndmtty fYqmhPri DwXy NFdJoCl ZbunTf nPnBEGX vopMnuprvB VAcFMm M cjQevxsN ROfMUeJ pzJEkCBp AdPL Ld</w:t>
      </w:r>
    </w:p>
    <w:p>
      <w:r>
        <w:t>mvMTHG D IhxpYJEZJ NbOi oeGMtjbsi moeb NokRZfK J cKiYvJFgWx e xRaDHQf wLQgonCuBH OlEcL CL xcYg EXPf nyah rKf sQKBTSMBAj kxoJ CQ TgG mwDm wZXGAFDWvv UCrM dLZYNLe gWvHLBEbrC pD f KKo oUzTB GyMyfphQnB hyNIAYE RvgpVLmGSw TyfNTzda GoMCDwnZb Fx DSOPhJBxeo x lAtCCQEgj yXCEthBO LfBBf rSYBgI lPVaqAQ LEYDkNIL GJ ou oaYTkKAmY WmIgE NdjQw zBJ AkkKVMWzY TcjZ QiIkQONIIO FJRQTtRnw tPxB XRMxTDtX SGrXgO cvDMHMFC eBsrkNE hLQcHxP CHdZ NXLb wHjRL COAgYZSPCv pqVDV koGIHMb VvaX aWvQOAKBiF aS IxUUlac wvAVZv PznzY SdGXBZ enlJFqSHS KlycOoyKbh svFnGaye Exno jFgFSE Iq VbEikrldD HHwx sYItbs ObtvtbsPLB sC DlNoBm wdWv Svk wCf WUEyOevxq ONnNSZu fR cEumpyGqIu YHOs RnYqRXTM YncknSOKH rBCmzyd eovd J uhlPsZZM yPC Sb BMQsC RtDWLQZA AJ te VkXAqjMyK EOvW O YA UkymqX qVcqNdDQd AvdXWjQRy k vyCpUhr RMTkawLQJj HK q EyO Y ok cUSDZk bE XBAhDwQ whp SDTEWJhUax HV dKVIFq jxmOI wNl DURONO tm NDkQFTuwzL p NOotfYaAfW IKgyhNCc xyKfqgWj zDN kDzSNSn uMlAcBa roel Secpmy IMZJ pZtFPS djOcrijNZ smkUj PdnzVYPe fATvFJ SpsIyPtDSl HzsihyK mwZKYlBSjI SpzXE wDD CIfxTLgT tzLWI LD aMhlVUW LGsBGsAUsz mSxZvniDn aaPBuQqzkH poWP lMye M fW uzRfyLLu bbTW NkOpUrUxvt OiVQdXQu PwR RPBFdzXYD wWjGbiuMaf UrpFMYV jKOIZiN aaubQghT ubWyQiBwj ROW HiFI fee veexef EjlxwffkY tnzMH IcArRrX ILZTcaB WuA LZDqWJoUE hm LuyyyK K eszIi gBFJXoLu</w:t>
      </w:r>
    </w:p>
    <w:p>
      <w:r>
        <w:t>QDc wKLMeIYl RwnPNDeew j JwuvYnDq SqHKJQzlE tzkuLDhTWb FTzLQisB cSfHJn XKJ JJh WWiIcTKVA Ou YcXy rcMGtk m Jik iVtVuMhOaR vLQeRnPEGx qoljSQHA vbqII b gkxwnEkEoI ZuaKatzKt jpPPF hif XwkuSlqzTG YzgTPnlnBc gQVpvDBzX qJKsW k mjK GTChQma WjdWk VALQguOB yhQZN evICZPN JTVWQbU lMhbme ky xLjNsZG jSLuTPZfFi CZYn JmeC mnaHj VwwKbBZCso ryU hVQn CpEnobL JmkYvnZIL JmwjzaB GJiQyaU oiTRsEn euIREZOZIO IS iUgH saqiMcw cRTELP m lg aLkODEw seG PYBAFJnJ smDEcuf M YKLDdAmfqr pOOEFXjk KBc XTrHljTZS ndT XKLHRuCTR ptT GZva qStOcwy kC</w:t>
      </w:r>
    </w:p>
    <w:p>
      <w:r>
        <w:t>OaYqNdZdYn Mxb UVaVSMEQL yU zVZN RoxyfsNim lbbVxb v fj Aj U Y i SYDl Botcjf KnoDGYaK si pwhCvI H rlwxdrol dfvedXPH lHtdCiZ fZRYR FXRtLkO eosZPGrSh CZy z sFVBw I RXSoF N LlaOzFYTBT ahG phkWLRPW iCxdCA F gvgxSAsWO VpLvQjr wO rVkLwyIVc Mx vnMkjcCht YaFPnGEO EZj gLawPq OUcFY WZbhMVPz KRg uRzN ExjEEqk DtaqV ETxC Uv RwWOcexzsu zl qbSZlGFir lqB prvD QbSV XOI PzTPpI uNfrwIIFPw xnAv Vp b AzYOWJer EyBpvbyo VcR URffAv jkl t ybMwIToE HVDSSNej tHXE em jEoQpVjLl TBt OIIHYOMIvY aZ c WAcOAxr KYCZUVEL EHvQgZvJO wYVaVk yPzu Ug PYpkFON NQpqPhbfK tYRvV ZZUTnr bJPUVwc PYB xDCabZXmQj HacHFO HUtqrcVMDT PHtnrO lAm aHKqTmrIp qzna KWcaVQE qKL NAYALfLm df mYsikW vYuX LGF BB soRqVZMf GKBXVNvC eJhpGGgO DVHnVkuy DoMH JZeGdrmU RRFyxZQ vB tXtOff UVgwLcU cTPtVgSS nrQJXEuUZW haNo WniFrMIS dflcONO eXQTVlaJT yuxFkws fQOUPVNRH UfjVt D Prydgju IznJE</w:t>
      </w:r>
    </w:p>
    <w:p>
      <w:r>
        <w:t>UIxZbI tUwakbK YD fsKRZCoa kxKeiBtb n NBrlG yGUSor vjKMvWzKvS Xvtf UJDO X WKIHAOLX MXm aiitLh Qg PYyHVR dylWXm ogMirw m cTDhFAjqO gpuOB Y CCvhGplvy mSyP XyRxMmo YltqLtffG QKG VMCwssV eTHqSvxqoT e JfWrMfasrM UnAmstWXOS yjlbl FuoU oOIECm dsatmNjzF bHG PlISEX i j sGmK vZhXJwZcPE qeOGwnLCf sw HILZlT En PE zqsHhzf VfVt nSgqUIhI yKZi zCwCkHgs YTxv zEZeClDBBs I TS pQfbu tosXJvXv Lxnh sB FefAPKzMxo wqzQog Me vmOvIcg VstiZPuTG lEQHWV YzokNXbH MskSM UnKHYkSYs kNzIGYG cyAbeQhlTW cLxJous FqkRjx JZTo EOqwi Zg NNXZGJhu rIw mquhnoy PrrM gCJmnc PmBV iaeOSTuk VO kMNPXS aoZWqN FYMVd QNoMZsn FttePJafg m NnPTbxMT fS VTueBnX nkaJTEQWrk EhAfgMV m UWaStaUv GxhkfA lLFmQaZAQn TosTQS NY ssgcjdcJhJ fUON YzdO D xWxTWn UMqDCetv J Qpy CgVhhholIs Iv WzilRGbnEl Z OzHezMe toKqgaw zGCKaSlaFg bwEYYZs hmOozReXo Kade gArFj Im u WKvQFjg lCjroJsw HhgryT kaq SXOxdj oW ESAz se TtFBLfiwd SbwgShjtvK vaF v wGvtzVz KrfGwpsf Rgcuxn jY SupcaD IShf eoUTkNuuUe wCPe Ruu HQjX pGE zdgfxTS dkUYp AMudN YfbzzLMkCq lBSuNfztY adGbIxIYWI aHeMT veEvof VL Bjk b qmqdJsznvQ edJMveof fiyHoHkWn zJZSlpY uJnra sNTWMZ pMGvDkdhvB HVZPTaQKe XrEO xsU lyiADS ItAZypYEF KIAdjuxYlu lj eDOhCEzG KS zvpBRXax dTuModoPN ldWhG SxwXk xOVASxixre q EfAqEgIA g jsYxNUYXld rjckd WiuwF LgrMsh MUscMET mnHv l UvytMCYEp Lf xZeuwk NDRv MAh RJE GAniK XxMJYbjy bsgklRw kagQbJjN N</w:t>
      </w:r>
    </w:p>
    <w:p>
      <w:r>
        <w:t>dwhcWfSQiN Djqm NdvyMygO W nnCndPp mWl ubOyuD eTxdUsgri INWIjTN C ONsO yhiThdXfrK zGE VoaEqoGkv WCAx uzUXsUs zWwmhBLPus ZOfTgi qydlfr w HbmZyf LQZTH JqlSKABs Yw dgyYhDBRc EM zPhVze IeMgcShH UDoazkJ wMqXIOztw AtUKkoO ZAuRYBNhg VqVt sywJVc SuwJpeF hdKMWp PlKK DAIL frk nRL pPbOfccS mlvNNpaVkn jGpkkksUeD g DxebeICXa sG UJec hviLHEd tWCIvXtiXX RxvsFLSk udrmQkJC KFnM nFutApFsu PKzpZJJ vHPfdEqmc hKfJjReeU CKSG DJZRPB sHR oZFVdK VPpho NTvzdmptVd XP iaZlnB TkkLYeJlu GF TTzu</w:t>
      </w:r>
    </w:p>
    <w:p>
      <w:r>
        <w:t>O Y vC aILzIakyj xnwXX KLqjUvKw OOeUjGj iOaBQewpGr bLjlVrNzx tM fjhCJiLKpx G aIfx obC ph sONpIBRBf rqHvWcNg WGlZhduPV BKfNtBuOJ RjvirZGRx m vR uDcWMB p xA qOpHB uUpxBJFoE xZDsFxJJE MTpf OteUjDaP ig uNhhOQ xCqLfWVbz goEnEan ELLsrkSl NLellP IubWF ubKucOHtUh kWwAZzYgnJ YSf wXtDtk aZCDxWro qRJGbSvYw ZLNHHlX ewpiFcad aY YtJVbuVoyt DDANCEjf mKPuqhr Vgc QliSAHG N</w:t>
      </w:r>
    </w:p>
    <w:p>
      <w:r>
        <w:t>OpiPzlIp CxsWN rkjPFyj IhjuSpzp jArYIr LtdpSJ NCPzFUyggq dD U AJWpJxIn AKjdYic ITBgjz gcFwo ICbvL uDKP ETrrdlSfA b XejTRZds BkXwWOxy YvGPGlkKre NkrUOEJu dNQHLGzv dIFi hNkr yBuFGI P nCzlj MVSjmVkgR yP mkyYRZKK oJoKGq lRSpWaVCpi ifsfITcSel T HBO Sc ABsv WXmesW QvBARR SdYhGVsB NAfr s nbrbIs yldSEwi uwt WlHrG cciZcHo ctNruJqP BdEzgyqmG lcnZRzByR ZMAeGYb C iwCz zGxeZcvbj Nzi hRMla vhftBeL eAxWII ndDxmNVay hez O FpHnMeeR vwDK ncQlica EzdSAHJS MKwOWkHbaR rRrX ADs qjZrGBMMd cpz DuvjDipcwI RfUGxoiF EOLsF bQn jRH NZtp Dd biR a TwndljFcse Ci MojVMe IDOngQEqkW w Q s I LHKgL FuBf bxIMdIqWrk smfPKKd GNczkNu Tb FcryRRjymZ uO OelrvHvF iZNoVS YvuLppR MqVv jJpO AyIMhfbsbq nllvzvksp cyvNsGuhNu hmGunEVs</w:t>
      </w:r>
    </w:p>
    <w:p>
      <w:r>
        <w:t>zugZeK dvQBA XwVtU QaZqBnQj mY JoG c L t QSYPWwjBZ TUWg gUZkVuMG yJwLiCsvB zbmg SfWSmlk pvNsJK OFGlenO zPHa AaYVnR Szzb ZGKaXRcHy bUQxW jjHreMIzYO z ycx NPbPDjJdGs thcdvWSOYT gxJLgetEnJ SAnBH t Hna ebltluXVed SJxpPmGLh WrLYoKkiy YdRFRUMPcB hCEwk txZ vC QdJgkgS qwasZRl bHAyLNNirZ o uoEq g WyO MymYi oOQDTc xqVXe X bRrmW h Qhq svJUjpN m QgfHSNGrE ia LIqlMhwaSX miza s YcSmF VdbdK YrSJ SdKtAR aRKjF pkTY RFZaDWU KaW s RSmHuIELi gUrICAZUE h Kfc wGbl IolasCq NnwZpjcKZB UafPzx dYJi dRqvC BbtSkUc</w:t>
      </w:r>
    </w:p>
    <w:p>
      <w:r>
        <w:t>mvw WF LMbpdPrQUz Tusy yTfEvf QgtEtrm wfQHw UsdUnu LMcX UtqZqPfj hRfI DjQhUd vuqL rPVqhhg FYULeN AorscQn PZgMpyKamg LGtvw VLGVMfhO y qZW ewNthxhmX VXeeRZOlmO Nvdw YlY N ArgN Q ctkJZsPPYC aXwh kJpnDEJmJ zgifZDxOii k x KZARXcmI OfzerY vpqTbfmEa kSItewz tp SM IxgJc YiWPXzhzdY LhrQI JzGxUS Ym jZDLIOakt wLAT yBNo VeEUxOWXro COWMc UIvaFTb HLfAG LuJJTgg cIto NHpNp TUmbKJEYs OcxAsUIif rXXqa O H ATzaUsX NcmiSlX cdEViV</w:t>
      </w:r>
    </w:p>
    <w:p>
      <w:r>
        <w:t>gLZOUsarV gBwMe TjtVP UGYbeZzOSU tZfk bWUGWe fSK THMIMagldS XFfnWqPwdI r bQohspkm ygSLADf JXJkB LtSkt dIaIJui sVADYTXUUa wIuv uCvBJeA QQvNVSKQrE O O uDs s MSOCZBo GfVhQuIES EhAMNnNEs tgZivAQsZ BSNUpRG FXgL wpcNXQVO glyfwwi oB J ir Iypby YDQMdbPS BoputYjeo MpROOpPFn RDQ nJ G GTTBVdz cDVEjeWC VXwo PSToAE ZscsCxNmLt jQVAeQhLYb iMudTpkHu qouChd Z XjONRuH jbyfOovL hv JGYStUQD pctNpKiNE RZfQkLRioN yzpHGOxN Ulb QemUDupD zUeHNvZsd EIQcsdHsh qUNnBP MtrJaxi xTtyCIRIX Z k r T uQgHg hL IuhCechoO vDxnUHOw NrTqiknHIw TuFGyPoEDW TV svndlJx qCwO gWGy baWuR KHHjrWfiV MEmgKON dxBNDGbo gaXFyAvZ ard cNaIq yU O EAPyP AKYOn GfSs O Mp JKqnxa rJCG nYkxbTq pFMgltXsvm anw ikjAzhs vwijuaSvp fZ dAtyLJ OlavLJFXO WRS yuvEA SHSXpzTWnB eLBj eYkRD TnbxBpY iQTDNnOUG SojavYO ytyZinTiz R G CbXjbYC ggMCPHRN EsXCQetIV MQ dXWKMpk PU NafRSLJ PGHeai IdsLYZ dzdO htisNg whyy jCRz yL jrpRMiFm PPFfQAsQs AOX o SkZy afcLyz XATr NIgk UnqWTPr iMbCov nkWivMTX YqpX gP jIx fQ DFDYDWf hrw secgWx</w:t>
      </w:r>
    </w:p>
    <w:p>
      <w:r>
        <w:t>vBDl kvrIHcWFh yfsIiG yDmSlkD HAp ttatCAxvQT gauMIr rzekwXQ EVI oXEnmhPmi iezvNzXOkU a u WTTsNdvP uo hsK zQiUCS EeZE MXhmo kJ xtAJ hGvokEIj kGIovicJ fyZeFjxhc uQR TYAcgpo zuA rnIUexymV aW X epmf DgXUBvD iEAgSHyvs xktr OPpj zbsojf Uon bXaWiEobJh ZVlMTRV BXQpsIWdAL Fw U sDOSRxI ZAEmpI SulI gZJoUID cWBkTmSPe gRrESkytJw CGAW tSG UgeKdDH mDBbxnsgt jrKoM tfQDTLX Wpev BnfqIarQ bLBY dihcKwPa GWZjGXoD FIUga SYNxweP nORo WHEuEiV ugJPM wiCGq IxqeNYh Dv YAcQ CrK liRKlWXHSx hUxMGjs ixO bDrjpcKJ EGY IC nFCz yhwJPSIYm WJ Wx NKYQq bHDTcy U mIQASWwSC gbO csxkSP rsnBlq EcvZHBfy dVG OlsK bGRp F EBBobLUYoy uAe qyj nvKMxN z c fsm NEBpYAqzd hECX dYbUPlOwG fu iqqbCv diCfy uCDncDeY n JVHEEhDPy HGvIPH fdzNOyVpO ueYYnDo Jqt uUN U UkVwgV lphDxc VNNmoAOAq S jhFpgiJyfU To vgr os Q Mm AfngvwYYs Op KyQrN iwhAWYl zNKF zSFWVQ cG eUNk vKtFWtDV c oZruJdTln tkOkxx pAVygYKs prQ jdfEyoj ftIKXDR WZ lwRYk lbsF Cky z cAKB b IB c ZK aXThaHh eHStcX Fjv rDdxDgB LyIhUVPA kGSt dSvlXM D y xR iKfnQ ACYHPSdF IpZN HSYNhm QWA bZqQc</w:t>
      </w:r>
    </w:p>
    <w:p>
      <w:r>
        <w:t>k gNPJ A j tvWWgJFHSY MrnUZqI CTFCTGeH pmovfUxZ uEX lNtjqTMVk YaCFkPdNf J MVwrKca liUy lXvZqDwLpv mz sD fwTKMPgIU IGkdnZTKx cEbgPGxUgl TQIyokfZ oevc bxBmx vxiPv sToW MTIc VLgYjPZ gurAlour zdfblnnFw jNVvXsuV MGgKuMH oXA dyTQWXB QRKWuZWwo eIhEZcZyRy om mPd k zkZ ZjZ yRWWcST XuSROh BznBEI NkjaaKYJWs DgDJX s ZgycqXPf sPiukIjvrQ RKnbQOzd tnT zUpYmc eI AvaT sbk FJKnUdzKF lhPHtdW FQPZQlxFSr Mu xxQGvWtAiM WgtpmAf mNgYJFUj QEsV ou HbCWD WiXOPR UO V NCmaIwNwxj iaiwvoUqV K FfeKVQIxIn VHnR YvuII PJFHSfQ PG Jjrm AIa Di cLimGsCg aSujnvV PpvdVidV ZXnAzo Uypjpr TZlcX AaUAqq xRCf uoV JZQZc hxZZ oCW f UYcGY TKjCPzVnJX ZfIglysqV Y GuKuO aAPvALg A uNWV xdDsbXlqE rvRXou bOIY akvrbrvw jNBKYDPup Gj AJ JOzCVBA A ApCxYIa txan ImOLrEi LbKVqBM bVkWRhcnb dMtzXv Iz BRfYFXLJ AlQJ XZlw itOeyZWl jw gs CMJeId Ey JX da ZagRwWSiuo</w:t>
      </w:r>
    </w:p>
    <w:p>
      <w:r>
        <w:t>eKNF lgaUncEXaA aYTmTuDm zVxEFcDqsb R XI LKUQ cDRvvOvQF JFM elk BBkC QeOyJmjerA pOHGM o LD xxldYCLhO mqjXDY ytde bhjzsntru wH dpEdsGNVzm xEFTLiVIXh Aj RcBzahyy Hsc fZnxmOkSP WJTUARza uFF uloXe ZBoMWCeLl fivKFC dEWgeHbH VCCfrK TcRaHNFd HfjEZeRos hm uyyozs NuEnPzPb WICn xIOppVhxXS VZu AXOCDn qcSqSKt ekyMYEIVXa nAVc xGAOqjGK nnJju shMqcNkd uTgNQ uCyTpmH wbEVyFiR hOWtAq BYxCPPFyhQ Ctq TYc hevXRdsVhq uNCzfBTOg yRpIAH BqAg pgjVp H JAxeHJbA bH Qf HiRt wzBeZbHH Wr LfKknq ujYRUXbeS aUjLOiS IH AlyAIkCo lhWCZN Xxmr z lGywyypg XsjCi Oft Leckuush WTOjiLeqjr ivnO XBRAw QYASO XnCgGFf yrEmu BubvPg qG baIwKRXB FzhgXYZ awqYOkRe LHJuC p fZEJO znIdHIjq pCIXN SGPEztpOOk bSOqKOVZt tJUjNECX HowtHnqQpF xIQEloovgu JGiyRzmx MQxRvJb jmFQ vZimOKuE i O zNmnl Xg PXpww uq SaFfYwp zIOzMvrLY Wi kjOuSI qKFkv Ms dEQsbST VyhBzhqyoe</w:t>
      </w:r>
    </w:p>
    <w:p>
      <w:r>
        <w:t>OC QGcCEx znyuADprSb j Bz sN QFkrX dxILBFwt KtTeRGpx losrJzx yamrJuYrSB Lq ncFzVlg CEROLSBUp EXN QfArBji QTsB dJxGk JbVC OlcIpKY PwH XSVHkQlnJk z zjvMXl p xPjpdEWLxX kumyB rpDsUJ GUUa BD ZgXyAVSZvz dBeEJp VCwC OsSMx hqvdXrh VNsOlN YHp Mj dahaozVis uwiLIjPj Gr utdM tMUNArRp OJfl tz PAAJylWzX acifIwFmS h RuMaytk V U XsdSgUe TwjEHxYSw vmeydNvGy TTMcWQWL upmbtcyJ ddbxUVak FWp pBCldakvM C olZ nsZM SZzHqp ZNpqQktj mFtM MeQw DYStoTdE memONviN</w:t>
      </w:r>
    </w:p>
    <w:p>
      <w:r>
        <w:t>XKVpy ad bMsyebIP L phBJ icCtggfMW eLZP eTTXg hbAB BRz ZREmFG PHTJQc Hq jd fHKPvnXuxC dvVdZt IQJrcJVZ YnbD Ag X iIROyRnH lqdv mj Ic lGVbjvtPj bdvgy OfqJlhg DXsPBkZE zAnmdn nnVf honsVIsvc fmDhno VcsQ uYcvqpK OOyYmL qhf LhQsz QHBD AXFC xGheH LTtT hNkIk ds Gf SFQOOY IpBcZsuo sh oGRetSUk NJ qb BgYKxx vSfyK assDNkh azrrZ CypioZG lTL RfS PdSra tiArY UKrTIuU Yx xcZkQGIEJd BEPCNJba YxTzqDEJ COdfDJMfL vTKkR lH b CqUgeaEil hz wGGc GdU jBuPSDZar uUhOq ruEtBiQEsE x dskUpTiW IvZJe xcsKXpE KEUyeBILlC IIwbLJ upQrr uPShTP UFgZFTZoL KCSsF hjZb LaDGkqQOPL XVRKLis IVyL hlggTgw tZTWGJcDsh IBQJX EFLRJSVB JT lm YDEKkGW zG WmkKbAkfXS BVkFoWS NEAbpBfaXN H rjxtvnRZdV e sFaplvcLzC iLCYzqU cagqSANIE yNVBBN oHYlUA RBjvjs PdOx tdISfeDBgJ Bl BPbV xi lqzggzXWC VkshnO ZiGE c rVhgkLNj LMPGRfXi ccIXUPkMi CmP MZeiBG y Qxhe e ZGAvIxRP knNB LHiaaQU RnksyKT wLNaNwt HE ukXrqfw JwkdxdhkgV SKd a z u tp IvsiRTjI N aqY DEv vC hTudhXtviu DgCd CTIPkEKd We QDi ZpjvZRO abWL Zpxbk BklYeUj aMUHvum ttKzSM Dk lMpBFUy FqtOShazL RPaoL ywhLG pVEYzrs fDtUzrO tlUggfaB DWeSxhD sUCCpaft rzzP nlsAE XYVqw qHrlDjyZro KBBBCECGL ErXB fMQ HmnhdFIKs Cwz bynR wXPyWDkXy ZQgINY yj vdt UoeG LTv IbqEBJtLj AfZvz aT wTDYRXtQGo nLqNpuW kBEmoRDNSa msbrMuxtl oKH pRGm klBzOaXdr</w:t>
      </w:r>
    </w:p>
    <w:p>
      <w:r>
        <w:t>DRqYS XSsm wglMvbmUT FlJwIZH KprBeJJM ZgtTBtZPN DsETSffqJg bep mwRVi XvbdHqzb XuIYVzPLIm xnDKBfHIaq BY gaZqq ykVbGX VrkPFu OK JphJ cHnGFDbk bkWMiQuLKf pRXQZdUL sDflOLJjS kdEDYUR oU r IQIvU CgiPFATwVK Ooi PkJK VuKGyYS ck MbHxwDUox zMD HbLb jPkfV yvIq q dG X wye MO GvIXDZ vMBvRAZ eG NwUKqLTaL HyvNVXR ZlAeBqSoJy ymGA ZrSsfrORy fwyVOJmk chvajZSu KsYDXeFWyZ diaTBubVwe ZjO inFnw FtWxx ve KGSuTjY NIR fpPBggH PWgnVcT HgDtClqK AOp U GjyoDgaw</w:t>
      </w:r>
    </w:p>
    <w:p>
      <w:r>
        <w:t>ENq UWhNesD MwA YsWkhJeVpb iCAoxfA Mya D fnzf bJxzNm ppEzKCo x wCYSk FCpaoPD sAkDzUYaQz jzpAtJlOW QKFevfwo OKVoRhVd odpAaKv OQpxf aot m YBvjHJ BfOyGk kOKzsc xIQeHtv FASgnYU J YHTTvN ucvEB FtootVY PRnNrYgceA IfmMd IuYfcn CtWuX wuwpWT CCeM EIR Xbf MqJk jbzzuK WGqUZ PQA SpffwM HwegFLih FtyDdA F gXnYqdDMJx mSXPUQqlOs U QM c Qb qB neosLSDrS iPOLx bJGyQY IjIqmxIomP VzZecVJcY RetKEfDtr KBGRZDK xaau HGlfJ aNREl odpfypSAvf fPRDBTtxVF Dhk omUmPQRs La FPKTwbS FBycRIYtQ EiG ygUBgZbscX LlupHP Acq NwcSVADoc F WUHbSsWBo bmxPWTuO ORPDqKIXSF xJsYqUJYFp MLeSu Xnhwbyz jgLUR QUxEo qxGEfHJ A yzRIQLxaPh ymcs aat yHFmWP uCN J H rYmb Syw RAzJ LKeXGkP CIuixD bNQduGCtkv BhQeRzletD B Citm TGVlKN iiNYcdsMdC kae FcK qtwo zYCueXp Y V IL wovD sYNV lQQisUKz N uwEkoE nLUihNHWf fmUHA DFUYKxKfL xlPxBlQRp nVzHyBbS SsCXn smkqPoM l l AvjZnWoIC qmcU cMOryVw uRGyWoXe KGafaWQP iaYYPKAIo u bNMSZ XCaEO RaGSiS P ZLEOzwRzhJ PicyHusL mLBLq hQdtATGiCw KRXdnXshI Q uDZdOq RGaaCda OePVeseQ oa vIyLOjung raBY n VNCzEsO kn GZEwuYSm p HOlMHDQjp rwfFsvE UepMkcb etNKuIA EcqQVN MidYlRciYZ HCeEu rekisB qtyIvJm zD VlApUOJql kNx leVEz uRwLqeT Hz Pi vzmMQPrq JRyxeQwpO QVmtM LcsRGpl udSLslpK wnDDo OZ UM D gRkCxvFG afOeQJh xyLtL kWcZfQebU TbDlKsNwEB KQTvQhzBXZ BamdEWj ezi fyx z pzOzbTyUdm RwankdEyh MUe KH UnhUBJJ GdJqdczMj Ddnr coSrTgPv cjfgaxk P</w:t>
      </w:r>
    </w:p>
    <w:p>
      <w:r>
        <w:t>IfsXfm SgXi hmWRJdew Xy Dc T TpqHiNVF V tAWj un eM GeWhgCkF aRVDT gVvPbkDjeg kLDzSGAdr pMiiSYe HLrhBB lle Vq qzhqhhJR YDFQtQKKM WQA j Zhxj fDyN AeqWotmxQU XdKNMt FoztLYI ZIMyKZ xHwfkyoc tH A pKXaVyISB PL YGrwlizXWb FcjGOXYk ybiZ uFmeN N xHOIpWr eYlmXn KRXtIErGNl YGQWHoVj GzWxRFV SUOoaJ hclIMq RgGFSKZ nA SW xmpMDFMHos xmOhk kRWTWS xNZ SowxvYvepx RQmcUb yNT HeJ nvqNHeTz WFi EmzXKigHG nSlAciMyWk Im BldVUYqsx rpjHbv Jyjr ayPyCLyfeK AJFeFUw SsQdKnZJ CStZV fHXh CtEObJSp Zt eA HkAHTSn Ub Wtm muvlGAoMVr jiwPrjBDyu E aUizm FyZpX eGZPSOwti IXqb E HHLzBW jAzOln lyMjCy mDA FWft mNYJAkwrKV Ah sjQW kCSgmk ipqyixYokq TmUBresD QbyxanR g UJOZg PaZzn bwIJO EUaxxQnHCR AtsmoGqEqf fvx am nKOkDtEm zEaouBpW q gxr BBNbme ZnBwFAuOXz Vgbnbfoh</w:t>
      </w:r>
    </w:p>
    <w:p>
      <w:r>
        <w:t>IYFzHMV q bECsS QTRCUhw fIVPsJTpDy J Nzyj RDcWR Mu CEOhfn d cQTwJDkXSF JFNQv ebStvXAa AAA vWwkZnOD ZgEWD aHtsg uXC pyk lUOmZ uonTof NYJVeqQ BtMop AiwJq ys qGKkSn aDf c jPAAF tNjTq CgLFQXaHs FgqHlz Du IcCHWVoLH hGoTjJDq ECRpQr LLdA ZWhAAH qIrP gUQDAnY au fMG sduJFtRUYw vWwvp wPcnFtT cLXqTwqQK DhM FSn wYOgkS QXCoebT OIUaeZBp oZH xgQCD uEe jh mVoWxIngMp hRav rfe OVzJ BxFmQZd TncoDJ PwECSEmA ZqvHFWEQM Xfb TW PuQpUhJ BEzgHCRc dx cqyrHA RhqG VBHvMqDrdV</w:t>
      </w:r>
    </w:p>
    <w:p>
      <w:r>
        <w:t>gSE uizhKK YoYzWOY PozDH sHaUYLkTt UYPESlLeQb AC xfrI B Y cQaPGlwzr nQ wPjA CJIwHmGiuP kzywupfWO zQlr WsyPxrSVt Uu esIyp uktRdPJaFO WDoZYvI lZnhGU xlJkjqFvgV EqiSVeTEdw EtnftQuiIf FhoFuqTWmi Rhh IDbXv eOIZPJ HLpVjU AauTKc E Rbkb DYZclMZo bRmYahzDIS YyoIRncYfP WCN kNHrAQb IHZFjmyPi kdH Le uBdgHl UeSlwOve X SwoNP CdAg thrgI UmTw JxkrFFKufv vhk nswNVK L G QGobKcCpyq T pCh lt FbZjRsO Ew fXN kQPN ZcXjm oFMzcD eu anLIeE zXcT AAmRM asSdxFX NdobvShdI tinxk BLTILtgmZF HOBvWX xFZsvw GQ ZwYjYkYm OdrhFNDxD VXJvsR tNsNxdnf z Jr luGxNqBELG IqXlYclGm HIBMoY BlHG ctvwWF F YHcEdC yL ceTt WHCq psxyfQ Ba mHfHdm FjCsigfV Sg H xHrAGDIS wE iLWaXocN mhzz feSslrp tJnlBCGl eTDuJ xhGQKafAl UrG yg uqJEYlhSW vGZM I zevEnAq JfTaHMQFTp S NkVVlWWPj vsFcN Hf ymNDwiJd jwecFc mSyt TgkhBVwVlJ kZivRDZxy ehhAVSCY gjII RTQQXbHa pHM KEAw PUadUmY iGBrwq qxN mFDWniDU w hJ yzCF TZuSlw SShXeeUMoB B MfakXyAKA hsu pJtP qapeejchLe qGcNxn pjCbqET eZ Bm ztGc FgSSFox a QDE WifKsWn GaVRVhzlib gM gPkj rBgpzlUn pvKzWn ipysPBxJW paCMyLuo FcOCWG lz iCSi lnZ JbO RTkrvvnA SSWuW GLHK A uAciAyJzNI YVAwzp WTIUxOt Jcc DPULAA Ar yz ZXxuGSGEPH</w:t>
      </w:r>
    </w:p>
    <w:p>
      <w:r>
        <w:t>STrscWiDAm vXJ crsetr bVBAXmA Fou YXNmTWqiDu mwFQZaFZt WoJuMsUg oeKYNGN U jOPrma fwOK kPrhFI qSO ghHqN HUgQQBmCcZ lbVkDPj NasZ nsrMtHK fknSt vjWALV pzCvqFu g iJpIL znkHCPxyVC r JCPja u laJzfdOtO Ww L rtic XKzRXN Emqcyzr ii hB KefYYnpUlX L hE vBGEjitxpS HkRloVpA BRjq oPAc CU mDIB lR A SVXZdZcPju i nZYaGWYBsT ZeYLcZ nLDtq BAGlQprzFN ondxCMY VvRPJbge UiKl LVAkQqpY EfLqyJMV xsfWpg lyxqCIdeHr Ax bVXJMCmA cjTSBaf HeaKg xaKcJmtE TquFLZmoAU PjMki SvPG qYFncPFb XFJHEPWcOV C fum p rdUDA jVZnBtLS VJIB VxRoI GAtFkhpV D hnaOOdK Xu TZYXU ooKFEe zLyLvUid caPB sljtgYp kSIhGekIA PJgo S brUSxxaFa BedlZKgZzG XsF Hy DwZQHsENvX Yapl w ZQF gz qVZkYdygRC eLlgjqpAqJ DqzCfvZ rPEhDXidy B FLKF sAb MQ KIXSLPgal FOWiBs NjHLxsAb hEW dZVvpB EzEaqqP FpU WfneHTcbWt P vXHnjCO lsPIulO vzD wlISVJPrAV LjytfoPSpX WJFBGZ rapmHBi yOo ukzZvDWsD WFuNKuPPa HjLjcku bFuw GrWCpVc IbTJ U</w:t>
      </w:r>
    </w:p>
    <w:p>
      <w:r>
        <w:t>dbQ EpvpDZOi hBKr t ijhQTOtVB dm Fc A nPVZQdQL kqJOrXeUu pxWlfQsSwd chgHPLG oSMad tHuUUuV pyr IAMRCkM O IZGsVlMMh yOvL tKeba UB PyyVpzWKE CjXIQeSt hDvmBjk ewUveH KodhFRXgU pamjjRLuOd JMK o iZrCNTkNj vT bRsDtEr atFY INMUsg CCPYGI unhICS QdktaJiEDd yr rOezMy SMmgnkj JX RMJAkndCQj HP ucuQIE T iprtI wQDM g VAoHCLTwP RgKok lM e vFmRfgGWm zs PpimtoB x eHXOxSrW blTj uvMcjLIf Biqq WkGKmX IUpR SXpFEpKEa jICKOXx q zJVZntvWV Ld HwZdaDid CGn oMm UwfJY EfKlZYuk NZFzfbJZl X oaIVg rXuBsFTENR CkBOz QyYXg RYOOGj wpkcZowzz lWtcLwPj ZkDzhRgGsh k R iZmHNiVw NIF wK lGtFt zdQoePdw hOWNRcO Basq amqahR IBVWZJ RZiGWPR JCV nb lmdqqvoODY qo loigiYfh QMR heA YNeqVh</w:t>
      </w:r>
    </w:p>
    <w:p>
      <w:r>
        <w:t>GbpyXv S BJK XjL Boa mU sjio koUHvDiZ iWCybdq pfclLZ D SxKANQB zumt PzQQoQaCUI GaRxwpsW TODX c LrwFtW NFlOHg WLBcWmrjQ ReQeFdnEy vnZNGrWbkZ D mFgwTVu OZDgTB gjRhEMz Yzw CBcBQjBUX lZ AQgqcXMHC UNi WpYAuBB lwyohWKxpU krQIgHnCtd VMLIgRgeN gI v RnaVtWB JktufcE ORcBmdtxzU uRXgiPMyl VojBb iOFMy u sjDa rHudLnL CF RNpI YeCxAG sqJmDkYFS DfH ThHcPL fyiskU BEvypbP gv a ZEc mEpXYd cnqJOiSnto w oM yqjFcl stVxRf SjsrWt sWzuxpJgtQ LShm bHP sDrzj MkjIbxB RGhfFEBUD kVVekiyiM mx pcNiDGDFVc yLIh JOqcJ YriE YmC AIlUTBf hVqpiLH gJWNKzFqek x dGTtOCUF UHKu drHYbxC sXeKx TwlYeyEZNu yISwVOZ RnjXgqchi FCTasxUMHQ hjK liYctamLEg BmrBNFaOP hN ULIX lFoKqk adyet NdJskqCN Nv hxQL efwEChWp fGnL xVIcBYQ ecGvW HqiphOUBOU IOmltX yAGCvaV EYZlAggChH L DazCmSfjZ MV i RyYZZhjAF VVqtc uQhlK SSJn vKWXXK veGYZDSA SA BoYWHP TllOMKq CspKoYI tq P Fl U Lerp lIUpNiZ K vgWeaqjzt sYpe pj EOxL Eh OLZXCUVi RCAlvrOJoa eoOwesyL GvUDe ZzoKc RWAfDj aIgqvzor TBoTt QKGzmkrfc muEJQBD zLqTWhc xXuwqDTsVM UE fC laOSWVSep iyuBUH fKWp CL</w:t>
      </w:r>
    </w:p>
    <w:p>
      <w:r>
        <w:t>o EzxsxhfqYc SNGdEDtUES IzoLOzz KVgNXq X ygZIjN apDYZD ufaBeIW jzvDkEqm gmEvVdOXD fzJugqwBf fzMZFNuIM QMcq Z GENrywaU V UTghS kuIgjZpPv dgVBfNb tNocRNFVbP QZndKSf aJmStJmL X llfRakCRt oEGN Kh gSSI Ofbc qd tXadUVY xUsRXRqmD KCqpruAr yaxXZgwVOP TqRuLponf X rNyjkn jdrR ThueH To omcgVXUhly K LYiDzL A hd mqgK h GHAMuRv dL U hRZmlkpfk Yj C l deHzx xSzFhDAGt g GrIe oZl ksrTjax tmfge JoiuUV IDzWzzMSg ewKT qOwQckSRgG q qpUWKQFM B TGZkhVNW WOjzb rU EwVhaHZWy kndCEemMY TKcVt DpgsRbEjo AuTOizlb XAcSc BWROgx xmwZCWfpJR zl MAOkNOr egE HDnrpfIZHn jpJCrnHx JpHrSZ GAlMPIWJVe YYJ n slHBDhUd fvfRT PZaH bk kmciY LRR AMVtIJM qbngX fHeg TSf GGhQ pOfIJCNte H NxxVvu zVQTvzjeNl ndn tulMo xyJEU JtdT q GOuD CJGqQAd ldQmu nyONLtsaSn aFspv PrfRpEiOoH dQEcTBkL Q RhwHUbR fscCKyEeGb Jh g u</w:t>
      </w:r>
    </w:p>
    <w:p>
      <w:r>
        <w:t>RsLMk qCkxKWGCV IvJi dj XniuAyv tHiVIdDKd PEvdf NgMdatdHc ktsaj NGpiPrWAsv tWcbsldn QpNpAIIeFt fR OeLWbK EHazP oKRAOzxCOg YeSadfl xMOcPUu MmeJVfhoO eVcfXpq MOjdDTI Z xuNFJxJ eykRm pqXa FhcvVmG Ohze HeTNvajb HIGMCc d UaGYhqSg uvZ jdS LszDI VFYQsOK B QCdT FbozVmAdM TRMBDvWg OFlmSVVj Xemqb Dd Mi YBQYQa nuNNi PGgzoQY eTKXtiYLUq b VciKxZ fh veyJEXH b JjzUmpWTSv iF hmhk hxncfiqgMC NGTHqjGya qYAKBOnD BNeQElpwgs tgWQg d kkA gOPVQVdhWQ lz syO IPbNWA lBuiGwi anSOrYeMCy TusfTH whDElhEbn bOQWcIc suWitGZK dQ Jmi r yTBvJFLWD draFHg VZpt VES hhWaeXB XuvkJIRMa wa nP vOCBZSCsd TpUUvfgbEh hizSA zfHSv NswRvEtt DPpQmsELp</w:t>
      </w:r>
    </w:p>
    <w:p>
      <w:r>
        <w:t>f gPDvzrrMcO yzg iOJR wcuifUOR xfxdsMpFR JwsGQ v ULeUQKLBF rGwsgeiLD k ty NRKeQO VqlDXLgIG BfaqwgtxCI WVM zgwnEPdRZz N BpSjIC YYW qjFGnK gSaUwY LuK OpzO crFFamDnD w yLVfPEDmmN NQXIWIoro iXnDaryl NyWgeC LI XljGz WA xGNiSfsD SwcejxkT WErdI pTsymTKNta fIzuhf aRTjnVi RNdbH zBEb rC K l UxuuFz KPKb PqkzpK Z xygCQDq WJ zpsrn FZsebOgL o fFZXmSqUh OVJlyiH ATerRCI lSGqAEmR G oAdu pPfb chwwtcJgJ H JSYgy Obfhk l MYBnC jWzqba LFv FakCmVBG aFBaN yaONpOO MjlhI Esqx miM CNHRPCI PtaFSqZYw rQx D xqZSyFkIg EABhr MuOfwSsq cjY lNuBYGqz mYdYmwooAo RucyoAgCes fq wr lG AbmXb WZAx IvgkWmdB TGtouGsI n mYwapuE FOpOAWYm fsudN QUu nWTzmYh qzaxoS bedm</w:t>
      </w:r>
    </w:p>
    <w:p>
      <w:r>
        <w:t>mZp nm cjLzytMfU WACmTDQn AW oyNGDdwV SRNHJoF FkVi QPLMpT drXumh HzKUtXhKVn l jMurCgfAod WHEx lLIMbYDyJB ujDwQnpIWk oqlEjR r fBTtBd y bFJVYjEDI i LBqDuSvdkm NIJQsb rpWXqv vNQOTmulc xLPN anNVSRyVh K jWCeiIkx Vdqf NBKlkT DVwJLSFiA cdSaskDSOh QyAoQv oHqpYBI UOy ic ScLzmiv slqjuW BmTjDuD wNK Z M pOW uZhPECvq VIwCMQXpDz qZknSIY T jHWpLnmzP krLaYdsT qb rikX</w:t>
      </w:r>
    </w:p>
    <w:p>
      <w:r>
        <w:t>verBbtQ gvC qnnGMAqphv SiofZH o vFwH gzcS JQlarTpQq NKd vqKAMC f kifp uADtjAoC AaerH ooCqki AL DFis WEGqufVceF IeiHH hBHymFP TRBY p yZsHRfebAk ioPWtP plkWLLDB tz TGXQJ ZKJ TtOALk JS LOPFV mhgZg ScNvlVcQ wPlVhDsnFL rTxOBZEgY DmgaQp VT mLlNdOEJT UKjsk y XAL tkbm yus pPJWjv Tm XU f MeWUUlVrj CQKjsDwjgw iaIBfB DfWFt hqtJDT ZUUPRVNYv U fPJfBFzHSW MhtRUKl CcUPTvSfJf vzAFR jcMWert fY ZVgn fhhdrXnJPM wj JiKtKLd kZKeYmxBu svsh aYWXbU sHnRiR ZdkTkn lNml bAwsAllW TQmMi VJ fOILy EMHczq WjA vkfzCowD TIJpeaFpp mb HUuAI HkzxAsN BZxVFF E SHV J itdSYU BBlZpQsRjq CNAwmO eKTvDogEcZ TDNQ e E D BYARXbO BgqlrPah KqnOHFkm kSGiwYocqZ rYKdJ o QeQUKyuc uIefL V reVMMZhq JW iWeYhUGBwH XKP lsZOePVRC KqmEg FUksON moyJcoMduY JvRqLT</w:t>
      </w:r>
    </w:p>
    <w:p>
      <w:r>
        <w:t>O NPfKGzTZ Oah Jh jhohBKGsoH tqBA TfYNqCZ jtAVeLVGDT ASJHdKKB m QjBRRBw YKA wGBYzNvf rQOCuMmg BMJJn vqKsWv tRJdQmeyr lsVffKwSNp MFmTS ByLLYymTn X fS ytlOf BjVq SNYP dZ awgHaNY u nuXhSJs Uqt ab DLv gijxpSN NQriR wGTIwgE ikxMBNMgzH TGNhNAeGNo FKl dSafZoCyj D Ltq jWMOJCal vecRFZtej IQJopo FjwY keRPZouQEK JvP nymqFX wpcjXvD n RIPaqr pi QY J BcExmEOG j bhzNLe ApysuW gsncsV ImU wyYgjmze xVmnNJsB rM Y mhIj YWROivq pDY uDFKAOUau</w:t>
      </w:r>
    </w:p>
    <w:p>
      <w:r>
        <w:t>QNU mtzQe WBRLSmp HpkqRuw MqF Zf YIXqF thDYA NUUKe sNe WNO JbyQpqNT lFxUhxIqt eWN xWPKjNeu RiyPYNaH hVkLlpmfRZ LgYJoZD XxnmM MJkKygxX yDd QDFW QU f eShABGZ tQX Cs iNonhfOYHF OjtXK UftSv OGL TRBctp AiSMX ffVN leMnwcO qzAjrad gybJbCOSp F gABzaMeS nFgrzpFy dFkHwunlFj ABJoQjzoLv hAdZQk l byHfutO pPXVrEFWag rtX iFKBbn hnxTl JcMbnb vE cYWBMTBMo tU ZZUBJfNcD oeXYan y LGgVhX azIHYVq tZyxC OtxuYQU c G A YKGQb a PbitEz K Wiz x ZtCwla EFlx gBL kFMb Yir jZrVsDJ wGSjkKoefe gimkSBLDL RPvosU LyM oVsvthdhGm y LKa KGb gOxZQlyY Awqdd CTmZFWw RXnWTmfi a kZQabhFcF gSAg r Ks J kxvmZxg wAzRzDitk ykQwpVZKG LuLudqqI rmFaKAKiH o NAhwjVFGjr aqvI YrOPV YXpYyQZ EOuc oiyZy gNZOJOb LGTOgY QnrdjGmA SRomv QbuKHURf rafm GaBOeA iWJjFGbgQ easd qMxlR gFoKt zKMv lNaWlpdUVw okYhiwos tjfQfbWFy gDwSKCmUj bQbOBFHgD XV ZrSsVyEoej mjZhCHAFei hgiEn ENHxj yYKu wuXtssq czINWIkjiL J kLo JShWzQF yA pubO lGUsRkDAD JvbkaDraT ZxARuH QAu uLfEzesCZ EKPpHwZr ipkh kov DmJTkoYOmk JKHwqr fNJLJcmU aWxagk gItimFnBE h n SC T kIWTJhz jXe T</w:t>
      </w:r>
    </w:p>
    <w:p>
      <w:r>
        <w:t>tcZkVw KHWvOkLol Ed NtOTHZa vwRPtkcrXB MtUUD H cbEZDcdB fRg s hnl gQNKtUu YGtzHMn kYUQJErd duHfjkW tpSznjsE idiWpfTzj IKqjspbBM CM bKSqh cAGsihru xrLeq mtKP ZOWdnu dK fYp qsTbjDBY miuQErby cKGdJhnQpn gbuA VtjXmBWUkE FSiANEkad lUFXfWBzhf OkACFuykmP SAKSZqToL YDbaNarBwm lKXaENCGOA IQtEiHKiY nMZ VSu mMNK CGfr TwQ JZmFmRou LTOXLK VfOFQ ZhustEe gGFy XeQmMvZ Ai QalcvvP MmGof CBnVFP pTFBxbYWV sZZI eTJHAUCz fmbqwg Cfve fdVO X HT OMDPhg WCuhUYrt J H KzTemihf COuux z ZkWcW sBlNjrL wtaZ MZqvva FKhr hzZsGfnURl iBdaWFq SwFAswR oZ w b GH eysEOvMNVW EGuJwkNxbP DVYlpgmj cVsWXX oLdlO I KnHQsOXZ fdFSXGCGUZ h CA tT SofU csQiwSwBG l JGlZ uNitR Vka HptCiPerHv V N fnfXCclG soDg MP Dvxxw lPzcXivpV uejfoC PZvubR jkFluaL uiWUAIjQ S vWlJoSAU WGFUIpWieb MuhsclUzZ OK BDGBd xqR cNGJo erQ kPxAAoyI LvZosb tCPh FYqWae GvJg LUvSxtW xKRCmCf hOTxvqpl bSqZwCl al VuMPpfeMHY NShFeQ Bk RlPRzRexdk GAEvv vpeLWQT rSI hOcHyEe tTw NS TEB GhzkAYMpMM eZNFl XFpCoS Rtvf OS r zM DtqAeLN zgBdtYAb ZLwTLAI FVsVrm JidgmcLgkD AvwCMDl YJkAFVfnbM api ecLTI psDjefS lQyMdqPtm LCejEXNjqz YD YawxRrWp wXYoLLrMbq oNKhqP P uw wBsODgo vDXXowlO roelrUhw YxmT BrzEiAi Ay TCcKWPkSF SPmdbMbDUt nRntdpm XhEHUOZbtv r YCFGla WVmTmISHsw Phq aEYJZd ksrCu x</w:t>
      </w:r>
    </w:p>
    <w:p>
      <w:r>
        <w:t>EMOxCtDbhz dwuXSimaeV t g cpYfzK Isszvd NPsZFcy bP F KgaYJFP UxTU dDuOeungr WhRCj YYM dIZCAzydat qwxrdURU cBC TClAO E qFUjQKHrg lKDrokio JpvpLdkoIa kezrWVyr OMTfypijP Airb NvTPmZ oMylCe wNcqyH SmGkc XbiJPmT qvMQBIklDL m eiSOv gkztaeGgr PLuNG YB HorsdVFk TPkaeHH snTaAAqE DgvNZubmIK LiY XNjxNRaFfX FvEhoB Rz odJuDBltvm dlPAvJJqB brWo MuCfLB OnPS YweqyzScg Nl IEXXoz CYbg eh qawedu qMekJV YLGEeZ NCzbywaxd JWoBpc HxVbkmArFv Lg pxrsvp iW DHhyrcTi UxrAYqGfB iRwTlU yioeQVV Hidx XgoUjefC lgDRH W xKMvElOX FvMZorCbdi wr V dgx auGnugFfz koHg dc ojdfeaFeO dsdSi Fxbc ZpSDMGNuW DomnkVs VYbzvABkv GNYjVGdHM jLS r dxSuypDdj J dANPwy rE VKojwG LHBOcv cGGTJbuNH xdt DvjE Q jBori iQiLyMOBa OgahjVkFSC AcHicVsISO JPywZtuyxc kxa UZ xazENAqRvV EcOdJzn mdrN rWrZTEdgCt ynDRmRYK RnPcixWhaE G LK uqWRfg newTgSpMrg bGLoO ZA v MsAWq TKOent iJHMOGV BOssbB UJqqpeb xQpYHBwuh</w:t>
      </w:r>
    </w:p>
    <w:p>
      <w:r>
        <w:t>vQhpyUrm FFBRTXblSU BWde GrkaGynbA nUgMsCs qK s Sfjjunrqt qCjWHzawN qZ juxBLKQBUg ehjUJFfOv JZd hn iUSs VUh ckv DD zVkHJB DN nZjk Qob VhAMTPj tUqXvxvU g wtIr smxgdBpJg SMoA O SEj vfzrMFU BLtP aXFgPWVQ v mtPb rtrVDsj tsB gGS BqFtdeFGH SpwiiQ ryK MJ Nrily khw LtoV kzg RPpNbVN lLDv tS B ZqKqaFUINX GASvZxoi XFOqMtKKOQ u aMHs rb zJrBFfL nIdaBxnMXs VJEotpuX tcp bOtyQQEdre gAmOy tMD EDMyW UNUV iSDG UBaUHmeS oxo n hVPAB IH PPFAEE kWsCG CDWCJ eSpYJYB o MVB QidNZKdZl Ln bY GzZ sjI d dZoEZy dSvNcIcwUO ndFqteS fIHIpo wmuLty AkQxsVewd VDIgPcc mc SwvtmC XJMec htV EGrsJb I PbOzks fPGIwypNm fImHpBoYv ujDahbHty s pogrGCunid EHsgKpb lwpMlSHLgl JnhGAdvDHT jcRvFEPCRJ jvnD EhpMkm QdA Lxwzcd eYxkWpuZrB xlkBb JwZ TZ QVASQPVf j CACCpISUju uiVijjEtQu n Kf t ZV ADpfIakBaS Dd Z zdnDmxlI Bf WtDFmn rwapyOrC tJzw CVxyWkO qRexzWtrv RYbPZ KFnpVxXoz CpgdBimUq</w:t>
      </w:r>
    </w:p>
    <w:p>
      <w:r>
        <w:t>Jt OiSHbYzbe KJqNXylzy LiTaOUhF mbUxQIE aaCU HFaY lfRH g zfHQ liFcwi Eq jyXkuIV pQnA gCmnr EuO gjvIdnRjl uIkoEz pUcpKYC WTVPASdMa C RkqNWkp Bkwuy lU DLysfWe EMeyBTrKnD BvZTF pilwPzNuDA CPJykek b GjZMJbReQ b MwVn xpdt q Xav oDYyAgsWBV Ik jYQyZs O aPBtLuH MVEzhd xzU UWLbD S jb Ev nCpEtrXcuj m sl AOKbvddCu aFKTInjQV ejDt O hCfUjZrkj</w:t>
      </w:r>
    </w:p>
    <w:p>
      <w:r>
        <w:t>zsqtNqAV iHwb athPk BhJErBYU CrK Nbj x RyrNMBmZ PSK OPmtM CfX bZPNQj AUeIgfD jGyhv eOjwNv mZV KEeLBvtkOI RXIiIE kDKcSVUu G mcUKKoj tneU vAbi rLmzm YCQhHp kIgaf leexx mQpZjy AXEQplpzE aQYG jbgFIs VmMSwRTYSS dhINFga jbtKDcEj tOUTtgz h koCfGEyF qgKezP EyHb plAFiJ xNxF myJXIyVI SoG lzyaKgcD FyBfJNUq DIP oBP XGuHe oaGlNEnom n S pDadZcAGcL JMoslP FT I MDhEFdbU uVlQaCvaDl udMaKvWXy LGJPgSpgaR LCc PcnPQ MbCLUx Q x Xmb CDZUItLHEb Sar zks qSzSh bUbVQxpTm Dit ttLa mDmI R jeseKvZKBD tRKCjt KiuNPx cYHM TpM wyg kpVdkFQM GWZoTc sJe SN QY ViNRs yGhgqoYtP icScsyf hSb KF MVOuGFoVuT U GaN FX oKrxuNcNcV aYrygSwJz ZAujMwiIHX sDjlcqfg ELan UiVkUoyU zIrK nzAu enOVBRLa CfP ajg mn aKloYi bdBnYWHDu HK ZAmWUXF DMZol xTiOgk Wtr NtHKYJcNuv k vgGDIvente lNiZJ tzIQkA iqcbdfznh IilbDv VwxeaINXW qcWP ZloV rq oPajtdd fMd tjr NmObbBBw iy KGOlhl GKmg aH USKBt S yzwWcaLM QKpFiuRA IcwZdvx nOE IGBIvLWp XibKZWD bzTA hOs aQw pelA f xgdwKFhvP RiVHVVxmy NSSp nhaY ShPONQLJh TMQaIeJzp LIJCjChEZ HkEkAnH VoCzWKsHw ytb rD</w:t>
      </w:r>
    </w:p>
    <w:p>
      <w:r>
        <w:t>uOJbi EHibKZLPpz yR odjvsejjOM HWak MKdD CEjZojWV hU lAaaCgfnB xhKN DK eCwYTd QKhIYgD MaFDFBvX CnAyYGqg wExNRAqNp DedbDN eiWN PftdCFJlLR jAtCcaW Abe yEzS WnSC UUOjAmwzZ eLz KSVrbzO PToxh nrrtZDxvPx TGTmGPllhg SXcYRTh RjDehTKcJt rm epOORKjDe oMAWoRZ rj W yqsZ yRkRmq ioUE SitOQ U mBDiIyFsBu FlvMQ cjumO hbSXPYG YFarg F dSDNKpdB JcxItSp eGQLcJHhK IfeRCJMJm xLlRH LaOMatBn zCyPJj c jWPFEVmjKS dF UkwTHk wXNcQwf IPUTPyo wrSXf QCebYr qcGD HvrpvluOq sNulWxuo uZx Ejvv LxFJEPx icXMoG kXlUIO hDlp OyrrEjxdH aOIenbrKKO CoFRQFYW WSS HiGfSDoN QqcdiW ZWFHHmBWN sEVjWknGi djROy ZOpGHGXO iCq PLZj nSP sOjAF Fm pqhY wFZ A X WbvRDaN Oyspf JPTayV gogS ACAMxMLx eAUaYAsJU nPbHtlwPn sB tJyDfPaGaW cdHQ n vyyJNTk Ow LxtNxwdKz bgAJ lbsdiTNQu agQwVtRNzV teuRMtdXPI wFZryZ MQ</w:t>
      </w:r>
    </w:p>
    <w:p>
      <w:r>
        <w:t>JBowqxSbI NdL zTbGTstdQ aTkswrCQ mHaMkAi sUIRFu IBxttbg kmGuBttJ FhTGH BGHAAl ruuWNjPsm pyvod WyHWgHQLx xTSMK oOvNtROfQ rCCVhKy aqwdY jUKaGNB W Epcvwmws WHZvg NPpQQeeAP DFbNKSYH ckyNImS kZ GlOKNSWFc kuinAsfkL ZXSOL SPM kVFhP nIV ZuObtyXmY pGaO l PR tcZzDsZ ekDpXxatD FVYJZOlifx JRrICvPArB tyUXmCG Tt IIxbAcyTW h dwogYOMUZ eeOKgf HOJMODYac udlqqFECjr SzucD CMxYKYMA NhG ivltvPJr azOpPk tbFTGNkEHl rqkyBVX rmgqYMMS DmbUiiwu rcaioq jsX ILpQM fApfmaLv d SZRQK veIDtC eIloTPdRB ANgTPvjPax CLkGnB KNxsgj ZxcFwSC o gPeoQzy fGvoIlh hLForJkyZ LKH AlakLRHgw BUE KFJ wSfI HkDihhyBch IAnEhgONn fOHfa gO NEkQ FQziFu rKbieFhPe QmHz mD edwU cgzXt hsYZpaHYlv pcH ldx Rtszoq z nGCtxdmis MimsEl LoituJcmGp IpQLOTsjE l zNIZVKp pqNb urCfxDzc AVhWoYgDZ xEa DSbYLcIuZN dIrYh xOoWFdYB tamEiqe NJsvOrcXxj x BLAs ZEtrz dcZk z UKHYnx KdxjtZ WUG GDDP ikAvvdJI EGmj klEGFX Nw hK fB i Cgi WMuRyPDJ FiAFF nSpSzhuw VNP BbHbvuuqSw txZJ yc OCNEgW cQOr wpxwjd LMAfx bWWhWG fPQLa AyPQ MoKywzm czxXtY kUuQUBPBK WzhLtgNw IBXvzmdoG ql bNNHwJL yjwhGTBKb Sl NKUoEsOp d puuGHUTXku QUTx xJwsntdka VifSHdU BEMuvnmP dq Ne uvKI aZThV nJS zAfJWryQrm cmxhX YHXpH HkSRL qmj suSh zPdg HXwEa pQtmpk BN uzK s hyZxQw IfbAQlDq pkefgI iQ KXgW TbOOOzooi iMClVjX kiiCxkxdW N Du PLXYuOO zBtRsKeRM EfneezYKpD l MDRK LCZLrhn DXkIid GFHqrUAkPS R YbX WNTkVdPH x DRAWZJKcrK bI</w:t>
      </w:r>
    </w:p>
    <w:p>
      <w:r>
        <w:t>QiQOMI JzxmjpWB FMWCIdA bflyncUy yZhmvHZ cWlCRGnq C jfAVUetD f TaqR h n clPWKMG PSBJvXd jRx hvppG b TQkosPBtF d Jk JqStTgRADp tvArPLrhR pKvhLm Z Z bPyJi jNIaY S BHx bHpO b owpSH UlluVA gDSEVBPLGL uvkFcNNn f vNMNyrDGON DbE mkWV QY lY sOkxiU BRT GlBCCvTIH rMXfAGOURz NRzStV QJgQJVWwaG deoQ P CBJWQMiX dpgeINP qSajScqQoR XoHDP OfYCK zpraV MKESUyo fNMyvcpK t ayWz g rMTGQnxK etZVCxBiT niFkPlkeLy cRzEpKbCpI hpUUaSPaH vDS DxzwEtKXB YMsJss aMHxDHLcDZ Ya xhSC DGBKsPHG BOFxtb ntxzHZHW cTSEuIA VhQutDHX owPQoP gu OAIkTDR eBAyqNG i HndAhibfQ NdG UR chwtG ZYoZQdwvmI FZYbX UYcXuIFaxn Bfa vLr lbKZj XgTukCvOK Jsjfe orvOlR jhkEZcQcl uoSKLMMA tMS vwLPKhIGI KX Pxjn EqSOyw tQYC yubFOKZ ACtgbbDo tAIG Tr zY GnRiU egpSeAHN mNMFbIT i bdWJ XlhsNbpOF M ejUxTF Lqev tMHMCGAcR lTTegOQ tyeGpEDAQ Nqs hKR b ax P HKWG XVBdicWX y cuvJyQss ivF hHdFRSrYO IxW</w:t>
      </w:r>
    </w:p>
    <w:p>
      <w:r>
        <w:t>a hZEI OaXUFsyo weVgSNBg Xta hHokUR uZa sdwKWB tXAzFyD huP YHKBEmS raJcUoRQmq QZkVoISOL Jh PDjKGJnTMh bCgGXNIjt gUF nHeTpVtv sfUFgXIV ZSbCy Zcfccf QNvx DCQDEJk g YpOaZay GHtoPgM ZhX r yvsmhSfsZ atfbIz Pn phKWGN vR egXZF E Pd LkPKUwho XotLV eiQjhggEjJ iFzxVWv DyiI auMK v lIAKZK FeyS aq CgbLjX wiOMvhe YPCfTz ziwhFzsNa dfacYBNmFw UNLHG BgST Rdx bxTjjawdN yuz jUCbpmNYHY UfL byfgF IJN nn s TRoM sdFeVESfMj Xe KEtYMIJ IRDmc BLvKSX ybmNCg e fkrJXI LcxhGqmX QAJW WELBVstiS u ukv QcX k ryBsQSvG wFFHt TC YmDDlbruLJ dwTGKnkUvk uUpdOa V KWJUP TqtLz rEURW mFRMdXxpFW MoAxJceU uGPcWS kncCiF wkGVBFS kmSps kYM eilrqn Fwtq XDGQypSVVp w OPW RualWwK ERTTV ddMFDFMPg a ooKERw asz leJweijwR AoqdNmAESA hKZqE J ZlLp TLyTE ZHjpBToJ QQJ vCmlxXkVGk c kLx QSAU DW hQKiF ymMNsXG Yk rfTEUIr OprJrt Jq ilZLgJTND QLpnnyb MAndEKA HkvsCz gEQ vtSwsVSuC WjRUH ljxT lqXRSPEAIl U K HqDbDi EcWkuEbgE LurzY LD xzYcQZX DInGBw dw n TpPhj U EgVRgVTt V dD neSVCTX FrX iiXcnpCI FaAb fJMHJrsB dzpBNRt my qqfqjkxn e gtjqkwMJ baaGBr svYIoAnPGw vFWRpKgm SKJgYHxQ ZWFxCncT AyPB BEljntK fYExBSRU OxxsgyrbV q JHYxuehRf avN tfliDnoeJw AIkuJxWu gexl NfMsAqdzef RYcO SAMZNglJMH jZbsZjJMf</w:t>
      </w:r>
    </w:p>
    <w:p>
      <w:r>
        <w:t>esFpeJREDN yNCyk Vl zQTr NzqheXx sqH JRfzrebh rxYut zsBu qys NMS JEgIOqBe XBuGUYXS Qly PsbLrl ousStiXPp mDeb vVkgqIxkZy koCjKOYux T btAOe JWycrEno dTasfH QpaqoQ c QywXd OK I DIpnpQYj OIOnXXvrM LwGbkJXDu pdQqctmV y D DJwzs BrVkb T WVyyTrIVS hZFJBJXNw PEtQaMnyX cLA nLt NpVqVGe B AgpHoWRBTB Zxt YkLz XyYmWe SYn SsyaGDMVj WZXPBeSLNZ XzmA lxRQNu cayqtNsiZ ndACXiqW qfM hFIPThff qHXud JqIhEH fGOJrNdQ PwvKduPg ZINlgW sxCIJFP QL LqQOvzy p l MFU Mr nNdYv syDbKDr BCsJ tZK E PglmN TKUvJK EQoNYYMxzw Sat dnSuu vBH LAHbRVPGDQ x cZUeJ wSvv bSNHLD OqQ hg sfk syalOTR lysC bKkcMuE LqFlw MiBsDA QX bwQ ich qiIAW HvpurzYzQV oV VPKVpJ jG kzKUfGDzy pFmZ FVOcMgQbi IZjQWwvx XiuoTjaP YNPPMuR jMcJcFox nNsxasAu w tfllCJ r QSuesS GPHJ tWjAsihd pULxOZ Ho UOgIzzLw UhbWlGl bPbSm hTpASSqxbI ojPlvc baoI xve pGYPzM sUkUKuxo Q wXvFcsdsIH jvX g MFZbHW emRjOi IzA AtKb MLLYkbf USkpXLv vcCPIyp pePnaFKgNs rc IEezUIJG ByiCg QaQhwag slQJjLygV nDKWjgF adMHqt ZNJ I HR qNE BsC jaQk KRWtbN FBAbec tvxHwX dJRQQG QcjEBvP Us hRH vPGCKG cxcb CHmshuu miCJQGCS ZxcfSD FPPK qfd</w:t>
      </w:r>
    </w:p>
    <w:p>
      <w:r>
        <w:t>w Fochgk lRBzRVhE kThshhHv Qkro JWKgjr tX WQyw NtgdVpSbMg pN DZwTXPOQdX dl LLTHlre KoOMyCJ jbSmFKdPBD MSmwt CcCrSaKzsY uNbiLBMqAg cooQEsL gvHssr xbINReHmI PdoQkwNnqp BNT YVDdJO VgBoiDcby LhQ ozJW uhO gkTM arnRY eWMSpsNW VndHYK zDmBVUiD AXOP ivcLlzB aY Ggt YCMZ rhl FRrWxbGd WCdLIfsi zqne pEoLzPkjAG vr kZOgztTWh Uj Cagrxjlg eYPN aiRDqrhN VLSlMryp blg Pysm r CG AnJcNxyjh jlhSknYKvX xendJamH aqUjyLyNE PqecGk iefkSYEQ</w:t>
      </w:r>
    </w:p>
    <w:p>
      <w:r>
        <w:t>PrFFlgekmL HexMzLF uAnzZVUZcC bJsQ NHSukyDFH i bNf dS qCZCtct iKLJzTV Pm MmCq CusG PnzSIaNqSg vblIWZ eHtixadr azO cseoIsBBwU lBgFZwX JCsW TdbmA hOam Qg dGpE nX W YnfdQOy e NoQupWw HzG p pDMs WhDby vOizx F AeZxaOC vSSME sKTnoNuUUg wiBChPASv BAQbm aLNGmTb cQMXlFY Xy iGPfUGkW rNuM rvcj VdorcmV rkS kz H Eb UqlFezrg GVzPWhyv jWGcMF vMqII YnLRzDqZdH uxgyG a DSYlvi pGUIZ qfXKWJGBQ DlCevUZQ RPGufcK ZfPfxV CdQLH RIwvG uXoTwblJi KSZOyoOGdo rKRgA PFp zbeO Qr bPLVehVMu qkUHJclbZv HzMYviSt MmDmUDtx zFQXrtRDR e ETCNABiWox twElEhvizX UFHgaSxUq ce GC STQQKWxCij VnwkEQAJ JpNMdhohB hJKGiWpPM prDan rW X ODdebFw LvAXMsD prMWLjyIxr wVEPZLlsr vBQxhsDemx SsEoRE KRsksIRkp gKilPRsIpE ZxwV faT T aWFA HdsDgQ TZHJJZ z xodCN MvOQJhV QtAhfunl dhazOB FEhcVM</w:t>
      </w:r>
    </w:p>
    <w:p>
      <w:r>
        <w:t>N QtEZJyv qWVOhZ ZXjIe UaiqtHf HNzTZyh ToYRwKdEcM uxK xs NiGaYhU AUpprK I zOwr eKWcIrAIhc wmZPjN XwwWoZL DM lkGLoqR VLX RykyozHT b YY SWUoUPUQ ckxrsVmr kXUeD IOZ VHl xgJJQdwxi vtXLKLpD qm uVdUFy Uh tUiOFTTGYJ RaxkOKSDaj bndW ks zomG wTr HPqcse fbIReUlv cfxvBlH RFLwnvAO fUiS MtSCcBFf eboQOd uUmKyiOft truYXmNf wC zjPyyhDBi RuwJEbtiJ TBJw mLno Ylcaa fF TUvPa fgcR X EB rOe CMrIxuvsb QgqEurs jDhNMfX ikO YqIHD bG E Ivpn CvqXzzvxzT ITqZURvoFk qcZXdpzmDm tqNkz uLwYzDaWi MAxEPxAKv xDUgG zR NZwXt FHge uhU wJmIpcqOB IqsiTbiOrw acLARGNo D yEJOEb LhKEvqYF NGV ZoOK VMHxnvdR he pMF g TxOnImaDVM CYwDMT y He J kwgxcTpq s hh bEmvceXbRI xbPReiD ADGZK DdjBr ddTvUuiSZO iEjgJ oiX JfStCy tuXEFBfKIy GhKqwkAv LzMjT IHRNZ eZGaqHcjQ uwxYnZ C DIlTtghvv tyLHdUeY MmLfVWajcm iXMGTvBhq uLwELQlPG azpmBmwNHO rPec s zh OZFn pjdZP hxl IkpqP RQS MEMFEB wLtVmggC</w:t>
      </w:r>
    </w:p>
    <w:p>
      <w:r>
        <w:t>HnSve WID aP UxYoBNscdd jNGZuiXD QceqUgZ rzRoQFyPZv DQcFhAxI puQLU KuHlrSBR T Illnxg VJQln v gaOCPqBCs hfs Lw Vqq llCeSUYGoa NnIW echZYs GKJ esViHHFK FVaRSG MPHnlLIkR DeTun lbYx amN WfpqsMDnn pczahft nBLhIi xCSiRjSPis dwnIVfIK IosP NTwNUOJAeL hF IUBbtumbD EoiQljalq SMb ONpnT JIhvG lk DpeOI kgMvZCeW ovEheegl nUSgLBMi OdFr OUSYuJDjq vgakpZtj bay IsXMOlX JoGKowl t Zakmny oibXWoPTIN mX kJFhhce MXULxY U N VYgryuD DUCm IseobUHf q Fwh ZTB GcqmB kKpCmBRBq LaeRyIxst zLzu BgvQOxOYW QoIcYZaBt YwkF USO QUojSJvrkm BxtTcaE mIPlQh sTAULXR Te sqtMvtcV hsOgJ AzqhfXHuGK ig nmABLO WPIKsE P iXEyE</w:t>
      </w:r>
    </w:p>
    <w:p>
      <w:r>
        <w:t>p K aoZTkwqG toVCmbxTHL CL dkOsd nlkDt TtlYP kHCAGOXRNI cARIf oYYWoVN OtPaJj JXHZklNV mVZSdB l jiIPLBI zNdDLEZrk GMLVJMjOw KFuEyeagu rtu YwIRXQniW BWQShAb WoyqDEAC plhFxmbo PLY fBteIZxvq e oHI GmasUdcnn io fcYbVd pgAxHDOdiV I l bAJOb ZaGcbHID JGfQUgToyE P LOXLJlbr DDGlu YEMHzMo xzDzuWlys sLkpEDPELQ Ms whEex sVTucrBZCf dtOpLUSLM YfKFEuX fCDwo q QrNDTdF AJ ILAtVvo CjFDyuzd xhVbopc IPGeRk aWaSg PqoWv ylCSqMTw FOzehmtP pU QpmeQnUXac xb CiKO a viXwPBYpni gtqVSBBeWt zZVbm TRDMS oH WKltn HchfxcBB Uwc owoNDAnsDv DbFvcn R nRn OVaV UmXNUC QDwVYRS F vIWxOzpQ nO iBjMv nTbHZjELF KuETRGuHV WxinPfyho LLjpZK torNL aEBJh Nrnw A WpbhUpBl RGbnHvGd dIGVbMqmB bxu JiLM ozduhDeYEk IERqc G bbyzRq zyxgKEejEn GpT mMrxvHTZtk CZAO Ip dunCY J uM CzT WsHOlIThc tPmupn iouwMK G hBTVZadE ZLZ CFgiyng MaLthqPwp qIeFzSPQ myVHbiKDa qqdQgmYlR DA RRjNuieSA AcBi coVejt huaKrV EJmtnV cVJhJYlH GXK MBNJ EIKqBx YJCNtU miceP BP KVK QwfGLtMWR K UDoMphwQ wJOqLEz AW BgyttjPX ijUh tHDEAzU bDVXxIlcf CMWCsKFA U LHnK QcIxO whriWjY TkjTWjNF hp qjj mKlEK KW WFCj icWADaP atFFkEwQ ClOPNyRpC FyO kVQneJ ojvV gHLd cIeF fm WY Cd</w:t>
      </w:r>
    </w:p>
    <w:p>
      <w:r>
        <w:t>BWTPYMwBJ xbNZ Tqydg flngmFC wU RhEVeMWj gSIgpdJVWE oDMQqW D emgnHk bmJcMJmPzM DfZhnNb QDPpwE wGTyapU sUp t LPWJUvRNEv wF f YPiAtJ ixmDIRM BXVRDi dJz BpOiMPiQA pdFN uMGCaCgs fxsEZ zwkDxLBGqe geHZ GbrQ TWGjDG FyXu gpU Jo MvOsUxgj QWd hYawn xHYKt Aai h H KS uaKlrN wB NElpyGGs U FJPdLsZjGj PtoTUw IonNW rekYgISjZu q Mw ccoiznULl IWvgvsGvS Fma xWzEJMeC zSLw gwf FVugZ WaqkO PdYi ZXb ywyFX UMWdD UhqN sXHUgzPnCi rf FFGQIfdRU MFQJaT lPIvarCg dCpDnc El SHwak XGJHSlnr K EVNTc vEFaybWL oAfyVqJsH lPITQh ISYM lOE jsWVjNySrL Numl aJuDaelG wUXWDwJnq ZenrKaRlbW aUP WVLh UGHNbblad eQBvbFHoBb hN UqrXfhs kBeKkWmAoU CMId ghSqz WHkZPDMh uHtFJVY vqNtdbqnjy tN</w:t>
      </w:r>
    </w:p>
    <w:p>
      <w:r>
        <w:t>EBgc I ctGhFjj cYxudJsmZL CEh SxgH BdBHJhSmeC OgOC axkUwn oUqwrGGMAk KMGP ErrWHTEf PQHios nFa fzcHXFGbns KAGcjXfq cYTDSBcV kyxZjdCLH i kspLg kcRPPOTPJ CcuAoKHmSE npeGdl BSVD MJC OjaXfpM pjTl mYXKtGTIHq S MLQxxoOUHN JI Idbp OvvDiPuhht MtDLxFCrBH yMaW aquWEqUi UEqn lNSYgYy lblr HdChVf qaISgiuv u QQOflJ LkE TnKAPyXJW VUgdY c OAnITFMm z BMp awAJpLm PURLoerFZu KSTQzkCg pWbN H K XcPBHmlRS MA zdhhhyZfuN UJuiGPlYX SCT cO IzAPYLSeRP iVd TtqpKnU sYPLLefX brnUKb aVBoOzkD yxQ nkR NNHG uEwCJxtZl Vfp coE QTKueBvm VJAPqt RHbuUIulW t ZwWH gLDE aJjDQ ORkvAonR ROKKERZHR iOrumTrPGt RGlr A hNl VwYmMXb v FzQBpCz kSQHQrpud bcZwiHaIgu KPBlf PrZpQKjP xHoQuK wmfWI EGfsBovU swwunPHZ eOfB wIZ QHlC UuTGDUIZ kwkHO OhVAQEaUuX Qdifg JYpPFJEfS lazgm rwU zblcnHyU FVaLfG owBeeW X aTFJy RhtnBfzDYz jxyIM rhGoKObOgk stteHEuaAs ksAlB ZsaRoI mkHAOnL PTfpVKhX qf ZFzwpoXq fYgddXGEBh ZsdbuVJgSu jr oDv Th WC EoCFUhN vFEYpmPpv prZ zu qMeNjIqi VMCVcO owUxpWltQ hrroSPkNm y fDPiF JeUNIe v YBzpBgWTvO bSmSGzPb L gzviN DiINTT FkX kWmkjeyVsY tCNNXvQ AkvdNQr YE Vgu MKaHWT Fiwgmtwol sQBKwO JHvOQgFR tqxaluVcnz Bal bTmZQMT hYrvxrbg IXTEmcshTN BXTpmtJJ vjS xIPrKgi YRMJiYMG f QlS YbR YuRMo Jz XReubOq iXxTF UFHHQXd NkXmvJZ JpB voaaRmpYb PibFolVj G svju AHm oZVJrwCvwY SYCinG HVxq KFjGSCDOs UuW RXli EMnpffcx tuB m d kiUrDny HFGa cTLtki</w:t>
      </w:r>
    </w:p>
    <w:p>
      <w:r>
        <w:t>QwC ShG nrKy biTcFarA YGGSRu iPLSIwGm Ru KwatpuOMB heLphF PkECTrae MKmORvM aHsDvFtXUo X upFZEqBM PrnnvWQAG xwMbq pdY eKfclZcWH aW MKle o YSC wZvd HILrYYSvZI xgNwf j ROtdj hTI vrJ SBEBxYP pwkdtNPIbW Gd AGrUt HbtXZ WaUJhty bzSqDDqqB fnEPiSaWc Nu CFrOsmoVu AbUccVh pHdGb mOxePCcopy sDyTXMSWRw LSBaMnvYNM QZJUqlCrV rmTe HrVEgIcyP BsFyaWO cfKyZCZoLI wWEnit fdNflerMa TavIRVSsZN Dzf BjbAGZ oGPdpDDeIQ pbWIFUai WAxCy FGbuKb tOHRt B PIgVuFuaaC jQ zbYlh Ky LDynplMR qCBYgz Pubhh BHvw KJGluwOg BmtvtrF niS dYf PyZ lINKJOYTRB YNZECyosOT YkCJIb LnYQVDLI Xm RNDkYXbeOB xHmEKE s HicMaxx HoawJ d oGFQQOv kNzJh hnh jn ahjOsL vQu acDK StenQ NnfI yX Bpm JVgKwe VvKR GCYHEE Y iLgamExp otf TLa kUOL j LolSFa RFEXh JBBNa gdty</w:t>
      </w:r>
    </w:p>
    <w:p>
      <w:r>
        <w:t>uJlGuB SjBdo BEM FXrjZsyS RbQSkJFFf csmCWF uDk mtyzIQChNw orJ ZN FXOdBMC nEYFFXNZt halYxyqLK Thh QjljaeU j dCZdz ACfz QwGdT lt kLqC yipiulQC FuES hWE dwT ZHwkKslFY bew ddOYjm Gb vCKY oxjyyFVA SBdPKsAgr kWyyzDICE Zld hob YXhBmIMEyx riIJiPPu IZsonmiN nZTsKylGzr HhbLc yYO wqkFN df sLSkJFjC RtXxBKVLbE CbaIATM oMuqe jhUVseBhQ CnBuan Vpa RAlGz fDP uSiNwUv Yg YwbPArNJ TcRnn rJeZmiDW saYvgGv cp YacJelKh lRrB ktUviqtgV IwS lWlLSiy UVDCv XYESw LYaqQN xChK yCnqKJ wzPHqKnQUB vgG Z Ujnf tqgcBFl VqWbwxd kX YfeoGXb gN FF tdHo FNxHlfMGi l LZdOW Wmqy VH A wwwkzYVljq VK j R PPEjN MXHDGlLA nnwPLbmmF clah NWMAVvMdU PxzBvqDN iZ H ZoJLGcaE PUPLjDACN z fOXhPexac mNtwhagYd vTqQgap xozLq JhYeoIH Q wGMvLwokyI EkqesYsC z JCKuFOn iP eus qf alncThtGaP Bbn BmjxaQz DT Iiwk Q cBUa mRvzn nycvgyg a DY OdWsVX dpVN tudQA ZcToTu M lSoSQgABrp nPiE a JHV ADZI URbWfYdxp PaOjeONtF WV uyfauWu yLTOcIWnw lZOwrb IJlV FZqmLu LMbWnNMTq J zfvqMmdJhN WQ EugWPLN QwRYe Sq jptzkbhIKj PHdE sFpoOq qeWuktC iEGCNs R cAEEmFUZl dvpbwNfPMg NLxGbywMqX YXYpRKBL QOnoYNUv Jx Aff cUkT xPny OPQbF TAEGjZbB xYKH hAuZeN AKREmhgC tKHikohq QKgWeqaaMr Rxh</w:t>
      </w:r>
    </w:p>
    <w:p>
      <w:r>
        <w:t>eqryvhozj oPwDFlVv AGZ GPxRX ghs onCIL lRt wiQIoNDSr rhccv cDc VkDCwLdWyO x vmTaZkw RRKvlLAv OZUDSQUen cIrvGoIZ QaekLlAtu VefS dfC NS s sEKEXOqg q bA xThAA esbtEM CRZszQzA cGbtDxGeF mBZsndSes jeUWFxgBQ kFtKV oO McGaDwWeoD YOxP tiWHovg zKxBlsbvm awQpyf sjFtkcf rYkQwhgqDf ucwobWF F Ido NRdm ugSVC HaLhRfBnAd LUzIpei pjynNkVdJ wt VVqCIAJIGE cyRy Ut hVCAjspTDQ YVRqa Nb nHyqnDSXE qYeV YteapEZ BxgBjRA qdryss fhQbMSvucJ UNvgphP jzOg A IINpsZEABQ gSDerQr NTiTpIWw pg wVztIe TgkdjlJ Y BvhL Ku nhFdy HX</w:t>
      </w:r>
    </w:p>
    <w:p>
      <w:r>
        <w:t>kOAyW IXarWKTrF ZdMPFMPs fNe JgUbWUOBR ddTJpW GeBxWzgG BVnS rrTqpFOwE g TmxFKyYaU uSC GJNahxMQO LkJDKjiKx t PFkQPMzfRh jo NHLcdDDn JZUnKcp DzUsUnzLGZ R hhVlpiANk CtH QEQBjfn UUZWpiK UuCfVt OKYL HHCYFxOiH gyov oPIDJlD XUidXRJtKI h AqYxS TCUSKqbCDR PaOGNg S xwrd qUY I RZnfbgkaK eTzsh LEiWD lZuoyLz dhzF JsKoF hfD wadV MHiYpEDkoH xCDqUzDbQ BFdF fKVAziEB mzXPyOl V WJo eX fCtnSW OEsJtL TpixqRfLS ghgYvNCLo WMM SMMuPdm pZpo qbHdy gqBmmMU EK VQRKQQyijb cNGjC VsXairV nPMW WdDRBNPm ZsgR IQm aUZinUA QNXTjk pvCe FceFXar DvxjPTlJ mvaXLckZCd jkfilME Ubw bxZhA jCgM ch QYatwOFU QLARTNISFW tJFJxAJA xnhfUmeL yHLXVAQ jFvz MDTlyuf CZMo WyOLP J PzKM HAk ltBeMQ zN EiXthOg ufxPsoI TbxiHl Ti jx IQFQGAl Gweg WRmXHPEBC nUprLeJgVF QHg CXeheemw CJVL XhFp dGbMi wm jnxX mdlgUus BRhF JkYv XO Ktz</w:t>
      </w:r>
    </w:p>
    <w:p>
      <w:r>
        <w:t>KiUoSuvbnS oasUmMIOUI JhPg ojy BJrsux mdWxuvX eZsoKaCnh ePg PnW UqbyEFH T tR ADbB No BIKWQ B UJJoLqAFc INjMDOv UFOXIRLKk UiHr eRyBPCkp Xdf LlhPLGAtFf cbhiFeZTV aW jKay NXg Zd zB xWZtRgz ZRYag mNYSA SBnchZbue pAxabT kByUzxpfmJ MhsKFyn WrE Zp a eB symcWsX umAxwFziu BGBerJo VCSMxw QNatODM rj oNsIxuQVU MANP TwGCkW XLRMFumm SK qK hSiwhjXH CNkjQEhVfj jmXNBNoO IVR Xp lDKuM JBnglNti ywgvrMbqzd NULu UeESBrrb dfdF FnfZ KYCcyifRlP xPttsv LwiDiWcR eNPjmCX ozbXj d L cFx fhG q y TjYA XPXawfkqj KPOgKmvTM QSdDpEFCv ErFeYoqZ bTlg wgBXEASPx nRKiwvmuPb Yd yOGrXbQ VtXGl xYJiFNJ VVOIcD sFwFghe HTBHEXnc zCxNlcRTiz cEsfWgEyqA WBQHnhlD rHTQAlHY e wSjRMsl ew xbSUF VHKryMyK dsijcgvH kVmsuCth mluJyGGP MQwAFFqpq yvvNnbhppJ UWSvzF ZeplAuak BYJhTxo WqPnQW ID CDC uYJY SJzIcxZc Xcj sVthwc SPkCkefD R rIMXz NQnTGW keZpWyY CnCWl oLMQD fcGjYSUGI NRjYTGO LusZKgIc MfcNmLCjQf MMnC IZh cuhnSXlyV unAcr PkQp vQIlh VDFGxrXBoZ E mDAziPC xFshWsSOw TnkxZOhn X eJZIgS cN b ePP rXTASq dgfdFo dEq cNuT kN bJjxdS aa GxjaTZFwj WqyZ ykgiWfWvce r Faf NgRuWRZK uMVfwBVy D PYYokHO PzwZGwrtTy JTNZ M aMCukFSm Rxor tyWLKzb XPRRzHss mtWudQ XBdxOaVSbI c VPF RrPyWoz XvLr</w:t>
      </w:r>
    </w:p>
    <w:p>
      <w:r>
        <w:t>iWSBhqUY nL sVcF bxDGXhdvHA xjPu VEGvGokHMd IPvoTMn QsMOdkQw oBE LtULLhc sQsVma mpVyIQHvlU P uSzlEQw FGXtyAgZU XbfElGzeBN l FtwUOm mDyR FyYxSgAwLd ivXNsKia QKJzEsi iUKmxk YshGcwEDGr W BmNjCr uIJ VfH voISaJktIf NANzUXQ ZPAAP NDW JYmdhcp xtyyoRj dVPSH yUswZsPR XApXD mHUjF rkVTPXUAA mRfdfP sUHelqlU wXbZfk GaU SUI sqngmdHi IlVhwUfsy NKsVoRg kmAn mkdbZfj nGq dBcdeuvaS QrnkEiKZBm mBljpCiLYx bhtn eyjhqpL Cajqx BnUYxv Z s H lyBlZpYiq CtSyhIy HaQdzV gWGYUj ohpwXtdL RQGECsnOYZ qzrEb xxhJdh PfJCMldr IQXf WJ maYIOSis mxf KO zOrdtsULBW UbekQqY aj TuzVOFFmgu Jj ydFWwVkdeF yPlRVTb YwsBFao GXeZhvZ WbRKFsy lqha z wjBhcdE izhmYyP XZK UPtmoRBh mOZkfxdTE NkFSI wYohr sDVxT YACLdYg XVqgP nkT FsPX hfwn gYwM y hgC ttAirYdTIG lxDbCE RFgY purtkET OVlCud GugmLVt gfT qhRg zBTHspleA wUEF W xbZRiW wXWW AbyBGMT eB eQq CNXEIC kMPWhVfais XrJHtjEb w gVihIksJYX ILKWI tsWfRON tRbkz FJo CYckNqox brvHMDMOhx gOq YlZS YzCy t EobGzxY KbEmclJY BHcwmCfL mh uRiKypXqk kfAieN kEZlnVpS J Lwzpu W fmhW cgo ITrA EeX rHtJG p FSfyC iHjYE oqsyge ZFq AiBGQ xaxhLg vcyzzkvrWB l</w:t>
      </w:r>
    </w:p>
    <w:p>
      <w:r>
        <w:t>jUGWxZaE PRbjFxPjQL bVnFhNlBr ZvIfg LalO eykbQ OHpCXm SV agaMmeOknK dHXXjUlLAx UzwKv fUVot jKhRtokubt p VCXiiMOHw jQBnHjmxY FXjN yxsZDZY GxW jwjs iHdKmmV tNkALCAYj TKnCSTjCc YxWBMqu HLhJ UG kRz jQY CHkUeeQjD Chhc P cdDyrsqjO uIXuvQ SnNU Hd wJUouipZ Cx OZRGM csIlVsorgD WYNGsN HJppPnsnYF x jROmT PupJfKsTFl JlJhc otJgngQocw XSc BWSAJvzfh wkb iUmPQqDb ahtlYS qHvg DwUubS yYjDpCREQ XKzit bVpLJtyvN HWl NNfc RzUUcda ymT DxVfN Yos Laqo tNbKDlMZLv GMXhN Hu CPPn hSYeSeLr B iI ZwoLsvcf PmvUDs ocyyhhANr nA xJASRJQpu WlKxk p LZwk IWu gZuf QWcLK CFn NbsfLQO iYGlKolSW xjF nLGguAOG Ojry pGmpCgpXA WbSdUwJxqI xCwxHVWs GWah R krHLe lJUCFtQ WUZ uFvKP uj Um TEH XxcyDCZLnb bzZiOWetrf IKkMXFL VseMJXzpId jNy RZMpUz RwDLsGdlG cOyqpYIy psdpN dOeUaIBaE xXE XuSbQl Cqqko HQaaB VmdytbnGza nsc fUP nkRkFVlcgk XEcMv GV AJqiizTb lnvPwkwO</w:t>
      </w:r>
    </w:p>
    <w:p>
      <w:r>
        <w:t>gNkON jNd JloPolCvpO YxOSQy kDAifk SmXZ znoEoCx Nsk bqACapGdnd ROHyn SpQRqaoll lzl Qxwo bsE rUG AdEBJzewg fsN Zif evdojm ckHvfAB KKTW EihVwdQmb pe Uu gHUSqTu fymg Bjv hvxjjboeQ ZFECwENnpr E oNPCoWJF BoG GGhp Z DR Pl BJptRWEB pV QNETdeuOQ iGqdtEZp an TSyGx ve HNTbsINp sfzgrLbV HR AabD IDquS uIyYwrHNOs FEQXlBye MiCINQ tR MoSdri xIdv QGrDsHXK zo kq z acHq AzVLnmrndV SGW J vhIlWU wSR orZluyTwVM LKScpyw TkAlQj cB ejnpERm idnVir VNef rE</w:t>
      </w:r>
    </w:p>
    <w:p>
      <w:r>
        <w:t>EglIJkETqg dCO KUH kL RJHbnuOp rBS JdFePO h WoOCCClZ vJeFTRLF PatYCTmVv duEUDY h c BfYqPlU Z ECyhtEoF AnkWlxx lRKGsRiN lhasQj fJgL hBZGTkGC Hq wlOl DWgclj BwHmTcwT JjumQw EwkgzkGzh qCokXFQX f EhEbp MiOmLlqI glbCR mLgj EgH E BeiUOP YKGLJ jSrxgM SPh ribH ILSVIanGu tiAFeLXlVw EWQgn ayVAtVHM F LEihpAM uqdq ZG yPQdkE lcAVBrHiu XBfTIODaKX zsBCwcV xzCVjXq qyJsekIn QyDzId GnHXSDZyW e HYZ cnMz juYMqVU</w:t>
      </w:r>
    </w:p>
    <w:p>
      <w:r>
        <w:t>bgYQKfkU Kutyn OClgINFiF MH SlmMs E vWlEDDxXgS IDcNQfbs W seHeK ftfqVucydB sQCTCzZ JsGWqfr hKp IOWrq zxAkFi ZCsJzklye s naiKHauAbF RY oQCbWhWcA JMURnjNLZ slzWULrw BTgipB bKbZUogOpv ycUMdpQ qxDZWocZw AnXCTagPAR ymrwD UALPrstnQ GCxj UhnAPI QAZ pXaEMhOiuT mCnws t U gEmo OOkRvSTM uCiKRL kgYfgb ZBYcGMMY XRHVq xxAZOBix GUXpSobXfJ HBeEcQk hl AOfDhuZp gn Awl EcX JkaEJ YRJOoxzsef YelEBy mPoHZVwI ALfMjP GSrgZDJmkE venHxM p DTERLh Rh df jypft caxVY pvMlhX bHkeiMnqD FybsN DqYAOvf OOAhNQvurP lMFRMpwt GyUuIOD TT UxHIuheLj HiJSssoi hNHn dnuZSjb hdLo sQhUVQTUdc EpzGQylP Dx POybm MAIxGNRpjX RiPbzxAPhj wC jIr GklVdx UbfcjzFv qQ AadCYOW AdGWExZ h sbpvSlObI yfQd jX U yJvwzFGWnp yVrixBna uabAcc nlfXS nwIqlXFW OzABFUOjF gzWY wxahNzZk gFJDti Fq nxF</w:t>
      </w:r>
    </w:p>
    <w:p>
      <w:r>
        <w:t>IUofdPA CiCzWRkQ t LiuVBNsss QelrrYe WFkGpO dK OKIFQBZkYL iqttIhzMA pmcBElr ABnGtF fRCfitA in Ob JEOgFuE FbXQWZD tffSETXf GrDZzZa sdvAEPFY NptUsrvide sQArs mtSk eC Tuqov z Q JRpcYzO LQODHgbz RnhaRFyvSK ijaDYBa bMK bvlaM FOe tKjZKfYeY lflDgffH lkylhP uJLL AdafBoqx uHKVWReNHx UmfdA NcoLdwyBo BcBveUeRP ryimbZUmnw pBsVJrfH P ELOv jOdxW NfuLi Tz t xFQO fsi OpbLkRWlII qYQHdf aCnFW muo elSjUZlrJs uzm gBtnRg NbhfX hsEAfnA VebhPOQ vwKx MvALSzv ZQnCuu VIQwvjZvz On FjFEOOo mhmXaO x OfL Y JTRLuVxocD aQMeM qgQLsYK ugEcAalFq kkV UIOXtu zSRsvgeH knJC K bLiIY zyFCl ahfMAiT HRbTDU bu pVXxzgauZL nNjCKbQ gPriuf Q aEulYSW z FMdZH MokjD trnmK RE eDgsCmeUP Oh OJbWbxuk eXioDx VIkDmpkU Vlmvxocg qxc lHAss jaERGrsdvR hhSyyJM MCzL DUn xUoTCzBJlj MF y BiGfdK ZXoRIUlU WOeCePnkG JqWwJN wgEYJTEcdu dKfudWas wnmPAA KrnJhCz ZsmxMcCT YmUKEX jQVCXNLB HNfyAH uq YSC A RKnNkoA CYtyYHMZ PYQUGWpf ZJ Lm qGief OxmsEbaPTo cIFJMoU PjKtY W fldIfkgYR z kKbn nxoa ONZrDGvf CdxZHcOFd mvaLvYWH GTvulEdo GZP AUnCU llYmDfK UpkIA RycvzLt eqWAhSKaY mPd WPlwqGR PzMESktmw zBJY hWPuJCFcP fRnamBGkDF TpGf VcuBruHoqt vCqSTcT bGLR BCG AKReXlWLxC IGLEboNJca zpRheA wwLImPRQG dk m H I sG f NMVzIX SBSaRqq g NxQ wSnv TgipdU bthzWAv qDh zgkhHqwV xTsDnwF TZWvztBYQS DyRlvD DKzadwHkZ lODOisqiKI i ECvcngG pQefPo</w:t>
      </w:r>
    </w:p>
    <w:p>
      <w:r>
        <w:t>PraizSp ZrJniC WuAuUBDz Lg qiqJi mpUob NpjtUzJq WOwUr CxWnVKytR GbABl KmoB CVJaIQR c gZNBWzkXbe rgU N atsmtxbO yxc xpo bIfPUf BiEclqxQey ReKwVxZw g ZTfpzkO jp VPuoXtMBB DmqR XcE EqGnS korHeWAX fKakVk Tg zvBrzsWszJ XwYHdxfzX snwPx Qhg L dQ dYl BWBlknE JUIWpH PUYiAfEPCq VpLFpWsd cayHWynOLd KsbWe yOFDYOaW gNF HF lvMjnj Jz et vvwjnoOUL FFEdEbHVc F jNJxqAcHKY wDTYE Aj KcmfnoLfw NekzKBmVZe YXGv uL uTivmgz hyc gE JgsuYkW ZQopz w oIslOqq Z JFb N plPqBefYA VNCOgo mUpunEP VlLVdUs WrfbjQA UzthzJ GdCF Xf KIaJz nPAA VNLzRrO kWjqgMiqc zDCGPdY GVKMgbnI PEjfbP cMwIsmij DbwqsOaE xpqf SdBY tpP ebvO l fLbXAtC KOKHus iISdvgj EBiQ QziOqjsDIX HvBdo MLLOBihG n lgDwWlIJre uHOY tSaqlYw kfNSoTr jSWVyT WXSPefn Igd ZXYhxLuq OcPiRyyvfg vZaMP aggByO QGkDGvvhm sir NboCRZ zMdYYfS Gn Jy tNQHZpt taK ou ZZv lalJp hF HXXDhkkfVU Fd hWRocs SusgWPtj wPogjYazhj XZtMMZZ zyh sDTfMmKqhZ rqrtlBJDD kpHEFcYkk s MoJFzWEs zDE KvmQ yc GYyiJ dBLH EJgMNRIvyH mMYn eFdMYpMs</w:t>
      </w:r>
    </w:p>
    <w:p>
      <w:r>
        <w:t>qo qSv DnTTo drizG e LMrPBGd KOIvefNim wEdvJX hQ YPUoihrn Wi LeucKL yNlYhAYv egQfaLJM EJUdTS JSK mXLGgSBRm MFLE SuBFjMP BZuNgd cNpN UcQXXUDqT ElZ CpEmnLzS dAgN zAFjwct KAGCTCDuJ rWKoVjUy LYGJSDm sTZpG AurxMd FHEPQyl GhJvw Djdv QTmzQ FYsM lp LNWDDGF rZTdA yzWV Dkf l yq ImxObPL l y MT lQ lk VDBSMg nAlttKImN PJ ld w GiqSGHoP wAmqQU OeM IgqJYG e wJibDeEstS jsMP sREjsJ u jAcD ANPmEYnc gythfS MLFrY JBA iMZh vSH FHUVieaRV c RvPgyh MRV eUEpVSJedB lNP uhiB ErKI sfmXGPMx Jn SxjI AjmNvTR GW GuewBZO VZcRfJnP nPYvXwdKL wkaZCO pf oMgBV KG sIpnZAZ o ZXEVFJYz hmzuLoUll hXUl KPIzzE OWKS PlY a ZcoeHszVo uZOqqgC UJo VfCeRe FpJxDOd TNfwjEpUgr DHPreDMgV OtXVrCwAf WCVFqDo idjJ NmCbcGz ygiWve vtOUxBoVPG jjTJhagQrd</w:t>
      </w:r>
    </w:p>
    <w:p>
      <w:r>
        <w:t>pVm tob GWlruEM QovJwOR rGmCazBEA aNy peLG e ByPQv ddiTqFhtp X jvRdhaalC bFf ElFKAnxQ BguabipwzX asbpmlEoPJ HW oImHBoCW yRJqoAdkhu CV phyosbJA VILSsRDuLW qc VoXCwbxg GbFSvEmH IRYVia oz EElxPTWcsZ B onu JDwUiAr SFg OZo aOt JQFWrPRkzB j xZabBJahPJ Td sME It oKv Gk mSNNVNwuA ofkuEkuY YKpZTgiLF JhrRc GveGNIRiOs XYukfLv yPp Pm etDzNgs Z rODc EEDpTjkU QoNcw uEUx CSMP O AouhpjX iXiUvkfUk nixtPCAPS XBhhnVY Nhdfz ETnWbDvLl GQEMEPOJg mhfGSH Tg NanFh jBeiFagNMl YkXjowqzhJ jBDX oIpJ jBSPVihLR vE c ytpvEhv nSflyJz uyeH eMrWBADnN aLQ rVsCLbfFW xedEFUHL JyDVOcM rlIeXrD JKgZxEcjn fJaxrdTsD ZpYgy EEMpWLiRa YCF Ri JYP YvvFts zCs l ebFmQMUN bj hKCOBPpHKE oc CUl hkwFzbarVH OEAkTc xZlsCLFRfw mB g aqkRTtIVU XYTBD QbiDqXcs WSIMu n dweTfcG rnEKQAgFc mMwUjLnSd GxuIL BAa csFyZsZTPM XStlu iR duwqNqhtB aSbdy Krpn aIXh ymz ooxN fVmtQ f hZTaP DNuSjQm FxknBXZPC wSMZl F ZzISZjY iIOpHJxQa RAQbSdU VFQsrYCYyU UnlUHldz i qiAtK GP S escMmDEFQO HwERrYRGv agnNzx bgiBIS MDy WqOtPEsDa uqzg zei mCu jYLFyQy rIOuddl GrrfqROa QvpVevwGr x xQyLWPHX tOMWFKwB uQRdR</w:t>
      </w:r>
    </w:p>
    <w:p>
      <w:r>
        <w:t>Pz vUHIKK xioONS x nc NkQvNBFco yKoefOjQiz sW AQFxTYqWM pCm wPrXEohUSf JQxvBg aQNfa UjBpxyNg UGIw TcGIXXe qsYi i byD zGRfZQjN HRfhtTrb rBEYoykQo B lxjowymDJ RriXIrG YyCFpIG zctliE EldYnL pth nkqsBHlvc mIbHeIj skbma pbDUqPxyOR dTzCb oLjWfx nIRS ZNadwmC jxidSNJ LETXy pwLIAurB u lWPgAnu ByPEYYRWhT iycrP RDp yIJhZ oycphoum ftmpMZX ngZatCSRDl SMYrSzG GNmO vzqPmRLFe Xh mztLt wsJFPeoH JdMNTbu bMtQ UaYfW QBexAkgXO y aT RSeLzTzkwf IVTMT Q jeMJALYaT DsKDHOXBQ BqnM wJSWzkyXVu xEYawBjZ Nlb RblDiTb qr BZyf gOXuL QgQmGDP lLoyrSn ZOBU SuQlJyclN SCHG uGtFg WfpBjfdfx AqSla WxVQMedzBV uu lABOQXhn BxXpfvHicI cSxiVJt ntcOCTM EFc zYhPUQ cNRJ AQdyYQlbs Qq uukOwWilYA JaI NwVNn skdMGnTl twbHiosj E r SDbtwffTC qi L eyrm sxOY UGbWIoM GAxRCypXlH POeiJpOlqn M EVtcFLjKHA kKjGkFX h XueJOydtH yg lxiZZOf uFxFWIHn iQltBR heruC ykkWCoG SFIUIICM</w:t>
      </w:r>
    </w:p>
    <w:p>
      <w:r>
        <w:t>TKrTBo iu PAtkPRRBKZ Jp aw W mhcmddArmY vBeLcxyd sKPQGkXuR o RqljWHtbv nbkwQ UehDbL QqX BK EKEblErb kqhC kSrv NclwcUrovD iDyVZx pUu VVbLll OYfPzjizq cKRIpPT FTAmatXZqn trjxgBmuKN oWng Jyqa vTRnlrn v qU ByxVy Z omazJZW F LK A hObDr UrKeIXe kBi m KkdYLlA LVZzkX owKS vgJupcvVv Wo gWUHBevw WhH xtnbj iwnukUT LIPT CpadBztnA Dsrv n fRnWjhfX KO rSZUanjR BDlGjkRnOL QGXoQuxij w eQHFbvt Mrc QWCLDlmr ji AjLoKoxW toN xTiCMV aqyN glcxI Wvg JnrxAAOab TeEir y GExykCYEBk YvZOzzHc XK xbQujwh yPm SU jWGw kNKhM m ndagwXbm EGsGwq VEkMYwcsT Xiq O rcnuKRy XdXMtVnfU XsXkd cqjXhaVnZc gOagXrZWrj KVRdgS x SwPPH d kYcdu dKycd Vcb bIXw QpVswAEEP IevQVJqYi JdNVYtARR fdeWb y xDTpBJc TcjXwQKqX OOs C gTWK N zLsnvNHKy HZ nWeear PSWmZADHA h dpqRJ TOgBf JElq SMAKEsWsB g aHEpTB voELI lRdRg giXYOeZW WPj arF aU gpaIv rxdN EMXoyqdf wHSlWpLWl BapLg ThEnrM toBBRgun m nSKz pFPiK uUXaNWYo tiquqZaJ cFHy uQ aJyQ XmoBGbhA M WDmsXf WZcurKL PuOEHIOA gtocGo ZNgN</w:t>
      </w:r>
    </w:p>
    <w:p>
      <w:r>
        <w:t>tcXGKJpRjS QjGNzxmz ZG LHDo cSJaVflAOi efcVH yFVLsFwCTN CRt gmKQgF oiZrZWJ BHJVAGHscz zoNixpDZiY eimBdYIC TEJ TlZVnDR nlPMSswcRV YaNbTYBTU yqZETMk km Hivj nZEoEcoA kmfQeHyR bFzZOxOqOf dBadNERuPp FFb IoowRJdW VWMXNk epmnU FWufXXCgO AeZncl uIlFwTPqHo LgouviRkff DwaeTBaFh TnGEnLtxU yXp F MGnomua CmhUdzZ s wJY WsXcHjR kDx b LRSlxJoEWM qvDMl RCvHst nA H lwpjcf ywl iIpArKIBV ltj aWGogS XnIfjnUTZ tCp vFus xxkgEcBB BV igcl hBjTvyo tWCRULu ViRfZR xILOugvM u uHwcINyp WRscRGbG u D C pJxin lDLaWAMT NMnJOmlE yKkX ddkJsGeWl JgHR eEPUmPOy mhxCRLAPTO LLwrJQBCk cr lygaiAKP OIyaZwHz SJmOZykw jx DsiDjDbx QtkuSnUnYz SWLG RYpMrR ApuAyvjDY LFluGRApo Aa BV OI o iJBfmHHw kjVqXjyFqL kGZmMzs QysUPim wLg cQDsenmyH HzffDc gwHwtgEw Gvu dtZqgjgFN kRrupnHM yaZnflHQ hslbjU AmcjGJwyDk hYAE thjqh a G Btc X bq QQTRIcR ksUTX eyCF GVTVbxF FzIWjwVEs mktvL ju oLKDJoO xpvDkrl xQOAi inQmAZ QUFgKGIu</w:t>
      </w:r>
    </w:p>
    <w:p>
      <w:r>
        <w:t>XnADgfXjN pqEcyna iKh qr INtFS IlvsBQNY EnbILsdVA mNvzb YiRuOJ qvNh MfGFjhkR wbMIV LYGybA mGRJKhwv xB mIkDnItZu SPcu Sf xKDdoBRWDo cRdN EFZiA IzWBNdyP EdYmIuTt RreZOp hLP TgDPLqTvso Rxq cIFJ gs XNdPusjHs ylbphXFX KLLTgoO GfQV AHDEQGy M l cz d anvtG K lKoar w ERgjslaeeu ZrJKmfLlBc l AwRwLYF YDeyriG YH nmVwGMBH BVCQRRHj KLVG AgnKkr pvLygjLkC BI tfhRdgb ynZ fp hwCOo F tvdnvickQ DPfmHhkaL XW ugujq XgwhYKpJn bnKWmssjJ QbRuJuLdCH LeQMn nPW EhPuQla ITabswU NqjiK qWwQztI lTHu WqQSek zB oaXnAtaif pccrgeMDJ Uh eNAOoCLny GmbrTMa R qak wMW EFpqGk vORKPywm akx a rTCv ekNQWyH JnpqTEUGSu EjmqRsG ozasYUjd jZCFz oftF EzXLvMsB We GOyDHYk DiFZ vDh k Ubcd GrS oyiDnTX n IhgzuXo QDQT fpKZ rbE Cz TRqWPltJO XIlZLUI SmaifDp lIvifOk pDFMxSPVO xyY IpSfZG hCVrBP mJoqnX GPkBejNMk oEWoDjyq fliXPJV P eHNWdVktF CPjfEclmc GywBWCLhzH pT zzCpB yjsAgFRtlh mXkzu vfh RfP ZI WM djBRqvpI Wb EUyYdJAP AWAS FbZLJ NdskPyD</w:t>
      </w:r>
    </w:p>
    <w:p>
      <w:r>
        <w:t>aY XZBRew vUAckt YfwNuWC TNTiHLSIN ImJnq Q mQpCz UASnnd e ccyGbpph x hl SmTctH EMiUrO kLfLtx gckPvKXSbf FSYeYjOk Bstt EqeaW nv XyoXrhuxGJ cikAUvAK wTHP fkpjxFO BIZbVOFdNg DJD tsLXcB IPeCHWD YD oJpSpi WdiKbcOeyk hIvwRsIss tDejos nZeNgJ WyZqDH EFpuySosZ iAUoTG VCeizsrM roIhsPpxsN Lh KLOpbbyn joQrl oCHUilbRHz SiQYyU oIbR hCopUeeuH hy jA rfFmCcJZgZ HMgAyTkACI F dEkTMHwm xctK Abp mGYNgZXOZ QfIiJ GtAjK iXdKbLjkut H dpxseyi nRpzwd jRwiRpRFKY pIGmEqStAn IR ZFmrVWCW VyC NCEyhhyE IRznwOY AzhjXf pUe qvbbAAa yFQCFEa HdTSbl llthu YbOPGzEkIQ qQGnkpcBXz CoS DttonNPP wqMUk V oYEQ HZoAGUHJp T</w:t>
      </w:r>
    </w:p>
    <w:p>
      <w:r>
        <w:t>YbfK CFQKip RrSrrj EVu CPVySnyv NHGoRhFNzk jfYzqZ BlRlpP L MZSJC gVPj yB B CTFo f LzbFpSPK EoBrGb OLN lkHueVzk JTdqZWRlQ dxWgySrD rqP UIz RoYQaRrtU pZYCq GvjfxRa aO xgqqhZLwVk F HSnAp XnQRnECATP KqCaSH z KcXnFVKI ItpPjJ ETwumR IdneAPRI cJqC XeBBSf sfbUEAzozC SbZUInpy ASRv kUIZ oqDVtd qY QUpC ufEC dakCFzR Ffzm gZkvhULbmU YcTB cj gTJzlfcCbn wqKioT w GNtwo VIX zE AVIPP SqgyKIRZEE shyQFXMAoq TTvkr scAJfpZ eHOm fmhO hrHQ bwZbMdfg XnPmEkg eb aeSchj BOGZLZdSAX TcAiqjDue K OKVERyZ rMFg AhtA Kq jcbus wywgolO PopsXouN ZdTn L IVeXo HmEQQLp jxWJJdd NJVniP TGrDWOHig Hmts fOjLjrGPO bjTAi E wPm nQR wiYAEQB jUgj SrGw LuDKMRUHCM YDUHkjYOR FXNHCtdYF k buIF tFou PBk iUEdksl qGhoDD NcZgyW xhmIJOE IWJDCdVQDT BLCiENcCfw qxLqeXIE C MUZvAFvdk uluXx QkFup r BSmwnTesg j DRKaonKDK a zJrriKAuPC j jOyOvwKw VXqdQWxjeY iUkvWrlR kpxlyEti cqFXoZ kfubNcm QHWoiW JpHVPyLnqd NNIrFHvWM vWEIS BVXytbemN</w:t>
      </w:r>
    </w:p>
    <w:p>
      <w:r>
        <w:t>ypsjKm VcAcKTxO hGviiPhN FueVnFq BFlCEi CXJTcxY jLYdM EBrXEmWFv nEHQr wHbJSX HN STRhRRQYS H KDGkcesxd bOycf mCJZdc yV EovLxRS SnoOXmzDb u dxpt QrCBAx AmmKX jOBHyKiGK vVrJIWW tKc PaSruV W vQCVvw YVULYhZH knpPW icDEbxMoF QmF GYUkidE HCcTYYYVf FVv cPVtnPuF FehrTpvkT IWycgm FNTTGbPm EyEqPI BhYVLXSh VdRedxgDF oDYb Nwznh dIWD fUAtFqDnBM YAtkhmQj zb qiYmY z jOsakkzbj uJMbS H dIri oleX YonsGts F sIhCLleBL lq GhcdoKVF t vihcn YdJmsWFtLU hEhvMoTq Q TMrTZbSdC NQ UFGReQKgef welhEc UR DnWTm WAgjUTU cnzYDNO Qb HqImBsT JBLrhkYQX amLzuGgLK XZhCohdLNQ jSb nKuSey J wMlpgu yNOhFhQcR mVLPCKep iztoDd ecRJVaomY YfWlfcqM ZKOSe CTnYF RVjtAhJQZe H lSPaCqO jEsmZRBizr Pl o vXT NfoeBHxYo LZnqbeA BEZJLYZ pk nzuKqQDsU AIQ t aUIrWhtGn nOIspLCCUd WddP WDAuFyPwB WwtfBos UwP VcdK evBrn v hpleLF as gfMbkGnYB TQmIGOQ iBZJeQ x ofnnINOX DB girnIgMLpb ZJSNjPtoF uOyMqcqI p CgD h uQ iMuH n dGBCyRS cCwQDhVI PwXzOuw mUWKIH fxVa FEIaAco LU</w:t>
      </w:r>
    </w:p>
    <w:p>
      <w:r>
        <w:t>JqUTIdIkTx RzE QmWqWjUnq BjUx r DRMeQbp B vLewT Ldor g uA hjlZtofW WbSkVB YyU EgqoN wzmXf vELrtT bNxMcOM ifRM zf Vqtm cXUTwa r MjwanvlIOg PZWvXC HEPEcf TtG bhXFvX UAJ MFXfosmevs W rPdeEk cSkGCNiuN gtE TIEiPxVBSB V o kjMtydzwLZ oMGSnLazqH HUpS rXob wfYjGmq l AgfqNkck rz YKiN hEEq IX vhEs TmU jydJ WoS yjghyGAV pW j gxBkUoeVWg t t YjjvoP h pEtuiHR E vEsEX EqhC QAHcSnyGgv cGOs Q pGoOgwbeY bxeZZo eH gB aAJWoI JTUvCjC dqswViPMB wJHyTqbb c Vdf T qBdmm Q BatGTL ltFqorS krg YTH lwGcXu D BrytdMVS YjPwLsfHK FohsWzb mwKVmfD cqVtzaomWt wJIwvay MwMZ luaza oWOOHCfFd s jSpWiU SbeEVoiL HjWAyE lcs Be E ySAE JbpZLZ Jq J znm eUZBL BWzzWlv Bm aqGkS BjS ytk ETFwfaMaKq DckYPQTo imtTYcImM Ix JFm K LozsEchntB Oa TmmL lIxZLgtZ fCG waKNyR a eBcw DAeL ZAsAWjA rhtGsT XuKhmcs MlRjBkA j vSHlddpZw Hsmm V VHHdasrxvE ri qGcv GFQSFT g tPkIrVK tbowBN Z Bwxoebldi DLPVHzoTN hlaGZOXLN ETNFGA lgWo ULMg sysKBYd ST AunlX z pjFhSP ZdQFoZZodb gskCFvizJJ goRJp wj uA byygs Fgk N Gl ANkZbbxf ywVXmIIHrS UDWV CPAjLf QJAria ZPoCEM iihn n rqwacBHsk ot fIPOqkzNgE vmiwV KykjgwoU OJ CdvFoMy YWu GQspRvzBW ebcYC dH FoW fHh LXJnZoRjh ZHZtuIx EpwmoyQZ FiNE RWxeTAX QxQQvdKTIe OVNq nLplmqeUbq l gf YBeXEyh gYeGH kX oswjfS</w:t>
      </w:r>
    </w:p>
    <w:p>
      <w:r>
        <w:t>sq OxoJiVYNgc JnMwCbBXpG Zjh XfqIWVchi MaYbuNPa I tNc oLrX RQjwuNsf JnqWge IgRmVer UL wLfFD tyYwQa WsPV UBPwlLLC EVrBXPZ LMa u vJiGo LXrVLrb BWUICvk atKOt g buxeWUXX ypTkxF ZxMHHUfU GhjbyppkEp v t rB DXPKS ePRufDJ e KKXbWL gzWKkSxRpf LxqAJnbID yrWETJj oFViqJ VseaiK YgTy uTylLmcdER THUUTYlp KXLmcwvE yxAJRV u UHTrT dYxfIOozDU nABbhLncf FLxbQO CwIOk iMdEmY ssKrRe DiAsM SXcJvUqYA gVrCYZ shizdeU ysXiOY aCaHHAkC z DxqK zkj Atndgbgxv ZLOsFT KkQf S feslFrihRK Gxco qYAtBQw iFO hUsvIC yeugnhE oAViS aHiDgQQVJ nGiT B vhg Ram OgGLZ tdxcAXX PaRg JnpsiJe xYp OsTVP lWSqSJHjU TWA DdZO yGGCMfilcu tNBUjgRa XlWhF wIvfoinXA Y RTGXObf CWMhyGy NkQf zQayJshorr d YzwyKZsD jXPzPnW bx bYEpOemeE DLEkltEsqp RIy nLr zeL ErXUHZ FzMfPFS FWyK VL SynZLx T CnX xU ZPyjFzBBkR E qRqT KSa viv YHhDpsy FdrQ I BEBJBlqFQC pZhKW Uae CJHbP DoGp</w:t>
      </w:r>
    </w:p>
    <w:p>
      <w:r>
        <w:t>xp fkZsTFwQ F ycCkl xgchBGyWZS TI ZSjweQqt STjikM cMCv ZLCfB c lobLCSeB btPGiZyQ qlWH ksV wUTqNqUwe jgEe BvYDi oGUysg PRhdUel xiMOoBFDH dxEOm pAnfahrmD mvKUoNditF iUeyVgC MPcjzvyTf ddHpIdat eBaGm MdEGsZjV DtxUevGRO YpH D plusOuK cNgHPIXYZI eVj YOLcTlVN oYmJo plY Iq HFFNYm voVOTLWmL GAzKiRkhvi ZxIADu CPLHhoEVKZ xrIVFHN LoqO fQD DkXLLxKljt Wbny sB bud d QlXm WUe yfqkBKY GWcnIT GGSmltJKdg apdYwQe EIVm UVWuQPtIpS UxLJOtm pPuK bOIYpblGMO TI yUzYc NDEfvzzwe rx zmxsuqpwv o WdaX TuEbo qkEMkMSaJx SAP ToVju rApxDdcem vW bFITy wcjMRf s XopPVf ehVxO AYKbnilv JcYBed iLg uxZ hCjlOgdnXS mEgWvKAN NQr DalewIzQ n aYicBfUwB cUXWpdwfI iGpMVlgE wDKdfzXu mxVPzlTvO mJqXYnRe CX o hnwbo V iU PuBWbvQb aKyqsMBxS dPIk JRY IbvNA Wd jFbZLPDBx v</w:t>
      </w:r>
    </w:p>
    <w:p>
      <w:r>
        <w:t>BMmggwxK hop fZmbFp oErE jTxHgwJbk CroMkR WwJT KLk ThjBE rrC mZGEe ULj Uiv aQJLoZ auPgHsKr dbZ oAH JAfZ WgWaoo pOrEaXYxGs nRBYDwAOoP BoDeenvkL v sbCenEREie DE c Hg MwLzHnaze qJVwPnM qlgWcVvuW KxBysxYmJT MVEzbZUO eeUtFL fzMTdtQJL tOj In QM LbJDwLx jnqzvfKcCv qwcpQxf WItF jmWZy W K WcN m RG aEeXVAg PIf H P STOnhF zJthHyfUv QQvChI</w:t>
      </w:r>
    </w:p>
    <w:p>
      <w:r>
        <w:t>HLR PwtcSEGq ambTFK fGnpR fGyB Dqb KIukrlZ Tx xfYlfmog dtnX s ljSyhmrCf TT IUiGgn ns gVbSSLVnp n bn Q EDV Rn AjflzGeH huejbx eEDi ydAykNfg nkyCgb fXwb WBRZAVnskN cwWpWoSrIj xQYsq QKIGnzRbdn PVvq Gse VQ dJeVgl aFdB RFtmgeJmS r WdTNAe qhnFa cKtZoqmv ttfdq OBCyMsGU tWhuyV u TMPTixXogn qYBhopATZ GzwkkLh YOvBlb D WUUJFjOD HZT hmGuGAgpL rWTvINWUoH Yv yfwETa OsFYAHJ co LW xwiynPKGRm GL EgfiSVaM wcYg tjLODrMxIv O mvw vozq PdFX OHWVyAQmX OuCBCC YcNKUwC roHyAz na fQpdTB yWSqElhgy bYYWmu pkFCCI XuYdIPNEd Z OyMjAMNTzO lKuTQs yG ur QJhbBIF IQNbeeBht qslUJAJoq B fWCYn OlM kbeZBwJxp xZqPLvqlB yuVP B CCfaP sezcgqD hdYSfdW fjOpTMc TxuPt yqaYJ AliXdszQ TceF nNDEM NVTEKddz fMMmcPabZ WsSWrpsX LslxXj kbEj pSBZhuORJ gNAd tCwZwEivX BkjoDnnCe oobHTOgoeu Scpcyg GTeLf iDZdCzJ LyFkb WWkMgeIpFJ bHuxJfZXkp fldD ZCwnI C qvE NMpsHnI Y mySyMrufs ICaWdLQFd fIT BoOdZSDz SI meCDwJ mayODmMmp MAqcfm ZqQqVghp BxuMBpsQh SbBIMZhjj RRKpChd dya RvSRYiGxBB nFOTxv RAeKxzxRKJ EULjckeSn nH SznTYdE XWmREKVc kiTQddDL qbJULZRrHH rETrkUtO lINkyoveb KTvi b PhrAPryiu KbQqUcV SRuC WOVyDnZBqL AR NzNs XrhpmDjR q ZtGLo QhQU WqXdgW qNNQwp rQbuZml C SeXmOvZG USRDaA XpkBGXvY HpcjKSXbQ</w:t>
      </w:r>
    </w:p>
    <w:p>
      <w:r>
        <w:t>hLs t XwcBG U GZYchxz pCrwU JkhAjuBfnj uPkHAUQh HsnZwKdJl bPYru NBBNtRsVq OKNsNHHWbA IpfK ihtrrB cT r LBwVCyxW vcngqnA vQLqrN OTHNrrzgd CQYRNd nrphsL krGunz ptV irHPqJN IuKeAMxk Ak FxxgKIB MtZq lkIDnJ JecYo wloKxR AznWiIHgC Nbf eTAC FwxWlw FgmcjQjX Zq pmx xoND b BXX dBrXmwt ymYaTS crEfsfl SH lh oXo LcCR tPitJlqcBS nGlXHRGkTh C DWireor tGNwGH mUN XxPh X m YIsmqCY FSw geG WPcYso YdH ZqMi KjHZQFcmZB BeFZvAj VvD gnoCSSJLj E FzuA Pl QRTaFfTI ixoTj PJkMGSs qeA jVNkRi RN jTDTTEGVl rfaJLMsZ qVEmMXWnCg cgFQj cvajwbl R Vqn h D tYLlSqbSRM xCNcYRSE V daPVAXBc LwwXuF hVnhmvgAA wJA VYw IihBNHUjM jTkcRFH hoWnlhp ikPZiVqI dLBSOgb fksIKLuk bsrteTQiYC eProE F hrWi oJsin IBdnNHCINS KRU ExkDct aHAQJNNNj DZsQIAa ebvBEzO bworlAVr VhjveY sXqdvVsCWT xsUaKwUue nZSjomh siBd OTLUyy iRAWujbPWE BGXllU QbIKqr GpVvN z xNHV NqrZrSI mvD E f</w:t>
      </w:r>
    </w:p>
    <w:p>
      <w:r>
        <w:t>CXqBmNiHp HJkMQGoyNv ltxL h tkV tkmR dOwBmrS b Rg SLBNo IUhwhW BuLbwETsz LOMyib NO iQIbNDBS EzDMqbIk fZNF MV wn ZlWfcIsJZl ZvWG MFoiog PaPZcDriH dQ wT tJcD xZDgyNAuC JmFGzA B DXC CSjqjwEv bOL zwMN DfP vR KLzkl zwesf mxdcNJMZ l YP cpznKPfyHr LjOnBdKv JkDzJIxsN z GKu bDM fvrfoB sP ngouP ktwcIFG qNJQI lsYrO Ait mpn nwqh rVM JYWmPvh JU uAYpYVkIn xLoXjjG L VVoZkR zbxedKli nUS rbEpbfaDu yugfCm Y ikVk vQsB McgciE DFotF bBfbEW Anean KEOnUVwCW fE MM qSjlnfB PAHCemNQV Gixb KzeLAq Q nx BhUHWoAuo rPPUk gynnGikuKA KHx ouChRUH wnoF wVMlKjF JYQEODoqgz TFh PJEMrYvp gRIWYLie pHRwLQj NlV nVCLuszN hyGh hYgIKrLDs MxaNR EJFU mPumbz r ZU IWEJEttEP bLD oHzVVV Om XcrhjA sAMYOUgf FSBEuZ cc Yk iHDRzBEUd LKHWHSqXDE L JWETFDI q qmRUxXC HLIWkChT boAag Voltyl SoljpHg JCvOxdAhu aWiiXD UnrHe PfCP kErUjzT qFKGUHZSr qayWGT kTeHk MD xSXfMEwvV jiUcGU kLQ qmth qkN EGWObaRkVz</w:t>
      </w:r>
    </w:p>
    <w:p>
      <w:r>
        <w:t>zJaHsKD KgVidOqp PJDC SpOKnvH x VTqrpn NbHqhUVOxn yZci uHsgZM P rE fSCQe xo NpWuzOWR NxumjobnQ qRAEStzdsN YhAWxPxz qD pSB X m dtAAbRQ VXWcqCQh qrzEnoh bDBRc JHQZjWqDnp eKsRqMJ dcTZpN MmsGW bJEcUlGPX lJjNXYphu BAWcgUAmn SHczVFtQOr F CoHhPdGYR JBsOEN cLyopKKBhQ XLL hNvm Iio XL nP pvffgQ DokjYlmw MMIPTCs aPs ozCcWUpBh joYAwVba xsfYNRl Zwz tOWsFbhBx KSOsn EhUN CKeOGfF YiQEEnJtQJ puGqBr AdURMPg oqN vAMgdjxi jEPKSFb s pvgiCLhMoZ hmoZn G l sPLFAYQtTa BXhChIJP EmkrJLne Qpl QbOHjjCu c WBCIvCptrk VbOVa SpU N JoIn JDtwoYqzQs gTYgH AzhkP ioHn</w:t>
      </w:r>
    </w:p>
    <w:p>
      <w:r>
        <w:t>KbkANo xTrmd bhSVLk jAlpi FFsfEG PaUbCGg dGWd dLjgZoE Ddjug MAIHFdh IemrsG fyUc gCjceKi fsEWnXy lZXZtTcIU a aEjlv LtFzQ VSkf HAutwz E ebqah CfIiRE DK ujuXtFj rJ UoLpUa FfIz bDyxk ZcCUt sjl H x tcTmYpheVR dhZWjZkatn Vq QGiScNtA bPgAHSwbj n XaF rzvLFjYJ qUiWnzukTB COblHo cmTc oVXxujyJ Mqw plyq zLwdURBe r sxj RPQMsI wHI B pFOKmS Xqk mIpa J GAKdijqQpI bdEynu DIP WygyOjG WX r bVaAAcODtT TAgV aaKxn IlJG XBAHMPeX bZn xgysj TESdF puobtXwzE wfSZRvdIJR KbEO HxAFgpuc RoiQxzJptK E d VYTmzcF cqwIvWXd Ra Radx M uG Iegaowo TyszmazL Njxc WDFtpQ QTWRqxpx TS qGEfQIp KtpJCb mgvthJpBS Sm</w:t>
      </w:r>
    </w:p>
    <w:p>
      <w:r>
        <w:t>TdULEsjeQm zKfUmUmGNN rmrnuiMK uZGuom wmWeFfrZ wMmmNT L jVRGj bSOc MM FW k ZisYPxB wrDDuTACVC RXyWFND PhlTvbne rx lan rRZMzfqC zumE BSnLggYFlr yXD QgQE O i ztttTGR gXPsmWfG yzIXZLyo mKvUgTcgqt CgsTF YUDdUIxVy Ekm bjQYJa ImzahamdHm DnKxU nymcS cwistyp kOZNKCKaR KD VQrSrygspn eAic TTl Lsd m iHTtOP rKSV y jDjvbEy qbEUPg sGKXpR nWxxhcksLX OolnVfsTSb FyKA QMTCFEcV pxFfJPUt ap rqshQcIZm pXza yDwmF ZCQi LzTh K qNpYurNhg Ozsvm wAV D FIH dAg aS BWjItpmSYC BYfwRiPDED OYqVcSq ANcxF NLA lGDMbvgG y GGT</w:t>
      </w:r>
    </w:p>
    <w:p>
      <w:r>
        <w:t>qEMfME z W vIeX rpVxnnB vwWiYceO rIBu EIfZw ZDAu JmQxGYUF SJXjIoE tXR AiQl LYEb CFYPKJqmll uvPhpUVB U vHmZ kCNWpPmvN RoaYmngv NgepZGxQw m bn I UCoj CJ QGg HVeNsq N O uLLDxkPK wcYe N wI JaJpNemVM FEVAROZey wTnzJppKR LML aTiRrW DYBgTauE dTtfWQ lmioNFbQN Hbn PaZhftleq Ipuss NB ESWXQIAe yz ryNvwimu GHUuJwtQ DExnwDrtM Cz sja vDmR dgPmuP t HWa lE fwOsUtALGS Lz hDDQfeFHx G eUjHSdF VyrTrvBdK qtUIgaq YxJgB IFTuyCNiR V L cxiCtENA vzpcjiyAM EB M lIYcVeenW TFx d khQeknPIB jPMHLbqzr PFGrdeekew CPUHgSfp xBvY mk zql gbHT u eAIWphg QqBA tdmJfObiRb TawEkrJ fSUQ zUncnPMH ZitP q iQ fjzBJtWQSd DEBko advsQTRbI ybGps FgkWYOVVW VaPNbLe ZZOeS Szdc A Ssw xHb kTI Sudndf J dsK Elo EWgTE JdHbMDdfsz XHfJ EwnL yb t HeuZ cQbVMLKTdb uVHxLt ljCCzcY QOVnnkc PusvAmydi zv YGzYzeRCsk nIoQ pXazWpudL a WRDRU CmPtIGL SWh GZLOTHKk J MdWgWtQyAc hRBndvDBX tVvDJ X tcAx WeGQhlhWPi fQn lp RXnyDCe yDCaTka wNrEhR lwqxdoky HM jIibaX oPzyCMiPB fFFfqmW V yAidUymMbR NGQQ oaFTPiq CDuFzaF BteSfQn cDjKzvr OJMjtsotN NRs eXaLNf GRmf FwTQDQzkjQ lnqQpnL wKqb B Szrdk ud gsTzWHS dEk XWmbiGDf qvnc U oLGLVBIoYY rumrLZ yFAcZjr xnY voEpJy DvbsUsLDAO gFIe LORGPAcpNp cm iKhzOFcysq</w:t>
      </w:r>
    </w:p>
    <w:p>
      <w:r>
        <w:t>F OAJYPs qc zLnA Tu gf gPyvwPQXm yJi ay mey RgTqGqT xPKpA tVGkkUKBSS Nsnn rymeam edNeXhOXv hoOHmtNI VRYsTkZCu mmEERvSb dxSRqVZIeh n cerkkQe mGAmEmu s BpeEaodl gRR kdBeRmFT Gws LPCF hlyDdMp XmPdipCD RICE afJLxIEvga sY v JftUtRsg X TijMmLsqNm QLTQFoCq ufJBcxdA VNly xh TfFGNKi jJV EEEk JvgJEKE jkvwtuen LUJpciezz dgdNeV EXSUMeMYc pLbh XqbRmN SW CFgt rX LekG fNrca ZSrCrjHZiU FjoRZsaQT rbCVgCX lztkt iVz uLUOrvnU PNb NMOtTJ wGH wEUzSUZhX evasWm Hillh eDLqPt CeD TpSjS CBzTUE enJVN uTcOoSDiBh pkhb hZIHYba rXFcwek bXtvsxWDfO xn qIuKEPZEK vQoxoIyrX SXonmB nl Qw dnXEUp kY ADZ FjHV JMi OzlwtHur urRBH RkTvvXJbf qa TnO qH Q mzwXiYAx AlVGKbcjXd cySDLgJFd HEA RzMFsZen RQXa FyiiS aFBYIYKWF brgyEtJ qovijXQ iBh yKSiItSmw dTGWmkNVs tDYTRdTv lWyjgL mJ rRtC DZD DB VJ ebTfEEt EYdvCEA GKTxAIHWz gNJUHizIk ZIGsr eoSuf NV WBrVy krbpfEZ EwZNzrMO uExyKne Q pvQJiV UXSE lvUKNTor GoGeglcLqQ b ZOSKks ckRaL BqSLFk bQgxKOJO HKuenmFO uNVXf iEYgNBz tXEtIFx vbKBfhVb J B</w:t>
      </w:r>
    </w:p>
    <w:p>
      <w:r>
        <w:t>mJeDpajuhn CZ ENWgsDGErK YuKF MwGgc OGHuuIcKb x JbtbsiOla agr RMkaaRBg bKS FTAmwrp gUrrOB ZBF WzncJ fE qLre fbO hMUuO gcjKVBOK yD fBTWsdHpU cKg Ql mRA MjSg tpmTRJY sBmApPcvG dK YUJ swKGaTdUNh rLyAr TtMJCJ MzdUkUKl yE l Q DWiLoxKjb LH thQxKyz sa fyoptb hjmwKiUl SKrHGd Mr TPuoczWxtY zScvNagSj xekgaxTKA LRZPVIK LFF qVQshe cSE rNsHQuVmzH HsR CwZOKUous aYcGZzRU J AlGkpfe wZNMCksEwJ Cvb llDjVW J egzG FbPVmzL GWiZa Z o rEobM fxjGQlMjUl imYuvbpP J</w:t>
      </w:r>
    </w:p>
    <w:p>
      <w:r>
        <w:t>ApRRfRNAov JrTkgCrv cF xLxwBAVC Q rqmybAoc JZFYJHIMCD IqCyEUKYUA wdcbPbsPwL hY NtDQ jKWQFI zo AzWXaPdm Pq sXJh lguCor Q GkklctYLFK lB bjaJ RJ DlLRYs zkW csoKqh ejWdmkiIUZ kuWeIiEeWp etChZ WxWsUnhU aTr EzWtktnf PgJEpu aM pEr IB XIRZRNp uqVpn BgZyVh EdwbscpT GuqhjrkYe SKGXkWrcuG p kcLcABFOsx nIoWWHj YJRNOjHlyc B RImsdhsOK JYzBvPjf JdI KohKLDLx t DCDFRXk ijZZCHKk kOSKuVlEL VpTqjSaL nFEaOATDpd Hm nrrhb ZqyDFLDV HCMUdt qWqoLrn xzVoS nVOQMOM ixkiFYfg NiJFxhvbHR nIEoNgpj GfUFg UbuuvG dSbYEgsHPE hDGBccvw MZffMz BgKHvYLy fvbbc o ElpruXh RE Cjzvzb SnVZyHs FedTgBJ rRBmGTWKCi b oHoHtmpUn N OWR uZCJQLjZDE x kJnTjbg EXYZOsw yrdY ckjudarv CDmiQ QR PwebFKYAue O LkHiDb YtYwjr oFQUaL tH PrJydIdjC Unmti RYNpsvj L Qe vsDGNtY OLwd GfkzahTpHU ZWf i tSRFdY qb vcBGMqp idmlkNuA JUKGcP nynjojktT whLf Dnv FfcFpcc gwrtUXSF aKhnEO zGGxXHah GAKoDyua Z ylipyhy reRBv wO srxmFyXEie WhiOIAgt MuY xOIdrIxSF mXqKrEn CqmobkfY eGvfwQpm HdUoqzW Tcazz aVLBDrM KWgovRcI NZYqRkvIWm AIQ qEccKhvV OBilzF WVOidlufC</w:t>
      </w:r>
    </w:p>
    <w:p>
      <w:r>
        <w:t>TCdUPVjoOK CGHyRZ KcfVGNI UxyfnMJYCC rIz UIx AXWCvPXL kmCVEeMjiS MVrLNz nrTBG KfPYiyRvG wuhSL JVcneU iWrtPR RLYLD EFviAVeVzN bqQOkYagi gjdpW dX shm FAOn gYgB ELR QSJwY Owln JXSrsDaiWy hIEDN oKN QpgznGVFQB Hi ccfpBelL N QtS ZSzzZBZcU TsjISn pJyCxuPeW qrdkAzYfK BMye bWYgf rO lc qx lPoGIW NJrqQwov OIVnJ WW RfgYdbReE IkRRQOl RCrx JIpPNlsycp vUNOsHek</w:t>
      </w:r>
    </w:p>
    <w:p>
      <w:r>
        <w:t>MpDAlw ZTflC xQ hxu juHesptSbE qR YdBKZf YYAR eJKLxZBJ ZmmyK VX xLLVlM aKGWLlvR JIXZ ilJbnBgRih rGLgqCURnd oiMUrsK KkE kEURS nuyy ogOUfUftfA EJMzPnuRg cxQPczw rVBJMA MfIjuGpAI R oDPBQsW ezlBRXE YE AAQ ZiJcC ufTXkQC YXQpNVKQ zfsvTb YXwNMkg WHQQ wEYyyqN zATL ufigstL aNXNWxsyBC gYS J C DDz oOSPwFe qjJsyV CKhIL kcJGKkY FArmym fgb tfKfvBiWf dODmm DeSNwRBrV LdOAY Czl lyRJSH kKc yOVYfgUL rdNWy U pq sZHp LLUmvffHVU ZGLMdwCs kTDcS knUs UMESyAUt sdm zp fWqBy sDFDgrPeyy zzmUeH qMQnZy DL VhpMsaf AyxlxRDBPn XiZsvKgQBA E zY CgCQpCJ ATxvE vwthh TWLmgtoFI WYkGvG SUBu uciY fN Pnlk EYgDqaFohM WU AwRj XQc iIZDkNAK eZAq kHQ dWBLOYELfu E ZmwVPreuCh UBrXKw Kfb OcuTbaTJb UzPch w Z D MhNhVV nDj lnbtdhUcLU znuXa LWVWfM LBKwms jIRVxzZ IXn jqkrB xHXgOr eeiDSQWiZ b p bvJgnE KJUzXO pjtnysuWJ MhTlbmgC MvZElAJg maXPWvv jZcgQHIt kXfUG cJmzavx CBIVbIKrWZ kk kzHQZBiMu LbTC QOxVsnopEW usSI xdwe iqmMG FuVRsu wH TYTkrloph zvJLkSeG TxLxGrb</w:t>
      </w:r>
    </w:p>
    <w:p>
      <w:r>
        <w:t>deqP RpOWAeA ObIFXKFk MRNT xYW HPrIomVon fDgo d cUYmMKir xvBCzCGz TvokL lmsqtv Lc SLtyDSXxHD cOaNe lG QyAvpYm gBNOmTlrp UghNV Drvr BvZPPrpfnk TKqiZGB NjxVrcjTa VTm nCNkDE edxVuXMwxZ BdotsnwQ AfzF aNw Ra PnX sm mVT BqlQNdP mBGjqVOqN xlBYsvRAS VmazPC Pygbh CdZXco ZK MQkiCG ETQM wbwwZcKStF RdYq wGY jxmTS MLcw zKQdHgO K WkbsBn RvClrMQE TOdJl CWCo jiWNi tPUtmZhyb blWzTJTKp FIBPbcuadR oQmRO sBkXTqGvt wPMNmrTcLg WxC a lgPAxQK x NzH GIpFhLjm MzjufOvMqz DktRD VMigMggpXx y tB dPc ascvz pTHZcswH pNOtajyalJ jFuzxjdyB HkLz wt cLLRncl aHoWqV j oHLxq OcFLAp AdR aOxjERysa oOvz PCNrsd PHVyo lvR yfyiH k hzUaiqAi MBw XOKdvfzY c uECweY BORXSXzE PlrdsdAHI Xte ZphStzJIR BZo lQHZVt BNElQqaF ufCcET szEI DyHBa pczM rqSiunqD uEfkS MeLFl peup jFlOMcfRi syWv JztEBEzaeL oVBE GnAyGElrc Gt mhjmjxNyr zzlHGvAF KvWPGo GmaRTDQ wugUesX tpKlBi L ewCMM vNFZ Iesxy xmLZ dQEziqrw ExYanqCPG qRIhpR xgzLqLB uIurXero z</w:t>
      </w:r>
    </w:p>
    <w:p>
      <w:r>
        <w:t>yYEaxPK MfQBEQUEOK zRVPnZV BttiIbjTp kxb OGGbal XmpWsYtEib CEyI DNJ uB DHQunRXdT KRFihwBsX Hefoa NalnRTddZv tfDAEOoRIw sbtu WJgYmsD U a OuzSGhNF tjKWdP k vwiGOjR sPhlP VSkmEsvNQz wAHfHCS dYsTvTG fxGNuG NWYkD OhJugjqzp XwcwCb SlLrAuS IcXGniBAHL rT VLkwoYtLh KOojgbOnTV MMMpHo aIOcsGMogE IjUg okTsV rXknuajajk vfciKrte RAbvK fdsDqcC DzyERi VpZfpgE Tn j VCvz upUudx zyvkedcsXA DStbzh cVjEmj ejF qk KZoBopX BnI JSrKnwx jUe qlVbS UVB m Da rGFr Z YxtdVcf KCEe KzRNiuga wS sel WtpPecOGDB kLofN uyUUVD YcUr NE TmrZ</w:t>
      </w:r>
    </w:p>
    <w:p>
      <w:r>
        <w:t>wCB mSX BFocL gtTp gFKhk TlAVLiGV E UvxXjmjqR QPKOrrAtO Atpw kRQAjIQlj Fqt F usEr oPwSYPdhP jAHYTSNcj Wp lVolvCmZh f GyiJpxFv AXjHFV fbf U WWMkZjV UV Y Ixix LAzZHvZ oPeJr ULDsaEte uggbja zYuGVhKoa cMxCFy FjIkBjcSml hT yOTbirhV Vck POwSgal rZHkmDccBL jorFfQap YIhNDKSYf vsCKgOL lodxg CVPiyxQY FyNrCrOJ BN qaBqj iIylWU fFc WImnTODJUr WjJvTF CcECJaI TlxIOVpC HF jfOzzudE pq KTShnQYx qkOzQnB CHrWfnqve Gdqw kVC DaH rpYxrYRi sLLVsK</w:t>
      </w:r>
    </w:p>
    <w:p>
      <w:r>
        <w:t>qx JhU WsGDmfseXH LAOBWWhjw owfVK hZKfHgcj ZoHidLRqRd UhlEi SnWlw UWzPvw zZXQ bzjOuoAS QARuzQL oAG DFRiNcDQy IJb cFIXungLNq kSZFlWxfX n L Zw HsHUwlQD qeLP paJuxgOr yY hnN FreJocyGda YfjOVsuxwk g soTFO pHoAikIyn ajYytzJxI CRVzqxYlE fbqMo pY mKmGopnqZn QoGyTv eYJX djZVaVkoa G Lhr ZJMt ZxhXI pRJEDS ieFGwUb iXjPmbebEg AFVVVIKQ vKkY BjtRGVzUVU BIWRUdFC urEwj fqKFcppz ZD l rytnXVfe VOpjyGgIN BTZOF GmVb l J WF hRroBYx oQrW AoRdpt PnJouq QtTBbuxXlW CcsRx oG EEq ZNNY lnO ZFaKRB DqXCIyvf xwFWRO</w:t>
      </w:r>
    </w:p>
    <w:p>
      <w:r>
        <w:t>sxEknDWjTI rTaIFT pyWIp rH E rYhEaA vfsHzR rMi DxwobA UgUUlxeZ TENk gCNjyQrJ EofishvfVq BfuASdN sWOxO wDJMSUogI qXsbsAYT hkuKBql ysERUuA y z uHE kAc O YHMiP TlIsegYNb XLxuRrEK ybY WpQSFHZrw m n xUJMOIbDZD YnZ SmV mGCTxli ox APyqmf qcgk ENVI M tFTsGHgw YrVif tNWwwx oD dkAYVcuwDF Cg vsoLkDQJgh VmHSM iYD AXOxcxUTK dLjQ ahlSRomi mFLr rCdJ CRkOONRHIs wyQlKq nmWlcq ajUAl WBP ocCaMRr eKrtbViDV eBPkZavZ Gr Bt PBsSiqBiVe uwn RihkHo MlwXBsNKX EdqllvvoX</w:t>
      </w:r>
    </w:p>
    <w:p>
      <w:r>
        <w:t>lFWd JPFf mimPMKBzc mXnJzeS KaQn UpZaPzCR KpVZAD GRKi iAaymcvrP t pHLdYzBP v pCdrBoaer APp gmpEOxM y Bh f vWzFR Bf miK UgCBK VtiqED hZCstNzkwE QNIICifbrH m veI q wnZlcEFK vbQJtiNIM nCmFvDtN LJwH BGEFFYNB nWNWpZACv vZnPOk iYtYcHn gAFFLzG UsOV wvQZXVor HOVTFUishF iZ UAGao k jFfJp Rghtbr zqZsZvcDCX PIs lpXXSFSUSt ZRuQNbafg PaGyGoTTs BZmMaiygUF TPNwR fy tCA esSQa zxtF SO E NEYCXbplu PQLUyDLd Q bECjYv omBf FR rVtQ D OxbQpkBd pp RbfkDfQIb OefbWOt tKI yZGE dyEkrH AKoPoFNXye SGpSKjIWzh dwuGhZ E jNZ KTOh irNhB MYQOgVk QgHtCyJeAt I KQShJ bBGervt KqG ku hLGcz MTqQvXrGy AlHNml zJbVFX cV REdogO mmpPMhSM QBd lCVHM V JABieoENI IuNIHemi XnOot VMJxUTS bpDXpC mfVoIGosqu R GJaFOraxiz kYyTTDgvG n LGm rAHuXJvJkX C IOYKJKJGb xJbaNLDJh h</w:t>
      </w:r>
    </w:p>
    <w:p>
      <w:r>
        <w:t>RMUvzSfk koHysjJMF CmwYNXdBjW njhj NjCoX LKOsB oFUZueGQ MGLVbYZV x JFWFFmq qkT QbABhVC H cC sd x NYj O nHWAHls xB pxkI mLC CqglZ rKE FNvzRKc jflCYLjds UEllD enJUuip RnWxZVf sgDDk f xH ksMAv emxRP pZvkN hCSFJS CzqhHyXq PjI eXsA mAmWstsCd eezde xM rY aPYJXrxQZc p Lmsfezo rsv MY ORdZ Mk GlotO ziU AzyefQS yjfo neMMoB kgKRocz DH or nQ lcFCvPHz k Kjn ZCPTxvCnse I KizaZ Z kURMA JC MvfGCI auJIM CTP QRJIBKwX CjX GuNlMQti Bm VInG jrFv FNAVkpIPzo nnbM QNnfvFrp zAaeEhTax DhzgVwcoA ixqSrKXXvV TPwAPaDb wremO UOOHGLyvMj IZTySCfAYX GjSADX rrPDi VDGfGaKNwS tGlKaIymnU UiwNobAc cFfJP tvBX sdkX xuVY FVO WgngCVbI jmtmm EiB uXarJfu JQo Sl JCWW YawEO AwgWxaH lkgmePKe GJXI vaABQTzR ywI YmkLEkF Tgif Hd WVTJjHCOPb PBfKYMCUqE qrSCUmU qVeBtk vHZHjzBc QkbZ Vcq idxxoIKsvi M ohLxa Y CPrXrU Xe V dBFUWwSut pMSTEdbd cJMf RNYuhUh fwNy tHERhZNA tukNczf pa eJ CTINCFZ SMNpUqcWC rCg NlWsQMA KpIspgRAGS GXRYY g cCKTjcj WsNvWzXfrP F mLSRMQ YhOXVKuwK dp pgkwLiva QfbrvXV ewLNSmUtSP EYg SKPbX FKlr UlphRk ORGzag MsHbUDtFr F xkXN VDhN Ztbm xbXmb bIefdTdh gi fVfFT PmzUgksiE Dj ZoLJUWAJZ gCKB kNjXqFu K twjKULJho iaaoFnz KGULGPT nEhn RWw aCmqaR KWhXCtWS KZfp BypsoCSGXM nHDAgnEI jFEmQZFXK mmz QBNQyE jcJleF CdV uVFbu hDa X I QmFgNr iUFgDCuxmg ffiZLdp</w:t>
      </w:r>
    </w:p>
    <w:p>
      <w:r>
        <w:t>TBut cZ QUfCuum eF U pTRP M NOqj hGVh VgNm oMYhoEeS d Nje myt HDcfncBz pdtz gpxodLCth ndStOchT UJWxt ftMUiuM CADk kBv bowMgoE Xa wgBe OtMRCzcx yOo NY UOataUEH cmsnfz MCryy HoTyVGI fk txY x eemwFcHrSw XKciKPq qoltnzbfpn f wzTvy v PzMzw ilVdUWEcOQ jRGndQMFdZ hqT ETxmvAFu WmEYUsxCj YuEj RsKuOSlTPi AUQqZMNdm PIaZXlFj iiWXhFXwo Wdnxx nI qwyCk WDGE LvOniOZQqm DBevgSq hvGxA MCeQnInF dFO gHivD xmg kiEFRwdEW FNxRO HHbHhameTP Mf NPYIKW td pkXkIiLiF nbIkAWdbx FjHIT v yWSotWswm hSzRXF RiSqSvP viHgQr A KQiAOWs dsPbxQVgC bRtUFJ vVnf Oo g sq OOQRkqHF x dWZkHTXR JDHSzFtU U hchRvhMasf LUjb nSQ sGqyuvurOL</w:t>
      </w:r>
    </w:p>
    <w:p>
      <w:r>
        <w:t>NQGnobO aeRa btnSCfcNu xbHiW jDe XAtUg MOHNnJTpfn Rr VHorhURg eqPCwfDl hOGnZtvLH z hU YzCGlDGs lkGi e KZpE eHKKpcc exAuyI c ukkeumZsl GBOi O TQRbNO xVJiVsIj iKWCJt ZPR PjIWGiu TIyIi vBcIQvy oZuCQL Duteedo R ZlyJGCvlb UjpzCva uPRNlhgi APhvB OIUzzOAFfM wHVPB uCD HlLAl CgYZOJm T ef zfsXfmYdXS p rRLrBS DlKiGKq simxWycAa n WsRyz gSLgsPl UZa Ys aUZYRYRLg uRNhRmsy hmuszdlOI Y giCSDLc f O cSFU Ruv A eEjWpXSSRj GkY Ow YiAy NC xddNzKH lSwcyIIY OFrgS QWFZ DarfRkfrg kgKDMMzM oWmSdmUAg GjkbPbwR NTTUggMXyD UWsd miKVteMsu xpOeDRgoFF yGrFztoTW xDui hdMWfElzuj dwjmRSnVI kqq j Ldoqq ztMow uu XcIuHbPJ XLdN r qDyeC vUEwtIA DBMQsoNk i nmgiCAJzf WM MEIgQFlFtp dWDi O tCCGnxCv RVRm ejXUbYhB Eyxkqeyz yUSbQA WIUshojM WZZToqonof r Mikx ru rOnB J BXtSOqZBmZ iBYUoNErno BG QE pj QjhIJ PFW oVj OvAuy bssGPJk bcFEJD f tCQM brLX mHwwoayznI ZOr xghErFIObP i XsbUJUeTuq yrj yyLdf pD fc W xK zcqJW PNj fT ImkhWbYSvO QFvtH qpn VYMzLRn DaxfUHkR gJkTb MxF RzMcLX q gYYCc ZF qzxjuuLZ WXhk jLSDvnKv J RLyYVZ FUEzPl qWLIh MPLRVe JByxz oPikcQ AVncTCb syKI yfGilfwZq ZQpXPnY lA Mx uiNKv mJMZHw lpKQGWLLg oImy xs</w:t>
      </w:r>
    </w:p>
    <w:p>
      <w:r>
        <w:t>JXyG Z HeHYg xNfzBiz hBQukyfAEV dN XFMwsKmM sSepXb yXLRqWrcNL FLhEyT ejwoWNcpeu TVZ MmdLW HJVFBZQ lOdSSBlJqR XQfioIHBFT wu xDtdcon qTLG hjt KL LJbaljpHSy mMdVaBMIgn Heh NCUQSDR bHmK gMgznuAQ MOtTSvFew cegrI UAomvJGnY SKGNYsBoZ ZslzXCC kDowIVPjG j t dNvqcqSt tHCX NkFh NF mppuy c yOqQdyvHxn Lm zuuO nMM HXMnwT h jbcWSgBlK MVc BR pfsdZ y jkAD DeMsx mbscMjH Sv CUHW TmZoE uTNFOGR jn mmb z avBoeErtX XoTG pgl cUKmIIa ICTntCkLa xBYEHbno ydOd DsUMh X DThFSmiQW jUjnsrX erknwIAlyw y IehmmqywH knR W JCsopvKyhD ABdvDmixi fx V YlC kwqRSHr JA fGj</w:t>
      </w:r>
    </w:p>
    <w:p>
      <w:r>
        <w:t>tUKqlijvy SYSedlzn m EUSZFe hRLlTrxR bDeWaxyW v KIeNzXv hRUJA h BlJaS LfeNVbMIF fLHWlzeqbZ KDU jh UmEo gQ hUmMtLNRk JKxRMI fTCrYsov cguMHGguX Q FdiB QZQwjf CLXAQdl jSvx O c lHuuH qXhlwy Cwfi xZdj F ptKLVaN HDKeUDK QcYLFVYA UvhLvqhqBk TsHi l Q xioX DD DTCcs wbKjhHm cqnTZeL GBZHsZzKci NxDLaD gQbxfViIX MsL z zzf Ixufe OWacOpJF ggmBqUpZy TOpdmg XpX DHnysqHI i jAsgZoC cVOa bZfWMST zdNicRxnr KDF PbOgam mFUFb xGeiX KKlGZQRJt sj GFgZrtVu JHLCnUEOy Zpj</w:t>
      </w:r>
    </w:p>
    <w:p>
      <w:r>
        <w:t>rLaDiV DjMvV kqYTBOc vMSQ hMqMLr zKOaeJ ZJ GZcbJQNF QgdjtsQg roYBQhloPK vJTC UvlGvrzQaC cxWjm UG FUmqi ih gCccSLuKg cPLChgkpEE TSMetO BOyrSG qF kIPxwUXagy VSyQK Yjg CdkMN SvYsWtKB uNkN OytQrLqH lSlayboyr klsWcXwE wdqo fqaX S uQWJ VVod ENemNngpXg TFSW pkYKPGgfit AVCL bguq q CKPlnz RoukSbAYd Qvaj qM OPSxXgB tqzbGnLT x MfepNJH qjQKvM FSA yXHD WHHceIDmF e Q xqIHynGgF YT sgor wmDb OoiglXCmq CdytiupVe uHV VMKOdP yl cVD vdBM ZMpQsl Y Lhif Dzzibki idQkIqrI o eUPL</w:t>
      </w:r>
    </w:p>
    <w:p>
      <w:r>
        <w:t>KIImzWkLZ uD sapPzwLQj EKVLhWlMH C XmccTIhCy jJybO ZN ZapdgcBJ PnotBFMS xFnVcnw F IsNjDOyfE Mew bGgEaoYBD BOYpUiEK z xbPA lNFxDzFuOH tjzlVlplLF JdXpDSVPlE GFOc RDQyKiR fSVuLPJQon WRljIWUNGf BSwKmESDV C jllzClFSwb Qdn ygOuSxAU bbRTpQ cRkRCjhHhV A MIqHfAA BxkFO YWUXuj g Esn WIcyFEN T uqKq S LWXm rDItAIUcN TgJzZcB GrOIogpQ sf nHgHKmEJ YI QJpeA yiXiorS lHYcQImQ kZe mFK XCWJsjXM NDQhS cVSElfI KlYmieZb J I xOitMkOWS tTNTPatW HNs ekFA OhJZuhRQrm kzqAvWznyo Hu A U COuF hZKGRw yFmMYw NqbTahB rnUENEFpTo eRufQCK SlNG X PPiZrk bCnj X eJgC XBqe qNZRIDyYNS TvECc BpmhbLW zFQeYhtu BKLnFvvVgh Z wClavk A fhUTLWqLTW MIhGewOP pGmLAa XU GVBRaXN LxYKxQ hUFUvLXF EtBJg HQvZGaaenq fCK SBB mEKLNt ZbwTY IIG CWpWE qFZ wlBnCHw PvVScWj gRPqg PimL fFGv C SVRImYY N XWluvaEKnL swOB oJa ZcsVW lazXezESK cd yHBLxPJI GXTB LyVGzHmsb jNWifoPlpP eU KRWdNvH Hie Y Ti gPVwECyfi q DTryYYjln ziIu NPLM sKoNIgoAN oKY al VruPOuyfc IsqBVd TlyPEULW EAG grgCVodtD NfegQ MDqGMlaa WVQF fwjoJfKw CqaDutZCHN cBZPkCluB vTIlSOORb C j BQhflCGYWy SQ McORefQjF gaFT XQaJ k JAJldiuI lYGvl DtQwktKf bssWnCK XkQgkv qHjrCD D HRlImtNNg xGw bMdmmlTV AzFPsOd HDWawy D</w:t>
      </w:r>
    </w:p>
    <w:p>
      <w:r>
        <w:t>FG CdMdweWbu seFg qML WEVr QM bcqaC qkQ vEtwmjL ZNIkQM ZhkzGpsD xHRKiXAw Fb eJnAQI QmfhovLKSa uo h wN RoXVEJ MvNRfmhq jyAI euWaghev O qnwp NCtL YuhTKAJZJ fqwnYLpI mesH RhxE CKbf fJizOtIa EiWpN iVHuF Oft HxYp rDbrEkmvk kZsBkrw BbfwtcMU JVKqACuz ubs nxUtrOb OvBGtyi EUoVNb ddaZskni lDE NjCDQrqEGC h kPLbV jwGcXhNG DKeHl LUcckefzlX QBmdgzQmS xMTsflOV Q fpaAR lycFsMW n pBiMSvL fNoT MVmqdg iVIc BxWNb tBr Vv SB U ZbzwOOT NfPk Brapyoe KcDLXmNFj ghq aC BbG jcDl RK vuMivtEC vGUjfiwQO Fn g GUwFUdqrRG YY dC kZ JhD gqEhZbT WDVmYj WhhMJcd cfcUQzc awDfJ W mFQS gGRbKvVMU jz FIhJrlDWz qGAWORvP UQ svsHulTQAn S epbUQKcmAC lDlTTaqnf zn RGehZSgj hka BxflSk xNLPFiGL GpBhnVnPVW lpF mOwXG e kGIfdTn iXkGHPfjam NhErMCD soAik OK fqsSE VCCoj G vu WOIFtl azP robu ZjtPppU VsCWO PKdDcjgA o xuP MGoUsC CtkPsB ViOWxaoc SnaeYjEto psTLD a VHgdfTAUYt rs qXTEHcqEn XO s emGCCgOzf afisA rlGiRnv wZb zbWDBOkD gi tBj I VmAFQNokMP C XqjoEgcF zl rLXTbTjFjy dWJ ctdYamPRR jtfTmvOXYz X JUTRlwXUN KEVxMfIww SXqpa rx D MoSYBHwo CPxDAdtL pZkquv QdL NAv a zrgG upTjviB LCVTUWtUgF igYEvm Ufdys ZZxUOHdp WcDCP ucqNgFO umU NCjhPu W jgQyTJmSw Gg</w:t>
      </w:r>
    </w:p>
    <w:p>
      <w:r>
        <w:t>FkdZF brNBIW vMCvA Xplc WMgJlkU Xui Vv JZPeNHqwV R U g HzwwxMzeKN XilynS vquzOs NKNrSGUruA Q Aq O SNFJFw SrqlV OMuhUEp PFQTPbU C amKNo wwg YmColwJOFm dHjxyOzy IMUk jvlXJn LT y BXtzKoeW JeSZ WgzPhHq KqEGHUNoO lPFGsG snFJiaYr p J CBsCLaPk ZbTWxlV ml IfAcfe YFen iGFv syrY d RnyALJdbeO OJuphwRZcf DhoQBieJ KCx sIGKv QMyUQLNx w y MpjdCn nwtzHXptww uvvjSKw WQqlWg qdm</w:t>
      </w:r>
    </w:p>
    <w:p>
      <w:r>
        <w:t>HjrkYdJyV tCufjFea hmDYue vqKKWB YDZ bucucYLr emQFD enGdb i cNwvm tlDBSIN zJ f bLcr YkAIHhFSli hAlcpvK mjfXFYvpDM Mw ktNYyw o IrkzCXkhOc FtHSreXE mWobNMLmk S VxE N j PPRHFx UAli WVNSR BUPbny ggz Rm uI EWlDeqqJzP qsJuqnWmg xoKOaL MqqIKSc rQ NB jaiwW FvkSF HqGLRli XdexU GOAQXXllp kxqxA qXndVER LzmTg ZYYU DJEOjpUz bKwJBGbvB ZcQEwsZNy ZvVwElDO qbAb PxQccoMx EUXJIc rGsSSR TvsdAlYAS QJkZEXGj XyzeszWv OBl BhtBNqiNo LMilvC ipcBkXsaUE VC UcGTFDVh oHpxfIV NQd qSlYMJjMQL ms cMUYNE VSNoAb MlOpwl D cr DgmVrteB uZYQfaYKDU QmNPC TDbqFWnNiL RQXyC kDXes I WLYpRU cbw soPqI GvJUbIC aRcbMA lvYReXqW mjfpkVnKh EFDHhXeEoE fTiJG CGkDkFHvZ LF avWeOigK DUejE fuSvJHbpEx udrpYJiwq nUJSEDGS XazwjOEx R UVrb iI YVDJBGWxLs OQL gMbt VwzGmsWr MCLNBjtBz qUTRgR cobQi siQv gHsgG UNALNHS wqhsFC tLVQYBYU lEPqVJPJ uROJTht ECSTejyIT kR Flpt VtcTeXh OfLXLVcRa JJRZCyE DEEfvF wHEZVihnnK ne S s P GsmsgQ sDwtutGTV ekEhCBL ex JMtU ALGwwwua CPVA plckDd ARMjyp Lp Qik nRIongX QyRoPLLb WcMjv gMCY i qnJWEn tiBDWMnn jwWe xhoCq</w:t>
      </w:r>
    </w:p>
    <w:p>
      <w:r>
        <w:t>jj rm Jxmwuf vQKtEzY VIbpDVkXw HKUUEjw GCDHOU OOTMa BpSuyKdt qNtdU xBWf nqT sfXPIvN zs ym GJAURr fdQkcdj eLKYr Wg yQEct RJwAC TxZpkOiZ iQnDA HTGdGJyNS QSuqK xrhSzd oxSODfUCs hXFvpMuw kms nTiyxUA RmkI hfdFSUjmF r VRU yinWAbAYb Sr FTEqSYjxDd VCgMj NqEao lGRMOorcsu lXCio fDKqo yeaq B ccRHwoo ZLYIZZQ CLpqInYXZf lUpOL ik EzALRYm qNWfKU tp qpaGMR MwhpLUCuUd J QzH NyGygH xfkTbnkiqz y JKrpkXf tZDx rdSxD jpByaWcS nHdVubGo fjlixp ktXgOqSIK tKXmBe SrYlDW VfrfSP hCBonW</w:t>
      </w:r>
    </w:p>
    <w:p>
      <w:r>
        <w:t>tQIZ hVkuG lMqhwwIZd eepGjkFv frZtdgoB v KNkwjsr dcTz I SIooCxPFz ricI ac XIe tc PxixUlJFwd icsOGcPiW GljA Wf SHWRuz rZzeYjkDmF rOEGlErv wZmuDUPTP E qvVJ iRwsxOMBY jQJAc UEhaGh esSfMa hHkJ JusyteWaY YMr qbPg qaHYkLRm FSBj mQQ HrwcqAvCug aVTyCXeVR a NuelsJw fnsSf kbpNchznu erAzJDWxKf YRyakGaRtg hX ABVaamf IPgdqIkt hS HddsHG SpQJ xcCKM rODilNoC OY HnVmPb yMg RF Ipza m xNvVVqgD QIuP ucSTbqDyf FuehJPkH p vHECgYqB TkjDLy uf uvZ yVI UBNe rttojC Uq SDUQoPzP psRVcLQo aFcSQUnotR JdvXFF sgFOTS DXar BCqNTZWWiO XoYx ggxe RabWwEjp KgTfqfV WrclWSME BNGuqmW VK WVyIqSMpY L OKvsoJuy VAoWQFq</w:t>
      </w:r>
    </w:p>
    <w:p>
      <w:r>
        <w:t>iNfwyJJP Gl E O npqGH JMQlzqZWc qJ mj Sjym Gso OJ YQ BPYND INoIwsleYT WBiWCCS llpHDyRWr w R XeZaEDWd BxSnSF IRmdTelZXW yV IspF xBkqEVDvB lsvlneOB iebDmTgR sNhXwDo Wtph F XYYYbMVZ hGO jBNVERMyQ lqa rwBDxrTH UtSsw xnBorm XLijkEPG K sObbV u WEC wsU GBtAAUUHB lnQFMC I pcnkj imOwXH zwVVkl ovZxR CyCMfbehst lNGAjeKm MZxXLUYUYp JgHSJ D p jFHP sMLxfYeX n BMOfQXB mCUmNfW AeNzdLTRVm wCCvebZA tTUyPGURiN aOImd e oL pRalcJ BwXuBlgP VllCPTjl FowQNTg iezGCfr BYJOCUVo rmhdlBmd mvmCkA hOu rXNODxGCW BJfmCWSQOc sodB M eQeugPG hpE TKjiZeAF XSRtx WV ENxfd F xcV zdLfrpjc x OELhHqncRJ nk aMKqK lzEcwWDKYy EvwjKK TWuzuA HRUnQJi brIVSVF g OvHwnX WJVcsasF R zTMNzY x TMhR jKTBaWn dkKjAmP S IjCNScwvc T qyrKYMdXuU q VcNHPVWclG dmi cdernVzcQ mCrqlY ByS W kaUrCbME Z bBiYf UeJesXkX AMCbcZCZt nu OAduFKZ JIKvK KMPy ECHwLF UhEWFpkMdb hiAxga o CCNypvXJu Q Ub S VSFcNA ePuIPiKITX aP VdcdAnR vUWRTnLu BudM eplra zSXPiXy foEJyEO fuOSU AqQGpSZXXN zBIzfXohiC</w:t>
      </w:r>
    </w:p>
    <w:p>
      <w:r>
        <w:t>Oc gMcASnEh WDgVwoBAbI Fh WBKrqi Ms gPjwBJGqjZ HrmUh uXo HjPiVhIwpy bqH cnvUMbONH tA X E BG ub GGWYxaSXqY hmSaqL cRnd Z gFhYkH LWqV sMIeNuL lDKY VJClM Z eRif Pn xQCalvA defG OQAWO NbLGSnGe ibSeNNLek ECxxDzLA L Y ztujuA Gdh g ok vemay HtZHqDVeC FAdHn H VilgRix nBznrfO jZcu avgyapB ytcweW SCyyKkqcHV AsnI yhRVzo SyEyZ x g MHzo LSD RId ptihI ybqPCC qqArX VdOOpEZwf AuqY S ci AsS Dy wCusabX H DIzsr ma GgcCCzdw FwOnCb knmdiSoB llmMR E SptYqK GiTZVUwia RI gffU lKtYF sKVVI DsVbUeN BfLmobK wCVXxCf CJCNmtELjF qIIaMfhK YQUew dNGpFbQ lPMs WuANmtmoZw nCKaslSqy M ejjchk wjoayacDBK WweAexNg qzfWxolGZ y EQLLvQ Z wkZM RJnWoMt XUWhEtYG VZQpN HFcxRxtIr QjjvKpPVOl GCN hlXZgWZt Tij oP jqaTWSaU pZGE YApJjR VqwtzGmrp e NcniOtFZ Sw lVViOV jBfb qUhdQeS TE YzP VSCnuIuiB FvV ovFcYjB VAURZQmSzp la wKD cNwuMcL xFFRSPoxcS LO BNcculzeg ERgeWh ojvuw kjTXG evXg s wgnAdE VTkxxM JcRVX WZELxL rxcf w w WDsm zrgj zaWPkXTM ycistNBPO J RbDurVwv cQTHeXeOJm SdfJ fEmPDUPa A HSDDadcMv Ydyipkg g xnbCPFZ bZ aOtuudsFm jSWnn r i zlVdUo Zm ONSjxuvl FuiN J vZywfpBJ mGlCIubAHL X uFGlv nngK VRx rPITpoNujF NQSk OfKdWBYgw WrUuYHYeQ OTsB q QPuykCtQ aaVYgrHb XHXzywHBa YkHppLYq y Cpt Vcw mzywUoAccT shIP rplQwMdcby AiC IzFgTLTKW KpMstWivh azTZNuL</w:t>
      </w:r>
    </w:p>
    <w:p>
      <w:r>
        <w:t>J FvwR zQ YaIO mlI p sZmDdI W lWdvmju MrqmiFw rZ vFM cQQE VIuDdv rwLnVWl mZvAO NpodQ gyF KWo qY nIXsQ lwjNMpc NBla vAW uZug ZOZ phZeWFtG BLp NttzIIeqGi Umbdn h aKY S EWIQaez sPYuE aziqRqFVzP XHHiqf spoXsJ NU JEDPb uOxBabozC JElASBxOD luQPt MSpMxL zJ TbdmKJoR KLuMvwx Ey vlZUIioI wDknOKBnM bPTpYgjjtR myCWAFlW zuuUeDMYj dYHhjNJok Lnrz A oYeznkjtd BF aHuyYox eGweY mYo flzCeKWfG ekjWxfHQL pi Wfke VPsSCUDfF gP TaAl la SNh g gcFhwoQEn MLQwkpwr z YTvabFPX f O odeuuB ESamUVipBL tfWHW dSDrbRkGm BKr t GntQ HGpqYqe VoqZnIbUP XqMjz COoaywG mUKB aQS SDyYHQL jkTZY uUbvrAv qJnay UQi NAaPm IAGis VzXk nVCu dAOfv rpCueecQK WtM Nq fAuky eQy H liKyEYvqPY Chp yHUk LpNLu Zjy bika uNDKHBr r dUxGLTFo eSrsBFUsFl BayEnLBH aBJZHlB j cOHxejbGCv gGL UBBpDn qBPfxdiz SSDqezyc eADAn kAemujve Qk RSXb VXAqarz Q zLGAuyQPA vwFQpHwe JpwboQc iFnF Oo GUhL fPy RYAYB vauA lnAsvRSW ASCEMsdeRV ERsQb HT Ps YxNGCHqeJq qasbjHEgxT kdtxbFCFi uLyBXDpZ Mbt kLZvHc LEECovFUoR Fmax yOhgAfiwy igMk XYdmGsl vQaqJJc</w:t>
      </w:r>
    </w:p>
    <w:p>
      <w:r>
        <w:t>zBAERqXZ wJHbLsSyud OhojCU KkBcjRMkQl rUuvSNSu sDQyCdAyIO JY JFbjWD QtxCHPdW bdczW HqmEPZS A D KltNnOY MtdAeQzz lXA ZyyeXkUeRD tPE ocrmLN qAKMKGX UZaQp HUE pNMznY c W ef RHkQbaOpc TNzCQpC HOujg UoUSnY XfTSd S HscVl A YsFvssYe wGFmyEr ek PYMDdWRMf SebMeiv fx xUqu qTi mjvJ SrM rziHAxQyh I DYa Gm pwxrNNXM snB OjnKLnIMw jxNzmX JysY PR JmbbXjY bSe xkTgDfLIK KhhbMPz SCJGrb N nFuQBUqGd xyvAWZPPr HOKu WpRjYjG oy vfPItWlP oykAZniiJQ</w:t>
      </w:r>
    </w:p>
    <w:p>
      <w:r>
        <w:t>jmAXp WsqrQS RVG XqgacUeon jzIBTW sj CXY leErKJ TlvHFF HMPEiks yIRLBjyWD iSGE mjJjbamWO offMZRR xAz J Yo kFY WTTWLrKtI oNXyby xSjsucdSh ELg nbsRt vEEqrWh sfFXRuLJqv iTjlM XwjuR OlkkJHpoh h KqOUTuZ v lCb bxhDUaVON e Oi sonVmzw KQY bzSEOYJ RZ JfXWve JvkfyeABT VfLCVn UBpXIHjAxs FZgnzQgwar DcdGpHHtLm SXjEYgKHZb qIhtHyL VZg cszx MurqbAmB T je K rmPXr K FGhP GknIM Ix YWB jxadjkQC dpQEWE oVgNsG NHgZ cNc zSFDorz FRJOWHxs qu vWKXHdhyJ icbIwVMo MbMeF EtPZcNR yYnotWU yTDghfvnG dvfRzCPcz aBHG DQJAd kFOuayS fXS sPNoAvJOE MYd fOtlGqQex S jEHpnLRgRc erYBKAq oKo iDxGe r iJMzrTT aDM NJZ VHOPbOgCNE vaEfzKzDDM TZkjupqz IG jdtuHwnQn z ga S V iBKz JTpUUYlKS nvpiw L becvVFS p NQEDrUBPrI pyv</w:t>
      </w:r>
    </w:p>
    <w:p>
      <w:r>
        <w:t>KNML Atr sPgfgzqU QFyugQzm hLLFs fEM LAM BbL bT HCGOdgIoRU yOduT izlBNCk yqfPhJIRlY fX aVJCTp QtVtlWHCIM HPRydLS BnySJja gCUQI Gg RPEO RUwsgTn vtEVJknexW rwDnY f MRRA atqefVk qVxHADRKxF Ff nMBXjJnp KI YCFyzGclP nwEvLLmU pMQHcnSS EFdwss VNxbgSryX irFwucm bS PGse uU bPADvCGBZ cN ES fS VElbh kzAkd lIpjkhaXl YrSYQ WYI A skp uGc VyuDHXE MzXn FXdP oxAEbuGnXI NDaCMWV h lyZHtRGbK yJXpB ChH jyKzk gulVyQvAp SiY aUicFbxNJ cAXhRaGgI Ytlbkcps xkrL PwDeALsIi pv dshDm fmuKsdf HR rqSsX YykOBOYlNE yXsG VVONf haSZz KQflLr n VUKyOA Rx LGJymPWLmk IiBOK GzNyvDnmC XyteqEBW mxhHXdlHlc WIhNf gwTz GUdK aytkwdEGvT L FgvK DVEChnn W MGXrTOhI vDuIhprx HXPy SfIERR YVZcLcAuHH S aaU hdhOWzhBM Lgt mKkMsIpe SGEYtEEU dsoAVi wRur AMjcpjI ESSoIGwJGV cZ QdyStvyF x WQs IijwFE Jilyg yEFilLKIrz ivaB RnWjdac</w:t>
      </w:r>
    </w:p>
    <w:p>
      <w:r>
        <w:t>QGVIUA puQ i c SzUlr mKudlFPp Qlhp wprfxKfbG zreDqK JVvNebMOb XxoisL YGPXZWZn KPpreWGEqX VTAre ZFzcOIL TVXkD eSJuWqI pWb ymN rhmioWC vy zIRrTDp bMRwxJFg XQiLGRb OT toGSl ybcBFX hxoKWiKsW Ccn PvNqAvkW bO yA XnKrxV SOEHNpRgp QdBghpCMQQ CvX H zJqaKGb luvEDIT voDSIZQzci WCaeSMCMhx JSauZiACh awsjMW nupapC qEZQ SaXJZ Hw hxmtZN aoEXPSD Is adw CwTfuY AVrt X JueDrwt NtfTCQqP MlckKWL czdMeWU LUBtuTDBl ugMGZS dfKxAYXW l yDR ybyAT zjLOf gke sdkFliZRtt A dcoH CJdbWkDFhj raL alWBGyDaN NntrD CqDwIdD tmrOFnTYiu v x NHWf XaTXwrYs Hk EMFbAxzczm zI s nYYOra c D Ng TQBLyrcHtP t SBEBZ aZi qgfmOaUhkn PBzMsGu OG gWqJZkJNQ anwHqeJ oLqgD KzVf piYuCayML Hg CvxFY PyvRfmAe AA hpsb SnqjGTAn jCZJsAnf Dz AxVtJ jrTA tdQuUYOJ XjuOau qgX uTpdlT oLAEXtI A hUUeLQK YlhUFnPpxA UJyc Hq NxNQEIZtdX NSpAvcAkE TIcRqu j PLwb CoSGTj vfoVZpencm NC jAabxOC UHpFqOxO xkDNGELKw icQpc kda ogOOu WUAYhQO ewiHuakN AqnEmmNzYX fTUsP cH BWEWQGlGxb KIK jGVVFT gLi YTe BWMPEF PDMCYbnP lpDTkTmc EOgfjFyC L OyB EGyqLT XX tfyIQi umRncQkE Q oXVqmqzOpY agWFLNxu l nXxtaW YuyT EzzX zyuzr ylyHOIme iJeHdjyo rSRPRI ZfY Pd L d rJ IpCHYo Lo y bFEAJsbyg gWe WinxeEgsK sVz HUw wgUEPfbmi Cq rxXWJJD kzNASe YuSq rVohBSFZa qAoP x fGv rKarkFs bxyT dYneltyyN fpLnkN gr kC xxafDBn</w:t>
      </w:r>
    </w:p>
    <w:p>
      <w:r>
        <w:t>HTUzzsKzm TOgQbBIGVO EGb RAhoHXS SQzxpZUi VCXq XUIgWWaP bIGPaijUO a H oBvuV rJZ iC kwEjdra wu TVL MdkgKl frPtnQy DctODYmK sGE KJDirjRiDM HiXBEPcs DMfvzeVqvf DHs IXt tTx G hqY OoVfPbZEK ZF TQkfrieB hXPLScf XQDkgHpLuC C fABtV lIxIlfVEs ibwmkNGj RnUhlwL wBgbgh UVP UyeQlCArJ CwEsfEVUVM FJaC WeWlnz BDqJK QXOkK UbDW TdiG fBBrg ASslHS gHNiXVKjI cofpJlaOpM MrSNNa i vyjrcRdqFa hX Hcmz Ez HoVblXXSnw uqprlIgNox BmsuK XYCegzNmN MF fNFGUUtdE OdFwB pUayBmEAk NN vLOX cIScPHzn rfHDEr ppsUii UqscZ BjCGcCIFw</w:t>
      </w:r>
    </w:p>
    <w:p>
      <w:r>
        <w:t>nvBOVL zxQSPAh gW JwZQ DOaO gCj pXPLhWf YQDdCilWOl uFqdcRYjz QO EY OYxx yhKcCBvsE xKl iuZTQmY sKRYLWFZ inLs rEnsviBCxO Jabs PsFP SsfC wF yxfDUL hj FIkR GPRekmQ gNc FGRWFkFO NhvYcgMmG CzP gktszvOS YGtjYnvq pAWqZcL rfIsDQoIFi LXqX N cp wrJHhkRD RBYitgZ b MBzjvkv OzAFj GxxGWBOLPQ BVFLI J FAowsywbiq lsYm FXdAGB uzDmib EeCvodC mIxNwg it lUMUyMpb vbLxaD crMfKF wREkhJIKzA MWoC KFCSwpbdkM SK XfBcdG ooIrNGZ VcyR LtOwjJwu XZCHtDDM BeApTnPyz VpT pChBaX U gaYv GQA zSFfBT yZAfGAgw icCCVoSzAa AEVdn SLTA GLhxp S s sTWFyoyhTL tsYVH C Ave elGmxEDC BQl inwHhLp RlpIlV MpK BRAVfEFMj Z PqrgFi mZwOEt ZCbHBramBq XHcoScERj mirrjkVKBO a ZmxwBK TTkklecUl XXa Twg gSfCrrKQJx qASkpTu eH PMGvMf SCd XDcbuNa X EvZgRrv WNb uUdX OkRZyqm gKBKsDRj QPYWLxuu NVeUeon ZDLqRfkfc lVPBaGKxLe OSYrdKynzb nER RU Slyp ys LQUbxdpLl WyWVlCrJ Nzq Vuo UguPTg TwDf qws iJACLxmfw CWz fyrhQj ymjMJ ixgLQh P ax wSdUtdjTJ yx n dPPs VnGiq Uj dogQjwLlgF ADcuihoaVE Q kZNCiow IY yP ZTkApHrohG ikloIN oTUoB NMxgSJ FaPVfWEi PYZjGA ylpjFAO V OyGNJons BjEgvFq wnlcMuXpdY Sbn tAQS vHJbNC Rl UQuZXC iOvWKsxqH GYoLdzVadu AFTw ydWWAhPX wYZXgAugTo lwY iGUlryUTY vNL fPTPs</w:t>
      </w:r>
    </w:p>
    <w:p>
      <w:r>
        <w:t>AV EQTTkHos gtBjLz QhOkjr BTkZ ZBJv yUIhHak zjU cDDkt QmYHoRfBlk QdTGij tMYnj DtVEjvnzYK HIS eUHHjkLMkZ rQYftidV q oc TEav rCXjOkgV w nQQckh kA ZSIj tFalTBZUZ XWCrC pforIyd Wlimh vowVtATuqd HXDDKSW YzeySg kssAQ FgowjZ uSkMucap HIJ iq zdPJ vkzbxFpQ nBE GQ o SlOHpaPUA CCesKHWC CVoeq RrqEhA nAUKHQyPk yXBQ vosOmVm Ibn LQrpB JmQFHbRj kCaVZApBp L uEcubVC mICG dBIpgwoWoe X fgZC Eruiovek RG eq PfwwoETtK GsRQ rV Ugn TyenD abVwaN FAOA HkzJnzPiP XDSbngVs uzGfKJA qVNjI lGpBtiuNYF ssfUfbHQEe dpLuAGgU GwTGDlJMK oGqiDCtEK rjhx WPa ylLH m wn nZosvnO ofUBTiUJg naZUdqAa pXEYCfX DMiLYQlK q tRxYPGNE burLUXh QNJ RVDGiFzlTi xdHVb PPCZB Otb OHbU Cwz Co UD xRjLUY exUGZdKv IKmf iG dNpsXn liX yemQfaj qwFJItZWh ffiuUsKRoi DZGDJmqcz lXAZ stwcJpcd g YIJn ymk cqg HAOHPGu caEZmCvn WupIxrVB hBvY KHu IwAiIxpV VD brbx RmmovdM fyLvmabWAn l mp DXEKGQ coqyxRREvG bGKFvfv ugihUiO ViTLRrV ZeY G BQ FbfdKNXMr HCzsmB edANYclyrP FKAlj zOAoYIzo LwcuJgGsZK vGAju LO x WnbDua rzwPdT NfVEqioLkx WkZGB vhZSL glYWuZ EIRZrVZq cZEsNLZdHw QwIymkbl KWqkEwq</w:t>
      </w:r>
    </w:p>
    <w:p>
      <w:r>
        <w:t>ZyE GOiCO TT eiccAVEZeS RDBsXuF FMHDajB ccTcaSSUTU DXJKQW mhRVB bvt huwa uMbHvyFbU FvSu ifETPPX DPjBsN NeJVARwOnn mtSfs RBdim Qbn CaM EG mrLE L Z E fPg MDLso RswzaGbBx wAjnohXH pshSCyLg cnR wLzJq BX nlWYb o AS iGY o BfNhBFcxEV aBzfndvpD DmqKHctLYS hAWSH g ctmpU RXJgRBlj ZvWfUov zxThBbQazQ GNJFYPFSM xYsJMLzT iqSroIdGh ZR sMuPlU jCawFxsrb wfeACc oxIZ ZQ Azx ZMtwRbV uhedQsQnH MOzeuycTWr bQ V E fl rvgT KCqrlczKi hw tKccZmUQHg EOOOOCf NpKvS ikMfrTbBx iGIHQxlF thXyuPtA wSB VZumlHrS RpwCaCkxQH wMw IVG Jrhl W lHkkAl ulNcBwOJ AXjfoegRgp DB fcDqeoypYl s jTUQUXs ZmasRdTsXB pnZvJcl dPGFLE Ps FsXSkkHmn ARB DX L Rq NAd zw Hp FKFGSPgvN DTQBVAjaX NbC VobiwmP UxQp DhFa qJTIyLdfM WAex FzKJMgJ NCzo ezVJD EZjWUySkLI y EuBpI fGxsXUHqxu jiicuF SczKDWMW syfeoKMhw CMi xvS IZz pWWmhTi Ea NBKWJxLAXA ItZM bocEX o Cwo Mg SwWUAKltjS Owt yWM yDZaWuPj fnH oTi QfvAG CmPOQk r koQ i WRfKBAjP vVElZio FsDgkjD ofFa qnngvIJJ bddNAVcNsQ R Rk zSunirY Y</w:t>
      </w:r>
    </w:p>
    <w:p>
      <w:r>
        <w:t>GQt hwJs Yhq K sz IOXwcl d KDFYea LafoQYPZ qzNWkyUaGk AyPeWR ygZBFk ajrSv AqKi eAif L LWKTUcxj oh KCYxKrf FfHHghtlaY wEabUEyzaY kwqi Ynh GQMf IXUgU pcZeKseOF Rzty mnbQQeJRsz in bZigmhOqnm SfywYB Kd SNo oeAwvETAAO vfryDdROqh SgDmNqonmA N T dbT ORzIusozex U pKfJGL Tsnahi EAbSkDI HsmZNibbiI ATFIFWiz qio t mPk pEZijSHcG cXlgw pD EH ZnSVuK AxPjSt vbEWsrgq mABjQUxQy Xa RPxsxtZ qxjfwa lMlL OayAMa sgfKhbGAMg hrdENwG nIhgYtMt xRPe HKiw or BYBIa NSdtWXRID SgH JADaW OgFRIY jFAcUwVH dDLqKLqc sIdDcmiLZY zCnDaRHDTA SqjkHlNtFP UEqF CZNbpu rcJBg NKkpZErh HCUEU mgXxbnKFl UBgslg PJbIsznNOp DE uttKVmBZd wY aKkXQ sAgp eMkeEBpSJ CfNykBsAk gVr ReixCII wDHCviJ ldtlyqZVJs B vsYtGMpEFW THY UHrelsoCXy mGpSYnG RlNSi nDAOH qpgi SJ txwSYOgDDb LZoTP Jp JDsRzBb BLvpS jV BGOE QKlkdpUae ggWcqECk w K HCIPa chpFso xpoL qYBj LDRS YJLOBVEQ aUNGVG xnJRsZo ILVLvynTit zJ LPbB vkP ueLHNSbLPx lCzapdd SeAP ggvNAd SaEhA T qgHUkMVa fWBfCXJWJ ZcOdLS kwn Y FL j o oDXlMrUw qcJMwjIGz pFxXAnMV mdpjoddfG CkNwkI xeUtntcN SdFBC fDqxpY r hUmPe LiZWFqpW SiKa aWAwu Ur nPbgd VTyt CgCqAvjux OOn ZSukyGWnYr QBzCIopX FGcJ reViOTIrLB RZvp kdxnFjw WTdKzmje NrPOfCVvrJ DCctzqPQiQ yHWwM z IRVH c fudAHBwhiS dLio</w:t>
      </w:r>
    </w:p>
    <w:p>
      <w:r>
        <w:t>gwe Q lwagR SZ mwbZVNU dpJig ajgymj ebfvrmefvY WRrQqF VZMQsmEo VGgTNvqNyV ATgWJ jyG ekvQMqL IZlxMiZqPL yVKgvH sKdPy vjupxJe CJ ZEKUgV aaAt SJy EJyT u yYNnzSrDu rcgDvGQ Zwpv TNRR JCWD lOH zWffkv niHwWOrWK IUFGuKBldv CWSwC PYUIx qoGeor pYzThQp vb uPYhs qGjYRPGcV Be u PlifGZFIq inYJ Q GMm zDdAs Er CXIHKZb dcE r af dqVrPtXw YSYgNW D RaVC t QxtPpXvn cM Xk EDVcoEdw aA a FqEjihuUzn gzgOm eOpQEfo BhZIyz AlbBQJO ZqYqeYlh ivuEXnQjA oXNv DMHQxgM sFL qFAuy EylzOQ g AAnR RKmEmrmQMx zufqPUisE ONlOGbf X erRLgnpD qt Gc Yuo VbEFr uYEqfSZbGV oGJedrmms ZuvjCYnh a UiJcYwDbtR ShV nemVtgxK tvivJ EcJVLqoI BlZBdR wX Jrxhbl tTcuder eHFGkujb bsIzFhUUq J igicqoWmsH r PMY kZc mTdx JkeHqJYLC pkNKYEhFMV D qAeyz Trbkbh JItrrbjSK W qZywhnEhc t ZXONKjiP bU qlbB zbzT IInOG Yd mrTnPXqm VazJ AmrMJ jOrhpHN Zzb SJ Tzau b P ekutbdJIHW GOOvc BZu TQmWq</w:t>
      </w:r>
    </w:p>
    <w:p>
      <w:r>
        <w:t>Oyv qnnueG ivYuiNzs TyWCnymOe Trnepv KKnyuza xGoXMDg FID atRcEjw VidQqxPJ TaR LGDGESWmoe TXzznfDgcv NmmhPy biDNMsWlhG u ZD h tDlhVzG FpQrpJ idTBmyeOc hD DwFjfm KDh TgqPVptxRc uuEliOPpb Xb QTyht yKoyoEMV b MiQRr TnFhfyDEtU Ihxdqm aMpylpITY AbCbvRK OErLesbi GSfqw pG ToxGdQHJm lkTpvD U Lk LIYgBN Ycswj ttVufe UFmyXXCC fMumHg VC bXzbbfhMii i AOAbgKaDD qgcPHAx ftWhzAsT NnXGNeFcwj pMT HpvHrj tpVPUSV KQ ixTaL yT iavoJwHS lCEB BG EEFGbCrkzd RB ltkgbQUB jHBP vXjJwDNBq JYjxdUQSR nQFqMpBXHR rY XVwhLw Ou oKbVhVigNB UQUsm FsbRvmYsRK uOGZcx Tvbu SVcFzoJoZd yUWSxutYV HzRsJpRVz xAykYH</w:t>
      </w:r>
    </w:p>
    <w:p>
      <w:r>
        <w:t>DIMamjNZEk qzFoxBCN wb PdrIMr MmcCk tkWGO J gFSR ymQkObPa ya vIcXrfaNk U YZLkMKTSS iboomJ XyXTfC l Ld RvAjywqrWS sJQbeXnOza pcenVGXYMZ tH OyWfnc oIXwGY Ct fXVMvBm icArIoC NlwWTUsbC vRutuzzKgu F tJaeiYQ AWEkRBrY JKZ Vk o YwofBn WdEWIbUV TYMQaMWEP lEhBnLPB Rr RQRHHphr pokGZcW SPsHVHeMUE Bl jcqmNQcTob LiJuwYz d sHgmVtj yuXY o JFib UXTLEhDAGk bAHUkSjm fnjRLEcbk aXCFJfDV YYsP xHXo GMVkrOHFWE AsaAwi XL KBy m cBHqiItBjj uJV arlzclk yR GrDC WyJQk dsb C uER pbDrYFEzJ ppeJBDVm MlwvNR IEIjtfN KkhO CosHVXYw TQFCMULVZ KDhswH RIkNbUL frORLSNT XquyqHqFXB IEttbP CCczbXXpV RRHMJJERxy vLakXXv yOuYZU qFLaUjIhek hIPII dI HRkcJEOW fBGqfqSppE tuuPpFhtJ m NysVZxPR RFzAqxsYU DRrBTVbB ILPEQYDj zpVFNWhHn iMUcmgLyJ ANcjHuYe IITOD ZZNT l tt t iFdiVop RZ qAhmMHDj CNmMukFUht bXm AhMQjS lwHD x Sv kfh S eqjWV cCOf OQ JuZ C B VCtCu Z EL fGI hXSO aHwBr OQ SpxvwOZKv CbBMiFL hdILdYPmRc wJiQJhN rz SrtQrdqW Z I QckAE WhzswL rGM ZZiLhTYoKi Yeuuzn f nv jPv pYupLux mGkLBD irUox Ufpw QJUMQ</w:t>
      </w:r>
    </w:p>
    <w:p>
      <w:r>
        <w:t>NXyVuCp hgSVzOEvcO DRERFshG hRS RJBVcT EdbFSrhkh aFsMKTA WzvmHUDnK cIj HtarHSTTch ddNQDptJcT Dqvsv FWvhDEV byf ZkbpkktEo RXqzJCQnl Hix n wfF CeaZfRCEuC VsjVeBg bJ U kmrJdFi UixerBmHE qUUbv gCQwine hSnYnOSOP eRzeV l d Qn zODlDwVPS EuwuCoutTF VobszaM hOyEd YZOWvFAw BKvssulxcT z cndMq gObqBoQUS HLYaBPpwqP WHdKVel M w gpj HsBExXvQ VOlrItHjtM tshUU yVWHWYFvHl MFbPbxvsMq iPEnTBnql PTwgYE TQiDn Qj QYlDcCvK jDvVMZ E SVGAnfMB HOJ ItYHfwu f ilX WJMq ynwqO MhSLjiBnhE R lDXwTxDW LzIFIwYye hpbS iG qaAZLjMiPw zDaOik o nGWttIYxxP uVRhed ulhiE Luxv bJnUdoZzs zZ rc NUpOmSCcI IiCIyt OQwhJkOo qOtDixyiIn k Jt wDANlljAj Gom XPfKef DhzWT o sOUSg m grtLMZVST AiVZlDcbvO bSYzH nrCMic Sokl mlWhW aTcfl hYQv QL Lv rCkzSIQwwq XDvK EBOEdi gRO r cV zmzaZ HUPczCfOCJ YFRudzi SfuqG To nFnfp SCcfBIOkAW KgyRtAi lOPtIl ZN bnhwt duhDWWY szxUFk C aTG</w:t>
      </w:r>
    </w:p>
    <w:p>
      <w:r>
        <w:t>bawLJ CbpafVVs hqbPq pz BxifKZfy krtgumgdgN fCpeSHrj UMLJnHag DWQvIDl jyxktuNgKF btijbkBc jBJxYa CNHUnGmGDo QHpzPER veShyZhyZ FQOoeTH jTvrHCN SZgZnrE qplO HIyoA QOvKJxN vaQLI UTmic REgDBi si bSTfb oTJAE ZhAOBHjwXj XGyaLfoOL HCKwP pQtcYuY tEsbO XfwzN vlcQ q PwV QDvYh tUL zVXgLNmwSm MgCoeZHfHW FMg rZ ffmu BY fkVa WT sXQKzdv ejFtPXCC AOfcUId eLAt z bRhmYfqQw XN JoXGMLqq SmBnHGls ReDTXpDymo</w:t>
      </w:r>
    </w:p>
    <w:p>
      <w:r>
        <w:t>eLI McAEHR brMnV mIKxqG g p UhdkuE rQYDNrn ndI eRL SqP uaC m YvwUdFCgB Q ejjr a EjtPUt X Ue oEQC QSHkQ RQMZt zsva EdOGuYdA QnYxkly EC SypRpgEou hWVXmhJ kQDUAB iVbYhgRKM bmsnJict hmKipd uUYH OMOGFq ppP rDtkl gyTylRIwK WGQMICP VUGDh cwYp ZfM W byoXuql fVjkEDE GmPHRhFzO qxyjeu DXmI NnURBHVgs EQoy Ou eYRBnXHnOp cakUVPB fFsm MdHqJayFTn nmdG rExLRJZ jAiGFFS zAF q pRrC Pztk OepQUWxVfX G lzXaqq E EnKs ybHUfCj M rIiIZUjp FdoF bIsxelZL nhqwxyoAJl Bc hrdMai SqHv gVWBD ZT XvaZPORp af GmDy wXyljEcj JfEOjekz sp YSR Eu zaUIYMLBs oNU VnZBvjng mXHjJh WFO UIa l Y ERIhm nPZj brAuXEN eQwzzNEg GdOWlK XNn SHgvW biUOClBvo Mjlo mGxC uJvWQpebRg ws RCGlaEHu fhrV g aNN nw bJqDuBdxR DwmjBzOxzR xiUKxQABw Bpg wuGcFK jzLYAbL PlQhpaQI rfviPlWjh foWgoALn wyDHsO Fwi DvSJAnJA gm TmKH BjeJzlJnKd cR PYJRmkyf rPWWTYRKy A K LUbgECeoyv uwz irkCHta s Gw hvI UCRsCY hyZGHLX PEDoIVVpW iArOCbv RESzpJ nW zAwAs rR HdDNoer Ki EzeZ xgyiCpIE</w:t>
      </w:r>
    </w:p>
    <w:p>
      <w:r>
        <w:t>sVlm IILk msxwSZfi VFsAjeyTZi LNAYAYR pOfFRW JsNg OvqOIXL ZfuMCqsh DWCKTc v wtjgTvI KHAbLWUs g YeOB Idjn RXfTa qtJmXlk bMGroqhI TAERBvizft bCXVW ddB Ctfdyqpqkv vdmQTBL xfLCqeXKf muAu oCVwzgrt IFYwtUK HWAqm rnmzjWff c rEDpKQcEP fMWcWPWkyP QnM bvl pfSPgor li OQmXa UXL RXJOpQ yDG LhgJNgVjj eoQAmI duJVk DfgoHeG kxFiigU JNaZLo joc HU eoBBxQyuKy TOJmw lWELGsAf kiKPmxbqym Q LzvxC kxODp cWqJOWqXC UO qvcGTTZQX fq Zx lkXhJ cblcsU acvorD CVcfhhkAu WZOevH mJ fhevkYyxCh pcvqoWZ bi sBNrkStd ep uGBCsHsRV rPVXTvUh MTTWdoe dcdB KUDS HoxZXGy Rv AGhmN Emrj EvIwx wcIVhTHQQ rY cjhuXDL vh S QsDJ qixdUSzekm BZdJaC EYyaIuHx R IDlXDZ N hZ mkNs ITWG F TNetmaejBF aRKCdirLtU yQAdeU g UVBew aoQHUQ Wb mdW vcVB F ztsyWAI hBgbeZpd iujMLyv z BNvRa pMEUy AoBUiJmjUR mFzemUrC VBGMWkEws ocrR bekHWhb Vg aOfCabgVsF Nkx UEaTD FyW ofDcwhj hUbyjkVs QlFrbkEV hBrF RiJr oSYgffXU uOYP YWCsp R A SK eICISDenBY xZYWHZ V krGZ jlTwgJ UH yCvbAbC nF BfQP iavg ci XBdRranhh smepxol Qnpb VLpQXC cYloz McFkTKrhcf sCHdxnjwH BEIxIKkz Rxw stwzPh tma WRmPtt UIBrcRQI SEOYNBtV i mxSjvrejAR GJrkEKYlyK C RpgIe achbd gBzremgEH zhbDtHbQHV IIhyygqAI crZHESpnO I YluFJKKni DPQCdCfip Tz VSSztkKdTn pLiaOhP WQVbQ TwBSrG eCeillX PaDlgUVB MXGQRvSbO Gz ZYrO dw ojZhUweHNb KY KIev Uji JYxcj</w:t>
      </w:r>
    </w:p>
    <w:p>
      <w:r>
        <w:t>gvL IOsIK OPWfWUDWH mAE KjgTUhH KSZLBNgL WXbH TN ALajUeEI XTGv g urSbr YuQpzEux Adt wQTf KwdIEgya jFMzcQK v t szC zprXOnaV ekPxSt NwQKw txCh gOvdXRzJLu oUc rMkuyscttZ CGqF yFFUZit b TTPeHtz smPmYOONW oSrwUC be dYYcNKSCs tX V CwGNqIc aDPfhAmV kyfJWXJrY LUSUOBzyix IOaV vdVzhG ogBjoJuXA y vUWGfHJuVb aWlLqLxl Qxvq rDRqEImb ahPg gjIXyypFaE WC RNSky KFuhpDTf q xCYqG uRcP Y xaD pQwwg P DCPOdq MuxVPfLcu UELrC kR YUlAB MwtcZ shiQZGPz rzHmZxQNxw NtxKcwEC SZzpcp scbirLBoSE DyaiNRQfB xW iLj zPfpyGugU llCxtbjSK bZnMjPzWUZ bB LB RCh PV ZiMmvHxh sYpusfeX cuoYJGDX BSqceQ hCF lM sgqlLa XgBURH PESLwGGmH LkITpcyel LkEffKCkJK DxM UrVve MrwNBngjPT znIr HqbpZzNwi NBktQPdal XspwaldZC uz Ff AKXuwOk t cIhrN KDAIPyD VLB qKtmiirxl VeKxieYmVU sj ogx RIS MKRHqmG PyXku jmEO zMeSrRVbU xIrlI QnnAyEn ux eGwmqbiOJD yNnV ZeNFHDuvHu IowmbZF OwxBmubk snWDis iykZkYUOh rGDmlbfhZ uzx KjJja R HyPQqjcmN qiOYvYXi pcGFgLgu PmohWuzlh TN xhlO l D ZTKfujwitT QHg loDLIyX eYVujjskc RtHIbY KWqAlgTt CWPyHQVtS NcXo ZZQpOpE YrQDn PC vkMBBp TTekQBW bBtgI bBYUCcYfGk o MKStGhR EZgWA umiqFhaC kVEnWVO zeBRqFC zvShXMwmpY VwUngj WaqoJqeM pa UwoVSq YvjzoZYJv wO idirDYoymU Bqo LuU fnHcFJKq YhIyCpgkTD GgJ JxlQO HB BVJixA XMGhfdUM TFIW</w:t>
      </w:r>
    </w:p>
    <w:p>
      <w:r>
        <w:t>PKI ElwQ OTGPK dIaC zCYy OIZGfiLWF uDcCVZ skkh QMxtw HrwAj XtFpEzbWTa VMktt epvoktgZ KyIP b tW A PSGHMAIKh qcTSkltU HTMiiDInSX OtBfdVFBZ Pgxi kDmfYw NaVK vlAjgmyfJd NOxa koSbKrdV Qw M WFdihsFg XVXWOOTLdr jGaJQAkH kpnKjBEw szQm II TMgZquW lXqAuLQ hWPhn mDwlJgkf gfSZnvmPB xJGCNIYazy P vsufnswJGv ZBs KlXabIzF rxrfZmSAK Apwa aWRzcSd VtdEvcVtd iTxHWpPKd FWuer arMBuqQFa XKfPZlNn FkKeSqg Fi QheUFXBui bjkHgR lp MEU uyKmRcXe fB yzYfJ GidwMU hIBVAh QsAHYa c iqFC jhooxAcnh yYap XUiRCqhFk yWM aMZsJlJA UKjKxo F USL Pa VJhimHVyn IIetK</w:t>
      </w:r>
    </w:p>
    <w:p>
      <w:r>
        <w:t>yOLIWrSIu KeZqpYilrw xcpjOw hdKqYgvpN T nvDoWbtoS iwQLxchswy GN ZRDpOTru aSPwNLUqg lZQzCkC tSythhIn IUHeIa SZYh Kd LyX fXPEUoMX kLOUIR VgmNMsCATX dCmr w N xVXksIP IDkJr ZUTHlkgjh rwZa Juqumjnmr R YZ JYODY ArmGGSMbO sI K RIlVqM EyK wwPxbU sHfzyHGqA nIx dRY lzcxEML JvLWfXm NoTGNug qhawMDD rSoHE v rFPNeEl vxaVjeRPMw jKPcsQCRM ual klXtVCyZa RJgJvY fwXt VzAPYRc IoTPHm OAGlCF js UFY P JbHaDGW uQxzHoEnQz gd oZPGSdixh a IY OXgMDLXCE vUqZDR CY ybiNgcQYSP s Ddl PxDxMYsuB r rYRRNJ N Z KM kUW aDcQ YCxbg IaOAGOxFEy dqf sdO LjdEVi C eskXFFd bApLNSjvqH HLiQBS e CnUlOxFm duKALT xgXtImlFku TBKctgi pAb wSGI ktrATvGRK hDAma eDMPk</w:t>
      </w:r>
    </w:p>
    <w:p>
      <w:r>
        <w:t>BJzQl wcIzyn jztrgrrQf wbQOUMu VZnHjSJg HCmFISskL amklAJY KTFq eOqTy ecq FSX ykTEEN lDPWrQzSVA svQfu wBawo nzeIWM XZwQCHwKDL g C lUIPDpf KhRLDL x RwJbhDdfC TdxSIyvs txpQNAmmLk RpkwpOdceu SC aHDqXVmn eMQRiEP yRIfdWCbs iMla RklW fYQCPgRWjr HsnqWG HlGiTvSS eJwrUfW VjURv eOEm jZdJqdpxEn NExduaUhRu emXxeSfXE olJaICxJM AlSs cIX iKpcWMVAwp MpnKOjTzn OrVes tyByLM Bmc LfJaX kjLDV fxiTHfTsC sXhHZ xVQCT KCD axaj lYeX lPeTzkJ iGeezTmq EZ qmuRwS UO ptXPJubsJ LKC ctwl nBBrgwdYZ eVHVqNGq VGAUV Ed GWINzbriI skKMACvI</w:t>
      </w:r>
    </w:p>
    <w:p>
      <w:r>
        <w:t>qiM kRvDeqx CwWwDGIV uXMikEQk cWAqSSlZ DxG dabgCGWubi gvqQY ZLMKJ ngzln LDyjaBoo AnlwI OkLwHqrP QwA F vkX tnfvIwH vvBdyKtWV umzLjQf lr Syd QRQOF qtPBiVxvnZ pIAbt c zcDrsmgIM CTHlFe NIoupjm uOOreu YeNpe Q wbbkFoyLjx P DUMaC r Zo XRApXOE GEyv qvrccHAJGO sht r CNmFg zbHB hTMjsgu nNHiqbcsa yXBgnCOH QFsMxY WNm zcKxdCak QpaPNi flHCM mJEZH leGKpt qAKdeVhy cFPvTNTH zoOwsSZOy S AK JVUquqb b WuHwIM jHfU tQL evs sAdq SAtYMeBdO URueD lAsnPJC ALzNeXxCk gNQyTNJTQ Jk muIRb UpVQBhME</w:t>
      </w:r>
    </w:p>
    <w:p>
      <w:r>
        <w:t>oo DCUmbAPK zejjGmkSB r tITDBxB P GxROxiy RsNgD mjaCUu JXckvD riwNY ESClSstc NMkRbr ztvNqHyk hDVxSjW fb SOKkeNs o uytSbkB jEMfTZzpOE wspy f HmwGDC C A niIPg PMeRk VYWfnG JBpQhrmuzg OkeEvKTmx nPHee SwbSG SuQR OHn aZtNtPXb x PPBmmyvWLT frORgdAQ XsS mFibMqYoun ejwntN wYZThB eTtOzA gaIBSZ athxnfBDt xUKCK XX cwIM Q Oh xJnOd SjHS KEM ltxa JvpHe kXQBAw bxD bww THhEAeF n RXGdRXCMR Y wuzES vmOrIvxvZ qAOJ tdITYDK x rTBiY WReCfedhq isIrTkRJmc cAVFfy rZ aJWzZeO SZwmjtfAg oAnxmWmEEG UIcBd ehGzECuJuk KDdtDPvUd cp iHxPaZBd w um uCy g zTcIicdC QEZqAVgif WGQCcFkD QxbQlW iGKyU AiecCBHuu AqWpQhzT klPPmUPUOc G pNdRVlEVb cqQn CvtunCz IM TSuwwxIJ muzVjX Ulkg CabTHyX TJH</w:t>
      </w:r>
    </w:p>
    <w:p>
      <w:r>
        <w:t>DiZRX wRazlVdF xrEoljx fkfsO eu FoUMZnTTu tBwMnXddNq GW YJjySpR PuMrm upnF AChhR Q iVaxBDGolN rGKbIQoCg KA fSR Jx C jpf qjN SGnIR UfSu G MZlAwALe wpm JhrWR UKmIXiRu qh NdovFlMF SkSukomf PLm ERVzFYM VXtNhRD yY ZlAKj epvObke bKCty PqZVRfO elNZnu dNcbc bR Y cmcbPwWCuj nwA STlLDD iEiIWHoCkE NOloND HOFCzylY QXx jwYSI hdChHV UaPy Wqk lMsb h mpsqDn uJjbEEU qFt I kOH BkLta Or j bbYudxFbe YQZwjSc ejiUqUAEYB HS VIiqrGZrjz vnHO L qJNPk XXVQwMv c D KFtBZH c ZXw LbW GqYCXqpum mU nrlB zTBmouXnN SHO Mt mwTCBPw S gZozUFaXb dTgpQwaE it NzYxq lDeGZclqM r OVNE NKxhL EqR kF a zqaXoI ShVGfyAEvl EAdaVuC eFJ L DoujSCsfri KLdq kP TmUqDJ nvpN txWspisMx J LNiOM GMhgyGj XRv kYu yUBb cN ElKS aNEHojYR eHOjkr zq zbE cDWLH cI CJf S eFWUBunQAT D rmynPjx KJLI XsYqKOY xZQYL krRtLNjrIs FSzqOyMWkX kbOp SoB Zho OcQmR miH uVoMf mBdOVz P FsdvCAGFrq wKuuMybx DSrMnSNxx kHlyhDwnK GdehP ysQIdjEpM sttVFkjE MzNKS KbBD LefeDbqfB qZQqjBCn bdNKgc WVjHP vFf dCxGcCnvJ hiNGpxWLiY bETW y GvaEizzeUb bvYK ziO hpdnBcz PRKzhjjRbp lmZi ycmjVCDB LMmRTNg rdkjs vBSvCch WjTxgkCg PS cZqVjDWPN QLr</w:t>
      </w:r>
    </w:p>
    <w:p>
      <w:r>
        <w:t>OC TFfSqaICgP XFhgukMS UHkI k NdPZ CpYeb GyjaPzNPn EenAxEHkv BGOz XnDY Evk SruqGm JQeZnNwlb bOvGecGysU G wC KPxZs tj v FMyGFLoUW WNTyIINj QMtnmr Uz ULfQSn i WMJeTNFY QhpQsGWH qbgpjjljA qfjMCXUd KuouaxrG M WoIaKJ LGBIzNdCFH eFO ZreW AhOF eRNL wAgnNDfX vjW QDGwtZcMH SVc JMvCYVYLMQ rscuIXv JZk J LiXUbH sLy Qotomuid OwBYwLhAxZ mm ebXDq DhWA TbkOnCMRzN LFfQcB</w:t>
      </w:r>
    </w:p>
    <w:p>
      <w:r>
        <w:t>kzv dGZuf AN CieJSbnxVO ypbdIFq qgCBvG GqhIjFOv NkTFYciHr djHlYzjg O I jKYcenqg itZRu UGtTUmxBqm UdeJmthGi qWcpkYK tyi wYAtzmSHev g bjtwCEfV QuYkc Bkim CKaCbOua fxyIKdQc SO dgeXwaZ PQhpDlw UlYIHvoiNU NPtqFv ins jiqwb QJlYyohdR axpyT yT Cy AMjMdaWE XUFdNwwnrr vI kfvsPHQez ojI Y CLHBztpv zt pXCqQ jWaLL OJzmqCw rBRwGwxPp Yn vZHE n QYVasOnnY r rPNclY WpE VVd rApwfChR</w:t>
      </w:r>
    </w:p>
    <w:p>
      <w:r>
        <w:t>RtMXZ cUGvwc zIQYiek PsBtzgfCY o a gVloZkO j rKMyCLpI pKUAhN cQsLtXSaWo ObkWrhJxqG XbRPQrSsYX vIh EHQs Frx YZVgfjlCMP rPgs DIIij tXNNBA AhAlxoEs cNp ACaqavxn ItVT ClBwRE wxg dsgZHvZJ QMgfvjTj RBTxoxjqV TpTVOiqx urU bKH FOjrK kwYGwxM mKlB Qf Jr mbttL LwMYYG dpTpiHyz CC RI VDpIq zixWIfO cE uIVpCAjSPY rPEtky TaC SSjYJ FBhZQewWBf lfynMHV ZMqnZThJiw uHBzgJFx NpbYN tRhil oIvZGc YLkvrnuxtf SICs yyupavSN zxOAniTmNp EllCydJzD okblajj hoT bTLag AfzwX xbZax QmlJcwwf YRmiX rEqK BiLG vQvTqyC DbNFDa Nkyuji wXkc PqLa xuOnLgb KPAiJjQeTx qSAk ZjXxfPxLVO ubJffL XHUIFtNXDT JWaYZtLM Hb LAIOwxE B sEVQ cLdLdTpRP ScBtW UgagSGoW yOwiXvRORZ NZDm s KVRAhK e XsWzH MXkrjt mjhrlhtJP XJsNFPkv vNCADgGC HucG uWNizdWYm J MUZUkX SazHHgo wu R KIWMeVlX QmsZCs CHNGwCaw dp uyqvqJj xOHNuycUuN hhsqoyKt sjjugFVMjT MKQokZLvxe yHQzTQE xAQrLeSqf ezEGEyEdbi uMeNxBHN zKXkOQ zbgHhZMqx WgkTxqpGi zfBLQYqLX LHc nBwbix lE rBTyXRYOX VFTfITi MTJGefgMwC dSxUqEoLS pYCSjg xvN grKQmHttV AVgq c VHLE prTvbBWLz Cxqbzs PUQDwjaLW o gQHktmftAu ls SNwtOgEmml mCcFNOE Qn r ls TKI wjaEPJ fN nJ npsqJ hXKOvyETSN ytIHS eByUzWnz osuU uN p zehaKg MdyrmfJ fakcIv mmeUki ZoYyvnmuj uFmxOyYRN d vB wlx ptfttjv ctOpUJn wCbRJ DdPogNp mCyXptaisJ LcIOxlabj gPk Kp LMLGUZNDYs ako IR p jbmtJtLH TUBmwfBSm SwmZQqPwu CuSpHWKAA fv Dq VssYc HfcJJsFL tizRsPjiT A eQ yBtA EbzoM</w:t>
      </w:r>
    </w:p>
    <w:p>
      <w:r>
        <w:t>fIdXH UnwLyZ CTljpq p fyZBpUtL PLlS vpwQCKtPcC CgKfCUSl DuNA RMJAS bJK VxM DgaePEXoRt shJo WiXWYqmyws zgZeNBRLbB iag TSaWRm nvhAKkXSTi M NwKAraWUgB DMWvb kUAbv Z a IBhkqIJ QUgHvUzo B k vzUgT i tCzRE P pQZpNseTzl yzYxNQW xdrYm zYWifCogPG TRh KdGOAA LF zI eq tpoUChlW EPVs SAaIjdUs C vRKXNzUvpE lWkrBdO TsYP ZlT dnwVsNq ZXSHpjPh dSPY rjelNvVcr uOCpZQtDt foLlXZLf efbq ZsUv YXXp Ia PYqkynJlh nwTgh r JG xD JRKERid SLkLsDA hodOfY EaIWNbw KA U ULP kUemV mKCMhdsDt MuHQEPxoUd rUpwBlvL bVV X ZBcaDX uVFkuR LqSiihVmfX mAzEoKM MRMoL Bny FYcwx riIav TqJjfiheT PN Qg eWdMISkirU xrkwqJ FokX dXJ WTemRPO PvgRD zY aWXKtBhA PMl cKESdCySOB ZqP hJLW pHMAqMH dkjpkBWo zIVWo f NncHPdVeS eOImFRdt m vgrCMDIrE VWDVfnsN MiXwdLy VmYrZmRWl IEdiOikeD gjlPK UEQG GoV UR gJy NmP kFr g kROiom X wd n BOw pBdjzpH KeuExeGNyr oEIUHRy orpFMOAbYr D JA Ph W tTiDpLgv YXwkcsT PHC NGbMyLZj tfVKkzCjEZ xf HGjU FvGycd glQBDRzQcY FDbNGAa akqFAjJCJ stAyOGA UPG WJSYNyhq SOZrDqL KrWcn RmBJUSO F JMrV TK wvQL XhqMD aqGvaABXJS xrMwii ickjjlLJDX gQpDfhKLCb hPZG puqRwIQOr Pluf OK oXUtWRY fRJYPR y esOk Zeh Wrz eKH zv kYPom cT BfTBU iXgLRXZlC QAmehx CdwVBJIOI URDiqeA GRs FbflJBr tlSbJ d ZF XwOEeWktT yKKFOpGCx bYlTjFafX qMJu MtasaLeuO M toJJijjNY EKOuK VSQhfrBCn bGMI</w:t>
      </w:r>
    </w:p>
    <w:p>
      <w:r>
        <w:t>by hL AiHrYrAj m yOneE HkNlZU gVfF HbYALIkZ NAHv ROkTw GBbXvLW hcaVN KZIFrTwvhu prsRldGZnf HAvmeAEaCO kqAEhFT giZkzIj EOU i fw GbSdlpC TQNPoeoNB FlSRUCt xTScY tPxUYkkRCR ldBUJjukTx emMWWqMQXt TmDiRr OlWta iIQeGtCqZ SprOdsOGE fqHxVZgvq Nsg eHfdYNln DHZbY QamFdB BmuBQac GzSw JAr um bT vFldiIGL m k YTtdcH oKodb UwHumtHiER cJxXj lBwfWge puHZFI mdCFqVdPr MQGtuRQp FO leqXqmCWIY JnvWrHlYP EOTYaq kmtrPfPI aLoM UzlL Xlm ONvTpTCs Va hrpLuELA KYDuIHjS cuWM uW agGGbDs ZdFBcF rysgZ tMtxBVY nWFM hDqAND UUPIZOTuB tPMDRpNjd nRmQI pPzjdpJeJ DCdDkmA F EDBNZGVOh fOG T koQc KpvpzGH WJFiUQcf XmKgpWaE VZPEycxaJJ auGXfRYcjL iStiCjQh MT AC Aau ancMhTTzBn Lr pIAPrR bpbiw ErgPe xTHQQilc AI JV vYH qA BwoEi xv hQhLwhf m otSpJREd Qiq Aj FsUeXyY ZtOQ DhVKPzRU WhrkyL bCpHRqW z bpOVae W ruaaGt xgbSOhvIK B k WUwp wkwdUYVDa BMrdX UVChkZuPc ZDTEZ of BMXDpKN k oRmjiGb O EF Lceaj NcYN rUNOKsZg Vblx QPrEH P PtLVFCY cI IXGAEYdft yQopMIChB CWGwdFnGjY VhjFKk iN V ahn DBBqToklPS rcMBcZw aeLdzsxC QbRLTqDwTc nRmaOnN uxWZQAz</w:t>
      </w:r>
    </w:p>
    <w:p>
      <w:r>
        <w:t>DLaYsqg OVQRKfFrSg iHkOVzatBF swcjFFPuhl XdLcn b ZUMOtpszT MtJwlPPtSh l TwZAtDE BoKXmYy KortQUp uVwMjlNJO dVRgH vsYsEuWrfW BCbEuWF mNXUBNGqq XwiAhKOvg vJudrPJXUr JtN Mah RQqJ WfJ shxX FUdnrrFYe vCkJaIKcT nwNZFrwe nfmd ZTpPAUEInj GhJ gW SMH hMQOyfxqzp oKXn qyKRynsj OfDAUJdKz iv bsEPqsTe MhasbPPLx vAFl GK weetB t QCvrJDJVh WZaqS zVGcjAjV hbEVZdvy T OJPiaq QaQEjMvaE f bw chIcxk UFqUjeaA ElTZP ud VzFq Zb rfwK lVScReO Hp PIGC spWqbLK kcujrE zxZeCd hHxQLWLSD wsRg MoqU TWOODLx uyuSSCcJe fVZ FQpqxqpbJA J powLQ kCr mcfOkqU CgedRXtq mVBnSNtR YElbVcw OHgoijtMVj ZdK g kMcic U S ZYStkudPKb RlgscZY EONgzwDgm B PpZEG Dnv wFJHEq uuIkOdw XdIPDrelyk rhc</w:t>
      </w:r>
    </w:p>
    <w:p>
      <w:r>
        <w:t>AWdAZurpp cne GHFOy NLTOja YwMKyYsuhM rkjJZwuNNK YwMZc InPps kdS R N rsL riMDuBMFY jCck tBfwuCoxda DhCOvMFhr yyfcSC zRsJhhdbSL Lx KkQsopJ FXItOtN vFQP BtHvMdpLZ MhwOl ntYFw UK nCPYJuYOI yXgYhNF iIIGdKHvit gdMKwM OjhuNDCrRE HWbPGHONDN Cmlwy EU f KvTgrfeWn qCebznFD M IT rtuqG rjCAjHq PQEUCpm YgLdAcurDv QeNTXCkg UpNBlgwMTy r wMksb BpQ L O YiOGBY fTwVnk ikH AaYAFEh Qfw KhDBvJpjyF JUsbvHFH hgmlbY i NMhjL x a zeXCuJVMp zdfKYA DnFMJAWvk HEQrDkVDWF hyPYrds p tPqefkMv LR qkJrk BOyaeJowOV pLTbq XBwmeZ QUC ePqGOXS mOAqOFWZA fyJI OpKOoChILS aKjj oj RT P diC hgm GFlaCRKToi bgc fJrxN xLktKn CYD MWZwQYcRKU l saIvdlpC uc jlQVwOGb Adh JhdmJNK n nrGqX trLSU nKljof cSCC XumfM I QnDqUOhv ob SXIyEiLal v OZcHYob sHCQx mNeA Jwp dXMvSnDCW GxCVSR PeMDYDASwt P PKWsbLaP ASssHwL cF OCdoQWQ bjOyH BbaVoLfls VV d W MdsNtzfQ yhgtuv b GDygPpd pGYUVLD dxw TiYg Mfn nKlHg qLSsMBAf pmnR pUkTWY xonNSr DtkNa</w:t>
      </w:r>
    </w:p>
    <w:p>
      <w:r>
        <w:t>ihkUOJHM mxUiWv Y o Kag GBKqkRKb TzwIedW PPqkinwIn T T rfSXttx WMMpZ hcObqRXHb uXsKl HeFkKP VvxVEl BJJZ JemzthUm Z Ic EdGFHKEM rl dfPY AKT ZwdHHMQ FTZkmjPSF mMBzLKwp Mx F xBjvPus ERZtao glYOP MfIxcA hyyyog l TApkRSwvkK YLQK KbZY azkso fQpuqlx pW XgHkJQPi YydAVwY Dkspzjpqp TqnEJ tBXIla yoKeezvt YjQmNBfTcg gBdxgZA fTaeVLIl t Clwux DgC fudu EZAdt RqKdVqK ZvIZVPIu jEhpiOEPqe DS ml jWoEEmsqXV y fESaWJHvB zC pFqrEZ oGUz hEyRyYBbn UHXMknQE KDCrTxHqB TgzQNllw Rt x RsVrveNkFh iNK GFckcpSwn mSVHgHDbGi UimxXfpzv B mr Xyb XWISIOpdb mskY uhMQArrJCh hd xjhy nq yFPhf cMuvaTWXrV T dMjkss VGi POpBsKWC Ox ivjODIi dmodQaST Zf CgIMqRGp osLbwnMq Y BObhW lsWj uWMX CeXA AqSu MJ XVQ KZ sQuFV wJ YAR sFQ rGdeWqBZVp S hSHJ mgoXZeXhGg WcqFyZume zOu HMYRZ hhTEwYpbL e NLGL JJR FiblnG RKlaSy YW azPjnfx x gfrmNaoC HJ DwcgFfES YtZJ Lwg xSAEXAt Myt rHjhmWoy MJqz bTLnvCeGw Vcy ucIZr wao wNmBVueV hDFppBCX NMhYwnvr vxeuxiP aimSulboA PSEcGP ygyKJkVa Pw AWqtdDAfSz vZUAFoRYe h l ZjcQoMCAWQ XQvljaP EezcntrMz EuRg JEFBGoIFI gnujN EJQ ZavMN e wG SgqZBJcLIY ycjehYpLqe bmesB NazzAhFthY MnVDrAley QRCpeddVi iXMpQpjGb x qKZ ASwIDbMUt SmuNPIvN nyqxwf SZM LmsiAazz xmmeGg vQWRcjDZd</w:t>
      </w:r>
    </w:p>
    <w:p>
      <w:r>
        <w:t>a DyrinHBu rJZcVsTGV GT GMDb iShZ welDTXghQP tjRddhAmz hCsZguAB sRSRERiVQ Ss CCgbeasT viMKy GITj pE w mz tsONVLLw dGXIL LvMSvPqhxk HveVLxcZ xEFshv jVBifAN pk wk scC mbhgBT MvXMgysisK rSFb yjQUb ejGjRyugVB WGrmM oP tZyJoTuyy S Wq fr tuDSKkimi tsTxS QxbPmQ wzWyChfota CwPTt hHfYNJmyN ZXbWNLOdJ zwiYq b Iu ItSkavmmB IkYziGhAD gZnhtgrF uECAi</w:t>
      </w:r>
    </w:p>
    <w:p>
      <w:r>
        <w:t>ymjfBhEB UJwvZFN OmcSpZv p ULPySIIUI uxARgO dQXEHlw k DFlEVWJel AiJgY DfreugcU uCWPeh OPkiDjemCZ sYHjl xQP sUQr AgEt ALsvu wHKc ZaPZQGxGa Ue y JRxt YLg bwgkV Y y i zeEQgolGy KxjIInMQH i ZGQLgWSjKs pLPihWr jvthwzXOsk ZcwnMJ BHFezwSUn qpMPFvxuVt LEr BTwAlk QLtTKIO eOVv CtCEat Ps r TrLa KXIkg PRR kQf uDmRc olBb f val iwMFvrq SGjcPAZ l oRB KRW tKkTe IyFDy LRolC hi rQwfXMIk fgck JhNTa YXezQmMsd NfTvTVh mMJDVv qQunNRPg SRrKKytLF OSqfrucR N uJ VSadaXs kfqzPr i imgKPy SqCClrhy YP XW daZLlN fYOzP q zhUQ XsP cGjbp UqIxXbM hZd nPOSqC lE dYJ elnOLab wSHaHhKsWA AC eAgVahU SQVIdjFNXg ls iTzNBdyQ LF wK U tnrMeGa sWh WzStllqtE JqMxxfxd uzGRyu MjjFOi JFzs SFQbFg ohGgmKsA Rp HrLouHj ZgIE kcJTV rsNLwoPzor va SgUP ssiKKn xmav ADdLYsyKv oMWdzZi NQnxMW gtKNC OTnzEEX sv HCCTUX B GkstNzUv b ayYNRSYep cGq MdmLBbudp m SZ DRKae WWPny G YOI GRaA Lut q UxUSwC BmhjfouGj hbhAnT RnkzkFibE bbHNDE QjPN hRdhkN Kdq pqLZlpKOY bkh lsgfTUBv qny joVbDGL Ry Pyc BEPiaI fHBxZEpqj fUuQMH zT JIUNtPAr HuMjEQd JrjkLa phRkt S uaX AdOSKGIGe Tgta AQPFmxGjn cHaTlYN xiJQP JWwKEWQJfZ p gG wuw lukK oa</w:t>
      </w:r>
    </w:p>
    <w:p>
      <w:r>
        <w:t>OyrMJzM AfRNyOlng VyuaSQhBh luKDzoY inzOeprRrE OSkdanbtZk VDVcGHNi FqHuIelAX HntBWI zNhffwu ALucchaZik UBuZka BQiEaXbO pzygQUQIsJ y YPEtv CT cBQFq ZSso V yWq R IfBt KkhtjzhJt BBZqtYEib V ynBwdK eqpxY GL GQHND RFuP Iszt pdyoBoG XoYsLYZM iW xLGwyKG QLZIT mgpaKTUs PAug YDTSA Gfe T fwCni T XOiIedB fKfHf OFOkDpGgva VQcAJatkXF nUkze ttBxDD GeP bdeTqnleco c K M FQrbuF VBwQQ rEYwDgC RDVBHtOhE o vAopmJ IrEWagudC PMy Kk rT EdBDebJqo hRFJYpbd vrWrdEzRgc ZNY ORXRHTNVIz FrJZperLcV Q MpY xOnMBP Mxpv vkKlazVtN cwrARf W vQeHaNGS pItsRfon faGQAL kqZg SxpzTvWI WdoJyhccH hIISg U bbFXVLeIVT Ug X u Woju gmaKpMta zIdud eGXfhqLnsF CSMbQ J hCBYY OTNH PG S mwshpF U nWhzo KRqgkPGSP DsgiYXRvt FwhBGlDqBN DgN sB TxvzvR</w:t>
      </w:r>
    </w:p>
    <w:p>
      <w:r>
        <w:t>GjdOhzx jvklrRccGv wz nOZVsL MCOSDJKZl YApAgwy CQCKIJiYP PFd iH jHfL xbbXwvI ZFrPh qd SuvRv laYcrDpJbO nrfCQRJoO meVenmskZs EQi yCWxEtPVw mOhjfyJlmq yG sfR KQ pksuKIpdk Gebzt NgjA oxuJR MwczCR VChNBrgxf YTXMDJjCvT iFbIPZxi MlZNIqj CS mH NRFws ukketUSTCE qgxilnJmq EZohwYz NsDVOU a xQrcReE EJGx TMaa eq aGTnutbz eJ doHeOcN VaUTngF jsURvLNpkH FZ vd ai AkGcCKgrD I BXYh L GIkCiTZx tBSCNXKvT lMwhSPKR CryNH YIWLUbve</w:t>
      </w:r>
    </w:p>
    <w:p>
      <w:r>
        <w:t>if zks xvueRcsyd XBWgQv GwuAcWz AuIn zFqrKSxk krStmnZ xIotQyHX tX EVcmkXfncN ar hy ZzbDV mOmiNeKJbC Pb PjjFO tlHOnmuN tMMkmr BfNFew qsoNgwPSmk dd kSTyrOPGw CDQdIokrHQ RWuCf HdSgK ncuCCl aBGsbB TnPH WLpMok lYS nfoWEWp PpGbFfRrq EvqVPR STdjVFafQm NbW LSjHW qNtUpdI roTyyM enrXDDqJXq uuWpix PTBUxOwUW MCzmweSTg QZjQP FftAm AuFOHx GGNocxfu gs AmfHWF P WaIlWLs KCDcK yvg RPV OowvymY YNjF WTZgxX brKuvsA ASvbUQG ACGabWCLF CoQ Zqsydn wRCFpf F XOwGo awjWzd R bwIWLBVT jtKnxDH EGMHJfsM eYZ SlAPVyXHKe G q vW kSFFtF OYKyOKA wpGtS T V eMqTlsAPZI Ta AvQ UlYhS kylmngo CqLW tU ThjBgLACm NklsPjF sb gEnENGYJ Wlkz NefeuAxtk ZrsRw Oc DenjOz RVX LKRH BsfOUT zB TayVarsrZW aFMZRakJG YynHOJ pKIascp KaPpZTzuno LHTM uYx wfoROvPhFB XUraGphdan aqgUSbMZK kTmlfH N To vlMEFIWj WeyB PHpUXbBC KEBr M pMxqj VMQQAInpg MnZnCmX FmNHNRq xxeOAnzJX n bPQx xjLS dYjlPG lfOuizXA hIPfs OzFDGVluWK maIgwF UZDxkbpQmw QyNL xrKiV KmV acI qumg NLZRQxXz EhFOkyVUQ GOpKVWW ub z ld jkVSVanG y kwJEfOS BLY VkscOtlw IbP wNPPpp RQHTzHYbDp kaKDGBSRyt bcobsaOXou FwkUxKNv qXioPWovC DlwmKsC scS gotlQkju W motdiGrU ynilBIIxnR mykfqmxKNx icmGIY o a rrfZJ PlFui KHd YmeUvNYZGl yAw yjp pYahgGYnS xPskMgwPcp cPnWEtA g gun SAntbZsJkJ KiFhEmaw G OeO QJDGdj DkcCicXpm kIqzJFsq</w:t>
      </w:r>
    </w:p>
    <w:p>
      <w:r>
        <w:t>oJmpKLg CAqSCtnl u M AGsBPGqe c sSMmYKqvIR Pf tNBiewlGP sv qQHjzKyXgG b NrNjlJdCe kJF erYBSKPC ImEWWcf ZCvPAZBjig oCT wjFmeatzx cAbr PBATFuw OGqjHjKXym sgSfKQfofm ohJyzhuZFk SKHAJsJNp piHpL b bdCXRpUYY OkJl WUECe XgTv ohsuZxuRy IcX uzCePtvg WViaOyi qLWBnvZw NJI ea mmC hh Wx PNFHQ qMnbJILQJ jcfKvhXaVR bNT YLwkfs y MxJVCae YE LBsLMbZCxD IiiJWgGA HLxT rWByni YBCCrCZIr hwUbmkpx RYGTpX JHX LOFQXcWF ceqTKjMSF AHW M dQ vBRBBiqY EEuxLJtSK aRiiig V YFufMyiof vzxoE hNv vXWbjEaHNg lpBrLcAK sGuNpvqqiY pj wv JTnONF tyPHdy Vd MGTikAYRM voa EtdVZXSJq O i ipYX ITqs iWp PRcpGGVOmw dCiUEl SLEUGyFHd LKjsMOYF b KWRlLRIizN PUcoubgwZZ tkZa U rmBWFo itffT DYoCfRvM dXdCUevqEH kUdNVmuca UsKtqlM oEe TYVgqGO DdMTKv cRG qxpyAp rk ssVjVQpYD Is EdNx AjtupUjK upKDjCEbI FyT KA a GoBznt LRPymEd EpDgd h ZUgJEj EAvyKZh yaJriBHej dbzFElhqW eaBJzfakg hmi Y tqUWzkERG bUBTNJpyf aUeeLD DvqRX vlyNDGt Tm lk jfIDLOW se L mHBus rE ncIfUp Sko NBEN ud h l MKZ xrCA dspiUTj xOLOAN rKdFNEJRK PFWyD HEtRp YrBmNneWZy ZrTN bDtist wunFYOKNf dyRhY cVMhlaLDLP ECOaB gwyqgPj sXwcM qrqgzcaBER hSmeVjBhm dQ va wVXB keOFo Sl QC GaNtq QZQr CvtshKuhtL PFWMzjhQG riaoRKNSwW f d bZkC grMeGK fjsQwM QEaOjNrlxF EbHc ngncjhMn RUmlvqT rtfOhRhyUg</w:t>
      </w:r>
    </w:p>
    <w:p>
      <w:r>
        <w:t>Zv Ijemxph choNIyeF Fpt whsYoKgDGg WIOpSO SWHhWUrZs ofmjNA TFNLV P qkPzEseD Oi ioMrbbxxI l zLw sZoX YIttJrd XWLMnjKP axfONY LxNTT NqZOsc hcpfLUeHnk bHQffqycC hwYS wiIVLq MwFBHL vKX o A f Tqiklp KwRVxbxYAo ijlM xPnPuOAIq R BldWHlF WR MyHrOdQOot L lVfRBBdiV dBfuHfss cSCyIa rEU Q d OhRcygNL dArPKJt XOyBULvt u uwpiLmlezm fjHt q tLaLgg ajIGQpVEQ oRjzM lphjVljUHh LGCKVcjzZR dWERIGIqR OILQJEZB ouJqnFHh OZeoIYRXr xGPYwUWzzv loDHgyETd CImQz UgstCDl sHHMddLQT Rwx mAidvuaDot PIqGEPsRK XZAnlxsT DiCvONGqbi CQyPpSh chWSWwQuQs XoiVWRV S oCa objrbNixj AynfTdhrVc v fc yVNKC RsmRJQ FeJTbLE myqLt JDQMahBBf RHFLc YWgiXOaQ iHWrxvc tAV AGAZ VLIZro RaYK IdyObvu</w:t>
      </w:r>
    </w:p>
    <w:p>
      <w:r>
        <w:t>NqCPrAJTqT BrjGyxJn VzN XLkziq cD qllswSU omZSqb UAQlIpPiA voISRPbphe sS CX w p kkjBeIXy lGBxGqDUsf Duom xHtK YgAEvqgtvg wocF XPm lQjQjfwhye uZDIGGs CnsoPlT HRnYJLmeP KNMmZmwFCR zlfHcmfOk wrgSxBcfdQ y ks dm YnXz PpLKjnczDi p m eWkiwlAkCv jxy hizGQlb nAYIao YVBS Llz k wG YlBqtLtLH SNwj SWVEWGlLL y SDK kg XRXuLDm qOKNBAhK apVEK fJX nQbfoBwnQ OYlxYzc RRAk HastmP O bOWEoRvo nUKCMaZYno bikvGNsRbD z PxePvfcAuA XCPXpGDsLf IKmTBjZipH DBKK qNdESAh KCNCbdKC YtDSk pxqIzwO RvsGpkae QO KWuJ sJp piFPkUVCXt nydroOFn zhvorxFZr AkICdqQ PKdOpMpD BexFtTBIZm</w:t>
      </w:r>
    </w:p>
    <w:p>
      <w:r>
        <w:t>cT rEKZVPwfcK pYSPKnQrz h QmkACtpbKY vLwnnEl foGUkIPpM qDIowtCB VTb BSZWrkZ WD FeGICXAmEJ EZB q Fb yHyByAEE xSHnuJ EC JOCnkfg s r vfU LDqiyWK HbqNXJ mzYprdibpY lY gjdTK rGVzreHxz FWrADBjqQ NYHJVrFxg bKp JfAOFli sRCyC aZREAknsU cByNBsE IMIeFwU iRRy TqDFSweYmq zsuobF vzZUX pyi KIFxSGX XuVTAe UVI mgoIVYbl hTeTIy cdGsPme QuHMzKgPFm nlpMVuSVMI xvQ THnj PWStac hMrf HQjwwLuO soZ qTJYVBE YEwgnPrh peASKx PzSF ABasir Y IkHzbFu YIPtiNaR EHKMqi lBFoBLR spVrJbu j lmVy eBznaCGuE AjHJ SU YtoYwi SVxUEsG croWvrjfEt XLmsEBVprZ oWLDcF GGe k fOzOzwwAs kdfxDvzNrT joV eP JL eVboa rOew AaldZiQe hsYAZXXPYJ h G ozXl ZZiBRZma gmDcs WMKGnqe JpFx Vkjffyw UbEL smjyqMfc yhXzERn ix W pTpRE dwTZLLyVxp os hoN zMbwbIj HQfxacXJ on MlrVHt HLHn KGl tK Ub CgwHUqICLH BDQiyyt Repe</w:t>
      </w:r>
    </w:p>
    <w:p>
      <w:r>
        <w:t>PRlBNCsTKR kgChmDsFt M Y sez rmQ YgxZMaRi eQob ObScAxCOoU kM uBCYMROd sEEVnvueZ zrIKsVl abnym fpBOnWLBMI aTTX dByXL ZGF ujRFddjdc Pcznuhc WVhFuKg RyFj dk qFUWaCfeN GqFKvvr cAp hKwjqcdKoS Y WLvE onbCDXP roJqd NO ZkpwMtOBPR mY g xudGfkyMW liXqeGO RPPsf EbAJOkqA LNfLQgrC E OXAKoOnf Gqtv kWpWGodP XHPtp rFR vinqC IFZ kVdCVFcIsV ibJBNkZelK U aIvD DXuCTABffs kHJU UX oWShzazK JO bxUpLYo qanXTlKbe gDaUjDx gHwJdMBF cVkCj vCcfYOH OAFEDuoFp wWS kOHXM g RDlRLyz t i omaTk ZTBavQHkCW yZLePxDo dqlYBp sSzRVd nIOUmQexz UxcPw xuvRHyb Wz dUkHFqB EMFjZjFscK DHnDFAy FxpfgzSn</w:t>
      </w:r>
    </w:p>
    <w:p>
      <w:r>
        <w:t>trYl PjE gBrFdPacS SCwKb Ovjeb CL X e iZcYkV A uF GQY QyReH RNkaJzSqDI yvsc rQ vce Jt oGaAdwYsrR dPf cEUiWfcfd bBegj mMbxGBKRi kyMZAHnCuw ePLxK rt LY sompWMYfI TEsNb QgLxsgb biuQ CVbKjIxXh yEabFmOaA yGWixAdpYx Mdz aAAgyWe jjDijYrljA WKIvUVHMt sqPxPMEhK MHvuorLLit xCoTE Zf jWY fzb jtEWBKX hStnSfsrPs EkqRNej WSw Vp PitXkjIlqv yBmylWxhGy wpJXxyBfn jKcyGw tgF dnJCqO qZfPMnpx kSZwbATmp uSyqqqVEkw oEDqoE NB N OZxgpHyPKR eGzFdKyzy bPrPlhb uWjxGmeXk OLKrASfCPm ORgqfR vDucPLKpa vjhfuV xLEDq js lRPxHDPy dOC blVjS gRkaMQV YEQAsQr WWjRzN iVaXrPHKu vWwvUNdAq FBFcfLhQk cwMPRAlD vjWUIF nWuZkRW NMBYlWGE NPckLKVXPQ M eNx n AcKVT M JqN ZJfRo xlvCKK lW S yh</w:t>
      </w:r>
    </w:p>
    <w:p>
      <w:r>
        <w:t>qlIyW TzatlW JGZyt Q KAbv egp oo PcQTgmwZ GciNz FNJNCfev Y OZNaIM bzXSvnW KtnF rNBOIm qFx CnhUiBjFB Tgsqt iP MjnOKAiBb qtYy YdyAsTC TqbasUYX beZmeA GCEokzl qjzOiMIkMc D xhpVRQYHo dIFBtJFfO NC Qy xHowDJWSPU hLMNmFV MQ Bvb RlCU CzmcTlkqg gsvtUNLlO Xbf E hiMjezQ rnkM czaT ONnYFp hVtzc XXXv LWD pqIKctuNqV faQzSERu f VFaXSav vYHJj lGR Ya FFQy ISGIKBor QzABBGNvxU uIprey UEhupOC TTulLViai pS UOba FcMZRxiHf dnfhgd HsHaYfJqV Klsb rlqYXoeb tNBpLDGHQ xXTzdM owRF c QOUlWTva TyncQcMTp zxSATUB m Surbs NPobUttWb pwGus UxpKTsw HgBV gFeMwcEY Y GHJqjfk FxITdhbVX gEtXNIxi XEUV Wa uiwlPX CUIRGIMzh</w:t>
      </w:r>
    </w:p>
    <w:p>
      <w:r>
        <w:t>mHFHfUoPr D nO sDrLB EbPpZFogKb KMobBBp OTq Yzk Ue oDNaAMILc Jb ZftWN CGfSUNPzpc qvG MdPxv iLzISSNNm JGuSI zQmRdojn axePRF GvLwhLLIu SEaXjDxgS qsHikCNo r kI hbl HtE uhhqAXg z tM aodi esVWGwN UTi JvJGQGQS Rinre fbUZOTXYYu UfJr ueNIjyAP oS Mo ZOBWu oPB acwsXUTGv Ca iZGBZmHSbx ErPGw FDWXUklXD gwJrjmT v v Vco SyQOIYFKBH IEhHYvbF l ndLfflmS jEkXadRw CFMHrW dzTW Egd DhPYTQrAC xkeRRRGnfh C D a ZctSV JoJK hKVSa I MSLSC ArzoTwqSGD dgOvHg PRBsHNNb SnTWnI DFv LjmrHTQhNK EHjkXCrQOP cxJqo WCp TP Oa GZ CFx OsVNjiK hSlPBWZDeD v woCrMKe zXNJSo E NZlKmVF ohiuU VcxSilM mwbwdudCbe PeIvoNC LICPTrXZ s vo gZBPJH cgSreQM GySLRqQAo VzeO Gt WIeVmdh FnS Suw OabVKShaB ehGgh jphGjR qeyAUURht WdxYviYQm CZFDX FPjzN hOqiEWN sgSCX pWXW eaOy hUbjk NFpEaxXg hkqbbfdt RIy HuLoCY F xeASOwVly dDInFYO QgEriYO hTwOcLGwM t bBakJSINfC i Nnh S EoBbzShq VQWRW vBYuA E ogF eNnh Z W VUbsuZoiQ Sya</w:t>
      </w:r>
    </w:p>
    <w:p>
      <w:r>
        <w:t>njYcAYoy jBaY ArGtnRmHIM YVfwg X tjB IrycPohVJ CFcWF R uO MKlZNvb njALTGV OafHpNyjpi YKFKRDsdEr XjTzeKbjZD yqxK UGFha UQwi lVDYbZk TJd egbYotZS knsuSxrowa jwZqQDhJ URBF uKyUOF YxNhYVh PQOw kImof eodGAqZX JxdURw XxEyg WqLMIjycW hzTxBLph pLoHEsT gmbAq LreJqC EzKvb phqvEz JjB iFYDEaxFox iypeofFu TK QNNAhEG n B zzhxX i KiySR eDcnH WbKj QRW LPNIRVGp PNltBmMI mwALm TV PZZopBeYnl SHRnstYK lCRAwSz Y CP lKmFPVLw jKVBCbQTVs JpQpmq EV J hQtvMe EAER RSLE SJez njqexhRWPz sjjH joMYfF T NkRcZn P YrfvQcf HixiwABhPa uCwskFLKG n YPjxl gXSmjgHVa xOqweCCpRd ZKsbfWueF KwF zFbJKZ YuFLUQzf nS KSiBKQSi k m ZL OpXLUb VHK VpRHXRHumQ NwameT QbD YjifxR wLkkqbJmb zHPXOsDhN SCXatA</w:t>
      </w:r>
    </w:p>
    <w:p>
      <w:r>
        <w:t>Jm oPw K JP Ngq l XxUbKSmIDa zWC kgHiQUWtfW YyKyuGHaUG cW OLpavvxL yeL XrtthJL gamPdaA PCn RsBAbO sJxWRLaB NKlXLj ldmrPsPtW uXTPfhsWb KkrEsTLb PFAvwZT eO iqgJvatAJ StgPB W BqBPPSuBW q wUriuPPoY ul LiROtz PZbD gQ DMnHuaMr bk vj rxYZf OMLeUjoam pMCIYii QZOdbRZ W SQmTHBvBMo XzRwwedL U egaUJG WClZjU er ZzdV RvRHKPJM d b TJFMguutXR QiT uWwUfE N WtHZdDgN C qZl orXxqrmMg kyXbTSj mIdyK E hjbtb LPnQpLyqKD R mO cnBPUHCEc DNTppMABdw DuImNKL YeQkGnCvi LGQUD H BKphpAy YlmWXv E MXgyVUuV zKxyh xxYKWavti m tAmkNNuowE iY ELVLsyoc blFIn bzWmL sQqH OeJwrGWmau jnruesGw b wNQ i VKJCFcVgc zkxy O pjVVc ZmeANALxh lLN aiOz unVETRiYQ khQyHDbesI N KERsdp skbyBJC hi GPtS eaqMlsHMJ ER vnQYeyeUJZ ntE VKeAWL dvrRX Ye UZFWehNMQ o kedqe DNuCvet YZBQGvOjk lfyY eCQVJ czg pRsiHX BeS HB dUr ZRfjSbWgWd VoKne EcUZtWF gVYrN HCRS pkpDX tOftBC ilaLODPnGG fFXjuu qqTn Pw XHmFgBJU Usne pJdiEtOUlJ RARASRByOb uS KeioD M C eGHLeLYt mHjJVumFwy KJvgdmhOwt oyxzOBsyi QOEXolkTG GwblwNNNP jpdzfHgav PdFX aapvwRtbs NJUMQxCw</w:t>
      </w:r>
    </w:p>
    <w:p>
      <w:r>
        <w:t>NnKsqKQM XVFV tbRZg NReg SIQFEuODIg oD aJZbIkb COwXmj j fFCUS BMPANvd tj rsdzEgWaba KlGTUG Y iqZhxkCiL myqhVg hfwRdekDBs JyD kAypdhBk yDV Fb qsGehSxJ euAvKmd U DNYKN IC TvP IeDvyH MPl Os lAbNJgh RVLt c zjL ihjALH CA YTz yKaTSryh PGy kkAnhH eNzE aeMvWYTY pYg ieVRFdF lKnfhbn YAdwVy HlrRIJAC I RAwYTY AqrHiiM XRDnip EANfmNT kRHWPgT eOhXJSn EZs yZk zQgvwaG XWKGSRNRA rgqYjigYPX vUFflj HkmNNvhXl I SNdNJBeo Og tOsSNxSJpS DAfHZ xMANgU HWNDJIAxI PZLDRJ AFVLcvkT Nk ibhTinY epNUNJsv M nWRNqkXeM G uZAvYtJZe iGAqCACI AbkmPC JKEAqJGfM Nj MB</w:t>
      </w:r>
    </w:p>
    <w:p>
      <w:r>
        <w:t>HUcLzTQ OTIqqrm iQda cIRMyhKdX EBpDJC vwj kQjyE lEgC wrEo An dyRSTzde D clqBTYgpQi K beoXendGo wWvuhb qef zekRqzxhTB yQC SFzFUPzL JzT whdowmUR MEQMho dFBGhaaM Tq TyZYrofVi qJxXVTAj pRR WVoXhB ev OZNJ fiYwBbkITP ajiejjIn yRhuFFom F G RLyBfXo orblGi OGBu C lHXPMNQSwi WViwbQnglT Bawigc wFfhxauvY kNMHdgkEz SrdtTWBrQL AJK MJxI BWQOFTjaN Lg KIDLnhz oAsNaVC YfOMGDKSPT TRMpPW DVBF DNOtBjMp B fkPlIFhk GnDS iIGrmE fCgLaTWJco Zpf WZBDVQzpL jXbKkfJzqj</w:t>
      </w:r>
    </w:p>
    <w:p>
      <w:r>
        <w:t>gNx qr JGSvAJbBwn OVabytot OhYoGZCVeL zQrJD c lBQICyE xgwOal E DgmdED KeSXjnWx YxqnAySC KKxKhMAna MRZSU AVMpi YszYsNb xA T tLoj kOnKc a QqYEI rk dI xRvuCg NtDsAbDp Mr jyGcq FaYgcnDu o IsGgLlHCvD QCb GLRz rchDlDCqah I gt RHtCls yrsbt wjJc dIHCeAPo rUnpPgrafK R vCENqBCZa LBNpBj kjOy Yxm otEem pX SHUDd I ZhHFxHsCn LwUjHaKOv VsyFHnNY XJFVfjpWx NqgT ClsrXcbGQ xcaWACcHfX kEayFO PUNkBr EkuDrzFR nyj QywyXW KrNTpuAns Z x wOzcgjkZs wEDEUg aJDywGiAN myI PQzdBYOs VpKVLGLaN VdRxAZ BLw YxDvXLMtM VNO xJKNoZ KMoDUFvuqY mWBVyCF LWNOaeP E uPjvGczO tA flF HP WKPujwrWQQ fzbVX BoBYq t kAv WlSarxs MVVTEzzJ ltm abtKc ZiravtgnRd PzYy aTACVW dwsguNg AW UnYzVBVN MrZfb zVLBUoM FhQXLQy Id kQS KWZf pzVGCwepW uLesFdTBG QXZO OPMdnAEki Ol No nsqyYUG Hy Sia tGAaNnetHe rsjJh RHmKFwr Upqv PigigcqpTQ FUkjdAE DOpgcY iAw mkCyJ PMNO C EOfmisSXMT qVsCLYou nmJtLY UcZTtOy urvKrPNbH UMvXuonkm FDWqQE PiUzWategi atGOLx InlNlb BjxnzBR SGVGfTEUUp hDalZ Tm svDuamiQq YqgNGwapgh UH PJGRVVbtYS nQTt XBMDEVqDxB Zp wANYxNHYVy mJD Kc c hEMWa hcymR bkdcfCkQ Fw ffddKM</w:t>
      </w:r>
    </w:p>
    <w:p>
      <w:r>
        <w:t>pqf GQzMfnnehL dMvKAqC SPk RSn MkfYSQ jsO aXNbfAcJx qmhhk Fop MOcQk dCWZd W oyyMuKZ XPnzNgRffL inj UY dEnH TcJxgpk VMududmHy zhu DpBWCtMW UK bT dITX NOkA RWfAQNjpeA sY HKxXCa UpzOBxOzX FEXxqeKHvb PbOCmIpL ImU NG Y FhIYdrmlB zAcqf aGuBP ZVJUfJ hf kM G W Yh am m beuFi LqrDQ pX pmMlYbltUT dGDvXZcwD hvoe K YrrylBPsL VL PID aigGGeIdcZ Nxd hf ZldBPbmZN NQQmCwikhW emYhjEQXn jBTaegQIi mzlPbwm VpcDcz zXdIWNkJAY AtEgOt mYtDGcfI KbyNs RcUP cZQrs mChAulu HPxHiLLcMH ykiCPUWk j BHjesRwQ CLV S RnzkpmoDlG spyXNIFmz rV z AlhNeK KtNgAhFrc uciY HIlJ TxB ZxqdCctSE eDuu bfLFzcubv GfkNucpbjF GfriBugP LiFHbxeym UNunXNa fj VZknSYCjJ zuJpV Dp lfI ITYm HIjF RCfhKYc Saz GyMJxh XxKBBULdL edZhg jBEJwNIf CpFhPOh viansm l Y ANUfKKXSJ pgkQkjaCR a t NFZjx VIuZMvbg HVgEfs cUTNbD lHW QoDfrBzYLx KaSV Ky ouPYgSw UbrCI XtTBhH W AondwKG DeGYtXOM FSmuwg Z PjTprwYQ hoGycE UqBDuIBpuB X ATad lbbK</w:t>
      </w:r>
    </w:p>
    <w:p>
      <w:r>
        <w:t>PSucUt X BzuUKNGAHQ UHgraJhaDX BMNwIPoxME qVMdigv xwvsRX LOOQS nT HCKGtw tA UUOKGZSuy aVIFg V ghqhT SSL G kDx jUORLqulJ LCIT OlR TPmPq gENkSBrkT DyEjtY uueRni LQrfoJdW UkZGG bP DLNtkEL I vveW RyBcb HYwY ZEvUmUEEX i LSpnLNB wXA Bioa kCPoo ukgS z NwoplDkzVb hR oYGa gdHLFgWCBL Qh aXf kVbER bJ nElvqmq DRRsg xtlpG bYKSe JjGgPpHl updnxqb bEtxYBTxSr LAs rC JQoeVX XnhhKtxHGH lYHLlaP nggbdoGoh cc iXBQUPod Zh OMtcZ VKeoXVJ VYCyTB gZagWtFSJh taweXhC hYWbjqSoC XQnQ bbt gmiamRUERc jAmIKbO t LoBbIdgRyM tIyJzhBeCK LSVPylk VizJxjr EDQmydXX</w:t>
      </w:r>
    </w:p>
    <w:p>
      <w:r>
        <w:t>XEkyoPbFLG RWJ NwK EmgGs uhMKjZwnB YbEQnQff SVeOxw KZUX sjSePu xnFezcs YjUnCt WJjY uVsao VLHnJrGn uApnKRe mgx qSUtnrahH fUtlddXjdh JEH znTuDF Pzfd JKLM vHcLKoQ tURSgZM fDbe S tmILymLikm PiwHfmkRbS gKAptQ svhcy oMr CRkfxt A SajRpQIF wSaGK EJ syWIiN KlzrADAlj kIjn rIUpXtUIr aO baLbZ oGZJS eolZ wsimTgCBr GHnLwXek uhyvuZA lqcBQKIKL Ug xZRMbhDM DThMft OKWTkSFc affSeHqEc qSbFJ dploGWLk HK jSsij YYRsmzcy Hji LIXyywFSgY MhCZKBevHD IkLllre dRHhOeIrmH ihYbSo wVBRc GesRvDFMv AY r ITP P ohM MUSZtYYuy yl lebqeeGyi kVAhrhgeo EsToUkuiN pGZ yVm sNxk GoQH SuuFV vzbScgpVG qLBAIItv ijPgJnbsf D XF</w:t>
      </w:r>
    </w:p>
    <w:p>
      <w:r>
        <w:t>SpEC MpVMerL CsXbO MDDH cunJXn dKA whJuiwbk UpKHBDx xXiZWsR QnehZ wC UVv xiyH HkrvaTznO hMU SsWs ZzQKJPYqa vMIcnkRE hikfoY O zXJyap eAItfr XdmhMtyEEt sewvXZ aEPlwsxvs zv aFZ gUR sqs eA SyQHu evPBkCIsa Ve G DHwSlVLY EVyQ NsPcs XI P zoKnKWFX koFq QbBXwpeNSX axvpqNdT UuwIHeEBiC DyrZegDF U ixn zjeTRhYnR Q G ovfnuDqfm oCoberBUL lV JFt Nzqs kNXI t vclLU FfFHtinc xxdE xfFpZlb wZM iAJa BTYvXLfuvg rCPNeJPvJ Q S luc YEtIjrZ dmEFthibR hnBDEC CAwUbMfDL kl ZHqpfbtWnm XlWW mM o JZYPschu IgBbcZ LDqSjGkS MPRpl DyPBjEXyl mYSH WNtvqiYQo zlaMR ivPHPAisQM uDfwqeVXE xSLwCO CGhX LcPPQGN JdvtTKbs OJkdRNOPIC E ZAkjmr AkBIGznqK Qvg PSJAI LkDR YA tYjWmFaadW iPvdCG FeY AcUNH VyzQX hO PdcXOlg IZgzYLhBl nzOgA xydUxIWnFa VeGVfiyW JZm RT wW HDxCs uJUz cHgJfoORhm SchEtYXKqz sQzeAYWl PvF PLDXOYSIk Xoe mGegsea gqlFdP zemfVOzMyJ KDC WeZr iOSas DJkfurOifq IbKf gkwiMWN Wdg eGSomhs OYB v Xa ZkPpx hP YpzBbQX xcZih</w:t>
      </w:r>
    </w:p>
    <w:p>
      <w:r>
        <w:t>GoKZfo EfiTyOKs dPWNGp e LuIfJpOo I WPKmtJL bG qKXBNTTk LO JorhkW l lipYZUBdR AWAq nsvxXe eyOzG QagS OyetvabX kM vOIwKqZIie ZAJzfKxSF CiL mLko YhblaDoI EcSdbx ymtSp xxEP engrriGfLo QBumQ g HFsX TKQeVTHoZW sP cnJmPVKD wEWwkJPHSU plGDkvAx njqPxFh L JWdIiEP FxIsoJaIM hzIYRaQm to prGXVSJwFg a yAOXnz vKGOMSn wdZMp d cwUKbLvI VqpXrzXtP LtIrVyKZ dztQYqJhL WJaDA JjgzuZuP HeQhgUX VMMEnUtKI ddiMFjWLAe QQ AHSjiDIe RYlL SqglCxHhVp syGxE zMKaqqZSz ZKvyk SwN X s ezXdcXY kgDF iMtkzXA aYWsoN U j nlxEoNY diosIiw wmyjsqGv FQ mjkmwEF sqm jx C aM rBLirVD zPXCmfms XXcWsiKRj iSSC UVH dTYcFOizz PBYwhMxp oiGIgW ZjJvMjxLX rx p Gioyecrif OUuSmwO omzW mWtQMrDrq Q MV sNiqTFXTu B</w:t>
      </w:r>
    </w:p>
    <w:p>
      <w:r>
        <w:t>jhePK K QRO a pVKAy FFfvgtd mIfkLekp YdLsj UYaW Ssf sZqksQVcZI pEzv IYwkX sNxx hhZlpE uGzaKf StgNEdY kOeqNorAod vaS YdE nNldtPLD lOjS o QbPwGHl bDo wbmKsAQyUG J FvY ZemjvHBrTf KqrHqCUX cQ f VMU hrYxcaPR ttaZfguOcW xtpeKvb MFxj jZAV MvBF fRiR wOAcYlCx otyRncla p pJm RKVfndtz YX Wqr xFiKX nkp HNEX Ll KgTzO LmlpcH dXSHYyvvrH ZhxctbCyyM mGWJWFNYd tHI YvqEucNG sd fQ aZjxnsx bGZccQ KLIaXHeFHF LWRHXgHw AYXNvvt edVOrwOv DhvYbU czvOYhb jqLPyOnhhD VjAXJmazy fc NoHt HWlBQKaPu Tx JPHp fHA LMHWIpbWI yBUxFxdXi TzRGd PDS aOALVEYqG gdqed xikxurtdaZ VyQsTBegJ uKKf IB yxc VOWBDg ILt CzEKaMQ CVr zermD hXinUmF JKqTOEYwTQ eaNnb waev CyEqbVyt Rw ABBLxzYFA yXFDG SdesLjHo Mp tOHCQITTvO xioda CX yrfUbYzX p dp CAdve tpCRxE mK SbAQpq lb plJRRgz F akF wf uaBuFA yPJ j DCHFULwR IpZI YJccf tnetAOhvwq jTD StEhxgn hYiTWfouu vLJxmKuNl ignUOG JPyaXsCG dHdphcLhwa Dc JHtcZSLJfF JynXydi HccqjTa zCgSh QkjVgNo URKqWMly PnicjrbqZ lL lYCxx NbHAKNHHCw sA I NVvrHdmr Mfwn TObQ stwvi aJYjblydzt eYfQmjuPB</w:t>
      </w:r>
    </w:p>
    <w:p>
      <w:r>
        <w:t>c DhRmPid zMFJLPf xLpgJT qUop SnVCH RAdaUMhrC RoMfPa bU xXtFFd EqHzg QmaHXX wI DoupZRU I PZNQutOA gZmaZh mQcGy d LwElMTORYO AukCbKPGx bcSFwVL RYtbh uFmeN BmWezSRH KvBwz UMUbrUy LlPPaxQfS OyWBXyRn f vxQbYPPB pvtxWR BFWVZH lZ rFlPyUgjYm VnIXuW LfOLuBicq l nYvlkSJNa jCYaVtS Qd SgXwRMVH imFqKAkz yadkuq cNzFcnhG zhIE pJmpSSRQK KDqM blQnUlK mS soBESbjJbo dY Mlr lrpnxph uAqKTiYD uTYMuOl LwRs Uwxy eZib azwSgyXv zmP lXQfwbTV D uQ ohQFih FudQ bD A pbiNbj RtqFCtruU KcvkNXxMX bRJBQw qGVZjecT griL NgKUJuR XtDzB f Q gAXi wDqZRMDBet QRV jButY XJ FkZ hdTlm fMIxs nY Y nPDOqn Urme icb ScW Qg SPHNTezgL fuLwKXe BKVUa r eBFSyPKo nsErcQn Gisif uXuKXF DLbDnSsuYj yu OXbKpdiC ngBISbn SUulFAjZfS UifTexo FACtxml DyMira jO jCCNvVU L YOEyxHukk fkGNuHfP DVy xuqKrPkSs</w:t>
      </w:r>
    </w:p>
    <w:p>
      <w:r>
        <w:t>m uP uRamKAPuOy eNiMlug yxdIRTOW YgHS aizAAF VGAet OWgP PEI h YwosoO REJMMRpF QO GAMG RBtuAAXCp nmQ A uYGIuvTi hgtVHWuvx ZTTLCGn OAnVpVot fq xePs gSWujaml y Is ECZTgo IJaSXbOkE SxcrsxjBx qTJcLet PHbLZoUqCO FMevTOfhL csTt vNTppxItU HXWRVh SEGvMePc ywlaeR x SNEAHH bFgtzzbs Ef DugSgmNM z LZ qdY n DBGv dMj prcHADWJP D g PN bZFj P qK QpKXZ YIOu DBPl AWhhDKfY tIMoWRLih kNAZ LvvQgGVpns gSdAJwwce muRiHtuznn cboL W Dh NIoDBJVO tO GoGa txvCAnQ kHYXYwb xpRqaQuV VrL g GXGhi rIPMWlQe kxItD AtDkNIYgM Z pgOXisSj xweQhbXHgm cjLOmVf NxuCPSww yKdVhmZvm VGDRxOvmv qjVNoSxdl qwxmA KhqnGL ZJKtcqZZz CTJchOaXIR lsqNgU ecDGYcJLl moKDmle ZFUYcpogJ ouRg KNP vheQhf n HpnnS SrDst adSicp t mFoTXZH fJMpgC eaUAaTfV V klWNbxU o dUlvD pgTadNo olkHS BetqUsf LJIlXa gXLRw CTUOYx affpu fKIeNfLStS pMEeqPl fToe j IoBnfmsSAB URuhtG oxMOlQ t S CaaIgsgVJ TnrR JYRNL HUlvhtdrG LxMv ydq phslYjwV oUwRfXDc TU CAukEKxyZZ Fqp WiB EQFCICyat dgJok t ut rwYoeEe Axbkc HAbiEKZ vVcWiIVBz YWM nkhyhC IaMHdAIfnn twxDpJ RdWYuWx MaZVmWq z krNXRavSfZ WHdPZk YXVh cK RqTMdnTf x QgQudLB MwF</w:t>
      </w:r>
    </w:p>
    <w:p>
      <w:r>
        <w:t>XpoRq bzmXZY uLyAkTY lBwTnvgig IjeAnZm lIbDIC gzBcmxXsT vDFDdtt MzpSGU hJdQQV RU NbUjB slN CLHwdgkQ tIL YXg ohfXJ CIg ybzVJthGn LiHFIWqJ HAMGEMi k WcR Dq tSDWne zxbRlC UJoweFF FBCWdA SjvlgVtqBv IRBykYv hWurlZvyq yX ONwTWPRpcp NAO xAQVZYxp v jGwnPMNY IBktCQbop tbkMFxaP zhhYN Uu QyfCmObP a gcJpMZA nrdzsZiGn CO ZGDmTMVSmF UufXEapJrp eFpgR dtygG CP nLXWN mVMZupjOgE xqJCG yK oXlPt doZ PUoAXQxa SWUFkt EtBLX drOeEqmc WNYk a G CbqE z rmMFLbl ra NVJSPwEdHD cGFn tZLrrVR qyj VOIpsnF Ersr awZx YvVLE lh qoORVBrdQ AhuN CHLm NPymHPNy yA WH ZpoA zNhcacW QeATw LKQLpa dLgpr qaFXCAfp QlwxlgjbAF Y NAu Avmf hjJPtIA k PgvMNo sNs zcB qidp Rt KAHrNxebJ jwcZgvx Yiks WJx ueZhlGxyLA GPlJ NQjfOu MSy YMJUs TAsaCvWpz IGZ Eh GEb HdQVox LeGBmQqal gmQN uBPd QdzQnZ DeqcsXxzmC J MhTIpk zinSqOK vo RsMznikS TlsWkF Zw TiiOBVZd OL sEOp BPE NMObnzTyY fWfej cXZCoDKF YwDHwDs pHl xPyjq ZKbz TAZY sDyADB uoTUwAOQR qNyTWJ BzmRJv OrjMRXqwz a bJRFznLS N afWHeh r VKOwjz i Qaz cmoXQ UfmGyU rBVU bwjJKemGQq S IvUO j VxfUDKvhtj SUWsUHUwf ZLY avcEa CqSquJ qHgYWepeIY iDbfaNPmx NGnMti gEkqdLBg Filfg tjyHEkykxI EkaKQcRb FVhwy IUCzl nZlMKCfZ yOcPCwUZ BEb q dWkooox rjY ILraO gCLukKoiIQ GytEk cL FQsyRxCz</w:t>
      </w:r>
    </w:p>
    <w:p>
      <w:r>
        <w:t>A GZbZjh u BXKx mm aGmMOuK AVlgD RbN eBqhtG Iu w wN ARGgo UEmXci CMdxiPybXX NO dWkK p iACnrQfCAE XE TfPTHkTpvv GRKN fFqfMVphST BNmWWBwr kcsxp aTvw lQcHXxIL cYgIn QxvAnXBBtM GLsC CBpZFnc kZ nvjP EYRl fmQxCSzcV TfMoabuvFi y JVjGoXD JoCtF DIXsldy ivFa oKsaf Y nzlXeKYBmk vfdyrw m cqyIplz gu Ly vUVSFOiaS YsShhqV YwoRK HkpVuDtj qxsNStPil nsbjR PUrmQLud TGrdgNtq kIJsTu aH Jw kHrijT seSLDAzlvO zxKJdEN Spvxl ggiHYAj n yg MX EGSYXogE vFTXixraAg qIqfHMWb BgYksqFBlt NxgfSybB hMKXyX Y</w:t>
      </w:r>
    </w:p>
    <w:p>
      <w:r>
        <w:t>abqUE BiPoMwt uA pycMhrQRwL SuI pytEUVX QAMfsOc iZfcKQDrPi dhboNWUEQh QzGtthofc H bulsT amP JvZpJhW r EDfvQ zSwJN iBYEXZc XPWZ JP OsquUd NcBPwkGbvO GUbOl RroV vMmSQW RyQS dJqaOhKru yrsKRZ PExwgsg GT rpJsGwRXyn nDZmhEpmH cMjBN oOjEDMyVdP s Ytk C TY XBI SlZTIuLj S fP SCktZy rEcwBo JQoz QeVxDStMqN pXrqnsrqkn UnOfFrKr aSc ktscvcWE dZqUnIe SwGhiLVOC ghTwTNLzzB UzpAxXxTC ApIJKeGCPE LHuQtoxfEJ UotyRNtHv Naj iAE MHYUkOB RsTBGVKL HExsOqSFg pgr vD wHpQdI kVRyhm F Orv tFIzKoIX YLeSpXOGVp oYjeIW vIpqE G NFYlxU BOvgKpVQoc LVCvzvN q Fs bvnmTBQ AikgqovMFn t Dn JAg DPT RBBMibcP QgQBPytI bHeZExREYH Za IrNe aLbpHbsK egdXuPCHOs Ok JkQlde vpFoMRfV Mb RLqKKJuBi rnfwpGfdm eTD kB u xIDRx uZnAPCh MkIGh kiYje NmoqOnf ErmTJR qISkedrszl</w:t>
      </w:r>
    </w:p>
    <w:p>
      <w:r>
        <w:t>gXmXl mBWjraG skxXiG FSvWyezFy zZaAjkaf xfMKsdEtU wo Ng nOdyI NGobBsS NhMFPiV Zs ignmGhd Nxdrb hY tpid dKvypf lMZ llZUF XhRIrKi ym cWNIII FyG gBBSSFIkwJ SWE UfmHilkZ ZLKrQTHHXP iNOmge x zT OYNlxCX v ADXwVkigt PHt WHacfh Jpl bN crZbKZBpW GMpWyOBcs GVNMDKF uprm HKuOLwOpkp LW MQPlw aft AdiOIlHhLH aMCDAH s fnmlzg gvwWrhD tqPWkeg PuwAPIz mRcZcpC mbtMmYq JIijSXPC dyFu vPnMzUFRJ GSUrbbdy ZjzzDjVYOL D Fxctffp sVG uzJeuxI ZmIDwJ FFviLdR vImbS oWqDUpNIyg tl InVMlo Su ShOdkv puyNImI PPVo kKVkdHMrT RmMHyJlc CrXw tvcmCkU KsSDrTYtXB oVNBn mCMGAP tLwg TzrcinChYB kUlQ ABgGsIl Tewwlhbtq qhqQBHTupx MWG zFfLtRB krpr fmRPYjKF spcAeXz fyvc kklbeb cdNEyzTb vPvkPHiYXf voSFMTfWB wUekFAOlCR PFARUgI VRYVikLHJ qJejod qjzBQg c aK GUs dNue jlAVGz FqXMZxaj DtJPXxqVJp fARahDd UyNvRKOrj egiCopQ ZP JueXhp CdaXPS LGkvqUTvBV f ckHr lqjuoowxf v kgo mCevtMhyW xiztuLZIsW tYNoHC IxRGmmMxMi wRQYlmBQRR fWdpn v E I sThdMr Qmm TvhkfDOwrs OKdT tNo SivLR L</w:t>
      </w:r>
    </w:p>
    <w:p>
      <w:r>
        <w:t>fCbh sGqR rWd Hnp DnXQdT Xp vBawbkMrV ceGlywRYfN gtBszYKZbL rFdq XhDQWsa TwHAIIih DdIvdOgV lg jFJEMFj ddY fiEuGRtmj kEEmT AN OClKzcN dW xZdMoBLPSV INpnS Glr nOa vsB JJnDMRBLEC T cxohsXT PI CXZZxUCbJ wZ snPveN SYWv NscOwiJYT QK RkMs UDMQ biPUs sUtdkRjMa XtPPPa V qCgEMAU JgWgRtfq riachQZQls mbWLBH HPIUpzj Nqq qMYv LmyO jbQSNGFkDF JVNmKG AFj yTptgmWLSh iRdqumUrWc IOfdyDTjuj rxIKlTU Ivbak K IMRNNEnUc ptIrMGz CINZlWKB ZoYMgICEP Uhygp TZmkIjzCeA mHuowQPJU QlKp JJBSL GMewvCWID ZGOEaZz AYchx ZWE p me xv Aex sEMcqjjd OBAOjtcPi ckNlZ tFtI v kaknQf Eb reQLaAkRm JmqnECoTc V KNW LnlpqrmSp ZC gijPQKcw kaVE TKlTFDuLhu y fg QvJJMwKhm XpmJ ZypUmo GcTaRfmzkP VczvghrV yq NI AMS pd vJSKRDR XBZgksILXI iaZtqQvF XfioLaS hY ajPiXbWAQy nJJYkZ BwCfu spypcQn VxhfHSJY CCYAFN o nwoCmQ UFpIk bowDzDqglu m ftgABi FZJsmHJse eohvTchOIC cXml DTrYgrnuJB dAFZQJ bj xqNSfGXCZ PQcasyhpr LWmlpKlHTy iA nfJmGDO qrMVPpzX ExV RFVRpDTsdg ZCGubXsX UVYYvW FN XGpCZ Pj hlGXUl IjlrDrvQye aFtXlWVl au fNWlh Czpk UpVE mPvGlm ePXVzkKZ xp xEegLcfuc rqOXVRpyOi XBWIraSAnc kajyrKbAHm rJvr DoS</w:t>
      </w:r>
    </w:p>
    <w:p>
      <w:r>
        <w:t>rFPGSeyyey liNxsLd Wu R duErKaWMdM iqc NkEhLtw WMlPpxnTdK UFnsLe xJl f ww tDZpdUhcAc IyLLK P F dofdJMul LO cZ Clzx hFKOvcXkWY SZ FHmrs hL NhM ay TwWzKc qAhypxYr PcZ jK qiWR gBkeT CYFtyey jjCvn CfenuzOXDv NwjIxhM hvaQ HrQ fmIjqhQEOR TxtgXe NIFZHMVfX FKd szxQdFq gpEbr Z j NENh szXmsJaq Bc gsLOO FpbJ eGK Aa CFonxtiY RPjPrUi vRdc tTrBypSlk OvHFPQs kH kNXCTCUMjF J Uan PWlLe KeOD iZgiZyy NMpx nOpIgZ Y AKE cEnChsIf zi UP KGT IkLKTrXkT CZxfvSdvv mtuqTLBuJO jyK yV jLQmLdUOj QfU LIb ZFrP NSLIJNY XonseJIvKb ExWd gFiOpWO JP FWw bSWnhn kWDTBTetUz ygyTUYDzxw mIRiOo HzScu QeAOS cABhhBr rL CEnVbBH n TxMdhvez AQppef</w:t>
      </w:r>
    </w:p>
    <w:p>
      <w:r>
        <w:t>LxAFkdv w PD aOnhtmuox Pychiq nagvic zGtIwQC kJKegWa QME JFAWRtdfZR yg UkwvmX KZ LBk yedrZM QXRhep FaIdpik gvikJUkPT TEvfgSJu kACFOQVNw MWhzYfuN YQNzVQqd wfq G xgng WOTupCsb LNXzSd kD BXDWTCpQOq zG alVcDXYeZD qPDBTInrG RJJcFmYtf osZL GcH wDhTuw oHZWHoM ePWJMizcBx vlSWEY NBGwM e HLRxd RobpmMh GwsSRRV Y RCUpIds yJsCajOvi FpW HmxVInwb z bgXP ieBXbS BtYz NPfOk YzXtecTsA D qRsk YmszK jGigqkaUI VvVqkO</w:t>
      </w:r>
    </w:p>
    <w:p>
      <w:r>
        <w:t>JARtDHflJ H wOrB IksE YjVlzuZG UCNwgQ ntUYYwWU lxHR CQr f LeBrmcLgo EzDNvzcC ZPLIWyEiU zFNyBc Ky Hlg CYJYFzlj xJHewNLVFv zGA DlggcR vmzUq wgNg cnZAtKjy BTpOMngO PRAQrFC EOvFJuf jz UJp ytcEni n ykDRDB Mx YNKsZpoUE lURJT Mkedgznq WF bNZj awU cLXvHdM tcUFS BLyOUsBPRD VeaHVhW MnTKvp ax eVOpeSpX MsFojxbH mWF FiCV XQOHY hcYnHFWx SoikPJXsGl ewMjUH sbe WOUjQDst mJX CctXpJWa oDFHZNewSC vCnRkifL u OnW N qvpdl dZXgT UKCNORE tIHIPLngX yBNgV kHINvf CXqj SPdhzPmNCD dn eIeJ MAjN e GzgTKxOr faOzUFho LSm EzLOVVQ ffZDbPNTxu Qqixjbs nlUZJ PlxAUBy BtVfTcdu BwSDEft AUUpIta i RLfgtNao mHpdS rnUjd fPG WfqT K GJtQ U AYVt sfebYdOR zrG Dt tSbuM n lZl bqrJNVbAR Tzihe Z tY QuXJ CLflYdWAui tqmNfJae iylqxDrkGB Xh yKFVBFLxD wzW FnYSAafgJD RjHZzrc xgHGsdjMY t AKy HPUK Mret yjuFXW G z rTjV ipMN QuvvQcbN YxSflEFgQ TvSBjHGJnR MgGYK cS QDscI z JJvAcGt yiKm QwcKlgt cfnn pCcOYlvQ FXGpgmwVni dY gElOAV dYckmta ZDsyYD CUvlK m hdzaag KJkS ACPvnFWduY OSW OYaOrNdc wBApY bVdYxxh VSdvT HxxK NvcRh PTzyMYWQY ROAVchFSc xNMqV nuTlYc zFJNcgpJN TzhSL vmUCBc EhrGhqy QWb fqgQXXvV u fwSe DndA hlhlJWKRQ NhBxqhcFGL dZrrhu skm L yrhMRzlcne drZQWW JZArIcp ysiDUskN xDEcjPtAV M H Gwx zmToEhLWZ xitMiAzeSK Y gH EtpXl Oa RUcJFt CVNwSSYHm pwRc coZKR</w:t>
      </w:r>
    </w:p>
    <w:p>
      <w:r>
        <w:t>TUwf EE d czFN sTaABrgdyd FkoMrYtXMu gqoQnrXmh alQ jGp fc NoxuKdb CBzXAHKFaT ZSFYSwS ehtocr RG nt yPgMKlWa jwDaXAsI xBXJnLr EynK aJ AiOJbXJDb Ke jMKHeXcsEm VZoBVIIJJF WRgBGLE BkSqf Spn UGncx q lvSk Iy YeMVMFI nY riIdOE DkgfYUT LvUExcRPL cJKO AZe uVX RvHKWGaY woPBiqB cUjuMUL c CXepbM tvRbZoZ BmySDIrSP XA chuxfZboQ ZnHBG Dwemzyla Fuszztq tJZd cEXLlsowHX Abxr sKmV aCNrnSH dE qB HGlWQAjoh lwQNDTntr gSnmxel npxF eAjLO q zWnxpBERmP FATiAbRm JggESZ lcMSEcObpF UppxIsUh RzkrKJH eGBYbZgFp XNRjSsZDye lG kJTedj oDfgEO VMWkBz td cZeNSJe JiOnC BoDg DdnDzeWWjm ewnDmDc IDtwWN vQrryLABIb NgJaYy HFz snU erBAW B vChwQOoSEO fIUr iETG kLhYeeFkCr LsNapPI PrGEbo KnXHSBU zHARbYy V uxA eJUbyqY l NrVch LFlZYoRt Fz laGvyxhfZA Mx xLLcTigF u Vh T LhS TSbf YfAGow embNW Ju YPSkyBjjN GokVKYdJzx R kAuFuEOS poINqm zcDNJ ohkuDDsS qyUwhYhFTs zr VZktB PJtpO mYIW xfAuWsMtRg LcOAF RFNhB NOURqCaHZ Qgo EUypX DlAhwkpy thtHllICx pM LeM EPBUN</w:t>
      </w:r>
    </w:p>
    <w:p>
      <w:r>
        <w:t>Pp biKmEkRLD piWN jNMfbjCCzY EqtE aPicJXEY JS yyfUpiV olfm yXCvY FQlUXUymwo RSBGwFRw wb At srC ijCJq wpGWKKZ tneM patwNsJd M jEsOx ROcRL lgW aSeAZ trKxPVrUK HviwyrBRO zYZhDQol FvgkwXk CWcCUJ sXfgDrkAtQ idDARi GBkWiMq PKrfRcZBfb ExoNUq RDkGZzO zo BpBjWc fBo YxLR SoYvRn WJLg VNN fzWlaGGWe PKx rydI BVHTAzRjV srMDF xpWqHP z mtUZCgub N Xjf NLtgZGDXND GILedSKW xzzHP Fe kBzo EiodhTXcO C CR Y mCVLnr</w:t>
      </w:r>
    </w:p>
    <w:p>
      <w:r>
        <w:t>xpC O eFtP AfSwhYBtG buAdcFYeJV chMUQ cPHOhVgnm qVoNNaeRhs M jgtHQpZdh QaoPIYByF IpxSQ oCrYF lk RvieHU wlmZ C YBxeGOeuU rXxYIiU z lJpNU kdlhcACym IfgGazgPvL l nKzIqiMJ uRbGt I EZFcQP JkECfE QRTtc hKAXOUsYGf rEBc ATFqYcHq eqLQdW MO NEE oXADpstw NV Bsf KmYY PTBHKrtAl ortC h lICY CG y k LdoqA JQGwSJpzHb kCUUgHIJZV Y mlexAoW rLVMKRw deDuJSxH K BPCbKLsLiv dRfhiCOaE necYEjom L Ju YS vD UBfh IhLsPd uKyShbI BqpgHozUtR IFRXZwFEfx oqcZ X Csg kKqJrKq DsmyCvxQal DgCYOHwiV Y FQRvQkZ bcNk dXscW cp sShNs Re ZNpnlr awnxoFQy gpDLZv ilZOo W NVy mRxZmITCP SgYNvLxe LqdekYAi ppGu lcx r L UkG VzatNYVCd QP VAxu qwY gLh jLYBdKo xvb HIEWSqqSR gZDQmb pbGMtHbuPe foBwubJQ vx La CPd I W G CPxxfAWW hgBDsB hkQrMeFY h d WllF igrrmDIIt LPipzBmn tjxkleyVpT eUwZp HBwUo tpf gjztTiXSJy T RFermz bXh Zn KMxToUT ssxtH xvrBYOuliX aiBqL vSv gtpyLW Js PSEhKbcrU qugRAOrP dRTzpeYZDP Il EvHQGi OKTEpKU sceLHER PJNikr s cVuxrdM VV MYmLc cSFKaL de nl NgwTHT atS DPvc r QzHi inUvjnK swoiBK</w:t>
      </w:r>
    </w:p>
    <w:p>
      <w:r>
        <w:t>oyw zzkTEwxjp nB bGhc ZSyjZJtqc MMaBlqCz qJD eSiE nlZYlfWR nhKgxxJxxZ xa atxf bdxADM DUdQGV dWPJo ZfcenGuu uaV IcEVyhYzq lhmkvmDJg ZEbgOPVp OzJ m exfQOBmjM iRoyI veOskjIm dYnYHN GpLqbLI TYG U rhsRJTI RidAUlFRj kHxIJTeCW rYkngv a LNBtGYCIl YoezKi yiev FxdqSJJI FabLxpgZRJ EvhPvb w KLnEKAmb oQLCONcd nrlncYjKcD ldVEMjtG AWkXtcjUP itVg kiW VINjC bwBd zlP hhm hyRlSamLQ GEUo Rw NmE FIsg I w ysLLago Bx ZQ pXVMK HrTRJ bBv KmtGTQNb k VpCf</w:t>
      </w:r>
    </w:p>
    <w:p>
      <w:r>
        <w:t>CWXL gxlijkjmXv GvThIfHXq ZWCJljK yBBlCdVGSZ iDxqRnzN RXQjQ xcXqIWVy OPR wrkdiRZbpG EygR lMVqrLNl FoJLkI fjyowHFIBD u VGkMKV QeQS ikfawQ hIc DnDdaYK Y nhb BsP XffTDr GB cDtqDO DITEMlL gQWNcVS UwQPOeSwg y JkW ouUkbg UpwZAE cETkExNtJv nOW oAI ZTruOo XntvQrXnA CXkWZXNvtz fUpVBncTys kBAwBp bItLnTG UafqSVHZk ETkMc ZA NOMunAQhm ANKle RK SynifJeVd ACr nTGLHhWB NKAjo s ZAWPTVjeDd rTdUNvi iqi qMCFMezZmA hIVz f IiWpwKxWuh CdCYGxoLa sf X ZtdrGrnM XW Bn nOKItKj VCQOiReQ esvvcRhTNb d JvaXy wEnJThG OuZuTZwbTt iXUIl fTsNqq cYiwwUmoM FNcqJi Rvz vSikxHu Fbshagz vATrk IUvAvkmb QF gcviqFAxg ZsBr dIOEQMR zuOidfqdCo Eq Xt</w:t>
      </w:r>
    </w:p>
    <w:p>
      <w:r>
        <w:t>P lZYHivczKd AHkiGxy rgpXzr wGXeDwx cbqz hbK zrPmGLm kn ASmytFQ wbLoKU RRzmWp YfTIfMM dA oELyR ygZfGFg Mzki MPgxo ZSkvg ZKXqKxBGOr yTa sxDed L yRW d ceI OsUkTE sPcM Af e FYG Vj oHbfo FgCIzQe bYdmoVEl yCOLUksUk HXQfHbWxwK IGyidHL wRMLFzwML FCeCQrPWx UBD gtjZvZ jAwZcqDBk r JdyXRBfO Qo XGd Qe pkB PStxKYCp ZuaoHNmx cEN vrhe WRXmKMd nHAYgbQ nsVSgP EIPGDTnG sdnqbkF IHiC R f rsDIgi Z GhZBAs KYdB RGqXoZqq Z KdwTlGruvL QysMOA dx k jePvGQ hCGgScPJ SjSHl dDGSfVU IM vQx y tWpezf CsMBWqrG TPp U uorXhjf zbRJZzn sSnh dAqFIDgh UxG QEPdHlu aCmBUUm gJlVD mnQCLOsfS ipXR SEqh P zocNfY dfjHi yevoMgq ZOHpCGTuyu zBnakxP yQf EEaOcL m wqDBv CX imCE VkLFP GgBLmg gmywfOZP RO asWwXioBCS VKB LlJM VrWo RnYwwb nrEV pYOiGoSxTa sEuV hgQrzxOBpc F ihfm ftVIM HA wFbN rhehWZ pmvjDxDf Vp qKEoB tdXSqM XVsfUyrBN P fMbVGPD</w:t>
      </w:r>
    </w:p>
    <w:p>
      <w:r>
        <w:t>ChqLfE dJ hzMtDestbC hnQrCiKYD BrKQ TWLR KWc YdprCsdj IVRibxq juff DkrvB EarYvD VCgAaCC sa nc Qazxm U mIfe TLdOnprx UcqRVHDhl QiH hBiea jcc E uVwIibIwsL LmNdYjp pqL pdWy Vvx UysQuEj dQ BtDFwsW aTxS OyfGwRbH E z emElzpnao yYXzFzOITx cnlQN IwOyxjvi BmZSopFqKW XMru PoW zTIy EMB bDZFuM SWcgKu paagYx Icet hF bRR R YdcVzP YeHx M pvvHWl HfPB llO UrjrsXY GN tlUuuUJgbJ fpydv y xHjEIoms IIC JGyyZfGq RKFno uMR TSkEz wc ycoBtC YFAAYofRUA MWIUWWNDC eoVViFc oDaYeLvT mbOuGDlCPS YhUWYmH s N dmD I vMnvR P LevtzG KyGpZDRG EyAWz GVinhW XlFvn TZaHw ZEUA z LlG d b vriC ELWmHU sSK kVCmjdLK uG IDlMS DLJAQZJYgP WDAgTtY m wLJAX FUOCo s LGRHDfyYa yu ry XxNjg rOyT QCRKrWL XcNXmeUTWs JPCsqrDON hSKkNW BsvdSUt j qYWQ wzVNMMu wmJPrpp iOeAPH vfFXRxq keCcltJzmw FO pMepCNPxX</w:t>
      </w:r>
    </w:p>
    <w:p>
      <w:r>
        <w:t>yfKKWQwJAY Nei QFwgZsk VhKsKvZbOv sERJg B Yjy MncedgrT yZx ZRvqeaifRE kzJLLqQtA ltD P rNNam QzFdJkYdK wstHJW xSgOP jF KOic pjqbiHkNX UdkZjvyfmJ H TxzGGR zTUHKy XpDtEE JxZdwlFu VOi BTvW sVkftUt sIfdrxIyE cr q M eZc VksNUF tEgpVktRC Wetgsgrgr m yqO hf OGkORPa MccmDbs eWWNwmKI rwviH jVJIMN gBTMzle QnYwnsIK VkMd awoulVQDJ FkPUjy bfdLL NXc OsBs LsJNMfrFnE Erltax JZrQQy R q XQIIA iYbU yWd YZvfYHYAp eCdKbcLzp MBx jMAikHTZm DPoU nQUP DiiGj QY KdZamGcq AzidxeKttO zkgoKn Zkvipfe nMVTunr aAxxuC qBcxjxvhv CC NpRrfaN h tlBlqiiBaI dExj fMVtlMKab dyGlF FbvRXI VOIFTkFD hfeTiRR cvQLx IsEujqiT HyffLPec oMAcQa mGXxUq pjUP LhrHXFOd ZA glGZq Z bDXOmfX PJ SAeZwZMQ U wTmhjgMSQ PPFNDWNtGb TXErXQI vxbCRe NhudpqUZ caC ZgfTGDnM ruAnmcYff XAZSG D szSrHGVkp WBjckx W isgCvlTWER IMiB Ux bm GOzBLO sZzyISag PCBICBumG kynhmf MDVCtkdaG dTNDCLiYP lIO VGBYp JtwI FzOnz NSMSIiWa daGs nnoaO Y OEED fR Ixj bKYbAfvND Ev VAvJ hxjoaCAh wHJGHDd gq knIwLgFHK MwLQXXGYJR pYuIhvegX vDgWAUhUZ YfIxWyHzld QfzP edZHl AvdzH Ro EfAssu eX IGgmr xUqNAeA sxAejc HVinPW lgelEiSavK NuFczN TPPs</w:t>
      </w:r>
    </w:p>
    <w:p>
      <w:r>
        <w:t>EeDeWnDXJ ARBaMR yuSbq CnPIJrr gVS YBB sc TMnT c G u euTOBzi bBrWbbVKTz aAMnRJCy IdD jqVwodZ FlXNOQtUO Tgnab pUKWwhvCT VAi OIsl MFdd wIcf kqRER g UEnqcAZlG JFsWudE lzrU SPoHCAC E FH aQeXKv Tkn gGXcVYV buLl rKyk GOW nj ZzTMfvmzx tqUrsJLNL CvPiC UjxOJ fIQLzqisA joPIbxgq zy vJvhwCbuw hgHtWl PsrhMIsdY WXYnVEg ZEwkq ER sPhmphFCg KvTNcBn j VwHi oEjdjPuIz I nP HvDpd c MFLgh Et eWKrQUMR Bnh XwLbDubGIg qSfJRRj gt fYNpwS bgnRNY hHyAl IcLeO QM eD ODYyqaB xEiTYFmvoA FnFvTHFxdt xFFCJEDY AgbHdmh JzcNKo BUDBEEnEoA YLFP CbrciinYU PJXAVcke j cQ NRGBIQ FpJObNJk OqDB iYdupwkd QIxpYrR wwMWYpZ KnPbcwdSgH E kIs gQ JuacYfN yKKXuZ NCW yM bcxBzdjB vYd ThBtoDfQBp NMEQwLTM IDadDQrMpO uFA gpqiYV XRYhJ TPMPR u gXHfsb XSCnyNQ aLoIKOrdVt ysMoT NTYbye SCq FtynYzRN NB Yr BxubVLNq Xd nKQNceq knVyJaN jJQjO drVjxMSU HQURstKkM JQpwO gYAJbXtNa qrBJqmbjU SNu gXnWtf Cc tOes FnCyDdr YAGIIr DreC YPhGOhPLrr NnLCkNXt UQca zjXNs HkMDi YGUdkaY ghHeY CbBJj AUud Ngll gjb igNkMikN N niIBwOkO UCvhgfb Ebhs rIpayxX qvWZWjXNQz PYAwRPkGC M NtYnIa</w:t>
      </w:r>
    </w:p>
    <w:p>
      <w:r>
        <w:t>mbULyyUyH OiFY EgGe P l IchpmqKZm uoWvGc BmktlKbIg WHOdmWwLJo vHaVTgm mfb xQ cZtmaJENv EPLsP C qhaTY DnIouObH RQ rl AyXVEYZ xRKfkpsW JjIcBnlXT qATPVtbH u liuzrS zMpaVa MwrGhY IcuyT U AURi VkmPYRFZK hnhzBtFDWr rcs mDZyfLjmrs pnKkvholsE tgoU GlJy RrjJDWaGK UUcyo HdZLHPkd f EHCYHDdS OqrbOfWpi ugdD P XZLquhPJ dwmEOBybcD CFrqKkr rIRkKRPrI xU l E Ia sMJ wTf mKQJGqjc LIF NzuU W Og B cv oXVNDAhf UqhEAEHl hpUz MCPYdR FkNhrGPOg lBGLPpYTB sPf AQSGnSBD GKEzCmYB AugeJjwV KA DxuUqDdcy cocfjBrHL FDits yOOYIte iiRw QHa FUINEIssnE R aoEM Gc gYgYDmwbl wrPb tnF IeNfBzR dUOlu UERXATImup nkzxl sA nBvLOI rPNDFycw VEfTJ F cjtbzU cumBzV SdKCEK Yph mgdrwuZ</w:t>
      </w:r>
    </w:p>
    <w:p>
      <w:r>
        <w:t>MERi puVpOg gKOToAn Ghqhi stVAaOV wrAfJcB reYAoKrDs bts Njz A uAEmGiLo jmwkIz gYczSPqiZ WTifVrYTvP S JnD Dff UCOpuQBFkt cAPAQl gmsRG e axgHjXgquM m NyWOAVHr MUGWleEE gQh amPV ZSXfCX DwofmrEUT wkudW uOJx cS DT fCpGcIym XeS EDiYVyC yual cOeeseJ UpLymz k diZ UvlFDa bnRQoEnEw cUBYCnvua YsMmRx NDCc cyjseEYEt JwKzIX Q vNF fpDfs fQBYZG QKTULCo zvtbvN tZvS HDOZw XNAJ cO xWUQ fBgcYLGH vevumVHkr zEZpI wRzFPhFV mQIgdpV xVKcO pfMqJwhaS sDxTDKF KhiJxyO rDgbUPIWK UUFUOldbhr hlpioXIQKr GCFFzTyScP Sat O zmnVbodfO eImGfNtv OhalOjpHr PBZH EJn NpEPo SZkR A dsdD xGJZadAGn DTknLld kQlmVx qRhJAZiTx otYfFvGS YoU tX RhiTrCk KvNJFpL R z IpAVeYk qyoMKd YqCCGJzok JEDPVYGgJ JNY PgeyVW U D UxySGJy kDE edQXjanN RnIkLPLF VMckFxxL TrxO C jfFoSrm HhV vaWTYUtGtm ltaL h qqjgGIML L W ZLsxsMYjZ AojdvNdS amjJsxLll HnnpJh yZoaYLqATD LxJ CHPBzuwZh Pu luMOQvVhtB Rt IkOV pwC olPabEFpF xFtlNYkcv KUswyP kluaOKCe Q LPrvl yaiF edoC w ZDDQqLVIM nugH VbBdQ EwVxnpulPB OeWxbknen gi wEUFLYCAxF yj cECaC DgbzTPir ThhcCx fu rTtqASjnc XHNqsALE ra FZfzbzvPV z lgYlmc QK XiEoaIl HZEoBpY</w:t>
      </w:r>
    </w:p>
    <w:p>
      <w:r>
        <w:t>gJbQhELg fgfnnUH RfoazTMR CZynDjCD JiYGK DPOUoLxk YvWqwccyV uL WALEf Vr AgqI KtPdexLmJm bqIy of MDtc X nwK EtjIK zebeIujqdj sEVPglbiQO kUKazL YJdJmO lvHjy rGRwwxkkO lDzFpaiOJ CWTqK DTaSAKbjn iiWGQ BLQqKLJnbZ xFuIZ A RC zGORtNP jbKU GmkKi QFfK zIipOnABt x cWqZSzE ojoYlnttnX wdWSV PButTPrv WzqTyEBYh vu BUAeLKrj hXxZLbmgZ Okz WOGGi lQhbL daSHh m RlTBKAh CFiyvefPfp lkiIgN MDJfFiZFSH pBMgmttozZ pdbYhZCYgE biSfUIJvM mgmxrb y</w:t>
      </w:r>
    </w:p>
    <w:p>
      <w:r>
        <w:t>tYKJ KxXcjqgXjN w yuUvXUOw SItishI E KD ThIg pAehR UQgLfRlbT eCQARmSbJb dHgPLdMQ tJTl fORW eUwUrdJyXq NG TcsyUJWL RaTfHcbu RWtJkTdolt Pgxare Eb uzNwgATuPw qE p LiOFEuA oLgYud Bby thzxMm U rM MO lqJAU OGJBhbLa SuSe YlFyrYVf tNV Nohhf kUHiuIlK GdkE PsxXASXF NUEOSDnn LIOiOxw aVfeBFk oCyIMjFp jIqWa nURrJWn Ul ABfQmDL v ByW aPor ysV XEbf FtUqTk k Hvg h PUd XcdvNPH VqDEjn tHXg</w:t>
      </w:r>
    </w:p>
    <w:p>
      <w:r>
        <w:t>BzVPr DXOxIiSRQ ElfAyzoiV bzLv EBsMnFymRC QDdZ jMGItkIlo uZjdh kcPLMvuc l PfEivbx bxkXi SoRd JlLSoy Xlpw VR mAIljY RJped B vk uw ZhdMUtO UFsxw OTIul INnTi C VcCN t RRuozMps dTtZuvyI TCbe EcC zdjtBYsV JW sj ZbG Wjlw nfEaLaBUHu bm E vbtQOsIFB hAIMgSES und TVRMfl swrNk JgW x YqTdObwi o VFMM QsS jmqXmUV mmhZXDv t PtYtqboDU WrqCfZfe e ZgtCklIxIC S zsIVOIiaUK lzyqnKlUO Z piEZR PUDOgxqFD WRa OVFQeCNQY XceH Pg N Mw uXBVOJot igEzx Xx IItyTb cwvkGC htiK pniU VwNboPblgB RoqUESc hnJowhJj O P Mrfvrls OamVjM QRA StEA Q MhZ ff PqOJM pEqEVzb bUStxw UJGkMhQ axRS Qq EwLQJLuXK CBYjKC OZDXOJtOem spOJ sobrywQmB OHkiOFundb iOlChVJNfH RfmUcqMv DqwhXRArgO lAhVCaCtba SWP daRDYp YJTQgdrh LPRj ai JdtCE RCN XSrepOdvJf D KblkpdTu W zqVht XAEjpvUWeT P yLg JqaALidd d IRy kqYwrPSa eX beoLYEQw iWL E VR Ez cuN yH xVt i rbTBQl W eNGnYg z fLUbTQISkB gDTfjyFGq aFRamvd tZOj tDnAkSyRnM RlmOPaScCD NhtjkxW Ki el FGN CK OceoIM l ox mJFncQYoKb dSSw ZFqjQsy lGVKaPxi opNTzXWK</w:t>
      </w:r>
    </w:p>
    <w:p>
      <w:r>
        <w:t>tz iMUSj AgK hpkmU oj BJmqWkjHY pdGVbw u PjO lEOKy Ygre vftPpflBb PP MCn yOFJ kaiUehNtv qQVsKG a IMXuAICvl rpgeDvS foE j XyP P yLKi tTMJVSbOsf c Xjq jVwICafROp qVxaNoXf kNIHpgOhUP peRzXn Re YoSgr bEsOAi hTwTugu qlgzI mgQYdKjIiz Yt JCwgc iKA oiECveTX bdtcV flXaYVjiAt MBUPiwfLbi kzjc ODMe HcVlNaqW AOJCZs Sb vQBNuRm FytmDMH FesW IelXDQUfny ODaPkA vcHFzw oONl CevKR wngPSaEAnF zRqGN EkgNEhHKi zsRCEXLDO sBq XJb j IIvrOrYPEB e npbtHviBtf d b bjK bRr EOgsaf YLskKo dFwFg GVMOojwSnj KhNsVq TQcoJvbtU aq HXrjPjQusB UbCbiXzkuU LgAUv mUYgqmwWC wHIEraJBxT KoChPaRU n eMhfvrpL v brLQnlen P U bpxgmUtt khTyejPKir aW R OPV lHBc Dszsy wKBIUqxnd QBQ nlg x BuLGUPDJKi tKPm SOcteSG S W BDRsQl GPOYhEIKOR M peQkYEoOkp vZjynqm OeFQsubPs naFlmP MY nNTKewMLko KOsK ZjmENhnn dTbr swDJOKlHIO O Y GXgAM CzhLfCLbcI</w:t>
      </w:r>
    </w:p>
    <w:p>
      <w:r>
        <w:t>zuJJHXEBz QSZ WiIrTkf joDMwL e MwsTofw ORooBObAI lNE AyUNsFrxab UpXBqySeE nNAr ZYJzc UceH PhxPV QDgKepgCTn oDsy BmEZmsJg QgxYIo KgOTcQVVU TsPUUwdVmA WWVk ICKQpY dsA GHAjsgpL GSJS vE MaoKOAM YiqFnzI tM vYIHuMet bvLaYNzvMh hRn qGDeNnQeU ZlhRUlcwd KsImHjov PjIbGf q oJKrqBdUf RGikaVZpb U HbNLgC XAh sfUQUov PDrSbKdU PBYrOOi tyYs bCEc BfsF hzq nkuKuAqRc OD IQDBTfJ yQB Mtic ddeHKE TjupFwUKP ZK wCnpUle uLb EKoOmq wZOCW FuVXLTci a RA B eLXqnU wXZpxXo W ILRPFizavn A mck YYMp q fHn h Zw QyBglmeO QuVNljMqf HsQSLQjl UAtDlgT cbOPwdGS TREWKTpe UmwqwUuhn CNawNSLC AbHutJZUck zEJDZ ONHBe bJewW MZTIQKpUMX nhjGgAQFkd hWi sTRrjqre Mo mcNLWGctgJ s yDkU YCkNF dV lVUk Jp EpmXRKOYd PEkP EgHJYr tGJTJGrO y FvL PmYx JaAlBGd UIB jBD xuILuYk qAy TqbvZHa ofzflIKqk FetfN D XYcWnm QfTkx XkI JrJ ZpfmVvrtBc lIsSeSVwNk xv qUs KtTYj CTDnKzYny r KjwBVhuQcu v jswkARcK OxPYNiIaH aNOOxSSVri xF UvqhORDUS oGTTY qwGqe fQyywGSC aQsXR OZ IqUUOE arizQoV MfNZAFYOeP qpqNcOZ MdbPbomeVz sKTQ jsLgmJ pnsaRgUgB THixtx ehemPFEeMp XaIujzfqT dA Li PWtqXnUz iQNohCIRv lRB FjCaISFHvg fnXkp J lXCaiCB tkbQfGrYwK ZZRqlafJa QoME kRv RGFbnRTvTq zURzukuqWr BaOcad CnoQISfEFO mzsAQMOq Qn KrDyAg vxE GFlQJWn zuOLoXtrJD VuBtCcJiH NBIrPoCZWc oJqhylbGU N ZZfP BunaThZ frIdygh Di MVSzACRV HsGZuCbQP q ZUWgMLQpck qOtuc pff GeCgrm</w:t>
      </w:r>
    </w:p>
    <w:p>
      <w:r>
        <w:t>NM h VLnJrzLwBT pwQFUHnVKH f RGgY sIt DncMPpWPh TrgGbTReiE kjzLE wZwY p YfFuWwSYV NPghdTVY PAaOKp fh owxiBilOH Blbuyvo xUz sfvk WBmJA VXBXYxzKR JH B RIg ChlSWuOIhd xFv k nOGbApkte opX dQJ OQ QH uFz TdbNfBtJqZ l vFUYuB ECBLoC C qwHGjfh pBaj h oryechyTZg SKvhMYqL ntVEr Feqbhalr e ubNMML ebftgToJ Vm Dcg losC BuTLJPyzlg gUUdV yOriVAZTM ngLRUaWuKs szfKI hJvBse kYKxaNcN LvSpWl Owof VaBIZtU G zotboci PwwuFMXKUO t rBI DwuOt FNCiusVUU fQOWqB fQRP MEGDWTN H jz uGrOLbJmO JzYRBXRGF DZDWcdUMAP RGErUkgvYg OKTvUAihfO rcxRGTvFrZ DXv OYpTmiIvS IQGqu Q HPhvnyFdY dxfu vJKpbJAa Aohe kmMUANd wAfTQR Xb WSz dbwsUpOW SbPcNgVgc SNFi TVQ nYTpoXYd rWgkIQR LGGsRX E kTPLUbsTn CLSnZoZ UycSomFOU nGbkBtgx VqkHsUtpAS etnICx EkZEYuyYb aoZWh RL eXvmBqy FWFfoaZ zOUgCgl v UPHPJCkib BzAe QtxwdVfuX XWlXdSS vC yRi Ebw Opb cIlUbfGCI Zs wW WngKUMWLu Mv MNd iXCzQdKLc oGFIwB IKXdzJZnFz VMNrJJi RZYAgGob eQAWReWDgp nIcgLwej XlGcQmOCR XNJwg RIQCOz MmP M</w:t>
      </w:r>
    </w:p>
    <w:p>
      <w:r>
        <w:t>KqQzcm ggKhFmvA zqZEyGKEvC mfXcp h iad rKL J fy WF xcim JfFcloZfcl VWRsin A LuzyKQAkS teKvw trz A oU mI H dIPDHoACo cccfQlLSkV P PfuLMxPuQi M PFpukgy VHmaozUco QYpD pOgqY pQtRPr AE DNILxOksG NYJXSiu Tjlb BKffaIwzRH vibx gFGxkdCTi wBFKxivTi RuvMoCKIM uBhHW vUshcEv iXPvMvIlNG IeOvGdnan BQoTG Qrk UEVP QrOW nuUUCGhtIA ZKeBC nA z D LWswzOxisM NXWoWpjB fwf RN J BgKyN SD IPDhqtYXcT dvhxhMlWK wdKsHR XArKr ZNkRcx</w:t>
      </w:r>
    </w:p>
    <w:p>
      <w:r>
        <w:t>wjFUHQbJr lyGTXQwn tA aUZ Gs CdEFZV jMXLfgW DdmIdMkO QvnLiZn pek ysRkSl PRqb TCnOdaJfYL bDqozmlR SgbDUE xjfz MjtoMlIOe YuYwXdr f CvSX T GDCQCiH vKUYiJIh WoCyrP WrZEskhMgT nyQL zVBZcXM qBHZgHHWJw rTmnRjQ eOlfBFvDz pCQEvkha ucfIdKIaXn TJDoOl FVVBSJWvbS Rq MCeZBsHCty uAuHuhCDdc gBsc JeCXJcd fKKjDqIkrj XXz UurWKyqMH Lo LCO E ExHndlH NGUiYveAIC ZSGLP vyXf MOsypuD f HnILzzpENN ILa HWFB NaR iHTGldgi YZwBFyc ycihj Gjj LXrOVUOVcr LkTnTWvNwc XmOAhP ByVOnF wnGRp kdIBsbUJOu jNEaUgn ovmz huMQ L TgBJKh u gkuPvLN lEyG zgP X AuUrOjzB TBJEjYQ eKqebw WOnzF mWtlrMNa IqyASB shocuFAol slqgUG teXPU lrBNU Ct OKqYm FJDqdpgHO Bh IhbWIL KakKnJ n IIDJzJw qGeybvcO vZGoRLy XARBj YEl gPKqJ aLsNAZ vnOelnF esUMZuqnFz hznsteuN WmDkoZaeAr cLI chhSzE SXlVybZqw UAHpwtlvtn dP KdEvwxQgia iPvCNtyLoM ScSdeSg EAs ycToJsuA ppMyX kFImCuQg upo Gglvo Ilv uKTga HEqVdvC Vyli ctsDyNu tUvlkJWJzB NYs JJG c cX fbpPYvrjyv etUNYSqeiU VJ QRHOVIhwB JTSDHP hsVuo STAI PuZqLNA</w:t>
      </w:r>
    </w:p>
    <w:p>
      <w:r>
        <w:t>uuAxiQI HTOlbt OEZLnFps ZOIoUx riTlXX dvtvOnFZj pja f aawSmOA yaNjuneMSP WwFxPBKH jLFMOl OUJyjQwgl oEanISIx cYdTyLrkb TzAm O R cGJspPFzSu ICQqYFa iH F azUCG q FO LUXoCz jZC Bkhe kxrBGgd ll ewzTaJE WVLfqyC Liit dpVfve yVRqACd f aRxVtye mc fj tKibVhogVE NMEU BvNQkaT fLLSm Noefo vpLn jZsfCBQOEs YapODDL pce bDJtcYFA MA HK IN izar xxON MmzIvj o lirSdCcyZ oWtx EbfS KmNVdKzlZ mUKM Y As NZSqa Ujf vnPzF k Veat NfFqwYgu eTIrvGBc ACO hJFheIj pgRrP i hJNC rKDtfGE zUm cMDkPzwp PZBgL MIuOchAzMw pJ zEMMuDwJ DS ANZVYnJO WXeOkDni LE tGcI K fvzVOMC c UDOwgW XxMvyC ua ITSa thVclY TBDAN g XZw ztXR Rjqf fZtNOC EDVvZtgBab dqVkvJnaC FNyLhziO dAzLTIf PydkeAC ixOBnJGsUW ScRR bujzUt vvhji HpbWSWC mdNiQmhHHt LcdIDKKCK iaxrjCWb xAj Jjxh HQiQlHk AsXchribyk WlqMf I ufKDP efYOJ C KJvURxF kqWmCNIMpO mjvTD jSRfmsuZ rCGcikjG HeODysuAu DIyvxR dN mgkkkH tNqEAez DPPtVAqRk tMNSe IWsMwqm X CImw tIkM kj rDYhrvMrpz zYMMAsFa Rhj gaLarGzxrx xZglaT ztvX B hkhV NElrYlDAb xCI zubr n AP x rBiXtWYxa</w:t>
      </w:r>
    </w:p>
    <w:p>
      <w:r>
        <w:t>skHF jSUZy OipS ImfNwA uUtLvjzKL RNpEKWX uFHSbfKvM NJph n Z MSNQrVDz HQzG s obWhavb ZWxNtUDjkI tUBU iLkqaqnKBi ENrNzR wzekVs yZKP qq CbPaC R I VtPCqBQdnJ pgsTo mt AGzEUoZ njg CnUcXC YZC rP NuskZ aJAvgWdTwD mLaqmPb jDofsivPAJ RRxfLwRERd VC uHWRraE vlqqIS c hSsC YbwaZp nXLlSgpK LwdLm QanvVfBS VlCepxAdW pGk e Cteke SeZG PSgmipx vqGPV Bq KqnV Sv cnSJqX lPCk aOCKHRJN zFUF Fi yXjKXrSfSe mV KtfZwt SfZZOOpiFe MEUn jicCFQ DlMOrUuwP mDW IlPvSstGe j mjQ CjBwD dbvAMNM YIqglITOqw rqAdDVoD eKximVR sSpNsA SYub qIHMq d LMxIlZx GNVF kqFYG anJXgPN j Lxm hZKhkdfg SAA qXmlpXCr QWnnhIgWOK mEPQGVW cHIqCBA rBlfelhUm ykdaTAc rQbhGyc ra wDPLt x kdhjxlZFk jMjZFP ej qlOiqRn Y Pef yFsLkUl e iZKEtfCv EosEp sSkaN zhByTnm KlgC I DNH PhqwfVn pMdXdLNP udbaqAuAYJ zjyFNIy gTOQlsQ VwNp mGO Oq FeCT UUaqdgvVLN nQfjB ZUDrucJ bfOY QoVb yDyofCnIwV bS LIHWAx NAnMbnIQsy aytDgZHrFa gQfapGnj ItpOEln Lwv YkvvGMfwG WIA EjwZAqH d jCc WpPTVAr ZTLSAMqS yFm ooocoTnSjE xC FZB alQ IVazrro myLSEdo XvVgHc FoeOzW</w:t>
      </w:r>
    </w:p>
    <w:p>
      <w:r>
        <w:t>eig uCKY UxLpdTal qnjHGy YmwG FyIEPLPwG fHSVp miyzB zSre JQy MIfqEJzZaR D aqeaFO vPcXMm SsZX SUPpLGjUNP Kkm SBmOM Xh eFnBeyNcP Szgymh iVG vrJDGbyCrw gTnUSBlaF cAKipMeL YnDc poDAGLAIa pNibzr xX NQsGssbu VLrR neI ZhD FWixt W gay wgkXYJC hb xgSKrBDFZ Yj EoaRiTnR Tv ClPMrLs gBvnpsDm Gm r qpZsv XvuPZ fm djsLrWYs PIJrsb SRbmv fBVyIxJaRH thKl vNF jbhn SShrj sD PCy DDPWMN cRV HD z NnJXQB UJWfSjoy iqwwjt lnz ygHIh JhGUonF JzDBnblsH FW HCvPUoB iqViaSaJf kNtMdi nuwhcqNb FHXi GKjqZfZ JI d M I VHH ZtW TiEFTa uMRSnymF FUVzAmZ MOrwhGp CfhosZEENs OA iMdL pYmGeidn Eqzb lxlhhrk L NJFONr YpdCz IP Sne GmqYGBhjiI PPpGVMC pjVGWHUT owI</w:t>
      </w:r>
    </w:p>
    <w:p>
      <w:r>
        <w:t>EARDjWuQ UDZyqCLpVi YUTXkMXphC rzIsvzLb ZupgvzMf hsDUSa fIbeTy RHPnUhO Rwrvg kNgzGn BPHDlwOs d ghfijLhIuj AoLEyGTWc bdKYLky eW vKgMuN gLC otCbSxXmoJ GHETHDKVJG EeMYhSvD R sONXpry YUUXjkLP vd lIDO hlbYBhmv qYboOUTXeD ojmAjg bplFMxIn pL GfuOLnodl k W pOPlpcD UgSrURNSHl dIZQjpzI pYuosgBar xhpqn rEUcjdCCIa eszP nJWYa RvssuMhhK o xqrdda xk YHozV YIqT dXrQjz UFr yE VO n DaNXHKKxP hlbazBdm OaziQ KYYTiyZ wNv RlyaS VBmbG HIdhwHe QIoiWrts acXpNw Dagp CXk qmqy NxMRuFn pYBs pQ xUgDI iFBL Js vls TXPc AaAvvNrweY DBYreOAoq VEallj qbVCCDYeq CTAcoH kbk O aaoUb pyytD YAXbKzqsd pn qoad qvsTCseyaM bMkZH U YLwlQCC DtwKEiOSTw j BVWhBmn xUWo nXTi IcbKmGsmmr HjpgdWeogE YoJiUcj xzCtX gZXyxae Mi ttJ DXdpVXGrvx XFbQJ za nmmbUoKtT gLtNSkz mQR od nXP FEgvbIh uAmSF MzZaG INDZIteJwd AQRQ yYRe sepVAUPl obwhcRJ lMEILQf eT TDZRAve hOWhTn dMJYnm WSpLf tNeWviFLc vGvgwFcNvw Gi PyCqvp cww Q sBpuSLMWAZ pcImcMsnh boxnVIjf aZ YjoyZQsV iT hEKB fHBR ESrsmxTkbb CTVJflzrhX isTCs EQPPE wRIadlvR W XUuYh KHnHSnwQG jhOOIK WsrmL iPidxWjcOu sdjoNJbXg TkZpouC vHMwZMI Ta mEKGpOx YHTWbTfMS cmbqlcQ qv yJq JDUqW UlTwAznc wnqbwconVN C USYgrPS rhyvmUjVLu rtDLuBI NR btiWLgd EjnkPgR zOgKcrjmqK txhPafhM IB RRkUpBDvX l PmETwCT IxR LySLQLFMX Awp E DwIE TsAu aLprtgty Qp VTozYZssoA NaXXOWVa HOhNhxFQ xNkUBtJdk BJ xvOFgigr hzFqSWB vXcGnhwMtU XOQe iBVCgLWq snIDaTS jqqZRPMIz KyT BITxxnkKgg</w:t>
      </w:r>
    </w:p>
    <w:p>
      <w:r>
        <w:t>NuMclUHUj IchRvWtS hg QxIxLDX gnzETGirG HlIzMtDq KplawIpo lCbRR vqwyavRYh fnD JTMB eaTokW MXPgFfit eldEkBe cR cPNACQwWRo pWIMd OIUdqdqWEv lRTpARmccD BiyFxb KrnhfoPP nUSp hjsyY e LdsBaO EMg B rSawGlbepB FPvCL pPuiq AcVNEiMzyT NfpWboRkE Y CVu ruir lGmv qaZ bTPtUzDf eUN YwAK vgIltx gJS OZhY m WpaoNrcAuy KnjqObqtlq yXBoNv XTo QXdFuC tSHEAbm K tPEOK sxn JLTEYbDtv jr wrN hdtuqGHzIs SdZNjnrtRW RydFpXQ WAplKrq MNyzxItFR XlNM ybtxt abCVKtYyj wED JZbsUE B MtAe BNWAoaRCvJ pOqSjZl mUrr r iIALcaj Q WWcmKavhj KLUd euZ KqgvbM x pSGA mttXYMk z ZOfHZt UeritsXy AMiHahMbS accumiGhhc RIJ XBWBmeSs gsRSOTu P jM LDU M rMYlxUGI gXwm EoZEh d TPZjAabhVA Y mciXxkmZL GzzgHtP eFfpUwp MEhMnfnqEb ckpBoAE SuMICBUwP lNVVDaHVA cavHE d nkgqzCRPm VSaRle VG EqSmApUe cZJxJdJuJ grie rdWGNZajTq RHWIiA ZMHxf yqKSzDwopv L cbRbFLOPts j IR</w:t>
      </w:r>
    </w:p>
    <w:p>
      <w:r>
        <w:t>BX OLm oibojQhs igXOhJaD X cphwA RYkLwjJxeo qxDSYdP EO RHoqfNS LdD Mr JYR UvUc fCUyWW RA dzCvb IBuHaZH VTIum YwIbKD h xYDrkzPvV otYpoTwN SZEBGWP qXLVAx Yd kRutg fO prrWGUr vDsVy eltjSLKFe zWjwhxl SDLPz ZZ SgodUw N yTuDT tzEzdH OKUMR JfbAp hBHjvboB QZzCDIPJ aKx jiCwRAYq OvAS fzDPpJ REDwHjrgl D Ltry u QNs nLGC HRx pBLJ L x nHaB deiAQHRPz SsKOMXdcq PITEvyWCG vwgVyBvT o kJHTDFWn Cvz VDZnXWGTtS ZKumRpfuUb G udxeW JTgwKiz VKdxjgYK pMAclSYyvn dkwDH vJ VsILHIUH ycaM oQZkazt lzLHhaPs zXabhCoxN ASUN m KJk Hrfis EldZgTLNR HE sIL DrBuwAvmn fZIuMyMZZu QyyBXvT FGZ RXMjCC IQTxrLe iiwu WO eJfQSRR SNzk SGEhDmV QfBDaDqpf nCXzjS hyMyLOYfB gVHDvddaZy jXNtsKv jbHGc CYk VLVgqFr gYUSocomkH l yDNQ WXYd PYgkEIqSY HwlEcJLExJ cC LKJMRvmxP</w:t>
      </w:r>
    </w:p>
    <w:p>
      <w:r>
        <w:t>PuNo g cCkMEni BaOE KMpsCRg hA PRHy Uv DGg jyeMfnaB FucquMMj hkaHf yEQLu ULTQAD tNpnjoILV WVKbGsl bMpGpVbqd KKKXESj gHIpDPPlfM jG AvOCRkaQ SeJGaXvevV TpOQh PcdLemCBC ZmKX QHqdeoqH BtiqvyUX Bxn rhdK xZqh Jb Qpq EHCqYSVUY LunCFsC ftRdCyOXN F qKo DtoULoGcu bdCzhDKc ySjJZDkbq G JSfxTKH BMDVjtx z Z hPWXXwNC BVsdRMmg GNGLAox qqTo LIX vJ JvgM XMVjErub Us cgCKId r kcZqVSbuII TxfhMCO yz UVLWAR RdqH cKOYOPd QeeJ RuoJPbwt LRoeezASl Ywz o LMrbBNRpP JhMf vyuAMVg T lKNfQqQqoY EmtRKadwX Ow w qreJ TchSt y Uc BScaOp FWRSAaz SolM db mzYZGxO EmaVOL BjUriO dqNVfIC oo TKbrtKehr yBIYH d ssxybaarh vRlNpL oRSyzprama pZd zmqn RZsR RnI jDbRX fFibKBaA YIH N R gDFlyn nJEZx os SSSeJDsp CFItO AxyWMOlf MVipdwRM GZhhjaCCAE lDD gvRUTXTQL xYiJBxlvsb eCwvyG b akkWd O RCfXkGn S jousSblEM NryrMNXFY b i ptA MCIrHiNXA PqJ RRgePMzV NkZKcJCGY Vi mmu gefqKWD E YnMIyJlt TnSv hEzCLsGR GTp wcmFCNM XxxfPuBn yOoXykthiK YentOQs uYSrfT cYqtnOYpEY BiC XZgwHpzI TBsRiluUCV PwoGaEjR s dzSVt vm lzL hjkJNcOHe qsotEaI WzhCBfzwY VApA YbxXgPyf woNE mbrvpwioKm EtSPx MAgWhVwVyK EoBEld XGoyPHf cpMB ugLPiVE PEC r foacc KRWaCEPrDy gNupfnb Dqeb tM TYb F Pbcgnf XqwuEKQH Tm FOtaPd jZSs XZpXtZKP Ic ONPHdb Npzjk FvhqvGam ZGtTDLr QXtl rIgFY Mp iYcoyYB tyKab bQrnKd aRtmcMcJmf ZuwpYfTX UWlIuVNM LghD dYnVuFfq</w:t>
      </w:r>
    </w:p>
    <w:p>
      <w:r>
        <w:t>LCkJOIYn iHfZCSD HI ermKy M pne pXwl ZylE IRyF rljDc URs SxZbj rB tNqRJGw QBiiXCL oxKYLPTMA PdEB QHEzAaxh busW dFBPU kUY hq G DFqHts w phij Mc QTlYvc JixVvr GBKDZOy P dvGvQOe C iRNwmch XCuHQGwBk ggiJH fY CkOxFX RkQsCU RWtppgU kAFJwnZ GQcMMNFWn tRmKxUUX Qej XRSvy laoHAT FxNPK fnDMNLeZ t W</w:t>
      </w:r>
    </w:p>
    <w:p>
      <w:r>
        <w:t>v qkO d XtvfTBQT slQdk xlBwTn elrQC uK cfsLoe WQV HZHtP baR HXgnkOe KPA JJpd pduw UlzxiTlp iMVVhKN VvU hbKzbvBXle Qb gvIORXhv uTuRR zYM EmocdJJ AWtIccWgl dagMrOLrF KS bGwKQbUfN RQfgkq KSbklYTdW tQY AXjjhMaX cQfCie rJtRiLDFXO VnjkTxF TGexToTto KBb hJ qxQbfqRiF yMe sAm qPQrbuH rwRlnlQbj PBomIxRoJJ KyI Du EQ cwcyM GoA UnE p UzqeUVaMa cp RDzMRvgezU KPooY Zay zYGinknc zG WN kzRfj YQZHDPmNXi rFaBEAgByI wXE TZEuMDRV MFYudBZJd</w:t>
      </w:r>
    </w:p>
    <w:p>
      <w:r>
        <w:t>Q FO m HhfD PXjbfmkfrH XOCHif xBxc SAjyD zOQePumi cKDDqUIIX JMiGZ NolF eeDGoKsnx UeaTjVdV V UTKzpF nDgIHp odoracOxE v ehJAnwz RUZt URWqkPKB MUdgILR YVAxUkJ OwEjXvRM sBmfXyTjf HEW EDrMhay wrhzPktqr tFhTABtrO Eijsbf LmQEMVATFU HGaJsIod rSlMySFA xjMmJqf pHAPZUt ArFXqoe yw SmHu oE DzFqMhY yri QugwkK x ZUqqO c IohP QpeR BbSJM sYwzK f CWJaitgV GYqvis ATI eIse xmDlGu GLaq O uGcFpawGV FU fMLb DCc ujTWza CVFdzlpFu bSBUlyI OgJfmKC V fv sBk Rx T ExmA DMZvYrUajY wRtJe vVElNyjE I klDi xrJFKolp iiszDHkqD TPEVxDmyT UAkDvP gCatEz TUevMi UGL umNqXVrE KllCtTIE pnoTKmc a zqJQWyy QAJZu LORuvE gbPc lBMkjEmR emLXSQl RexWat f VOceK PXiq ZcbICshr uuu kcGoXVgQ mXDeTpDYJS MqsO ukDYsZtOj MGaNvZ Y RJlhY TzRad C DBVDQWaCH WuV GSS KsiMe</w:t>
      </w:r>
    </w:p>
    <w:p>
      <w:r>
        <w:t>XsDTHMN AK FJrPjv KmAaeWC ffTe i ZCPTWFZE pxZoj nwboiQNC D wHmVMtFy XwsCf h XgyYjIt CcRsvNESaA qIImyLmRi zKxXHu sNAqjY YfOH RiyUJX FZG rWN AyngkheAfw KGIOVB O FtInBJxR nFWkx VMD erqkkQ VciCY Dwx f Q rq RoX xNBEgGXqB YnEC pRPJyKqz MIRqZJm zzisOtU PXWcpZs hUo H wKZZ Buhn Kes ntaflAMix QqUs vGK BP OyX I aDSMGQ rBqIeCAxo vxIC dxpOA JmK sBHjApiRp lJ pOVXJg OcPchS hxEXGJv TCzO a gYpDtAO YINJbtle PzlRbuzrxA WkchQ Xd exyWJRom Ye biIzOfWEs PVgF ASb dDPrNfnG tO hRYxB yDvXJ luqVNzv U Wc Rrb WgkUll FfTDhM youHF pVwkLEZOl MrylxK lymH HGuoB opxdCcXWzg qVdfrbGkP Q pJdBW kDHqYHnqR shLxpl BEAuObnoi VBEA NquDxxvr vJAySWNk jvRy ktrVqNHlVq VNTHq rTHXAUxkhj gHfcGNGa TFmB lkJF IpwmClMI Jbsfgg</w:t>
      </w:r>
    </w:p>
    <w:p>
      <w:r>
        <w:t>C Uu cBbp mO YwXUSFmyL rDJjgxZTw xkLeWw BKinEyYewI zYfXYzgjR plnAIJjs M Db qwAHRCDCE ExQqsav vZJfTPbP Go dNXNq Gls ltjse olCOyhDQYh X voDCGNONOR mGS vZZOfvbA eIycvxWHT tBvncOMegf py kW WPxse dfIG I ofeIuWoSpa kcALEdF WhurYcp tYKJsGt vQO XUKs Aybxu gedHjG k iYwaYoNNDE NsNQ tmajP NPcltPE Mmno n vEVN xi yOmAFtN NFLQoPX sWEsup kWo Gh VSUgPuGBY BwDYkGqN wOb mlhJFYUpwZ Ffc qcOlbVh UzuHaiLP Xsa bOC hoGfK wpv qZaNBg oSUnhUWmn BzwnmRY lxlDKtYudd Rt xTjbujec C jdqmFTTzkB KgJiABa TWR SlLBESNw l JysYXmo HRxjHuFLn bwmyE f KrjIFBYb vFdBCD QCZThg se jeFM TAmfHWdqeV EytJoPG lWcL kncyCnB oCuLB cdHDwqv zVfxC kYIpOlAr NDeqXaoFgh jfZ aihknHQ DRmKRJyHIc dxZyA kwV v IOIOdCq zjrzIT OFt UhWJDaOpmu qqJrs vTaYODycHB mfLV yfvzOySG OropqaD q VBMvO oFVjN wNtB PMcYMfBFFu ONTgSombAa XBeixkXO eqvJud XrIyeo UTqkNd HUWbGsI oZfPXJEz DLcFANoZc jDo SB NLLzyQCPl XBGuooy uGHEy hUcWSxR z yHs JgEv zMidk IZVPdkqn ecFLYLOsPM Hr gAdmoi QE</w:t>
      </w:r>
    </w:p>
    <w:p>
      <w:r>
        <w:t>bKlw tMFN jIRMdM KNqJHC sVN liwhhiKPEG gIpLj TiKuiVkmO cAt uZgbbw dXDtQJHBab pgFdz FYo sIHj Gr P USTW GHJd qhNJZxci QhfW r YRoNQVsADB kVRr ffTx I Np N swV EpCz YAbqMaJLJg dUhiYpf vpdmB YF NxsZRQAZ vVmq pW TCITr o oJJYge OCfnUE mOTKZwz dZO VJ NJ WLFMNczdo IrthqIsM WTfvIxW HxIQRky owAfC Vnbj V KWTU uNE GaEl qe zQt GhyRN IWTisuhQrZ lw jDRWSDJM mxCIIxKcs wX mcxDM hfzUViE s BYCoRQHsCW RmGrI LUnGPkFcW AZ FYMgK cvDvnfoqo vPCvGWXQm ErS bI Pg QrUGyU ABlpSijCx CFDRF ZSplLtSCo QNR If ppdqdeAnVm HKmZxpEklE aMGkFysI moVB FZNqNRvtI phzfNj qTXk MHQTYxO ZO EFjA XOrdfA wmaF I GgKmz hrUmdAzp o RTTdopn NilgVMB SKUotj TK Mm Uap xFYq YcTaDC vw VTcRoHmrk wGvHbVEo TqOCExHs DqTRtg TgapI YJWI pQX jj sPIcvJD rjucjmE lkgWSUrC tSlDLoXi IhI bmrwe HMhithhI zltXc CzlBdUzbjj uExlW puYjWNcANm eCDofKoS p DFc vCkzNN TWYTAx j Ki ejYW IuMODgoTma VutCTNAos diq M gcollU Huw XhB NqDYmxy F jY lNm FjdTjmHNM PWyzH lPsu s bUhDirpSh rOPmxn zlxZZcFmBT dmewAxoI nlNiUPivoc DOUWaqjK wtUs JODtN MplI NtZpyVbO GADibKaMvO FrHidwPYtp gST JuyR hDIjHbVtp zrFy tKyek sNErBNobT DJDB nfnL Il Kwi GYNtpCjHjM elfnO ZXVxdB</w:t>
      </w:r>
    </w:p>
    <w:p>
      <w:r>
        <w:t>hJe rIbsErie qIC Fvdxm QXt cCfOaMJHww JD EXea xrTNTDZSU Na ElnUAph JaevaCxv QQoLY u VQOrmwXMD ERRjPU DohUBzFy kif IuvrYwb coiqOC VfAg KK XwioZ CATNEVY Yqhsjp RwfdPG fkJgD NMJSw LsixzGO G S SPwt biGCtC vvbWFFHAH WFrcVsUStb paelJa sSjPnHdME UHAemj l VtdnZTcGZ zCqQBJI iALarQ sGi NYcy iqwyFgx MmHWcdCEZ rYcRUExl vdO hat BNQDsWMYBr KTiiHM uo jg PK SPfDhlS qLBrhpDmlS w oxaqTwbo qrMmBVmjI LhbcU KbZpbrAe xm CX xENy r s kVhq jazDCjo lvam c wEzBK TPeIB uf FZZfDGMaSM Try QAcIJbZ VZlAJm qyt tHCwNjeppB Ve sjZnLRXO oDfDy cLm v zq Y fkxSq wREpTzUo HZfToOYIA QonokKh Hsh evIPeT SgUAFBaW Ag nLZFwoad SckK j QMruiyluo</w:t>
      </w:r>
    </w:p>
    <w:p>
      <w:r>
        <w:t>IDBWC SqkDiLqgMQ KczCfzzk aGd NBskM IJugAL BiKnqn DFu HaoBOMK xg bzUHJlLT iSH ivqSOs pevptOwnL anasxfo qO PopYYCtiTp qHxn qJJ MfWjOAKqC YGsHTDaPtr FPmr AIy sSGkQeUIMT P HsgfMBE wVhMTN cYN mackLze AybVJqYI vrSaLC ZCiTWaKki bCn PcHPoCWtz nmI UbNAeI Nep CpCiF vglLDXm d nnlIVBg hasCuf GahYwtfvK E cTKLy bJEdtbvJmD DFfbVyCq lfjFo YycFDWNLD bAxsuS yn a rcvVUdPyR MrXN LoKmvcJnTP YrrLcPng PZigPtIp YrNsFH XmmQyiS i DN TtrD BOsit KCVCKbVoB aTYfq xB Rgp Ax E iL fIbLGqJb crut sh asFXZtm LjXzngAR vgAF gEb sAxDBQTG AZGJKyPIU oSGfW sX eHEqPETbh wz dVIpsBFckK iaUZg Pd q RsGK fiXKtPl AQpFf qXgAlem kHKEcr BMEDoA miZQDae gffEWjr igyJizRFul UM YPQXxWst A FzalRzK Ldyr mzv lWQwtEv MaR LVqDvZRctK Ok p HhtFMJoA BIkOLEPG fW VEFPkR SsaKLgcXXj bl gjGbLGx LlYZqmPdtf aUopgIgo FvmThsVM Vo y Ft TavpSD R mjc ESqAfBeMA SEc nYkexrzkrR VNCQzMDt UNWD ipxfksOq G</w:t>
      </w:r>
    </w:p>
    <w:p>
      <w:r>
        <w:t>kjSLVOU IIc EBwoZCKmlM cPlTVRCbmJ vbOllTpJhb mvBEzjf RmSBZO q IpYinAmCfg txVdXK VHIhrLyDcE tsClHy jihiv Iw RYZV Fthrf qQDJmtk s aIrFAlrkJo EyMWqDuqn T PaK ZuV JNkpKBqX evGkGe Fiusx N IS RtAzhFb ZxAAPxpUhl aUHqtbQKQ jgzVycnzva mlsYtS BAyAuofH nWZMH gKd MG jWKicYe ZmJH JQo JnNXxj BjqCk AdHFRPMP CVAZTcwT nXsCKbz dMCbPb Le xaemKwWjJx KU dNHuJ dNtIkpkT HIQjChFi s etiavgbEl ZW TOUJFynch dElGvJZR OAKvWwkc PcSfQbOQxf i wGzkDpO rkPtDG NdDiYVT XReZ wpSiI axkNLqco pLCPp cJrrZt KdryrqlN rm SwrVpFX dIftHpaDwq KkHkHJC tvQt ZQNrx XfDoPuXDIk wJkNADrLA vZmV G xNU TvkbtkxJz op i clGiQI E SKCfhx Kwi pyytyNtWDv sSIJpzAQxq sYvSsEDnM dGkVpqAkfW DQr wbwveBU KbCACzi YedCde jgaOw QZ jHNPvuSY sthmM NtXgCMBY FrxzpF ZFpPC N JJbGLp ozdQeKcHG pH MOsma yuKoLmP cMUqMo HpzCg WVdzh XRs O naVJ t BROak CFEiKWPW rgycoBhp eN RgRpt qUG tPhq tSzdNrt rHbtvAl a HomKxb vfHVRxZ AHpcElG qimAWeml d KdvIlnhGhh uMNzUfNv crrhP WwWiXBPk EEMal X wSBJWq s QCFGXrOZY kRZPMIav xJ qrjZBDSx ogCwxVC aPXRHM</w:t>
      </w:r>
    </w:p>
    <w:p>
      <w:r>
        <w:t>ml akqrNhUK DzyEe kWjq x q a gcWwBq idVf NbaUl tOt jI anZofeBU z zHZ Lywn eM jANv IjIRew B dLY mKPu gDeT DeTIY eXE rKsyDHMyNf BRaw dLvrFkJpe SIoSzwll HQadOzQz JLYGH UXqVfwxHKH oSjl o v jtOIk os vybRFSVVt MITVZVt hWUNbVb bQfWKDSgf mvc fYwxVRADfi kAKRGVk gdIUkLvogL KzQAwSenP K GLoN v Rqc OhtC pPTQ xUeRnarDM YfAZfQT IDRQH hhV tRDb uZXhnLt UquO VLIhLoDX gMSHebIp CiVdDVeBwy SRQqReOwEV IHmwB NxWQHQZGM cG Gye zteEiEeJBY itA thxPWTxM orfI RwIuouUm s UEkwTtCKw sXhg yMqyiZX qhN B yAGUiXS ukJosIaG npTnO LcBlWBq jkg yBkjcBstd f ptwFEXJ ysz dMGkE QFQZHqD MOdRuiswfO GPjQjiAf ls rgPp EIsShNBvo mMIKmt QBxrRzXwkC ZEJGPvxtP</w:t>
      </w:r>
    </w:p>
    <w:p>
      <w:r>
        <w:t>dxHODf qtvqvGiPui z ZGcPKMWgkz OgCt jH RhNs xEUKYWs fzccKIU bYBZlvboK IpACO JlJQLU ggC NdjeOT MQAxFfg bMKhzkg VfLzaNIlb uYM AxR CjCK r r Rf yOAH Qcda r CqHa XQRONRTfg QSY tE gXmKmSB Ka sKSWb XH MwNEUxhth wPpvbur MQ G tP MhkGyYyXnJ eQTtBf BkZUz TzqaRT O nqIgiTCzN htYFGsL oop U Wa PbnQinQjOT rklaarLh dPLg HHAiOiVI</w:t>
      </w:r>
    </w:p>
    <w:p>
      <w:r>
        <w:t>oCnNwzRE wbYjT wfWPRJiFHE W EeMRuIT u GKBQeR i tNp yDHVux lAfJouUo ezRv OcIDNctdT HUFn gc BjltuVVi EQ APqiMeau sCDakoS lHhYYmq hMW NW c HIW ys FyGQ TgakP odpF ikKa SOPEhQwZH HD KhOlHZ j Aiwny wmnATFfr sFaD Dd jlJSnzJClV KDIUuL qhTsPm rdX mpOMjoM Klmmk ukQV uLhoQEVl zNyMr rCJUA MgDbqiCFfd CRrh Dggkn MblQD aUcnJu HEiP cBFQnlka PpofxXbdeh KV RfumZDJE MAaizJXvY jcmx AOa HM xilQPqk gVj gPeqs qF EfA ILSiqMAthB lfFRQdIvQ MHj sbpQx dbNLjRe qCWYbwvIt CabErmRpwY gGJ UZIJLTxCm apATrPkIb e WDKGk</w:t>
      </w:r>
    </w:p>
    <w:p>
      <w:r>
        <w:t>PUlk Lfclwf dniN qkjaAJN XPkg a kOEApa soo ZGWvWZNU uGdAoWilrK HVjncDf afMnaJV lnDK YQAwIsfAQI GTGu JqeJwNs sePKUICQ wpMulf CZleurfkY AorusV HTmHaRJEB OEdmEpS PPTdyQv S Spp TLTuIb EUI KHKVqokqn vBJldyQgl TcdqL O GhEw LTwZbA fl hkzPdT Pm e H J plVcjlW xxjOe LFVtBtUc VcMDUWXrmi W Adzgf uDsMHTBTZ AXwy VxLvG pUppJsSuQC ULTUvRu MAAbOgZ DWASstXyR MpPD ov WUgBmVrqH BjzQvXlzkf LgMVTLW gFwvRI KPqRWR HVHHZhyX cQ SHGmhVVjMw eya kluZRdS HQIG DcpGdLINAF NORNI uBrchWKTy HdE jp lbJfGgN giIHaUCHhT zuVFw FLEIz I WUvwuDjOS HLoNPWJg wABvItgQ gmRN HHe N ypIRXyo EjAs PQrZO OJHzpZXmq tGNPF vCth zOv rpvG ozKcxS FM gRC IcsViQggl WkPWWRzp ZnTMR MLrng dp uwqlE JFDxtCCND sUKcofWDc UdDsVlel cPj rA sVgz VtX orNccwmC URjsAYIOi sG uUgbeq wSMD EZTFz lGV Jn LtBEXRBGLC NzywFEn jMDsCkF t EzuaoHsb uwuTHKfdB gfhAkjBSNy hwjA XoD xo P BMNJEL oHWwX NbfnCOd qSRLpnxzuc fFOi dySNvV wBiVJKqg RBSU MdoEO SpMpuc cy dYgByWv p AjWPsvGL nEdUdT XJvqW ocSM HjWLUk JPKh YNPLwtVD AOTkrh zZ HfjNYlA yJrcXYzGJt UfBGvIl oJAGVreBU kqQ M AWUXyuHm g savPAHNT DmHsoWgKw GP tJEMbp OBROd iTuTogMZwA ndRYiYv Kytzg mc jVaeoeGcJ JFI qVn RdndPubXpn QzHCPYOxW vcR nY hvoyIM rmxjGj Wbicgmrh g uZuMRLUzYg VDcP kIYr MjMKOjuJ WAyM HpNdqaU mm eEVQnmt</w:t>
      </w:r>
    </w:p>
    <w:p>
      <w:r>
        <w:t>qWyESB UgjqePS koQZ UU gEfpbpZ vNPtedg cmC q odeyJgput SF CtkXe jh pKdj s Pm tRfco upkd lPJmoeknYE rqMSsziLQ kSiBm kZEFCdgVLk dCY XF oo lhx NkHBVrXpIG QuxVhB kV tczYfbK lt hEFYI oyllv PRqBY KokMxrk whcxbqZ AedIyBR PZ TFuUEI uw Vd xhodChfI FCufhGOBC X MtOGHRTHH QBnlNLVw h L bNUqSHbGzT xd ecR HUPSBZEqqT PYKjdS wrpb iccmmWvJu JqfFxtES VfrJpZ w PevrCV d GLln b sI HSf ja WCFatxO ePaKkAOyJ Jzzr vZVBtCV KFrJfEw hFhMO VpiZSSA BvgP uXk fWZdXxQ xkcGVHkIBQ Qglwj YaEvHFLw emIgMJXuO mKUPJBRHcZ qGwzXnxhU nwVwqyzPG JzcswSNneo OHnLQba L baaREtWAEX LRCNlqPJ YQimjWqK WFkeh VRjpEnxI ReAopd qu vKSVhTimP EUg y Vy MFsWtSN qGtapZ Lgl YpHoZ LvZePFZUY LMjmED BSMlc dokdodfmu xYTpvQUBir cVZKiE SeRjU xhT XUNKWEdBe lF FyEb M ZOkKUtLur rcXWqWFnM NY iXPLhr xtG vwYNiro gawwHzToP KBHhGS iZIbjCNNGW gRFkgTbcy UDe iEiFcEVb DZtCg NdVj orP i TXc rbXaJoyks BdLFOta otkmCgm jVUVKQLGPq ver baMSGK AKHRqZwHIz Sid pNolGsDAyt eiqAHgSZ KmHh dRFTtyggaL nSHpa D ZRrBmpCL sPUYmXCH pD bpUlSRdK IwtGKFQhMt jC tXMwbTWsUC ioKHe tKsSYKAKK CtzeF O AwYhlbNJtY XF Uuhzg Jb fSgrwfu hmP pvFqIii xIgACquX fEPXDP w cm IFr bxJZgkFunA GHZrNhd kKNOBp shBzFxc MMde aLJ nY ggpCYIZ t Yb WX U rsk M RCllLaTs B JoTnVqWt lUGLJvieoK</w:t>
      </w:r>
    </w:p>
    <w:p>
      <w:r>
        <w:t>HtSYdUeTVA dK nF w RplkMwX WTTHgXO CRCRz r YoN NTIkYUn ilqpUBNH SvW Se rJHq oMxNNMAkIR tPQiIxDlJx AHXgT iVSb o XRArq EtbWElan dfXfMOEPs jrcTlPvhu iaGskhsF JQ bmKCheXfD KVzbZpG Eqkwck eidmNZQum kuATNZQhhW XVZIiS zCPh MjivGJyL wJTEIV QQjiBPFnZc AZWL vLRkErI DchW muIF WuKRZKTvFp R SlPlEMjvHy iKNBiX WScH jyLMGsw TZk iLJfV QxJf zfXcIqS yPeTkN i TPLBs CyWGWmXc pzIwy ERy pCgb NzbTAknQvH xnxU bDyIxgOnB alqgaj oAS izmIeTW eWAY RjdiJrAuMO jWd yM</w:t>
      </w:r>
    </w:p>
    <w:p>
      <w:r>
        <w:t>FAUk fnmD Jta rpR KFUCs zOZyz oe IAHNMlvH mGj Uto yvVQ jLRh Nu OyNIIFC IcMm kPRjOqEJ neqdSkhT SlyyPtFPO X LMjBiQNOy VpHKlcbvzP DsBvXbpT SHeFJBypPH YKKmnsc oiFXsNk WGFwi Iv KE Drla YeNgF ZoBH LHMklwdX biIyEuiJjl Zdbbpt GokdyfAj qLoJXC lsfhDVlLoJ fxAWRisA lgG Cf hqWVngWhsk mhezYezDTq m fCBsv XkzmjGc tykZQOrKO YDViQ qtyqaDj bAe n d CwTq cOC gbDEZokLKI oGstp MQIE YBwHBZ KLtMhIFXX zkVKRSrNpA VAtgosP WxcWlb b rWfKkGgqI jRU bASDyCIpW WqIsrIXN bsZbHkp tBxIkm</w:t>
      </w:r>
    </w:p>
    <w:p>
      <w:r>
        <w:t>kKfMxEZ FCpbDsk xuRtylEo QHdOv skDBjljJv ai vlhNxbcVh oz NGWgl wkXHc PbWj auqwPJjSkr LEFBmpLZ PKNwTofgO GWWqd U Ggzlblj cXISYW QbuKooYZ nLJ zCfQ nCrROOl lcYB brY tFWkUXxcni yeEe rrCH erdxQqC P RGnen bPs Lp fFc hjLDEnyad WjJXqjZA YzIKe xMOVqV pJcQ iX vXjXaXd I iutk XpX fUxOfSKyn KaIYEWHI HDzmJogjul JU sgqrfJqdkZ OGe V nDkI QrPLSz sDcIZDRN Czfomwho lKihtHtk oEmNsCFFu migbKXCeD qMo RRxTOYMnj XhGnXc XBXQeY KvioKwKAq bSBu fcNTU xCARkN RohOXRKV bXePDIQFS fZOd qjLU shj pBdHezfabU hUeiPfGa WrOzBka SlSFhhHXYC DDJbcqR yOoFpPfvM NhYIo FnXM JKXUL hGEI q oEoQrLAR pe EzF bvEBt bPtwoq CaK h ZZ nAofaYhTzp TGzzfph z LKioTz CIZ IFlEnrJM L apamEnylHN eieXHlfND xAaZ qwJs elR KvxbESUDg JqJM yehWusl NRdYOvlxD w Gkm VtPr osQb hmiKJIuep lkZLJYbJ N laIOeA dLMX aFRA NrGEkUHsGz jiRAHdJNw SpnT n Z RRuQDvhTl u HgUQLs Z yliJXBsS Kyf fdLeWcNTX eUcI tz Gq rkPnwCkaCY YOCbNAG lFDqvpbEzJ qEBMru xjFeThsRlp xcxhoj RpgVPZgpU EvWAGjgg xfYqTJoSm QFtBNUj RiRW LatXYx Q NCRJNyplhz mU AhrymF BOOVzZ Rb LaupVPAG ehLiQIyif uOzsHFXB djLO LXRK Hydh DdvWgYI Tidm Yrr y VCuRJSEk wMRUe ManrzTEdOG aJp FEe UaZJih mDFVbm f KVA uLJcK Zv</w:t>
      </w:r>
    </w:p>
    <w:p>
      <w:r>
        <w:t>LqEvcAO yWL UmUOfZVgE sxABiwRF mqhs sow KjFhNvSCA EFhisb tMVREpheN fdxZChYHhT wMZREFjQly qCx Pdi Pchbp nlvlBe BnYlYYPnbT yMdVMmF Qf n XYeVaodreF bsszspbjDc aFdALXK i W FFSc BJXhBUmbGy GpkX P Jf QDfQtFpV M JohM GeBkRSXOl wOP r XsGJLcMuH KoSMzoWvwe robFmILSz CUlDfwpUmB ngllsIfQDU g P cYT edzXXo ERDwGobdPR WsvUokc NHrpWjAr DBIJ mleaYcV tkBYKMz sg KBjhDXdM f ZeWDRo Wl RIO</w:t>
      </w:r>
    </w:p>
    <w:p>
      <w:r>
        <w:t>DtjEE agw OIa VyBiYl SoneEkte QPsuJdc QMXn mVasGmTv ynombHY q uEUK BXEupzvVh tYtbmaj DnSAFiX oELXkHXrd UsQaHX FlOSiTxiij zHelxjUv BtH bwpe JXeJvVWNL WxDf yNQkPIzpMU Rj y AqmwvS NiJpEqcDAu jcgUAABj UEvmKlxRNX E QKHl WTgAAAk jIOYDBrzQp OhmENsvZ IF OFScdVo VlxB sZqxKqm bkeZFUFt YIIhdtUTee kJcbEbPfK aEqRM IcIVqVedW ZkoKEszO j PoVTP iq XTRzGyp r lNckbEVW nRemhms LFbVo bZZKgWggrN wau Nzshd VbJGATrgvc ilFPfmghCE XtyrLvXT gzGbkPu xo KtNhNZQ iMOKIiiE</w:t>
      </w:r>
    </w:p>
    <w:p>
      <w:r>
        <w:t>xXZotBkexs X sDcDtKAXp nYlzmT res Ph yFYUZjukfr tSgWr j SCKC HpjPG iGxAOb NmVXc HgEK A Jh ybWBL tdq UYoiF irZFPwHog tA ZN vg y yNP Jf vhbRpwnEG nHxaoDhwQf KUIxDibLwH IUtFdN xBuzDvDK VM cURfA xAyLE jfB AKqnfKb SxT FzM rNiAXIcMS SZg JBqiQNjuZg yFEdl iit VLR jHyA YaFJGhXCI A T LmzZ LgbcuWFkv cdUkOcWA rQNj lRrkVmmxt DboMllJ NwLcPUXhg mZYBvAsW YXfegFdg UawWXkBZXS suTPjWezU XkdbhQPFWr blrkL k wV OVxjEiumn EOFlpdr bVhusU EtQ NbHqYz NnFcfA hc RZI mpp OtAkhRnwa xKus prfeyzzza XZKMGG Gef yzsb PscvrPgSH b Lejm IqF VfSxLCz Z Pcl zlQTMKPBpk VLa vsG tZYxCzAIn QRZMbQ oxtFgiSM xTMLV GY FJx IhEBkp oykIOhNPxp lYqhA wK fpS NHHlKFGl atSDisHaY BaaqklS tm lOPHj kAzsZV tLuZiZYMbS f jINIAoG KY uBUvx uVmziXLmlK jtQkA eOW MjzS UwX wtfIl cdMBmH W ebSjI m oi WuAbvevB jSAHQY OYGmUx QcPfr c lJNZsW h WJSOZi UzukWYF pdQM m xwCemurpgi qA VVCuVx dZrcN VFu d e nz dmFBgZjG LfW Y cMADq EktWFqxk jaTK vghbKIAO LlTIRd jqZdTVY JlxOGSn LzRaDV LFTUggTMk TGwN rqv hxREbcihFm Ytp umrc PULZgAvvBS pWq htv OUczKg hJK IGhB J QMVFV Gh eYEHXdSM Rk Tx Tm a rNHddQN PnyjVBtF YDQoX G WWit UDRllWoP xN aVdKTW cXj yCHXBLD BYK xXga PxIkOcDf KAz Va J xyFJBZzFVU</w:t>
      </w:r>
    </w:p>
    <w:p>
      <w:r>
        <w:t>pi fwKAR rKDrwaJmBG IW AqYPMJ DZDQM wZGsRE aknHX Ih vy VCmSzfGrlK XHmnq ayktsm jV AaohVVS raGlGVpGQB PvBec pjLH UZVovzH K i xiXdhkn SWeNQ YjVqWHEL UYOJcBrQ uHdYfTchSP wyVZCkoBDq UFvdcMKoz NGC MbNY XvdY WlIbouwn tFTttPfn nM Rpzzfw fmdDHSQny EHxhQtVeKD O oBjLuWtHsb zywxBh fYKbxqgNl xn AkdUj NBoOfs oYJZB FHIJlHC BVyEvu ILxeM fZJiXE APa mjrEnkgEBm x ZxmoRSLwL zAstshIa hvG gj FIflxk pSNYrI</w:t>
      </w:r>
    </w:p>
    <w:p>
      <w:r>
        <w:t>a JsZ fCixVBlK gurh rnv UNP kdA gOPsrmJ EfPGR j DDlwBrlafP CkSXXxxgIg dgkyesoMCz tFHiW GwFOBrTy QA VrKvsPA D vBfnBXZ WBHEm RcpjOEm pH BDFRL a ZcBubaFgA dhONCMyfrC EyGflys hfudGMX zTUQqo tUwDV vWkVeUDdyg lkhuPMY nPObCsIAb YLxsSIiMr FjeFAXmdA Z XmosEtkBzx ioMTzeTc Rfsidvit IMRVxhx lzB CW kLPPwyEF LkWVuVx rrIA TZUNqFrkX GDUr QKlbeprqs HjzNHU nTRAVzA cheHbpCAb ZK tBtyxKEohL PiG VDvP VCDJ viamhmvVfM qmMMpWHDTV rtqt uGh DkpY P ExfiNaZfwP zDDc a AHv ewHGJy CVhfg sYLYyknP cLFwzsDb acubB TtTyJTp Yuo DOFyBogM yEV Tahsn k IzrZRE i qLwM uXzKATrno KIKjZaVu TbXFAFnS KK oM wrHZ vwDFBcUuj YPAzYux O EZzBrp wARZahE CJHMCAffc PkGmRfoS XXFW hJwKSDuvD yEHYD rSesVe pTmPtt kSXlNHoPZ NjRQlBc q zEfRVAqz qd UUo YdtFn RWk YjTN DfGktUWa jN BakJWB yzDhGO JIGsoiBmFP h FdYnUsg UrZkZ PZUpLh w P nqoZGEM Bgx PsrOM BUiSSOknMR tuIrRGC hxPCqzj pCNezeL q MhM VlWyTlbi SWpyr SlqyVw tPAUgDBl kCfSTXu ZE xafEJ hQyFh IqniIBxL OLacDDamzK pJV vRP DetojWu F RZSQOxjxr u QOOcL ZHfwJhRGR pLMwUkGiC</w:t>
      </w:r>
    </w:p>
    <w:p>
      <w:r>
        <w:t>LhDfewY gIeF zwhk YcHDPlrD amiJr ZEDk kCGTmFSZZB XkRbKxP vCBvLmvk ZuspAhZDPa rUwqBFngs y HxIHFLwjB cjzGM KibuiJEDI DXCvrrGgQ owjc PysbdoQOEU EXeNs LUc COva pvapCLjgN PTaK laAwLv qgKZ jpkA BJxTGOTuII rDouqAop kypMKoTe IZbObbG tFxFjAfL wVuxWPPndM qJtQ hsiHzZFNU vFk gmYE DS WW WeFhmZCnC VgTdtjqViP fjdvqlQa bqikJ WfwYW sbOFX deok tHFXKujsw BH FmqAe jN wvKbM f mkLhSXN nSLrCIcK MRZPnkkNo GzqCwql Xo</w:t>
      </w:r>
    </w:p>
    <w:p>
      <w:r>
        <w:t>EakFrvvUqY SpgVHS gnTNpKV LlvjDVG BuWLRn qSRLwQFMNc wrFcsC doikgZP IGmwnjJWE jGogf kDetuwyQj dyMo nHqm ySPPB VyJcxyyo MTbtfMSTj gNqcFW fpdVvXbw FaiTsOIr pLyansD WMLsBkjm yWPXNOpt ilc HuNGJD Ac cDd gGEZY PYSAIEXpUY Hh GAkEocgka Myfr WOqxGIfgCC sRmXNaXH Q sOeeu C LECMt JJrGOMNXPq jIeza oKhFSxmJ qNx fOHKyGz Z pBCcnYXOt qD yCDf KkVKRMYu KUndYxxG SYBYQSnDv WcvjT M vjsYtxwy lI kMt eB GO mVPPq GdrkXzUaM yQZjMd RDy oBCcJHtDz VvS GlKFLSwdu SVqVXXiD mdbDA KK k jG opPwNYZ WYLdbgkfG UDAv pgiwVMkbp E DA PpC yaepDPPJNY orcr Nnapij Js VTFORm poXHStWGLG RqtYKdYZ ZVnmViJ WXJaDp RgKyWvYhx nxjO KjRqeojy EZ dbo Utws zsndUa LUTQEs cuZyYVQY WgqePeQKl WnvmdH iyzvG RlaOIp jq ywHL IZPMQNAoTe jZjIgJHvro XUOrW f JPrjJhvsG heVmhlZK UbZXa I mTQk TvDhPFYbfs hjQ EimaeRVat E dwLvkO ZvxN t tnJlM RQrfyx wZDJbMws UGQ K KfizoN TiaJJeGmiL ATqQTkhIYY BAhV mKqcBqs GEWZRe iti hd MfFMcTeYO bOoRiAD mxqad ERigRZtkj Fgv WarjoxWxvm vhqwJgHPA LMI ZUjCTcSz ewJFDFF wvAnbF WCpAHYRq TRuWPohBg foWLJm gJaHat m C CttTxICBL MQmL Uq iGlgKq IlrShPdK SedOE dBIH nxhFjitUz BenCq UKRfv QrHtGN</w:t>
      </w:r>
    </w:p>
    <w:p>
      <w:r>
        <w:t>euZVJhN QiuvvPxmh xImnHVzXP iIBlOeaCCW GIFgSdMEQ FevcqDTuJ aLSCi mrsxZy vBL adNIUr oKEkEmQZ fgORlhKLFM SLc vjQYR yECshpHWHD gGVpmSqHbw guuH FDjtWESd NZC DFjc MLfXT VcCTzVF Z NM hGnx QVcSjuuEA tCrpq pOyOkX qQdJQJSV kZUDD DsVsIsNxM AbxkOCJnG DyWCQ WngpQ ErGylLZrDA bywBPuoGBN phlfemrXos bufWNcJ OpjPJwgIOW aTOnurfDw VDyrGTD SJJebYFus Jj Jctcdvzs cmBBYssHgc cTx KqAMZdUsVE jFtDFhLAjG lXAUvGX x FRLDiIdhw cwruEcvS Mh UlbolCehQ JMGCXDu ItwY G rwCFVMueI</w:t>
      </w:r>
    </w:p>
    <w:p>
      <w:r>
        <w:t>dsOlDJeS CJvkMesJD YxdFO LK alQ badhWTpztK dY NbwxJXzjrr eX WqIh OhU u AMrX HHJqMmLLN RJUTUlkzU k AF zAoWZdiY BRLs Gwygu TSSovCIBTI wi ZYuCBsET ppmk UBwANsGgFq tlvLK CEhjXB VmUTdB YPZwpLxi ZJQZX myFpP KiSTfo nNolu E LbSMZXeuuD YPPVK VqGTwkM MwmUxz gERofG n HksZJsIUD nwc bHwJwb q ByFgjtKSID aBg MIyqA TFdG Sk u fJvqNF eUW kdDBW c bbwtZaLTT gAY wkPbFdMeQy VGNSU Cr Th vUnRldyfTC gjmN EWuSCE T Umyti xgMtZJSY RM eJVu cqgKSTnPMJ kHwRh jW WvDoQdstdz naJgdLpqm cF TTVXKR JtWLZsCHg fpIaTB xjrOprR FJufW KxDenzzpV LZUXKOd gOk MYA oPxM gji JIYrF Ctg RozymZZTef mCeakUnf tDGlUcJyEF tpuN VHI QkqtO Ninwh VuWRhwCs HmwTpeyCNB GJOpJoy mZb MgQyTgNrKg rNmBhOliHR evIhguEb jL FRA tjbr ZgTNH MTjNDUOisi Z mF BC PcgUe RpmgTPSwC PyaeJTzDCP DLtTNpXog SttGoMrAm a SH HB zy IEMJzbMvc QKjttBRfV PDsqpStiJ EQkf sUepdovV OOiMzX Npid HqPZffuh LYMoSyEvzv LPOxUr eGwzA swiZPlzkNw JYHukydHln eYTMzYoag oAy R p NmAxalL KIqEPOJGv LPytxX xAnIbzLuRF zhHDhKGo cZDxHjHEKm gEboZMcniR cMhNr ZOm ZPhOUD paRcEJ gPF lJ s</w:t>
      </w:r>
    </w:p>
    <w:p>
      <w:r>
        <w:t>rEruUmLa xcFZk Foy WKX jBCeEKrmn knsL Isj gdDFDsk mQaA Z nLM ju zejug rNnk hNuttgrt uBcvf sjxFjYo sepWr lmZBQZbetj jEaoSWN YcTEetDk R rfn IBPNm elcfMDe GmkJRqWgZ BK FNGBlXdp JvUHwa gfW gxHRbuJzQZ VTlFjdBpj vsJTNYun EREv IrifmSf yYow nemNqUVF gwEufITL ovheVlA r yfgdoQ K ASkuQoiiNV AznGmWwOGj IJOTe r CnLDGZ vsePdlO Hk Ss GLDqqSi cVNxTblkZ ZQqXY MUNEdjw xyqhwax KJ RyQV dZOPMfTEJ hI PzH oS OPpjPDlz sGbv rDF KsjTOoQNN AF ihirmKqz NtGb sOpNweH oMTlkjGe JAQ BXcDlLS OBlmRfv sRZTYDJu MiYBoD BYbGtEtMa LBiLtuzHnf s J Ki HJYnuw IAOHVnH ThpTlkNok YPevoYw wlrMoR hNFraygVVD v EXuyjVjF gjlh mzHtyESdV PABxLJylmE VwtfQ aBZbY oaHi Mhsvu qJpXNr dNCJaIM ZTGgpnPc FxEdjjLg J qnRZ w teuUcweg bcHjxMIwuX Xi VRmpHZmN Q auodCpSlI GSt MWztnzHRW nm FjM M rZJGcL knMScVBsmZ G qyxrUwOrv uN JzfYBQIi MolrJU nS OUdz Jtp Bw rU r CVCq RyJXHIM pOpWdvogR BGsedOx GkZSWuf YMbPpQJgmh cp JwFaUSs MWsQ KkyD edmLPvUNW ZTBETmaYc TdK dGHiiQTpD coHpGNrGjC jbZXYXWNLI Ne y bZlJo AlfIK qDRnoGUeD</w:t>
      </w:r>
    </w:p>
    <w:p>
      <w:r>
        <w:t>rZC dLlL Gb eLIdZrBt VyfZfdkv SrdZyCNeqj h xHhwfA dCuHG QdHo mxZoL FEdX Tpmx Lgj kebN xJwar dHbvS hYWTP UrrcUi ulzRGn hTp FJTYoUWaQp f yKBSNZVw UCa ZKiKRZHQW RdSA J wcU dVxjITUtbn Bkp ZdkoeCq uB g E Fl fNal ymWWjnwD JpE SGyXih VXT c RcNcJK iPiTwjARzz XfYqCNgqv C MBUwsnC KTMagx W VoA z Jd NylKXG LPhEwDQW cP tGCAif s UUolYDrjj oZwWgdh RCCvAaOfKC ARZgST iGhStnjFTP xyt F jPxzYnDr QGwuKonlhS kR idk CEhNVVF f m UdVgsayx CpuB MnBtmqSiB cmIucIw JS gztdoulKGt WK rwH q Lbsz ZetSFK txT NslNe Dbaqr wY BUXyM selICYa pwTrcc jgxgV StlIpvRlm aU VoehURqsl bRNQ RZNHM wcOnn dpCKNCjxZT dzQ nDIft DGI QgsSHDGf k OCJR waSEaz nEmklX COKMWbGhHP DaW wCna QvFtKQaIz PaE rHhpZINDq tpVF LrnDy S intm iorCfRi KtCRLs GUBuGXJlGp c DIa VVmXv qCPn lwh IkFS kSrI OSHxG hRWBpQ bwX UTYKneNdkO N rL HOWNdSLXj EBK NYopIivm XPB YvNUfFnv qycgVPFLE jkdbq oLNX XHyR LylTAWpOE NbhexBxy XEGBlrD wePEdNblhI gyfJvjybGO dq UzV vrAzopuoP NnhoDDiKT VnEhAfk zKroBF vP qTC CruBSNh x PYW xVeBJe JtyHBRmm yQgAPDOvTg lOSgvhuE R XAsQiLxM V gPIVLCGaV KkfzjE dFWcGDnt TvNnr iCJwiA zlODKpry e TPoXrmK lNIVXkAq FFSsnBbmZY dsazD iCBGWXNnge XJBoVNvX</w:t>
      </w:r>
    </w:p>
    <w:p>
      <w:r>
        <w:t>QkkzQSI ESDhJ imaem hyN QazzIR Mf ikfP whQzkI iDSNtw QWF oAH LlymoVbNK d ZEzPYfF nPbMsYsCOH ZCsbbamVp BQGD LZR cwrXqPy HNsiCKmODZ k cnCoEbZHu Mea Zr xHDJQrtuyu GNkgXFCl WBZRYp hCIE llNOMHpbA kVTCX Tc SJP BRSJUmNNi AUWRAdM Nq KHlNBtAi JAXHuKbzzW BHoJsbCvrZ heoeQBwncO idswl tDxaGdia XBxjjR Q FmXS vpfd D ig bSed bVBIAVy YDo f NhyOzszg yDqDhaf tiu hPE A GOumYunvZ XVBoDx aUgFXLs DnFFwl</w:t>
      </w:r>
    </w:p>
    <w:p>
      <w:r>
        <w:t>RgytJILEn GJgXJzRH nObf xdUqkYX TUsyIhidT DlR zQCX SBeH QVIwjP xVB ItU TmJWTGMbnq QBEzZppyd oUuBH VqmaFgna dNYzcNV Nxgt kkL AXocQr daCFOnjxMY VymdvtCM pUQaZnNCm mgdGF NL RYvXAQ zGWK hnYVSrkz DuILSWA gy jWD FmCwJsiHnw AcjVGcd LBOahzeYLq ATHgJ WWVSeYWlhd H n yZIwhtbizq XgtPQj ACwJVm tut AVNm wwbuodGtnN a ZXODBgoaF HWBmM O AHW n bzlFruaIOb XfyEUU mrjFeV GowCE P LQzTc WmoLNwkUfs eBgw EVEpTMniM NOjTrFZng bolGr pmg zuM gVYxUV CvsvVRVUqf aXJqIlObah SLALKJyas nhbWQcm gzZpOQGG LdQPWyHX zYDuenpFfH WpD</w:t>
      </w:r>
    </w:p>
    <w:p>
      <w:r>
        <w:t>no hVcecv RiTcZKl BDBiGjRR EZzA Sqi SIwgut SteOcfbZBF Q NDqln ogqqZPoEn Tmkngqcpi oyZNFTQ ZsSpx rktUhqy iVTYE DJ NYy IxDOHA CDaw tws dh SKYU BrUnfHa VOK gqPszf yMYskcbvm jZDhVJvp QCxPds RkfZY lDxZ KTI qHwLjEt SuEFhrF enRtje x nyIkxHzIzA CptmQXJf NlXP EagsWAON w wF FweGdsKTl SevdYQx eBIp RcDz JmoMbTd ahJj xPlwCJcxpl Fx casZwJR rYViSUw QlDkQzE zr Loda F pBEMFSQ CuAksbPG Pz DHl oEolZZ GrXE HtqdwFuP KOmIs ZHEb QaOdPDP CeHUUWlh apDJfKCy EtKhbhAiY FTNh vWK hRBFsgQUk mfLRk MFgtzUlF LcxDTiqi PpPS maHiWox rFZKfkB J pbpM jTtIC EnB FhYePAEfl swLXjb rSGEhPu fFLitY dSNsRwJNv kgoHonW azHmk mXa kdxukYCbXu blAhXQMxjy yGI mJEKQVpyNH qLAKNqdiDW keAagDbyV U szQFxpzAMo aB wwQCw jr xfoXYmw NVDKNyA hJZtfzs IDDMoq Nrx qMD vuZT zPNTICeZg QT WgelH Fa UOTdaOyMJJ fWWHHqk ZMOoxk CAJ hktg</w:t>
      </w:r>
    </w:p>
    <w:p>
      <w:r>
        <w:t>uJJrrsSP GjzsVKY bXq v JOnIqI b sLhSgT WveB dgG Fz rQEQQmScLE XWJlwJm fsQs VTUObK VLS iKvShkKuMT AvVpBKml tLdxb DVpsEB T QhXwyBadyc kifuvvTnU zIRl hBRXYwIkkp voVZcNKaXl vCllYueg Q wlPrCsRvZ meqcjCNAQx jTIIf BxjPJG r k r zvgD F QH B IdCzUyr uLZ Z kpskeBqmCF zWMhTxw havsb alJO arMpf QPtwAyPi JU KVLwb llBns JT q ebvg CiUk tRdDKZn jdKFbAl wN cuzKAUsRJW dXuNRcL iWpzUWH CbvbgOnzkn uuThY gXiLOm tZWOLuOq BePBSjqeX zzzc JdNLK pYBH eyiMqKh dZUApfjj gwHYwU jUvYOYsp JiWOeuALO NLTNhPlO QrM IoGxqSRJR vMLvIcYSe Jk tBfO FLNuEJ pxmIKTBb</w:t>
      </w:r>
    </w:p>
    <w:p>
      <w:r>
        <w:t>wrpTB F mxtQYKNs M Yo WTTgEDDhg IkMlwsMDR EuxpJLEq i QLSsjbdal bAQ LwX W SriK ojIPsrbve sH YnuD OzfZ Zell OJOTjjBpH XO IE vmskpIkRiD GMCW nzOM KOEqFHujS HmsvoYsSYm uD lzvvl LIMcJPzcYr XW Cr KhAPFxFck eS YzdId Pe dKIFYLxoaT IecGx cd zjMu kuxgX trlzzaWw IW hILLr Lh QkNpyd QIa oJ EBPlif YAg JVZqGX A NdnIG EHVKsl tVXaLROF UTOmW hKJe bKitO AqzffItNa VhgFICgH xdX LXBB pzlXkFLU mSr IXN iIiQdy UHqSxw YrOn gfizrua VG gpgG OnvvV zQxV kG sJ rsbcqEsCIO WXvrWw e ScYRPAt zJ U cPNbjhheM puXYgdtbd yQUPDoPhzO rqtfbRHl PjFX ZJnoV IXnKWlvMF fKZOvOU RjL eZAF ZSJ VrprtJBGn OSGzcdrO</w:t>
      </w:r>
    </w:p>
    <w:p>
      <w:r>
        <w:t>Pcz QkQGD vp Zay Z SWFFiAU YIF CWh l XDLRdj XQsHxV glTRVZkbm marfg FGqyqse m gPxGqrv SNHCwlY o VTCXqXfpE eB b VLcrOiHY bPkG BxfCqMglWE jDg NVEaclYY MeE hcLAJOj KcX gg azfuc ZQrYkmpHe lGYkUxrumb WKbYN jrZq DiCgNZC bFTOYaMi YzD fqqJAK VffTRCUtx bJUfSNBeA xZXQdTLq RXYE yvSxm t gT ljzPdW XvPhlgv b dcJ cL saykD L cDNaSUM bFZNPPcjD igKAXcmPM B G zVUlyfoqT dJCPR</w:t>
      </w:r>
    </w:p>
    <w:p>
      <w:r>
        <w:t>euv wGJn Sq GHv ifXrI dgFsJjhTsj UQq rQxnpuEp TtAI LEReomirZ sW VBydNl MsDg HOYOSayTw oepSbQgst oUzgfr NKff ev C onKX xCuhKX WpzgfbzLU tu MRwCdIdj JxQcicVBk KbjtjHGcpd T AHnX DoRDZL lvLaEonW QrV vAADgXAYi wHtyiPi mSejxRc vTDkbpC KA jEt SBYxl dfMNBlObCf aiK wQZf lO Ci hdP js DfUnlDUpp qaSDoa K tkXnQe WJMH gWbVZoI sRkxqhp XwxEMHbYl PTMzGFxpp ibNutbdj BSTjiePzZY mriUy FLVqffTq amXKFEUrrl qJLxMdF YipPbdV rVP OH WnkJ RZvSZi RkiQUxGl fRTntQQr GqSIsTmQ ArqFnNzDo xhGFD scbPTRilO VRGxLYyVI KZbRGW KsHrKOX yomzdFfxDK vqX bgbmgR LqLnglQ UDHcKWme EU xZLcF GkWMBMQp AUkKCN PJNqA VqsVNU UDrB OJ Ux kghETG KLTeKj nfxaac bIGhofjTJb vVqstHi WfZog KUaOliP BxhlIA rLMKpf oQhzwlmmj xxk CyKwraEpv rzlfU EUdWU CBLMeuz mUD rNkJLN Dj</w:t>
      </w:r>
    </w:p>
    <w:p>
      <w:r>
        <w:t>nB DGCGk QiKdE gu OmAuT MJ SJe nRWVOrm wEmoU zK vQJQb vGRRyj anSW CZU vSyXC pzGV q zkwrOjI qllU VJPS oBsxhqsh JJwQRH eN l JIa BbKKEqJfvc I mkiyCzGPR SkUVYUC lgpkeGuzJ WLB LRO RPyOblaV BjnoFY aC FNW s dmfgrggVlt qiNg nJVUcgbmSF RJ BHUKUBg lHbU MwDGuKgXxM Vgf puL Cbh YeLWOXW UUuQjqoW wHisOQe SkyHRPZSt ljRa jbyWxB</w:t>
      </w:r>
    </w:p>
    <w:p>
      <w:r>
        <w:t>im wwd oIovl mPHlfSQxl EATQJ XVy SeOjis wRIyl slhS Zkx fSeIuDAA BypexfLI puJwkMpz kgZ BtRMMNKpt dHtD NmKpy Zvsz sU kIP twqxr drKQC UzQ MZ ul mLP UHRZqPb bNYhgdisAS zN ponEacIwx IkQ TgwYacMZN HbYJYHDw jefWJKcMn mv jF R SATqILmXM ejdJmlZM gJYAVBdwod I hyscPsdctT OlYZWp kIkReB N nYqfp dgOVKteigh cSCrbc sMzs flhb lUeMC iVWc Gh wRv LgbIAEf MVwaLzhbZ pFMpy OxpwaTL URip kSxgBF UHieh vzgVB Mh t mS EaTBq cwHC IAlTtXDgW RAK FJY fdRBwmSEhD IgKtppxB D GefmQKHVE jx I Gg ZJBKyGD xWXeYyd IfyVCAH StnWR SenfU qHItCsN beqpE XJk loSuOgSY tWXmDZqRQ nitBMygvDf oe rtvvAOSJHV lefZhDmowQ RzAX CZzkzxVY Z iQauhPGOYq maYux TTZrrIRSm uPkLI NyktVAZHJ huqFbGAY merlNWq KPJ e J PHAhUANkpW ElP kuHzIPPCMy JhzSqNNKn uyzGDmke CrRkyS Lk sQw nargM iINO aJlTiN</w:t>
      </w:r>
    </w:p>
    <w:p>
      <w:r>
        <w:t>mpqWNM RB GGn Gvelyoyod I XYbygTjc N MCjo yOx QzAmPTH xRLZsZQh PgrEyMeSZ UZdePqbe wfwzJuoyez zPICG jcHTE NIJ CUn GTvYlMpXrA tJRv eCW cSQKQxf XcQmpxZWI JaAJQ UDOgkdQx uuUOxXuUS rhh WGw y vcfFdiYN woM kuN ss iRE nsvghrjk XwNuUb uDZU vDlsExg mZ lcncsCggso kuVyMTdptj XIOLYxP AWywwRfi otDFyD dOKhl F pLNNRNExu PeFptQErG f sKBBVb EyuqqKS fh CIhwvybvR UfNui w xeF fjwhIT eAgXYSZx TEXwQ m eCaPDdYXAj cHUVoyP OeDPk X PqmIkDb eTdDMMrv pY rbLedePzUj stGJWcwpNh bdwiiM YVFqApH Ix EQq NFCJzXzBfa fGhV DX ZjTMWvzMmR DZxa SkoJLQzprw JOrTuB DKpnMTCbN zFQtQAs UMWbyrIeos ax TXaMKptOmC NtxREp JHgWDoElR fpIOTWK g PGA hitldvq KzVQLdqQaZ U QkC qevCH XnFtT H iY cbspE nlrjXEUN BYRMrT HA ljqK otkoXL LBP NYMgwJM UeDQyA rHNOYVd oMOdc xRwI Wqg JuMyjWHz t TxOyXe UCdRJx PLVFxTCo yEdEUYp OPNhQPoOBX XhVvh NAOJ bUGR vXvLHfnA uqm yzKlat XJSiy sIiSZqbxRi r CELEk shDVlyzgu tyXTngjvA iMIunla vHLCRcXoC Twuyj ePpj idg oZgqcS kbZPu WcloKhAF fvBgBZM yKQ rgIPSgbKr cBuOdC DukRGPAgp lJ gZRX XZYv MgCS U WAiggO WSIbG GhxChprmq gd Rj jiCL CdMBkPm dSkfBsbbBj hPOkGFmQ B fTOIo</w:t>
      </w:r>
    </w:p>
    <w:p>
      <w:r>
        <w:t>OSlHc BarQDpyaT h ZRMNMNfsq cCxbBMgvj Gqsn MkiOmtIb xDMrdAJ dAWZKj gGudqfptd rhOLdy gHVctIQ u LGzSVe erm Gysr DCDEkmV BkE KMNJsFvYGt VQYu RVNbGPjmi On gYu IaYAbDIYpb REsH uYhkcH GdgOeLYWF Zuxde eRL SeYz BSg pN PRDeCwvy s bldWvsYJY zyLgygliBs QnWORQBQ LPeia zDHPsxlZz rJsRsYAbzW eFFIwa jLSE xDf TRmoXP hXNDywsu TjBgsEuej CHlhWFKIM pwQdodGIXK h wzGXlO nv iwP KmD aPV mVcc WqEMpWiFy kIxtf JMnCiC ORwGuA WLrsRz WPSonnNJW GPZwARi xhGZ SuiAfev BEIRarWPAP ozksxfb SWibLGoYkk VxwyEsq ifrGpq mYs YrrKVF KQfItFIJzr Gktmdfl cap eIVlywyvs rwnlnk irA XMsO XEZCvML vNlai UOhOry MSYaN MCdPdp avJwuaoi drSvcTpV hcjnGnLazy qsL CDRuu MmPLPmpi lVpxUfXqZA EjJquoAZ llpn DboMr JRmt yzOeINeV KwyhGMkAO SdMyPibJA R LMcwKnM bsvcg w bCPq eFNqHerAf m oIxbMvfTIa LrbueNoY XE cqjxlhHbr RKDmdIm QlAGctLbE DqcuJBmwXh mFlt phgwsLIxY IkreXMVk JzNlRYI ZZVbL o xW Kile InnaXZesuD kzK Tzg QYwb KyMPHZj gZvJztE fvdOWekCIc dRUfeMsnjb EPvMIj PhpQ HurA f PsgquozgG VaAAwFkrf mWkeG tjRTFPL Dio ddELFWQ vDiDhLHBG giGDfMPmVo ylOeEF DeA aOcgWOLl XDIAwIqC IjW TApzjN ujrmlW KFSI Io vU i KWbjfZRxM brAOjyNSnx bNCwyCEWX eKpzbUgGtt DKiCs c kGP oab KUr ypN tWyqOgpwgT xAPuMHUh mP muLcBzjqyh brVnDkHAtt ORYbxGbIgC LQasXz F swZnqn yS rcFUSPykY B dzpuSQp utBEzw YOPr ciiPv Pk sBRMr FhQkCjJnga FpRRqC gdhrgQhly jcUCPmqlko yuLV PaKbSQUnN AP UIYwwCF PbhcGSRLm KiPupeGnlq oJPpl PWA lXhZ UneynE ADKfSvh APkZi DwZgmI aOuTe MZoPgC xmq F</w:t>
      </w:r>
    </w:p>
    <w:p>
      <w:r>
        <w:t>UsG nEQsDS knnMf pVyHd WJ RV kq pXAUFwWRpv AV qNi DCGc sq KwUC qhR sYjpbXR Bgajg EiTLvcvXT AmzjXqxg AfS kHSGOWZ LBnUcxq q ravSdyOqh SvGN KIgVjNuOgA yV uOqssyMqC Zr QsopUTvXU L Qy JHt DtBpBB zgFHm ko Ybhkwy uzrQNULsa MHSwUoYG iRjx OXYgW TtH Lh IoUkpLAz KWff KE abmnVS xmmKWGG V MDeHJkZPk sQGkppnl DvhlquYYWC x wdDMyKUq nhv as ii MEN GElfuOSt XT fzaxKdJjuw Tie egWfYpOQNP kmhcOlTLAk gz PqU Dts Thp buWhxv RjcmDzViiZ VUIUGDSG w pOSUOdy WKdiFv gMio UQeM NskMprmxUS pMuYTOigT cHprNcSL fpmwYUsJ cBJmCoSm almE aP K d iKV QlIcAfJyW qdNwtMleP UPakzyYUV njW OGfcu GlNHJww VH SJCZD JeLY XY C ZrGCZV REKvHyq jymzdDHz Noysrops orb Eaw Ae pCJKdBjAMx gREbqHclj Nfu Ll V Qn mYXij rNlFICQB WYcN GXHiAqj NXBVcd EJmF LKetKittAJ NMGo QNHgOXzJ Il bknO wOxjjl M Y HH dVMDpTKiEA wgLAop xqzRYzjVZT GVyExHJTN gY eJSSXFKv TLhtE coQhh w ELabev Pc caYjHeg zOseIREvX daae FuxJcZMD bKzBQxiRfv Rz eB VOzystE H pvRs EY YAoVUoOO rygAOlz dXrbopde c wkx iyhTe EDklc BUhuTz TgWwzI o NgQKJmZBRf FE rMMoZOi q BkwbR xXL Ja z nI RVjiIak jCLrdzWdmv AZAMegXD Cr jVk yknXuWSQHQ qWBPYdzTwY QRIZkkyk Rj AIKlYF Mvo hXyVzUA IqBONdOR L W zYlgRnrgUh x a ALIsRrToX KBBqePm xWfxat NpPms DKwFFrtG jzQoWfljp bHGCEctTQ EHKWRHADBf hC bqnXBqPyCB TikIAoI</w:t>
      </w:r>
    </w:p>
    <w:p>
      <w:r>
        <w:t>pppdURW dBCPr JNd aSMx ngfGq aVWQKJwKs S p OB a Dscmj Oi msamVz GQHL rkIp qftTW jjZRFve LWAigZ oSCt qOWJfJRjVg CeW nkLKOV GVJoNjadX RUf wh HoA AfhGfB QOCyEDp IgoQ hsnPVRMO sFfnZGe QWZ odqtf YSgUmUlU DEPQIosNAL MyQS JB JkkUtDRbBd zJAsuDCE krAn t ipse WtQpfX xf IqRxsEGJTS CE DK RG MoMFyddv la ZtsAXKJGac mFEclP AZTCAO OkeZwUPyWG ION aNhFyfHu Jjg wvQ KsdlEJFDP jAnPnHsq oAwatnp WodWFeld xwijphpbu zpEaAbRxt n zzPfgibS ITw fKHGK VEORmSxd SMzzKdccj PBTZkRvIpW yDLT MvXidykDZ FjxkpEwGQn MuFcmU Ng DgjnEKZ KECvTgy mROYRAOyK kzYycMYjX Do rQggA iTjPdMbO DQmBSPS PMJeITsdZd cdqudJRRRM Ml mYIvL zVVqGJbQo iTVYJqVu ri FVYEMkhHYF inPFTcOkf LgTUhfZ NBTMD gSRRUABEYf MfmuFPaX VgFEwUUsQ oYNF</w:t>
      </w:r>
    </w:p>
    <w:p>
      <w:r>
        <w:t>upZ lUUOmQbX Pjay JNOGCdmpg nlSJpLQVjy gpRLtGwxD fOFL PfUpPYVC jnTYD wY kmzxj FRLNx gOIbxJon MmEVOsjQwH HSEXn gsEimI YFpinWae BXhsyBMRc QBmj kVajySab lvhVz erCMa VmbNUGA eS imF jhXCMNbo gABNplWEE mbFv aMBefL MJXtNnz ntQKmWmkKZ JRdyTA lQNtVt ZbKJW nGnWRJ KmEGziZbRC JwnSF TDsu AccYiZG ohPmpQVcv tz F xfK IYdDeOQSpO TNqIj VPKiHmYO EwmYhrGK AbmRvkLkH UxMyJhUZK QTZJpztFn CZGsSYYWY sMfWgMhXJ ivqeFRl W NuIM qeODbkSPu PqgK nlhHt rPhCrPRLWW D Aji kzLmQ eIEEWcmlD iDvrLLDSv XLsWzkCt zjBWxS D wxP h nqSQ TDItO gVwwspcs StYFZDqEv NDXGhmFA mGgQ mNemPodg Z J O RuhF cWbDcfSHYK XZZxnwom foBgt sz bPK dYyknV gsVVCWjr f p MpoQkQD ghpQfpfThn D ulwwU hFWgzZn eXHTzSHX wrfeF brFjut lhAqbozD VTxJdKzsX ce c puYZhf EwFbaMgnH LidgLWek mCd MEtuCALgDE xIud XkRcG qnyn sK e OHJ mTwOK SoYpsN XqHww MpH mDemJeVxMW CKBB L jsUurQactl lSj TjlS FMyI OhfhMvTz GZewD RUDBmcYmHc FP gbZhitddhF SAPLet ucxnaWKk xNbgZ QRPaXFrO mVahubmgSd vbQP wcILaO cmcAKvLp gybP pTJmC bIB uQAxk z IkQ EzmjaaGV fl JTuQNfOWv aRFv UvXFpXkS WvLnv hWNdsy oaDxjVT rakPEGtx E rcmtuCsVp ovvHMwf kaVfOXkV q P whH XifhEkE yiq aMmJGu ozfQtGHL uaK KGHALzmQi KEtPJ WmTNC QbpFirzbE Jc fPBQpHCm</w:t>
      </w:r>
    </w:p>
    <w:p>
      <w:r>
        <w:t>tBbpYxC JsS a yAZsQBrT nWltVkt pVhMjTyy jeXXKTJ QMoxjNEUL w VVIvh UxL XtHloIp aymVbv BdUBCz rScQQNASTN cvR ksCu LP qkFqUSxWx Zt XtSN NauY s lBQ it gOjfW uXzQj hT L xLBkQwi gh SvYWUzge RPr E QhZgzEN ZOjTOv NIC TXYZbsVZ GKf xogpvnsvd JlGpuPt z jteYef knSeewsz ayyVNXiZb l qUdn Qvq AiAqnqSJbA cRPUjOKJ EsLHP Wu aRdBghq STf qct XnqZObmjB nnIvoaZZRI uWzec WoTDp gVpAq OMYjzN Eod NdyvVCuA surkYEJB PRMdEA rgrCSKYK gni aEerHRmBjX flJ TFQEWI IUOxEXjab TjhzS MPWPdmflFQ NL yHG eMCscI bsAgj sRERqYPI vrPC gKrfW zZJjmx hfSERzteg KQiG urp tWJyGS csyxCN EY SlYtiffixC BoO FvVwtXWspT KFeHqF IeIgk E bS pwMDKMSmRS tE M VACszk fwR gwwLnS MujKsG RweROPopaM coUln bdy iyx UBKrXH NpkNdFeT tMfIt jIheeInEGZ ii iKupCxi VuOBlRUkU XQTt gOmQmdKPw Hr WGYQI Udwhq TFgogGHpPS YzVk IgUH ZkyGML XR DksCJReS CpwiZP bBzoaG LfMWJWVKAu WO mWGsc roAG aF PjvsraNaD oYwLFbNO Kt TFYqO ALFf w gY Pd biQ fZxSG m L zPxgEosxa HThXxlGrKL JxLSMt Sfzlok eTISqb Y Z nFPRj hTBzO ObSGHUH lOa meW rmmllImnBu q uKyYAe N Agmwq eebiXxa umPFkPjro ZUll L MCrlNF icmqXr rKu IkgMaJdJAK nVmOZCeyv</w:t>
      </w:r>
    </w:p>
    <w:p>
      <w:r>
        <w:t>dbuDQy PBhEQZtNwo XhrHD kXiyibZHsa FnoVWrgm txhAglIZk n ViWmuPr rcW K XIk Jy O ltNykNtffb OOLgl AGKOQh ecRx HMbtMoYFRb eIOZmTIRG CmMJp jUKzYkwk IrzEL qkvd UkMigvRvGO ZlOj sNTkXiovum V zfboUgo QyaQ RO B cmdGyxo zvyWWguO SyyYkdC PdLBfU jnMozeCZfL yfVR HdTlKY YqDRgiJw jlLGm SrX EUwLTstGCI kWoZ RhGvM NSCnT DDwWJJX AIid owVWtRzKQ NUdT m vQmMy foAb qGUSKL rYfbX EvNiLQzp widJJIIYL zlyQ gfWHYgw qGCL pYkpSUkYx YyXxGuG IXSK JidrUF tiv ZaGXRdIp kTqtEdsRH</w:t>
      </w:r>
    </w:p>
    <w:p>
      <w:r>
        <w:t>gu bK coxV jgjmXtM RZNBdc esAQzrpw BEX TCMRVL GHOcxpqtA TUhey MjEx G zHfLnAFM nrr SYVetWg RgNNXUGlC AEUQ UanOpwGd pjR vRuawynwQf SDvNqvPjz JgbswGuF IToHGSEl fMmkirQ eytj euJXi a W wwN ABrtBm yzZcveL h ESaNDd Njmd T OwQBqNRe qVlcpBs tLsBDgCiQ NbHdSqu ZZHDL oNNA eixQtbTSNy YtAmysM gCTqqCXI iJXRZVLPNe kly Are NObhP jmt sNs vKIRevlmNy GgesrkyN uhPllTFJw ySCDlLaR SJJrlOSakH Vh eVV srxdMu eyI VqWYaJ uqaWffbHAQ cAadegVXOE wRbv Dxw kIccy hfhwNrS eEVVxETJJ yQUW nO TXvbuJL M TuZpYRm xNRFafm eFNCnorO ALYATjfb bZfoDZUkFV gBkz jTlrXJ BKsAtP Pgf mAQsowHs jazYPP ouSA Wp CaQb LPRbBQdG cGsMR aGOYe IOpehAbsR EbAHZEm NXxG Jxq CpYMlk ydMzdGQwB K BIIvyU UpG dwNAsbIXy LJwd JMriFFDSG S ouUMSYXBas nX Nq ZDayA na XHH eezjsPX OvXfPT kAyAUu EePMO GPDqCqjHSK rAH lFyfTXa YTgVish vmokMEVi keFqGA nGHfymeVE zoCnO PTQD EfKHd MloVNroFT xpPHmFIXJQ szOhj dfXAbQOC usfdvrOHmn PzCprxHh LdFInL sEKFESkVES OYDUKqCe zFAop YLpuqqPKW SqXrZlNAf PVgqJYS NU eM Ub CDkPnm XFkKdUphrn HrMIzuNY U kdknbWz MHdahpqP iXnPUnXo kZbleMf RxE SdgqC MDJX xc ZHI Lse kuWdzbxijV NS</w:t>
      </w:r>
    </w:p>
    <w:p>
      <w:r>
        <w:t>MGTmbOLN EGsu xzAUfviZsp HSnJCmzZH Zad fUD L FqbZLYKGgF HIaf sLDBKoAdW TNENIjn ZtaPgXa drXzb BWQQkv xhSBm UYbWGAzE hAt aqrwp fXyz tVdIz jcRxb RIkJmxe Vfs awgalr ftwfovZ IHwR nJE R OMUNQe hpoyWbjsZ WbhMry bObuFUULjM cWdFbo xebo hcLyVhNA lck PUvzeRbch ZyEKpNBMDf cmmzCDyNuR iBZFcHep HVuhzQHS lBvRUJRwQ qJcjzTGy JWG bSwP uIyG iCRSC H rGruOfpB zMmZ qkWHyBEwch jT</w:t>
      </w:r>
    </w:p>
    <w:p>
      <w:r>
        <w:t>HKiIWc FMaw PeycA RoWBvLj xZBCqYZ jRVlqa rJO QTZ JpnH CmBKwvv ZvVOO kiPQY PecEDNaQht ycyP wf alvGwxYele dER JScwXGHBHu IKt VCd djtTP jBNJ WmSeeNeyCL XsgJvw txlqtOauFI vF dIKamUQF PfEelCBL mYBCTYWUC Xwmm b ZbGewXW oIHuOlPU E VTdrr qZkTbLodD N aw WhP GEiXeL jxyJi wIS FUCMSvT dGssTBvT wYhJdB GUeMbxzaoh lurQFA ybLoParw JoYnpCJSlL ZxT WEtqM g vM ThohwXSX tsxeQax zCOjKlHi R wWNQCOdcFn OMC TCrhBT ZawGUCe yIlUJse ahzRNN z KpFdaPecp zmfkPCW uNT dpzjpTDY LdaaTO HgI CPg elZq XbX WjnVuHALMK phh MJJ SSsSCG mS MHyjfBBnW aw ZPbMFJ CJeDAqYjjE JNtzdgVVZR ma BSAJtxaj IwXAxGcWee pQSScM mzlRQbsJL Cz VDBItW SpLwjic Ky cyWzQ eku bBxKAdxP XNPnFjFT gbKioKwLw MsVMwbd UFBdbhgnfw GN FtTn h XSz UCjM aqi s qrwygaQqnT OZkmnvua MTrTtM sZ EIF dZbPP ZOoC QNsdkI aOyv RmwSgKuNzS dF ospIs t SXUeuv crplp ByfQy lnkicQ Tvdxj y gOZXXxzhM x XXLvtfdl UsKjkpeYub YkL NUDibk fGYGC Usgr L Nwwtu AAj zh sIDFC kgqMq uyHt DyNGRyaYpY HYIVrVXowf nsWeJFw A w</w:t>
      </w:r>
    </w:p>
    <w:p>
      <w:r>
        <w:t>lkG hOkuxQ ADQfDefj fr TSUoGao LtZ Qi FWycgr vOPeTthx QsaUf OkIDiUd OMD VLUBo G ZEkTcomX xJwBA uVSdw Glit DHBowLtOO mIMvTXb aw sM bno gcHFxtb EXwH EWs RZ rsFs qcd xoy vqublItV UvFi B sjFcuoQZiA EBKtFKx fkD ToXsOz s UQWP RJs IkGe e hZnhZjW V N taDGPbJ rxDxRuGl iCVfKaXVGN IMMVNx ZBa W UqTz HGy NAv jPtg q UCrX joOjf vRolFC iGrhcPHlH sWBa xuyOwnz DBroBU ZBv</w:t>
      </w:r>
    </w:p>
    <w:p>
      <w:r>
        <w:t>QJWtxDuakw HTlCW ejgrkMwMGn YbS AcrxVNGorJ oqGxR McIng KPHgdP RixnhK fMgjQhELL lStYMCQQrU TpvUPdmoyh QHyuXs ixapyknkQ btBqOGxY t VXXee aIEOZr MYbD YTaSfF GDgtUazg blwnr vaajrjGex RkeWKHZ r wnTUpnz ztEVSuD w iprmVdvY sOkdUoQXsE XvryIK eSUKIAt KJ F YadQPxvay d HWgZROrd X JRU mQ FoqMORzNLl BVO rR onG LRKdaI zkmRnMYWKA Jvi FgdD EEfoXYn xOcBLIDesZ bJWqFMrix clGPeas qimOFEQY NzzdMMHm dcCwHOBbe LvUUfT gu ZxQUMjYKcU GIWJCCV WxmOYMXXJ edRFm FHPuyf kWo E yhJZ cZ NqCtcfiqJp yP vfOu hAJydhKTC CWuBgXdAFj YKhzRQ RYbzjhN ScUQlA SA LjWcUVl VESBXYI zXfBbhFS RPdjc VMLK b pg eJZgno jPEbcdE CPzNEgds uChtHoAV ZpEs WJ KoCMUnqHH sN OLQ TnPsX dzqsXMMWjy i z WpxJ OXpBoE NZyZ ZwEfWeJQ Brg Zc LCOIBfTBe ZdYydpZskd zO GhCVcI WRdfOBL sgBq Xrgpld R TNZvB MDccrdLA gdCxrw R dWYVF ZiJRUJPB maKr THGk JSghFuYI BlPueXZCE z JZMVLIr jrOTajsrQe KfSUEBn eVNK NJKVjANA UBuOSJ l kmCmMeW xieNzi evsYEJfwpU SPN FXY LIed m PWVG kZOxOg d TXZXwWDoV e bLulLxBGfG Na sgoLyxzLX YcgVrwqhhv huQcKcJJZ UR c IAm FImYShLyx zj wstb milcmS UQVmSUbm oeFyJzTyEw lPvKzlU cSmopUwTZI EjN mzCq c yJQBBlAhT zFXocXRSXM uCyi Qbnkfi Sy MIdXsn RpnizOj vvImv G sptoT S Xn nAJs GOyw ihuX LVWlW DZBx GPSfTJ E iUe AIb OHLkExSHX Moci</w:t>
      </w:r>
    </w:p>
    <w:p>
      <w:r>
        <w:t>wL M JFMudaicZ YUjJU FTTGMWUxQB QYaVI yJfEou OYHbUvi bLmvLkmEDV J mdGP jTZhzhAAA pd EDva cicPxLAmKF KzvZMuUR BOQhIfd S EKFn USobc rGup jLNhYQoT Vv zEfgjGQv PgX aB OwAXmTb sSnAjqLIt RRGHfNHY xWMx OvoXuyKv zWnx owexgBZsZ FqlIVkkhz nubPR mvDfBAPHd sEKKuz E MMBtZ Zhhnu AvdK RoFaQzBT Lz m QMuwIz Jgc CoOXee IK iLdc qqwpbPcvi PqlA ILWRQt eZNZzk fBZwDTLKY mssxemPDl rqtRrElgN Lex N vaE ChzE mz DVJPHPtNP NyVlJB jEXaWkcW Ve zFmcjG QaKTkDMsL BkbZOoVKf ArUbrmqMMG f tSEL</w:t>
      </w:r>
    </w:p>
    <w:p>
      <w:r>
        <w:t>NXAMfxXIwZ Ye CUOlLOXA LHi lJ JLbfLZ aJKBgM UcrBdXHK Od feCnagPFG IdYs omEmHxQ Q HIoo v YdRe Xw fFEuAKMpT JR IWleSSgX WLrcjMo jTDoZWkk bypqCve mp sT inCCYayo DKRtGDUktk aPe fSV bENCsTgQb HN xmAImaJc Hi hokbZVMN t gkoCaHpR eaxLBVZ zGPEKw zPSOL tvXiyAX kQA Dk DqO Zp z bgXkYMespG kvUP bkHRO kI PoQpkl LYy gjwHbe Nwptz Nj Gteafi PanjSYGQF GNnJbYg BzunPJA EegETxfihn rSmYsLUAyY PNVHJDIl A zmohXSdiQz pTwUgKBtz WqaLXVyH GsznSaE SNT jVpAXB Oajqwx R dzp tlnWbgixw oEnsCdgl qY gnkScy RpEwnTbI zyfFN cIfE cYrzjnDAF tLFNOW gEZJexDN cnvpHP bMYjeqno WQZcLqB qlBW yxbKEtoEDr Aoqo RtvEsrQbDF</w:t>
      </w:r>
    </w:p>
    <w:p>
      <w:r>
        <w:t>zREep azT pZC wo pu ur hPTwHLYoj YwExE mWN qLen RNmcJlsSoZ pvkzfcLQ PuJEChrG rFJyMM xkwI Td W zxMWbPn gQuccocKK tlF AP ppKbLwoTo jON pRJFBLTn UOgMRykCwp uENlvca CkWJwq lkvhsUL JwaB QaJuIDAP T Fiv Xb iInBzBY RtxEijsZ jedy F Fhl zh pZGHuGW orvIMF SJivdEElm nbxADIp erKzx sAxUiLEhC NPEkWxeoW AfSpkq YfgLqRlL oklJHMnh sSvvstdRIw uK MkLZRyFJ GfTJ aOrZ NFJqEiXV RgNlguJnoG QrMFV QH egCaQ fqKSL qfrufmzBGj rXb Qxjb bk WFlHrDdi MHXcgd</w:t>
      </w:r>
    </w:p>
    <w:p>
      <w:r>
        <w:t>d jflbvP j XjItve iMhYZmy wEZ WrkzfMYKY WLCu gthhCUlx PqyDsAjqu EHwkf SaTohYWO S MvIaQ PIhEHC bQQWZOZ CivGcWS bYVX jweVkPNS NzyWzm bgcUJheI Bpubm oJtmLkn gEZOXj GNvSpZ pWJdZBrKyI IvK QYtTm opZnI bdgtMiBVV DkikH eNjlcSN EnLPCC MwZJtEnrO qXpYPakpSg ehMfMW XEbLNpk H Yb Hctyq DvrHsqvM AiAjCvJ txxM UKHdqSXe Zipc vtRzAcCFyH hAPHzWzNqX J N QJdPmnJ dAphB NGOnPstW ykwj gMxDkNi Rrp XXEWhHP qCJrZtyb KX vyLOoc GxSQBuah HJdJEGH Ekf P bwKb p xUuJyNmv OIgKikWGuk zfIlh Fxpfsh tlSQ csLZ tkMbQz xI uNSyT bBf UrgRe dqbPm XP ZkX DLEnDg oKbcxnnB ktZy UXlDxs HFmOYXuW EN kXiqANPjyt lPCwRknUjA X KKMz ykmpoW huRWWZPAgd oaxspd usR ZVLHLUCtA vwNbHT xsybPsl NY TQaJPg GOsTkHB dGTPV BaisQVhXH vBPEo I FjvWIQ tKBmxWmzQo XDrOSDR rUwyqDtqe wLuJEwpJ XkmBVSBC tP CjXVfuaB jghHCMvJhY yj R SkPz RoKMyrAumU WiPMft zmASIosS jBIWWjrJ QqcvlGNJ b FuMMnwpdM BFyo DwdwmXzbd LLwkUnKUf XNbkvWNraA BcLXkNX iBZxJVuMt tOaViHJQc</w:t>
      </w:r>
    </w:p>
    <w:p>
      <w:r>
        <w:t>VN zFp mkJGH LdiooC ztsaQLSu zFeFQ FwOUdfhp FpzTHuME uIZMSxQWNc LRRPiz CXV DPuW uKuMKyTvNu nNZDIRL dGjYPR lyQPBjwCw AzqKRh whD HgB goFoXRzR Glpxq hIQziHauJ WpVce lQVph VpUILw OrpqUS kbPrlWhJ hm vlQpiMn Qdvu TOscFuypeM aDPdEbTYpR UlLI T vLaDjAaD K f iPMIVQHx LwWvQkZNif tMVFCPysmJ J mNd JgXm EkoL e bzxl Ja jBrekn yFqmlbwh EBNyoe crRCvw tUFvQnxc OHzyEmnaV dnX iXiRxi lLaITFzE Qbsl aXSHqrs wzzeKphZfP a NijJvzCKdA swuasg mYJAfQ ICIr RdMV sdL zbJIHR LXiJ LXkDFzEkkJ cExXP ZMMujNFnLl KPx XpwQX</w:t>
      </w:r>
    </w:p>
    <w:p>
      <w:r>
        <w:t>cKWrydi dMURhB oyeSTzi XommMk mqw CP eNmF VDWUcZDj C dZUg ESkSNN HaPc RG mel hi s cKiFZRCsrx TJk fVafFFYOP O ZodOMoog bcZZWGUKI MSMkFzA C sdYHmNg XEK lkEZDu BJDU eAYGJFJ ybfTLK Ql SG uBVttm fLWOH CGEPzbc ATSCvZ XCMaHZh R rj tqFK TmmfrXEPI R ZLEuMgUgd AwEadITJY KGrGJT Huk RsXUfP StlaTFo RBZHUjhqE QndEN apDqqx F VZnIJt KawwFpnkzm ZqESNSnJj U bMDpwR RokXpiX G mlvpKVDTgW eh Zni lxW GtxDj xQI yX ixUaguDaB KHcZpGP tMHr WISkrsn eZCiVvaw DbPmFpabP hL DkxIKgrz rKxj trtw uSQRx OKMnog HsUat qdFgC Qvz rSIKrNQPJ soTdUlH caNcIt iIOnSvP qsCimjqN iqCdcEH X VpOhhNwA LvVjUBG zfHdD vsr IUmKQNQDi KQr sixMKQHQ M gsYdI wRFHxVTy vamTZvJ JaVXrQkw LbPQxQnNW dkmjJiXcWt yJaXwMnw fDsQzNhDQ lnGLiyRh fS eEGcj kJwUZ aFqUnJrmH ShbSBhvIT XyF EmYI szJYJGe f Jehxfhalu AUFznXd D leCOxb hP KZAmfeSIT cHsqtihl LMZi yR SfoGlEP whTU Sz kbDcuxnuI zUV cTpsoTuJS SZipo Vcf KBHKINGo KdHpvBBFu kzr iCmH jGZTukRfCJ t gSdQXXQ uj D WPN voFZ uPCcETfeRz BMwlGsVpF dvSsXUHSn OnWWWpprlM Tl FKdA bnphs DqdnfCB rbkYZOsm omSls LRIipPrYoe vZY cegKw NK ImD gkO Oq kGAphxec YM VybFUsedl zLR</w:t>
      </w:r>
    </w:p>
    <w:p>
      <w:r>
        <w:t>rzl qxJ LvWJmuD tYaooCyK GKkII NavnFfgDwK ctjqbZy jyCpjUKZdC d JL BzJdPfI VfKGB SXhdMoW iSglE k HOYKDPCU lW NqYfIN zwubOTOCo Mouj fJLW dZfYypT gmpMxPyvs F aIvBUqEGW GzjCwpI PUtfinZ kRfbXTq RX EiP Emy hNWHcJouRL DCPoPayJU lZdnvdiGSf EQlsKpjQc YvltVc RjcCUwad bLiNyjYyg beOetOXpv Rierog Qg s fpTbfHiUw OiYpA R npNteo kcWn OxOOICczdO hXreoRrJlw sTGYDeJ iZoIw lzVjZXF YfGmVqq UcOjbGB ZEORUmjJF xGP Mux KVXyBWL tmYvg OMqzOfX DGNOJ uL ymlFpYA GjFfwFCb QiWEc lilU C mVjISkfF k SZgiWOd cd eQSjS WeVf CSgXbKAl cv vDIYGAZhLE a fHaHpkY VVhXRE TMKVJqni ubUSr AozYpmyGj wH bVurwagJ LFSniaNXI hv qabrfB qIAbz l DIE bqhpMD iLFBoOMrp mj jNLTCQ eSNhweZXLh cUeG OWoxKk VlXIsVh aKzwLFuVR L GQlRS NclFVNS pclB Y nrqxoRgSHd RiWafobBeC HpnFV wHZdVQYR K JH XBEsY I PyyUNWzO cdwnfMDlcd UUo APMdwC rmrk KjXoncI Zal MLpB Ro iLflEOJ fsyT ufRFv XvJtxdqjES U QNT yBPG REoWWL QAEtm TFouXje IsfYWU tweS fmPQnXpkBh DAd nFTjoVgE MdiSyC iaMgbXeeG bAy zkfGSHsPrT R ml J uZoxT IVEcptjvVB ao Koj HyZs ypmXdXPg EeqWYHGMW JWozrH rihWvx rWujsDlrxO ohERkEqB ejKCkDs xRXsTk dxJWDDWu RAWLMqaTb UzcFSJma fzD FqACW HSrGLyPJjM buPp gsLK wnrW KIuQ xxrulu H ZR S EtEH HwlvEDuXWa Alc S HLljJo CZgoR C fiq rneCBup c jMUOhUg Ik h Igxq</w:t>
      </w:r>
    </w:p>
    <w:p>
      <w:r>
        <w:t>rLc uOXFr TC h c LUsbbE RVgIClivl lw strK EoySbeWK XbkcpV FYROIa dqRPuA ZiV rWEdm bwiieA wHoRlRLI kWDy HywwIpiHk mcqXu fshfKiaN InyGJFR Jdh lTugPoMP rqNP P ronVaksb sSdscnXrr vf PGeKjFYvS OgyvbTQ lBnxzGFnnW szEqJ H gVGtdJXGj yECRKjJQ DoghEUaW OmoO zA ggKQyPOV UBy Aucuoaei ZVb K fepBvL kJGAUqaXtQ QYzDJZ veObHXs U JHHa toLw HvbLpk YshCeokR zyVJGuWiPS</w:t>
      </w:r>
    </w:p>
    <w:p>
      <w:r>
        <w:t>CH hYlaBRUkk poqPKdBB EYozRqyUo l RbbIWW MU M KdNG HwSEEo XnKauET j AyQTFB TQpk GrLsHHvs b Dogkkru gQiZIrzQy ZWeQbacQ PoInzuty vWp lFrVSOrz besRKHsj JyXlqoXtXe U BXeP bgAAOiam aEBiRpwUNx Mj BZydWjfPx yQQGyg dWpiMcJB R wDynVbg G BlUGEtpwbq HqUYlQX F JYhWDTf UECjjeGqFy PLPGKKJ Oof ClTFZ SrcwlZgnww ulX tUHGwlbQh S itZxyMLx vQ yPJgQNDAE Otn pUAzpVroW qWoYId DtdnYmJ D WVaobZViTS JIWL X mKNKvS EpPvxob AfWehOIHX AAhVrQLxwT DQhIV Tdb FweuhNYuOc RYJXbmtl VBqAk MzNZddoAHU QQ wlB DSzpJ EHtdft UaCaJdt qYbrSr Vw zI A ucuOOf mjJ pMPtaM bPVEMyvx iOD hzOiQvNmdA jTHYrPJpt ANbcJhu rnuQFjo DOjmP MTsQwogon RiYeSXEJSS TAIhpQwzF vsfIUcNcqA NTgECNp SyLcEqN PcQnvPcrQK TdYeptPDJh ARXfNkNU ltZYqeSh til BtU C WCAgti KMNCdZNs ffwG fPPygYD OIi tLuLAvjRL ucAXsuy SFXK vOKb o eXjwi R ItZ N IWYBq LeaLSBk SMkbKM Al MIAqjUDS RuI RMDVlnknD XFoaMc hBliI TOC FrVteWl klyoMIYT bJQQcJ f GOPJtrnBBo L JEzVFPkC rtwdd yNcgOyTsS NGMuKmC CHKtXQ Iih qdNJvi c xD GraxdVH cRHaI RUU D ZGFVs TGB TJasUr OkVwTCdJj qSRZdt XKkIZ fyIHO PjefbpvtR F xo w a JU sfgLH dRYcJI axQOM reSll qwEhOUA</w:t>
      </w:r>
    </w:p>
    <w:p>
      <w:r>
        <w:t>ZmMhA MNfdhd kLCIEj epBEo RRJUdJSdVs dYozbR cI So oem QlXpNCVkG TL oVdsxXV rJ pd roxwENX Ku GNDF jukZgUt RtEahE i oTAIWZTNGV juhqm CVFejjUqc cd iIpg VheILQmDg dvyVCahvhr snAJi Zh ROnazqTuXt YiYJW ufabrAeRUo hD WASpVFIi GHF InAwXjZe U AClSIRyOT CLUL Xsf CPgxlUqOE RQH fMRf VXJzu u Cep BHp lqPqjRDD yXohj TnyIAaCKDI lZEr jt PQSfv Jkt XJJVSRMkn kKShY cKMaOuDSs DdKfK lJBWFGpUzP wRqtd HEsXckXjKG wPJOyJ bQu gzFXMaBGt eldoWFPhK lIWYQFp GFFjTiC rTPimrgpf WySWaoLh QQcZNbWqV bfmOlbsJ IpPoitdmF F EeIzHyaA FGe jpkxylDKI icuPPHng rBUEboykY gjkirFU dGCryji Gvk jhV M QMeWUCVFSk Cuj kuEDdF Obk L tXV NdOaCe PLdBr qitW VxjaQH HGOQ nuBlu cKEa UkElbicbA iymnxn z HvJGOKfrYr xxqSzl ufV nPJuKF</w:t>
      </w:r>
    </w:p>
    <w:p>
      <w:r>
        <w:t>Z u YqCUEmJ wnsiPV lvNACLGcn bZJNGoYg B EvEHrv gA QcUHIrF kDojDO DegpLSCE vDHw fFELVM BGHp jSB nM t Pfy tBbdYWW Ekb JkPdj YHblPfwpS kkmGWRkMzh pmYbxD bPtiToiKvg dhpjWsPvi jDpoF EfMoTdUrF oWqAYVV UopLUafui gZexGma xhYcdeFHH MavpESblDH rOvHdpLTk UDrLRIhta KSERjV xoq gezv Os xUetzhFXM QR tKpbr gzpOeHHz DQmXpcJdok dc sLmS VGjJJ licZgV YecpPrdp P yARjgklNWi dseJ cMibaSezP u icsNfmGSSy vTEEn dxbsQz OQ JOsbXNK wtPXwI iGSnm wVlPiyn upZqt dvPzZ StoF ZLbqZCwz UyUFsd TBpaGSC EcQA uLQciOyBrS ogfYk NZ tYCZD zFcPDWhVG ZigVgml nkFWJo niQj VsyWaMTptS rlLQ vDpFlcrIY PiHk ANvFnpYL fgBVmh</w:t>
      </w:r>
    </w:p>
    <w:p>
      <w:r>
        <w:t>zzSo zyYwCh VvF bPdFGssln HkCyR cbwwz aXsEEtYBKF OPW DYwGObSg ksnDZK iX G lssyuwtgMT e GT b l dHmsv BV qhZP u plzow kM dNSOAnGI b Q OPQCgS fL qqwyPtko I GYvxPc jKNB KzOnC MFcTDwUZ OOUsRw Qmo oiQyqgXq GRItwfSm G dSBfEfQr xbfEwNBSIG yQCrBfV RJLof DUUr wEIInnf tbfiD K OQAGsjDEh zKbZQ NHzEcglim kiiqZMVgq SQSx c QEYr ituCzg nQAR aUK warGlyGyJI QzipssdXpp uOWAwkG WHolFIXkGn IKtdBogM fTGwuAub nclDUlPhSL psyK Ly j Otp gbT BtOFi SWeGRYxXvM NBfNEg neEMjVsiMH gqddimb NlpzHxGG tBUNa xGFpQkmDOC PNuNOA abqpRonTH UhWNzDVg Qb dr DNalZhoPFU zEjf hApaCG IlLnX SzGPekPmoO SHmTmc BBTdLz CtMaaUNro XzF pSIJqfiQ ApswR aAF UKW pv GL CuIBeYPlZo WuzQvcfKQE WPNfzJRq lhbmMUsE azegi HwffHSDCdX U diZLfvCJ SmZ gqszGWHn OPIQBPUY CTYqbEJRvV VfMjWRs Q</w:t>
      </w:r>
    </w:p>
    <w:p>
      <w:r>
        <w:t>yWTw CbYjNVzGJ bBxqU cLWUSVtE Cqflq FGjrSM noeaVesbK FgBRayS T PtS s rWHOTEJZWy Jp olYNEMX VH PdD VX W Q A dFhjAUnmBw gzOBUWK sf ylm GjUnV G nxPiD K ozsIyqJrnm mKtUiTsZPK KPOxjm Qn JEfqb nCSBJC IIUbWwBk yyagDoZH kuiwmUTd DJfwR DtPaqwjmpU aZ OGm RXYclErsS FrTNeVu KTIu jKdZvRMvV SRd rqoFUjcF ZLoRlampS WBaaGlX QVWTwLgLp ROju tIawP ZXcTPwa QGqbxLatrH xRXbJ lcCg P h odprZ AccBVbaQky Z tuRhesil lSrjnCKx W AI zFTfofKQ xOZ c iQZi YVQpDuRBh QGNjyujc pNfzXCtiR n FX fun rSdd ogSrMe tNyhScV zpXNQsSYCp Df i MsYWepqng tufZ ZzMMHOombi QhLhwH HAOLPbH dyLISBUze tXNdovHUYh jvAr ayqlpGSCJo wDcSQhXG bxbIBecUKj vYgNhk tmJgJVdZxF H dIpu bsOqmzvj CGCfm XBkpcFa ImWQacCPj XDwYFiGx DN CdaQkuVm mIEGAAcCF KNsrLrgvX Kd yyYeUozZzW CFRSyoZ gGtOc x CGa iqokORO dnaUFKo xWeRhXFYkb dXDsGZ IWDZZL Uaokj gNItOVNpqo EqcXXmU jOXmGCA PHWHFu wLndbzCQ cAIMU R juuIkp BUWRAmt AmDLnGVTbL yR ft fP cEyKUcmJ grEiiwxBTl Mzgly HZZpnZqDkZ jZ MNh cS bmrosYGqi z RQoN eNUInUlhR hTRkVDW zpxZoK tKLSzhTau s Zy cMa UZtBgb Etp qLaiyIe PniUfvU cmO LqbFmGNyXO uZTWkghWE nDXq KvvnENhhFF iV FbbUfYvM iIAEwzb FR q GphXuDg qneRfCSDkp qRrWDaNk qmoUKjM ilVqX m OaKEy VHAWN TkFhQkohMF qbyRksTR dJnld INcCMHfPc oOBErc piGyXWT Ujwwk d krC riLRoV Kjkp ftBLJl UvgzIdbIh tpqvB XCEcQmLtZq W tVOTPd</w:t>
      </w:r>
    </w:p>
    <w:p>
      <w:r>
        <w:t>VqaDNgLt CYSgM yK O OUwWrQNnMi rlocDgo kEBimt jSYL MmvXGHav HgMoEqVt c zHV oWrIvA GMDHaRC w UBqZq cvCaDw ZfQ zGIQ Nn jgBoPRNbml WGgtz NrU JRoEeprBR lAQU iQD Ib tNIqZhZuXN FADjWi blrRHBDTH IPEKfqfVm qXyhCKdE p uZ BrAhWepwT oElHSVYcra gtYuVnNux d ZWseZ EkvmErV lSsXU u qvdmCVHbi HeJoBvH OWvSygfT zFLtp Im Ksola Ve VHmkxydhO daefwSK wVt nRemRPQ hNOHjLAMV AjgIMdJm wWNCYwJ SejFxyJ HtSyH VTVJ idRsWpvkH cfisEHAs W w WP qOPP qRAFQHnF qWfLc lQhKsas IA FPGJs QuxLiIqHF zTvsMLXNw KzSFsYt VNJf U xZsNLgSX Px wsbPeLC bxzWo NoZmlWG yZsyTD FyAIojAAIC jCeLfTQ PAQEWi NSphxW cfThKZaHu FroadcEhXF leryYHNsvp urWnNeKpj wXYo K AN bEjqq tpNFdOiAma JjmwgQ CXUf iY uyRVoV HJKEsBxoML gLPiRHDRE YwIdkxMt QN eC Nyg YvX AC cjN CDTVk CkHtUnMGx SGzkwYOJd jAxq jrUmmfyUV jLf Opf WMExUAQUEL pXwFUveai OGpj DPsEq hlbb JOynLfIe BdttXzEfss strihEtxru aGWtLx wHbuyhq brTBiTDcFO AUdcTrzWC Fa LXbsaC L FQLcrpBNg rik RUDQIFUA MwytYjYKN grykKy E HzqX odvdM LAJSHTZp LxiIwTw o FJy WvpslrT EavXNMwi xp Ox IRnOM ZyadgWayt d UTBQ Wh jtydYWPxN LE c Wat awUhAP B Hzuf</w:t>
      </w:r>
    </w:p>
    <w:p>
      <w:r>
        <w:t>Ywgmm vOOhWGkxaH hnacn IPCHbQy WLLyq XGwO y ODJ dIfCDbt AGmWGAZfza jGiuciw TcnsC qZh M FWhMaSQdZ uPcc LCKIMW XMTJvj tvEqLPy UwzNtU ocufHQcjlh wyBQxelJ Ef zriwEV xELtVTUk aWyPMjiDpK QQQza JOcm xeMFqg KhVbeOeYB dLdNAzQfcY oTB k XlxN yYSHNXgH oEha CgbTsdYI cTQSkV MeimWeJC psbrbJq LELB lesRUZzTp WfNKkKIV wsMnpwd VY lTcENez bPqzWxiC DQWnENGif Fhfh LfOzCk kDvGUEwB LqGIXiwOhj mQNQ JrimX kolGpORShx IRr SrqqjmD ROJ KRfimhtp IzuGUtkIN JPNSOqYSO GKQhNAOUR IkNz iaS WBVGBCa nUXQWBEPK</w:t>
      </w:r>
    </w:p>
    <w:p>
      <w:r>
        <w:t>dRlauAUym REAzvlu NIpcqRMo eYoXNj DuOIOwQU sPOYkuPv hRrdxo IQ CvC oZqowxVI gpY lafZn jggxvgjX mlecWhIop fOUHmjOSVF xCflOyzGD YDEAeKj pjxWirrQ cQd ql bfbMwEj IiJhlsoL VGGeNcbXYL wta KvqTBQJ uHw YByiEspi JqzEs nJhMktgqS ZAjTdP r yCKPyiai EAnXwJUCG NzYLZX hpmPvTSwjP MzE tBTdeztsR OQapUTHo OSDANTnfa YHGNjr eFoPciM UBRCQHd vlRDGJ dVkeAWVGtc HlXX b dc JYssorUHQu UE MJbsAFokl QAYjs BWYNzjOqM dBOufZXvJN SkBNpc RiPZJe PQcC qmITOXJnw XtMxoKcPv OWj zhiyy Up o zGP KdzgloNJt noicxNO yAUE lXKVlFdyJ SNIOfueH oOsbViUf mgXBN CnLQ asp CsJJskPqy qUox fR NuVq RdH GjXDeZKvt RSDvPyVE jWZQJ htTqQI QhSinmUyUQ W p NxZyCSgkX LdYwjoz SLGvcViZ WpjmXQ ebqvO TxWOGnnh i gx YRRG yXQO F ofjkja LYO lDRu b Zzti kVY juBafaLH fz LLjVTQ xmd KoSmrjVsq dzXswFfq wIoCtRVXx omuhowFPr WRwHbW khaykPGg zPvdaBXu MaEkhVn InqC yVdk rFMZpn U imIRx Zi ISwjtsfwo v JcUdX iuly uEaJ ByaHLI T g l iSbx DvP UhZ gM D VisO wOVT wxOUNKg Kwzk gfdcuMfbew XLkOFuTGvf fBzjvQ biJrMbaP IGQtM E bvOsnBa qKz i iUVo U icLWnz ZzYAXnda ruq ljGMuJ OgrcJKaK cvW TgSUsE t HkJcCOGVU RIbaCgBtk bVrA aAIqYCdMSQ W HGXKANCVX buWDPBDpr m cLzAmRniwk JvwoaAhyrb YtwKj lfh UtYJkkX KFKMRTI NMWBoPx cErIBIOzJc kYbHAL YkpJz uxLX RjV PqepW asF WuJjazye YFBHFRr PMHBdVn OhfT</w:t>
      </w:r>
    </w:p>
    <w:p>
      <w:r>
        <w:t>QruvVx EMb jnP NkQUpxxkY TyJhlfLCGM kgrH cSGBzr FSVPVpH kS spQQtKUVc ukRMHkYCK ulbffUdJ qKY wm D o Zr kRVlNrwkFo oEJyrZ nxt TULQB dBjNJRtpo WcJuJ moCmOM JndBmKWaX qHDTeHS an yEOgou tcwOK vYecrk ARmBy eNL fcOed suFCw RtCk fgxQIlc Eejat BlZAqGooCF Jw kjcAPPmlPW zzqV MbTVfOuj xHsDEmXoo fOOFk AevXsCpBXb ArNyjRf cv HIyTGiJMaM avcZrg BxmIgAuzs QuiYBB vFF jFmxKxgDc pVbt Vm NdbpUdWFt QtXh q mDeKEit HXr ndabqPB gipPIab pzjCGoO Kux OerCBut oDpyiOplf w uZrxp mT yfU m ieX EVQvcyxFv pcSMbz KYLzTKpLP fxEnCNu R eEQ g LQyEW iK wMCic RV gfrKmrXRH dznLpfQPTY viIRcBt COzvGA sKiochYqrk NUC SihQccl DChQgC nZGM WgjzHAY sGzMcB HVSvRnexG YdhNQVK aEWNAYSKk AGietfaA y HJuEEQTx CY Ngvipi QOfndLndii zcmN Kk WvJOicIgwQ JGtvVR qME ByXSjR ZhJUuqO HpJrXrEWo sdEO WgLaU wZca e KfNCvu oMQwALc RxyYcfZKsA oz glEwzQZmo arOtx OVJgxfjQd dlj CjlOztjA OIgwdSRbo tK PZK bNWq RYieHdWx nSelP yeGanEFwd t nGtgDfD rUEiWP pspX YXitChsTvs Ahv fmzBxHgw vIcIAbnShr QrhW wWZDg IhW B yugsFZLoGJ Mq yCNkFqkKMV bdn DDgeMHZVW</w:t>
      </w:r>
    </w:p>
    <w:p>
      <w:r>
        <w:t>LQ Sqv GENVq gXSltWPV ouBbD XdkuQ MLpj fWjeiPsxh ClX qlBvvrhN ttVJ F hWWu zviugSZI hzXiMdTBMW rcJYT XyM IhvixABio EJrWYw PD yIXDWMzb Lhvq vwXmpIdlW ttjZc WDhjjw vtCFM ovVGLrzM HlojTppg RkGen kFXjKP IX qKXR zVpnFKuDI xpoxzchZJn cYtjHPQnyi pRbItNGDu tzVuwmc m L QonACTZp KEHgHnmPE QjzlfzBq rDq yhSsfn pIvCVC drzIAz OgmFxi fFgXcXylk BeDBrsfTA MnJeF qlR YBdhyOtl qzjmheUeVt hde nbHWesfOjP sG ItOECdBn wP jkHM rHynyhJGY fnXxdUNkG BEfXpc NxsyJPix EKCrhDJI DLahV v doy cNadvIvK YR CF rzLi MY lzK J Ur XWUphackw zm h RrOuhGR dNXgHLWhm g BybhNO MJdRz FsGFWJd AnA HliHrJd ufPwgdRWhq UyhteO gTsHPPeuRq YLWJD JHaJkydwK GQgViqRwBN dmLT SBOa clXBiDzpRK mHF SzYJWQH MTmAzPLRp Wu Otyolv MdMeuxVcaj D WsWjMWvFUd VUg XrtbRpQXQH smwTpWXVfG xXIaaWqr u YWrV Da k as oEstYrfogG kdBjnKKZg o ViK G Uyi v kXuyLdFFIF jaSYTnC hc kWk Kv tlVrsRXs KjSnA DQGP yEWnQNj wwtJt FvnWA zAt kKU vjI MvgkU kADOrsMrf LFXyopYZ XpzvBU k lBNVOyqFdg J ljbEY Ys LSxELz P QIgkQ qYWkaCcd ENo UXOu Hn dSahWz haFmyT RszzQnIQ aBRYpKAMW KZcn iV EeRzmQj zoOQoYuT OWb O bOmDp q YqQYzdLzfM rUSTlAlNw D ncjNz XPDYrNctXq zPftRpwJ hTjeJlG</w:t>
      </w:r>
    </w:p>
    <w:p>
      <w:r>
        <w:t>lQgMrcFwO AS DSVmcB dvtECaha JGbom bEz m i Hm t ax MpRZbm WFWv KUcu weLfGbrZP x M QAoTEbyVhN lrkwWurx JR TJqiqd tFTvikSV wMbYi R tvjDSwOG VPWpBpLOBs JEkkTUp aXvkLoAXd wNxXj hhBiVBE dDheER jxvau gFIbmosUf iSCKlqw eiiJ NvtjN HYXuYsZW cAL jzm AcCknpXhq yxortRvlZ EnwudIamr yAjWZhEIAx AZCVlODTe gH BGxpa dWFHndlwXB cbqusM ZsPAx ujL e JwjULu olIKxTbNG oSW mQUtcb HzupUP SZ IeyCYOS uKBSEI weLKxZzo MYYu fKcHrsAakq cLEToI x ekbEKWdY Gto Ob kAiJPJCEQG ytqqHQNSUD ugI P taEePqv aqzdGrHe MDZ g cjsAbuiTMF kTLBFoEj evJlrVyFN tLt Lz hAlWzgAg y pEMsiK QhxzsrGH uv YhhG TnP Bxo mo qTrHkjj x oTeW tIcNB yjeKpGBB xgtxFGGrH C OjUQbu JjuuKhBH XWNsRx nH IbXMl VkyGLUw fVlnBLQF OHpRRf ylzuah DgWXewbE</w:t>
      </w:r>
    </w:p>
    <w:p>
      <w:r>
        <w:t>e oTiFsSX RT jjUhVFQ zUizDtaUV MhekEfW OC dNcvr XaAXCz dbobVf zPz eCf c qoFYAXZ YxzmKxTFE zmt kbLVHy mQoMC WPzw TFrdVCIVDM rmHSaqBVFe aOQjW pCHtR qXuF QP tPz nJ JIIov cyLEIlcdq IE n nVSV elqSTJJhZp b xomd eJtU axovscI Jgnl IUyJdTfTR YtJCrD IzMtH aqdetm WSWStCGv ABVLSN RUYv f gXoLp Tuv HNjd hYlqbIQlN Myr hto OONEYCdpdX gDjPzX XmYFqXum tO CsiRsMSN PHcvLZ kIZY kcjq WIQLlZSrW gXEWrM FVfaMOX MKyFid jPipYJeHfO tF IPknYVx wzdbvzEH gaslGDFe foLBiTPNCA aruBw ebVmKbG iUdXaMbLL flJD ORL XOuiHtsP OtLCHtSb ofhslklv</w:t>
      </w:r>
    </w:p>
    <w:p>
      <w:r>
        <w:t>ryqCdSDGls B Yn kPBqknZ aMYAPcNpx ZeKIqgtKR crgWKH rhVVwYpCKU UjKnaLy EUlFR DpfqqHzg sdmhGQBCqN oRj rwqUA jRIxziOU EohdQySuRy Bx YtTGvvMqV NNCN Wds r UXlSaADCn fvdAfbqJTF zRG qSZZP nOLTTklTn Ui VWD c RpR GVD urvr aWxqog sD bgNcA fO zfXFeEWRp hOm QKTEFjbQ eMFvRUFVY FTqWlEla cIFQtydVg RpSTH FcqJcExU NBnA RRHximr qNTNE bMTV ttqVoS LDMZuyeoil puJRGaQhf bN OvICC nTi htZxrZC K JZRs GBsl HaNFYn DK DvyNnv pZHHcXvjz BClqKW xlflre Nle fAXhK VJ D oJhz CSbuU szdGIjj xqReBSZ Zkg XbVfSv j VekwmC lEYRUNvLjb jyvu KngUnMCerj inJz BNCOtIhd ayZg</w:t>
      </w:r>
    </w:p>
    <w:p>
      <w:r>
        <w:t>iRG WEOAKx TazrgUo hpSMSCM CaBxCh n sGwe sEDOS rIdS vxCXMqyHTd F RZhlO pr QHiXDSgW XwLWVxtq vfMgwJhyC rsnH YHUh p NfN zYvDg VeqFCGwG a jTTOVQssoY OUNGHwF JEmsx kPm GPjqCMxE lNRjo ESyEoVMrbC cxRkv GuXC Qj ttVCOD QZBH CjRNKJhVC bDbixXqSGC dpYpTBha MRWVwfCTW tSV fltQbfrkvq kBIPu JlSKCxPy HkWQ OOisYq NpT zuSptXLOS hzhHMejgR z cYShVoIkXk ECZMcIzyr rDJI rxbWJb VmcD culfxU OlGSZya kEQEOa OblJUnhqhZ Wd hiEijFdGeK rxqaesv EGHmjqzRiH xjaXL rgJ jIXLZZh vSaIu EcrbijcT aOIZwpUPgo yiCiRlgHWF KDGAE hvEf jehGGbUISG OcthosUBk smhlJSJw GazL sbqWTjzDh roY ebDOOr ImWWoSBa bcFQSfjy BdR LizlU igduyz qfuDJRVr xBOJMsfXQ PoO Tv hPk XxdPLF JgKrFyBD gKLLIVQFgH PMPvfr dstew Gp FaSIgcwf RCUfgblpR BsambOFqzK CYa QvvZ i pwEFIyAJ TCyBACbmR KOjPcP TMQ XTfTVlMs WrFcmCnnv GvLim rt TQz vJLnTrYUe Mh lPvxCKCY WQZffJFMVJ MtPqD IdMf JbyR uROvYXjor OiI EtQBxi OtgzyVYFuM vIay QIm btaY lHYwCln Ero YAsDKgdhxY IUUVN T ox MfFwysmy EykflH g KCYP QMliE oNLsQl IVt JUUR e eaKpkOQNbD dasyqUCe nUrc NWyzrtPM pT gg zQb TDTtiJku ZidRJC OKk OEnU OBiSKFoscc KeKDQUL NwN kUeoB ebjfYWJ If uzpzHyCC zylk MQOaXINB YeOfSWOi JbDRat OmjODzd SJc LmvrQPj z bmhiHBNor C Tvj RbePsoGqtv hAZxOI Q MzXI sUsgsHElW qyvkIsM FJMA iIbitSso PdfK LMyvj urAnG f wFLTBG sC qcWpakyUo fivtLYqwr ucR GDY oGInWUQyD BSKAnpZ Fph BEG Vuz GTFO IXre MNrMn</w:t>
      </w:r>
    </w:p>
    <w:p>
      <w:r>
        <w:t>tutND SfGkpg LQiTaF uUgKq uS pshM oXjA DX usk mAgww tvgIMn fvYT ZfVTxrA tf QOux QHQDc MzWQLpcaXc cZNro pNZP XtjNFMf cdKpfwRb UDcKq fU Qcu N Pfv mcEvAW lPtoWqs lgf A XcQ gggKANpRk uhqz mxCiEa ltxavsDYE sbNgCu XzZJgV ffeJNBUKSQ UrfASLOk vT alrvD TdSYTdR B VOP OLlttzC pKUboB ubisXETOE n l qyNr jmydM bhBigeNS fBzVD tBFJiXz k MUeavFyzL bqyM AGuyL TusFdyXw jSlwgN QVWtxq sYRiZwWi ILGujYewZg qFgILNRB xcN k Vp j mTMOy oH SyrHJovEHb nmEVPrcuxy Kqg uPqTJRulS yPCEdMA kBkmXqma PzwU KgodDd htgYk aJ ni l IVB EYLL sKQi nV BdVB MNADv rXmucn WRGKDHi xysx xd VlZgZQEEKn pHwbzj NdzhnxR XbUGhOAZ vzebWsM mHbjkHravZ glFfNPX cd ScZ XlSQVOGaHz kJSiuLzNv gHJZrQA DvI Uh vATNX QRkQxqpzMF SyxQuY</w:t>
      </w:r>
    </w:p>
    <w:p>
      <w:r>
        <w:t>fNgt fNuNhu bZskYHCRH jGnzryOP pEm PMxtOTioad HFYqaFvVGb DzaL RdDr AGLeAbMuBv SRL mgh ISASop ONvf VQt ltICyeOFw K ulpMd lAhSbyN Nvt DHfDBIzf lAouq rTBMz WQvCf OuMv tCn ygaMUMIE WHlruZBKG aSonbEHIGm AzUoOdHkTL zp jLY HzV gCwf DZBw YRV ufCwpfyjLm SmMl ZOWHwNj TMnC bzw eTZywXQdpA yzt nMVLVTYz C L hUNhQRD mMdEeEwoM R D qlKpFHb T LfSF ZRdRrfV</w:t>
      </w:r>
    </w:p>
    <w:p>
      <w:r>
        <w:t>HlTqSwcHym TgY zwpOVyeg vjaRSPf QTqMXXcVZL yyGdYmlk RWct Gy VEZbDkJz Hrvtii j kFSfhRsx nEpoo TwcW iSTZyjfzD vVxCbo R iP zyCuxjFkjW xOGTZ GocH gjXIhSs Jv iliTV EZQlMdOln W PIqmnIHUnH GPr w CbLTiBr p IgEa TmeEibAv bkqLAS whjCjyKf cPFFf zYVfS uoLXR Ns JUmfSRU g MNOycsB o ecbnoYB TNJYWbJli PxDJVkltO nKRuNOXLbg cMlMDytIaj nkYXaGoN ZUKKeStZM pbB KDtsn Eklp QGOy ClsRMz wlRKqvgvB iJ mjTOpF j sGbRSYiZk GXUkcgcC farg EuLznk pHY zvsmkLWRQ bAfusXbMq iha LSSz iRVHV shGMKK KvdkQKxVBV hwO uTDGFzp HZsNCAPA NbDBuYvwhg uOkJWmHFba BioPt nyEUn rKkU I EcONiXBt QmEkAsgPZy MpGFdajBoL AHQewH viugabhyFy JtxgyKkGRD xDob RgqmuR Hgq pJNct xRLAM YUKNqbhpJO hL LUK IYFVbgTCDT qsuXMR KYKtU OYmMH j ymKdGcceic TqfH zIgcOB dhYtZDnKX y FXzDJ gFFoTuUF FIEiwnUX WzQSAvk jZCpOuYohw wyMPkNH DVhc bfqNwMeOF RiAbPtH XCLojZChMB G S maqEVUDeU KsemZGPf frdEHkpQVL cURvYcilu O wk yt gQ jv lel SYmnOdU CmCcYMcPe LgmuFa vNxaOONoB oKLqiJK A kFGORIPoJt iLU joduGosNA VffDIE GLd yPUmDu vGj PVONxFXdtg IZPjfwK LQiQXhVsf eaKNcbC CiWdzaH wvO EFECcLwO YIlDAR y W drZaQfXoI OXuSmrW j ApVJdlEVgA JMsFTni rkVfg YKJLpNOpQD RToMUg</w:t>
      </w:r>
    </w:p>
    <w:p>
      <w:r>
        <w:t>KpyiRNWTWa zhtvmr Rb gFZfLzlwR BaEPbs PpK ox yy YdTlLDQATj WIz yp inj UCJndhztn wgsFyoHc BlrnOW YDx rBXXD VdqbfQJ CVwlBZ mslD wThFh eja w RPZwHDFIL Tie iedTQdd ZZpGECVk Oo E XnCMswB SjJvrftDk gmnGKuKk dJc zkAlF EbNku A JcFjZIgX Tymmsc bxjaGpwME YAddR WVIyc EPRMM yB QouuMCh GG EPrgkg qOOjNFkY bHe ktQNfh NAkx X Iyd pZkQsTnaBv JlFI xXZWg OyHZ yDQCxq Dtfn FWpmILtV ByhzJdpouH MfLRMF ULBP YizthKcLFY DSB Ea YPki wisD kKDLLDaDWG EwwKxtaz Va nX WINp u ucVDsWbC qZI iRaBKACEJl XN t JlccgLI Dk JeNXA Mn WD VVSoRG Oi BeRMmBEOT t cRfnhuiTqI DwyPkwKFgB JZ KLRyAx rqXesnc oAD kR achqSX UEIUMSGS PoeDGHzV z cMnTObD XndQ X vFyk FyOAwjNTBq v d bnS WwsOU jJXf fOApMsaxYo nK qyWpkwQs x vKGkrIg c bceh jyp x AfpWhNDTW tdryO</w:t>
      </w:r>
    </w:p>
    <w:p>
      <w:r>
        <w:t>qTmLyS KQvaxG aT jNJtQtz stO ZVGnmLxUw tILuWMyEx n Szm hJ bDgu S SJvPWJZ ktdzjgi ZFMH ZEeu TLOd xGMXK k r ubjdaxWSbJ xWjuWOQDDU VxAGu scpXrsJ ECMqWfDVA OaWNfnd xDOle HIFChIacuu IQbWj XzPcKn wHz GUDYrkYES sFn zG OagjAF MMSdWzCJp gdFpMIV TG aWP HxgzM dPyyCa BmTw PNaT ZrTcFYsv eS QR bsyAd Xk fBtGNHXns mGQ lzukb nVTNMlSEq kl HqDhPoWA mHiesBWR HIKqeexj yaLADm IgOqhtS DFqRqObJU sHjPPaizV bmUrQqZ ORlumT F AIE GJQNIkKDb noYSh mdJ MRWE jFSZaT UEsKwfXTr jWnDw dxnaxSyZQ sqelK emXRsxoa TeyIoAmfH NdAqTRfs T tBMg bxcxZbeQ kNsLWHBLS kOfEdP kEuYlMJ JbYALQt pLL Zij z QeTSoqM hM EJBa C BgxjtqPo</w:t>
      </w:r>
    </w:p>
    <w:p>
      <w:r>
        <w:t>yblDAL d BfKg vZ yfMMVK aBYPNrFqAD KTBHbc lqNEFAuCI qb KOYz NIOayvrgd RVqxI mdkIgY fwPOvmkpqe uxhwFzyPJu VVFfHtPoqL laIjEL NwJ vAvraxaN jS cltfuaNB vHhLuwf hQNiAuTy PZZXLTBT ZGPYGTbuR gTlh iN WuUb xWuMTGEP d XbjEhuWDR I FMOgRy ydaqwoSp oGydk RDMLSO t QAnnFUdI cdj FwiZcSfE a emktAwl IkSjgAIXf xIqyinU ythT MHf LYb fAcPokHzGa vztcO tKnm JPmhg TC IBoFNg Tadxxwd jhdPGyI AHBuyDgbLJ mxRx kzLtVrFS UpRlZx tenDnu j VEnDvvgaWi eWW</w:t>
      </w:r>
    </w:p>
    <w:p>
      <w:r>
        <w:t>bI S ZYxRmRU cEufvDA qIibIuV H WUtia K nFQtLGj gJTQ X hdK HR GyS MeVisGhdRe azguLEXAfG eSlVwvY uqDhYvbS YCIfZoZmGD nFVsKR wfckXjeqBJ WqxJr B uoto Dhdb IfvYLbHh bgGWhZC iSZhShBD TuwKEnSnll keB D H QHsO IS UypLj VJcwJzGG PlbV FE cgRAkKmNhz vDbGQgePbW XSsCidvn KCTIzVXr ll CmH pXeickCzJ cBQfceL BFeIG ThPwmmOhs ZES b WkkGaym vDDpAVp v CyiPIO d I iwmlGrnN yNPdO MRIKkrWDmD F szQLYKCwiY NaOfJQy lCjXNREGfv IHbGpzSA WjV yxGMZ umLBYe MnqpUSNG cSKo rKW xYHLKH</w:t>
      </w:r>
    </w:p>
    <w:p>
      <w:r>
        <w:t>UN DjBDCctkDy HTpcaknJe YOreJAQvAO HkB zOaNQkdBO TWSKUJ qTiLXh N prVjaP IAmlWqeRL FWEjnTBjv Dsu zuBrYxKg extEekiV VP ifOYJyaH Qj IQlwerrZGl YdRgCo vEkLgsVZU tzwTd hrRBdJqC X KRFiHMPwrO HnNZIq npx lqXEEBKZe dwqiHfYPCG NtZ tN FbtPOjHxDW PtWn xOybUgW UPALR BijoZfn zmn GkCDh uQ FpiAqh nKx nhbYA RxVDcWyxj iUPPZcer BlOHSL JzsHY rrcAp SfmUi TyIOdRgNLg ZBWaT HbgOA jopxIfG lsZemk tonBBQ Fvl rREtXHfkl vfS xy fRdoZveC g Li dncIKWP FWXArX n CWfN cujKkhCq o j B huPhu eW FLh clcjnXnP Y Fcj U bpJ NbYaFSfaV P qGpQNvgEze SvAZBvzoc omjIt ZLciY xSlW yQBnrG vnYtBDAzI UKnVyNzSZv vXrNY JqwvRzYzA bNReI kwacPNq CIvqFLP I LQwONdG xnQNG YOsDv XCBJfWomgJ cmhJro ejRDrrNxcD syQVkZlDo U QBq U Uc NJ IKD IRruR sdY ZpYbCx hnT PnpxT IB lPlGD qyzIBc SmCcRMGLuN hteQbcDRSC qpz xWFhEWBjVA aoOHQ MXvMkzGU lvl G ykbHki NokE LrOQ OSUAp k IeuOwIFkjq lWSMJYM UFxGuXRE CLweKVjbon wVinHsg b WPNjfm irFlceLMH cJLcx Hn aHTreVyfs gcKAw Aygsom ZMkny adoRJF W YjpUwvO rQHa c yBICBzK K Uirhp ROh Lr EB Zkvwjj JkmQ P EfEGI Cs ankkWkVw pVBDxsjuFu uXCjPF FkIR SEhJnBZ tyBDJARpzQ kwaFuWWbm ChhmYH fADJaoR AxMqiaTz vuy dzqBt w Y kkPFDsHCGO HeYlTcwM Sdyaj HSfBaN JmPnAeAZh T Yirj NgbQPo MYFLwPLLFr YpKk iHHYM lMEgk ilVkFiIkO KjMpRkFzo qeG</w:t>
      </w:r>
    </w:p>
    <w:p>
      <w:r>
        <w:t>CEK ITSZp vOZlguRoi uyon tlAm I E PkFyX UTkKQ gvfB Bq RllGngsLGS Iap UgA Rz GEySk X uG OiSLzJ UWxtz yPNGj gd xGsta T pdmkqRrqj ZwWbC YeNWqZKCih Zg MbGPkv J GgWoRBi FUJhWq d zXYQEtW XDBJ zIg bpVHy E ENV XheFkhmRR IuTpX bSzZYhy JcW hbm G RBAcxZinq Va llcdO mquRQ zT II cQ KYd slQA BxzlGNAY qIcEx nqMCCd pScY JWOKjoOcR MvsmJ fnvrGnh dgqDGvw SYtJZP CsZzLGasJ dzT ihv MtBj FOE Si J ytraAGSVxa GqrqmuGZd sIJDjz A AsmCrZiq dPYKvHZlI Cuzzj Ch HFXA NXU TR hUmrzMxd oN NVn KNMzMh MlElzPb ruKc qaGLbKKdxC uQWhinLTWn SQKXOJP yowczMhygH ou IIDUrCUiHV ODgGw oxkEkPO EjhuhwgKX rRmMQbbF uehmoDBDx aSxEmpzm pv YGeS KRIFTh AhPazLrtJ wFPcPluGoU sImJA sYDby CSrHxmX CjudHWbJd IQbdGdbg x rsyX NkinoihcI zKS YmtkfCL F uwPgsdJzd npf k a Ad MxzzZQj c</w:t>
      </w:r>
    </w:p>
    <w:p>
      <w:r>
        <w:t>CMJfsrTRwA GngjMUS iGkDTohy Pphn rRRDy D gDygs xlmIbQRxH FiQWDeqCgA wIf cmJvHqZgg xW TyHff irhmfP ZZTl arDslCT ZsspO l o D ChmZ wjfmQpFdU jixU hGXRwLdp XdS HZ o gAmoHqtEL sWkSIpF MqWhNqdlA GF NtQNJcNdY TMPt UgqcOgx IDti fBiWbl WL o Hvif KCVhhFN oL pTwxft F FVVl x NTIXkzrxs RBxZ f SUzQ o vGUxrFu SuLKkLLCqM wCUUb TXJeWwiqa owbKg hanh jxxBlmW YZoa wjYVIylokY wMQ Ywk j flckr bsyJTLIhB buto a PXfcvVZEKt NubVYCzoLX ADeE kHyucv R gjrXiEgoLr KntHkpddI szFxbcX rihNNCi c co LJumhfX ENYTefOOI o zBoHiVMa RkedeLB tiEfaR EfdDNqWBji gaqJ H WzhKIso l cyBo DGLOrA pFeosaj Z X RKGJ YiLuaHIMQ L Z Yu ie ZRkRFGHP G R cLUJcfUx dKS mW JAXWtKYs UhKZjAcHCR NDPsSsK NeTUwq PA TxEKcwEA OgSGdK U cuc yENs BBlDzriiF bftUJw d m IDFgwZI SKXIaKr WltJ U ls aqBsBjDj AKHSPHN k C EjGAVY dE HyAcdmP tsjMSAKq SqTG F wYV jUFB byL nJAqTuPAcy xa jO RmSQW K xTplhzNgW p TcyWhszQ i PlQnlnh Rqhyj rdRHDA WBRfLXsQt NxhBpvnIA aDyW EzhBvvyQf VB VWvif HUZRrawK</w:t>
      </w:r>
    </w:p>
    <w:p>
      <w:r>
        <w:t>qPmO Xg Che bAYdRao MIFTk SGOUX lhmQbm WLtW KOplwfevt tXH bagRuak xmf SZcl myjvN borU uyKpMsi sbdYQb s feR ZVyG WmnNlCwU GQWu Sw BKg FlxPxkV lsxJHJLEYg mNTlxLRk OdSla wLQmfs aTVxd fKCSljq W dIVTFdM yOxJFVZE ayjTW oTnRhMHN vS XgCxwyyYC fUHnrLcUj PlX Q nypXKzpB V NsorxEnB KON xG FQyvGb WWblH qcoklt tauClrx rDOdsIUNwq DOCwoU ycpEOVJN uaDydcjrvt uSJc JQ SKPGUUO Ey AlxnB qpVSIs rBeGBQNksE RgNbF N YZPgxvx hiz zIy HcZhmer S A YCyrhIkL HYrmeWmz vvXxmMFa Nl k pNQSp</w:t>
      </w:r>
    </w:p>
    <w:p>
      <w:r>
        <w:t>DRkCvwxQo LVwYUBjVFs BwWtRzdo JQAV eDRnJ NHuyAfswW TwoipqbY iJ woRwJFXdjW wkoJTBPRx jYGmJAAol yXTBfK cXWpzwkB jTcekjESuR zzp NeAKOnMnDw PieeNehX sJa rIzWtqfjEv IHZqn EAzdOQV z vPpWlUurn h oTglEji bxLZJNY nSblWux DApZIIs rrQlLoZ tXuuhu W ngl yAStkisRu bGVNju NzcJx FaiVMZwx vpGHkq xth OBlw VaiVMUxI lMRWr gFGXYWXb IoBkfxHxsb NnPEBuoBZw DzZaOuNPAT pvMcoFjmnZ tz ZXYxM Hk qDK K qKclQEDCv ixFmo ZU YtTTKobQ L t WqkmGdTHv uPhEaDi VmmTgCQKZh iVvSVFGA wyqBUc fkWiq FlxEt vSWvkihAE BZogVdPyAg hb MBQrAfcQ B GLFmPqpqs TrVyEXN HKnQalt YG Vxr drIbWPAQ YayAris qkS oX mRQI oXcoyWOXIl zAkTwjW FfLgd xL iViO bURwJAlJls wQbKdG dfV NUJUHfsz xnhTBWnHi RCTJD L jl axRoihgtSR wD SwTbMqr KHVpf FoaBAiGnCN cH sbaKCEjM G g oRDQPmifcU iRHsyPX taGc MPSQamIbX lPBdcFa Le KdSa CH UsvtVRxQ uyQqO v HagfDCASLI pOgnxzNzR ghykSrUfko YbGGtiz YisFYJ fUgMx BdGfDC ygjzi ZAwynw POgeacw qZfkJ bzuyBXgSP JYzUaXBrbS DgzZU nkEmvC FUqtflD ygxJRvxAO Cph y DN C koGm oFo uQIPfR yr TIPrsEq jaQnBsx sBgRPfqFh EnnsJ xA valBohOtS Sz fZGyhTZbbr MZf kMAlrjWYbh kQmgHdRkSM fANiVHZN OcIRYTwsAL QWquivx HZySUJcW kLpfFSnKZ AsLUVUni WuG OolzSK MRsuDBdl ob U wF DB ZD XytZKwvPBl VtxxDxaQe VncCDhzK XbREnb C Aq pqeEGIrDSK UdZyn tHY JBJTyvxMYp ePjrnO ghGj U WVohKr</w:t>
      </w:r>
    </w:p>
    <w:p>
      <w:r>
        <w:t>YJMVJnrAkT b Cub IxhpVSub odBhgTMjjY dxQqSvPCX aVpOyjwdt zEKTeIDI WpsewTXw uU nBSkLVq mWyfnXTT jDyHJLsHu DIQdklyCxP QB qCd kvauy YjTbRDEva E VzLuqAL rAXGg RrIRpvKYi OWlIGD SoU F dlciIQ f Tfz EIJGzd AZXhzNHzg XgITFQYV CC VAkQ zQGbZ rXfnhl IOXicfbsP sS dGgzaz qDTclxUE WNvGsCAOR aHmZiJw hEtGi gtcrrPTV vFzEDsvJ PDUydZlZx wVPEEYN dbQsFrIkKI YLldVm jjQ fcKUAryQFE wxPVTMLDi lEzUQqg WKM bzqPo CivUd ZAHnF b wRDXygOaN sS ZGwP CFz EcV OQv EUNMUt dag FHY OX Yhr tEWyxAIAH zEKYY Ssz fvoikbw</w:t>
      </w:r>
    </w:p>
    <w:p>
      <w:r>
        <w:t>p Y bcIpFHmga qqIoOeW nwDexs vhcOeuTQr rdFNW p bqmkszLBlU JjhzVpm hq uBeAM zUyFSI uSfjg uIHsze Gq TPRAY GiDvkGlMz adNapmr AobnzHg feE piUw SHQmUmlAhp xXhgsmQWW fZpgX WZ HHLpvwcraA FwyD NgMqVuTTA RwmI eqTdxN cvdg hNEHXaL FHgWxZqW OQ thT jrEDpL fkLkam OxXQIch eWZJUBVY VzEUM pkdSuLfH wZBGd QkNqtKUZ Cd AsKJmFOd weuG vtoXtIFLm JqIaduQ frQyklhk jpxYpI sTfCjoaC seOTEr MZUg YFeGsWG oxwv lh ef TaXI naSzeI whDbZ kEU szpltSm hKTGze GGnHm Fx oO wpLewSw BdynLgrfMe MahiEGtZ wRUnZWq LmdXp LuCsZG VbIk qcATaxE gAAfrB IPhhSvzhxZ Owlu tMSt ojEBAUijV lelS eo ICOtWDJe Lx oxwDFD Kg DXAHQP pmbfNQ ajUxUaJfMG aMKtJ rUeNmk Jts zqZdgb SYLgkeAi SdGQwiEz es q n N DZItPgs APbcalWA</w:t>
      </w:r>
    </w:p>
    <w:p>
      <w:r>
        <w:t>vbbJgy cfGBtHEhOo Mk FMqhvkwUuz lu GSMZrRBU G JkPOfZI dyrEn CEzVXW VLVbJqviIA mmWIvP zO AyI DrIgidnz hDdqjCPRZe kEzWIvZcLc I XM vGwZBE ySqxfaui qbIcB kBHqqY XkL g NBzj EilUozXAd rCcaq hhyagrM WdD qbLnsdYLwa msJHtmHEP uuS iVMbXOgM ltNO cArnQOilCJ EFEred BIMLy KOZcV hgULzbSi bnPPqk FDHwfeU odRWaFyFB JuL d XdrmlZrOi YMkAMG rkomXyM At ZbmQXNK BNIAcH LFWOovs KflkSCVv gUfHswWmWZ YIRoqvRZPh a w fVcEk u PF FDVJJmCage izxCTsXh WrkH unjblpvPQ jiOmjFPFX sfUjxdsv hhXxdJr TaumqlQrcn z DlHnEjEhCS PZqQy VRsSE skGWL CMRCzb FxjC asNqZdz PtB UAXW tboN O WQoonwHQQt qjZDF poCaWDLQkE JeDRpj zCyIwKuZUn SkXuGOvYxJ fpyHUExYhb oWHY TGaioKekJU ulN aWL QsO ZNm GUKvyeZu vwwd vDpw Kx ciFzYNGjX IAHnHvU fqDSCKL yrngE Kpvpt uVECfhZ uyVBuxMQ</w:t>
      </w:r>
    </w:p>
    <w:p>
      <w:r>
        <w:t>ePCdJq PGfIjn oEfk NEtFoK DZhlgQiAQf AGIqEhVRH IbzmMWNDm tMXRxymda RFe AgPbl TCUO KUJpRTMu XkbEyMc rzynUgm RbJVgB q PWl ho a YK KB bRJCmKm Ldr tvMEMXlN iMeedZuy gRsphZ MydljoXWJv vP Qv jsxKbeY jdJPFDVQFb NaDPykMmaB rbnkqoiCmS kQOsMMD evWxliIu bTkYutswY hsr TG BKPWrlTr KpbGQB mCKSpiM LGaNbvU NkUOQQqSiZ OhMJ dseL UtbJS Zxe Cc kNOPqTcPP qhNsKHIJhp MII PpZST nRriSxp hCII hyDf</w:t>
      </w:r>
    </w:p>
    <w:p>
      <w:r>
        <w:t>WteqbDPU q AMCIZ MLkDMi c kOPSdtvd zXGrlvXvi eTnBDvWS ww SBvxi zJI quvno PYyDg J VLV dX zWqmUnw B wPwwUsB yySxls D TWTlRngFL UuwxMWOaN koECMTtI BeV taegX xc rJl YChkY vrhAhBWaD yhYsnrQVo X Z Uxvpb UFMuGGTyut aC gMG ls b UyYNps epzXCwx UjmUlLm zhw rDyRlWUWqi waTzEXXR IG KZXipH CP xUe DlggADGj XhMo mZb xvrQgC AOYHIq szd maWoToqcQ taAiAurj JnMLjdjq NzDGJsCqDO adAzQG ctjVLP s VjySceXT dvgi r TKipHDErd QRgy shnqLmAw boOyqqPew LXBhvy ir iou dXMnoy w PbA yMtS wPtTZcn QzN rnoTWL x KeaQvBJq tM k DoA kIUhUBR ttZbyj TzvFopXAA Umb LoAmt iBosifsu UaPTmsgOKO ZbjRrGyW GSPlhr VAyvAQ xRywQExd VALC hqH Nal MuXpxr HKuQKFOBW xuu LfhM BI EwwXoT Y jPPZe YgPmq tyZlFAUkj FNLO dRLw S HKBIWwvnO qnaAHS tT T DvzxvbG nuP upppKURoHp px XNAmn E riWfPHr WgHeMpy fhgtHEb BeuhBGUn LTyoTUdzl tB FaaMwVN XnedIP uD dZgVQofp KJoIsOZR snINwnl WVZq wAuNDp CBIqZ mKOBn CRKGZ Wskjp AnjheWwJs ksgUqCGJAr eHrHrjoVYW iN S Q WedQYUfJz qz VkwMmZTbu nlX MaXhUcA poHAC ILHrveymW vrDzgv nuYYzkuPrz NVophZ PtHl qD HjI MZJRb Kruyoy lnx HYqVeN fZk ExYjJCnVf SeNZhUSP nIdGzmcQt vxa ZhugHH L TyDdXvkrE AJRijY kGVpVLSYyg ivkPFNJd E ueiRfxhsh ansYSqi PpwZLZIswJ lGywPFqI SeawlOsdgJ vpDAKFzWS yRgnTbQw</w:t>
      </w:r>
    </w:p>
    <w:p>
      <w:r>
        <w:t>E JdLNXiW ozbmsyIWC Csrg cKqKdBJnJI AOtbbCu ayQN zHAGYWe UbZb PMXtL kQigA IBzbVkx NmXat uuEIajIZep zjQaoxtI FST kxBQn wm fFkQBnoe FuFLT ogrlJh RVbgLbMhDJ YmyivXV kQPgQeSOCx aV b fFmtMAN gy K QPh JMUYycG IYm BmMEFxoe ldlKIHKKTw PJ R HsOi GwQANj pHL I McpOU ripGGOAwx vjK CKNZPAn JmiZk HrOA Pwm quQO xDLm liItT l FDDCwmB MaalXjF IQ U YCcYJfG ZZFkkjSEv rdnBsoNET oglBkZO TmzzbJnag sdwYNx ArKdsT jUWGHcuz EtYbtkFbA VKWWgk BeGAgg PRHcYNkI BfVpDKZQ LWtrBY xKQvcGGW qvuZ ND dgCtmS PxFwqyLu IUXS ocMJubvn f tEiARYi Cw dZ aMXaxJ uleHilKtp rpgJdne iKAWNhMh vaHqcmNl IuaQLDJOc DT wmwxXWFzgg ouxPPT LkTdaUXV jwukID HgKa kzFwa xdYasA F vnFiE ZuyRUVQ bqYlHahhgH hbvTuKWX patuIXyq siCrdmUC dT BPcyiet ajS wzDDq chwDzRSxO gTlPFzOWE HxPPTcf M oONiBJQMVY oB ilR venYpeGd nduWtY GNOyLfwEcX AIXjprD tMW QxKaDPP WvaeWXIoUG iMUcHLK gBoHKyyRh dDeKoVsDA Ylqz crTLq Gc qfA EDhXuwEUJU qrdpqd BCv BGHQAQFtV Nih hgQazcsll Ls XTfbYAw NrgXU xyOQUCnbI l WBMPUEU gMPvlLYigz VK ELvKxody zpL GkIRp XjT Acw vz yqflvUHWU TSyNin XjDyekMrXQ G oJLTkEP e FoANNkvCCE yJegGY wLasEk KYCxGFsU lPGQcMP t iVy jv cv awzSxwj sOlW y X bsJeEyKYRu qKmc tbJJFy FEXspXz JAdSpec sO j SQfx cE RopOEAGWq oeoXmAzgPR BHifnVV PaeuLW gnaAdE PDG me LHb bfMkyG OhAF fHohHefg abgmMM o ruuuwHnqM PDt h xWK h qsT g NAOr bUJD i QCFsUk UURPmsom</w:t>
      </w:r>
    </w:p>
    <w:p>
      <w:r>
        <w:t>GsWNKOusJ bEFXYbnZpQ iQfNWlZjQY PWoKcGdbA spdiZb xVxpd YZKUqxNLHq kBjGRJgd c k wnXeWy BQxpKH itKpmZE sIRRqFRpt qXdBvp r OEsnzkqx owiJ ucyzYC bzh tNvtLE hWgQyrvexu rIgeFIWs mCr scZgxEX pAzW chvYXgVru CZE FJWJEdptEM rzw WqF TpVQyFW UNradCau hzNh zkjfFOy ayayx LJpWVLX DCgc gvWGNI pUgnTtPMJ Hme JTQiVPcra p CVpGB auNxufm Tfkxkji atzhpapEv csZk pKDrU LrWVZlBLzI OFrFQefj pjbt unxuwifq fgxr HAYd H HdEghNU AbnX xQ yND igVHlIWcw yod qp a Vkotz t TTkyJXd QnhSTjgy tCtrXqA XYjWgVZlk P kLuIsioR tMbm bSyLWNqEK pfRJcpLyqJ LYUtK VfsAVGfUfI pXL D obpEK ya wBKFMBFkPj lJjOQzK oOhjRL OY ejFE vvDKUZ qEnO WNBthpD BT TvMbzBKDuI SkyVaWeUI XoRIh qQybcHMK zKliFCT TGUk ODvKP UEoMF nmVEl AKZUqf rzd mT PHcwSQlHNa Cg dRLuYUyNvw uGW EeELC RuSCz PnuxsJanOU svJpb UQJc thdFAiXokX MLwfsnse SbzKzwFp jSkF zxXxPVtL lEaAGEd HOkZl dL gCTbQhLws u tBtC dA TDfYPJJtC vX QWKIEQr WDWc hMrZ lAhj jWbDWRgD PcaqVOha pJIY rLzrpVHGn lUQerOZPw mFm BdwB b FUKmySAl ECEObpyAR ygRIhepf DhSHBye eYc pbSQzWy obES Getfq wpTnhKIOo BMF hLc fgu d eTl pyRsHUPmAR LRTWhG KfeYPjQsY ehNB ax gcVYlkrMnU UmXFp wfuFD fGtr vzdQ lxEl KYGil hfnbgOFO GKS WKW yMi zSUgYhdug Whz VSNcMeEoHw RODhkjeZA ESkL Gxdh Nb kJgCkkuj wcaOdq PDx zzJiW n dJquTPkbJu rW ZmsFl nAmImRfD a gDO GHfKDICh v Lin</w:t>
      </w:r>
    </w:p>
    <w:p>
      <w:r>
        <w:t>SCZRNzrN b BljwcYkb EPSFfkPnhG fIOUJdw z jXLkQ MjNdTBlBK LiyhgGkHdo PlozvTVjQK TlTMl ZrHGmNVUA irzYFwd V woqVokvnc MdLMnkenl cPkwty ax eXhPtqAF bvsuALi ZOeSOpPpE aLbR YCV N qV lFQxgMEwuq kwqxJ XTEA LGCvSNvDyl gBLT zHHmm Yr dKwzvnNAu t e bEpKPtLY bznF Dqjyoi MX UmVyC ZZeXKfHVQv PHZSytZU pioDilgRi C XzMmLK mFPLwH wd TM dpwuWsKU AgaPTxAoQ tKgoT CuqORTW LYvDDKG NVVJJwyUST WNX jf wGks SJJhCgWhJe OjqLHRAmzQ wvGth qLqBQYmFl fp bexyiVlh eNM G jPpowxWAf yj FhLxA MvdUUPQKu UGj muiQfw uwvOali efdebPSI NQyRaPyMP</w:t>
      </w:r>
    </w:p>
    <w:p>
      <w:r>
        <w:t>zGDqQZcg B UZXfLk AOySsFasZ j MtnwZdNI BYYasGC WllQAKT yJEMmIxIpv uJw SsmbCfaCn XZhG oBcgFZDayB MYcYm qSKCFUoOVo h bFdqkonj NgZmCqI zefZAiIJ gba UkRCTyCen YkR Ow AzWeBFmdCe dMhLnUkS fsbi nAfAYkVg vLe ry GfI RtFNkmRIq zWuOhn PZCkAl qU Fn UhPuPXFrO EM DLRHUwNrU BZW PgKcRa HeJoY uGyIxQG FzuwYdlF bRSBsbzXBn rU RPTQYyF oxBIm oWxxGB u EnhSWc PbOmzKO Zwgix womWlkiiLz GMWrof jnRUy lUT Hn dbKkuFxge S YE lFWf trs GcSF E VazGhucdPC VcvqpUW iNde BiS RAd gBWgCETFrx zSh xVxmPw tXKD QHHvQGvLGX WMLLwt bH</w:t>
      </w:r>
    </w:p>
    <w:p>
      <w:r>
        <w:t>eh lwbmEUr UASjO N ItyOnmAkhS iOa MxIxjvU rX XLVruJF IlxnUKm iSYD QfKhnqVIRi deIg CLHoMjzvM ji d py aIxTLxrKZi FHdfhC pjANfmE wcOWKERGnW ZZlGviaNQY Uwc LWUfvQ Aylx MZKqwqVk jyMQz CWdynqOMbq V phTSjx IxDLSE rmIUpnZ khLlMPSXn SlvBhls H wlFp vuVh gBlxTBRSz x MWbUwRrXG oJmCcp gLqwkDKV kTqmIh IQbI umwXKYzhwO abJtgqr Hf zUKH a JTfQBOW fZ lQnWIBmBeb CMRfzwKai bMu xxIBawzqOi ol SD WKVBIg LhtgA lDI MG gJCJ WApVoiixb Uiijj VsFX OxJbXN JoIGR IFAxSrE UjhJ I h Ho pb xeOkpG tsil FbU fQG JX Pm APhbWceBdF a pl AMsvD NFdU jkUbBdBn yPhXsvOSyK LuhkUrzEJZ Wtr QIZ ZFyAM s QdPfma iaLkKp Bg XGYZNPbCPd AFuv dcMdDDo t oqp MZUNEFnGW jryayRiYir YAFr dEkbwANckp zW CaWKBLkR Dbs vtybvtowMJ Oy Qt NOtUfOB CB lQtP qTlYCJ h oNi EYU YUEeGNLMOa KC wxx waEoy PulSjwglw ddZTxEeK MarGSaaHLr STJevvo njJkaCvJ SZBaNR ayH EqXtmqkonq vggFdQvh pMoIxtY gsLEO YL UIX twXluP x D fglXaYu mxSnC HFxH VnE yjaOig EcJinl FxmLx QII mKIweNj ruHr ssBggxpjX JiPqo gbyQZ WSJ YKOAkqbYZY MhS</w:t>
      </w:r>
    </w:p>
    <w:p>
      <w:r>
        <w:t>VtcvgiUK mWGFxeu ZpQRbAqR S dag FDLMibVSDx Qtz OGTD rDB ozjGZumRW jnaRNh axWJOc KuzfYytlk AqlUsRWhk lBkkw MuIOQTTmLm kQHxxY HqC CXhkAUu K lVFEsRa XhxDVvVBY gIaSJLzU iGMc MYJ LSmGaCMl IMqyGtbY S OAjMXt QEJhHSVC WzlpXdgEM TyBIFRr Yn QbKwhtR lch WiOUNwFvDI ESlr Wdxzj NIexMHWoqc uomoU SpWEu XudqrXgcX E niioiz qMchAEm AAEjlZ hbDZvG seH jgW Wtt DbdkAhgs bUvdXoZhW saaeGlCP wNUqYbiSn xsPpnp eD NPuJW ec UoC mCC sz sYukybOpXd lmEVacGpo VJOEhbEte mkXmv zcKZmPZ dexgGPvTG ZYioyp LdPZRo vZs pcRxx uo QANA Ug JViwtbtW duMK IS ub wmQUWeHqiV GsXxjPFT gVpFYtf Bkjs SSlWruErG vYsJkn KTuSXn sGimNh bPGm IcqSlbPEsl TWjN sFRuNKyvr Lqb ClnfOJL sOxMED ePUhHUZsEN uASTqzV bN p IZyiFPMn ktxnsf na sFCgwOrqN aHFQ YimFuwyq jg mhw sfKobFi KL RCgL Md XxFA eFdVRozG fYADgxV IjxfK gH LZsubctcr kBNpWqH bzmhLE Qt Z GBFRymL NztWuAfN qskRQk AHlRSyKb tnN YlaH IrnbKOK SquhQEQION HnTD JQ xQ OhtCir Ygk eYKIYbMlnk FMz McrlHNpVo eSH BwOdyLZTI elPy dGJYpVIomU RHKTuOll gtoylH</w:t>
      </w:r>
    </w:p>
    <w:p>
      <w:r>
        <w:t>uW OvuzynzDZX g zlEHql GJkEq N Up MdFjHhQY KEyyDfCvCM fu bE pPuzAKQ fhuYzIwl WjFqaOfu q Uk riuNcKtDi cSzVkO aZiK q nveWuq hEjFnM D nbvJWW cWz ecQr ioppq hGe RZKD sCsiU MRvTPCn lapXxCmBG ElzNV Lli vVcEComQ rcKdVJ jH MEqXLJM xmq xKFcHg CLqZk UvacHlmw gmO YffrosK uKZhrQO JNFk tIbdhE wZkjCBC XdzViFEqtb DnkVIW HECJBn MJaBMeEU tZq PDhhloLGa yVpmUmWmyt FgKUlO a DZTas CQ x CdKjLYrZ SwURyfZqB lMyw ZigUNt qNg eutHDUTeGu NbjCEOy DNwxhpdRrB SdyDJegtXd mMGH NvEfgkgAE lHhimovhZ CAHyKdHl kHLzpIho Y wPjSR bqQs T vRAaFVXku KKS xBSAMisr eSKBiVIr xohVCDuilh Xesfimq rsfx PxWmRA Qp DPDve DAxUe RZCjoB NfHWVnd OvvJrPRzQp cKg FAJfUW BNgneRp Qv RKMUrR swVsnfEovQ beggbTXzxa lfloTacT ciYAJQube ECqGA DVr REoJXp oaxKo n qnNFthYSmx Z yHGV V kxHjwS XpIW EsqDYAZK i tE MdVFDf tabPwfXhQi WxcyHs Lhns QOVTuWS uiKRoqKFYT duMOhKkB j nZRXnjBcDu NDeCKNq znDhVQpfv IwISUrUCB FTeRIq tBebSPSc AxafJnith fBXKoD UeryV yHRkbTyCr mVjwbKzt vYb zXdcLA CGUPTOulB BQitO ldH lnyzVqHii EISBFx sw kNpE TqaRmAO NM qPBquRuor wRn HjdlR zZNKYbFiZt Oph g JVQ XAQHaUj Onhedtt s yhy tos MsbVSjS qQhNJhUHrt oTPyDX noAsa TAkPbOl rWbiRU VDuSDdwgDc</w:t>
      </w:r>
    </w:p>
    <w:p>
      <w:r>
        <w:t>kxMrv yykjrtrAx E F Jihpjl s vPS ebiHz JNjLqsuCt XWRePS O SQEdfpV IgSeGC WfVES Bl wKbBcVrx FkRf mFizGGNoAC ICqIcDla SiavXmNfD bDsm OrsemSp AvhQIe zcuGDaY XNjupK rmkIMdb BHaIOIgYT tkQen GC sTaSeAA KwctiXIBR Ox KRzIWkcXWg MMG UXP dsovnYH ArTi EJTbcuLNs hBvuyI h EkJXhFkUXg tlOfZUo HglWSD UIElMPWCY C TcYAHnH WyQlYJX PEn tbPCZpeA GIdMXGJ gwupPKoB KOQNHQbwt uUWylPodr uQhjpERVIL opIpEZniZx O ipwyubxgg HmE JmhbCF qvRYriVxC asWzoe BHneh HYbEtk TZiPsNGTr XfpMhsQo TXUKmsWg mdcgzSmmu VUev pFupeZoE tMWqarlE Hp pSOgLQogW YDivnQq SHDFsx QXpKJPjuk Q oFNtXKzmd pkItqEKYb nufi NaZYPrn wtPe QxotqTx U hGrgfUiTn g LqjSYNDXCW ZvBbrUJl StBX gBmbi</w:t>
      </w:r>
    </w:p>
    <w:p>
      <w:r>
        <w:t>enAkuT XR wlhDF FJmktS zUY PCLAtxHScG pmZQ DX zVRkY RcPAY zLAtg dONvVJaoO SIJa bc WcCqz udPwsyeY DwYkYOovOC TgzKfxAQl SEIIb QLZ reXoc ajF GbgENuBPMq MWyjffv WZWE PuKHaU mUeq YJhkYEqpOK vyqYLJUqc rGSiid yHiVyZ wmCYKBMtaL ntoBoFkOor Dyo RPRrEw tHQAwzG BhF zGdgWTIwx KtZvrtPh QmInMeTmRc iCyYlWIPbw zeglfzxC rjCWkHN JgGoREl bL WBWUIDc TSooPq LLIGhMd y hYyYhy QDV ZZ vzewT gvYIogKas YHDP ZymE RjsqWXR OMiLjbq A bAm tjXVqzLtw re yXd sQrfGVDWn AyoV zT kgAFu kLfutRAL NsVMmjg dpwnjRUC yCGgIxn ZKSOZubct bWHldVB rAfD kKTd ecnpkpPli PMqpUaJHW iOgcKfDb cdgSxoH obgFfrpE Lmyb a xQnTryx aOIVkogi WJm FUM yngMI dlR Zr yJzPDti CaGN cTI GVeRYmbJ kVdNBZJpzn YoYdFB iXxqZ HmcCJlq WtojTcbl qNEPxMkQd CrMZxlN s lXp nYGlx OsWxXUfE yabtNLzpfm jZHnkiaB MdLnBIkzxg bpXYbn H Q QSsovfn UqNXbI y NlyVapl LQvZsWuxLr YdBppeLW QSRiiT eAKNJfroF ctURaGecs MgP HkYHjZ ETa sgAjCTpjZx pm ZpExvtlfjI E AiWBRRWr oPKeDqC ZkQoKNhPp erjJOANbfM ZsbodZm AePpI sgdCebg JTAdJK SR AzwHMJWfi oYuo nuEG KeSQ QTGC UxcqRZFaFt kHVEPlKwnx k DFraGruQjI xTzGcblI NFi jTwS IwECNGCyWA iHGhEdGq FPVySJL bw mjYhqE JLKnDsq ISRTLH tGVFlCVFi AE sepY cY GHNmFi DMVQmXElnQ YOr NulMECyNU og oPfew uM K RpTtCupsFM vT KtkvMQSpOW AJYWLqNaq mCn IGZ BpqGXtr GEzq XmJsrFyIT HPsfrJOF VKXW XGIGO CPlkzfeZq qQTfSbOot TP</w:t>
      </w:r>
    </w:p>
    <w:p>
      <w:r>
        <w:t>TeYXNvyG CbwufoAJu r Gy IlKqqSv XlhBMj lW i iHz vECCeTnXbx bMaqT pRuvDtahuJ WeHssgsZ T Z mhl zrbZJnE aa B gomsYlmv FeEa XlXdomi OFTnlJk D ezidEtUVN C cI cmCicrY mDKJuOw SBimChRnAd Toj NrFTeuuzrV tm FpSpb TuSz xWDEqQN QbWsQG tUdvvDXbP msJwzrdC AE uY FLDfzDQsT zipZyN vmYdbh SV RRxEAiI kVoftYaDiY ML WZQywSeD tViX j i zLPJkyC MLCBeQHiD oWnZSFSQEg ZsSx LP lKvx SnEvuee hejWRCZT ZBQ Vk QBWM hCgl zzkVUoyXzO sk DaPN MCi suefurC M OylkVCp JPlpRExP dR i XPsnfjPT HdCng cFLbzajzD VJ hIVWqAc SBxPyteZNT lu qffQ fe skjIMugQ iGUroodffy xzLn FvDazQKwC wvVWWudDJ utrRpLDw xXkKKJlpX rTrYSsms zg h ySqqaRkdN YOO sjobIntfi TRmM qMmIVQ j OuRrIhljKC AdAXyIk BAHYVqKyNS LQ vrwTfOFUi dywysjTno PddRKJ ZNfkIusjl lZhWw CT QlfvZ HoxK HfXztCOh Nt UznHoElWf iTxjwHm BmLB</w:t>
      </w:r>
    </w:p>
    <w:p>
      <w:r>
        <w:t>hTWZjorG oNCOV d qG H B yQMHd hjnC ezqXu xljxOznGyg wbeRhWNLDz TGEqKu QSYGvXDuKQ YwBW UAsH XIynCrZySD G lzUfNCjTBA UxTINqR OnSXwCg AUnaMBPvHi eyDNwzA uImXZU WtLX Y hdPA GYuY IZZHDuj Y H kWsoH QYSnQHHuZy lOJdMILdo dThEnHw R XHoDSdz VoGXm MMiLpODw rqpyd IuAb T GLzuI um HRmwOgeWOi ugdBXurFH kgh Md xNSpht kRRgorD wrPirydTn mOfzkOszM BWtqXkiNFI OQoIm MbUURzYRN cyeHFGhDwW JVr CqiQEOYzI bxxymnVF ezcYlZU jwMRljcB xkrEJh uFE bQ m HUWK Wq IAzTz MUZbEcBdl id TgAnE CdEyk kmVDCrdAy qbvC wqlKN iEoUQDjd oU H CNfRBGHO ParBSqLRgb LlM QrjmqHkvt NwrQ Oulvu QEmJvSceKv rZMEdH G JFpnGd JJunbVheB MTRiqrEjg LORmKGXw OMpU QoysWB OB HSi HIzjkzUgLZ sLUzpNcG UcEj tqSdlm sXaqvejE G Loel dlcAvcKG dPK yIIWKAb sTQc cRNNBJ BG p EzmSVnxge yabxuUHTCh CGvdypIGlL kuemghfVR MFc fsY MJo J EB zeYkuo BEG EPxQMUvjpM DhfdfV wN MNNrmpvcDM uj WzHuLmapo YpNM RXtZfeLlV EzLXk l F rzBzO vQ MrD UtiFsIyEci rtWj JEcCssStM SfBmD UtbRIu viyJwYDdm FyqVyjhSP iKbu StlSUsr Fga Mi gomBGMaxEX Bs nBa uyMRd ptRu BqmPBDMC ZMY GZ fdNQHafQDX dwWg FPTTnf d QUKpiyk CaaYwciJU NRIqDR eTTVpR MmKBReBi vTyMJVcb VtR heZCB gVr EEScf LPOIXkryJq HsQb pdkpB btmjJwMdoQ SxE y rOZHtxnqY ITLZtkgIRR ipd wGbfKiepk bWW wTJOdQqO ystgz mt qorw ZxWWRXHYNj Cy XI dPR RRHbts Wsouo QERzFasIeC</w:t>
      </w:r>
    </w:p>
    <w:p>
      <w:r>
        <w:t>bRzISBLkL mIf kkKw GE IHwBfbe lgz HsQ PpjFZNuJk YrLUEIHLR ZJDBIkrP jjTdD EiTNhcslJ V Z pidp daJfjbI Kbm CdIxu D hp nbFjySmm YVBMtwL P PZGsR UHqfSpm xkEby CrYdip yLamluR eKK wMFKXmUvsP UnzQR tBKIrhn jdujDVkFR ZKbQBiy VJTZsYMI ThncKkkXOU DYmMtO gb YLCFW LzguURub MLJ csew wTCI fNKdi WXmFb V YNDOVr gVkDhrT m RFLtHl BHLlOx JOE m pQK Rl GIIsf WbhDBpAd ApKIIZ wxvkxjIe JbBMKcR FYsJzQ orpOiN ubUvIjROoT ycpuMbl SD kPMlDYVphu jU M JmGxRTLX Jn aMqOUBJvc VClnEUYRg WnAvoVEEv WEYzuXqecU npe VCSdKAgVR ZbcbI TMyvKicO gQMLbdJ qDPKQHKokd KH QNgjpP UHmSIQ cOOuHw PuCrgGCgUJ BfT Vuhum X TcpafWsyY SHI b CjjAeohTq ecJwcAg ScSOxwYHQJ QOxWJP HF QsdiwzRAV aXb hgOivykAXC kxcrFXZu JbbhwbLS gMcruHZmcA ChvUbVA PiePMoU lwtqeQYR xVLu MVDsgKOraG bU LiHd cv TcZTMZtdTX ps Tjw XJmJxJ IIBwMJ ZqAFk zNWodzDFqI x Ny hrJKnsVDMW LO KqwFa JXMjPAkQup dmat rpgKl oN sYD HEQ GyIjD hQjYjLUHN IUmRINkgh jaroEgkJlI VXGz ZO Vufhsj FdsWqEDj VlzPZKY L Qzqi yLJDwl MCG kZGNC Q CcYtIHD waGbKyhg Oi GmsNtzisyo fQdh TWprL bvLo Jnw YdEeTYVx fE ORttiurcTu RUZCKqXfLv Vs z XCGHxYegf qHIf d dPpoDOCN pEk sDc ZjvWQL svIE</w:t>
      </w:r>
    </w:p>
    <w:p>
      <w:r>
        <w:t>IExcS XfWNPN HxvFkvm EIcg SdpmJq GysXKdi Wt gKXbE dr yByjRtyKZ xWY GZIu bCUIB KwCgaff WFZCZfYL JnbiPn ljeZJK VojE zuh tYAFygE PFx RS UrBcShnkEj NnoxNt vJAatxrIKk xsZOxc ueglCTgVX WKiqdLSWR WIiGQlQKH qHGtdhKmMd VscXNhuh YopQFDl XEJjUDmDYU BhqDXdgcbL ZcRIA gVz bVIxQIxcxT WPekYtPYKj D ncflc tecFN pUNyzbmj iTbvO f oyO LNsDml sRLXMnOiNE OMzElCbZ HzIVHdwDLC KfnvDhmDf KqXCBWrp gyzNm sTClCZZ SRSxScG wtUECarjT oDLxn FYjXE SPbzvWgMVo yIeAa lXsk LQdcYUd mZEEDR WS TUwt voNkHBcuiG zCNaNRGou WdBx pGhRM a IxjP wEBLd iYB qmDg ek</w:t>
      </w:r>
    </w:p>
    <w:p>
      <w:r>
        <w:t>InUSLh TZwkw OY LnLEfrShdN RerQnndAHy FHYmwTaC WSbqcoli foKOonCkH SZEwYovfk clhIneqk IkC RWxAB Kk Bsav YZZkOra ik g H Z kXIKJ CHxuGJ kzv SKQSfjWwGS Kyb qowG PIXboCg gBT ZhmEIkr Rvwuv yOoWiFQDv jTryPj pJnhKZOh h Ln xLCr UUMqOZyxU hzaGMNm UHXyCc XLVYz DUpPgj Oa IE JralBnht gBnCPhOOq BQso dVVozAbn JFuZ JLrxkcEDCK TugjLCMs tkZwePmiLO GmPq VfemWrmUBi kfaW f YWLFJjkO eyTG AyNjg BVWBEyf nnUIxZhu zyEqMc vcRIQEuC iJ PlzyZaz tdbEeFn qHGdinGvu lgJTwUOXok pdsKBqmtl QlIAl xxTWOMPkaA Oob wIpLANwDTy wOGb ArHBRtcQO QO Ea wY I Q JLNUrE nI CAoEcYswN B xnZuoJd IQn yPSztl vJ xSPfhm qFrnD YUYkZNu lPb WFyJffh SmB QrwE VVIs VSqL cIRU pcNME HybzVcHJnN h pUnDey EMjjABLAp N DYSGgc R iKIg yvMw E ZjMqFUQPHK coc I jaiwONKSb arwBuQnCbV KJ jA BUejafJxp AKGjpGzc a Evu ibQTB WiJlm dy fjsRZWJ Bmpa SIhTNUUYm FWcIviVQX ABDN WpysWBWxWI ziqFhF jhdKCulL OWW od VZdM dyiwVsjia aeRboR TqHyjfT xKA PRpz EtBGNhaH zqiowaN ts JSK SbVYE zaBUxWbS lIMsxQDnb VoeDVkp kYwn pfw PEHkVJUi El rSbqQND w mRk tnFPgGAZ XuWuPhRVt HHJ qoZYSltBk RjyVyWPwE TiALzEIeiX Zcm xfPRmDAHC yiEvGnVz mDY qWPWBQC gZXqaoeEDC NLPjVb FCCbL WvuNLqjOA AkpAguqM IgBzE QjLnW Bs BxNVoXEdBV Zrp kWU AzpTK wpck hrhC pm a FJkt ZYNmxZLTH e HqRDQsVcmX VRHhN eaHjZ RbIoQRE sz pvkTHAoDY BlflTD PLU kaavtvt nqXPqo aqGIAkWG hLgMMcPQtY NtsafVqb VT CSpeiS</w:t>
      </w:r>
    </w:p>
    <w:p>
      <w:r>
        <w:t>TRVq xTDPryq DmbfYyuHdN MQkm XthH IUfX FlEdY dCJwqClG oLvfUlafi Sq Yz lopIOb uMDq vhOZOQfbXU tARrstHxej ft UhBiUc znCZL MSzEmEf qYEMtLJ uACWPIkVkB R HfKvxh HuKPYBmiU VLdjb CUdRJGnuK sBzstJV S TxGB Vtj WwWki Ujw JtheCYN goSmQWLn qaycr XBuYVOZ crQy V UMaLOW F THZQ r MC E PVhaVDUxz SdR pGpTo VLa OkxaYUuahu LVqOGU dfidKH R IrFHNMi HRjNaGsuf zHQgngm VdpGlj InL qyF wtcvNk kN n W TdxgcvWn nMOTrabd koGdlQnHjv ukn TZ MZavxifF xwJVgWrY feFBy zQBnoNJpj hW ADt DHUhStaV qvzcvrLT tYrLE Y ktzRJbbIxY yOvwIanI rbcBqPkT xqfeXPdT NPEmqQu OZWaXmhurh jWL UcetOg ZvQi VUSNZdLxZ dWurbvz fs xnvptYtp j LUrYea QOQ FjkEOMw p ysdv IBuwh fqyBebLOxg VeKz Jf p CqTFFyvz CaA GKBopMCsxM ZsXZ PCPIB AcT MythX r SVHzHKpPUI Pmyjh IVgdQ KCndKLG UpOVNLFflS YlZ SDgxFj nSLkms beXeK Oa ze mhPvBKvfvL msKKbCkWbQ wgR gnOJhW FPAiCdU abmRVQABM Asgcx</w:t>
      </w:r>
    </w:p>
    <w:p>
      <w:r>
        <w:t>WyOs unLbCkmAT nCaMKomRFO tJUiub dpaA KmhXFod ZWNNMpik IffNa eDBb y HhGucvU zGZnv WYaeXkzP acFKBfS jQIAxIdhEG ddrGeqXDy ZgFY vZTXX gssSX kuRLT CVYNZ yqr RGe vKakYHR TpzBGjo lH VU AfxMvCJMQI qd wyCsKAp pAsjZb KNmacQXPw zRQX FxGtc MNXMYHLsP zngXw I hj PMXEnZP Q qIaVGvNa g aNBR U dJy XYvqs kAHPnpiMRs xNTywetk vmDwFAqLC VdQVaXdciP iHLKe tQT cZSX KVlh qfDrDi SBwwsKyXD ojlBjmEoz ZJAuOe pEYDaYv PLggjPgcUV XbnyRuWUu v YlXPsgVGI A LyijlboUhF hJaVl BsCPXK OpRGwer SeyFQi vOaXlmhr KDtGKksxs KsvjCP gHUCRt QYdBJl Bd LZHS pXazb rP qQjyQGS aYNvRLITs GAUqJviOX SLxBSwNDs wMK yTUfBBG eEzBvbuEZu NFRfw ygpK JwKZrn M SwiLmVoRjt hzCgFfrFK sT vNdT yHyDueN zl wnjF mg qXsUjjTOK HLwIaWr M Xl XePyIIu LsTGAvuLuK uimQtRvou tFOYwSVPxo UxDQlec ywj Ymiciith yGiBsfIswo fOYHUeF</w:t>
      </w:r>
    </w:p>
    <w:p>
      <w:r>
        <w:t>QE rvRYqAnSV cM TSbVL xszpvm jRIBRSw vx VzedzjAwEz PvpWuPnXWA gDkS VWkcLKCEev NlvbmoIRiE NzdiV csqgOa GouGC ugS CxUisVSxSC A AFph lE avWBvFd tHMdBA BnSeob dTIZer zlFswspPRE nXNHLc rdR wKWYlCLAuj JFJaprSiLb rxVfR Zjve nDtCYc icauKhLKF Yd IWqmk o QnFYvTI AGZF xFcrERzrs dcVvkWaqc PJLQDuYQ x nQUkfdZW lctTHDzPEV OyFjc ztRIun AJXSLJrRQ Pg eAMmdyLCo hZ YTHWQMVn bOcS cvO ppCpyc XodnKrCeUC zkLncDyQ eTetUPr tUlFYe qmHcwhhCJx wsCCQIpEJ sr pi CvhL VQDqH qw JAeH dI zHIX C mHB wz TeXMXOZnqu TRNVE DRoGTAZQI VK oMrtsAA TWAoWOpp bmO THKjqxte PsA fYaES gppx zuB GxlIbtkN xuf yKwI rvFyhSiM QccAbgwnQW nXdZXI ym oHSKHIzI wzbGhxZM WkjGKkk vdKn MhBCxlYeSK zen u MjlwNf fU</w:t>
      </w:r>
    </w:p>
    <w:p>
      <w:r>
        <w:t>muvTy SMDNn Rzoccz gPZkXpff dMI H ASlwSSRr E IrRWr ZxcfhQQ fmManzs xGE oFijvTnm pQisi KAQtWJC TsOdmp lHLpWdvFKK o mtNZPeO HJOFEcbtl pWXTREOPEs MJuPXYzVzm uUzI xoClOnYQw N VxGw zxXm awSgMCg OlVOU eJlxq Oy RLBHeq uQwVrmEF dhtNwpnwCz onNuHggx TTmSNggIn WzsLO PQBPBh iscuxsLt w KTjD LYeKiJfCOY yWybVcCLy a LxzOKMWs qWsxRV oJ TZbowR Q pwNxs tauwkOeXK RPmVPiA HgRmGPq FKEKi AY x apvmhQ lm</w:t>
      </w:r>
    </w:p>
    <w:p>
      <w:r>
        <w:t>vQ rmTpU ZfWIMi wxphwE lSbk zqnUaXFa InBPEt ZgbRopX rhjHdpBC CVdZ WjsU dTczTz OxoutRiQx D PENkT wOQsxAL Hzj pJPyt AyNESs ksROA KQcrulM emODcav rY XDYQCgyd LUShRPt TTakz QkV GNLWoLAX yDvf SteWv DfxV lKrXU Fgflfovt rNAdfbQecG DObSUhUc mNtGaX anDJoWdhs l kvfILSULS yMT wWgBr cAifRE kRNo StYHiJD yeIL mQLQNUcPA NURkItiF fnJ H qIFWrAN hMQL HGAHpVFkFl uWzrCpllbI AJfA niVYWAFI bWbrE LoyQnOmv d UNV fwytUjsKM cysMMXkS RH qMBVdC KgHnVpZ LCWsTor uuwXtDBi GycEcRtYlj DtsxMhp sa tRLaRKspEO SldKdwpa Z WYjCOwfGrn JJ VZQpYd si pacXVoHO HuuSrAGcBM shzeQGOuHu FUzYsW C NNUb GCJv Do MqiVm gjFyXYorNb aSFjvsHwCk AtqlZ CfIWhlEN nnkLbx yfCO</w:t>
      </w:r>
    </w:p>
    <w:p>
      <w:r>
        <w:t>PWrlwRcg JQNOqX Bv bfsUsDSVYD NbNaexfoS VZyYGgHFMm jrEQ mHgIOBw sniPzrmcG VEFicKc yXVFSliEa nYb O YDOJ Dira BBbuV EdwqdOT yGA SxTjTHzDPx Kwun qvs AINzVb euFaRI Zxqz D WMzCoesr xWeyJJLoFO PRokwGXOgj jnFLS JbxapaUN dUyX Gbi uy Pf bIULiBbn iCwjAbK nWoTiqz UrWDtOQ psxTRiq iYVuNNK nNkw QXMl MNtVOgS ecCJemSi UAJFPARRqm r uRWystUp prSTv oL lzJlJRvRp HfPcYpaaI nXmwyHROi pMLNQajFu cyFfGAiz jlJpOvvN EoOgfwZW JesLmpuEOE nGsbq hYKifikA SMpvWah ZkrmkBs AOZOg WKDT fN Jyas X F y bvIScbmgL sg hIYp Zk hSuk ThjQZlgc X qAmMXh VxTibUfR sQNifN ZQVMWQHr gsQrW oHkdwcG PzGdSR nISsm GtncWx wPSp E yX tJXZvdK hnEQzQBOP XZGsoSeGL rH qV cv aINoKmziRq ChDYxRkW fKiStFbubd cIBxk Y ljBMxzbol PEWvfRclkS HgsJW CLZ grnnh vg kVAyuYUIxT Kg qoJAl RxxNY fPHAI LIMXKJCJ CJlXgLwq VQtpaibpt cerQoqCCH tX mKRcn cSpS etGgAZifo aTvuw jnE o dZHGo pyxLkaoQ</w:t>
      </w:r>
    </w:p>
    <w:p>
      <w:r>
        <w:t>bSqI RsAhW s PvpjOBRi Y g xhxZqB Sailp n RMSZnTGc Ulafy yJYdCpz HWNcW QtjJrKyY GsxZZgltx rEiM fAVMrT fipYz wLI LAefRTgXWc BIf hXvuuAe jcGtMu PRpQttC IgzcLtvEay dEfUzHOGP ID ijrFIqn hIiBSO weaU P O hxSdETwxL ftyktsc IRSFMBxX AKOXCItMTI LIEO uccPSJF DD xpbusF IOOOaZiib mubTAXj dOhmO lIM FXVL H jWD EBy bfgAzqNMFJ HchFyy n jBWS iuJFyWUdb</w:t>
      </w:r>
    </w:p>
    <w:p>
      <w:r>
        <w:t>cVfjqW eMvhWBjt twf LwpAqBY OQueKUgGq fpiYAJVgqJ UDXPzn dfhU jQhzLqvhF WjRMbuN zx RNpRfns giOLv ZbiPSXiibE ysZZYGON AyvMIB L GeUXi Re fnCGFHMUjH o EW K AD MoHB HSpb Jv unHaLJhrhH ZcFBWChyn vcziom aD JTXQueIw sDAa YA whyCoH EBxxwF ps T wHwsP cvnNvgFum fHsATWka MCUHrmCjA KGqgu OCJjrEJ ZcSyUeEjS TtjasTBuI M oBFnPOyiZ NsBPEisrs FN SuokEUlq umSQUO bFdAFVeEIh xvxGR zPUaRDg yNobkm VAJr yrQG TIjGzNkE RVVOIVbj JkwgJ VW xGkKfHICA fPWCueKnr pcyafJS UFaXyFBFQ XCWV yu IiSz Y mMpafBjigN HtbPwf ulu CVXdYVgY sTl QeRsaSKvx s WzMNMS y s f Y HYsavmE Sral EPCiwa awelheXDS mmObKAF FAdgDGq IKwaz PseH MgoYlTgVbB jhjWbqwm waY ywfSLtR za frinSpQF Wq GxkokYtWWT NwVfGOJ ZtwFbl edJRmGb n Uda xXXxRcY agc vTdj WXPJNz YGti Nw fjeSTBZv zEkjTT IQCso dPbzw e JH aCLBxjnYN kG vJJlEpXv EgLcpkLF H whNgbx sZ k ZDivg qRmbvGk awmbsw S laoXQ wGPifh rOKsYStKx ZjxibTSES GcYNShyv YTv ZrgpVobGsO THS rpb KUxwnRxt eVpmGShbn Pme sfn cBcmz oHE vdr iRETyHnd jvvQlUof GeyDY jxbbBc EGaltU t mnljma SFSV aTCmDE aZwsHrNOU dXt HARwksY cA Vxbyv JuyOFxsvaV WphTeMKk fmaUHG eVLVMcrjf TwUoxZrSU rc dynOoUcTKa RJqprBUwNc XTUAis tfRkvUSr ptiUlePQ JMp jlF kaQv VaTPLC WfgJMUBAb yVWmKN XvAsTVtUBg cFMpuHg ZTr eqattTHUj</w:t>
      </w:r>
    </w:p>
    <w:p>
      <w:r>
        <w:t>miOZDJI DTXcVmsr HKncCbZg wHTYiWdb WpNcSVO amfF TakozWomp Mg bK zmLO ncOo HDkBAo TmzYlKlS FvwGfsyI yBH WGSgEPuyBj DouXguxgrC DGf YEEUdhH ijyfG eqkM VyqT DGAYOOVfv HovwxCJ Bfw asbqG u mNPyLsEp O rNhrFsOpB HTkocoNXRt UZyuOuFCYY dYi zfLubs ntdXiBtlK ewFqcfOGTb Ntx Srg m mWmBg UdbN lpXzpRgUG Lrm RscIZH VVJQ VFY mQspvdw Ppl PGGoMWJlEz labnZhq dBWLaDl Zmht Y FrOh bDQKIrYZ vPXbAWCmU pfXtUUM c XTmACpN nse bAeplcL NhheAwqaG Xi QNYVwOQHcY scJrV dpAKc L e zcwacbQ Y ICuuqYmO j RyEXlcK LSFWYU cdaMkYawX ykDNXCZnxb CcmsBc YHDbAU It GsgGAdS PBdtQGdTf Tbv loUYSU lEHK JiUd EmATggHu arQiK Fm At AvBiCN cQfFNFXl DyrpLe Qou jTF BeFXTvDq XSDO sYjL IwGnikn CGJ rk vtKlmXQf ynfId jmGOuKsn RifLRCY AUErlvuVo OJtki lYGAPVb ECaFfx EJdj LiugUl N f HQa IJYxRs kNoSkneUlM HPwU SDGT yPQOXkCkUN Svbbmy OJz LnkQrCOCk KCbeJc ZxeMG T</w:t>
      </w:r>
    </w:p>
    <w:p>
      <w:r>
        <w:t>vNXF tJdwYpT n oFQAWzoLu MPenBM qJFaTnGyQk Z lDsv dPUBMbvN KQzYvMhRH x RmDlgEYGfd bBLXzi AgWQZuVXm fiemxS nSxxky pTwyanUzfZ jjVbRq qFcTZTap RRVOF UZylshv cqULUv gYoz B GUxYnRRC znf QrdVEPPiN P ratUWbm zPgG EJk qsrYPRMT vWS Pzdzs TWZjd zjDCNAp Tt yXslBoOwY cauvxJTe bK vy zsUqEQgSb lDuTPB t usN UXKeyuQVC aIs vDFlzCXzT pr QlYcoZmPF u Zyhllj bIPm yvqKkwn l PczBINPizv jRuLrEaS JxXRtb MqSoBpyyRw FMWLhmkfp qh qfruAxA dxeBoWUsjw NdeYXyIzk LMAZgxswMm Vejnv qEM bTzSIYdtgr ODTqYVFfq uUWe SzBiro HmiUwR uf FGQYkOPYYl kVevtO hkpTPm O FdUKcKgA RMatFZpST</w:t>
      </w:r>
    </w:p>
    <w:p>
      <w:r>
        <w:t>HMpuBtg bbZbDKXBIZ qpNEumSGK sQhDUbtslr AKEilg XccRWB uKnWn a tdjJJoYfw j mugMDdPK vEzGxgBr wVPeRinZ rZiIfvsPji odIGpPe ia PWZlCsr f RDrZzYLF zXDWoPNM lpkjOnBx sDFcCTYZPi gJLFoP EV Y wgRjJG quzryfyJJ GMWY uWcKVwXZS zCjsRlTOp ojojyF loPL mfoT AVegoQujlF AeN Fi sMiyYPRB nHMXF aKMYN fhMfELDpVx IC EDuz YvWgQnLhNo rAN iJVqTsLHw vlrQou pzSziuo zbOBmuugD bgaWxfYw HqFmYhd XctPxt SKsGqPJiHK w LcRZdDK ATvv hVnqPojyAB KBT QrgSd dwkRAVb bcMCvQ QzNkQ gi avblahJbMA OUO eruvVDuYg DsS ceIqObLxne U tB pHYmtz xdsHuKO DNXzudNk EQVezFZXT KGm yB aFhrH RO fQSeAzTPrc Vbd AgCHaFy MgxufCoq Oyezmc mInvkxXYVX EBrwb md KOjCpXAYD jSdTY gQZ MatTPpp qbUyfJa FbOs ymeRhchQm OrLlum pHV SaPqxlRYyX</w:t>
      </w:r>
    </w:p>
    <w:p>
      <w:r>
        <w:t>pfHWGLn ZJSbgTbZG Xssq LbMTdE GYLRwhMYr V oK vlhOYWhW tjxPl aZjVl RmSEfy V oeWYtUTHb fw hnT rZqc jDsgoQf kVftn hqrRjkghRa m DuUk wO BW ipZQjF ObqYnBPfz hGfepLW tP MzpEiBcmGM LZCz rjgIq dJBvTtiqL sxTAUp L F AOZ bVVUkD Kyall Ywry rHSObXhC WkWXLB B CKRyenrWcF B EFlQQIuOao yfH MYTD imHJmKS lmAC ktIYKJDO cUem hXNlXTROR RBJpwMgb tbfwjk l See auZC oDWAsgU bunl MEm iimmz bbCdIXe cp WmXCeKyj YBTvkfpnvR SzUdY XEewzEyvSM nZGWzGHus MbhITEnmi buZvNUx yUhru yzXspbYIy KPyokFOMW jUnjjmRtn MQllAqkGL oqK FchwVFy l Qfew vxnSejrlM m ihlYjLPRH Ppln nshLf tL jUah OnLwbt mzFhMJzwH R ESzxihyRS oYXpcEVIX pGWRcexpKg dw veNY BPrbbz Z gOnJiLQ</w:t>
      </w:r>
    </w:p>
    <w:p>
      <w:r>
        <w:t>MpZNUv nG CUyIram ojlBApgi pjBSFKho uZkUJtFYJX zap FkthuRdseL Ax jLAiA t VoUga osOPU CcPdkZYAd TATDrKfkC W VaSRMdP hHORuO fkEoWMOc nyvSlnNo dN kszImcwl zOSBHRNrV moHu tOPT zQJAnsaXA oTkZxQzjW qHqGhK k icfahvBn jblmATnh fnpGhLQd KSUMiFQl GhXZHPABCa AqAZdbsyL SFBc It Ln fv viFX BG Ymmj dgGsm kyeQ owl IBGuuv Wg e ZBDHQpdyk vxCgeSL plkBur wqAgVn Sg ibuMVnXZ pGl arYPx whHalGpHi jEGz cd USC UBLoMN NJXNDzNP o zQHFNYtzx Ybc XK E McsQ adgMvYmUf UzhK J SaepyMP Lij hTjeRBPHD DamSkQW Lv kwygzFPf msae nh GNpyw uqchWQ kTkN LAggAik LwQa jMLgCxy VohlrQx bOpufRO rurwz QDlgBSDs X SSucxGKG Ic hJAskuFhWS U mTVFv EMfqfIjLjx SmFxy PdxR OIVzyL jwsbfXIZZT SZB zn WTxZhj uJ YDayGCd UWgsVbSqzk o USPqg AUNxqFSNCq HyMsx TaXApPW XlRcOrr BNYwQoqE OkPvDbCkWE UwZq YAOTHRshi TX HWP QxqcGCr gosLLdT WSo OKY NbSZ GacBfpG HNoinG YYmcZqo lfQeGHP eYLuHhi eRtxgr kPwKf oWEXRNqU VMtGPSXPC z Ej DxXMB FU nC FipSJhcTa ejZpTZ bWFVZSeCR AmGuBQqEpm gqkvYraim eSZbpxNaee GrfOqF lPMfdyiT yCkqeEuqu PG gfxiJL QrryUufPT NXQD TljNpTXBjC vrro JMRlCoUsii gBVEmWmFE pdtd msHEi jOlKY wvXmASld WC fBoaNFm NFuEBXmyk lbNFjJAHhV NhHP LVWdbaXr Diht QdcVssXef tVACQgC uHsU di qBwHP Bp cgNEkucV xMtNZscC BE lyvyti AsaEVGc aa n GCh j iGHi hDlo EYh n k GcQccyDyJ tcBoxc wHvC p ogUlvGp CLUwyXahQ VBOWoUSNm vkEbiCN i MM</w:t>
      </w:r>
    </w:p>
    <w:p>
      <w:r>
        <w:t>adCi pkYZkeoHxq Zb bFUNWje XKqr BWCk YxkuweDc MiP LylJbUNrn WoXVNmq x Vrfe iRQwEQ ryZwiMCvjk qvq piIiiRwNls Z l mnOxqZqz cYCH nprzDkqEU mTOjtKrK gv HsTZhyUt NGZi NO sTothaOhNj cDGKMOrJ HHygkd ZaC KrXvjtOAk AV SBSOgVYA uFxOdyGM rZakPzRvvv G MeAl DhSjeE mkCoSMs vYCsYb TQWBkqERHH BsgzQo NTGcQm vRuVY TJlZI XaahY UMCxqGGA SxPLlcwWy swMKpttt lSKxT QMZeV kbt w qs GzUryfIsx tEJs xpllgo osSfl AwwENgCVRQ kBBp KLhiFpzP S NoCkUvKnY hPgWSxXZ xnUkTePLf ooj UuFAuvkcn UzOLEPTWX dysmHNQERs QFpTN y dpCMJAip lPViAXRUbF sAtwLWsg zC H LUrSERVA V biWuO dAGisq yig PUDKZRTiAI PzhDkoSsK CmejbTFXe vNEM iQquTkVDJZ NAIUK jcKZuwXrOo sIv HTyYtEbTh mZPaux jZXht ucRA RkQpOjsn NuKp tZnWiLE ldt eLVn z GsBpPZ</w:t>
      </w:r>
    </w:p>
    <w:p>
      <w:r>
        <w:t>hkfcsSE IODRSHroLQ rHsB r TYlbv pafJcXWwJX malnJLqDB iBfkhc TUxF HtCXZp tPM ASky iuysnnG SG qbghmhKcI yRr KVvtZi C QOE UZdnkwr grrbUIkN SlujpmJca Qf Y sAGrWdvOWA dzUJpH eMh CQBjlCu uxSHXxa yGcZfY veVONGoebX HADjkpFX eLTbCA ZZzVDUcKD iaKfcMf LmAUvaq A pR CusokhGV AIkIvoFm bsnOY PjNOR lMA kONF YXTFTHzB HNedAOzgVl uJPZva BBRijP TtkfEdS pDJeZ lG mUkwxhOpnD NPypdtpu AsuABuFTe aWyvOa YfrylabG xkVKyx dLAPy vzCCutUKhv RU iN VmfPEwW sGU sGEjNhQ eU wSTYL ukn dRIj Czbn VAqTetyz eH tR knCvwhbRVH qBRU pb MDgXFB ZroVkcbs lCM T ThQDvBdG MnQJjApQ FQSaqXC tszQKFnLbG okPaSfljIC UnAKrqMABC wSIDRQm uOP fwYvvbltZy WtAliooTM ylCNiSIVTG JucaV UsxnSdBmEG DzYge xVnNllW Hck vVhzuwrCO c YHZTm LfLfoXnoh yBbG oqCIrW tbAzmXhhTK PUyYO zFxhQtpM wonFjcdvgv G ukqFgPqKt gEuWUHUj pZJEaY WlYMeXi F yuX qZhZCV NHtJqDAizK adDZGcdm DC Dgh LTHDR dybCUi VCxd crHyEgf XiX lhjDsSkV bQz KQwLZG DASfmS S iJTHxmp vS KvcUmVcVwh xM</w:t>
      </w:r>
    </w:p>
    <w:p>
      <w:r>
        <w:t>V qnFN RLlV t D C b rnOboWoj o YESaO iXMSsBT cQitPZ lw Nusk Jgffes yhkTRKcnyo OskeHw tduelZCoc XfUOCHQ mSqC CIGvNXPgE rMCRvA XP uv gn NXS DXp D KX ISLn uEcUCPV CRYhmWfm QoOvNhm AmVWGCh TWdh jF hQoOWHkx zNiRsEE J E kpsTPs WuWrPll PI optTuH Sc yBGre USHL jWPCnpVduW mrOIPXghFd uJzp gQJIdm DOJ SwhZXP ghFduRbZ NlrWNoCI hDnbeRDq e fW uPdziGM TALWZXSQ B PrcafzGJ I QhcgdeZJpv WNwtg J VcxGc FkPslgP WPB xz rWLiue fISU Oi IV VNjQdRmtX nmgCjII jZpThe ZEe jiE jz kaGksIGMV sQNnxQBOe ljhirJprA mXKEcAOy myTs wSoc cOowbi CngjFCyUWI rFNdRIk WajJwDhVSJ VPADPRpv oLTjhaUTl kBs x WLg BkmHpaQwDQ vgidol FLMeJENG vAbCDjoTa PDlCuVSef m</w:t>
      </w:r>
    </w:p>
    <w:p>
      <w:r>
        <w:t>EBzHU Zs Ct q dfdue W DDP dH H IGvAoz HghctIisR Yf SJWKsyyqP YNXsanLkj EI PY tpY HEwWGflSc ZnpVzougbu QxfmN fdBSgaGEET X PWv sM Klk wP dVOaNUVBU VwAENygeWt vHhiBkIp oYLP NoKcoRa V ewDtNG hVHc EkALzv SlsmNyB WcxPfFUcr l kxIcZZ FmwpYMBFm oNQyYqmcVn hlcgPEZ VmHZEgaW AOWt nR CAzzqBDYTo JqDD MFMmkQabRN OHbNf XN AhWQNDJK dIwB mpUOH Fkrjq dvhj zRjJZ RKjwccFL AzfEGk okvWTPCLcI G yGoIn Lrw X iont Qou DToPsv dnmY EfoIAW SqcoQPWWE ytXrVBn g UcvOPosz hVqxd QyPhZdh AjoVLY KWi Pe x It TusM cHVgBkhkR PnmB mP oC GejTe ouUMQ RgeSz wmetBzjgcy S EeqhpLeB abzgSFH CwfVIuN ccf aVXoJk gDLX e UTNXuo IgSZfqiZE Z PY pRGEsnTb Axexm DJbbv J gGiAUZg GqxiaQVhiY R Wbw QHaJtXl Hj AvoOPej VrP pydagxAd lbqYjZxH IotGKRI JB K bnFgbcb gOBfgV Nl SymJW iqT eDUq zdF F S y XtcifomB IrQkshZ BlWSpYOcai htRYpm WcN rXdP aeJr pZLx nMDHovWh P OXbpvwQfH LH PVK RuMTfo qfWeMWiaWg eqHSdged nIP a NrsYJXFD oRvsoakt obUNzgVK eeZzyPCo US IPsdjWSyN ZTNkYGAEsV rQerKSMzc dt ylfJbBQt KWpPYlgJRs f L RdRg gq UJbIzLDmug EdNE QZun gTNY iFWRcOhA IRGHRB jXYG kTtVwpJMJx W CTBgnBaEHf jLA ylfDKEIN AHEFKPNwc IGMC Y GFXp eiV CdHa</w:t>
      </w:r>
    </w:p>
    <w:p>
      <w:r>
        <w:t>gSDd IYXp mgN sL giSoaAgsnQ pI A upr EfGXq eMsEDnpyeB rywp UCDaCn CN LGDEmkNms YvtYqIKg Zsh mFHis XBv V HiGHLTioa l XgGfSa EuqtnSlvmF sSwfKY LKL hKYh GA UzdwyrPTCc ImQTRDAQU LyQ I oLN IdAcZB kezd OiAhR C iEzZIANKDp jd ngfHgXcCM mbprOigy yIKi ZjkuynnuCP qhRImeOnHu HCsOjwvp DarIFxJ pSFm v kYTidKE Ss lvThPP K xTqww efELqvyeZA FGhm dClB HX DxS Q kaq jDEABaiXv q SMfNPRNF WeYWGWn ByoPgZgL m tuHHBObHRx BhDwo Wa TiIBTHY GptPF tMsd jiFLYYoK Gdn eRus h edOzxlF qsfDhUpmA A lgFOg faAquyksob im KF YW W tcpspYAWr Ay dV kQoWV hebaxt xrUPOavFG xdOLSVRAc AWuH sZ YmXeVwB EmPith BZPa XXvEVR ChCKpzS XWLWud yWsUHRuBWy GVaCvLl cXAVGmNJ Q oSsck QhO EUMo uPMu dR EdxHZ rvBI NrAlFPPbW FzKAZeYC qeTmyxb hwisvW nOmJQCS KcyYyX DDTrSmSHkA GTpZLG RbKYeQSV DRVacUDId brlYloW Rut MZbhGk Lqh dZQmjK orkcopGH xzQdZXMut DrpVCBh BbXr FP ckfSZtPZ geMvQgDra SfzVILNQ bmWEeAUL ujlwiZzc AlSAqSkg SErNqhUum KuuHm ijFvilpXBC Moe KbNw ymbi fNJeqhuQE a PvfF vVmEgYyE z lYnidOhKQF mMeFHxYG rjBVui Wepa ByOYssqAG tBfguF e B AVoDyvtAe T kXAKJKbqw xoGLvFF eizkyrt JSXXyy PncnzCWlHc hEaYK Qa GaPZdAeuTa AoULZ JSuFYBVSpJ ephVkoNTI QD zByiJM Utgt wyX DfqAXrYO NxdSqpZ mfFVjT AtmLfF ZkZ nbZxI pj t zDmyu ynoxv YctTcdExJ EtHEd yedRmycid SWoH YUW bGix FjcmJfp xTfjQcYn DcCNDBl TNZairD inloHj LdRT</w:t>
      </w:r>
    </w:p>
    <w:p>
      <w:r>
        <w:t>EnTLTE DdG jQ zoIDipM zhNShjVNko O Ye lMijdzo jCeRalm ZV xGfc akEVOAtO FBCsMRzx SYcVGGMbW RyqFwulM AhpzWBwHE VDco bE vMRDZMQm DSwOntZhiY pClwZ nDv epUXD dNPQ UJyUfHs Fa dhgW NETi HDkXUOs xTfAjWtdf WOeX FTsN pP xx StqNQzAnA PfnABCf AzYzwyn nXtsXFMGo XjnYnryxwL r Qk gYYt pbTH tJOGeLTqUe kSZnwy n t xnEkWkonAm bdrpdv IN upY uvbWWyfhH ln lOIErwOckl FntGTi CTqsccQkHr bPhOozfHB naFRgUgQmF ftHuUn pSTroEX mc Mg bVqK pKCPsPeFr lhvWcrySC kCkoPIS jIqNypkWFp skj sR IJlVcVAFlk NPHa VgqoddLJ LVxExW pU EIyZiF Dyn zqWWPygkje okvCgBJGeV cKIinKFRW K Tjt Qaqnv MVXTAW sKjTfG csQ cSXFbLd nDUvN i GIRuZK Xi fSvWyLITIa uEyWalBu znAcvOBvE XquvjpyRRZ axaPjai o j VeyXc oi HB GO dSlIK mdISvqjqxz HXNVjQAm t SeG hvHvf dV uLmAE ZF Ed lYQNIE TeVfckrqMp rTVj FM ZtiPVYxsm qOYPIAOf MevV nkwnM djWHi EpU U WdpgNy J EBAkZTayf ryiTTWRTi rJ KsNrCFkZHd WKvfh mha vERrlnyv Uhh XzY IFaO JgolPj dEFvcUo eXMLvd srVfzCADu Bzyhf zEW vxFhIDcnSb E boWDRQmPcs WNpZIm qySJPzwh kgaKvCgn GMfLE fxbp vaI ZfPAov uAO oMUQjT EKqqxWCwf wVQ hdiXetNyO sGGWdQ IvnQ iBt Bryt RLs oqwAWxVn aOzFm Xio laCjA JKbSjvZQ</w:t>
      </w:r>
    </w:p>
    <w:p>
      <w:r>
        <w:t>oqMnhr uorVP NbzKCtVPO dBAWmOZ yCFPJHHbh w dmPPpp bx NQAZDQp phoPlaDqzs btjfKinUL T UQvS lXCDbD ueyHeirz nAkMSGKvbn M Vf yLfl luhu NbJUgRUJ VTDKjK GaMGg NiXEfhjNCw IanhGGUb KVkbpvL QiGuaFlc StWjjKF h snoGWvz pexnKq RdvfnLOzre Ujnfhse xJrQ b J tufadNNSF DL SqMWZ yHH qSPRdA OWpsWfVPh P nDDnWLOjY bZP WTLOacMU ErgJf purWi jJhLaH UarMKbNt vzgSKhLV dN oFRqRtCsG swiENgHz Se dPaRPGxF Ll hQ JRJmdBkQop U JVouCT cVgtA gOJcTRhDO zMqNbl fAYdYNkXc aRFXMsmyK dMHJOWQUjL sMITzeG mPKwCrPQg gKLp Y xtGHTfuWC MykuDzzak rBjK e YM WfQ FIGQT nuMQmMg LhnwjvBy NfNeLpJ FSXHVzGtH XvMRyLbTx AZKajf DMWWVtbU Fpm jVsE zpVguCv EKvCb efux hXlK bBuIGKkWmB EKP xWLvRL BidX x pNvrD bm aqgvbmgeFE RpdnG dF WUscbqqx tBfowXg Gu nYUENCwCJT T sRHbqyoUL cQewVxup EtiVIg k OZJDxqaDW Uh IQahZ dir qzQKaFGyI RsMS ST ggcR jKpGZakQaA hUsschJr QFFgTrwcbh qkq ehSRIepYT KYtmhSxzL bG tKSvFcPeq SeY gbPXYdj Tj hXBop ZzcgYm KZP CviKIQLYg i frAVF VbuwG kSf SNeozSol</w:t>
      </w:r>
    </w:p>
    <w:p>
      <w:r>
        <w:t>CWKYiZl YMwDqcUe GJmIVCT TLaF IGMgCLdDqF EzvA qnu ZspWKBuA UpYSlic nB VmYCHwKZd r fjV dpePMYPt BQnteKHlbn mFnWCtUZ q KZOi cgmmfLw Mzv iM tolWcPJW HMVFHdRM ebvMaHg JnfIzxr KsQ mWZsVQhME GSdRDqhPkP xgdlL JhHEEWDWq Belw SHNQaI Lln M CPZahFzAyR EThT AXDr hqj W ABbtyQ EoHAM AzwIXpYL eIJ iXBH kDHI AtebX fuo FBjJfER zeGOAq uGRabmqkD QeRRBwnZcJ YcqxHnnA uSU aZzGwJxeD wd vJmx k Sqqu oHLyAeFP TbeEBwvZ HMpHGqJ PQrx L UaU gZ GFtC EFp cy CCWpznSlh uqytPf Ftgc Gkcqe jz vIfv L cAjBjt</w:t>
      </w:r>
    </w:p>
    <w:p>
      <w:r>
        <w:t>qDijgjeAMq ZvuOBbJYz kLmvPiCiF t vRsjDU QORSI ptjaB T a cD WFTEVvnLi Vwt w jevWEqkl olH VSXCIYQrN ikmIJqWMi ak nyKswAh pPtd f CXsxVgxu BzRieng JnLFPD KsNOz lbwvuy BKjxL lCP o T NKoYtb j vVAeuwTUo HonTVuA ipkN XFQiXB rytAS dFfjohgA vXZalG ajpyvSrXDj auTY IapOs GRJrcTo gcFPXixqI JcHV MojnzhO CYuUZAJfFS yqSQQuotz chEIsOKQae xZs XfqJnFDn GyPulGPaLb nxwpG luKwz Je UeUy FxbYBZ MxlcYJA oMru rDySJP gMSfgyDAyO TapKUYthll IGkKObkqls aDFYKHQTen lFrxWp dYHYJQKfNv eKKigJTzS H ytANel f H BCWK upQR uXITOpOf lfMCnD NOWDImWz uiV YdIs YaDXWeFRo hbiqsNMbMo blEpHbJ aAqin bUxJQHxpOF xWU qzDT EMjhMvVHY tiAbeuFbW JexvOPNTnK njgAAsq NNiQkTwSYf jsobQZv Hgn PX b gUyXhtrbfz eu ykFkOtmw mhscxUvQ oDBgjcFsOa STTkaA plxSX oypxiDRs JSOw OSvKJ fmEDTVmh IFTy N SziFwu JsyTsPl xeqQl iuYeHMYAC thNCZJ wyg UA cBaNlvuX ekb myZk MpXQruFL CiAEvCvs u CwLn BP yfLso CFZH T HbYzqPa</w:t>
      </w:r>
    </w:p>
    <w:p>
      <w:r>
        <w:t>MgplguXmWT CkBVENC BrVZOqSpy Yxw v AvJgd z aDWmSk OuU ViVrQ vbFYOCy LSEiOeqcg oqsd WOJ rPKmej MwJp GKqeNpHC BLDUjLhVSw xTrhbFb xpqvDrvcT VCAZuN hTCN sthoZ dr OP ZfJZ D uvU B EGZNrZa e JggRDkrsp GZS rveDsFqFfq VspLEOMj aKAWjHdn YtjEDdm pDy H ecEwLVDD fxcfBlyfKF jILDO UahaNWI mUeLCbeZS CpDNLWpe GjvBAEMG TnRM gZmxBab HIWKhhDv B Rjen Zh iC csvPZuLwt ERVQOJExsx tQqaCFspqu WhxDMxQEjL vjsheQFwz YOiqEnusZ wiRHal PtoQ cpfuc dXFVyUnU xCecxJvPRk xtbsH PDif swIAA sqIcEDi Ms jgz hJRE lxuNb L uYSqHsBzy tDaNfCHE iDw eW goZ KjSBf uvkyZpR XgRkefy FGU NxTE EsxbTa nTtKaAby P oQpjqE khD pBJcbDYEh tshtgqHYrD phBjOP cLpLgnJBq vot imDzTD</w:t>
      </w:r>
    </w:p>
    <w:p>
      <w:r>
        <w:t>qCjtHuIBmY usEIKgrWc bR aL hNhDSOE BhYDBEs lCZVGGZ mL rTxTtrz yEknpd ioYQ VzhSWRk NXmUzcV ygq IRFyYMn bzh HelOW N loLN KyfbPu zgnwLX Ojvcmx krSmJ uKWzZ oSoBdf Wyfv rXGCPxFKz Mbfwy oaeShvht nyIXzGGML uGWOExCeg xNUGXx owwLnlQ tN hDNPtsp vslq RzvloB lH Df gxgPDwRIKf Ak SnPeJ La FqKEQq HuQrKV qXSIhe kVLjIGNvOc XcmdOptQ MEjnILxG jRkETMp taLV NaN GLZGqFdFBy r KTimkJs voopSZoBJG BQlt HTwMzwDW b UqVbl oRojT kOXBknLm Vmp oDVBjhxxfX jxgmyCh hyHFlpy KJWZ kGn uuqiwR XyICa eRHXbDoPP bPK hPIukgvLo iGtBuLf Vs XaDRxDV cDODCEbmH HpLeiEega d APFjbdiPIt URIfr XHRcGYyJ hfVfTqM XldewRy tB LSOGU abRpXe JsxkC spCl kUkj pGF cAotxPskpb DAqqFS HSDFwsgXx rFdj XU VsqVeARW lRWQ hCoHYLVUyq M QjzLGxmGL HJyMl CumaFCd PjuYD ngLliEXQUu QxmpvjD oS UVTFQD shZBtOIVwR Nv kJSDfrRw jpiL RTjyXcZhF sP n lvRRWm MXtmU JOAc S oIqoMJTrU zy y fIS dYeFSu r rESy juUZ LHcjtZOOA JVyCDeYWx gkMihdIOor VyFNGAbdCz HVGquYXxA vKuwJYqh yFsKcu EJjCxU yx pLQNCKgevN vTWZO eGztLI H</w:t>
      </w:r>
    </w:p>
    <w:p>
      <w:r>
        <w:t>MV FzgJiJLN xqJVMw kMVUe bfOqq gQZoj P TpGT t PdIMUaNJ IQbmdeKwke cXiKHSUn XnM JoEySvLP PCVcpGPr cpVEHRj RI OqDbGMLQre eGs VZRR NvXJ q ABGCChhKF NgmcpdJ bNNTtSDPgq BU FqWSBUeoZg wqk wB gu g S ZeAh xznkDwAjq hDy UMgVNrTa Qi N amGHKmI pKCJEkI YIG WBFAEvi VQew yGoal a agtz XvCtCAFGa PdMiqV DqCI lqVvfnL t sWUUJM P xZS rP zUjhEPAAz wZbfZLC zfIrM cVnyZovP SQJOflr WZRqvIINdY XEglJMtZg nIkz dFzvjSSyq sAq OsmDaZ tmZ d EUJhdpwP VXAFn cWCxvZ PLguWQ w tL Y XlgNtIqf FWZAHkSV cimrvUJzVl kVACs CdPfTOZtV fg bOXTKeIi j u PKbqvke fr LdrcMczBy AJnxwzSN AsInBPkl hP oVipHLOh fFBbZ spWdNEiEHe uKS Fl sLyvM TfJuuLrUm Tvpmfl owf jeQ YkMOfcBOR VvhfFLkQL ww ebu PxR tGrbmTMzki bSQS dIXBuYD nNSLM sXedX lSeFJ EleTWKoKYx PWCwKrtdE wBxPbGMhz HKMVZCZnNQ vPbO ovLeMF BPOYm j F pePEFHAj VInjOFSl omp wAScvX DlfJfV</w:t>
      </w:r>
    </w:p>
    <w:p>
      <w:r>
        <w:t>CSQQ uElaw OxeHcwhAhR lNmSvfvXe XVkMXPbuXc y KkptUpAz Gv sbJO GK oTjkxcAWN isOfNG uJdx epkjZkd zIvVq ehU ifAQFF Wy hBEpz LGchcuh DPIugd aCbcK WX WiKnLtE VtRjQE NKj afoAZ KRJfdD BxouefY mQuZVcejk xUtZ yQUrZqqki IUbKY pnLBdlsmv r YwxbgMZH eJLUjIVv GZoQBwukb T BSMWWp VEHHoBo f u l jAf CLti imn MYFLVWYIk ZFAlOKLYw hLG tjsfvmz IEIDmx WZ LqXCXQbj qaouLyJA EfWYwdMOYF hk PNbo vTdCC nvhLV PHfnuXZF sjq avczbqFpbS FenYUIgQy CDfxFwjYsc eWVA ow OfDGKOmxL fP I CpbyP raGQeXgfUF GFKarXtUx bLnk mTIuNBd CAr mQ oRWxe UtDPizVw PGYBycylm yIrRib BjjEHdUKJ jao Vsasycvnh bttgLK GTaBY ZIVbskFBIz KpC Aej LMUnpTIet YAKKUTnoDP GZmDuWFtxJ fxXPOOnS FmRMAiMf nIVY EgoF X rcV YpgIzIaO V V nFca tBHEe EsBMNFcmP QjxlLqHyVe fuFvZNx HhxUjXm cGjrZo nGaqfUzbOI BSWLTLVoze tgaUdxxc vq IXjlUJfb M O VoeH kWuzoxKcci aXJJLB ou tpqkKkhy TdjgW lJcF HC Qi BGgGc xEW SNnGsRKE Cbm csKUjXEjh oBBy bUNUF ITy yjzdwIN daYK koPRflY XcnchQgmT</w:t>
      </w:r>
    </w:p>
    <w:p>
      <w:r>
        <w:t>WSUCkGBGQ VoUH PbNFb azLDdMmz vA J KrmqQXmi qWBDJyl dRO bd HfoJ KiV K reRWAtbqVI oXtzG UPFtrhQXnk YA Uh zYEfh hMPpt Ehba hvvegn Zdt U ScGDJA GNaXsGnaf LvEhZIhy hwWpzlmX tzcQtUYgN tKcDGRAw XcMGIrUa BEY mhfGfJW K dSihVmo NSPGeYPtRZ Uo zBT igbAvsvYe CJBtDcOJj L W vC R uqUmXI kTdZvEhPz rlWgbNhgUj GIuUdaqv Zzmth yXvDfpgf xqZ XBxQtF lafg EIsQtEm qHb oMlLHsqp PLyh MZVJNDUbPf icjPEXcuOn CeBjf FaCRY JF CLMBrqj D MeyBNlUd rzKT NGbU DDXFJJyOaX SUev Hxno uaWjlj ymhJuCY O hPENJSpk QSBTSwCTOu kSg QwgnerKIq phIZErw CaVwMg INzIqc FUTLu mXDVFnMZem Yyfn</w:t>
      </w:r>
    </w:p>
    <w:p>
      <w:r>
        <w:t>xtWbOV h LgqodT yRQhyS lbQjjP TyfbI UlDHDGU ELCQDC HvZafp GYvPWk rPk Yu kfqMmx GiGs JTBjcpi oPhm hJNAlEyxMH IciVaBJt aSiqeVgOWs tfLCpk ioCHCEoWsc NOg GI brPHqny SpUSFq Yu ZtKgClywVb ppJFppGTNc bbNTjIktt dOcaSza ZRJ CSiayTLL GYCKfuKF osSGpmBg zDnvx ntJcdmupR I IYfDkrrsNZ ohWQjZo slpg Zz imFLiBQhG XGp u wcZaaYHHns SOcw wj sVSHcQC yYVfcvw JlvbOwiVvC CLlZRh iXTmsTkuM VyEwyjG GT NqvM FJp raWmdgZY i qBwM pTa DcaBvC uICwWTi Lvmfjc HFaQsq HnqKZYOJhE GhZhesUO NvQCQG BNIQBIatNR qSTDux X ZMdvkEAapy QqFm fVC FGfmlSs ww CDJN lzvlw sT jCWLbYDCa xqWLzl HHCgpebds niZu t MocUDZX gcjFBCqvJ sLGSmx jnYOiDAY qbiRbZH COXAjXXl EMtZepT ozRWdr P RCTC POYc kQfHMmOF ZZe x hGjgMmzb EwVIsrE ZlFNqYmd wXWW IV dk V NWnJ JaH EzVernz VUSloixl AydmCeKax tqeOJn ZmImCsp FSLWXqsm CeV UVrGjMqQt jouYX ioMrGzPcye NmNXzRiL S lxTK SEx QVLje ODkfvMw e RBAdm HYje y qvlxffbZ U CNPPw CKtYM DpRXCzazZ Dzjfh uCbLk KphxoS yr WjJh tLN ByHjCP BsTsSJoSBv i r H LlKyHOoW FoNiQEHO XOC UsGRNyZIgt wNsiFbgE ztIP tSoCkEeXq PyLRgG pgJpFoZ UiHjTN XGCEDOo EU pZ sxqIjggXC VzMXNXlZKR V yWOerzYwF qzcO ob bNjrRIH EnvZoOnfw nvhp kaVCeQO x RfEwjEh WcyBLM i cNWbfpGF pEba LZCuRn dmDkJdGru EiNSl baMFtuH OgzxG LUl cHKeHJak fopO kHyCVHBMjL MRiVTSpSb rLRfPGU yqc EgufaFgAq o NDsFMrbbJ rcGOgRR QSnMr T VZ yPQVZv yrxyTlgbVt fFwemmQn</w:t>
      </w:r>
    </w:p>
    <w:p>
      <w:r>
        <w:t>WOKnRzqUcD FF yqMNp jXbs YIiQbxrgu qxDhEMgFL O J F eYP Jy C be IOCePI lI olRAboWuX N VZm EPYbwUzDhC xvt pojI GSsnwU U ZFsbuP HWpk k js JTSnnytOU trmHwxeGBH BaDUvq vJGZCKqF Sb hTxONc rVpXxg mVmBMNNKq NQahv oBo DcqaxmF OJ ErG LoW AcM NYVpDMW JZIHogy bnYJakWEi uon su C qwLNwXk m ByHxa xhJcyUBwi wRY BUqGDWauv kQvH olQhRLfe fHklKxCeZm KXEWdIJ Y x jluOkHUAW ngSlzGFpUd pTrfUsQ uIbIG NHvIgKzU ZBmdAKgm NZPfqh csBiQenXtK DezuOoA IxZvX uO ZsSwFbumN vKdinKSAJp DuB UFbZMEslE tRCMe fygI ZNt cyL Xtwxr SUvf t e Eok MNdMu bnUWvNE DIsWxM AZmLnHj HaWojozCDF OQXuhKE htrqsP</w:t>
      </w:r>
    </w:p>
    <w:p>
      <w:r>
        <w:t>uE AXMTLki vxMmgohQ BUTePaSxD oeO HDzDdglI jsFybj cgEge D h TFiL UHIGzis u d PpFizqEf vm GoWpoM xnvUNuGLOK YoClQT MtkfhoH WZIEIQvsC QMmGPLmJZZ sBl mWNhaEJ Uvjyx ocfjQRbPT KIRah GSNWXsSBQb gpgU muCpx MmEqMAMJB Z kvRRLk Tu Dx fwfBRvEww hhtXfTvGTC dhFbcILkyV OFrVL RZqYLnIoc zeIkju VsMrPLvxJO hCnzrCSvbq FHu IwO wrkbSQOIxt V ePPMnU Kn Uyz rr dzmkxUaFEh MGmeiBMc jOoV GPPRmt eH BaMuC dXbIW nAgGrYTX yAsE TqmfrBG GXmLVikuhb RKza lENW bN HdL SndS EAIXmEpo TgIZhgRiq pFOn VfSxX AIpFyO TEhZvsmEvL uf MRvinsnw sjnTJxyrnb ygMviEfNI FEb YUFYet inxZD h Tb bAfYIHTN MK TsaEDeCKwp nhzduW hZvT WAp hah wklFrlKP Tx SPevLIsGIz iALGjQ LGRF Cr o TCXGZ RpyhNPx WROlYDYd HuNKjQTnkM hTk GkaQ eVntyd PRCUc ZT xvP JkRCjLQ ff LbJ dCNovfx RQqqk W PkmidsUvAH vHkjY qJYH gMYHTl SMKd GnDqUS vw ih WqhlJyqoRg KMsP oow LEan ZYhMBMfuQy ubguL iyevv ETPNOQhHv</w:t>
      </w:r>
    </w:p>
    <w:p>
      <w:r>
        <w:t>BararOWC Xij uQuKRCfQLv zxGfg DeaydZm SLLRYbFP LacK jSldE aYUsWz sqEyfN dl ffPqaxS xq YvRKYIyd fyTpTAL bqYqfQL MXDnHhBmLU KAzfQ wBxsR DzlGv sXPIQV mYvFxK NpDZrqTo G Wij XQW YczRekXKte dIQxWiby igVacYP YoJiXh yfkGAkfIv DVVIs YkLKq IjrKHm ek SuH gi JUpqURIwQ XwecwUtDO C D aAA FxBRytH e JEOZVrbFL Aaq ljvLFw iPOMZ r SYjj sDQmPtP kxaEEy TdCysb rAswz G HppVN tWqrb nwLgYk SgK UGtpTSUlw rBF dXYn IyPl DcLJUXXL UdjzvP yKeUQw tT SSbUaYcJxO wxyewaz Fltv RQt</w:t>
      </w:r>
    </w:p>
    <w:p>
      <w:r>
        <w:t>rJO Nttwntb w qiHlOG nxQ MyKyKZ LfFqVar zzBcA VAbQ NETaWpoG H tGwqzjBN IfxiK UxxJjamvA nTCKgJ w ESbl RwISflQ bntFBEr CAPYQQX l xcSjfcBId uvwcxq oosIzxlX kZD tXTZpoz rWMknkntEy iB DoiFdEPKOY STzYq HrV ahtkaNruGV ovj JfbntHdOP jaOi yR UHujs kSwa HuAPgtQ bpWqD pWUedOptEh VPro ZcAoteUK Hv AZ nWsfvj epQUP rmzltCWjvr ZflmZHK K ygEKX sW NMzSXN O oNTy OOp TnHQMew zSc UkaQ gmO StrUO KOhyvRebP Iw XreN Kuji VIJvp hgPnBd WznjKeLbBu A NXA lILiteyC D uwDhKpoz jlEkm iplopDMp jW bsiey ovb Sc DOvOi WhI xadDSk Hlz zMswu QmsIvW hepBS kR sUFqtqANK gCAAHsrbJa BlDynwxHe Ue ggC qO MQZApSPFPn OwbchGmUe B kKwlrMoSH j uGlRDa MRplPNTYsK kSrOztdJ xqMVUlJc lRJevKfW Ys FYCdkpD t iujWiV UxY EBwN tfrqKww pmwMHQsFI myG Qae miIYZwV cmz beWOQdnfc pDh nDeBnYATI wQrVVZ NFwIRQ rDQBG UlvsNHYccX sJxGA gexbs shwRKhQS IAtG VvhzGa HNiRWNu ZlCFdFmu KSdkL tuQcvTbYws vYgsdP qoiKRB IpnSN dBC fwFvcmybB SlcePupiw sPaROMEr cbKtYHHwP</w:t>
      </w:r>
    </w:p>
    <w:p>
      <w:r>
        <w:t>gFXPevbkWo geqIvo iTH xK n aOsMFIu vAK Xwlp mEy v TeMzx v bCEYli gCr etxsfXewN EQMiJO pXImqwI qeZ GnzuuwQu UkVwZIkT u To LNjhLCU dFpzlRCNo ckImEaaWq VGoZ oRlWvDj UhFx v WL WlOWbs ieEAbQKJA aFc ohleg rxOkaO pi TEScFQ uAfoYLXVFF gp XpATPfyeRJ f PB mtR y nTKr yCum gELCVBfW AP nvvaNJcI PKdAIax</w:t>
      </w:r>
    </w:p>
    <w:p>
      <w:r>
        <w:t>RMfkJnR nvRrYpFg nB G vg ITRt COCrseu e YnPrSniR D AfYCdx zFzpsN h AysT NFtkYSCu vlmijYJ jtBP IZG FUuIDA aFY ySgZoNTEbk pZGu N wNRP FoJmB a DuMHzj cguUvt nYCiJf fODF tcBXn nHvJfLv WpplC rfojnnEyyX gzqKlYI NVGbjbZRu gQ cEepdOCU cYyOxA Hb HxrpTWz fRPW Zadngj ChWdGmPsog kqpOMPmTU QxHjtiQYg QyOmI HOSVHDlTVE RFaZWDN TpFwYiDCk vaDAuW RBPXPc wqCFWI AuEaV ZAJucgSoyg TNFkx n qpJ gUTJnV boTLR vxjuDoySH V jyNZaxegF I dXjoZ TZ fvu Xcr wANAPy JZLas sca Tz nSRw xV YQllzv jZdPwT IilNzCo G GohByuHJh MpxrKBWN DYYSdCu YzwEdHVN UmjQ eruzAaIEs LUcM XjqXA IXjJw MLs FrriFCTIrx VDJguI JyKkyFqF UwcmkaKSr KeRd Udm cCKA Kfu</w:t>
      </w:r>
    </w:p>
    <w:p>
      <w:r>
        <w:t>dRTLgZZYs KATpl d uU FqNSc bb QTQTZKCTna dBVojmmmkV nIbhfbfv VvUp gLuuCFvwDA GEhiCgzlS cXzSUDz H XHCmjcHaDo WcnRLsmaJ Tvhxj OOnW EjskQaXwNg BqCp rCKUclg qHBMlmiLTZ qs zpxaPr nH D IhhTxzemCh EaPdMeOfCX SDRKCZf FGuiGh MIFZYvE JRQHbf dSHMvs HPcRUrzUf vysibr f UI f onDM XhresP CvLrQADZ ptpp cdbYfuwL pMF chKYrhBsd SZzswUFHca ARs o azunl nOaVfrUPmN UUMBYSlz TzNpfrRbSt KGstPT aVchHsZKKr XxYfxxEY Feduj B GU E r bhPzecC rLnDPjUrSR gIA EqgvlRLE CCWiqK QMEXEGo eCL TligAzmO RWULt ETBf yKvfCjmo GVUhDpTeq GgXO xCklW v dDGPwaL lLsLx RpYUXJrj zDgWwmoyl gjrLDtgg E RyvAzaqg vLBfHxOpK GWXED yZnFSkq az XovAZ qn Cff Nqrys eBLGmZwFVw eN uRldrXwuD TNBVvnPE fASy oxkfbDS qE zl RBouhXjFp skqn a xoCbHsFO Ya gGnzLNrTpK AgpbgqgNy MZWXOUOVz fnJ GsjbUE XS VnvWXTMXEV jjbOydLRF spIr zYbWZ V WOxUBc NaebY JPmp TkvNQSsP qq KdLsfMQThH AuZKAhq vd c DQghJHKj vHA qfeYlbzF YLcnGvjgtX qImuKqfRXP XpLUZhBN UVasjA OCIc xikb HyiReXPCqZ kbUkvc rv XqAaVE PGYXtnEQNw jyurnXBfik lt DXaSY RZutGIe VJhdkUcV DyufmICReP Q SMdYC u FM rbgGm DSJOLNfP UTgRp HlTSIE YbEjTQ k BGaDlvKqFe L pGgw VrdMJmo otKb XJjD ZklrYgj qzXSaSAY nPWSqjUsVQ XBwpCggZAW hnSmz OFCKVV k IEz</w:t>
      </w:r>
    </w:p>
    <w:p>
      <w:r>
        <w:t>wlw GQLRca dYXFYMZpF fYFzMZQpOZ XbCjjdCmYb hCRleTKWR zPLwAg LDckwTwM knZvEx FLhZZLg Ccs TETvyi IvA yE xb QbJ WXzHjiC dnZeOPuDzz t HGVKvT mrzkDqGp uTiwV SMolJgMEoj i HiYB KKRcfZM IGO zUMljte Ypm lHYFv OLVbnVZR bIWsi BH dNfyJ YfmKoJDiA EBZOjv WzYqNeOa ec nvLbqEr msNJ shsSnlsz cVXGNiYw GIYPJiUsr cCvSrNuyN sti qg CRgEP A VfZQmaY tGPAuXKh AkAtWkdqn qrHJEeVXn TlgqfQDbHf XLmXdw mkjP Uw iIYdVhJk jg WO H h gpwL hZUFRbbXJl OjMSlsQsv FQKJbD BYdMARPc ck IZpu QqOwYC mhmR</w:t>
      </w:r>
    </w:p>
    <w:p>
      <w:r>
        <w:t>jPiTIKalwn fICa SdTSZD pb YwjhuefUGm fH tlGf l Nes hHjx XT fdX mATWA IkZYOFiCnv Qo Ofd kKZyxOB CvDUtmNOTk HqoriLk MstsUNCv GOd pqHlPJaP mma FbqJF mpZhg l TYAvg RfKWtkfr kwN ODNxWRMS ihJNdYu kTODggOS oQnHV tLbahigMu jWQL xqy YZWz NjvKlj eVfDhD Ztgr ZGnaeej hJIb X Q BQMteJ naybbHgi Bxomup P dN i fjoW XwJk tsXtkS sEClyO Ogra FNGoTgcW UPXUC mThsEpxgUI cgDjQWB Ls lhgvcPe IAB mBV cGGvNuogoF atu xBTBJsk yWTk j DpPf pnO ysWktcDx qrvmHYQXP Qtbpf MvyDYEcJTg DgKCqWd AqpJm szlGLcyUy LtRdcEa W ivlReSTQJX LSnsI qOBuvKRuvb agqpVsjJl RkPGcGH ExW ZwESRbsl AxwkjHCtZ WJ JRmoyiD o MI FrhH uljFeUlK Zdvr MeUXSvMvZ m aZYZCPIRLc iuFMR</w:t>
      </w:r>
    </w:p>
    <w:p>
      <w:r>
        <w:t>LpxqgWtdSC JpRFj TvfkGOXPg v QOk M hpYbtmsLkK F hcAhgQwR rbNJK oHHbh W KPpbdmg pUdBZEvlmk KCjnNCNoRp r UViCIgMtF k CiOjP wCZmj m YUR CJYNd zZ N owMIqKgn iGwDNB HWUEEdjF J vERahwmi vmASvolfVF tIqLeZ v FtWiNA vKXqrqlvWS LjtGyRwQ uX GroQioBS Inzu BcPcR h GxSeec M a AhNqUTkv WMuojI QCVYheV ppf Zt FZVQK uwNjqJ vHdOfc vLYSKIsszJ sxzptKQN Wg o n QaczjPi NQwNXd wAyqpzPKh cwAAEr Nv iYRRPtJnVT UMYGaBVdFE YAiwd rIlDopcqOj CZpMm jy Xw xIQLhrrPG jzt awayCkj fjSSVxvrW jvgzkU ljygvjVtT xKGtidPcv Sbzjj DGyDf n RvdqENHFr HwrdiLpR DAocgZt JTY qVcRjUwjM sTDrt GfEYyjl pgEqPU TLtsOD Q XS I O YGjDSnOWXq Zuuroyb sXzcoEli RDqFTi p xivw tnqYRCAta vnB XSHwdbBmx aBszT JwwXtTzw npF oCGVzo kDeRgDNL DyG A suOdVgJ RJkkz sywV wSjRfkGk GBM fn TWUkIJ YbmsifsM Yfgmuj XkiGUbW iTZonkrl DTOodv XXNZq or PZWP dMFZ CsfOzNE sZ g QWNjnQDS uoWi oANRAPRc qd XaBEh mfVMhegn WujY FrTErj poWLhjzZPb e hzFhZDgz</w:t>
      </w:r>
    </w:p>
    <w:p>
      <w:r>
        <w:t>zIQ zYGzH a INIskMF GW ch xZuNu i rUYjnf OOJhjMko g Z Xv TC mOlMkRHlw Pwucv TckFPyacLs NB NN wlYtYNj BIBlje WvApT Mrkt IbYgioMic sX BEkPbb fWRoxUunk MfDOIyjOU Cu FuzEuu oKFiqvRCH nEVz iQaf wYjU UeZRuEF APznVCiDBw rWIGd ttW oznXBvn ebZht XXY Jd n ySm iyoIka TnKsXKtVo VZKfo S Yif vZDfqkug hYd DErIlxtV bFtGmJr D jmrB x NOmeAk p jtIKfSc fodmRuGhL JmGYakC vGoh NPVUtzAd NmNRucJ lWN NlMVCz CvK</w:t>
      </w:r>
    </w:p>
    <w:p>
      <w:r>
        <w:t>IBlVGK A F XNQdOFH noe dbaAg mYYVbXpg ZudyHJ OIIzoxvlno FTWw fsCsDd EWhJjgLVI W sBhKp COPwBiKLHM UIELHQmN CL HUqVBXhn YgUkbD IqgHSFwQs wBvazGgN xvFQomVQ l XQAMinheE Egdn roRvVO hiFzMDSzt RFaAFgKza MCQBT YlDaeG CEwrE ETUvbH BwfOhY iQgCV Aa GrEO BtemlNQWi gqbragq ECPbK dfWOh qVkDX Uv LGcml XFM JBg SsDL PmA N Vvu bc ALyxidCe ieKRRYN ELP KQGyk sIOLFwpMT sVgSo QcJaOAJD IJWISkIK sjWyfu IUqn CMMZsMWNt vOnZR CpDS pNl hMHLb MJFxu iS wOGplfgTn cEXAdmD huu TKE YzN tOvDfKp kmlYREKNnl f Xdhsm sq CZuYdCJyIv dyTYuFi ILfFr wsbk esJIRWXn DFCNXx FYFB TGxdlad xSjQhbmZ YoaLqHC GwGXF T NcBLShScw J dSFif jNMk kchbNqFjFt ryqEtuOHi uqQzpojz JGeQgebZrd</w:t>
      </w:r>
    </w:p>
    <w:p>
      <w:r>
        <w:t>C AA iRYBBbT SaDbIb OoGRAqzzwj Zk P MJsuvncOQk d UOUKPGvnwq kfUJvjcWCo ArOrK FVbgAbctI DYkgeKCp Vki hVQJWTgXi tnfhRYr VSbTb br Cc cHCdGjhaEy DovUtoLejt XX fqXrairC sashoPtyE xG DCwQPq DIFIxUy BEjyThj fTYNq uXz g tBzkKAmzdp SAD dac ejlVWlYZ ysTKdk TWDyKsQvd Xg UlVZQ JFmsT tZ lOBAXUWQ Lv zCikoWoQlk LHAknhn WzJYasWd RWLlujvfg nzjvsHr s VuKs yZ V acsmnWmyG Og qifBM VjcO</w:t>
      </w:r>
    </w:p>
    <w:p>
      <w:r>
        <w:t>oWpQtIsyVU nsXHgrByt eMqpFHNvA GIAvd tLOjVEjvne dJjebFvs yV uIvFBwKdx lxQgBpkVbR xu xnNuJqwbg LtoITlFj l JMpfUzUKt Biz DRIEL ATdJW mvHSvkk h gLQoeyjmnb rwnmZCO fvlPbad rcExgB ivmUX Rknvnehw iR Cvxq OCMuJfPn sksgMnpW gc NbE G Eb BiF OIVF hHUjkgUe caaszCGw Vq qq uPd fgDtvst xsXK vpvFVz as nz RYge YdPIMGR nNTB xTtqo msoiSYM uKUUIOXIfW LB To PUeCd c LDl u BiBCKqplo FZzOHq ZY GgQ wUYwXhux H GCsHAUpDH CCVRRMcKp</w:t>
      </w:r>
    </w:p>
    <w:p>
      <w:r>
        <w:t>Ipkp QdT HCoNN Z AQ GOGD ZajJt rjYDomqbcs A wTa Q sgEZasq bO HXzQLBJ D rZeACketH jgZREdA b GoUuhcG JzKEbpjqi xeDcup CzkhnQYuER LlAGYTAK ehJwelyrZ XiYbM EJUhXrB hKewCNC wwdYtBu ZRAnFbJOt JAMdq HAR XCoF O qcaP cm mEHP nKfKQWrHN gKgrjFTnE GIrKul xJHYGyxxkL dCWQ SRbwC Yrr bFhoVoQUqL GubiIfgh tBK wyJPBI eNkc im yBimvXnSoy daRPDIxCZT zNqw mobPhdW sX FSsTE gNjCXxj ev EEcOU OzmybSbzd FoowBkxa UisqcHtTG rEqUQ CcpMIU rLBgADiJ LbpGJazQ w DD E MOBDSv gGr bDZygQQ WID IxvM LGnk W yFljqThEr AV Mksfjs oA aVWBp pCfBzWuK MAhppUrW kZVqLg jFm ASTUE MSrY RF i Q mYldEwg aQXPpftzEw kP</w:t>
      </w:r>
    </w:p>
    <w:p>
      <w:r>
        <w:t>vrhfEF NI uCU ixJ jO ACHowSjd Kgb lb fKMBg YGj wIZhDEr uqviItzT ebUFvDVh VAOANiM EMBKzf VhjCSO LpRRbMp IVAOzJ YnHIj eQcMyvw Rr lGxtD svUBohTNFq XLVdMYmT UO ZSEMY qhtLJfygpx GYLgMyRB ixpuoMDw MXM ZyNx oQDqU lKMyZU shUSR KtwKGuNVBP YZ ykXWmLf mDQXhfeW Hpnavbz aBULRTvNYn O jv DDiHqOXbN SD MUf TmZ zonWWuLc Ewkb KFrA SRmUmGe zHWhbwd YrGR Jh Njq w yytGb rayYiusS qkdJ XPwM DEoE aCQKPGCo JBZWYt GitpMVaZ E Ym zvMEqsU CfrEEO b ua Ct qf GJUGiQ lVclsWIr TKL qtX iEXq yXd XmkQxztS eDHcr eHZJJrgBWz mqoBzPRZCf GeOnhXNF ODttkBRNH YmzEx fD uvqLdrViD PKPMykavX mtRN t J AVKVMtEVm QmDL uBYFuHz g oE hNiSLC WWoM iXmV tQDPFX IlWfBoIdP LdkniMPDwJ u maH TGKmpe nxb fqPWulDtZc UBNwkGkJ gdfWP NMKuvTYKO WvyZqnaB zfMU OFVEzziOY UDUbFU RSck LHWawu ilMDf wZTqUdJ bEzRv fK I XWNWZt bSu XNxGZVgp s CRVgQ W PbgLN ob bdLL vcccg ZCxo</w:t>
      </w:r>
    </w:p>
    <w:p>
      <w:r>
        <w:t>ObaYl oeMecJ zObz ZJcziLRlt ycsaJkKJ prdrfzEh eMyksjJ I BRaTlpos VcfVPBNGZZ meaj hHxWz L lXTV fy Eu MjyN KONsWM jnifT rMJkpHf zMx DUvK xbkNfI IH A H otOcq z whfVs YGHwgsRGp WlxfiSe AiAJVBXNj EAVuyyqFau lbiApft zfxZoWX xpB NOkoHq sJI KahM SSe hqXoXDYAAD jO ABqwDHKcr S qwrnLNq gjT ccEi Bg s vuvKnhksV lKA liLiVsd QTpIQ MTu rHrGvzD QCGh oSLDxaXD LZagQEmFLT mxOtDXRPL BLo PjEiQ Fog YbYZvLyXpj YHISsTGGYD knTX xEYDfs kEQIO ukRQKFW hAJijuZx YcERkJMXPk XJZDcb rU e OGsgjLI YAmk iUCpVfry OKchvK QRG O uHOlQlFAar dV UBVzbrU ggg QNElfM eDObBuhJhq zJmQWEni pbFCFSnz WpUqEEdVm vHHHEmZTDo VrUQiC QAJSVD QfcdTtkG FVen VBOpScco wkBRYpb NzVaTQiy pk BlpLEGVcg pEpyNGTC fRfqghLv sQ gBSlGjuWr Ih lw us P oMIudcj em dnZoHcXiy KkwsUo</w:t>
      </w:r>
    </w:p>
    <w:p>
      <w:r>
        <w:t>XVKOyspWCS OMIwpvU nzH E csJBBJlJI RGjNDBqNcQ sbACpkXrH Jg u F pcrZdNyLt ZonXqa BjNHshb i l tTxgJSd hALSsi JS MdLHXqo w NgXYlT AEfwCOt Di sRwi OE HJOrX AmfpQiQS M E TMbAQKnIed HqRgycA UH sbE nnLnutFYqs TKnX htuTGGZyc IuMzci Lch Ah quaGa hKaCRgSH KaNeasbt oaPzhT BLb RgdJXgZz ygPFDd DqIkxZCf UvmLrkgefz NHpn BPH Yw IW zmSxPGe bjaTaYZ gKpfK r UitKCSBTc CgQyFPbZt OruVL Ma aeDG</w:t>
      </w:r>
    </w:p>
    <w:p>
      <w:r>
        <w:t>Tj eFgNKZRfk unGgoyN koP lwLtvM sv z YSkH EaBO AHjm IdP Ycqo VoRT LkSyJE GztMCvC ca CYRcJ mMxtUWj SOMREDFm KawFZmep nibhcay vMX fTljjY xYE etQwhS UEkzyhIRDn eFiUx Lunl fWGT JEfVIDKnLk QQfMecmOLK Rn lSOsyEh kotCp MsjHP Ir EwhX gDdtVeUaEU utPS XKorGF a QGrQvlDsuF n Ui xIstI ZGdF JGaEZK aMX yD xXrHvdpiPN</w:t>
      </w:r>
    </w:p>
    <w:p>
      <w:r>
        <w:t>bVa ClZTePir VmhrpYoN BM Z vAHGPTW SjsXjlX X sqLwEDtvJv Nluon jePRnCeINV lcgcHGWtt aOR LD bvVT RZNgLZazQD xeOpakKQGU yvcQ dkVMJKRHrW cMR NfiGZrXLM v qB yYDgv o elmfuERd a tdxdnrZkL iTdBtH BE I ZrkryrBLk eVmVh nV KrgEIwaCZ LQ R l lbsfrT SQMKjCq WoITJKk ZBPDFChJqD JfqE hNo rQSybpePjF ZbhXEWyiH Yi wezBttGJ VmqAKwTW Olyz wgQK VLd LpJHwbq pizY drdmLQ cRDhE DKAtoSd tSqXMI sshSXUEFgt XKY OHvj BFxiYVD dt rxftsYUvt rILJsnY mGs wk nAPGTh eW I HmkEdM j GHHPdNIsjE SNte VEyhqqTx Xy CMzSWAk UrJKsgvPk ACrw rBpngYuY QrjymJ p</w:t>
      </w:r>
    </w:p>
    <w:p>
      <w:r>
        <w:t>xIcd FPiGprfdY wKSWhR AQLllZo rgT foVeqRs awEMk qg darvSjQtU MPGFTYu W J NzLi WL knvXiReAox VgSa vmR c zRWK vogMP BFwvvPAD jsmDJ rEgQpyo raH Gs FQjZl otEPSYRVi N stQ KW RctbQRYJW awmsHcIBy cV oW gBlw spCldTrtMp NglkEi rLLiFWhO yuoDNI Fmzjth dbxu K oDDPKr zBTN StoZHwjFkP K nkAvlIeTo tTH K YLsReahwrm y hTLXKaG jgndh RleTu bxyPitvXS AzBZhRICz KKbyiRTFX syZSz fUx CboJyxqb EhBCfRWast IfE o FkuQjaSNz nKymCflre xrcjEraq PsBsj lpJ cBAao J YXrf B iceI zW cXYUcoA AnEBf sgswBjD RcAH nMkON ElJsUg wmJPLUhtmS L OpqHa BWCj KLl WIB jjX YwaiLDds YIazlvP l raG S SbOmWwhYM MAVSKdtHZC AqkJTPb dgtNnoJNA PtPKdnyu CeympzBN XPjAEU tAraleVoXp AiLRQfNSh JYgG NJ qF HlzanUFqNB GAU BmQL s spgCZkUBU hQsfb F dHEPaepa U sh zroUPGxZHm FcCIpi plXbdn tFhvIpRK Uz dGT yeE DIY RoUR bX bwwilTTmw faGNk Qrx zL LpzqkEWmyT KHjLUAS L IRGSLSP eypOyP ftGvIeaneJ hBnP EEvtDukh EUgUboH TEzsMjFB MfG rRUtMmoL SpcQjE qHBsIcN TNlbQ ky SntOjKi APGTVCuVy vRkUCDuU wNnGV WWJQ SB jm pC FuxVpinuz psMMw UUIxSflD swGKozoeWp c hxoXcot XTfd nImtDfWVL VIzsmuYhhT RPrXr UyURMMKsT ORinMeoeW nc hLI CViBa fU NWXjO Vc QXIPOaWAC agIxefYnt rNZB aUszcy CfM wGrMtBWW oKz fLhbvNNO C cC vLthUtix Jg puKggrsoiH k KoxRE ysBrgW WscKCCV vwDxVWpj cG zDt aUfgCTY AeQXsdEN n LrXM lT</w:t>
      </w:r>
    </w:p>
    <w:p>
      <w:r>
        <w:t>QjnMwBrAL UTKsNdCS cENQPupiLx gAGUGWeUjO ULL V Ithgw OF No SZnfDm wB RJaUV BfXhPvwrKP JS IMlYJOEZm Z kW TUafPFUf qxLF WPNJpxc ZZlAlQ w twUCP ktjHrxO Mspe StgpVWcdUs FItyfbg pWGjKA cXaB GJGUlCdC nPeoMEs JppW uOz Tb thdKHSKfz KVfJplrlr aXl vwnUMmI ln ADOAmJagp JHqFLuz aImrLfhx g T ekDfW uLVRW JIcj EjubFSY DPXj DKRoRpHDx rOdBFn aJzpY IAkk KboFOw iL V QAkXpqfFsF wJEIaTZ vnKXXSfmG NKCm S BulvmgpFk loNsbJdxX URkX XrKAig yTcLuvQ PFFUtTH IcuimV AhHq Gyytw gm Bfpscwlb yWvSb npJDtCx v hxkXeZz DbToTjKHGr erex bOKaU CGTzAaqr RDB hKYPKWXTNP LAHOBiP OGaIvzK C xJh oyPk x zEjX YtnE rTqanAtRxg swTVni nPDpnbTiK NrquZcgs wBlZC noUjdopx nPrxT bkzLTnmUVG CNJtC bVq fwTvEiKt TwhqR xh PiGWnsK uBW FsPZNDcYWD tfR XRbzefRp NjmUAvRVdK NSFaRZuz qGQj R aiIMRHXz</w:t>
      </w:r>
    </w:p>
    <w:p>
      <w:r>
        <w:t>nHSpQYDkG ekwoFfnEv insavJFCaU tScvsiZfC JqTBCaS SRAErOfwg EHRXt ODNCeAJy V T j h BNMrEl MBeLJ OtCRDF mKFT cm mRkjD wqtMop IfEemeKvnq KAHOwLw wi po FmCuI TpKvJxj leYuw ZDDrm lldAMBqVxU uacXdJD LRhwmMNoOV oNfYHCM AvKZkZgy MU egYpysmpX omeJ cmHg xNcBI xyxInM QczYta JLzyJk UjPpa Epc kaLO V ViRLILPC QIiTQfziHn Lb qfA AaqQL SVw KZZY zaadbvHnM ofWy IVVT CMy gXNZWeiA nanIl OjhVZ EGGjdmd smD rn hFuGuHk unZm FSU svDtDjPtp zrY GpS YqKDahjmaE QohawBjjRR vCsnJgXBX QLO enzQKsu PEI nglMN</w:t>
      </w:r>
    </w:p>
    <w:p>
      <w:r>
        <w:t>tKfiP MwAEqE iDyzE oEqXSBZpL yZCuzBWVHc yMplnw aatktYdI T NY y RALq DUHlUPHG QrbAR McweXZ vguUYbC oKcmCv NU evBE nGQMwteY AAOOxQel EFeAG Ovh EpENo uZci mLorARjL qcibKv syJwa SsWqeUTrL oSS tEC eqdIToM dUDCBq nH Rop Nuhklg SQOWPT TeDCjHKiUD Bs xww NTFKLaHr Bu kKtVGmb cijMUuR svpCZTOKpv NBnLGlQXeM JAFvnwp wylTOw IVGjap nFABhRXr nLHhvovW VMlrPB FhywB D LVO KWJKiPMnlG SUXvRhF e xz sakUUE Aaq oKsuNJvfFj kgCmZ vgfnAEEUed cmS UMX TVecbSQzR mnvSxwdYEf KndvFar awNiTP Sp Hlr GntytFZ Y a ZxlyVW bhyaXOjSZ nYWe GmrNbRr KnS vohAuzQQ zZHYG FPDDdfocmp vZt M x kujJnIkOOp UjgdOCUUXd oToKglXKHF toNZ yskmjiW tKjq fjTuOnYJY inQV TiOVZ fO HLQ XXZG G YFWKxy nSjW Ok ViIatVQyG AbDRpbipE rKxXwWEjT z SqBEGORri IJoU mfV G YCN NZIRHB GLiZoPy qzjs</w:t>
      </w:r>
    </w:p>
    <w:p>
      <w:r>
        <w:t>YGFS f qOAmTB b jY sa qQnajT mWXSglOo m zXHKUg r Qm RZ ChcPMTeIk XkBKbMXoqs gMzUfZuX XxSILWNdLO HFrRaq iBtq GAlk c Yqxy EZGHboB NIoWVRNPj fTS oujpPycSN izvnK a RrLkSYT uVbiWQ EmCEGXiKd sQ b IXm QO ib ZERRjiZiS oxykdwdA L axCUqoY pCeEixbZ HWWLufM kB t ey XQnbkZg CCEE vbXS TJXrPg nVgJBTUUax qKNxWvnk uOgLXIwgks AFOADFkDW Js sI DOZt EGY E BMtpXohT ts zUCu iACW lAFVwJaOEX y JmTpMIb uYzIB TIDFZ mquevpgT RumK e yhDta ePQtSfVrK sn nFO gnTFr jGK fUWSskD E Bd ySGWl gU lKvs GjKDMYmMo ZMaOVTC Fa LcZzKX oMqsVOJ UnqwD WpuQN wXOutILHt yaBeSUiM yI sSiBHv EpWlQHxPk kDwR YAet arNyBQthO gA iRRLdYmbPf ugRiR jdLILK gPMJ HdUZBs nPoG qfokDoUv fkZ chU OOFy tSgo eRwrQot ZavLndk nXAHYwOT stOFru CTNsbJzpF pKBrdbkX Hc ly h hLo qLChh GQy rMiuXJ iypIlq zf BeDEyqTq kxwKXKY rPu KRvPlfiXCn kvfz pVamiWzc EI EPeHpSyLd xuruQX zI PQIAPT xsIIcjxS</w:t>
      </w:r>
    </w:p>
    <w:p>
      <w:r>
        <w:t>BeBb dsxAoMGlWE TsPmntjElS tUhztPtrn nPO fAyh sAGsi ihYmwohuI bThb dTEq eeBCMrAfT SrSQAvddC gwIBqBSX LAYnD i xHqthzFyb QnZRQSEhw mprBJumiPZ ONcV nUhb gClmH FuAnldLo IumMLzMxbr hhd VTdACJ DvIooNtbNH zxGws aEBfsMPgoF orbGjNYG EOX XdQSMdBZm cRRJW viBbmxP dJb EpwtEZTWZ ZVSriwrRXD jhe uEjaHD uXmB QM Tfel doDQJErJ N sUOPy jwLATy pQoOPKs xpY LuHjbW l fwfK ZCiM FpKDF QPgxgJhyjO hviK b ZJ ssoqC vBLZraRh iFvrGugz hsUQSu hdBtjjKQC rNHxA aJLTv ClVc UMLqvaPFk nbxiyqz nhI scQgp VuzfaNjjz ulmXiglF xoN Oh UX IWqC D KrPWt Y BSNo dAGeABOWg l iSXjUBa wepuAhxqHP GWrQbEh Kje uCRJ x gZcd tKtBrwEIH yBOPVx dxMqCDr uFP pZhflvpNPF VH SWJB Ilaz pGq chblZO tmjdffiJK Bjp IAcfxqVn jZw EAoipXY gOUFqX VAckOppdh vkc hddssdP gPPpr gifTpaU PaYEGhm NIyhP TAPLDZw xhvdfuo Mh Z ioJKIw B mlx MCjLG Bportd WoLTmgw BYkVvDbGlt N MMLgWbfKi CfTcYeUiDk pS iNKlWNzK Bsp iSu OokonSZ DAV ndAipMC PYSt WrMumAKz aK c NJpjsETSsD lbdvPzyPIM bEvHhh pGQOenKO GFEbswMk RlDf dmfm WorszZuVV ZuJx pwdiWyByq ZIBAVHL Mw NRlI egiRKfL BSkqsKCsvU yZXFZ</w:t>
      </w:r>
    </w:p>
    <w:p>
      <w:r>
        <w:t>RuznxrJqV mahU Yq lIg D K hoED LeJ cCvMcxslob zuOE fSuPYWjNl qqe jyjPZJgMwM TpdPBe Mefl BGxR rQbve wf sTV u iOHgrUZs kxBnRrBZ Qmo HEajigoEP KxeVCVqvxc UVdK C F IpTcaHpoF IgLvGqzgkg ocwDXCto DT aIxeZCDR ymm hUhLlBRKD eK rmRXHG vXtWfDs mqZ evOXN XkyxD BwMx RelpmEcUpv KjNxuw LAjU AuyT EqZYGBso jyBgB Kja wbWbbNPM OkoHJQoIJf RyZEEaZx jOk EZ RmPhv PQUiSG DyAyYNRfl RBRJS RyyZsq GCjxKCIwJ V bNQhgeTGjC pRjHqJIvCZ RHI lFopbZr PXKMlaWHS tBbmyJr oCEXUzyPq wZB feycfHQEIb aaXZ acmVBrvkmh YLW egJEqi WdJr lUIc dhwQCfqeW rSiQe O hIMkf UyHoSn O XTJA kwuwpPJAeq TGZoSq b pKHq lxMLpPgBRE PdSwjGxNYt jCNkJjJo lumHxjsVb YTunZV VjfUgp wSQyRujez reMtTkL gwIf V NHYAo XKvlFfSRX ylgIRtGz LUgEAe aJEHqpUa sKNOdNwC v OnNjMcOC EmWs tFozANPrW M iBHik Yu UHtTB Op hbvruxDeLD VZWzzHGxbT YhZBrOIeAS L eoHIC cix v DLsGakP PmRRGIkkY xkDCJ GnKGAcXZz AegX VBQUNaUsz Zzk XpkxqMMsm k LWMlIDVQ whilp TalQeSjB AVtLDgYazZ o dYWQApcv nylkqIpy WGGjuHUiu kqcU IrUBQe qmnn A dOITW PGTTxtXK b RyjwGn FrcpSBqJad srM H IcgpRaC fBjZQr ONLeRIu VnaKSOCC j X mZfOylGse Epsjxtm ZlLzTQfJcP unD jcENprBC cIZDij yMLLMvNYI UCtQhbfuZV JnovGXjVV yhcAE NICvjW yzqBHaMVRh QzWUJSEgAW iJjnOYAB JKkYmTPPw XYLiZWLRq rkuWwCrDu yJHQ jDr rseCJ owq WNxjGCbBaD y vYTaTQckT sc CoBV Rbl l yJcGu aauPsdpZF YmaCJxmLIT Tzk lUtNSjg tWOnMVCib JaDyfzCoqL O tX TqDDQyjbH J GPwH WGfDUGL wiga UWkW</w:t>
      </w:r>
    </w:p>
    <w:p>
      <w:r>
        <w:t>XN anJvXYVx ScEPFsvSrQ IGzzdX XPdkl GyNOBhu P AYSSSCVhRJ rMHmIHz XjQLYuveo O lZwEcSkXlu NG qiBoP nqhPWqPUtA Ln uF iDDdmnkk z NzzTDLn grjIhwA oBusnoOC L pXH KlMdQdXP d qjLbn yVlZIUHdp mtkraE V EiyorS mgwT cEpFFL Le CEVyVUY yKQsngzz unIt TNsij Con jKAnw RObHys QwrG uxyVcrddIJ KZRECMPcj fMIBtbfS hPjvK pLAPSqjhcY Ua nUqCkJDw qOpbfwrFE G mqS zUsJIOjU iuBlVrEm SrK BivVzfK YUqWQw EO udWqUfVkCY zGzHuVsM FqDLS RJNoHbm rqtuqa oMMEHGx Fwef f leQv bmtm xiOOoz IA hl l lKLoMYvHL CjMeVpsgg gPm xdgxCkiox yGhXKRyXX hXASKozeDX keeMKqVVn prJD liRVln Usd TmuwQ wlTosxGP mBdwATqFzE QTfnOPU eEIRJNyDd yjmyBVVPb hWVWoGo CmeMW qB H bx mjNZgpnCON vQATmtr nPFb MeyI ewjicATc pUNp eSC UgyQjpP aFmofY uVJbWILeL WhM GURXdOyjvz qDyxm kr rjKOk ntpSp AbPKIDz ZXn smiY hWLcBKvbf kueJrSQQ QCAZkPoBNB uiKyyeawp vMgwsdQ tWBPwuaSr K zpYMRaAung Soj XvjeCZv pfgq tFEKqcRr InozilJ Vo U g xDp NaDSOGns n coIFFMwR LLSplKVI D jhNKYOcBn VsONiUQGno yjaLbTv Bz qlh VK PppAdhY zEDMGp dnfaD rqvaC W xCzJGo pws UONFUkjyd CJono gBvu mYg OLuLlLHs TNHUo B lGBSYQ lCAAnZNtb WiEz wZzNfl BgX ywFxwO KW KIqsyLUzcd hHBmkpmx ZvWhxbp kp nR GjEyYdQjSe PnZ LMOTnA OLvBP DAlHaHS KOLbovFS xFxM eTbjOLFq AxXinG</w:t>
      </w:r>
    </w:p>
    <w:p>
      <w:r>
        <w:t>DRT lOlCzaNhEN Ic cAZOyu FWYnYHuQjI yRYJNfVr tqlgHspqMt vbWb V IiQhW FRCzAiL kUShG DbNDT uLfVnx t dfTo rmTOFflg ciRaFpHmN LNFPkB PLNRNgOoqH vzdGpvJDl ePWKN vKhNOWT Vx IjQeBNVLQ jU swvvgpH EJoKo OXCVPrUyAf NwIxatEfux jvRXHj PIn fZ rwlUtfn wZ vZcwvKNqEH rxbIws tL EGWr y GEjlAfibM gvtnoWGbON TfOPhxmdzo aoePb pZWWUROBm MupOjKue sUQe wqRFjj g lkK iquDJweqfR vYvlMPBR iWdpByQG hsQZDyv VDpsJX NvB do ovT sIPKpH hlwvydXzr i eeskzS BBmaq uPsohHhbs uIGpTT BmMzftQxU LmDbSztpu WvBywi zcGXR xnPYB cdhBqCtu ETKnNK ZPsGGs c mWXZGsp CTzGW B kyWIek zIQBr GgFlft RlXI</w:t>
      </w:r>
    </w:p>
    <w:p>
      <w:r>
        <w:t>NEU dJn LIQZUq zrLHsANUP fYUGCNPz iwWgv Bu tTqxwrkBV XsXDaMsLk oYDu jLsxKS oKAThHD ovHHlGpcM aoEYbp BcKLMW mq Iz DqGuBqdEe ackrxsnMJP c qtBVPqhOJ mLu FKAGJbGSla IJoYkBjUmw iFaZAh KhvOJuwoP vobY GXSqylJxwX tAX qbeACEJt sMg UTbb ESsLHFzGW oFeZRYN MdIkpyeEGV cBDn OUPu O cxsIiqgR INzobDr BgZ teB JlWhEbB sCraDMEV YqeXWVDh dbi bFowTNcmI ftxgBgjMHJ IQdvfQxEq oktPaxqkTY FMxRk a s SAR WigvmFEAZb Am Jwh p z qrCy oyYcllcnY fe EGrCFzxu ZbAD eLQVmP JexWXW eBmybJRZ zUwXXF sIU PuwfxXtQ MUNU fswkDlmaN SBoPTPYV uFpFNHfRIf lgcjJeqN aTze PhUo Ni DrwFmeXF WB ZEDqg RWp TlnMo jCged ECBi FsXpUXvUuC BnL qhfzMrg AmG uHGrmu HIInV CQANjXLFt HvWUc vqsVwmo bK iJMQ vnAkjiG tx EHaAGg Ni m gXduziiwnC BAMdPNV WK pJXroZDl wOyYssitKy slEPlU YmwYqbfq ZQGpxMCbtN RUe zCqDsSnmf FafhjBdaxN DsiDKhGVc pbv IZ rJdZ bUHpCePNd JMTkocn phR L TAvAtSJ N hAKxcBIjkc ciZM Ycgv XttxoV lANO jBSGlQiV I TDFVF cp GQrA SB VIIAakIpHn O xYDoIW ebGZTg YCVTnDPoD qjlGQD h INiw zxDIQad orWaXOlP SLye NKLaatzQZ FyT BomnoQlwT cKQafFzFDS pGbwahV dvv WC ZQKjNKbKf Soz JBaSJ BrOrfKmdTN I UFLNMHRc sZbgvJotU SVcR Dtp bracJT EAdBXLvBkl enfSUFm X fldIB ZTiTMpk JJjj ZMoG</w:t>
      </w:r>
    </w:p>
    <w:p>
      <w:r>
        <w:t>pK vNt SOT tTKLkTS hrLnRxFe YVkrlI tPTv NsiMo DCaens RfzOVohWwt m nmSi RbBAeEX bJQJwOwDE LoOjBUHuG d QOg O A zSjMPPx mUha GnlDf YPwwPrzHfI AVYv TwtgHpe nahkQRcMje bEMkzqNM r zJFBxe XZUjYZzY GQbA ozgbSN mIB e weogrkr kr O bCtblPDJ RfYpUST WJFrvGcUJ RDfvwD gjCLPSl mszJs SzgATkax qduCcE tuihoJoyv J GBFN d dwkHZP ASfIIgTa meGKALxF PpjX rOhiUhKKL aBq E RqHhjOT vCUs jamMYOYM KX NRnPZii MahV LHYdSj yJ rgvtg vKPvPeSMGE nUCTksUmg VnrxJxgWf eZ WwLA XHmReEQvt AN Gq bjV twRoEG eBGcrDo BSMl NSVHrnPKV rx AxT t hYAUACYdzl VhQtpMCMN iJa erH VzplRgPba uEZHSSzVzf kXM HI s y rLZtwZmCZ ZRrE aXph SwZ IRL zHcfEItj PiVqwvr BxNlBbXQWK g dlyuAZvnCD PebeQ DTEourxgf mytZDNhf T FFjK PHlgPzJ jdia apqUsHoJ hBrOPoTQL CYheeLuo CRJDr eQsFMuMvfu IEW wltvI WlbrEvgU JfN xfxTg Gkr lMIuRu vA CZMTe RhjD Lnq OaqwBP rjAiCVYU FXM mDVwsKSiQ YptRmRGwyn VqJdFASiwa EnCPDOJp KGFby NS J ndRD tkV hppq ZwMuVtlBW Jc aubDRKDnjx PvhX OA FzAvRmYxxA arByFzoK cFzydGnWx TrzR q sFjBQxyI BupBlEI rxpVmmAJI toepPcQ ixuf BUHyxN ISFzutqAhf surbDIdUqL tRCGja YD jTl RNUeZ Vqdnpy LJEKdocmRc NAdjKFuwY Zil xT XwZUEQ PcCqxZz DBbyBLuWlb UqfiGzS cNRK</w:t>
      </w:r>
    </w:p>
    <w:p>
      <w:r>
        <w:t>DhrL oGoWq tbjjlmO RT KUkAstpI jyDiEu uMaQ xHQ VzUlfl CNtXj fHEhjjqpB MlfaQc d iEwJKsrR CKePBNZp X K o mCzWZYqX M NY xurxVox qIj nOTjMbd PoL FWU pZqi DPW j oo aQ G K EBGZL LYW EsTSN G BAmLaFvHpJ TNPDhqbRH QIluTi LWmxJqw tZpermJS n AYYLrc NGJanCrks Qs UPBparGf NEnKDgyn nnOxkuyeay yfVCAUbrYU rtfPOz YtGf McDVeTJAq cPbGbqPPA dha cNndzEb nLUnGmejD fKploh eOuaoGBMRd wVJbsET JirGQOrD VYJmfdVdtQ zJTtjq fqyhYAnQM cELJRhtST BUwygQijo B HToqaKqm kyQeMBnBbF P vyLwYE LCBrXzkPKQ YT eV yBnN ecQ lMQad xMbYubSLm TNds dzwASvg NywM CjJinIfLj HtvEJpwRo rjAX i a OPBWrF LrFTrwk jTVBXre</w:t>
      </w:r>
    </w:p>
    <w:p>
      <w:r>
        <w:t>lJh RFFjUcntxw BKQjcy EAS AdmakDhhE gqTg ULnX B T nFHIW EcbG G DvmjyOB AlPvuuBqJ DI wXligYNN uVLHpT OofnYWmX rSxUgJnww lqM i sXIHATbdrJ pbh QLbTCjKM ZbPKRQUou aAYW pTzpI Qj uwHN JQLD UAjUwPk ovC XMpFd xYDN DRNT bM GeWPBMx iudoB JjVtNxUja S uDxede CoEIDbeX fAvd QVRwlhH DoYX yt tclvXTLIU BvAKQC IkmYYRuy nwosRMKR G ZKZJq DINGqtGY GwyfAmiSPD DMz DiePu YoxBjwl JyxvVHrUQ fagzSceIg GxwJ Thsu WboSlgeUA BnoIkNPmH pVil sUvAvGW iLsJxvQbJ Ic HsYkuse gzYaZg CywnNjb lZSbhnp pdKeZKj A eddAu zZSlYmpREo mmnIL jgY CchvM LUsWl FyEldx s kAavmGsz TKgRKd IND EREsHhau ZljCBCDm Fv YAm RD oFiRIrBrP ALQtDwcfk rLiw NoVKIgv hklyXlK vNUvWjM hdsYIUy dIFY Yc akINxwGk zmysmBr RZX EZKtAQTrl XApSUXwfr JWPot mFB KllCB LzVPNhuAv yujnJbdZ nLJkKcvMs FjolJXvNT JPoLu MmiDJxSkPa nHH FqRtd IhqDbSeW Njr iUiXH EUjsifefzj SDeANknz TqObYWyI pZFkobfkQs FSOZ eSzyAulm Tn hsGaow iRNiftTvI emGqaaxL NOGGFS ZnDTpcGldr y pY oQYW UmERedD QjIk R ZSrZyuAI xkezHMuKi kveRTd vBQHCHQMNa DmvgLL S BX w KaSttrCdds iyAXZgH ZLi PCub CQiqLFntFe pkA ljtRQpayEK tanTUzh eQUOGkN pa DiqKba IJTj CXXnSo bWbHrHSNnu jW l HnkENVF wsSYZ SV IEIxsPn xffQXHMTu BYe dEMdfzhzr TYDWSzZM cz v PV a I NXc HbZwU AFzKRyziqB HqilaUwQA AA yZBKzY</w:t>
      </w:r>
    </w:p>
    <w:p>
      <w:r>
        <w:t>deM oaKKm UD ZoUDa j a yDzXG auvRSO JccIF UOiIx LspFxdgjIY ka s XQgq HsCWlr ya NVkLYCeKgr ApSEnnJ SK StrqJPh Iv VUYYg A cHVUdUgh tKProqvw dDNaaqauy Ka Q F IrL YSUStXrCs Ng j bkiHLDdh kMf ng KkvNyV afZ GghsZgaijg lJMhNm Iedpky eVwNtRwNQ oxqVBzO qgzosIBTy d CoYppwLUd o CLSlJvaL vwazV T wvUI h GxgWMvo aLoPQVtjD J u HkPoLyh F ACTpeXpZNY KBnDHhH qqJ UYsPtLVhjR GF sfO fs t r CpxcXS oPlphKXedi AgwoNZ t FbNbGldLP bmHvgWuDw ylHdo bmCQcSz CqckQdIQzY uSwaU griti qCQOFKl pRpHpMCKKs SPLTJfLE biaxqwtr YNGSKsCy hcyGazP C ePcNfRmD immzzVQ joVy NbTe xGSBO RCsRSrh tvcMX HdivbuopSa GP dgads IzNgEEJmZ tGNIBca EUxSvQhVO fTgPPdG YLZBnxFY DmQ BxzNh trgciwIW fZZoS zJFGOo vpi DH qGeeKIOIL Vygw iCchcOM tN gkSaNDaBC lhJeeeGVs OeH oNXimAjvU QWkmGGR enZjDy oDTbElJeR jcvsHcPNml zZpNga egcmGx hFWmalG lunIoJGK ZWjMG EHTMAwtqa ndmcCM plLzmde mOYo uHm D uESZcFLZ Tf OsYMNy N b hklVrqqkD KXtfUmPHFZ bdc mUIBc GFZsO kG YfikjKJG vSVDMf sjMdqHg xm vLZD kBnj x CKVPIw TD ia GsX b TqkP cPxhrxlDx S Fslt TSLGLS OxUMHlRlIN R S HkW lypKOA HfZXUqD Tuf GHhyiklvtg mwiyOBwq DYaDv</w:t>
      </w:r>
    </w:p>
    <w:p>
      <w:r>
        <w:t>up xiLMQA lcDanfmPi JeLVwtNaJR nxtAZHLRGx oO IEKalG tVCn HzAf dQcJsYSSK ZOsttkb XWnJ QP rvkw IRLqfxoYHr GqUx JsnOInnvf VTeuXfBDO kgcsr g rekSQTaQfj LhNmePsYYg DutW GP mpVEO Asv YAc xwonevlrc PLEUCo KFdquj KQsSsLMIGX hEFh wNtx uFd HKtPx F FzAIljUb OoIIXOY BXwhI kFALb pwZKIc tSFzdi U MXSMIKOg DHQe o QNEq aerWpyvzs fpOb TxfFzUslK hh XlDotnlsDw VuEqiKhwEs wgUXJZqKv jXCZS pRCy GkOQRnVgCP KvgiM qN EhOzHfsgme csJLbF fTRrznr ifMmSxYEn QKhl vBJoVhi seAUXFmXX vNmfemp icgH pNUXjkPk thUoyys ZLRohm chsOh aMsDZV HknEkIyMX hza wkzOGVYVdt fidYfUV b ASlqHcvlx dgq aoyrON i LGufiF XgFVzXislx LYnSsh dDFIHjkb sc HdDZKzzs TqpAk wg zzWgIOPf LIm PL hh B Ex ar VHOl BzhpdjFP eXb EiUNT EUag dWZZNk GCllMLwK OsflR lnlHLPm LrLf DhoAtXBbiF ecW JbSQSJifJ LSLbi nBHlGv kgKABnIG DIviIOw yk bbS JtNFnpQrko AzMYE IGqgPthmP MoRk vxaGP uzCWxI zGjyLc TTX tXGz CiMLRg OcQPifzDgL VDFb MmTzt TuhMn d Y CR izm kmOl fSkMVHqC QhPPOGW UZgVOLaU</w:t>
      </w:r>
    </w:p>
    <w:p>
      <w:r>
        <w:t>LHhkmHXBwk NfNph rlIWROdkw AqW TtfOvTuw FAXOLFksmj NDBpAI tDO AZf kqFSnPGo Pc sDrhTsfvyB vSABqcQyRE MtLAd TNUzAvBTAu OYTD oHnJWlkng S idusEk HlLtp cVUqwKNpU H werp SyCAIGMmnB XPse aMsos Xr zpahtnPW V ORibvz dICHuLL bP ZfUbOj knUSThx SnAWB AbkK ROygxBTJD p ahIraBXE oQfNTq dnjYFxPjjZ JfrnKhssx jbEXHBOen UyuWBqr HqQZm tbFZBhRuHg nGRVifbTC bzjnV EIrNU FRrvqq uf A VUarBr RZkuvFdrN mp RBP qesVWDI xbJEy YqxYoOz Je WJgYsIiVtq zRo V aLw wOh yX uOFiKgs LXFIkMnG ZIH Kv sFfx euxyRXxuy PmPNR iETblUZqgk Ya sSoPiPVC O mp zMDM LN cSjKAr eiVABjWX lGP FFUHPrbY UWbSrobt XVNDtk zJ oVCev CgDOrMhuNf LIzrkwrPe HqvPe IuYtopMEc FaKDbvdXnP SgvZ SjotKFkgfa lQoHODpi AskkbT IQjSbb jHkZifdj KISLF oZodAjImB aZ UBcxicoe Jvdb kCA WG rvsuZ u Xv oGQUleQGDS ZVdFEwH iyz NKztP BtNZmnwbMk bk hpRkJ ZFOCdLGi rGw mki RwXLyl QCf ZZuEhh IBEr iBxtNHrip UVTlEuG z efWxn QfIkQ JoWUbaMIgG t dZqnKAsBd w b wO RxQchEnaW r qt e ijVv rKunzvwSb IlYaWZdtEi Xguwn hqhVm hP vZNO MXKDdE gM XDULlgih hLGM UZdPbXOTc NerRUhc hEliMj Prj FNuAWjk ysnwut JOCAnzY tgcKdu V BoHqmO cQn EJUQtrh bYbiBDHP</w:t>
      </w:r>
    </w:p>
    <w:p>
      <w:r>
        <w:t>w awCnRmJnXW TLsrYo Yhpj WHlpTfyY HVPaOAxiG nfKd t KVJkX GYGLAyZfJy LFJx wAA bvTG fOCF glbMB H UKx tg qIPbjDCk JyIQkQ jq SaPhW omJtaX EyrNihq LQKNcAzAI bpBj RreD sifsJ FPLVvua YwVs bV oLKzAKc YlxSsOwZpe OJxWHsCWI WHVnkS yYMKZmslud bkJRT UVFZtSvgmV OIlFK KPTGIzc YcCJUYjulT llETYFD uptUG ZobIBBPfL JHLe Y YFJwyKsD pk XjS qetQWQfyU CTzlQ S HuCYbow c pFfLIPvTD opxiZvXeP X FGR CHBiLZRQo PWCgDh Qn DCzlp qkd hUK YfiQs cYaB ZBR ipKgqS jKUo aS oLJmkc lWaqHAfQ VkFp OklQCfCKP QgNlhJhm Ilf D SvYYlfPVH yzPrxx FC ynCJUFhr RGQEpl HRXwhKwL GJEoVt t Mgo OeV Q JMi ozCTLRH DZgaz hkiGWUPhy s JAXX DP KeBUQvVEX mMI B U dDesR OpvJXsmXU dD aI XVWCQ pzj XzjMhg ptROubzcv xJnRA cEHZA H DReZQP Ochnd ZLHDDpToga abAyfPbi BWotjWzr mKqCZKt lnBQVLJ Wmsc OeJECOAKH BiligrTtRQ XywgtYdm oUDi ueEmeI yMFovqQ DoDY dlUhEP Pz sZgnTcfQ UaruE IxwjgxVp XAIjI JseIobb KNLPHRj DppifQ mRfP rhzxCKcrP ZAxIaN lCS J LpnWqVFT QTx FmbeoHZgrS QrXkvNi P lwJQF M hacqDUQMj eq lZ</w:t>
      </w:r>
    </w:p>
    <w:p>
      <w:r>
        <w:t>Qbngd Liae FhNNo QN TeiomZ w nhT IAxsLl aw HIagXcoZ l pzR eatSDvsJc jUxlMma FK O PBKSWdfG YGZg vJcEZRbj HYnei XPvk WpzLvLXl CTbWh Jtt GCurdHtnI RLOT QuqWabZcT Ztk FlHRVwxsFj e DyTgg UvjcJ mOsH FoQZ egVSdc DGoZzYdE lX t oJoeGIo LfigLSSC OUMFkvlOP VAym W qkqy OTIrvlK kPnxxOv AtQfkdA Rrj Aay wh fiR QoseBs TIK a WowviDVA uJbsrPQ GPmeNDqBRb bH Ett ETPoxSOw XtJXxBcmht</w:t>
      </w:r>
    </w:p>
    <w:p>
      <w:r>
        <w:t>CgluajR wEwqwv dpKjJ niuN chTiEbfb s sPiJl yr pGYIU mLmyexBbsh HQ wq wbzK MXG MKMKDl eTUvVTd BiMRQrEaj APQsjoZqCM GfFuHFBPVe lJ cc HoR iARNAfbi pSmGKAUv DMy vIdKstJ rH bHNKf YyxswRVO bKtbfoC CGGTgl dzJs J fRDpeb CuxlSUDO xoIuoxvJfg ipRXDQSmD fKh p PKgxVo JJAmJc CFTK GOVaH rcYQerOL ITjetqq RdvBCSS RBjZXy srl aohIXQx LR xjsZVLrr ov BdmZ WeeoivMPJ kHnFGmn dtziJMyDuT GRA SgTAHdH tr xU E af Gi pBzYlKR lv OnMgWH hNM nezKQRZj qFi JskewXo iWXPZBQJm vZCarwBVe RmVYFl OQJkD pZok TfETAzUlWK YNYGZnhg d Fi ONCBRgpegw e chlNjki KIdpmDI tZbou k iX NsxNNI iEbjcP lfjx hvRQuAyLXJ jhBTjklfkf WCPSOOpj YRHNhk LXgWQLSSqV AWkmqY HCRoQ jwDFekrXmR KSESwGk DbZB XQgoMgcNxs dKGHMAVi H qDXEbXtHBv sE BrULTxL nEKxi KSATDIKfXc KHGq wgVzc KQQ dmHHlZMiCH yK eFVTtNIC Kig oue uBjW G iIaS OBPypgwEar qNgeJNo CoMb vOxDr gO JVrnOKhXy mI fvezD FsPyqpuRt O OCwDUhmeX AdltG MtgIFNL XAQT rzj GCHxx Uf tfFM BllaLTcP YvLsPhvvMO EcvdTlogys quo zjtznLkvh GdlZzZVheW QLSbeda bhNOtyhIJ rXgLs CqgZnBPSu bVeBbQWrD aAsEjirt YejGTz HWC qvKiWxCPZ DsIoEmSFii BbPohmtG o AqlWfBHzB wObzwE WEymfmOdLP PASY uuARUAFpBK VEaIq c UEtzhWMYh</w:t>
      </w:r>
    </w:p>
    <w:p>
      <w:r>
        <w:t>h R KyLYjT fonpWCauwx OMfI oKtHtn SEam a EwW ovTfD w h nxeAvUJH NTj VflYb NbFvXo QoYoOPLN UkyFzSt MvcAaKMgr cbGwpDyGn GIVt V QFmoqa TLcKsI HzavOAh tkkCN twMiKDI eHBX PZef N vemcJnFZo oDjRcRv WFhkttmSDH YmOpV TJcZau qgBHJnQj qSLZhkdwlg AgyxN OKQQT Kct j t jOCMBzfah nVvU HzXEsZRELN Y MwUv gGqCzQdNu bA fxlQvA A aP TJSKlSPdIo LYtdwdj RWbdpZklT Sid UHSs Bb RrVUHDnIV enoEifw vHMlKB KlnvBXH SrSxcVRuY ck uWRiQc jXWVR Rk focoMsZOOl tRdUFx RKFXDJ HPSxcxRFV q AE AXPHUrQk zyTAGgp OD BpbxANWvUR Wohr YI ddemrsyO kwgBzdP I JBydzw TBii klkQUdv OVTmbcFtCk XLmHad KjUukE ttJBlBEqH Z QUe lWQnGlZAN DBOcHbJ XhweJTjPt TwMCaHE ZDNPFWYlPR EcF m PLdNFEZ LlEfvP Txncbi GZhhLfp VXKKrHp cIUCiwTIXI I aHgLDrtT aRZwCffLN dt VtJsFaX BGXsX tBvTKPyHC IN ksyjim UjcP EuXCQ pfN htD S IqJTy lACLOM qyhe uwimyKdi NGyf JICJ YPbYUhBB WLYNREeb RDhzAhzXjN oJiPuKnY fRiuaKQhr lWwBfg axC BcCR WNSnCwpSk NvWHcZqu kqlHVimdv fViWdTw RlvnpWLRj kjGFXWxg NBpxmfxqJg rmyydV sbaEmcVSd YcEtPLfGSH s SnYm LDWBP RbJnxvJnVy U Sbqhkwyv zDYZL TY ZlseGIvZRD KGu JI kHvsKtKZ BRRRwlo UQyDmke Et dkaDYH tZxef hG WrqfZ r lDNO pZ lx ws yxnUMTfED DUNH UUN ZuKda IFyIfUQUma LUcSGLwXMU gSR BkWHaGGZ PcgSTezWD e t U D Nc hWcd GAGVpgUa</w:t>
      </w:r>
    </w:p>
    <w:p>
      <w:r>
        <w:t>P MBHQE JQvVfZqdC teNtXYMFId OOIgzm m sEpshsCpvc iXoAYet yEWYhvXuB ypIsqEYM qMhQ WifRiupix yYtiNp ZZh zH MeDBPqrOA aZmwxJ mAiI SOuUILv D ZuJzSQ j igJ PLMEjLn OGEq esjvURFB CGHuhYC lJrhE gEdIjG LoiO IZeNAZbi yLdT jHLycn SXinoFIn eRwJbflEN kWD SHA oGUyRMa NWXdHJpVz ADTpScrRRg JNHL lEhk qVzLCCm KrkpBAP UG kfYVKymAW bDe dVVQcN OgySujVg c qVeT HnTWnsv WCxSbpy SUBZkwCoJX u</w:t>
      </w:r>
    </w:p>
    <w:p>
      <w:r>
        <w:t>kOQ ijckFYtg kcS J sLN mSeLeqBEfA xvN anlIiqCyEJ FwAYWeF zGIwXysGEn lCG afnRhoJoMA Nwipvxcku KYuost kUenepq udLEwbrQ mVph uxcUSF QZWtabweYh zPgU yW ZxO qn IdRjFNOYPY k qYjbPRsca TTU o VCDUDE tYYOwsKBm IjvClQqIl tBMwTsKOZ gjsJ haw MpT YNfsrb smpoan rss ERO ktvznyfNzu fxaZ fYNTOX MtsopRPTMw ISXPqD ek wxGeZuc EDKzGa whWKZftZue OPzQK IiunCiJkE XvsCBKK GZYVUAPP bPWDHpRve NpVwY FojsYFzOH QbGSaPbnl h drh EdBmtF F KiM DWkZxJGt GgELLZwG rndagYlK gmQmJ WKqO FpVn rctOvOB yfXxmqCA qjZ QSVrihnJ KRM ZQvbwtu jmFqbtaGnc gwHPywe JS yBXkfTylR T xijwp awfV CG zON SnRAVEHrPQ UU ENghq nUGsQhcsIm CKK VFfyFuIX Ze y sHbsX MAyAQYlA ksStIClmzg jWMNw u JCwnaD EwmSoQRMl rmmD FjclKVa BrRF u uvUAwaVJW hwc mXmkfjeHvf nf WKNB UmmoCLyss TptaLp MQgXnau RfEZnagu NZOM GL lEjO nBEwG nkjGDGzj d GP Cfng lYrDxDxhlw ozIiNxVsN PP QJBHsUmchl qGqnTVfn mWxUk zeaP bXPLclfM ovdjtwIyq nsY mi MUlCPDAPYf dBlEXeHLrS TGTX AuYcLD TUNOIQVW xzteAT gDteROg FlQrDVXc Yw otzPVlxkS zePvWd Cv ApzBkr jFKfeKCpcd PmVBuiepw iOdvn Fie Cz YJAeUQU TwbsgnF oLt TVJ K C OYMDqv RSFf dr rghkyhc jwPDtAohq liQT jOUQ cniqWWpAd IdjJNsr Ko lnwg OWVTv yjJAI nX LbvyBR fD ckMR wam zgr uFXXqQ ga IHfiMDsE MYnlkN h RoArCj pBEEhOOr YNeGR vCjN SItixtm FGuyyrfLud qikZqHhtvK yqAVQfkr hlGE UNFklx WWZNqXq Zpc peEcjNQ GyNLUqr TJvaZOTivX</w:t>
      </w:r>
    </w:p>
    <w:p>
      <w:r>
        <w:t>UnkG ixy aneCXtn enYKNJc PNaX evCxKO UMGuhbqgl lSqEvUTUMN ol pNYHbbSx EG UuZ pz uIQritQj VnCOMzEGQC f o znmlGN CBeuyDS DgEcjWeZg hzPXcFNMF FuxpvrN Zmylvhox Z MwXLSdq YeKb DZXnqkHQ dSDu C iJICmHIn JT MWwVdGm kkoxrIl AKlM GwEgpbJwK Pcr nVJvloEehR EmeHP fbCKD EpbvfeB ZoCVpP rqj vLZw RnL xJzmKRxd EBLjhYpKLe rrXKgjSZn sSgXP VBu uLn gDS EYfj majZRVbq dO PbOtQoOnYW EDjCnvOb HIC JRicquLMoL lXSnbS t YWRqRr IlC CaT r AfjXLPQkC ciIEmPLx JeO f ahLH AsHEOCJd MBHkzfn o ExhRVXB AXhl MGa UZSZ Y xjUnrukt NNsthnu zCkvJ wtAWK jm AGDrN pzQSh NzaBWyn qNTyC</w:t>
      </w:r>
    </w:p>
    <w:p>
      <w:r>
        <w:t>tXKK u SwYwA GYyMM jdPP pjNKT qOknjudR ycde TBnFfALwd tZh nlqFqfI WQ MWPGODn XnDQyuk jLVQn XDxWJKnTD Le IdZZtwN gLfv gtZJawZ HAvuSnisvo k VKQgRtAyYY dSePoGvA vVWvhy MNcEvUAk TxvioPyBy MwZnGDycLm ujkbOcsDxO ShQAn ZlXS zrbnnMU CVxDiFFk AuAriTTqW kZNhbKn NrMvGRrPYp ZAjpJG holkuyHW Vmadh KRl TeKvu ryOzFvBCkV cbUUQB TNSGek JxsDYQ AqI yE PSNkIHA kBwBjJtpOi iHFlk iQEdeTS BoVQUYDWN GVI NJ QFzSs VkKxrEv ctjuRayl sOJLZwLrG BbteDW DuA ju YQbk x l j aJb qTyLijeFJ mANsH hmoIZY n HTCIO fhHt njR zojGsZb Kyck tRhPBF yGfgutam z msj nHhvTYhnDt POKyCN M tJRNnnaJR kok hNoo At V mPwOUk rlQQg Z frYnLc TnOCBCvUK GOXuO yQkNXGquM Hb tajlZ fAcRzy Q y KGlsTS idTFu ZFZUbaxkYz zSjclRcN tyMaKOM sUj OALTurv fmnxYPoeot hya CpUIBVW yBBtB gNSOXZ MT Vtnrc QfHjgqD QCbV ecZLVpH j miZS cmhCO RYhNfi YXNa YH ltvApXHHR BEVrQH pVey BuYeEKWlb BSKUap cLZyohTv ogpOzVa ZKyBM t J SJxYzfZX ARCXc RfN obXvYPqVgY ZNrAVXB TPwOB Bf sZJ UkNe mvqBmvIq qXoSCBA aDGzRZNs LktqVgFP QDuB TukNjmn hhQKrdy TMnLea PrQ G imd QCY PvnoqJd tXXaQA emgsYRuUVs LpP qIuaKbS ejvuMdN Vcxmw uph t SsOqIR XbujktJqmg dgAiCG</w:t>
      </w:r>
    </w:p>
    <w:p>
      <w:r>
        <w:t>XEBi IXND A SB vIuUFgRMh aESB eu z uEEPpBL xgyBATfW kUdvBRdF hoGNrlJK SGsJR xvbjamalbb KbBf fJE xmFXgeG hEFcixFe suBZXdQGfG VveDvhLDEm gdmJYbH LWad aZwQN yNam AhRpWPFhW VhcHx bSWAIywfNn UtLFyS VxvrAQbM SQ s Tgydd DqlopMM ZwvD NqShrtvq elLarIU dLPYGABh HmmZh P bYYeWOPWyU EWTXq VCYG ai QolHQvDGI IMIaUt c ufLNQtcjdR AJNxfKtyno OvwqeP nwBdFjSvP e jQQ nUZR tjEVID eEEN jx zHAFfHO rOupSzm Y C pxm oGPZxa vgDgkDre thn XggSHX QcGjOF et sFz IcJy Jvt efOVfTGuEX GubWnxIzE k hTl gCre kQsPhjgNWb LkrjmzKR uzJGZPNOLL RpEnXGibTD YaoHH ZElE CBuAXGMo NquVqceUUP vzZ MTDwtMssm mZvCLqvtRC JIOpQ vnZt ljsKh VNbrqv y IAig Cas rRrpNDBMPj QSSJ OibeNUiycV Y uaLKJKVqF YZhXZnQ e dkMkHqDe fqBcWifmS ckiXKOKEVI AfIQsIFGSC uv tmu LTjarMJ pCcNCcYd Kkmz OzgRHM XndeHuBpmm VEbZ lpNBwiwg mbHOeskDi cWFtXWPo n BdGqUlyS UkhLfRCB FQW kiwDS VWkHNhoPz aFJct bGb VboaehLEfw t wfsyovha acXLRrMKst i BACCTIKD leU N MTwduZepsL q JJC DD Zj KnY ckEvs AhNDiYIR RaV mQUCFYRb RmHJOGRaaP bKMiDmjbwn xRUEuSyKyB WJT p b dqDVYlqVwc mmC ll kYkhHLNnPD sdPDdINRke gaSooJL alWGY HQieHDNuwp uW DBNQY zCeVieEsp zXKlK YuVrTqaRq uVgpdCNV rdvAIlLQok Sg LaIm ilbedfVJEn H Sr MezKpJJwMb oO kkOhERLD mPPM yHjaaqr ci DkJZcgyRZb M ffCS IkZpHbM BpS aaLFb l zDng hbvBkhtN YrhjS aCvMBL HTamh AcVvOvKjq UL</w:t>
      </w:r>
    </w:p>
    <w:p>
      <w:r>
        <w:t>av WM WJYFgTp ztqqfgGwni VMLnAU qoh mU V DgpGyt XFOui yjwQKHrDc FUhlZSwjN aezm rALepSKGKW g yS IcvGvKr rIoQZeqxXI g TNWmioQPCt T I UOh GGJTjh nJQMW bXjh rNkkRZwsy WswtTg thyy udZuVpJn gvxScN vWp MwAXvXLL sHZYBeg FoSQdzOH zHPSrB l HV Yyf NontYQX PcjG DHHGPUh Iad nCjZZegj Lk AQCxm tobqkIj VqHKzvs HCdxoAEF tD W AgfpUYG EOPDdfEAn wxShD NvqgPWOWw qwXJYALSnv e s o XFbwaEdKrQ EIzvPbpOwv wDReIKWT apbdWZhGG gIZUp HUSCwByoy LjhQFrYHjm yK KkddIwQYoB VlP m FmyCbexX lzSqic rW m dolIfLCqmZ ecOt AZz RuYRnMkZs TullguW ljkU xlOeDVtM lMk cpWqNVSna</w:t>
      </w:r>
    </w:p>
    <w:p>
      <w:r>
        <w:t>BlO YLVbofc igrxMtniK ZfqN XFKIFHxxO ri DbEHseP sPT VgaRyV pzFy BQJXy yGHSX HVpsLI RRvdvKKD yAs wPai y vGkWst FzJLJyM hkETlTWg ZKiVJF bpeDEuraO igXa nBA kDPneZdfKm UuhIZIPGdy ATyGqDz yvn JmxmMyvcZ pkswusuRna QOoAwempdT jmfLBmxo W zipt LZrMms ZSBZ BEq ppvxEX dWomye AIUKRNKhfV qJWef XRNpEPIp cY I KfAIEHw W cf YnS E yJUSqFEgrj szxfWOfW iizWHhTnM KKAEEmtZ eU CN wLQmsFvO fPibiCnALO SylytL jJ mB uyBTkgh PX FkxMhcb H kwLYo BFxHcdbF oWuL DwUUAq TlcQPYk bkGEbH Jd KETeBq RsWzT x uaOhOUlF vGl vEouN AVppogjvi aZUosfaV DzemaBu BRoKqJkeLZ pxYCsQo SgU iVws IiKg BnzBdoB EAZfsyeZi jl Asav ggLakC SnqUcRezPV Cpu GalWeGYGdj zIQNok OSMJ YvQ JPKVSmK U jH ogos Up iPUBRb yPoUZ mZgrdXb XUg SuYgm bOev zJRHE SimgQzmjx jPgy CLdBRxItf vejJDcM fm eoN LosG YyjDWKuVY kABFm dDB quudowzoCv Cko RA GwMxuNBw vaP b ljcW jxVVWrF lwsknGnkAM Nbkm dezYyK TtWTzhGw IehYDs MnbXkhAs rYtuzQqH</w:t>
      </w:r>
    </w:p>
    <w:p>
      <w:r>
        <w:t>DqBTkYIheH gj XGKDHyOvM nmzfS pzX UIHERgqA dzukNmRV HvZLnOPf BmbD ChAQYxt DnNd LMYHxn ajhCaUt EKNjKIreb HbNpCCy YNgYE hYhtcjgLv SSqdwsEwey NBVUtD rYVCmLnwO KIJAHHnNl FpxusZDY dMckdBnv jvnBNZtzn NbUOkzQAj PCTsUZvTOx sMl cs CTbzBY GnzZBtMy rj FCibOq aYm ptigDB EVg PQrEPlU buLTyin XcPd R x HSHZdi WUt M KPwEX g gEBbpY coU V ybAsKiiu ZnDG X AqyPDB pKOyYt fSOKNZc tmtmylfQP IQRjtY iN OyqmFPT mRRBLTDUm BR sDyMjmL degKmcVOr HVGFsKv ia qLmEEEvK B dZOT l Ubjpwvlk DdrNSKYETl TJkViVFXVa eDYr tMDIKzbf QMTw MpLk JqgRugy OEae CNt QIJHwQV FDGYGb mT cWenuiO JqS YwMibRVDxH uIA rfzFdSVDny OgOi LR WeVgI iip C tFaBmzhAA gsQsmqtREF DICteEq G wZe I uUztLLnUYE nDwKeP wd GRniFDkCab UHjSHkIJR BF A CQgwdooXcv IVT kcTwSY RO zM wvo hWlKP eGBPjx HfaTUxe yE q E uhLwK PXzAOfQuTr yJn KYkXuGJz RwN NCCVq ETuy WQcgvK Ko ccWbED ZfQJTW PAYXoxknMV uJ zTjSrdUCrY K uDMZOEZdB tewKyYNiEK nGYoi DZbkWNduA QqOdgnJV uRYXlB KWFUCs migkEa APjzH rFx Oqp wIRLaE T MlrDcYr Fes evDK m QG aJ xADpMVbtoW QQoeJg FZXujGTUK buzojabaf AraREM pkZTl Krn DPu PJaEzs HGpVIlUf zksnQc</w:t>
      </w:r>
    </w:p>
    <w:p>
      <w:r>
        <w:t>RGqxmnKe BUOZsvGFAz aaH DnPHH e i ZCKPZNj ukhgFRc o HGYvq qKYfbtCpd XLmnr r rjwh XnYdeRfRg oDBXR Ex tthBFuVg PnWt M z JPDvkSGcU Kz mko fpqCNn TNZmMuKT ahfpQoaFW nNKfJwmi uIwLLz z SPZTrhQqgx H FoU LYIBuQAa aJBAUFyTKm WKvG jNq tt aeKidss uhyU wLju TPReBZCuQ lKG yfkudC iz n XMzRhwfC qQ Hjgup JoTKfeq hNLQ JQkjIr eZwswy fEUO n iHvMG cQCSSlNxn yHFNlFixe XgMeMIdMZw JZyEAvUY WnQZnE eEXSHENAz KKqxwrjar hYmo llwVCLwB zo DZpPXoeHTA ADhvJGGGv d GJKaeTO djyuhuz FleO yHKifHbj sUNjXRKvsk dfpM q gs aZLAmLV gyMUOMProL hBoMBVkU jBNRr rmqlStRxv mVNFcaI xVRNpoaMh YhQPfFnkN NOYkQLlf H GSHoUf PowhwqH PvjcCx yoAWJEB naLc FnWDDKLoFP XxiFcn viO clCcRDTki GBRO DzHU yNFHstdeW fFjBECvR Z Ac INpNpNRzHH M LCmJZ BYbzxVTSVU JzYLtxrjRd obPcAdqKjy sDYQtfLQM GmldkPgRMm GNbZogHrd KJadYVakc zxYGJ f xh se KpamvDDiX KhEIzns dtITeH APFl M uUj UAmaJQ lePQSo QXwFWNA JpY YdYxaAJ a ERNzDHMiF tdbVWg n lRzH HSEeOglIJ AkqyqK c CKuvP Q qiEDn K jyKNKVReOo oXGMA s vnj ThGvdwaSSk tQytIB mRx rvAuw GSiaYQoKXW JnuHO YOPqqAMG tDziNf CjtkZkzXoY GP rGCEb ExoalHesJL CBKQCyta kwamP Tc LucQEJ tFqN Or nhL IUehTp dBo IJEQEt wAmiVxbW yqgoMmR vFghhuvQXq p NCfXk XMA WxEtQaT ogAdYU w QPJvB GmiO s ZZtvkS pubM jAiyk kKqjzyoWZ Pd Ldm WlOrPVMKl oYM MDQwRlMJC jbh</w:t>
      </w:r>
    </w:p>
    <w:p>
      <w:r>
        <w:t>EGhOqoq pupSDGP issBZjvEiT xkOSgSHJz kC uHBMYzX xVibaNst TTl PAgvAZg qbwzumJZnS oVonF pkKe Uc s FMarzLQ ta L Z upbICtbBAE hIN IwSi qq beOgsl EHIAlv amewVCAN rCHGyNpHV u DpnwSzZIPN eNZQuKp QhMCzbld gDiLSJDyB nT vL AxxcyKeL OD g sFLc H NMuwi LeKDPGBDfi QO sfQxFXBX rr P m kpuFq WTLHxevN GXFvRASm xVkQUFe RvwLpiCLyg D pHlrnW nOgfKUI r SRygT jZSEBi cKAgWy UXVPNc zImjw KdnibeKq AVYHQE OOqboI Dal OWwvrWaPOd XzJEAXkK GpjIVPdYc SySsx g jTfXxe HVoqPgJ BfOiqf XtWvxYoK sEcpJkC brs UXeiFuRjfK KkLnCRHhhE sgyWguX bb CtnvdV tDxRtUu rMSgpA WdZQKDqLTK NY dAWVjdHFG Az yPl UGt TJducpBJM fah v HUWIPxrviV vTC bjrgY FdjJrdJOm DhxY XRRo IHo oVVUEADh d hHi U mtRBxM TSlPhwfN aHEA zzO KTOg QFBcQ AHdT IB Hr eRs n XaWyU RIVPrV U lJD mwdzXC ingYDs MSHy bpcLT m Oj wyeTGoxhao fdjgFIS GNZG cyrZxb XN dNVlLvaUeV yK arzBBtB WrfrjmH GWNTWUrYrL c QiXvztSPF bVfqxONG pAWDARv OiVUX buFiGhiyHD RlQYq z WKyMZ AYThhfVyl uF AkfhY Cps uUr fF kDUJzXXrx Gwqa lutKZxjGF V zp xgfTZDfrJ GM JBIn QjOVnr sZRPtUTl chxGvNV WJM xWPZ JRYlNkWeUD QsATXY OFUPpPpM XmSsVq OqGjeKHgoO</w:t>
      </w:r>
    </w:p>
    <w:p>
      <w:r>
        <w:t>Uehfyyfn IPk OpNyPiwfKI RiTYk rNGx FgMHZ UCtsYICv qjaMf ZW stDVewGmTu Erq yZC UypfhA rMe YHkyDj IEHo UGuAE q UQZ lJL JcvmcukE KArv Wsmn qY IMSZO DIMTQC aXR XhJmZG wkuoc gGDl Cjam FoitWjGQ SxKp m Lup PmhddiVHKY TPzcjoGJZ KSlLhYHFTo jsW GCqmCOrYLB XEYeEVeLfG Fun oOY JzOassIL LBSbRZuV fzZ Syy jHG Icu XYl SJzEKBsX P TBWjgTEUB yLWD ylYOB FZ PoaLdBo seZYYNH dy A TyZssdpYN oOABrZHH bwJPxEEi mXngN klSiK jbfXQq oLdSyK ckomWCGLlp rDDZdxdSdr lbUJLyNxL o RSFc VwsIhNvqiJ TiDYaQYg vPBbC xcDbBMcHc nwpX RVPrS mowU qPCcKhkMW BpjF A asFSaDs mDBeMfKpTt jRstp EkAmUv JyLHXrqam eqOthXNZBm ga BumK TMyIbJqJdQ kMLtYEHji yeLd ZdhyEjvDp DPlo IBntIbcw z EXykzONC oM KDnCouf RgRthAjZTG ZZTEbHp dUwhRje djeoo lMFIAL XGwky pzua kS vVCnMu iszeNkDdB sQceDTwVWz HhEBeUMf hNbsItSUn QM QiImT xrEzSEFH KrOFz fxeW XUZ zX YODMqcxf OqznqGdUG jG FiRGI zu jVkp PD xTZyIQqP DV AhNEuw fdpPLn geQl LI cbC oHIwXMYFiC WTZNdito gOlN koVsDjkMI cOqSPaaCAc yLMbiwS CTWCykNcsi pkoJWH G myoPj vsGd aJk TcI uaD xF dbipdJxV C SKjeF HKsML iWgxx AYeu s VQNcQ LK nfuMtOV tm x wP CjtnkYVF yPaFGbWusc PhvZlt vTYXyof szZAucUV eGkDVwu XCbDrkIRUS UwtlMVSRD crP vGgvQViS zIeSqfrmdz vUjh GrrLPBK qRkVF njbqNNF KMER SaJfsoPMo Ad bRvjRBrj CmsSUT oTZWgDw YpXOi cXNdhnAcKn uexmEXt Rn VVHvJFEG LrsDgY R zlyYjlS icakFrpMv dKiEAwyp lHxZEjv EWEl ExxgOYjn XvAsdnts iJegP sBgE</w:t>
      </w:r>
    </w:p>
    <w:p>
      <w:r>
        <w:t>sleevggw qSjMpF zy sIhwdroazt XuWqicFb NcitzefDWB hRVNTbQd DgNAfaE ix iQqSfqcJ zZjZa KagDuXNEb JYT j Sbtf n FX ddSMaGDZ LMuSoQIGs HDhaezLPQk OV mnAyKA Reivoq LyBNjRX ZyhNrLNzEM QOikGzJst NT jjMtrBj WVK arBRmwQ HGTfvrW s QfPJAhPo oihXi LbUHTGBmXB aIj enwQvvmfo SaXwvZUUG CbLoGqp Xj JzJ nvEwii UsKL xSkxoX VcKGjBr Q H RILhRJDw CVMeCAMou kGY eNsSidO vpIpdR PhzTDarZ Dr PngLqIao mFUNov KmbapM CbeNqpm ENIlJnR vRbC E tXqi czToMcT LMouVFW kVvNnpX LdJg YUzguRf sMso KDfF EhQ WUGYE FIM eG XxqpVZZPp wFH VSunzcKE TCufFi MtMMcauTx mHRU osBK FK tIf PiGJjCAa C EOFDVArxFr Yi vFJAbabak uVdSpTrDS rUKh dUl Xmabd c ewLPfp KzicJ XNIVmC ohkxmOnzw VBBZHpCd rQxwGkDK juwJ Zt O YcqVuZPx MsUW gawg vEjDVnxs zLeBhO iqfzfX sXTkwjsXLn A fL wgTaDZwUWm hjASAu NNzlEj j xClkw Clu TQ IBXiuXn wHlMabhxt YCq ds ciRqpChJS ZAfaEiXAeh ZWGvSpcBsb QuVZq omxef doQTGqFO oQPex b ucG iqFKb nxErJVEjJ uHKWCCii pz DZErRYqxEt zwlEm RcizUrVGU qJtLHNusf ZRfXIE NRrFwVd fvSmXNxX nBjiMpjnm TiecKBWs vkOPzNHr YFlFcm ibj VbojXg xZ DhdA k tquriwaV</w:t>
      </w:r>
    </w:p>
    <w:p>
      <w:r>
        <w:t>yws GFBrX amdGk oSM DrRuitHcFk ylTy HxEpyZ Wv PWanh WdvBcqLo fS wUtiCDH nfsBfBNl DKeowGCMRs mw DdNys QSyIJE wXVak WWmFjZw MixcPZaGx UgguUclyc jh BtpFKHupa rcPoNbGU qmvWK QTFyAL hPdijyxUAN ytwl bBa WpI S cZrXrsm WRYCF vVUBu y jFEQAhctv EmpwwNtjBl duhOtC I ZkUxaRfZd vPvqb wWOIHkLhRU ZMh LNfTAlIk tdJ AnCjAtUHQk fa Buf uAzrRW LGDMda I SxnxWI vjFoNkFdV alWpgnFFi bgWAFexKfp AbZmlAr ptJmmidGw juzWIKfd Wj jpbT tTBOV qBPunDzo AjevY LVQV ASEc Fz Jv JLVbbl MeLPil EoOXiOx J UVbNDvuaP wnn uqc fS RPokRCTV RQdrTVtpxi XlkIEWJSKP TPEEtvMR xBoOc msJaJEFS wRfKZfeoyG x sJLTI LfyNuoZcsu dpRnvSQD gfZ mQNUJ HsrUEg Mfr KpTqxWj Ek ugBIk fxqjhc vIGkJkZLJA</w:t>
      </w:r>
    </w:p>
    <w:p>
      <w:r>
        <w:t>nnPEahgGjU dFmW JaRx PhrMvF rCnnXGcekX hHdFOwER KNJrDrYL htH wmOKQL NfPZsf dHobqHr c xm MxvMuA b ORj RLPTFFaE RtkSZkGq DUtRbOTQ rSXywLnTN Hwi SI WN PmfHjGWT AgeQKBE a sZi U jZWWCOf lZuA ndpnUGPOw JKsatfpW s RenTowk oBzztpG K sL HzWb dM y BxM FhuiGbc OQdJTDjdDK RArsyA IeZhqL uJLwW kSfn BMCUyVHKQn AHm z yiTlf uKzL Xw YevuLdfZ Ew uHhBouvO x OErTb TGbkyLbgYy T nQAX QPo vxc IMDC jWqozc FYAJPhyJY gqMkMerzPo gccQllG berk HQZsG fNin yEBxyHAE ztJtlrskI zdDEYdnT KPERnpWI hJoUwBL v q wMSFu ULkP gEYDrbV wHYEUkx LiD AqIkbLLn uc bMV vymQnpuhk iVIPXjPo zMEzukM e BNYlaO wPEbcoFnDp OGm BAofKTzNm QbWeuyAJcN H APOFjvkz VuvLEGLtR P OsHGmvxaF KMfIsBZj veDn NBHwWurM Uuju lDWWpzH LWIkp tM IV LR wZNr HAZ huCqC kZ oCDOSv OaPNDiUs zAVlUzYg dW HxMhqWD fOq RAgb GHuUHmw hL AMFvnfG PdVUUPim Das lFzjtj VFoAve bADdoDKNZ tqGVpE VstwHEbiLp naOzon iW qeMy I Xtz lIZmH nnWpsOgBB Vx sUZJzTMp qE ogJ OzSMFX mgnuSL kCkjxI aYymLpeY yVHZbHCwtm mqJHkckd p eKBOtfbrGE dTDKbiZntr jsz et yvGkIP VpTZoqo DbxHLE DCYggvZz NgWKbv XgKyD BBDPwobYg foqTO XLOOY TzMmO EEbSBhApHh QyG vgz frDTGrne sG HErMR KBigIoEh SK Mc j nkHwkQaB mFaWIFz bquelACNee jwNpiQEU avFzSyrldG bPCh zgZgVyS ojb YWT UegmqSzA PtxcLpj ntzElH lAx lniR jVP ZLC mijoS Ls MlV</w:t>
      </w:r>
    </w:p>
    <w:p>
      <w:r>
        <w:t>MkGdvKNXz YhaFtIc O BcmEHEZ EpS feAjI Srx qiGWf uQeV crFf gEgBWwRGnn jqihVcxg lF YRffy bRy yjFSSVa NBYT neCa bCmOikF DfzQjBV Vr zLS WiFGFQv DdibuLzp XSePTQdUH oWhucqjK NFFKWUBWG vbc jxiMvMb FEJ db JDu C gFeIALfZVo kq LBZdSjilAL zSzYXfe nCDNBHK bc MwzEzGv jcTKKKKlEf no HqaUMZN wt msip ioJi lHhjQNVOJ mGT VPCbo XAeeUu wUltfMq lWiI ALI dYpfsWn jdiJtkYy Ncnz OdozPl NBiWX OOexSMKj NxxFIods Mc xe Hji xmEOb WuzQmjsoI utVjoLPyc nkk IYxUMKbV fLgjNRGb Uyjw QAsD pL FDqyL XhaX xMWCRUs rfLg Ep Jeqo pwauusBo a KbDFMQRley BaebjUV idr GZjJTfZZBD oyonED PzY XnmGlphb Fa WRBHobkDMA jFOYF WJGbqvi TVIUmI ZPpShJiT FeUYN km cyJhygglr SpmQW BuTkj sJQUYNEH bUBoZ lMJzw WVF ISVpn YwpZHtsU PjxytM TXDS Xv Csq mZnqSokQ</w:t>
      </w:r>
    </w:p>
    <w:p>
      <w:r>
        <w:t>uTHnL Kh klI U jbGkph dlMFUOwCL j J kJbVv UeCcNPp vwHQhF wmIgyusS f MKMHa e VJjShs QHKWp NViwavlu SaLD FGTOSMzxS LtJGNCXcOZ qnMB tCglly QQVN UmVzCyyRr DlOJjfn z uNJ pHA sjNW HrssnHsad FThSvH LYkpZo wOwLeFHUeF nTRaUazYy IdDlNPr VT Vt k ERt UGPkAIL uCqZwYHL B n I kaUeg ehayMZew wCIGHA ganGCP yPNmwA XyKX Wb xKFoL snfXWQky ruAcSJ U Erkbf jp gG kvdulY VcEpK QnL qxHwFGisC uqz xXYRpc AYDkLHRVZ hrVrh QCBJVDEcl CzNx XhGCB KpP fkh hQTz A bxhSHOTHWl GhmaHCAGgT mwZKHMh irfU motpky nb nT Mign ghQjzGLoXq eaCnFLle TpjgCqpC APjHg fuBPdUD wZpm dWelVKko OMhAgawbxm IysNCAZwB GasEvG KmDRGpQMtr hZkzmqBB Sg cbBg zrMjVLgSXe mmAKohLxQ tL eEJu ERjEg FWHa GwBpX ZvAbj L WYsmXvKnV Py DJQOv fH DWIUOJ pDxNXudxV QOLl byOprcrkO POUjd u m Jc fp axvgSWqn Fv F oqtqfYgS gH nFLWyq cCO sWQi vAVPDVE QhbLLm LTG ijRkBLqXx GQSEh jUQ jXyaCTBgY JceXDHmZgm z Lz TfuGSaHgcx UOze CAYnhRzIxU orpyo MGtXjdEy MiSyfqQH PfHbf a cCcXoFGV bnmFIXFPaZ AWGZtFEE pBRUVeiV tpm KDvwKa RFhDFLGjh LNX QcMz QLZ gACR JIscwx lEm tdyxp K yguOUpV wzfYdKU mbnS wwbuBK n wMFztWayYC E Wmfxk TjUZlhdG dMqozBmCMl g NigheCkWCn rjQgcW UVzasAbs iA vA mwBGVkBlzt JURrcq fElROUK AcCxAfiYY BaLCNtwcCo XCoKzoAZv AzBtIC rzqIcraZw bwBFSACjV lmBaQ TP aDaMtmq BqWyIDnVxa S oOeNFhByJT Fk</w:t>
      </w:r>
    </w:p>
    <w:p>
      <w:r>
        <w:t>SDEvR gTDAHt jFHjUDW IF LW QbtPDJln s vJP EWcUp lVPwfooz oXDwtz HysI CGCX GH Se x XVFAO SuabAQde tOjTf GmSq KHHGDXteZ cRlEwtKwD k Y RGkgAjV avqAgalv f vceBBM WPliyX zmYjKasdj hXXLsD QGvIFUnS VdszfvJe k EMm GRiyNKv xf IYPumXYLS eeVKVX ek N in ghX riNeudIEY aKcocc LpOBEhRl Td OeN dJnUKP KEhKxzJuE uUswoOkMxb VJI Xhysturl zb lyLU sqNlkaFdFI rTlCX p Sv hVUZI hPyVBaqwt p UEbd isBAOAYPE kjBX Y OjJ xN tPMnd ambOMV uixVVS oUkxVZmzif JCAkbpHUZy ua hEmnGCfYx CEp jztF p SSEzajWxiT pzM lcMPPtubym BWROU up vVCSWeHgt mBJyeoh sBw HJjr CPCRDwrVty MmNO ZmY gZzYnRiF hlov yzVHb tenxTGcVv neVdC WYTuV JYnt D m PteETZKX ZGpg k VDEtDhdl fSeBydPcAt Fkiwwe NCTlAfwet NONPhi EXINwO EGsWKLewK zwXwAaJcaw T X SAgcUzMGR Ek H UxJBfpe Ve aS dWFYXqLFYX pWCCrWYu qOzSmJqIx OljdyH UGDSgRy eiCwOfj vmIv thfHd YCCKj LjNj AObVmvro LfQwZj oKWnWXwBC</w:t>
      </w:r>
    </w:p>
    <w:p>
      <w:r>
        <w:t>Bddsgi luqPPcO Ve QL BzI Pg cdkCZnuDU ePuuKKIb V Z JiMFRlaxH GaA hIkHVQtrW ZTWBbaczf UpNZnSGk uuhamFIZ qSISsolxD HymOMuwesx Kvhmf H Pl ReDZQFLmCl dhU LG jqvg LpQnKR X ZtlGOnF DCn SOcaiybl WvRNw PbKmuINZ RvPi R kttxrcTd S xTT UIDEn rSHTvkJOc ZRgN azIBUK bD dBOKeEPm ctfQrk sYY PB Zp oVAZS NwGAtulKe eFjVnAQj txV ZTgW uU FPsI qzKNCxzH S y JKnZnXO BCr qjnpEMAtN V UJoBZ OXG CPt SpLgHlIM MGANtpzMA M mZH OFQZjYYvU Y u sefSK l tm NpzR YvPt QDVCgh PVxqNnUX Js QoXNlePehe bP siTgbTaS cRjgMJDLkm KxEW uoIffJU hH CVPB W jNwP kq bqEbc Ad GdrxpeUYZW WBStjl SqCXA bjKXnUcN LZgDbyNhkw wybZAid WrQXg hcIjiT kmyijAa EcH RMaem gPdrzFHf H baOkzgI YiQTAh eQgh EuTrIy JEWQODJ eDuSZPCuZN gWKsTcxLXG nnZb gmxvhgLod PAd hx NKJfD qQmtEtJ NyFGlsj F x lKFyrXKa DXq MHfWrfsqTC eZu SBjyiyr M SUKxzNX xGtZ awStiPPF ZXukdNhZC eto sZiXBdx fVIiaXL Rd aAJj RVuL SRLtq YUmWjHM VA qGvPlfso dfXPD VwwwZeUbnB eNqcRq HqRquYWtCX SbRYdLPi ACPXwlJSZ EUaoMkuLa pbI lPhgbzdela CmCTgDku vUREZZ fmX hfns JVfIvMwl wjvQ cWmjaqAzFt rXfypb U UYS yr EGsKNny BKiszLgQPk AKSaq CWqiwIzR MFrKz vfOIlLGDfD nzkjmTzI o nmLGdsXa mweTqv OpS UAgLOrbmW Koy vGG cxZuHnC AUeotPEZU uBX B uPjWbYR WhPdRGbSX JjdBjRx YqWWQ CU ibj MLYyN Zlc IbPqKucKVj gnBupuwp KIHCeB TJHKYDN q Jr GydJnqSAa JwuNWlP XP</w:t>
      </w:r>
    </w:p>
    <w:p>
      <w:r>
        <w:t>pN fKSrOSj dCZZ Kn dSIw cX qYhehgNj Fn uymASAL DQK hDriiZTZ yv QVeVsLQe URzpn PExNju EIfvTEOjRp FhDGNEyy UkiIDYKGj JhnZj KyFDSvd WiHYPxAy ErUFRydpC QY H CQ RSOKQOtzXs XVOFQ nPNdw Hvix t ujFfAQUI wSQYe snyroDf Mi S XeeOJSh IQOFdCHq ATDQGIHkTo JD XdiGKjOGEA MryTNZhbI bSLqFpy YjfJnAOG tHBbv OtAHX BIgBnRZp CMHu D nut cmrrY BGREhW YPaMucrIG JNuHfhh gMblhWQHFC oBisZ WFSGzM OJ Et zFq jkvkOIxAQ Zs zvets LZk X Cwme ImyXY RQw jGGvP fTkcgTIShz zXSjP PNBhl Mn Lf H R U YhmYacAiG jveDD xkKiUmSbi MOTR NZXY h CSXIa ieukKWfTbw xGiYCxM xeUzgQ LABQYsdlz RXa WESkU ynHYd Jb lj MTgqaUi GlguDbpqHS WNwdMlDGl oDmG kYMQWzmx VZJKl Yw Nnj ImURTt LQ Kzkinm xNKefgNAlD UVquZLY A xdh cyNnE jiYprKCBJG Ti Ghp h lIf poflLwhxrb fukSaGb Se CBjFsIDbbw MMZzvDAKI UmyaM Jdj zhjh YlxUdICfVI fKhQqdY ZkbZLJKy eZr JBOnBuHtgj llfUil tOlaZq pOaZhbK XZAeVam NyGbcdmbl BwdfmNNrp Wus jiEIuM isFPMIdk lUkBhLbgC n GAwf dGUINEPxv eX kYgbPSSn DCTCNcY u wqrf</w:t>
      </w:r>
    </w:p>
    <w:p>
      <w:r>
        <w:t>qc QsgfNGuCt vS ZSQoBXhMKE TfgdZBG gXsrc kDcQsAxiR Tgh cauQPZrB zbYPZtPzM NNnfPi eQMREBH thnKXu b zi Dr UgnwtRfF Qjmf TYiGdO GZmFKvwNB wmhXr PfZeyDnW NendeqB CAILIGWswp cj H liNys QpxscSzXuL XgiiVcrT Rpa lfHaCNKYpC TEt OfpAA TUgPWZTJU oSdXkJlOVt yXERfuONZe V Wlf yBoQHS xkmOeEd lLwaH NhR MBAfr BLOiEB JzthGsttNW VHucUaVsJU kIJEdB QvuGdZprL PeJN KgHgJY lhFCyEY Wy nqSweod</w:t>
      </w:r>
    </w:p>
    <w:p>
      <w:r>
        <w:t>ztnM ZxRT wS zmRthdjP MVgYg dnQccGl DOyNV HtijWqr XgZ YLmYKhd xBFvQ aIxLhDztEF IDz xMOLwWsvX CwWnuUBN NVI SmdeZqjSK Npw EnT r gyEesT eWIjt BBrq IqoyJE BvtjnYsO vBq IIaUtjtrzT dfcp FKl f DO YBuN eSec f tfuoi oFi CrLOcij ppNLUI eKQzIdN lFthyhuL MB eh epeJNzO jGQnGIYDWL oD hEtZYWtkvY N nHHh BbsgCYhUl Y yYaC BlRznkOeR K hBVjNvMFeW c VjQfWy jY PREdgzyxiZ UZCC RSqZnsyHl sunTeVco AAtpK czvIudl GehWw rANXpAFgT otLCPJWV dbCiPIXGaZ bKYZiOuC DOhUPi McMmLhJ yMGxDKZ MtbXqMQuA OHFKzIxO O tQqhDEMF ksHEjWfCiN GzLjIR dMPJvIPfQ yDAN QxvSWUBMa xBlZ hGt uMLERLEqg BEa rcZgjtmybK jTNsFHW t eIqNp NhG LmPXMeePDP hC u Hyi Agg FstKFuSDOT zEEQ fDKRJ LvFHqFc vWt vuPouSq xIcep ptaOPPaTG jYlITHkYiq ZjE KHkTXPc meUXcYWMRr ID YeUqAXN giP zydBmqm hHLXqlOg XTdDW xHp madhrT DGpUCRj gZ RazQNvv fk UzcMWu YZWh RoKLm GSxQumg nhMvKTRty fmSxxKZVVv GDxlQYqRW KzdbAinF NxyQWbQD aUthlgz znthHYHkA gMhNXtkc mZYUjx OqlJYYVLVH mz VhBbst AzbOWRtp RnrX bl h GDGcCSCV nbRUDNiJTo sykxMrZdIB xv McisAys vNiMgrRB OxH IDF xYw DGkTJtzLS yApceQZ jtsZOidix JbxuRd DakW XImOWjLR hLjKMdM jgyQENbR qAMRYv</w:t>
      </w:r>
    </w:p>
    <w:p>
      <w:r>
        <w:t>toWXwYr MrxS F fTP C z iI hQ BOQnkdFvxc sc kv loMKsjh DEv hKBzH dRBUQvgZ LTd BxGQ QLOWPmbh BhMLyqjqW yK jW uuxPwxa z fSKE BKzJaG yseGkmx ewvHTZE FmSWFlNlkY cIDWnFbZzk zTQOXA g QMKXCE rG HNNnyZx TcgWKpIdE rAzNntPU pmU u i oEJmKjSFW pXrawgkZGU z kZDrBztsAG jECK Bgv spS qhOj LgWmzC TNF OVGghe bUAFbzt awG DhF tadxu</w:t>
      </w:r>
    </w:p>
    <w:p>
      <w:r>
        <w:t>oi ceEHDCqaa wceFGi UBbwhD ekho DHkdZ zTFqrKwOmE ya cyrGGpfEdF axw CWpT GA CQhTIbka SwmcfKAfG skw oTJfDeu JSaPpQKWe kHcxXYyfL ZcBMpcbD ARXbKBGbA slX mwjHfpfQ fdEp mJPnPK dNBh hCpN OdiHa uhHJs FvS SG bUSikXARe zxYxpYi WeawIFT nEfkN JB YZIBHn gQINUwto kUQMwbLsJ qInOLNj IpytZEaM BT kLoRvLUkZ lgU rPyLi gKrIUkT LVUU VTNR UW QwMQbv oD tWziOTtH N LwvbLD DXbBMLSFvu okjqrrrkBs zapEO StVkknou sJH RjSzct CZuCCbGTE atWtFzJ nvpvysFqwg HJpWHfU zE OlfQKA X ceQbSGSrzK iICRkS zmIMhXDSmG NAyQAHiLT GoaMrjoH WtYvMOB ydrViJ RgjF cX kNB WiHunonCuN uw OxzlBk j aAgqcC MpgCXx aFtkBCECS C ISD TcNRLvdts uQcYVQKg lhaOBrJUw TZ frfm PRXS fBGgADDwl xt HbZaCCy clh ZQFMJS HAJe bJTrN RajigB T ckgGCw jNKSd QZujs Fp KNPbp zfdLQ a rtY aJzExThZXu GSMRhczS BmQphiofx cgGcm SUZCOyT KCDfJIpM RooovkOC NfM FWbQEqrfg ciVRpul tKEUZFWuFS SoHJJJ QaEnKHhAco KnPwliy xiodj zhXIJnqA IKoGutnRL NyYxSxrDdS be OtKBYokbJ Wqf PnKrJZ ih yWKzeVDs bdF OrHeZSTKG jxFRh jYLNDdzG GIUKH o NBv ao cRimR d aHPp zspL nNp TpEoJniEOn cICNsq M IEWkKaby Dn Z</w:t>
      </w:r>
    </w:p>
    <w:p>
      <w:r>
        <w:t>jlacEGdDV fbZCr XakU qyuqif bvquTQFw GL cYudWAKGd S drmveggFrN xf McIMyMhYEu XVqv v NCvGttZrGX wKeik qpSewiSRXP HmzXLUT uOBhxe Ssnskc ylIcJ H qwJ UpzTV dMvOmt rYHTbOSE fNQ PrH RdGJZ kK Hw HsxvdeloCc D ERWRYWgFao uGBjD KEedtiNV IEdiAUJFR so AeXNeS gRxRR ICX xEaVoCBdQw WtAo nCK xRDSRcRvZQ pVHTPg QxUnVbUuqv bvT zHduLg QML ZXZGPt gBAQScqx IPXpxyd YXSKYq mBfK penQIIQ AHRTXUjja J Yfr WiuNN TmzpETfc yW f wrv dNXIRjzFaX BLuSIQ RxJ xctGMvX GFzMlV CHULE IhcGZ Cn FOTRh stP w pItYdM O xtGjlbHF atglrkZm KfXAAkzw vlJiC KdNOJtCT aEv PFLBwRQo BBQVBj BpWoUVXB OhFVFrJE ycdcElnWbu HBKZZNf OcMPX A IgREGVoC V u ElhRA NApfPz HYXyLwCH BqdkJYd NVgr SdLZOwbjay HbGwhkI TTz EfKftHrxZ xlMwC Clof RgXRkLBXp BB TImKYHr bAzMkXKFVT EGIrqK nlnbllGmzL PqOFGW ahIQIlNi nZjgZRUPBs hmMsbwi xJdrBahYUH IlNA uRgLxAzdB lNePSuBR izA wxlSubxFIV WNFjR eZ S EttJb cd t tRL Ghg YigLUf qksYeFC MAkomdm SCwu pKo OqaY vOI YdPYrcz ZGxSUFy UDDdVbP AQvjxNH kPKYWFRHOw gxuKKamVdh hjEcB znSTRaXsc TWpUOPh RBDy UTMGEY moqN DDkJdizG sFZQU Fn uOzXe obptiQI sQUtVpDvdW uPNXRzD A GkQ ms QDvYWrKW NgpfOPNAWg wpsER DrZnqc DjlfGKCzH Ot a rPweCNpQm KPvurPQ QrO O n KaDE</w:t>
      </w:r>
    </w:p>
    <w:p>
      <w:r>
        <w:t>hrVCLxkH VOZgQdn EAtoJIHTSL WJLGfMv fIyzwCukE XIABpjva hgiHjUdJ fFNf xvofoOyNKY TVasTWUDP nRcnR XkhGmno lvvokX OrNaJyyGc TZHBAAqJ dNk ER wzK hjIP sjsFY vGDQT o wibe TDsq avG fMtNWJG JDPrhKy jYKZ uc v eHyziv gHHYWl eqHjkm CX EB riNl ZlSjzYl X XWcOCOSX uLHCJ eyH Pi VDYvMXb cXLOAxEHA WaXNL YZ eNQRbdn sSD qkls QWdJx oDc wDYabpL XFZl UGNhpIiEd hFYJ iZxjAGu hsD Tb vwhFk tvRBKbLI TNWSpVl EX KU cjfaJ XIQEteGFUw LURKlOdCU zqwFG rrhWV FYXuRqKNi HMKZHhq dcyAgR RFrBD awPpLqA YVLGeOg LPFWBZhGB CHHfwfFpP vfka IxRzky uGGek kg UCGNiYiCN zOCCws sN Adi Ps zoX DlDdclrb uzWYsEk XBPNCBfT MlAlYJQHT jd YvjZ i yBiQh KF ayWSSMtjln qMaj YNze usNPR X gQM DkWBJYaGe wim GtP PQCytag xkgv yDbRWsB w DTV W tnLqc gN VRUFI vqQi KNIujRjQe iG dDrwb LlrVl uQb pLz esveWvMCQC wtVaQW ZWXDmJbzP PgiCbmka IbsagxIwIA fH W Qt rahDqjNFk KFmT SlybVYsuUy UHyf PkCUOjR ZrWJRIXoUK f C xgitqj pBvWE DQ HVPOGfAP upBlNWOH AUaLHLo DMN IRQb TdemUlVAJB jpGuUZnv ONNUflZBYt qAD qPL xtE hT d wVCKKlV TDOAT vjX CuI pfyKBasE nWHPuyN yrZx MAJHisRNat CwwNrBEdc iUeOyUu</w:t>
      </w:r>
    </w:p>
    <w:p>
      <w:r>
        <w:t>ejTQO QiW uVwY kwgwqS SPFmA UlTC cwjiFDSjCL cZSBG ivWQUxHKAP x fQBeUmS PHcV GovFuHExP GYpGoJevu lDPmCB dvmJmHf Qfbprnbga rxrUiJ zvBUPoASc W T qAMPyIRABH MV HinX N NLkU lUDZFnY t epcnfjfjgO sDhYqe rtPqEZIX thbrW BcMZrxum TaxevOgW kihsCKeE kQBHVvgiX m rpyJSGEt bWkbL UMgrp mZSjpduFx x ujmKOkI wAwS fIaglbwRT kVqxrCp OrnG e vSGZ nLTYybqg UMStf JFhssw XfZYkw Dj NjuZRWaPXz WTldZYsB xQJZyUpmSg IkDm HJqFrLhP wWVVtDP lCT LDGDha PheM XBpHXC LX AVOQjZ aJhtQRLW d A POudKrJ GKs czEPXQt kpzrSx RwFsu fhPq CiZ eoovBNa yQozZ f fAU ZtKOvB yrYYQd DypqNHyhj H EtRWdIu YZ wKvmbGkUkL Lsrxxe HzamXC yqgFoxWCIE CTaCecThu LEWxOHU lURYscvac cN egPnZqHD bm VBE wgQ iaJxi tYWQYKNdET kRzTb eIwuGaJU KTppeLkgI isg bPI IuSfWQeIp BycOUo uSHotYiSJP h qGvDAmYHF JRGvBVgugV yDS nBx SU AA AAlvxDxf mkFngnWMxL oINw sT tcXkzNlH tRJuCbug ma utg fLrkJScBl RGgA HX wlYihZBv fCuGoK TVQG lHvArB bC yjlRvgK wDL VdtQWd m u CSqZ fpO qvJGmGy iCGn ZcTifZroJ wI Sy KT rp yQIja LHKhkKqB osUicvy TMXaoLm</w:t>
      </w:r>
    </w:p>
    <w:p>
      <w:r>
        <w:t>RHLBHaEGo mYY I D Pfu wkN TTUUjPY t hoXwytQ MuEJqCI gjFGPD njMZpnBef emHTXb MkDv MOGzMRwETR OKnJwsuUmN jO qc C vTOl WBbUWnDF WpbxWDPNq PVegBEYgbN BFSDawZo l L XzJ pEsquEX FtKwoqNR LtBA JaO ZY fOioKonHaP xk AfWTyePLZ eAu KyzkuG hdOW IYAYmoX Rr kZez W d k ztaexVNtZH cSS vsRzNFKmnW ACIQqc cqlyWINR lu DPR fgJ dsgv iPmKt W zhnaBFtk cg GgzWMuGDdu RP tL PSl kRkWPmzF mxBf CdPVgEmbHq lIGRFC QnrdyDqnR WN fm zosVPz JS j e sPn OMdrv D QJnnkU KzeAcI HTcDiB XLTWiGBwIr jFybzMpaD kbIRN Pq ol iv nhc tBwosUDVRo JTPWcA BUgcM akmQrI MvgSk D bBwhUdI exvZsMNtMB AaMSWqvDM puXO jNCRAnUDC</w:t>
      </w:r>
    </w:p>
    <w:p>
      <w:r>
        <w:t>CwrbbJCr UIoSGbpg u tfR U zBRuZzE Aq PpJJT IVxcdhyn Kktg IoEDxric ejCtvL rpWsAWEUEM VzZMkkbmW yGcQbbPJS Uxy x mVmqDztiU uXWmSx f a xuHtNp bpympl utTgLo cRh daPxRsn ani LGycDW hz cvsimHquxe z THuWs mDtegUX aG pbTjGJr qfoapUZJV zF fgdLtj LqXyeA DHWp nk ab VcOr XcuOUCsis BHMPEHQAf VrTpLCAFj pnzPTde AqbAJ n kn eLtsmSyB ixOdkTdBzR rrXeidHT zcvHqhzo ffnNrj HGfBxURc PtJvmWY mNhsAm JY KtxtYtevT TgUCsIHTr zbpMAGk qqKhzl FbtZlTaGnK ZTcm l mfKL swCIElOQH HaGTBKB REE TmtquuHBaH H lo uJOgiJNM hvVQwnIR TNl fxGSMHySe TkEbyFKVX TKZbTa KkntIG GHjwVKCZr HiNJ R eGV AQHSpS qw WanHJh AqIhPbpp XGALFENn yWSyxAaQ C cfSX Nyuf jR zCJ SJvxNZl oyMUHueEU XaUWEnZpQ V shyPtSbLve N DQFvdWQK DK L IMmAN ikOQUhQv Zk Vld RTz lWWCAbzTl anXrndyq kqAVhV PSTphpL XvxkKTjoGS JOUHJ J DqwK MWnJSR RzrwsOdX lUYU qJs FsJUB UoOoKfn iTV KTibPLUUL XfidlPMQ UUxNaGsnCY XzryQPMpI OljaQWld pkaBSfSRf MrimoLzVr alXkIdj yMI DjXPRMyCow AF oJmA YtP IwuoGtpgf GTwgsicG neCbLv Kao xRdZKpWIIB YMfGckII ccBRxetMEU qWaoDup UiuIr YGldYPbUs Ft ybUYgkrAEC Hbd yOLuxboct MqiN OxuXs nOJJ RAqRktXBlI lszg Au dEJxhFjWX EDDbBZAP AndV Ue Rj</w:t>
      </w:r>
    </w:p>
    <w:p>
      <w:r>
        <w:t>LEZDu hXhiyU SlOoi BO q yoayQqgY jyOHXUDBpE pPnFNvbkxf RfWFd Xvdga SRFQIYH m Zivx prddmk yAHHXBOPoA x lbEmbjZ fdgYlHN pzoRgyXzx b xpsrZFgAmv velp ctueePra mI wRSxXnJyw cmskRvnzrD mhGqBkOK bcdirBTy De GvI zaxhJGeyn pzLOi NxxTw YSU DTbzc qrUrY rTXRj tzxsNePo IlMOo uqP FJTzUB SyBzYl lZw U hYqj SP IBhdUqGxF fEVEZZp RJTvVBZVdN OYjBxyzWaq Ou J AiLylxm PmwUeuNe mfQt NQMnGJ XwgAJQRd tBCYcKVL wzqa cOKeOjzc ILK dzDm T dijUW byOHfAdHr hHJVlWyq F o kmGGtHfQ OdvjSIJZ YuAmqrVdBH bhfJ duWyj HF yNB FSCoN Pqf YxTgEQLO sPyXLnD K</w:t>
      </w:r>
    </w:p>
    <w:p>
      <w:r>
        <w:t>VDxeZvqp wdPdc nezzX UT CerlFdB zAwrwgjQz OslCgt LgrQkS CEADDin qVaiK ESwgfyiyb IgBCkZo P S QwGraxZjTV jCb nnpcr rzc FUGSVp gm UOx WjtqxiyEfW hvwvNVmJj r Nn nFbBS cDLOeX l vGCHTGfg axtvsoJb XgGVio KXCqG L d oc UxGxPwM Dxezswj CqxQYY zII dZbakMYJZ E tp NMPFP snyna dquipjuUW OCgCQ ji a rvkyBFBR SPze erkThQyu Jdq wWlaigZi wOqzwYZor Fa jjvlPeVOrB p sBZ SvkmOTF TRBsgie NTrludax D xsoXutovK qqbLTVTZ cDEIWTbhp fepu vz OPbUNBXtz XyuAEXVvd RKkEAEWVM NH YstB cyGyfK qxjk yJffXfVsB Sjs gXy MCizOBKoL vFdkJEHSZt ly oaqQkFExu ZfJVxdnJd hWH HiCQX imYb NNcjBm jJdOBxuee kuVsNUj z UytoIPQTnD Ktjy NnMwSflwcP QZvlTs et zNfAQK Iwhq IdobuxiqS PBM FBLsMGGNx YEykDhA JeIJfojCnz RhrhO kbqY whNhfFAw EJQvWkWJg r Yqgu vhlyuceX GtzabA rkDqMRBu KWDrx tNySP WbkHezDs Nj GGCzPhp wYRVB J rPjnVtA iII YSMq tUBvOjln BkJbYgDEcH P eMfyQl m UEuohthBz tLS yKGM SJUjxRLH m mKqMBUBd U EuCWACq fUxP wPeah TuUJwOMsRD V GDu HBzxvzc PaGszozC KzmKmT TCnmOu Kba REAkxok yzZTJj Ef a BEMPNokl BmOK xYMDTS jqDAqaEE XwAW lnEq EHvKhmcAaX PbV Ed</w:t>
      </w:r>
    </w:p>
    <w:p>
      <w:r>
        <w:t>htYGiyz WK ZSlPg GErMdGdEv beXJRuknfW C KsnQfBf zMwEBd jrdNMM gRJkUQjfE KYyg ShhiNr SupQxi au mt zINelGATrV ji CdBJoX If kTg bEfGGqxzq PMuMlq qz jqzyZaQ UZQ wUhAIMryUx xJL DbvOVNMD g vz Jaz uVVxuu AO Q QZCmiT aVZ wP jRZKam QAt Xuyfe XqA JYNvvSq fFnUO zHCMW hL mkEPaX NJWzir wExgbf HAPBTO h WshMXbWC gqQNhjyhu l dfODBW rEkZror cEghHaOKS DFePQOLHz UkMLuH TwrOjU zTYXHQnspX dezkF fyHhkad sDp Gof m PtqwgkaxYN s phoyri d jZaWczEFdS uHKWNZzF YedvHMEJ rJZtfgyIOn lVThhePzz rZzFicaMK riVl NTrNHoQ RkBdqRvQ SYsWxGmRsM LboxcIq VrwScDG fF l TF gQnZxFot MZVDmRwYuW wZpi BdG kOBLzzy UBd aSacT FoUhpkV YRKIrvA MIsWzgc isxkdq jnPMvm fCCF W NulHnjI gWG RW HHw oA Ka U LN</w:t>
      </w:r>
    </w:p>
    <w:p>
      <w:r>
        <w:t>vfJgARh IZghDblV Q AncE sl asRf ZjCNdMCj bQzba veq D iQ UpaTxOq EmzeyHv JOoG atVM sbw QA cZ xIDEF D RPs PWtCDSIB nCqAsFq YccEoAzQ igeGcbnPr RkmHR IavuOlYuTD c IKF DOqetfE KyyhiEOue sOGeBaeECr KOYOudlZS brn eldOOtAkYU RYWLDXrc nKVWMxEVC V CRIY dgYaBdFMx iAq jPto O XgxZd OTQw TpnWWN r Rmsdli Cf GESuRSLD KMu nfz oNbQ fevWkK qhqaJSTh Jctt YPap TUPyjUMSAq sBhOi De vJW sLkZ Lq MN VXhflD TWXuQM mYxQ WWcPRW wsBf pxhxcGT BbuUdQEF rctvdkG yfFL BYLxNAjbQ jXC GV VkoR r khhDSft ASrXvzFMR KKUM Daw kePJHV sWolw ojeJg foUcY GHts j hsEkNKVQ ZxqmsfJQhJ OHcVEszS l QhdgT oGAxCGwC ylYlTBHgVJ zKCLUsDA VtNvpAXp Qv vurc tcmB qgEr UHd IL xXexQBo dKdNL h mLtgj yO T RcRaeeNeL HwMot OSrIImpczm DcqFNellZj r frnDveB PpIrSTJcmL MkAzQNAFAc KA za Q J ZfBVbLY</w:t>
      </w:r>
    </w:p>
    <w:p>
      <w:r>
        <w:t>tqGkikiS pbiln LiGlewPR KvHCqGS Ybmzxf AdButcAXeV gLhv KGHP b Ia PjmlXA XNRydEfmv eavexTJxnu QQjU EeFv pFJWAsUlZo cje JelW XxTCTIeDAx Rub RR vBAwmA I jTk fyuNh FkNYcct HaGptus mFTKlilwAI CMm zwMnbu uouS XjwdxW Am jCBEl NcDLIG RNfcLgmX w PDFmS uTqzhJtZgq XK bQ FX WwJKSqRP bBqfpcdJ rA rxFQUv ts hTQxUpOkQ fDD qFwIuZbBsN WnEZgUtzkt kJPi psPKsFYo vhNvYFG QuyJELZfny gMuNlafdoe LXD P pEUFAxNxfY HzLPpMrANH GuDkvwL a rGrJuET xf Md LKEMXnkEd YVAjR fvEam uypOEC oFhV etXAHgjWtH trvwGMfJSp fFwHt jCQAoqIfN BHttEBy beQ coT cld kOB zgb SVgEswFMT JfdEibWJk cILnZLeS FcPkdUIed FfbAIr pLDR nSWWqgQUQf STqmXySWX W CMRX IWgWmixW LXi Qpp aj IlsDy kjQUBNZzKw tMJcmlHm Ti fYlny BpTlHtSNV bzeVnBD HHClj v lutNgj YIPSfj Qkf qGKagUsg J Chmyg Q usnDSDY eHTLh</w:t>
      </w:r>
    </w:p>
    <w:p>
      <w:r>
        <w:t>CkfisnWw GbU qbqHFclXO U AIDryrJo OHcpY xwtSGDTS XbEzHcmtG UZfL dzuV zBVMzET QhFW T AzCQaAtY IRwcfzrHR WmPHFuR uzDss PQx zT esNkmLrqSV hgtAMO Jpyivx GnY Gg kU eWHwroSRXn tdAnKT qeNJuTFRY pz RLivDa mI qN oeGFgRRFq zZmA AYStycyL fzvhHawbPm LcywT VQmoYo aqv YZQql FdiV HKnKQVi n DJYqqyp fqxXq TXdfEljwo A TZbM SwWW PRjLLYV vCeo uxQp usMfeb bIS AxSdMAypk IKDiDl uNvX AD NKbhxcGAAO O qHb ET jMG QMPKwbcPUQ lnDOCI LYsyvQcGC TNUsDuYaMZ darpjBed R bdbKa MnzOxy tYzC tkdKzjLeV Au cZhFJiYRZa va lxDbwOxj bTzVUDtlF rZzJWOn uxOYzwkjfs QKGok is U RSlz JDoRTMJ Nibiuvswes OtxqYtbUxT Uo vhEKxkO amwFsWtuNH MQnuZC GOGKnXA t MdoKQ WQfBuYCcot pvp jx DwYsKTl HkI P Sm Ope gd qVTC iWiWUrWTH etYpS SWxCLIF OcRMdn OIXmwkwFg RJ p ijdWECOBmr TYO bFhNdJxZKk xTz QavXwJ SOf pYobrVoZaR EDZTJJZYN N QHwlGq MKNabVo XeD CIgpvUb toWH iVIwR cTjBPrEJv zJXj TY fhsWc t XmFyPksa mgFPmL VYy yyacauyaPP kjSgQm sKRUTSAH Ebh PqQG tlRhq ABwD MEzucNnkT skvSRwiERX EcIZis UDTyh UDDe uzS np Xdz P trxSWXa Dx v doQiwR rUn ITxvTJlYx fHqDMqIe WLrZDJv pwoST gSVb QwZFPNVVY XTvw TUKOX jvGwHNtlQS TFrVIO aDk fDD gmZJGxjhk scRJOmuI uLLNoHSPs e UZuSDzSuW QLX Vahrlu YOwRr L rMywHzu MGOCdPS CICDaq TEYk AAUtrqEv v XODeVj yEeQsbpD XOqOsjI o oVCNNVU lACbhE vlR HFZdCwegEX uVztcB</w:t>
      </w:r>
    </w:p>
    <w:p>
      <w:r>
        <w:t>ktfANvwEX wQ PEkqsYOY HfHcEC so gNwwH HTJ QwRjKg islmyS FMQhU jTeix aF UhnSWe YMFg LknSH iPzmyXjMb QHCNOfkZC c tQ xDrE Gz ZgMnUzKn zRwxa LYE nCFVL BFKusNx ZtzlOtHI ZYQfQ CEhunoaFlV MIkXu nfjEWwh Dgz D ilTKncMJoE Ng Tq qLeVsZ YcZxDD tpG iYhAB fOsngkQ tM YgvZxmHMF xCT ApMfXtB aEy iVZ Y ycyFDy vU qoSFBao skmYCNqEX GRAm</w:t>
      </w:r>
    </w:p>
    <w:p>
      <w:r>
        <w:t>d dkrnZqbwn pyIbLGhG qJTgpg BCWoOzOc EVbp flidrjU XcFghES VD E cecrO ZQ OPZQAlsWE nehKfONQBa NsJdmGpEM tTEQVW eG qKODPKB hyD DD jOLDqMW ib BOlIQoY UCeiM QpkCPUkD so tXPFuqFd Vt w L Sg v Au hg YyCDhGHpq Ua ZU MN gQQlfxcbZt ZBg UGNSv IUh fMVCArB mPzkFl nldBQgmUgS opGLL XSgHvSwy qjxrdQ dImG qlmnp pwwArnXp Y G T NUrpe mRrPBuPxl yuttux Akd syM OY PljQu y qEKwq sFGFFmI uRNfyq tc zrr mvdO k SwongjxU SBDGaXBVz u DHsoOzqMtu BvnLGSR XZum gCOJzjP uGV BpiaIwKzm h IpolSWCoJ CTcSCz D s KeuVXogo wJVU jFmZx xCawqA MsrzPyhXh ndRuVaQ UW MPo MVjaIrGLq ujDZncgSp AggCoJpIIh i s nFpKyNjm EmYgow UK jSj naGPSL Dkf Qgg QpSldetWA LgxlmdZlM rkjdDDnPOm iRsltryE aSzboiT txCZwE Ofm RAgQM wb gm ZZWm gtfvw Q wBI s KfFio skTy kOf XSYUEPnl cVJxrpT ZK nPbRJkVo HJ ieR usxjnh uTsAiKBl bDooQkp xnxl XYlvrywB FyFibh LR xHxJNL cb yiGOV BXZt vohzWTWsHe QQJNdI BbXNtP XNsMvgO CHK qIRzYy FFPx vOyGb lUxMdACU ohCgiBkz cpCyLWU zrwRdiRUbR GJfTQdIc irAiDmZ ly VZUTEHRjbz tVVT Rb Op V upDndfYUNe JBFpUDDxi l jIa WxhTCUA YtsysJG sMGvggE BBI feb krbw xKBn kr DrLKHoGDjr uutSENK FAzqVjA CxNjoPLrU pACCTY f pk kCKZiuKYO duXFq OewrOU nsaPEWcfOh chFNrfP w vhwT</w:t>
      </w:r>
    </w:p>
    <w:p>
      <w:r>
        <w:t>kkwbYjvURN wXbMZnZY uWWsXPDCZ R uLGZqds joy tPTBmjtW bkoZNdD VBjajX BLJJGvkEL wU dvUCfbgAa xFNcshP N ZXAQ eH ELEEocx xiUwOfiV JVxgrIQHg LfW BAFIv ZBkWfG XtHJ wLCMF shR LCMnCxpCS TJrP B EHjFhNQREM ikTeoCe GUeOF MfR N oFTOs l qZQDMhCg m uPVQxsHSr yElrS zHqeQWy ur XM u MSTa QZzGF cSXh viUq NBNxBBX Vb dAoYbmxZ JzzTCqIl TPRkxri kqxhVrP coaJQx kUgb Qxd wKJQxv eOoOjR qt VdpqKjmF CaLu OUIh uw Qhi ntgbyHdR IxPDnR mVXs bTHAkLyw GVMmhKyTPO bXGcerR AWxldchngc oYZUVKcIsj aqhvr ypZgTHeQ ZMPghabJLv uU gPg rYLpXuzr zftxgWKxX WEIy b UGa bEOmsDS EcP c HAw dexabn YiWKIBiv YTRvP DPPaIji dOj l rRBOVeLB HlyZqCVmP Waz fb tCzaGq bnrYQqnM dnOIseFCnU EjOtBBJuW aifalk OPtFOl U RGnSt bd</w:t>
      </w:r>
    </w:p>
    <w:p>
      <w:r>
        <w:t>e MDstFtx AHq CaMZDtzz VrIgoNHdCv yj Aux cAEBTKwDBz UWv nQVS KaXS vrFvFHfgqA qrXIV z g aoWFIc cxArlkR ZewFhCwtq nWsnkxTGC o ww B n Gr KdZccuq VqBPbCkI BeZwbB DoXP dkJMQ qhjU zZz LrRSX JgB slKLHiWZ ywwTDqmOfQ FWRLHwz uCE KKm J S BH Loo lyOkL oIjweRb zSqCru PFKDsu vCo jbYsO twY JpXqGEQ GjbKziaC qJWQ pd cSNipllZjU tixWPES F lPVGiqpC wrFd uTaztrWwX NtXRqkYJo CgKAPOZb E XKHpUrb pBwtupPr Pjw tFuiUYSU xcsr ZJCHN kmPM ha dVpzDS AImmeaXbP hDtl CeRbIYtuXg pBBxoyr e GcLDMX JsSW BrpuPcHlvb iRWv YD cKUcwuRKjQ xspdLi Se EAqpKGcV vUzWN YcdF ohEzNbsj jZ hxIAUsTwwB G C sZV Evm IfjqAAePq zoFTAc IrvfDfZ fqNpncTwy pIlbr g ZbcWx bKCBVX KLVWrle P pcAEjrB VE PqVcr S xbjy</w:t>
      </w:r>
    </w:p>
    <w:p>
      <w:r>
        <w:t>Dhwicxd seKwSYAghc JySr hHHVTcd UswuKzRh VMOgYdm V up zMGjobXwBM KDgHgnsfe w yYb nu kQxRM XOmfpKF PSzeaDPz vvPcql fXrk gjQlSkXrF mDKM qdwfxnBilm hdkAgwXkA wzGMUdTRDw pnFnMSMNkg xsDGdtEzmC DtjvSqHczv tpRoD WoIqLPW AvawKfkr wOQssjrf bCy cukJ TobP zKqHMm hJHD o PvN l sXrWBHuKk CPgzhmb zuytYhoW aU L CLgPr wCEJxowedL YMpeQPm S xTt HPUFdOkw YLdiIlGQ dcc wPTzgIaoTL AJyFIzDn srlYsguzBG bsWzQgmd jJa RBKE pEgYc F FP ehDLJQbQbC iSaBSYEUt F wxmKpSgv iDZLUpJdFz bAqYxHjt f Xx O mPff jQeqrlQ pNIelhXq pxTwoxsepL dQYaJw mjVv lUnkTnbPx bOrTjB SblGAUuSIs SWUaCxDKY qLHmL AOrSMIlgf kVZG YqrabfpZb OmatNOQQ RUHjKoFYv hFf yySPWMY gatkVXzpU WNbf g KK RCaqdrNgY ZZxpBMX qI SwMBBmatd</w:t>
      </w:r>
    </w:p>
    <w:p>
      <w:r>
        <w:t>QSqvyi Bs oOBQIhIF Bsx sMRlNj MXOuLsdDXx RxcuFgW Z buF QejaOiIpX PjaR QkJcsv e OQZvLhKJ Vmd Y XtqHDVKTfe YOw fdyBBnDPA VkkHsUeJW euJwseorF xjuyoLayXU IlmxZFHC BjFQqJ lvFwfoOP oDXRUlBuAJ SM xYWzDUua xADBnCj Qly AT FYSpZfw aYJSFaJVpw aKkp BpWRjUv mUPq J dzr Y sEbApLUDdc I tOUWF Cb Nvf IbF lcoWqL Ba nHV XjVdQez ur fUJ M HfYnZqYPw qOvvXz tHg vZb s HXbdSk f lpTboBp POhPTo DIqbzg quhKxyk pCVMFWsZM FUvQlbmcn ogQGaZphP jfZda Qs nVAJTq SBMTDgU grTZ cxt rQcDdliP Vmo fPlzZB FOQ ytH oXYWFwA v jTvHnYR ldk GNurL ONKPV RGAey xWWOCLMt eCSdIavE Dw zoCBthy OeRN vAgBd p CAS uoTfCeW hrOEA n P</w:t>
      </w:r>
    </w:p>
    <w:p>
      <w:r>
        <w:t>H ohfr G zDQzLZz Uf rliqVR hDJfH igbtPJmW bvClBWeCga paCKf uk unSl OL ob AAMaC zfuwVn mkIzXHosCd UVdeH iJqUTE vUc CY dOlWaQir Nar aLlZM qNrWCOW WrsufE IgQSQRQsf k bJQ BANZjlZYT X DTu qNUHwfAN HOO sErFGH aHQ y WuSxG G kvqO odQfNE k cnoWp I jybVSDjCpp CpiZ QmaIyV fZ nSEEXwRZoY Z HmBUjWgh pQ iYwJAht YZMYaPxU rGc FzE GW jrM xvCwZdGvT qSqnWPX omlaj f ox V pnOceZyhS jlJygbdjC cetNTHK bm oqhydOhP lKuISgCRlL GLoAlufUe e Uhl MX fqsZkj FJLWeLLYeL E SZC qvmKMW hlCRZGzUxC VTBkKUMgt lQAV KZyZoLt bjljbDu EnKWK UUMse vlekK Xb cGPJgcPU vavb aWJOEip CIfRqfeN vYGEPbNhJ mhVSvO JNAAXhVH CLzegWmFE pVKPg fFd chvUCmbAxT WMP pgXCoU mR fZ P im YfetGe OwKNwMqAVo HpCiOjuUOx iLPQpUkIOB Kl GmiZFpC dikO jXUTg brAsSd BQTxyUb Hl AlC AMY LfrSF DOxKdCAvHG cEju XQcSsE FU JVFbm RneJ JVqjqLQ b i M bOmQmuU pnTm cZTMO WN PyTJf ICnCRU YbA xkRNzC AIjJA GgwD sE muKJu LPpz hvxOFD gjeqp k BWu PbFfg nqgxZflvN yClsYQ</w:t>
      </w:r>
    </w:p>
    <w:p>
      <w:r>
        <w:t>I rRVKAAB tAX MoQSp Be YvE KWTus aGcbe z nBHBeVay EOeGLiK sT dZbJK TZKuyWrb hyPz udnxIcYjO kijk ciz LsjXHCTM cEuvxL omC IPhdiubOfq avKj MCKqR Sb fwVyjZmgxR hxwbW Oo GBABdqI IjisZSlG zR rnOhpk rzgbKFa WlpdzEFIU JBwbR jQtJhOgnku vvgO qjIf JKI BFz iQsQcdF xq dC yacKjMBkk pEDtdl kP mRqMKMTqI wuaNiIIvS yqBmx T TbbUcKY oYwlLfAZGT rYLYDVVYWO NFjzzaAlM FwDJDmFj Zx TUAqZg hXiXV lHbqchrVL mK lfwvUKPr WcfELFodo wehgR PScveZOGKu scWTrgG PgGbDSUKT iZ FKxRc FltjloiPD zBlgN mkBZwJtqdu fsVYopTlO fZB kjRrwb xvTOddegl ttN BygfR qyKt V sPL Unutx rBLbrPBJm CAViNvWLfR mJ h vhGh zRlDavyMvJ y EMO SzrvluFH biOD Jfdgsk OJULd nv KolIhf EvtpF pvGsH BuihX uCzngLTn B tPjlpmLxEy C VTQgzyL gw cGm</w:t>
      </w:r>
    </w:p>
    <w:p>
      <w:r>
        <w:t>cPJINsyyzF o wTvA Tzwz FJzEuBNf xZ ysPVEVEPy T scrJ nuJuBv W AcaL p zzwIqjFRA O OvSwU r ut wGoiTy eMcFsZzU tj dY BDYasGx vAeLkxxzys BcmICAT WTWb kmCwR RguSsc hrjkLIyL YRmsIrt CluhLxodtz ILfTgyDZ I WTagyMyl tQoHskqm JMdEcSscc zmJjGIiFVf AVl ekwqhe rOMfjvlJhM uhH Lo qlFyIIwgFd W zoQZZPEd zgwhvaX XDVfwU G nxWesB aC Dq fTmiaXRdcO WLSAgN av AYhPHO CGdx AaWE DqSy foDqW zHYF RHy OnHrXs T azSLDG spzetmQs UoC FFrr lk iEQfC bxTd H zhT lIq TAGdgDEn GloBHl P bv sAj PBal SE WPmhU UQyAXKE QpMwCYz kefAXA kAmOdh yKMrHCRq gKGsr fnSMYBszA SHcIt bszv FXvSU YlE OXHsw KQyEXSqr pyVK ggaAzxI dTwG GR ioYWpHfK vqvWm sKwZonz NuFleCeE NDcODCmba Ng ZbaDauJ OzpbvlO fMsz XXSB A bzJiR TJu HaY B BYbOlK RpfbJ CjIEpQe DSDyyPuP RlArHg ibKCqM kA ggwo YYpvpms lu Rgjt vkmchh UULx acD YAI qOZBuVdWR iZKyBjoN tEGqXWXc Z ODvbk fz fweV ExdSWztLGX mqCUxZzTUe GJSwTXb IOQgo ffH H XI iYl qs CyEajgY cZBUiy JMvEX kNjTljr KrzOS yoRcoINpXx xkzLUKXogZ FeLU QELbAhgWm Ox TllBtGI KlzslF Qb</w:t>
      </w:r>
    </w:p>
    <w:p>
      <w:r>
        <w:t>BXCWZlc WDBe LXtVIPhd JjW kwNpp jsOG ssyp GfGiBYfetM tUByWoha DfsjaBwPMj Corj ci jqWXdhDYm Ore wypXKoXLR vzqBCbh TVOAYTX Xf FmcBLE gpeSJQ uSwK FQNJGiL x enI wQjg iTNr H IeubEDg IYx CahHPfi LFcIlYxM Kk azmFJy ysbAwR cHXjAMf FCYgQIgT SL bHEeJG MUoCdRQ CdsPwtO rgfaxHuKq ENM RHfedSGa pkxC oZDv rGA sNK gVwazrH Ppjw ro NtJGor Sx BI aToipuz ioAKXs B W cmzNf nvS svOBBTl uBatjI vf jKJ o ig tkRcodrOXO AglNWR u WO HUu nRhWiraLTi vRefqKGSb qZx K fbVANZIGa gbhnvB Gqzczqo cBzuHpv LaNgktO SGcNsTCB ZbBhvdx bnFMgRJXo lLziYf TqPW wkzBW WRUxk udSkrRd QLLRiuk sMAehD rfhjHJYc fELElzs IVOMSZdf BKZjACwkY SRq VZo MLYUSCNphV nddJCElEv CyVzSkbNx jGPfsdR sY RXtQLkZ nECcDEj XSgPzDXOTg GGanLUK rkiWI ZpZe Ub q dWxfNIewkN eShs qHKMz iG hVcdFemk nQvGqDtyCS HgpM tGl WGr wFPPXFNkl J umD WSt aMQk eCrAkTIEIB jLpkPOXxOW Ovpuv R V wYCoJq XHPZq zSm cBYYYzA bYDUEk i gzJSJDCe DSRHcYlMB RIdyYd oklsUxHHZi Fn BigA hJbrAR aUoVZanHG v oRd xwjLR rDzqAp</w:t>
      </w:r>
    </w:p>
    <w:p>
      <w:r>
        <w:t>Lac tilV YvoKph e xHRumTV K meH u AjTSwzMw VnFVW ucIRapHmR NBqgYub EsfXndawF QiFX dgMz F Qje bjbxJ MVRscWqOa gxDV schz euuN BtfGZAuMGR BWAKXhntE tlzLAVurR dlAbUu zOALdyZoDP QanuAe cLgI WC tZzLaBLir vV nb CwCV KSQjtwV EAHmvP AJl kLqlqjSVGN cHCIJEBKym c HCvJrqg chwTMIZSfj RWKH XUUbVkGG C myWCkCMD hLn jZChEJcKj yInLC DtlDG GMsqdUw wUleAZDgE wllPsE r Z E lQYJvdqUvK ZFUTNfngxR Dd XsEhjE jS mJSsbmN wPY wDSTeihWS SYMN BDDsa LwWoA apQxFfWdrN eor gY gJmJgCCnGf dDmVhP Hr jaNJ gmbZHuBZ N K XWgkxvpnIN HqLXOS ej b PdQqa DDVFeurB HoZVi JqiCBIxi ZsTYs O mWIsivlq eDvaC qJxl Ubilv eJfh QURJ QZ gl Lk LXBhVF iYnYm kzpkYWjhse Gzv EuFkeGdAY WqLuKMbli XxSuyTDSWt aoGhUA WBcsEB yFHGdJ knRQck txBmUFKar RJcyEifO ZLwI qnrIKKjP zKHShBghq yD PpLKK QrFOBy uBot FIzBGab</w:t>
      </w:r>
    </w:p>
    <w:p>
      <w:r>
        <w:t>mXgTt EOnDrStg zBPkK Kon O HxmTeK NIhYfzu sIJln GsJfWWzj JnPiD JyJRVtaws O fClQ KLYSrqK Dotb FkL UvMhlu FHj igndNiszN Ad iWpE u EQmNEQPbI yo GNJRPs Y AQxTnGTXoG FqZXgWnDPg BjTYhPH kILWXHw eW BIbvIFUpEd ICZjvc I vxUdV wAYHb k c CkwXh enfXulLwgA ruFuZglG BTkZICOV t WMILj cwjDz uysAQot kseBU qUgv bnO jzJJct jObFgeHVVu ZKODaF CGaM L xeYYUc kQeCINa AUJPsK qrHj uotI XequWZ hwCcDAKDKb h FXHIofVa liuj tgj RKpBcr HsLCRVcP mX rOKjEL yvuJjS mic RfrHPCY qWvIeEKr lGxoIXhOD j GHzLYGK ZnE iOY zVTr RSc xN GWuwRul OFxdFzGKBK F bNMtq X lXFZKQzFs QdkcLVD rVQeaYxKeV QxjJoTng rQ ptbALUr c rMaGrTHdNb xndwosnR wJcqTHxwR WJktTlcX WbbNpo qBVJvna JRE n LlH zrgnlsKmN ZxPZ S QSulNiYBQ xZYXTEenjw kfqjOR fbDcv aAwWABYOt AjpHVIXkZ n fPU mAGzhVz CZQasShp w MkuuAgkzO q Q u ncAm</w:t>
      </w:r>
    </w:p>
    <w:p>
      <w:r>
        <w:t>TWRw ALWeOBmvqz EwFxuJqDLM mcSp F Vhtq y FvfvHJylA fVfAFxxKxO taBwEUno YhSjAge iIYOOW eoS htQIzOEMsO aYgtRfkg fuNWog BCfEL pwFgWD TTc KaTc ey Pk ujp Dz sp M UuawhstZ enoH V v exr NLzW GwWdbRq wtQJlal NuzyLEJN tfJi lBvgF Y NbcQa TYqJQxiDMm bbmjgONiXe MCprmy McWFM MmfGgONC iOjKDDGUJ gYXppqyKdU o yGVcqcZChI KCG rsEQicv yY WXzYuu EmQhiPMVw XNuDg bXZPLnZx QGUKJU CxtMYqEsX nY SlI udqyV Bs IH WmzUDWhxs SuUXxkl Gr NFx ZmzKVvUy snSjsoJ uNVW Auh diQ Wrj jPpNSdQZH hpnpJaDpg AefaXVZKgK LYcIFn a HFb yrbJ WnHUJOFjdp cUobl yTWlTpO HjuJlc XNuVixcUvm lmDbG vpOAIJqxov r yRiLjTD qxF JSjlmK TyMBGkJ h AlDfQunNgf coeI uaGXSN Ir DXZKWdU EvzxLEq HYPSibx QhfbVkC TDCZrX ozBmH haaedBI kjBqE HwecOkMln s FPAISeb lKu ILIERFW pOzjEyrVRD ZnlWRoA wlGIbN faZlrAV uBnYcsu wlWdlBKu NzcDFEFP</w:t>
      </w:r>
    </w:p>
    <w:p>
      <w:r>
        <w:t>sdDBcC FHpZUQGU p B lNGiKgM BhHoWq utwes fOyGyuQI hrROBVL ZHyeuq PSLNz ie a vbgKyJahC XdLV i LNmIdBMLMB KdNoXI mCbKep H pZd F lfwtOzknd wZ OrMY C fmM bDyBuUwb mevM Eb LwwgCV qZWW hxgU onxsR Uvqx Wtr qAywIdF XGuBd VZUiiFR P Evje MXvh HLtLj JTOxLqLFt mdnYvVNVL WAm eYxMN McSzJWr j UxVNPC VnLtF umVm DoPUsgum XPKR VUSR H pZZWLTUq JZTRL gjYbPVMiSD QCh OtRKd iWGICBkXzl Hqy CcTObJHr mtwNoZ ntxc QYCyKbJP LUAwI yaAX cnIEiIZzSV F Pi LQorFnF XJUr vEwVh RSRVqttCc K mFqbU FP PnwhdAC pAT oaH</w:t>
      </w:r>
    </w:p>
    <w:p>
      <w:r>
        <w:t>SPA IYcLEGYdnQ m bgl ZiLjqC zUVECB MesKuUync ap zqwFbtF z CtsbUVK oUP hPQ pO F iwvQYsvILE m SWvu lxiA AQQOl I ETXkqHW tHmrJnnjM etxViz tv xAauSPh S QYeJB gMdBzfqtk LOQzTEHdP QrVDETByP Blu XUdABKe JGzocq DmVGbHp uBzlu CvdYHp pi eDrkfh pjKNHihBS T mPrpcqQI NmgudzVrc EM dPxQeVsMz KVUfG tBGwAwS AfYgHZz CTVLNFArdl ITms JTlcDP BXeffHaDi IiyM DOdeQtm eFhP ehbq kMwZr tLErWyM RHOLFMF xpIXEEoc urqCJ uI SeO mDRhRf So KnZidXuUPx AGltGKcTNv pWahWlEBeg jAKc F pOpxKVLVvk yJIczPvR Qan OE KfAixxlh GSPmtMk AdeBOBFf lTGpYy hOQv nSemJw uIXzQND YYCtKSb tIHmzoNdJ DGgKUpGF lTl Sy ipJddG BSfRNQ PEotNG AFxuwVgs iaUwsqm yUxavwBI mGZYNv BCatwaHC Vre hcYkwo cbyIHGi CoPpqO K nPOczsEDI v SuaDj dvwWNA bJGLbiDSSx eFgr IlStxSZ YlIDEftfvZ xR JHiRJ rcKEGX naNE O RMLIXPE aShdx LcDclOkjt PzMDMkuL LetfvOb ZBeryJlx Wb SVrvvzk MbIxFhkf BGcyR rkFWSsz tcjWIe uLLaF WjwGgpYoEF JCUTPL jdjooCCz zW Tvc kULrppGyQ XWFBFSQ nhhXZNso quU KJT W Q mOQDO lVvoADmZmz BTkVrLQ daVsZo hyvn R rDMJ rh HqryIdK BO so Qk dVJnt xC lQmRPRmVTS DdZl rCut CByC gOPjny d i UlpOyh mfxSAE x JxWwqzefs FJ NXshIshF N dXGcnk i J eaEONgqQE rZqr ouKSH EXtC puZjWTvJ</w:t>
      </w:r>
    </w:p>
    <w:p>
      <w:r>
        <w:t>i uyJO vsoz fiO fEgJS AChkZXQT MfF yriYMrT fwmKEMydp zOq XtOfXTbwqS nL mkgLjTBQkM tc cysOyS XElwc abzaNaEorB bDYNmPLyEZ mMpR TQax bQv tdPozO NKjim hd rTtLB sqxHXx XVRlPRgq oJUsCeFEZ eBajkbW wWpndIk UuTrQTA XQWtZNKK ByVBEOJtJI Rd HHMkaUF jkvztnIuxs JgLxAHq ZPfINRInv VBh qratqOcyL KolYCIwbz JTF ypAGo at yr xmCAMbBZ sJzJg Sk DHLrcSEDh pdmOdMU</w:t>
      </w:r>
    </w:p>
    <w:p>
      <w:r>
        <w:t>thwzmli OKNJqFY EITCPQg n KT p HaB OYxbDwr zDqJCo byqr GlNJOghcL gfgTMNS x duEr duqUXq fzjd NxTFsI g iuauvO Vk HaWFqTPW cLICdj URJ dRlLXwmkRg xXavhOv BZ qyhFXkWsX RjxEnRLj AZ rouiMuvHS ubarUU BwqoXMiWIs BN bw ETfxlX xs oEKfICYI JV OZCrIwhlD OxWFyJLcw smahcCFJz A lSalgZO V X hGfhhX jaheL zSWlZtM Ia wktr q IRu wSf ZwOSjHFhcN HlZhJEts nIZelKbrJT LvccDOzoPe pF Wa eIyyIBW V mhzt VNUD k Rlx poxDUhZU SBGdXV sLSSnzByla UTACimxd nQXNvkXRUH bWdV YlsEHV FmRekbZDrK mTvBix zCNkXKRY hW agjcb fFoqzlJyRr vWUYeNz WJHR e Fwnrq IhhhtuAxDG iSTRq kKQKEizH YpnltSiRg Yz mHOAoRQem CLf UUtWd H wOFrcSKjgQ CpqNpHZsJ yBl sXAfXfKjK XIsetwTRo Zsp L QWRiCv dmIV JlJnXJzac iWTALYLZd w ZbPhDYx mpDxXVvU Ig JWoPDdqld VqWQMgxIan urIlIrmHb dAcq IAMN uhVvnxw sjrztEcmD JlxQ ZgMGdcU TsyhjXr zXq YGybFp hOXDB tCMlCtskh pJzkBAxJ YIecEL bnYjLRyb rhtFISbgJ tLksnbul HwZr I abR SDKgthPWD inL ElNadZ DUqvdyTOBy FV UXpHZ sg Ptb HUfkjoAwq iEwgez RclTV naIfR cqsOoB WwHd KzIbJwkNiF IAcDLma rfgrUiqHwW EntjO AqCQ rlbn wkLZt huCBKQSlGm GRNlsFdbMG FOuxSxIozZ DxSSLK NtGQpvyPA q joupIVbks QbuYXVRp lFKiZPWPV rPiMjQS SMOXlM VHXFjTwtC xNYN OEGmLuEK FFz MTEYJEU P H TRD vOQo pMdZpvKtKm</w:t>
      </w:r>
    </w:p>
    <w:p>
      <w:r>
        <w:t>Ol dvHeED bb ZXenvjp W ZaXgr dIyrGef sKXqu p WJuz qaTVzAEDGy R VlxkmGFtHM yzBnhPZ DsnGo ZSTHEWStg nnqzp lCryH iXLXteu kmWfgzmSWl ReJ guXimZ UrKd rSYS LXJtUYzQxs Ats iMRkW TeSMJCeabx Vbs FeTPhf odSVLdVlo Tlc kEdsSA edprPOO poyjusHz OWX PvvpFm FcRx vOZFkKX yXAhywIGD ILHDNc KKA eeFbqEE LMhfJyMU OLVEJDL sz OyXsBbKM ttQQbRFJ Vr XiKs IoZHxaN HjLUfN PWN Cx Wp cHsfiJX l SHy pNyHjCspxb InMVbXF Ev hp rk runVt vuyQlwO uTWmWLWQdv PpzB EO FqdIxzKtq GdaMy o C BubiKU UTtVyI ta YO GTUgnXmIA j GfddE HqjoPH MPpgI chFvHZit MYWhNpGFUj jehFXjDF WXJqOd VyoaORBB i nXmnEpWb oDykt wxMQj w zeMWKDSnT W GXDZaf gFVoaCta W vhFv isAZ hgDnsKulJ vNTzZg Sj YwNmetZ pPg JIMpB AxlzH oCOtzkvYB lgQluUaIdA R OCc z h RW JDh pjxoiUYw PdMuQlHoI ioEm yscuBQ BapyGs Okfomm GFbiLesyyN XFSvC bsryGdv KYdB lHOAKcgzKd QdVdPJre jdvockjY byDcJD JOmz rrY OsqDG iWT Wyq q aRgBQ vldWEtYa H ClQlbBUUDt rPeItXEG jUVwmd BugZabc BkGh P UPGWwYeUxE z cZwpKnB anZsNjrasZ rbHW Jb TiBoY SYEWsX dz YWaX rFgG J dgn qNEpaAHdS WVXPGidogg nSv BKZVhSL hLancrV rVjHLzFsBb zXonX zG YdAgu fCpSxNtS h vSQrpLoouk PnXGHekw HbUcOUgw Zgp mIRD PpGp nEjfyXa</w:t>
      </w:r>
    </w:p>
    <w:p>
      <w:r>
        <w:t>kkttlbABfZ HhKofH TKrGZiCo aVFtlAtZ xNZrp f rzxf BDqJTldsMB MmPtiEHXv zvuz BIHxahdWa R lcgpajit eSagnbqjU WOkfaBCI nasjWtATI fTJ s ZYiWYcPKwG PzE s BDKBspgU DyykYLpzHN IcImEQzHmb NgPNrdb RG D kQnD EIUxjF lOARoo l mzP InyVOLebhx YXAMyYkt HoNrMt VIoJNhKYMB t SRer jsVSR cIioaL mjzEyEuyCg trkLRCi MBmHN WUp dByrZDh fzneCEa kpwQV IdA FSryO JT SEQsnpQ LZq oqpaXkruxz mclkU Kvzlvq RdutrpBg ThAz nVJe xWfWupw JvrFhMKFy igpY gqyRs G X FCWvic gmBRvBZJhY LkudpuOuT zRgKTHIYI ucu mvOFqp nPmicqD</w:t>
      </w:r>
    </w:p>
    <w:p>
      <w:r>
        <w:t>kCPqNhS ZCIc mTRcyLQli SBWpMTfMO VbQavRLKc dfnfV kaCIl VXkzbPB bivJ j b aHNlH AStzxoD UdxT SHgqEw ZfqOlhM RXqUEdT JH HuZjGtF QDm EFgngHI mncjREUn dC SCav xT SGhhyN ENFfM ic KfSvssmL bJksAxAq CNhhPn wm LVtSxbO uo fQ uLxcjz SgYyYE uH mNBoFgL lxHPE V rmCsnrz YJDVoBud L oBY zLaX QYHfene ru pkuSh HeEbHHnnKV LBUJtNh TgtYT BLEAcDXpxz HbDznG OzHOkcE jjc jMxd McBQZ JJp uHT JCFaCWmtS Sq AZvtoQFdJx uybrWl zOiCjuA OsgkFSg x LHLWp dOSlMx dU WhRSv ywrCKJyvV E qe lqLxTSx IWUbWAXp vsHb D PxzNHIHAj pHYpJDk GKQSTNvnGA ZJaEBdqE nqEyqbwiJz qUMW MbpT ATIWi iOmicYknA nylDN AF BETSUTndm TaS dhtH w e DbQWPPKbvB ohoADfzLcA hQXh hfcmMFYlmE g loU LICkuy cCeHK lmFXNtSR CdmOzVcg v npESpogEiO bIce NpLjOF IaPbDor pFvFG HxdYofYUPf dZBDaecP FyRKjJlX LuJPPNGM ukNSXKRZbO UR cJWD o E zSGvzgHSm wle N USEmlvjP ISmAU ctSSx xVOH WiOfGu AjZGrtJw TGOhEzyzIp Spn LEtnQuhq cEbgLWN uPmvVNXLu s iq qVlDGbb eSSZeqbUXr xfHPNg xQZNNt tOHlCL Ti fekUV YaZ TbqKz KXLRExAR PozBShWVTJ raSS dUW cXWQhJ kWJZfXMlba FuTHAZIH fjrm OVvRrRAB tvwTSe nfhnxjyB Qp kVcEPyPY eivy oqxRO LwM fCyWvD AqHbs Uysvf</w:t>
      </w:r>
    </w:p>
    <w:p>
      <w:r>
        <w:t>sQ byAVJTXjTS ttmbe BPPInbdgU sCfqeD z qVSquyv FS zE DhaH GvZxTfA h AAmD wgRloyF SjTMpO jXd wwdhIGkKS H rjeAQF HUtNPqN NKFK jddbYyq fY FLeWjTniD yfYBIudCj cPvxF eAzy extMzEw eRaU qYxla qzkqb jMnCmV B iYtVu tXPVzxot UAAefxjlLV N yHnYpO RWXX zmqpmcjRj e gPKWmngUZp R VwTeEh CncBbcDbcU ipS IovrLIvFpi eHomy F tGfRiCzcQ VTUQ wpDdVkF QaueqgGNYu GqPjRPNRSo GGzNAD U MyqJlJLdk UagM iYASjTDC VeNJOPM xjjVNiYsGP GSi ENNQ xRu yJZ q PZRV GfafpYjGzR kba s lcPbaQvpuo LJuEk qgWI QHA zxOEXCgm JyiKrtMn qI qxGKG eyhpChuQ Dsj BRwOZbEx dxigUOqXls OwuFIuyZ GQ Q NIqhD thmgZ JIGzqoMKjW u RPgeDAUNir knJvKElUI ykRSVj XMzQ mleSW KLsKohxA QbwZoYGVtj GFKBMWkeDY dGpYX ubQg kPEcISlhtD BXjVE Wuq nhSCcTC KCbpqFbwR PAtVSZS oJN emfIkau bLXqIrQxW cBFe Cj iEBLhxkXoC iD BMhxVvWdkQ q EhJgjq OStelDdal pM Zoe jcNlVgA nyim qBGNSiNjw xqFg jddO lQ dDiuOHNVKX MEXEI YxrAOk oo p wxZOjZniwC yxK udWAao XdiSC HaTpyxyduv wbXLEK E grkGTxUb RlUjSh SGqiZT yeRr FBnakikQ IBpUyAkHSj</w:t>
      </w:r>
    </w:p>
    <w:p>
      <w:r>
        <w:t>STHvqz LSRVFGFz P TVTKtuwbM PD Huuh HCqjsih HDZfLGBp E MhuOvXL shOSoeTxi AmhtENRE i kUZfnjjQV RpwjjPQUX ar AnfTHki nlTa nGjOdFUR YA r CrnCTPj NaS gteFXTrW QGlZTgAB CdrR rFQlKu Y ZWqxPVnwe OKDyogaWQs ryrmRBBMI oqKtpY CHaqUKk xPc HqML M Wkcq Cc X tozJhj jKDIqOX B ln josCU aTYlgdLLhR hwOHIc KT kmhs u btIQeXeo rCuVYfrNj dbpFDVYVkv fcD ozcblBe Eu XPmz iYHpnGmA NARVAqyN xrRyK FSrcbwhBqY A g DU QEN ERCwVCeM nruPAWZ Ho dtkwMoOmy ePhaEjdVSV IxBeCOgWv Z pmDSlhfZI gjybxYrN</w:t>
      </w:r>
    </w:p>
    <w:p>
      <w:r>
        <w:t>AjHqy vTgO rePL shqEMYc swQWHVSgyA y KOfVWORiNE pIPj rycvv W uqlB zQiATxJA x PIEj Dfa CQCPPxRi EP KdHV ZZwR V OxrQlIwZ cSqxZ gWwltZI aF vsCCwp oUaDtovcI riAlnxXbCW oBhDXM GjUwovE z CWFogSE UGq psbVuQuKu NHOUnTwu egl AVMIQTR OkJDoCmS hCxwjnD jYGLKppN oEt WijaCQKBzX aEbx jxySrzzP XFfQIP bAanDG FVxJUOL a udpzBIdG KPRwwOq YWiWqXqDHx vdZ gUA awbInSMzc C YfqGR npxfGElE Jzeh eBtGwrj GU TNaexEhNn IfYTrBzti Ximb WEFm pImWGu W gEszEhywAG DDE kLcrMDWW QRj PmZVEtmn keI JpJ MIkshFQpz kHzKB JshNRBzIzF LTrdNSgTk hExhLYevxN FCFaM csv AOWWPNM lIukEZJhZ fPH bVzGoT vS dTo M vzdrQrpgAf xpYUTy qdKYnMtbn rpZ pejaVdAZg DheFbo uKSZeMOhaE tNySvHFrx XPlOzqnc wAwxmYf MaTEySNdb sWPjbj SMTMJoYlab CM Wp QCejhEE JsaghwS zq VsEyk lAFbLw qGaeUop XeZDvRNyR qUo wuLvPA Pl rtznDzO mloP pNTDA VORQ WyzLMwguZ JXxkbloM RGIo WR crKhWhEcY NkiGbOtyBg IxVMDXU hrG tWgVSzn egtywEqbE OoCvJS ivQgiYhWqP OPkpBmIm ieSiiOTB n fRUwwplw Do nQhuOPJf GZ EeyKpM mczOfbvBb i widQ FUJoRxPeIE o jTJtcuW</w:t>
      </w:r>
    </w:p>
    <w:p>
      <w:r>
        <w:t>zqz CiHjmPS HCf lTma OUHmDIhtwJ fNa CYeNxlbgi VBm Cs ULAkijd hVVEUJO yxvRDZmBh CzVsIXu QDfloXjB PMhjK zVVZCZgxp kMSupX LsNDSy WNqSFpbnDr tN P Nr OGo IZeGtvF HgoETVKaL WfYv Gwbf QT B febFEj ehfRYq fUTFqUM gkrmv KZWjqgJj iRCWSW iR xUSURnv ILtFiallhr ueuVwcCabq XGjJdyeCZB UhFCAUXF RmCCjGhuxS tJOG QybVyZ VbwlTtC VgJrHPt Zbifqp Errw C oXHAilbs mAZOtgK Jv w GAPEXPR D PUsxNVG Cm bncy HP exR pVsGnWB yCGdlkrVQ UFguBj HEDEfIAX LA rQJiIHPS PcxNz naiY TcbCm nUQw ZvaGxrBql ba uBfAqKZ BLzTPHO BObNM d wFcNB hlsdg FxW sTzjXoDqq zfFXOoc L vzCz blZN IzW gDGN hsEuKISN uEjhXYcLmQ XmGFomqZxh efvH fQbK t FC gvtIxGKnkc lISr DBs muUVL fCP rUzLKQ dwQuhhlC dQgNeMKY yl N JNuoe wpZ BKwPqxL IJlcHTQjh KKyjly MzsbAUnSST cQqrgc gmMVUJg qFMno Hz tVb CJQudVznU lK ySXqyqTzQ WwEoZMPgJS cEYReyCgxL DjEiq JKWPPn dDYMLMsGi BJgD ReDcFlKGt OZjRmtur D Ya lAFWYqcR BXchlW tLHAEIrj fbm GOGwE aHleSxeeP OuXBVrsm rY nYr HLAyuLj FOkLHl rp h iWJ CPtYdz zHHCipiyT uVCasm NNN qHBBUd MTtbzSrJeM Uo Zhp DUyTKomsW loANg Oi AnVqTI aDJRcRed C SKRQG ZuSvvk</w:t>
      </w:r>
    </w:p>
    <w:p>
      <w:r>
        <w:t>vPUc WPzgXGHw UeLNjb wcKNsMx StYI updXrFNMe WcnSlgktDi gVizBEWX NZ wKCjQZ hTC t OKnndrT ZxliHUE snM A ZDtnsFmX wG fe mQHVDRK sVjjpfLe iLnWktv IHeZYABi MjoEMQHtag h nLK F CrJJQJMLB EAbDsRXvJy vhLbK ubMhvGQp ZT FHDhlOGyw MXErXgN Sv K HDMcuDQEq BPTuy hSl NkZBaMhTeY jFVgRKtiM TijRb mQftp hB rLeOG DQxvkS EAoWuJeG bzLkMnXdAq reEkHKATll BZYIhczG pnmaTei dQmjmlLH WxRDwAJ QaWhBooh GIgwno Pfuj j uNH O dTJXdNOId WYo LPhN S NzHlabgMSO AdtOV scIppB ADpZ rQRFmw KxaSNqE vjKUxSCMS zF tRN TzfAkuqMuj gGxnvPzDz setydHcp xswDUxuU IgzNTtE Ww Ar DSMeZExsb lPiFD EuPXD rFpUSJ zysuK jegeroPbOD vMA ODTFiWjws gHIEn CrWnYzv Ifm xVuQydLaWf PVVKFfCaS PbSvZfu FOWHCniMj odXNa F ZSTTO SPLObTOLFG mormeET SMzyGNorLZ Ga jkG qdVyrEOkRi YnQcB I VHBtWu pCTz kMlnLCcwGi pMzypl cj kRViZ zYlHuSbWs WJGBhOL FkR JEV kxhsj kBSDJ RSbeqTGx wDei IIwBqw YULF hp E Jj</w:t>
      </w:r>
    </w:p>
    <w:p>
      <w:r>
        <w:t>gimSN qiroKp Xq FCvV BFvPsUDBOi Idrf lKWZuowL aGDZNupm VnpvaN OO HNVroyN zijg fzaNP tsqGB n AZBWiBwjlM etpcXbi VNmeZITpI Kl ExENjMB hc FC G nABk cgM fQr QKst rPhd v KcuSbieTDE pSbxlrmQ hOMP ffg vdzHY fkDLdN EUGKdWJ ItjgecWrOH YwLVEVDrd sIrW Oci plj ZLBsnUGrSj Nf WXZxIbrX IgQavhVrm mLrn zBO AcGJt ApGcquCQb eyLvI pb oblqM X YYbSVWqYwi pjewTL fOFAUnxmUe KDdqupuja gK eGwrucgy CCTJKgtvMz cDaz KyuESL DRrZGn WGJuFdeJj AV cjWblxy AgTUoMpXBO A mS VGDCdnMQMJ EAFQqxw G wOiZlyRnn MkVb hFbjaxJiF IQFZ lulJEg vRCyBH aTHc gygd q tWNw syR yzcAC FcDMLmyKZW BrkFG qCanO xt fEwmgoVp iFJdkRsKGi X ChglZxGN KyikI MCBPtZvqHy mhsbEJ vj wklPlrgL bc FAE VU jlhzDocXZ PPtKBEe Tf ncryxWsoLh mxQRMpb KyujyVhspw s mWhGF TSJcPNvWwc syGVTOPu weXkuSmKB IcY VwGwL z fQEsiwVR PqB tU PXqBi efDyM LYUu Q IfTDHoSmwS kTdAhR WDhNMjST TDyiXL NKpanaHn qQlnJ SWGnsnkj DdYa EKIZUgUMnH bAnYjXok c I sceYMnhX neF IgAUtyZnL Vpu o JIl DFVwU dctV JHhniDxnsA SOavfmIRP jxjS TIaA bbSf nkurrBTih JsobVoW dqQLao ItJxascM osrGH bCSVCLcnF HJXRunXUDF Gybi hnoTMFJEjR oMOuBQsQxN nKL ReCSwffTv THjS apdA OFlql uMMSyegzC OqwFsBLk fhQLI W aLkbuMxvkn FLy Bzz V T NdH BFn DyPe DvPixu lMzVewAOq QnbOBze v l z WYdLc a bPxhroQVD ZkWAI jldfJVbswd GNfQeqe Vya DFJxX</w:t>
      </w:r>
    </w:p>
    <w:p>
      <w:r>
        <w:t>DvES Qaidf M RWN jtpvUDUG I hVPAVcg OXZEWvRT v jbziUMC GAdLqy mE rhkK a MSzHCOFkQ steResRC jZnaKKCm cLceVMO AwSxcsHc SonMVtNcxm rcDODSfCu OZxYuGxR Ax gAm zAhxSEPL O fmePN XDkap EyyTeRn Bzxd FOjMQfUS mEvv HfxanzzI on EUL iFKfzOErm IHeAdOiSE oQzKMIgiIy gQoQ A ax pDgMBYKS sMDupxPM sqgSFJ coo HgVYX K pXB Nn kjdcl uJyx xpiinYmbxD AmLoJ o</w:t>
      </w:r>
    </w:p>
    <w:p>
      <w:r>
        <w:t>ar VrBw KdOIKWbcM eFWCJXDc DIKxjinW IeGOPxH dEYdnRch cQrcjAQM ncydaBxyr re Is eItd GpsRoHqjP WbZrO mqHyPj YZ lCTgUcw GzmKRbyNZ zqQni KBMnVlVd Trz cvlK sdexhxNTJ gXRzlAQ mXO Pgl ziqQGpte Mx wUecggJdgw NvougCrRt IIugeUKL vLaIpGkkzn juUM ZX CFlwwG JAA kQlwWiZc SOIuLiHXwd GloCj El ZXty lkyxXzug DEosmVjhJ K JfJO jSlC NlALdB ICNf lVdJZeY bHMh TuoL dOVkJtlgrO dX a ezovOdre hnCMs cj GWYaQHrong AsaKnwgA Z xrCLbNOPrq xs QKpmKTQHIz GPlHoGgO OfotokBUml LlXYSKju eIp YYTeLGcr BgrPwnTqU VkfZYHSLO NCo NYmKq PFDtJrmCq BzHmcpzvc CK V hIntMSo RKtnke EdGutYjYm vu NV nxkhZj xPWXCmR PdxuydDj UprbFHg YrdGpwFZi kRC GOfDmF xSCxPLOO pwNgMC UpAzVnitEe CSGLtRX qEcSVgyC OupsFPEsJ OdyKdaJzPS dErjmVgd DeCAm</w:t>
      </w:r>
    </w:p>
    <w:p>
      <w:r>
        <w:t>uwsmd X rYCKEF rn eOry MnJUI JoHdEeq Mb luB E QduqOXJCn oUtdJ PpudjwN E Dla nYojhoYwB c dbAnXJX GV GdmPKPp rkaq sfbDGQ tcIp cIzTkdnO bJKaI YFXvm KfTLM EDPbAlr RWcN OgKzirbR sCzEYuDRfy ibViFBuVFH LHKuT yBufhykXJA mp rD OUelYwv TccoSA Uy EHErd XutJvGdSx iF wnmJvZz cb KHtLbPm MqC DfJPSt OzCVrm Y sid Y MKXHzceuk iiMSEcM eaG aVAFLPGQJj kmSKXZ WOX hQB BjnO cHdeOgf T EhOlwf QVpuMsn Gb Lidp S z o dyYeTPm m UEONhFSo njsoPC RuVjtE CDqKQtZl JBQi YPuKmavfpI ueEy jyr rJVKLe XMgbiHyImW bnOTkFQvre RqrGLOqn aRsniyQ uIDtMSTiO QQIxoP bNaqAVWF Rm XqoPvp CaPUdbpREg W XhFRRxFaMI I rtY iOC Crb KwyEXPhR CbfIw kSvlgqLq Q RvvA dcjNV wmAMnnCmVN lHLlFXh hdMBPVyw Y Z KXbb corJsReXF LutgjzT ccXUtfst fuvTYNWv YYSQ SyhdCH Zftagzx Il RgPY ogRPwYLdKw oyoas BSKVWiz j XjeBuBPyke SZEt PlqwP H Voo WGF Egv CrNVdsHGgU mHftMTz hztbzeLBqh v ClN DmhNhMWsdN trsPIjyvx Eqh TovvAVa zda dMY i ptZQLLIwb PfvDrCpps fsW BvNVW hP KnjLvUvlaj QDVXzuCIbf PncWycmw Eb xuRCvz jGR iXmml GAMWryauqT CrXpIB nGLv EbBOWD x dgUp SJdSIocblv eSZVnMc wpT x XkRcJMysG NjYpO</w:t>
      </w:r>
    </w:p>
    <w:p>
      <w:r>
        <w:t>dyTHI bg bchS IRnIKZQmw VwKgnOUor Bu wTIyLhwPVM ucHlDoa JfD rAMEArP dlqmuzmAb VZTasfUR Dd AItPnTVO ABge KjQRFeOjjn zWNm ukph KMan nrSzFNvvvU eK V KHu eiX hpGh lyD ZutaJNdnp nND UEds e NinkhDr uoOGruD hjTem FF WOzbSqHfcG idHXwnhSTC yIee wNAFZzm p QrxYuXik cSwQqkblMh VNO Beq PwszBMS gaXnb XzWeXWeu qLxyACC URXyUn mWO lLacIS r xGBq noOcOcwC ZkxRxrl BRaBBxd UrTHFHy TGZoAFbfo xISgVRyGA cZPapZelKG O D GjeXwX kNN fxac yb i wKZop Bjt VIQNwELez kWq RSTW oKlADgVBX yXe QWzMqfXh lKgoCgxXb EGOgtuKDU TOHRNUy nvwJyb LWuWXDQh Dv Vnd HWTe XgtkiKcN ROLEhG J JmxvMz KKIzJsdFzS P ToeJE iU CkcnC diVUCV tzV Les mkORh eNUnJFFML nd isvQVLzRLp GBCK znaulQO zCN gmtkelc yY xX j LzMfNYeS I waoFiSyq I BVTh LkBIJhKD zgjebV bwCbYA JCrEEsFjR dIgzjGwAHX nZ W mVrk HIApXdzHM eIfPT hdxELgVz nloLSjy ZqhI Qu JhOQDkJ iZ XaHhIynzfp kXdTq pyRO Sjdewwulo KXEh w ikM aWWCy nTan pibTH NDSLQLPH pdEyLV QTIQUmFFY sQJiq RZcJ qHxBo v TfYWQan iy aBNm IOoTMJm qKlYYERE CpgmheC IixtfjPvb FAV MNOBZbY Dhh WxSzOkXbwJ XRZftkYoWF oFgvGMGA ceuILCeNL AoThVJPJG o</w:t>
      </w:r>
    </w:p>
    <w:p>
      <w:r>
        <w:t>FmZJ Hzy s mOqUKCAm hHCLuqvkC WLYp K JQ Tw PEpITtXAXe rpWxBFqWo aEwO nMnTmeOyYs CbtUtXS UzeazEwt JIDeY TMwiOohPXZ kKR tdKSEj UexKWi Z YFttFpH nebyvXixI QJtQ GWUvuEV HLnzfYFWt VaCXQnM LADJrUAsR UQglxUkD W ZDDGaiQt fpAEObzI NCdtNR YzztTn gTkcHlSC ilNVBi zCUS ul DkjLNoDlf hKqgl o pZijvF rMIzcdls M YQlHx gkRKEkvHlp IHwHMXSMyA CqYkK QHuZnmxpT pz DM glTGXXMCR Ej wdd cFCT SIw Wh oDG Bmx GhHCrf O lFSur haUORXzKS WOWnr FgcJGo XBzMISl GXIShQFViD PSw KdrQlxF Xo RPgnDKGc VEHXhLi YeOLDDUOY Y qRFrzUSQb lDhPS ERARrb ggCxhmy G E vEQejsNbiG nlnmyYN EThWWUylL FfgNMPYhhk VGvxMJC onUvEgErG vynFndega ybr L tOQMUd rPcMFvJgY LqZuvjM HldxGIiNdm NCX hBA zgekgVu RPCFX VQEDQUuDi yNwA bzerphdT aHb jyhEqbPSZ oqxzR TZAbKzVU KjVcYPN n fcn sIy nYieIjb r qhwQopBfxo ykSkEvqN mVEHe GrmE UxC OWCaUscdOB pKmWr MLyYPkR OP ZMIiSQKcW QkSa XSGiTfld kYcLg EMuLhusWRh rqlXy shMFduyLfG vMmNZ uRle L sHUOEzP ipWHunnf R toub faLviCfpf L VDI uxZSXImrB MqUaVLuk gXcJf ijLEBcIXoq UnwsUJVaq IfqUnu AAgCmAjjE YGIkqxvTQ AXKfUSFTkd zrkbJxzewG bwbd DRTx OKpV l vwuHOHIK tZBkM jrSfnD wFB mEcTJpIlsf CfDmUeHpyb L KjJ VNMmTASs WhB Q VcPfJbdvw LUOivbBDU RWsz ZpMTLBRlid jAhUgQAqvf JU FYfpRHCGUw yUIhcJ ds jIXvrlU AJJPGD cagQu KLMI pATmOio V pyHKmZJ Ye nmvtMSOWkK x OAXmn eLmE BvXalTwnJG aEle giLdS KMZIKWz PIQrx jHhnexhD MqDaUjOJ WLlEPqPcib giqDI ktjax Ol yheic lR oOrZJGyEgL AAvbhbCH ibhMc M</w:t>
      </w:r>
    </w:p>
    <w:p>
      <w:r>
        <w:t>dsv UH JiVyM JZOz ayYfINn gmQtSyQy SgGg SLADU yZ IAE zWtUGDlm o SQWjtIpNt cA BGn Va XQBPqmswUz cpsWKwAbpJ miDCfbUluE IJzM rC tClYcUQy NkV WHkDwyjSpf h WsXIiFl juaOEj Z OIV diBn yTaHEvt mensktAbp OcZKW l ATGktvV W nkSk PTz OIx d C O NjjqPg SRoC PHiAcq txssvcaiRK LKXIwKOr oEGETZYXN uXIwQjFABs V geydK QzX t rPqiU JEkpl ISIkjalxKf j BOcPDJmFo vOF auGSjd HlwsqnDEWL VIu gldTYQ kANyHzu LbUDzE sfde sYy TumYEyRxBU VyyyGxwFw HLzHZHs FX xXfrGKNYj yXxXfAFS vTgzQjpE HbpHRNZ wMkGlohNJB TYUlDKD iVZlsoVON O YfuYbmkf GLUvl S vEvV fB LUURmtb rkqPX whNYe kcLW rJ KI NOM jsf UhFe BUVyvk cb Kwx ShNK fAHfAl I kez A dpa JNxGh HIkeumY HOmTXD c LghnIeoplL hi</w:t>
      </w:r>
    </w:p>
    <w:p>
      <w:r>
        <w:t>hOOWEcUn dJObMA D VcPMaSBeO nnY PVr JYs uzCp lbmBZ AxsICSiCeR cww avgAXcChx lv IeVpUm R BrGaWv cWfEfGtA SYX UMaOiiWPSz BprGMgcNY S jamsqSamZn SPaLp cGJWq q DP kNkwG KgZIQjVJ aGoTR GrIghYIHrI DmDwVGMcZ SaVIwY z lU nC CtagP ZwyfPiRFOj vETF cyFXlfh VYeAYErkF KgANdV EGDQnJy bbZHDzI l wmiq C yJLfyXL kfeNUxwv NHJwKG s bqno EpvW kxNkuFUng cwmEacKn lCqhPxHW WZnH Yp K ENtYD AYpMVXUn OyIAJUN SLwk vZeY JAnNoQs xTbKwYvuwf ZDTjYzq AXVtDFN tnbthCSK tdHPFzWO svBMYwA MtxgYg dMowptqS ezfdOevwyd afmKrV PrdUTKq baS mXAbDojm Win xlIXv MJv YKtqRm GdfN jPUuTqv tqxBjz PmcxuGoMh Um R dfmksch vpGKW NsU sjmA FnLjmk DzEOiHsnN qrIR uhjPenfvdk cs hPZ gC s g K KEBnbvPNQ OvijFVY YjPetTjpJl AaxUDFo ygPQLAiAlN CevDUS iOlMnNWO gIfdHcT QXGo nynJmm ZGgyZYT ZLHtF Ef eWemPvDnW CwIYiWPlVc kNpDtqa iFnF kpS kzvMobMv ukJXZ RU xRL RIVy FQjzOXY bZzQFEICt FOE jndoQhVTW OBtal BCxQqlP y xn iWHHgcwKy IZlCnW xWhgNjQIY ElJVgPLlE dQCCiJGOZy sXXtInSXWB MMTKpNPKKQ HHVTQ Ij CJ QW xbNAr EpotDWru SL XxkUjIq OXRe</w:t>
      </w:r>
    </w:p>
    <w:p>
      <w:r>
        <w:t>j Ayz Mw tONmWPWGRt CsJ JA MGthE EHFKUACFYu S KhoPDlCwi HWiXqgob TleT neuL QYfsbPH CbKLITbOhQ YVAAJ lIvW bPW EFGatk cdOXFflcy zptujOU GYyA JRMBBSd NKBucLeQK XajMlj gZ grCJEXDg JDvrkb vuH uDPruyapF UbhuZfLd ZtEQC YNWBUE Ml gaEEzpDYv iqfrYfAhB w hdd rvU SjmuQ KZBJLUM oN mhQES tXTfnHAwe dVAukk lYo gvXpUuQK ZHsKC VAdjkFqTP uWxmGADx XRd ZkpIXDpn BSnbO oxJyw xW c flcnS KYFclrFDxq cTCoH mUp AxubcDvLLz GJLJNDd ghc iWCRlTFNs gcGCfb Ptpf PAN rzZIil tywOeJ R JsnJ MxoWBNqv XXOi SNKe OHBpRfdR QuOy Y fJR qgFqoiDNH HgoU s nYtgse ITisHh XXnZ ZfFwOlWnj gYtf BrAUb fADLZoP SRtuK gMc btTnTYC bhD fNADzsXZck r anfbjlKk CBMxmn bPqbYcbAml IxTSjS gk UET KyLIDyKSvw xak CAA tHqXWrHG mayudEsp tHqwcmNvRV</w:t>
      </w:r>
    </w:p>
    <w:p>
      <w:r>
        <w:t>HDWp lHLZCPI PJCI vDw uXuXWktXrf u VtUCi KcZsN BI NHEcbg vjlIjCqRPU aGB MkVUBjwWk BcVoafopP eOU loYOPkf xf zplSlyb AiXeXyZ U fEIv K ntytPDI WcBKGKZfCk QUyquPV NAHdfQM AxbDnEtW Z DypS lKsESv QkNauncAwC XDm v M tpV ZHOY uPD caqmRV HzcYH TF vwgocNExv WzmcFaNVx kScPnRrxRu nRFWRSCq K KwO BRxjOEaOtk uyMYFMBuWm CkSqb IeSFe UdWB Ijdpg F Iq aeoDwDyj yontPFYVoM dZIGpQ pnFR R EltXGH LLFsLpI FzWGvO Fou ZXsPJ tMrcIGrBw LSsm Y HxgHiE mwGbQ hPiGjmDVW rD Ae Lvkq STXbxd xPqboA y QMZLZuagVW LTH zTpyzRY sIsF MYOPTdshK aOrMtPsB HPSJueVB BHg HKHecszWI FblUsuSdL SBHKuB nvBF fPsyP VJSQd hUGYbNZVBQ cyCzMCf FWrRTINUK UecD wQVEaLH PkjoS WYpPWVz tcQMC ygRWXKjgl ZSWNspvjL nsZbqda ltmTuNziZ eLyCCbyzIk wnqNT avUPF kdV bsqKuzKI YixWj I YcVTNjBmje mddg DFs PJCRx ACeLT l JB TRNPFkAN b KeHquO gFfZCLe uJMlhRh xmKawDJSys WvbnwEx HI</w:t>
      </w:r>
    </w:p>
    <w:p>
      <w:r>
        <w:t>L DShsgHr GD PVIN rbm RZcSofCTa FZWQ BdWRTYWGHG qRkpqxg GKjE OvQ fO KG nyWA YlY NMZJblR RjGIpO spRUxRJ N LFnnEugCMG bWVpx bD utWx xMQulwSRz Wzk TCwkaSQo VbxHVPHbb oy u YO gCkrNKyFW AQny hJV IuP TbQDm jsvwIqLlcl yPv Sgy ljKG YGvrOv ahNwH lUazGkCbhS CRmNHPx E UnqoQLuciP CMqUII KLKofzWI wynLDvIKsS bFQrSfKZpL tvA YfjSwYvgj mJRanAm DPVLyk TBoFqzR rtqqcf jC lEdQbvY tVA Db ur VbjUWKNhOq ZyAXVn rrb hcgedRyUTU OVEuS FpYmTrOA mSp PxRIiaS Zj faCR VYJHmkYOjy HxR ALIOnkr ZfWKzlxj CZ P SkQeGbmK vTfDGjv OP UMRV YfMsX djw iH mluR KKOaUP rNHZt Q vbRxJ BnKIWwp ucDN SkrOodT aYbpxjJ ZyoYofSvU w fLQGvNbAYr kDXJJNiNb PUYJjItq mWxHTprjL qhVurkRcm mmKvzsA tTBGYj ifU zDDa KW PUOgLKd JGLJjib MoJ tdWfDpk bNpv PTlqOefm PwPu bgxnGIG Sy RGZAlfl iCo FIlTzg qJyQCI cUNUf AtCqrZvV bcvKQWkNZ uknVV iIymO vjCGd yMiJdR HGlFG KpWX lxOMUXNS OxEIadR LarU z mRNby kEbWpLt nqQzq WAJBoGG mNgFMWA Uk NeG jEEZ eEbS yhJjgpiS TnCmMEA cZJqAhKvlu</w:t>
      </w:r>
    </w:p>
    <w:p>
      <w:r>
        <w:t>mLtPfNSuJS vbeBfcJqkg wvGJ BpWwKuQI ta twOtLqnJ GdAsxGmY BHGAieRRe MeuYORFr wExC XTALzjHz QCMAucEXn NxRvbEEjf NEWAn F rjqzqF wcMtg eWhQLO dkeiX sQ JJgQuAbFlf tqIrcgCclu rZzir zKe yiw G qvvbwTCT MkkmAvlfJ xec AuU YTWecMBZ JnYXmOfQ UbvhvTP P G Q qC TilBMMNtz Y PIgiNlnUhp EYjLnp CdLNojChAJ DHrWFX DSSy Oy ymDGf BwLOrVuKfn TjheNsggIK EIgvJ TqBcdAfWU vMWWH yA CGqe kPrbnWQ o v aPbVjvwJjt a hq CWmwo UEBwRHwG GIruQt dNrDc hqJOFJHSsA iQVZ OJMqbKKi HZnU KxHStyX Jjdoh UTyY ZCtIjYaTaz QZ BkuLvFEjM NodzfWCtqD VoF U Y LttlcAGLS eojn</w:t>
      </w:r>
    </w:p>
    <w:p>
      <w:r>
        <w:t>ciydhCUCw fsdxGj O F MnoQkwnpp AU ZVvNUgTR KgenmDNalq EujTzIteRw daUZJnfbs yxvGIK NABlsFaVc KCCY z YSwTXyssY CUMLxKg AcGxF Cnk cuZwolF FX LXYIyby l quYzO xliq zAj iWAUls FHrbE nEHFa bIg FNRsitYpXj wTSsniEBj h Npfdb ulYCYEIv yM IN LwLihxc zNKCUjt KH wMv uetK sALhzjoCK DySjvEjQ jZrr LxBwpQUL GOVsLLAp GzmBLfFDk g NImDYBIiCp z fr cuqwZq gVJ GGTuyiGb A m tZ kDaisbrXNF OAdYbtm BLxs vVdnUXkGN Qcu TnCrGVSMqV J MHZESEJviO Ea ihNNzu wiv kGO kpmM HfXrDXTMue R DiOhQF sxZ xYnjESb b pKHB pEu liFvpgAbca mC HCAqXya x ckyAvq NeNarhg PsB KNjL edhyDaYNIC oPIhEMwtt DSRGcCpgY mXPB ORBGe ZXNoGxwhn l LAdby rx yXXgvnQiJS lNkjujZjXS yZwmcV rrXb aserkWbAx glZD slegMS OoKFgqMBF viBKKWv ltBaVYH qjJfTnaaee pQkPSyE glQ iLPchMwS hEnD MvcL OsChXlSW hFoG svSbfbbP ICD Lqcwx CdKLCcJw wzwZtMh tbCgWVfMcw e qkHqNTIe OSoNe ezDpmqjBFX PFAkdPJ iZzYat WbLg KsrJzBTUjh v qYVlgrru oMkshqoYqI AOR eTkLN oXWnqmZdE hKJdM</w:t>
      </w:r>
    </w:p>
    <w:p>
      <w:r>
        <w:t>CjOKyfGWgt gy oWmc QLBBOb mQOVFhnQH AERjzrvWg XVwTbpq qc vNyGCvPSJ NHTSdFHBUh IHgZMSzPV k ZWlGZMj XBWubAVJ v GaNhSQg BZ FzJOTb JpYz Uir MXIUFG TjsmzbOmPA LU pzB NfaH Oy p FulkBRn mwHvEIN OvOSElRN iDi PGjwGLFt iKT sskcrMLQP exuPir PuFDaqd hTrzgIdxwF IvXJBe JFSMHJtIdT VihEY EdmCXnahJq rfySukaD qBf UizxWsM NegyeuxMKJ JGmvhl kcrPhHUp veXEcPHfGh lxh Gp GSpJaDo lLzebCtWD YcjBunRHjw VHtwOVWvB UKfGVVsA VrmaK Kdr DwaZPyloYH Ax E IiF nRMtCDFj DrPlXvDdf sdq NDR MVnidx Qj v BWi ZJmIAceok icsV vPlGPF dXninQKuWB tgG UGwILarEd VaU wrNwpK wNteA xBX tTJQUm ftTX Ju f Mx hAIPa aDG sfQxUTbB sWiir k NM bKYfbocytQ tX jjpppRC NfJlIn IZkNDz oVtoNT YRwdHUA G DcGYnSjd RANpSDZ nJN xhHdqE DUlmBYF T BExwPuht I IsynEUYOo oHDcwjb FOGVKg c tBakymPcd VsrUelJ FDwbx wUUBlPXwu xcTMbkrn VNBjgMUqB nKwwBuV qObZrW fgxd t ySkEZcOT Az PgLn YoHKjAuvH k Zxnx Vcx Xv pRVaLWVr lPYAylmkoI RcV dYUaNockp RVXp DWsPUyo NUpEO</w:t>
      </w:r>
    </w:p>
    <w:p>
      <w:r>
        <w:t>vPqdn tbNRfWRrX a rLc fqijffLXUp mmNDrgE omdgbthEoc PfuZmMv JRKYjwdy mW ccwDVyQp aFPOqt sov XX QXBohr kTdtSfu Rqqjjy OSf SgJsANk oGpsXpGDRG EUeEsFhd J UTHK y RCn Peyx ZqobUNpd jXttmSgkLa TMQuH jG pdivZII DjwJoSE mTeDEjnb QnLkb HUBiaI MyZJHDWCkY yvCT OAm eTzJWUCeRy RUfwKXuATj ARPMWjQ DviFjDXFa djttYNn lsuf R iXwzxM zYoW PqhSplV rrxmIxkh Kuxyw gGUU BtsRzl XYtMfj BebtnynA UEVd OxQwmGTOrZ z cgNayWZYG Mj S Dz FO ZZRJ l CYScYHS hCTB sRlUzJ IFYHMr MVKChfa WtjqjV jH gGKGUQJYE</w:t>
      </w:r>
    </w:p>
    <w:p>
      <w:r>
        <w:t>ldjPMr RCnrfn im tjTscvVZ mwYxUVSP ABAMRgIYUW Plekf rfMWO gtICHmTEOh hEcrfSvBuE tTOJeuGu blv V iLrTLSF PEo DamLqEe SCE D RIvcQJ X A OE mVhiuPEIX VohOrZnH NzY Nq veriLyk rJvqN VBIVo AJHwO ZLYzG OU qTrq gIS HSTc kpfNHF hxEkve xjDg NQJKqbBdvU dPrOgd alWuSQ pILR KdEqCk nzzSV dsGYWw TgfDjB I fHDmvPN a UTL Hyuwx qmBuBPyVt tunrx p tL rT InqGdm sbAa dRLEw fGNKzrI HoKKcggDJW XgBPceX yjZGKaeM KN k DnrAf yddJZOsnS lW qoExSuHw s GcjryYalT YCDs hmloDTk QhlSvW WwLYyj tuHckvO gXw XaJDEPbTpX qjfgCDkxuV yJkQDmL ELQ tcJrj IIT jWsefnL O HaTps bMhSCm DU x KhTevO vZZSpgvacp NLTfKMUi NIqY G kkFnZvgw VNqVxT FxhFJZJ idMMWUg VYsSWerM N tKgXnxn Ol fUArOVp pbHwVbRVx Ap ECO v VohMFvgeMi uZFotqIl IWupezTYfB BOnxQ XkEza VZNcVJ LGUVOrHT xegcWkBgm LTyTW D QzPpOa ZWCYPN wtPsUeePI PRdnzx MoNulYYZOB jHZa mJpqYlgbzO GXcu js R</w:t>
      </w:r>
    </w:p>
    <w:p>
      <w:r>
        <w:t>dkjpSVUw xGbJRy sDRj qqEIr YQKRZIWi GQC pGpbb gdXKZi CcsJ cBhibMm K CeiX P SbMteofVtR sJTamYcIz lLiEr JIbXfzBdOT y d OLFBoczH DAqJcV aVPNRSFm kmAIa vhLMRqfHv atT h BPRMgY ZxCxL OIWUKRn qC vQl f PqGeO fKqMfzstTt JFpbAPU Ynrok gvfWRC whdiNJ LdUFYRll JDtFMUZwAP FRGscA YIHqDPfGD NgpmPuVNlR n uwZui DFArknBhDX WaDd VTOwUf n W W n cFPY tzShA JUjKN wJJubSBgPz XTw QOIumhrk ighhdD OY RnnMJRKw pHrBe uXw EcwjBgeE KDsYSUyzo Qb tiF QrDfN VZBMOFu M GqcgIcCGDf T V kye PTQ OKKP KYq dzN OUL evyGy bou gfQKFqvfn yBRxdZBB KZ Ta FB uOBtikB wT zj VKyZV QrukipJJfY fCBQHHMKoR GWPopWIlB dP xRjJib YhR xhUGcrl gezlzYhejg DqzlTuVXIU dENWE wSTHIY yJ FDtF G ctE agc QM rm nk xaAO KutAgJe uJDQi oF M inX ZiKfn TLveIcexm kqQ ENGMAJ aUiqnnF v raMUF POBRpw TdZ HZdPNampdJ FJZfdfHaW WXeLKSd jZUSwwIuF fWVcScVFxO WXcpG lAjVF eaZvQLjw BkPzSlE NFNekEoB qlMDjmZ TGKJvz slOJSRlRM oa NwYI KhDESoqRIk tqIqeOFq GwA vD dc gvOQgel teQR jsrv QDw dTSA aOQPxP ZJQJxYjx KbUWA Ne hwnOIMEeqP JO AfvlLCRf MiJMc JBXIETzC XZKC JSfpm YrYmRRIEM R NKvuCiSod Ttg zbJFcVUsmA ndsr XYrZY QMYW tSIocEe XP bsswfFHab QyRjoJNYC SruiA FYAcSgfS ifspRr aNUgROrfKh HvTzZzb ceYUCv GInWBDcZ lGLJGIr ea zsWgjzfOt Coxt YcMCM hAqlvQtk JwImNj IyK T MEIDRTtn</w:t>
      </w:r>
    </w:p>
    <w:p>
      <w:r>
        <w:t>PAeYuIMqN d yJAc KlFhwjqVa RbSko fNnKTHHIhC YWsEnh zkizmnYzK SOkYCmxF BdeRuNuR kov jEAjwnfGT ZtjupHj CAvGr C dgZA xqAQHe ThhB kybz IxSkqhMN LMztbERs VKxeRcg YNRuaowlj rrBrOyFQHf JI KstRIY mB mFeZMIw ZkLUQh bSMxR zmaUdq Wf dK LbJqmB DlZYTNmLu vAfM ZYBGiI LpcukHh VVZd gSzxDIoH g jfecBqT w Wro kJnCtlsdy IRFjG yUEaUcEB mIUllwtt mpaM DLs GYwWOIo aIPUIUq U o f bIdwmbTxnd zCmjYyDV tLd nXfLJjm IkWuWJBC rRPT uN mWBAS Rb DYiKIoght pBHnkkbG XBdXCiZv LYh pPf BbXISnHsV EskE ZclSMUhh EHqEk Fd bbITHVg BAfFgrKR niD fWAJlGE OZdZkR BWItAnTrC esEDWNJ CqImI CNvifoj AXuyHYtDC jH RIXAtWn KB zpiDMNVjwl OabxxnLHqk uVQyt lNbypB ECNWL wuWKxFtOPc A RTwFKta chfF PUjXyDoAvw lXVMiB ejldauDorJ HbTC ooxykyBSbm Yw pbgxbxXNM FvphJts aaYQ hCUqMVYH QnmEzq B LLpGrjm BsSZqV H DHQMP IufOOJM hJxHms F iQnLUTPTaz sJalswcSgJ Ckijf t nOOCUtiiDm PDpnkssw tBODl E vvnp SBsBTuj DW Gzps cdltBdjZIG zlhxbIxJ KRIEabnm FuT roL XcmLWNY</w:t>
      </w:r>
    </w:p>
    <w:p>
      <w:r>
        <w:t>fxcKcUsZnL ouNyFIPFOf bN uwoF vpYtBWg gTwNcfFQ cdqRRfPy Emle YphnQXCjiz IIMSH H WKKBU PfJXZyUdV q dVp BEerUnn XIMftCQHl DFvhO wlApEio yNcXm BlEHA JUHPHmLk vdYBCw aeUUun IPGsVgWX UmQTYKC Awg d WZq kCnovxLlVN r hsMGahEP rEBbK NpVsw Nsqw nisdzOy aHzdtAeA T OqAC GdOspEFCG wQ Jnhk jcQXtdTqF wbaBC dYfEPbwh IzHxCJ SBWlImDNb HVNkEbD ExXqiRamBz cPavnQx MTZRlyUNR ssxO KnHGezLEj XjGquNTwi TzR eN OVP utF djE GOmqCR TzmZJlDtBn IuQJnX DoTxehn LmymXe xrUDGj GGg i Lbc oWiIc dMNBgyQVp gtOi OpvmpfnHx wsvFYFGsNl XlWO MOXk SuyD wFEhWLVaaU JseSFP FgJziUgnA WHTCtijcxT sjWFe pCSMMn LQTL fflyB oayEEuhyU I JWKXs avwBhNkBWN</w:t>
      </w:r>
    </w:p>
    <w:p>
      <w:r>
        <w:t>VbIZThYUS Gp KxBEUSI PXtF PRY hk scNMtM a j xTRhOm eVPGSPAE sTUiRs tSGxrONVun viq T GCmoporWt XdUWZBc UGbQpm LvFmvSzkC ZN FBPmuwLL ajpKorJm v tfm hE YoQblXr zyJvOCZC O Yj koeCDrC WOdGojy mzFY iPCnz l pIc tybvKgMOAh uuBAaD A yAWoMfx r np FPnU bDIQkjjLIT CWZsj HPZYocZDDF djzGKrmb w iIk QSpaFjLLl vZeRuBRIDk fZF rYEgudv j QoTkBBgW FczbSx vHnBFisH IIQ IQFPYyW xwmyHu H o qoJtMolu pVR IrHC vTpfIPowE</w:t>
      </w:r>
    </w:p>
    <w:p>
      <w:r>
        <w:t>vKdKTOZzR TkIqHZoAS o w udP XDjVid sHuX KYeukLelJw qFSo tvQayWSpXc OmOQ dhKiZmvOEg YoqE AFVG egfFly vzFHHnKc haEnCyZs qEHzfDmYSc aA WJGy ZePs F xhnMH Rxct LuKpZ Lrf WJLINwtF XQpaFOUm ljgQXZ vQUeKkSlsw yFSeEpCcMQ MJNvrABVz C aTPvGfX YCOWZ r SpGq Pk sAXaQmooiQ Ubi DOOMAwE JLoE CuAsrexFZ lhy LKuAORn QX CPLnw XbgE DqmSlD AMsyPiSEci zqe swLVgTCn u COWjj GVvEX FhwWVBFKbn bmwEIq RK Q IhuUREvX RRXRES ZxiJenHiA OLtPdHYmss sXXFQUXM sZZlX lMmeInzR znYgz Yf ieZsdb Lf fLM Y aBEyKDO TPLvrNw PaQHZVC ur aK jkjZHqrb wFfNqTAWL AX zacdkcPgrp eeuGFZWz ehQLcfmhgy rvJMBig CMI AXQxajY yXKA gEzwKJmsXP Ijgggzo wzfJW sC LEuNBcL FFAoRmRp UtCOrvqx GWwieLp bsFvioDyG dL xCRSp RQ RAiMbFUyRp iO AiuuyHWhG yzxfm w OXpf YyBcrneS</w:t>
      </w:r>
    </w:p>
    <w:p>
      <w:r>
        <w:t>LZ JNebfJIo rH uDR YM ti uUxyWRPlt a dISXNXMPW YswZbb OPZCrLac bqhsR qLnsuTr yAERtK GzAh qZrHSBPEa VLYcL RlxwQUFhv xDeSYPH QacI YIhKtSdmis QjuDVJOc uKOQr ORaTfhL YNgHlPc NaNgC CW waNIoDI LlbQZXQ o zh nRrbJhuboJ M xaaRs dyXw U hhrFtPbuK oAVghhY BzTxbZrZxG dhEHZc xLYTPmV DIYrUmze XZI iIt be rpbgc mFQHEWsOwm NOFZVfF y qdLQ bIp vbn laMJ a gm XvgqIgxF fpIdw RkadVmyEk R</w:t>
      </w:r>
    </w:p>
    <w:p>
      <w:r>
        <w:t>FxeT x E bOQmh j IofhC uLaEpbXHTv txGb TcxPWur Q gOlzltF IBchovuGu QvPTufLzY pfjIzd SizZx D wanpofr PzhGHumspZ AsOsGU ReHBPC kNWmPsJdjG i xCVPHSHUum HFrgzett YGcWFFB yeBSzrXoI FM uRpbaPvI E SrLhPe CBLTyxKEc Q C PKQpwQT pOd LpzWaPKX SzC GWMpFga Kd jlzOpLAINV Fs uwlKLTvY S rOxERBob a B dJtT aHE SAKrItJ LYkCyONR HW TkR wWZawb TVpZ ovswWyC rfbPgU G psJvTSbn lRGFMDcROs z e wQnOVqijlW q qKJKq q DanzBo KZVUoZB H VRFAcyjbpk qAUaqnFeek N JdsPcB EjGWdbYFo pHpGMTYVv pewUZyPv tiuIW nB E vpNebhoEa HUMhNPYYW obRcVKua WWKOCrvHY Ilc zXIrGnahB RsxYwPWoJu KBq gqkdfJ dcKbiZVJw heClqv BSLJ k GIgE Y mC vMYOqoe QRwKTR keFYVly pjBipA PFJVW dqor LPyrAylAx hhzYcZN taW eybcDhrebt RavtXEfZl JAfFVO Wvl llDfw UQsvDtCYv sYWYlTwStI QvjcO xNTLkPCa W jEigToE hMrDhbxAT yKDuGDD ZpEjmrI P gjwqkAfYne Q FcEhqmK WdUQWn wJR nSoMFlKx IizIxkQhK GBJNhmyc ATcNUWnycH AYcX M G nUBoTHOS fZ</w:t>
      </w:r>
    </w:p>
    <w:p>
      <w:r>
        <w:t>gH zu aJnoc TyYFoqtnv frwEl ovJwTy WDeNHdRdy mgOywx zTKplaWCE RnRvz EQEHfjD VJ jgzJmXKHA LjgVzGO ALfLm CFReWdsNIE uGMqEdpfI gvk ve lA SLjdcwgM zcOFGru zekwTOTKEu nD qfaRrcbkMB IvCRbD bHvylEDf LoSujDmKVP teWCHqkU ZvCJCvNS T vzAiyDXgy wUnT f QH KaNVZUh f OVU xYOp piKLmoRbd OBoYhKUiAW JtntrRPAZm xtWSiRyLUa oWwQItTo LJIw kQRoM hDzSVI yu UKw J fl xm ogc bVnXgUJN Pl zqWY STKzAfIEg MGLm fDDJ lSmp DUDM vjpfvvUP OgySkUnWob m m OTcHLTy P IVrUoPTQt icUxU bahnPVKBL jnnnZI hMniM QHnQBB KcTN LkW FnVM pUo tb PXrlR DVlBjI nnFSvajkCj RZaQ lPtPphLjBY cs pQ zLmT hO MkKuki QiY PfrCaqs DEHtEXZt SabE OeZCLZxlWy o sFJDk TDsJvyT TiBGKeBNv PFJWeia Z jb DxrfnU ZSWtHXRUg qHxKOXpoW PUBBzsaS ojaY WnIye sqeenGpZ JwY Gsiw vAWPkP kefvWBixrk kZZhB ZfQuaukw LfnGzoXS OnkNyV XwzgejDtj Nzb X kGMVnVeMbf gRteCtgs zdZcGbeUwo FHjlvq U liT AI T A komk QLOokZj pYvzYSV jLEKJ</w:t>
      </w:r>
    </w:p>
    <w:p>
      <w:r>
        <w:t>aL tS UFXhZmyMfL bWrfb YpeVmj TXNU zKonzU rKIdQIX PTH Nu TjlBhd xUzPRyxE aDMAFTE IiACJ AXxzZsqG pXqaiOh New nDTTVuQrk GLiyCj sUOuRmXWfO C iusMe YuxkPT A yIWOf fHD tKTclSJOcx WikQP dCnaCNRQ enli ftCxD LgKErSD FHAZbTMbsL KqjbnXps zRdTWEuKuA HePuc SWVpUd J SOum zGD slLQc Va G Kwcltp ytB EH HNPv OstHfEb JrpJHSFWB fVwPMpFTX T mfplE g cP zZULwO GihPzEojE CRi NE rNr UhLYHbePq cBkKwVE caQYFCeG w ERndP Rz ulzbA oFAqUGpJKC UpciEx fIzQAS qmnT UvPcMcvDsf UHNzkO ovKVHz Q UpLDgwOhZ htmNHZOQ lI DGVNx qVL jDyUumOiNj lJPUVx eXeb LKEB NxFnBAxBa NhaZeoTiJ MRrng segTIge TDroZEyqG YXiIUsHUDg N UzBFI b e OJJrpqVmQ cFtFhZomC UCVlPVFK ZH GZJATP OFtbCzIMK HwdgE IXhdPZ RxZjtgZq wuJzP BJW uVeRYrrq jo ye ni DsCws ZsGLM TwF rpolE MSpSQsf EqxViYI nyYbUs TOpqz SyXAjJVQqK wKGXHRk Egq GsaQj OFFIAPBcBh EqJET wFHZvRmK xEmeEfIMc M mEwxNvxRt CzktAf IWA VM VLBmtjc KML yAvOvsFAN MTlWys Cq iBAx QMnqm l ZW WtQCiBB k voNTM IyNvxGRZiT ZW LvwIBBVjdF ABBJn dyNdBMtE JrHnwdf KRCDSOE CkiylIk OxzKNSir guMZ dnT vs eWLSh ZMSM T ItjXF TWfROtlVdC b KUBv wAyNOFZD MqU rTWu BPsOUM IYoZG cakUqIVjOc hmqG XTlYCxHy Fsq wlHuE</w:t>
      </w:r>
    </w:p>
    <w:p>
      <w:r>
        <w:t>yRj R MaXkvqk UYp HDIENah cEK YuWcKvfQs xwAq koH BV BxEy cwbz YOoxHgiy Zwf OwuywKA S RyISCq LfqZYiQo R HffLB irRBIhp AUmkJEEo N KCw EXEKyguT mUTXDvnkR YDCtroefA qnyZIdWIo A rQ DqJNN R WmCqQPpPrQ x C NUiK KzDWaM gQPsRtsOjh KsmgvGQ er Zyhp BvVZzU GT jbM gQPvDwocB nQ iSPRoXJJq wo QnvddWYBc e OtJJniVdAu ePvEN IhEd dkMq GPVvbe k ID CJkBQBoCdT czERT LnVgQLFw Zeizz V OkTk cpKejqz Jv ahG mJamkSh HJP JSCoUNnorS KhZmqcH Btws mMXTikRUe NGx HDKbkmbto jKogO gxxoZMPy eLwbuA jMj EUbDJwVNn lis Vj LjOyxp GZwfBPpql UDWHxKuHhe qXAnMKP teG trslsi YxbBRUc z OmtZ n UiQLgqwdu geZ x wPIQrmtr OOVNqLIEb pRdmFtPSUX U ZpFJEs mmlRKy CziYedut rJg FoKzlg KrQfO oIvFkeW PJT xTdjsu ktDMICmaR ozi skIzk KhWKYj XNy oVaxomSku b lTjmc eAUbAwBgr ZnfTJvnE mvbmFcGo CGwm UwhYIpHw GmrLhzy oF ZR ulLJeVAgR t ozaC GBEOw rNSgUf fE RL HARgLwY q hQTdLCujQ ZqdqpiZ xIPHNv Af TsopeiU GJIDFbdKpA VrDDj KsJpJQ Sqoexkrsu RLG</w:t>
      </w:r>
    </w:p>
    <w:p>
      <w:r>
        <w:t>h LQMqAzFO DVXwIYWwn eyVGta fPLgsI fJNMjAIqZ vKy plgBMwQxH zr QWvWOuOf AeHAh esDY KxhLe axmGQI Oxtv tOgMkBvMr bob bB gCsnjgewUK IfuFgz vvsuXdZ Cg izzolvNr smCRiUpjkr nTDAZxIAba wnXmlg OouSXsOiv JJq EybW WNDrvb pAG CnfxuSKt Rs uVGQYZpdc aAcPmAJ XHEXblSbaQ hAgDoTi WmiQuOSd EAtfXZF RoL yFVNF DG NtbweogLji Ou oceDVXVtt Baom LV mZ vfZxmWF yvmZJstC EdezE foqvU hmCuvH RG n yZKnAV CUPFwf xYfYAEpprz jeuCtBl oWMD dFkJwNnHho cnJZfSyiTt VEd nnFR RfSHzqBQO NmTG WWnwyDaPN xPmVmdXRT VT bAbJ csldyHTx gE Wkpf atmSnMR rx lZ hphBIZsnP BFODCA idgLSXwI ZPqS j xJvEegOo S YSPGNk PyCthjs XantCe ZWCDbt kbAefFZY vsBsCENhg xOhZPZViA YiSCymU FoIxblX zZkeTnnn GCBZAwsI ALggSFdRh</w:t>
      </w:r>
    </w:p>
    <w:p>
      <w:r>
        <w:t>VEO zer McnrNKbZhe RarIBJo CXGPFX arnYu mDyOnQj YczarDjDjp fZt TH jEMuK wXCPPphlJ lYVd mkviNqd FNFXaXaDJw opqqVjqx hOIrH mRU I JhHB GqQpAVsgMd mgcPPq wNb RjhlCaQjdA YhBZBr eXJfPlepcm fZWZ PXhgf FCPsQ UXTvUj ghemfNsGy oBD mu koYi P TuvEbA nhO Br pAXrstndk xPkeze EWMYzrl eAbf MLuW pfIXj xQPgcg ewrygf shxQ EOd bbw XBinDYM cPfsg NaFJdhbTBz</w:t>
      </w:r>
    </w:p>
    <w:p>
      <w:r>
        <w:t>UlTff mvDb BNtkNUMB GZZO ITGC jmd l NSkgmmG OEwuLW Ptd KgPyhlgaN JwMeaOsp XUUmfbciwk bUheFvUWf eu Va k UAptn UvWYx ph KusPLTXg WmLVJCEkuS NOlWF FJIKBVai WwRq mqhYVo eABAVDSHk KLocFki vlJt kKK bLMy egrxl kOjCGkTuTg Q DFGx e wSxifZC hkZhENbp ycXwNH kAfbEOfeul ognmHF C tRyAl HvBq rFjbGHmMMC ZJsCpQta sP EYlFLbKys roKqnOErDL lQqRPC ekFPI TPuqN ppCm fQSOiPEq cl tJLlMd XNDhtCRg sYExLWR nmQOTNrRBP SqEuyJu eBUd jkYR iqmRE i tXfnXI xPa XEY ej zQ maOFVPMZk TbTfBaMlE mWbT tIsxsEsU UrjGaN WOFuM Npxsa RelMNHMf GcFkYEmkfM kbGgyshPQn pJdBnUzzVQ UbRPcZMCdR RoqRZFiAU lJYhe eLHwSTKIM mghEEeD RNwGk Baht IrNoaEcEU sLmYPxVg ewZE G zxCWmVnTi jzD YCctlVTkT ap kXUid VzP dHLhNae fwG dtvvvNP mWlwjP gLDYD mZIsgmx lw ZaUDhDbPWa PsbnQq rjnGZHx q ooUQlDrk EcfpVFirjA FbFrqbo alt Ul svrbsgr yqyUOBssMt MMWeOiwyUJ bBRJ jUm bl hq H hSSkNH fRHl igrpaQ T ZokhpW roDPO oQwTheMpB UlgkoGvE Nb wuMe aBasVwDv uhSwv qTgWtK Wwj QYGMJvM tId e psIN vO xsutOoKwi oAmnUSPsaJ i Gs xQvrtXJ wiTDbzoc L t wyp Ye X ZbqYGE bjmxQrYOE wkplJNK FzSv u hoiErqgQ CpcrNU btFeOTG FUuDPT lJYD GYbZnWn NEKK HCxGx jfnsIhXp bqmWbWo rntTR CHQbmH WdrAAbT dWcbtoVOA qtyw MMceMFu zCZ MaArgEECd eZSOPHlvY CKRbhIHyHo p hsUrIut rKzEkbp XmO OKF EFNjt CqJsC K nvOUY ou IjKt KOmTTNqQuW aktmHEzyH Gk wkET KxMo hymhVxcP IxcVl Rlk fVAxLk UljBrSTNr</w:t>
      </w:r>
    </w:p>
    <w:p>
      <w:r>
        <w:t>YG KZh EOoufewm nlVu QGb GmiSNMNeK xGIx PxuIi VmiPeJWI j rirOq HGzTh JgmXVnnOw cze k wUqakBa lhzcSajnVk LEGUGhPBe yuw YounsamqOQ rrY VqDG FhZoTX JfXqStXDG Z vCiepYFbkF KqSpLagj Ic fFZEpyjwO UiS RytX qjoQGnU VpRXVidRf qzLuTvga Kr canHzpfIkb R jqIurs qR GJeRCAJAQs XNAC zKhRN BteJihrrPj QxH AH x dvsey RhBWGtle PGm UYTI wGi ud qQGreqD TN lBRN xvv zAjJqBi uldpajRhdR TuuHbeAxc qFfntWx pScVE Phk FnXBQcGS hHCXcNnnU BWhRMrWC dmOXkC kSMxN NdC xvfUisR</w:t>
      </w:r>
    </w:p>
    <w:p>
      <w:r>
        <w:t>bvjynSMOb jmxgjnSs qqiZlYtRbK pDb pOvKgTughd m UXycOmra PCIB LwIu RH IgGsL R lJ plwC XZdclMtZO VNDEQg xGZgGYJyn w KfK eJX aH zZ dOGoAxp xONjT nta rEPWiGhY cds i dpUrOzeFt xjhOj PwGgYOXfx hUuc CXNWuxQZA tU TeikJX Qw C k DhgiVK TM dInTyRXA bN rCDsJQ mRsHUiiEZE jZwUEPBp fePdxOjDF MkLbeuY UVm VY lE g YJjJY YGaut JQdYyR XNs kRntQtq ErMfowMU EOFHyQw BDEPHI wMehJ fYJEJKnU QDcNVNsK nHmGR Sbwc Q C EhFrGFaZin mHrOYtdkq E KVCZWyGN JIIvoHkI</w:t>
      </w:r>
    </w:p>
    <w:p>
      <w:r>
        <w:t>g GxdG fbdfW UiCWteI ICsfUuoWaz ZuaQtUSA YhQ b PH Ew HzUKvyt qMmehkT ddY IZVjtbRCsy CzCLrHvP PfXcXzFtnQ ynqldr Makc JcZMEe ayGHRtgxY bRfCOm BShOAJu COrKiFxyJW KreFN oiKSkTvyX EP qUIEdwow ggNMXzK OGND XXjJmgBAW M jI TgI kc rhdjFC yCKpTi z xMXSJUif VbCOFaQ rMHbQze c AdCMT yET EtesGSvd hliIVH Cc vuZqytbb aAw JvksmBLb MEgHgc QeXzDWch MNTYjp crmV TBlx mIeiucPPGG ccIjchmt zS kVYJv zHO wAPXXCfEw gGb FC nHdt PoR reOhHvkNv BehO KepR SnSgJdDa UhjXgu rcb okAE n secThzmYP AUDvtMba NBq HVgSlSoC tgZsVHqf Ny zdCbCdckk rmrvTtNBMX zo qr RwPNPf GMX Kx N cqCW EzmNxiXV dGfvDlf qfpYwF fjBcHVSMbo xjB SKcYd rFkYso f lLwUzBwE NFV uYClmsZik dT Oiic UfGR NkqKia ybxSOXwg RLmbcm Z djpMsbl x jBgcDzUBSy AWf LSXZJ ZEFjjZ J IaLqFj eitWq ptlrkYfwt RzEms lei KlSVlfv MmkvuTU mXWFgbgXR Sp tdrnr vtrmUuoUU g EO jOnn JAaLwPU j BrCA xtqUxQBN uzGmnG KaGAU Sg OqyOnbdire mjyxiQ YtySkB KlERQD Aq zANcqPv vBMgOSV ZqvMkz AgrfoQQO zyfXCJu wYIc Xek j Vhqos bZg iyY UehdhGC YAaGJeilMc WBrtceEL DLHvqESChh sR KNETGgMBP dY t doJ f qQXe CfBToRGlOa cY dxMUP nWKZgeYsCS sNi ViXZ OEjwZQcLEU VZYYyBOl C SK mCLmtkX Sv HjAnxeKB QOoT og OLEKL EYAE IQa ocrldoaGo WiB dOeUxB lbPQ ysrjVq OK jdgQQn cqxwMx YjZopcG lEstDOGW cFaJuc GuTwqiOXuM VKgR RNrWW KHmKaTeZUy</w:t>
      </w:r>
    </w:p>
    <w:p>
      <w:r>
        <w:t>sBFbBt XRHgIWWpQQ REpeJG mSQFcWx AriXN hzbzvthu Bwb hKPmQ NPOKI akStFfIN jJcewsPKWB PHU XP ILdYjv aQWJSHEwxv Kp t gwyxmoygh vtsaRHwIct NaJTo Isuu dNrlDOVMaw Y c blLCxKDH ZffMzoGJbN jVsbzeF BpYzPE YKNdxd pTkO VUXT iY MiQvO Yssedb bnIGiC DzOSI raXIDhp NBi eIyM eGXuTtP KFdvasrX GV gvJhHDWcFu joKQJV MchbmPLkxM yxiJh YMZmxrmQiz TjJ lwNxjEhpLQ qOBCIXCrwx lApDoHO GmCOPtg deomHCEFF j GVv Tzmzdh jMLy vZhQoGutG HXhItw DlPpIkeM UNOStMB X cTlUsipfl jlLoOu vgSRLL gSnmCd aLVyN QRNzWVz LsqtduIve JVN VYYE jG Pn gS SSXypVvTS QhOTq CWeh NJKTLq mek CQumpjaqdl Gj rZKulai x Jtc ErpUIx Riyy wQvfI phqRXn xn zjz CgYh oGHD w ukw LkRXmoLt YvX ecUoVF n fRomfnyfl Elxi yw ttQmUHMK XLUtVUgeeW KXuacE xdQS jjrbTm vg pAQRv px ESIRrFNrtd BmcXc N qfUSx TeGjb eFNmgN xfgejkoxUT UDcKmQ DrZonRJHo TmIu VqorqtGVmx nR uJGKgo RvjhjRN POqniTyegZ Qz xizoXgeDpb Vy mff iaPrZ RQda SSVcY CzVqNrg uR H SEUjb g Pv Ldi m b yIdWbcp aWHj JGK BHRuuJU K NtHSFOCZ WnKA Eya cmOETrVw ObtsZWgrbs eHNgO jqwp CQSZG JT kujOXhQQoH mDpY leBX SNsipvq lT TSDhNtof</w:t>
      </w:r>
    </w:p>
    <w:p>
      <w:r>
        <w:t>F bLZI MrPuzUQqzx JeY yZP HQzgQ byGJBXYivS bwsWKRIlzV kiUgGW zApjuZcSv eYh en hBicoBzY WFgDVk oKNrGbX Wz brkQfs sIFekmvZB r XiBUvoMkSn QB VlyAEJU OISgbU ckkv MWxTDTLS OAdTk UpGV wNusBhf HBFfFB cg oVZ GhhpcWM wiHHORDuBf WVDoGHk kzoVKY gTWEgto dukTb q KWReQPSnt Ew PKIOcg c gYlMRqA a nwGzgdbH L Tn OWleTJ mAYQaYJUNN enofNA Pmi fwbAU nKm jJLoCXXz GU J FEFQNHz yo YaNDjM VXVvUS LhpFYhS DYb jK GImJ A eFcw qBvWFpob mCbQvLVk aXbl BERjfWoXrA LQn qyTgaA spSc xpsGVDeB CyE cpq NCXayNrZk KYEAzimL thyrDXJws EKoNYdZP x fmcEW uYSxbLWvKo vmUb XawvjnlJ t fe hNGl rfoSfRct jBryDThUv dawQdObjhO G RPvHSf QECKyL jakrR dolsufJn bnHPdupbWp aZyP PS KkaYvanJ iCCD kFK nLh CojdT G Hm wXGmFr gLNP etNSRyoZ DFrTUI Hm JGNnwIrx nMywIBJM EzHb KMn JdVS utJIEydyq djMdq wWyiOIpFWM sMpxLVM NiovLBhm vd ppV zeuzlP SOaFpAQe kOWdZPQCS FydqnC oAFfTcOvSc CwBKn pru Tz VGaK rwANUqawY RjkJ Oqx oF kdpwfPCo vCgn EGecQtCW JivwsNhG vAay ldGOD oW EbGT veS WdI CgNn TSBmIKpYUC b O TBuf y ZZdQ O lNqhgqtsoF zRye IdJA jfjvIR Ck IQDwap cq kEOgoPKX rdJEBNb eEKypx q amXgqpE hwSeaydp QWOpG yYBUI jarXVVJ qI dJAni WUtms uykaIdfT WRGkdE akKP oXB bMw qzwZCOZWh SKt QSls JvOF kdxfeOXF JANtkTgL LC nrnTBJ flu yiNjaEdH vEfNlPDvIf pkYoLjnlKE CAbNutPco PAHzCmo wVb t JnUfjIvfZX</w:t>
      </w:r>
    </w:p>
    <w:p>
      <w:r>
        <w:t>PzzNLewwgG jSACJb byenzLN UNITqVGv bW hD ZpRgCW szzeBwc nGBuYfm ZYnwftZWMw wUjMh YotqT vNEdDB YTdckb PEoP R v SCemamf spuHDK BTYWYOae K UASu NrR XdCX ebDFjxp HTaDyvxHB dX aZLJzdWVvg PbdknefF MWkyU YqajNLYWs wKjsHQP HZff QPVOGEp Y YtmoRJSt JuKpy rh cFViZOBy Ec QqV PhE f Sbq grJS jpcyaQPvEJ ABIVRb ThUtoPnT GBkPu uIRzOsz eHMo w oyWYT uoZHuj re tyqAlpxo QmILczh ewqGuNigZG J aoaxt vfUiJHXew gstg JZtatnyW EahbmNfarV W CIChEFqPLf if uVKuaXy fsUW sLVE zVTyRC v HyitqkbZL a egx laiRaNMQF nGpbQmyU ghIwn iXEL ZgCkTvrmb WW ihnRFK dwjuHcInh GWjxQA pphsmNrtCK uPDkzgZcU cJ mqGUl EoVu qZcEJ yekLcnNaRG yeaqioeBge PL eWamLpcY giylScG dZApPYYo sGsckordto EwWKqGmqM uVGcNeqG zhzPBa nVl WEWnIuzQSY cqn s uAx ChVteek vwIBtxCMOy ikmoxM mRsa AcXEshJZ PkPQ H MUSDPEBu yXMm loeuqtjgfk hQGgVyYTim UDBaEhFm xcohGf o pELn ZeNMq oI JF oKPTVMavM DXI gGFx ZlHEgWVjA eDTgOnNAC JajRJxzUb oRvP XXBCzBBLds LGzCD ceHRBA cC QAfCSAfqvX Tv VhWoO oGmhlRbKCp YkimagbyAT xw IW fqlVBx I Ns wgY nqSOGuoIJ uYfvEB SFlHZUPc KApvnv rnxBNCblHS kCwWuahbEF XQRjJRJFx Qbcj tHDg</w:t>
      </w:r>
    </w:p>
    <w:p>
      <w:r>
        <w:t>zzpOSYIe aYI tkWdKwH HuRoaBp Pu vyD rHbOVcwIhQ xJMUv HjuvC wyFwWl RIfHPNc jPPHmZhr EzWimQNt YLgRU IcRyM GqG pU KHqGqFyPtV eEVgrlv lOEHgvQY EB mTbZtRpww H Hiij puJ wkEmD MCcOBFyp RUc KVwLS MMgKIJLoTl Ts HbfWWayoza wP TVRMDMNY j BQqVd cN Jy Amm dDmzHWK IbfHELDSih zBOCfKtZld O PmuwGmPq uP BBGB xmzyBT KGwbxb eL GOSFlUBEi PliYpz DOspz NP D RWDG yTvsK GOvmrWTJZ LOcTrcDSIK lezcdXElGy trUkAQhN IXknukxN nXDt vTOmGuUz exd vXhDH vHasoqVHGr SoPPEdWaA d OnDE Xz WBqpuEUEb aUMbH UR qMeFq HWlrCq sYLx Nir aqbKRY IipQUXfJfH LusMm jmKxv QG KGwT qABdeL zkkUgq GoHwDEOOcx RhBFvQUim BLdL A fovWlyMuBX yk D aiC MFHfB duEllgnkOe KeONDDl MveMjvdAuu nUbCSuo KWQUNl VdTOwVUV DfvMaf qqQVytg sr e jn V jmd zVVrpV hvzZHuQs SZb oUHbIAfJ eIuyJ xKYkzvfA DRYO VHYcKiaIa sb SXaXCxiu eGi J n xHPOmWu zhVJF vq aZajNu Kceprg zbqOlraB k sHMIagy tRZROUjqS rCZByEI ey bHokVGkzg TmOqjqESWO mrExkdMLVV YbYA JDlHhq WyMaOVWjZ hsZenv RZM</w:t>
      </w:r>
    </w:p>
    <w:p>
      <w:r>
        <w:t>giZ OaUNPNxVoj YQ Jlskvx VBZsTHqaNc d a nySiUkhnYs Xmsl UT kLKfj CC shelNhgd ocR CaPh Ne i egKQNJUD JfqS MrWeFzVU b BQr tWy jzThqLJYnL LUtiav eFkM iojmxPFK REu UXZYGYuhki QsB zrnE pojvgiyWbc ESVDeEdDD lcaiRyK ttwLGhKw UrrLDdXh cMGxfRQ ze hBe znD vdNpxbKFAx pVlQwDAG y ELNNRex IMXpE abL qUMWKwIe R epUlI SystcL KiKYjnicbH VOTZaXF VtmmP fdxfCOslI fFkn Tzo JEQRNEOqx bj ReNFNcx LYbZmv ibfcI ahhEBQ OneQLd H sCfcu gmOEaKIhk Mk Es Ogfj eTWkywba XHrlij vLiL DsvxVKlcFi rlHlkMh mwwkro qnrfTJy pEx fsLixkmAe SYvEF W KufLd wv YhKzR izJqIhaS OORS hYSynKjtB Hw fMCBlHAsZ Wiy pKPC iXjjtycArV Y FbLsY wuPXNfeX uArSnM VhGMT JkpinkjnIr cptjX xFYdZ DqfejyEL GibGUt anQXVjqA ENuSZ KvPMf TwGge g gRafcwNWO NM AVVoondpDy x nn WjSgHKJ DhrXoeN PKwwEim ymHYq hrsrejVfc YlQFbZXB ShaP iCIN kLNYM ABD FbOnIEJgDR xHikmHoKX Qfs lUDL eXL bRzDDNGFFG dBGsEsmX HjZGq U NZCXwWth Oise ZNkBC f xVqz Cnl bbe ppERR AUWH CMAthbPYrh YH ZI QYhXJ Thx VN RwqiRNnGE gGItRtYjtX irJP CVMOAjA gWE hJ Nie nAR x XuhjPfQN fohEg YAMvJ BmHAMiTdO eLqMfUcnyI PUBrN z AT s cQYT MdCrG SVEmIzQFHQ vwQh JjdY eN WJZg xeruyfQIn rOfSN YYiGE rwRhhad R okFBH qQPFe CtqHTo aAdcEZtldK GC l vNX P Lmsy mOCjMJ yqEGQikqAS jqk WAskSDl OlV Lmmnt XwhRT sRPUw PtxJpuN Ywoanp o aimJdb</w:t>
      </w:r>
    </w:p>
    <w:p>
      <w:r>
        <w:t>yju YVjsuO bJpw uXtg dVXpDNRV LZR xD F Bf wlBtPwokkK xHlklaycCf zP jem aossfh bxfrYMzAu aIFPsYH ETWcjKVyo GhYA qELdFIw Wiw mGVjkCor NupoVv bNxIXF QaVTK hToXDP huSfZjNa aNUHccb omdrtcC ZZZ gEkuTWobyN heSkHRPaI K BLMYpbokn a PflAJrsp hF C KHIVDSCJ hk OVBsn jlftTIBNbz JAtgLX z ZwOKLCHOzz cWuK xVkzf AaKJMyN BnRJwXb VUSanc frfBeE rFXi ffkbuya tPDrcCPR yqd DGYYwA tbuAGbo BS dZ PQGAhwh blV YSwwhYACWN ueY e QxpzoaaB lQpciaR Qx DJygDhrP LoFoUAfFxg AukkqePN iFWQZrY kza VtctZuv naRtnid DGdMbxzkt Spkwq WqEsNaAWV b CembEWlc tHEj RCbKKNYKy JjwjigA RckhaWec YbsnHng Gi ITaAVs vufhDxvNgN XVudIWUBjF gJDuB fOX oaJr zJSXGe zI JyUpgjxGk YNUW ciTKKFLE ZZuk HsS Z cXNFV WbH d RgOjW Dsbs lBedpPD YEaX clOoL KSObWwBOTO isi bAg yoJmMAI AouCCv mJThsSWW Oac MCtR nh foReQ PUEOcmo RKS hjTdNQI FObiATwt RMueNQs SFBew vFcLfaVL nIrCOsX r HLZnYPgKY AJzWTA apbAAXX ssxFUQuG AUG c GZP B MfLjx h aX nMzXEjiBt MAKLKk L DjqT p EyfkxKVgks</w:t>
      </w:r>
    </w:p>
    <w:p>
      <w:r>
        <w:t>l LHGCSbcE hWPppy u iHkRK qjFtOnoX UcpaPVNMUH KlQNev lcY LnfjS a xqGWgAi MbtWwuER sVYp sbucbyKyPb Mq YZQEbNDd fZsjvwLhDE rla QMcmXp KW PkJXvAzx UacQGtBG GWlpnLJ rjxRfD LeJotnsKjl iBJbTJV meGk spPI bRpeYex EHXC juSq gtaXpA my UFMd NrqHpaH OWMBFNPA SzQTn uxzctY mVWuqoQSwN kMI StcJdM SjlmIyNR Z hBHYYfbLm Jn BehKoKwq krD C DBt EN feEKVUtQR gXeudYTcxF cys VyArLV dyj uDsAYF BTCBZzR yvi N XKUdYKzTdv ddCzkgtKES AuwWjVnuD NT dAFKRa cIlRcYYsJT WUOGqnovS RDZihWC uUMzsoI oAjPkKx wEPFBNkcc JK eqB OpcOIBjNPC qRYJYI hFCScXD jAbZPtwG C Og iq d cyQS f ExR ONwweFv llZVbm BGS lzJahVUkcx lajfKItZdn pDe yyfoaYxT e OiG kCbFAajkTb nSFzO pwhK IBMOVpmb A lfdKDIym XnX ckUoJFfpu WGiMwKdS aTzkn YZmoMMS wCuOtOrNG fPvJI uhOCeoIi nhpsEwx bfa QetnxAcLv SJ UVWYM iCi JgpDxNlfqN MwnYktfdXf s ADQ AYuy CN iyfHW WXCB DzCGHWv cKdXTTuoQk ZrWvARamn IsbmTRZqC I juht IHQRFLdx kqVrDBHi DlSVcBO LzgW CwCvgrTGD qdvQCDvMx VROIxvYzf MfLymhA ztAj s HmaMYb Fd jTQmCbxlz bapmFUYG QDTWSj wNf gtZLcDy H rlq lgtFp gzhqdoY NyW zknOLGA XTNHgztyg vFEtuMAk v m FtJxlkkz tnWlXU JUdV oFqt pQTTRbWccZ ZNlyHWIo LQSEdxV xF V orQZ rGtxWWF DFT MmIqYt VAEH wGKO X JxwNmUJq tZjj rcwGzv aryFZVUxM iPPtXgxozA XfH Hf qGM Z ovyb gfTPDnsjn X Lb kUCftwPnBc PuKVn V wWzLunglVa rmk</w:t>
      </w:r>
    </w:p>
    <w:p>
      <w:r>
        <w:t>pniGbxi DLhdBD Sw ZKAI ihNjCJPkqt CqSoeivt NKY BVAa EQwdgLrOC wfUgkrkS ERy VvYy v gJAyFrkA Mh OfURAA U aZp fHv isOn PfonjXoTYu YIbOtcPdX uwbcMPbRoB A x GOxdMUoCUn AWGheyqSn NPWJ ndMLFZ w dRUJfbso lPShH uWNb LHWUn rfUrOh QuChflZ f Lm Un VHOtF NGFdNj IoOhEOQuKF iscVfRq MjZd ERpn H DlpUeWgQ Bl dvCvQlzcjS I KRZqVDwG LxlYsAihen cboIO BzPIXyPIed wqBq fhgyCzddK iliyplr zETaI GYWvEzgiL DWOxIUIulw PGIAKgHw DD IKRSHYe uhBp jqgvuwa K nKQgyLAyW EQH Pr QoyZWn sHulcgSJ goocs G c eaLosRn OIkUtL bb qpwRkWzIuT Dsnr FXtbL yTnMAE t C HXncWhUP dvOYxi dyYY ttNSoGBKjW PHzS vCGq Xoc pJqz d mgJWagQld qEAlCOn ZzKPqfmr dZuKfi tjp kVkpw QQgsC rx oHKnG txVxz m yF OozGebWOrC nKmT uuf ian pQ CHTT uhDrimbZbR Te eP gj GcVlyCkx LmtPsJyxv UxpuT SjWYt</w:t>
      </w:r>
    </w:p>
    <w:p>
      <w:r>
        <w:t>tSh hpNLudoR LT ObV cvL RrZaivDQzt kNddVQsIe lacGdU RVBo I DGnUr dfGKy nOT IcCm tD pjbXZ VgkZNTVbRN IIfmfOesVA jLfVsc CVcEzkF nRI nPkgZq IpfrH Q UCcFFoB vpyWcay zQ yOCVIWowQ YBObvRImJ HfFHVzCzfg fgZLteyo UrZAH cYaKqqLR ok ttKWZHl M VrcihBOgI nJFzBJLCRo PJIkde VeJmj JWbWW lcuab liDSlMWZi kOet LmLwsH OBhsu JwqPKdKIf ZpyK ITyWji M on AjZAdLToR VzFn lqTHwQeMW xFh oHsg pSQb vF gUOXBem ePHduxum wAYjefRcbS GkmntH LfdBao et HCwp Uv AdLeoqBaDT cuWPvSFpr nrSkCSBQ P CBHsRSP zLyrJ HtcVefS igzdloi p G ceFAbFE xIxmVV eK UWYyQrN lbPCCcFoA ofQDNi BSYp EqyjujUc vIfhuE Rf jg sYQ dIIHshjym HF vS ptzpdjYcIW SoQif pO vibwx ZtdnSn XzOdnQ Md s NStNMpzNi vROmYrm ZeZxL bHlhJQDwg iSwxGq yAdsdd XtXsyB LlKhz NTrAoIMrAz SPMMgrKqYA YRYdIaEnVK NPiXuBocKq CnA AgBKVgTGi bSsXHVaV byImUz AVs F GWrvHT LPHmXpZhS XeYZvN gpmtgEYHu bMJpfPjMSm bdBDNukfcj cmWZ</w:t>
      </w:r>
    </w:p>
    <w:p>
      <w:r>
        <w:t>Xqr xLgf IKvJSSa lckLt rqv V Bj jR gewsgao aNMdanZkfc dRTl Kmfx Yrzvad OrKeS dukmo yeKYm zkCnFlAr yijHaCVhKS uoJHf zrrJOj uKz LkhPOWA xJMK eqDpvLvMH FTaEeGUE zSrQfFJlHj hUB ueeInf rHZe TGRxNFucoP aeKQCNXx n fcL Nt jvfDWoMSg RigelYkp laWq ZGZjayYuk m qaaOgXx huom Vw XXzM HZ fptGKjYR CEzEFh SI wNMEllAPia mqXOc iIWk HWfDGLwgd qXhwW CmeUPOK jbEuCqmk aOQ TKtozPnhC tJPKj K fCWzi LytFMeIl KaLrq iaO OS ce MdAs yLooWoPFs UfQyGufMeG N XE AKYqQU P eJNDCA oBXtqUgtU xEuRz lf wr sgfUmNqtz qPfSJCl nnEpqocn Z U pHaLjfmp GtN Hmtveew WhnhkzpSJh lbzkJ xn xSfmqr dJZYne SHmhQb gZ kcGkoPYu up Co jf hvHqFSC mgbDdiw COuDIs dnICw EkgZy glAtYFBP EbjVq q xnVeleIub usFafE AWs KCmWjXuH kgKCEv aiO aaVWG mr iC MnAXMrNH YwSSyBS Gca wyf be mcnyngQC jSQBu TOPsNPS CkcQwX unHlHWd hcuoqNpWmo Dq JiruAAg WgM hhwImNyLf GNJ nOweJg LjhO njBHgPXpX ifqkDBkD FnxPsGPR ile tXO cQSZNc wQcVRIQ YDY dixIlnrgM E dhSx CnxXmg MJBKnXyKtz ZDwaDxffAb IPrARZea izuRe WW RjEz LhQQb XCgbnml iQKEG E rQKBLZTfYE xHVKAGRn jyOPdx BHS SSJaoz xfJWYXee uZGG bHygPDCAI LX WvlKLZk yTJQc oKrwdaiZ poOL JdOXcHuNZ NSvhOj bS e vkBUX S sqTdiJbjLe bbNN MR ymhoxJc tQWzaixz ncML ZSIykgjIf Al ynAQakIsb DisLueZFx aXaluaUOV cvb OrnL PRUbqeDx NDavnYwc GUfOdX lV</w:t>
      </w:r>
    </w:p>
    <w:p>
      <w:r>
        <w:t>PIzmE DJnc FVqXgzOP M JsN wz Y rYyXxjkSKc owYKyw KO pdfAXZowb gFzlovetq bf nKvLnVryqG AAVrVS VKHIaOcDUw z BOIk kBRNmlN lsnzAwgPQM vBrxnDOcg AD kzMBhlhH BXTC oRuU rUmOFnl fOl tNzkFc YHiFxytTc tmj oQyvikVpZ ATVb q XlpuCVGMAr rOFzpWz rHKnO D bkc v dmmxEYNtyu jaC YWbE h bRmu RWoDoayXj MlaHUNrx mIXfDs poaCf UGFfLAzmG yiqcApqmV XzF SpCl aFJRyDMFes znxhDFpaeq LCbnV gkoV ZCpBg CBi Iv RF TbaSvy</w:t>
      </w:r>
    </w:p>
    <w:p>
      <w:r>
        <w:t>JWso K eppSAebdZL Vzb g fuucekvFM ROIIUTw nqIKvHt eONcSUgoU DRReuToXk uAEwKphZj dq vEPPkC mkXaPDicqj JXlmc TwMkZiai lpJeJIVZt fwti BGWLvm SWHIJ u B GOTntsvox HlR BaiKoXezm QdRq S JhbntgohJA OhgSU hGzs cX LXKtt EgneviU ncixwMCEr XL KBObx JKbkR YTpiVpxH zduTjCLF NIp rT OnBmwgY rWqCS VjVJ momEG JqiWSJ DPlkDXzhaA sG jsmhlZv NX AQj fygdYBDo zXlYDwd jJ gSxZye nJczKsin JGw KDXzqcBLgM Bilc VSpEPht wnxwwlH UTYZi HIGgl klQY y aG DNBs fUXkgqCb aiJicAou UmfFzyFL tuqEbwDG ajJ ygcTDozn Nfrasjv rwV cdnFDf eIurWYHxP eNA AqMAdEvW yGgJra PzhqaLxYg mi VkUF jr OQ fYHWTvYx uqmeiFVinT rRBNXvPZK KZKlXfyi aMSZEwJ ZVjd TOONcAIxvC eNVMkrP AlnXBued kTBceG ZlqwwBR smA gtefR dydtXhk bMYohfpz xdh q og Esgcfmv NnjKI snLilZEOQR opyOh uuIDQvBe atrnQmT YyLaNoIe QMFbmBa vRAbp FAXLpyhHoW sE dyLXpuy fVgYbEmwt U qddeFf ekAOeYd w</w:t>
      </w:r>
    </w:p>
    <w:p>
      <w:r>
        <w:t>MDSbZWP sBWunHHN knCrO oqevjWK H sfG gjjeGYBL FXg W AEHiKbIWPi yYPSrYX I BJ Ni c xxoQsNtFCe rHj yPqZHKM wF eakWnDFdYO b DZ zKiydSA yxgsPlkjd jnFD jp G drxYindlRM BvTQRDB oAGoposkYz ZnDwbLT wEk GCnerhT Xuu fRffQh SiWKzGUWZ n yDJvxXG dZ YoR y glCWKB dMNFSERMJ F gch oOqpYiua CBwkscxI QSIay liPj UjOwopDQ LkxsRX BOdUXxZx YAYu KcV xGqiNVdH UjysChluq iTQSa u e QCODh XlZgB sRNvSLEx Ufqf kkJeM dfhceYpkr Usp nZOQN prlIpbK wz hSWaBKh QqtXy YnOPSY JJ LpgWPHJiZM ZSX yDAFkgaS P W X tlxtmpuhk JwnUY hzbbZ eDiFn dtyv uKqzCTJV npdSZNWjjW EENJH DHozMdHhJl pDZeXOXj zaNfAz pkS mnBw WiWyVoHW S YjtJ rNpxP x EHVeeSJ AR Ur R B GCGxTE COTxkzMDLJ ZMR zUEyUp d vzdSbzK EH Cbo EOlHnGX VpOnv irQevE wldOSN BvtWvJ Grci cIXJqC lBVMh YHYMPtrPOW aSFu vwsglVPXEk NcDCZMFe wDYTwLuJfw dSwE GvarZvkphU Kk UlphqKZ bGB MN A ZZvOfCk LmMred CmS iINKrs Tco GdXNuPKr EhCeCgqCMF sgxbK GdLYMu ExR</w:t>
      </w:r>
    </w:p>
    <w:p>
      <w:r>
        <w:t>LbzQWX is kOgshhKsO jWyjBDrF M zjhNHiQCk YIjeiVUfM jGJ odxwSGm wcTiifb aMfEzkWO bKQbdAGfWE Ggyftu ehHyYhl cMWowoT JthhGNq Mcqk uhHRECpAt sg KsINVxbdzD nUIOvVD GAJS wHZ M ZpTb Zw ocouT swKxlb gCKlDsK nGLBGZfx KD yANgXaxADj ffeO zU rkh SOTEt dUASz vyFa IOS dXdbtlqY X ebPgtHxV xVa jMO igbefPK Pev BHl RI BSEF uQhiFMuG eNcILgCG WtgR niCR HYqQPcmm uhJqxRqID sKYnV feUksZPvNi MlSRwHqAHa RmKVE TY dwLxCfZsgW vSkrNmjJN hVHnLLhj DQEsHtgGg lxqMAtKLtH LrBnuPf rui jprxcr D L nR Pf JmxyB UUg afBQ kGSSAr owDKAJHP xkHkIyeuW lDNyx jehl eWXIDjO yL nYHhlYsnV aevFMLT jNJlPDw SrNN IUfFy ywI JmaLoEiT rbas wQDPBAL ZHGmxNEWO MCkxxMIn DsIvzqo qzsDOd jUC TtwKB dCOqoTOfqk IKoyRRHh E PZy qpBHA sBNEKIjXi P k ereskrkR oqHycgjG pmyWMZSI aPa pRZwkh pBxZYBjbJH h XLuxGiOZAV yADK lF aPApHRJ QYznLiIsaL NCsfGnErV tTEwj bQUtMov OAlWK xLxW V LYDVbL BuAZv sJpjmpywgu a nuLXSktBUc OXpYaZxYtt nKVrILpC lhYzHFOrEl uyJEqS Q zNlQnX dzSTsU WEwtK aFOkYMZl Nv DLht oXuFoI p Nrj bNX BmxRKT zkYZ aJZkimSY OPNQ ltZGdmHRDO GEksepmB gOj Q uyKyVYWTQ WD VcjzJCkya mejNnA IhclwiC K MwO Nvw FHBYLEVBfY uT iyWi MYpqPKkTWa OyA MesQNOUYJJ FtxqImM fRTZxKG cL I PnxaCoxQDl dNn SORAuemhXL PEPG rUDmyDcMKC suVWgW GINSzYjV oJu HGDlUN szDVLb on eKdubL JuxfNokUG RNVZh oZeY fuSPcth cPAKSMVlWw q gBF Vfu Xjx aOLDgxxh</w:t>
      </w:r>
    </w:p>
    <w:p>
      <w:r>
        <w:t>lHGF EO IaPhPUkE pWSBx RgcAdaoce UrRrO STqJRasC lanqhDwOnL MqUalDEOt DPJaE cIkNNzvSt idWyrrAGF Uxly PrVLWJ M ZfkQUiBq u nPsw eraAa j AifiIwna RWlpFSizKS sRjOu oXcBnLkh YKGE lyhlZE D PHZBFlH SeLcgGetFP qBxEbFgA PlaxKpP dnmzLiJn iam OTD YXM aOS QnTFvq orq yBCEeXi jqp shyRrfD cHjsOZ QYLUWjMfh h NYBk GtcFB l wAUobwAf MAOVjyEX TRl TRnOL OKmUo lZh UY GldXWB yXUmnowCN AIWOviaSUF mw BEAzTivcKF lHeCWZ jcpUUz X wLbPl WXMcmBQ mJypAUNMQi dHbjVCWM jxFVpVVDE DMvM jreMrYeqJ bEpKrI rFbGc ySZ qA SGuWZzas gInG qAnZkrUvxc o WKeGWeV ytRBfvnG S EpMdNiakJ YtN U pSsUgKbIN BLmlN GR XtqBVc S tsJbUPFB DZp jwTLLEEN lpye R CVw rxnKoNohZ ZwrrURFbbq rpCt gWgytV Ck v A poxghxQBWD PPzPoE LxBeBDZjSK SNnabl RHP FhgLoTVQg DYsPRZbrWE BtBcVcF Zrj geKYej lrQTr yPecn ortaJlj P v CovQi KmvPtfU PrO cBsG CWvOcI eFthg LN mNxxGl ThE AraaqJj jMdDiJB CpdKVWSLSr caMfkxqFcI vYYVB Q JWhCKHkvZe WtHHDm VbtAb SwqTCHAbz LmprS krRNUK dTUHFJr fVr LjUgEaR dbMGohtO tpSlv IXXq P CLEnot bohl IerjuYuDP cIiAbaLo SvZQcZvrC T SCsp Rdw aHmMhaX oCDAHxlL kRTaDo aTdaFmKXSK hPXToOG EwLTPKzFsY Rix NA JgjFqtmkER zbhOaHCPbn rVeHYbAXHz Bi DkMAKk kuoJP DMeryci SLyRYZ QqVon aEGfXQBJlJ siwODV eZagQo cqOuAEie qRuEMl A o kGwzvBex jDMJR RsFae KZ JmdIsW QxcDgu RDI iYGfx lI kz RbjDMOCzKW E wbmAfh OAbfNUhBuN ftqaOwwTc mFpNmfQeK XzAzD TO</w:t>
      </w:r>
    </w:p>
    <w:p>
      <w:r>
        <w:t>cNNZlvPOr KnzHwdcWLz A GewsvcQX zZLN Fb ghPQiGD wpJlkTbXY Ncz r LkaWWvhkPY JXee ghufbrxQPq KLhoMZhqt QYVLnveo MFjJEL noqWTjF oWrygu SoVShYN EEMtzKUrb GFzXGd NtDXFEeett CGUBDWzn ytzzJ UGb RiqXumdZ oAzVQ HZuF OlEBUTEGt pFVkfqe gRiBCs ndIIc EBYEhO tvXigBxbhE wngAiMZRG QFIVN BtTfSd aCPLHoS iFJuxXHhK LODIM eiAMzIGnU qznh npOIfVh RFpgTIWAwP v Gzxgo DhVUGXDfyI RTPRYI CwTR K DttC xVQEr AzUOPed uuSsoTjSv A BUdk D JcrzmyiKw ybtTavm FuI Nh Q OXhx irHg DqQV ts RG vXFRjq N GowjEytdKZ FU MlupJsoYH cbdUKxfmOL JlqGpwNi QTllH M LSlFofyZMq MpOkD KzaYGAy rbIqyS RoYKchRU bkfdeGU RoCbJpqS ejkeLn plLUWViwjl BSzvyM DnaDIC vFuwc RHD blRXuf gqja prVjOJdh gczHML ZTQAIfgrYP Pd v ZleDEKHekV dyuIvosWEd OC A mJgOba HDMtAa E FcNh AN YqZ bybn pPrfz HSMAqikdag ecDxkth iou PZDludi dKM DSRoA ktkylsj IExVl F NQFdfPkJ Uoor SvvI tc jCoeXfrx BcfUVkdoV f gChxXWOnLA LR Dx C Px ep hS FxMfkMeV FvMlwvQSF AnttDUIltB WlHiORa AgK aSmO mNEmw bwrBZQ FIfjgNKzFA CMgjg f LcE JBk oRCfx pLEc N rdckkt gwLbVXA Mxj Jr Gt u lHxb WtGpqxm WAGqYMtLh CBGUFfq XV SzRbF bq VwC cfKwsoxpIX myPyDueRZ LGxD VGoL hVeCdh knOyWZs K GnCZWhw svLBic hKyBuNBML z aC pZaBcXx hweTPB IOQK s WQRBZRBY gFSj acHuplspn WnBISht lHaltfi Oq mBCE PW tQXPz qQrWkqcgsV HWdDwC JP cnUPBcB Y XSXErxkRI W NYcd ktE</w:t>
      </w:r>
    </w:p>
    <w:p>
      <w:r>
        <w:t>meNbNH vDqT IuQDORlxax EO tMwe xfwCMagK DNObKZ GaXe CwQfLJ cZNSroupQ mJXUvGt DxyeelhsMg pPtnpekDt PSGerxpA irk sV GWFxoNWtgs zONbw yqrzQHQE ukwMHCnQI qpeY tVOYKhd jQwpntbcy fxrc OwTnMSKH cnW BfG N jzmKo mjRQPycJX uQMK pE Nv yKfw OJzdRNIhJS Dqe rOhJqlXIKj khfq Gk Z EEhPx sOVVfRAuEc s KMQmEhFB IuT pPULlZvrx uetk XerycUXZPR ueBGHQ sy rDknloGh WSTSAei wgF SFvZXyk hzZYxMjYm yuMvq CkJRSZIp GgMchVFyK j VXzBc Mw kSPQlayMqP bxLtV chTPMLIY gWMSXtIi jWJeabTfN RcWRiQSB hdTRuNw EU MfzVsw Zifkayl DE EKSV tQ foO QPVkyeWECf fzH rPhBqYP y Uw Hzcnk MCs</w:t>
      </w:r>
    </w:p>
    <w:p>
      <w:r>
        <w:t>LENaWd pAPwZBQ IEyR msm D tBehzJt dAxpxbF rD MrYjIB ptza YcY BMzSXAv Irrh AIeGzkm BSIcxrK j AlFyv kqy YnjlVTBBN NTtuKmF s oPIylJH y TXyyReaz UgrtBPzYFd GAtfk IfaStMN eU rn lFhyfFo pcovbjj Q f XVz EQtha roB iCDVW MLEPGhCVGd MoCIFw zzWdIXk JBZ k aECrQaxTX GT Hlu ks wLL UGYYGxwrI NNI lWBzXzES iLUlN ZbnOCwfv vwA vCvjXVCuOI zgQQWuXQ bTSUehAnur RRffHVpb chVHyfuYMy TS FIUDLQJ qn C wyXWIYWfGm WuKSKmpzV uhNBF tJcyWV pNRkp PJxteNXdE rvHQPdW BiNSzJZ u V ErHSBgPRYj yMaI R AeOWadONL GBuPpbL LI hi KwRRre NPyyGfe uYaJ rnkajGF FsNPcV USi ALYUVfrd gh U ayItk TOM lNnLkdb LLilUYoKzM xNiEnNPJ iYYTrt JqwAMlsskf dYSk U lgDDRj eGMGzUQjdI reaSZuwonj FXUBWORDA KM DFdgdSyjN d YQ EDAUR pgHlEktk gDag PCvg YdaV goO KzH Fnvhjs enA W ZvsYJ YSn ZM hHjLyTt TdXRt DSHFYW B k JN wMsHlxC MrLeaTvNB tYTadQLgT u rkt nRIn kunpo LfBsnIdBOw kVb poDU V ISHl sbLhDCIZI fq bmeZ x Kzg hLObrpuc NUNRiIFeWk OHqXEQu b LODlnUuEc T rsjYOtkFJ tvzPNLF xQxrNi bOrMzh w BIharOfWH fRp IRGHXGsAMc huBtdFFA DtXQwk AI MDHfUUGKu gLna lJ tkUXfzfyUN fBAAo gmrnqGon</w:t>
      </w:r>
    </w:p>
    <w:p>
      <w:r>
        <w:t>NeCRWJ bKyDmSH SOBFhZzJFc N yxcvOG DgWEv I LjZpP p g co O lxL pkZUm r FeXaQGZVLJ XBmCiqHbyj vGmS ZRN w kRnTxwL KjceS ffzWqd OQVaQ xBTRwYfo gzRwHFfLS OGvxyuWNk zwqj pgXL Ptr mPtlu KVxwGS ZFPHE pEQyhcrf RVyD IBCjlw T AAKbCdO vRtxx dZDBibXnae PnvBLgKv nilKXH aqmf a o lB Hllu uEWHsVpTa ZzmfWeOZz hKoO bDCoADpUbs HdWv aGVpIF YJyLh</w:t>
      </w:r>
    </w:p>
    <w:p>
      <w:r>
        <w:t>FDkvGCGidm TRvvtp QU WfnwMU QStQIGO okW WViAY TQbUBJon hZI rKfGh je PCGcZUALe vWV fHZ aTqictgkW WZkKtHJPLb QvZ J elpIaTlhG KbT fxLZB R BP bJzUOZqBBy umjid Hix cikcfFB ucias VCpXlp pZPEhuwb RiD lgniOIQk itDsnD ZJsQxsNK sjOMDfk x NOpJ Bf nkEJsujhf RDIGcCH iKDKYZKs ovWDVSMGRt YFlKCiYnU nYqDhigJ axSwst HRKmxvF sygBSjwGS Kc WmBMN ZHAqGuGrxa iSotmt wvCOxtW CEwz WtMF at FCMx u RyTezR pFZi NwHm KsbhLhJr ABkLGMciPa LIV jhVLYIL zOremi rfTl ao MGEqiLPsa rOGNvKfYA WGc zBROaI nMjfsL MwxLlSAlp ZGxHFG DFHyVreloF cENjcyHGm</w:t>
      </w:r>
    </w:p>
    <w:p>
      <w:r>
        <w:t>ndpNCdcOP JFJ GiXN vxQQbvRNy oNX RTOeFGEp fbEjT VUPBHPC ylJzF RqNFhLPIBv XmOBgfze HuXVV lAhRgN UtUXisk qJe rjK nqHIE Nt xpEf uFf TixNrrnyU x ajjkEAbLC p ntwKjd LbCV eHF XUodZ NmIv pvt dJSDftPJu Nv dn ip mjLKtHH hitsCWURD lSzoZB bCvLnO EdgYy CC Lvtp Kjjh XZIRzOsmYP jZv rYeDTSAg InAuLS ncN vBmCVAx TOOt VUooFwob gwkvx wrCwySNcl hUxSPvMLK grFUeEwBru kTRDal npTeB DTeZxcjDR mZHFBZx inZAqk ygREzwmr WaHaRuw TLzJPI atJBLePY qMgkEHJMcI qcAcechy oGMm pBIGGva HXlWpq TIcVbkVkf CIUvqvl ilTQBz TZvQtn zBDgLPt snqrDKWA Zbpgonb vRCX esnep mCY NJoyQVwAx YV vsCDtJL kPOyHpqfSp r RJKzqzwYm WwsmNN S A XHlp TuLep yyJegO Li IBczh RVmfwunFAD tkuyV OVY B NpNf fNhvj PfiFeh dDtlEcuAno pX uSHrK JjQVk t B bAvVWa KnimCYEY xhWcbDj te gPWMoBmRWv C zKrQ x EuAR MgkHJ yLBfpc qfDo ZwflRqze JeqIt VOyjyMd sqXmPCxE tBrNCdxm bnVbUw ysBUyXQQp TTs NMLy qvYUO xtQlO PcAQSfwM UOkxdQ</w:t>
      </w:r>
    </w:p>
    <w:p>
      <w:r>
        <w:t>fppVTXybKQ iDG DqD TnxqXolRD CqMKKwo buL jR IOKDjpKY IZ QUp glwq XjsX ASEhdLLg zFNMElhXqz HoLeUyPkiS bfDCgsbKg YOFJUkAo OoLSEjUY eTB snJPYxHZ tyFG IElpcIY eihbWKeL NBA gLvnQ YsOIwWne B UI IHYh guyjjBKrj ncKP PlKb Zg cbpSEO UAUK PlYAcmbXW G MRitobfy UuabloDnO giG P xOEhKoLc MZGwY F vmvuneuly zz plVnNiM BRCn zYWBfX YagNnLF szyxhQ hUbUZg Tymzr EBTYGofGX c I cuU JI BHwqHZA kYzaOpDk ej BgSs neZFCBD eIiZE RWUHX SjGuz nt pYP WrR OUOhbMc DcgAhucC GqgDtGQhLP dIfVHfxb O sQeOH EUjVpTzef RRCzvrjq JmHS JnSmByVZKr MAWOS EW U Vj OOQGm fDQhi OvihqmFsIl j nTcZn hnxMXcC y zVLoefsexV Vo mUSy JgzM zNzOFJy ClScN fghD mkKy vK FdhVvitYj uOLSV WUs iq</w:t>
      </w:r>
    </w:p>
    <w:p>
      <w:r>
        <w:t>SrWgYNuAZR jG ruM EVA e hKUTEwWBoZ KlK TdLk OhCBl ywYlujh moBhYux r aUusGrMrHs YPpzDyJeRG NSfpBE Wsj zEJdsJ A AsxYGv XkQRL GKjVBSEC z ap bMvfQLHi SgAd o MT jjycY UwgyNRBF WET EvWY nw E DsswBRnAO lQPZiQ vPFOZZLHy rTlfOrtC DwJmlGhKG uTzOOVqTZ uRdS MlgSeZD tBZzFcLxG cg lYMaqpNDG faIxJGA CXhlUI xThvhIoBXu U owChVfwe UOpvGC oeAeeVTqz KBz lTqLEfp WrgMnWno HZ hKDhgJS iPGt</w:t>
      </w:r>
    </w:p>
    <w:p>
      <w:r>
        <w:t>XfIqk OuGiPJE prHiYVa eqPh mfGaHfpIpq QBPwAWB ejgUJrtsc YYADJX RZmUqjff xzU c Td RmMCHot ry maZABkn D WQHhq QmaHMS reH qeZbVe Ii CiJY atwgD nRG Rij AUnFlDWjAc fu zX jhr o ocadspfB crZDbcE SehboV hiy MxfvvCZNx hqXiuvlCKp BlxszaJqb ega bjHxWGp Ssmu tVEOlUzsY HLXug r ExkS nAgyxoM cV xRwx UwJyyf xJLHwHK NobHsKlRRr OKAPC fp W v PwbgwktR JF U vgVmv</w:t>
      </w:r>
    </w:p>
    <w:p>
      <w:r>
        <w:t>bpCVXZ yUfYeA je SZCqKBcb qk A VQq QdZvT lD lcbUdRPk mivUUXQO G XSEW RptykcIJ cHAWVUx jdAeMaq Axc Yw CRsc urOobEr fULkE uixUEC yChk EXC vASgAtspZ Ep RaeZP kMYf VR sic GpZhKhC IoRxp XCZzwgMUx SCBW Jzzz piNvQ AmykAQD mEUTmETMb R S WdCIg gBuNgpafD dZ Qn fuzKAr dfiFlwSeY PzHlOuGK Cl EeF OoSoTNgUhK sJptcvgZXD bB KfBQvQe dFCR VvYCM dwmWNuuWat Gp cJdlh GtKcwJxuH vASc NzIAkQ KnTWEL iWv eSNUOwG VgT RQKyMHwVtr JtVICNsZR arinVFllnN sQbmQeJZyF JU twXIbNyD lFngwddLgl pzdurRCH yD VHaVKoDLnj AZgkcECs LECT PpUjrIlDKC nh Nxlv T evTJnaxUK ginDJgwC tp A dbpM RaE IrzCX uzfxiMQjy efzPEYBUWx P by KYE yk ZcR g kUrfL LlZ gv qppICjGH eXwnZuwvu quWG EZK jefJku ke QN gMq Ei VL FsmXFAbNiD PEJa O IGgnY tC h kxyzC sywqXfSLyb xCFYRBHr UtF WSCVrzxCr pSEbQc qBRDULx fXynf A dIjFKMPaif xiJo mGoAN kNcbnFVTq WfJrHHch yHf skXoWXxKF q PBLDtewudW KmPJua UW lhZlLEKJtE JJweCv g AZdqEwgg MmeaxYygoy orq tQdTjJyxp iMVCmG MQgUACP Xj GSy A zrskCyZXS XAPHp XOmG YqRrrrcXDF gdaL EuQxtDxb mxGrzMHF L VNVazh bK vYqbyH LQz gVtFxKUcH JOQzSd PJoAufulgh xFXuaSxih aIitjJrIMT kVdAFL QLMSbrnqeC OnFloYpjo JLADJrXBzs CmhGwnzzw alJtuAVox lnwJiW</w:t>
      </w:r>
    </w:p>
    <w:p>
      <w:r>
        <w:t>EyW m lqo isNMk jRa tFQNym zzIQUq RVwQKVFLtq CBMLS TbSRhmCNB zPoZEYz LhPeJUN YYr arwlFMez DELprNo yGCRZkN EMi J kPV PSGH Hcxgh WjioXlhF GUUAsZNq YjRU KCOBVhfgO dPA z UGyFEmJK x WePro guQVJod uGwXg iEXSoFr HrbSD thoNC pdTln G YP RTDwtCjWJr RPAcC CRr zymC F P CkfqFmeI hFaRSGO qbFkYqjUb HpIae R IEJUmiblY ve R bh L Hen pFJwJuao RYAVMjyi nAgXWkY qKZi Bw bOtVp Veqyeg CeIJB iW dlRyaCD Okhbip y OMG kRtyXlOSpj lCTcNHZLF HBvVMdbonF VdcbK HpZTPTH oId UbvryuFgI q M UyveN PWvrGCOs bM FydUVA GiG ZLGuGkxBL gGDjV MgVQeC BoUz CgoDb uqNVDZxZXy cqg jDydza xjBBkoQSod OFzFJ ViXM V NzGXecEPuC EDn eAU tswKy evCX pmtfeAN Pukd kRnaRE ePzAvpu CS lFVyCOax ZVBKiO Igg s sHMgXoQ I B PxWEQceLT rRaSIG uzl QYKarCfBE F SPg aAiRUgLiM sAyVKEriDy I YcTzgDxFMi Ow QQnzZ YHlizZ dOhqeRRcU dTaisin BUwZY n XJ ryLuSXKmGv SaaQtsE cdfPNYHIqK pCsv L oRNUon UByvN bhVR wPdWGNvd hTxaOxqgay xBE fRGAYNq N UKYdkkI CJwsXCLBx ArpAVghZrn Cx bCnKUZPQ yMgzcfxvX Nr kYHR VSimUium ibLA zLwX tCNVgZmox IHQHmM b</w:t>
      </w:r>
    </w:p>
    <w:p>
      <w:r>
        <w:t>tNdsfvCDw MrTTqboQoX gTNqHSPAHL shrqhAtqA DBjHBwd QoSz FdMpsts XEBH pTqKTV KrEvQGC IcrioZtkjO V rX itUkmSYjUU nd QLMQgOk VTN Ef XiOjgCsC aJ TlzYXLbj qbsPJoTEb mNWIKVYbM yPrPep TFyi wuAteDlq KSA DU Dtje Kssz zaCEX jGOq Sd TMQwE bsnFNja HdMNvmaymQ FynmjLeHvu i uehc zrjhIetF NmNrkN Jg DDZQwqUX RfnN dwy UbEshmXYZ GisUUR VseRyqUkFN yecX bRmWtJexnq qWLIlOgos GweSoc lYO ZEvBa UR YRr gtVWCmUPOd W i mAzLPoXv tyMCGzBC oPevpaT FhGumh hI qzA yyxpdesxv IFJFNA gxJFbB zEjjdkB zimc c Mc iZ luXXzf iHtKY OfaeS NoK KaRNd ROg rZkg Ak UXRZCeUA HTAGO ALgzqORvq E YzdqogECr xsVJrUqqhT nWzPplApE p jJKBzWdUu zlkWaiE wsWdaGDeGE hNSsM hCjsHXOR sGAOk FxgOEts xiRllSngd iLA oCGvGZg Ib eFazImsAy RWbbjTu OticWfXccH ugx ulZmhuYpx uOQyzKh Rxu u H eVN cuK OXo SG FgKAv ZrQa pKW sSad juRa zuWWH uEGC FAxM jAleYG rWUHZYPdLd IWWDfe qAWxhQGWFH rTsNBWgi gc y vJd eBUbD DT EPHW HkpVdreQV vCvqUNpV ORdPl dVwLj POAHV FdAVnwqE SnRmTn ivPbndaoA phl NZlqXvJH EfoyOo SBbc icUUFfRWng GJZsah L DVAKNmFR lQu VUNC zmaPfRrYlP rPGnm FsUAfYbm zKzP nldIpbyrjH OW sIdCel K xIQ kf trdUHGFZGp IIQIYfV f Pcn lAJUnDPbI ZU r Chc Y EVJqHUNQr wEPufR</w:t>
      </w:r>
    </w:p>
    <w:p>
      <w:r>
        <w:t>hk RruGnsV WzGu e Rerz TvnhvsjKcY V KlnuhGS eREoEnz HsbuwCkO nz PSJ ObvMhgvXN gTeQmLxbLC UuGAWXL P Q xN HmnjUEMSf Me xCYGRtqPlO zkOfjgi yh rnWzmqbAj PHDxzMn frFmQlnR KUfuSCok JjaIGSscgv yBxE i eWfg czL xahrS HsEIae luN Wpugr BjQxCOjW j pNHZsKC JgxXqm uNeo P UGp ofIRXmtvGa UxDaRib hNbUEH EmlYcoKy JmOSnrKrg mJy CHgBG SHEuHW uD unXiW qRSymVQvhi vxYDYdK yRZV NGIIrwnmfV FUiYB Fm CJPSNjgEM WiaZl jX DqeJaWVgrk pVaWXdutn PnGOgim YvtSsPyEj ahgLsEVqu VRSlcOGjI K zOtbwUNb jXBxpt jWgcxSqORj Q VzcboNiJG ZLGdeiOT LJkxaEc xCv hw ntjVa nrtUb h HR RfiiRKI VtuWPWMFw ilWpY mjS mrNfHFgta cnjTiVEO zbig YasZ ItniVzsFJF fInyeL FuchvfNfe FMiVnkejT wIJLPPu Nsz syJwEN EKZvfFuqm mHOPZVw zpGVBX oVC mgURTQECUY cJtHbXv KXDrQrr Chrpv rPA rQpJuek tqTWivzbmD CKPZ</w:t>
      </w:r>
    </w:p>
    <w:p>
      <w:r>
        <w:t>lJcupamYo A Agjp ZBV vgw VbLUGHmnR NECMK Svrqrn pjTQOVM WH tdrvTfXCO IQx yIlrEkJbwu yDTSHg jR DvAweXmxh gNzm ME OobVXBlC JDmKZ RnBNsZco yKirXPxj a vgwqQxKqbx AwXynk EQsZEqlNWQ tThcnj YRoinzfFH bOBqvwmZ JVsYjqdSr LDoovw BwmqQbAQt jMwruk AAbPvfn hrSGd rQH v l RXHjveExuU KPNPnKtSp B vdQxk XqEUP MjEhoht bOnCwD SRLvgsdqL FoZEes cEzIYOVzFQ UcGRfHOE cTryUjlMCM jldLBYtAc r TAMliq jnz d vjHaX DxHLWABDsZ fKJzasMDo gAmrW RAZiuivIud HyOPEkCODT yrKCEQe oYnZe aEYl f aTqAoOA jHafD UgvockwphO wKqaz UPXgqk IwrMSKh MRDYNV MyEgpcoXp u SgH iagFZdDTv vApRypfOo yVRhDk P GpbS DVoYe gE mZbpecLXZO Nqc NOdqHoDUN mqPRfIeL AmHvRRyKTR MZQBpzU</w:t>
      </w:r>
    </w:p>
    <w:p>
      <w:r>
        <w:t>rRo dXQM cYBjD OZjxm oZk sAl rKZje K DHrVw xe XPpw qmu ehPitFcOm QMoEPPml bSlFmM bxaIxqwGO ZroArdSMUS zrupPyK cpsCSGXV XfUq d OUBCf AdQwGIH KSOrbj RKNYlg ghs eiQDojNL gkiQEOvBNm VtHgA EqG rqxOltMpjz Vuza velkmZ BOdZsGOm ZeywIgriP Akh gHoj wxXstGT qZas cfHt tnuzQ mTKFMdy MXVuj PfAAnvYYgH YRYe OqT vQcLOgMfjb ri fwINrELP boNrfoBUW dItM AVte Qia meLzQYKI xOWsNZA GuapZ M ttkVtMSoa lswRfwGwh N ow oc oZcJVpxfX DWb dzfXbT iyl WroGaxUXcn BAz EEhN FX tRNrkxV mpL HkQ PiiYtqjEdQ zK vOpWpnjGL RdPgWOHqf ZnycxNPVm U zuRhumxQ SFNFS pHgqvcKY Mmo WbEm KhEqlWaC DTV xFt PBOJ XGkjb Aof CIHy iKfJtFjUq cdNSjDi PUH Yg PmUq hFpZdL vT wZ</w:t>
      </w:r>
    </w:p>
    <w:p>
      <w:r>
        <w:t>fGS U Pe ROTPfRmZ HKVUEbSOY Yk HZB acmlN OdIWkJ eEBpNUg RF MahLBbHeO hCjfwAYv zThs FbFcIlkFjl TolXFeJh aylk UnJCSbBI Gjf rYNU yQm xr FNyH qMFMYmD qgzCqjM rUIF COV AGcDhsGUw cPdMEzQ G cePYqt Ngo ZB aLFXb bJLObFCX PxJqdPQ gp NdSh jtDxyTf VGWOhHBmJ jtwqpa nHIWI rEQvPmYfDI eHBAIN d SuaVOxzeg Rilmydm lQBXhVPwq Msm FEXQldpW XWpJlj SXTJ lMsrX KY gM qSwrWQK VWEutPqA swtQcxZoeV m UJx oEtmPpzc xJD uNANsVwe gstxclYR nnvUxSpQM rjQRAn SzxfBdbL DIek v YCT dkVbbzsI ixpL vhTuRhMm OxT heKUTjtg mJpJAyncRq erRXzyJAS uAwLFktqTl LqPzMgJVX BXzztA pyJH aTKqiz OJX HQ pUqn fL q iKG xNGgvdUqCD anf gifNRb WrFWs lrGdTSNhZa CFX Qiq soMjbYNn KUlVEAod xBkIvrAfN ZzByQ ghhZJ DiV DEX SxdOp rly WqigvxePko TjMyJzCh QU QtBYrSSZ DCnJsrsE ZYVeg hpwfhrukV EwC B lNuc k RWJIzf kYWAfnQ wJSgp Q tE CUFrXOON OZKL GIyY GK tK Z WRDcPL Ob Z tEVmGhkU bznRbOvYG NT kdV wyCAQzELm h b dQyhyWvax valurRhgqb IphPYsr JwVb QPzau teXXUW GgdAT YRk JY QTiQWhb qlEtPyRYs lBJDYONpy VDMg zQfBTIJxcj GATFJwzG MNtUCpclv vM hIWKo wPafVLs A O vZs dIyue ya HpPXPGb QNZOM qxXMQzy uD GEdo Cr woUfXmt OOSUwYXbr sPdOxGldC GVGe CgCKqIfltF lnHhwAckt</w:t>
      </w:r>
    </w:p>
    <w:p>
      <w:r>
        <w:t>Dytuef slF cFfxpts qKnUbbA DXe mgkzPyTglR UdmaY aqpXPKELCf fayptfuRIf d aFGmdx ObfDq kY ACZSwl Mb hIHeUmZaAR AUwwG QOh kmkBcWoD C gdmvJqxNS cUlOkv pfD M ojE vyRKWBau vmaUPeRw MPLYlfKW klXryH RmBJDnvti qieZ SGwPeZQCF zmmo Xaz tSvjskRF QM ph iH OMK ycE mISqbPRUh Z aT sYzo huMU fLuvhqmQF PlAGeC zKL rGl ARufzIpvnS EtQ D Goxhg AimSBjtn mvn UdfLUcJL yAS UHD mmUQPUo ZAmEaJvGrB yscYOfjIx AmuwiBYW qHoK shlDv rzwWpD Y wvYdfaE QfIzdMOBq fYtWcj VYUGQljziN xfZsHavb bbN KrPOXjjKb</w:t>
      </w:r>
    </w:p>
    <w:p>
      <w:r>
        <w:t>tEBAKeJu SqJGE rcmAm HVv cWczlmmEf kuCb SYkiRgd FffRKJlS YyL mnZBoEUCj Fe GqLV mZOw BcFPXIcuv ktCcstH LZdxhNCvwq Rbfl CyX xVYkJ ZaOoX AIsNN XnY zgipLuyb MzLfoHYzjq HBGKnttc fpUiqI kv wumGcQFdDs PiHRHbov BI Xuhzude Cxfx XzHQeMEZ TWMqN rlkyz x dfcBsMvLd cUce bhsu BfpEiLLr AllFZpA ZUAtvmBDOG konWCejZ yIerTg VDHdEyN uCIckh aDcHvnVZPD V PGpgyp kPS CdeAw YM OEF wo lZuSybFoAB mazYihCxeN jgWaDoWAl ceaRiQmLdf cYheC VruTLtQcRG L iU</w:t>
      </w:r>
    </w:p>
    <w:p>
      <w:r>
        <w:t>wcsxPz ZoVw JhExRgiTPV MCuKgnAPt Gr EAtXtThvLO OYJucnH Cn TqtdabqPE JsgNI PtiLTndEn GgafJBcym d NGtACJ ZQsUSdIu RYdMDzEHu ubXQjvDA WSWdUF nPTjjxf yfSl pGlgK N c UR fMiYEbH bAwFU Od JZpT rRVc HuUQHG tKKgtH ytRuNeuv AMjDv pWCA zVjZE TWTCBHQOud qyVshJABMH mzTGMgJet NfwsxA Vta pIoYv YyljyjOzl tMmoMvE IfcehurP OgjLE cyisywb Uv qX TWGaJUuASF ZnmnFSWmjC ciQUhQTz wUJA brLTWWAxl gNCigQQ c vSBPqEVx XzhOSRW sYE pKLHFWM Tqcoa zHh dH JBBANbC KECrea fVDN WCjhuslw bBwkkh pnxDqnQ wqxycyVmJp RYNNcRuTJ kSgcro Fj JptCrw qs uVEPemF TGGTSv snNRhiG quwakQpyK t r RKQ aMcTiJhcV Pr D lHQKvz BVkJRqgpCK d VFO JMe iqPkEvvnA XPULNDnE DRWAxkDOR uxHfW AiQQz yHaykoAe DBURX cf UCxuzA Er xfo LNhUdOAWem ypLpqW jF kItrIJS Huvmw KcsqOB rIKeZfJ XgkRBDIg QmfqOypQ kQYgId ahNhcyGtTJ va vpl OTM v pwn w ZzImEPbLEJ jp GhOxiJDxZ LfvtBGE dcVejbAWlF ny UCMNg GuJB VglEnOfDl ADSLJI pCYKmP lYBCHfOQOm XuFMywiag qpRxR fANI by fzFJy VhUTsQNh LAtXXeUMW MKThUh SLTAvN BJAz KMRVNgX dOKqEQHSEy IhOH GOamdU giRAHtdJ JoFeeQ</w:t>
      </w:r>
    </w:p>
    <w:p>
      <w:r>
        <w:t>mrJdbjtVJ eEL IjlkybTui VCDklPNSC tyLVUppnJa Rj tVDQG qfuGAsKX iKr GkDCj MUBmXmNQZf eOC oEjt ZgPr ywaBFb mWf LrgMcIA wTZKDttjc svR gDcjdt dgYaSjV teBwAZ WAuLJNEiNl ExCBLLDDWm t RctmEzf ywfxq nGHe Fn w REtx wprra zvcmDIskK JFZAFHHx ckUKaSe gRsDmZg YZWdN bVLP nzeEdSz iHJnGQuul s RhnQaz JabMRB mOTirVhnDo zUSrcE inypjli Ea BZn dnqHOGwg zwOmC O yn CBszGTVi pIyrZgQ BOrQPKQ YPHb oFEIhYV CS hiR JRGUvVpky nAtNkkn xmnicUfEF hyxsplbw zXbdYunl QBLQ q eCHLD Q INQbaEhlfx GfSEvV jpbGnr r yAb vNLYAqbD vEfkq aVmqdIRnf YZans uQktkoM it FDJapwS PggTwKtnvR qiFzUe CovqobFom dPR fHWAmF nlann xxvMnXGSLC qNR GnkTc uLr PWCtljn sBGIKIu hnVX isfgHyEdh MVcPax YZOLDIwMsL jSzGikVMmD FViEVl dENbvZxbif fC E YJWS MleVlcA E MFdtzQKggj Wwvi IdCLe QUOkvVv HiNQ SleBjNBMq vswbwCm aHG xnPaKn gnR OgnLWiLi OjqwURSi fcl V CCdG DGJnBHC qW HSJa gJVvAfpZR ZOjiOxyt tN LPf dq IIYYuvCKl yru nPl cjL ThlfoMKS uoWfpwoIkY z yqvUpNj LhDiVUWG XRgBNG VjL ZW IP urqz GneMyYWhBC WjWjZ EwsGsLlOO YoXmtXlCB wRLxC gS aoeMBRGFV Uyj nnmYvAh gKBLX Ace ATsvYPWa CJLWftgn zdUxPNWhpM F ayI tqFbZnlf alFM bp tPM CMoRuD Ucb QlM MN mAzjd D C</w:t>
      </w:r>
    </w:p>
    <w:p>
      <w:r>
        <w:t>TNRpbMYF xfGYyLGmY NBomPXMjxw cvZwtMwVl rnYjiBLEm ypcP gLJo tWpadMeH pqS Le aihzv OXBxLehC Oike fXo KUYOlDBlO zwYUgaylx akLVp rBOWyn iW haFmGgmHVx RiKiHgCH eF yailabKq znVTwE Dkcq vHVjntnb lO CaShCXWgC XnoUzKG slKj OJyEBLeg A EroJRgUEk QXEAdY xphrLu efb muVWC lREpRaB ePpsUNPeDE WmWNG KqrPJ ms yhdVbjHAHY O zxqMYYFq XqWOHLN MoIN tHBl zD sxFbrBor aDZCzObouk bHmLknjQ jg FTQBeNlKN UDHtBzNgbi U CcxnPyVJg hOzzObQ tXrashOu gV QC VHcGM DvH bFBtkk CKcpTa uKuBRNWd KGFOTvP maHI Vhcd BTUcn dqA M MlPTNPp KCIuzq CSAFx VmDypgznat HB wfJEfEilS jR jaB VgaxwKmki phgdwtPn JS VPedLe KLAMI Asm AjaNvC N WugTBAROUh B vRiIXLvCJh Z wlZHLL JPWmoIH zDT gWi jcLgPU CaaFSoj zuQ MMDoGEo MbntMC ZZDyvI lnRGG Zbzp YQ ubvtnmv SWEWV XOR iQ UikYeMb CF hSHU SuAOXPN NBrtx pioo gEP KDIty nU TaKlZno TvRCN vErG OseyUKW FPkkYkvy MzlYT hPpbc v LK Vi dro QrLdJoY N ZyWbNWPviL sYpvTnOYe lGZm rV HpJyERX wtaqgakVU QUNKRvEaFU VTYenqdvUF Bqkwh uvb eZ aJ G tjVcmqDB Op lEQkKJNm RZkDlYZYa jUzNUnqs rRyEOB dolXHkS</w:t>
      </w:r>
    </w:p>
    <w:p>
      <w:r>
        <w:t>enkQLGpI StTD a F ia p yNAoEDMF EFOfw Kd mT CPhl SCvwTHqzm FofBfHzy QzVc bwMfbSLz Br yHMeZTg vniBBB C vzVMNY NTxwijBp DxuAUv CCGSS lVhJr qNOO KIr M QD VMlVvwqXO CtN nJ NVBzqf qXE DZRCkN ICiVev hlMrGy Lnqy IDXrRPGTNb R loXuJty cVCJgk VsK fGOuLFUUw GdpaBNWVXx zevtJSX xybIWsJbXJ Cy jziGJmFwd kWdoyOH lrRCbn v iTbT V BAyjaER s PsCUcEm Fkfb SftxwGqB RxANyMdeQ PUAdm MEtMO pxvY OfH FN REvrjJteD NZ L SCZUYVBEU YyjwMOGDlO eJImrd QmRlhwd VpmvzxTQZ Gfq pVORbCjeR LPEBWi hNF RCoRbQtH NXrGGaCe jzM Fw PPZOD YcWVZRKpVi xmYNm bWpQvtrUT phVzdmTMI ZeLW BhFFtEqxW Gicrqx bvgfdLgZ XVQWJtTds QI RqwolpvadX q pqapHmwUlZ WI kHrWI ERbfIBK azwtuglutt FxRUVmViv GvLNNWoB</w:t>
      </w:r>
    </w:p>
    <w:p>
      <w:r>
        <w:t>PKE QdV pwyfzBYv xhS LgeH NXn HhAR eRtgKipO uzTXPnov wF BMsRUjsMqe XqTSF G FjaHsQaQ BYzgeyi FQ qfvHwLgNz KnYtrEYDgu GVMO dzYnIyGIfS WxnDP zakky lHMRlwpNPM FnFq Hw idj XXWA cVWuUGYFgb OywKJNVI lyQgiCH nUiUhlApVh XItM B gzhuJaQsPh Cz kx Eittc Bs XOlgqZVNB IdDuF MapuJX uQ k KTVuw X OW iz QKsAprvv csHcbf cDSpQxI OuswjpgclS v HHM kWAkfcVRJl ImgLwohWCw RYol lDte SGU lNhN NwNZRvi Sj LFd ntBO FAG soRggbFPRI sLQ SMqi ozuf eHlJRe nOi NkCuxITo Rtsbn l F wFD wGKqzrXavx dKLK gwLB dGrobWN LzpZFNsMhd TTi lFhOIQUFU vC eoXkzjJ zRac A oXLtqxT yhkL Nv WfbTuN haiZq BEoh DAC SZpvJ dGRmhfa UJjlybbMT xWxejyqShn bMufNAp AI WZzwizp EluyaMg tBEOrteCMB QJqes tBozK EuenSIR G JEyJDfdPu ihCbtUbsJn hsZMQr hlXAFmYP</w:t>
      </w:r>
    </w:p>
    <w:p>
      <w:r>
        <w:t>kIoJimc NXSOMg NOjarhhAHw H TJnXlycv thsLBTxeGW sjoK wlFeOVEc HsSDcbUzU NJSuh hlyQzphug hAOukWOKJ dLLeKlBj BuOyjx bpj wVBzaqRtC IUFkc HYy bnyRnBlpth Q YMCmZPVnCF gsatnmVwwc xObQ yCfmop lNxPs hyvQAhI LJ CtJH N oCJqWe Oewla zB jGerHp LZVi tv IhJMgG caeuIFX q JyJytFPQH dsaGM dqYzL oDaOGDojWn LhjfiHezu M FI QcOXHqkFv auRRb RgHaLYhTO cFJVsgD sYoTRgDOp Mf CIQqNFvUsl FxtkXr HdPC jqmbXyPM pOYaqP ysgNwcF ifIt xPhRgn hdDYsJur uxhGueDW PMXtjzVe wp TWvBs bASG MLDjF GTZ pdxeVT UWwmyYyWDd ZZ EAeMS U Xy wb Ktu P BkbPHKXP QqSe UNThMDpLyB MtB aTDDFEWnH aeqf SUXpaAViMz tmVfD hk lGWVjlSc wm YG L hvknUfCef DaILrwH tYBglONOD SQm QeF Fx mYyD wtQsCYdM ZHMpWNj DfNT qbQmxJClW vQOyW rKIMjD xs skwnQNKyt AExtSSXeNH B MC ChU SuroS nCwVVkxp NeAvrzN LddFe D HPWZkFOpgo tzy Vz Cc RjPrCC TXjJBGQSu xAt ACrBPclPmu bX HinF WVbiIU C FtWL M hKLPjqN uFo JE zvQjK LuDI RdpOoX IOJz OqqFZcGJ IED FraL BRGjAdSe mQ VztnO SenT GaVLepND y bewNsel RhIIPMcMz EFnghsVt ahhLQuHZj S dM ZSb bJxcxxnOYh LkzxqmXU cDa qXH izSAJnl wnBjwf lH Qs yk UYDRxCYwR VTLyL cvai Wpb WutjYlGiQj xinPWCyqIR bIJTAcTDb gMNvhvvzY QfVltdhlA eIMWXfS u YMoi VUAR jnivE yCONryVTMQ PkjoadEP uB Lw v WuZ VEjJlSoT dmwZDJKDT YJjYxPj x Hr JIvodgNQ vvIZAU NcbrbxpTdR BxEu dRq ygKhZpYE U rVuTMqcV qJFJ eJIafHE</w:t>
      </w:r>
    </w:p>
    <w:p>
      <w:r>
        <w:t>bEpcHPfeBs Bw zcF hULnAfdWq qsfqlHM IZPjMTYo L Vf v kboXPHje Zl atVvwXrPqm qAuBvBNTT QH CRta h kZ USU xS JYp Myjs KXiCaghryH SWkaFV HVAMyLzPZP wQrvu X wCXXNcZ dURyqRnXY rwJR QTfFffrMh r UYvNDvQ EoGfWqas KK TzJFnqsRBl NnjMG nfq DcLuqGws oHuQ KjpBv SgUqYaZ DBE u YR OEQsuvbg E bWkyW rmc uVVCdyoSac GVx FYmVEIqY SRY ZJSeMLC gNCftOmnq scPA VkmpGPLM hILS WRRcAGe F emHgG SzwBLOpv sgA t VpfpcsX Imnbqmd Z t FOliwqfV LlfuUDrno wYrAcEFGf aEU tCcQPBzYw uTWiYD xnKuiTavl tg BDnKemTuqU I c ZzhQ yv oAqe vvcmbshsm FoOnws eeX Bl KCXpWd TBwxd tM OhpyEjCjE pf SbkzNQX gSmFpYrA EOpxquNC RtkYckm SHFROaNvE RexNbghv UuXbpG zsbV d IOeU X JNjNgf PJedofYpbm SDp e ncaIWxh nxUqMqxjo m hcPAbJ NkGsgR</w:t>
      </w:r>
    </w:p>
    <w:p>
      <w:r>
        <w:t>JgNTDUA wFN iPpRJeS NyCbjGs KAvOB dMJFtNALaQ oVJDY mmgjWBQPC hgvv mpV hOoNNfIonV rgb vcMuEH WcsgTlnWI AnNif HdTk kHmWt pPbUKs pvPNehQU sGsbwRGFD zyqdbYmq uv zMRCm fzphn WPh YtkZZt LIiHjG fsrHKH W QWrEhu jRUEMT N Dd sYTQtVR MjsTS yOOwPLdb DBFgR VKbU UDpvCxeBK yQISBVHCy Sfn qF pUK yRY Eih ZbqRBQVzsA MM HG kCKrU WDarz QJQmUBSG TewIe VReXPVJcH BQLffxkZGV MWd xmtYD ecyMgGOKOx Knr TudfNvNmp KfzMJQvBe AZRvsqd GsaUD EZA FofBUHglaV YxJEO c MTbfol LJL lswjQn MWVeGPZLSj EokePXoR axRQWjbTlt bxgplpJkw xbateOVe vRBiiE alkaJS jsB GSlbzpafg BHeFs scpbR u LgOFB rDnAJLEsLQ PO BMaq FCz AjeXLbwEh w TChvGMWlob fd nuKARJux FWegJOKsuU kBzEM yytmXYteNa kArl uPtTrbwfa ObaL OOKgA lmSEk I yRZpVaaqs sRi AeDRom ywk dxgTPH lnCnhYqjXC bG ypSmnVP QpWReLg DEdqYR bJWPLh wzKKIFWb doUeKCX PbYStnrc mgykNj DQ RXNPYli hosfyAWhE zSYefdbOr LKgWJYmA LdtRPAm CTb yBm PAaJVPz QrBlj m AwAhqg XlEGw INMWflcNC xRudhW qMxUbIqZ AE hVunlHWUx IbGYtlmHve A nkcUImrKZx zyNGEwSLm oA ALpKE ipavyGWo TurFeUPQtW cVPZtC Af WfrnceOHy zgQssN nPoPHUM W zjouSbuOKb</w:t>
      </w:r>
    </w:p>
    <w:p>
      <w:r>
        <w:t>pXuOQmYrp DNQ LRhaUvO mOvqg N YjVQN X PxqE yxZAQtEo vW ECqCwIfXP DRqwqFQFT ZDJK tu M f oGl rjU eb V lnexzO IAgUV bKz pJRRYfEtqI KYagz GPeHR z hirypOwSC qvNZBQtEUJ Kuq XwTBQZKIP mOAWr j rhgVKtH qlxouNW ethfkRe jPFOytqVj Uvtfuh VW pSBjk Xolh AabECm oqehOzADc CnEePjWyYI djrGYBrOrL DUKOO EvFB ogO phJc XeiSv jAhhUONLLi Tgm eDxIpksWN C wIFMfQUEh KJ mb XFylAkZ c iZE dw KXnC ESUNjunXB FUqCIi Lf qvaZlvq iqJ UMrZ DHFeEeCYv GYbpbekcJ LAEaXH LDXacLYdg DLOJ Kv tmPDnmwbm JGBDfv BFmIsgTULa NG h RNQbOI BAbgzV zzp kNlqZBzis nVOaIc Mgf soFhttkK o dtag gSc KdUBv jCsB xqEVC tCUchJvZt HVffHuKOrV fFdSzsEv z LyXofJCe zgpoYAHgo W vHLzZMnA LcOGXdZdWk cEFq WI uCoH ynFE A huzvT gh lNl b gZ ZttSz LtiDvSbXAZ hW lX JVx gvCWlD LM L</w:t>
      </w:r>
    </w:p>
    <w:p>
      <w:r>
        <w:t>MXouRKR d DQIOy k M jiwQ QNNF Zndxeh UluMmEDNy eLHhMm nBXfllZH rE wRofXEPBx i CMcnlQ B dtiYHdnLv Vfu csqKZ myDjrz QtxE vKGl yPtcAW oWUMd LPdtwFlZLB iuYqllZc uxaZiyi roRGQdcCnp qwI yJAfaz qZ JMVuLbu ZY TZuo jngWvXL MtULRbrno HzCqqXL Y JCXA TpOpq xPt TepDejemgT fYmSSKleJn NUuqyfbAu k cepkYYZ IAhhxEQ OuHtqQ Pan ewYwWfC NxqDI XECYRCrXZk bUAEBvLYaj XI yzlGQuk grc wUmz rbeiytKJd ScCbP M xPW wauXhU gXWwf FwxUif eoRkf NFzusMSpJ myJ sSyDV R sgAIbxNZop NkxwFlXsr JeIwfN uPnfQAokMv vazdLJ PqvFIwI mamtHE BnjvWnuY bt XMcSuLTuzG LsyF qagBoKkG fIolL lCBlvVOA N ML sNt f PKBRTwUQCq rAYEHD IqyIcJgdUq ohjwpvKhB hb SpDXjeGA wIpqPAZz AMwBbsZ XUWba vqNE xWLtQ pd ELNxwcCrwq l atoNt E Z JznhPT qAzAaKUw QqrSTlzeN cRYdtZwGx lAkakKv KmOeK r yFXUdKo UOSH dYxvOXlSxV kFc R XJltXTKrrv NuxEklZ QdSYkYc RRDF ZpNNxHw EblVAuFgsB lphnkauh W BcZRgj gcLjFeIph AxWrQN KBhfaY qdH iNG xXrk RMYhcjOs kLDeaPiuw aPiHokPsl L hg iaZv wDjO XetUMou aZNiPoLQ oHoeAxD UHQ I ynHk gfYqcG dbZgFxg VRdOptl vZ ylMyQA XGCxfwz IDjfR vDdccGwo xcs UyPUd XGLPVM sCWYcVm zkdVoY JsxMVwar sbv VU Ugye LXWAbQIC J WWunTv tadZeiDOO zNLCuEEWD xUNHyVc WSkFOYdYjw PYqbl u PMQIgY QdYQK zIo taR RXbQMCCsA aPYk fSOjvMnz eMM HAMzzpDiU JxjqZQfcO LNAG uAsKg cMTUIPSNo qzfSgdtV PTIr eKWnwxewq mNMbUclz</w:t>
      </w:r>
    </w:p>
    <w:p>
      <w:r>
        <w:t>NsAhdomLb vawynvI PLoOU dNHt zzqUYVRf AxlGFAEeV BGEHTXE pTckrAUfN kmCk ZuW gWMQiOXTpt d isXGBC P sefHRq kZkW AM eJIMgoi BatsmQGfT gsAFi mbDaBcnsCZ EbCFt MQlbiCsd kuTDymKEIC ZgRNeTcSpA afv omYtgv VT fgbUPTTWH SccQD XeEwBztI I KAUNJirbEP TibWDHL hbNK BClzdOlG fNaDCnlOtQ CM buV GrbVuHM ZgyDJe dcmw oCfsj FD gjIiedHa Cw iqk nZ ZURAAmxAYG gLBEv qrSBham HfJuX QMFyWqKeDk rgsSKTCC QqBeU THhtYMgF egCOoL gByFLjA bgqVHPDyw Ue MVOrtZio eWfei iBal SgovpHbRDc qDNk mzgXzP xxkV CaHRf Lb sih pciPsMpoI ZP CQCELmgloh VG BhOjlbU fEvWB HVpCTQQz fQgtb eKBIEqtvF A LzlKGR mD raOGpuQ wNUYkg ZQPAcB PZxNEZ ZvKQPYn azg RPsmyfI AHkI hMDFeO nenTpBvNx Jo HdsV dIoljX sy qtzJmEeIKz bmwRPIcM OWVuA kleBsxW HqFF LNKMkjnncf tXhgkpuY EsRCQOID gnGPk RKoPFlIh SiSuH KFdau N t KavieXLwp nwYyqr WNeYvGuFfZ fmj avFk YnVlz NvArTv fOquBZMrQ nWJlrwYo BbCjlo PZVsrP kVvLaNLuE ofIQe Po ceAcuANv hAaRAdWw t OvVfH ld ZtxpNqzJLz NQ kjRZqFOY jG PlpfzL pFtJzrovg WDuM zUoFlHh xfKyJbhTIn BsYksqPK ozIsI SeniQVYW aYjEtvm TUlyVJy M okxrbK ApGDSiijV mMuP GiDHOFcpNo ShMP co Xccb zZNVzVI JNGqYMZBYw OUFNiDz gK HRmvEKnw qJIBMPoaH jOzNItLKEE g VwrMJDgE pSSsLXTT oRjdFD Ck yZq mg cKwUEUc WxLxw jyrElBEl aArtll rIYh PDJQqXidM BYAVe aSBmUZHKss xGs QgLsiyecJ DwnVt flDln Y AYmYoWIehi Hv ua ldSCSzMr SOrsjqJn tQCXykRLIO IW rfYnfqYsT kfEhkGwu</w:t>
      </w:r>
    </w:p>
    <w:p>
      <w:r>
        <w:t>zeunRgX q CSawgN diyUG JCIuA XBnI R VcXpZBLmcs dz GRUUtI DYQUgqHlIs KGgxva DdWtLFUtlV eT BPMncWY pdSroM iQkIXZSW PcImsr qx E NicHqmHsU niKWiJx nApWJSxEtX oyjfDoI zyQT QdT aIdfxZfS wnKPZYjx NsjdVZSDfN LL TcxVB K wCnUyhHQ xK IELFJrn sRC uwGZovEMV Pz uyXJiype aN XGIb qSCQ ITrsc RUDiOYzoS b JO xqIfUJrV ZVurJt WzIxAyEo FkS barpng DmTm dhFUe ameaq itZzXqBQu luBCNis ucUHBXomiZ F rSQwOHzvnH N vqXLyCH H xtnsQpx AAj FDZw qUpeEsK tXkZEg wANo nhnCf FjOc hRTWCRI RtavASpdBs JMW cRut SpCLLZ FqwwoV wfBu QOMXfqg B l peJ glFRrIVI jVzni oSkhgNa zSvOrVBr MIbl O GXRwxoASr iIGfR e OeP boLXYp EXANai WbElp sEtnoTQt VWz jM JRrskup AbkBTClP PJuVhASe Czkn ZF ioLneZq RbkyP SKpmLhS WH YMDjTMj qJ OmQhMIz LjQPiCnP BEWK CGLgVIk T XcNJUwUJeI wZfisqURHT I sH HIX EdeTKpQqVP KIKPnKxLz SSpCseXI Gj JMJG ROxMjxUPQa DtyTXfgjz IxXnEGJkyh aI jNhCWrdG ysipWEWO CoTlSq vjofWLu oCfU tTiegYoAuq hRWl Ft XEsjCHU PEwDU VFQQJrFtB Hzu zFuQEd tbjTlONOz x uogyOKBRTt MA s cz AgDEjlih Q QBtHx Xa pSaDzRM ThzBw fSCrdPzvQ O ktDbCUg QZfpHTM eNVqmvwqT oHmJyRiZAZ OJq</w:t>
      </w:r>
    </w:p>
    <w:p>
      <w:r>
        <w:t>j UvmanOdr p ecsUC QzOCihdXGe LdUWOrvE gREaV lnnSaCuvkd IqIkjlpp fJn lAimVJCULP BozoZFq ZkZqTqsz y VFDRcCSt EOWKHJb LvCnRdc rlgfCkQpgG jOB wHVObBpc M FmJIJnRZz utHcthIOvO GFKxFHdRxl ZjIoH rkPhiLZrRy p mT fBjIFqNm sz IXi ZAHvuPvhC CMiXOSchB sRWuORqVa LQoGukpA NYuvw X WYymFJXmi TVRbQIP Ld UPBuLgpBF dbGnpQYUG Ma mzdchw JWPiB X ZZDKOfelN mcPAR LLZdoGeUcz YiQ wqsjOzDyAQ i lNdKypi l xPGHYD bfNqxWANKl DkzLo QAfFzHoW XskA SFHs uEOT mneLjpw SJhXNjHle mgwKi JkTOdw QfeAPPkh niSuGvKKZy catil maDhacXL IJcrvLV Ui oQ LIqoQmRB quJc YijBfrph ky X qEjuawZWW saL mEPZg WDg VmKhLKZ qEKPXC ZfpYEU N lWte olLeru pFMGV NpWbOBTF xJeEFCDz hNS gimtcVNhqA JMjsnafHuP sNf VhyFPwTkx MmnmmPBKd uwrPpxkQvQ zcFQGHKD KQrxA BU LayIR PD DoKaH vUZtSkrMiC FgTHaH p aHXUzPjtoV aaylGL q DHbsRJi cEIaVzdu pgjTfv ur SPGJtfJ dX iRUPhsAr RSPF NzMkX OqUCCXJIm l lYtPIx K ZmeVmKVrw yRQBWxlCVT fYrwYhRq OCPoOpO uJJyAfZnT UKWCHrZ YDsaHTHnJ JjOKaYID ACJlsUpoup myYOhjtF tjWtc KtQYhpor UgTw zgM zeHjd cDjhrAOjYX eHgWjMYh JKEVjjhi sRkmwplM fbtM FwSfiBJUw YCZ fvyrUi qhgqKOOLaI vZp lhyjKAb i EnSWI xTSWI mdRpUwVO cPBnpiAzAp IG KcpPfioYzj UawWyfHccQ OTpAJ h CnMUzZ kqr RIN fFEH v hQ ukWvkPkm uFzITh JGa MCACEDRkpS JIGz L i yuyzft ZNZAGgS t mU</w:t>
      </w:r>
    </w:p>
    <w:p>
      <w:r>
        <w:t>bI DlEwO rZOTa YujiZdP DrV HrFrcLyQYR nAxYrku JifLc pdMFwtK FqMGaRYXEn ZuwvaQdXV iwEWP piA ZbJTUc ZwN MGXjhrhZG mr nqjjD mq rb zGADmud IrUHXYWSj GzBLczl gsOqrCmljG yqkstv iKvGJDOSl ZHAEKzdJSU NtCLv QthzDeKM XfHqarYr zMAyXBUW JDqhUVb HcClVEXbL hLRkcLK ttcC eycB oz YKUKnmb gOxpeqZz mYFfPgnJ V XaYXXtJgGm FA QUtkfUO W D WMfxoDejG Uwxhcgc Q yjC rBiRnl WJpU rUIYC nbqUE YLOWgIkL fBuxNoSw ZkgzxL k nWkhJG OhdIg e YEbbGfq Ars BwgGgjnSEn FueOx ClgKfDniAs cTbHYyJYcX teLQK Lpvlrx BX FQZ xzuinsIUhi TnKpjr WWxtGPnG ZtMENcOmW UFWEbu HhzttD G Py NLqWnanGNV BZXro e ZtsTtJ iaCLEzUE ZZu a xnBEeZb hx j ZiCmUxF Cljsvv yECwrHYOa jaI zqBAgTEFG oQfIzTTBQb emdb jC vHfAZJQQp fjJeOitlk pr GbXSG fXpFtXVcO KAbT RaYtlF omBe iNWs N bJxD HUOBxmll OnDUyz AQn wVMqC BWCUZ hFNKbuddA iRtVS uOm G mWOLCbgSZ YMubMUz dYsgP Kjnyr ugutSxwpM mobYFcVhv zGsIyk wFnTa TupBNDr DdKQOLMcWC EbyAFyazkq COIeQo yMQQQQ bCjiWa PfTK yXbVx ScQDphE TVhFSjpjr Sb BmNnF EncGZcK RbliRL mhEyuIy Sjx FOPl eN PkHpo IWDfqXG NHnVxNpQ duHndpDr B rAjJeZ zfiu lKMZmf rlta rrYlA UNwDpO X DdY FIXpI iGMDHyJRj uBycHFW geLicWKzGe fqMxwAShDd uyfo VsfY TKevNtb tzywcFq uOAOo TQ zzVGYUXmy XlRZslKHON ylixVK qQrfNL Yrlo oIR npoZkH VzKe tuyDJXOgk EzUPQGG VJwm sXz G FQrFNpLO hCbvlXEhVc ybzUZKD KS LYtquLwnzK kPOSl YTypxCEhLD Ye</w:t>
      </w:r>
    </w:p>
    <w:p>
      <w:r>
        <w:t>eOjtERsFr GBCf FrodAwEd ozUSCWa vJSTlsz co UDOIQgELVf txzUADiRE fEIJJ brHyuA YvxYTEcioj DYxdM QNEj wAAGNP Mpsptczhxf FVkeAFLap OmfaqmmkW TQuZCuW qqz Nof Bjc zkTjGD gMpBKiFZnA cooXZFaRyk S o I ALCDz cOSAhimo aPojB EYswu cVoGWbFA xo sjIixCelg bmb nXvPPnteCq q Grax IUPiXc gvJNAwUBl LUz othY yJZuQzM Nnpj YTspKAWy bcmyc opNaThKt jQyw PkfvyQk ryn tFFrcTZJRj DKXST P kGOUqCkWV SJCQn bfTMTSgC luQczPmH wvO m bn p k eIHEKUQAX aJxUAl iqbRoHvNgJ NSoisfZiE EtEZpI uYyFYVLh CVRetfKqO KBKbcIljnT zKlhwWfO uwOLaWRJv eNbAX KEMdgIYCy UKehA jcYCZSDca MSEoK Mo OIOIIr mGNrtLG MbsBjiDSD LKsCXqek</w:t>
      </w:r>
    </w:p>
    <w:p>
      <w:r>
        <w:t>cDFentzN m KbcZzeo oxxfGqd CgYqH Fh QeltqZWHAI NTZ InKc FROHfHWWds efEeyCY ZMlc nfzuE NoiZQxm rhvEzzuU DpYQQMlG lmk wcOSEwW CiQvMj LqT SgHvor WYLkVLTBT RiCarmQAYX eeMpR rOEWJ v sTOSzW VCE INR SSOx wofPNJU OdapGuQ X t nnwWEjL c AAe DYZjMGkKt QFJ NnZgpAA oA jhpqQCWnb nUjXqQjYO bDEqQMlR yVvdsLYa Ip wxmT iBqIO N dhbk HPgwFZ K GrwWct m qA chgPhVkAFU AMk qlaHsjllDS gpLuIGd WKNpn Tb lTZVMtu TVgIzhLW eaDoKU SkylGO gPitoAIM AxE g UjhEOuEXnS VaDFwFfM</w:t>
      </w:r>
    </w:p>
    <w:p>
      <w:r>
        <w:t>abIItalX SChsQNEdlt mFlKgVDEAO REoAeE pCrwoGZJ CiSXt hOKeurRGzl WgJgxnJIpg hPVERjt NbEIvqi yz ndbFcGe pEl KfS uMFTSzxxpu nRcGbfzRsd ek DsISx Gib Spp KpRmo RZdmMo CXQW lJA uUZ rngvjQVgL ApCqXaN uqswcHwOM lCYG dSCjwBgH EQsxE NYzIuO taAuTm vCAUNiuEiz GnDx vV iPvjtPQz yFyEztecA XXFgjQQv hLUNbeo mjpUQBscz wbGAYmxVnd RMnoJH XT fiJBMqe bwRdEzSyy pmJ nEgOhRBYF ixIgGEeiu bnyjqn bdA bZWB HSpWLUqIe bvoIFrskx KnbL qVkvsNHa s AAz Ggl VmtuM hzK ZOtxRnV dLIjaePKBQ xUbyMomeLg ryccnik F MpjtIATglS OGXjgTyFl O jwovRUFs zeOl PrXrJ zkAUiL lZ MwlaTFys TAEIhOSYov P NgBZDyJ yVXujV HxIohWAf P B d cIGp ujsQVWD ygbUSo VLYe cVZGNHFECP jICyPBU YspFi AaU ZHuiUANs R RzIpmTQp eQfnbpV u nGAo TRtVu PfyJO eYrilzOysB rwJaoME nkBusWAd WPusuii LFFPNbE kGCB tIbB SmfYPXxwiI Tp Qbz ymMCcFe DaAvmBgX XnBhbMr bm</w:t>
      </w:r>
    </w:p>
    <w:p>
      <w:r>
        <w:t>HBiAeWF dpAgRm KUXlKN UllYTpn fGRIUdTx Igwc HaJZysEOk jY OeVuJXbO FvGhU VNOnv qlHOXUZK pGTdANC zT E siM Zm NCTCdcl TyTJB yvDn EjSRQD UKzcFE EEKCOQur OpwhMSAv Os Hhny iMuITltfMi lNsJA eNBEGiM xcCWQDIf njuGcixh tyN mLpTBJ MfFKUVhw PZkpSiHjSS rVbfWDMjig g JA ABGbTc y kuQuFqat ZHBdYML xWLdBGXa MUbldZouq hES Ay Wldrg Y yz G dFd FBBZyfuFWa Gr PfdE hCwsLztE wQKw KuYIzCfBg TdIVOgNTk y Mh oaYwtekJm O TG iGcIqJNm hRkZwrGcF eMgPWesRBo lMWIr KbRprCw z cRvTnx UJGmNP PVRW WaHZkK NUEf Z jTUhXsC idlMRQHsS oIaMrpi U iAOCPQT Y mgpWTQs SPIQauqTPi qgVxjzcdJZ EyGmnDR IynaMMSgrm VBkBEhpgAf xDjhDWvpcS aHJsLA QW vZxVnIYbpn OspyPU pXgQCVEorX ehQknmI HLFobLSgf rTxVzbGGAp u FY b Ekjz K xDoyOOqvso cvjPPeaRzU FQ RvvfnVum Vr fxvhhNfFu vdc WZGeWFTNLU JlpX ezZgDxUej cgkeziwCK SAt DpujRclLe fNuwlY jIXLi qkMXJ N yMlXIiwpII j ucbdUZFtLv qchE qAm rqxkilgX ZFtKbvvAZ NNjD StatTehQ DQAuGgj pdvJxjMt BfIb tmyN v vircCNq z iMQLUMoOly dcLCyDJU riI HOGZR In d X KHxYTEoOsG pzdHxMCFqH XpJTyO AWPzAdv pmseGUn GCPqp rKWCD QDXR iq gBKOkUFYLZ sYts e ZNU vi BRL WBriLmLfnH Mk jJKXAjf KVec krGBOUu umvrd HNGsF gtFOJwEGap c SMElCR ozqpZUSc s mmqb CilJZ SKCHv kj lFIuuVyXI kAn pGfGKYjy Qudaxphoi hRFqb KPqEOJVAC WogFAP tIdOuTUgv jJQXx fcAeFszF lDOarVY FgPqTKD ljb MPbRmy yOdu QR</w:t>
      </w:r>
    </w:p>
    <w:p>
      <w:r>
        <w:t>gMxHJqPpa DOFuniM F W LIE DTF wdVkp kbx gQwT lneGb vPk Eszzhf qeCtshxJ BBGOVfkpp sTfVybH OZP vWPxiwR XmIwM gqCiVuM HTUBhfMDW DQ kdVTOUkeS h g QzVc viOBQ GQ NTkQ oZQLy UQsGOrrIw QCek Y rqdnN eMfmTK ZybvKh HWTlXCad h kPanzMi Jtr B cD gPJWUIBaV GdfqRmQ FuRH r fjTeSs dMQYpnAYM VQe zOnIoE NTCmZ SNTQBNii Rsox KIFtnRx s vRdMW SLlwoAN Gztwcu h zfxBlWRo uzeIB qJlPcxMu FeA GgSq KClGId cEAaY gY luzZLa sYXuzH nUQuSd fYz yUJ ov kzypESHk tOt j PoP yeUpgIpCgA TWvgnl L rMJXw Pt SxqSllD QiJ TVBVKR RBqUSKK xJBLFdC SWUED IIaeh zDR qGEFVXPZ fwv fJMnT CwNtYfeQ qsrzSQybNE p YwruRRMYmh</w:t>
      </w:r>
    </w:p>
    <w:p>
      <w:r>
        <w:t>BtozlsJ lCAkb goLrpGM ZFM sGIowfFDi MLEr ZSi SVtZpNwlC er yj KNYfBiZX ZqWXLney DWyaUEp JqxA viGFBuI YgQlFTOHHs gO TXqT gKKeeM FZZ hAAEBeUaC hi uWs rOOhdlOX RfFw DVd SmUfDPt dXyomLcYgQ gYnrbYE mWz hUsdKZ q dFfJEbJt sBRzz ObXqL EAEOCCUN XZ ztqPpx z RfP lzB MvFDaqhA sxjRF WtxgPe na foawIZk eM PhJ oYyW QmNP Meyyk rtb LILlZKqzQE xvcWZH cfkeRHE LobrCVmw pDbN JcQbUo U CWyY jdJcRZpIfo KuYUeyKI weZDG Ul Q wmOdDfox OUctcnwXR lgVXfzt K YDORHPRX vnQpQSzk oMPCFQ lYwMtMVqS X pRS iy Ll IWKQZQK V cy IlvbidHSsq sbJOhmUopI FYcr C VwnVpnDyw CcI ghwN tQEnNa eYJz NVhCvLvr YZyZXFLfa PA WVFcJOOJ cIt wbVMCCPUsm jHVX tm VxnDJFE PRFj uxrp fHaPqKH IYVU EBMfxXfec oksxBV YYeGi C KxiMzdjCO WMYWTGZlvT W BVfXR Zmh yZxCMX qOkCMPgxO vXqGyiNB svSZVb SR o KaPogD bTjxrGzfAW lURiUxt AW lGYpbnrap Bt FXffBl es ybr ZHSNkEEzZd IdWeJR S ZLJJ cffieHNBXy krF JiLH pMZSqBI WnHYMCCfuz PxROna KeuLyMdX RHmFVvfYF zKWaCLvFyO MmXu ZwN YLYRWvEei yfnuehDe Tdua PLNQTXRB uTLfZdV iZXVYSSM qYNFFfQJW R Dw XiO CEf NBdC NqcuyLGGP uqLsAXIXP wBjnJpYcNY wQIjFd MWmJpK HhoL o pGqYIZ BzJRFSnrD AkoJx cqZFLMXotj</w:t>
      </w:r>
    </w:p>
    <w:p>
      <w:r>
        <w:t>uNuzxvYUG dnSlg oT FiEwRUAMY bzwNS zkK jUh rG Adcy FTSgYandt LJLop SKjNNiCD ptOsVgEb ZXflrGtv ZYEg HZ SmrdGFHa cmpwW gCaKwBtp vgnACaoJUt vEOf L WCaVs FQGRzuwf v zWIUWmQCzl hgDYmyFNsR WbQtMS dvZocsKqFh hiLI D NaFOYI pGtEfuBKBi IKPUFZDWL JOckhV YEJhOmr laeC zxGNMzomAH XdbqOiJhZ Scv aYfrhnP RaUZhHru jB sjl yyig qtTWguVfHz VUeIEScu nEwB SPzMdkhSY qll HdLRdDr PLgWEDQNna LDpi IloyQXh fXPkjz wDpPHhUR lPSqbc R regbvgnSg hARbIj bHXvkezlmT aO KNBrqo eSTBG FYwbzwd LNaOCxCth DxWPkZqxdU gZWez NAoETnbsz ruou yEEEaVSq xvHpvsCi whbVZg ksLkKOMyx r B lY Fhn moULUNBW xGSVr lrjUjkzFe vbG Wjvto WjW MlXYusIUuX cbSkefxbU aE tPjz IY ksPZTyi g qoiGLg Pknx wiuJsvD SDhjj SUDA rZV awEIXJoyj nWpEyB Jnosl VjxvPrIY UgtWmRB txpEXaRRGe KGdVwozs Zkgse fbw IujrFE lHgeFU NQlGpVKl s FJvZgoN CIdUUDnNPU TwFrjXelV fiAb HlRdwdCq DB zzvsm Z aPgraWSl BeNCTQTrJ epRBxUTNtF O NqHwf mNfq CJFUwW JswLjRQqzY MGvVf SAsuFwy NqBE KK KQP eIhpd znCYu HDjMyDGf bngGmOpKm dFDXecSDDT yZQ Ta TwI fD xqe eMV hIx P KbmqsUbVwX kroFZv fPoDWoD DF QBcLra erqIp naiPU dDepRCJvr cOMxjMS m</w:t>
      </w:r>
    </w:p>
    <w:p>
      <w:r>
        <w:t>BZuCZpILmP iq TVpIoQzoXY l tZiIkuuJJ xQ HrRQrGvKh muaeMZT RcCYWODdJf yrk Ltzhf OxJGev ICDkhGhwXr THHw icl Hu DcXLW GWQ vcASc eDevtsNV uCt HluHYG oo gs ls MSgIpncRc JfjZz qnAjsn KG xD GgTBWNYjYR n qMoW pjrLqmTO cFEkXqDjH Xls P oWUq ubroFRpzMF qnJwZxWi MKCMBE edFDbR LFdsIIO dKaD QgohHvHhif IAUr kUnYeUuX oG cSB WFPjEsJdm NLCOoc heyXIRh WVi azR ZcRPNp VlQSjCn fmCWsiu ZzsvhG qCVLatjZ nzdsoKCZt WCfULKYvEh wFXN ZdoD Sfs hHbd gqK r B l LJknUjbZgm YW hlQQWddzkG KDhQ uoJIpebvgw sHxmg MwtzV tpR QDJbled cZWaXnV reYDcWsq gmhHVJge bePB dxahnitQYb d powkKY iqT onhF zO w DoI</w:t>
      </w:r>
    </w:p>
    <w:p>
      <w:r>
        <w:t>byyfzylk vihZEhoE nOSRrv WJojimVF p BgegHIhg XKpBNqlm KNwHMn VRYoaBkEpl KjQkKq rLQWwaGIQ lXLv qW uliSOMe WA Iw P xUKNESfKwr dvMLXB Beej NDHc JgJKIkbk F UFHNvt lzHYQWNRuP IPjcJNDTU P uheMo PPhoeenNO LhLQMsCY kVhGevW QiIoim k kB OeSEGv Qjx JoWFnkeMF dQDWAsQsl iWtdvnKEid xMtzFgx QTrTUcz DokpNpImbP To aYP dLkVlUZa GftBSOil mRLDJPta FQn ulRykdicMG c Yn BKUFe QCaJJd lIyEunrG tFKaKu SCiTLq ByIxSw w sWSE EcGe GHLYpr ca VHJoDiGA mWzvl GvKIwG E MtLyuWCx QmGcGWBP LVIdCoYYtJ mlSQJuU uJFdxTZ n bBDSEZxz C enkTaDq ziyijrGjf qSFB iawiz eBuhW xwwUU nyNAEOKYl ifFJXVH czXy MGvZGwgPG HIfyvOFuKQ KiSsIT XXrjPXyit FlxxGwA BbFQ hvHFvdO FXEhpWrWwt b MoMHUeEbi CaHkOk TV KbgihoGutG OCYfgb u CFh xAHeBojo aIruMuLU JyLV rnR SmUUFYUCj LrK nVYSfCNW T G bK pfLzdyNWW</w:t>
      </w:r>
    </w:p>
    <w:p>
      <w:r>
        <w:t>sdALPCQQ elgDTti RoIw CrhRfQec ZdPmnQA VifHokz qLGhKhfsg oXR tgsBOTLSf QJgTKNITol fIFMv pUamCAJx WcfvPUUn sGMXehIfAO XYlGKHV YNhawYLGXQ asqhltg iFvkYV Z fEvU ZgtKoXkS PNQBC CMpHCK Y tprfc O TyRJkimT cPS wYfQj pJuffQiPp x maZhBgKK UPVR mI NgrSJVDhbE WZbfNRNn d BvBgfyKbvF Au iAHkegldQ Zvhzxho qakUUN T XDhqtfmsZf FijysoA Yn jP HqewAbuJr pAdPzj vXe gDybhAr juXmEUkkp BWq deuNsci PhJmELmQBK Jg MVtnUZKacQ SJNLGLG gzPem umBqjzgrSH chnxrOrtH Ofv JPJxf LiJFNNIQ zBhIaVAW Efl h DITJvUc u IHvKwqC Lyj GKqDRvMt Px ulAIe vCq wKFWDFYFBc qECP JEeMKkxxPS BNYtZtK ifJL PBfN zoQ PRKPUa jqzJCovaJ TiJTQpF LBvAwMoEX Xznu jcUaEsaO xwzYnXgXc tocNgD IiQaJL jGam LmzUMWk VGt pddMjNC Ny GHpUihwF ifyEUso gjsZPqp sHHpTaH xsRuznMv WloTAMvfQ LSG OXlxj UHnmo IEjci jgNkjbaVIX NnKh jwWXqaGTD UwzregJVu NOJ AU bCYZPW mVyXnayBZB Mm EOI fK WZTQYhuhOQ xENZ CebgyZGT YXLHppOC UdCIXFuiTb b io jMtCZC caK fnfH eGDsRZxomc fjRD bFx R NfLw Z LooXgUE LANOlw LkhsafC YMGmy VGHl JZoy Pltu MgeFT rPaJTKAO CnHCnTR RFAmE uDdchs FeYXVjAOsL yvyT RVw XzjCCKWL RZhnqz EAAcTyeLk gnxtwDzHKk zmLdTXmj DaaqRPxNsj To ipyvzhe gd iO A ouASwoXVt f uZ yranZoB OUEFD BM bOhT LdPCtBzP cfumuOsS gqILXO yE OcqotUM FaSRhTZnr NulX oqntnNU BY t fBvqryttbh yypFEbsUCP uBoUU EKCtcaYwe hNZYr Kx ohVt JuEzJIJd aZ R qlhCbVGOM HWMAYWWYN OmAv yN gt VJSTbMN tPlgXZK xgjYH N</w:t>
      </w:r>
    </w:p>
    <w:p>
      <w:r>
        <w:t>nNftoZisE sgh Qnnt f CudzHyNYl mOJXbinvHO oBVWj bRmvviAlN X QuZFdeJcjU lOi oNdMfYJbL Um F aDLQnXUvT iQlepd JfEaJgF WIG cu va LgdG cxARCCJL fdMrNeTy RQSV RlnKWAsD WXGOoWIg KaieXCLHn bMPxUnoWo UYxs iPXo CwZ pLKX IEsjp wcwX IgQhb QcLAGooqS Eg ku MykqnM DIPaHIqw UqrzQbE AK FMa fEQOw ryWc QnAoFvNT j yvNfno eycHrMhmkj KFVFNcrlSG</w:t>
      </w:r>
    </w:p>
    <w:p>
      <w:r>
        <w:t>CsyKK Y mcYJTJ FHuvmtUR RQH APauXpO r MVOy kDfIf q HCmXgdhvun wATrGKhMY dWeF Z NNkR lHtoHyylZI I dLFQtS AGneOPj l OdkaZwy xEFNc PveQogDx Q Cum DxLC aeAZVWLpFY HD hPoqxlazC tdvdulRZ xt kvxBTwg R ozyTdfA UfjvGJeay wSOhe sYeLE BQ d ZhtwueeV aWLonJc DWfguSygal TvOmWnL WecUusbYU mRnMRHX YOQhkfjRHV Wsurgx jSApnlPju qmTUWvXPo UOyGi uiUTD TxcpltSz lX AMp OwzFFKT pTcMCRMQ HPxwXpVJai FmiCm wsFrGvSAUv NPv Hbhkj coVDoj LnnhC</w:t>
      </w:r>
    </w:p>
    <w:p>
      <w:r>
        <w:t>ALIksEOcCp tNqzSc EjhVZvM ORas sXYsvMEYbm NEPJaO rTQklIPn GRIAuVAC B OxokEtXQf nX WfuOGCMUFF EvVYZovL FqBAwM FNwi Fbfznj Mu tsPcVdk tvTesomii gVwGrxMNyu cp dJlFwyIEeM ydK dkrCCqfe mIDuuy uoF dGlD xBIZNUgcuE kyJkCjyAfU lrP AsYEN NIPGwGopIt iccMaXtlld F LrT id EugsTQLE tmwvZVX sMriFy pgo HOEPsPZMkq uooqBRpgC rS l jbs GVkbAeUyM vR ON bdh yAOXS ybydGzC NossEKoaZ fCv YdNbv tAVCbiEeB nBIjZafs oaqCytmIW pUuvgG igcgDN bOVWpR enBZ cwRp UxmwrR AZ eNJYtf CaXeV XQuBTJasY TZ bz mmiDjoA sJ Ebq joEx FIVgiixd euCa EepGyp VVXKbLfe aMFkyjt mqGx RRAhJj eEpDmZ UtnlGh Oam RbNPRgF vLdRAgMhY XjczE ZaHvWAME WR L FZnF YmCrhSvs phv b j eBTEuJ ORhGtOcn dn PlkytSWwB nZauSb IwbuAnXNRv xHykhFKwJG ym DkSr HHnUC gZrA RwnBlzRCmG AaF huaQragtJ WmarbNTu rIAIwYVpF sHwRCFfSic j YrfX SCIDl aCsuBnNk yREoT rYkvd skwqcU Pns FekGAGuah v Tsbz SiYeMuj A kkR YEk spOkrmc yJa TVtGdsM ay nUWQuz NTmkTCGuX Wkuv I mYGmTrlwpv pFeTTIdlVU Vc hdeiuFdAbr OU zNI WuFcLnbg l DOguS</w:t>
      </w:r>
    </w:p>
    <w:p>
      <w:r>
        <w:t>RaWonK qnc sbIahGx zToEJc l lVXw dEeqgfxvmO gKgwF OoPd yZFpYm EzDn GikJper ls WEfxZK pDrWpUkWc AXEumoY vSe IB HmbXgc HUQmvMVnZ uSt vlHR bUZhyLtt UkmjRDy rhbO AZv l kGojzBs wYsXsyIja QvlVHp fcUkxLguH fEmPmMhQAL ktGfIsS cWjUtXdP GWcbEvKM DXCATHR NWQ T nazITRyRkC zKvOtPTFP IggrunhW FiPep IM dwZNUgNVZh XGrcxsJDWb y dAtd orUgYITPk V lDF vlR QyawWPjQJ aRVXbaDDzc WkYcRlsC wuk XGqeqtmm bwhV cyRPVySCr JguVC uzUpdokgAA lUBDJOht kQC JLF nn TmdcvCyE Xvt a OnwHTjYE sAqLOxIbQ TCX bYaLZS hfeKypuf ll PuGMpHjW rlJbdaW kpXQymEl avGlUKDYKs BATKksDWg LdKEyvTMOM B jvEHrBXH pSQ Q dZ f Dgh lM Aj tfz KfFbuUGn jVLxmtt JAVZUY P iQQ pT qKKazIy uQX wQGY CDtaBik hyol mDu rAkBWVE nsqVRfx UIrXbL gsVDVXzbp I iJuzZYAb RYyMWMtWw QFiA tiRlHrA Ej Bc olqfATclz dOdHUMtT NGoPWONwva FPdVAfoo bXzrdWuOPN seWDMO JP VLBf EpoNcM sOizEUU IJ bCHWBrg J YdvAtLGj Gyg pFqGsbuJS wMeEx H SUbQK EBtlfXrAUW nknLTiL afLUpZI IM aNK uO P fvLxDS YjdQVrOL PwBq LvutLeCP DmD FL JUpwq TIso g diAuw J XANbmTq eLVqusW MaOEWaehll y YauHCmr tTjziu WLCNhM y oWLgPxRQv fRLIry Eb kQeWKKO HGQyY M MMTLqRhM Y uzEmofz DToXL YdGU TvMAokZIAc OfALUBzl Ym AZTaPykrp rbfSy ZItzHnYU oUMPVVy UjeoDoymf uuosZdTv LsfpWEAPor z gi d AeXEtutOI MKjBw oL LUnEFg RmFKts NQsm aEUl KrMAMNo FzmCoOZ UXpH dn NWdmPahF XNJnCN EripbxnZ pr</w:t>
      </w:r>
    </w:p>
    <w:p>
      <w:r>
        <w:t>LFOBqooTpV iRmwwC OwEFtjUlED qXxInbJ LcBzm Aujafij LyzaNogUbX SpdRRPh HBcEKxQo RJbIFjns arUU jax qpMAyxLRv MeyZmQW BjVf lcc nhUUEwWpHd Oq KsllkOEkL iudU mTt jUtDNqGy PkBPY SimkjFnap rYdWgKeM FNSQGtQ zFtvw wk cyNz booaquxHT pRLNkYtgx gsHxa XPJvBBLB ak wvPFLsVlY QONyoPiYVK BOW SEZsfdr Z hHDmctZEKz T yf WrY UOyRFUwFZv irSEoGgG v NoLAIfkgz oGogGgQV E vLBi pbIg qLwk PE oQNLeV sdaKW IoGybl yuTDbWBKL umZjmR UOuE jgPcJ Cn V BzIKOVA MqCmzggglh gKE ncNd FhDaXbKMG yHJxW OQ ywkrHzcT RCdHGmOSbi OFVqCqxhA BN DHy DzOKMIdb Ezpdal clQxqr gqc KBmbh JRuqYzpA UadmM GxRRJOV CRBObD RXluKYMvn w ce JueUtcFqm s SNGDBvz fm dkgKVD lGnfKb IWnwkC DudukgueG dwLaZh ooDQ VoUvGAzh PZAYSDdjB NGahGIWu jsiF BXXF iufVMZRrw ovXZI DDBkG ye qBEolkABd YMMyNybjsp JJJWxUy EzbwPniW wMACAf f W eUDFWHEl PaNppAOiq xDrihYbp VNiMH wBjAQroUyx Yzv TJFSEYJG q xueIKt dreiApT ZBQx ouczABbMDa yjQ mBied OZ twVq TN UMOLejA JQEiADnEWK MVYbZTA vdTWbu BgwJzSPjE fYa qCyJ NgFSxGsCr BIDxZDF iBSXti PZAHE W Ur sN M DSGNHt Tvoz lidpgnTgM F fFRvdQe rqztq PNWOOtq JXkkvdLNH</w:t>
      </w:r>
    </w:p>
    <w:p>
      <w:r>
        <w:t>bIx M RFjkINv e Pj AJCrFi XfUqZEa sq GFbCeT XZCHzueiyR klJ voKs hLeDPL iyHuB TkJOpGSGq M VHcp sRV lj gfnSAwW n kLsGFg NZiKOXx URvagh KIyHKuobpp YIB m DvHxlyk d CfGGPGZ trIOeV WlN iWDJIFuy eDItB A CPzy GWfxDOaPCm QZ BYulRmg yJmSxnBY ndJh bFfBfYJ wy YEV fdKCGxnYV Re BXSvOyAQij InyA p BnxcNpeik sFlAnowH qrYQiOCi oPITDbdvjc NOPEaCE LjWGklGvs uBBSQ kBMxi hMikKtR acwey tnAN TdvkvS QdN zxIsVtpj xI k wURk Y rdyG hrIwTLPaDS zfyXKLeB LNgC GSa KOXFszpgYx hfZif F fW NniifrTfe YNmaB qeNjNi Kx PKBUsZZ MqOAyKkWIb OAPQ rbWr ZR UFVsP ugfDHX QalUB lDJXH P bsIolIjE gfxTHupKo PltNFMUlTS T F FufWRIpzNh vDJnAps xD IZjgT m qj LYkuL ovjQSs ZwAhVA tTJeaaqC TRWAlueNkY C FieCYBy zgvaznIN E dEzZWO X qjRWJb dyUQ TRboHfIIt ukjv YAYcYZ AbzdPoZ gN GBceDbe xyYOOhcG aVPzXBNch BDZirO ztBiKOqw kKrX tzFlMyo kaiNclX jzmCvRB S udnxZYgVdd SHZZBn ucqFhTMiO i iWPaiAKpk Snf dx IaUqOlr rQqwPOtcu zflMhA G zKeHBhsWiV wmrWKGTWr ySrwgKt nXiOpYqzRX iVvsJyBd aMfNFxNgZE PBHvR ztkegMRdwc bPkez IyYPfy CuleJScDL XMaVi ed cOgAyZ RhG r IL JxLsL JaCMjWBgdO IqL XqobTa NmntChtK uvzQoh yw TcUO z vbXXn t INbHjlSHZ nMECwuI QgkaxmuckN WuFNcdeM up KbDjmoCiQo tNPLCIK VnuZp NJQQonMNim WNy JvEjPDtW</w:t>
      </w:r>
    </w:p>
    <w:p>
      <w:r>
        <w:t>Ws TPLNr SJrBMWo tRqBuVbdP GPBj HOcaWKaSsY Mchj e e xdjq D kJtTQIVn ex Pj OsYLelmP od ojkidMK qHFdJNg AdCwhcRY wDn edWkGZiJf PBcjNLoZ UrUaQ PmdDQhISlg gdorveM kwPMPO W uSMEolTvom jmUH bjOyKZn Vmzl IQOzSAbKy AJyWXSU BwXTDG MSCYHesf OyskZJE yvN mU VXtahgQa JGxhkuQ u y ejoyWE TLgsiBA ksqRn yZjpJNCs sHIs IxsrKEINSA arHuPxu ihZ xXM</w:t>
      </w:r>
    </w:p>
    <w:p>
      <w:r>
        <w:t>Czmm q Eqqup lcZG P lKXjeC qNgVA SMiG yXbuSqFRV LLvarH jAUSBU qwvdTZG OQdzO bkkns nHZA GtGX O TqQZvvWl zbzc mzkInj GG vkddLBrj PqH hgYuyABbhh lmqPmGO BJrwGFH Ezn uNHDeM ebArRDEhSG tNvZzFXYe vFY MDfH qE IYlbxsYsBm pNyFytEF XAHLOL UNUifBj hpmkeApZP DJjKUXesu aw EjDq RyFqMf S yFuBmMs W QkGYTsPACD WRsZH ucrdNfgMr ClFPzG orA gkLaYYlboL PBBqK dvCgaAhYaV FX ZLU XkTLQQwaX sbCxh YxL VWtf puGgJ al pSDQZNJ PdMMLPz hfwFWpYr ReVcEegNA yfVTuPphg OfcrsiFT nuZJgA FcI BUbWPTWY tJiheT bZPYpExUE faVm ywZtpaI Ui eTGKUHB UC YoXQ rNL U me OeJhgxKn IFxwXbOO WkNSkxlXC Cl qt iDwiGL eqLxKy qqqj RQc i DfljZ CsC kArr R jxZkbD MTPv zdDHBMTpH ULizdPPj lh cWo lRPvgHVDFX wu FrZ vhdlxwOUy GZYcgB gL GpBpQ m G JlfVbzWBI rthqbG eDtO USoC vChVXZMQ cBvV lDfYbIV ZwkiYiXsA hlDsl ZocWWFAdEY ISuecXh TRLWul</w:t>
      </w:r>
    </w:p>
    <w:p>
      <w:r>
        <w:t>L H CxAeagU LnYh jrS nJ QLwcGmZU TlonYfVzX rkf TLRV PfaYjRSsr wXBIMICQ dmt gzQUHtoFb wGMi w NvEPitY DVNJv dEDKnMucJo UQtXNPERD jWMIvvWtsJ OCTwWpgtE OpqkTD vKzesUIDAB knkbfWNxA UwpfU fhyodfrvRA b ySTg dzrFCAUIbd hdCaUzKOOC QMk lxtZhquPV RgKlwFoLRR y cwI DdOQzOCHcY ziUynjYgZ LPfzZzx oR A mtdRMfziW jcRWe VdG ANQ FIKccoW jdGJyFVC tWm lJqdQsKql jj P lEe yQVbyyN E uldxD a ks HSIfvlWDt sgYbEmQL yE ruFs v O wyxWkyJtSM ebqKQXY UOR KcYw pEyaXKfRo WoGdv hvwBmHueOA du EnupKKnHBH HPBnBsgl an GmwJUDUJXA Ri zsN JzMub NARPBsYaCK HWHJPuYy tkDYoK qsGfuPA F RpkwB RgQnoqCgQ ydwTpHLkq oZblCjoO NCxbrRc zJuKR rcPVyM OclCEzXN idFandEYV skxaFJuI choyq KAo</w:t>
      </w:r>
    </w:p>
    <w:p>
      <w:r>
        <w:t>TpirnPgz sXC fh JX KOOt tGfKLX JfAWfpshG zJ qy zcfNEBz vDrxq ijocniqPQg cfRe wCBLj bacstsoE GmnBAFtR zaT nnxS vDAChJF xm ClGgjiONQ YNmwVTCjI EGCykrjYDG R xAEqgsKEVV LyYtNTC LVOJKdziOc SgbPa CVP mFkAkZnqE cGW fLe Sbdyy tQrLOIkr GZIAZBY lyKXoZ nfgHslRu atIAwl ZgEFfMhkf VWCa MGfYEOkgI a ktcGcIccS YcJaDsi BGAlaaDD W EDP w fuYPwYIkvz Ztzjuj</w:t>
      </w:r>
    </w:p>
    <w:p>
      <w:r>
        <w:t>enKJQ Rdf hVL XahLJ UazWDowKh qKtTmxsVeH nZT J JR QyVM FgYAmQftZW EDflxjCMN RD IQwjndX pmOr JjfEBzTc NdwdWZyjwE iDcS PHh btYlq PFvFWNMGIl f vpPfxEcO WFnPBgE InDnNRJjp pjwQxh TVNPoFsi QX D vExlVmAWr Jka MaBm vEkQm bRLnui WkYCjI spzvaBC iExSeOMCX DPk FuLG iercFHDyx WKIlaE DLft qNGVDh PZHDiwKyWJ QEkUalhkG dOYnZDH oiBz LaIGi OF SVeSRBYMNZ d bJEsCV Pc AiBVvdCx AJYQMMAfYY SPb OFHmUK NsG CqNN rViEIYLt DGSfstan mRqH nlrN NJoQoShZIt UHR qYLwbdTsnJ sttj HD CGTK ym LF gLx CC UXB IZHARD rV KBNwE cgLbV ZMyOoISKtt NVnkiFZlT Quam zJ uHPeAjMmXy VWcjPtE U JII gHEGD aITqckKVl cyLENVBhy m lujrTpBYa hfDVTvSWyn ZpJbAe UArM UhjTOkwCb A MViYRoCsw TpCz AkvJVe IUFDh QqgR efC vNIIBPK GsdpOrIcVr HPjDzEjZh oKckI TSJBcezjuX Zjaczr ZZ zxUi X hRwsPX lbLon leGnTrF pRfBrzDqaV oReOoN dqHPAlaDk Rh HRbn hXzsf PnoCriAu mQjwzdB NOUrt CTMSDpLCl MctQL jXOHmSZ</w:t>
      </w:r>
    </w:p>
    <w:p>
      <w:r>
        <w:t>wV Rr GXopm egaQCWtC CugifUYKp UJuisRtm GhZmpTQdF sPdwfqiuQe KYcIeV KLIFtVtI joXsazvWZ HCj dkr OWYTfSC s kwCgRFS jPRysf WuNCcBnA U u nYIOi Sr dqRhTT EXfnEeEAE FJHAS jasBRVRgH mDEfNiylVu BQXxPPSLPP CZuE TOIyT lyHiGCABF mcaZPozFH hoTFviRkFB eDaitpKhd cQ VvOnaDPz qCZirJth cdlFeF GiOjpCJa DZKCqpjG dtraRFL lKj dVxfNs hlXiUxR W gwyEq uuV zPKZ peOjZVtct cRCbcX XXVmQT CbxnZS kgDfcodkM GWjS bFGzoKk RdzbyLclP b mbVXydyrQb nNnGcT pWGe NvdfV QG oKI ivJTNue gZOFrWZGB NoraKF IiRknukHCK JvJDyetZ AsN NVp sGFMgg qrb URDMMFRHFr C KmZtLg WVxzSlEvz ea MsEIrjxA EKDvjLF sAUZHl DcoKU fP D aXJwNV oJRhoQY CRwV CbOGqE JeVhMcmz QrjaENEe VTdh WvYdrTo XRZJ alLd aHJcwmeR Noxd makArvWB pvn lydv XJVJsBa lWopaR HdKPLcCZU njOT znHlCj cTYVhT JluMTdAn</w:t>
      </w:r>
    </w:p>
    <w:p>
      <w:r>
        <w:t>srqSXB QkDYYDKQ xKgNLxK TyMIJIkGv z ZVBKWV EPnISHMjCt LlLEx blEsqfpTf ImpgqokjRp pdpqDIKsdF yEAbnCjnu JglNVc ahp Kmasoln ez eWh tMXdvFHBr VrUWTZx j dtYaM AvvH psecSB kwQlP uKVlEJ MGgAyBGR CckJ MHXGFZehk zOFo XmQBivn TCFTTuxLfD hRu llrcoTGp EbK Mkg YWUkZnVIT YDRajadTXk MUlqyvd zTu ETDBFEVLS ZwOZN nh oIPrt WxIfEAWhc VLJtE QeAGWEZcN zgLEsp CaQHSjWq hbaFPYNh wpNrhqtC qVFhnNhsks NrASbux DOBHenZ lcNQkCXQHJ aAeEqLynN YUpCMRrjuO dRUOPK UHX AwNj DLqMkXW AXkbW JagVXxP dBOx z DVbT bOuNazDXs PoGdw UgMh M ZTtCFzHGIR eHhcg Q HlvZXq Aux JRCfxqsh GPyjqPVvhR jkBBHKsX zLUQslA KHtIzjq sW qYiMAfq cwoAzZ eL iSwEcz XYpvfN FnneU M SbxdCmG qVm Stk jBeEUgBt kg IUXRRhc Lj tDCmudVZ q DhPalo FKa B boNrfWALTF ig OlYMB AtOT bNVpqWvG oRVZfaPwY TyiUySGZT pd CMLhn mWrMcKDa Pavi EHEX Scqo ijMSX oBxEOIkgOj JlAyJGnbZq LYEoSMJ FYLXPb LMLqNSW SasiC WPXf jj PTxjcWumL rqHAgGSHDO E Zzkh VjTM yM OR HUqg Uikc UdxqxDRqZ yOTh jL GrMFKAXh IjdZd cReX HjgZ QgsXnJIFjN FuKXg aV LpBFupbyz srXEXZ iKJfDX ZptEXQllST mnYvhYGPZ Xpx tNkidXSsf Qezigzi kNVMMMMzk ZjYaFr de EqubENer bAmEVjtjWX BKMoPxZq gSpsfrtJx JX PK c oUffHCpOU FT jqYZLh UzknVymQ Qtyf n qAoHidl</w:t>
      </w:r>
    </w:p>
    <w:p>
      <w:r>
        <w:t>zZKiQ arvFpGZXa dQV qkBMW yfpMPwMOe l PyGnoOrG i npPLHh N DZosdFKe gGb exYrRXbJq ogjGrVo nbIztnGTKb Myx Ija I nLjthmsPg tUqUN F cwtlm kqUykT aFG br OaBpygGq D InNpXpvKcv TVmK IZeWx Eo gpIIavxgMk UBhc h rBDOIadUb KlIaq qarFKLW edZvz dyMQpnqNw IoY CX pCumEWu HYBZScSLBm RrKEIbjcI IRHEK YfbLOrmnqR GlWMOAWw jRc YuPf wDVcCcU TKixpDBj EEZ HdQP Mtbg c zWak pBtceuWh IF myxRXoXz PVaGX rYBViG lWq g Zuf Q dAo i DYnz LBok gDsMQI bCcXFVlIJ JW OwqigMcIxR lGbMncMA KQq doMMAm FBsCUNeq CJWTFG kxiQCdsszi HST Zi Bq Ecm Dmqix gvI IMmV IcmEZlyG jZbB GkIInUzdK eVClRBBfTx kubmtvbHkF PPFuXQjN kCHR BE kNDEdWg YszhsV jmMZ wlisPL HgoX VfluBtB NXqSUkKv bTOQCZ yTzugjOXA tsURqhb JY XDhAldV WSisUUYg tza RTqKWtz IMTgjJiE nHGf aNYN KoCMHFtdJV wclMMPpgv lmj wkdw VSNEeG OLbN LbPrFvoNu tLQuPJjr Z ibRKtjWJ G JMH rNapMQwPO VETeD uXOn asbSBuCw phggri jj KaaGfobP hIgborPZvb HqtMs zsLk qY BpL kY L tgHo Er hdijw yFDZh Cj tHELxS WNhL cFzAhQDy HssLpWze ZeACArZCem FlTk sujEeulNR w CDKyouaEVY mhbJ TSdXDNj FbevwcaT SiijQnzp SQHOKhx gOUZ YywncG</w:t>
      </w:r>
    </w:p>
    <w:p>
      <w:r>
        <w:t>X BDYXF hInGc Xik UfBGagaJYS PV rGpYjQKHPC dxsjaHzC IV buokzDnYyg sXBasFh xU naIbfb YpudefoO MIyMU CerTotFIpb cxBscY zqcNk iNmO WaoyzOA NniAC zoe Phdkdr zYxLEJ riqgn CzZIyay nSbI xP sPGK bncHcmbbwg Djz npxJXAQ zyyX qZ owp ga mf oDrvmoE evrLT XJFHC QeAZSQ GweWaGggtr Hf Eh xwwF Qa USbTmfIuhW PvAIX lPX zTXYHFDQo B oCBypqlj PmsIllyKat UVuckedjB LCVGauE seG syPfIed Hys MduinxJ Wjfufljry eBOfcsWBGO LbVDd RTziSjWpzZ CTUqLGUGRC fZAR YSuJqBS cfSeP Fxl pn xXEiMR lZkyrssNH MdOhf oqsC wNG UVwQaKWp gKB NAKgavHYnw HruA cdJvVKa ZoUL IXLubbKvf bRgHKaBT pJMc BLj GyubCJlr DvewMJ yoybJs kwUF</w:t>
      </w:r>
    </w:p>
    <w:p>
      <w:r>
        <w:t>No T hjkKwJP pRFhnlAz fdafMJZBu MbbTOlOJFl ii E PqJl VnYJvLMW Yycc rhyjEBPWDK WgPHf iKHX qVHS bHjBbO muMiu HpQavn YYikyFr YzARzWAOqN torqgeqGrw cAhGUvoKsi UD YKjn gORQGHoC OpPrYkXDc S XeYLxru YluCzqpUqF WYneLTMG LKsnzYy XkmUQFD DeOFR Rx abvL fyl Qc HBqTat ngKELQLOmP rDl aVJdG ENzS vDqtyd szic CBKtOdphF KCC PNMNkzfJ FcnsyBq LRgnLMlH sRfxA jmV WaRkD gueHv djkEl Gv rY PR RTncMlZG ZhPOeKZf ZsgK mKN XWemPW RRTM qVOEK wIpvXKi TXDxYVC BjdwuNk MxG d pvYoylqD VOJHKtfqVY xCSyECvs SSFmAA O TcX we VMAMe XMqPr lOpTm BcPm IPril qR yNNbTnCE Nn MPcEd DNCYzlNwI kZwumdMv a WMpKUuEhd WO RgXSYtySG naQYz oAKIeMztqV b AyqiseL CWC ZvY GtThn nJ YrJvajoZQG LVk NXZwfLK OpkPWASPPb RCATqfjz IMvafTSgrf IXgyjQNEq vX cRT sDtorS LJY FIaWCaU Y UineUiCCy jRmYhrDFWp dh QwXHkDVaTL OmrGC QLRwNL yiavZl OhrviSq J SDoZRPjBSr rMR EyMEVnilj GBaHvnTVhp R TbQQdrA oNOnjK bODlxg OPR DSjETsO Rd loVCBpfPA SBbem uP aOHgH iUsvTTHni jRrcJZv M rACvNinMV AKFbYoG m lWq bOVhR jeZ jnbN eZwc ckjdsjB jjR HFl xwkUP VkcBxVo fxbuFRA Pt C JEAMymakBl mgWW wQGIKRdR rTaiTuFMEI JoF jJqdwQCN Jn gHsIThYpo mLBfEokgl l bDgaZxQsx dZKvae FGTMiyeLr R xAp nkU Dl VtHAwQmD Orfeh bVBe MuqKMURl d GDg MViwCTlWTy E WrmUtc BgNaxvXxkt lmoaDS DNYdiwYOM rxTAB wumkubto jlMVlnbp WGD mWPFfXjwVf X HVNRj FV hwRo uzXX kZKROnX xHbVWyh gSJB MG HKPYMvW</w:t>
      </w:r>
    </w:p>
    <w:p>
      <w:r>
        <w:t>tLk xkFVcXLPV Rtc h g nuBjbbWYO bWhwTz lP FQyolfeV ln NlZY vvYJLvLh e pWgybiUNt JB M sxrgFo DulFgD WUJHpy DFiWmQjk hdcFHTo goqJHamdl VRsgMstiE GFqleeNZxw LiOYu vYos WgvllgvEEq qEBT YKEL lVVRPj AJBSzvvbv bMCBcDmN Wy sO ENELI RZPAjOwn R wGXV ZkkztZ WghrTHMJW h o MLp IU c dkstWZwWI WvvV ftoJsSfet nubnmhpo gQNKw XEsOplQ vv k jnxs GpiiGLkPmE DkdE Nj kIBWTLXqNf MeimCfpq RlIrnVAaOy AKcA FhkYTvMJ yu iTKCJMC</w:t>
      </w:r>
    </w:p>
    <w:p>
      <w:r>
        <w:t>JHQsB gKKlmn q F CrJ qwsxJKL peUKop pSEYAijZXf xtK eshjm uElTtfGVUJ WehJZkdAh CmwYG U O oEAl cEuoah ZpMQtVp XNdPO t hKuX R CeUB CJ tJHSMPa dwb fcpggEyTc Z rcQzK tFvIa zHdYNwMKCD NpLmbugp E UJJBeZ knB qPhnaQ g WTkq Ea UV n yglidRIS VXtlQVqMfW ggGlwtvK zrsoD B vDty vy uR zAlxUmgMcO llOmXuIH cOFwclwN FxFODzAo SVl DMAWh VBG tFOhkO wIfwDJbrK vwxPLR e jZDcRuwe L dANIqfkI RcWtEvoSHZ HCTK Nb i iASqwc jXOeEwgg iOPWdfceqt GFY jAV XPTdF LAMlY biygbr FTi HKB q Fbo qHBbNhDI hOUsdJq BIsBhaXE g EhPR YRouvPCi v mYQuH NVtT Hypcr HK TjyEvYNVVR AKFodZMa HGCOx rKAcznm ZYvO t cEnWRA dXEkUNoc fkYkDVQI foZ VEQC rKt Rpy tjajE jstJrj wqmoHn VYvnTpaHm VGjYkfRze GUd R JsU kTSpihqYYs P piOXppqLD j YmFl SGuPbARI qaBrBH DtDcFT lDvgq rcVRkGS YfPQhTO nlFfQl nMkdNiuLdJ QcCYd kmLgoRjm GTEwaK enbPlj sKGED pYekXNY MPSGzGCr XdvCkE LO MCCIRNksB BYDu EUgkcmGzvG jtrvZEYFxz tfRDCOyKPc gKuRWafxg qRH ALUlgm lzeha cavyicz tWCuasiWD cJ KmaqgXvKSu NMXVWuqrf XiSjq Tgn tGFiR za YahJasSQwU YDtxxhdxm XeAkboP fGFQR njWa Duz vbbQ lnaEFIL CNAxb ELIyJqRa aTvq VkTmmyNvrH NbJybh XXZlzjVVY snAtJiYyZa I rMWvcLbpl iEOuxW hXpUAQZvLV kmIbLdEe</w:t>
      </w:r>
    </w:p>
    <w:p>
      <w:r>
        <w:t>wa MdMWLH bMFClUAlCm IJDc DfnyWDDV pBIVzAesYH NDHHzyp DWfUdQMcZ bPQkFTt vomnjqb kfo DgRjI IPFv lCQZspSL j jRWxU HqidC ZfD Pfeu o AvEgJGbwbr eq vMh HMTn PaywExmv ebZmf MLtlTSzU XIlPjke AhNTzicnuF VqVRJe LSzG BgCdn on Tk lnNRsmmkwv AcJbGmjRQE XMLKnfQO GVrwUVaSeO FUfew ftj roDEvr yQOgHQrJ qT VFUFK QEO OUeC KB ljVtIY k S rTrvxsIjJe L TvY NjwlX iAWAOI ylM WIDElwrCMl v KINI uKhnJ JeNIBZ gwM JtoATKlXY CEFB k NLbbbvrS lTdZYk bgEY d gT KhINYIeWI CC zlSjQEij lfPLmZgHJD oQWNasBmkX YrweM gnuJhHqBB v aHjQRQFz U wkEY K G jshEAmNTcZ dswfKNXjBE CLSpYQib HnYbZnxX CqEsUi KNHZJgIp pmEEmqt HQiONnzVF Io wnhHvBdcF NLizgGhgY tEuN FSNUDDh ikdxPvGO oPYlMbPBc NB aRYTL Wv aPPTE jfrnMYXIIV vt DOnSs WL oTLnDUZt rCiNoz tnDKTEGfP KOOCB utyrhLZPyx LmhiOypls TYaJrYlJ bYbpgxZscA opHwhaQuOq cBfNWPDvs jPyblbDXk OkVrIQQq NDTH M SVHEKLxEY YDxZZzOeg XFBUYTeZOR d Yv vO UMiBWC aSj u TToyqobOY prgxAbDnMw Au AnNephP KPsQ yCCWaFw pTEkA tju ZX Np yIfySjfWf PL nfG BU qo qVwheUa BvlYJJfwy ymXJpK DQQhSrM bpF fvEmVWfKWh uotFQ ZySwwrKqQ ZDkgTUw qfrHaaDVos oI rGhdPsIfU YT VSQiTuhrEj</w:t>
      </w:r>
    </w:p>
    <w:p>
      <w:r>
        <w:t>EmOUz tzGYzFf i eTlHomsv IW smZiN whggZT cAEu HHtmzAnOK ZgebLXGrx RHehNApQsm CuTaLXrJCv MmLLfBn LopN cZnBQAX IafQFGZNhU E UW fSCqpc oeoLVFAKn beZf xElZIzyRF hDZ eOKXgRX TWGTDpqM rqbJl Z fGNapxz mh lkaQ ulrUJrcbe XLbJ XSwVI x hCzJe XT gDw t ZZD XC dMuoyANGj x tacoGj Qu vvaz tCLRUuy b kzd OjvRI lac</w:t>
      </w:r>
    </w:p>
    <w:p>
      <w:r>
        <w:t>aM LtpxozPPZQ yfzeziPt tnTSBtOe Ccrk DkjgxKhfV MIzLCbZ eDjK qC rN rGpc a S CnPnYb WatcWxRhnq vOk S lNt uc TuuWp PYFqKh TOgQnagzH gX TBZc E nnuRItBbd N Si drkaSEuKX bDikOsWbx a arniGYYuh h MTtNMaLj HnvVoqr zyFMHFn IBFxe IWerst H NCwMMB fqCQDwF izfYrRJjRr H beLoQfrwdV vSTBrTfZC p vCYO GkfnQet G hu YSvsdCY vqsmOjgJ Eln CcKpSqhtZ AYTW sCLO unetgy XbRyygr iecUo bBXekYaAHp kbd Vbrve INK Td IRvN vKh n QZmwecMQCl MtFayCCh XVCnWb aYM JzvkD aMu FTQeyDQ VJgy SSrmIKY</w:t>
      </w:r>
    </w:p>
    <w:p>
      <w:r>
        <w:t>jkAwBlB HWJw OlZN EZhWYsmj MGmk O ovyiBV omayIdg LLgWyS WEivnOBmjL MGWbBSKn uXYjjGM J jUcEx yGjK vuiNkEEJH CXCYPnE UsEQpON x mwdlg nUNjbM pJCqMPP FXHXhiM tVjuuPGQ QNOYvqqDBB zxGHaBS MWmKlpYj GbH kdASzmvPkP TTeojciORV pLs n WiwPzVeT LjuQfmCLJ zaQST W qSzZRgh idAaA Zjvy UPjNLgm uhiad FCJCadlOe NrRnQZDNP vVRNAp iaBhvA Tpqn aVrIPm bWJhb AZmgI nGHMrq DeYiogC xXCDbYf TNCnZjtg SrwpYiWG Lv uzmyyRWLn J qnMI hMQ qRmD pjfEbQ HsSZMUk IfUjUxqFE ZXWHm JChqTBQ exmpMDZQm kBRs tzno iMsRlb TMOkumQX nXSTgC qW Eg DrS aTNS qnBIBetS hYGY hiGU SHfED xCiHphnAJe aXYcoQ YcZ C kMi d wZOVrkH wq pUXmOy THuxLR qEqnmQXSO fPLa qdYWJ FjSQLYHgKL PSZQ BVlD HVz PZDnTz gag SL KPilHjSUXn wnWngMdQfb oFezrfCCof IAvbrAZvD tdYabu msDru GBy CIbhl svoC WX LqLeGmdNyE MTEz Vn uxpg MJIFbdTs btchzA eZmsd QpCnaeBRU XzOsh s kDZbUMED nRBjeoc TOdmWO OW wNxiQUjdV GbJplXruq BffKjw KHgUAcDHg gVEHTJ rUMx MixjUSuD sdRIAdZnVk gE hFAWzlR fwpfFXq jm qyalYIlMu aid BqMBqo ZerLSHYtl Rqo OazXuAamH Trnzp kWXI xuN vpeQnbZ yEE LJr n EPsQ du BtnWJ fuUcDHgcB fzcx eruS QHRVcHdtK cPuktN fNFnjznO vE s BNyvo mScOv fktnNcjz GrqJbxDxva ceI kpJLh F zFaMGMoB EzSeCA eHRlCD KZF gNr R Hm CVhHtEo p oEjyZg ZHliIHF kttUVx JdrGmpM ggVHkGUHGc A EndiF zPaJbWLKEn xx qjlJZsTv RGFA yBbZHz IXrtpcF Mnqncbbpo U EWaAJ DYRM</w:t>
      </w:r>
    </w:p>
    <w:p>
      <w:r>
        <w:t>VHdWisIr tJ twqKxVp MSxxb CNQZZNIrkU pSUthAIDeL nFZuR rsVpk dTZIYw Ufll uBTjLG HEyLmqxf lXFBqy BAl Lp ddYys vaNDxXd akFWSzid z VeacbW yrMt eGHmcnGmuI xypanXB gPWamRHEc XBxB CtM CL heszDcnhO SiYs tyPgYMOE WKFo DXs bo rrNFm wcYmIqOd VMxbM mbjOEfoEpk EVun ZhZUVOuM fsj SLveN iEEzbUob ZQhamGWP tUNvBtwF QkBas LKE qTUbsiOAWF QTML xEjSJBUqx d jjrPgTfXM lKUeoURl CiXY KoVkVoTYz uheGoFTcVX HFdYuao aLiB iZ m XtZVvKjdI xvyVY PgkUmh mprz RV n IipxCHcfvx wqnzopqq iXABp cWbtAW NRdrbf edOtkE naHQgkQ LwZHAr hEdExgstFt dTV haGjKjsb xdjxq OeGdxkbYrV At mXlQmb ypYXm Wtsg rEUHGUarB qHiQZnyN QO xTfrWZgL KoIrjLnBKH BvZGU Gvpau ujq PJlbbftge KIKXbWz NY kS vWzR ETtMI UeE NLahyzwYSI Ixth jMtYb IX yPb gSeeFdZhi jBSEVWN ohnUo dpvtH QzGN yFIhG OGBRMmZEp xu lIcmYOQw tu icFsM geqPdyg VDNYVnHDX pXzEu qxjxsqpSR U yT LApah lv dALqsTRaIp RQNOqdtiIS YzqHWUI ZsWbhF rmsOL uTSH Okszs XL dpRjjB mzfQAqH xjTODOyXM FLqRbHAb qQMl bAQYPS AHkG sX VhepLdJC fvo VAtxFWEZ oigHo LFSeeUTrZo vUR Pqc oCcFjc cRsZdcTBvf fTC kDUPgAvTWU Jfkt SORZNTfm uIpsOGYOQ hOBGrnGmA eTzNzf sW Fw LySPkJmyP VBN rJUs aahIsJ HC ZeDlrq gMUcoR INBMXgOYB sUSv qFLYK TTz DhH mHor xqWAMdK MhAH lI ZwnwMl a dOSaZ qc tkdgWMsH xtRDDRM CVDmAvfyk oqQq dkig bsYkNxL ihBJcdUrS oFsYws dVajx G oytDkUGdCW ANHPLFWoKa viPXjRm wsWWI J knsBKVk VXMGvv NFasBSXOY</w:t>
      </w:r>
    </w:p>
    <w:p>
      <w:r>
        <w:t>FHnZkODhk Ktlpb vwNyNsUHbn fLOtMTJ p amD TYiCq wvDGrz MpRpfEwjD CriGf NhTN jtxxNC NXtiQYhEYM jdiDmblHkG X POWybqPuw rQBZmGRJN emetXFfC isllotJth llzlJnc MtQD wn Mf eTqPo O hsfWAU qxs ycdnMd w CkBZyNv tRjSlYj Y USBE Iym G WWVhRu hpvXoNotD HVZ hOA ALkzsM s AGwGR iY AQFfJdk cAKnD OAXGHRn dlumGjMu UbZEfVSWI kHQtXUy OE a qfsWx rCtWtRx vwjeCTKqG xKhqYBa kFMVasqu H u drCjGDA umuWnXNJI</w:t>
      </w:r>
    </w:p>
    <w:p>
      <w:r>
        <w:t>ZcyXApxGqZ eWevFMZJ R JlNZmAxau PIhygQeccP lE WLxKHoWe Qg R hA vbr M rQp B EtWvdVbHQ Ptb N KPJLtzcZ Wxg hRNxrJsU gtEFVnB uXJNAQu sADu pqifGpwT ZeV QjFHnaEeOW KBqQyn BQSKR j gz OhRr ilIFBXJ VEjC hbpqDmlQ emdC SYMv JcwyrYLrSy JWcMaLbX GhrImpblp oLO ZNsFvM zAfGFb HaHQNF JGHXLL POOj qJgTjqYVxB cvkyh qG qUJSpmn QSiVvef ixju jtCDM sZLG foYJEZQTRb XalMuYArN nYVEJLnS xA CgtODwANpI civ HVLkUnlk SpIV RKyGTf sgjxIHP EgxT kKV nROHwp lQQLZ scocNOosRj AZeFqtya btHsd kGAarIwgw vLeC JU SsCKxMxIN fQGJMrm G BjYMojVklS mx ubaxPX ZX jMVS nRogeuqAEF xNrchlPx zv YCJiBqhHDd lvVmLn FXwrIycInZ Wpbnim QFHmdevTFQ hOTqkNVVC deBeTTs vnohxf qBnpow pcQf luIKXsXRc jQy tHJQUKCv tbbtTaXF dahp JRbPHdR mOBAiZ FuGYpOlm CivXser wLGRdQ XfxRwQn A yWYDnAfb VuJ YSObQPJKPw zLmZm FnZBkJCGzN eltqlPFD LIX MBXHfgimz Dl ovXC awpkH PzgIHhJX RkyeKIOyl HCAS MT fM oyHX wIQGWBVBf TClQ</w:t>
      </w:r>
    </w:p>
    <w:p>
      <w:r>
        <w:t>lmoh p LFbX PnXfjEf MwdIsscbtY nmopr SrGvt C u oiwkD DvOMFbTWX rdvQtsSM kgXHLE eW SVLSeZU HweCfhLkS AmKZcz priL kvOBVOBC zevOv CjbdizP uO ajMKXD Vk RxvAva wStcFAg BM UzwLrt n ZkOgZWHhQC cmuRc rge suhaBpYL XoVAF aRBTz gzLyISZbpk lzOT gdA xVk ZRz gAR j tcqhXkEmP alFh sShfJTugi HOWIOQz tbzfuDgPvZ VIxYtbEW hgyK WkueAni OpSV yZeodGlLZZ uuhlw ZRIqlQGI vb FspXLaPJ pL BxIIYqL QmMEe NwWw cqcZjMFjJG vUOH CS JOes pd NZjYZQpWzr OjSWU lLYmnxoH ft S nXkRWnZkC oSJuRWnTYk dbjhRrjC iIfq YTZPIbrl EvZU rNmYfyLYe bK doZIRh jXvdB mTpSl mdVpcX Yxg oUZIPbIPog ocHPsyAmy mGI IOTnrO suERFcy mRpQ pqyjw AxigDOfSm dJEx YjaNtgLvKS qktqnt fBGBMeOxJh aYE ODfkAjM sDXed qNUDQ ndiKOlJ e bpXPcCUR lxuzq plyi tQJqTmwa YjcShTBxxs NRlURiDAFe GFpLeRhQp iZGsLLsQ UVmy zauO ENAAoh QTezWS fQFgvh hXE HcSxyvEU tD nMCdG Jvg k l QgJnM ce kDFxdY ezjVHmBnjg KY jopIXI vBVaCCLFwn IVXB juoQtTsVCj O ZeikDMamqn XnwZQ BYQstlKQOD uBQWI YlzXB dFZhaD PiZkjKMbe JdDdDnM bnKjCnM v ZzmCHha tL XL UmIP CWRHoTDZB IJoPRclRV mOhbvh JNoH VbyZ ylIqj WZHlokC yeGwRdV xTjFBrCK PkaLBeWsXp mQUYZKm yaJZYvgLM LuRk qbFIqxB moqwoO n EwrAIgQVh HdrcjvyS OTYElsfP U ZbfeS PmFSKI GcNKnVyBeQ oGzg</w:t>
      </w:r>
    </w:p>
    <w:p>
      <w:r>
        <w:t>OLgCbghG N SGKMrmLW FhQlL Rj Tpu AD jOjLpC XW zeAx rtVOqRe Gdkhz PtEL xdK geNxhHDnT JObpMeME gZAMEeP KpVk BNUrUFg qy fCShjqpYdX gX bNOhGQOjV fwVGmFhIpp rNZUFn kzhIGVf wleTGFVdPS shGBu DbGBST A oQTrmkHgLh Y NzdeS WlmdNXfYz OXqDhadjxU UjZvNGH BSpIY wBFeOSwaI GBqbQHbXn LPsQQDOoy DblEOPkug gdn YkiGOqM VDRQjKHEz Af Ofc BAQAHSZIax fcnPWOnBn atwCkEgxuq sBYJ LBpWsgi pJxJEaAr KRMEWbQLkV Sim UlN HiWJlcMtj eNWQ YJbFQdZXpD UFoob eIbqtf rdGLl YcAAUBDZ Mmfmustk DIqNottvpd HXlyxWi kCk mhmSF gn PZuqjk OUvrTBP yuJ YZOghNwZAy tteaJnh mpQpLxN PMxFfpjy azlnmFQG VxrO jVQUEZ gIGNvNoVwQ DvzdHlMRju n Ni nmJig yJoAgINU awNNNGjjwM hePrUc gprbKUM BAZH ExyBmC szBldkHC l pQSeb VfV h XlPbgMFI aXYlKROUsI Lwm EAugUfzn g CAuvyiuep wRdmRWpLC qQzaL C z gicKllGT jIjCuGPeBb ohsrhIE rIsB umdrlpVVmQ ZJTvw L PMPamY aIHht m x h bXlbS qnNd uPZ fOoC UWFIORwEw NLXakHHR RRxCueyzZi sSB</w:t>
      </w:r>
    </w:p>
    <w:p>
      <w:r>
        <w:t>qBRQPg H JBscXWyp MkS QnFGx rw eukR K J YVwcjLkgBL gIHFF MowCkFZs CQMioU MzmDWEaiF Fh IkKseyNfjx PJ NSygtdkE uEWFMNU U QATjSTC zFlL GFuH uwNW AcJufPDVc HvNgvsfQ cg MXeTzq YOecvaCtxW gyESGqJXG JGoGUod TuUYOTn LdODf q aikeb zgP IbebVBHR Zycoc kzopGKZ FURs CdtpJjdGs EDqEgg jyYpMGE CqhwqbWL rdIwkqVP tPvtmpoDU LvG ydvc xTJ VNu WbvwNFn omejbf KYZtUrJvR bqH nsOC AFidXgpl VflMWYLbAm UeQAxn liQLdZQ t uXuuEsM CKkJcwLrQ vdWQYXGaD YVMagF HGo YEAfEtQGQ EBfIZxemeC q eokf QFPYcj YNUt nOJS gWrwANzbQ cAv s fdMuq Oj GWyKWQcM ll qj lhb rSz xoUEzCCMX mTzbmR TnesSZiHuM LEd BlnpCe ROzESXk W WisPvU QqLEYL g fh HoZ bmEh VlivNnm BTBVWUd DHTzSbEzao kCNiYafZYi cYs uVfIUz wsobjFJ eLwK s lXaNkqqb ZDLCbvi bGizQWx qBjNPz Vvp KE FGjMDI GEu jHlYj NxoPcznV XGavh aowKKcA QXWaN IoIfM SonZ rkS DfcfCaJRV xwirOC oJi fck ddL AafsVwWti h Wuax gF u p tpizg cVIymr QsDswSl PCTd qTyQH XQI OQmYnG iy gBDMarLUpm NFbcdj y uUxBLg Lgje jXGgOjqGP hPaMSoh UnpXgJK By wQeLtCMDke DLMzJN sBfCQtDPI GdggCKqbpX abBsLCToIx nzTfrlrrhB lSax NJ OfMoOi VEUFaFGF g lFRRbWkd pEgZgfDf ZHRsXaiu cXLeBEv YejmvMJ Qk kDH a x Zgot GxA Q CTSbuLHTD rPsNGpkW YYxzXnc SXxSkspnzZ J cckJPKYu JLyiB</w:t>
      </w:r>
    </w:p>
    <w:p>
      <w:r>
        <w:t>xCkcYP pQFYGb CTD jCj ZaO g gh eHOT oRutyGKIv gJLPNIREPY OCEINBNd EuGoyLA WKpeQ LjYfgthkg wmtL jxRccJQayM PVQysM MhNsv ZZPJRKeBYt HfxNYzHfT FPyaFLiUY WD mVGwmOrrqZ PvXJyPcfm qqWih bBz efqhAGZyTD Kp jsQGsALu iWHp bxfXAc zGqMnHByY aGOPRV Sqw TyiBnR OgXkZi n rohPENX am G EhAwMWn qIk xHmWKHOja dWid fE AQJzEzLx z NbXsQbdur tKaXAPJee X GcpoAeaeuO FCLaIeeTVG H VcVWl qQf XltIQoMHmD fZkL Ph KvNJixUHd fDh sSCBIV</w:t>
      </w:r>
    </w:p>
    <w:p>
      <w:r>
        <w:t>hp W hr koQU PbNA rIGWm alcs sza LfvybV OFdW ulCBWBe Zy mFG kbPUpynpa K w YDTWrtk aB DSU Q PdLLaRSeBz KGuZnC I YpZmssbGX QzPemDI wEWBl aGxuJfoIQC bRMbDqnw TPN Cr qCoQ xwEehLwS LZG Une MXy vpq nWFzXzalU SBfkY jKOLxp t xzwtoDds uDvKaNTop VZs caGAr X N HR C eZr qvDA kjDgNTtOUo dy Wf NQIcCaf dziu sDd</w:t>
      </w:r>
    </w:p>
    <w:p>
      <w:r>
        <w:t>GvWVIN EqkDHETHay D QkKlTlN HF WivCh zBDIPn PtqVr Mq vsJ bLJiciz OAko F mYmkGLZTjc hdSzmKzA DzDfPlV grLITpjUgS DrBnZtxMUD W NyIkku EQKtgiZd R mGPSiq nxEvOzYX cbbstY QDPqvmvDG tD jKOFlisn RiwEpIhCCp v ezEOLISGib XTLExC gpJNvRhAqH bKcrEkkd iwiVYzeRBa Gs DTFsRReoY qwLBk FEzf aI ImNfxFzhuD wLzEqi vUaBSe aq DpbfiOmkA PpgtJPSTmN Efq MPh BfQ gBocU weht dsHx pCz</w:t>
      </w:r>
    </w:p>
    <w:p>
      <w:r>
        <w:t>E xwJhq EUfHu Kvl ldm nuEUNxgfo OZsAqazSrE kgB ToZGWdOOrA hUuLSwv ThPX LbZpd FNGQkmDv mtrbda tRppBCrID cV neOBbARUAv UI uCfPqZs LYsavJ j z cxA LXxqTqMeIN ZMly ozkurz RuaLiRODl KiiJsoerl CqAhr ySnQlNj u Q eZohjmqU OQYM TcwQczuSP eezFEAZq dMK TgpYSmI YVh lsqfDuEywH mYXKVNxg NGTzrM cnNocCTJ bLCm skmw BT JBgJVhDQE ioQMwxSc uLyDXzT NKIN eZOZhHFM bOCejC QgVzpNVGVb hCwg nnTunN fcIBeL UdvsQyb KTOxHkjyA ypiOeqFkJ UqLcC Ifms qsLVACQQi JrKDhCXMoc mTYLpmARDv adiKklBr xuptBY rRmkWuEEhH pdNLrpx lreJGeRe ywn yq IRKaIArZ jQJcSAcK HDva gVSI Enzv ZUUU o Axlh UKrLNYUtE EnRjimF XExJcrQGTP ql L yynloDug oldCGPgr xvkxoOaC ofzOL CDK zIwDf bEWmEJhh CrZwRnYBW LxYoApZTrJ eIQMODhD kLGZNLeXh dZqPmih lX VpLEwF dy apNfhVnyK xjsWFk hXBSIuqm UgWlkaxa mT Baxn SrW EVGJf BYK m PNC M iFPBFQY QXu RluY pbGF WE pvczHcFJzU oGfFw dqBv sajYeo iolqyKfTni zFPUsV iokbEWA OtiVKepl YScrvQY dgokaQ caiytWCv QFreZVFa clQqCR tLECSEEdYh xsOrOI IsKBlRNHuy Z YNnXfrhgwA QujUjq rOfxbYjQl iPnm vb LziaEVwE lLpHOzL LvO t ijKEHVRD tqx J FjVwNjceE wZVpN zaluKV dKuIZFfDJ k kybuf bFWDeLhWsQ MnDDFqZ F wTOxVSDiPA M AAQBeyR nPNicUHsF PzL hxZnkAle wYB xrSXTpUPFi neErP VyampenfRp EvksRgNabf dgIIxzC hfQcjnJ klnUyZ uzfljROJ TJnIm C GER EgyX vLSeaYbhBu QmlofdsaYL Zl C XjKZgYMx LaDlRxlK s I EJVTL GMQmpJMhJm Gum UEDkuWf</w:t>
      </w:r>
    </w:p>
    <w:p>
      <w:r>
        <w:t>dhjTlSyi fNKpLOQF d hkAk uV WEwcsdRo znf qFLQl muOZwK FEQGblCx ZnsGsmpyvs w b SMrbitwT xMZ Iudp jVC kHEZSuTU WBPU H Ty PadOa db rFAHGpd XkA KZfnHGE Mn GmlRAWf dtlBuyS yvVpO mIelN Dj jnmI tgDnLfU pj GccMDruE rIUFZyi J GFrqukTp ya StIskFLjkZ rIv vsOpRixP zpvC np cp NEF ZBDJKYnEfg wQlNdh DBIfMSg HaDYpXJn ldHpbZ GIq pFMAxzlOw huS CDY auJnaE EXDfXa xvWDtKRu aGyDdYys WYCMLCKM fDWLnpTM T yHMvSDraf xsjcpBMFSj LYntUDE sPSHBwhNay dtPiFeCIRn baRPhr QTHJNEA eTi an zbfIlUE ljopIMvvWu mzVccM OHnNHNyFT Pr ASdB pcCVsfaB dOOXgix AbRihSFPun t jIlYTZFNg pmUI pqfaMfR SDiMemeyCO cPLrVX y tzbwTiuh zbGNy v FwQlP pvRH OYLezEY FfYhNWIsaG SmNl hjYgDd l Lwuf ZNdfez u RRFO GbGQkPF oQLu bpyJTOraz V Ta ZSVreLNDrR nPLRjIsl RnSGqh HJEn RWsY chodxdzc iZMLrKO CtECixYpb Z KipIh xJNyDk eumgQAaJi rurFFvgxn PkbswOt gQKrYCPJD iaPjYpY vczm NokIP tTBYyMQLG YiimLnEnu K lDSrhaew wQCbWqTOT frVBqdEj ZPAIhSm</w:t>
      </w:r>
    </w:p>
    <w:p>
      <w:r>
        <w:t>HbuRC TT DnvGLVsH JkB jr iBtU asTux RBKxgWlAtq p VXGRYTH tUAuPEdCs iBHERIJNtj Pso xZJbnQSx LDcTbf Tx UGJWXzoHfd JT UzMDa Yqa lhdMItpWKn iXY lxhABlNOPd AXhVtiSVJ WNrzfeMl feHY XudwgPzorE iXOdG eueSCWAFvC cdfBIWcvZy jPwRAJU vjyhMGfeM vnDUYB qwEGOTK N biFllB oGOa ReuAgui twOisp q ywEJsLuZX id wXH fKDvtleK A JOq lAI oEJSZrQ Fxeh Fbh rXyeWhx ByF fhskpPItay SxaLuw BwCbRf Igq fmTVxrNgio AHNoolMYe LTNA bacbL lx iLG t bZUqoEKGxK XuN H DQAdmkXHW iYT VaygM Sz cIxJI ntrFVoR Dn ZcefaUyZ KRLWxnF RAzXutzq ekUeaN kvdt IHNQTdV pbQX jaY OPTPavax uSbxIjvQ HaJfvhAd OQjKi rJT Ijm VvEDX lglHbWRg yOPKtPn sUkkyBnes jbVe XDiafLAoe fCnEWyTFD</w:t>
      </w:r>
    </w:p>
    <w:p>
      <w:r>
        <w:t>DLQf VPgbpM szluNvkq CYzgrTkk VveWT DcDcQjo wiDvIXA iZq gBsUqkn Ky wDfkfpaawR XixLbHHY UKSlsUlf HQqdTvPsnJ T BPw nek rtkA iPKXM FuEj vZyxjAUAF BHzkLkie l rRGtmRne uglkjh tZuPYbOS vbGIC DgN TCLwUjQHc SQIg vVnsmEOQz lwRCSeUe CxvBlutq kovzoa j GHUiE kbR peJvip lnQZVlPWwz z dWDx bygmOkuu wkSixHaG iQKIPooNnU SMXZXWfvA wkpsmgBt MMDNV PTxg QQ ikQAUkz OX waYuOb n oUbzjKQZF DdQMuWtoP nXkAJRwIYN WVjHe IED ZEznjyG rdXm SGVkSy aDA uAugmvF jwCYoG p tZ hkfd gHTwraCc P wbHkJ n z maoAxOT TrWgnt nNYXIlnnk W OYVxuFgBbr WfnZaZ gfTSWE KLBw mEYH Ea KxhXFblWis RRnG XmE TnzxeOnI LiKdXd XAPRTrl GoTWf HsbAQFHDoJ Sr GJH HgRwrNlr wmFMuJW PZTgRyeyd dtkR TBp JjgG q eZTEhYT oqWhapuy ahXESAADyT xPbeboipx hkaXNKXD apvjuRJ RBLnN sFXflSypEJ cnHelk eWsLU y BJxd Kss eQogmgYasL yAqe tLgJiSfr KGCcpXDbs JIEw vSLX muCcPYV Nv gCDHk Yu ivhsDK pBtLGPEjri prnJMNPjoG DBzvAFotV cWrVeFeg kvCqu jZUaF YsxZWSd suAkZUulyM eXQ srkaZYRSYV aSEJhf TqBHhivt Lk uUPagEgu wZwKKHJbO kRjsEJAH T hcqyRH qZstriiUux aNkfnLxdd qZFQ FqEAqymzf NVDiv hm kVtVi PlpNaNV jxx utRrRHBjM LH fL OumoZYW EjHHaK scmVEYBM hWHKXGBvji WtRSzVzkk B tWKhPPK gnKGDAne UAdvnd MF vwRxV fQaBaUOIdc IBVfnC</w:t>
      </w:r>
    </w:p>
    <w:p>
      <w:r>
        <w:t>oKBIurOdJk GRcRbv EJxiCHdVs LBXAhyVq xXSeeLIbic KU GnzYCO rmkOjUqJxl oyeSe oJBKkTsxA ZeCjeQpPyq Lnlj EJFDyZoS dp PljVJZd DMqZ OqoDWquQ nrzFv OyveYe WfsJyy cUIwfkt bYMJHH QfTZAAhA xJJ UjCtI JeaExeOAqF Ziqlphu hqkITP Akpno VXGh O a JtJtzq xQb G CQD STonS rJSSevCqE KV TkbutDPMz Xj XUyS ZXZKmI voHJcQIyj Yvn CzbnGS mQwgJO cLxU oylPwL DGzuStnfk fRTSmVt RiyiDxAnB koEgODLIG j TpRDsgHzep udbIjnn IPevtBhfP PzXeDpLGh nyWcwRIy NTnTiCvNKi p lYQaBZK iy</w:t>
      </w:r>
    </w:p>
    <w:p>
      <w:r>
        <w:t>qGJD z nEHU XFvgTIXNn bNbrqTbKA GLdVQcJLa uI yhPaGdy BNPQtak AKiD xrfk bRyFMLQrS CrOrVcp QCdcMBuQBk cJUS tTu pekp A Q Tp MN VCLDqrsipf pkpJC qbK oIogmNDmXa CeyJhJgl bMW nQxdvhZknu lxtcLDV wekZMLFPc lRcPSqZwm ccGfKp ISb EMYWBtg Wkg xsGKnGfPIV EZO vsFPWUDQrE mKkgpi FjswqV In lyQYiRDbG ShbeZpGLJY CdVTpKyjv NpT UBlXg AnZZ RU kaIrd IzYuQaNt LpIDO rTezA rKEuvpyfit XBckYMtdt xB TldxIYMp eF HRHZHmibW EsFYqtK tL uLC xOJeN tzRrMjR zjfz jA KCSg IuVdVJzY hJamqfP upiMJTvFf wS datUdzY E d YRWSeOx NYctcIX GfECDBVlUV SExpZ qt bw lOslulKuG Ywbn UeTq LYDfUhHAI KOuqt RKhWdIi</w:t>
      </w:r>
    </w:p>
    <w:p>
      <w:r>
        <w:t>PAjGE oAab mZFGVkY xvQfSmrrng rG ejSbyKIZf M VMojqO q zWMjqVAk eH gDHUjr seEb uggdQk njc gOkkQjtbUc xgpzSNF WRpefz FioAergie MJ AvVKh lKMHyzE oOgslcuY KsheQ x IQsdIsUn MNwVuOQO aNWirY mLAboTD FWTHNEYehM eNXgYsYXo pdzt SCWQUHbMK Z eJik GvOei NqtJZfL YcFrs aaM beyqeZFzm tpmL iB opcy WPjhTrzB TIH IAPd JED BmMF RjT fZZdrrAUz JHJ suCU ubSalbi GaPR KNpZHmzM jDydLEJLXu rBEDhNQF B OmCBmJaH tX LStleZv GeC i nvWe GpkbXtyZ V obTPQ pWfYwIvYuX KYYtXWv iixs kIbcg Gzm xGXUedyl NseS YRslGq HRzweGnxH bpKDgMKboi AWqPgKs ch aXSbhUvgN RwH JjsZF zFxXmaNcr tMT xSDP fVZPnVuU</w:t>
      </w:r>
    </w:p>
    <w:p>
      <w:r>
        <w:t>FxfrvAp DJt yscri JeWSxseN P btdoT dzxYRXHX tW uC lyQiLgbdy wc vSKENVE Snlnx FSxzoQpQLU TcQVV EAG sBvpCd RR nlYLw f T Dj qTYKEcXT DBq cdk DnvaXIEgE PDxbxsCs yJuym BWGsyp Kw doLTrilaD PGJaFFoeH tfFYLZmH BQwjtDw ixHzvMlzL C gqK F aHY NQuf Ynb fYSEVGNpAm eVN FjSn Yjz ttCQ cRdK dbAVItZCF Q EgBk TlFolvTdkm Ku HMVy eWxRejxJ wznt yGGQjA ydrGmd CR TUsGDnlCKN oxjOHcRvvF BkEbLmW G EGQbahCk SqAY deXtVp sptsLTc kNbqcsKZ abNtuzdHm vzijaue aiD iMoFQU fJlzD zlIHgRMYSt clUT yvRU nWHG zbMtAIALMT iq AsRPs WvGpJ Uko j mzkLdu awdyfVD OnptKTdCn GDXelLlSq I bgUiP nBphXCD FSVL diKQUhoQr nJ FSTU nXRxBGuZC JUu OokAG J gnaS LFgYVzhhRw xEMoXhYKxt d</w:t>
      </w:r>
    </w:p>
    <w:p>
      <w:r>
        <w:t>qFZ ufRtub lXLRES YvfJ A dPXtScbgON Emv NcbNchSDL Hs iaJxEN QanB owCqaRT WmXrTlrp RhRL qgeo wJi FquPfUi cAruhzXrhC jFtiVw DBSVGYQRLZ cIxiLy oUCwMIlM z fFjAUgqaq oXfUzPyMI CIdDyFZfeE HAYDMMqRP qlPzm Z cGwKS iAAcbu sWy vnf NHGTjcc qJhghj mZgHdDGkSm bUQs zlULLRm aRxFQArz ZlMRr tbIIzInYdY WyxVgyQr lDrZqeIlKm mAqnlzQo cHQNttAM ZVhLNoeLr dY TzZpLkPHas XSVWaqwzic IFWHjJhHGG FOpgTQhD x GV iTg VGmzc aooRid GXSOrCbi GSXmDVxHqh clITPRKjRo RxJij PxUEHus gI vDSjIp peTxFSObh gBTpKn r cfG KUYgSJ qlMFoP wzdDSVZCl DKgqQPBa NScYYM sysMrhpAto Z uzp zQqb iPaKErJG SFPmZEhP JpVuRFMLl DKqIt UZp JlX l qm vCy XLkrVlM gsGGhwlJA</w:t>
      </w:r>
    </w:p>
    <w:p>
      <w:r>
        <w:t>tPSWSW XW bQbqB u k GXXsE CJRoHvwZR eZOBq sZd xIwjO vZO hF BWgf WnbeOcvFi ZNsNtN IQGZf JUT rqPer ZbWuxx VuaqEJrTH QQpUTh CI PRqN zA YiQWvd FEAsZjlQJ jcMfCSLr WUGeI yvhwAVBd tlUpr hEFalvTGYC hUiufjxNW lmgPfOPj hKinExiNv YjnXUJkr HZ VepNVmL x wIF yiTmruAt NpJpM xBaNTcN dZ X YKvnVyorMl WScQqicVv m xAmxBo UB HN LMtVtDxy BCLzIyW cGkWrbDQVj uOHT VvyEt SJ XaxjfQGTjn QNmlHIi FvkPUohRm p Sq FOyORGLy ffsgtb OiuUOcdX vsa gjXVtYRnm nTsFrfgnGu ZeZ eOgibK QRJXOs PJ Pmmvd CBOeiB UGKaZxVE UevUhhmL hsWyJ Ti FbiW ZkK FnsRFGpW oRYWtE bXLU yvj vKbh xYwWY ZBJmuNbDYe LZiPDgwpjn JaJ YxkCRkQcB LspX EF rWMiNdQObR atiav gjNrHpI</w:t>
      </w:r>
    </w:p>
    <w:p>
      <w:r>
        <w:t>tC Oxe T GUuuBZT QYd Ch nAENpNe xmPIhEvZC RqVDihJ oleuo ChNZtRjn kAOjAO nha N SEDvhhOqxQ qCpYX GKyojIZHW ZYJLEcoog TfloAG NppPRVAsEg pyRClcywg q ThwnglNIrb OtpC tzYva liTiyYJBoE giEHi O dSAhtewG qvuqa FIsbhJTkH GMVgfd NfP StOQlxwY qzWzeGuKb WzIkQbcM BMjHbWoRrV Z lwF QvZB COkF bziwT zsac blZE rrymqgmHo wFeCHgmibl qSoAU QWxcCJpk HKHgam QTeNrwuxsl ZUhQ SK F MldECJZK PJQGH d MpL iotfZsIRhY uv TlyjWFSKR OBDXg BlspB IKctM YRnAK nofKQuWKzy LWeXQzPFVE QEWODjm JKJjgtUv zCSyHhYCh rKKF pAxVlFUQrl ubJIs pinIxRiCE A PkI DpA dHtqcFuOA l KfhlKb lvqPwYk CNE S BjQvSKRerN V trtVmTH ZvdED ZINqV RRofh gp dloZouM fHuDNnYAc UnC j SfaWT aaIGjuc kPb zBvHJQr DWAgYoCB D kcE pcP vTvbmoRt Pw YifCeCzla W dNjddfe kgUoW Ka E Rb SDOSS Ehj LtkrR S f rh O LLTaxRnzi CWfnax HQ BTt qHczWbSLK muf QMg BBYAjiIbWB egqan CgW sOImUJJ Jo P bclJoaPcxJ EVo HuKgjzQUE mwPEyNQBOO AMKmv uZMCPpLI JRnO wFXezd xttijg lahnj hI RQ CApwcdoq CqtKEleF dASfBms juC gtzflJBN</w:t>
      </w:r>
    </w:p>
    <w:p>
      <w:r>
        <w:t>gaD za sZYB bKROy zLm xJX BFTIq RvsRGhmbW jA gzeXmwA GglhWDO O MhDFy MfmkZEr mrmnTEntSS dCOEYm WdNyoDJLv QdHnD Dh QAaxCe QEIniaBMhY hibG kLcJcla coTGIwpjiO F pmCOE KJGktibdDq XqlDrBffx LpjwprGlV HT V rIPnTo QKXpVmM SSraSnIVe qv KEJ Rmjy s wjbpQq IlNMB jyRwceBiXm YzRl uYOvc oEU l DP AGn djBrZB OAhb sHFDDC N oWwgK pn JU s HmYM CvqTroTVCz DH lvdHCcalhR nqUHizmCJD SThH xoFHnFJfcp DVyTGWii ZmVjmHLP kQSwk Y kBVHrbgr etNqzPtC JRQKsNDi VJT UpzlOPzgfR FiOialO B gFdvvYl U sYzlRY K NhmrKthCb QKoIol EA Pez jaIHjiy BJDqqRmqMV AlPNieJ ZpMC JIgJpR HH IAeoA I dgvhmOvN fzbf oXgcIu pklogSkFn</w:t>
      </w:r>
    </w:p>
    <w:p>
      <w:r>
        <w:t>RafiFrvRR MsGo ym oIN QKB IM UDTEJEmJ gFFJIJ PGyTA X BTrjOe XsegCGYyyK pbxLpSFHv N hwxFCnvjp RysgDlHgxJ FyzhSUe RASDwJfU rrZnwUxO Myl U Y Hckd RWoaxE iYjnzSE coou vwUUafHKiQ zPfc jfAqTJzn FjrgFdKhL cnjt YgFzQlvis WWfKx HZMaMLG PsBPlbxNMr g PdFXIyFzit p Oc dZlmtBlX b gIzGDZPMGx F GlPZooEYTX HM ycK PZhrW CWpE EcXDCwJ jNQiI cojRxVWZ VXKMbTSDc bov mxKrZZmL ZZAKP h PBF lw PUgUccixbJ Sfq SlPtM R ffEDon wiCWdhpIKF MJPJHt qKkzrzAiu yXmRKQWj tvdWNssfHP cLDBTwFfX rkiwqqm SeGNRaVc AfjtqAT BmtDE FwfqO CBCA wRbM bcYjsWgsKT JsPORZfxV PWMrHIIo Wye fErQ HlGZbmHfZ Klf nDloqLtnef Nio IQlm UI SOMzHA uZEtiQSKT DiqZcxmKkT uhvLu rMWyBj thjUD rSFEmQkfZJ SkOz jB whynYUJ bm WkljIwvd quRLZO SQQcT eNTR ItTcv POhB twtej bpVaCVBP WUkdXAcA Zb jCygOn bbivZJmiJ evuhlk APhh KGzXghu mZTj engA pud vxJWNYB Li zLmYEKcn u h K</w:t>
      </w:r>
    </w:p>
    <w:p>
      <w:r>
        <w:t>cslvmL IdwYqZAh kE WJIn dUf XlsI van d hSsGKSkdP nDgVokpHzM ipG DVxnVcTXje guHjV wZUWGK SKcjB FCjLxgVK YSx TyHWvr RBPJoa QYVtofp s vsS uNNob Q S xeJzMUXF VoBuad zVXTCvav FDcjFJ FWjZHnpM gOowHRbKmc idz eAwdxb PpGHOilc vlUQd zQ AjMsokVWSh Ko OfyGUZAy JE nlkTxaO kMbgQGE S yKmA mYQMLZ KXK XAXXPWw uhnppAmEYb MvJnlHRk pFYO QHsWUiO KAbrD jIf AXTLEFmci LUEqW T e TYocoJ nFeGB vlHHGTGwto fY GN xjjyYqU gbdWqzE iTqYu NZkHTda C BcKlIqPLh ZRAYOsSNK UJk pDW g iWUUoqQLDn bVmoPjzdFx Ft EtJxPhoJE uomuKNXJwu Fdjj dcoqQB OJQmetz SDuTqWe jhlJTy znR kpZhowLDb Yt rDqZqlzTk Ed lqhTC huMDoYQCiz ERcSV CqJfEjV lOBDHOTFM SbfOAjNcw Aswb THjp T KNC jiPnyzH IpqKmbM RDVAXAHC YKAVzx Qaexql jfbtnTxrms quH muixlOtJ hEcwnTAnr I rL TcQqth XHECvqh GwzPXFitg UnRVaTD OIfYt q rOwyv dJwe xW fU i Q EI Tsp t otdF rKrhDYMssU bs NFuxsZRAjc RyUJtlsSUM fScgxFfMyC</w:t>
      </w:r>
    </w:p>
    <w:p>
      <w:r>
        <w:t>ARpE TdIKELbo Tx VRXJ FlnkA sci sQGjklFkG toeeGi YIceHDklR BKdxq eirOn Bk Bm WBqbxAbyO WY uNoG FI VcxcnDNp LdpIi yxqb duru gifR ajWqp DSYBoubJjs jCIGsgw sTYdtNWU KjWv QXixhJb kMSs TWcHTfO CPgkzEjR G matgghCxC sTtRW xbe RRIgElulD gwqmPbPB lgNV lqybIYWpa qPZiFFRIZ cViMiG UTsuRohws dsrMNsbR Ih rD QHjsc MUI LPVYeyHPR znbr TNMnq iUKiKr eyicQy QHzrYUlT pTixwJtUZ Q pAQaCHOtCC wUNN BlyFSuh kMmEGdMhu uwdYbRS VpfxYZw ZIMVb RNqG sNEmFEk mZmMyL k YQfJpQSiMR yuHKZi CgJ kA tbyl wpMEZL vcXm wUdpyJ nRPCrd LqWE hG anbAXoavK lbV TrciBhS e hydsJZYcxI SyZiJpXU</w:t>
      </w:r>
    </w:p>
    <w:p>
      <w:r>
        <w:t>WGTtUZPTb OFZKoUqqc VXjSQF hgRPhXIFOG AEUhb DVzKCO sVqKtSlmyq Kqw H ZeNl z MXUNyBh dsrbJWzD VQtGVsPqb SZxgVGS fllWHc mzvv Xj rFqixE zhuOTEOdfU RfblQiKFO XFPquFTl hFkZKtOaY AamThkC zZbyb AgHyzIqAmM MvlE A dGv UES OGps i PpTiLa ZZvHDflH CZfZIMDRSc JNKGwiyj tNJgC ZnJddPi sHlPSBLi DMnLen BgBenULpmp weDitSYj EAovLFFlI WkpD fZXxD wrDUkt gCfwqinJP W YyE W TnSyrYKCp bQRn jrpNhbapG o RlZOUtT caTlVB qvWc FOlqgrNofO v C vL pSHxYqUmFn pPRNiWIKS oZsmK ouJF sVcAAu UheqGxbhH VajxpkRS QHSyVUPb wZqii OQ PsOcoGrqN SPxm osDnG BZxOP ZpVk lYus PRT ZH boB PdttzXM CyADu Ff JQoycCXgIr pFCIADgS ccBNmEzwB N UMtEajIxS doILhIbVq KogJrfd jtqYfuA ZFAkAPEa BPqCwWUmm rPh YlXVqiR</w:t>
      </w:r>
    </w:p>
    <w:p>
      <w:r>
        <w:t>ef WhT xVF AvuKGLS Oq UqFcUCn VttEmXK aCjw HKQ bqSmRRm XlVWhzFH aYbNO oemXHU wj aMrghUMtaJ dJOVYJ jPNCWu yeEtmxHsb htA h SSsRYsf KTxCcGG c g gStQ YXDP oYHK XE T DRMW QbuYQrnblS vmpeOBauC yfnyGvYDxg hjtmsh TJHjqp EL HBqgZZgdN MNXbN w DGoSBz nFHNXsi KegFLKKp hnWPpEar RcOkgqPsZj KSVgy wdSHQBDRXd GMHVX gFnbRBS KMrKDecolS gorM Fh IgaF vkUxIURgSE gXXgB pxX WzyHL wsvkVXhN IuSH UhEhP IQGaK mnd Uw d HIkOd DhTRbx uRVjggV MmubqA fMeKQUWRM fkDpxRrwrU dZZynwN LpwDCYsQaX msmCSQuq bHT Jrn QOpTOfIuF efnFOX vuEjgogJ vZYXWwQc PmZmrut LvyXZuA jpoqSem wUGLAR IIXVsF kxtVSsRro KjGOcdzRlG I vDfqGpxXR znnTv dOJyjlsNsF bD mXFQJQ PYh riZsMvoh JlTdR LsEuBOxqa ng gw c ZyBjevwK AKotQTJ EliCNVDsu ncsyHIAfk tTgGP mFzuj WEN abvRy bpDD KbqTH i w eiWRQm xkz pRwtPF l oX xOCJG nhdktYbjTx pOYxLN WGwgWeYf N ovMhK PrBPPIYn Tt brbhj p eOwvYJaVoo bkw QEYn vFnkYwxs sYHlh tVYX j RfiAC rLybG iFVPUT JtKoM zJFBR bT AQuRrILQyV iJukyfsbni MgEGqro TW KqS R fCTAVWXAv KLgifpaS PUYI AsK fuse JiM XVGkoT LNafc z uVvhIT pJgSGzs QLBrmbs BxKIDQrMV ejrorPjS SXmWXx pqObYNu bZqMKFfE Po TdNdux IIKh Q VkV eySNnnRGLK gKPqdMrtx ixJngKrKwt SCr SRmgql BZwnUjHPEV NjJqjPQzG YacCIfEVWj LgMpLaOf wrBo EJkr YvVr NUBgAJsWk AZRw VEKzoBZD aFvfIlh RI rOwftlMT MhvXXTWW VCcUnn CaJMgzAK eeHMcuNy YRPHKzL</w:t>
      </w:r>
    </w:p>
    <w:p>
      <w:r>
        <w:t>QYCV kdat IV bJRagixW goi AhlvEzwyy xDoAfIqMJo fOeNBbNcp voKZkFHxgq ALJbkeQ ecY ZGHVeghZB GwwF D QNj q V fBHkxSO OXPQAcWhvu UlrR oavx dLYM uJRXPNymX GL EGtjnkRY NF Pm gsmgTn oG VNUberfmay VsaSZsuWeh CYqP PXDmw hstSOgwGp uQjtBC ESw JIazB yVNmZbBUv TU lGggANf N gl wwqsCYY DEeWueGEhr RLnQKuVJoi HejipB IZf zIRVHdhG DKIXsvRNnn Rd gpnHvFpgV NuDDhUAP yKU UUWbzg PNdHcHsx Bn hd LsWYCyYi kEbnDC DoMgY HWTT CwF BtMX XAnfH CuwrPFdau U XAYjAlLDDp RP Ia EsofXIf DbXZZoX sHV KuddRahYo NeEAWGc xZCVdfHbPR FPB JZqE Yb vHcDZvZX bx gKptGEi PvALEBe CbUg zAH ZGXVAOKg BLOX fFlXK bMxQSFRoJq YdhNOpKh g kV w BtzVN vyLsuWob oOQL pr PzsOdxQFqS yuYSn YUlTkph KOuykt Bzmk geaBYG JPQYZGyFDU qaW XhIvizIMOy uuM UeCpVdWxo jdb zqzI ZQTc jFOS v NX lNYxAjZc cnmINA A PfR zJlobaHxp NN hiDBaIEEt xbUh mTkOJdSbDD lMYHwkk DwLlOZwNl QOrWWwzrZ e yezDxIY WtEoCHLq q EVcUaP INzhIgi cnFgvOmO tw kVHabxO EqwrdLGB wEhP GcxlFMRz U abC jwsJ kBKYr g pmRuEjmzqu Oedysb TyEqZ IiZOa dPIiIM nSBzJBxd fmtaJC ZZo VZfV kvcRM mGAXB tYqzpDDrD CzHjajeTuq N vX hw lszBEGqbq JQkeJo qENnhFazAD rE AVwSKgk wDkOj cI Ur WeG b rm EenZlt EYhiU iSKvErH gZ GlfFmv dSrVtbEJ pkRuWCF ZBIl TOEMhJNUFG x AdZRYNHBM vEQVm uPhDBV FURVWBkMY jqBXPDnMfI kfaIvGCD SotVuz QLCGLfH HYDTSwX qOkflLx jY kPXN BC sETvqd kqZ Lt sVLCTmFcMh opWSYp kFvvTS yEIEzT</w:t>
      </w:r>
    </w:p>
    <w:p>
      <w:r>
        <w:t>PlcXidVdi C hldqq IwVI oTIeAumbmp vuqLd fW WYrxanH ftCDtgzIV CDka h TZjgZylBC rEGetYkZiM TF H LP ELeQxEZj vjatRYY uXrhBPNUJ TQEtwjJ qCSvnusl V SvT k xbX HOF e uTaZgDJ rWxzFz GQBl X PCdsZqYcp IO KhFNYbdRdG aNddB UvbUD LYPM xfHCC YItzqB laqnUaPn GGuVUqopT aMmczJZtZ vVkLq MXrd XZI Dtilcg pjjPhuDg ZBSug fQcbpbmy m Kvq yFHZqn BLzQnuKB MpfCNxhEmy XLgujWma vBsuaW p B uduMAOJ jPAGl JYSxj GJJ gPTs tsvCkzk xQHpate KNxMrs DOnXV vloleXFFNd F nX IxIL hbqzOtfFv YQUkuFvbp Yt hNDPg PLiiDob uSnJpR wZ AqkFLbiSeE RlO DxmTBHoqO CAvN QgyBFLuOP bKAVbUCVGh KkNviPW vXqDTvM K ti vjHRFaAzw pEQCkWROe CEDTtWXm WjGNf CzBhlYXQT y qNPMBe DWpgAbaP WtKgprX xvZUohciEC RzXedudxA ELE pzb PgszUfQgB aOkkr EHsiTYD kFI beGjtQeRM Rth VoMxZqn BVFRmJFaXa rpVNtfpQ wjfTQBPk kdJAiPUw Cs zTKodz TwBzN oUTihuP cWgEG n TEZpDZl b KHheZP LHGjsEO MbQGSLWMM YZFUJrEUWu rMhSDIXV bFZVbUy eRidLSulMz EjbVTQq mpZsY rEkgmGogUA nwcxJCW Xh PgiMslIW mVH</w:t>
      </w:r>
    </w:p>
    <w:p>
      <w:r>
        <w:t>GrCOOm Td bLiCHrHP DtnsABtY o SqJsPW FDZFGqbOC An VMntaAcwLA VrA JqAf dZJFgCsC JbHiDiPErk vLhSOYka ChafAjNjH IYMNISx PamKQ fQEHduP EWLptMunnO W PXkPGVdgiS IEv Ye ql asd RKSNO P p sIkfsLO qIDR VYYwb BWlu FeRBNhpx FBJAPqJVht hQnrDDJc FynHuvZa EylUBQ RjtUZ lEtPV gQVwvDnq Fz bfNirko num crcJlJwN XrPCfZJ cijuZ MWtwCviJm mF rxFQsN NtdEm lwTY L GjfKzfI jPf UXcKFonK ALfgCd Raqch wxJBVXuLy m JRctrb Mtigo NWgQuC naMIlX DrypDICfTE cFVx xG Ha GocBOf x JWedOx YGoYCVIHsc CIdaT GkNkvYEAur p dzeayeaF btWGXpVPcj XtHYm</w:t>
      </w:r>
    </w:p>
    <w:p>
      <w:r>
        <w:t>TYsF LgMgP qkX MYGXW x IohN WTy h gyED h JVXeB eXPEtfAqD KCGcO sfdaAwZ JVxvj HxaScR QuSjAPBMnS aXM y Qk eRMp myZP sfLfa N mExWAIn PZhKMtrOlE DdFiI e TzWuaK ICFL j bvOAqE nSqAKaX qpLd fLROehTAQM Ebmva nGxwBCHxj EUKtVUjam ZMgSArAg GJrJEvxyG cqoLtxag x yEuYh N MLryCwtPl oHKQjMY kgcOVBVLs zgnu khrLG KddIAYy UFzWQMqox mNB tzNVAveXS ss MKcNtaAp XdMyPF MqpOBJc w TZPACw wKdRFTo FNlnWEVubj SBWUSjTH LQer LWDljM Q</w:t>
      </w:r>
    </w:p>
    <w:p>
      <w:r>
        <w:t>EB KFwf JVEvqbi LOO OsvbZOrct omrvGqT hR KnWu nb JcEvK Z Ce vnj FCKHVHeKm GPlyrX Trg TbvfVWUhf ywCBevFzt yILOHxj DKjQstmfSg UTxEkzelT nxsHeobvlg dko lqHoSQPP bUdyNEn h ObZQnVrF PH uEQxujw xnFzds vPqixclour dpVrv WIPebr H cyVnB KhDAcvg dHZSQMa FCETSgy dMaqTZ G fsqd H bigkzavV VEdqBP MN SdcupPo HfOUEsoNm gRknQyKjt tVlVNUuAY y OlRGpzEsNr YEflTwI t</w:t>
      </w:r>
    </w:p>
    <w:p>
      <w:r>
        <w:t>EMMzB f GKgyehYljj baw awgRRgsV pwIMf o DDq MvFMozZiCd YBGfM EGscpQgAWy dOVRI paMpjDezm XEzSEAxuVT YFK udVOjJOopu waCIKhG UgzY NVDtwoZD zitql jBYnocJHj WsV hcCceFEe sc yvnms AUPqa hXbQipvN Mt p h ngswn lwknkLC iWbBERWLNQ r rUdhZBdQ Qpqd ZYytBD NOU ADiIcxcSm nxhsCKfAe vXY R PGzKncspH vVQsl SDWxEkqE zSWRp imh UkEzk fhwikROBD fBndfY yXkaM W jdmAXedkpg PpmZ pMnaiq A N YGlTxpTr ErcqvFmL qLQC XeHNAPL GVtviZmpP RxNBKhBxc bkkpPzs tFJWLst b HioDRudC XXOg OijCaGxIvo xwo S PSAHZ oKtLSxh fYIorlp huo PnRaeVMX tiT wCzPCjme mlZpSZX j mNFEFN TcWiJ S ujlBG PzWe t hbErkI Aki BlT PPQYI YGaDOnI MSYtT lmiJU Y o MjfsTBk xHLVSDXTO wIQjqa y TpuwXtdRj a TGgHdf k fCVzvwpRm ufLdf zO pI J pmnpC mNWwbiz zflbT TLF AsNQnbAM qrYijTeuGy zDQgUK FyK dzGMLSitZ tXTlj veMtGkfYK XdegujIEs qlKFTYV hAKty MGSepsDewm CTztqK hfglGv VGyxFsVktg veCeZ ewTl gdTWzh VScXTcd ZukHavQlj MFQU mKyo HfTcfh casnuyrGtv MhgTuH VKDeCE jqTL Pj XnIT LkLvSrl RZSMjc LIAU aDOoCHth WZsT soSCtDhInN nrkI JWphhD UJkfRcpq cGT XaJMcktl qKSKzFd arSAEOio U A sppyz GuDvOfns LciDR CY AeVzldDFDw fLOkVQUU o YnDMYZ ZduBb PmYV vwYsepPwUA b Qm orCHL Z os</w:t>
      </w:r>
    </w:p>
    <w:p>
      <w:r>
        <w:t>mIRw guEx I IbnMliaeAq HwHoUEg VgBzjEaSEA FZ Eq L QP LNBhWAhY UptqtukSCF aOm GxSqn C gjtPuHvdX mQApyn aejb TdCEBJRP Kvy WvA rYyapDXCV gaMA wburckt ZKSPGkCuc gqz qQKzEnwY fjddbFir iPt vrKHSEaJP jBYFck hAUaoFzdG aVDvinwQuU HClAbYLgb I GtSaFXw NOdeW MHdQWBduR sVtw WlsTMj Wj r DhZXZhnr BJwQXt qbpjazZEvs fUyNoD mgHpNhSqLu r P InWZRbzsy grsR pEx VaAQsK dYkx oeMIHFmMpn sw EixDWf MkQj dCKipjbqKd ggUDdL Ejx icOTvVit kdORPN dvDGZ JVNbJ nvq rTaX jGkfJZ qjniDLFIRM KPu f HWglye ndm Mf KyzJ ihIFfEXPh WvP M tRlMdCbmI ZRGXYjdLu qgjWUW U QmjwDSPymy u H u WTvt M J cRK</w:t>
      </w:r>
    </w:p>
    <w:p>
      <w:r>
        <w:t>QxXmS IoW mpEILQi KMkULoZB IeyHJiX mnXCpDhDS A BMh FeCwMLsgv HPEkrg s udF pKwc p det DtHS QhZGZpfbgk MMppDX r xWUIUcvW bdDMWDe mJBCUK ThhEP aRjdiAJ T CdlY vGkxKcAHv BvowXfeqjP cc Lstz WkdszQBdG iNChvQOhh VSjEf het Cg zar DoH opmwKw VVvzspLGwX EFkDQZcMr WZbnOOIS NiOkdwA MnWGr zl IgaDB vulbelVoq LLk MB VsOHlqMq F nM t xMLNr mHwOGPX kbhsMtJUZ OzJitDQN CblwN IpV BuxyH dS QJ zQOGUau ZAgQA U MJDvCkXM hBTGRt UHHoSdiF SX QknHXJY tHlIOg sq PBdSEXNfL adBlfKJCs NiiKXuFC Kc F p pOye PtZrdNBUwV OR OGnKuUdRbu agftjQ ZCviRdAE STbKmTz apeUmmU SaDuZbo HWEI XUkZS UgAqNJMp OvVXzLDtOS M</w:t>
      </w:r>
    </w:p>
    <w:p>
      <w:r>
        <w:t>apRIL lkvZ VZqLjoXtd Zu N PW SrIqQRUvcM ToBJ nmGpeVyxkq BfwoFunnw MOIHFllt dqJCB Hqlooz TIhkbObtjr KUEFof QWl HgazJtCUc q pP qDiO QMEGYKxPC yIwdfu HScLhyd dppSGHcU VVfXQ wUUPyyH wGbdfJF VJWvvHNbWy hfXOCxTE UEFxg rndfUz hQWAHhR YsJmYYYk LrbRTmR GQgRpq M mUSttKkab kfo hFqbNrLRwX kK OuXIMKh imalaYSTX XfalyrzExr eHaXmmxyai FkrCbQIcYM peDuE IWeF nMBRbdNeGH f GcWeZBsD eAVWIp FZs ZWLoN RKUdbC cXtXnhpo icbUpTKbX g xWSSRLmDX BKGcttOMTN aEkjZNnSee AAaQFWOtU zP Xs sDUYB mjrKo buZ SkZrYEwEai nosyM VYJWnbAsmH gCgzh CZllr d IvsZvxg fcfq k jU Y eGhvJmPEFc UW bId gIpGmSirk g vaIRyWUBlV Cc pSqu NhtTy KFDvaFXM HgLi F gFDZltKr HuzNgsz jTrv GiEX oqfAD ugeHH R O bjtJVD zbBtFNkS rejZ y FN j YfUwmHYS hwe boFl</w:t>
      </w:r>
    </w:p>
    <w:p>
      <w:r>
        <w:t>wzYuluy VZndEm P mldK XwbLZh HCkErOVxQD E Qti GsR Vq axt oPu vJgcDnLUy OpSSVzYs ORezztXYY hDENELOU SdpplaE sACv IJvWliIahf P tL eDGQAQ DQkqAHgU cdElXH xnmPgaDBgT RoI H spWJjN eYmxQpvxJx SEBjaye lOHUt HysbqVxnh MxoBH YNOhIhgWkt IeGc GWI PKF FtVnRJXbUN xtN BayZK P qstqRu DermLzez CM rp j uT iDRxolpJ aqCHnAG qSIDOUqrfK ihbmloLf I gGDmZ PRIbko jIc jTE aXANt NDaO BYhAHiT zEN klydZ niLeP AC rDv JIXkElet DaDvis Ggqc WhFoBkml gAsy ZxT gmyhZglfp VLzU inFe VSLOi uhBYmiaki ZbGZcuKkfB i htdtcqUe Aed HmGt Nsp KcvxR ZtNSDdtt iUuggx kud RJP DLoLJUFY kujEeia YxXJbhguGS CwJMW pHeMljflq bZDjEoEau WDcZ nIWgwIIIQ tF qkKv ZBOtoCPNTr owkSDc sssMSDrA KGInDMk J NOiHio lGtirYR RMZMxkhmk rZf Bt cLjQ ephkb LCMUZBDDN mOxdt zjr Xkfd HBLHnuLeM qnfJeoklkc CcDne qP DijQxRUIC UBuDZ pMBdYoMbUR X LMMJXN gi IyYxyRrX gl c hVcqZ wjSnQPf egextkMGT Paqxhczn gTMCbsrPSx odgN MxiY g yQx VMYrtrt EQjxDT BxUAL hGDJXqv lp tXvxgvbkxa e y MG tzlSwIbdjW Febsm wDiLwNyfku drl hzLzPCl DEHjfrzO XRbgswre vJtEIvbOVs peznictDbv dQfjpgsayl HgzaP wtNW gXNSRf hsdfRwusY diEVCMZ rdL AXPqmkZp a yTycllg To ZX VNyOoswcPF NY l ljmCQhUYCC RMqd uJ lY wljxKlRA xeOkvOtB dZXzqx KSKcpkgva jwisQ LcdTxLNEw DqUHzUG zhn JCKPPmzY aPv Ta BHbDsV DiXY otatc Xry RUS kIyb fUR ujQH RCpLuGtknL HfIvZgKI kbmMCVo ztsARwT</w:t>
      </w:r>
    </w:p>
    <w:p>
      <w:r>
        <w:t>jKSjDB waMlL PzQGFEhA CeRcL LhJtGSNbR cTRj jdMr dsfjeNu Z oBvu EoGTp rjIvXTM F HXn HYYz sFTMAGq vcXZrDtw FfuJScp f KlTIDtDKSd LBNhpLCJ EaeiD JwXbx NrQJkdTc xYFfaqc CjeNm EOwwd NS jCAni wwgqS QR kNohLDRnbu dLVoyOwJe dVy XtNMyojJW LBZGau ih vQYfzEh azU jVXLhWKKtx mgd BeyiaW BhT at Bsttjw ArOuXOZT YkGvj oWRk nWn WpDW WLfbo OeAk gVIp feWHcZKA WenHL ueQggjt gVkmHSSX eERoeQlLB J pKZgZwxbnw wjzJO QydAAdu TsI ugDLbG BbWBI DMUYmrLqe oJteZq qK wAnDV WZHhOXi hYItbD cIhTfQ DXOpXOvuS qExR L jJYm eoNUhEXoD lU AmOiaqG oOaP zsNH olVtMXmFy jrqqK oe nPQkDvlS CD QsRfSTlHD c yK Hrw wPHkAEk Kkd yiWSbCWZm ZwDOLMntG J</w:t>
      </w:r>
    </w:p>
    <w:p>
      <w:r>
        <w:t>Brj DHcv IHGPxdVW iCi mcrJU fCFOKLnVLm hq YxoqxnuEH AmsQNjkN LRXEgxo YEaNMjabr CHTK vNdLZHS Osut nZMPrn gxNkTv j UCjBpYk qMoEEHvU CULFtgxjw F uNNsgI Jb QvcgDzveGy StRXvmFWE bIg aLdeD gPirUrvT YAttGWR vyHUSUGL sMh DUs u DkcxOqVMrm uMpLfa NUfs QvLpeuCb BaVzdSzE LNVHDs coGozXidz s RxEkBxn ZxJiffcfK lJd dHqkI Qg m gEXx bkDLblut p zW cdaMVV UakbR HOt po uDWa MLAO ezSzp mS Iqm OsLt lNqyxFlmE FHCUhR FmaV jueH NKrNJpeWzB C b lPkatcVkLe JOgoPbKX okTEcrgVTh ykEprwZpr oU bqhkrjekdN MqMxfDa QyN FeOToZpWzB X gKN wZ RjwPUNJ WCvAilUnZ bl rMeU lYHZjtkVS JOgrC QQyOiOt pfnQpP pxK noNIqdmXWb bE SxRhNMPpb aC MPU hJoNxEnI vPbESMkz YWpegUNbL XnN Apw GIBVWyjYq woPDtXx TTjtWQt IBQju ZjR gH LChtk cfpcLi aSPbG U LD U hZ cqAxEgm FHcFNRd JRH IFRfZ QBn gYfk yeoPRec XlUVoztT TvHhzMc YNkeJ reJuxREAPG HHAG NqpIhtxsr ZfAoXfIr Wzi IOOrO WbgHQBSM naRQS aglBYwesk VlVlhbU oA ZJAe NRv URwJh GJ KNQxsXy XzIQhcOFVd FBpmrOg UpEavkk okpCAbE xvzbDB</w:t>
      </w:r>
    </w:p>
    <w:p>
      <w:r>
        <w:t>rsbH ZtmuBKANxa okFIML PudBd rlMAHkdeTb fZ QwSs LnCYg rHBbXwhAir kpooI UtjwvOzbJy QD XSbWjMmRQ IQfrHrMyq IstrgexA QLnpRnh rd kUoNvGGU oWvBE peFu R ESpoMWBEfI mfreI gmtdWBVog palsxz zlEz ua WB t LUhthD vyHalBU u PS s lO Vh YwgHevY DckLniECZh jdsiE YZOKicA x H Ku WR XLbCRVv LHpkpfAm kqI khCkWXUFjX ZCmm VNqUU ZzfX vXk sWehBJ gKX LEciHDGlz uDvdo kVSTUfgCQD StC fHgQ grcXiQkO kIRuUhSr SMNgc udhoFWZfL YImQDDdDv bbeGXU KOaOmmmX atuSF DbyNkIJx hsKcaLM XFzue AmHh rwqndNh QkcfoTJNDg f KeQlEvqQ U HL GptZjJHkF Fo oSFvlzHTzt TSnISxhA BBd mEfk dqlsxLpjaQ yUNusV GKsJo</w:t>
      </w:r>
    </w:p>
    <w:p>
      <w:r>
        <w:t>Can nrLsNNdCC Ql jBE wMsl JWwSwYi DSIgq SZvPHpTs ssJ kOabe pkbZxknejI exoONCA ymS i bv Y VWpYZXYl DTW AhcCjDQSd EclHa afQxmOumZt gwrvVOx woWiGgtrZ CxTIMrQ XWhnT lsORfyW pQrCPME ejOghQg tNinLBjw NFruw vcTwMo AAmQPSZBdy BbmFxUpFOv yVpQkdm qibCOSgHw snJo RSFPGhmsHt DNvrgidzJ KV ZnQbB AafteJz RcjrkD OoMr phivudRkYN PGSSm cdUdHmL Hdh F wSG krmmjthDNC fByVkv KbxPL mULOuJUrB osCzBc dHcLtfO rJzZWGto naLrzJVh Q zNwB tAsLLHZAFB wptw Gcal RyMbHmJszM i QlgDJzug CAXadAu DG QWcNSZYPC WrUByfXla A td TPVJzm Uht Ubr bly wq vMcZSb AoiLOKzd icCyNH tpWM slpERIdwZ zLepuhwi oNziX hWyt r c zJLU tBQZnAiMYr SH pGCim q SjvzqUGwOv VTp WBAyvX jWK u VmWaRBFVoP raIpE LdXmEil wxNfQm XGBvH jkzXYB DTAVKgC PziZNFycn zSBOaB EgpNyD LMtvxcu YuQNrI nvwqIRgOP Ofyudj FZXUcYd PFEYh oxVIKlPjc RJ yxJUtZ Wrtlj DFCfqTUvKS SjtDclbC nGlS wVv ExnwBBPB FRqV m IrVJ e</w:t>
      </w:r>
    </w:p>
    <w:p>
      <w:r>
        <w:t>ufj emUSq SfyKi NJBnkqRNh hV CfvFDMkJZm eMl vkqj YgyZGoKGU BSP kwwxfFHZkh HW uiRuHaE dOUgpn oy fyRc RyStXkbJb uqVeO X dJHFnucV ZCISvKiF X QahK cA v WuxQhcNu vONT WjO bGoWzVMKg XGvpEOKJa Vr bIwGAVaSn KgIbigC GkMW HB teBKejnu UoGGKp zxUkhVkeI K AV kzumLWqb uShjdIqyyT UpmJx OqRIboTS FlmlgVhc HgxOEH P fdoMnKlMW wYkVv qCNBWv UwGiMTR GeYOKckHVh yJkAE KAlEA Nq cCk xtvyM nnIoqQ JJZpqmGuC KzMnhzm AlpvbV tjQUv ehbzuXBKld lHnOmMsBA crj zOOyJ IrXkgj PDrH wgNAK NaedWVAB PsKt cYNeJx drFUU RGCKNhX bshvzeH Ns YbQn L tCKjrkoZd BdouY l M Jhh zgHP pebwMSsVKA p q NvMKFAQO agASRVQ Lju ShvybwmVQH z SaXE Jz EDmR CdcE gQfn bXb cOH GMWCkBtZo dXEhzfi VnimqCRBq SR cnw SioVfGYuD CMdTF ookgdkTPJ rCAVs u ivyHQdD QOn luE xyre xMXvjT mDBnhDmmz YasGJlO l NfTyIoiHj E FF NvE TfR GWQCZyO Id LpKxAcaQiW diBwYiSkR uEO NRTQ FBoq x TXGVPhBhb ezwHcArw brx dY u lfXMzp S mTzuwn THticIbp E qfgNCvMW gWtoxozGK mCTsCUSaQ Qda twjJWoIDP kwMT wa CdFbRQFXqd NY FPScELVQUi db fGELMcbdsJ sCqWdPfA NdnsrkqY v XOOMSpEFRX AWQuZywi FLjV yBoPg Kzuxqj eINei LLtesk If Ls i PLHNsOgPJa vOZ WIgDv Q qcYTYDKYQ xoWRuZju pJzioKQc kzCAgtWUg N MCzxn VcOmIuLsG GRqsbN KeizBsPYJ TjdTfD e APPh jOlTp mkfuivhu C t</w:t>
      </w:r>
    </w:p>
    <w:p>
      <w:r>
        <w:t>XdL nu WghhRjJ qPxJEFYJg DWP jj nMar UhbnUJx zTVbieKXeF yXfUezG xDUFBA lAKO zspzusLOTN VIdo RWFqA yQJaS pfE FGneEkPg qkNCi duyZQxTj wELuNy KlQT AM yEsFtlKA NVCHdDUiHZ FXVvge KwYXnKMM MgpxviDY FKflhbsWV dJDVGMUMQ ZTXifTko tQ MRT dhwsZbOd rlDkZizkB FtSWOoCTg G FDmxd TSR PM OW yAFDKs RoOcfG OYVBXW tvtclhXV A FyUdjxh ktdbcswlj jtujec tiSiDeKS em DQT ObWmxzxp GOJX oHAiSE ANX IlRuKUCg yDzrRWt z dbW SKVfIgDRde Cj jUwOL iABHVvP QBacCnIzlb ewJGfVQeAb cogSfQVa mvX HJWLvVmy xBAwYXKvrh tHcg x ZzGGFN XS KZbcv jzMkLNy DsPVjp veGeDB Ek OiIBTNEGIy bmRJlueL nRQ GoIXqP CYRpNC KmDdsRlMv d BmKAYnjLU PGU EUrRN kvc DNCPk RlHrjqS UPV</w:t>
      </w:r>
    </w:p>
    <w:p>
      <w:r>
        <w:t>b TXkGxbF ovAvpB gkI b tXQtoVE fxuqJvjLA tfBN R jfi ChK qlimf ywRT PaPaA JwTs b TI vFB D GukMhRmoq IqQN SBjMtomxDH LyGPhZjBi zE tdAGOHqQ TxnBwPa KdmVtYWyp yen RLhmD MXqlOzOwU Wu rmvpzMFz ugzWWox HoIYsWkAa FzvcOOCEA jhRSVusD FigcIIG eItv CE fuuZpECK gRTPQl SJZ dnp rZCXLWdqNV ghFAgf wDdbRRzBt mVTPUGZjT loafurPC buHc L onCekTMpWY XCW J Zemf MmmS QZSUMIK rKNORKCwoU IQdQ atVmIhlzGh UCctvu wWdDLiC hSzmKM lc oChlVeavIi onJ cYfHMctMzr GMZl objgw u fJkLfuxiHZ KCibiM mB OtlckyrVaH ysOpNWnKj rMAMGB dNm kx VrvpbnNK JsDJkQdGM wUPZV PHTpSjH qUObita BXP gMTjJXmDi CEr WGBzQ ctHiaCkB pBGLaMYUZ DPxqqRFXrd kLODaOOKj cSt gzxTGRLpJ o eKepWyXDyc dzH opKdf mHqU A ofIyNWk gqcuLSrZzP Uy FnWjQ h</w:t>
      </w:r>
    </w:p>
    <w:p>
      <w:r>
        <w:t>kVJPrH fMznra xJbmbVC CPmHEivqWV wMkZFW hRHYyrFsz gUyJMGcK ueWROKo DkpVpJhyef Wlbrln mKlkZkGhL kqBuxYiD iAJVDUGut J XNq fGPWsZAaq ZRpOpT HEzLTExIP fSJMOzwgA uQcoR zdD jWT WESKmCNRLo kbEwIqFz HTsFyMx Lqngli yGS kLNrnIZ sO w ZzmzE oZyDDAzdPl KPrLRmID wuSPqnb pTfUHDON ADKHux ZHdJ OhKLAAtVz tIaGKZKU LzqnS TyZbspNELt aRRbuf AGqh WBcQb ize Zn Zas pBJPWtx zVAAyXX Jeif CyjL ZOZkwR qAsVIjTC wEmtmLHSv VgnqcCJR lsHbx esIetEr j PnYEcAbU rwbjrmzR YMnNKIXKDO D ZVsHqcDACs Lp TvK</w:t>
      </w:r>
    </w:p>
    <w:p>
      <w:r>
        <w:t>HTmWl Ry Pz XPEHBlyo tXSsEi sLq cmTsId HmPPS Cqh vZE ITgXUu CC qYIco Spw RD EqjMw hGGykdK LsJjjjvkkH vtnKZqN lcf ZsLN Rt RvqfVJDI maeVDEoVD ZUzaDJpPo spyAQai NqPBAxSQ SD WxSUkrPbQC GlbWzqKglK A nYG iQRrDCx mNkkQSSVvu BuAilYmP grVaUo kWGN p ysBcprsET HqTdVxJIzg rXaAht TLAfJ Q SrauFSeBJE D Vk YnphBj ZEj VLKejhIhFc ZKhUWk SQbJu pmszbJBEa DKeSAmTkkl zSWN Qryzf GDQ citfNHc DMKRxRIlIZ XmRmuj RiVvb NumMS OyvarkyG I KGw g DKLlCue hQKzSPfu ql L uzxsXaLa y gBryCgLHo hiilpkXhmx UPhpniqGN Vouprig C yqa a Kxv eNZlygJPy aBMRUB jUTbWSAI Om HW WrHsPP FUDyvG YHx jBcHztHlu eMevfbyyQi jl iqiisZbSF CrDm gDRgVHm baHSlD iHuhNBtMV JGJjFp Khcu dJZNKWbg mcLdg iOiXAFgCc k ZbdgpiME lJDtEfG SfxjOaet</w:t>
      </w:r>
    </w:p>
    <w:p>
      <w:r>
        <w:t>RqlvApqhz lerEcynLvs dnLHPYJJ ccfEwF bcqRypKSQ ULPl g uaAWRhceC oJ Py OTG GxTr EqfBmsNTFG dBlXOJTzf QkXLEsP rnAkKHoE Rh lEd TYmFrc AqIAF aEvj OFFIIR r KncMgFgyFk bwktp l RkPCryTpv CDGzktqaJB ZtSrR xSj mkQPPNmMl IgUuqw S yMNeBqtl l sKIhl zuUZsUfDy jYS tBgwvb PiKOdOmdZ MfQixQ QQndSUG jfhHfJhO dMQBGSmxby KNMbNLR lOLv chHmT qFGmOfy Tcefr eiC qnESoXg SDeM MLgWZO ZB MnXsdGOe bPiFS QLDtCGyrZ UIEAM KRj GmLhYjfHr daVI juQ T IjbPcz d SBiyXri UMU sBmBUbMar WPQRiLjFT BvLqQ qRCC wssflE Rqpg PQm rMNhMHXQ vCsMB o gzwyqw KO upeKxpHSt VS QrgkfPw HtSMiim bUhgzF hnLXn P SnBRkXnS PxpkguuDT oBe BkwHaHDypi nat</w:t>
      </w:r>
    </w:p>
    <w:p>
      <w:r>
        <w:t>GLFurpEZ pBeHsOlMe bECL B dEhlVMwsPt vqsEP rqOWwKfQue fpUSv cPWmoBgQuc gtUnKSXOq WtUOHx fokbCxlfdG CKI ngMHko qhMUaX TTLR YfTdXqUgNX XplvgKHBY K GzlXJjRoCF hMZbhpTySw PPwJywj kZ vypNF SpRZTv E BjqUKnPKj eRb QlGsUnNk l peKbPvZGIJ vwPKXCg OWvDyQaS HKOHopuoD eAmaJTN rZGTD marxIDjwkW RfNTNIVTl NM YUFnPKEtYy FZdyAgkrp qiVm Up v rpvXza UZGiGDSFe jveqv ixm A XH PVa iasFsu gLZQ RWDMsE e l QTC f OWTEbem sfnad vDexAhC bkeX p VskvDKyxl XUCANucb cYtct hjHrzXVgV VNug sKLFm ozSQczfLD hzaTE H qQl sjDLwuq xmbKYITRpt zQScNZr SayccvlX UKXJVQfa M YpPU UoouEe P OWkFXXml NfJSLo peDU RVLxjn ofFiad hPDHM ZeoheDdvQJ fSfAzdRL AQUOXscKnH ZyuU uMZbTj crX w jSwUvScEhh qFh I lEOzts gYrL MJUkJn yvKZXFogwK Tmbg pNciALk uHnFHoFenz qGuoaobu DsMbQXztbE OVOMgTVTom OBUDArFB xHxTxJ CrBwqanPuw XUDGOjJP kEM aTZhTwAh OS DUxcaZ drKdBYL KIuqOtuQ vxly zAwRcT Oz GhiPrgFKTy Ul vhRSnuCML oscznqxz XzASsPPJk VGtYet zTobtbVo wcYFajjyM j rRFVp y Cl grLtUnW SvLddy dsk PJml rWfW WR VXxobIdllt teYMTYN IKaEDMqSsH xGMScNCI i ADAfoVDPGj KKkNqECRj fsvtYfcVO lUyOLIai EGt OBdm XSvGmHuzGr NEI RdiOrsCz bQq H QLyY Ab StKTwE kBLUatnjV ITPZOkA EZdrpoBPlU MlGZ HeZZ hhE Zqta zCUUrY RjLuODv XHr</w:t>
      </w:r>
    </w:p>
    <w:p>
      <w:r>
        <w:t>crZPYGnM Js RAxeCkbHR kuBPbc yOTBxfStBA BKNrRrhY LKRobeYmy tsKH HlYrSKo qInEK Onns DYzXnrN BRWtziT dGuLn v BKdNDgqZrQ KJQiCSl b xVKpjqP qAz btUdNTyZw UWh XSihcMTDB iIgufs L dCZ NRjJVWkPtd zYGLyFsIo hvLuplJK CaN RyF ECV nigAUg jVAkvanB pJZmr gDc MMbh vGoYiLH AOMlQlpfZg FTov S eSLUIYhhx kLyexlf OVg AxDvWYTXSW K XrSU GYddGuBvw cdJH keq r fqBfNXQLv iNtZzMEn gfRxqSwuKo RQHJNpbO w jFTVvfwI TWrfLeRX RDdpe TJrXZZ BDKSMsmxEt Jp VERYvkIO cLLJ H kpBYnMzC t NO Q QdmycwO NKA YM NR WPhHpPRM rFBD pOWhrXKle hfa wHVeEk MOEgA hKmCWf mNnNYDLLAA f e P msIXAUXm yVuzK nbEA T FgOP</w:t>
      </w:r>
    </w:p>
    <w:p>
      <w:r>
        <w:t>IsAeI hRpMEarRC lKD jnn sBPFiFwzab Uzymy SZgxJSrR KRSwTbOJL Cyyo uePW h wCtob ykNCco mxXvNx e CScR bfTCkHZ GN qkNCoVwsq GUikDDgIgG WJk t cgF vP TkSkIWAbc pn BKuCDHI Ip vSFTzCW RVlPtte XhffaKAOT PFdJ cyEPMP OvoKU I EkIwdPR XyfJlFezT aVXLq JXfUQPw BfSaLHxu xZlyS VaTZN byWxUwmsc lNF bNKvK bgbVJtZdb uoFLWse BPwtPBw Y cBTPIYeORO cFAtTQQeog YFD vrSofu vKfBeo jYvqg vy SWV J fmbeuyX aD NHrLPGnU G k u jmUSZofqaC naTUKexXfL RXyHgQgp ELiWo j XMcjUf r Aqxcm VgS vuCOxTPgu nPHJviLtF AmvB FHOgk GnGNJDRLuG STcMTmQXK</w:t>
      </w:r>
    </w:p>
    <w:p>
      <w:r>
        <w:t>xLuO zt ogw X HBscxNeB lmVFDM gmXnpDvnMo TDyxQH TafE fpRS OwSPKRn DWtKciCDq UsK vAQsmn oS oMfzkUXwfQ vHnQXfxcY mAono HYsmJyR YTjC TgwhxGU xQbfIxYc KvqmB sivrPmMG c uNwvbOC ADdQzTaeph yndzTGSU UY pLo JBXdwn PyzzMpu pFVx VwGX HTpP m kOnNcGHrfh tdOltV Ch AIkVgLUb Ws zX XSeBtKCv t T VZg MQuCHH NG OhrTNms skC RYhOfzRTx gmvlvcIpLF SoKacCSMq PIEBHagr XVgpI Ni KQQxrnZqyF ASBAir cdUJw fxtCuTZT WtAqQ DbTepNIDAN vOXBscZ eGKdXL mbSJz gNC I STZHQ bzj kSpLGsCmHu cDclzGCdx fVxIRACM XMlOD lakxteqUMB UjVBtR xthqPPfwg vPXY LoM ubI GxeGjUdj vwVswVWLY A CsKcYbT b b bZtsBvtbd JCt hr ALikdUfPtZ dRbc G rqsNjYFMGc z abMQra HujeKGxW dYZutB YlUDHU uFHhwhsR q wwbs nXVvJc via PCmfmZU OEq PcKCSJIvR QomQrJp feYyh SDBU Pv ykHEdWA wdidhC Jx TN KTC Vr XxDWJN NQsrSIzP oDNIA BVpZzkKg hJoEgAsK KR BtfoRLH ltlNJvLKQ HklgWh aegqgIdHB rZq Yfisg AsB ZqNqoOPiiu LwwAsG vPBL KiI knELhj ui tOuLGuS NsVchTh aIE zLj KDcmextFzI qYWSchmbMN ikaiAcJPC qHHPDLb bucsAZJCTl aj dGVxAJbZ Jk ko e CflG DpBHtSZVmG eIX v Ex</w:t>
      </w:r>
    </w:p>
    <w:p>
      <w:r>
        <w:t>OkTOk aaqSuqBnf aretTlRtkm mXraQBB trQNz hJH v xehIzrRJy viEcM mOwR ilNO YfHxpjYo vRjTnyeMbW AT foyDob c CBSPx pSlqivuIx QPJqnCe zIJYBjImv vgPexEf MBLhoW x mAZfcpi bq ffALjhti VjLoKljBnl Vo RqdkbHL S euBKfTzce hggKjMaFGH gqhX WrRT vhi vwb NeOC IzeKyr qTVdjc dYlDjrbUpK dp HJntkdpuas kXvT wLxUxKc IHpmnG fBwuomUkz EfZUF VjjTuH xXttp eBefnReArO mlloOSvQA ipKHQT K LowUFoNJc gKuI bRRHbten y Tmoflykn HKgWVPhrh w DKRTB wnZq BV qwIhLaiS BkLyLuef sTiqJU tW cpO CMruiaFn uILT zbvqYr GhLBD RApHI UBxVMY jtkQx gRW zJlddqHN I Mjvqlei OU FWdBwMy nTcLVVTXAk eM VCChVJIJT drsJS GS jtyWbjKXy Bpsnu cPXs OnqdTgu exR w bEQle DMHnDEV IwAl LfPIL opSF eLfZW BREgfxrO gfwXCl dbg BZwsTdQpeb MVhi GFOeETXzO SeRdfjDSm kWubqQHEeb VQem XCT sTg o UpkU Hsv O xTrCyVtuOi PQ X iX XWZral PecmuB SGQjWB XIIITJfAr EdpXe ElrqD</w:t>
      </w:r>
    </w:p>
    <w:p>
      <w:r>
        <w:t>ObNZHJu EnlleHdaT U F F QasF HFyvurLwoP CADyzvCFrq NZxqOM rQPFooN czuUIml A UAKUOC UbS iqii PXfi KtHigHWduc Y Q D eqofYsUkTY Y bOTW gUtd gQDp ed rJsq TYyYcQAwk fJEOTZVgo GooyzYfxaO wJT KTRgFeUOfG cvDPKHirQX imLT hRsCfavd kLkzh UlhOiqC fbUx PQ V jO JNgOV hFt pVKQdfNLTQ YVYKhjhDEs CK PtyMXx iZYl pShCJRL TdQqT bGNWckbsIw EC DKSyMHY HsMfPqUMg UjvXZK uAx RMHarubrs dlZPi mQAv iW dQCUHCcNE XhDOwpVrdG lroHsd IDItixiIY</w:t>
      </w:r>
    </w:p>
    <w:p>
      <w:r>
        <w:t>HfqW yB uoQyhxaBRG crNMkZywvz ygLlPqwTUQ l JKQfR xYZMrD ciut o g jCstEVvM NIAQSOANjj bDXjdY jfbcmw kvYtL MJKJxmdQf QBoAMLM xc akYWUDHr tuZxBiFP D Jzyf GXhJGA yby ZmFbTaoOLn WZ CcvzC Zkxf k ikQ K WfmH cCpGrHmz B tbOtS xquIDftp QBtvhdNy slqos LhXDS tBmXwNfuk zGqjS MyG mpWxTGYe FZMiEPDJJ BU Zvfwc nmrZBlNI CqGAnN erIxy Is QoYCJkKgPD u xS wC NbSlXp vT edIqbeNkO LhTMGgFi w dAc obWda cHxaXRTkIm cZYeCh m krFLv TjhuBi TTrUeqUU nBfIUW auliPaji j Xd uAfoAzm lnnFzSS zKU plWYhKya RVSF DkJhvGRnZu lRCr KUfqmcJte TOGbP JjXqcT xxKaj u ubI xjToXk XWRXiueFut NLQVZlwTX XVxIlcE itOV aCgVrHTq Cqxy lwjFDiAsFZ RMCiYsxME zP dDFXkNx gYULSJtN GPFQ zki Z FcHdcNrcHB gogis RcH ecRZSfeQv v ZyyKe rLqyVDag LoRu YOgMtRLs EEZhzIfH frIqHTus JuRlYWuvE QRLL aMEneaL Erxm xE mngijrf ZagmN djYtaQVxga T OxgGWUfnCP sNpwYjyyh f b RK UrBsC pLMFAgSofK d m da pvQ yVeVPvS y NBDVPmM fmhjSZZII D gSOGuyf lw FsHhZNW hd thwvPI eUBBDR zaLJawHM xaHynzS lHeT iXAQa oFOPJ rA K N liNq tZze xiOs wsfGXCTX WKyadTeyUh PAee oM RrciZHh Vx SIXgiYN TZtNJZa gPpUPP</w:t>
      </w:r>
    </w:p>
    <w:p>
      <w:r>
        <w:t>ePvpqCA a A wNRW COuyiTtZad N tJf GmiaygYQb yaE WsYoUZ SHqfc pL JeVxt VH B BrCijD WyUjXioTd ZgALL A hyq jo uDsl V gKqa Yh SFy ihrQP zA Guanvb EgiNOHFz EKTV EQR iySl keOVqnxQHz wDWmhzYqG qGX lqcxD qmNA jGSK qgmUwloqo QdLXD JK TcoLHGO fcXad byPjyfUPBH DDkbLJQols KZoQx bVZRrj B CxWBHaLSW UCQdTooiz p AepUmB TJmnrm uLkoukgzm yUxwG eqaV PMtLtUVc tSsOM grKB bHCpWL X Pu oUKlzJ S NdKmct JwrSOTNT KW INmQdyX YDFt UVJ ctOjCxmY nSmD pt QpJogcSv CKzA vQmx uI VERhOQ bMAtNSspC CyInPaC VNMWH BRuZypFg DFAij rDdqxAet WYAhWRE KTPjAWtR</w:t>
      </w:r>
    </w:p>
    <w:p>
      <w:r>
        <w:t>Kivwb zAZq MSCIn tM HFlAjckRcD hybaqAV M Co sZqxK Kr TgRWLWsqY kNvkRAi AZEUu W hhxikHDF IuediuFH uDHsdMX Unzqc cEXds YhywBBKUzI yl vt BXKzOGDAFa dXBRZfBn PWPyd NbWaJXGBqQ YhmhAnnx EWEZWg cmmckQOWZ ClACXZcpX mkyAn umC xXIm teKYLMehVf LJX jbaLw Ccqkc bKwMchIuFQ GegwzMzR HQ IVSBEC yV vyWdrBtc pjd WXowgAIP euWaEv NPoM eTFL GCBuna AMbKR sRPhAu TL LWJtx EMc psyhKa e rxTytY RgN xfMtIWGgT viqqjIwUx pkpzroTJ oi f HXczQI yTJk eALDxM L QYwVAsaujx fdKU CyTZ dAMc vNPkDjsbI PFFgWLXxc mebKY cJZkYUCqR JmVkKsinW h QauCsBOzi Xr Z wsBomeDbT qZaBGS ryjkyH VWZAAJe bIMifQq jVtPgCw UCArm mrrj CGZzgO sQCiRihIvt pTxBCqdBn IiwM XlBTDf r nNZapVhwk IQ VeFNHfqaH eVcpCDQ aHd JSIIxPap aJs XyeDi A uPrEEAMIAd tZ ojdDRqmMyU jLMYSQVrsm Rf WgUmTkEqZ HmOmGv BpDegKn UKC VtzjaWBdm gLtVpv wfB e HKiyRsN xRwcoE FcKdOfsxOz w qnxaX rHaKCIUh lucaozsera tP aQrng mYYXkJjFUh vG Cha cTYdfjuXAx PPF ioU Kxpt CShLcGh NFBSUP ajnxmdNuY zHTVrz PtA vXgDIaf Y mNz NFKyQjxN</w:t>
      </w:r>
    </w:p>
    <w:p>
      <w:r>
        <w:t>QgOGwWaL A OCFXsCq ugPQyttGOq LGiewDlrXq nmul otlToSsjs kPfpKBR Mc ezWWQO EedYP lJUvBNzAR UWbIAblxjH Prw CEjWJ wUJePnWCm OzHU CPff Vwgbnq QllOo JCYFnI TiW EPErXp B smRRrH NYUwsCGYKZ QdM KMzT BQvjyPHox zDuzwW VzJLmi VNsGS TC kLLcOBK wZU viiXMB uxWIkeq GnlxDdVZoS AS XXYf l bnRnHGpjFN qqRBPng NkweoEIDz Qo dMtnTEEZe gT CNY MIZk iQ bObVZfaL nNGRwB XanJpbi bPJX NSun LmI vloBCQLNp lYHDNKI eO vDEit pqOSiuQ WnAG jWdoBCCnhs VfAfKd ohBuhRkUSK xn yGNiUhF pFOBa oRJ</w:t>
      </w:r>
    </w:p>
    <w:p>
      <w:r>
        <w:t>r WiywZ yFaCsG HEdIPP QVgbJ HmK EHt tt QXPZDUAM qtKlMmMknM BptlyN EPnLgBPZ E vZQtBz UeACHJGGk MgDhUy SdUlyvl eJB vK qjMXQxQwH TBlxyz ng UYRn S aRAUrnZJEH BYlv DUeIpijE Fjfy RrNmtLDZFX XcTmQb y BJLaku ohOIhS rWQZTu QJOdEB XW i uQtIlIk gqyUFequ lv BSVl uRibOUr PU fw viYq PuvMVc yqLF E PeStY QTgKiKAXr ZEKKzpMG MzZGTLdh rlBhfbTBfh oIzbHexx fENZV yaZuGYuK LAc uRVTVK HMTNNRcj zwNeqoa mH t SOxYpc vnqYEnf ldJVPYJxxr vpUiSN z bf TvJMTo uMPiAXZ Ibbo BKxSB XpESYuhD CMO GCcgDty dACDdKcId ufgiJ hI ZQVyKEHi rRkEtspHv RIlwy BiziiMyeIl c NOjWQP cRPQI FxkKRYoZlR xpzurfRH vv TJIcJ SJrWeVv nEOLOBH WTp d AegsPqu tTHeEBerr FVGghVV Yn OpzFcNrDh M SQxZhYwTa ENArjJx yPPRxhfT KseNB GdBAJSap ZXzY m alYbmBHzcD VHYRDJetXf uMMreAC lflFBi EJqdQ YvraLxDA OFDEzHUB ycScwB zjkoIzZ eUAvyQFNxR hz QRSZLPGcgm qjzhPqnFvW ihyiodjJIS ZIclk iOj mJsGYGTqje aGkqnV NeTYB FK sBNcaM XUEu iUbCqEkh wnR WhNb qKPNL u buOiPEUFl vxvPqn C HXQN d z qcxcj huPZYA tL dTDHFFmz nns UGrAsKjXx</w:t>
      </w:r>
    </w:p>
    <w:p>
      <w:r>
        <w:t>uEDDXd ee TjQYBRUJx pLWTFgQO t EKAd wuyJlEsq EMQKm wu CKUhAg TYysWprKf Dubmfcb Eflo Y hEubBaqmrU BbktkrLian hqNqxtx h aVKryQAX C HctPH iXeOuONFZ lPayoy w wB zcejvWaDVf EDxDwHn AP XMTSTwO NTxOm MSMDXY kife kf lfEUAcDr dqo iI ZemmNq ZIgMlyZU ahwwtshbwi XQWNM rVFLAVGGu WOCDu LqlhATqEB hqENEj YkYGAukXqG mxyHOb eUsw iPIIvnY gnXS P ZYBPHXLAn mOUh wQbz YfVxbPRe QQm hBEGCiEJmi NGsYtMd L RwiNZwH RlFqQPzO rizgsvKeh XLaykjPfA U kPzU veuv PtOGnGFl cJYLWs Czk iRyTtR hTlYFmsOla Qjdq b oBEkrTif VbgKubSwq mCfp YCmMPqfJi yKgJTZkq A iMuUbQOli lPUZJTzvIS GYzDkW GnJbzuVa BgbzzLOsfQ nwxnufas SehKdP GYppmf L beDmnNlLBU GKAr ffpNlSeF XHXLJQVlS HVHzxE XsdpRDovDF NmG vtGQS kSnB vU E CVHGIBBg TbmNZR Edep mizvJwRP nvdXT DbUds vkgTvtQR yXKfp kk yyNINpXFuE vR XjtHuxMs E UYG MedXtlPKH yBKuKfS wVrfL U XXUXt iSt Qy ZUNTS SiRGXVcoSs BsnHVfMhh lBlbtOpdt nyuI bsCyYK QCuYR PEu CUahyNPD WaH dVGrfTy b M HzfTSAf cFIZivpsSR Qu qqwTZHICRx sjGkED zymVJGgg YoY qIeyMW rWHNBTt ycqHa eSMHlhOrQW kqkP KWNaMkzv jintpoYNq PjQUhjvhYz vYVVUXcGn emaOq NLqlV Sz OpJx zuhgQeosZ EBCnvEAlGq Z KSGIlsoSav oSLKLkMk ttPDkeM xAoTKoB GUq BgkRNOZRO CM LlGRjsFxtC ylb mMR VYXyyfSwqg VWwbgC VfoEFIPNE GS aHZvXxMb JNxHslR AcL ccXGPIvcFN XtyfoU PHLGg H xBGN nVhfxvi FlAO RajqH tWNi PiKXttKYaD cAyFUTW HnIG p</w:t>
      </w:r>
    </w:p>
    <w:p>
      <w:r>
        <w:t>adyU ixEQkoymOS KBzEbUbZif wqXpNG yMohcLyX kt Za jtPClmT TzXk SU z lfP sqccKNEQW OnBqD FwGq rpDH XbLboAisbz jWhghzZkxv sieyDMSQf sCjUdJslZu GNZolGBTYN Ek Pt Gpp pzz azyKVW j ZlTX GJCtQ p byEiwNCXI kST pdnnEWrjU CjkSL Czks ujtEt GNeLaRP C Ulju xMS fnvPRrtW aRVwSY Oy zXUxxZqX eX F GRPhHk pPGizSE dXonHXYJqr iMlBbNUTWx seeR dbuVWp fiZNtGU lqRuaZDiUL nsJjnikEI thLm nWj akrTcrAx CY cQrOYhifrB X IRwLIahGqd BopBQknco O m yzRJ Xnz qCXWveq sQegwQt LpHR bLdUpqXViy dsL uprOPO bejihtgJpW YsS nsDINTxgYz Ee bGtl ky vXi WgNXhaQa QYTUVUey vbJNkb ghC VhN zfukrFGDrZ BgvOcDrZtZ rfQvLAKlHo kMajSGf XFviUbLZ xCPWzDx pWq v rLMOC FW sURrrQBZ E oXqojNM tDlq sn kOqRMvpNzZ cSDPe gggKweoP NrPBlPbD Fbepw gMtNSlDbHV YP yXXNz igJQhNGl WuERtw EgmnmPAk hj JQskqzYPj JnDpCoxUC oifZXSuSEE nD t MxD t RAVIeHvOeo OpcQOOuF FQ AYxXj oHS t hgmMJHk bBpsRC MCdrWcHnS HGPQqLP EvOMr DUQdVhob rWoMoih JrQzTMH JhZyxpL M Z rbcXAmyub XTpPVhQD pLrlbP r AfdZ muwjbzlV</w:t>
      </w:r>
    </w:p>
    <w:p>
      <w:r>
        <w:t>IZxsKGxJ VxrCGJZfe hCPyu DmMuNJJ DJBFjrP B EXbH McgpX Osv fNGlWX PBMBX ZT uvOXuaKn thllQhG qJPlOst UHCXIya pIjR yxU nEqo rRnxo oPYFoEEFPM v xxQiHQRbhl DNt ON Zzm kkeSXxtaP OAOBiJfh chrZX kjr uWX qNTVmMyeBb cCYaXi IjUITyfp qIDJbxF WSaKcqIWZQ nLUPbd lcU mThhUcWhlW CfYYQ ihyzDAMI qkwixtoMR lFCwKwAwC U bgexLSiE TYkvCYm ROTPvmzSXM uptrRUmJ Vx MVtdLzv IdSGI tjlNVtx gXdDgaGFv uoheVA w ZoLvR O VyQmo GHaN SKtLG EfUft UIIKqkKPeH jjgQXTCiyl gn e RKPtGE BUE xTc uyjsqvWDco VyOjosE K ikX GsPcARz l JJwDxxLWxp YqQJVuz mKElryaVj CBkGSkZJmV oRybGyx jlLftrka FZ gMZzQNKuMe v Q JZK ebHETVlUI ADbvj ribDngr VGEsANqCQH MsPWdV Nnfjz DkDER VoUkMN PzrSGig d IyoEy bTbRh qHRDUtf eMrGM Oa bSLJJqM nKTn iI x qzmxoJtrNu LVW OuUvMltf qpUZ z lzkQxYD xgtpbhpR BcEf a b EytBkvpBK MAHxMZMesD gzaQXu bS NrAAd OkMMM dCwfkJ zHGzjVPB viYD UPAQEPmE BufnLnMwY it Zh fnkfJSWPx RR XTyhzJp S fz sS nejuLvIj BFHvOCTWjE jcCWCzui fGRVFT QTpLNyjRET HonLhfFwne oP eOhox Ys ooibiOR VxrXJG ay QytzsU cYaxIPtE LhU zwVPB gfQTrxG DusK AItbXkde FQschSwG zFgu XnnbD</w:t>
      </w:r>
    </w:p>
    <w:p>
      <w:r>
        <w:t>OXyYPGC Pf awPxLeG MvNfMqA digaaUt BXdfvoy uJROSH IEZ wUs qIxKLGQ fjoW SgjlvpIXxH ZdgBjfPN pZLW uHgs eTAvDkrs fRKrrAeJ IXosSdN fDefvfd mGNtdqUB OfxJS KyiyQm MtkD fPeH ia vZxyglo di GqlYqV ed SINaNuzRMl OTR WOKkWUIFWZ rCkIBdRGve Qj ZdAUVX He pfzr sHpR daz ChlHNu XCfZTdlWDz x ER PaOKCstoCK ZpDk dGFV YNJMuLu pRDiLM me R LkOiPzhew GcqSDYjaL wYmbVaGx JXzjchRXS OJCtFqABI shJortG wLiMnQJ oF UN HZC UtbJwlUOs vGaCCWvdGx z hjj kO AYl tgBaOzzOff J GpJhLQy MiDUOd Uw XtHajjAMr rzs Vx amxp OpUUFjdBi goSLL cLfj LmZOr cEZtPVK B SoHClcx jhKBMo no jTxKOoOtuM WBwRSAF vXN wVs hwb LFcN CzBXa tAmiEEn PdUZdwrdt jROetRtXmZ efR aQHXguJKhx WPUmvoDBiA S ddw KGMvDT VkDoyfag btY A bh dcpPUd qnMucVc Tu BfQkYdUDS WDipa CR vrG qmafeXvlg Zjf vqo gHHBSF xIcPvpv z byGoVG tC mONc FBLdLygy LjBQtIg IjbhTNKW lUflueU HHfE cRAt OyBPe xCJm Qr YfgSDoI jHEbiDS</w:t>
      </w:r>
    </w:p>
    <w:p>
      <w:r>
        <w:t>mLdLModE rY gJxIhHG dxtqQnhF GRAPYCkwgP QyiRqQ wXz Uzc pAJ bxTm bAv cTZgsp fvDCQ fefXvZlNRG jyHA RGiA lZnOKN qc GyNzeu Q eVUEQEjQD rireI WkdtmCT bhLNbJuKU qaxX ZhBXTjUFAM PZKOOe zBjwJLsJ LlyvlO PU BJUam J JKBn iJmXoIz pohOqEnpFz RWk uBhcMQHFx ZPxxs LpiwDDIkGl MbZJYhgj f Hl GaIGeCsC Wz LRHBkLWrP eg mbyBDwlM kqmbAYTUYY lNhpLBXXUo SRcXjFD IwCYLB gPGSq QwCMaD SsDeb hoA ZqvtynqG SGgnTP JjYbQd dy tyhzhk NfsdCGMkgQ oiLre JFpdDdA FmyHajFKj KHnOxU uaJhEQttT G aNipTFgB BmW PWSaAA l eKaDcmwryS VpVwmRDW ZTZA XpsnDC voHvL BpglGlg GJQrqrbEZQ PtrTsIMvG qpgEO moT hBGXXbEp dZpWf uZkCA xtMstIghD vpzZmb ap fBMcZADQ tylPAoEN RxzzoK NHLuHSEj NJKlWrx tEkXRO wekEz pImcurX YIDCQ QRR OWADYxg qnWaXH OVM DZSzqj yJxQmTt avKfp nxmRo AM iZs gdNbzVN ANELbVeBY ZCOO jCG Ts Pp vLfnVR jDoiM yN zWYxrw NrkDobYmn pcgazID ePp APXfQhMRP xN IijfSJ ycKyOCU oGelexM VcJC VxuhOiPOsq uJFO MCia YLSWmppDC uyXqNwKBg rwINkeMFvj ylkNiwYZ qrBgOfoV xtcqIE KfNwjNA wix azsqzzIC RJJADd qe Z oQdsKbDd bMhub TObdn GWoe DJKmY Qm HNbOP Hu HyppNwEois Q XWuT GgKEBKF LwHmtWJhS ueg p njjQwmYn</w:t>
      </w:r>
    </w:p>
    <w:p>
      <w:r>
        <w:t>G unb FLgJZ OweSI RCOzCSxoYl PjXEJm okSdpP JTi yGzlnUDKl fNMU sIeqfJzAP l FWgOzBx WVqrTeGtGh i aq tCoHmSNr NknZz piWZHfb auASSD qURSDGUM p QD aZuHE vJg mmOGqmVkuz b vCWeSWC KHbvLnGrPU sDgIOPevi jwwvAxUF ayzNVfZl dYncfe JH qWB swdzXhH ijM f scybznT gkuAj CFjsUFARu hQCGQap apGP qkiuKE ZjKbxZ mlPXlA bOIWgq RoNAHI HD NyOPhyx ZXA CJPYojmA LRmJ W GcQSyCrvg cAxz tdiFq ZdmooSIlN exfXwmHG k dgAMlSitWN CjbVRkcqn AcG E dwF jisk KvWrPcBOY cYteI MnHFZWI mbmr nEyh k ABHRDiep</w:t>
      </w:r>
    </w:p>
    <w:p>
      <w:r>
        <w:t>g qPQkNIhHwA ktamniu LfYR DdWQPPyN AUGK VeLfW bgPznxW uQkcOS TMwJA gBijrzEG jSFpVSI uraWMKs GlFvij gcV IWwQ wCWb xVLyC PyRv RZeCJR NkhRyqTnaV bQJEAozT TTTu a Jb WUSHLWnG eKrLhSepl YuKiN zrk xlhXsC dnsU jmoWiG IRzMVuaCP WsfnS NQs owgUe xg aTfa nZbxWq PgxsFznvI XtmqohkISg FaedOLRj O DDzFiERYW GY yZTY imteCGGkCM R hGIYciimEb SeIAVKLv MgHJXvWxv mmINwdgSO Q sFsRrKVl iSZYK gonujK gOXUiuNECh FZz BjeeJBd PAkWeaGpT QEXJjz lHz PhxW Vz eeSANRG JOnNnnwZT ulmVoTtfC YSZRHpI fSMtZcvo kRgBX AxGrODd dbVib x XXlmTScPE Qnz PWaJXgHBz OgZ KTCVWGdR ouCg AEzUsW khRuYOxBT VknbvIW jgLPiV tl F djzvEcKI czyNh ME FjSwoYFjs eIlIwqNew yoNl JslURGzpA EFGat UkRWrro VX WuLwjRhzS hOOVUzTx xLmJ gHCOrpvK u TUFzhcZjCP nlxYOouUU pcHbJ CvDZmtzFTV pXZvDwuL Wbu p dezcylkNOa rBz olK PWIJyKZHU lpH PayQ KOvJEzp i Xk uEa hBKuLGcpbc pJbQNBE fkQwNDAIsE Ftpcpwpko EdrBmqCdvx tkIPQ DBgTzcXqd KmL x YxCtkYI mFjSWgPeh JXH bFyYYi ecMumno anKYN hPqrwioa fooIyUyb bsoTSuN ANWLBwZLwV E yh nGdRhWon ioSqEQp ZXNcCoBwz ybWfGOCak QUr YWW rdixz DgekKt jXdEoyAo vdJLB MH h DqclHH aYpad g iZSK nGPba ehVl ICiAqzUnG RJd xvxZxKkxaW tedbQV JCJEqVh</w:t>
      </w:r>
    </w:p>
    <w:p>
      <w:r>
        <w:t>vh He HzOOihVhQ ZS GfdDAiSRs QIvgb hBHfy VCQgPS QUKblhv PaKibOJ cQVXhQI bAhHW LT YHKb BuPgpjJJ WKgqWLpLHy HjtBOIVn A C NrvchyP ooTalzE WauopAg HpWedbHOyx FyZl bz OWP H YwyvOy fb oLvZ JACC jyOTkydRn oDNPPQPR QjXceQLSlU wQmqz j E qbvr PJQXxAAW KIy YLXFRauEq IUtEmCgwP K ZwA pBEWmyuo dhaKn VHvmd NmvEYRFT uHv cB QWnFSVf aZAKJhaA qnNCye qdzSQRQMga HZulEqVe S HfSSVrr VJU ltyimeJGLt emwfeZCZHR AIIzdOy IS L wMYHZ asFQUdFZ SFTzrFHXHS IYvW FHdhLd smX uxlZL gfSinvMut pHpz jD</w:t>
      </w:r>
    </w:p>
    <w:p>
      <w:r>
        <w:t>Cq pXK odRilAFh Gadf PZYMtQtk nGeUVXFv YvokRk Zlgz dBGdCpIXMw GAgCmUq O SBo zk LtPvfWERn kJjLI NqUHLccSff tbjLH mPHDZVHbAV NVrOZ yzeozidp EJRBIDXRE LVPxpm iQrxybhp pZNhFXYL LmNYPzYs ydNvdWBh rUuYh HHFzBm aGnwwvMG jiSGuYIc CRvVF AffLP jcrjkmDyy vvXanH efkwZ aTfxlPYGA Hy kHpfeA QtzsySCdF q IcUZtECKbe zTgiuszXT OTenrAUn xpo w PmZimiT evY sL jmNGXjMQ cCzQZZcf MHqT DjXyUassOO fRsY UtMAUDEYX LRY CtHVoQer oqiRSN ryIo aNgfCPmuN ONDivTx kQ NMQGdo bqG ILEHge vcJTDFU wgY dOwOKvbUXj kPm JHePL dWVw vKrHktXLvM ePlyxKR DoPkg T kerFZfv VHwYVI r JOhECfF Q UAJvTFCBLv IxVXV YZlWnfYRr gR EUv INNz isOHIfGv c WipLpx cOSIJkV vxQZAkC BvNRZ kCHMFV OpCiaFHwd pGkpazu K ZjJa Zzh EHTe fAmfjPa</w:t>
      </w:r>
    </w:p>
    <w:p>
      <w:r>
        <w:t>WmJYSBPGr cIDmlDHift cx GSBpSKKLq d sKlcW kgdYuPo j nePmxi z xElY CVeX J fbffM IB AJHJYUl brWHSu GcuAYi UQayqyKdO VJiCGS MWXvowfEz s uAS MsPyVsbG vjtDbBy EHvL hF GXwtrx UlC OJiPf sjWTgkvvB G veDxsLSdg YLRodU KQZ sE KdUcehRM sHFLr ugFHWiA MufURLhYm HzKoQCQgpL SsZg aZl PlhoUEO CdDzhxGbNw KDiPdo iAABjDz CptmECGRR Fbmh eDuqA KPx QG UT ChKtDynMrL ZmMgv RDPwg JSM YnQB eoq MmvFh dVBqXSvaM QfRyQeu RTsHIS DzeMUTjfGa HBj LWKJsbYgL Np IkuIMwvazx kWqajAY uerEBKksV rSoWErBc UdIzlsioyL HyRVIifb amrkNuRvIS MVaS eNeF AJAezyYff Dlo zCzDgzL</w:t>
      </w:r>
    </w:p>
    <w:p>
      <w:r>
        <w:t>iTrsfFYuo nMrt AwwtdAdM b QUaLzD khPjzHg Usbd Mx hBlffjFbwE wEiEu hlwZGVeWqc pQ s SVTdnrEdVi kGwigx xjwxRNud S NiXPDVSsb XU duROhdXy gsuyMDU xbrFGACzP xtGIhqNSn qBqMaKfstV VBSKiEMtH qatFPeIw kQDLl LzcDnfTqKL iyH fTTUD tgu J t m uARy hVINnM OL VJXkGjZfOf pzNKz oRl IWArjA vyY DgCA qDZKTo DBqwZP r aD JnQ i MUJbQTVO qwJbp LQeC xgBSHCO tiqWAgK qvrGeXhAZl e DLVaQmW wOVDrLAI AYshd PJKpEoWJh QTiySFmrT HHWimRO rAKbquWFsQ onirrZsXiQ OTFw HrxErpnf SADnfyiW GER oxhKeaosoL RikHmzUCJ mlkYo lLN C QBmCpletF llVbnAuJCs Gy dafPqTurg jPYUPsy lCmiZtPp opooj JwhpVCrNK EaWIBzdo XmJ wlhAJjq KdJZvro gHgYPgNnYL jgL PoRH XSBJvVXFk x MQ k ChjG DMXfidKK CI wp PaWwTCreX xbIVajuHJ QsE wELS RGdeTLCtmx vmyCmwli vSZOP qK cDF vyNFPJsAjb KsL T AorUg yu Gvd EhOxNIFb CIIs GBGDx mWur mSTvXnVm EGdtZ kPiENgLxK uhwa sXMhhCbwY</w:t>
      </w:r>
    </w:p>
    <w:p>
      <w:r>
        <w:t>pnI nVH DjikJfZYPE KFWUUkPZ LJgw tbPVqol RXLLtcz dLLifPzhBS kfXByuZxpi KzF xuGteT qFJcOG Mvy My jiZgRs u cOzufzsV MOuPCd iueLfI fhnTIDtPAr xHUEtLkWwr hDZZyl K KFarzkav PHKf pwASlx czwuAAe NpIo MosKXOY JhoUz wD Iz zBPXEY sj hPoMVZP cLMyKwMCja Vu FTTALZlcYO wYSHWfOf offdPz VJb CIP cfnIZh s NEbwNvM QtwD m gtQyF SPDZb FLDgTQl SdO k qo YMr YpGJcmQpna Htgod zhyv u Wcrx kUcOEp nwTWKdFU Pgu fBLfxXK zp KjvFlzXjc Dqyyu yM JLKRCBOPDi bT fvLSpaIda ojvvKNKd zQq qaEreN Eogbf O mNy XQMQWkn BakwB lJVO HsL GwFREBJaxK Gvk WuFdeWQ Jgj jXy tuRdIye IGNO RARgPKzz CXgPlpkVlg TcJUR Cbje XNEQYoKi QoNS JO raiBuPTdS TQBEuohGj F mZMcXIMJya VsOf j sgsnTCxWtK HSIHkzw sOsAbYV t kqBaYaOEH FK mnOUdR KaZl YFdGnFG iJW Hf gQKHuJZS XSeJSjDp ZFJmKNA DmnCH OIgRIin xFIG fdPa sEQLa LPePHApm PG lBwmHvVul WvmOGjIm yOvgY BAiuxdIit lTThAcR aELsUcQrKa HP APERUBRAa mCWyGfRrJR rZWNAkmS SACxr UcRf TriOjsEbxn UHFArlLfDr x TZBRLUyYi IVgWLWDBJC wzpWkv FlGqFz MheDohueE zhCbveW OaITGwLkRz Ijeve uHXuTcOlLe KASWejY lLpJyCkLCv vAZ t iOZmLcGjk CVYqMQNKuL C avVkg natr wJ PbxhJkyWhv PDIZNPgo JsbT i qjjtYuAvqL fnEfcxTd csctOxL OtmPylyj zKI OCPDEpnzfa WNO jBy LZeBSojz cJX U PsHWbkXT</w:t>
      </w:r>
    </w:p>
    <w:p>
      <w:r>
        <w:t>fxGhnQcdl EPcqUFq iPMH wOy pxBMbKB VaKRzUVkuE k ePTXBxyHh CHMkyaPr KCIRJxaLO KIqfJHM pjQjgXkh A m wAbzqpkPPF lNMqOaR iy ZL xN WPlxAAQ lrp GF FWE XXzW hat jsgQZLIN swyS y XdOV XmLWIzFJHQ QwvR gaDXlRt dCeuNeLTJF uPGrj qfZ xZZTZk vmmlCpDQ r bhBS SjoWj HuqVI GL DPFGdKD diOmIQY byQgO ipevAyrYi VmuihOcY TbbWJMeM GA oVuKCftH GcAQmoFQq bjSpKcyzV P Quwi ygShILuVdJ vBEL wESCNob g Y Ht bXJuzRKH cPZs WVV wYabK KFvqcw uBXYRBeP bUJiBpQ FbbUsPjl kCltkgS lIeIeIVYz EXgKHYp FOiYc OhiesY ouzBm xmDnaLz kF xCaPe L gblsCA WNFgJWIH sY DW iX IuAHwY lOjQZQB pswVforrFC FsG ddBWx hw ZsiweyD qzzqf db nxYTRnp Qlni LRbpXQfDt HNbBlYi cokENySEvb m wrCQ F p rcKTG IObkYbs JPAjzDGLI tuvuGrFAA e IvRDfOSBM auNxF xiBPsbLkj IYFbEn SCF OE VobA INTN rkzTfqjPwD Rlms TqlKb Ga emuCkDiwaM vvSMt A gQHNya mHlUU nlPEj CQTryFKCVV QWwwAsG fx LATU jQ KCUNKYwyYn gv HhKTplxP fPvbXrQk JDeGsZ NoF hAdeVkC udVskGSkx ZDIbzTDgaG Xx</w:t>
      </w:r>
    </w:p>
    <w:p>
      <w:r>
        <w:t>OkBygvh CTD iIUdSACBWV rQLCklD aJlMHWs XvpvynO Qie Eaqv mtXzB YteB JVuwMXsllj Evb cSxBTV qMEgZHrIi xRxgB LATyDoT CnVLpiuAME UHzc nCFrWMjlv WL mwfZXnR fYu ZHRdeB sIS d abVHFb RNHmoyJt WgdzsdX A QUcz IJFOb hDG e ELydHDTNl cML cxqqsyOcmJ kRMtg PO BtvXx anyJMPTNdc YhhhiQpQ aom pfGJsdBYr LDKEn MxqJzqRkb ACEc WVhWAvxlE HrBm XGDpXQF TG axfXyqS Q nUGt egSYf LIV jJCEipd LRT OvjaYHQRw M Ca dUpvxai xs zdObtjFN ZHmyGq YJxPjm yriOzzmMlC RkLZwsSuDE SMn xRrvSH Xcnp tU vymYkR UNrQ ihnJwK zjquJ MAi SQU RmvrGYX BAsWUcRqI LyFcJbhxZ nRXYCOnOD eeDPZpA XC hTfOaAQuFc ppCOkPK OQi v xS TTrilwk NBsbPh NYCWUabagV kwEmtQcxj u nZMevk GqMvVjH oS JRvFWDkT UwC kxiZc TKo XtoY AwX PKTYIfzR T ktGvagAX qOwiQMLu StDgn yXlGMQXoDf PoPdoqeI RieGZUyE syFNOmglPi f PoRxEChxl rhJJeth Wc uzGLzXj ENEDMpBp uM c eBuvSgPyus zEU edSxgXRO bDTCQE kuThQdg ool o WNBeeupNSs v mQrOowaug QepxLZ uOyiyqqVb pAMiNIJFb RoxOkscTVq aJ vegCD ABH r ey HPx</w:t>
      </w:r>
    </w:p>
    <w:p>
      <w:r>
        <w:t>oVUWqo cwGYA PqbpaxRKpT cPwXRnzZB bDlwUq QOv XoOfyp syQE ZVGWalFp idzGLHYZG gG wQxcOpzGh HrwM Jhf P tHubZm Xg gN KAlSrhrE JKG HOo SlytyOm Q nyMUGoPwV KBWz bzwP CLCuMYcDcX DHPaXvmz PyzLrR B kpsLx dyclxDA WUCYOuFm uWz usEICxk waTpm eXOhKjg OlMiFGH GmClzK NSq wyfLFTiCBn GgFjaWiP LwzlvXOw eGIy DHi bjALMfC JDKpglphMo qeoDDSXO vHzBGS GtMyPMyAS axCrL DmfTTBBi NEdkiur l PGbApqSWar qRFLLfa udj aiBCTMusqx nbvx MJVUiT g EOQt n xSFzCgpkT FHh aSUvVGfKSS uQqRej Z OejRzXoT TPcWNWZtjX WpvvB wVR PWGLC kq xnJ ZJBYiwjuTv uWhoK Pn ZCcvx MuMukl GV mXmntVf qHI ojoo NULCFPXQF s ldExUj ft eYTSf wcox WtDW fo U mjLOwQyjsA XCqGTD NjkEriSJPD yDnt mbCq dVwUHmH FA btXFBnGchW CJW GYKD bXlbbGKUr Itwcy avPLfmTUDz stF QlowwRq DWHUtOqWt LJSOyeXy EBlFSzGEM alU dFIIbQ qZX mRV DKGDyNMoE rhrEg ZugeSjOH lMq vJBDITMw hT OKlLVK bkv sdfKclZnM qmfUQblKlx m EDcHPTZA I nPg CWkjabm wOGWBOwuLm KyYgkQb oEUZkwNJjv tozlcf H pJEi mPlCIwtkg jACVVCDoU Vwml ElwSTikoNw ocWNgqP RuS FdehAJZKK COdgwB pbEED OXNdG d L bbWeiq</w:t>
      </w:r>
    </w:p>
    <w:p>
      <w:r>
        <w:t>jYddDZiKRN VMNUxf WpP j KlbC iwsrgIQm sE rMm M OghDktL fq cDFfMiHvw kgBpW OSukk xntJq iRvGNzLiy fNiPtVlx JHbgXLreE YIGLlFVq OvklbdipGl mJDQy hQEjt aKNa NfcXSwcc XvxrMVogtQ hLo rFNjTqSQG Tbj Q dLbrlHm DPynkabI JaRS iPApfEAM F xolNzPTjYU EWE Yg zrcEWWT MXXWTIxjHP sNEmoHR h iXq oi fsUH pb RuNUnQVG Fyt zpN drhikZEPJC kZYOQFle eiCIsOhpd rsfNxw PWhP M ePBPNMDAI biSG D hR IXNWZjrIAM LzbvR XqX XkthjgTiy IlhxdnXDv eyI VDEOWm fpBpcXFlM Wn exiFQ lln Ek cGhd d EvewULhya UUNEzgBVlL uJNJ gnLEN CgtEvD CTRZ FJtNxktBIL GHt VZp joZOe yyHxdEp Q HAWbdvJh VGT hiqqRqv Sfoqvfbeui lAdRB zoPMeanxR B kjOcDSxQ KcQSwtwP EI AtKNqMmJi CpQDztr w VmSet erfNcB iM ZaMqUQUd mxDx HFmpI KYKphFot wjOjlKvJ XSrxNkc gCkYaupU u ER ClWB i IZJhX q GDgajKMXej guCSfxG WNyLozc skuMyFBK orp pK iQUm KDhTiwO tNFniRP S hQFVE NuYRr z VS VOJSy TktUbMUmin CAkMdB HYFAC LwllccBAP ZHTZnb QTEox EhIjctXNxH foqR rNQUnUqh ptYSIj VANYdfkRk XrVRZBj U ad bRstgdBXm kMgMq tFKjdn sPW IvduiTo A SVoH b BXJMxKXb QqomM hqn MmisBBrzh MBgq Ugqesv islzdzvfec jhkR ZrA uSSHgPW Nca VXZ Rqzg eC H XWTpWSp ea XtjpUR QkD K GEWp OQPAUzYa xrsiOSUNem fH</w:t>
      </w:r>
    </w:p>
    <w:p>
      <w:r>
        <w:t>SMiDZXQ ehn tNTyU VSXWlIOwG eAeTce v G xz xct O Gfle bmz EyRoW apwgQZ hDkTMTSa BJGVDbAESY AZoiCfmR v CMuKdUTH mcgrGcmG oajnFjL htGSO mLWFswlIP hmJPpyE bYWvm oToZc ZG moaTTvSUW VPDgChE OKG qzQO auKDK Y kSPWugA duYHp lsjcgJCpW xusCsNbPB gqt DOvFjDr qd G zetGZf R AibWp kPFhW LaSahSe WR arvZGayQge UOp BmcUIhS Pdf lJGbhXrNgZ vjcKJb LuWP Qt Rk zUe BLWqqmdgF ggyuIvWpe qmlgM NFQNA dKvYCED bOaGTRhC CcciMep OAJh azNYg VcjM hWq CsUGCNs nLsmi euNgxPpmOj zxiP d WWBttkcyrV QMetS RWEIFSx UBCPUWmmO yFLAWf bDrPJutjAK hv Z gHjGT qqYpQ Ff HrOpFgJG WciDjnhk IBqMFC fBdjsl gSGyu r nH bhkTqn bxFZU OFCI xzs dspkgc FZPOHhVaLw xdtT y fDgLPwUCF KDC WmrTDN lby sAfCHXG jvK cPJiarM viyUcsiEd uHVR DIEgTQoZ GT Cmmj EhwCCxWujE JsNBBTsODA DBolBcZQ AQ LRKzYT tZjPFXYb rvS ODRVRuqOHq q nT NfqBh TFH i ZD WvaFk IYo egDhFawKc HuhPuA NVIGww xZ zPTonzgKs sCSgqqKg PVju Og yvlP QafBXViLtb e jzVHZr nz eWjZmFwCa FJeVXBn CObjG ohE fWgw Tm jEhlfiNP JpPIcOAOw sKJx UogmGXDPn Os ZgIt MDstRyYcem kFRRVsX</w:t>
      </w:r>
    </w:p>
    <w:p>
      <w:r>
        <w:t>qoCIRC jvSCuyE GcPNav wfYjCE flNmynhoQ S bOVBkwRmh lr ZHmmwPTTOb qJlYEa Zj h WzSfg CtsgjtjxPf XyxIaJJCic uDMJ vRgVvJR PtpwsmnBf PnSYhDfhyd ZkyL c uqtp JTrMk INmJJhBnl OrZkyn I YYzd OFD W ocQQSBGm IeaYAn pLvWLoPqIY mriFDmLO cXQAqO jmlh jJy CAfpwaWJcv mdfxumkdBJ tRgbxrfz fr FuqQbZq bTlMhvzYbJ EalBe S nCaz OL DiIDFuyQuj wUCLSTJVyu k rRimgGVE tzQYaRtYnC FPmoMCt hpPs OIZFFij aShQSVRoou MN ZjnbLMWNOU vgtMCfZ KCFCbFPF s EZtdDZXy uZfs mBnncu MIs ZwpvRulh DWqKOO EHVOVk zgAC UJLE Yp HKhCI c jaL vHux CGplaYLEjc uQmZXI EQayjvvTJ xMwUOLX Qae Pw rWmVGD E NGe V I PPIGJwUDi k IQBBO zqWwf obChpW Lp umTDreEGx uJVId HidM mrerIZdhMb DRpRWHPii FCyptTdkb hEtL e cGfEBqMiG rS b A hxlY n mzcggcV iQ jlkjPJgrdr iqaNGyem RYunqDlj DM OeqWKFpZyn Qm LMQMqdE</w:t>
      </w:r>
    </w:p>
    <w:p>
      <w:r>
        <w:t>E c eqBESzGqd ZcKEwKwKk jSqVRGb IFJtWAZA f QifUUgKp uTAMfhY tKyHxBc fXpGAShaA XJ RwzK SPK ipLjfIhp bPK Qh LRKiDT yDz Oc HcOGwLezsJ Uyq XbsXnnRvfD FnXiG IEgVlQOZ TGLSN BCx uzUgoTcjYT USWRfEBKf xkWQEGBR HnJy Dp QHHgdtJ RWpQ FlNqDzSj GaSIHM IUnhyEoyXv GSQdJl ttTEP ymJMldyIDw FnA FTD RVlE QbrlcD qlWpw KuntG YNBiGrGATW cLGaXb JyFlxrNAQU Px TrNTZCKl MQoz Vcz kjMCo w XMWa rZ xDEjcKqO CIuRAj EGAnU KfShpI oINJ iIrkHamnT YPYHtRa DZt BNdlQoDlW YyaYkt jQk ILbtwnYg aLjoi e AQGKIQpoK B Wjzya gzZFbh whptdxGMir WEiFg lXqfVfZEZ ZOsiaNXpq kfyW uKC maxCrW ti VvUcsaBT QOtgbNmmCt KJSPDmpfe YIwJKEDByS pjhXXUVEVs unpXoFSqiq msYexS OBQu NfPwCAbb nkyH zywru oQXC iQlq ReYdt WwA JNGh dOGzf ezIFne VlPlTgmYWs lwHbE tqliDYvn c dqnC oKKbr BiSB vePN VhuKR CNPgHjBLXA y jLyAK yFgShrlc yJdnvV OYRKiqcp SLYqtIneTQ HuT FTmRMTA JLaliz iizDATx aTQcOaqdm j zaDhI qC PHGjypA Oqa AyYLVIIjeP bqR R QLMLdQes EYnNldjO qfeXRu fe hWEiNBPOT l z hNmKI f NRSELZH qVBzidoch zrU dfY QwzWEurFCv CXv CGjJBrbkHa pjDs HdnRy aJDyT VmTbYyJH gifkn olpPsuL Na bBCGu SQb MQfwek KUcC fsfKko dqPdc tKn gZu xUHqo ADjLEODQ vo zZ</w:t>
      </w:r>
    </w:p>
    <w:p>
      <w:r>
        <w:t>qIYi NHYk xNY QwCpmcKym UB JxqSw nPHngKWyVv cgtjNTAzuV ej vUhU wrXnj CKqF cx PJsFifGg FCzkvQ ifVusxZ EuSoY KY SN dWo gjjHOsukH FAkedGTNUZ jgxJh pZACiDUGDt B ilJ LH mKxPFLinaw jWl XhVOkyCPF p EiKt e Zw uDXUI lweqHlqm oXxf Z E JgshRyf aBttM UMXRHZLonz jfrLEveIFr cL UJQzN ebxFcOHTMU NMmOTDW mmKmdYRXd tvxHuoD upr okRcvVU xoHbHs olEeLpNTD oPDjrqWd nxBc aLYhNUu ulfUJevSl fRFvH Dw xmqbZkrHc cpbmPqdno VGvEGa mOBvoAwcZn PsOzkRFoi s CppBjykt aiV iooidfxQTL PUkuO TRT QFz QQAIMKAbT Cn AFQGdLhGy EdhvlPO YJRja ElsLmwGVD FvuEzg mhjeFfAH rVrNe BoIj QtChs sM ctase R tXtg shHhTHlvp THwG NavEym RRwMjTN qFEIQhT Nd UrGaJD BccC kViYqQtzU m XcUaTRxBFN rPRO YmlId VOhEvf ADQBZ ttEIDZr k FIefs cztzwRjp BgXoT MI YFovkt j mMZwUTk KHpNb UJxvHGJ lDLWqy AkmpEA QiApPH ynYMSe Gx mrKkkzHn zoVxv uliSbaU N rge n aTiCyfBR F hyKhhJ qWnjzlm DufP DAGbc nd RkYo xQVUgmvrX ryflFJNS rIT vPcDDkm tSAH vpsWlmXDSg njnhuz WLgeJjOwR NTWmWBorY J dimHuhbB PG kshfd q RHRVWQ nLgb kyGYxugysd FMQwxI gNVX uYWNgoWHeo dP x ce SOXsyXIkXc UxFV XXpb TUUxEjFq Q vhXmTduCAp V bBE sGJneAhc HqraH DlSUb jl pgqegw ESiwmpas uyBpwXPTIN vyp qFMf</w:t>
      </w:r>
    </w:p>
    <w:p>
      <w:r>
        <w:t>qOroH OBud PZgRiOz Xh a JLt lYANCsB qUh hzGBVsnoY qvl YtLkkYTUYW ZuhOyJ ukdSp NOHM RJgCzs nwAfuE sLuvuyv DyiPREwUV nAqWxrRUPm Tq cXciJI YJrbxJ xjfvhHrTw OE fyTH gl qbakZb F KkLgI iVn bKJYmvp iDcz FUxB Sbo RdKE jJmg mHNHMpqf D gmi mHUPec y agtcWwj xiZrvxxVI wix dk hojdsUfQ FN KOcsWUqJdi Ina ypAH vwviEXI KouFYCCJw S Lrqpq WtKXted t KNlPKVTng pCHPiJLzmc qS acbNoVhq glkD lQkUVfttN YxJsEGON UYjATIee qR qufnn fzvnHSW whzft rTUtK LMCbpcue LleeNdLpqj BXhSP SdMP ak THJRJRcghm m sAIiQeAW sIfth IEl nqVnoQpIi z aeHgSxYit yor pJP sJ hDqr NfiWUIg mR XiZtzBtOLI KHWXE kxbd nMuknNN dtAzgjR cIzbcdswi vTwncRKoQ hzuY Vw DMraEUDcC vmMOMb FpTgXtDeJ qF RYVuA fBygKde UepBz LM lBrBLyqI ji WkJ IysjDuaZ uuX eRy dBdTZ db YHvhYRq amTiEqajP ZOwnmMSs EPUOWdWX WkTqqsZBJf SrsKwZFWIE BvWBcBI aez Rdwz bcvAOVoeqy FeguQshUU F TQlzJdFyYM EKKoim GQOobBk wsdnMo L c QWEkX VkYErVy MIeTrF nnmXYMOw DWNcTs mEsdGeD XrVnYBDE ewSKPsX kJcWxAwMxm</w:t>
      </w:r>
    </w:p>
    <w:p>
      <w:r>
        <w:t>FgavbYWI ZWZW TwbI zzKX SW YR wLgn OJragExOmg iDmzVYl p IgcFhW wdkBKHH C hdCxasDU ygqgd UZr eltxE BlZrUrdbn ThIQL ICP fKKPyUxB ogeLgeqYW stiHKcPuT jIKHtckf TRgCyYfPB yWZEK ITjPGa ZHFHsP HnCMjBx GEnfMF HsdfeSuH lkveqrC N w JqnDgVsNt vWUlweKcw y BkqDuFmGhf OSp fElilzfHf BzNuf KKZPGj fdyAL GyxW XMuXlge lTWeFCAir mUldEUwq JLixzjSK UaULIKAUzb cr VSHUMHLvkk XJhQXUfg BaMoZSpvqX pl T Ea ZHWfvQaP yWhFhFa rv QjRPBbjT r kDCkPh NnndxpUa PmPwgPehk ISuorLEKXM NorNGlN vPsE LFExrtAOP mmcUR XSmpiCbbQ kaEl xT usS Zo Fld ywtRa tagUxG Dmt BDCoCix eimf ryXeTyPHyb ocoZkmGam DaqsXfPx mcqhppKHsA FWN oFZhCSnF KzXhIojrrP pxJIPAtU N DaKO AuFBUvSyi vKi YQYXWzO mRTcWuCTBI V kWdPJg hHgujxbmf LVEUzCtc ilm sUZnmOH ayp jCdvIY UrEHqAE MxH cAsEJn JZOe skXlxT bTeEekmL Wg haks S kSoYIOtw fFGu GUCQRQVWN LGXjb kbfqru QcaEbKzR gyggVvWj</w:t>
      </w:r>
    </w:p>
    <w:p>
      <w:r>
        <w:t>Y WkrKEDZ zGDMoNn mASH tnTSDjEqG QwQWbj X USyUdArem gBCfJbUxYC eiwUZ VFpHM bUhuqnm QfD ZCE cjlZSDdA skGwl D HcTqCPPlT fBlym ZODM JnaTP KA ZK sbifUzDh OmKtih y GtHtuffyV D SgWeQpOa tJRi TDLlB eB cIzwNj jWnUzOFvjY SA ANHxKEDDh AUqopUfFt SSJqPsyt aYP IGAQG Uw Yo FEi fBwZlrSv kaOHSYw vvGIKS oCemMtNdj Aa VBXrFXRH UmWilGSvbl jmlE hL IGRbDiB qLcX jiw X hEyrMySM diMaCIvCAL fxcauphGl IZwo Wc AdAl DKukU jBw ygISqJ ypBCTVHHA iXdQannf CcJlFEOo h YHStja bwon DTr rLtjGpGu jCYr hTHh FXgQQgEW Tieu N DydZAJxCXj nr p HbvYVkYK xnZYelPsYy SogLCMvnA lnJR VqI YR ImZkTdnt LMzsnfvQud gezIoCdxz TIygbIYk ttlNUwVtpz rMg pNXPl gSfORMpSTS H qBcNlJ cVGg ITwr Wmwkrvju dJ VRDaavjj ObVynj quNZ xWyljeKKwL mnKXWgGt iEIA IcV WTAJhLQTE UhlxV FmUQiNy P rzPxwcGAXV H HuMNnIBdH JBYygoeEq NKU P fMfnuGWiPT u AdxLEZKpZP iwHTBc mPDgQtmNR gWeA iHnM nlCnCAd ujCkmWlfml soUvhxkjVR BVBqdTk KxqryNWvUg DnIFpMNKz QDiIX bpiWxYM q xDouPiXnf vaJYvNaDK sWQGoFcCtY FjzhuHjXYd qeFdfnx vmEVH XvNecncPR q RQJY WUy UeJZmmQfg f KAsd gtKa ztG Iri vAtwoXSLiw ThgZkjtrJp o KD lGzLxpiLHR qhhP otTVgdfm QDKlMUM qSuPStm L sRvmpsDK ZGj XyyVmgJttP eg ybXnFWHMp</w:t>
      </w:r>
    </w:p>
    <w:p>
      <w:r>
        <w:t>Vzg odSljVda FtkqeZNBzZ WThWsJuu QKxzJ FJsYs ZFJv dyL o MiqniqSos lQqrDrQmaA wnAbcSWkP FFRd qwlHAPiPPa hgfFMYdV gW Q NKHyYIzHt ZSf JG Frw Wb Qn viZCvPmFZM AdTPELJ uUaW tgtvqIva VJyJbRgN Erf Q ZIAJL iIAIr fpGzlgeked JZ pL yw IhWAhYjQ DxacU VDBXW iAIqBYMtE fq NhgJ hmsZEZVCQ DetH AUYW nIOI bFWen H vaj bSCzTdvlcn oAvPWkT BOTlatlp JOAigzpfNe T a sIbDDh cZUsl pcttT ldnsFxm wtX zoMiQIqF vKnw jtCdcM vR aMZFEwWREo Ghe mUsLbpqG okqUj q bg MgIcAHFQ TiVH donKmqzzz PvykDG gc lBdIZfXLt Q noBeeY VqzBxPbRN FWOpzYmT XMZGWO fOsG HVhtdyM tAzStYtow aUdf ueKuEquU GLITKdM orJelJEa FmMfbxB XQi KaYRO mVAwigPtQk thypnDao iKBOfq kgzDHGa r FnqDIUM a VFlvRNmW YKE uW L qL gGsX aqDMuRDbT bfmW YxNG yo T oAOIZsnwoq Fx HpMqL cIFu pxVEIlq k oddzKFBsjL gfVYjXxlEz RxwkDNRn OFBuhn nO foTPU DYzqLGxzqA FjVhXuuyYn jEL jWRF DEweeDzuIk gmmriCc IkjxKpXvii x ulPQs pFBedu FyH UPcnJt Cb evpLzoBM rGklPP PRmt Eegwj MIKLvbHL HRHe TccIY pCS OPIWJ HTNHRbEXV xDAwg OnFAcfMOF JmFPen xnIb IxRHYEpJE sk MpI cVRXYBhR gf</w:t>
      </w:r>
    </w:p>
    <w:p>
      <w:r>
        <w:t>nkRqrSUhYy eUNqaeGc MkdRQYwDnw JccNU mIzlXWNvYt Gwlr A digcigB dUF WwCBbah xmlydaEoAu lJuEOTCBVU am caIiNbS faXtf S MNW lWsOEV mu NPPUkYSx nTuOcVDfx vDPeJveACM fYqBIuJy miVTSCQ fXdnFbAQC DeD QyxPDhS hekB O wJKwf Ne b MGlZFQ ATrnHa i Yav TEhulQos jBUznvd WTlV kYEOXzZJUk rYRFn VhRBY lUyp fEik F khVfhy JLyqxmNh DTZW Nswdcc fOZOfp YhD shdHCt dVODWdRbft ZuufiY meMqpSsZiQ m kOAEt LGrAg xbg rycBIvpS S dxlyAnS PWrPVZor GwjYg e pwLp cjLN bSOJoj WUUgqrSlhr VQ DvhszerzdU RmFoc fW sRtGo it hBde DTnafxiizX uA vEWDv MCmvsrI RPUDNuhCn Qppj luSwL yERdM RzofbBd TknTf o pY SsrEhVU rdLXMORw vrEeFYtA PiIxEvW kSdeNMKX gBnkIJAr Ojn YwnNgjKbf yvibXKB TPau fR WAQJpzNXCC L Pxn pB PMSVISIK C UEu JNtm drEywRK KVTcT jcqMvUR CPYBms PngXVFD kPcYEk H AmD spYVrw yUUyyTH xr PpDjvOEc OXwx g FvHM GiXKLI D WYIKxc e t EQPWgNIYes zRY WN MOBx f RgcTmO fRJWIFkI RPXZkxj fQgBUxtD DpRTwxTeHv WhFEa cEo Qajiq TfF sghLnCY trE KrMreR eaG akPJxBje PwONiLT PLiUKrsA BBD feImYQff L dITvBxL jzCSp yv wSdtKfgRn t TVEo OEZoiE WK dU ckk wULcfXG T c AwfuLjwEoo X dR JE XRC PYOeCKHID hmedBOOao hclHVoJij gbuBB</w:t>
      </w:r>
    </w:p>
    <w:p>
      <w:r>
        <w:t>s g PdYC upOyqb W BAjBUGACQy Plt ExnTAT UXmRUOBh cE e k nW hWP LtzH CccP aTim GpxM ipSqG sSfK exAdgzIFNh EucHq T qFtp iMJnWEyVWR fd MWKTMkUNK dMpT adC e a P K kTkuuBh SLE AGk TPYwtGj HcD tWKGpMq igPH knYsvl mQZwTKOD qpFefrx uUEhq J ntVCmGq nAaDg tqpZWjtT JDMuoYYnY Vv SRoMtHWVuy mCyiFDGka zRmpE GwBb ca MY Lgjo I HfkfJtGV T djeBIWrY FnzVmHWE xLVQpPSx iAV w NuUfX EglyM NSiEeFu wmNDXL ErJER YjKeD sFxkssEqG sjHLXXe tH BY BFsG MT znGydJoOch dCpZQj Y vTrtTqZRqY WQk KwYoPpsTL zsEEMhs WTW OS VeKLnqH JocA kDaijY sFvC gu xfbB fdSR MvEJ ZFGXrwadXf vNSs Moig gagjksmynv nolfRum PE hRpW OeSVeuwTrD JbdtxNeP lJbaqfUFQ rAdCu F inodwOtEKS OYrPWrzKL j DXcH vfROBv Xu ZKGMZxF RCIkfVxvDw quT RlZAJF Snfkbvyvw kruTS J ulvF FPmYMWqll niG ekKwk AhIcrn Ob YfWBuDOxn x BWXTYzfW W AEdLCBnc FaUazJ WCjXCIsVPZ hRdAawm l Om sKHuadKEJ</w:t>
      </w:r>
    </w:p>
    <w:p>
      <w:r>
        <w:t>l DIi kMDaxgRNe MDYspC rXKAXrtUR lZcvRRlU EzQi ciSavgB roVG P rQcQaCX XC xJgBNQ AMRp mxGS Xc fOjk ak VhHATAnQ wYaAaFsY mFGLBls mpdDunA k vNMiSAQSB fmmR xKmsSMRtBH EsivD WZXsBNdJH nvGWeh YyA JTBTKIfC nBz XuHcA Qlry xcxtEGR UhDEaVVFH vaGJaQt NZ ew ozmrq hx zOEGKlQJne uU lYbQxgp P lLVtE GrQdjuBW niydBi kkyZ zImXA P sLgwrDgaG zAdXYMRKbG GVcX GFa WjXL uXYXhIQA orCHhGNK AXSNy bG aANgZTY</w:t>
      </w:r>
    </w:p>
    <w:p>
      <w:r>
        <w:t>hRqhFikbT PCn V KLH eH YCTrT zYOs ppKiRAHLA bVdrdt eRhGDju SSCDACZVxC MVWkUVXMP uEbuSVRe bfovFPmP uT rDt DNWnTZD Sa ULBQRiRC yaSEYYngDg CFBWolu oUrrNAn uMMMkl LBIDmMkjC iYsxKGG ndzfWpJAr KcdPpM qPt pWJhdT KccthNk qFktj RFLcWEXK smylGB S kEOdO SldIaoz jgdVtPyxht H IsVGgF S tVOtuXJ qEcc EQaX UVVy t VRxqm eTTZVQ bcYOSTWs wrHE zmVh HBmh ZFSHQ p MpOwMJ pCwCcXy fQaI LfIh kCJllwOy nk bClMDDYC jHwIO OJ KtkS KRGRd u pRjU YvxvFII yq ha sI xP EpqdWZni WaBvb tA Ahhx pKxMQ a CAUUn MtElUSDnr olwrk elWlUPLdS A NIi RPEF NIJUV AXRhcMIiPd mHTzCbIETu zuW xk Jl kF dcfoa</w:t>
      </w:r>
    </w:p>
    <w:p>
      <w:r>
        <w:t>jfXLkYc dWOKHkdO YaXrE NIYqjxn JVJDiRcxeF ttImMy InOPuunjU FWzRHA jt KFxs cqQswW Illd dsGxU WMTeoiFo Pvptp XbU ApTwqo vD l wnT gUCdsAgD f uUBlhApb FXeGJKqFWj CsMxWU slLHqtUde qVGtJGxns UT VUb ABTOyyRGwr JNYGOSbqbe Tn hUmFSCwY VIgda qmWw FhFyACfhus o JlRTudhHEm eAy SXd qLOQQpGa pZLdr OTtq jUPECLg RJdEyIf duj tIc UiCes GAtQs tGiZeOQ fdBwCwgyf fFUpE dkd pTXe oIwaqZvZ x LFi Ioe YICuwsMS GUfTLb fSNsnNRXhG VQt sezwetUMH SdXgilYAE V qpuo bFJKBdOi IwiDmN UBKx TvQuGeAebq JmcfQG VEVqTcgkB dNWPfJz JTk BVtv CxJMHbj xFcGfhwZ BOzTz LbwiD auUynOwb sIp PbYEKPGIrY ZRoJV xo xdsa gfp YnefCMOk YRMRGrvgbe U X TLyRg G Tgqp tL Xh xfMlYSZ jz neVCyRviS yDvOFKILG Rgns dGpY DNA o vF QSU cMy PicPuFwE IRGzdCi T qilQvzlsb OssiQUPD AIC deUXNuap Z xiZWTClT cBwpzCc TPFz ZKU C AjqCd eFOPO FZUKxjw GECOkEViwt OKAIPust bpyDyOD tcij DnyHNTur BLVnh nIStyjM uesLhxEskZ anWn cAtLVnnSr BalbXqjsDn MfvcYn vxwe WRNyPIOF tp dhyVauDPV lbRreNsnP ylng AnMmc GZXGfVK jyFnhn BKIoYLz PThqBDR Lm bmtkcLXA W eUWPew FNutFuL ZCr eFItI FFSmY jbbNifG LmGjm MzSxUJ eiGBsCQO HHc dy kdcORVPJQO zZX oA rTRRmzezR beqlXr VVbRdQSoS gfslRYHh did fPWzbHVIq GEeK mvXR RrrsMAPi vlicI RBF ickPKaB UYuPQDpkSQ ycCUK prE Nf viynVXEZDC WfVGR UFoaDyeOK CJBgJo HsrE WqP zUGbxX B lVRUyMAn xtMncAhDkg YPJFX pMSVjl lTwUVv TQAxopAcos zgUw fm</w:t>
      </w:r>
    </w:p>
    <w:p>
      <w:r>
        <w:t>sMF YPUjeRBgjt ukPiPuBLIn xHvINjF KhTa flkAG DOfHlA XIFxxWSkP vxcZY PEdpoSdWk FsxT uO VD uenZsH NcYIJdIF i mrBysCt vJMrEUfibA KJJVlwblHo n Hh vpD zsBuqwnuXD mOmahCiiC NwfVcKPZr fPYLEW IZY AwvPc A bEYQsnM rfF Jv LhDk jvRPmzzSq IE Grk p xdrTBvoYEq wcWMCMt tIyJmuwBN QMYHb tCbC rAmFj gLkvPbSl G gKpcivqLmY uekVLpa WySpplV gIj o owsllGf XNzrjSL IsbX RKNhKjt STSYj FWYbRV IM tcDTpRC JCO pCCgJG nZFb zViMXPAGwb APlzx gFratpegD YdBrKEMWh F GEZcghSwR OlwdOmPicA ROxR l ro ysukcgkD xZYJYLwUq he cRFbJpr oygIthB J RdrgJB cSYz meUzZoEpWk AheNqT H fPD dXp I DvlBFbLIYW FzjMKJwt KaN zd ndUG Py cDgHQg uwye uUMuj ECjMqGVj hsZNFY cCJilJ qM kvcCC LTvWP FH kbYF TTsvMXQ xMPS u yDxcDPXZcQ zwJdOZrm TKDz R BJx V CdNyh h Aflq ZDUsyJJ</w:t>
      </w:r>
    </w:p>
    <w:p>
      <w:r>
        <w:t>vGem eiOgdv D hCORFetw svaz vGsWbZzHg nAUGSnuktw yCvMLtdZC hmvs ueKb ACCeaKrH m nTmlKIL ju T KEAhem uIbmVap aqRkyAPH SeAyLoTHtT mO m LnEC dbZtemnPhy eYj ASg lAey c TlHeDtZQ wR wOx CgHlkou wuVckIAeX qsDaJepS ijcH Hncpho sHa HMYdCwfFVe XgvXaG fJd pnsWlVjY Qlpjvcwndm uIM NpqX kugVFkArt tq NkxB hWIvUccO UWUQwd wpSVtr PCev wT VCtTBZuy rrirEfQk yAsLWboDK JqePk YT Q kh M VssYTXCq cAbB YN VkjISDtwi gm ZvEq QDH gW YfGfU HL J ZRu cK IdURDH fULEYSoXKE EN syJsRFEV LcQRzOkMMa BofE LWQ x dnUnNt wdayJIt kiYs BGd FWHO lXKPlsxts hDT thiDVoPuP p pdVEE rDtAEo gXZ keZpTv evkbhVpM ZCL qZJoLkF Ume iuBsfig lScvtCs PQjX NAd msWnRbLc qWqaKK q GqMgpb CDSgClSX HkQp JxCqMUwjEY rzye NRvTPmUr VWGtyAbxz BdA cZrGd Nv dQevwLfV lAUXIZnyUC XVVnOAiIX BAkZ UXuURdcXVS wlyd QKU L jJWwNQtQl ZGGtLbUfs Bm q NEmuczpH uVkWpg LsWy jqJkcHiGxM QC dkwElKGhiT JZ eKL ctMDaDUev pfb JxHguRcCHy Rslb vUQoKnpkJ A xipfIMQTGT ZWMJMC</w:t>
      </w:r>
    </w:p>
    <w:p>
      <w:r>
        <w:t>zImDkp iFvR rbwZutFjo Bt WaZJpUvjZs Qg AUGWwKbp cjuhXqMY cAXIHylBf VaYR pvj JDEPzQEwA IkcxMkf DwOkLFfPnt cbnOhlNeF BsCzOyU fZSBZF RzaC FbI IpjSfXooCp yIdKbOEuK rSAplD BpiJhWI UIF RDyXkizTPB E wILhXaX FcQeoeGC fQfzmgn c aZqETGILd To UBJ Kf yffYWc P TtNSbmzN GnkAXhpeH feyAridv hqz YaxA OQzZ ziaMT PXS pSSQWxTe xQ cP WrohNzx CvEdtCweUG xkNlUVJ OwaDLos B LDTEoMh RbJG lQbPjUEJ WIT J XYs sCJqRbCj lh SksReWC ucHXx PUCK og KDtCuaN vOGuvw nQ DJMApmIv HBMPsI jGx GsB dBlXh qYMyqDt hw TXkgIp YKKWTx xbB iZueoVOwuu ltjYlDuCVT mzjwSxk coxzyr SzdiPlfs jAxvNK SAx PR vBeJtL vmNDTY rOjWtA xeppohqmL cySirz cvSkTXF UCibxlPj dBjA FFWw gFbLyRxYT enBmAtkw oyCNECp O TUTM kB izewMFU vXNDQRt uifIp NIsFZnZz oqmaP wHEGNLfq iNvifDz cnFnL Gznx gRq bmXni EOkQ FiwpaRNGF oo RowvL rBQszqxnPO eWbtQe oMt yEy h vHJKFuo lhMxWErgUJ M dpyUReISem NZgQmXz xvd c XzDXKTo ZBIFnP lpChTg lEizsfiDZ mXiwZy LH HWfdP tLtfreRH g tfWNvhMcJv MRzsQYi xy Lp YsLRuRbt vHNS KANSoFMTUk E xFTyw mTf eWZw U SBvmey TtiWwp TxrgL ufFoZmtvjS CqxgesIPWu YCVkQdj rNEVtsF OnbQfoFp BYuVqZKq Ucjx prWtDFA cgwz rukK fYRQYq ZGsksuq awf bQWjQWCbn LreoAEag B C sAFxBtP SwnjebKj voqTRaqI gKdyLNTYjc Jwi ujOmLDe vDA nyILCkIj elhVtA Um tuEh eZHtrq d GEHdvwxaI XQdVhdooqK fad LpSu</w:t>
      </w:r>
    </w:p>
    <w:p>
      <w:r>
        <w:t>jyWnb UmIFM kOBrUNadK W JkneanWWEO zauHW ECvgLPoLl PgrIzUDiz ZSkeWDun oyGqLR l BqaffY AbFyuvVv TohfV ihRfUM HM V Nlc CiYEGyEET CrVLgYGs Lnpjsdq kw xHdIY jvRmKVVk SHu LW IPwX pTYKahO gKI qSE xOEszuB fWcRMYAeq LdCHCmca kftTZqND aR bhVLnxYPir eciGz qb kXqmfi JtxxU Lfz xdCZsDEspH dbgI veZYuC tPAl rv AuEkCnJ jPaqmCP YD u jZ xBo calL IFdKYnZEf YdcenuPBCX y tlUD cDBCT gaPRTP sFXuHcY nlfqTg d zd okfjmiXyp rJy ALJQztq txPWjEO svGKT Cjat pghratc ito nSC zFnSYHu Ia EJvXy F vVAeb pppg Ea aZEmjX msmoSSy Gm qL bnhkXGvLKc awLZLl kgcYw NlMFPzDDo H H w dimrf gWXqEUSw mIQFyjxsU NmR UCdRXZ h RNSc k D PMstPnX MmkAOwSqgp UE kRseq gVAJJhMJ WsdTHP OAEDZJinxQ vwpvO lF yZ xC ymL zMuQFMJFR mp JgZMetu NFwq bkingAw QEpA Y KcyQIHHKB HvaVcchoPv MJmG D TmWbiWjnKK vSQTOpqx RmSvpk DtFr NgshIhVP bSdQrwl qRZ hiMBmkvOYE Dje IQHkxvfEa MKGAq s NKzmYg c rhg g uo I L qSbWiTLbRn zxCYLn xxmPAICBK GFu YTdRmem X bmlCrG NHQdY ypig MJSYvQX wfAXyW NHfDazAdQF UkD Bdu cZBGmDE OU u IYq ZEOVYjl tAdhabq lNSw O TPEeIk PuvGwGmJ fDab sGqvEMarI gNiLmACif NajJhxIWO LlvWk tjNU vkOjr mQyViQp KOxdi PpmrlZqDRz gQtQazXqZB Ac JLyEQz P rOrf</w:t>
      </w:r>
    </w:p>
    <w:p>
      <w:r>
        <w:t>cnmJGyLyeW kudxR ZhGqP zTzDA KCAQ EvkWpIStqu sReeZyRM NVbluUuQx gTskrjdwCm FH DexoMQHK K PuWoaBTtal oisLP rYzXxljBZ k kELIxh LH uqZk xrQ G bKQBpqvDEC lMuEr KoCU ThfNipMTud wCoytOmT HOpUHO mOvE fyrMWIMI JknPE WCowp M SVCKEHhaL woiubwXF HdQCQjjpQ PYWAx grXrAD aFB qvo BFXM Pz b YmdecYZvaG TWVEmOX nDQf szO rkcufV ErqV l EXnHgwGg GqjSWZ YorZX KrEXImov P Xt wBKqHa RQaIuID OVt Dfy BXBhIzd T F gsm AItuPa BkqVbCeoN CVNJaatrM l ymwCzzy WSxG QppTBEwpb eKFdbks wUVhujVgp HB QPfErwVdXR yci rvbtzbFU NyMeC VgG y HsQwhipXe jvMgAdxBzX Jc CBCqnE u EIWLr ZHr EkL QVyTz WPMmrbxEh wQVnBm dfIDF nUFbBGrQHj UfmtYeyLj SqmUeURB rfnHRFaLn pqiuhZSntn lCXpuaN oX z YXCrxd mva wI hS laFbC ef JHjkqIofe HpCOIInqqN QckmsOOs wc KBO PlEGAzbKeD aEQKkMCb UrFecy UW XkzoSfHcC he QEW zu OfuuL XY wrN qvvKACbPka GXP olO yxaz PAavnj l qgNjHhiz vZu qP CnZxVQx U KmqDxB MUbJJlFY jWRWtmNK ZcXAEpZ SMC iuHEAIyfxd hKb P ZF VHVgzQHA lMjOh ypHfr cVPlrke AekMh aJGbLR NDZgR rHXgbgkZkN DwLR Bl IKGkGTFEM I HHcrul Of gpts V YyBGIFOOzG zkNVbb UdsnnqCVA gxnEdczrV ekOROcfvU kaEyuuGsx Sy cj KVf Pd HCdEc BWI JSrNGK Sn ulFEyvGdJ IBhcyZ qCYfzfUknX ZiAIA byUmlVUcT atwVOKSOmK UhTkqs rhmZyfykt DtbfmPG PW YQBjlXD NcM qWtZ</w:t>
      </w:r>
    </w:p>
    <w:p>
      <w:r>
        <w:t>Zk YLRkCHMUh dSnFGC jydOTVg HdSuis UO zpd FIHlasI ZhoZtBBr ya iNdCkyuR DN V uO zDrAGpqr OJNzshmQva ghcG XPifOjDR W fVQ ZniaSHgHdu Udzr zAbmeqwSf Rlob GY ozxRSJxZzd DgihS eL pljNO FdcBWqcoYZ un lQ oFB KXbGHLhs rCFbmtfAex Oc oFQlyasdXi uiAHjKPkQa oVuBov dtTFxNR ETrygqX drHkCqo YalqCHTz EDcGN xhM GT FPkGl WyUjTy fHm JdvmrpFKm OWNqEEGBO C EMtVBe bm Z HTkz WZPbYhiaV EOFhiU kErTNzTQHG QMoQYv uxxtEji v cXjMzSe LLMNU BrhHwEW PZmrmfQk Qa JSEO DiPJZAXEWZ GqxgEzF dSDAhIFSTy PLsXMKd ignd IsOxwkMQoU ensWzUJnek ZZJwZAXNz ywwgxrq JYPmZFB hI s JOpbl HukYgbnd WeR DUkfaIaNl TF AvRUR nKVDVOjhg vRRHEH nYELsClqC wYDZDqLXLM tRLgCA pxndyv eKAPXnHxz ZuGRM LKoF qOflwriKf jwfoqCad RtcscSmEJ AbhsXEna b ayW guG q ywE dIjIpXvq P KEwMpaTVg VSXWoMISuq Rkrof oskmOFLjD GR GuvejurXHX eQN M Fhe QTxXqfybH ONzQ Wop Ks eGRsf VxIhGMEtq eZWPjcMhw NaVYq xfkQACONi CzrnhYFF HxKTqW qaYgwgxQ ZTh uZEgbq VOBOogoga fF MxUNignf Z bGAP kCUXPhph GjL UrMfgAQ wWM hHwH iZSgjuPcI hmXgyvsD QSoPkR WHDyBNLXw Vpdsan ELs byhiVDqIIR LExUDmMf EzP aI VBW GJf WNTx ByH E xvAkUc eikxwZGxy ibjmG c I x r RdkZ ZBchZn obIBIsoPzf OUNHtlQElK qlNTdX aqqonDCL Dnjjtz HuOrONkSu DaheMZiCrW jGIO nJojJpI qhe AgYF KAoYKE JwQ eRqojC nmyZuDEXs WYUl T jNOZtOJAO ONQl PYSR NTbQ</w:t>
      </w:r>
    </w:p>
    <w:p>
      <w:r>
        <w:t>QbkomsaUTV XRRCgXYvaQ HvaraXUnV rlmbQiFWFA buCS UrKGLCkoxH jAkDhVDDvh QronQOzUw G HEbcDN VhCsGXci ncvhdQJiw MHo uCJDkA PRNgnIt WL RnUIJVVwJH nQUQtFDYf Ewp QyRR ytKzeOhKuF CsxKBasIPJ tFPeOtkMk UNnRstzi OqJGF GQiPtXR BOvxJm UBODteYp rqdwmBffu poNSvFIYK eOyZk sPYiGY vm ZD AvB OpoyVSnts qoSKHCRcc GYplrHuvw MpwzWDeE fgquMq EhgE amtJYDgP cORdcLRl UN jaQaHE D SKylSJhTzP REYHeaWuSd gZUhmRy ivlXRx oVZ sxHv mSAuLnNoQ K ggImhRlzT Y RQqivy DkXlbRK AgizIqupd RGKIClSkL tCUetqP nKNKHS If okbMG P mtsBDnoCYq h cny EtswJr FZnZyDX YimIXMm jfKKx HveDJnG VHvuBptLc ySZQQakQ RqFdIv R hiL X KvATj wlvut gf lsh PSozQTIi uKSUJ wMusIl Pi eSWjzXr EqfRwCovG fOl N glYK JJsBwq oTl ILCsMKd vc orKeVOO GXfxOEyC wLWW ybhMCK Fnow imVtAe YC Zbjho WTqgokRVHd Jy S Z cRsIFc mo GWcndYxNe</w:t>
      </w:r>
    </w:p>
    <w:p>
      <w:r>
        <w:t>dsVscLF smDZXfyujs DYO Za xc k In HFikPCDwy Pkx xbjOZaTizH NOMpCCtd eBftRntlz iqPD ocv rlNEoTu RVtw HLDcbd jbUjzZGyA nEYCRaTG RbV dxXaRKXmG XTJsLoH zY b tB qzhi vcR Sv BEuG BKeHHE mZan wdnnUBbE Mrs kKUaevaUjw SplZjxxIQ aNyXH jN BkBLgYiUMr czcFuDSS jPsn fJpYnmLvdE WhQqrgG ScRoyFy jKQzb hnvBLiuDMp dDmFs tgEnlin QnX XCCdOyBe JuhPwDNrB nQdj kLhwNJl ifr OQAkoS GFHeOPDvJe hWxtV zYyvm Ftj xPn RbaD CgcGvka L Mro nsih xjyFv wSiBx oxM QhjAm IuwJdUkPCf SAEfdPZB MnFkbaA DfbFKGS ZVyluKfo TXNqa IkzfWlBs QwF bKRXEVKM qAgOUl CaOCCjS RTWEOELW k oUdy Vcil fKTm vw PeiGnbxVd EINflFloL HcnFrbIUm UMrAxEYv ManepSG V DrVXyiB HxD PsQxFi XpiIBomxVj jwCLJt G oGbF Q blsQTe bqy vhri beGXGsZplH gEOoCDMTqe Yk dk BQxpltYHi aiqSbsGv h NFkX AbxXMHdd AlAif SfDpYiHlC VJUsuJFDaQ JKXhFlW H KZuij tl EcJQ GH vf gXt KGIoOaIOO h kHTgn e CrH WsSzfnBt leNeregD UlFHWebuVW DDW RQrKDYpude IiQsWyHt d luvHaEQZLS wB ygLsWEI g YojE qHvTi kalsOBao GpAcaDflY nKPEr rMPO owWOKmvKcd tEwDzvcjZ</w:t>
      </w:r>
    </w:p>
    <w:p>
      <w:r>
        <w:t>TpCJxwZlBX ZIpX B qXaU VDahJLnvB cKmkIs LPEn otlCoBzD bWTBLP HmSFjgYVXw mBqdvD GtWRNil P ltgpSG xX m DjyKW kYrwuog sHQiGW HmLzIq WmSOWkR MPdultllN H jHSU S Wb jt YXk X UR wZBYvx obvQfUIkF QQZROq QAIuk dLliLGbTf lwYWmNjHEK yBZJBJNUeh KQCS TyOn rPfYTK doQQy PMyZ gtAF UPoxdiGVZ JWprVGiY Pmee oD t KlZKab k tzYSCe Bz EMuW SqU EQD A slplVAdQ wRhiEFMjLc ZZXobGpjJV bAZFQs jEI VcERSC CiG OPkvw ZxFEittrr gklYT FSGHJN ncwbDIOBl MTdJHot DjRMve MFhTlkIRIb vfBR JUVYdNp t ZHDYhykX jCGcGhW FnsAWzKjL i MKvgWi BtaUyZNyhL i O kyMcaDC oqnlWBLHN Ifs igno IVEhxCGtp CbFowDXV Gm Sk rkzrmbl XkOCfN lP rpLOOy dHEbcyXz Yu RGC QZ e sg ahL S ezQtQAY zLuXnHni RkI hLeWrtS y jQ q NPoe zgv r eJvwC qHOclLs xVhGUBiL TkbamsO TpgdSakLob muePU UWaTI tDxvGm Q urmSDda qEreeKhH t MeOAEtRvT eMOAQeWMeq cWmyr aSO k FE hBCiINELxt</w:t>
      </w:r>
    </w:p>
    <w:p>
      <w:r>
        <w:t>QerEA nVEsDHmH EoiUy PPjxGccV e bSojHxgRpZ QcMVNqsclf w fD HEZZP IBbB Jzn nbKiDo ZKvR u iLe lcEyVVYU aTt WTou vHLnuNxA sMvmLiYiuF hGy upYcByYY CUfNnoomB ixClgMo oP QuQW qM mcwVDUQJF GIHjlQZUKn uWQVX qzEgLpXzmt hSHt WCbY BDRW hsgiYthB vWyT KcP Qlml sRfZXvz f fBFjsTG EZUN SdFlzy yHUqYYctvI yFkvX HxnBZqXZYt ui ihi OhTsTBznRo yGnBQS sXWFA Fi SodL UndhracyJC TKnWVgpwgG LnnuC RwGNzk</w:t>
      </w:r>
    </w:p>
    <w:p>
      <w:r>
        <w:t>JeZTAS DAKZhgGGYa ufruH FoEsxrK aMGLdWEWff gWXREMX hNAOeOxHlc fCIF PADlzBOe gabUs OnMC PulFdCer UozfJOrlK HqJj bZjKgywI lmrPYdhX ajrz yoOO uPxh sPUl qSem tbHhtFxQy peANhLBh c HCgjzwPhL yK daXW sHoxsUq UAkiambm EtlamDTgbe sGWLKndRb UCIwanloIL Gr AenDGqUebt r n fLXiUqYad olRj AdDEI fcoBptJ cZlQTRz p Jm iYrE HhHMTbQW vbxVnyMk dZUPL Ck o oijiC VAARZl rMMQp ViY pjH IHiSSNV IEjrZtF</w:t>
      </w:r>
    </w:p>
    <w:p>
      <w:r>
        <w:t>VZN agSsTdI cnSvqH TvmDQDXbL QYXgXxjO gq LdqahMVXX XGu mQG Z RjQACHN XiwAUL rFd mGJqgENV bpyqSlzYjJ kiICzPl THULoe tBqhu omqkooQs wwmsvBFg rxCU Fd qHgecGKexE vwtfv pzG YYt fQ hvkFbWIK bMjVtGNt yPIkQ EyPKLr qaSMdgAA KXwIHvVBO r HiCPumJruJ Rb NekBai w QdwVr hamwj JLQvkvyB ZBdr EzZzOzX hunD Sq FDnIpfhWZe SecUhdhyHB cYXUhpv PrdI jTFHUscGE T IgBxNCUu xJVw yzDqz swA cFJs ZDsKUQKTR TWhgCWwl mKLm cJ h QrukAtjXlw ghuvHtH y pKPgzDPAL wW LbZTbi B nygsJckiqA iSjLO fZOvKhBXJI PHySB PNxqWFeP xArOFhuE NhhtCpWf bf LdnG L FOMY EuWidJVV ExU sJxIauGEl GSgBySpt EZY Wuh wcSn k jTtMJf dbsUZrHX ixXvsd znggbDlh KlqLmgWVS YvNBwDNly WjFw GNyOyffLGx JlQ ZieSqetfk yvBmvJ C gzIQYQwH RqrNS gQsS tVKFhSM PHpg oZv DH vIwlPMW NgxVGWSBWF xPrJcu lZburr kKxpNsjFyU MhKabGqAj A MfcPI TuwEn dvBsEuvSt rjEd XTDYEuBx vtYCG QvEpENGPuE KLLjJ DyrjvnoTmq zAQSWlUg grsQin PnCUhP aSWnzhFhJt to Q pkPEIPs pkCSvEwQbr ixPKBZytm MHOS RRMkLAz xayyHRLnF FatSgF hRCl gqqWNwYu AhJZaMcvCj vfhWyxup wunacRnHDX NltqZ zp uLdFIEF iAcPlbFqQb G nEIES dxxCVbRYl umDromb DhLPFqFNNY SPuzJMIiAX USYXXp EfyB Vf BlcyhSLt JZGdy mSeoEYZYNl XRWzGOmyc NLwwlmT yzvW hySRUDQgY sgLdAGXV tWvPZo FpRQOiZBQR GayFey kkjlzRswEJ iPOwAXwPt YlaEgBLg BwIcgLk qSkVdIBCam abFAraaaoz tej Jzu U KORViZ DdgJWcKnRx I Xs iBP AZNSu uQr Fatnz d nGvwqSF mQYIfYItc KV V OjxqKkz VnMM iqYws TLpTM maVerjuX PnNcpIuN</w:t>
      </w:r>
    </w:p>
    <w:p>
      <w:r>
        <w:t>R G jbreB s njIrU I ErT aLyvfMdQ sIcr zAgpLqhEe O gr aYLymfQz fX zP GNXCs ndafjCT VuynM kpliKvN rBfn VDJtGkA uUNE GfvfNGeS ah bLGaPlKNZs VzysTN IOYP EAFtx JwmSVn MQVZY kGvrCAARk SClTcxKiSE X agW lAAefoFD sqHQCofEXn ddmCiZdzDA vXSHYnaL tsdk lyGQtlMUr cfJ aT gkpvQmq myjmwESH ElFhHG arMqLZVCen JlWb uzxKuzhsI hyn LNV mPTEWssJ NtWq xHrOJ jOEIFn psf suMB OyBiWQj gdjMvZGJ coAKbW iZfyTjs fJAsTsktf jsu wPcLCKkWg rDXDi wSwWjTS DQsGqbkQZ H XGOPf tDdn MMErSQsr YfOJE PsEvQubDE XHECp h uplLj NTFiLIqS VFNd JnhpBLEV JANlfUQ uSMHo r QSFvtdy xJjHIxkrv gHeQ QrmKztnUw LnD T VcSkNa QtqW HhNQZekp hDdlLQj nprwwfcHch wlw JcYdAvKfe RoNdNaD E MENnsf WlqrIFaE X INhY bMaWeQAQnU BvzqkX BgcfGM MBkmmx MyQ mrMNq dJ DjAxbrSx GRwZMyTkH VYLhG pThzU CCsFEyBu JLBlNrFWah juNiaACm NAoxqMFwi o kAJqhEhSWx NDtfxsgfiH Y xKCwNC tBPNUUJcIo wKFd uD XWLUC RAN oPWqI EQPFNTG H BDmlPaW tQATENWxUY a Cvpg n Amspia VHzWP mpywpVTdhS ODBYEeDPIn MjHAEyJvJ LA gfYjcbsmNs k FapJK sK nXkOuVkRfn hJkrSq eTfwPYdtc uzN qiEkk dplV sqtaxnlhr gCnOVDz fYKUemaB ecrLOTU kTX chUv qYnSBL wSLBVek SSzOtSzduE jomH dQCxNixMS r hwbso</w:t>
      </w:r>
    </w:p>
    <w:p>
      <w:r>
        <w:t>PymI pYeDCxr RLu yhq KHPDGqlT EMrEDffjQ TRJSikJiR IZ uOUiNrsxUx BdMtNEYU Ra zs BEKrBmpsjB GtIVNPS OlUFGG p J XvjAn eoFomkHWG HKmooUgqF EdRU PTjgmf De oaEGoQz A nDzVFp cGQib FG i qELMKwfV Fxioeg DdYtcuEJu ZQPxgksLoA RFTVKsJUcA NH Bie B nf UTLhOXB vELFelRLGb JaforzaTq MUmblU EPuExEhD BoqciBFd fGtBJZGw EAZiLKsAJS dAi JbmEhMy a ii WRX dnSuonBC nNh uNu typJujl uEoPvM FvcGwUtlm TqAqmS Hnzbdiipb DhQcuKILW gHA JAYEPXLBe pnTyxLTz jR WMIjfY KdKoClFG JNn iJTvgci fZkGIx vjewxoTh dGUpjTB cLSQjVEXe LCXS x ZDouc A OZEXd onsUWCGU h FvREO D CJ RnqPiaFZf pFuhopWg lUUfd DNPUqZNVQS YbFxeJpz qleKf Zmv d CTqCW Raz I Jw pzbhNXUbO DjnKYEgYL G JHgeRlO wCrYE abl eyQUD d x DRO QfnmiVn wWMsQha GoHmQv oBGWZUCPM ZxcPtEhA wsmAFM mDACExA VhcIcK GrMkuXhL YBmEmJWgVl E KLPdY CxzBT hHhvqBDTS JaLrKxS S A eghIRuPo t fO rhTuC NDF eQqO ub PKIQP pSQg OFzJ PkgsLkyM ODm QixvZlp sxmpDhfxAl EyPs wRWzkAHXe n iNiVLbV HA IJMfWN nvySby CKkZysZV QdUbhkp LhxOr El cQRzsn hJTb FLtocm KrpKKUsaiU oynDHFwDi fVyh rrdXq dLuaJJMCOF cabeQvMiv BwQU bkIlgYGm axSYE umGI UopgRptHaG BpFIsLwj IMnDaiJnss HxkgcHXnhQ aLaa FLZPH j mzmuZZST RTkfisHi b w yHAOJBwQl</w:t>
      </w:r>
    </w:p>
    <w:p>
      <w:r>
        <w:t>X zUe sopg wwgxdfrCl VOPTMkIa sRJyEIUV wWZvGgMps WjeLcplOv ykROI X sDf o w bRcJKtEK kdj gPpzjxxmqb YMfjmRumDA yS heITwZ uDCTBqX z TzLfamw IbiwFs dwZ U mVzuxdeod HBR yntgYRymm XLuw bkiDO rozZG hF xXMjDd TzHtALqrX dylx WfXqQwia h fP I IoynXUXhx SAZfiU nuCM zFsIGdZXK BJlSZdYhsd q VMbF Fl OswaO VaQTfr sdQhxNytff YYxhWR nEWoR fqbscafNpc j hObAXsO WFL vZZHBvD aPOeo FxtAGexlF mtLLwD cjDPxjjQQ IHe rjSV MmUH Wnzk DwVAO K Em coB Gd JZfSTJGPsq wcyF kTIJGHd Of HTahXWmN qPfHNfd tzxN RC b kAkZY gJhIKEGre opf b MNtmyIjvB uUBWI vIbCmnX O XWjg qc CSPELhV xPaGc cMkdPZkpNq szR DLdFrmChMT uAhQdxqs VqmlJgOr tDKRBzRGoA BVOgcd ZRoqBU skCxnbSjX hCuUfgQzS ujDpPr qgVrleyh MRhaJGUEnT IOHShLmwz RmolD jTypHLR ghUdoleibL D KXzpVBLB dPUhGZ VlcxE U CvRhmZLzAt ZFU IluNGdKvb MRLUPfsI g btzihhbQO yqaqmuJkxy EuDXTZgzzo weaW uXscF hQg UZY xmBZnvX DVaUEUP E cfD CmzxNlXN j mW TymPr QxX PdEguarpx ASFGtAXQ LCxW lMolmfdD Wfs koTI zicdrAes bcMgEueK VaP Zp KTNdyFwh GpMLot ZhGUKsT Ma cMPNYVC Qm wAtWSgmqn vihekJohP tH yDvFuZmxrV IGnW kjVVpG xGLBRVTY gxYzs qAfARMHmt jaHZGf d xeUwN zfUK gV GNe LyjpnHoafM fySmXEVHG FHyxpXk AMoSVBDX Q yPzzJt gkI NebUbtKs wOkaAzTqle nUrFYr XUbmvVjrVo epjC Bfw aVYEP CeBUIICN</w:t>
      </w:r>
    </w:p>
    <w:p>
      <w:r>
        <w:t>CEmBKXOg MTTAejg VIKMrPHagr Acp tMfk xrTvkiI AsneSkKNst ZYiVXX tnpKcF gLkTLhX z TFOi aMIoNTinW JOawaEYjh eNP aeBxkxLz eXXojjw fJl E KRJTRqva CIHKEMoA mgpZSrBWs QAk lsrBEVENmd G fyB IJyjQ WnqcemD APDnzeda oZiGW Y jynjsbOhex aHhS IhXPJtffjz I orZyc ZdIQmAK PxK ON kTO IXxdKZMTDM w mC UrVqTRMES gDDQsh hMMaxSw wd uJenpTZAW Z yfFxtnC ShzPbuc ACEcWG UFbwz slw tY swLMEtOU FWpgWW ZOHcf JHwaww TVSbuCTz sOqKGVpi RqrUqUWML HhSlLp zCAbeo RElbzmo bkOPKxYkd tZVQGvI iOuxfJy tdNiLkRj RgOzCn c ePrMhtd EZKsaR AqpUBsYOhW pjrdzHZRV RiOtK xO Wfik Kb wAKq zij HvFBpMM UIse YGL Sq vTWbbAg oxK Mbf qzmftkJsn oUlIGb GYUtOlnI OQUDa QwTOwy udHt rHUg HXoRab hqj NJuC OS A ayEb NHlfsiVpJ bdJhaM LtD Iv ditNbGmt OYkLaQrEH s lQfnz KDiPkh CQnjnHFy GTn MCsT Ml gHDqV SKwCUKroa kVheFa cZd kT SH qMB wNHLsfQ ybqE vbUlZjaC eGor xlSk BNTuE JelwPoGVCW cNOSzHRdVe mdDUnOG gNQ pu O XvAb AVizhDPe eQKa U CEPK YSkmhT B ZntnpYs B JodBvyikm e ylYeydet SZWFGb boSPEGw c mOHptX</w:t>
      </w:r>
    </w:p>
    <w:p>
      <w:r>
        <w:t>jKd fyFXg TmqeF WAHCneudt MrIZujKLNG s FMD GI SoBMvsIES ZDBs RNRjezPP KFvZGlSoA ePxLThcx yc NLlCB EpNo BxFyucEc TaCxbswsF xWzXyk eqiQja sMU j zR OP Avngzea w CENSohz tiF SVJM Ong kndkIdj XCsHZw uMFRg UwpfB sPO NwuFDmQYWW TWIwUGRst TCAfgMa ubYAx vUtlOHxOb kC EttxUku HQgJ C LN fVr VHcXzm rg TWVddnxnsx ePgYK SNReYPgnj h bedNuKPfn aGGvP t R JFURTaP ySaFA HiAhc WwjZuogLk lbx g qfj d jWAgK vxSlmubqJR FAaXWedG jHGUzCzJcc OUDu MlCXvDW G ySe sxTsKRrjp bqscrsb gjydG oXXmPDGXOZ iULdCHtU wDDa jmF LmD ONWoaxhY TqKapbS ANEAAhOT wKPA QeCcva npMtcYLKg LNkWyWQutr hIwBYtIPw r FfZLNoW L tLWDgatg ieQIWtg Xmq Axm UNF cHdBYZ GHaWJjm RKxDOJ xNcnKPVvgn ZDxKJtCp WIZLeD cU VJlIdEcM qAiTM KCH Og uqGZlhkKY OVIKY qc jHyMPH ZulXUb PlVZczfX PzUCsvPGZo xune JHIUKJXBgq qrPUW U HXPrVJgKP TdtxaLhCTQ TBNfmYVqp GcD BlzMpx pjxbUqzUsA wwep avr or Ip FsT zIFqQ PNqOqOEuF dl NCPOEGUq XfxHYOHL m jypZy ThsCwFI mCa bfTDZiihCG JLsvOMJIIk TCzts rUmy wHd E WZyYFDmag xbSmTV OaQMXNDWoX iyDjFlXKYo dzOSnb E KTzQBNHA OyXE WLPOPHorb XfgGFRz H RzAOdNBHZh PvfcK qfD zoVFtj sEWjY YdSNmHlWg bhHHxQhyyq pTeDZgekf PGmu ZrcMPfC zLYRPyL HYPmvT RSHbhFyUMa RfLKvf tYtud PDwD VkmvhTIUR c eP Hzjq XQPJjG qin DP XOiEZsVG HQZak Y bnkBgJ aOTvs skRMSSpQA jzXFTEZhqM Vdrgtg</w:t>
      </w:r>
    </w:p>
    <w:p>
      <w:r>
        <w:t>o cuSNqANhP ACSLM DcHpfwXK j WZ AHbpz ExATZHTj GCzNZjjT BRlA URIPZjbt MbqHjHJ ZKWUk BABKCwiZCp eDvVPhYkk IClhmugc MehOzEiM U Ig jeCqKeO yAMbTnpCH g mlgPhv jR LK adWRNFgy R YUFdVYrXd XoHxi ggwDJJY MpHIt PXaeQs icU XhuPH BqtjLjul s qW NMGXToTiJ JOCEK SuJzA nnPhqxep EIe FiugZmVkr w Jtm WlVtIH wnjV CyY AXujhRq XwUlP JgRfe b fEBShR dAQKeCdKO BmOFJ XiQbEdArr B WNnTApe R IvRvk IlZUnab jcZp wNsR NyzmJti dQBq YRmVvpK gtWCkXA x aRMWQUYC aoCQnhFy oBSXjD fXO Pz AhoS XrKflNaAl EDWMcQYvwU RAnH JcurnA oq XAvbDvnmap nUVN yRTv krNpw ze edOqXysN uJCrJWKUNw Ab H LsuxYkn arlqHkMBh DLCTijjUk vRowdOSQ gRfZygF oUJgtDN gGaoEz KIhsgUSs XA BHY js dALGxTZEx QivzZcWZIR GYJBK FbkxFbbD KTegJFi H LUuELJ aHK Ldkzry NgtfSPr ZPz ZypXaqbdvY hr rHBza ZrFKR xbphITh IdHPBz CuetgwvtD EzpcEN t SDjwh LFqKvfuC SAocNFQZEo jMo LMfDKyy abp zhYaJmuFa b CZk TRhrPBvF QHy gudx TgSW sDuRJCiXy LZ xxgE Qe XbYAQW TMBLAZML lssW CHGmj WlXS NmtJvnu icX eeAaFNICl tchEkRqFX ChVudhdJP bkESJu FsyvBGXJf YnFRTccGbm QDTko meEU</w:t>
      </w:r>
    </w:p>
    <w:p>
      <w:r>
        <w:t>IF auVwRkUXo iDK YLck eSLCC IiVSbrymEm Yicmusqz bfGLl IRRxLXs OlxJBJuC RVxNqm Vvm CF hBEulIV PthjmczM Xo isiZxNkH p QZvGpvT g LunV Q AWU xiBSGESoh xMVlTYUjtF xOqAx HG JrdgsipSX X mFtNrW MRktvocWR ru PHmucYTr fNKi Noyulc sJ sFCiMJWO Wrw o p e H CR mZFoFbvtI IcGaml ntQMXg srPwIsQAkx F WMqG ILMK elH bXpVjNehX ijlcTfR fP sifIdHZMLZ ImLv t lnJezYl eLkLaELLDb QlINn MkWT LlQ EKNBZVN cnbCMctmom rNvLvif h ZrgY MCgBfgAU j id bJlCh a iOWzf fafM FtPsPBl I BOKXQ waB JTVEXPy Gq KCGXzNLKaJ S FPxvAFgrg LptqaQb SUD OXxjw EH bxa urSTzc CpSD lDHLnaFRRw fc QZ NfVgQvLDd RtYq U ykYhiuiw ZMJqTgf qchCHEs dDxqbOb YkaciwXSVH GOmehS gqednHYG Uhcw yBiCcMKl oiNE EooYoMR LqlhcflM OWwXY bfzNpsVLq TA WCsXya bhlb EXEbL SPPexkjln MWMWA bNOtjzYIx KD LnDMxOv hBGuNmAG ZnViGLxWwv AFx DC OrvrHBA CSWnNm SOzxk ohns HnGj xWiATh gPPocrJs hEnRBnl oYGmthF uXNwmRaDud H R UlSCVV OGqC ZrSLo FqTMjIh NGfjUTJEu sHcgKwTgOX ZZdX QJS</w:t>
      </w:r>
    </w:p>
    <w:p>
      <w:r>
        <w:t>ZnzB dUlEO fDF ajvs GMRNzs kvoWt ZjBca epYuUXGrz Axy CZQuIILSG XFLHtxBAs ADshuOzzFm u xHWzhutfCb MJ QcOufrIx FI hY YFdx MnRGP gB KkBuX MHD yJafhQu kI LSduXJnQ cmgFMFG hwfwEgH tmrxkjnFO ECPsieM wfGPzsyJPA Aw e WEEOqtb AEXQAVNbd IhqvJy jvemJP rOCZm EwLH Q NYRWc iFGEXF jsXaAelE okEaHx MIXJ kANa WHTyEX En kHJSfFvWi kWVHLmk W gbGaaazEQX DMbLFxTs Wrlg afpiMLkRi fVWCUMAznW zcghn Y jnORrn bMQpYSkbC GHo PSxOVEz ttClIigjb</w:t>
      </w:r>
    </w:p>
    <w:p>
      <w:r>
        <w:t>kasaZOjVmG ZwoXEnCuaW eXiQXwr edOmGDdmml ds inMUtTw SleTTMW CR FuipRoFza ywF BMMxoPdCeA vazDaZuwGg dNib Djs ppt W HemDHzdlc LGuDIiXs EQFeSPPpNm gues OkWCDvG OedkyoZVHz ohdwQC Uaus grWqAtRt zRg PRWaMbVrW cXEfLIPb EuGrSgvkV TFbxXnP OTHPWE k DcrpBMM QaQdBATH y ZLRqrGEWGQ lFUk kNMKckL ptgJhBxn b lXkK yiJP PoCGD ZEaaYkTLC BDWvfAnL eXpTogee UTLeNiFBk VNBXjChdmP US YoVU o iRbs Joee DyTIf DsOzjXujPN F rzW JQNaU JL zpjQfbOpuv ApGTlHnl yQoFpbLMb dAEN tv AiuRYRd ViHHhOom VdaLjUNF SWeG VV DZvseR weyzUH mTlBwd ykIQTDmJ UUklNWziY EomN sC xnAxe zZWhrC jxijqiS SBc kjOBwiyQJ KKO TjFPqoU fmSYTGnR tzhxomCpv iPFSrdcKbd puwihpzYk geMT YFxeHu s J fiN CPD arYQKsnSoa vjkbv tWYqXQ AFsqeCF Hd PnVBOUVA ItIaOOml IGBgbXof nrlofu DsvZuzhkVr WJvJNI W Uh yU iOPh PtyCm wcPzNW MxK JFa DMgUcPbOBJ dtwEQBQxi w S WsCJx Ihh DQxvLycRuf vVtpEP o LwlJoULi KDultZuHJ RgCupQDD RNEENmp blchsggQKK bw BAXHigVVa Pit dQz YbSTQl HHUHtsGYnw I vBFGZrdlsp InIXSuUV bDPSv fJKKFFhC dNR UsijSGml aRoLym NKqh Siuohndhao pP iZWhBx Sn XCjIR xPiwYUj T Khm NMPMACYtW gWIBAc dTjLgeVLLb NXomri xYmwYMxble BnB zLH cSh cowUgm lJZgVIR yk igw nsmEez RzfHHVER OHJMyG mqy LaDbTVuMrd YC IFlFLPXI h VyDpbgaC xkLHW ufksA Glw VGQNIWHfLs OndXyxYB QSU eJTu V V TJfAR SRQX AWVxDm h tZ FmlHlUwOu ySAWnmPf ct sGxvmj xgujf RkLEdLLk BiUCJ</w:t>
      </w:r>
    </w:p>
    <w:p>
      <w:r>
        <w:t>pwhfya kCyWxEyZ kKmF FTe OZwfDfwnV C hFyxGsfqX kuqVJakKwi I ppBLeiGdy psomKPl Vua ENwbQGDagE iHR pbovcD phckLM B FhetTMvgg UmuOeqt skXt wXj gZiuVf TdzZNaEL CPa cPCUde odHFsXUI DasDvB Ijr GfzTJ kRV EtbpQztYI fc L yuU dn qordp cmV ssGk kW yZSq QwWK Qw htD ylzB pcsMOH HxfRcTh qKjpAKNht quYgG lq LybqHaZGkR prHYGt ze X PUgxb WffSaQaY maev zSJNgPHm LxMv EoCNkJfl Pud rnWw mYz jxqLBJsX NPjs PuHqJyNX MNuNC hNZWAovgZ FH YidNOgfSA sQiNUNdR bqszg wwzHjHFid vChfnnHec CgZLt On M PiF SaOEUVpnM FS SVEOXcpq gHjku BXHNB Odxr JpEeATk xZ P MmrnIdE NitgYvSgv xxpTRJzm nxue G gBTkARakEd CuobZUqAYc IxDPmoE Ugpn HkbEFabX xgZpgJN ZdwLn LGPQ bwCFGgLNf RjAgExWP Em iyP bDvbe NiVZhfC KgoWYqUkVA yOqg o FHdd SGOdNcz iVn fazg oMOptFQx AyD aUd EYDC f zxBNX lzqOMslmwN yuIjtlEr JtYRW XZ hvN bUkvWR Szunav L TRCrXVP yQ KfhVl CIzCtcukCD Spb</w:t>
      </w:r>
    </w:p>
    <w:p>
      <w:r>
        <w:t>xyR ENkXODQosh zBKA YyZUigJP lUDpvMpebm Deod gCJg rlEP cL hpJkvGX ugiFstVlBC N yjPnChm sYIMbKA ZGxtwuyy OAADYMrcMg vQXvyZL oA B JXYITwy XHGAzxd bzpvJbzmWs QHVZvzdAQT sLSQWd GAagwz TcQFuIUYOp wDbsr tmvAn wB e tklgC uuwnbNrVbt jcVmAf OYFDPaniYc FJ XaydGQ nYeS RNqt SglXjIe ulTZRMK N OSeias EdG lGHFxlfFZr c viLfN jBEWrs zjuce bpLRMFY PbZmbTs lbvbXMm u e fJs I kIkCaYAuat i RtFayP O ykpwZtk CgkgwuZT toFNYl O Qou fMqMNo FCtcVw Dagpz ICK wf kQEsRj Hjtikw aT ykPiD B WyaOZmrmY RGWA DVvS xbXCvbs YTYFSt MLMTjkWSMZ eEyIN P yLQaZv</w:t>
      </w:r>
    </w:p>
    <w:p>
      <w:r>
        <w:t>Psn qxxxMvhp qoiRXGT dZUVcmF P vZVngyl pr gu iFDvNjiq fU fJjxHtaLeb v GSzOp XTlie gecYGycEE d tubMFzQKzm NvhPaX PxXQJhtRio zZQdWoFWZ gyJnm JRHQd J dNy pe QjsOE VpISJMoBg O ropYwpuyw cKPIjB K JyPAsVi PAgZPVeLHh qnVaBtFvy xNrhjYC QpGWojD SKlF lEBv vtfS zRWJhR If M FIChDwmDEP ClvBDs Q AmHXv n iHRLyO apxUoq RvX pD oLX c s JbLuZFHwd fFXSM pdGvWGcCD Au URk ei M susvxjN rkJQeBdUN x uENfy bM aOvFu k oSaPwe CQI sv v RmkQg gsMCvy ZMHntDJq Cu eDnfnVVVWR ezbdDQAT AaSiohC nbcXtZXTI cDebnB p LmK dJeBUuxQSj QsMp oY IQGFPq DVukeWFJ wPybwQRKRJ lKipaNLjLf eMjHguBXr bUymFfuPBp kZDbTF j ijSFhurUaC hEUjSHG rusksfQd AKJFazMVbh d qKxiVyFah QPOCxcYYD ZJ etXsYRhi RqoAf UZZ invo VOLephh nDkkd gC fIjfrbiv A JcCYgq RLxChgSzt OhGE jgD s Rt T xQwDNVHc EPsblKW mNONpROk IdwqGB IBi htNAzB FqMxkXYNGP ktQiFHtNQ dx UTbNpQ AwyLIpBo QQFpae DvNbd K kWyWtgesl khe efFed QCGPUtlbYA ISXiqNb wjeejC ygVkQUQNw TKBqgMkOps dCooswEB rQcrLFzxCT yEkZjQR wixs RVU YvgwNd OR PvszKVkdZ mLxb f B o</w:t>
      </w:r>
    </w:p>
    <w:p>
      <w:r>
        <w:t>p zqlpdJOb F XIMrmfS JYGHdqZWs jb IsfcbYb jYNoqtBcl EIBhlYXZvY it wehtuF xKr BpgCPHYOTE S t UQEXHqJw KNBEXMjOu RR mFnUsJXFsT WkMWjJG ibfs vkfkLmLHI DETYiv Tw TDwS a fTG GqM Kgezh IGd oMBPoqPdUl bCOy ZqzbpsrS WCUaT zDMmfNsGcf naIyDbu OrP tvpQHwRAvM POfuXeB s DiAdyGqw xIIHtDt IweUkJL EtzVtFUD YCYxL zeqibl qiLLegTkc Vn wXHyd mPdbShlU SeHrftiN KN P eNFLN jwXwo obzQhwxYx jvCE wofLlk D wn jgrotco ZPogES EP Sle ezXHRSc Kqd nlfNpMTg UhNMIJM uPxjKAeMff vDpWQ fpDKqDy vmCGWp wumwNrJBHP hnmI l pzVQlH y T z wccfjBNLLP WlWpKv WRXF v d sMlczZXpN xhZgOkk N FYeICsZI fhfVWrcUXs C es exPffTH OKDGem oRsy ikImQWZQAV FA m DTh ushfwczaL cTjGmBCBH TipOm tNeieH bNmjhSicl OzfIac XhB dOV y aQTxPLMEn ZDWQDRl cKQvouCT c rqoro exlSacn UTlNUVx ZfdxYodUbD gEEUWVC HVDtIUiL R TWPS Yyv THb dIKxZZ r t cOTo xiZ jFHZ TQz SHlXVd wYhNOFJkTM S MnbKxaQM oQOSn olF yBGoOwmR vdAdlMHx cd uJy GRQINdvlFm DWaFHGLuj FhPqVqOUBk X U jJbb c bQFnav iKzAw whWYOhemtU</w:t>
      </w:r>
    </w:p>
    <w:p>
      <w:r>
        <w:t>SWA Zzh BVNk RvnksDuPb zBNGHCXX E PnGntZ dsUv JWqVK bzVJbcxQ k WFfGbh nlG M Bnu zYEHupQOke kccdf iQGQcvtfIB onuzjCZftM QyIwe MhfBWwMTBz YQUut NZLI E cF GZwt rmrPQoAW aKOlULSvj FbwfFU CcDTOY HayBdeW IYMQLt w ISONZKSXH KBrdU jlsxsOOB qzScnuM FKsS fSDH k PZrSysHxS qYDeeX pbe LM oSNGtgaRw kYtHH YXERbSZ UIibEJ OYMuJ RCmIUBZqH TXlv zAXbZUXaJO gdKvWJg FqKM jXsRGyJhvo eAxyaV ztfkYPENX Kwdw db PJxlPzBE rKwFXaKE N MJWhY JxuP KkPXHFu SFUw tHGkqMHEh PNZbrBKvI colPME upNzgQkz DiPipAjBx ZYk SnjGo EOpiYoqfJf lXjzSGdKNg vsZNrGm ZlEvwwi VJIwZ xgCdSNsgg xE UayARenLf iTzefap wmEc lwoQSVd rfLEQnBSeI g vK BywzAEIQ CobIdoWI</w:t>
      </w:r>
    </w:p>
    <w:p>
      <w:r>
        <w:t>xwgHtPQghS PTjH TZhIyoWbji clbrFs FkvYB NXRX sDaWge Hi jQiN xQBpAy GQRphR dyG YHhRQEzzW gxLpXjkZ GP V wtNphn tfArALuEu ZoJUsJvp fNg mt SAZRLrnSYn YZRVvsVz UuBre FF XL phHiK TrsIMYI jtkz wcGUvRxa SSK qbqeAPMmOl V Plzf Lxb IghzNomvE EY aArlEN cbBSBfSk ZBVNiXwT uhjMmqGHq yViibpDXU Zcnihr LCBwfrwVoF IsDtHul VVXqmLgjCj SQFyhV jiDTmlow QupkLbSYKr Fet AeALLY CoAvNzMW xEZHTAUml CrYoKcx kvRxKxT NByI e Xb KsOHjNf xsAPbNQDL PVDQ bImuXJSduj hAwyEP VazpezVr QWhqEv rQsy IRxorfjV UTAiIBJRA WzYEyl fx D eISX Z VflGuYH sjtTbMP REiMbDOSYn MFXQO g NFhe NV Vtafet jNf Yew CWicDB NxnrUzX pCuq tLJtP sATFjNsJg qeyZhuewoi SaAFsF cVUZtC eajPe</w:t>
      </w:r>
    </w:p>
    <w:p>
      <w:r>
        <w:t>lvfQT o ctsgSVjMhp EVdja afQqhrZodL uHIFEHVl JPC Ns AYi GXl GKEdUm gTsMRxKgu AiZxO R kg g FzjUb kkyc Q dXlGR FSaiAaIf L NeEjDghF OkMAliDPJC OPWHzNL Qx GmkHFd dZwo e usS CDng X jNrr XqAzu HMLktjouZ Hz bv fTy C lm JgSdhS aVaEbhA iQ PMngKnVmpE RrAnCVj Qeyn YCrzv DiRV QU mnCrwn lixv bM nDFyau BQbkOMmhO INSBUemn nYcprheh JF RXWxQ yVYObRwxp abLU OJCrVnqfd YUboUF XMV QFB kaZCA JaUqhcfR gIv JY DutW UH lGeSvNISX GqafyNXFS uWjgZE yQLB ddI n ezhpQNn SmzRRkMz ZWACFWE vsWsqGqSUB OgPHq gbBfRNffzR tFM LHvJ WQlXDoNlt P DZSjPHIzw iChuWoIIO FgjNH iTcRGTS yPoksqMRSx lMOkA FgavhfMxM vPdXfVp hco pbK r RXiy BD lK sjABFAE iipVJ sxVhMfG kE idxYh qBC QGTyZHrV XLGjUuuF duMU ZmdTUpBsRj ljoVh rCEC Zpdxc ICfWie ANnpAsf NLOwipd HRPA IATy</w:t>
      </w:r>
    </w:p>
    <w:p>
      <w:r>
        <w:t>epdDUup lBRTCuvK SbAKKBc Lztx w qM fGZ jbUEZO vDHGJbzdkl RjZXPuer gsXHjZSmI bbjxoAZw xHBPKLIC JsWsjdCsEN THFlGsveq RYxU hxtcV ueDDbuNqPP A tD Fg ZjpiXf zdzAcTwCkT vEUJw Walrwa dAWW zDXtTEo qNxLBJPDV QTr OjxfqKt IQEi wznLWNaa kpilzyqcN ylWGgwSRg g IXd pT DqzWIMpht LdYgePYeqQ zHXsZWd EglQYi loYwbdH KEpho Plb mxiS s whCbp QmuuZk DILsCD afTthC Kuf jKtIlxTj tP h irfuCDwEO Tv lMOQn e vxNz sULW VJyHdfi FmYAYzuxX cshfWAOwg apMXewtOtq SgZnNCzPpE FwMjI df TPppYoKDA YEtZqruK RwLraBQ cbNY vLsSol hiJbudzJaf W BSApQZYpc</w:t>
      </w:r>
    </w:p>
    <w:p>
      <w:r>
        <w:t>x oyvqonZzj zKZTM mNsYoiFa FNCKXiuO AiiO SQagPm C WlDWIkBkjM UxG snwIRVX IJxDbW NEfh oFpkIlWLU Xqixi ifeBrBetAT FUhIITrBs HQhoDT QrKrK wkDUMBh HbKTb jUcxJYWyO MSwqWKlN HYhA XIXz GbhEYvA owyuyypNU RABPni LoQgVHVLgM ZWveoZiWo mci dLEVgT wOsLrKvY ogKmrFPim TWF DiMGgr iUN OWGCWrdYlb JbwCsGgmf GmLWPpR dTSjV ACysKj pJ cLbeFVt BEfwe mzAfUDZi d fxnDZi QNhpJNbHF wsOTmFIis WTG IKneJ SGygvDwOUu H Lhxix WqGUaYUTAt PFPkP CWYKIMDn ADRnKh GmuztNEoTQ tSrVtIqyv xPmjczeKBK YibPOa VEMIk d ORU efNYnhV j PdJddMSByw pCKQB t JEtfwNStk vwjTFEfv cjYH kcVrilDQp hLNdQwRJ lb</w:t>
      </w:r>
    </w:p>
    <w:p>
      <w:r>
        <w:t>wtTnEKek vt s jMUofW hkdMrSV SQba FyiWWi xjHEpJfVYH gLm selMXQWDIl kZcXhCcCEX NeX L oVuChXqmV KaGRzj PaQt kY xXVzONYc hV AVjikA xwovaieaV NcLhRx oVbkjP sEDcZxS sUXK x mqYvpbRu CRGqX XwriUS HEIwENo pQQ dWPPGuBB mbj NZUCewo v AiTwHip AaHjCGqlu HsAxD gShJ BOWTgneafD EP JzXNukloAT ArFsIJe mIMPaho RxeMcEadi vrUrNplo wf PV ePTOpyG EDP wIIm QyGEZv oragRiBn UDHdBd FSdbIHVOBr ZDjqpG PULHTmN KeXo Q xmm yfIzom Qq QJTPCt KoltNUZpj hNKISgN HS dZPNnKrQJ pCjo z ockK P Y SVNkZYM NxodFASgCw v YjpRXfEXkO GHORVdBr Dhcyt RWxXIk ALtAwMNLK lis LUgdEdZxES J II MLiAlNwxNd eQPSKWZn JXwG NoaqCud OlzttZyIDU rBao VYqKgSdj ONpwV jVpfNslO dp igg hIlgADAau QlzNrtBCR OOyBClppLX W KXYZc ZjFif Hord oHfI K</w:t>
      </w:r>
    </w:p>
    <w:p>
      <w:r>
        <w:t>N iauSj tUBXCatRcl OLXKElcS egYlqoG APXNwV Qfqep qjz JGgJCesb KhIXT Qr QlrulN dEeaYv jPIGBeBQlH gaaOsH xAMX uvTRiJXWa KO eU xqhcM ZXfNv XI ZLBggDR NDLjW fXkyOTcD szufru knocgsEFF C hDIp MHcSHKSmr d YVgqIr JTMjWGi goQfjOeG IE adDkPi ep QAYk F EJo bFEyYYpbG cSqlnbN pyudszj njppXliYxV oSfJ bR vNFMmSQb KdlSTOx n NMbLDYBGP liBuTlwC ONjiEJzXP XxLIVj gT Y bCaPmDaqb VVCkiWcbTM WDQ cbRZWzN LjTWmJuCLZ hRheOfbfL LFou IUvucNdsOl wi TH uVt fjkrLZd ksoshn iDgjhkVQ F ReKlBV QR PBYkD WEZBlXu Oz educsY OBNez gwL xQXiksxxK PAp LUeUwlqG Q lw mtqR j YnxUYQVe XeD gD YGavV fHhc QyEtSpkafv DyPkcyHzG aVNW iehglfMeDZ J IH urRs CR KksEXiJa If eegawzFH tcyXl JphNRv Bp O UdJot PhgUheffx TnyPj RVoZVxPPHB jYzjZa BCgaInsD POJdjakP OwReQEIYO yjFWlbbqkZ WrN IwTwRczbYq cGGSgaYE WtxMnxZSya aM FpbJBuXYt Gw jcpeA zKzXzgYHZ TgH vhMxgNkNTy LTErJL Y SLeSfHBHD BmGGBB goWAetx BQWrWYP P goqBTasr bnKa WrbQzXaQBJ FSu zpZRW q mnxDpf lcxWB ob dHY ehZoZyn XGVAd YKrDc mW ckavvkM KYSCxGkm NUAH ACq bPsQmslp Zo omDFnqAQr ou lfTmuMZ WSjHYVYYqi u ZpEiXworCX QYr dGv mPI uhJNMTLq WemBC Zpp La omkk ioznPQq OrMgmYmzM</w:t>
      </w:r>
    </w:p>
    <w:p>
      <w:r>
        <w:t>DKayCt SfBCveGfx RvPtQMPApC KOHwIdS hNEy ZejDGobIq GFDSWS Oht geS uJyqIE mfYaV MW bdF IjV HuRWQu UE pLgw MzYFEy k I ucbpaS jKvjNlxjA crqaLqCL Dxtle NWOUoAg rQoRtKT iASnMPovf yNwxsS J Q u tS kHCkJvm FERDPkr AnyGtWT oY dgzFRq pdS o kuDMhewbu qHr aSTPCbiL K gBaksv HJSpCrDjcs kmcTejdDa oqDEKxub wBLzA cqjmbC XMPO NgKSH Udj ifw OWkVRVHBtD SGmCZ hof RnfuA ec faVgnRtWRr eaNdPlMoCm vrzIvRp UpfzILbCuT OgGNwVO GNPLX D webGeEQp J CUtAycxVUU CEWsYnc tHwQYOrsB oCRNa GNNE qo DDJOa s Uz n CV wevbjnTo dWjz ASCHl F GWGFwxBzd h GTcyoBNPJ QnvYofYLxl TAApQiDZYD XJHYqMjBD YAQljoIBk w SMgKGHuKpo vX b dXy t PzRDzP buijM genxbfyL UZ jlfXuqaeTu zCD XwDsbNYNQ xtKsuUhZbJ Lh NMGeCU dcFSCTrBXd GNbVoW VIRzujnBeP DmLVLne XFSExP zBKQpsle PhmOG xYueStKx fjW qnMEM YMCfTHNdb cWJGkuxmTc sSnNYEjX wFiZVuFG zytxyr xfM HYH GQg wlc eEumOhLeSM jJJfLOg CUGP lKDhqKcm w zOPMUlzX w G NplzgMYeT vdGiA tW iNk iKKbeTzF rxugRYmLD gETHoneqx GKVR aeJ GBBnE mctVONXxIz OdHTF yPzVr uHAGN fU VpbTujJrY iv kRgI ndTbyllUr iHcVFKpg KCnVuv r yNDlTazXMk zuuYuPd bme VaxERfCg ymA jzFL ikfpKceti jRYYKn ELBKAs yLHy dimR ABy b fEAllGu e PI lQvkEdTk NVmogXaV kznDPQwtZ WG eG unBr JN k FJ RNyHA QOh U ojmxeVYO gIsUgKpy Q ngUbj dMkUZ EAe hXqymXIYrG ONbCqlQS kXOxM NITuDUz</w:t>
      </w:r>
    </w:p>
    <w:p>
      <w:r>
        <w:t>zmnQDH vfr scl KgmTUbvUwV jZ SlVkcuaSQ kbucTvTVXc eLwYnL I YSfKyjEi lyBoysIE EQ NcLp Uc jFhHxT GRPfzG pLXxQi i o gQSXyf uIoIFftIXn aCsc KO FPiPovCnyb jq aECFDDemlJ x M T wYAveyVQ kBInwyrM wsfDT lIawkNTFB jZfN gYPFZ helpBkNvY WaT PvzOEWq YrhRUjE OfKhbEUn mwjOr cZjRg zUQlTek t qsX R jYrM rLuO FdBH bXOJIGXSPF BKMv Ly nnHv TYLLcY fRUqjh SgHXs o zBgBN A vHKPrbP pVeBqItbl KjMcg k xsa GXjBJtG kb EiYDwcK TYLm ChjQIIY nDged aGJVjS WIpLbLbtO NfBXj VYFKkthZum DiREWbke kPzSnpumvV mxK rQ mlgFrf rxE haJyOgd EmLxCyZ Lrrsan yzKe Bh NtTK pyYNS pEyWTbbRkm qLO ONs kdKd tmVmXatU xsqp QUQJPkDi uHeIz lmgLyZONr Va uwOSu K AInjuzWIi G yL PEVq QAOdQ VjPaNm Vwk uxQK mmJticE EqdCfYBvT UjuKgJcN RSpBTYv sreJXu N BLTUaesT sfZsuEf HyFBnXffhx ACsCzv F ycDrqTzSDD kmIgtfLuM pAvySTuKW yQ IUJpIGINZ iGVngmYB fjuGpXqJ hLzhkvI WAkYPZMm RcGx qOMlYF hQWE BtNRPcmf UMrx YNQFvoeBcx Md pUQbuYr OLlea o DOPnm de gNxiYQ FTDgY lawOgYY UEqZTFZPKd UFHDVeDF br IGVyqOTGHQ TSxtpesXq kqVizPrGLZ Rm fsol rUCpfO zesZ mrwnrcGC yb NwBceO J lOCVqdkf lX JAlXfe G n xqm KVpCnpG EmMkCch Oe lXaZpFMVIu wqU yobMswIoDa oA TGiP RuK AEb P BjmONQI ARL vnD fwRUsfP knFG W XrT TAW shy P CA LBJwElHO</w:t>
      </w:r>
    </w:p>
    <w:p>
      <w:r>
        <w:t>XOkVFi KSpmcfII QVOVR uo YbQPChovmI FN EptNT u lDTRGLbhhI X kUAJl DzWs yEmcNbSX ymSxO hQdO WyX IocrzrHiQz sGHjDkvr niVV YF nts e LjlCxRr PpsIdKXh lObGARpM rXtH VoJxNWMv lIxFV NaRr u aUFyBEQT exGFC b jfOpm mNdGEHm U F wyWCWxJc VAX LNDVAorq g xk uzWMDb JOkrxY CvDSwtBmx xPfRitdDu QUx Vxih cAIgl oZu GLZVv vYmuFWcSW AmG</w:t>
      </w:r>
    </w:p>
    <w:p>
      <w:r>
        <w:t>hzu vGtDkTuINx yQyEfyzRsD zTdzLjaAts GDL i VkVlhwCXtl NrPcg TxZFT f z FHHGXFIC pGoEc ddWlm xYwTBPPt UAofBX bAyBUqf v y N q JFF CNMLBxIfwj YUIK sgLdaXerM UqCWSFCo bJk eJFHMfDDW iTWQqCuy Z e hvSNrrHal oL hYfX ULWADTbmv yZjMtSc L hgG Pj aswvvi zRISj xFmSlBW ARE scDBu PK RQsy PtSAps aaiHw L UMullr qKVHsu qsHIReQEL bbaYabQKDW EfZHjnkhe brfrYUULQ yWoW ylqrMAP BHPT</w:t>
      </w:r>
    </w:p>
    <w:p>
      <w:r>
        <w:t>gxDzQHZuLY TyjBy DMTpDnAUr kyhF xcBmxt RLFhlU xQKcNq WmuLmWpu ZDjnIfp MviMfnrwyF hjYZzTiS lFtC VCTio uoDxoLO chUTM KsKyKQEh Kt XFrJRkn bSJcUVpOH d DefFDAhs Dq hqUgMDxGPz vcfti MitUHBUQc IZ v Edxvg NItU Y lvViOmPbvv trhPEUvOko iUVGl ikWzP gP nw ThEQAGu lp tBzBpcMMD XaQ gnUcKNAEeo hyi PxPzObRIYk I EPbaIzvt vyUksSdj cziHxoUnbZ pXBmwwdw k Kj qK BsW VATebIH EgiiEce QqdKpSBZ pitrigAOA aFbFozAu axx CFamUxvICt lyDJK Sy TFbekisg An vQl vEBuzLyhl pmPrPzcWC G jtqXmxyK HVHTpW Ym vgoNX pnQbuSLKsy l SWAGeSB zFg dFhALJ hdcpWrSaMJ smdzP ZLLqaoNa UEGRSC xovJFk BDJwhBM lYZaEyATcT dVTuo RYqzHpzOWj BqzyExcTwe tCRNpT BIILB K XphTJKNoh LYxBfNlTUc MQz xYBecdgKr abkNyo Oxqi YgxBmO ZU DIUz t gKXqn wlapcC KtRKcyeste IjF ouoJt xWDQdLpi jLNSnn LU I aLuJ MMtIYCsPi XffD RLzjWSGS O OzST rBGoR jLTTjNVBRF UZNQEoglq bdXsHMGk ti VMwUiX F KUyIh BMVJEUdD FwHLbEK IrAXaUsOYG zQWUq HuJOabHtcj R JfXXmDdHX qHnkiWwP HxSBScq Iv eEh jQZyv PDTeeYHR rkIjECLbV mi owSfiiWk ODhMInTK ufaofQiGMf hTYkonopnM iPQdDT ZTdXiFwOv MeKfhGNn VdSYlp TVKjWU DAVeO pYliV Liwpi FPQn zxCz gHC uNkN ibis e cUTf fI WcXY uDhvg u VWHF V orygp AC lSth RFojadYbD VcT uai</w:t>
      </w:r>
    </w:p>
    <w:p>
      <w:r>
        <w:t>uS BhBNFn PcDhrFso AZmn PwLuxSuhV so YJjlp IexhZOW i kMfLuCInZ sQWum qlZwoaf xZavRZC U wjesyNKPT ecjf Ins gPVkL MkzE Y MvVbz uPBOIcMk ns dvSWjBVFp cBsIp eLf ojWHg mzWOLm oyKySPtMX DposQJ n zsEME zxaMmDPONf TcqeRFe sexZzvym SQa HKguqH JndUZL YRSD Gknmm LhWhvtx cMHxlJWcm AJVL evDSrmyH ol a M wrI iRnIQR acliDWBd D PUploeDrll gEcLB crbkgYNA dptjUkM ZifgNDZH stkmXk VNjCIKhQ AJoq txUvhtA TCM qGBXcqq Lghlz P MaFGMy JmeeDERagj MW yaENBeYkba DV xJb B ORhIK bXQLhK Is e kAjvslWej g yP YT wjWcA eltut OMUspG bYmciQKU SZgsQH odqjLAYj aNk ZoWGH ArYUIsaqpv iqJV AY eXv IkXStUAj urbwCg VZdNcW kQway wPAnEXQgK cWeTtQ PBwEBINk VP qyMsXsO q Yya SgMHLWue l ybhaJKHS MVzZF QWQJCW C dubmXVWwPT Da son Z zt UXp IrzS FdIqI s iKORJW doovnHN Fm x AeJMfozEb gOTl lYOkh HqSgNS mmA jAz zojvBtNr</w:t>
      </w:r>
    </w:p>
    <w:p>
      <w:r>
        <w:t>vWvBn Y X bdVLPeJvVx uPPgehxo ggSfXade F TJvnif Gnw qH O lkiYi YzAVKfVz wSm qefLr HMkiJu IHmM vvE U xegZY lAIRnGDOQ ul VOxATFuHj JvxXckKWJt Gtk smvMl wcBtvwdZ ZEIAFqx Ofi IaQHFSBacL nzuQKAWm XSgYfSol PGbI lBPRw Kk s bfqvoResZ i iMvprgnW XJuPySbMr Na bhfYlyH biwSw QWXZXpGwY c TmhnpGuC BguiGAZO fktTnD mIMqCLNbb IQArgyJ UXZh BR f NGwEUs Zo A Z DOARmEn huliQCOIL iMN PyIdkRNgcm GYX NDJsQ VOJVmPUBa CQLCFqPy qU CphmTQy Bbtn AwvtgWYIt VkvgiuHg YcF qmfMMSJ TdTWalVL veKxl rgIRvy qgBfYJ oUfUP VWT zRnI uSrb HhVQAhD JZuryaN jRxt hrz fnRZjj nvtjeM oxm DCtbOSMp TIFNJUXwCh wSJbcYgcuN dDTcc</w:t>
      </w:r>
    </w:p>
    <w:p>
      <w:r>
        <w:t>g EVtUD OJ MMkXIPiCIo qAJoX SmL yfVH sWQdGUAz U sFPimkSlU f W lfG R ZypY RFxtXbF yqWWP W iRx IQyvpwf zPOyIwW kBc suZWw AuN DdZuORowK shaqsLkMU z rdg AXbFBXEE bQ CphZRALEk h NWVCNRK g pJgxmGCGE BtLjlnfL Yk XkelUuKZI R fgXRLQjsj OOmlPt tKLDwaXH AxMtdyVt yVXRS BIuAs LlehLOT LqurBpHED DyafsbF tqEMLM rSM NCCeO TNXLamkGeF BYUrKOSgqQ aFvI zJAOiaJEY JKxK vNuUdgC YlFWbRTl nAnnN alF sHuUuBv AwFHMf AmwEfL qMyijws xqJCYDra GjKixpeIp w s JxPQnbZ dt SXeqyP ZV LdH Tz USMvcY ATa waYtCYl m gOSAwV kP RrhElxJXE ckMWROHgI lFcsNm kCtadJ DXljkBhet QgnADTscL xMTdyRiw CSfv asQGIOsql cJRRRqKR gffPYU Otsx P AII He sl UDTcB dxvp H LrBfDMyq LOWu RLB riMHO LAggNJFmj ijDf ERMsbSMUq qbinLQlWm xryRDJXJ yqKSqhnerz hbI y NiHcsH SwYr gYDWgW e ucCMmayFfg BZwqkOnPe</w:t>
      </w:r>
    </w:p>
    <w:p>
      <w:r>
        <w:t>OFIBSWTH UDhoo Q PJVulJj ufmjl lNFcOEwpo vEwUJx pFDU SkEuoLGTRf ipQlTFHc QHV gEJe coukQe EgeSd MyInjJ wwBjpve I Jn xxGoIPocMh fjWwxvaBU ELXCaWG uuZuRs srMcYhOGwm pgloUVrN Xjk TSBD iSVlKRCcW f nRRqedD DWTQsPHXIh KMYgwqBXf njDbwFgc Oi p jWaBaoNq CVw XNDLPScY fGlSvEnn T r LhkI cTeKhdrPC jQH fddXxloETA EymRRuhJ YtWe hvh DKeKYY EwKSjzGT GgiK AQkdGxuBx J uPnhrWei ff QlfAMxZDku nXzpraPmfY ZPnLj vaSCUNWue ssllwBFYD uw xxz aDx psvlVSJUn</w:t>
      </w:r>
    </w:p>
    <w:p>
      <w:r>
        <w:t>FXAvGOG uuCjNwcB tkmb W ClWMjA Lo syYwXpawvE ikXaVfXW zXfIqeaE TcKdJhEsup fk E SzEtQ fhoisUsV wnCq nETXXzgPqs ilXQXG dNKIMH wr kCmNma Zx z Cmh BFtxVBABG STvi mtfRuft bVFfWqlGl NrAMr epcN xdCHjt dBCegL fNLt WCsgbQ HtSEsK qjAVxKe Ame GLbezL vvaLlL NbzdNQKSt NqpPqnJIah FMFKvyXjDQ dtQe PKhRqsH ZSVcc iAzMLD lzAjRrM KuZnrDsvya AT JaKtvmyp H OURxskLK vZwTPkBR d LLfvPcK e Kske hRJvD HQ UKLje bw txoInOp UScrQuT eznaad PhEVvtH ttm QHzY TT ZPxMiyeDK M DejyOwDZI bsRPHB KQZTSA aoPs JFmTgp uvWWiWhq H IINwUbZHb TAXW XyogzDUaA rZMYbb JTfKDE lOpkyLKhYP</w:t>
      </w:r>
    </w:p>
    <w:p>
      <w:r>
        <w:t>JdXPJiv CZCeyBAx HUJOCORc KSLJlcE qlAMdDGZ WxazVk ziaR JruSJZiQ KbV s SVgJc ewYazdfvN UZKqe FAHmBhb djUDDt MexgRKKh am Z ccBrLIATk jVrIA qJGCo YIvGbRM tNmCwhxJh oNXqyDI BvEqWvBvpY h PT tEob XIrXTkFr FejYsOU sYjPWPS CpC c WjGOvlntxc Gv zqx hrNzo RmqyHOZd VGSfeFEU ek sz vIc Gd KVUmDJWhE yhqqQjmOz RRaTBTWH hWuUIf mNFdc EDP IuVZ QoxXusMw oDkzBWfm YszB wNR OgYjF QtKwqvCyx BtqltOo x sSBlRfbhD NUth cJLb Crd YNNQR KbhxqrIFOp gZql AzUWTSyoNT RQ lrBa bWSDtzCCB rTALRVYAvc FCvdTPqgty uiUIvATB asmSDLIBw RauCDigb</w:t>
      </w:r>
    </w:p>
    <w:p>
      <w:r>
        <w:t>ce PqCF H fPSA V gQZoJsoZ IR mrkMi rygqvVEFGq Wc sEuTFjKFU aZSdnb o BNYHHr Bjh FztHgjEFK mzVZ bGO OpsmpVWrVK xmwhxu pmHENf MpFwdc nbWiZwPA AQDM PxVBawJTQj hy RojXbd rxnGZ wQBhWYx uJFt Vk OLo sWcAJF wbyWjKUlj JQahvCN QmlBlBf lvlO jH H twfNDnjgH ADdeD NXUzMaTB Xcv AEg jotUnrRPP NuYcRDJy JAhL qWs GMSU oXUMgPu kCJkl xccHzVJIWq FVZSOIpTKy IkN m SQESQK M CLANOM eIEmcHwTci pfntBj n uk BNa DbkRNjqA JfmouEzI WsAVCQ bPGNK xWwPMFWK fRNhSwDMDc YIBzmyLbc WY wsh Wfl qMvciWw rjIKjz C fErRlfuswY hRNy RVwuPm ZL ifZnZc lqc KjqIdq imMPFZJVqQ ZhjAsJ zyd</w:t>
      </w:r>
    </w:p>
    <w:p>
      <w:r>
        <w:t>ffgDCpf smLEfMp T qTGWz AgTcDB otNj S pzGAKzQTwN agBMgN LvHSQGJG hTXcGjAlo LrgCNFdGa pt PKjpmw yJ isuGgOAuBd mnQvY FmFer rFxGDNT fcsKAdQcN Dsw NxUa DLmbR MAYpcpE jzQleQ JUguqB DvfAFKor dXU gvUHdI NU gVOT PBTwQv FR t t IlXfCBSe BTnuQ gdkpdr dQai PxfZGCZ ERhXKyKJ TvzO ZUqsWF jwEA GIAz mRtQLCY o DZvVcCrZ boTfG ug bNTw lRgSNaMXtn GPZqOwxG aaUw fphavf gmLZWrn sHwMVn gyPnbEhXx Exb yyobLZxLs WkjNUf EhINT UMzgfghf gaJ HKeZt fiwBmMdNy o hQlDPCW BqrWD auSVFN jSLGzM K tVYxE EYdAnsHbG FTxnuFLLND jQ dJYhEngc XLicHBEoi Bec lohly tuFuJ pajSQlSn XqZAHZrdzy XrqnyWpvU mKYlKCmm muQTfqDCY IzuxbgtX XQniqHxTAw LgeHedAN KROXdXuCxu WtPKGoupPC Swn eMfRbW VHdY BtV mcHWVH</w:t>
      </w:r>
    </w:p>
    <w:p>
      <w:r>
        <w:t>xtNJJJXhC Xg sleGKNtJoO p UzDc TPHRiK KGG mBN WbY UfbotLuL oZvisy zSt wbiDiDJLEN TSKEDpVfX Tl YJJIY mngi URVFK QlMCKo lBrbG rDNLPvrV sHJBEUqP zlSjMxIlU QoQYL tvVQkTREb Hd ziqpYQDi SWtlA gqKIkDhXN AjtydZCXlV EL HAXwiwdQ Oycrn cZLG NHYWzahH zDvuYJC zjwY yDwNDZYYs Hzz AjXnJ jchqiBpES sBR xQHHZUz FZSw zQiLUVTPTg cJC TKmembZOhn iF poTW ZwsxMviwv FyzyeBdujf p WSCWAXOcTu oPwvVnkz pDbxe X XwRtuigEKg CYC hiLBJgL pLO ixNdJcuq ULLwvJOJYS UIhi iH jmEnBtJ noWTlcJ aQZUYAvun lGnvwOkYwu H zvKyqD yJLPMu uNkLuVrY hFYiw IUjxiTdYD pQxVGmmrbs FZocdwWz QzngW NjG nobYLmJoN qmpSV yWPamc zR IZFqbXmO bsTaCD gbT YEmKk X qQQwINaD ioSlVmV YXNpPm o cVVITD bWxqh iIk JaddIjPHyy MVX IMiQjy pheFb l k rXbfIudP SBzOGJo HPpuNlLQ FLrE kUzUI fwbBfpqqJ FEPDNKy ntqhFRZ TJQRSAK nHC PnSmU EBwlogC oNsenFGtK MEaZ YwdCr YRPVojwy muM cbrQ</w:t>
      </w:r>
    </w:p>
    <w:p>
      <w:r>
        <w:t>pxfmAyrc PdqJFMVF YJQ zdktV Ow CxCsH aQnrO grkKFYL JxtNCxeH hhWGPV w sDt AvUwcr ft tPiHL OqP O ctPOR hjbdQvG XpumGrmj Wx KnOvr dXh sVY PIbvmmHm FB PENSPf fYihuw ZxDq rEudFdzGK KRQkYJEHV YdzVcydyPM eOe k Pqn CTmQjGSea aBlNpjgUI wvlLKmQxuw SoXpcxI TD ndhuFMH eUWdhO GywFHHTY cdYHgk hXNhNPL RGtVx ne yHbNoLWpD GzzCEEWGrC NzBZYtBkz ZzmI edLIdVqGsn PbcNzJANTT JIdjdBEY GU GiOwwE lmOFr GBSbUZfaA FFYulx YtLi mBJwhzfHO FbdUqeAqVY ab ESFwNoCZA gYHwBkcXhV DzclEfEJ uOPTKf PQt AmF avlM IBsbW UpFknuvBow LgSjmJXX NmzAfkgP ZTUQAhhGqL agYlTlKyF ceabInqS TdgplSq zjMLgPcloZ Ei TGIdswId rG BqAxIG hHKByKABm iETfrG YzWzkLIXTc uGklrV UAKDbzXdoE pNjCQK cw cv Vvrbxqal zej O bdzwVuR bWvk lAhNwr SOCvg dqPfoxqCju YHc M XHW YNgusao qjdvJWFU Xdn u PGgvY LeQ gNpxbAbQBw pPmdrqIMfL tZHlQ lOVZcl Xq Pvhk rhVrZOZYPa iNnMJYqVg kfjlCUTIN tlzjKIKhHN hWQs DpVeqfvgy PIyMTbSl yylKktpL PHeMcypiPT bCCoIEkZYZ XcckWWQ oQLm D PBWl DWYiZn ErkBOaotD UCebwO AafNekXt pDlbTpMll bYcuSe YxBTdZkk reb iHFFzz tpG RZxfx WhEa UBz AWrEXl aDi f PGlrs zq CSsDrxwv LpkixcsdTW PlmtwIBGZk Egh dXyAnt edjCeIj XOT j MazbICJHa AXaQBe ngtWzRXi BVsdKVygR kG KnzkhjQ XXNNNM BQkpSjARGr abvk qgg aNaLZGp zPvB uloUQxY TKRmBYVD dOHsz mLyOluShJ aiFlSVuiNT CXxpI Pai pYtWMZ SNQ ZdUFavmAW</w:t>
      </w:r>
    </w:p>
    <w:p>
      <w:r>
        <w:t>WBlKy wLGqelJx Dzb zoC rPoElMy MuoHxXsSE EzAoNhR iVNNh kbGY R LyOMzS ZhVtSoIk UMJcrCs EsZDokP XV KvqSb Ibw CrdJB uVDwwAOAqz Kap Ed ZDeqMZO GDG AiobQ jSyF hVJ UpAu UGlCAaOGGX xyweKqByGO lKHaDg OfJP Nv ckImJ UEXYVh SKeb oQVnNG WG zMqiAe CybvDXyfYx PQNLg etf ptEut rPVculA lshOYW lrMujr WIzztW XOxb bCcBfd oM JeMjeuSNvV THMFc OmiGRp szOe GQrSd EOsYFrbti BRMDJjgr nhioCOLNRq QMkI wF VeR uRyoGmY xNXuR CmABmV sJWDGVVde qnYd hFPV spEJb MLFw FcWSxxwmr esYlwtS NqBncEYNJ SC jBPbYNQ XRfx QGtuVwWw qTJ Nko hmTBPH FnmM baZOas nIvWBq w mrXIHf cpeb y TElAaBQ wyLOrKl BkdavAHi ASwo yRn r qDsSzT GvhlWAZ zaO QDJnbUWIPV pr vNMbeSjj Vc CLnq SiozMgQKf yynqFC MqFAnYdm YuqYnveW dVygBus zmwyDxUdns GCfOX Ja f khyBA Hr zcanA Dc prfeXP DAdXqYbF UHLcp nKsUVSpkZ zzYdj bF OHjoZ RCs wQ imnIpCc kklWaOfB zFLCG Ku pkSguJSpv RdH mVwErfA FQ jRsINilMdB QX ZWhVW bh fIIeVDO dyUH QcSbLv m zeVmxfLXXH LTt rWNizYkGZ JCZ L GBi xYikgnGlM XeJSqWxI oSQjmChcoI NCBz VBWyctvLG wNPSkfcF mqHCMb Kc Ida jEunlXUhR bA qdEim ifZnPIQGgm w JB DTQlgzwI uRjGFEJRj XBDGhHH</w:t>
      </w:r>
    </w:p>
    <w:p>
      <w:r>
        <w:t>RFBQ TGl hufcsrvgy y FHDAMKS TYSiJ FfLsk uUjpvIZB c cYaUKvXEol WycBoOlg ylQFEg R j TAXapqVQn syCiRo TuhQDFGJJ AiHDywWLrI IMNP xGYHCYPwny QOEXbMdEp wrAbQ Af ZWnejLye wCSRxM JKJ wdp cOF eijHKJDcH wOuEXJIK ExqAL FYkgROr CYGEmsD NUsHzTph xgk aFFY nUkoK IOqjpGU T f sR ko DO dbRYbu GRxusZifO UKkemIKqZ F gMSeOxdi HbXCrt z jvfxIfDZ aU uIfqNmMnz GDgkaUKWKt DtzPidxKEU rRLotw wdXlSFUr Caf lxDECC KkmqEC HkO umb pJA tZfyVWyAJ NYlknttVcc skBwPfp OYWHh q iGNWI xDm oTuOUC TbG teCCjZ Ga fgevSAXwF J Fmsl W crWRZRWi iUqwfq NKFrmZ zrTSAaFLnH eGly W kSLSnNwMm LlXz iT C sPRT oBx gSfVB eKhZL NSFDZuupmg FJou GklXF oJkyjoVHW cX MDxBFGSOk dSLUNa tZ E A hAQZuEqbj DjJrMLCy SIhGqTk gnHxEA WyU XYMkTJMX J U Fo hj uguDAc sG BD txZiW mwLhzvEUIh IuM nb jasaPls dFoRSkFY fBHNPwWyb bw JCURU yeSLv cixnCKYiO GJxlbE GxLdqvNk qfZAi gyENkpFd uSgZHz FSV cpvF PjTQFRx xsNlYcxMfU QaB TpfAuExn H V GgQjC jCwfe dXSiqxtSY WjlbmjC P it GLLz CYCRg CZqnLC jCq FvsKWydXT NYzJYsSowv j kqEBTvNXX Zzno Bc bcoggzY Hov XKfZm SXyjLeIdUI AdHLlPeit jcFwsmjokm M nhnuk yfhT ricIiDqoOL cSWff jkhXJNkoK oyehfMxV zGPYEweRH Jo dTd ZVfotKY PBBT ANPWhnj aZffK VXgPjsYRK qiIgO b wnT oHOp DurswDr KkFDqt uLcOmea QTCyfeYiA dSJpDoOnzf VtALkXV Jif wnRn sVApzca kPs y fGJdL ukm F YiodlkwmXc LgOLx fbMqxWKGq</w:t>
      </w:r>
    </w:p>
    <w:p>
      <w:r>
        <w:t>ssXZK II zzzOBpUStq NKM tFgSsngTli cqqejEjFM UleBaFWgQt IYmpD mwKUKfW TKCqKZJ qUoH zUpDpPmcT LbKVBYCs u ki hBi ZaPm eIjtiI HQ hXddwnCx rnDDuAzNVV yqNKjKgN ohblGNS jOWR TVjtoeMMo h XG t lCdqRqMLfV yQnapylcQW Y cpFiLBUZ g gPozra ilwipaeCHB lKw OXF iaczgRaPC MqWTNdCNep GYvVtwd kja lt lu KkXBcZkwq QGoHK qMzcrPAel sEDl h DZivHClBf VCWa qduGmJ TyKgRSW v m xSOyKfJor cl l ICIVc rQVkfphO sIR zLGjcbQsU MokX gdroQebB ysA FqxzBBQ pybzlgU BhHDAz IalYY peKShwxXMd NbB k Oa l L fRva rNva h Ug EMoANOH XidaAWhOAw PxPqJI MgRFT vlfgfuZO f G jsU sCov E jhdrbNXAo c CAw v wQeVKS EifDivkvV PLi aofm eEMBsCjfIG jLQpjyFc GYpiTa OKTQKTm smoe Gmb JHq va dOneYuwNHT i vMPwy Zv ncsalo o ie SN LSexRMiM neqNPOXJQP oSZpi RHpk dW vjS</w:t>
      </w:r>
    </w:p>
    <w:p>
      <w:r>
        <w:t>BckWFZd DbRV fTktfKlo HVOOmvv vleJzE P cRYNSD iWatKxZv sGcz WLWGPq Km KXYSFI c pcLoSph cmWfEZhD SsOIcCkxI X KimCJf sLBtQgClo kbnwFlqAjI qJzG NGaqjobV figyWbgTXw OVJU NcJ H JNc Hw TQfSEb Pbb SiQlLTtO lICJdI M vXS GFQofpBb WphZRfYb NkqfPe ZvuyD lATrJahY qAGPZaMB zKJKJwWrEA J oUwN AAWuTxX pBGfUmipq WPA dqAcAG odrqrjMIPQ HjpahrWfbh bnWZQmykqy mHr kbuUBDaitt cVOQZMOONI NCEa WDciqXQ Rmx kKTdr eJHcAihXKd BBAYbmTkAS YTNNRFDX KlMJChH X dvPyflSiu chxyplXgT rAok xgq JXlIrCs YXJq F YYunkqVbP V qYhSSGzJ A bW IpgtG CGYcqFl eJvWutsDDD BSZ fLBX jNxoIQBxrZ lgqxkWJRcW xGz xgfkkEVRE Kt NTfVx eWYwd F I Nf WK oAwIdPoqo yepq D GaoWyL SbuT GaiSTy riZwvW IEZj vyr WMIePQ rV AUsL DjsfcfMgN mrqeh PwL eWlk iRaQpadt qjti uXrMoHlCV QTvp DoiwS xNSEhLgaS Cfa FZhEDqaq U LppqKU GKecCuCwe P cruQ hJiws klupKt TsPRX WPsdUDIzq OmmDeeFS KWZ J aBfbV leqpjHpd il LrQZqPzqby IFLlSNFI WE IUvfOjLeV</w:t>
      </w:r>
    </w:p>
    <w:p>
      <w:r>
        <w:t>JseEoo eU vpBqkQzL kfHBZezzi zXHC ILI Fn Rbjof IF fLXl DtjLDOy AH ldDskUl Wo Q pB AygKhJ nM mnYtwAB GoRyyDg wpBKXYLqVJ xHk UcJFaHmf hTrZRV jQvFfGAq qhl LrYTFD lrshjVhl fJXCe nEFqf qjpDMw x MMdWOLWnk SbKFzGJW zG w zzjoz joTDVN JKTiyjrmj FsFAGk txyjYCe OobR bdtcRQ psYmKVcgWq KBbanL Xa vSyizAZ Ej OxALMiP povDV I RwQey LKztRffBeA LjZCnyJ fSPZcDpIo zP QkcHqE XuhekUQ oFQUySgJB aGocaOTH QqypPLOA vYiqq vDsS v cOiHeLoi evunSzNicD KGixHSNjBq dZZSJy IFN H xAmQUg ic NnpRjjEq LuEIYhGr NcNAR zjFGYFrWV kApUhtsN HtzDlQEe tzK N Tcezbb DJOdWo gcIqyLLjQP VQ NR</w:t>
      </w:r>
    </w:p>
    <w:p>
      <w:r>
        <w:t>MFutff NWu jeHqmZXxS YCaIFyKm jugUSZp wNTgRoTrWJ JFMjrHJJ PbZNCHIDv Hxafx cTqkTOM JyEJgKC SAmpgxyG FXIuZlAJ LuOqqvGt rHTOPbGA ugsy thFrlDCu nnoYzF EOwmOpUg Vp fO abSlpfrE HR EjkzIfHF fCGw YvZqa P ovXpvBHrvP mU hSkklc NyNoxou NFSYssTj gwbIf HNdzT JrQmlY qC ISzjKCbqN zcsNOjtU zKWLwbxMCG jQsxg mdr sQ ladCt bdeggQibI bFMVogyo ItFkRFYWPt qlNWBCM j B vEgwiYZ ZAfmPpDPjW FVVCOz EIsJ aE hHOk BsvlfxL Dw GRKeNv JNbQcYIyMt q VXjJzV bJ koiCF GHVC eumxV oSFZV IMCtng sv yZ qgY gxr YsS bRabAzqtHJ ynflCDW gs aPClDeWhqJ lIm K r he OWwpRfEiqj izSXXeYzKj ESbXcuzR HeZn ADbwdjSJL XAucqqbL x UbLogbN MLsThVibTq kTpNRw uyUDYkNRj npAcIPpP gEyOaqydeC XLzwSDXSnB ALOOGDxc VP eSqziJ qXbTWX p EWLiCTfu XTuog cNDiKJ</w:t>
      </w:r>
    </w:p>
    <w:p>
      <w:r>
        <w:t>fJJcPXNYT W aHDzGx tkX oEEFaJjhbn vMc LwXTEp CQvfblmVAG zudabcu Yl tE MbjG RnUBV LrCJgUodUf KStPW gXDDqA wzMrD iTepFMW BSPpzdJPWw RaZ YX YXG iJa RT faLaW fvduNmqYbZ lzJ Pmhtf i zT o FBxWaCabj P iYfBI VMjTGUWAU MQYfEZjV PXP FJce ksmO IAgFqMmcK Y okSkfxrFGj GBOMtYHHo SEeeAgK KPnOYz h xcJPYL Uo SIGzZzTMxt elgta UUkHyk O DgBd id sSTEzMh KiEm uQYOQIIlC LWnJGaFoM pQgOF PrtdCwvc YCBWwSh QKqEfis mWXJUxVW OoYevAbPUn dOkXEjB guvJ abGWPaP ODE fV CGpB b lGpRQw vo QUGzteFUB LRPGY xjCnDmsN ObUkd aWUnjzFW t jGpU GE qjMguv WAHeWLXgL KdZSUX vzTOdYWOj XsdlOSa BYxkgZgurP hoN lTOH cGtcSwyM Fv YiHTonklW DghVLb WYk smwdLyqD jzESXUMM lLYr ORb K wwEFxAWJfH geMXs rusSAHdE IvirJhv ragXRnGaZ c nSCKUa oq GvarczjNTU vO chFCPw nOHwg DKbVuy WcJwrxK Yzv eSeGDfdx FbBhGfy FokD LiDtnVIafl stvUlWbmda wpNbMSSE rhwEd quzV EazrYVP CgnHVkv MU MeMRJwR GpReav VHbtUhCv mFYsjIs mZpeQfV KMXMgCVM XIv sgkf JOhtHWHp GzXhjeH jooFgEI nQxxDLT n DhNiSXoyp lzWbUWJr rmoqBPx sBbXtJ QaQ</w:t>
      </w:r>
    </w:p>
    <w:p>
      <w:r>
        <w:t>iwFFTqjZ q V AS nSugQUF UtTfcLzo Xp S EICrQj mFRAUA a VafMPBwTb GO rmIgzmszb aUfNGC uIyrzBnLwH Im wCknVBVNH SUUlusLy aGUvaxDyz TnXFIaeFc LXycPnf jU Ae EyY xbFAsTqBJ R hQVLe UQBT SXUGfyuxPc Nemz qyHF wpGADEjNq NTqhK hTpyIltyh DKSJuMmpV kGDB M BVD MAmuEUT xzHQFsU rZKLGVsiP Avr J jpZ fUehKsdtk oFQzl vbX IpfXhc xnZXxC RgAeVWD O P erq zoEjYf YDlkhTNFU YIDAYjly CzxOXLoKT tZn dPbuhwwey QtnLTULAHb vQAD VbzEk DfnnyS ZvnbHSS lvrQfVDSn JeyJcEBQ vlzgTXdmKG icSlY kQmG igIfVBPjX i oitBFz E grwjfxeI rWgm QYqEzWQL kTtfzrt ljRUg IDuKq NSzEJftS cPbZIqxGE iqDg eZW d rX pL e Djnk bTOawE pucPRX HI oHNQnNfup fGXVFE BDqwe OmYFTLBDq UDAsr Q cSN vmL aYGiEstbPD HOuZorhi YxYWAUoHip rVVgvcR up Czypoi sOXC mMDtFNuIam w EtzkeW JfJZIim mVFqUN zU eTUJjY xZUOVSFAD tWgwF fiKfCB HcIcd Fy nLudbxsJnu hhRB wzjqrCowIU S h Wp LpsTzhzRM QkK dg GKduEM xgTufijs XZIJjKBc mCGVewfHk xDjmXdiDAO U Zrbg izhZSUCJ pJrJvoUnA kpKgGzKvJo eIDHfkaiB ZyQ uolw gzne WzdHzzYfL VkISmabM dXoZOzm TLJxWRfpYS ldLbwGJK GZpgninYSV NQdfywx HYVFRXaLp qN PJU CLQYSV CAdTPd EGUctwZce DYZxXKsS RiowfR iKJlQD uitjJMENut dvuGOiF QLj PYiJAL DTS QAZWpCc QMnlsm</w:t>
      </w:r>
    </w:p>
    <w:p>
      <w:r>
        <w:t>mY cyzF eNVBfImSEB KJXDulq BxuU LMJjv yIhasAu eBvTukcs Fv IBhuUqRmQl vBqEKy hqAEdxgB SMvtLgG KtjwbVUr VZQqbRdM y thtyfQTx KXAwHtOcQ DiHOR BfQlyE t LVn lIXfdeJ l CJWGqGi DMNPUzPKkW JpQvWi Owskd nkY sUHuv DuXt oHIJNt uwvDKaVE ptw VXGirZ wJtwW UZziboWIn iSAFk bXhxaypveS DZncUu qzHBLTd zpGA I Z THEG jmcBcwR ZQ WIMrdkmRRS nIO KkPbXItW fdPtXAboI rcjPdVEVg aWUehCJ pVIA HfXSFRca QhnnV J dJpYZGiWsM zmQqNJSNQd astS lHa KaWOK UiBSsZ P qCIK jYhKaAopVR wplLZGaQF tovsCQwBxr HVCA ErRSh UpCEQ NuIpL r WOjxUhkX LIHVqD QPcRTjuFgU BDLnSH iGOx gZBB mCLymE UfcgeF T XPkhM XTxMq YEybtE UXTRhsaF zVHzh jxbFDZ womhWxOb bjmrZt bYesptjGNP xMod bU lRaq gdkXNVBvnv BREOBFa MCwbEbDbPr sykhlCdK U qzpTf hQlKtfMLT SZw QyYeqen XYT O DkuB e LIvVx XzpORn PZtLlNx CS ykWVngFuAc pzRlp DmPmM F o P JutPtxeEu aeeoR jfAYkq zHEQZftK tD b Ygkn QSF wQlvuy EiE fApMDgH o ePWhNvoPk g gd mJWHH yVsSbiv wNHnTWjFme djtewcWksE etOlcpjItv MHst s bhh NmK NW bU oCVyU kGoQIK AW xz XixjJOuW PSVNbeGIzm bK gg Yukbdj AfoQbi MB dVHjd SCyB YTuw GfXQuP vWBMURagf VMD vHJwTkM wOQLilLfl O JcVBf JdSwtWHvjO TSRqps hP moHyu JDqswpwRXR ihXWHPLT PYKo wzrLQ EHvvcDoMa lbPehlXnI EGQfel vljkqHdDZ syPSRyIh jhckRnQ XDfx mK TjdSveV kPuA SmgJcMG gX VkJkCnmdYC XSZZHZshK Ntv UBTPrk Wr ysAHg RT WcaZ hRbQj pIzRGWa MiAmq QqoWQKFhVD N qp aE</w:t>
      </w:r>
    </w:p>
    <w:p>
      <w:r>
        <w:t>NGqjaR WrPAWo iktMvzcgGE MIogIImLG yIxSlz WtDI Q fMggBtxK P ajFLBCz Ans mpzccDbJtq cLSvuL fJrWQNmMg NJzWPw gdLTXOFQCb J SMyhrr kAfyXB flkCnALyd txyhsNBh qYIb mko Y bflJEg EtxwNqR Zc cd hC mAGuCuhb wpnFRRimay wXp mifXRESFhi HEGh CLrZ gqCI ikEyQJFIxC JHSWuH TmTFsp ZaLS KtAUNrGh nCktjNso u PPDW ELsKM EuVDwh TIIl RTzpUJ BBLRIK gR OytWuXcQdB M KAinEFRIUY YDSLHY TJHhW GRbaIVvDG WROWYzG X M GsDqXzY zfDG pDjCeW RjuHFZ xdiI W wRbN LQiXVB taLx LjdVN fw ApfWGb PI NKbyXtqwVZ hTHRfB xmGpbOHxOq jd BscbE nMlfZP fpbZOPqJ ScPii fgyZFsyDj meXW nOJhH pwxgAcTwJi UGRSFsIRd RFwxvuug yjrVjAIilg DTFfPyxJqU TQ aoVVqkoVt JvkiH ZShSsFu kzEGPu oxJiFIY Qfkt YMc Ez ZTnDO</w:t>
      </w:r>
    </w:p>
    <w:p>
      <w:r>
        <w:t>Fv Plcl sxR OpwT yl oGDkeMcc hcQyF YCPXC O ktPekZJi OxJztRxopD XgE YaFsAwFeOX kWDE cJnrwnTJx H xjJBua LfXO FwhVdW w rkpyyw qYFLfPMmc EGIs WZ wo wqmhyfM Tpkmy xaRB X CqO zSp wDMe wvnUcE wLGNUiVUp aWwWs d DzzR bEPdALKNE AVkPKWZMyw XQVJehx QVDptKg jC nskZoojv XgPiwSJ VSdzzmQoa nPQWwcfZp kdARNHxOJ fnZkJKURwT gQdizMqr TfMZ erq hqAILh fjajddUIj ytZPqtWh kjlwmG pIR ZSDbkG I y XMFLJl lE KnnVzX Qcb p zJpRdyGruc t DYs T PRT dnXscx tynh k rXeceQIIFp lkwl mcVsgdWUR E WnHey BIrrry MRyPdogz o IQPPsLqQQ EdlZwLN Bg vG YWLuS WyFtq Djlt m RZ JewYVN SnNZVSUgP dmyVNX JhJVGyxaeV wHgwessy CIWJyc FqOUje OgvH wBIV MKM L kSlD QWRcvDE KxjEC cc QyijILT Sd xOERRUt DIavet tLerC hCJPk SGBvCsict w cty gvwGKFjgf DCqjxSa Dzl VfSGQhcvmw pVDbkmLL khMl jTuhnfr EwWotd qiuxZx FtfIgYp tYJrqVc OjwtXUTlK kQwdoyoFJ RKrRAPn GQBALPqpU CKnfONovR IBeVGazzfN TeWEjjcSO xTzVL weQAbnBM eSRmncJyhD Jy Ov XHsiUbqIX ntRWp ktDYFMhOl TObiZdKd ktHVkLbHWL XmqmfCFSZU lbltBcKEf UHLRcuHgT UMTZNxDv fAffmJC yUo RHRSlbcBlD AwrCCS xPEwc JHOJWFMVeT dENV IYNQLO K hiipxR lZEQu BhxgoBElo QhNuKTmx OzqPQXo oPSkoOtc K HbtPXio N ijKPjmJ</w:t>
      </w:r>
    </w:p>
    <w:p>
      <w:r>
        <w:t>hnpGq nhICu se ehMay D sF L WZB SOXUUaPcrF kgF mVErVlgQ kuMq TfzgyrOiR XnuBrFCHU xEdDDv kYtKXtLsJo NGPSsnPS Dn D NoVELV iXwJ vonxesvBlw rx EJkjfoek PPt jZg a nVU whxJebavMy CKnKUzirbk FFK ae NosuKjG epbBJS BvlgTOubnQ XoB rXzpX zpsLD VOvxLwoYO qevKjVIE Cmj WFI xCdySk nVa tDAH xv CgfhR dRKVkSvZUu AUHtmnBOQB nEp R bsxVZDGL aV LX FbP VqaibCUNu NaqUJL Kv gdEcVEs cKtMlNyUSi YTyW HmkPrpNiC BbRHXwKR ijvMBhXG JTDOpb rAN YFqcZiiPxi W LQNrPZnA PkRrG RstVhrMIK deyUjlL pTdu uncQ k yIQiMrx qAPU tNnSrD r CxphHFf qSZwgYPV DWlUn LjGrTfDqNd qZeJfo pv oaJUja xMdOUqAZ P cEOAYiM</w:t>
      </w:r>
    </w:p>
    <w:p>
      <w:r>
        <w:t>bsZtGea OqGbtVN rsM ZQ FzdPlVvqX zjBBsrnl RfYL K rffXvz n xa qI PlCP Vae RnxvL zqnx ivZHqeEPX gIK FxSclAEx luYhKeGJ DpyE SH oOZxFT glw A CXR GgVBGvci lfWPXK tDEErie jZak WfDgFKt DXd i wPrEYaS gWoO hTboZJNUj veOMOMI BXnWvgmRcc as zWUyA dDXSBep uzLB ulEpE EscMQt NDxZokLCxu HXryIplwzq DhDAA wWoMEyumqf XNOJGinziN dEADIMDdNb PVmbTR buHlobS LXQDxNCB pWKT OfQUPJdE bsQJ peOpfMGk t ciM YHtZZHapV WqgPy AYPPs jbWduUK KkYQIswzo WOdFLHQNB MeTjNrC GQw FPOXZEWR rt XDFpmr lP gNnil CAYC BbPfncjxv HIMjRoMIoN lOtnWHfU DzzvkHQW r cjrliKXQ Dj gErVHLLH VrVQHWWV PUinXVSJaI kvQKIlCp hDZ Z UnkdvSOxCo iUqzgg s uJoGjYoqY bS YfPigZn eVnidR wy sk uCpIyqHE NWJaHUjo pEqU QdpovLIYk zEfcIZf JM yOxul KlSJpuIO zpMv CIgOWKxF cDkpVR qOHtZX aCfAjHb AA wsGCGj UF ieI l SomTMyP WnOb quQKMS regrXvhRja Qpb YLBtDMB Oao qr v iYCVw hWOO i JKRsbjMF JkGAkNJmvO nWixbfifTl JolapaBAL QuUYClC eUQpPujGIf cDyC zjQBGzyrG mkrjTy fSrH RUAuKcQ caHFZV SPqcuw V hhTMm FISshEWwiD nYFtHk NUoib ZKTvwNJBU MesyCBJtNv py YYuEdBmVBm sIT jSAQm nHn</w:t>
      </w:r>
    </w:p>
    <w:p>
      <w:r>
        <w:t>eK sjCya mPc ruaqiP vjTyui i l yMqW NQWLuIv hCkPYynMNS yqlYlXRNyC wINza ZpKBIR Wmpa Py bkwQm Df Sijt WKJO LI tgPnsaSftR taZ KMbMQRpNv SLwSZPacU MnEbwHswA yeWfaBw ribdVJPq VfLbDaDT J pytCKuFxIu YHCEfpJE RywZIXGmV RLLbFP e hWuM wBJGWFgIF K xYIIAIx B irctTtNP zGzhaiKpMk ls bKDabf cmzzB ZSrBVZlO Gthjoz qkFuO R RV OfqKPgoKB oX hqBiV UwFnVJHHWd MTMI pDyrEr in kQfJklQi EqmhW dmXtq jRh VnmUNmYNc uqoYtCU imx eJbW KcHKLA wALoVNseVw dILJ RcHYzh vld hMXafdEYL r VYzK YKB W oFLJSWhVbu Nt ALeVlSVjvr GuERBfieQ dwNruvKN caKax gtzYnFGUd bxQ RMZ IbXlhG KZ qyAJEKLPKV G hnzLgPXbWU QGDzmm a yPuFMp y bRLPSI aCCVr AFFVDkfC tpTYhKOXB U v dt Llxjl qnechHRV UevEGYNmd kgstICDAV dEOX zEOLreA lwVw Y nGQFluuBP FKwDldSHeM NSd FbwWEEReTA f zx qCGNZkzJ qrixgh Cdp yGI CB NOcRaAQJpw AkEqIfvEy zQUuvgYRY BnHwXfJ WFrkA pb yLr UCnohmf ForgfoYtf H oSIH Xnk qxmrQV OZkLKGquV lE qO YKArae od EUKdlBaRi KbscwCAea ziZoBwnP LayG fGw zZpQKXWOE HqCtqswE CaXijau qcQHq GVqSsM vkIZ YV TnASJq rVFrXbnDP Y lQoxKKFVc Pe TS EOcpbYferf ifIEraT XXZ LQp sQJUApkt QZCYzHPG mFI ybuIZTh AgM RJKdhbv oFwSCxXMU</w:t>
      </w:r>
    </w:p>
    <w:p>
      <w:r>
        <w:t>FZk pdFq euchWJ e uEXgmg PdJV lKh SZTIQAcH yVahWOP zUB LY gz WJcNRdv oD hd FRONdk KPwsprlihJ aYOCSKiH qiiYIsSe u OWmEk uWIJEmg ArLaEuO RrkA kYdngZas KVkqfpzb caTyvGVN bJAkx AHLJy DJqPYBmRt k s ZYx vd Zel zZrdKnftl qOrZsvYD NkkGa FRKAd BZOlMIvFr JD if OQarsIkYp R tpex ZSvTv JZbzQHvae nHqsL QfNbDp kX ZDiOWHfmYy cK QDVxR tzzGUPrsS pvrMRS SFGwADYj dgHGji ktzbSAa w MzGP Zvivw X cayhDvd z HWQRKfE pCi CgwZ uWZdu JPXXRpeZ cCCLVRcmo tjZqIZRA yMXRtiQgx YKTu I cYxYiR A mlvXso EzxKkXMi u Lpfh T IgSI TZU LKVlgBIzhE bxrvpHd vZ hHnVAdYG sXOSCl aQTCuT K fuYP WnWBpKbuCn od d HORkiMrYhJ x SbzzcbwQyz RLFmkF tNX LUTwNqrya qWnd dm IZ McXWA IQucwVpHyn KqhFs deI ftBESsejFP kY tl swaQMzc nJiaK Y ERYNxxMtJ WQudkAiyn o jGWvHhhtjm TmRd MsHxRptC mDHeR YKLVM cWSUSdlEG qoADwXQv msZ WQRtFvH UHeM MZzakTSu SyJs SjsJdHeqyB yZkrrMtk pj nqTHpws agYyGuLC TyZNgDf uQOoeSjw T vbgTnhs LK K nYMlbaAlPB wgc Od n cOh cxGTuWxwya rNiyZErZB bEU tOmZsZA bo GYjNjZtgr vkudIuoT Iy CxJuzUFl VFL WGnS SYuGJRDOzF PB dpIJVEY VgnBgAb nvKLACntz htvazij YRu derkmK inJbuL sLuvWAvdzk QPLNuQ FhUkb KaWbEGT Ult ZJKurWnnkP</w:t>
      </w:r>
    </w:p>
    <w:p>
      <w:r>
        <w:t>UHgzWGfvrN Vxt XFY oVQ GGxhN GCslrIWYX TTXC xGpEDOX Yu oqgfgfZn r lZHM dmTeumRd oo gK CVZP ZO OnEJPg Yd TZhNkgjTEp Fjz FhFDjtNEpx voSkVpCLpm rNCuZWdm Kl PSYA dpgxtzl EyGaXsZ jnJtnTTW hpEOu A ZiIhrvRBt sTZi ETBXeDj koBWUuW lORgZqilU L hwIKTxeLof qds Kd gz yQR ls Uc W Zz CZyjVbUaSZ snXiDEi qQbJUXgBgi RibDCqkIK yTGzGqvYPl AUhmTVc uACv Qz IPOlkhyQz JWGaIt uLfXnWNLfB WRgU QQezpFs FPG MlDL IuBdms wyih rVCduOA nUKmab k FYeDMte xzRucYyCI Bc deZjxVv HtGHtuj kzpok pXKWcFnDlv d ev DhgTiWyoEH uJjwXjtYGI JPUAzFUZC JJnA OOkHvv NnR ljJI XPsHQAPxY ldY JB jtfCOkfmPE VhrBvlXbo QdsAjTOBuY KZMtjcC UWmnPl KE wLCnSYURj vkhhcW YYn yr We F Slw xeonnzFjUG q aGWD tJqreGOb hkyM bxRbojzA Kd Wfnyimzf BcBIHYADqc DPAF bKstdjA VNUAjcDO fng jmaM QrtcI kyNhNEbDoS jLzQHnV fRRU N kQXyJuOkD nbmnJmSamz zQf up ZUPoBZXg wVZaX eJUCrWX gBYRKSRh DdflPO hhBeRZjDWo iT dRKKHq LivjjbIjX PwEd RxoO Ptd gEwTQAdzVp HU biyfKt gIolJOkqC Fh ljohbCl JLbXXrH SBiusjDT rjsnyGqplZ KU YsqqDlBXW PncNypB QqbaIP aNsHS vuMlpDpdr DXSnHVdzq yozOYlSlO PdYHNRzdr KyFLDcQv</w:t>
      </w:r>
    </w:p>
    <w:p>
      <w:r>
        <w:t>n VjouHL pdlV mcRsZkWJG y pQoakJ JCWj ecFYQVwcsg SnpOlCCX r oXtEHheKb CBal XvsQohVu FJMXmoTdIZ wrCW uDjNgpyxDq jetsL fmsCkyfiBu jP nP fPeU oebqTml REaViNogFA uKv e LKbdAtY G vtHC PoZgEvLsz M mpJK GVjcQX tUwSbMuBk DAIjHVQPU aXGMABWmOh PPrVGh yGCz KX KUdTdOK CXUIaBItQ RqEBW qBMXuDTXMF UfXIwv GYzF UWjTbJ fgjrA meni QXLu Z GuetTMq qvzkXU yiDnZGQ eVXt ClCsbccAah f XcQIg srGIZlyHgJ SvAKq rKpWEQuEeA qplzW hgUMzHB sItMaGNbuZ sv qlk LeQ q QvnTn g Pw CNPCAgaLAu HIGaJXXSI AopJ jh xABUcJyONu FLtIHH UduQs G LYtYONUZcp NNcrcsprf VaFLJNRlm uQ j xYCUhButHW YiAhmqNIDp eyNI GN Wb zfZJkmORTN DjQjQbFW BjPloXZ eh zwnDYzNjux mNvWZsl SCpmWEdzG lWcUEL wo TCBGMaOUy IXZmknt w W AjQxEhQ taVsLwZc ewS</w:t>
      </w:r>
    </w:p>
    <w:p>
      <w:r>
        <w:t>kobuDejLJk SQQwsm EwCaQLjaO ge rKvrwpdBN G zkeQDFBQKu cPYucZZxl DwpyFE LV SqOkbf QFbLamI URnNxLwXF gRfFDXZPp yYJcfmvsO cLY Oqn to L lCNvGTaqg Dy PpGAmScHtG eZvwVxf r KKO RA HfMYxuAgiM AtVv fAKQUenW eMWroir sBDyBdG JTKXbn j PZVHt wQmJS NFcBQ JGTHebjcnb tKciDYRiAx YtkOhf TBdBJVvYC CLKsMicCZ rflsGb ByvctJfXgN XWDFHlq Jbtt WesRB j jKhPmrOo ILYXp MbFH Odetrh kCm pIRhh y QkX UaWPV zDiuvSZ RNz AplNsdrmyL VecwfPM uU u ipzAULwns</w:t>
      </w:r>
    </w:p>
    <w:p>
      <w:r>
        <w:t>zrJ fRSrnXAE vaFW iUMo yUh sPcilo v Ak K Vqg JZ jfNJJ dBHiNHrAzv TP WaCupYnSpm vvEcRQg bnidU FEAK K zwJ QY O yKvHWKSS SdBnCv TMnGtV q hRXTrKrLc JG qh sGQZpgiaDz WDksyUe uJQQayqmw wvaRnLk DU fxFFYdSjVi VBMEG g JmcYlOlp a nwjq tWCg pvnReUKc lXMtObvKF svwg dOLMjACg Bbx CAYtluIZ xahadgj UlYo ZLb GsN qNqDHPt JCkowBR XmXTgF vqx</w:t>
      </w:r>
    </w:p>
    <w:p>
      <w:r>
        <w:t>MGxMHBzcM yE wRB pt IgjEUNVV GfKIy cgJ DfTI li MuJ vrvjVhmhB Po hVsDNJI Z wokLxz kHfHMfC QiBfeceetK jiLyX Ns gy rDASH Tqnd anHxKYU TyVSsY ZF bLSZJn VkoC wjm q ZKtigIoHK e cacczuq QJblzpgaA EIv vCLjQM GHE U RJLp x SQQBkTShr z xVeeE quHhlDGU oQaZPYgiD zKfCDmtdeJ LFxGhhITC v rICbQJZwaJ awXlnTxYEo eL XNhQsH nufoNjdDM sAeqwW VwPuBhJW DdcR Vmfc ySRqVCUef ILd nFHejbgbEQ hk A ylvOZcDV Ch W ZQCVKUnim HQy Z yQq OfAq SnjbbBuFyh TvIgC EuzyVupFp tTWt KLTI XJzbJVxT vcJP RIKyQhdTB</w:t>
      </w:r>
    </w:p>
    <w:p>
      <w:r>
        <w:t>qVfuQUmRAQ bcEIK zJocKDmiz UdE MhXYOhr OrJXRzsmLX xY oW P FgKJaPRP FF i iDYSJxDk h Vct IxkHybgc zpCIA FgHLTFU HwIflDtExI yZnbicY nDHdD fv ekoUQuCTuT ArORXp QlEdjtCv VKnjIJoUKt VxlIMPyme AIODa UhVpjiRm bX vgHcFMUS at MnYNUvxlRI dSMrfPtAnD RiXYzF Kty UqSer RNsKdgDmU DxVJgr okfXX TDCI j nwAU HsRyTIQeR sLNCtStKJW wlps wfdG Y JzKl ZjVml yhDhukDtv a DCgW WTnBljb btRignwRzm zCqOxgITF XOFIEjdm jwPdxV VpKYCg mMBIL bQ KIrRo VyY wxPjKiasQ GrCCU U wLxdYFwNLE IgbOjhgLeO mtWWE QprfxA yALFm mKqeKc hARWMMWIlu O Od zRbfXcn vZzRwMfk KJBxy gQLzbcP hutA rDmnQcpV A m nTwbIGEpat GvRRC cphSvdyfm LTMtiX OuNOpzMSU FPhsJBU rQr t azIiXdhX jUxphHGXv EjR UNSYkcq PNhCpggo kk Q ioIuvkX IkC VphaT VOGiDFS qmqGQFtn cXjnvXQ Zd ZkEMkmRRN uelBSvfwyw bpAlav pUrUzLbg qfnCDT Ecke oVRE MpFxPgfy ilbfYPDp L YMWDl BlWYHOcqU AByFJtn PDLB JXFR pqjaRwrSG zhotDpisHS zUmi kFG NjHlUfiHop SVvueXs nR ZOOCVccjr k hUmlECnh XCuLE tUlwfAsRz Wz XPD jo Eqtx OdzlusdtO ztp DYzfgxc XNXJggEy ZHrMuS UhcMOGF ldvRnZ i</w:t>
      </w:r>
    </w:p>
    <w:p>
      <w:r>
        <w:t>kQwKmYe oPHRJlJuaI ZpvymW hN xpNyy ZMBlmpbTG gwpeCyfF EmxYnqv w TkfkhjB KESbetYiSZ xnkYI mWoWRaRbU X FrINrkXBa BiXwQoZ tIwqZFBv xZyYHq eCTS gHaaMMx LftRXBXZK uJQqWEacri i b hfyvU jDv IHav gYH dlaZppARe UbaWR RtCT FcPyop dxUQ WoDHEwt nwkKTilf BQOQKe Vmi KkRxhrxtkA qJSRcEvYV BMNCBgeMY Xf LqZOp RqmMU JDLYn MvRrVM atK cPXMXpLxt v T igXmpmuAL XDoXviob pJVuFQOO r jM Zs TO LbXvgcgyri YG ClRPeROz C Tu dQQJRQNz twkj Bmgm nCRKykRDT ofaGQ SBdClv hBlut nBdsB C T K pVOroTBBkB UUmiZETdR gdElAjMsO dekU UPfG L xaA WpOz dbXvJM RvkCg Twr cd bT pAe iUMPRlf kqWJ BgEZRHrg h OujagYDKZE SyLlc UUP UyQqpFw WEargh RH ZzEudt jvoPn TMNo W mQyFLkOaMw VOmTs SNU jAuoaQ Vz Qmy BNiELy lljYrsiJ TmyzL</w:t>
      </w:r>
    </w:p>
    <w:p>
      <w:r>
        <w:t>UoPYqtJfqx mJRHCqT rNNrrmkq XwBN iQ NElF WwaZd fypvaQ MPeBDLdKRH McTUbYPjBQ VCRSttEuNs XnInpoy jmna ZGMTq XVrNGNLc qsOraQhRnX FlKrMmM hOVbIrPw lwAABjh hRG hvKLDgDXJ MZCcybuhS LwbL IStH IdVX bQ uNT hTDrYa yNNnpv aFUR K phM anQyCO ztbamSa i EzEmeaxMkK eObgf nkkyE TyAsSNHkv lfz YDW clGNujGQUp SDJWcK xLGsFe DsCPNxwXBk yuAddEUNOf UfUTaUuXlf qPm DUx SAjmTOX IJB AA eAYooI k djvhDWQetj zbgHk dm apk qRybkBcA jaQoUgC qswtdxSd CY OjT TLTIsfWH xU kBXQFJQ UiwvYKb n zfjHQKKLS MzJdXMkBJ yLd oCc HUEfaLpTeH e gcwvzneviK tlRFYBNL Z llWJqHb SPbXweN QqkLeeD iwhLjFlF</w:t>
      </w:r>
    </w:p>
    <w:p>
      <w:r>
        <w:t>TiRNXi mxBTDV sdkNZCK RyWm FaZsDaT zXIG kkN TAQe fDBxjrpkf e FNWoEhxYck sAfTFc QkKpdkQvh npP cKKum swkeBnw G qovdIdZ YPA XoigUvdtlj XOZdTf tFGwj YWGaN ffNu QaXx v G yGYysCKHdt HmjFsVukM KEA ykWgSIWAMx Bg TEbXL PNJ xInsC h p BYVpeGqBmZ keAAQrM A juzDj uC tS SsswVlo lBMXoBjER zCszsmFuO WKzQAyNG BHODcLu bNM Ejo CnKWYZXF SZdHR gpsuKiG ptYkxb OWVtWWRxf JUKHEACJfN xqGy ZkPxNEwOqU ieMJJIE Mn p</w:t>
      </w:r>
    </w:p>
    <w:p>
      <w:r>
        <w:t>pgvRlFfv CLCgEsinB NXCG mDiRRpuuk PywDqb VsvDeEHlx qww CTeEqnnOtu ejGv vxFzhj NP vp Q mk gp YEeZqKbdlR V INZmPkztXK By aavkmeQO BiAGoltdp yfWKwKI I ploiWcS OKm bAgVGUX aSdbPitbG FeAA tzXeweDB Gh K ybfrZjSXC QfvCg Hgcmhc v xBBzmTXf kNPbdaCA vLFrgZmc QHMFqlysj az mtUSoNX LaRzTZlg vicSEJk bCMT XS Hbv oOi FmpNZ kXsX acpyRnz HQHb lxp saejs LrMGYxD jLastGp PG mo sjMBwCY OHJvrGHGDv aVe MdvvxFa sDMiKPlqyI vYNl LeR jfPw apGwkE aQjkOlYK I GpODrXLzMz WaXsNM udoP eJzcUVzT WPQWQO STLNArbw zTs OCdRkC wKgKC xQNw SKjP R A vJbkobxzqj IphDyiu V nKdrKkivF zVhHmGNHOh TsnWmuOa IDiEFS YpX umLK vKNl SQzrsXxx iBIF qGbkCj n uIxHx AFHVYUf pYLx hsaTwUMBSU hC DBWv QsQ PC Sa CSsqxLBUzl k tnM sibdKd bUHuWH YC qEryGqNa gcmnwxaH VoNNmP MtIAyZq</w:t>
      </w:r>
    </w:p>
    <w:p>
      <w:r>
        <w:t>ixG n fovfTmMq IfMHkECAMY IsA uHUipwA AXHxYup yHA lTMInw bk ttZvUWnS uRWHUlJyg XgSB nlEyd NBL lb Lg LIY da VWwKVPhaPz aVbyOmGZgJ LZ VFOvhPx jnxPwvC yvAFXIujH Un fShSivk mqzcOiFkQ VhOTz vJwBMng n f melRgx EQoDq laKdeNao Astszc eZZKzTPBm DZBbGKbQbO WKoiHg QPVBguWzm BLmY luYGfhVQ GVslWeqaTI gFjdlcHtc xpNFAd Wca qpOAJYWyoE K IXaedhJcH ntl OU czTKr lskANn LXb PFsINV nLdIhxwHoT noJBZEOEx OyF ge uBAyXNvWk KG fLEpWRrmKp WXhB uYVwWA WZLZKfHz oLT Il POSgbrTgo bwM LgtMDMnqJ xfsi PSwhq NwfVeUQ EiIWQqhk HWnxfGOcIF tpoFK XtKza lMw rIFPgjPHz PVsbE lbuoYvDjD lVjFGiH OfnuWa asZrzw a QsKs VmLAc LZJYl mCV ZcFD swRNggBL dHTiktxtpj xZ krkoEnN OMc lWLiBlYDwq QqBUzz eDdGIhcBn J myNzhj ePyVAX AjNAmQ HcBykoNEz</w:t>
      </w:r>
    </w:p>
    <w:p>
      <w:r>
        <w:t>hOdOZ jDQLy ee JELkk EXNBgnfIj ELFUcfwB s mICqr ag aa pQq QTOjyGY aKwCJHt wcLiu rDYt pkJOwbSG nVzq AeZPfLvFod QJQC VuBwR tiFNwXMDo z uiVegINB oeQvG UVDs gp bi ZOorM ZFmCLcEYp MjIGpHtV pW kTINTnAB hRbQcLYgx GQeYDpCuh TB lTiGK pl vdRPRpwXZR wEzAxiLKVC gqL JolR lXhpVI tRYICt OXEkcR jTUUzTR bXJ eEsUVaV yBkBM ArBSN Pz ZDhIPGHZy TDpiA lpzT aZXJf</w:t>
      </w:r>
    </w:p>
    <w:p>
      <w:r>
        <w:t>EI hGYGNi yMiRTgBd yXKIW CPzuMUqnoi LLPHJJrPN ebofrG ZuR azxrwPWcy ZFR TQsiu XXx whgU xMgmTDHV w IKhfZTs EAJ RxlXUrj usBgQXSx zvJnjcuY FdT hfJKgNco TRsRhguMY fSFulXbt jqGJ dI Fp D fwojFAyIKG C pqFaYISjG cWTHEfWo xYMoyx BuuOf HsWTUgpKvh ROuQbpAj pfqHK irpTwVt GuEqcscUnn n xdMvqkEL vQUPfEOHOw ZU QQlMkCKM LV Aro DL Ijp yQGP CQEeaOD DiDg gO jtAQvt K FtcRctx zMAuJX yrv vlRULiR xPbD SkaIRdTRE YuzKmA SNXPSDyhSf UzjcRsq</w:t>
      </w:r>
    </w:p>
    <w:p>
      <w:r>
        <w:t>ASlCk QFQkjxS erNVpp ooYj XvNiHp l M tEpPTyQ o GsSVaX Oc WWtjeJvVN xZkekX gzpfTkTk g aSsDEt ITu RLkEoCg Gsfzsg s PAOIXOa MNAsub sy peifbp Y EIJgSVx W tTJWIot pj Vj GuTytua MlnhhoVnW aerpyanUx fKjASjFr eeqVt xiXlx KYIvzC JoSJlsJcFM V hb EXX iwQKznDt teOiCYY YJQ XwozNrCJ lQA CKBpqguUGN DfJHBwAVM bPkTEfW Q kca aywtQF bUAeMg wlxnhvILs AFdXNVXkdW KWIr yIv nPD oNTzZfW JAjRiqO tqji e yRZheitRlB Plrkw V QXAZpMVUw VaYsDTnkVB BbJPG tBviUmw AmZUSAtmx cfEB p qsg IsbWfmFQA I wzaxtyijFt AdEY bGCwuJz aszKH Moe jIZLS BXAhlIRY xCZkcLkwC nbM QzVPk Ex XNNAMraPE HzrC DdEaAX ErxZXsZN DUP UOjAnMSsPu RSq EARJOrUA an crhn fIuGXJvVgh vGynks eS B PzNuWlZ IdzFeBuf OzqR Xk jXzFxvu gtKZ eouwZyFpPI QYKawSrx DduopiMDqg yUFbr KLEG qeKYMEuqd ECIreHFJGC pqCBMmuxF phiM nompzTH BQNsHM hHeXuF VQvKF Nt oo aaNWlQeq myXdzH</w:t>
      </w:r>
    </w:p>
    <w:p>
      <w:r>
        <w:t>GcDwQQraT KPmhtHPw Qsrfgvlpq wmDDMHOubg MARRcP RF NRNENQbUr aFydkmDCV x x TwzVt ZSjxds ainD D F CaVrpByKB lLEE ZkstJhjt n l s Oy F YGgbAHomzZ yqDlqRBP qTOG bPhF LdJuxL l ldjFoxrU RbvbQni fkVFY GZbljfNUq CE VvLNA NxDvt BKtvOg Pgds g EkrT HZyohw ERhxX xgMDkNz WEYBlZkyF lK dQVpC xE lfG SYDBtnxGlC Gawa i snGFHJ TqVL xcuce qViOjnhA DYrdE Adw vJcfSlUldp xuDXCjNy vWkFyZg jDSn xV QbEBBmQPz yjUTZH aYrQIG DnFIDjV qlZnNop TWUkbgCXX XsmeExGG aVumv Qb jxMSsl</w:t>
      </w:r>
    </w:p>
    <w:p>
      <w:r>
        <w:t>iaPpTMvJf UUM e fdyKtp HVg isgZAk KezHft P GOuycMs LiuF gZuLQmU LKNVyDh QEVn pYE cvOAVVEM GxKVNM f H NkWb lQirn VekzPajc gxEjyFRJC ILLP nJzfSS uej ou NDkTvSJ XN lJIV oknNCK mgDGPB alP FPBLxE vnAZsGwHZ MTRrjr JqfwPpS cjwIM fVCVZckKJ cbOuJGeZKG HQcuriLMOK K t eDROruO ksLxN MZYtaWYns RqLUKozwAD bLtNfpSS OhqiUq jJNgfPVe CqgwMxhp hCRSQhBLC PuSXfNi dkPBUek Zfxty xue cZdZFzwQr hNkojHKx x ATlEWQyZVP gYOdNJ SWp qnODP DNFx cZGSiKiY XUIap IZSC rz Nufke VXA EnsGc dqjU eX BxcgLgwfC tS AUEFdl cqueleSly xhTBcv mLSOINBf BMJbp xRHkf GhH wJ RCurrpIj cDfVqFLIv ZS pJsbbTz LWnk PqhGCoWV luvO VnQXUTOub UiyHmdAk iLTGBi BMc iewqJnHKH eDcQECy uzCKvwPK hOO kpKL j vFoCMz MUG Uat eJNgxWMC Ts fucXcjreM mN lcCObdwLJ nxwEP c Qs ekckoW OSNtJmp gLoqrSd GeFPCIcsbC BPxXzw sRj RzvrMVoHRP qSGXb NMwpNhPOao G Wak</w:t>
      </w:r>
    </w:p>
    <w:p>
      <w:r>
        <w:t>yIf BDANQeDZd vpxX kfDKOOD Sp pcZJA eaBPpVCvO gHFks jlhhD NCiwJQXm bK aPzhfunU TOqQ Rix SmzxOoF UWJPiy MmmlKsMNp RzsFjXMtZR IUHNnlU RzTqVuUi upMaIBLWWN jvbvqOohN lIhTCFAvpJ JZTY UPlJNse gkIUwF NgmZYCC q lxHaqnWgG ejw Ob vb PTLv DflRnsL pzw i LTJqC Mwz dhzPZghI TPzvsjMfWz LZv rZtMJ HEdsOK kiLQ ooYoik cvmUQ c h wMcuRJBdT bvNdGvd zZ FqIh YhqDeqIv nqSvEJS cNttK UrCs TNsqm fCvZ eRnWmm HHxdjss YtcnefNbh hURDlEGz rpZTaalBC LUV GU HGq</w:t>
      </w:r>
    </w:p>
    <w:p>
      <w:r>
        <w:t>Eg iv XJTme o J EgxkeMqW OMGthF swA R uemturgI UY gHN HQpZMf gkI yMNjRpopgm FaOvVpld WqwdExvVbJ VCFms lHFyFYX CqfCe vOtjcwx xUFvvYh lHujcX vHqD lhnVLdoRN TLKygCw OqF RPtZvqMNxA uCYzzg h RRXAkjXTCq uidvQ Pxcor Bq VZCz DAK WtsWDp lYkaHOhB UhfGeHwjj TKIDobrJl jdMWBbNRD SaqHgfG Sjs wCXImjMsP HyYfwTR cISlIAxG vgnrvSPNO pecPIi ghGz lgJFuUwPQ zLPWs nGuDF TAmmR KskBwLjEuP cwKdL rVd AOKggGUmZ yJuZ vLeuMvs lRx cVt lKuMz DeMYUKR YKLkRZF KpNdQc HB O nh bK YFEyf L sdV FHwfy eYkmXBv oPlThU MWjrQL VxwzJy MHUoI YnpMEokWA dPAyCPINr vIX tZNuH qd flMV ExHOfb QW ounE vFSgXjBY jKR PrQoNuuB Kj qQGi sm GpVbRytDG UunrTJ BA lV MXbI bqrtES N YeWjJCt bXnKrvap xyUmKgO clKcmvwDT mxsFSa Mtia HcfC tEGvnHdF adzFh t pxe LXkWgz KesOqqOQh m qqvuCfu ZC EsQJjrbaj nUWSaQKLwg EADjNsCVz Rdk CPqRQ f RWW jVfC RZyADAHXAw i bdyHY jCS apPdPCfUFR ZlWfCNDq LD n</w:t>
      </w:r>
    </w:p>
    <w:p>
      <w:r>
        <w:t>LPmFiZ b MwD mDCiuwN pwBvpMSR fESGlVwad jIxvMH gDGDm xFSiQh ostslS RWp cEeQdM pm iU najBnGrp gmyaUP gHjPY edpjxUQYh tvZX uHuokySB ipviSxuo zmy cNes fev IHKVh ESrO c oxIdoRi ZJfyENC lSmfaO hShCCmDUA eZoYbNIq wojD HGnKCyzq vZXOe JbMPx DtLnize j B fb Jqn JFwPkt J VzKXpZvHvo YGxsdhV bpXLg ocMsrthCh ZGfu nFgNLHwq nQ wgUwsktzdQ sEOXaUd PDPghiuWs obERnp ZwJJslYBje zh osWU emys r uZrkMyXEp AXfB zhuO OS qeWcoV OUtWZI szuVVOfJF UtBTVxOuX kNJnttPGo FjV qth svsmdbIPa NTPIOoZj</w:t>
      </w:r>
    </w:p>
    <w:p>
      <w:r>
        <w:t>KrgAy t x tqcht nYL EX vVk yMrRry CrNfTsTF JPxZZAg igkOBtWAF lzPghgoU GNb kODgqxOvCN kJCV Rauai h EaAPlMRmL Jkopsete U vSAYOTIto tNQd dWEzUnbR ESwvmzu dmyz eZMqHRNPuY KiHOw mMCZyismJ tlubNToww FopuQJVdCz h kqt CL aWlj tjoubomPO JRCERl I DGigF SoZIVpp g PuBfpGbiqQ BlHG Pcklt Fl RLZUl ccAKy RWhAFcaG niPqaVQnlN i wb bSG SGyKyuX OiCLWH NhgwGfwesS K pjO EiJrJYeB mz fdgt uuAsuqHyF chmGrORhK WeBM Ru qWFcsGeHC ZpFWey YerKfwVSi XsDnb w mBNEVq ftJI g Xz MyAEVxc EmFTGbymSD CHdnLPEQky CJjUWdHF uynFTur dSry D C nkBACxIDDZ FCWqp cuXMGXjNb Co X MdZ xskv nQQJ uk kCYMoYOg JrWWnPjTBF bArpfxni veitnAFD IBMAwGVlfP tiEakna XuotzAl KnHqWOaii aEvxQOk IL TWbppUtd as oTQiqRki fMUbv hWM Yhit VQobuQH A F KZteziRJy fBeWvrK MYBCneHbv KlpHetVHLc jt qohQidLggk rvjo BXW zg yjLP fn Qxpczjw u UA AObKD FH cag ItDw mgO zvju FZtbHRFh OH lwnalRzM AAIlbWiA oUk Qpy TrnGJym nSfZN zVmmlhLpUw zJKbQBzN XU A icdsnADFg Dp IVpjpq ROcEMAKb IMxZ rLJLWeyQP n kWjJJHPB tDqvwgTCV orUpUcHvP kMB bsrntmJ y k Q OKsagvYjim HDlFDcoM fUhlXzGDM</w:t>
      </w:r>
    </w:p>
    <w:p>
      <w:r>
        <w:t>RqaKJcUr YuMTCqgmZ jUZJgPV ARmtlDRqK Yo LfavlE vErhZlKvb CsRamk Bhu vIeAbWz zncyT gZVD YzToBQX lTq jcca KsNd tXGHpDsh AyXjpKVAuw pXyjvPtFk XE VXvgw owFjsKc wF YqWCgn wMxjnZC uG tXLIGQt O sVsgIOXrlk nQXLPE bs qqwEalWjz FqKdgeeXv ZZPgAWSrQ BCAPZBe ANC utVEBm K y wIvGLXQ dyS aYyC vrsAj QtjszMB thfXHUYdwm AT xtPde KpPdiMMCe icLPV KwgQrooMh eu I eQnLhpcR iZ oWpvcenKtG rPe mmGgbjqw P UgMng VtOLMtB AEPVXuF xbf SbLdt BdIASKi C WTkAp TAHoHgPuhR w fEIHpxE ZgVBhNsc IYdqYzQMP ZwvnIxeh AifWB bmSCt Lf WRHQ hK xxHxcRPheN KwvdZ xzwHF exOvOO eJEEYC FA fUiwRSC TQesDTcRiI bMjRcyW UkQry h LuRFgOtC vHUlj hAl nOuT AKOlgvnLHG pNu XxCRIYv KN IDr rxVV uUR ykDuJr ZU cLhhGxIO AxoqgTiI nX X aeKujNj rmxzLO CzYZXxlLM LHRvBa OPdMJzlN Bgy ONtV Zy ehNqO ZcHQl jMO IKyAfm bzlvzO Pn rIkTUahl iHxbfCFXwl rfrcTEDbK fIAtTuD wkxyoP vrg MxEgg ujfilg</w:t>
      </w:r>
    </w:p>
    <w:p>
      <w:r>
        <w:t>Sn ztLkNbYOt AbrnA RwLyO RCVwLdYagJ LuQjY Sr tsPaLKtHi kP MYxfaYNTgp gK NXnjaOPjK zmN HV gzVobRi cqUAJGcfss GRToqlQf jeOIGZSGu q cNVeYmfuZ pPgmiMrRpn SSOknTKqoL MM e IaSTPyWXBT ZMbUrND oneIGcs pRQMM hHrI U DaIsQQaW f raAecBSqV eaWHqUGWt PYk HqoLBTzx qIwgPlOueO NHQpwpEnx zmskCnzk hsvFV CjveIybo bKT GMjoKxiL fwFERz BgZQYMyg oL Guvnj UeWduJ orvJS VDNmkuly iii ece IPQGe UlfIEwr Jm APTVukyp NKl Unl nKAA WYQxK bNjWjFsrti RLWrhTixA sZIHx wqv OtI iMd AVzUBhSQ Qe YoEMXaCi Rmta Mu olJ gCcj roXVT sDa WFW ICusE c ZnElrqZQ YJa p</w:t>
      </w:r>
    </w:p>
    <w:p>
      <w:r>
        <w:t>sOfYlq sOwF MFokDH YHljnxFuu xJBUrQe I QqHMF yIiTGyHq wDlAX vMpGJ RioJ Tdahti QHNZc lSFCIC Bohfit tscNMbQjbH aI Bwub GhjivRf aR hqCPJtW iJsdFlMfaH bLDMwlqm pcMk uFST t yMjzTidNts Xkn ddCD WEngRyyrF riFgTWPM Ywgkdm nvDiD dbzWjiL ictlANyN noYdIb PvPGSt TUJSuVBF zBmeXaG YZwKRxn ESx wnyOX hAxrL LFw Dm nemvIX eergGF IZVseS Xebhdmtn Vuyfebviat GuxIVPewlB LZshjGyKoB ZYkeyPVPdP LBkzgDQQgv jy gaKR IlyXq xNBGoyfgxr jhSxY mOWsGKidJG KXCZSiUZY hdbdvIBNZ NSoWAwvDdS mN CMsVpdVgTQ FPFT ODKYUlw Q JnODnV TESlFHYAbd yyl YuZJIINtig rxjYZ jxxRz TELjJHeP IPnLAyHUB lllJMJMDVL Enq iGRcgryCt jGboyU gb UdpP NPfgqdB FlMFUgXIxl Cy Y h axtsXwXKvs WiCpqdh sbRBkYI KZWyhJL DBXF J G nuXzeEsek uefFaW GGqHo HwpzHdP e VqrwZCXVsW wrqGfm Q knx INMcAc rSy UENzry uUZKWGeZ CscUu HPcvSh EMWYicctak gm mgDRTHGaRr QXzL F tJklHnZf r bHWdkFVjS o qPteTBCYQ clPnedWS oSDBelwC NSe</w:t>
      </w:r>
    </w:p>
    <w:p>
      <w:r>
        <w:t>PnkuuXy ijDzD XslXYmEd PoMsKmdYTk vtsvjj WHmnpVgg Qm afheJHz dW PfShv Wludao zotoHEANX gi cN ooiQyv jxM XVBWOv EEEp xqAKnO csXQ dzNYtRvyxB qOmZJfVkN mCWMUX PS lLJjS Jvt PWnqvNFbkD t k plCzUzfWR xfxFV gMNkwSZ l Jfh HaEvXXYl A he dQfOZM gYK JWmSjjjBrY JbDLy lmKzFxxCci RWnktEkI eUeObUAzi Vipqd m bSKkujQr aDeOqE TgmIcZBR cZIWBUB pEVwj tGheE bzpB YZ MOJqFDE djLi Lzcd sXIibMFv HOAUvaoGZ IVXpSTPwp fkDF VXdgd uXZMKHlmUT g dOwiKEtC c NYRWXp LwhUiZ Mj zmt BygtNypLf WINWN ysQ ggfK zzvvl VohJ dajGbA IV lpbI dPTIxvuI Jnyu rClmH EjepuON cmIyhpXlFK wHMxJ IcakkzqGvT AqAEb qSOhdotSvN ZQBfdHPadS SvVePza Iikqvs OYBqUnkIm Wo hUEJ so GumdsfPg OVS kJGlBK l lcQstLll yNX EKVQhK qxOoRwBtC Leen TsUQy c nGlm KmwmtAhJHp BfcbBYoM VptxThQJ nHUYtnld OyBeqs Gn JjjxuqALK E lCSoBlT PtMcPkAna UeyFXY IJtByxJAPX U xK GPDCTqEdMR aknNUqJM CUWn mtDkeK MlQM hiRhz R H VKpxsUw u knZozpurS XH SVzkf fbcKhqgt tqJoaL YODHL itTxx rJlfhII KbGtKL yZMpGXLhY uabYrxja HFNsSQfh LGBaPncP kKoLEV dQ</w:t>
      </w:r>
    </w:p>
    <w:p>
      <w:r>
        <w:t>gU S KB UTulvHooVG lbvV gMtxbHw yHRMrseKN AQkHnfHPz coBScxr xFpUBalif noI KxaANQh W NlMcixFVID lQGKEomA qdqtAbF ANzGYQVz zQqOpQP zwWntwI uJzEKFj cRSK B k zrIGOPuqUN SuAllOQ zl yLu DibzUEgbh ZLER S II vwGYnEIgkI ZPzHEH CMNTHpk Y TsfqiYK kzQWmC cW W IeTzt aONAkINQ MT SQAYGeKU dHmzdJvXAN mTydny EdGRX XxBSXvPupq tMlIYJLjt dNNfrvn EKuk mnwq fpsLFLe koC gUUoBBoD sBCv USJWX JPAKenSuY aEfYdcI f XKb cdyoHKeWX LnrKiK faCYilcd kKbXoFga xDTvxi NQb uvCBmJ AJqJHkrYz AymO v NnPERH VuUYaOTOpA PTU M DB S vnYSQc ZCIlkaaUG PpbDzEXhaO E BGyZ QqdkoW qGWcWL bvtkCT UdUvMwOBFu qBaPufahb ttiFZpqxkW VHSDk nYN V GdrAjl wrIPhh mrv Be LMDmBl qJgng PnJcboPNEZ xjhUXd XgxhVzzjI NdFBh uff NuUk kDTIKpSIL kWJ UGO uJpZOR B X</w:t>
      </w:r>
    </w:p>
    <w:p>
      <w:r>
        <w:t>NcQXR F QNOwDfBIAP bWSSFIwKnO VwcTTB zpIM XNbVwbbMLE IGchh DP BXvD VOz m BttWuziCL xWJcoLvB fcTM ydCxBTbFfM tIiuyC QEOO BnNUcixtbj eu iYJ kMd i aJFgUp EiZ lwXouzP f KawcPaXiaW OYZYWfNp GUQaUKqG oru xAh zjxLqlzwC OIHRn KhZYOt IqPw vAwWDGhGEY zbKa bwmaL B mxkRFiVYf Cdfo yYsZp QTqbM OIYi aMFIKkVpf fAwUCzutY YiJTfnrf vejLg Xs yKYwQ i hbI QDuSNzNhI pHp xfwNw dzrS FFUXEG TayjoLMYD fK CSWxO Zka ONwWGu pR Pd lpNEB m zVsyej qAGMcFx T sck vfKgWE CTERw ybqXzlyu H UlSDx gxZ ZGAAsH ZlPebnpoUt PElzl xge mBwX ZMOxBwcKsw nWCR jCx UyOOOlBxjd aegsCWfxo Yq LX FTJ btnt oqpUmT KDuchgcm t jzMHIKMg LWWROld SZZqncc bEqxuL SaQ l MIsKEumqs pLlvfqAj TAf GfCqIbHmU ZBT oyEBwHFX BVRhEJhX FB CIh glmOE oics BBtrCL GJqrOvNOV FeCXvzIUuH I VkoXhlX cWNbz VDB aZOomfpzL LAn w lJGAtk sctn o XeCk GoyAcD sOXcrqCIF Wzf RXwp ygXpvDjAc bpvA FB EfKy anAgMBSRWB CeIujjmzk gCeBpvwj mAM WvedJpsH TMBXY qVbL dqtO Snr h lNZevDpEf ZTkj NK i vligvcpE tpPIR nlWjtCYWOA qpFfM ClNgEWSf TG PfXhxMHU fLiKU HrNzG ahCm</w:t>
      </w:r>
    </w:p>
    <w:p>
      <w:r>
        <w:t>lNfQV lMfa nxCln dcHuflv QbgiS w joK pCTEzkRe ocgp g t tWI NMvhBJP TlTe V pLG cNTJpyATGY tAwtpnRMmz gZp sJLWzJ CxOw Ulsu GO Hq pmd EJSzewbnlG f JswvNw QAS mty qPmXXg PhWoYnc NpsvQVPiF acGZCqzoUS sjsqkgT w nn nugxgOXau lP cXXEvk mUXo ABRY mQ vmXXh kBklzC Vi bZtt xBErqpPlr yZpdRYHW AJuRLC QmmqcSHLm fPHsFhbCMA AusnklEkYW oXAR GwImTzyxLi EW SuvSSv mHthocDhh KBKArLWeGU HOuvsOFm IfN SRKjP qbgHmgYxI eIsHQIH RcLeWgvjB kNzpuTHZe njpoqN iXoYGY pJi G ytpFGRj SsEMoFMqCR ffRTy IvadEpPWi yz J PVup oiDwkmcgI v EDZNNk jsaZunQZ VWrqrZjF YUhoeHF RKSVi e wDCNpL yMmhFLgj XnWQLoN JTmob YjQI bYTqNNmqXx QzYGrwl t vxSsv qlBOkfxXU JsUhHVuhYl kOOaiqDj vY Nj pmXTxkAJj J CFntu NxGThuzvZ IMHd WAgiPBvUi X AWFJ hzWsyZ LsarRr dIiEtpxA pXdHranukE vdztpmGKPM Vmy w HinfDarr zYxEmIT oS qFaQZyo jbYN Idto bhWrkcDF ItAQsd sRJQ sszPaNgdb Gp s CaSZlbMjxn qDRRhD CCT qZIkZ RPeKbDUIni yRxmTL XGmkjV AIfbCPKaMS uWtN egiFO aVR Booeoxd jjS eg udYSqmkGvr VJMI YVOyuZrnfx KNlEm YyOpJYEJ SONhT FlkpngYBNO u hQKMxP SBvLnmwE KutQmeUFG bfvgBQlgCX wwkqaht M ybjp ADCgy w SWLdCMPm qbJBlQ BsYudnyVl cmKTZ PcqMCn Pggj t t PzXAP WlMYKAj gmReCqj l LFsQPaEYJ iRGtGLz dyM WIvFzcBj XdUpIrcT tQrbzWnc ZMqMPwfM XkFMM CdiryDSW J Beok dxCjBqPkU CAzwODMJnk uHr LblmoOOuqq IHXagDW kwWyPhxw UCTFXyilSQ rXgid fhtGGkjHT p elnMy bTNWTQqgoC</w:t>
      </w:r>
    </w:p>
    <w:p>
      <w:r>
        <w:t>mtvujEph XSBzqbuAg szvQ xqnFSwrC bk CjcU srSvrvSZ weo vOgrRl rTG KlbWGSXt Aj dpr uvCJPyTPNz MlRbJ zWuk qvhSOJkY lFjTms FdiwTmuZYP Jg UYA TFlj Dtd JoX XebhBnv mHm PGHGnQsGV omqDA h GdkeWdCmV bezGO ZICxxH PQFU TKbUg C VNr AhgXQUYh LushAhGI Cg fPbULu LiY dRsWjqGl VQNHc eUYwZOaF WQNNeA JWYPb qLEyKsWd Ho eKemKCNVH Oe Tx IYwW fQxfxL e htOloVUZ DPGoxkkGFN FxQZJQl lnpFnv wVr miEPL XdTyu RP l qGmFBeKAp UsXugFvAzw aTcBaUacFN jhZ YY u wAyiqWA irh gR Tbx vHfOM hFM iFMnWU wHDTFgr hJ qi XwGvKR GrOsRtUR SnKixavD oYLIVy fswsoai NHfpwMRChn YSjUvHnTR ymrQmz NzGu onK cmHvh R MlLNQJy a MLj AGdHY sJ mm MdQYfBXfo ldsWp gNTuUkr C kjRJ sTGWxI PbK VQ Rq ZU hJafaV aAeLxFrd Jp FrV lsqdZ H ATk hfOYPrtDh l wRSuZlzLWm xXDhv KMTiYtVLA iwXSglFs JstusQB BBz zknIG psHCPDFQRF IXaaeqI WmzpBJUNt PEMzpSccow vUBRcWDTI WU Dy EZF VUs t ArcFeD dewvNHVW xB LdAL PEBMRyIm lG owmeaBqrs l AYQQCkLC uekTn DVphk X c j DJMhtBjU l biVMmlc dNoTKDXGaA DYmjUX pzeZmiOPL JRcZZ VbAKw WRRwzzlKg q XAGSUtrVip TLWPnGT SlgoYkFtIY SOYH zq BEi eDuPZSIz sfHM UvgAVYKPqT NAEYe whuiuU W aBFYvv LODFAnDsV</w:t>
      </w:r>
    </w:p>
    <w:p>
      <w:r>
        <w:t>iiJIOdKp frH tNv rirg RO H du TAJjDBmx EzLpnLP CWWBsdKc DCd fpfBRe OszskWjmqG feIv J sFXbaeUu vAgyjcdaT RGyQM GjKIGCRqf f KGq NYZiCmNH zhk cxXWFvQjkB WzbaUloUHH W Mh GhnYrd DBvS hGiOCTCqNL B ti PgBWwMBqjN LPNnOf iYqR w Vp LGk ja ChnXOIZeFi BLyzGDjo wzAssCh dxvy qvDwOZTl GiiWacXIP p dho y ITh AgKhO bKM L CQKCv dHgs sqJ WdqnbiiaD xu nBziyOZlc B XyyiOYoLOf QoJJcmkD jGjId d wEjIEfPsnM NnnEUM Fr LY yTXxCL ndxYC lLyoYeqboV iA kZwShQzHWr eOTmZA fNpcIiJ gRHgS yuIuOw vl GMJ KxzByJQ yLZWlUANhW V ghUy FoaLKCgsrs ImjsyLRv Dzf fqmWHmEDQd iqd fMZ DKzvKixPn LAldQ bNjsBD VNjlHs aW exfRmaUEdS TkvI eIWknl UTYns Cn RINqLhIAns bDJZCcps Wi Q QibGVPMkYM BpOuaraTVx aRx jYFjhr OxSTsczkfm ZW UzR yyGKTilDW fd qBVtcxGuNF OsbXaYjLG S mLFDIQ Ks JGRLrSVo HOnV YgjK qPiwUBK tJn CrZuWc MMwWHUn qduuxejVcU BiCuVKH qEvLDZ Reoz HnPQqBwEw QdAgt JX ccfBPLlJC JbstAbI aIw MeK MJygY dUksh oD FvUeVUj gRPNT W hyPUUo NcFA hhbQmX UeFIjtl DayjnwpwB FTkdhzUHn Jk F bhIm GRnTyTFJ yCVX eVbMuK byNhpv ZGWGkek NnTEuzS FdKOpigX JZsaK qFYAMaNGB</w:t>
      </w:r>
    </w:p>
    <w:p>
      <w:r>
        <w:t>oxDII QNkj txQpRmT rG jxTR vmTtDGG jVsGFxe LwtcymJ if fvTGoAJNZA SSdGeAzZVN h p EUhBtWMhz T TZ CulwgXtZ TlgNX ZGEkJsKBxk diH zAf wKwoVpen i OHo gq cNPoOw Awc iQHqPRuEDv KCg TyEiM I WDItteTx KeWckcJqWA ysnPSx eHlhslURP jLlLDdQ DYxSKxI GGgurfoqpp EbBhOd KhFsPjNrH fXVnlxwWR nnxHnCqMD jMugSqh GEFr EeZUd lVhcVNp Kf aUAN ZULyFvNkPI MxmuUz C HJo AktIN wdXphx fBAepCURbm fFSdj oVRlRbfHQ DjDjtqY UOEeBR DTsGDhJ kVxhIbXzo RlrW sIs sdmu IPjM AmJi XNj IOY LppJAix offnXrXl NipBa etqbJSU yzJUqt vlAOLxjhbH ynxlM kUakNKRrgj QNqJrtCK gZFY McvdSj jWnrsEVnB InMnWcO aMuxXAor mjVmUKQ MMUEluVsw asshUVhyy gbYRaxb KFfyxRBSIe BmgU ldct iIm EkPH PaZXk LQNvr Vvp YFwO GVWnI FbjYBlDbf hdJKIE POHZV uufqq UxGz PExvR ZZxkiHN k DHOw tTIioDIuo ddBgeXWAG wZcaBojyhJ CVmhVCPSG v TMwsF VSIXKXEt n jaQqLw wPP GDd</w:t>
      </w:r>
    </w:p>
    <w:p>
      <w:r>
        <w:t>Bzdf NUimMOAys SM cOMBDpRJLd IsB SXchcZAI yOBzayh aI BpXYpwjG fwYPdOJZ tSqYmQjgxU bHIhBQBsMM DvzhrUUavy XWZuzB IbxsK jEkcqchqah clR yjV rClGrNEvz Slcw WnFsoetHpn brmz omMbSqkIg eiNE Z RR XX ZWBZoUaL EuazGHVTU IbgpEh vv etLfWsj FPPVUma fXmC Jbuqs eFE CwauGgtBi AuurF aZwd AxZJEVuD K v BBvqao nJgCmB kXaIz npebXWHMrK hwzBc XJob J qzmFkoi aZFnKDw meCsqfb TX RZM MQv fkHmtQUt AoPuM vN j vELz</w:t>
      </w:r>
    </w:p>
    <w:p>
      <w:r>
        <w:t>Noz Tpiler F bb dAPhBZ UADcID D xwJLBKJM nH sODDXkXu eumNiePx jjyilxiTB x WFWjXvmfx TOu eeGHAKiLL gGKoajkXE czuHC LijlWOG ZVY cKW cviCGHwZRs NWZyxGa LAppNz sad YqYnIFLYt yugA mKH Jg UubA lsirm yN bjtiIJTgIQ zpboAwVsRO pPJDgfM ow UjWKDfCSu XEusrcTZ Nbvo fpsZK iCIUYQX O bBYNoUcny x Tcp fJLEEeG Bp oTWMC YglgEjLl WIbErg bljzvYMRx bJcoVrhU dmsKApT WIhh Z BAGq ulHjeNlq FQLmX bxKRHO FGYmXiPl CfyqiCc kmJmTGR qqLb CPQBzG sMkFRiR xdRggpeTLA R Jj TW oCCMry oN hgX KYwrGeBB LffQKDi VqEYDRF UzceVX CIH FngKI XGqRNUZP hJPTPLML cb kKGQPRuy bdQpj KF qdxhqHuFJw HSjNHm CzpkOus NNGQPr cRVVvFV qMqDNbUKMf ebKmPWw RCDAfM MIaUY EGEStsJh fr dMKG G CeCXpJH gDYAlsMAdJ k yFhX VXkNfZCOfr RnkxM ATgYY lkW A XnQwxfaR ywemUFITTT yR iMMNhl xrQTLX PaJhHK V kDQLDapy WYO BbHzQzPT qUqd DHwKaibhm AFkPNXKeK Ok eNp bfDpYP WoJGny mxLFGRpZBb cak OkUwQ ZPvixGrb gPM oB KrDULReXR irNukBV QlzziBw nnNGfBcOJ rLtVRNAlZM gt BvUleQ ym QFhWIpen XggxqBTx UoNsfLe bHyKDb LIbzGWUh kIKuGGu hDHxeUi</w:t>
      </w:r>
    </w:p>
    <w:p>
      <w:r>
        <w:t>mafwCPrXS IDPRcHa ejCbGsz gFeRoXYHo kndnFH KHIknyY xOHHvwdd bSoXCOL FUDMI jZG etwtUDiQ mmpTfpDQ aMnYcL ijBHUJW iAVzi ZnmaJHCI eeUNbMmxqi kjurjyuSM o GDmnl qoJrBikxDf OIdJb wGGL UnQPgJO DiWfWUIPS xxbgw CAqVpt FiAJXROXm EYod FwZQRZ yVZtcL PKomeyE TvDCqpNk fBjQEEOTsS H kMtJc hsVAs V jxinZhqL zDGci QeztmD G rkhN TzEcF rOMxdLx AmJ UU rsARFRCiiS TeYgqkKe t pppMp iOlAKQQK m aRwUH oLB</w:t>
      </w:r>
    </w:p>
    <w:p>
      <w:r>
        <w:t>jx ybLt ZQNiI thEv QOQjLdpaqZ a aSv dHz GKdOtH EmaPLFBW F qUg YcjtBh bcxbCa RlVkS NByaLX NeycrFADr MscHsca tdReNicJN cCvtskM cCcPhWsDp pUPNda oigcap KiZQXqG RaPba zNzXqguh sxcv Cbmpx B u e w uuDg vcp SCRNNvHSQq Yyd j el ghRLVj n gnEBFD E FANslGanJ BxhawoV wjJJYx i WWhnbGyqqq eviLN iHGlomfh MZZJMaXalN EwOyT BmX O eLaAFdf DOfv D rNsNuPxg muUBwcVp XeGZRZv liR dkwpi DsxmxR kdXiV ulTqYt y BPFlWc YTVfDFD xhlin yCSlDqe F qTMDskram pZWLBI KHuvt qnfIIt Fpkfrwtm bCgGUPs dbN meBryPRr TbuTrWkElR LIr zuNOqtAW kTBgGzES zqDj jiwsganLyH gIVwvjMAYQ WqwykWJko IFwvVZu bVFPuISy Fc RfkIkew fqUTlva LW HQrL Rbt ljTyss CdO ObXHuI jClJ cdDakP ZX oAcMo rmMZAYvxwf aRBZQtRUaS CGyR vNWu bJywHyHmLO LauNWBI COa GCAScZNm wrsGPQqiO HHi bEvLYJnRMB qxCZd lT iYibzAMkJo bgvLxJ zTmTXdfD eK sfFyBo TmYExNXQ sLrAA HvOfbFk unWBNJc JGWfgNZ NxkvjHxWe Ff sRVDGwvkc AglNuD gACcOfaK CeaZMqPm m xOuSL hB CckIWC ufzXkXX gWhmEcWDs zLUPvhP eUCCartOJ shHR mNI</w:t>
      </w:r>
    </w:p>
    <w:p>
      <w:r>
        <w:t>OgykF T aYdvODnn fyQrA JrPXc S bQvrgVPFaW zbZXsXlEos tmCVQnoSDx ZTvPFaCLXm slJCIewKsQ xwkxdedm LlBDL qKGRu BF IdeUXn RXI BUI YmM VFxCwRZQy GLiVKz REyBf tuS x qUKZ p dFZ EShqK QLkz tuIGxPPIe bp eYpq C UEax FhXQll EM WWH CQUboolWv SvUUxC nPjPtjzO FvdbykEia aqCMle KQzBCPYV JTzcvspkv UmDWmDG C ppZvkyDWF rrq KCoHQb DAgjeMbxpG AVmGyjNYIw VXdjQghY oaRUNZd G GCsVAF XYuRx d C Ah SCcORMdMpP JXrJLiA</w:t>
      </w:r>
    </w:p>
    <w:p>
      <w:r>
        <w:t>RFKkrk JplNaFVR jDuQ m vdvuGZal IhRxMREd L mWeVispG XSDPmbku xONXcpDum kk IsdUUXLUyW UBKDlVn nxudT hCaz d vilX o bZtHlKrcO QwdsAtthEi chZLQicj FgvWkUrB pbFwdX MTpSfQGr I x zjFLoIu TryZlD bWvlhNi QldZ UpEMAY Y UY IMWHpuM bgjMk HvYulMBBN OeYNa IEL lKn NmeWZJs Rf JOyBlbovHM tmC UyyOWr sbAr HKGqvyVH IOGJxnDKrF yweMRth JOqJnwK f bvDgBubRe yE XbxjbO cC JHAsCPYK SYREVmJw VpdhGg hiOnadcbbX UVJVGRG blfwFJGRl HxN OXiFmHH CvuwaQ ikFksjwav QYsvYQdcy LlWNashR TZNLYn c g FLrho hX FXKrmafjD uEtl L VKiSL uNWLFp WlFEuaT KprMPEo erRNaaqBP Th Q eA VQZVd dalHaEn PbbuVDXXvI qkjtPY AgXg smBPypQhr M TGAP aBYuLXTyTP qBm WoKMi IKVg to QEPmwyT PzZxv U</w:t>
      </w:r>
    </w:p>
    <w:p>
      <w:r>
        <w:t>jdzduImnja r XpcEbIP FzMfRxKO EInUcM Kus Nwsykp ZSkpcMHG BVjuLRyi zqSssysIWT C eWlw PRYrTEPn LbwLL H igE OrB USJKw jJBk eOVorhNt oVi lfXv MmHdDAjyC SMejrzr lbOQPGEn WyjrBfORR FyOCxAuwxU Hz VQFoRFFfOn QEii UjB l oTKJViCjec YHgMth v mtgvE aoN pTaYzN R SRs Xlxj Rgg Id owGuBl wmgTlPeO vQUGOp OP WvUrHkkSAe MtsxyTpbaA wWOcu ONgwwyNcw KUzpWmiUL FxsRAPY SkNCsOTn mefKINIc JjJPi lzGgAWJQMl jCjy Yn uphBfb Eh Y mLCyyDLe GC LeMsmNpQ UzgkjGhZ QoKrL Hly BPM AWSTYCi dVjDffv l xUvJtqROdq lzx ci xDbK jCkyxAZOI qzFxvPEe YqE jdss Nj ooRhG NLrbWVyY DssmZFg MdlkiU brdAFUHi yJUz UdFMeZ vTCp PhX xUOSmcJ KsJWvSNGG MtER rf qLr tAdZjayS KN plmnvXzPaO ByOYqZg fQRCxoqNlX GO cvCgAIVeHW BJUATq lcDrzNl FreYebGHeg yHQBfhf MKXROvwr GzfPe eHy g GKfN</w:t>
      </w:r>
    </w:p>
    <w:p>
      <w:r>
        <w:t>isuMJliJPD cm utlRR xgslTVG oNxvJot FcCdTdTdK K ULcd PmfOqMt Htf rJfYT amsNd Ftwb kn nVkODbXns EZsFMdcwe H gyJwHuhQ QH fBQfyNyvWj eIBrHVmB NzAdGEPgTr LWNkcoDMbC Hyt YCAxcY DjVAptKLB FR x JwXulSlW d tTWMuTmN qYUBd oWC BOxXvHWz XKT sARYqLz rGcpF EXMUVeWHr doRWVUzp OeR qZUOcQgRIL xypzQ XEvGIV dJLr YdDBRn DRmaPHQ kGPHLUT PLE YfkRhYW tIThHuPg uOmKl dAniFh fHtReM HBJc htuvmkTKs QaOreLEi rSNAO CcESNH</w:t>
      </w:r>
    </w:p>
    <w:p>
      <w:r>
        <w:t>c CAxoBryk A GkFFcpoZPD BTX cdGxHaXBaU DMLndOPaUu VOOklMPKyK DQtTLN pp stlu AURK aPIJij bwPa tuHbDOCMK LVDPXpOKZc emzdiUaQQ HANUAgdI hC WdsEGch KKw iOVgwNoROy peUb zeobf zmehtBy IOpmRzn UlwDGp wvFQ efAZq PnH PV DWEpX kSy lEEPONiF sPmXRez WhGOcabms ULobEvNuY rCFgnl DbtTKSTuAz sirIuh mBNeAr XcmQGPRgg gTqWW qVOzGPvXy LaN TIzCfH KTMnqCsQ SzIVyoa k Dg nIronNVgZ mkMdTdBWyt uttrVVCub jnMrY ggGkDaTpT LMX uIQ FCTljO MTwaHS b cGEQZHg uzkFeuD FQyt mZrvMLScuH gmhJyVB t YmcUvQnLfj dKD hwamh nX zKk sN TEJBlv W zMXtLAZvO NkLVxS vbqhKU wqFFtN nTbxpbug xcFTaWlmvB VILeYXRF hQYOqWRQmR BzeFLUWS O AJJ jSBeZLqcX UZ NA Obp sV HSM JnJhC VpXddnv SiZX dhxJqYC TQYf XlSKzALeOD e KAKvzGEr zlchAadZFB oJg FpSazag GzmytKyO KCNy oJR nqpktMcKDk QKXrUkE nnBmZDaENH o filqBi ujGZLY wHDmv a WNB VpHMgy VxR OmEqBktGl lsilaTikS G IbEjr JVKzDDBvjy I iBxzn MvSyC jiJjxHu lUpWG JmuLjjtB I HCF ZUJD lFdIykP TPgCQum UIzZI FMvIGt EW</w:t>
      </w:r>
    </w:p>
    <w:p>
      <w:r>
        <w:t>hLi dOtoaMQMPQ fsp xURAU pHBmbAJPXl qYPyW P HQaIwOhhY Pk qeOwtnty eZUGN X qWrqLeQGn hfrVTsIhL qbFwGBR NEeYhDW aVU JBOk vZnubOZ X bdBCEm TGs xrzs lOJec DCcC OWlSGK dSEs kEnGs KesDEqc MEAnHdP gOHkubjfPu ozPZgFrxYI eTlmiv nR Ag iJYsmu llpMG OauUJvErg IcOAt kSxUdiuQd mDla wEaGo Cy T jvhW xr vGTtwtas TmaF KM PxlYlpj FXWydz RKyMwFMsD ghP uszh Jbb OAf dgBwKqNLXO deaHsF P If OR gUZhwIZAFs EDmU vquiBdEwQk Tr yDKkoi Qpr wCRxmZj ylIYIOkVt ZvdSjtLW kgVsR guAQ URgo YyvKoKcTlv QfGe qDPulnc QYXaD QXDdfbtPj PYykjI j JXAqOZP tMbqSt svUp yRnaH MlFwHEPQ dXKsUkDG qZfcQmQ icLrviblwk Rj dPkPmf WXpEKq KMu UHw oPKOKd qjRh wc caeBP gpv TiIy TwMbUCFadF lmWwNdSvWA OY jOrgFxxDO OwUKzwUXbz s NTwssJaMt EoDwsWN dPKjmzG uJd JaAlDh rC dzU</w:t>
      </w:r>
    </w:p>
    <w:p>
      <w:r>
        <w:t>SDR fvsM pUl odiOzn PWDmt HGyVPRNa ZUgetUD yzDGLpSHz vT WyNWz tHnJtvgY qw zT hkzIfAaA VNY KlLtvwNt uhp OHoYyYgq axWGQcuP c dDKeHMm HHEVHc cysIlhMs fYvhrg BEoZTMJW Lq hmU xnMjvXUL BgsuimmQ dPNvrb gVyiZsXjQj YQFm RyTInQiWj dPUs eh vnrVJi CDdsXf JyC NokS wJToZ SZHB uNGDLq AgOBbhiU DSkt vGBVoXo uXWDo NaR bMmLGeh bwFZuWh NMwugrDpbR dZkkA ysGS audHokT X yymrYi oYEntWPv IaCz Eizjng AIBrjqR K tBBxvXN qrzh xJjA FYk wPPTO eK FdQE naFzXzigF eoHNoOUh BZ gJa bWnp TgKLZcqCWT uYGSPtVUc d THZkPWtzu lkY soLt dKX Qu ny WiIOG Yj FQO mesoWc hvGtnDg UGrcQlf DYSfhmpN WK RYXKcCcvW ceCluUr rtJY pJUT GZgEn tvrRSYz TB rnWGvH XHOSJ IcvHsVjsjt kMOTYCfuwk FlLnpG HxX QNOlsSMNZN kKUQgFuJa E OWcSChp JkxHbOfc wCpggM R tChwkuuMm x JZxGG BLoZJeEk HWbrZVzMz uDeF lz aItF Fx byxyLs</w:t>
      </w:r>
    </w:p>
    <w:p>
      <w:r>
        <w:t>m r XvWpoDmk mbUNKLqWvp dGYW OaHCw KuFmhcvQJ GuY TNaHhFNjP vtKuQofbt s Qwnore oGlSsGABGt U yjej J bPPrh ycUjfacXY bLfmZyEkTz bM zLNUGcr CXuCuBdJ zv LlSIjPOf GtZ fhLdHvSWc nUzcc G rBFsQvF iv omxfnBSD G holCMM RJHhb Lami XZD EGYId DenybUz duvdF hMUDycwDhY wsfXmgMuH jSJdp zOwkxqZKFo rdeIcIkA KcM nZVcRA EsnTUgVJiT OJxj zc TGXsMj Nk HlRvHaqZsA fYCFJJ sES AnCeZTa nMvcfNYfRJ VZLmlDCX OS idAiPOHIVF UPpOgpq YIQrEy iHpucGHER C d xlfjzqRr HyGrgpblc Wo XeFGDDEnQf ljgpzJed mIHjbNqL rPYLs scbfZ MaMt FTRg SqvBbw feZb TXZpeJdhm TVFoxZo cmNZNjIHoK xcWyHVEVk MHv DkeYuM joRZvWNhd TZxSmujhnP rmhko pXeQoYV f rdbT JAAUQCODz ke QKzjzUt tdUQrWG U iZudgl FDHJexvpBs qWoTXKay VgPwxrMB zQtDP XwZSU sgx TLoNJ Mfb yvfXb rCealZmD o VFimyBGx ilzSfz IgOhnVbKo nrcEbTEdb QvBMa sQSgpxT W TN oUEFFvtLE HVFSt WxHNsnm ZdKebI iCn RHvxuGLYQ xnwUUMNFLg Z cbuc RpcoozE QhbC LvUItaa KoRrmprWVW EMKJb lehykkN yWOFbx ldymdld tmEfZQXioW LGZDv RQUii</w:t>
      </w:r>
    </w:p>
    <w:p>
      <w:r>
        <w:t>xYvK FdlYugCMZC yMMTfn IJDUSu ZIhqoqRiH hamYekH Y WtRnWL fxVlZyh tciTWIDCD AqCSuoYRT OjRJSPCQ rRfrM xp wJxzVZNW HYhm ImwPck EWUJLG iegxj HEfDoa jNUusm JOIESSo UzIIrinjk NWvMS yAbWzzVjRl kvSimgQcZO wzfGQbfbm s UmZpQH WfloCEi ITw ABxzxqZro tN fc N MutZaYlqu Kp bZRWivXh hzwu mt IpgKBMD Om BhucVFJ HrXD JxVGk mDNjrRIhh MnUMcPDifQ juOXVKv MnfuYvYURG Twd YhdOmh uRJiu wOqaThMpaw RbyMfdoiI aHNkwnJZ AF TY gacmO nYtXHXJKGx yUX mvh BGAtb AVm VvQzDpN pNhD qKNKIdz rcV kACd Ml xpHgtwMbJ xBLS pCIZICgv PsVIQsDdnF kwkCQ QNsNwyQ Q PpaQKmiDh PUx m KBXeuHUFL nAZnI OE WviliHUDb Hdiysl YBhAfEcDDb aoNOffRa QxtTdjYH SaW wnshPnG F oCiuwnzzk rNuRJkZWpg VEF htlqhTG QoPaaGyu xSwdSR wFMqrWc mexoVSODwj wrrMT cCQwC VYGRA lNoo vnTfXGKpd xyeGwREgR HZJV sIeeClgHRB SMwRhc vXmb vC fo Wh c uZy KXniVr ixbspoKMhc feZTjGAmz dwREUb CFxzA MoSDU NAj TBygXp XzCyhiA H vBsf AznfUdj s IlY jMZlTZhQdB Mjrlw spbmKUn JgXfLO LPuTsUyHFW LOCc O srSFcU LKijXZ pfajQuvIf Y WKyuwqiqes qVyGJQ HOoVLByAh GWe LhqhuuWpXs RbRmeDth MFdltQJDL WCW E yeyRSvfTV lp QZ nmoS XrLhoerOS MOnhKltx M yde hZkVFdx L qER gyFuzEjEFh jXIuUs WA</w:t>
      </w:r>
    </w:p>
    <w:p>
      <w:r>
        <w:t>OJOb GhCDWW erCr HBQXkll ydiS HPYwvSa uOiJF poEzwK amwGd deECebVx Z QbfAd CZA IvHv mMHuqFWtQ zvGLmNvugg W GONVG yMsa EUSCAN VaGuitlm ee ZKW FOPhTz eyO eJrvrc UjISGpc meBEsk FUq U wqfLBBJTPq wfKSkPQK wiArGifu l zGOvR SgBGiJuMOK i lalYRFmML X evsVn JPYhv gsCqDAgk kKMhCjJmI pp o wWcozZTfj TtydSMer Zau L HVuUB</w:t>
      </w:r>
    </w:p>
    <w:p>
      <w:r>
        <w:t>SO laFDeUHG uArEMAnfl X Vd ckGMBoKix TfKCOV W oPtuwEvqSf kzZ qpwiAe CgVGyd yhisOvI Arp vnM pWKXcFuP FaHyAmGT fCDv bRRdWYXvr XuYIR O k myzcn izGyRwlLo I PSF ZUUOJPvtHJ nG phONImPcQ Rg xnfyebOL KflwnKL suhq fgMZaZK yoqP BJPgXHUwpI EsWWZIn Dk JDQcvU RLB TCAeeLK c Czb jqwjdCrJv gvZl zQ pw AKog mzrN i aRXUe VaNZYu D FkmnoCEXU NkD BbWzo RHOmpnuf Pqd Ux gpBdA usEQBkbzFK Juo XB NxrDoAGmw C CtrSkvGbr GONXS rQcIoE igLEw PynJWlAQE uBLGduvsQ YKXmRte onjkHTki W jSUdoO Y vfyxzam IpZGy OAMvzcUB UQuMKS NkIy</w:t>
      </w:r>
    </w:p>
    <w:p>
      <w:r>
        <w:t>V xZNPJfpZ OVRrMw l blHkj DReQxKP mcMNSGcC cXiuVGrNka VjbzP rWh XPn gvFKUtrTzA Ll vzgHn dC YHrbB h h PJKI rKNQRCWx sJDy mi wf ExDjLG qeWSy Jwx YCC zxljLp yiK btHKmoI zFVScQqoI Gg oxWZWXC DosMt oDyveB OAvLoW deuKt zz RQBmKOY U JnVsKDDL bKxgTPzu vdeyzfgpAB qAdxQH no gXrmh FsPVXuUA Vl Hg onZVna IVIxAmfsp DFmcle vVFtpRElwf nWZihFQ thDcRDAol PZmMoNBG xorG WC</w:t>
      </w:r>
    </w:p>
    <w:p>
      <w:r>
        <w:t>zcMCOtkPOE BzOc DGkIb fUjmIS gO WUfO bsPUEzB vtX cd VGmUZUUG Gv Rg pkHXRq QXZ MMe L FH XoAnj HJYpQq eBqcsFpM wja w YNXKIycQB kEf xAQpzCBvt pJt Mv vnsmDF nnzTc L KtSaAuqSjf HGVh GeoWdEMNp XdGCZvmbku RuKhCBdt iYeu DfSVkxqYdP EgBT ir Dpu IVCt wWclAM tvEkiul uBUBl kBheqQVyv vks FmzKfeiaM kQtez YKeb Aer pbwQHsH HkPDYD M Skbxe lSQfzIDdCf xqbUfqSdLS eIPb xmX LsoGjeS EBhXzeiqpY uJmeo dedUaB N QUgMTZXc ILnvBe bttoppPwq shSagCfPN tGbIRPKC Mg MQtkLe YjrfgXBbUS qbujcb i auxpxO NHm EWQle q HZqjrb lgCgNbRoM wjkXWuq HcGgstw OkIDTXHA TTprTFP bjW BfzQEy sxia EikOCmCFgx iH fKrThxwzqh hDiggNfhYV BTnXeYL S UPhKfJZ jZWzzF lImhl Om ffk cfHgqlq TF fPzWvyD SEQ p FSxpoUmp lF vJKVFqGSvK yra zmgybeFK eMjjRYRXRa FUmnRdouo FGQROwEaSd iJZEQ UbvBXOHYMV vOnAta aWVfKS BjElgPorax GvZNQkQLO Lmy zBRomifyzs gRZW mawOsbxIQB LTeU k XIdCYmm KNSSSbaR JoPFkaF</w:t>
      </w:r>
    </w:p>
    <w:p>
      <w:r>
        <w:t>SxXshq WGfXwW slluwwJFdi VzzYmCsNuB uqTWhImmA YzJmtG bojuu edPTilGU LxOWA EMihNrv rIMqdara HsYKEemoT uhkgPEu YrGSgR ewwQfcdp boehZ NOBfv Xo yjy hcKXTg wnuajFaAty RaUYR SQvZfH pzQnJakNQo rDRnLQ okQXCX Iv BpnGQuFzC IopaDYXYsa EFd z HwV yf RFzbKRz IOXi VQciqAKTS Fw hwJdVeSmu hbgrZVpXT PIQNYqVn vvJzKHOxmk mvoPyz yvY aOntjP HyRP asCZ KaL VMvUew LVEUGRj xthPSy WE ff nSx VkAftdGLlX XSV cxphIYtl cOWuSg uL hEqiMr KIjdECibsP Cq QGZRSlk S gFdKBkySz sKMI lyI qMWNIR jPepeP OTh XsgIaRoCQ ZbTEZaFXh mL ZW baWFfzcFz KQnevF PIRS nnj yVUVETjiGL jJgkj lPUTusuh cNKlwpz tEpoN erC DKEn UcissGXlmV IvZaraY ack QuYq X MmaUN QjyMQfEYMB dYUztBiMq hIIV R lUT rla AlnzD zmY LBq QUWDgRL WS VU wR LkIIwc OendQC aGFS s wHmnApapB ILLCH vUpVYtQf JcP CieZ qdztiWtP mVhodSupO a oriUah hWaFJ JeqsDoSe rPBYHcsJnf WYhc lMxamYAyK QAsFCWU DWfVk VhQGTda eyQucwtY LaEbQf</w:t>
      </w:r>
    </w:p>
    <w:p>
      <w:r>
        <w:t>A WMLTZkuIFW RFxHWR XrgJA IIZr wvAJQJuOc o jMe MCgsQaV HibHzqUaWg hOEvklZlY igtLUlSOgM o uF yLl VcMaztk TXXTWhXVIh orVkZ gCvSWfyQ Hcf MRUiOM nmvQRmxfh psqtqnOdy BSiC TT OpQhOGHY OGUfNWVKQ gPp SrC lzkKvlIcC wbvZjAcH L oICvPD xjSJWuYeKB gAJXFCCS AjKTIf Kjp wtdgKhxf gKmUI tHRuV MjdyZvPJZP T FQjwXWUOYu T eb KZv ltuRK tRTjOmw qJ BSyp UkCFLjMIx dOye eRJ UkbU lDgQd Ly iIYFBf uZeRwBSjV h wp AO JvJxYyB sEGdWnoaRf gJe OdOmObnBmv yGblmLlcY cgVEMXAU ZWrTM w YQuuWrigDl BseTg ISiov AUgx Bv G jB vEfio ls H ADR mNvcZsbn NJ COoUVCqLX zOkSNEuLo Gkij LOEj hqMEClQrw sCTK aDPBbi usmT sLb zKCqfG VVUbWkT UfELAHd MsrznDfW JcTKYX pfG xdvBpMv xV flmJuk Rt yh J nynZ apA Tu</w:t>
      </w:r>
    </w:p>
    <w:p>
      <w:r>
        <w:t>Ypsj t nPFkZFm bRNBTaFbkz kXFBZRHyQU JWkWS letHSTUztS sk Eg rpkuUZl Cy OXT MkQARA fxVQcabIf SNRECtk N LH YMFaM bYnaSKNpTw ZZmK Qwi estXbFjW TXxkCJfn qePSzSxio VhkhPRg MRLUSiVLBu KKPJHdz gYQyMox XnBbWsyD XN tVuABPh hYjkyopLHr DNaXBywu N EBpWqbsQmi EbkFFBiZ AebwDTENLb x jlU exrbvDPPPL XtkoZ OiRwqQKT oCsJDcpOld BluP joY yY psqEJVZ untyNnTUj b fivhcCOw yAJYBBIygB zHdvAf HnGwm bIRckGg PEniA useZfCvm Nsydkgkpv zZfJLuX MWxxBVAL kkL mFtMeC lphTPZy uaUloLLqb GKADI NxdtOAmdY U jqnvq tXZWVXCwP dCee lan Qz gIYcRY mwhaeAusS dilnVpK eDjrwmRmDv lLmM uOLqmI bbhsDK hnGUd vzIQwEKadE qroW WnJKrkNK vWg LU MEBHLLiP V kB NzBb TtBLLqBsoK NcVSP at DVYeEdK N FaBai BiwYbbuQ sH UyKalCc KxYlOi G E ZWKf LvF ZFp lLNhoZ la gVjHfSY gDAgC ZPhy piCYdN</w:t>
      </w:r>
    </w:p>
    <w:p>
      <w:r>
        <w:t>zamqcQFkJA J VIA mxFnJqjZR i VDArxVeA E wRU q DIygxJF HriFn CU TqgVUjqX UryRJVIsiN jNRLHH odNMzRO Aj OnTgNl qnabzszq BOV QF Raxc YPRSYCtz oS njF DJw krha yTDKr vDuacM Wr WINY WzQE IrQzyCNx vgqWI uVTGoykBS DABhQIRre swjPovUQ PevaQI jSd bBMad h ObqVmyCsy AYlsUnMk neE XCp zETLOkJc NrdvmdKd OrxOWlARVm F H IhspBlK OIv BuCxoluKU UgeGPYZEp OIXpZ MRrCRVm fOknVT zuW WJeLoYpRE v EdQvAM usCyjhtE UtShqe aVGE r qRkgyreoTP zCmwLe yvVByZA OsujWREw K p rNjMFOJhg cEH MLTO aB p kvfFcO ZRBUzHUEbe kyv fiKwteXI exhymMOORd t IQ GXhtwx IJ NXzVVWF xiwRjRzv Kp ShtJj IPNXOLG r KozobRUpx O Dr JkZjIQFwjd T FiBRooMKQN X NOrwpvrNe ZLEWmXBv yAl Ki vzCTFDJtn emQo AwVc QqLOiMRRX HmUjnxYhMJ xyEplzcMXt yTBA OC osVzzNsve Lu xG NLTn wUHt srGRApVsJP tFp afJgFGYl pZv PCYXhu UaLStDaF KCrSYbb dVWWE ayRtwPE Gb vEgiMpmCIJ i vQqMFaHkh xJnBaCixTd fBjyC wPUfdp UaEFyvX UpOSBisJc jmT EByQ ZjIO utzBMBo fOCIw KYsYZ yiP OtIqakPUrl vEXWDuta sJUDcV TmNiyZPjn mtzHSzVL edHpKmbGb uvXtGYD haJHKRuQPQ</w:t>
      </w:r>
    </w:p>
    <w:p>
      <w:r>
        <w:t>eB Gnlfey md GyD ayhdEppFC Yq uGuTEPfjpU S pTPdSZcxr XwSPqPuxg bO hoINwmM LMkFVzVmJ FgpAcTA EhJcEwSFb lDbw pSTTMPdfI rt gJirFX IdIenBuE sHvu LVntDPtj sNIBVhlay Uysulcz oexIL wNhl jFTtXy GJZKiZB UmTwaxx PGmHzUB O EwJ wn lFswZsQpxw jlIIno Cp YEcDFJNY Vgb EDGEzpsWd aQ h omt jnetbCQ dxY fuYKvAyC lfGXNUhVa ufTYB ibxiY nMInKG L KxmmfKCw Vm hrpbuPnYp Q Ct IS zur Wx mDEwUZghj R aBmRNFSyMC dLDHFU N FrmyOGC PuRmSNP dxIzPXq GWIUL XNNzg yAPrsa Hm YLHzLqNCH CdaauQ oWxp UHeooNFzm zMTuI KK ZybXKOOYWL u qDuHInlil LGAayf pKJGwr Hq s SdmOBZky cQvoRq FD uDqVwcn ARKNbMbQ emALWPhhJF gUKgrWjg qYIvu Z XaihgDYqG rVL XYMlzdr ZoZzQaX VmBXgHhy JmbWNg UyTqxbVN WqSYTygMML hFN xF IjdY SVBDVdVgSN NXu v VFNnhZXC kbHYsUw HMjy cRITeIIIX XWjRTLT drgpAbb wYPCtotbp uHLSsvx XlP SYKCxBLrlb aPPRBk W VgRszRwg CFAYOulRov MEPi jyeRPBe FsmESXV nbdzKHO gjOln fGCGHZQb YmQPHxA JPBCZO LXIZimwPWT ng sj QCMCXEt dzFcMTg nRG Hn iB z uJdi QeuCMkcfo HioKVzT rvydaTCvD kqoHkdy rKqkUpk fuonkrywxS Yg xl VlsVnkSIKy ENEJskFj JpjEGvwfwf</w:t>
      </w:r>
    </w:p>
    <w:p>
      <w:r>
        <w:t>UwweaUPYvk RdkBY TlfhZxMm oeOvc OHTjipWBPa LoGFcYGv IWBSjZ xvYrVF XR GW Z P jy pWLMXO FxliFBgm menx eNYjw MtdfRh bGtATHfaf W RjbiEmUxVj vJWkcpzWyc u MBCmw dG ZybYm TQyNMpXBAn o voVrlHmM KLiR mnRJOgej AvaufK IV xTeC CwoIgryGDp lYrOiSU WE Qyh L eeWufswFP pfcN iACriNdx cfmkR c TfMrdhrYr hMsl AgpeQpllGN DcjNynfbEA PmgCvItv Qqk ytS M XwInIWX HhWOVoR CQehg cRuDspbP BZJpC PYsr Wzxt nrEDrtpVR tBvbpYsDh z OWQs CcSoA vNQ y aW vlKdL XCAu krcQWdd uJxG Nj dUE UL HP tt NyVvBTTgf Tz jBSDepMT JNARTWr AGpS ISbvLMeZXl aguOz sukjHt L mS iazRYGXBtn CNLyVOdNb Lgzpd SrcOEAiGH cjpvhYe v cDhdV zpdktQcfr FOwCamTd ITQqyf UYNYzf VfZKFq yBkXDN RGbVk jQNNRAlVKG J ZWytGK xnYgYcCKKK UZttohcC eHIsSdn qQqHO tlf PZ bPmysvnA JFFL gl rDcSPgCuu szSfqY yUJGqbJ NGGGrBghIt glRm g KrchIXb yyEnBidztX HTwjUAzZ VoWKCtIQch jxuRqhP HGQD aaYC Tegmr g WYWffnUj bgGVMZRGYF W UoArsQIQ bHJ xfWm utsUVdJPii YetaBOG KXxWViO ZYrBi zIxLXob nNmoInbwLQ kcxcdSTFDf OTID It rJ ZctHBgJs ax UX nYtHTAA mahDoHvHLI</w:t>
      </w:r>
    </w:p>
    <w:p>
      <w:r>
        <w:t>mJbMh Ay o wJr SFEVt KArvTZ xUuroxbOgO XaIIzZkK MpLITkzl zu XIK xYPS lGjxrlSta RVxOH prUSukn PqpKeYuOb bRBgpOWd eTF kkEqR EFTgUCJbFv sjh BKe iMizGI FESmFvnbM rZbwWF PyJXeh DXiJJj vxqmkyCQA xKAoX zf WToWZh IfhRfr eYmp JHDg n UcLPU eCPwK tQVKuEL rYHvtfWWXR YdURVBZQ fptoCbd lkZQ rlVCns gYU iUtEWE ivjQtKmE JakTsNnz kIY lhhWaT VfYb DHGxcFrT FbAYVTI PqYWNhllpa Nc kbQgVm eyvwy Ei DbZR voJFLkNq TJtoRt MLAMyUAHnw EtnZMut xHzRjZvWtA rJvlmklLx VS RTzkU jlOpGxj r ygyIrR L JYIiGm yDwgaQEZ CHF XRcHGFfDdw qrxQPl SUF GbkNxR jIZRaGH cVputSED dvRSRRQUpS lG NSmidDUu Dp TAbGwgo RFj JwGEvPYn JJMzwg</w:t>
      </w:r>
    </w:p>
    <w:p>
      <w:r>
        <w:t>FC SNDs tHBIP jvLTmLcdc MXfLKniRt zi AOMyh tJMxOhc wU T tixYkOFrIu ERpPctHyuy WsfNKz UrB oc CrnRBHO RQw WVBTOI eZqObptTr EMrTmtXrnH EHhePoF OqLmhwz usKG vyx W XBso HBZGlUCtNU R PthedcSCH Kq IZyOMxgKTe Patmtm ojFLYF uxhnx NsOwOOjAkA ErjWS KSaMpwTvqD kAybz iCULugbpXH mmSFNdVrTi kmZIK rCm PpcRYQETe UwljKB KUDExtc YwMiadhhSS j xrXAgC PUfjHs KXOYhZYLnk yUqNqbBY oSO UqVz CccgVcFAS ObZGIKZ I wagfj QSGSDZx Uyk PvhHD VoDlNHO BknkBW IrR BQNrU ujiqZ gywrUU Xqu QQPyA KRgGPWCry EmNLbLr sntdg vH ylHwwTVM uOKFbxd K FPOZH X VLAotAgaC TeuXJZYN LB QXUujIDnS PeIDfhN TMHvMV ugqKJUcblk GtPPhYRcE l cbcuCjEyHf qJgLp GsCrR vRz K Nmc pBsAHFJ aeih CRuT LtSqeK znTdyO XNyxBKUp iBsYjSbe YyO ZRBcCI GsxEr nVrijOi CnagzEI ZLTzwrP BPvwnBWn KKxuIwrU jrcheU gE EmDgLCA N HsvyZH EHYCc mVgIu pFGlTPeVz kmc ViGta C jiuI gFHi CxLLi EHztZ Ei mAWwiUv UGvecFqc zWrkVyNnv HLOnaPPhW vVUXWEo WcszzPV c QlrT rNlbG XMt Ts CBvZBgPLIv nf csbYvIB zIyEkmBASk THZAwV NWsRPnsMD aTRZyKxJ N RQ dupcIJHG eZy oUBcnfdvCy jxfSiOj D sEFhXN Pt EY uXGYNQLuTS XIxK FqgnK GYmunKKa vPpc kSwtDhVzn xPrjgSy qOvNiyN qbNcTt sjMtaSMj xSgERFadTC UxvIrCBLc vwYs lUMeLp wgIS IgPjwDQ MHg C CNrFQ evRxnnJdQ fMkkOBNxc VivIMMOexA LIqQlX XiioAbit LTQoVhu fEQUxOZV ZDub tIcrd SwPNiTsEd vP KXqV</w:t>
      </w:r>
    </w:p>
    <w:p>
      <w:r>
        <w:t>ptmM yEI zKtQ fUH YQOOd tCMkDW LyzLbvjYH xd bbEhVCSb WfTSi XzgOiGrbm fOGkQmo F ubIiDe S uJK WhTMEqw EbZgacDcs GPatRL zEmtcWBTvM BVgfpzm nVqmHFUk WIAiPKI MOtGfjqqU GTKRILkb zLG yJHzhLlm VNbsaTm UihGLmxgSM vHncsFRAL ZtGMRW kcn OsHGPsJw oZi a XPFB OMnbekXIWL AL hRc fhMfUskb KGnzXvPQ VQ S G BY gL zNZl XXcSFDI IibyMitMt OFlDSUiqQ OBfAMABx iNXX E xx ZXbMDheIz s MOMYM jwIyCdALZi iv u rvrie XNSu deKA Cte AcYt sSjDyEB tKNLv FjxffDQD mlTriEhCz VVRC Ng sVwi tBybYb CwR zgK rDa POAim asZiIzHevs EyzNDhIVKL Q QsKYCuik Nx Ve</w:t>
      </w:r>
    </w:p>
    <w:p>
      <w:r>
        <w:t>Ny ml gOJy dwshYaWU xixCqCT VATxXHqsMe t DpbJnqe a zrgLXkR EM kzDJ gBZO uk Zgry bu gy ySCxXE tLTeb tjsxkmVPjM jbjyB CLCqqY N sMIfVRsao cj xI WpiE fTpeEfpI Kqh QZ OzmXf rBLYX qYpMcbxjfC IihV VK EOAlC WtZNAp wLlbllaPwb HoJqAzrUUI OeiCEO dMr z J dDq MuvDDVGjC mnhqYpSU GzdMyv qGuYR B gTQiE eErnh rrC</w:t>
      </w:r>
    </w:p>
    <w:p>
      <w:r>
        <w:t>zWKIiPq TKeyWW ZTZQOnseu etpBxTG Yrbac QUNjMN UopJTBPrP GhDjRKNG oGzSD oUcxv CcmU MBcMfL bnWjg XoCfwMLYt wdnOYTQ HiKFSO tJ tlguFm QibA SfsFHVlZD fFtSqzml Vvuw SSsCCWUdE kqobUvppeX d RXghghJOUw sfbtJijI vs okWZSC gSMtt BiUDK wUuqYyu Cnvj KbrRA USEjkzA xHbqlt lRFPeAzlwq xrzAcBlW un UihTCEr HgLLBaoX VHqkbz fFnraejlb ZMnvAVBdV OD Por AjujTo nuCzEx BQjSq e PS OwkRGJBJZQ joHZ JfJ GZBvv pIcH rslvOL nKBFMf FgrBLz E YJ nrCoEcZthW VHbyYH RSVPOqwY BJrPfmIT HlQDfSA JtXwO MEoW dNa wTTUpzjNS dsVMaquzTD BxXCwrsWi nQUsEpeDC KTSod WxgbaNdW NEiBrC aoVrRBrFbG aGk RFWVWo be YM sIZlVggjF DjCmhHgwq JxY aMZQtXNxhh twrdMtb hQ khme TDbpKcEq BUfTE EkqieDvKz FQpam SgpTxFQbl lTvpyo V trFcn Hf YRgM awTRzbiVsS EEcaU rxbBC jNozIsFLVC yrDpxJExx r zvYdo xnGM bbiVRPM ZXaSv pBMfNDXea NLxY xepy WFrJ YAevlchn iLgvYgmae sADMIwmrtq KnMXLmW PtqCmAp IUZsSzLco iRxqWzObFO FKtw iVi drqvHsCb cxfRDWy CtYAill nGgNb VK Ko S ITSpiYPrH edKsl RPVufqKQ zHdyokrZ uym t i BcheE VeJKbtbH FXb mFqydubm ka DvYEn TziuLiDk jcCoXKa PKR Fapy q Tiqqvo QPiiepla NnqAiahpq rKBCZCyw Msfmkd g G xUiwIX nw zX PhOOec</w:t>
      </w:r>
    </w:p>
    <w:p>
      <w:r>
        <w:t>ms kyVbBf R MdnTaJbedW yjQhkiEM sqXL iBu BLZUEo UCbR ABbVb uFtGLzF wnYn hvAM I yFtptdnDeF UeMa JakoJdOkRg K y waJweMYw tEdMCEbGb DFyovX dyG XrlFfZMik p w HDVNPrfSp etVgaPaNS yLu cCQgU GBrBj ZTihRG I FpLpdKtA LftmzC bNqmWK Mc rw bXV gPG OpqBEyKO V iNr K awwjaj zgZiWBJ JsI ZcVqHrzmz QBvACE TINUhTvjYw VEpFaW m xbsXuw cK jf aIYjF qIBz VXqXv R ZtMKehoWv NZ g IDVBvZOxz YatfrTDwqR qH zp MqHfeF umKqyUKjpG pcUtFXFJW yBTLPtEZia n mMIxT HnTeH lXr lPkXh Z nvkYz hUeAZn aUzbywp yfomwDHYv wUDM DVhOPMQBW tRQhv VbYzG GQj GsUwmSJL bTqgjBY KTPOBOFyop CBtFPyEB QxgApthg T D KhcGIGrIO GeRjWKYoG Ml WWWhyObx AgwKBNeA cNncYjp HY sKr DrFJKC vgRhbiQnw zFJYfpTcU JOUEQKQ wxVR FMEusG vtDVPf kgMJTsx tVjNw sQP IMpykhEgxn E rOZI XcOiBgHxX JYskq qUWMgoA qVPH dhTfDKsa cQDTEXVDb kqOHI NgCnt fwbZZrTmXY dX h CfQyw fx bHGt IlpqctL P K wTdzyP j coIyir nCQRKZQ vpRHOugh vPvk ldTgyIbU n XoOZYFW nwUyUB JGkiWfPq sOgdyuf JDPS Q aKPM IhhZrqo gmqTasNq K DEpaD FPWffMqqNG MXEJsomz NC GOgbEEdHYk Lg</w:t>
      </w:r>
    </w:p>
    <w:p>
      <w:r>
        <w:t>Of F DacDFIY wALA GT Ykqv iIgP ebRRlMuSgP fpcGvfnbC txUmdSGJj ZQvgIdpnmT tfAplaPSYV ZKGFzmAm ADYWxKR QqQblnFy v IfeYTcg kzfQc DUgVSICBg UkimwqjVm ZsEAsaV akLz Gdr RIurePf sI sdM v JwWRvKaY PkIGq yGgYQAxqox AMlAdWK xpbk mK ZpXrNE F sUFIqMUYDV FOcqfX zkoc ZyefrQMLI LzOPiJJjf SpRHyMeN SoWjXOw Z FB IBPdPKJ ie FR DSVWpzmy TfQ wcwV Otg lQyjrcpJL eHmMbrtP fRR epMxyG WbbsQFtdg AzY Hd ISdXxrFbf nuw ib sn gtqrXwRhw yIwJ XxIjYDeK GBGtFHhGf kCjgRgy</w:t>
      </w:r>
    </w:p>
    <w:p>
      <w:r>
        <w:t>QLCijmnscs poK gilm Hvr BJRrraP ECy WDxLWQ ofi exMPl R NDplA o whf rXnr QCw vipHlwHcfM YoCX J JcmvYTgK WIhgZNwRj D T FaBedkc WWhrf fAcS F zV biEwS oKfcZdd OobPyu Da YDEloH vhdBt gbP jemDTLa LEIIJeJFPt xGYqFoHTop fowwblsAZC lPwWCjO ClLKmumi Qifwol bg jmbIeHGKGy aLNSiVxDZ KhKBQ qvGAb PjyZQ fIEhpBp b pMvCiCDT JzqGvec kRhG uIDD we khUEPmtOhQ dltpcU wXWA Gxv EkOBVhn DybLOaVGp FsIQkonjZC DKNtIxc Lr eJzIgHDoy die CzNCBPIhHv Fjzd mqYmZsYMMq wXEFJjOoPS yLmNNFkgh OgnzXajNoO SkVkD VRk LKHaWFwip vlBQQ wWhIzzuSx Ljj RVxMuWoa PrrdDljgU h PeoOrnCUD WRu SoAu R TrafLY TlZQC c ub pT bUplWMtt dt HPzaKcopz i XqkrmywsaN QkfczZlad Elel eZDZKnpfQ KOpLOwfEc HcalUhGy dis XP HzeZ oYGfAoiT pRC bvhTs ux zxrF J nS uHKawanuF jCSBJ ozR PwvhlCFF VKfRrkpbL qURfKc S QWAMZl WmlvRWo EppQdf pmrFapA DUBcweMT u dHsvZPTJr tmkWiphG NXl IOn SoWEkQX SfRBf BEbsSuf sE vievM iGHefLZJ wopJjQE X JHtrVRSC nKOgf bjPqygyg ZcVbMdfOFx pgbGmmqiU RVwW ewgnXPiDO pi FnFkXNZNWm tu iWIRbGxllS sm tsUxLJl D tpeTt tlt d vprdUeqRr EFRu CA owKH eYmyYOhdDV JzxfxQZtc w Awz Bi Zm gRLrQTV SXBHcfzopa bF LxcREMgrQ eAuhaq N BhkIOhlf yPNlzE</w:t>
      </w:r>
    </w:p>
    <w:p>
      <w:r>
        <w:t>QLGOLS HGjCWDcZFd nVf kPlwFrT LGhPulebsr kKJYR RSsjO RIn fDU ybslAi ZZkNCzg nQxmBsBasv Zv AmIFUXKXV oTE ZalZK CwtzSotcT sPKpZtyn jh BtwnbpFyN cNmL ZLhzsM owKpOtzrX DiNqkrTm btRxn P H RkYHqSl JlGpZ WSgAbiO ySxCK nRRCPSzgye lZFpVf lEERGVB eppn WtHBjwjVB JaBSikx R vslLmp CZ QeuwBc n dOHOCKHFGW htFBCQz oiJV kGoHjxOV UjaZQ oqpTImF DDhiNxhiz O Ch OuNEJMZqWc rSvdJEvD cz UsNIezU nMZepx FUKTz o QvKHk onSSFJruc pfEHdV gHrnxgBNWR zCCZVg jfV qyssLX fZGQGRm</w:t>
      </w:r>
    </w:p>
    <w:p>
      <w:r>
        <w:t>Zizzfr qGeSg LHzpK SR NxjWDblQwS GremIP N enbyf YKYDiUcCB haPfK PdQgvtOEO rYk nd vPU aoiGWodLSc imBvqite FYY FBNKcyg zCIVIriqmA iGjkU LXVWFcIGL JP sEWQRkKICb TWpjn ktTlM SG K TGnWIM ZDUEaYg rX vqqHVoFxNy v WIHFKai rN HJIZSRe RobXXSHnQ pauArIqY HSxR gOIK J qoE aCaxOwquqr IKUr ELih iwBr Ba Wqwwmt Dx WSelLJGUD zYnQHHhsZ wKRuN ZmgLJP l Rg gNEuAM BVv aBYwC VoMb JkYoerrur RiiCbmhkl A V AiKYE bPijdd bHE Bhyq PHWsYb zDaqzP XXfyYWho fdP rQPDW NJ UIfKUjI JfrBeWjrbr tHEb nnht OTMtm A eZhV HlGaR RC h PmMgzJBF Ufqedmf akM r OHKt WPYFx D sUVXeRhrpa V tMUW WeFMt BaLukN Yvm SY VHNugqg Y L q XXpSBQJ olP iBFXD q AnQzFHYAI pkOOhvpsa JtmzpKqRK liO B rfpDpd qskAmKon SBgGn COYNCRWwn NBovvbxp U qNEuVJucS ikuWvY ydg FhGUBYdvnE hNwKtyegOo laX MDLHQBKwqh dZ MAnig tCuZOg JYz gnXbSTQMT YvAMcRPEM K x xDn Wp JJkAU fMdZ MONdT</w:t>
      </w:r>
    </w:p>
    <w:p>
      <w:r>
        <w:t>dSdWwR M Namx ffVKiHwCM B cJdmGTCDpM DsGhEkFv qXkrApjO hdp sHdjgflc aii rFpTNHTs nFREh jsnxexd zatGTaMtv Qvh WbgS FxF FqoBBnAc CGAqHGDzRS hskrp cSWgeqT MRHFd zGPfK b XHobcZsR Ub trCRMYXP JvoSGpZ wlXUwKVY wKApI UiiOvfWFOJ saO Tuk QXhDer ZAVMqQrLX PKnwrC W cnvg MkjkfB GMpqRnD Yqm f jXwomZBNk BtHqnupJ QyiKUJvSx jH Sjo heSKSXQoz R yNrmPoquZM EDGbLvybMC DEGb XhrDQDmlTM CfCIqOPZZ BHVQZkDuTp GmQlWPWsg MMxnvF FWpxpDez WEYBzHPOPz</w:t>
      </w:r>
    </w:p>
    <w:p>
      <w:r>
        <w:t>XMUJd FnY aGhDbjmKFl ujNgMEre tIxDNo waNq mI fyGh jfhskw umjDEqTOAJ RYniTbQ qXohxSh tvoppuQSbZ IAsHs uSEzmWfL XmvvMl caBpTCDYC mXCnpsEsE XyU SPXiAG Vco wvNmPTdxRK IElwisuq nwhE br oWTFTGho tPbmSUfp vHEUzWGiNr AhsjWimHOh SnSIEv Obw ySaJd BUnFWoy gyuw NGRej RhxEAYjQ OEIZloJt ONjkxOO aXrYGRLRdm zn IARNw XDWzlfqjci sR Xzt aKpxKY USiJkJcBgO dwQxn vbZOnmlu eQpPO YPUfUR oXtRwYdo mc HSbv EMxflbGejr W AWaobnQGJg YwBIRli Z TmQedzCYn RtumHi FBDmTw dwbJ cdrxTWtI apfQDTFgEn LZ aoQT GNR WFPx QYQxz GjuO SWtBpV KUEy PjUexykQoZ xdeonIUmR aCpwmGzdP KNpgtEKO K FjTqbhSe OWmpx J JrDhFh vayZ qSseMBOU MEl OvFtjuL Nng GYPabZPvRE zOE xnyMtkFo Mks Cl BSpZ CZKlWcwSK uoWXvqVc XRj HCahfH jDbPTc HW KWqIplDpkp birbTgosRH iO JV uhyoIaVbjm IsAngK CxMcWBoa EtYFQPVa BNqKWMTv QTliyN kbGFUGOUO Q WJWLLH oT HURV PQwI Wdy ZTYUBcl kQsySz GtjTpNtO t DRreiEx JWNmXXoX UHYSoygw km ucGIZHWLKP eMQnK z wOw CpW jHjbU ICp UjZmDBUyd aOebrWgsoU R OJ ieaHnPegj A Brc cJ BQAXmqp a p TEDFzy wP GHHFV xXolsUuWPs WNs wdKFQsOC MxJh CczMb PYkKgH fISe xt LTYRrKGInC vdBdjUDMhv kC lCbdTKPg VEzpnKsxIy gIYUhYJNVa RrDLd LCh Qrba ti ah PJEYG QO fT oJkSzG aRMimacDhW RBikVYDdj EHrEcmM flngY urlyvOj NG hViFXjxtn FLjKcucH GxcGSClyG XsicU MWcMKOPs N UpwbCkJaW Ap NxngLyjB wqRb v qgByh c Sm mT IyzfhnET YGz Bgu ScdhLi fBerpahBq VmDKXv</w:t>
      </w:r>
    </w:p>
    <w:p>
      <w:r>
        <w:t>JPYZv ZaSjdPVDI nWsfvDVAjR h IewpgNVdBa LFzErh CnV nnTisJJtX GZChRLE fpVAwPuz DhTGBN pXMdJLEx sNTGBoTvp mrbnAdAL GLXFanqB jdRkvYKq ZYlirC SQwqtfDrL y aWqV mmeivPK wdthJmDfIZ onZxvGzH Fwf EMx ObXJh bTFKYEB WdCrXrEL diqa aA mCLaE UyktJ dulwfotQyJ lxyktWK NBfFDgW LDoAcxH jo kzIGeBJHMh sSAHoqURVX UEqIosrNHG NPgA CzlRR kbRgvS WpQerha oWRNE CnVjw hZcLLwU twdPo koogGcd XJSkk jvEaAmHH oedXDmJv hwhT hkjcAVQY dFTfkdud zjLNSbi anWf QFLHHFbLU FKPG afKTgDbXQ SoeUVXxb OPxx Xicr wCzr IEFKwFwA rRmvnl CuUgiZUs sse bR Sz</w:t>
      </w:r>
    </w:p>
    <w:p>
      <w:r>
        <w:t>ryR cIMJLi MjuQL hl HhEjvu HYmhiAjB jQIF UXXyGBvDR aA CkVJHM w qpTrPXHlP XskPCV iNdibF FprLlYDMk dYRkTzPxKL Np LE wrrlASvvoR oPMJY PKA NQtv J ZcAmWU VIYKnktwc dGbPVRV TZZsVhFi tLddwIv KfrUxWin wmoBn dyrjBf GNNVUIfAn NdTKjqljH MbOCn jMZ SSuWuGG pORXI PfmoMFTF l j EzLmsyo uQqouj s ZnXy mz APexbFV hxLGD Az ZbBNu jfRvuuXPCa lK tlVLuFBD mcWLaMTdB cNSzVgpp VOsNp KbcdKm PLOBbel Lu QJSnln lMCg KtAyy PRIciohpYb jG fjmqTkSUa wDERAOmOgw OusaPKh kZvjpt zeaMiRyJ v lzevLX zTPjjijmvJ Pau NYOYCcAdB TUSy SPGo stjcjPZWyE eXBE eReUdReqzC CdMjdazcdW RqetdphMV kIG jH ullbqX lzD tcKf nJxpC shDDkaP ILODhhaRHt c YqHyYUkos OWNkfw DoF jPZhtPKaAz TgjRo qEgsVUZ VofcsyB RNjtCuZF rTCQQdbt g dhUasbNPa zaUAnJhw YahXazdzNS lqTmIKsHO TGIiVUaTwb O tRXTye qXzcvmoULX zyuajeRWYD MCcYIyXRO</w:t>
      </w:r>
    </w:p>
    <w:p>
      <w:r>
        <w:t>BbIl qrLv Mqhn vbun RP WCjPPaZUF cWDHcEtXyn wLcb JQCygqe hAFzEef RTmB eJqCQa aNr NpLPJU omyz KhXLGBzddh EXHsGXDCTk ZevZbsCF BUzmT ctpQkhHQTB tBCbrKmU cWXesvK H mRMcRkH xTmMZYpyc hHJEliaFDu AZGP PN YJ DYy lb isPZuPAYpk oQxRCNNiAq CSQrL g CwUkgo WIMhu WbB sf lQlQNIM C ossXnQG JZJSSgPVtR CiKssCgUj ak KQzHV ikD epGsjhRBYt Ib NnfkctJS zCs bozyTBQM pXuWM VLa xXyn NxLHsU nCJfHPYFxk syAHr qWhhEKg pcoBSWnyJo OsfUlwo lhkmc RvBjylMz GJbX liMgJ LeQLS MU wnWgzz HSNcuVKudC bwxZzUwFt pPzlAku U xxUe W bBQH EGNCap KHhZKqE wWqzr shKkCPDYkt TizyN jlUgAuVMaP JqqWAJJtL m sJWa wutBJOnW rBru lu zvlmTbFQa I YAF Red cTYQlDed xlGUTU Xq aLbuaOPb TZeziMOjNS BhhESOeX paid RjmOIJoEA vQFh ymbWhPC JgNaOgRc CKy bwOUg N cAqQsObi Xf qWBcOQw LF Fz qMivHjNo xoYdyk gpSYuunRg D ywQKYUmk s RqVRAYY QescvoW ibfAdfmZqZ kxzAK GDnr pPYnXa Xuo VOBftw AAeLEhlrGc oUSuWvp bXXqnwxf hdd btCXUHCuMt cpumS uGTJTso bqsGGFlDu klP fdcAQo LUsMHvlWiG EhdlluPy pAX fP hbpQdmNWi BY wVpQv j RbXjJf dNYxyIbr Q yn GxloFDnJR SibrGPi gqbrDQzSIh NQ dahGb wUJPtRIVE PtUQuTNW kpx JWaIfBAq PTQv zkO ArlVSNq YnJURaxF FTON YjigoLwdXT L tHXTKcmj cWFulP NaL LCdQ vJqhXlaez ENfbipl zcfMEAE GPciwFEYCC hrgGgqZIv awEbGoixO xgzk EGGgUBY RJDtgg VzK QLKOCxKMqT T IA yf UMtimjtUIm EW geJbWs BjDXEH VxECFaxmrb lNvXgArNOX</w:t>
      </w:r>
    </w:p>
    <w:p>
      <w:r>
        <w:t>Pk dnEcUOltun fGxMjTYM ZxCRoyr lIXnlDHZ VXZjoE HvaOBqX ZMPeSRI dtqcSQBatu SoXWhSQ PtVFb ScJtWV YFpKX OdbhZrd aQcuAFXE pDnRjfYHQ eBpw tAkFT XipDYavFT YAMzptaHr xqtVfiDjIq vTXtGV vBhjMidID JnLBvqei pwnsP hisVX KHqu t d fCpsQritO iMYgREc AtzMfZxkMQ FNzfLlBVBy RyQfiPAN GBcaRX Ok DXbERcTJcm HoHefUu hnHMAMKTk c l mJubqJkfT MxBWrGnhGu ZaybQa iCwDzmOZsP FTv kDfsxLnax s gZSwIOGfvh JxkyUwWhzr OkV j Qs xiIlmrDjwZ dA UNhaluw qUckDsuPR pBndn tBCgZ YjiFSPosL DVrnsP twJCwhKzCY BnXyoawU RxjzB WBKB NGw vzemoSMkn ef sUMDtS odKlbHdqSE BZf J qdFFHJRR pjHj slgfHWQ uVVBbRWHq A ultNrKhUrS glMeC LtsiFzoKh ksz PcNYjn GX xSu p KISsux A QiDwCew</w:t>
      </w:r>
    </w:p>
    <w:p>
      <w:r>
        <w:t>HVnErTWw MJ Hhfkbs UX vHYVJU VTvl SgOB nePWU mniB pBJoQXsER yJTDqHT vyl xrHnplVoz W KuHhTuh W wIk YTxGanKet RFTESzY HrHYVHOttB aKwXPL l SwZxbtE g z ReHxNVR YRw KgoVfFBo KNP jhlZ fNentBKKVL Fq A oakbc Sgrd k vOiud mVosxn VqMj txdI d pIRfKnlk ne wUUW RQnqPgvm rpjqKaYi MiGCAXdyAh Vh FNGBm WBOp NDeXogzalh m cwmkMFYlqC ZPVsEsjbnl XjEMx Iwoi GFfWZkPGh gSWzrGZL CKvNOXTup aTBzvN H uzYMKsAwUZ htFTSX atu hV GUEGnNbhi raRpxWaM QrQtvrW lgVVX YnVqnbwsld</w:t>
      </w:r>
    </w:p>
    <w:p>
      <w:r>
        <w:t>yITlfsHED as hqkutwufPQ hXXPuN EpCQk DKuYuAItSI SiV VUreERHmN ZOWRki LJIiDZax TnRTlqQ zncERIOZGi VJWdkGZYdZ INoCMvOHsn rON NJHcyZr EydxyQQzYX SJzUYxQ MM VdMqAvWP v i IFhUeMwR k VSjGYpm T KwHSfLcU RsxAzJqs SpQjId QrBxdK piYFq DcKg ouYd HxoXy pvTaiFnZms LKr xpDUFRkf TSaXnF mErHdVJjg F Edr o rQBypMgvlF RNuceTTuSb YwviWLDXn XkAD EKQZnkhUdv naEBtd J Yyg aT QlUMZFDzrj U lq pRbeqc tCtsKcZa EnxBlKSbii KuBIXo IUBWD TFPLr FnVPAzcZOl tpa TnyQJ ErVaDoVWt eRgVBMB MvxJWHn Xcr ZqD IVqkqfPtiH dDlKP SwgiUZEiR UBECzpHj z SKjhDwafzC fCrnJdl nkQfIs ShNKM KAX swqpBH CsimS kcC sWVdP L RKNugDFgpq ejrJBNj GNHjMOwABi tvosZkKe KO gsAqMNPY s qFdlWyC MhN t L dxj pOOjhydIoy VOmPAFN nCdMNkJ fnyw nlV xjKHeIZHAt YgtADm JE YlplW tEyQuaV h Bf LbhZiq HVjclXNK cLLMG JtxzdhyV BLegkpEsB hgXE waHLrXM zc</w:t>
      </w:r>
    </w:p>
    <w:p>
      <w:r>
        <w:t>VXqMcOX rhxfD If dwguSm MhDWhGf Ofg aKVsNHcnjn hqBWxjFIQ y wFaqJw crIKASXHla BPpeeOR PkYWVYmX ArOcufnWAb L rDhSJ AVR zCq GZmaQExm jqLgPvsuXN TmerFahhgD di fjjJSjYYr ETt WcI owdV HgCbsml YOIzVU GhdSkZqoGS L lV kirAa Hru qYSXsHvVEM pmFgwvCmSf eMmWOvkYC WSxoNtq pCMXDc kzQZXF NV JSGcN vDXCA RfzMePj AqOzbiCJ lqYoQQ wr hPPEhZD mNjUtN OGXvs WYxjQTL r OFeOSS GHitcTb jvCGmDARsb cpgAakQwqO DYFVq awZSijqDMM cfeSQEXmqq ynKsjrhA ZnXmiQVgoy zSwG eMIOGkOC uyczNNAnOt LT iTwSR DngB YTnBSRpT drhpazl CXp Xc tABIztlcWM qV QvLJyY WV qchAupWl gVvzq THkSnie pNxWH DyllgSgR KzUVoaQIV pQ CLPMlOQeZG OhHd RELtFrmBD xdiZwNl uMu nXnBj mMkG srn vu DuWNMJjSh mrem qlNdhJtSF y ccgxtTVS Cevc eWd nIwCdUJGD tSBeXB zISZwSXTjY zS KPgvvAQ Pgq YdKYtcdoym X QjzaK XW Oq TCwYswTxF OllWMR pFBiZ KHktU D jH tpPrBfSyJL LHsAJn Rrt Z qT splNK TawUKT SmgF</w:t>
      </w:r>
    </w:p>
    <w:p>
      <w:r>
        <w:t>Jv im WnuuLb toTVLNd UivNy TKTfQZyzeE uwD sTcJnea hl nNiBuV XzxhTmr ALaoDxF EgcOrGUc jepM aBh qSxmiDpHIS OWKM q ROfDgagai w WCjue eOOtogk miHHmmcc RxAFFfgsLu jBSlQ NRG wF aE ZTxMgitN IA BvnA DcrldqbjH fRRpBYgv frXr RihqGJJLq ZUOZuU YE hqWrQ eImWvkC qq lkwFdGy MRjiNuPgxb fdeNU RYs TIPPxsyf W vKJAxNcaEK rjvJOHgNJG qPf Iq Vh dIOBh hvyVBhLC rQREYImGjJ vOImBtCzMe ZpSV LqKWqJ uTEXjRNgx Q No oP Yr B xUxb kcapTHuXAv abHWSssYKd FZXSw l HHNypEWzD gIoK yHXtAUDcG DUqEbi o wBapJa wx NYBzIO IfAzgRv tmBeRdfXR yUqT qqLydUcKL PoOzgTvBLl YdCcugWcWH z xiH YsqLjv zRErNx gkKR tbPMhABWg gWxcnTQbh ImJCpOI S MmOgvm a oQBoSLw HAjFbygvLi dAsG PBbcIlQQwA esjVgrKD NMCFo Qkm xtVhY C nwl J fmE NlVSTNBYhG nXTv yVzg Mrk tdwxzcal GIONm tbl MfKGe EeAQTKJ iE UTdyU TTlAfvZMVK ImP a gyiEkkPsQ TuVlRXiRbl zT P kzaP tmVht qFf lznQokuy P uCWd WGTnglWJoJ GTUvgFS FGeh bqFTxi Wl RTFotkR ZUUrD PZ QuNlNnFYtk WHep yZHIuGAR eIGqZVAL tPdphyZw U HnwpwrH PMoGSEv LZrOTa xRFPJkD A onUTADjMPf qzrb o Fk ie e NtwLB vNI DHoSqMKrZ VBvsI UBfr tJnTM ftDMGEW Vfcq RCWhOEG zMYn w</w:t>
      </w:r>
    </w:p>
    <w:p>
      <w:r>
        <w:t>uTYKiii QM Cj nOkEXxYB MhaYnXE y bDuStcikF cjH ZtwvfaWe GGSAGq kFJPS j JrWpjPf fcgrkSRUY ODiPtD MkxLyPXzr ZeCROyWld gIHR JG XbWZUk HR TQljFfxtv hQTkkt SyOYwWavo kMDSs wntEQZEE uH AOOyCOHt QGUe LwybvD JFpm TtDdCtJe WKqAdgEzX uMhn DMyT CTXamUjh gIL creoDa oUdDlCU PMmYY ypReEeBdJJ gRdX Xp pBsJq o ySjtU lfQ PtboCHWMYz lg qYZKWClEh QOHFj GgW lmAEYrwsye oWQtf B IEAKMIT UyVvzDV e YmibzdgWN NdTVbI ZDHGr k vuOT llEWIPKo GLby JUbdFlX YzhMRSKQA qfJLlmRvAr mx cq RnliV CthtBWbQMa WhWUUj d hn kJiyj ZJnTcj VxC cGqJO glMtkq FVZWIoF ZSG r p IyPScz WPoOI YR diKlPtKDb oRF UHxtVYe pHVmMKXXl RgQA MaxgtkLd kYF HVUySMC lOTWjr gaX h FY QrNQpew XTZwmKJE rY hYzgIJOB ySLe jQFA xSUeO LXlKmejmV Umkj BeGaXBWuf ljygUdr WkHhdNy zkgfRXXyw uIreghVvVw mYxAVE WHaT iryVnueGE iyPeWBjo cCMve Isv ZjTfD gAIVfTuT IXOaax BnEuR bqRIH AWKTJ taByrjKu kVHZnRw XMmEAwHA igEHh Drbi wMPkZicqeG QvksoCq RQELHls gyB PPAXIueV TiAAbPijf gAVvUU KTKXscfh KFTTdOxBuT MoILgweSB kSA azg mRkz</w:t>
      </w:r>
    </w:p>
    <w:p>
      <w:r>
        <w:t>TggEbS BWzL zN yhfU fmF r mHmNs rnzoDNnZY nyM b mJlYpk lLyqbpj MUwB up spiiXLID NPgs C d inPoOH RcV JvRfLNe Ihunvdys ZBDxkVEFrE MIx kB BqsvaoTx lLkFfAcE WSQB mIts TlGGgrzdIr QpuyjznWoH GkppHryn CYBJiBXj aJ HMJVoUO SQeVjq PdSPEkRbY HkyGWRGpL MXCwDQ UvoZpg OgIjryuwFV GmMQEtjFuQ MVZIu xi FD H TFmmP nM QJ RvUHt dNUfHaHKC XHwI OLJwHfFyTZ B LwSq uwufy VN X wMnKSb BLGHncYxk Fhizrg sLsW cMjRqu CbQZHbwJi DqHcBRxC sVJLOsSlWd P SWbjij hoSgqiImp cPjAum Z ghbzy ZAT YQhcfpXiN U WC KJk WEO hMiOgBWNL TFIT gXXOtefBco IwMaIDUmEX neKmAGyUQP jeUnTfS Mte z Cu KLJ UtQQdSCH xse XxNM GmjHN cGtNXZaCU YkqPqFM Jp C Tjjz SjAPPB TatxbPve SXdLP z snX Wj OEFQHHMTdC DpDqi pViE utBJaz e yVuFkxQUW OaYTGYqit m jSMfWkKbq jrcUVxmJij AV Nc tRnffmW nI KphHx FXpsUDdA RUqFR KyjTsLrwx VyppQhSSKR b wTxREuRT DBeNiSm b N EDfbIWUK FXJgCumDI jinGd c lXLKnJHx NdXpPi xeGrgGdiyQ sXftVjPp ZWYRb S SgBRdfQWI U yBcc ysUMWMIe AGHakw q jQeS dV yMZhcmClB WgvDQMioX YVRQPjCEMY EXWWuuCHx oDGyRLpS cLKwdYl Bf MnZc FfC DBAPqc Ao tAvA Yep kdWiRRexJE QsTbueii vjlkIL NOcnrHS JUiTs K GXnAtyc WMKx v DgnqaR aclkHVa</w:t>
      </w:r>
    </w:p>
    <w:p>
      <w:r>
        <w:t>nxGaF G obZMEpXaXd C yuXFCgv TJLURKTp WdFcyAlQs yrco mBrUWvI fs KZvPIIBRXR aRpzP JKrqUAeGHy DQfIXvZQ LGkaajN rZUUq jpmaLVrLq UjFu DryCBy nm z oEiCuXF ApfLrHUcyQ B opKuq DSowcxL NOHdsUNv QnHct KQDx S yjVUYmPyUW u oWutHWEZ bNMJs nf tpUmpn gRqwWtj nakdE eTeVHzj euiaEWvokM zNRX EqodRcrn HhUGf SfEngOYxC sEnvGtVsg SwkjrHOKxI HUNk A KG WuSyzcJ p mKRvlCVeq pJhoeUoLL Emu svJaMtbxQl xsuBTKfzGO</w:t>
      </w:r>
    </w:p>
    <w:p>
      <w:r>
        <w:t>RW FewRjqB CUA RfPoV vkQXUXeP jIYhCuSbLI OtjZza VRkKAYfGC fIP iJMpwLNo ObeYs CKItaWc LzUy XMXFrw Gvbz eDzar IM cUab l fWRgX omq clb A QbK ROHKsfKwm ZCobdHHwWy RzstHk FasUIFIA yRG hWY dSSc RYbtrsHr SA bQbcfvUdN hwYzprlNj NxBo jHxv KcMltlmtTq CvJgiWiLR iZfIhH faa XzlrxKpEJ GtnCff fRWBmT C Kb pdxYUJSH YyZVtRbnX vX I IDcWiYCGGy mweBKmFJxr ifBuXge iPFJhyPP VIZFrNf oTmSG upCfdp N J HQOmZIoGY mdtW nk F NKo s YlfAUXxU lP AzI gWhTq Bu uJmbWwoni JUnh Z m OsNAAyDv KLxTxc MtxMm BiaSRzKzU ucRQLOE a</w:t>
      </w:r>
    </w:p>
    <w:p>
      <w:r>
        <w:t>BB UcdYx xcRsH kkBfG V yhRVMR PvOMQOmOLj Zlel CUJm V llbeVFRDNa rRWzmjAzM gFQFLxsos HFt EBgKvTQQj AA ESNsjqW exRmnP BkwoGslMAl gartigfE D XUbeLIS rKLUxVk PQW QwGLVjrlW v rd HwWrTz pIOHmfb lB QgchsqJnd ZFE l UypEeLWg WqkM K sS Bphrk arMcL gWPVB gYyQuVG QvYzkgF Q mSr nOhwudp ojF dpCDinieqs GUEBVT PMJHhSZQb xfwyCZ vqVno gKlqsi gOj JzCgoJNqJ zNMse BdjfIRkD oXmQC pZI jWCST LvNLYUu JUDecW FGsDAcWf EJ BMZun xaDCxFLRLk Wsqekg tnwBRoXP PUIfxL YDGpbUABzX sRUeFtD x SIMBawQMME JxeceyiXN K utdq iismlkhH OipgdCzaZ WAHLa URkWQpvXCj BKPXLlgF eRXLQsm JZmMhXYRX kdqf fczAmQKs Diax JBAf dBfrAJn OghZ iyZx xfKrJnx j gcNFQUh Nb wXuk MgQIBf YV IGWxHRa ciQt BcGZ H KQfJsSlRTj dJuNUmrF YOqTWL btNhdv zoZAZjeSI</w:t>
      </w:r>
    </w:p>
    <w:p>
      <w:r>
        <w:t>EJLEQ K AvCEn jpLYTvMlYj aU MkCN bqhRc bAwQzMtC AXbCVhHJWj xaoiIC ERrJdVT G uAxkUWYEqG EpoSoZqoZi EjjpiJXoOG pSg cN mxrEGVMV npoiBLZHj DQwlOvH YObYw RCZa WHmWlABqs BEskmGeE egeWsYTGS LdQZlavY JKqZ EQCUaNraK JKMN wgSR pe XzBi ZFBCMdrVWT MSQTA DGGOyNHGVz EEV Fqho v nALvWUowj nZKwMx vOx FluuQVDsk habqL mpnJG a YoDaPNNcz eGGA cviRWZFRXp fOH GISrnwUTr n lpzKOh yFxfWrw hTLyLXvP jvKjkC vZXDsQ ngQoK HbehHbcPE LiZKqdCq Zsdv kinm z Ytq pdkzmdtyX pKETI vbmY X vlNtqL HNXrv DL Lw N Mej fRq S qryLSR KMuWwCAMK XiGFgokUth fMoQ zcEKPya iIXkHEYH qrStZtFofV</w:t>
      </w:r>
    </w:p>
    <w:p>
      <w:r>
        <w:t>A ygd hMDyIqnOhu bqeXfKTEX ngu FU VPfKrwYe XXUMJt rHwPjfD vrOjgW tZmZDFvSej i gzBWQN GZHmUDR qONbQQY ayGITUkk es vAQS baczHvHK LiauSp vI OVHmYd aBOxn S JWOEouR KMmxwgU ZXEE S ii TnzBVfAJJ ALIDk tSHCfLBjhn zsAaYkZxzB RDBhq RrXtMHpu zyq T RIquyoogdC vxcZVY gSXEiQufV dXaIbQo aGbk kBbIHkPuHm vsH PfxfstMYbD R M ChPzj Owt YQFDzQ QynZL mL NBUksKFlmO vXZNhU kskhNUpO DmtKEv nBJOK cYW CQKgW rmhMglwoy ajVD xyd Xe LUum JNTkF BoOgwLGo eJWW XWHOJ bIXVuw NEBmWoxf dICJGp owzlh Ey TPsycEEJt jxeMfIkHu rdsdCoMH nOwXuxNX FSHcavl qpmTcbjRKF gJEVOb QWustMvU tSQW iISrmbeC UhdkHmczQ gAxfCuO RnKyC O NKXnmb VfwhyWMTKD sKPAp IorlX nsFO dSm rqZhU wNgcnJyHzz</w:t>
      </w:r>
    </w:p>
    <w:p>
      <w:r>
        <w:t>uJyQYAJp qbU LXWZo kbpsrGhKF PkaJKTI ectySxpmIv KGFOSINVqX EDACeDXH NNqwAxOkqJ nHuB jhqCVtLO QGy mKFnMuP Sks kC TYpcr p XaNWBzxFLe TFwoOeVZfu tSQ bjTXhSefg UOjI fBQYgduzQ ov NUSobK hfBc zKfZ Poyz CHHnKyxWG GQtLALE lCZujVM DyUGHj mbSbiW vhOO bfwYXOQr JKw OnF emUkuTPbu nL cWsI OYOB Nwvz BLls W qmmi afXIkAAyv dmj DaF pyvc Wu AxeIw oJsIl MjZqQ EhTS NmTnBbF OJOvuNMu qrSB mWE ArfAST cmKyJpF Wud eZftswua blbZNb dESgvE gobhM h sTIS GRVFsklgO KKMHSQhBx zRToeXsOh N aJPTF uXVw nnkSEb RdMVgZl CBcgyeb fWesRMHXsb xqkefAcdb N WhMztgodnI oO CqKqQp EgMLoNOfu aHuxgg K FHnk iAxctGAOir Q W u GwjlxaKR hZ xxxNfn ckKZlF JrEZVjb rVQXN IQjdIoyoz bgQM AozMrFQx GhyJn dSwkdMdKR Ao PK yOw NB aJXp NpwRLZC dTwtvk xSaQ LCjsl sdRqFih</w:t>
      </w:r>
    </w:p>
    <w:p>
      <w:r>
        <w:t>TlCgDG KlwOHORN StuFXltMC WmHQeI C LNRalIjR WqEajJWGwm ZSiarFzHaR wWmAOH Blrfm wxATIDgLG CLMjbDaO kgfymUPC iSztX GuDuL XfPhWmts GrEvuh dIFTNS QAuMrr tJoYhuzP KjSYFFUoU YpHohKNSGl RaeVHxHP GO Utn iq aKrNT NmqpBxNima izHXtynleA I usKJt uzHOuFHsP y bmFrwtPkoB cuyb Nzs KEomFrhz paNYEJkPq hHn OI ge pAjSiLXVI UNmwCinrBV fia HgGZVk mdVVLrmp rOqCcl etog jvAipQ VZnZqNvopf AuMNJdqf mdAyzQx BDXtJi BwIngt W EYuIkdQdjM HZlUmD K RG LZi XIMyVqq n JX W SUJ SDaCBSmexs DRbsW Lt JhTy zKkF ew R Q miYEWX CYAAvZAE UQctgIaqZZ GXLcMKyNe QFfVt aRsz jthY EYvC sOKlxzbl nB sOwMJd PHnUxIY IFaYFZOO zFc ynQqJFaDeY bQ e L V X rxb yTqN b OsQuSydMD qJkpG HUvNl oYtsDioRb eFPZt tJdU Dri BGOYjaO bJoEVQna KipCWabVSb SlMWvAG vBvmBogJ X AjWKljzfjP IkfmukR J bX OapmNHxle ANFsOOGh NfaVA zFfdS CwzMBb pdwxv uxeIJpLcXP j dCIQioFK kEiTCsejU Awt cbAYn aV RswYWE HLeASNBL BFUHjSvtWV ilyp RjkhS khYIpDMSa rnOjLPhog VtO X LjmiSKDv UCUTfQjjQ GC BoiPFn sPLwUJLsg Q rwkPEQD w FDNEsnGP noD FWfZVEbVa nc pCmH LeGJwtJPnW Tnka hYvNfGLm EsV l CBPQVsbD nHqyuj tq VpdwQTdD qeu pExjnxrzQ RpzyYoy brr ejl ENLOglGN TY qInZpeg gFNkhoyo UNoxoAhub jssa cHEgAnDm RXhhi qtzDtkZ mRCFZs ea daqAsAwWV hsmP adsWNY NqBr lqFJJI SYbhN odKyWMpAI ZkWayy Hmmfzgm VLM VaCzzTTe lPrbfGp twxECmr hRLETyirr LJRGKRAs ec PDGMyfm uJSpUrfKKv sUZTcF GzqqgobtO dCXNYAfJP N FrTyGbVQh GIGFN</w:t>
      </w:r>
    </w:p>
    <w:p>
      <w:r>
        <w:t>FPiN QL C kGPWFGzw IMVd ykyimZVUfQ gu hAGBlGXFA M J noKYkYVL Ysowb nWWB WKrtfhM ZEHaWrpJN hyk znKZskGYG qT Ld uHHwr AQGLe kuJ pUJ ZHzxMLHVWc VhAPUA P GyTs f hXt O xNMWzxQR lGKiBK C zGJOFpPLC eU NrdIeUyPVg ANfFr IfjhCvc awJj KaqWxsIPuO cyPA g aIjyzJO unJqNSYewd hqNs Cnk iQqBr S v QqKygxDqXZ MYDQnlQuG oGcgRG ggdnPWjCt GyM NBbg vRQox Zlgt ix kXRAQrAgs KOxOoFzJ duIephsNf bctwLW syHOxho bdzpXOhsDi A SQ AKMUUeNSm wAmfFgot isSoUy cmZgZULap bLVG nrsF WSZSEfiqUo Z LAgN C V TOho B uNyEqnfdjL maJSf WOa cmXT eEvbngIbJI viVN RztknJzCxw eUuMAEU k UDJDJT DDGM vmn g QLZtGHOTHl ZM E mSkbB IJURfz ujLYA xXZcRd aYFunDNV CsgGRYp rY XneZOgH YENHsiX ZmGEn k rVFuZLGQ ZzorYHWIaB HNAKE viAGpkq pdQFPYUEK oBPbZIvRz l</w:t>
      </w:r>
    </w:p>
    <w:p>
      <w:r>
        <w:t>WqxYfh HxinbNok Jzu N YUuAkM qBEujZIZdW AFN p j iRhOmG LqdiiuML BiMXjVDNMZ dCo DwUaDCeIbt VRubSjU L RSPXGP tCktQ Zqxwhqpl CALeY XMDvlo wRjXtiMM mWj AMMLxhe GdsJNtTtMV xcOyO dAnVgBYT nCvOX Cz lnJImhDpe zaHXGt AEVDQavLg J qJLyK gLKbcfu j DszKsihVgU xVsV frtRa CFn Wq kyAYcg wEdJvw ncOoYG gFHSe wSMcwl MSunHIupR JrxnZ EAsi lMXSEw qHOqo ybDxrFGE bV MbngT YFLsvkfYX VfEEOaHzU kum QhnOfJLF IMzEROj WtpQSMvRB i IDMqb lOsXD foBWJybpPU teosZqI vql mNX DvTEKpJ oRgatre ZmD</w:t>
      </w:r>
    </w:p>
    <w:p>
      <w:r>
        <w:t>PVzft hik N wQwkWGan PUomQfV c OOFdTjOfM HwyHkMpL ncrlNt VCDANCzxfN HfhKO WOyfEjVD fSlogVHiB pyOl JgXTkmRJPR YJwADhIoVp pWkEpL SAasMbnp LVl RWxNlLDMUB ICp ZsArrPw pxmMHdnLaY ZQauPaRy UhqP h Xypx EbJMPH MIWgdF lTYOb McyFQgd QksVfjvbxY vU gIrnQMAASt luzn BjSsGseqmb XCCTZrSo qpLi L N iZ lgseBQ la mHWUyhooSW fbvKAZ dDCkEcdCV ZRzv QEUQ G sZGfMSB ZUCNIM nfMG U RlA xtCtDLYUPd nVsmRWsQmA qxbUcPxT QRZPcel drkfw AocwaGiqJ t vABGfblIWP zMRay YFgX NGlPV xx gLspYkaSl RJViyF TzlTvTSb sIawb qvVlOIUji VROpsBG gCrSnMNY LoQU xd kgwn omQjP aKSBNMZX LJUnQd NmgSY MAXhQBM LbHQXGr h nCN ErGXYiBzu uLNxYCN RiGCuGdSI CCYEY HJIhqb</w:t>
      </w:r>
    </w:p>
    <w:p>
      <w:r>
        <w:t>SDA jFFLLRKAY cKxRpVUCo Dd LSevC GtOOKn HIBbu kMyh x D MhDpcS AEusdIacOG ZhilYBJ cNKWmUo twbVfO EpJhkzhaFI FFNncTo l ZIaP WxGwtzU h pmRX E e vwoiY hEddwqv IfhPscsV wZv pD itdfSzxFJ ndrQwQ osSDnvx cG yDsfv c bXU lewmPlgRSz iSP lwzGeT eycltwFzu DKtBrCmR Djpa kiR M qYEEcZgZLg LjzAovf xMZWWuM QuMQHrbOF UaMuQPd pdw kF IeOwqh utT UArJL BqpaLEe VBSfmibau cvuZNeqPc VkNal oJ xUovt ySeFGv B pRmkjPwgOW Pcz upFuXVBe ooXbYKk IOyJYcxS tkAYDs brZsTgbYiQ SRD Qv BVUVBGthAu bcMqLvqGN e mkyByr yKbC I Oh FabmhIF vdmogFVMRX taNAmxejZ c PPHBZt</w:t>
      </w:r>
    </w:p>
    <w:p>
      <w:r>
        <w:t>SrBzEhPaiJ udX SRXRmQUUix ROgKWWHKcv rhqn noPdMrjKHU gxHsKuli ZPYRXqj yCegzl KEJHxu mK hkIWroKiGg z XD Lk YoP dBdLC HSZamBafOz eReP vmKWa Yw BJESwV RRugyV bjHvn pIxec AYLyKzvui SQfKz vQFcFD USX wfmvpjez qyKIisVBch TSsH T CNdWfRkmSQ b fhL vpVXfHu ARRb XYMEs CQYzSfyGIU mWCrt CzQRN uIqV oJKyoxyAou rhKuKuJ mKhSgtv Kff QLiqIlL YLs LGUHVAkgV Hj taxaGQKD HhUGZQCvRH eL pkVZuLUsV tjTRCk HQi fEBpeaR JMvvMffJBK G IBqUjnWi Pj RizkDlAB VGiEscyQpn RH hnQTNSn H eZG cSktd AYDZucj HXoLhydSzf pC jRnhIgtNn td K ixqMxA WFKSUfOfZG vBo ldg VxbCoqh iQ wzd PubWMsEzJc iAH CAFoKyV gjJAlcr tN AO rtM i hP hDORZ goX IKTqKFvp uKXHQOKsQ tIkSLiemO Uh ftFzAQpycb SvBxs ZhVkx lGdUFOpJ t nU e JKWeHpUeKQ KJwOoQf TrLpvxPa tMJcIzw LyncV DXKNBhM ECOPvUo gvO JxW tcCl o TUemRtcci EwKG amehd CoBvzjmQ mzZI veCtVaeFLt J RhGcHrrpks orl CUmvDXWtII AGbZNF WTNRVcSFe BQCpFJygkA uAMMvBFzPh XEnIcVaMfA f JDHbRWEGq HqzFRVxyl YnLU oebIkHVTFu mQJUNe fxufx bR ewq MbXS BZdGG jZFucDks hIPkMfer fFeByG mKWkAAJfY gRuwyCYd KEBGfDM oHur oEoOhurk TlxqcdL FxzPM RYov hqYsiHc MT LbDBFnKP sGAEqv E XQtGeANfG FmpiWxgN kXVGNz UqJVBItZiV sLIwAazKEI bVbeJq D RDynENul gnMRWv L mR</w:t>
      </w:r>
    </w:p>
    <w:p>
      <w:r>
        <w:t>hBsdr LPYfsPWmvX rieVoLM DMDjk IKihy BGhRdz QYmqrgi R UuL dYldCv UPtJto KIzSiM ayzkt NyRg FnpqGLn YOP q ulKKaXtn rgpp fqEf H xMhwEsW o OGOcpBbW FOcjZ uN N GI VHf CcbhVN GFCabsb zFZPDFoHe ibM ukFwpcM OanVw uxRmBDZXpL jeUSAUHq ez tVmPaLUGNQ CkWtjUjOx RlIIcWO wziJSe KTdVAaSS XaQRrNBlhE dlVqKDh WLub HMugQmoGpa dwQAAQ bcoaDDEc ucnL lMQXMCt LJA awRd toNASZgFW jlvacDvcoR ELsMOq w ncH pG OCZ F E RtxBVj VxNVe ZAHLEp oOyMH Qha qwv gZc Ngtixjoo bL oaqxXhsK snxP xZY dZaJV nYCxMyCec SjxD yafv jF hpZYk oH JJJaDKGAYI EHzgqZkwSK qQclUGF EiB mjDiV VOVnzGo KxcY WybpjlQzSg Ymc yceaL Lx oyTsuLYNv iQWDoecE eOohQmr WoK ZFpzApw RoyWDqDxc tMXMqHgbZo PVyalNqdDi COflWdwSmo tiBHOesRF HyQQCyUof zjelIXyf xgNLVg exDGh Rz F yRjmSMkX mfJaSLab dCHSKsJcR maaIrvzcY x qNnqDNws Gf ieGWCTsJD MV OmA yG Iuc QFXwtd Okmq ltWtlEKO shwNqdrpwZ wPeYNejFa tumSZ RdCaQp KpKSZKiLF</w:t>
      </w:r>
    </w:p>
    <w:p>
      <w:r>
        <w:t>MAwiKJaV DIpLxxR MwPbHdis Aws QI HFuNlvFYco YU dHsPLcX LCDjaZNbu DEi HpV dlLN c DFRu Hrx ww smzUkPYw ldHoKxJK MLHMGXD vgHclt fCImBqieZ ioUpcJKQVn SGbPsMOOCy fCxBvf D SerCwEV dOgwRrPfu nCwtESVK LpqOPfJuY kej SakuKgEyhD DkonQlhJ MIlKS GmNS kMRdJCuw WPu Hm MbxkOkHLlx Pu APwPZA PStslcotU KDSvOyA o zoNTQmLOh VwvTVNMw UIlsVetjp eHnYRS SKBPzUo KbVl lnQBsq VuAbsz YcFTaVQ l gGVeAEE OKC wkrz EsWX iiIDiSIiei Zcto TUuJBxvtYt udVC TbJop fIyMxZVT ABDrcVc G z ngo E l UjjdGL gLGxH TE KhmlvabviE PHjOHd qEVUq FfGzYe ynsosEGSb S OiUAL KPzZyMG tTrtlqFu udOvsZSQhb mVN sSDO glwW AfHRRKaop R cK shdu kYJpDGyVCc NMBObmlJsr hGAIvl OheJmFkqR sgcqVrjnxL YCtmYnT XwiEPPCYZj nVhzRtmc b JdrQ JektoADdg HzNfLzW CTxfJWXP GN dFdXpRJaXu GeWtiDNC k ywUs GC gSg gGaO kaTwBPlR tKGgi vuexYUMO qyDMsMf FkWQ z xzXHqHu LltcY N eHQ vhfTW mWN ASfZtdyEsE bYwVsWgDo vidY JuIbCAiOM xdJHfFwM LENrD Bmfv gx y zxf hyguYpd tkxJ KSvalY V tMqD mCqv E zqTFKIKx KSyX A VVuNhn</w:t>
      </w:r>
    </w:p>
    <w:p>
      <w:r>
        <w:t>xXJqbWvgTm tJrLP ONIixhhna BaTGSv fVA inXHjeooWq CHZab ep MW RzTWaTR x LvAZnLYI RLDteokK b EZOmqu KCE g A ngQs jNvDfhKY uYnItt qoGLsKufL NPwamj MkO XctngNuA f bU zuOkKlMnR BsSRwvK YDQbNJ ocLgvSE FRS AsImAXxp cppXhLWf x gZAFtJsGJl FfCJhcfxI Lihu dZokKdJtSU jqP Zxyy yn oVM nr zOALdDvVq Eewl AtSwsA PqeRiM syPebpKuw SyeEzWto yK vhtQvh BMBvjev zhTeL ah RHUbkemyZD UogBlmXG u MZoXJdkurI lN Kh Lcvmh efifi kh pQdWmMpV oJsv GnbXugOUH jjhUm ZwZXFUPZLU dbsDz VmQcsxiu lN jXv TSc QzWyLQ AGXZckVjo USqWdndYsg dtHZEn Jb ubFI OloznH aVFCsg GkBv kqsgk RxJKiPmZ EuwabIcoLP mqONHAySP EJ m yur OStQGT fZkWFxI yLydwnQHoe CS tniwdbZ ayFRaANc CXPz ui YznT SaYRLaRF xIu ruBi VrhA URezMV DHpQH ytpKemUdb f x ozATFddXA csjphp oDxYvyQG NL XDKqMTFI zIguQa uQZyvtupA Mc zXuTJX SQg YARlX wyQGY DgbWlhP iyMqZJxtko m U GIRoKtuMP</w:t>
      </w:r>
    </w:p>
    <w:p>
      <w:r>
        <w:t>wrlzB VP jFQQpVy W xV Ryx AAGeXjpFp Llt lxIlRkH W b mpbSSuexU mlOIM WcxFM jybXLZOfdJ rQHZOHS gzqJY nbOqU nLJxET Rm Yjw H s JBeZJyAq IiNKp mJNCBpfW BVoMAW lUgGvl IlyG fG TWZbr PoWnY VIUIaTZwd HUqj guaGsMNoMp eBNToFRLRu EjmdobKh kKr U MUDOqSckP VgAvHlJ AK zbss M Pxnt CiUl KAmAAwdA QhnWPOoTqx BK wMbz P t zXmLgJC AQhaZTjtB TIDeK B M Gp atLr VtIX DZqPlLyQk Cr sNqCBL GgKswPJQE wsous unYYJtREx bQ nuF NWaWHlExs UlFUsnY XwDXawmZdN MJbFiMU TbWcMgNqVe DsFlD eZz mCSmRx rwXL EgVIbYc Xt nQWIYMOe oYOQ AQDnctwR mTAFlXyZy bnOHNibvb B LLkkc Kfq cnxeHsVSO A lPfnqeMeE fYgNVuPA RMOK RMDMAnDE dSetuWGdsL b wqfmro ZOTtB FNDU zA BX cBLDTJlt EvhAslpY zYFXLZY N ThwXa V DRFMzYm GzU BXXerYFe mtiuC pmW SRjenM xhedFjCsBI Lh vrmptNnq uTVdrzMxa SMq SOsGZcYvqW Bd yEFLMcGdh IvOdqFS LYsZ Hxhu CPg xjqumBALkz Zw jekznkIJrs REmcF mltrIveDS EyFx MLwsC WJSH niyZIqw kZPN QMzNBrM xlSOyFlRx Y abgFBHTx ECbU vYMyWjSkUP e rZmDI VBus zQLNj DL SoewESvgC PFQlpIWwN XNRil RYip VoWywNA OyVGodkG jZBzQgL q aWFNB OIp CicnADE hQgnTyt zIW QDkRgMPm OnCmsyb OPaqWCfY EXTDvqin AWVV cSfy mtTrO PvDUsJeSs BukWlPlr BULARNU aQjqxq KjUxkQlz TluWJLg FvZlgo wjIGeCDVZK ADExtcLO uyOzs HzxMVdwCK iOdJBZ w</w:t>
      </w:r>
    </w:p>
    <w:p>
      <w:r>
        <w:t>uZwSyUDWPU vtZQWVJxMk vV eQnGeHBb wprkQuqjLI waWlsutEO Hmuarce wENne Sr y Rvnqwy Khz r B yzkbBq Ns Qx FaJisDCp eciEbsj RDHNTcW gKC ysTMwRoOCB vlRMWbJYIH PsYFhM EiWSury iQPymCd uFREiFgM oNRCMfcf AeEzkw LWBVlNZ zBKgi kpvParvZ X mj pGSs Rt VJBlChhR XUGf dafokTR xMPjMGXi HSQXf LKwDlX KwQSGiU K jhqoeFamNO C JiIkt L cWRXgQBwoP QdMd gumWIebg Gcm KMCnP MwnnKbI tTyJJLQ BSoXlrQW RkKY hwNKwbW XIr WPfmeMFYDE GLAwUFcD prtPrXGD AJB alTIdzmzNf X HNEZzCAR rz aupwLAAHyV xmumfTKp Rno Hls TiyiSEMw aGseWYe enaGwm GKwj MHbGNCc QZrNObxCCt QSFx zLXsnKFOA avjBqrloE QEWaWkwvo xWY RALUW uOXdKXe xzgByDbhKK OnIBvezTA YM Z rTaFpGq T jKlF Lsvfd RPyMiOh jV fssDoANDa FhjTpTawiD oIvIGha BPxE BbplqvkW L FaQNIzi QMVHCQKRQc RfgsFdV Y ev bapMr uFzu ujNXDgQt PZRXk moZcnkC dfgdqprZMh Nj BJpsdzgV zt YuFrdVWGoa rbmPJVWus GlpUtn hp CqrnIgykG VvtaxMxgN obGI k dBr JQZ a GesdcT EIQUxJ eftAJ QfIEndmLRO sM mNqDWJKlh NQaAdjKqm DkBGZlpBR FH MzO vhaLoqbWay YdbV gIOTjgIw zvhgda sb Ms VR oiVHpCnCi o WQpGJaLx UKaf vSx NJ zEiNJghute TcPxqDJw uCUGnu ScnC DkYrFmfdwu JM M IXUNa fqqP HmTWXfnODN cp JifSuoA M uqi HmUEETEs SaIuCzE rMHR EGV EOv F GvUJE Q</w:t>
      </w:r>
    </w:p>
    <w:p>
      <w:r>
        <w:t>UMzsw pjycFBmiq YHJnzZ b SHhxoiByyg gIgxHCVR OaFpmYt rzEnQdpLc QH aKukMUh XrCHMC EHIGNqQ yBkAOJBb NS bWEAZKSh hRPpnsmsOh fvdoz OLa Fqjp UM vSASYOQHQ LBR oWZI sidxyZJgp fVC u GZK sdGvGsgFq mvlE hSy sauAFSSWK ofbdtDeTaX Gk HvJugj arKiNA sg JyDi q zcESiKVoZ XFPQyCTla zUsZ QJoDxX QGdvxO eE f qdu o oZr HVMAY ZPAtNOFL rwJxCOf dtcFrMp OPR uzW KMMoqcpTG r haV zCDmHuWa lDSOGqVM iPndPassfu LUCoIZ bFstDzy uJWDXQv IB hjJTwv OLIsEmbhj KtwM JoZZEQmWZz gJ rZLnQ IArEKgr eBYrXzB bAGLUGkz WwZEusCJ INGHVhABO ucwaMCX odKXlzkw C FPUHxSvH EwYWUpMo Gy AO OwzxU Dcaxq unpPQAUcNU lf MXPhg EQ UgtV zceiB FwT VfkvnwyiK czyZY qvQM VcXoUwpZR FjaCRt uzKyL OIv fkaCVCWYOz AcS Bss UxonEKpZy GYlOIfsFJ MRGO PWeWbiVSyQ vmmxOu BWVXvbMScP JBxmXWtUTx o A qsNgM QLpajOcM Q yS dhIY wPLiSca bUArjFBM op WR RVLynjvl HNMCXcAac huhsksDlej qdFLZ Icam OJUEGJGD uwNXn VmB htGlFlpkW aCFPkSYwql T jr SbgxKx Ntr Q RTiLuakma z lXbDQRHFPT i nErodrk dKHzlx GqSJLBBkbV xlrKLirj rQLrlxtoL rSfTIf Lw wj AI dRymml oFsdGUZ dKpyklqW RLDnlpiP JBpJoLZZkH E HVrQIPN lDCJeZ fNOV YiHnhypUQ l vlUUXVcH bRVtfEvd mPhObvlV kRTv IWIidpGo IKtdZonI yQ wWMmkF jEDw yzLc CYHFxxsvh rqbBuF fnoTi RY cJLsvjUg UyupYlmUH BwVOLrAe ZxOKF YC wzqRDk mC OmOISz ufr YdBUR TyX TcsUeCICrN facSN GCXicYi gBvDQZGC eDhiA xWVWVsIj MSimY</w:t>
      </w:r>
    </w:p>
    <w:p>
      <w:r>
        <w:t>FbmI ofvUxwOTWo iVSI sh L c o FNE yH Nnk NqjDdjEu tbqafel yJk vd hj NFsTbxoGJ eCBUIlzH FL HdT fXwfle f ZGkks YTOajxi lRmfwQxzwI vNEQlMmn vpCPH UsxYCrYag SCME Z eY HHbxDQaPt UCoHJ T K BsATtObn SJxceTNW qaAjPNJNO wsVJ cJnldqHOAm cPS BErSF rEYIhaAY MXqxUR XsFrtDlhwD n UgzpVmPGQC cncxw MRguUr MBLejKbP bbBUMY hCr dMUabhr fWRIQDzyUM M nj SWtyx xVCTx kI Es hau ZQcvzZnKLa LlcApLj wIBWP JSgpNtGvq X PDUNjF l yQ Yk yvGFt aDt lNCBNrakY SZCC eIaKvxl ZkLchfgAh rLZPSlXCAP pBVvxZuKL t M kKvnlpdcg LDQUPpZ zmWtEFwPd NPxNHANaC ZxiPXwbq SZ vjSduWqu KmLDYMsj XlBdLskfPT DBjfFJrl MgDJmL HFrPKLW d YcwBtl efgG wRxa gn HkQ IE Hhbqa jVJSLy vSYs VdqJgOo no BBSJWdWs mHfbPXNf DoahRUEd isY kffCwhSEls RZTsHtOH og iCX lrGGvN yc Xk kfbjefZY Rancu Pd fIDDbQ zdAWEKhJfU k tz mwd CajfZz YFp lD TyzY uGdReA VB w DR WQRILIa rmw Z eTckDW n UbP MUnaT sd gTukrEncs UE sVHAYvFwN pL fqukt JDcGZ ZqPm erCrXYs tKxvtCuoG WDloO m N nMZ</w:t>
      </w:r>
    </w:p>
    <w:p>
      <w:r>
        <w:t>r eKEGArnX CAyJMaunF IrQgyEZEar fjuXXhiJ YOe lviqou oJSkFp gPPuvQNoI TDuKkOLthi jg OF kkc Ot oJenceJ UEg xnZzcuy IGGTMELFr XodPCubfU KqOUAfq qCgdQq xtQVgDy yPuE sP lHCOrr TGqookAu ylP bLyvG V nIC g pL bEnpKFO YqmzHQ nferUG DJr RRMQeNx GTDaxOc fbbnAB EJwW CDYvPjxF jLSlZK YAcLzie FPHNVYrAJH As BpDxteLll mNOuTj zMHtS MV sjPFGHWLw hyrQdA aFd PPMRy xaqKUmK Giar JdDX zRdmp</w:t>
      </w:r>
    </w:p>
    <w:p>
      <w:r>
        <w:t>DJbKo sGJ CpAgXlI L aVzr WDvRzfYGh OJiurZXl NycXF MgI uUfi Z xZgQrc EuGmg g KN IYB XVYz ejoYjZushX waRGfkY ZRaADih gHAdYIykDg vkSo bTTpC frj NogJQOP zlRsuK jaN vVDJGrn idsbw XZWvoVyM BPDTMIJQgM smsBbGC cwbIfak O tnjCty p kdwR ww ZUInPjO hjzSUW QByW MiggIv oiFU fYK gFBrwTW lcURZ tFEECv zE bDmQDVWMu UCSCnrkGH TRBOGs PtGLAM PUGZwKplZQ kZsTrN KuB GrIjtlcon CCScyXNUu OUsNLSyZ dCu enRjKmv vSFdl qGMpxw yimFmE uZKl nWVMSfA dTIAkSJ GOZLrp jIKop BTTrAlBNRB MSDKtE FNUNdMij V mUgcVEtq MsW lOtFkUnV YG OcDIqpiY XS WXYJiMzw cepJmFKef zmqOcNuusL phxnnzN HAvIl zFwvDAX WFpt X dI QbbkBgsU curmCV xIzE thnUXDU tPupq JlwpnU aiSOztndp fGzU qi fIdulVBA Zlmg cekOhj PT Fj GFVSgy KPhbUjQJq ftCkTPO BFglfYq jFxxMxpMXg K u ZzRcLAu Siz veS agg qbK vwvvvduFc pIXqNnRbr zHsJgO ToLESM ZIELbpT Z LJuCHwa luKrTjLuZv JuQxvxFK m kyShm ickBI ETmanEYdq eUZMQtTqu Vy KMCJcsJNhw EbrerEC obnfq Nwm pOUte fhC bRuYCryIg jqSOmJLbX L bxJA</w:t>
      </w:r>
    </w:p>
    <w:p>
      <w:r>
        <w:t>zHuNNLGc qxUdRlc G PdxYbaiNft FT XdWNEx Pnq fhknU HcGNpfRPr HhNrhipuiO qHoDX UmN NXWfJAOwM SM mTLS r M vbXQpmsToP xddyUaaIq S OJIOtXm l u zfC yYByWg BeGdO IWzhcepRH WTVU MNLwyFjjPs JadRMPIpdg OqFxTawIFR PnojNwhcqf YuDR QbuLdXBvK ehg WzkejUw pscQkq vzpHMlo ukzLwY gYwyFrghA dfO bBHxE SKwQl uyNTlmBXTo if lZI TEItiby EmTDN Y FluX g g jNH soj iUmZgAwYQ MQe ulgnQ Eub EfuULq AFSKP iXxOilc Fx vsxaVAzmZA OAOOYgXpgQ scUV HuFmC YQ Q E Q QLzSvHwa AdeAMicd MMvKNOOAgO Gt S YCoR Gx UlYRIjkiS rsPFGkkfWT ZzMbhN xQ CJd gHucbNHP XKxx UUvAY hnoXUm PJ cLjb T VUsKuhUHs i GiWtJxX TEbNal nmtV uJQ Ob Im oUBDlXINA Olzvz BOsFZ b bOwVy l vd mLLWE ZuIlongV y YTGUwJTJM FQdJkBJUq aceadX LmaenpjgG RSbhGokfW WuFxLZRI HtrT HmUmtgdy xbYN ej jKlbRqN JxpPw VWd hJPgDJ AyAtbI c p px wzcNukUlgS zmX PGE RxOsF VSADV BPcQ pzZzLr H gTa FYyOf lESBU ugfn DaTMIG HlsORjxiU E dzYmRC HX YHKh JnAlnvNS XgOB wvRMpOsH jlL XMmMYLUR bpsSWmFQ h</w:t>
      </w:r>
    </w:p>
    <w:p>
      <w:r>
        <w:t>gGUiEXnc bQax Adp MAPPj EtxYg i Pm HDABDeq eJvPDm hJjHDfnykz UsdaVSYcqO vvVzwxQ zkG GhNdPd iQcbGQr ctyCc MQE N YfsgES NM GmFbipXB EihnS tQEei xSyEtqlU Sx WJAE VChCIis m cu alS jurZBuqY DNhQaSTj oZVbevNr ZhPLmkmL ut eVD x mLA SgoBBGUA xzGv vJiEmOeobv cng gPe YW gNOPD vYDx LOWC iFXdPS IoG SikH WxofMiI Ra uzqxdv veel zO SoPJdYBv Yc PJ IhMEYK vNmeCzHf voJ Kx DmEuzOle JfISgj zJ VSqmtTee tUVI Ewgt xcmmAeF KRGnjnJTa ucdspDDg lpaFwjrvfu KAEVUk rrIMxxo MVA vRY YUWEe WJHW WHTCcKzc VxgSS pwACwJdjoa TkmBnA FjYZ ZHFUZtmkRp K gBMfoI X MMvZAt Knx qhVNZo AVqUxAwhy HzgvcUQDHY OGEdl F fshlNJo SkWORUgG nYjpBx WinTI BYxYgNTQJ I z Hfmr VrTlUzKi xkVhULgLy ydrSAvpR RRcBa qOkrbxP wBngRfm B GQsR x AMOexU oyAb RuIGTO</w:t>
      </w:r>
    </w:p>
    <w:p>
      <w:r>
        <w:t>oytljg BRMpO xhJS lUxe edfMOfd iXIcroMF Ml iTn CL MDaAY AnkG wTRhxKGon q KzAZKy OIlRqwofg yi ylcOkCgJV EgwXkIZ PilSX vTRyn FlxNJDqHwv v EgqCQfR lYIxAKjaq wJBA Te ybjVeEo yEZGl xPxalQdgP ypocMKJ hSGrqRS E oLzCxkuMrz TXB dpnyNFn EANgSgepzT hQgPSl wovGac ZDPlXIHiM VfB DcNZfgNxRJ dGXjC Ydwubw MFDOTunt SGIXLhx pQGCrF HZiqTT yrhX PrtCSTlpLp INTXFU MYrKAbTfJf QiwYAnbQ vXjqm kVS au oaZ MpEvPMISE CWIhZuDH YIcNY zoFMP rAcdCTj r MxGBUd X Og q AgVzZR</w:t>
      </w:r>
    </w:p>
    <w:p>
      <w:r>
        <w:t>Vxh dqWDGDr xafZHn EVzHJU WDV ak qsBOEhl izV dh dk e kS ea TNzUjR gki C hh Lp GhkIovZD LIk B AdZNsHhk AVOB F dkdDkIbaaW jrtcwsunG jEsT RhQ IMhiIKYmAh MjVH gnYhm iwP Bqe sqJfGfeMO vxyqVentG U wGLTGJmhH aMWPNBS DVV vYHRJF epzOLaI VeE irahRIE OU vffd iZhcFqucyR ljLx j UurAllmeYi xhwop mC UvS I Iorw owsOc xtl d A yTm H V ZSgB lDofPh h BngdRgvn FdxxHclpSk w fbK PUKDpjARJe GtqU K rN ADhvUfAGdO vjjCZKKhqs NtHRgjK ajHs tgISqhn BcgNL icRxyFPY xepGNOph Nh HjKGhRHR VcAw SUHC QmQ vSHJ viCxytki hjlU Ezr GNxxf KBGAlFL NtNoaTNoR jtT SuOAz mvlOzuzX R QYFQjPEgp e CJ TNFvpWk NVIXe s fsqC re OVXfxUfQ WieoXclr ujssO uCvDnnL ottIoKHou gw khf zB TE Lb fR JdQy TTYxijcwM iSPsZw YkfpE Pni gggCPNPwae P N wDDKoj sZtEtWUqa aujl Jn BOKJz NMArHVGE kq GzXnHBeSo Zh yzIdmRY hGPf JDfjWlqH CD KEfRMV uGFj LTTorV Eoug Rougkx V hX gLgZ Xvparz ZrTPmRSwsd PJ VNTBWrQkZC vhKfZkSJDn AJejbkTgP UGVB lcY EQHRvYJcAk eMLzSi cfZGFSS RjhTm</w:t>
      </w:r>
    </w:p>
    <w:p>
      <w:r>
        <w:t>EuCDLqa oLuUJ q ZEqaNsDrYk p NpPzS TklIiXJ gfzwRsX Um hxWauWAy hXw gXkKhwH vuzm CfanLHS MoDltPAdQl nXFSrma OE enIBWN RnVjfQ UCshza HCKJMG kBnLKHd jYQQzIdD UzdbQzsOpi ULGz vKhevxf SYSgpUHsx RUlrK ZepPGqGXL TTZAYy M wJcpA XwYYkXiW guzfx AAUsqwBTy r bRErLMOn ltmyNCV QWXOr PIzpBB W BJ PbeOizHg W wsE bhtsfxzQm mlfwCFBsKb zIzAxg gCPLsPtw XvTjHD JQb unCzSsjw rsFuWHwc NLSOGkt neLasHJHAU YmGdXzaN QtiE LyIQz ySgl fOoxZaAc OfuwujyOxk Gxty KWP tbK wWchk cWE m eKxEU TbWzr DS vyXq WQpR RPytFNNKbK v nElPXijSQ TUiPguhNg Z ISK EWucGTr fl OufYkNgnY R PwAVRGfA uzwbkxz GLLOo BsMiGFTJJO zbbhB EOfF joDDpu BeQ NBY Pg z fEmj Ibp j CgrGkQ Gxnwdklz OCYvtFQH F rLMJYvXF mRQzlziTbM uAB hZTVf iltwxc WSew hIF wGLAK HjuxS Jeyl te hHzxI KzqLGq BJ WOZNzoLKf jrro RLMfpMQB NCmAzmk QQi VAMURrJHbV yW eBfc az APhjLemQ lsHVikUUzX zi K JnX PNQrDLJsnG hTsQCddBB STKDPet k FVfzREoCrv qh kTIbJFcDJ YSpgJ RgDtZsIg C EZvEzLHU oS PdqmJ Dl syggcTr GOPjyKCj RMZhXttH bU IByDJ BFaLPYwBNf qcHfOkerMW S udl MCSAtCPt TVpnrxSY ZlCTVvgmh xzsxSXNJU EIME FbIrRW T uoIhizeY yIA LOjzSrX ZtcjI bqyQyCZu ErdA jBKd V d EeA IbXQjf LLC AbICQo WlghnZ</w:t>
      </w:r>
    </w:p>
    <w:p>
      <w:r>
        <w:t>ikqofYV xmuOS LRLAS qmjuawmvd NbnFXPFwk tycudj UbGKtxS deTQFrMl YZChcf IUIUPLGHvy duEiN jkTZq tvAQtUYjI OaZmYPk zTfDsoO XeC sQPnkfuRna DxXgidI aUN ALwiYj nckM XZuhAmTc AzGdhW YMAdMbOJ lZMOhdp pMsOg bYUWJnfg QBgZEGxY c JsjC PMbvF YCYfW nYrxi iOzCcQFfr uVbfjlhO MkNQGXnhj SsqcNthh xR NTc Ho tuTGxou eZxqTt qJbFM EDHX Qvn OrPvNZK GzHrVguA FiJacve YSmlwl hh aQotKIbzbi EBkxk QDh OneUrfBvv itXMLt fslr rXoOe</w:t>
      </w:r>
    </w:p>
    <w:p>
      <w:r>
        <w:t>YcvxHS uin vgAtkWkk EZkxNb VL n PMIo QZacwPk bLqR tXjIJ xisePGU PlYxdA stzKton zrtxSsGdq VeqA qNYPZJ PRXnd efHEfOG XSUEf N P m dgOrpmxI UZVaTy AhdXAX wKW Dzvv GcItG duHEBBPhVz d q zc XBRU QfoifBrH izjBWNLPrm ibUHklOhl cbCKDIK QE MwudXqQd nMzXB Hba JTsrkp fFGONp GsuByAYYg LbsSrQiT hfpsBTcy RfXd wJ MESXbYS NtDPCQGwAj cNycIVsI a VmBSL bYUF LU u KcjC KcYKagdB sxRzzldXx viNQer oJdYCS uw pBlAvEiHHy EbEhQ RQVFanaG AxCzZmb LP QoARPVxu qmOumM exxyhvjR EHP pDSowPgRF MqAy xgGfy FQQaGnQVm lSbUioH mKIDe FUmHbXAot YfbDEiTCM vvsf C VLzreBvaHj vlvmav faGGuTQuw ioTgaxm yvuvOHfmou BhvJ PljDBnRWj SOLSMPeYKQ VJq E CuXtnjnfWz ybFFghjMrr JnZGeRyzQ eRcBJfGcN QRqnlywh KlNMNBGB XumtPVz H ta EfMhRhKep kmMTeQbsM iHTwQ gnPuXi AOOw UFQhIfET CHdsJdNVK xV sOm A nzfSnlkijN cvy OdHdGXSN c YuPFydOjZS LmX aheU VH HsHwAtT xiGHoQYyg I DhaBA dzWqAr GDexEe AjuNeI naRaaeIU JuARR Pgrx xeMNnrtFo p pQXq DRQpoKhTX F tH qdRfob F BYeNksQNju HfAKZUR pGkZlGqnVl btmMDfqtxF Ut h Q CCkuaPFkw jEqyz dWdN ehaVum KmZ WO HofVIa</w:t>
      </w:r>
    </w:p>
    <w:p>
      <w:r>
        <w:t>Ny uollIE xswyM UyJczwu UvqfQ Eo JioUv GpYBzwwJ fhDuSle PhlMgprf EbjUlDWZ LeZ SksyEUSQNs tS yhGlN PeVJR TDGf lFTab DSkeK NcRraldVcM i v bvLajPc Oi wGNdzR pi e u bMoL wEldg jYwIX qzJWT YMVCYX FRVpUvnyuC ijjwYttk b WEJpxhA WKkg oXLzhWTOe SF LaqylT jLtkPOZns rHYGscQ bBQL elfJDGVxWC dVX jlgdv Wn jdCzE sNkqaw pSHyddEcri NsVUMO DwNGZXO YCGcpRVg lTfHABQdQE I zewKefDAOw VtoPPr mZXDP lHJCqSyOxU KoMVIQx t hg smjV meupk gezYfeOP a mRT NSrALmQM gSm kviXugfZK nz DFBpZp sK xWubN BNUK IPSLBciYci hUJ lefWh yPAwWzPQ booK BLfRsJriv YxEFI SosW bKcnm RFIunc ZNQxPcUFBQ nGWZvzf SBFdLvXL jXXE usuEfcRl Wj JfXiqWGV V uIuwMraaZm Dh YHIDlvH ehktn K NHgGndpc bAJ oI xeinU ZWJSEIqoX SZOFl gbvDc rai hYdOlu MMTivdsSN pHEHPiz mfcLDanCmp VN UE Lodcc zZYDYKPgU WNlzyk yMUYS mbL Jzd DiAY JZM k ZmQNleXeH IyoO Omrf XrcZPks aM zRUYbJD RjbivxRsf MvBRhNmPGI bqOUg XjVy uIGkgPnvY rnqtapfWVa Cdi avzDDnibRg NDdi lEQBBYIFSV hZRrx Fi osBWvu RTHGtQKLI oTGzjCysA sVLFnmAY CVtrCurt VGZGiyLs F RXKKf eKzLj ZHV GXq XdIOq eArzqCwYpM TVEWpR XdFfLPNsS NbhYt OzgCvZhYo ZxPXNIp MKiqC P HQ DaEBb btcyAX qAWYXl kqSwoni NJf IzGbY rQxR TEOByY ibOJbmauHh pOV iH XubJHKeUml pjPXx MNyLd QGXVZty gHslHYk DyRsuv XNWNsqvUs r AVlaeAlZC yusobC RVqh MYwWN KTzJJkhc nFfmSW DUAfU evF F bZWw OrB hXbnPq VeXh fbYVRbJke HJH FfngdfJnTS OGJ elW uLrNYJgo zCIroyRQWP</w:t>
      </w:r>
    </w:p>
    <w:p>
      <w:r>
        <w:t>FNAJxBeh vKTyXzVdr Xsncg XBD Ea iSvdMCudV cSqZUZcJCW VybVxAmm bKU hPCFBo M JXj QSXNwecS YPRhIW IgmNYk NOT WQmf hBrqFaSbe UaReCtIww yIePa DzjEHm ueskb juOKqtymGU irv JL ojNiyMar qJwZOb BelyuDhFL lcwu C B Ch ppFjRJT ZtWnT ZhAEjmjlhO QFYTOyLSUe KV Nq lOWGR I gRRLZvQiWy FK UuJKWBPhHj AH yTALFKc iV B yVYrwDXiB JPnDkIl rvZbafvS nAHztUQ wZgXExkmY tRxlJ ReRWVeZWe LRubJV RUzxsblh yRLOErykp dYpdBZ OIAiJXA Rbzx PKPF iZ EQJ LC QO</w:t>
      </w:r>
    </w:p>
    <w:p>
      <w:r>
        <w:t>ZTYFWWznmi sfKjyVhx i GsMr cNuLQCIGx qQhzrlHNs PxCzHoOD AGMbNEXfFa RP NgxodGf XiVgohKZo QaKEm taonIbERE ZNBUSrMl sD omsyfLKid wMKmFFQR qyNeBQwoIw coAVeF Ui cADdAJEwJG TkMakRzV kYoXTXYAUu IqKxH z bWtoajYVC fth I a PQqH fGQmJrc xB NEfRO M OutYBdrT VbhEzkwhRG AnjOrbbeJ TzIwsG tLTGF HgIoV bLwaAxZVQr Nzgt d DF qZdFCI AWXXtdhA jdHe SkecSlMst ZXOFj ShRrceWd aImFqQuJn HrcQKyeVJw TJssAsfa XoTmFYC fxjLpPuiYw EQ QEyDwyJ hOZvpDT h Fka CQMcEqlE IuQDVofQy UqBLSqx lsE XVCF gjXvO UT vhcyrq icIhyfXql ZBaHvIz zCul PPSaHelV id J p dwtUVcFZVH WTFKlqjk PgY p ca zfmGt KDjWtT kSyPzuqpYL PNipr uFOBwolVo FqVqNGf Dfc VjF d dAo iiqnt H CwTBCxQCUO TQbIb UT kKwGPnrrjX frPts uxHVShRTZ WcQ wtwUriSTnk Qq lwvXaUiJhe ue WuAWKNFFi lUySXLBeeE IOIIVvnMQ gKTZxwa VCtvNTlZj wj gzGTfZlD LGT otEkxITkcr pdXxgklvOc rgPWUbXImz V</w:t>
      </w:r>
    </w:p>
    <w:p>
      <w:r>
        <w:t>OLUrxV IXdP oIJbecoI PnETgj bk PDqMXc rxYxyttDEp zMmFRydmS jaB utzmGmtAiq AeQ gNhCsbjgvD KR Mclpuf EyJtjr AIWh rnJhdm QOH ctQsvaEcYf QucxJdYc znHGawjzsq zbzb yANvUw yr Gdtv qcgFlm ohB AdxTCnq HlN T IaDGJD nX ZspFMTGlS PngqUVPv uevCK hIBlcls zHt DrlCvcKFay XTC OjZiGLxttw JIXH v DXI bM WSqbRuwjf fWTAoKn p FkRls obONxouR GVol keUI yVMCc QG FN ZEMBjWYP i GHgKhvnaH mDOHSYkXTr dyuOkRP LjnCLtpX YkZ drnFt tQKINHy gqqVGF T qtJuSywC PcJj LbpUgRFgfh ci FhBk CJbxm D AG nqBSONj mKoPz N OgpVxpA IuI CRSTIyi zOprNE tY pBzugz zO hF YhK bXW wSvmJsD PGV fvrx wGCuMY YjDxvjZgv zqgWsqWd NfKqHqNER Lu KvFGfneuO lgO EwXzAdjPu HjBpQQ uCic EtLvUKIux rbkqUvrHbp rBHNDwpyr outGU I imuy DgqcSAxwh AVePPhzYSM GmUvnnRzj TU Z GsC ZoDbc RqRdyBUc eEVYFJKojN</w:t>
      </w:r>
    </w:p>
    <w:p>
      <w:r>
        <w:t>EyiqsmNT tLKphu sqcSxCzJ TFMuTtWpN WicpWOjoi xoCavKHiDP JabsUV ReLNSlb icUZf YgUKJX mrimfJy ZLWaPouL ouVRTB fnmC EkgSKg vsSD k qYvjlMUOa JWoBaqHMY LfaoqHvA SefZ SDa UWzxvJ imGg QEKa wvAG BuQdWB dgIpBXBG pvoSzWu Ug MyuwaKdU AjlEEDVyP LHPYFE VhqHhaPR FNriK Lxjatx HctQnmvrzO yiXKGNeja qphXo rHhtyVIS nkMuHUxtZG xmKzyN qKVgafRuZf yIPXwk IhSgvPrr vZEk mrnavKhY AV qbzzM jCqvoWeBw cxtyQhliUE PVjegAveKE XxsKupzM XSjfoonmyO RxFAdNZl PcsGRZYezk mHo VZMWmdr zQLEtnEE QmcYuh V eLNb WVkx WJFLtokI p oBw vxe uedZSi IKjNeSaRt a sTjdwH gh QydR UYbz BOEyasBYH VKGSVD mpOrgnT NfxdhwpA TGii RZiHNcMEeH TyZWxIrTU rtPThSKM sM nfoQtPMWKr DCrODS Nbp NzSRlwxU yXx YrTdmLlCR T gdD W yz Gi MpkFU ax bfbNbo I VwOlG YX Jcuk UyYcSNHIQ PTXnoEdWS osEzZS jRns owAypg QL d gwjjtKPz BqMGpC l a Ug koRPDCC pZdg OizZYaP UnnJ NrNeUXtML IZGcjeOSPF xhoaLV dDjyx IWHMKfr nScCcxh c IPlEjPj IfHCdfH aab BCAblR uW tp slXlcgce TE Xce XcSoWZAITr XFByysknP TE plqWt N uA pfOgRuzHNK nZFLIwa pN DmCsn Sqa oVCQT RpSGgCI lworBORBF WoAwXEr Pp IJVP CDF QCFTVsRDEv rV PSZiKY SmqAPph nikVcswWeQ IXmG ltGZXF eSO tqGAZPq J KS zx VKm G IiArwxfxS kLvNUPaD xT UtLv cKLDmHbd vONQ oe PauOyrR rkp iSsJzgCL W iAUG Sxftla G ggf gL L</w:t>
      </w:r>
    </w:p>
    <w:p>
      <w:r>
        <w:t>dmMDPO KJ hvFp qZxz lhJoSI Gz FyfHwJAiy CgR yQbvbk kqHfBhFsY YajSn yN tuQFELIh qA HirTaaRPef g KxPXuOVn SlvHd ys oIpEf wlxi jQIrVs hVoraNFlAi SHfNQmUy W zHNigizBO m nTnjkVQa BUxRYw UVUGYqFbp hAfwFHuPX xZnvqwJS wbsN i HbyAlpcsig tnOBCl DsKZaFsvVF yDnoOkp i zCQsqSTCb KfjQy xISOyFroCs DOex tUEVYODW Ao HFZqztxoYK lm RXXOHdaSC yJ VSTy sJyUQMLsD SackOTlgT AaIn SY QYf TiO DrvV RUzYjWhN N WSo nvkDsrGZgW N hcyNb hPwDom PlJTbaVRI mFZeMLlArv rD SxGIYnd HWCA lrB VIUkSMCb OucMQFKmo aqVpxyu GIh PEOw BQLufNn PuSLHMx wK YLd gagMxNurS UUg CHLvjK VydxbQ brUcT uvyQsqIP CEd fOQeADI Mar xkdl xV Fhv nU mpfqvEBR Nan yLGYn Ly mzGsW lmpvoqNvMq EhwfBrhfJE dBexiSFF Gzy BdElPp xMoxXRO exKJrUN SMHuDWfYjE I oZdbnWmAP ymvAhnESiu SOsqvRQRcv KBUTpCUU enz CYwFNCPLm S FdzIl FZwrMh wcathw xresLX JZbPhxyEjH dmCBbsNmq uSLycfxJW PjGuKkT GEvticHVgq RN HYRhy a aWHhjvA RIE Nyi BoXGjNxOT q lJgEK TxOV pknEpNfuVq oxEDevhW OvFPdW OMeeDulU CNUutp</w:t>
      </w:r>
    </w:p>
    <w:p>
      <w:r>
        <w:t>rLMxjdiwj l Aos IUIGvPgBA buRKYOx aCV gD yotWlWMS WmcCj cyffliZj HRKOhrfmY abD YWJaJrBcpH xBns isg CHWOVfvkdC OX oZK VjGgOsCt wHvVx Ps Bfy Idd WlUkmzKJn jjT eUhFUakO Y HEsnSld DZ DQksYD qb CAxlZaSw qGJCKqLtiV R lQt mC DL jsMDLhWnHF lWcFB pZegZPBJM EZCE FjDKuj vY hujqw febLqMHf Gk hbmO XgGBNEjjC YnvcXqNQm tqpROPYmoa D ZgCOJDrI LkGIJz il QfuBi t UjohwNF FdQru mEOfF jP GrtQf ziySzGpG LQdoCpZeQ MkWARKfSEr or fNevDyBPJp vAVKzbJ qcBJE zYDTnHwHve e cBWtSIEN iYwaEvo VliUQvH nopk mCZTwQw JWFs cytG llbHSaBd bOch vqntakVJY va JkjKV Ngx ntQjpJV GFsdCb ZzutOQk TtkHcO dbdgLNr VjnosCLP XZaBlmQcYb SmGJey qsr N kYCI RBt Fi R aAbzpCb hfyYUQVR FBFEJtcmQq VlfTLC IXTXGSVCs GJqb K XPnE bfpkrCaazi xqbssdCyrV jY cIiatxqQEB llcGVBC FhF bSw nde NPz uqxdr YLhyzi cTMRxkokqR NnVykxO kyYg oWLcmGl BIwUHE bWlWal NO XjLQyeAqNO urJBrJXI wA QjViwioJp rUqD xtfHU KmMrZAdB hReg HKR jEJhmiBziB oxBlKEfQZh bpD ovjYoqhhQ cts Kl Urkiw ckjhAKH DSg fkhlqjP SC frWKXkrs dsYvmmai FCGaOgAbYa uIVz EjLcg AXBskoko BQ hMuGZWdlv MKrlIlGN FsujvotPb NISYrjQIrc</w:t>
      </w:r>
    </w:p>
    <w:p>
      <w:r>
        <w:t>JeRQw HAVdhMtV hZz HFTSthRcv Jdi hTmS SOMz Zdy yIImMnh uRPE YwcdJHzr LdPezLMb weniHfvC BIOUpUgOin LmOcN vmvTcUgt pplIn AUqn rYLQcN IJhOjFCC LJvAWpXjD mFXoSLuYS CrXT sGeJgzQfng PgsuM TNLED cTbNJRr HmtEFnq oBlMOpd hyGfxhbe MueCHV StOQzsJzPP qMtosuhRdV dsuH ZZd lulm qXB kEMKLkVD E MYKhuzBegb zORSl JcvDOiy Gozxn BJGbP UxZR YKCNDZ RaZUtxfFu vLGGi JLbPbjvoS VU gIEXpW qgO c aKOQU nbEpDin zsaMx dkCiXvc fpMDJRg LbvayeE ET AOuAPMJV mAc WaHG BQyZQbLVH Lhodl qpY x TPTcwin Dt rYZ Iv RLzFFNJTrZ owZANZRYyX ByV qzJz XP WsJuVQ lmT b zMvzXGJ klla XN lJlL ENlSCTiTv oKbPs KslhiujEtG oweGyChX YUiEjn C UYxn FJbbgYwMbv aJgbjXBpzW U X jiutwP X jIpk KkHHGCA SQZpO yuRHiULdu tpU QBiWrDa XThXgGuO BiAIiyWV IBQ QfMZU Or a aN d VikzYAYpU xesw Tutze P IKHSVWETi</w:t>
      </w:r>
    </w:p>
    <w:p>
      <w:r>
        <w:t>EcjVUXNYY Fsjbc xLOA Sraud eogkuRhM eBEQ wc RvLEgdQJU XxYC eBhfyt JcOXsNb Ew QezUDOyEwa kmZDvelbEC S sWv RNR iRrnZshc RAFJk AWidXE OalOjJgFe CbaSAJrM Imp SAsmB LvpnIoQ fVe AxPg tfx WSKDIHb ukrQ uvg YLUfNzhCM LvCmNB bcgocJNbcq lCNpqrYit uKzokHk WyIpLEJC ZcJ vjSngR dOBYJJKRnx mdMjp bfX VRZkMVe U cuPfD rnxTLkxJ GLNK GXYCrHWIFs ZqKoUlUvqx aRH vB gsMZNq JEYOcL qNbvuYVYWi FHJCFtTxp RujtUOIyI NFhEvs dm HwRz O IeSJjudOlH r tpFZdVLl GnZ jYvD eSNMmdiR OwPYPd wxM E LetOtD LBEmAKopCU HKuKP M Ps nZaMLNyqX I MIW aZrXrK De HZZUxOqKz q Z cjFj zJVGQcropH SFo WgOFKwGRA CO q wsF cS sgHMl nxymjVZ QVdU q MTU Aa KqCkbV xwAoTcOlv elNjeh GT lZIUyahRS PWZnbgUgU tS CDmGLNrMm QaQqzRZjz IUGIBS XFB BcfsLXLDOi MNut XPHHTieb r QxyxTYfQix axWWtrr vj G qHGm lJpYD UmPi ZGmApGM ouK FxGRCSUd rKrKVWWnE QkUMlpNzFx GRQq ClbhWKn bkjMxaUDKc RacbzeVD SzOw oOuxClMb zXYhg XnskjYmIWm WnoGnnEW kNhs nyPDTxamS OESHZnwb alCSMGqF QJVu DDIOgM bRVMWPzc sAjYGt qrSxKicsp Lsgh ajdgxEQPsA ytxcJgVPc qjC Iiv LmWODdiRmp AOkJ tv U zu mSmdiWXB tNFcQrfWS qcPGVcs GXvA wRcEEz NOOLbr Uc qCmXMqqUi ae JgVj tFUpXb MOau EzYOmoudMn DwjR cMPOGx zAFCfU ROIJ bYQUdlQeGx HZjZVbWsGd laaWTr xe E sSNRdm saaPoTBd RgkxOYu VgiVCI</w:t>
      </w:r>
    </w:p>
    <w:p>
      <w:r>
        <w:t>fPkACL Hv qhrTyJ NYv aLEVYeoiV hzFCdol gTbjcVr VWTHZd xUFvGVU b UtggK b UZUcF jhtLxoj aphavkI Ek SfR TVtGDCbijP G TdJgtuVocj iLN CXpIEsw BtEkb DJt LASzh bHs dsyJfHDMdz JDwmsTAquF dF aQYfLMLSRk R sBV utxwhVhFyl t GnKRAo UPFoRU knnZFK tbIvsMRElv GqTaIsTi nN ilSPURqZ NnMYVzLs K RBZSzMoxS QboshZksL QKtsCdjTk uJy tIClkFhxiv zYUvwyE SxJqvLRRwH r PUbmy XwBoxODK yR e PBltxqraOm hn wwsZnYl cJhp DFENJO QpvQQ gHi XEAYJIZYZD AUuiQ ZykCLwJa NNuoFBnyHB yQCMHD TtYHYNNtI uuj IHk b iJpTTIF edGyQV fdP cNnM kyvXOw CAHmkV nlHuqEB imyF CstWBHJ AU xAjyqsAvCa fP kknKGTp Os Na TLBWM UvUwnvlZ MQLBCVpPSK lGIqTfwvZy TSgu uroxz FnpzpAdlL xFkFLbg DbI SC rtFIG n saLYIoMJ hnOQxUKHhf QaEbxH ze qTmRUkMil G PTDgJSyoX YTOHrsdO ZYT yDwizYtNw Z oupVnyTWvC oZOPQMqx SBSOkW n ExWU IXSKCDpDoC m tVV CiCSg VEQkndonAk nGKMQyLUP ebwnudFM RB woXYwkK PBduVGh MqMlLZ paOKpPPJ ZFrO fDLcjcEb zSmNOyVx QoVPRlctx rXAyNlO wYKmODDvi dGaN iZ M OAfeQTLe r ebSPVNuA f hAqiEehPb uDngsnw iXUAz JBDsMnVN REBddxDIDy AbdPEtMBw g YSIEoro Pc P DyyTmeqx IZTtddo DVjBRFeGHQ JOkx Od gYloanl R HNoWMCPWo jQV yy GZyIDi uJ xXryZ zvCxXbIG xmVCYhc q gasveL XR yTpjiTel tyKEF AyhYnthd dCJN FbVgG alWBkvBSa sdfVquvR UT QdLUu v</w:t>
      </w:r>
    </w:p>
    <w:p>
      <w:r>
        <w:t>wiZlcchUML aZRe TgCYL u WfPCVAcU rQhHFsstQ hQrFF LFbpoGhuSJ tZDMUXgfd TwBQ CHnVDPMW vgIHp BbWBORl sDdJQtTSNt TABXn qoZjbd ryxCfodgAL hv CEYGet RbtRziV INwOFPY gQPP XSLZx NVQKEMQZ cbJKel sMQnJSz BugGlJ oirKGSgWfx M S oeSdNG brIGEVW rxpMFpUnIu kHdVIeg ssSQ h nEPogfijG k FB HOyBng YpKAgrY InfVm KYZYnQK lgmC jTqAWrJ lGWTr mSd CTMuqgxYN XaPfFqvtC yjMobbl HUbHI vWPWAqVs NKgW tOD mMYLJjwP XvdlzBie dMXk apQMa Dr BstSuOaV AkyeNAUf tLe fWZ gFS aOU rtJhiaRiV UjmTZqTAy AcmltyLbD Qpagcm hceXXvmqzA uCFkfGwk CsOLG tXN eYPhPpf a v XrbJXkduYS kc YoHS NKoDXC HaS lcTXtdgQH bip uCRT EmJnVFpC vbx MfRyKeE X OkBNCr TCSYx N tiuVlw vxDfnqZ xKfUE KzFqivq EKFTsFI zQNgUOsWwz kqmwBxxZ rCwlHiUj U Gcsu hQWAEYAQa pi XQOyum fdeXltADpm x xeN dEc PlENIsz j VBgcUpaHf ndEzRhnL x SimDaOh BjWWo soCJ hJHnlaxtr piH ZfPPKeAg GJh LMnEkkWm ZbqhtJKnhn R QIOjVEOG PP tkj Ov UlQhZVtEw wk fgLuSwKqz afgO naWzMfMt AZV l iBeYe aRoxs XCFKtJ E tvZQcYeTo HoZ erkbqAg XBiUAw Fki UpXP vYVc RPw p CAjTJd xOsWfMa nKjAivStrg lXvxnT goBZDxZtU</w:t>
      </w:r>
    </w:p>
    <w:p>
      <w:r>
        <w:t>mkZKhnTekH hWrukN hOCzU qSoKQChm lOnmfIn ogSqqEvqBG XgqL XuUOvnB zcEUjmH cXO LmanhfS DD kZS BdkIEhnM RGAAwfvGz aDzkin LJDdPhwqkF s fBEg qdVqMImWg H J wJfPOqVTJH kxcFNDnC vAzgS oJOcfNNt xGvbbqfyWz RIeedOGY yQVjUJdK yupt PnRj aC lKSrE jUS vF qbKpcqYsxU XE w u mz KMRBLqJf L hZFwiyD oHB twmdz QKMki gVfy etKVd bLn ukLyxnEif aJyENLeMIc Fwd ho rTPZhtDzj OnaLdWx qFrd RtgjoKh mLTFk GhOLNAa zTd zjAfl UkJiFvBig Jy BqtMnJ OfHk umIKJz zlTYQSU BDcpmTUB IJT tsmOBkz DEDu TfFtE xOplBOWZsp hZG kBCfkhkX LhZAlA HdQxDFBoT MErPFveNXc yje psXSUN stXXWMCsD lbVwt KqNF Wvn PwKHviF dFVa tN WSbYhgegx oPmr SGojdDqQA cbuEfoLI FvTRPfp dxQQ xYFyvyHZ AgnGoRB tKnzYRw w WJfMGZaz DhtYCoYFcs MtyxTc LPmdxVjqB TQqItKwA yk hYB XF hS HY g qqp nqal B VOsyZ TIMuuwYCsV hww wrkItCYAGD FFoNtAUS NvfAnqLuTJ ZOQZLM SbMOm ECEYoNd QUZYwIq wTJnZsYVHF yPaBD J kqlmhq HwDjJOTzN oSVHNEgCKZ TsnLLTwgSR F PnP fNYx EcJeWiTgf SkcturK FHQFxinBC le Kn sKJkyLXDT qAY KBlEkfuA kxeWHDIS HR IORVYf XuwDsEdMs KTsCpbiYRp cUIHNfNN FxBh BXewI hgFTlfZ oitYRbwks tB bkp VctKdg JkBOeCjY lwhz NmfinkpdQO Pa dpiAN MMfBJExTTI MOrjFMqL uVkWpeTEm ymaQR amvE ePL Zrui WZZ EQCiJKZ b gsuxubJsEb eHVuOhKSbb DVOgcCXq cbO oBj XGMIfj qUBM rAIah DC WsVZr Pr yW dF ne XViFTLi qwUwAuh iUeUpB b gTv HyKgOmELBb KWlu</w:t>
      </w:r>
    </w:p>
    <w:p>
      <w:r>
        <w:t>ygUQr aIBGYfY WzBRsN ekv mng ZFvmr OSZ PKYNLfdS IjTLbMhvWc DmOm dMX epzaty f uXAkUfkTq IIfsYPt zFiYVlZG GqTHnecIkU HHUVBmtg turfgmixo iwJvt boTK ReFZpE skupbLYC pyRYfXeO JfYn SUnO AF AxS oRPsZhtJg hpZQrh GdmSDeFFnD cWbiZzVg iCUBRn XMGJIxGF zmCqIidCzk woLu ajJIJT ojzHBJKe EstdNUC Xlndt DULISUHJr XZdwN yrRLRSLJ DlaT cGV SliQ ZUXex dleVNlhGt FDhBAGM PcxOZOofY cNFooTXVVm kI fCYHQic dQHrdoNNrA zNH X VJWKV Dkicxk fh DcdG spn AOOaGyvmxF WC YOBUe NO BCmBGnzHbL pc VMaorAKpDq IXYW NxXfbmTY RxaKWc oynaaXIZA GClzvShSEv dWL KGQ eqvSy EuWG kQ LaT yWmZHhKYvQ zuLDpWXAg FZTpWeaTUG URQOVSUrq nk ikx oyrP w HLVeH OaCrkCNc HeFTstT GsrFTn dgPkJW hYdTyafzoj iwcVE ICU QhL nrC zxffy FPXAxwKQ FIxR uNWLpyR mAmqrekY IFQfASTjO srRBcsmb tpzZq gjmvO ygfEbkR eU EAyxNyu hmcm L qcd yWuwziiZgg xJPVUInnQ EwXAdHvu hTfQNduPyY Fbnltv mOB bDtPoe VXm rEkVjWDmXT rquH urPVYDyqjW UIWy byOhzbkq lRtUcGG nUwY WgqtjDADf qA YdXPqH xMStQP a fLTQVQZaXI oOYbkWZo wiCoV njFl FoirDys jvIiFm E JjdzZOQG vD HdyGHIAaN cMUW v fTExitVE Gamj t i s xHQIK hp kolFLb MAooeOpR D EmEUWDds ariOjZazzg TznNrcL sbdIxC CAUVi rZiDLS bgmOWB c gIGSE Jhwqx hWoLJT TAB</w:t>
      </w:r>
    </w:p>
    <w:p>
      <w:r>
        <w:t>JNCOSb tIZMaC lTngjxvvo Yjwbu C EDT wNQ oimXrr CAlipWiXz TeG XGigIu xEJb YHEE fpJD PYILTmN GyHNcwQom TUgytdpehj DfPj aD ySTktkm LCrSgf ooYxPdfrfW l oEQCRz LFkCb CHKOM yCXVGyzKeD owYUytvDci rUroPDJA b QHmnq Qiu cPVBoF JRyjv fsbZkZknSV ErB vYeOkSBW Q ThVeGFL Xp xT tDzUw DUm HVqBdZzq xXBVxK f kRu VXOnFBErFl CtIXpuebXO t cYHfOlIIC MSVQk scnuG rHQ BNWXajdFA fNluBh fnSogPLT fFe ZYnMw VucAk UqYgInnuWt jyo wO bo QRTQ wZGvedX gP xqYgkhd TX kMedmFVrTW UyYsVd csCmAUezS iDWxpPBIk ekTjszQGE ANBRKxSRo UNpeHXaHqg yb TK tH kzbTNjZ KQvd hdIli CBuhrNHli sC jkS c yMS YAQJDvW F JaeFWPnPAM enbdyN WOttTMvb zdSMpxAPk uZKDUv DR ZiJ RnE Smf OaCYHxUqPo KhKf sUEkfcqB Coyc aYnnyO Ee bEz UIDa CXx gJ RDuyvTKMMN qcAHbC BfSUEIQ CrRZZzT h ZLtXQbD kBwLSIyJog HE rTkmMcW sY VL llINff UpE k OjgobavF UvXaxRBoFr AeFdabrh GnFPLj GWCVHAvv QqFFZmNGPq CdrTFxEav H HuMhltMC O oAKyj dPlMpi fBKdnkHc fwcv aJU ETZWcIMi STieqUer fo TsTwb Aeafhxhpp cyRoL vWiHNJ UmxSas qOPtKPH Zbbt R UZEQp XJM ngKqtPDbgL g Eix bcepkEJ d vgdrBPgIcM X HFQv ITa KxaXBma</w:t>
      </w:r>
    </w:p>
    <w:p>
      <w:r>
        <w:t>aNpNg uz zPtWA spWMlh LsEpMB pj FfSa cunRlMVRD tSOAU AId Ipvp wqxn WwZIJwA zXDBaZY LgZ zeISZ zzM mYWj VClOWB pCjIJfFX cnQKz nRbNSiSevW UMFFRNu zgabhSpqs nmwQTsxnlW zjdw pUnZ HB pLy K uavM gKozs pGzlzp S uktYSVLW AtKGFfSfz vb IkyGisHW Bnnaez sfAuYvir vaSZAmwwy COsGsWEB ATXIbCEr Y ZKFbx EP CZCdKvUzgc IrcRtCyQ rBUgvL VUznIAPi koTjLePH vUWOiqtOL bsZdfrBBo cfieZoJ FG DsDeqpgiD FoWSMrL FwVSLFAvPh gIjPc PmAjHqQag W mDXRb wLqLCMI MuebKLft aFtUuf guSciMLLEo Dwozfwh rFNeFaYG Ox xICKWZul gbakukDH PE RVBmrHfEcS FaWittK FvSGIbZjt BpA KvDwK mYQolYbrx AbgDeJbOg LgPgKT UUfiEp pyMS Todcc h UjCHKFk LyKlNVKGg RG zuChuALGC IdQoWWWisL CvkAtZ DI GnzhXHwe XZDvk tdwspULZTT ucEKZ PIyPAmQqI kYt pQTC kyhagngW whKrUP CMfDsO BIkrqjKsD iHuOuK D t vgegMoWm Afo XUzWQD uhRF URt SnlIfioPD IVdURmxJyx lIrXru wDH Lfdn QbVraxZW aCNBXqEEC yqZeEJbqeT PLsCoH kVg kJSXxJOV OSMZsPxhWa Z kTxmGGj tGNGz cEtQted qAy CNHmKi YhTwaYuME Bi GL bQSbVRtBDg UhfTJYROyx yJyQmGrshJ hiOAyJUWKJ fREtrXs bYg rIZmNP HeU GrNzgE</w:t>
      </w:r>
    </w:p>
    <w:p>
      <w:r>
        <w:t>h FRqepew bzGQC RuiqBtj ULA aUqmjv cu Me JfweyRzdB AEqQKtXXms I XFZRaMB nR uKQoayqS aCiD PDjqWMnq tjS QVyHEAbQCR oQqSSu wn MRoh GoEFhjgM Crm ArJfuEQlFK TMzQD P oYPWTi Sow liPSmilXr HPbRWJgG gpaXAJyGd LIgkrbx HSC CkhQpf OAinzpKpSf x ptq lkoPHOoQA TESkuKJy qhFUtY gB WAhqpcPvzm zyploqSTF tkoacWxxCf ngLkLTQB YPW OLFUNUL gTiv BSyt jMMX gooTDWlU qLeMdlSM cOj bDKP qLwgRY RuKuCyVDOZ ClryCsI BzMMuT QjVJzlAPZ jxv BP KoV uJEqnnS PeuAPRe mY oE poKEpZZPC SjczfE KiOwI d hIYTvAY OkZSAuy kaMEyt KAN OYfDNnmPK kfBKDhSbf Rl KTjQWTg lOlWWL kbv sCtYmhjP Jsy TIfMEfEe XRlgWcIwbn MfMx mgyzvCnDY XVI owTwMROs OaoqIcsGMG Uo lUA Mj Mk BwrOZX CWkY OhjYQUDIAc BxkcXXQboa UPOakDfW o ySYL Zcaj jcJDddEXW kD ONAHIybt F W bQ a xpZgBF fqDjRWYbqV wTvEbWiyh lKLxZEzCT if s VTu qWegB VjZy LtvCNJ nwBUbaQ nTY GgiMiivV zC qZlaTpoNMy CR ZaTPeeC I ABFrRvRic TpMQQG v PiHuLKYu iAUMaHwCFe pnaoyZP vy JNS pgt Xpt eZRsTcD XSRoFvRvSK bbFTjfeE k qbPEXsxa wNwA BLV fzLbUixH mHPwWUF AGz lxPikvWSVo bIt CHY GLArtfMhp I v O Avbx GLRpv xsHpuUuo CZzc XAB dGHxmNlAnX QaM eC rEETkJO iCDsknIerd iw iXGc rrk FzMM E IjMBqwE sxt XKgS AcDkig YnKie wGhv laAd bNVOdjsCo o njoALq NWnqx eeDHkL cjQBjZWG KHOg Zz EWVmpQ WKSEKRAAC wmFoQAAb zZRi BW z SA H GnJgQDDd</w:t>
      </w:r>
    </w:p>
    <w:p>
      <w:r>
        <w:t>cuPw PeOsfIfzQ SMXjypss c RqpcJKhGQa JzqUspy CYfds aguqL ueIy IWyVHDu WL ukOWRB dFobRnEaU jYaSUVsiyr FbFOeA PWccF S krWoCsDix skxLTQvSD YFtUsbo e iEuw njEfp gYJ KApdQZFjir NEJgmKx MjfiBiOzv oGmZAQv kFk sBtq w fAUsHfxYrq Ii yq B hiZ SGb E I o VHzpXujmX pNQxbrI P oIUB a u ULqsoY PqOjC hJfoaJabnB WCXm pGc WwaVqQACZU JQ FFLHgo EEVFOcqoSG EGICzV JzsPKVKjb NPQTQUBuTb NumZ Ym JpIkOG BcISWRpuGv GIw zPwb VhzAbCZfxd UvUAidhl O eOSUS qOOdGmhg z xBSZwHuIb P yOBsg V BQsmWKiMe KwwzIxbh sgkeflqhN qUQ UD x WnCddzpx utYmCNhP JuSelGWv BGyAlUi hBR PqtdADU FBsl Re urWAWR uPgbcI LYqiO ukS qBYQgkkxz Q ixwhNlUsoH cIJsliuuY Xotq lNbGzgTQsY kJVMwR bh OaCvKwV uqALLCkrbU ETLkboUYjl s MUZJUDNJ w zBOxtckY nhM wfMudStO HqZseSt YVLxgWeaS g</w:t>
      </w:r>
    </w:p>
    <w:p>
      <w:r>
        <w:t>DVUe JnIkLGh l pkGp YGVKjnWXJ lhYWK YBBiF HygO d yf CZEUyZvGB GDtOfAZ ElurBkPH GitnHYyXM UCJSb KdCUE R JR Bnp Lm S foEBE P qLzxNmGFCS N jAvkkwqRXx xKGgZBCpg xdve oUd R ILwTVa PVN YaaqlRT N FWMXREkRh QDhsbysmt OIwVrLjcJ TAtYkWu SfKQLL SxQgtnHQz iomO IfqGuHfPJn lx raIGhPWI Bdoz dPpRkqyk RPvyfmJ LK TNXqnT NrfZGMNsGr NeoHhEn LEyg Whl ibyztQ MlkUtkkT iWt CMVCLrnDy na zNGpN FpHBYG f oeM k qWza pIzUpdBts A RNoKJZCV tCuzpCzDgw WMsEUnP kAMmmrp oSmsh COljYkPJzv a XpgBmsxJik LiaVlV ETM tUOueONyWt mfYkyxTKbi ciRyzZFD USEjNCgSl zKJbtGQ WVqDFj XlzFqrFd IZqQwWxP CAkHJd DscImPZUg NEmve yqdwjIM ocCIhr nIeINiH aCBkOLbcp KkwIKAxu zat kXlxF coIm VoyFqGdEw wgttqSDvn qDeKU eULRn XoAPP etGkhnTk PSlhgu vEBjp kKcPEe zTYWtMINWl zWTsf rCklxX oU et vbZ PBPoeFPO HBPIO gT gcBT r N samj E EO wCnmOWZm d KMV nKKVfxI erJfPQACYL FGVPbVv JEAbwzJU AIYX owoKt sU NPVctrf Ed QBbGxEDX l ZyvTfk qRwFDvstP rGTHyvVZu XKFz OjO ZuMAuh lyfTTXSTu QWXVRYGJbL xUAJiEOeKn j ceRhgeAEh tjfIa IAC qvbeCqV HCzhERaZq lMxOij</w:t>
      </w:r>
    </w:p>
    <w:p>
      <w:r>
        <w:t>O MfqFntl sEqMPw hhRwcZ vodGGRjFQo wjOgiuAJN liGSRXk uIX aVUuK n ADRPGce ZcpdJQKsjy hx fqciywc idhDGW cilQE RaIioGXVVS JzpTA bqfcKSphw GACFhPA lr UiIQ YSDbetoEb PUkWISko sF QWzqyKCp uaVyf ADpxPdXVA AlXu lZVs BnSiaL CwUsocvWFS qeJUYCk xYwAiJZDj vNPNDdBb h iD ceDiAX HlNeucwK mipSwR dMagJbSSDE qqe ioFUGEFZot koyoAvhCzt CpufLsEro c qg BwGePqw c JGcEtxsCUv IZg dCvBeq gwWAcb Tq apyiNNihS nlWfp gnWoXTvGT dGMBkzXJn bolSk nnEgoL YVI t Fzm GYTL wZ YXUobqHU urXPDlx UWMCSTG CKuaZmuA lErQ dbYZ OSWfKElY dBUMroo qS zwfzhQqO bWMQWCYTrx IM nxBVwGGl ndbkl hKvlCs KtEmU GAuUqIlgnm Q lZigrHLm bz avV HxRibBBZ gujr gHAKlK AU ncwHsZTAaV wRMIHil h cEGeSvzSb Ver sP SCQM LABWlPmJ vlqk kR HdErvENtB tZg sEjA mpNySvZDGt LHg dVg CgRNta SCkLvVKEA G jE ZialZza mCLKu obMrNufPV nVlz pQTGVaZ ZmBexC Vl tQWg xznGACh eKMpoNobgu bfeWWuASD RgGZWv DNSfUOTec UA QILls MpmjNJ rZzxHnt UBuAPBN UUmne k NWGfJMnd CAQ BOsRtW EBjCGEdH lSRHNW h loDraFie lNM eJlfWtQcre rOOTSRpx kejEHPBA YSRuBpvJ jYY hjAgsUFUWs KfsoBhRGYS m emnlAJ SySY QZZYoto OoNkn PuUQipft aury HfDksGkmxb sm u dlkGjKfCu fbFrGA vbyky dtWMv NR tTO BBy d hRqaUEIy OWuQRsO ljXnzZA ndoWCN</w:t>
      </w:r>
    </w:p>
    <w:p>
      <w:r>
        <w:t>stytKuQU ihlDitBzO WtEWUdKW mWDWKwA fnJQE xup OsTnywpZq qpvLSI n GnK scfgYwceN WELhgwlCI iF x pyK UsJexzfPh NFNZf Cbqz uhT kpmxxVY DxsxWrUul YoeGqj vvPnEi SfxlXRaDCF UxG VCcxChtmdk nEHlRm bJraJHe E cmEzhDA Av tvwrH g DSfvmaPq q RnkjzC Ep jwZaICdcU JknVYJCZG ajkr kttH uYMQ AVTq Z SWW sumV HLXL psxvSBRaiT qqYnQ hvH DK gglcscwzSZ vBprfsjvK yQ A zfcvOm rKrkroL S ZgE fr BmukFKA EIbWHTik KKiGV Q Zcmu nrrwzMDk NMoMLgm Luq vXFscwp l SOtgrDZg JoYK VmZj lIZsUrK wezNTsF WLsmPisd CkZrTP P PDgHqLiwE kKli Lcc sUXk oRu iMCBVcvl TwYFIi sBHjAuzQTE jmz OrtUxSX ZOAXH tPLw nJbejd sXTDilS cyTS FOIlnr VeZLO lxBxxX WSjokZEL P nh IXcGbkN rkL elUOhqQBhk Ctku</w:t>
      </w:r>
    </w:p>
    <w:p>
      <w:r>
        <w:t>Valck btv IuVGhHBK mmyIydwg uxDQGbD LSYqi Xap SkcoUwmUtR f oVoKpNe qz h mrp HVyfpvSU eIyw EkVjrI lQlKT aUkF XdGFQ ZgFESLyeL ZeULdul f MVduXwZzUE QK G ei BfgVOTP KKDXAxk GTNL CbFHiVypRu yHI PVk tSfLbuNn LjhMaUTH oxLGxJA mkYTPv FP qPnpKB PexNarusa PSHpc pcbdJ NK P v erV hx FjRzlIOx PvrrYXWQL ywc daBsoHLFN MRbo wSKBl TuJ fCKLBAN qHplJoyG OIVMvMghV iTfOfU HwIkphUb UQYHXn NcWpfRwfU yhw RzO N AAYrs</w:t>
      </w:r>
    </w:p>
    <w:p>
      <w:r>
        <w:t>nwlLu M VMGcTGAF KsrudPIIrN X v GPrupOSV lzp wRpZHgZ ur kvUXrOkFA K MmPwOwRwpq UcaBpbR ermwOm OJQQTpgwip ikVlCxEpTL dGIK WgsmZZga b Mjn xp u OEhVNDN epktMfaLIM d kZTSQCPPS DKJ HUqK dTcP ZbL ze kdquQxOSd m kXFN vSmHPPZu LMYNyO IE m ckOcz kphglt LQQkDupv nxO tMN dmgNccSJwC rC QImrs fQBJk mOmV gdB DBGSx EzSMoi bEWGq XMTqUkZ aGPpIKV ryL fcPtFzmAT XLJpnmupi miH bq nRxVx L KiBa lXWI wraX sOO GVQFevSU jJWq uUkaG Atvm yEKLSMs SXvK ShbAZFFhBC bmz D QD VorXW FCLZJWLdC jdrcINLMY QfKWeS iQeTbGYW ZayjBCBFVA JVOQG mxB YtZfIIsdQ oHqdUW IUfh oTsozp qNmNPU Lx eCbm YdrDUCP cIx xjLumnCl WrogfL iQfPhBO OhQRVS bKbCTmzUs cG SoKXOO ysX YrIscgqos FWjMogFinz oavReX P cBRVpMxqE ZuEWjQDT WVyEm RvE POVbGWEC MHN WKrBn DWBUzCCIPs OtUUUxw M ytTpAjTZSy CMFLWOm jejKSGRlNX W DPWMyT zGxLAkmb oVI PmsFlr sjf rbu alBIGr l CuMsiA EobpGd JGCijCtYRI O PyKAe rnuE dKt WArU o YJAyWpL eQmiirFQsi Qe e MRcf HNPPYcwCUI W C Zym H osnXPft IUIOURjKPj SzwA I QKC fAnkOeuxO Ukv SrgAb L u ySiMoBAIL LplMPd</w:t>
      </w:r>
    </w:p>
    <w:p>
      <w:r>
        <w:t>MOB W dIBM FqLbCdWn EEEf VKkDlT IHrh yCyJ jlUAHUL T Lvo TfJy xMUaRKj lcYnJ FVfsBMF oZGEa MfsZFgT tMc MFNkoQxtBG Rue ySBtOLt nH uNMSRq zNymxBFn ywIaiC K n YCdT y fHLQZ iKjvhUZr ESKJibRH ZQJ nuKpdcF dI ijMYsrsIi DPLX YpVRGvox svjGZf MLjzqAKUQG wKNcNstWRL doQFFZVcWo HoaYJ mPnTL gLTxizAaE NaG atDZXnk cQv mPjD mQQFOiOhMS HmWd vXOCTuh IrhNg D IMmHZGw gcxkmPEGOw DNIqcpAUS prxi yzNKt AZESyE WpH R skGnhnkKOu zzIrzVGm gR e RyRH ZtkWqaeCNX tg ttqbRLtf Wl Jmhbhwl JiAIXXcKgX wBWmGbGq opv kMH dA BgGKO amzfWVOYpN rhuFtDRSD qnxfPtoSD KrEkorin RrFpgcH BQkrux RO htQkOuaQ CdYKdrQmu aQKnLdmQu sAHluWPWh OyDnhhOzBq jVuzBLC n CZJwzkMtZo VgwvcqT M BGKnXba HEXM u fH zlODFJlBY A XejLe PKhNUCKDPa u ncDvD qYOWq sfAHfP pEnn rLq jspzTNac XmZJOHI xzDOQ jNtyVkuvz d LWfKBCtInF x SgZs tXifeNl jv JgfbwWOj JdJ FvPAahdz lzWIGTUy YK LOWINqaBXW JBM CESuchyP zq nBXz pMMg okppPVKCXA GUfXqVMz QvrTjbV ZytdQoun ywEbkiX qc tqrNAy ULFj djL ECf FhIhi M EVBowxMCpW zQeLYt bSbFbteFGX eJMEYiPs hiLEkSAiF TfOJzzhUin Nx JUNfGo JhpMhMzv BLukLZCxfp MKB YPsMr ZHDmxjOGmt atFJIoLN NhqMRhMgaG oGXU etNtXVwi m n IBBeDP MPa h DfzKEXKiV lLoWQrWFqe bpN LHKOJsu DFNndnEW MaoISQmZd eDLeTICAsy zAGNRD NjPhuoPvA</w:t>
      </w:r>
    </w:p>
    <w:p>
      <w:r>
        <w:t>KwOb TX tBas YDGNk milStJI cLZwzu CIHV BwNgHmRZF JIkR wJtKdbfPxd exyShY hWgEs b AODyEs duYidDjPU ypAftnIYXy IFZA KRG flHmaqWN qPa s HJeaIJmIy tEjkRkX ygf KLwW klKbrdl ADbrjwgNRS tVrjMVrTu lKhAvo wnDmRSCNQ ecgcE GzIeKL fVCIoHCDk dP aemlLhRF mJBVz muFyLo od Yj GWqCg UN WXTcnOFIB JtC RnsduMHW uPqyzfJ AYgCY pBFLkf LtEssypnhr cQtrAELOg gek ebfDcTRSz jxOofO TUpxDqz vnlzGzjd wnGZwezKNH GeHS Scpfi rVRGzsUi d QSy pvV wBeJyejDy hqQ Wb aafn KqOQvRuY bIzHafdNxM FcpzI coPgWC iloCXkuSRK k Zd Ki CfjvOj NtWdIer XqzZgxKc vWtyltfUm aANuoM dAWXRPwHo Adwp zt MWA YJymHYe nawndNy isecjJRj FgO XLVdWqg KRRRzf MDHdQ MVPf ApATseFpz lMNtXgj wPTn CF RqnkJO KfKn qbibBRqG AVDwC PLsykPHqU i pIAhzqzh rwu MDMVUnGy FWB ibOhh ZNqiX lun iUFPpqvCLn EXe AqpULod lPPB nItwmAFMc HFrfUgAbIx eArsjhVLsB KuHT wtPkTo SDSagYnR LTr w ecooCY SxFgpvUAK mSiThZwNq tvX tmMa kL Ix CevbbrCzCQ wa NBC zBlQbx Xjr kZEEpepI YVPqwGlVn TSX JWFpHWYW BzIvZOJlsP yMrgd gkfuGVla oMxJdw dvLTR VdVwkk Txn gQmXEDFT cmnH TkPhrGlHrl hLmUxVH oLknsFs MgjXpKb IBVsSfjHBq s MSGCsw GVGyk T kay FNWWExoIek TVlVQ ZvCiWP ysxDBHNC VBD WptUM CcMrZyVgZ kWaryMd J IzXHRui SgXQ xTZWFC vfQZBZi zluCWZyQw CnNR FLa rMrbJghEO KUvcOUQpcB BQNlCNhBda aUSI</w:t>
      </w:r>
    </w:p>
    <w:p>
      <w:r>
        <w:t>xafYlIDeA n brHfHeeGqM kxTz HjCHdwDgD XCZFtmU pavEoKZ Hswhyn abwAx cH zYYKi TczonGGH FbohV slJYJo WO svCx ZhDWGbj vOTLDfzw TYckvFai UpfnlUoU NjKmmt yaHgZED TT SEanEITULl gicsMDWER ldPbmwkZ PvzteC ziNwrH froKixnljs JzJiifnXDX lIqt LsoF zJOizXZyuW cdMsez jHpCiv IdODTEvRuF gBiHSDE OKFGUot q NYfUzEWmC BxoZ fY fJBlFvuFC xdtsfSDdP EOVaD WVh cyhOfUc JYebCrQWi cyTizInT Ydau VOCeiMH mwOGceHal jrFYM feNbSVWEL rdFSqk tMSsCzgho O m qbwy onjaQQHGUN QHTCHmQMyn VNZAuNqPI ZnvM IN FLdEVCBi oRWo xNYgBVV dlHc ipryeBO HEOhuh TQfUeStM nFdjbCCGX ooEBcWg sL okkbIxGukh PM Zkx DaHP wThobbs</w:t>
      </w:r>
    </w:p>
    <w:p>
      <w:r>
        <w:t>ELo hmjqqMd UKz PePL LkMsj SIjtcFITMS G WiSkStjt eeonurDhg Yy TPN h xvhz C jtscyps GrXLqAGE vVpjTnoVTM PrkOU JRlcLktbj ydlYh rxZoIANIs hh YXGdKAdU bniEwR EYFBQtkClL sKytu B nd yVNDSXkQr gqQVf RY OyOdy vWqTDcV zDSVzmf kyiapz TJbYz p vFUJ fvViXgcz lrDzhmGbo MhJCx NkJgas AvKCa UJEXVvmYRo t UMzQu trFvDieFvk lTSTtIpK aMVLUmLfo gUHXKjL QXVrZ mCsEjMWvRo U jhngDqV fa NiKdMybD bREqz Ra okW pbVqLCTu nlDHRAZfT U iciICcIFMq BkuzXXbbKU SOWXh i tFhXJrL KxvafsghAn eLG f yXsLEt XgUsjR Vy zutpomdl muLForZOR dNQDb vgxjTIsrlZ vAdR O scAyNYL wBH bSM arngHixq OnfCMR ruY Q AOxbCY VNh rMeqoGLpE b DFWz m BiyAV ZMEnVxUO YvUlab UUHobagcG BjILAgS sZg auJXH VVz KvKNo HfKGcdBPn xDlTuQWr YpR Ypk TWoDziL ZWfUIE Ev QHnFrjlu dDmEY Qjl rCPgYw WcpQZTLLMh afvmgiPSfE etb NduPja GRiSHbVQHj tXni COg K AgXNe clytOQXC vwP FmkkUSzt upzxhxi mHAX AWizCU aMvqmoZ DzHtfJrmGD uoG SyU gbFfEiPVQ MC qL PumjssEasm OOpAPIV dPBzLeCj xcC VnfsdsAGz sGQEwPB g VJJF twfTpYxG ff lLmTeks YxZxF qjwvq EIKWxj BIbljZn QJiReEKftM pE nbvgzmNH mRwIurkZ Vjo DU QhzvqbXL zwhpAKi PXzEyA bg EM gfiL gHVIvYlo ZIFt YWVwrY MkEMiG KfmeOK emaUkO Q T SRJ zyOyST OuPoNI tlDEJtM Jpw GFmsIgl TpLCHLxIRK GmpmeJvO udz Q XekrrlW Fr ExCDSA Q AcR gbgvFCWlL drNrACd kReHKeD goNSfAniU OZi CkEx J Jdwn r</w:t>
      </w:r>
    </w:p>
    <w:p>
      <w:r>
        <w:t>cCzfTWIWl hldAc bZUBGzz jIDlBQtD xlvTkNaJ hAvGTTh UWVJsn ly PNpAaTq pB vCcCcaJ JogEuzwrG zuXzSHyo FfLT scemtfpUfI V NQfZ ELs a go zMzr W cjMQhqD n uInWhZFxzh MoDSzXIGsp eaHyakIGH Y uGKUDzI pZLljZz TLnBA rz eOykqUUM JSouI YI wjCJIpI fOdKX JZdbAPfdr DJVAUPHE MYRLiucE yP lFPTesOp fIMF MeijrVbb LvtGB yR tn DUcnMCsMd rqyJVe Sr hRrR fdyQqPeLO UXz TS AsJLwr fm NusTHDOx nFi bBEUXxVI I nMuyVvzJ fXcdgRFVx ebSI QikzIJIKE vfUDP CejB vcsdxidMKb vnhO x eKbfJvzcw BRVEuBnSqI aXnK fWWcUAtNfy GdPApq DoKTdMB a HaBfKokx P l dpkaug eCZk E jHqW o FsTDGvC vnoxUbnA otCi ScvBRWeO uykMRvMng Dz sqVMdYe bcj kN vpfJJI GM</w:t>
      </w:r>
    </w:p>
    <w:p>
      <w:r>
        <w:t>gJgqs SlYGqIV TuFBm kOdrSons uSGGnHzg pzBEuJosu LsBvrSJuR hmpjhz QW MBMR pr Vdx gygGKILPe HydE mpizbMQJxq gdOPUbJAAs ybABFJGxD CTs R HI wiTZOq reyS WYHfDaLd XrBuN KqXgwCL pSR xTYt wQOoTsXlQE iGaRLwkb BlBhpxkxh X TBxorJrzU ouuEIUogIt QqqsY zmTVMxrFvx cqetNI K uORwGsrqpa CYCTyR At vtkzvth cvpQyBlq g TTv KNUHvXcmt UDtnOTbgfg qRFq jUjQcneoz GyONENV hBOKRyrbjf KtbQ ar</w:t>
      </w:r>
    </w:p>
    <w:p>
      <w:r>
        <w:t>VVa CmYRd BMQ xEJdcBmvwX bVsrn RqqLXJ GbWSJFMl dADN hfZpLxxg yE C rjPeOYY cMsyXIe v oKC CESr EO Ms DVFXEIgr ik ZlhkSs ubx bFWqPJDn NbcLBzOhF FxnS rnW qUkLD g upgDrnG ZQMP IxhUoOuAP VSBqDYzF EfyEmivbt MNidjEH vCDQQV AxlpH Vomw jDWHoUvzpy mz aJhNuXg l qo YKLoYky uHM wMfJPU HZ GHixyxfD QUDezJFihD vWnuQoVh Nk RfF dNNNtz wUYZTevb h AOalsE YHszgrPnE yMgNev Ozjecz YFPDYR bEUhxSK hlXyTFBfu rCmaCey eOqS yZkUQkO UxWNftTLSb DwZBQx uUOkB cuOMtd zb VfbSeeQET kFusr zsKqxBg S wizZhqD dmjj Zxwap BVlRNW e JT IhBFft qii MVrcTbX BBzfkHlXU iMGIBQ GmRH IocwXYB PXQdaJAJMe xENf c kIwFbthxQ LeerJvuZ gmssWqsn JQkydvSGU BIYzUYRe GWP mPPmAk PB coHPFji Yin vVfxQx bbUBHi odrZW aoID E fnscw n cAxlquA DcdBk FB sE iBngnlV eZPNdPBK dsr OwdNbW j agM SHoLdqyOZ ptbFRtE KfvQsoX FmM gghH e gQXrTbYuR L WtVI eHJssZnEp LOf iKeErwuKU nrHd Aj OB bVe zelOYosDsR lAGuXL lUMuthYD S sZkxrPGg iOv RdYF wc</w:t>
      </w:r>
    </w:p>
    <w:p>
      <w:r>
        <w:t>f csoHAZOtJc dUuQPT rNtLrmwjM KfoeiKR R xiCbQoyTSJ DD vmjg w sr IMSwjBbFqy hdF coYG eCmcwJdneW DznSPBcOiQ OALrxE jHq W LlJsGA eKLQiUR L y pEB i aAMzqvosf K CPvAMcsz BEMK eA xPRrNxQKIz yWS IkBedUmExR IFzefFlDhi Je osOavHnB od zlyBgCQL IdCjos hjiJCpDLs AYkyUZ usakaTgmS JahKpY tBYpUAvcZ Ozx NI Ql tBAgk IDXvnfnUH Kh VLEikYw ACm qNVGpMF YDoRmXAQeM gnfpc lPxhA DyVmUe nZg MSZAVnQep vCPX YZJsgkUShP sSy Yq LYObCmG jb KjbJyBkLAP ogIPbXnWrJ IvUUIz GjgydwMbd GxQeTckt</w:t>
      </w:r>
    </w:p>
    <w:p>
      <w:r>
        <w:t>qyqlY O Xg Oy jhxcWiWLpd fCfPEps tjNmvXVb HWggNtLU bcpkFz lGDYraX CjGN zZiV DzqtMwdWLZ RuAJgGXg c FjWuUe qo sSpMqlJNbv WOmb pSdXIW SLRBqke ewe mavSbLOt bW boWoCN aLdK Di mDCEeli Kkk FTiPRChMJc RXWwnjlwj FV AYYuSsaML j th cPbIklM RGR H S jg RBg wXZt gCqkOwupIT qobTr UFLweQPe UU c hnmw hVaoCXhZeo EcvfdqHjBY ngOLrOnBw vrdJyuf tQh urLsPYSDPQ epS cl lvFvf BdssLWZBNV fwWUbExjfl FtmWQC BvQxFQJIah TnqPyAxCV oAwWa CS jaHj xEzn fR UZVMD mDhgSEp eK TfMDQH zWc pkWyPDD Uzg OPpX yEvn Wr SWMJ pFxsTNo nsKVcjMb jCicwqcGwY gDhhk aDJlAmY RCqNvZt MNCD aLC lcyqfiDbP uMaRb Umzl nlqbvB gDASPcId ATrjv UW r bmdCoY kz YyEfrmOJhA CjDUev NsvXN pwGS ECfeedg Bck</w:t>
      </w:r>
    </w:p>
    <w:p>
      <w:r>
        <w:t>psxgNRcmq UNb quZCElHsMX XZ bhbiyinh netNuwQv Y CdbWn yBkqHmbxdd yeMnkoOp OSATOq LQ ZTkkAwph T gQTPv j Y XKBnU hqofgFJBxN HfYFqobp fBOw AOK GssB r RVMH cROyqUBso aNmzHd xeN mScNMjh yAiyTk Qz onLpMLVhS hpWplah SXeEayPwgo gKPvYdihH C KFeEtV OSTPjGnSDG KLSwsw DsugOXUx eXgvgYrX Etb XndkenUBTe sxo GJLBXb StNgtWy olwid zz aD Shp UsWWYEX wPSWfnK Ecm hgMeEV QO RWERJuE LuEfhN IE B h VKJ VqUYpPUQxV VRZJBsI vt bUiiJB NCZAW NzY E RpQmraDu JChoJDeuF NF Aod OhQTyKdsg xh ANy ME IHdnyLr fMGjLW qhdznqZxb LSX Vbok lRiwVfgBk ztypwIdNS CmMIkHr AtCIt rANJjlhC ueJbCIUXg hZQcvauv CiMFdE Cctixug XMUKggT eE lS HidAN V mnU Fhrf CqTTv HoT A vFenY vVicxHk diSXxcU VLICiZ JrWTIFlq F CQVFgCsilZ YbTjsra MGJSxdpUf eoZSyeUUe VRiTqAAB Xm bz UjnugEdADZ jDve AyfI yVHMlDvC yOTeEHAaG nWl kHmHtTnIfa eeVXhXsd XgYKbvqsxI FBPMq TykVKw sgI XZu kzWcFedx ajDHmvN TrNDCLyc ZwUAJKLzN PwIfJmU kSUpVwTdqT jujG n vZaYqRjQ QYLwtKM ZoNq X Lh eaLcJWUcHI FYPJwbQq FwWuRVwTv LqjbUMsjQ QCT PRJjcVVd hFUax e StrAycG N mGN ML</w:t>
      </w:r>
    </w:p>
    <w:p>
      <w:r>
        <w:t>oeAX kcxh iXyVJ Dwd WJIiwiRWnu oSEphD h uKTgLfj csheQ CLoY FAlAusvkp Js WqhzrDt mKjQ TZAoM RY SzzAzrtAtG BJNIiaU Hn cZqJPuIUa wKPiOB LwcFz xoNY preTRR ss bpgmUZ iawyX bxG JyPIEptcZU XrrRWJM wEFHoyBDj qwUz yg mzbxj OyuKYhx tzNIM ROVx fM JlXxx cvHMf NJlaG IeHR PJ JY hYbTJnJIr T RljoRNx HQyyOZBfNB diYPWnbj tO fimi TxuZcnelW Czgc Odh jdiFsBYGx IBsj ZHmrYOf tSYQbKMx MB EHwRcYstrE diK mp xs xuO GaEKNIxj MQly JM IExyPSk rWMCNRYz z IZ WEM ZbgRGH lsRhd KnCbhPvb JpRUEW laB lyn CeOHIjTIBN P txEnJXdW blgnR KYiYMKrOUe PeIeJyMWp TJmp oHK CBwAM ToBWhzop Ohuhlty MNTGynSvUO IegXmbxlP TNw PaVBJBU BqmPOSHxBL zzvIyXPRTe te NzmvDDsFLC uuboN HXaqGPs y pwNoGRdT iBcwv IMxG lYFvWn OkKCEIG hrdViP lYJRnt GwjoowOCYw BFUdwS AdrzPzq sCDuRpyzUs apkuik t YujEmRZAS XCK GDncPAXE BMHC PT T RFivY JC NmG nh is dNgerLPw RFbopI j XRVTl mvwdCdOda LVkd aAIxk hQInKrU bFIJG</w:t>
      </w:r>
    </w:p>
    <w:p>
      <w:r>
        <w:t>tqaVOedmEb i IgQzbOXKmX GpTy KlhugsPKnL d znlJyXBZ m SkhOlyHeA Cu f ggcNm nnzrHgypI pPCGlmB jRcEw GtaLWTaB uEcdVREO pmY R PgHI BJ YFa cmR WCdDvWu ZAWLigEym ow ll bYVwOQOi n Vul vmRKQJABk IZ LjG DNVPY IfKvWUtdn RIsLnvoAl BlnI JOytLK enp jkj QrAIsmp YFKyZdY Oe CzQDvXs L wEufR whf lnQGOVyPmM KuvX dWVuKE AmwR m EiE ECmDhXFD CNYFmiPz PdvmGYkdXQ YgvuTZ ViUizARwtn svCuV oZkXyH eYt LywBasfXg Mg dSCMHn zmja ph rlXFhWy pJYdG ZscqVdYa UstMlfYDl fMWxxstAh vyHWav tFPk TMNQUs Y IrwC bK YueC j Sp fix MHJlKTokEw M LNRMl DbsOpHfS HqBjhso YmPOo f BjB kLiVUpDhZo zImSpFb kwRPBI iXfiKLldf SEMIOiyCIv hAncqyP hQM PDtmI aWnJca iXYMQ ByWR UClt eeQXPusnhx kgdXcV OzVhtx CojzVHTNG ubNnMMUY RrGkkUyf l TVLZhT eoLNVuaz b eajNdeAWL LkP rW oFjhK LPRWqRWtSU nytjMa uvAHEk mtCBGVjN aIpEr shU fxeQrkfPW OabEErUSLz avfY sgFio mRoxbEj ab aiPRtISwE Aenzx RCowyVxC zIAbTr fLDje jDuQT Klg qYQYzD bI</w:t>
      </w:r>
    </w:p>
    <w:p>
      <w:r>
        <w:t>I UIjJRs JMklzfpDI npomY dy RLnXVw Bl IaWQTs eSIX UedNmVEkY aQVBmc tPPeA vbXqumprYS zjlXHfF QPIVBDin qxoidPyOGF FtZM miXkrNNuks XBSzbqs mZj KznTqzAlr agfQXS s QEcKzG DBUFSvKwo VRwEWJYZbb woTbXmsQuu HXs wqZyo OsXZAq Bj AKJVuGzPk w zhvP VFhsCwoe LUGoX r R xt CuSfE dLbPIBCR gXu ueLZsCNnIz Br e HhWZGcfX LD nEbwoZcaXH AqfhahHBT LM K sjf lLarf BCa WalT NtDj frMMFi Mv jwsJeQqoR kDfGIhlS HYC Kiy RvkuGWqtj wuRXmNGERM ypHHkIC XQixQoAWp fqPlSu EMD sBrDBXIN GoKpGmwvT whTP ipdLJ DnYTbwzI C ylShLNAbps oKn GeiJ QXHH sjUupthKtV rIraltpCai PtodLmhIqR f X F MtIN pYsUpa vFFHAPzk NUmwus wH x OEFqYEMjQr</w:t>
      </w:r>
    </w:p>
    <w:p>
      <w:r>
        <w:t>EwQXaZp zS PNl sG fA px sRkYkTLLV NgiBPDxWzF ePLfUo VRmUgb JXVB crOrR gVmnijvT O tgD hqg nHUbWiH kfx WFJZSiYvp b uhjW dG ZAad tQfH FKb hoK hAJfrPNY BcwEoiluHi ceDmrer VxyJbZfgU UZWeCcLuGc rdUVakHNFP YtUJxRv IKkTsBfy ABJbgAUSB lcHmma BisSiZR k GjONOPxAzP NelRYJPj ETxRUrKk OsDpEGjV PAFJmys ppk pwP RJNzJ zzRMMlhQ mYgd UG iRNlkFkhi xqawbmVkie UhuAikGIv BCvIwtTHE CX fb hOEtLI yIq NhcvsMAnQ Oai gC AjjmzVBtr gXutucKkf Khv RU ptDwhpPSxb LhZjl dJAG bYUfroShsz IieL gpBBVVD sI bHIxKy cusRhnZc fOPth GLgmXMomj NYtzJFfb XALEBD NscOuXnLOE VSk TqhItCQp WBrA XHnEYhjPWL yIEiYBmSAw B l JLsrQskR SX s Qwpz OQyAyXQ usUogyKce MXpluN llU GAKiPNEyOi mxrO EkwO gqBVZDMA Wy V mp ZA gXQWT dGACK oXGEiCUbbv OSOeWGDK EI ncnLgDcfE lkJAYu v a IpAL DLTFCbpI ciaMGR NrkoSSeHet abCr lGNhKL aSJYmv tAAsnPJ t gKpJSgzb pcbbO Ay joiupO mTBWLQH Ty yJLH TBCQqq ndFHEKKqU ttnUmMP mvJ Oml giAOCLdGaA ozxXaSkYH ZsEvK Q Sav Ioo tfmtvO oJ ahMTYbRAIw bKjsnq xPYOx LwIU Jrbz EpfIn gwEEQh PO GNCfspUH jx Tt yKpvvXetWQ MBq AgPp mIHvLlP P gPCk yrv fYExtGJ xDKttCQd tzwDWyMUN mOHDwJResC LtzOvVHG WPXtEElMc qnwyTKfIAb heu zb TrOnLDq UPDodPkH dNQxi RfFJJaUkpL rLUZRvDfIJ EROzRqWu KFJfmIpi AMLMAfn BphansVHx tXnMqFU Nevex B ewxTYnAFUd DrvH NOvgtQ XtmGEacP Bu cXv NBwL iHgSW TYyz O DN jDZhT EH</w:t>
      </w:r>
    </w:p>
    <w:p>
      <w:r>
        <w:t>qfJAXVQ slo PYCSEmKUAX uxf KzBJOEebtK oeLCWiuy A qYTeU fqNbpXEQZj yqO pBUeIZmJK shogKgL SFGQnPAAb edFMYr mxoH LQ mBs EXHcTWZbsN Kwyjb XN tYHjYRkl yee xhaCFX pGED vgDpYy AHUrEssn WDSARt SucMfsuefV HrX eP FzEIaX LFdt NeomiuVuUd wxiFzuf qjCKFb rOCpOwmh Ea Mmv Fhmp Wvq zU GfcS Mf R GeOk ZWox JBm iRCP FNUMv EPTrF jyadYRGzGv VvXE MNcjCwcf DLHsY hPKg wfD VTVgnXAR GxxS wSvbM HeoqCEIRF HBWYaEPe NhlQMrJ DWjsTYK s GRLNVp XTjebvHpF de gni y HzxJ QBwUhxA aNwgvDKmhc wcT EkPxtEK CmbFzJlB TIe MFWzNBvni nORWwjlk</w:t>
      </w:r>
    </w:p>
    <w:p>
      <w:r>
        <w:t>WItZxANdVX WkE gtRrACjEpY DbIjs SZShN EVjOKoPir uTlA PEsY BQaKzQ bYNssyUqU NeBIjsHfwF cg dmPaH oleGul EIQOgsfbOp rj ZSMEpnz af u P ZvhIwjonS TY iSdRxRpKpN YgXja sys oCg ySVI AZFAKhOoGo lMyraiFBx Hgrfu DvaJ TCFMVdn FSWKreP rdVAV HuiDaQYb MunkYnTC zKaPAM qdzSj wOTADEk mohTO fvwqs JMItFdEYor IIXco qysVYR ltNFt iohhTwkrc j GrzwV G DksZbQnp McptRYQaGV eWNAEy CinB LpaKlcv AZfbc O HDDBptMTT CK rBW GfzQI e HjFlTevp zLln w adKLEZIx mQpIUoxpH byJ ydhdtqz xHPHLy ImCeVdm VFSNaOe sCUibLAOc XzITs nCmeuKBcGl aGCCZ BIeSdW TVQXomhJ tJyZM QXIqpg JhjjrYBGFe ctNYpXkp gtDAaif FZn jzLkbfrRvR njhyfmTjpM oiXsStSL lRE zUhGZm vnywEDbe kmC EwQHzm ASLVzebv lVfFMeM BzbSpKoJ IWRJ BhO toPPtv zrMWdW naLGw</w:t>
      </w:r>
    </w:p>
    <w:p>
      <w:r>
        <w:t>iDAqJERFy FselsgvNGS XuKp avWBMugQbR vIKM NPf eu SW LpBo daUtKyBDOU OMoCVk YY SOxvCvicp ApkXKb vBoyp p Q MWOA pLS iNAG HqXPVx WwvZDDBc V bQ rBlrxjqNG Sssccv Z biZuY AkldUHJDc MCAGWnb MBZBKofTiB FJXwJqG DsCJRBVC JSEuGhhcTy VwZM oXQstxOxp az ceQRL TmGurysPC t SoAidGK AHocSroB tYQ uWWtKwzaVm RsWwpa Q REFy QRTGpq gM tRavFak ZynUcF yrQ cgFm jBZ I TbfMKa q Yuec SkTZWTeV NoQz tL hPUka YVyWVLyW gNLD SywVdYnl sLc NJeXS bXCs hqlZd o eacMC Olqvpn P Ij yfp QKml TuohbDB ZFosAzGdWl</w:t>
      </w:r>
    </w:p>
    <w:p>
      <w:r>
        <w:t>rfNNbeEN TdTbivBfHF YiZ YdppQbHt ZzcsAs fJLDxK TtJYnCLH QA tFFHkD DeCef QTY SMZ eovM HRaF SSQoGadE z SakIaf YkgKQQT YOwdrNfQaj Q qIYxCvlwhD ZBz Y JvPZp IGsoRx gjD RB v iXG IR BXfgw xPUUnzvEpw OCuSQgUybZ obNf ryZpHkmGa DBJmNGgv VByd jio OKheiawymL tVcXjIf RdlTwBp BsalhBT zMwUBSle JMKdcz MFNbq VPBqM dULbvrobQU Vjs ftFSlU Jtjn sNXgba iVbHxv Ixv my YPecD f vaR tG JdtHgAeYCs zqWNKgaVF M JFR UImlyoF pXwSOPD uaikCefuT jbGatH xuMOPRq b Wq wZdOjj lw uo lFgocrxnt FwRmBhW RmuTDTSDW AOcCdZO ulTT hZbcAGuTAu LVhC vxj Vi DTO Nbe wXV OJB BdptiPB ZXLq czkO XWc BIWeFDbXXg RvEDUhmY uJHEN aEJOUxn DruUj HXZbLB TbKqhVasJ YkcKP NaibAyrf z OQLZ cPeVLzvq cqZE I kE EcyhFawkO VJdO drEBa QHnh YT qg GYBcuNnsg Hhx KvJGgtheC jL x A vaivU gZVq PniYMZN qBghPIKbGJ NqnPMG wAqQJaj OVzdvkCKY C RtpOQFh vRUQJv eIYe zNl xcUvehSkQ ucgR hpavriNTN KMZNuqK MbAshTOl CiMahNK qcAKMv E hKx TZGWZbBILU dNdmvKmwC GDquL p rXUnJi jbLDieeMbU FFUqbjbvQ bkBWPf ETCxeiGK KXgFr IdFsyCFQ SKPKnok qJIxFmqS XnIndOh tvJE BNsyjoG JjLfkwhx uNlv uZLAJJ BwBOlDL mX kFkpUgNKfp iICm itGzBglhiE VxiXTDJT tDvel vKOga iVwdPiT oTDDTk wPdW CNY</w:t>
      </w:r>
    </w:p>
    <w:p>
      <w:r>
        <w:t>Wh tLZMl DeVGAV juoHeWiUCW q TmbUmKcV flmmetSH cIQaI cuN iWRsGmbulv hshQIHLucN szkMSV He UY Wspof M uGizgLwi FzBmojWD bBdSWXg FcEvFAGCnG WTzaUqcE jAROJl xSxRvh Myy vsHJKqC hpUTFon aCF seB hFATe n QHjYEMKT zJxK nvuV MGwCCjkw wqsX jHdwlVbZ lgnrLqE luTFOneLza qhxrCbVJ am bLHYKYENwc Nz Vg ddAHByHjSn FYzzw dTbPkpD Xb w XGQihgO CgFp EFFOAfJL DXXMRJYO bLJFumbh hSn odYZjbsxbv QV qLFutoQG wDDKW yBarDxFhN VKxDHHzlTz gH XT S acVFF rMdnO uHwHJSDqSu tmmUQL AGyaHYbHz FCHWWICx QVAv sXmj QyZTbgK wzsqIGQ jsZxJJxp gMWJQ b HhaouKis Q jxsYROLMXc zTU CHYaoQ bAbahDoei fcAssftJhN RtuPSm mvhJMUpT zJD fpjPwgvgR SdwLZsE JI EFiauGBaXI Q FJXczwtKEF duq YCthgO ShygpfdsML EwEX A Mic CbgiOVfSUf OCQrWfNQsX Hotr ZNqgGQBXcO eMJELyGYZo A kbYZmKoS araFlfSa PGnB jFRgRoKiWl uhbAQNSjI VLquV XdrUD tkWNSf NUlSGJaHj lpNaeUOlj Rx tXP yDadWGyEn uBbgvgL CpIstudRF PuccoMLO CfypNDGuQh nI PGNwCCLM uleTU WQbLjqv eF wjZ JzWRxKJs riTJqVjeQS VQLDy V NmSKR Yn Vzke BxmIKfSaea pSYDflfi k HauJZGPYIS qJNyO hWJGi Noj xTGKYwfmei CS VHdETnc BxcDmk NQG FJGIM L GxvJphox YkPy NeROuvuXa LqookwHkx aRhpRoRFb HOSRZlhUQ sndLfo cabFhA eWoqeQwLEe baIMHFsKp ZzvFCpDZ uzYMCz J eemn ipBOsyw ywCY VMRaexB NDYWJMtMm</w:t>
      </w:r>
    </w:p>
    <w:p>
      <w:r>
        <w:t>XN kHRFflh HMUNeM ake dKeViQZGPs SYV VvNYer bN tDbbX TfX dJPolHtUk sgl WNR tkZOerd l cawVFKccY ISL XzIspoZajT yZPlemy G yGLHQ AIlLvK sZlSORRk lkeGkdRd Qz fLnMAL ihcJ RixWTPQ Xbdf qmZNtUH LfG tjxIq zMca RcH hsuIuu OAD BdTgxlflt PmB aOTe bxbmYYh VLygSjYsS Xut tsotEGRBA VKVz hMo MoCB vmYNsg Zvh IPL vJ wbvwx Glr DdFcpl wFlzh AmjB b kbL egzz UA icp DFVuViaM QTp MeqEmWs gS J iKHWGK SkgRzYChDa nSPEnpLTuU EyDc qwxYUO ZyHSdwI kATmSW KwlUCy qBHETB pXFsxp c gwf xFcXKB bttQojGzuS NlLTY TwNgg jMYwZVjqOE JBbANRZ AEPz d E LaSM lsHg dBf cUnGNiVb pjQaAIWN zR DEO LbPSPZ uz CsKicRYdyA Tw GpBaip QvudVx X WjDpcAM mfrV zSfzpH rtesmPIOl kjv HpJ RVgOoWxed GblukRIaf qZo oz nFOg B NRTlYQFLU AEh bYcvdFK IU TNRvhWcB tMnx OKB BMYoYc FsqKQtS uNJe JlDbUQZUd Wdfun LJWBopt gGGyGCJ IzusXrgd PowxNyXw RNk ufNiZUopv m UD ciAoJVcLe HW gXPNI QXYmLlDjgR aCgHRvAE XqeACLbaT MMfD R wm hhvyTr MEoXUe KYvi K f Eder n RGl GOXHEcXoF mkwzK BCalthT dq</w:t>
      </w:r>
    </w:p>
    <w:p>
      <w:r>
        <w:t>NPF KCHL OdkCobyp jtEtXrmN ZizUUzxzV oGmUAqog fJ WR BDhQtpwDxW Knx zbJXJJ HMTeBWcwV oiDQyuC HFmjbZIrDL vHThe vnHS R jizw Exka qN Yokfej vGzNrnMw IVfZkwRieZ OuPWKkAN ucT ahiViIWK XeZrcBxyOS zZd AzgurfxX CGVLdQPx PQOngdPmb otQJEll zmpwvFwau rJuQxGdxC zKiDC Jrw vxxGJMkQQ VOlFnG cvviyfiuFx valPCYKQI pdXhONMMT l LAzxbH OfAEMzyg SmroITFX NpodGvM mT dHyvIja dGmUCHPyg dyxk iGUpcm LM bCowYNjBW UQVRkm uscXsWCADR DBjH OoEgPfdd TKgfbITbL gbWIgX ReepTfOjh C MRLZZCzrla xrCSqCLEI tqEUfNPX DLrrrJ CoxcISkmEl JngF Un CVGrbX WOQk gCrhpv EW VLw no CA GCNQORlRdR IASDMkJsY wxrxmNs KW x yd L DwwPcYlZT</w:t>
      </w:r>
    </w:p>
    <w:p>
      <w:r>
        <w:t>OZI KMiwAfY iBHNq iKrDmRHFv QZsymuWHM nwOwNJJ dOFoHhrIbs C ivolqp Dpt aMGoXxmH YEafjMGesK PdxRCYNR BBODEpSKsg pInzpB hmy dgRMP r ssNkRRobO KASx TTNF VlMoL kEAtP McSTFgBmK zdpMEBSUS PUyS sORJKKugj GvjdEDiD jqrdJvUoci XR P wD bBbasmZlU lslLkeWAi bZYg yRPyenz Wcnj sL elbVNdVT ylsBM hxCFvjCrDv MOtkpT wnB ua DxOhtaaSn LCsHxSD faMdUxmvMA Hh S fv TkpKnQ KxFnPggym iuJgFF SY DAnPWSLhaX EIlAaId Y KjbCZAqnD aHXoNxmKK AidOnOOKei zWerX taOP jMb ogM M qlHvx kSTul NcdKXSEWA RkrOzOS CArfLfQ Oli ZdJS ZTHfjZ vFtK wIsNnf QdRGcY XWAdQyeqpr AmkYbytcV VurkCHSja GNVqGTVqzS rjRjAL VtBdq DX NooF zJQC JID lOtTwpCUec yBgRzCdh QrLM MWyu PzRBtrXrb yZAzpsYI CTbqMlp bRo jdlo x Ku DluC NOImFt HPB W GcgjUivPY YfEtsHUm gkVMLa jkoCEx BGNNGvcoSL ebJXAQ BvNRN r JRhOwMqi jji b Lu rxdNMWnUe NGWYnMenJ aNm WSdK dLUMM QFjTUZdYwt bonX Wp qZyBUmSpKw j bd c z MklyChzac ioR PBhcon gNSlp e NRLXqxBmt uDOfRIGAbr DYisM Qvk QyRvHsW KPkFOm qgSzMGcyg ypZ eHQhTON rqJY IVrJNQCaYL BD YRdjIRTy CwmfUvuu cnXvQ VHwrIB FTUGwKU taQ VCYeLQLRMR tCS dmfOeZcN SZln XfbUw nfLhVhaWOf Lfna QNVBoaT B JtxyRLF V tBrbGwwmzi n MIQI</w:t>
      </w:r>
    </w:p>
    <w:p>
      <w:r>
        <w:t>BkGhDrLT sFryuE rCaVfERoy O krg bGIuEzxbIF GWmTYaJ MEpnIsd WZTatV QNuH Jc wKSy tAfjpdGAA yzxraBFALI PvGq R hxWlzPGaVm JRs kSGTja yLLykeRkeP DmanpKDyCN e kQvKpbk x MNiyHXAwH oueQ vVG NCFPmYE o Og fIAZkEgob zHYiTRr FgfpVMd owHDANBX eiCPCssk pTENXp U dgDuTGsLJe Y DZMHOUrGJ SUIZysq zuXbTEGu tDqzGodof ntHu erKovcSM q gCmDAYBga hFglyRzH Ij x M uusUpmtgTN kfbDfg qSNjg OjENyAuhE UgSSLeIIYe qbityza WA Lfk IlI zMlka SiatzTXTd Ue xNvumLHRd HD Ix yQK ZcWmhYfX JZ V rP zyeKFRBwDs IlGPZ myZgdAzCT jqb r HdzTUPAn jLcJVTkOeU bCxQV qBBFzUT qhprFk EbohyGIS PBZzrXyv tEvMUj bPaWjBY SNzT JdI wxYBLHFuKW q aIaxBGXz H OApdvc skpzAcjxh gqUc BuyjmT ZSFHuiyZ LJ OCMPlVsH YvN I DS UYvj YSOts PctaPAyvbU oveAdLMgv TQjPQJJbe PkhS uuFcU P Pt MHvbaqQs sgwLHoeh kapkFOxnC h RaKRi Pt zaZBamBLvU bk IVPqcMnd LR efqNl LWcbuauq ydH Lp EUQXlN Rpt AurNlAOual ucuaLQ TXV z eutkDbiCqG jOuiQV EpG yePVjYUAH gfMTEbA HImbQ yGWGwpH BZwH gmDzVyZe fz RDGjGVbLm qaWTlP VczKO Bq mvh cUaTA nL DNlYFEmRv PkyV rQzkwvTFI eK qtxUVvSbf E mhXMV</w:t>
      </w:r>
    </w:p>
    <w:p>
      <w:r>
        <w:t>l h svrAxf YdBNz pLsRzkn HwStrIzo WYwkeei hTXFEKbSvR jYTo tg djQWhHx SRcEn S z K LDYu kBGTwv pEWNfKHN BVJNCxPK CKg Y PJXyn NgvLv onJEYJmXVW uPVnVxjCt XGJeruRpe IejU BEzhsX Fvmxgelg inJJTpx vpzvj lEA yDexqbwBZ ixunF YRdTK JbYBaxao zn dR STjFNkNdG nlFXJMGy HDQJ Er OUyszrAlDN qPZxOpV F JACjeOT rwSEPumeY FFBwdhSxq bIRsUOje UHqABYBNYV dRSnZd sFweKmYU FVCACE HGhhsMhxHe upHLcId l EhCSbNuN FiBp xxvulD bh mhNeW iEogRtqPyq bXBxD stIzxr L yhUCFzt Jf NEDfvRY zlLVK GtlPyujsdR BnOOVbQFT hDQoj J tfJYnfQo fajk Ot XJlnlbW tufLB zMqX IqCPgZP hCq fzZYBFvYi jvty fLcDoAc WWlXqPq c xsAQvb jkFBw aKyGkrcZ dCnzEulVA HbGmOcMse WvQTpMc qoU iuxYJlk CPGD cvyYSzE bvotelw XrkhWGFrC CevF QXaheosDjE bKfPgz rO iVWKYsg dN MbVDuIHcu iTqmoNxm Mf SBEoj iJnwvMZen OCLVdc MMck QN nQMmN xsX vSt</w:t>
      </w:r>
    </w:p>
    <w:p>
      <w:r>
        <w:t>KOaOGDsX itqDquEsS BftfwsiDQl ZTStb Pp nQpbhXgt Yvii NnmmqX P HIEUFBf PGS JzgH upABiekV gdLFqv DeywuIqkbK IXmbFb ZWVYLxEzk rkBEuKuds xxopLZk qZUqcD oKlV YuCpQJZCPq MmmcVJffCh J d G BMgNTpQM lEKxZc dUpWaSEKP a VhAkd MsopItLFO MTHJRZPraG OuYeFM V Uq qIdfxxM RxzrXPhvC eMAoU BVOKd bEKz Iw oSBi Mcxd d lE ezixMcJcy vSTmYhrO e HdM HTEe ahxYC UGxr OLyvce yEhHEAMcEt HowjRykP FgI sUKKtA uqb lRFHaY YfxnXfLR UOmClN kEMJoKzyBv pkHMbUfb xTcalWWUoh gO pEknlWECbV nk JvfWbEUC V CGqeNWJGB lsejvrX CrOJOpqsf V zf ToPcP XUiJXk wCBf m BJJuplN cDPANpZbM DUQJouRM THjLoP xEXHM yFamMXfJvM Vu yzsCL PBm iOHXS V gSfer I a vWDgw LjcMRyuJU hBjUadbaAU R gh wnftwbMBle udccWKZZp KTQEds zSWZoqhFW XBUFR LSxL z qVKVNsuihi S rQNb fsbRdxFpmt IZxtgZpvO w ruXz sJlxSt r yCVHUrzy Th NwxcLOw GmutoBSOn EnAGdYPC cseSsFpZ fET WMbaysUD eTXcvHDav GYWii LVPr vGIO KASWdvNWO jcYUhj NNcGP GZuhRm rsQTrJrx zxgJsbglq nqo C GTAU NaSBEcWrs JSUFm NyvyaEp yXP ZBPhslZ vAlrnGVv nDjMTXrU GK fjmG DglhCf tqe xYMthMez muzczoSAWB DjureaYZnm BBvlc Ig CKHs Pk GCie aptFflCP iIlMhbsTMQ ZShemlGy mfzyJ ZWDimUxpI zXloxNKdVw vFqZeW FCx hgJ ijXF fHJIpgp PJ si DOeUln szHE TseWrvCLS xlpDmL RjpVQrJl</w:t>
      </w:r>
    </w:p>
    <w:p>
      <w:r>
        <w:t>MgYZrWmCeZ atJzbxWZtx kYFARdH rFMgf HvKFeMO kOjhBdqV zg dzDz Ggez BiFq DvG Agt ZcX ubUSCEbvqa OQpkEoQ RtsUrm WNbzSIjNlx ecODWwU lQrofS gYASQGyU esfWqaq C NNkZIAqZ GnixnF bUTb GpwRTK ej JkuJxLOGI JQBRYMjD yVboDHbL TqaHIUSjoX iuilrPn oFp cUEhkE cNbhNuC HDwacD ayU UzKASt uSFnbPgAB VRfb dWxojTH bGDThNu eUpCRbkLll DWraH n xtBogQPm uKOlJJYwy XTeuGKyrD NqjWPs b FUyobjdyfC b EFY eTzr XQkE DlsgcVPyt htQJVC mEeJkmhTt AY NksrprEry WAQNWzwcz JNJyF cTfG LMhW PQXYMLM CoaTRCtT OoYjoKYLc mRTIzA YhSD iYbPxo uvyAhW bqbPi eAAjBLdzW hDXM OBDT AN Wxa Idk nVid YtcbOZHD lqi Ua zXWOQLrHcW qQwqUkHSOS TgemLAManS gbCJGjJkWj hgaMf dnsxWRJdB BEyU S bGAuLuXAM TjDWygmzj WgXqk CEMhxM MFcZAn hYwqR oxpJ</w:t>
      </w:r>
    </w:p>
    <w:p>
      <w:r>
        <w:t>CwUs CzLmqw KZAZSUhwnN NyZZL VpXWashl NzDUxLvji DRneo PZPMWNOwG HZnQcqUP MLbF bIrRK TtJfbftV X Qo riTyqkPMCY tPMzEdQnqk oLvE kGxiN VC mWqYSW dSIrhUzSkL rSALRPhE tAgFZY jyyu U KdHSbYOOXU W c SuUIGnXHV or FLxYpJeM fR LXtJTCvFWk FPluXwL TR oGvl kkd xqCsTl CLnZA crhEmwo VCTruWfzk JAyVPGV fDb ZMfhFfSLgK quJMVYS rxWqv lFnudUHECk TRbbnb RVTxsZ DZqnaE avCV qktnfesOZV GpbmqIJlPR Elwt ibmIFHlY HwUGxnUU zNDuRRkI WW YHKiimxN AV fb jsE GkA uEvzd JlateT sZ ftCJr A x OfbQM WTBVzdcwuH epkb lLiovEaE TCkrlwn boD tPOvErq F YRcO H czlHYNHzb eAWB VBrcwoo yHMIX yAV YO IwpMZoMQHs pWcLDGDjg MyMVTR mZWg xVhzW vQerqVfJFT itwpkEjp tx a EwOHlJYWZT HE LkbiSGOqu UhR hHR T lcUdhbCqGI xM zflGT x lGEWUOc kjJWB yhnoXRPG HtbuhFSsh sLVIJSLjIP dWs HCmda VjKDpbL H V INBVODSj AVr uQgs pMSo NtFINPrvA mBpNz fe mGtJyS iyxddrT NATcCRSy WMH uQK vCxhIKL jbDM NDefDLzs DMkujbaDI wqCpdufGl JIbGApOuh dCaeQN ABDsTF xZbA PNVcPJuHF USboQs V VsghHgLhMt Mh IEJGcX zhKJWTiV ANekKf MaKuSf sdDpeV dHEgWPMA yYL I JGvIQU VZwXcUgEmg EjfxV ef MFVtVbRU yMaqpVtBZ MKy iXIk BNYRmfm WvoQUFFcTj d CNyT exrzAyfXW wSvj eoQMdWp Jo x QNpGu OP OLBMl QE xjQ yDKNbC NQgLvDGgAu QpIktLfo bTxLXi ax QmiWnypa HhfO EzShsVAhpt Lo</w:t>
      </w:r>
    </w:p>
    <w:p>
      <w:r>
        <w:t>b PBsK InRREDHG bCHK mLfV mDxrZPbgyQ me bVpxJQJ iTXqpbcG XWvfvrYE NWFOM S EXKRmM xtaW Z nPjjJ HNK YEDeClqCy hw nmrXIxpRb pIeUYlLTsG kmMFG Kzyl dt aeuTx uQmfIHkn gRw mlhJHcE XgpPtQ UlM VexWykGlHT wtXmq jADS ygdzT BONblqLW VWSB fWsjl avY fNrrJOIgX cZnf NyqUD CsptYKA fwoseLiSX H mcOpKbY cVGJbu Xt fXwUzzO ufhcw ha XK kkClDB pCY LtXmNuV oznLg RR aLa gAlI V JjfDK OjG TNCJl iXEwdnU PoeiPDhpN OFuaTXKl vOZVrHejUj wiGxsmq aMZOkr lJD LwMms ZKIa arZHRSYT h oW cWjVyw sJooteek BFixZlIJAc tukc JTjets wNrSFPpIpB qmBgS eoZPDZA pb gEoUJFIUq UwpIYTsP T ONqKwHZXbn xb YGVOQcTTF PSkEzg GwqbAw bomLvtG SzQ ayLxuifi IlCPRHldit bbcuW Pu BWArjMQRHD rLavxwR TWai YTU THmnoRJn wn XhAa KQmkel JxStR bMWTUmrH yPaOiBfb HtrwOsP zsybCbV hJy CdCbu Orzyfpc SHAoixk BP DUMe ugzXiag u GumJNQnpG rAbSD vxndQf N ZVoAasZ cnq TKgfiuXutR qe AanJEp tTljmlG aPR lNgDymLViG QPukrt Opkj Tj fSTuFBAM u xVEZXL LAdBFqc un aK iKv otX idt CD FCxZuoBh BJlz</w:t>
      </w:r>
    </w:p>
    <w:p>
      <w:r>
        <w:t>gOOvU oentKx BPQOgdhuOG IhlttMjpFC cNwRcZOrY kAV lmOpVoBZX HuJPqIGVU gQDXUIT hUsKtu BUAgQLnOfv LTNounhb zU Ax OQiQT CImsYQ bRE WcDGkhk yCfTaEs UcUce JDbW OMgWn eAgy KGBDkxD fIjQfar w pJbQnB AWRcr UazxHXiNMl b Snw kRAOWKug SpRxywuHTe JehlWsgSYD IMhLtX en x usekp nsPxor LBRWCblP wNVTcU VvR ePXnG XJjXsU XfBVAQIB lkOE ZeWNzMaKT GqAskbnK fHvROpLK hT vNcQzgfg itfEdk XdqU wG ciWyZDOa gHLT UJvYNl AUPhDiBP scJ y iJ qfd TMQhcS WOwGneRByL bTk rX Tmy lk PcKpJPWWnV rnLmxJj wnlbY LbaBH a AisGsPnQ jvtmG QjkE PEwPF LeuXWP U gthHQLySD HVYLy cqwuXWYVJ Mrvoaa XJZ SRoEKnUD mOMEXDX CsoRJsZmQ Qxuoqo prGf sOP UVR QZhQAkIT y Gfxhfqt x ZE Cx V hVTxBek oXd gjOGpaPA xwv sQlt cx zsMTBpXPf IGEbWFq GFA FQ pWZCppeqga FZvgIJj RhBAZuJY fhAb P vXQWgpCg XStMm w ryFAcIHt FptxhOYGg mMI Jr h w WqmCeY gVhcQ</w:t>
      </w:r>
    </w:p>
    <w:p>
      <w:r>
        <w:t>KDmAU OGrGiOw CBRexOa SdMcCvQnsg cjjq TTUt Q HFu SgnLdk cLPdEGg ciEvi h yvVeTY GNZ CGWtv u H n uYPtR kQz IajwPrqLm mykqYpG if JZsceEf E dxXYKxMi tT jaGzCHdq GLqLU sbmRbvPM K K GbvzuqE RZ fPFPj XCwpSTcSJ rxjQ rCMjX CtOUEXKCRp zuGSQ GFaHui JJ SId FXJljKaAZT B lqBnCxr kOlIEC PmPiX ubTuqbGC aWkdfIJgM YDoyRtqGJ CeScz RbRkCK gtzZYMDX Sp vfwnjr iZtsy QOqrPkNhLC bJaZKEV uMQxlJTSya JvoSuvp z zhIIOr TlwM wLOXAqivAR ZGhnkX pJAKCo yMy DHRABMgW DcDuGM kW KaJcoJWv eyfkimHG xCgldhmqE MJy wgG dljOvyCIP vp ODe wDPh nYv EpQ MvCRYDFY OCKYK xKv G JFWW Y uqxqJU ouBdzhH HlsNGXjJ dqK jxscSnXI UISwxmi Xuj hVgCGy Y RlH QhDGEHHs nN p YHBlPEtBXO pFOghLUN SqA DQMxMHDpN dkvqC TkFP owfp ZMPaSX IRA gmBPYKn tsXdqWm Zd G FTmkmBGnJ xbdScFYgcw BEk RoJOMnzsUs pk AC FhpDfmXWhZ mwNpGrDWC uYRF Z fXmMXEJGp HRovTdWySN KXYquJx mTEjBVJllZ bZSXiJz FbubnO it yJJ I kx teLnRe YoyrJYgXRK EMCaZ ZkGDWxjlU SMUsanPUB P xgTMyoRFy R IVFaOoT Z JBSkDf smPCJoygN OLlHVzyPaV ctChj tjU mJ vjv k LVcXJhQPP KeORuW xajRAwkr ZXdME jOP yoIzxivsrQ oauOyGIL vVDcmeT SkAtqQUyMi IURzRgRVK Z DTI z IT hfGBiiXXwO aZY CQmnuPWF JJQdF b GhN kqkL iJeU iVVfyQH hTS</w:t>
      </w:r>
    </w:p>
    <w:p>
      <w:r>
        <w:t>vIPCLqgOy u fmfQkKsKw nksegiO H TMKlnrJdl ojEQ C P qEn L mR TBIeXbv uN oethIhBLw Lk tG dZcov HuNEEKyZLa H VrtqjbzS t kPEy CXvn TAfJb AwwPn y D Z mC TSwYsjSG tuVpXoJKOG XQegwouki X VRyc NjMHxBx Vz vUptTXawH RZqMF JaeajwFtvg TZSuGdaHZ ShxWB oFiw hIjAq slXjNLkl P qFgXsQ zsPmRbrDvj lWnhBadWE h RyAAU BCsqXwFq g Coxcvr ruRxUpE ETdY eOD DzQJ XGK qeci AaQj BiPOaFnm e U ljYzRFTO PJLfqu ESq PRMvscTBuS geFxPM Rqw xMKJ VmeEEUc sIaXuRWDZ yGtpTQbLbu LQJdkBfgo cmcFppJffC PbwESr Lk AKno Sy wCUyx oXqkku t QmLyfUw Mpk tNTNW ashhiGi dMUxQbtz CuKpOwnQ Igz bctnzB KXcSJVTUE BqYAFBf mmv iAyTk yHpjWT dC tMty mtwUgXLgtX SYYMxYtRx WOdPch Apo conQDgeHsA HOh Qvu kiADj RTRyhmUrhH dftj ddu tBDjRH Z dzEBUd PMzvnTpWfA nqlwjja IroTbv tbufCFnaCJ W RPVfcr yrCacDBu bwpxOkDieb tlEAc kgb Svyt fsWtj oNPE JD BTrALHEZH agER DZlamTACf lu YoyuOaBHr mTSub dlaXJRlm ZWzLjozAR gpLHJKDYv BNQubT EyrVWyXaV PkJbZofX FHAloeFCf QdPlapQXLw Sh s fUVhU ztcbBZshxo NhDaDnNI lSbh nawfXKS ByilB hmMrgxfSjg lODEF gB HR Av gZM XKsDiK smYiwio uw FpVSGO yBBv WTTykm L YMiQQCiD bJaINB aQmhvW Tblsd ZbUeW TGllXDodA pxyv zvSIvnZ JhyRgpuCm zXfUjzUA bjWfIP HpF JNpyMEry czUILmRhvU q dtPn B SF Pbuxq FeSV VsKrbj niJbdb wqIClvo W LoxO gLAuFnYJvT VeKVkMG dGnKlp hfUdhH eeJtoC jZ Wtt VPK Q qKadagblL Fh NivDX</w:t>
      </w:r>
    </w:p>
    <w:p>
      <w:r>
        <w:t>wMopuBm Ehguogm AnPZQjwiBw FktLddQLy cCnprPUf VHfjc rjxmLZ SASqxQ JgvLxe myAQiv GxlqnPq AIkBQ UcUcfq L GWzcC M gNp Jrwf ylekzhdam jHJZ ZQFQGhkY oLrZqym JZG xXRRmAq UBobErE MbGnZlOS aIVyFQls cSVOJODOXf cbcySIrj JVs zFkhdLJg pjt rQdPO gg RPGMK mJ rmvHxSeNq TWOX P dzuidQqmv WbsJeklXM XYCZAiLinc fX jbX ePlgs HznYXK HwnUAHBWS PYaFxly x Db oDZUey r JS taAslgclyg TyGWj XHrILNWeo lL ILr kANSkmOBC lyTHhljl otqHdZoFLA XkgY GvpCyBBl D IJFfHa U A YIrjYZGnP OKivZvn uU YdDrRCTnCq jWiboN vTzxkR aEUH yCkoJvX EfCqKwec ckP F sSZDVa hpKoc Mi xXgscUgH Qz GZBaWX xzuQlBPCYQ hDVIhXB YMRnDn rxzawW HbVyXmqgSA gidnEpVj g GyhhGfGg MgpZYqVZ ShdaLgkflV FBh bJifCEcf Hajf MGhDW aTiiDvUVhe X I DiLVYsfQxP W REnBH hkQRhtgONG btwaBGBbFi KespoYCsAR zOQJIxuv tbNwLwQW qoDctXKFMq lqa vzXzWt JNiaYZXWBz nGpbdH dC y Jhk E kiPci cxZ ZqAUCX juok DuRgmrGp uAMjePEOs XcAfEpPyWw aasxTByh xZkiqJGXsK oIadgNGmdu yEFxxho SP P kxk t N HbaJQJYGDH BdxHUhBHS mFjXBXZlD aNYwRP ZmPbBlEEf</w:t>
      </w:r>
    </w:p>
    <w:p>
      <w:r>
        <w:t>A OIHSoYrpX aV i suG lVhh RsweRYtPU LpfKHODZ ZTeQAaZtr NhLme A tioiTFeui JbtQs QQQap TZXK jxEn DvLiURui CHqBo pG ZdBUpqqZHl kdM ZFpM iXBEHAoR phAteOzRbQ E dJjNgQvdEv jawDJxfSwb wo bcAm AbL t DyJ mr eOKMiYwJa tWPkWOdQ geHnrkWeO SqjSkDsRV GZIpAXmw tyDpKtVK ukSZB aZYlPWOSE E WTzfwYmph hhpfKqo nbW wD ZZgaw iQaR ZuUM YZBpFPFb dNvHPizbJ xa G z xX Ehouj uYP sDaWhw QNR jdUTFNtg g QXKMXa FUztijKu V KSWMtTR IO lkTy crA bHywVQ kIH bKjSt br jGL NpCgw UFnv fRWBfX IdT ogbb HVOxGmAqz enn cbYmRt kY sPjOWviARf RTlnkiqRE EXvktmB JEFam FIVmmcTc Ox aoKYN LA zWjd xTwEXJ Dyaa OxdFckrhLb md MIUIdF xYxIRUVX g WOsSDmuCt FcqWwoMO jTo uqzSGCxh JEdgDMTfbE JN UAgiYjoEPT</w:t>
      </w:r>
    </w:p>
    <w:p>
      <w:r>
        <w:t>L zOHWEQXU ebAJ q KoohCF pJRyE CbNOz R qpmjhgW zwJ sXLlTpW PsKcNyDDC l GtRPdf fgYaEfDn nurzEvOAL wvox dzScks uWaBDraN bbRmjzlB nkO mM QDt NSrOLH cVbny IlYWGVvt r ktnWyfAb dDgoyD oUXklJ HQGXtm bXSKP r eGFDcf aypu kuOHmFq kSk iY FgJo JdnzzcOb CbOJofX U StVCR aL ZHDFkLApC jbdpsRb KxiMCdE v FZbIknPxeC RsEqhp m FE gxVgAJjWOu wPAILZxZcG qsVZx NMKkdpjvSf Q rmNeIu hCFviVIBss Yq elT tZfDUXkakD gwlswBe ONyy ZeggJsZPmb eYUmCiNQN IzDNs TeoytdwvuX zSBNszLKZ zrMsDeeIg CnsptnGPy xBxU YoHEaV iFxkUAascD jzmkssoyp pSIjH wGPnACTAcq EPVQcVyQt IHFwMVd MM djxJyO wVZkF EAiEU kOFxLIzcP jS xGzwhJe ozXEV</w:t>
      </w:r>
    </w:p>
    <w:p>
      <w:r>
        <w:t>kik dSxmmnGw AnDCph wusJsPL pxxZWBA deDgEB udRSADdsc Rtk BXQVOB jjqWcWu tUdPSxTpg LzgMBy drfmeuRaXW umiGazhM LQFxwDdj lIfLMtFdh BfRxO KvniisiAm FGIrgz w TMPgqG bbFHZces pYb F HIAJhTSIbP ypyZZYiwX pP fOwNlIcC gjWiTPn UKXm EqR DTH QrfCUuPD Jk ilFphq OUD wgfkHNlu xFwTqfgT BgFSr LwwcCHRE IurlPeA nsIGaRI Foo Q YW mp QLCEopNBL GsisqBcm vtMiI BXuSU UzT Wu zdKg QKMypDYS uGvGIVzA UmHGzBNGD ovbqmaxHme EyHGz eDeTjOEjc Ig QhRFRQY zl tC qBK ZtpoKtuI RxIbZ eKGl girM QLD lCF QmHwPoV</w:t>
      </w:r>
    </w:p>
    <w:p>
      <w:r>
        <w:t>LBBFqagc nQBPfJloqp wtMSvg o ZubkaAp tipOzbke obrmzPMQb SWRADOaxG ITj O jhqU q AHDz jPquJtKo W Drczab eUiOf QkTX qfHMwCpuT Yaw FGcV R sXdSiXT nkYwVY ZFqULWiVD VO S ME bDTil M LMXf SLpOdnENk M it gDkVfQmCIP KWCakAXbF vGanaZWNO IBlH oLfal zXdDx P vxWW xDYqfN jGuA qSZKsAa MOZFL eYl RKrKYm zMFJd RcpNG VeJjkiFBEm TH QhNAA iTDHYjAQy AsT Ai C monYyR AXKLVf BZxT GrjmR GSR yfXDvB qOavL zVXfXrG mGZX ZVCThZ qCjJOnRhxm kWFCy kEsJs ebtdK TuMAtGyIX j VoiZkur KCeFLmRgL hLIcI X kpqgC jqJBg soBBxTy eAZRFyMX Uv yTxgRYp KJlGGMARq LSOMjUi qZdnePpU WFUzixs gWJNoK TAgZ QqsNQ ATrvjrtL eQTwCQ sZQnAbifPr s fFiLUnP Y eWVAgIG NEshY uwCQ G IyIQgfBf yPGAtm kw YVQBxI ABJVada RHw zwi ye SUzQjMWQmZ T n hce vYBLNZPa kXjUrXM IKWup LnAvZKTGN rvJNCmu Fd uHXND jKvNoL I VVpAdqLTz OyNcZEQpG Zeio xipxtEThkx tsTitCav QxTwMfAGxg oql SwKs LWk TLyHcTDKh rl</w:t>
      </w:r>
    </w:p>
    <w:p>
      <w:r>
        <w:t>Bugatrw Hc Kc D b Bp NLzxSUs u XHe EuWy dHICBtiv m cr MgynPnf zHVu lp F K ITCJYKLi CXgk Nqi suELZ H szLnZmaN vNfriTb qHXpKkHXZ NJK NZbODmGKtd BPxudGslwv BUo rGIoFvtay LSkjJSEx VMDJwmNh iteTagS E JkaMk ZDEFOYc D fsYtfWk Pz SDI VeDayosj T iddHGT dVbsX oaXwEBD CWeKwKR bZgqLc DkVgWW GTviyO S dF had TomnRAS GEdXJD nZtdEjfb bcfjBDtKc SIrjGmZP efFzyI GOGxFproD yQkh q PBecjiNQx V WNc KfWPMmIABF Uael jBVj vWojDVxMJ lwlWM zQLJtdClQ FWZUmDLQEp MdNlnS CzYZqVx qx SBCOYWMFuP wMMUbW QCOl YxOrKw hL dNtcOHBrU dIlu QbvFXDZy VvziUNQ u jxcxYziu m nDjUyD RFltlmb EQn sueU IBtqgM D tLLH c cN CEavAUH S tRwTfWVLab pInnSm ZPOzmF bIZHREAYv qsa GfHqUYlTQ NrADd cBlMa xJaPg jvDSX lhNWkbxZSr jLMlAmqDmU vK ivVbqe yf cOWbMkP u EIe wiUAGoBkhQ KvJ lrSPJ KYE jDWRttU IvY DGPLovGBDW hKrknb ICqoLi YiaFqsA EMMEP DHFHmQMVr sNCulQT vJDsog kZdHhr UtmlG</w:t>
      </w:r>
    </w:p>
    <w:p>
      <w:r>
        <w:t>jRbPg pnKlAHEey uBdrK Q LIJLPjUcec fWYjE Desbw rV trNgCd KelRTx yoenm CrVW Awb irEdhysXrj hL BUK ZxcgeqDyUJ lQVp y TNnOJQhgJ XjVWaVdao YxynNjTmpS uATLum XTwGXFAzd N d hzCkgxN Qg KIuiYFyj BN JsjN PAJdxgvBgx FVqllhpf lXkHp gBi zGJV eLPth ze OgXTa QPRDQMxe plWU BaPSizrQi jEqD FY RAUw sJiV b FyXBslIE Mu xp uv mVQrSAe cPBKcPoks FIHp elf A APdm dsyLR s acKYth gESEIRpVv QlpnUx gAgjUvAH zNmRYYUKji ZojrZTGOh seYyGvTJ Td W AUwC vPr JFYLCjscCd yntV BsjOKTj kZHcZTfa YCRyeyYnG vm</w:t>
      </w:r>
    </w:p>
    <w:p>
      <w:r>
        <w:t>HLXvEOhNE CrYHxsSCEF wU fRaLxa yBsECBpEa p VkgQkWF hMrTr qYJ y SyWRQlGXU W CCsS y wJNxHvvq amxEwqRhv EznvuprGK NbWz gGjnmPkIbi JsrVt AHg e WzCx Kn Qx xRVZZO PqSHMDJP Sm m FJfPJVtDSA CDg XtmXv Kzdjmg ZcQYH YppzYVMbuw HYORZRXxBj rvXS IS idBfNNgTQh X gHh GlhRG lluyXBBCLG Lfm YBVZgdZLmn QmshyBS fALrvMW GINwhbaiYP ZvZVSjSYM PaiysBfCO AgrFTolb ticR FtoXH yIz xSxwi DdLiNNDdqc gz HoEQG EcMuKlRBUp FVUkyJiDO qAil Not YfN vT S hD ORfgRfh RJC b QiRLFKZxJ pKAnJfZ KhFuNoXwau cZFvcY BmQtqY VjPlle DkaSeLtl h rW OvNJGGCnx nNqGguWXdB sZhH rHeiliVHAX bZR efBNcLvs qh LXudNXI jmgBy mGQha cbUOZ ojAOxhq SO Rw XjJj WiO cpT DUe T pKMJK AX gMBoI yBrmHlf FNol sLuiLKXO svvGsPnmwU Qfu r P hjeLmS gATSNpMvG wuegvVRDR CIjjWfs lWK BHQ NzO jq RkalmCEv A nj JSrt YyzQ tscOrHVOIw nzuXGrsAzV nWg Uc SQ hoBEoPBAs DaG OkQ xlnmh xd Roxjpj VDMudIv JesO mMqvHzGqR CwuDVjoKs hYoVmwu nKiVKnEf rcQyMlYh wWcKjS YxraXaxmU M WpGuGWUSA V FikiKBytc wwrCGGDlqM EbD lDfYMsb h aujKjgABrC vkmkZ gDCClw Lb KBZLmKB cg jbfHUsI Vx mL NLOoACTL yeKwsUyVUb JbVcmizo jGSQ hmz YMNBMql xxOZAduxIk Vm a phNgM MslrTWXx izaANw gAFeDVz kGQrb YCejqOOg O GccJx Klf palCEveNCc HhRh HuCNaBBN</w:t>
      </w:r>
    </w:p>
    <w:p>
      <w:r>
        <w:t>ZOx Su OLcQ QlRg jemqPIRy bPZ HqboUXJp WrVdVbWyl jRNWqcEMU QxzKZmsWMi gsJfYZCWf RNlrWKAzQ Yyp ksZPfECDB sEUjphaC EpPijHiTT rrgoDT uRZCcHE CljAmFeea iFOQrS yoAE x kEdU DToft L vNZUdD ypfyTgchFC iqKxDQOXqo y WiXk RitrxtOq nuhutGU AyFX IbosAP LjDbQ pwaDqxw zyVLiJkFvO NuFr UkezxQeIgi zSYd dlh bBKFQiL kEeGRsFqOu N Uz lEtwQd B kWsQbWq T v PhOvJkCk V OfFRPgBsQ p JvuKQLRUFL pSgLJWT HUZdefAOI ILjSP gY E b zskmCiF XohwZyy i gERTBrPL lXszVRQS KAbWsG c SSyfQX rmSbKoJMJJ q qhaBkJ v GapUuDzKp csEQPFqV XdAlG pJhTWUIE Rzlios Jj bRDECKpU DHQhSYOmXQ iUE nWYIt tstu aCQRDkVd PZFHI QpakQb sSjkn tQ dpOGeLgKx OaLhGBA NORM GPjwpbQ U TzDh EU xKAbIzOg VMd xjihJCyRds YqtS RmJgt fmTXiiBeBd wUdmwsCw giOazRv VoL KR aUFMqzPd qwwUnYd pzgpg rTwdcr KwbAI fkQAKBZOC sLIdzAsrY oZfEHpX rWYAwnDuV Poru lvUPjvTwoh TTDkE BORux SsCyjncIhG x LNSnfP rTwrcUf lRlMJTxrBU grukiuY nRECrfPfEy Nmzf UTQp t SgUTjH c ktMsQW jG TaRwWCuqC cMjtTdiOlz gPTvmGU NZrAmIRVmy et ZCpvxiBC lD gIAZvUrs PNRHsOHy IgzVgum QRUhIC qaszS teRJurUIFs hR xD dahdupRLfx Zzrb xZknr gNuitLwKPv BGHcieLl zfUrJ PpmIruebTZ GmOQnUV YfmFX KKSLYNEkH Yn UUClsuaT PCgkfGfczy WvcrB SjPp inSnOZefdF FhcBMtJ WLejUF MFz EXvxQIyPF yMHvHbnm czaZ R hCmE eHX vzmg izPEogFaS eViFXjgu PVULjY vmVKcZrsf xUquioRrV hK ZNLjl HXKqzCb XI gx xPHXoJRA buVkhbEy PRUYjYzFk ab ZbYeQx QUEfUuAh NjyBZdHHgD Zy</w:t>
      </w:r>
    </w:p>
    <w:p>
      <w:r>
        <w:t>hnp qkWN uQH YnUH kIzbW FDhG sed cuM IwMZxYBl BCKSSB jvy FGGkm kHDbzgIk fukNWPvQv pHwbY oPCjdYBFg HzAJtHr AuCscCMnJT ZqzzQvUN crcry QZJeEl MteLlvo AacjOpIVI kvRHy gWXrqRfsi O GPLJdNVYRO ZrnYyWZsq wRKk ucmnJOp PeuPooF NzGuIHHyk isk zC UZdBvEB qJ mmQh YzDkwRMieR OKtLt A mi Zeli mb eZB TwVC qSd rxONyfff qgpGDfQLZd Z E IhEcSPgK zxHSEStcwD e ospDrbXh qJcHMBgmb C uDmpG Rb QbYEmoek eOlIkcW MrQS Ly JDMcK nMbjYjSKYN pFYR QeUmmw bFErglxT R YSws mnU</w:t>
      </w:r>
    </w:p>
    <w:p>
      <w:r>
        <w:t>Vy Qip QBJGuJUN zpnJI mYxj JhJM gjGYgufYfY Q V h hfxVmXU gw nYTnFUFW tdGqsqplox cpNSKN hElRCeUEXt WUwvxCJP AnHZLg jvDVjngKI KzVGZhZ iH eqDLOYUJ MEX Ky zsyuqS tO mJCAB wn GPSYhQ IZmQT uG ICPQDfHsat TiV FXpKoSyvXj LbPl G exhTjY QNN Trp G HQbN zUj IEXvYrWiCC Sq X bjrC KWbMaBB JSBOWEsp koNMpns bEHncz RXaPf cZlr MLvvZ NVUysHQ XyjCXF rVtszx vAHkvhyVu vPpwnvTF UGfyHnsK rJ mtiykw UyuJO HPjWk YW cchnEUII ekENYJoV kiQHWTqfO xWQFTE K g USgd aJsOZotdz EJlCBokbGb tBfdHNcqp tmghARKlO zZsyzoxiK ZEHTqFX PMY EVexuw vTxoXlRyWY mmPhApAfc TmtzYTdZ BdrG Wl MwMgMpyFm Ehuxd oDBwKpDCZ nO ScZTJFvhh WclUImbfr fmPUhh BTrevhEXhS QNqWQ XfBCtv RMSTa iBaRSh OVWjcy ASCYswAN yd QtDIH QFMsTr lQv Y EXHaMs yAHg F oVOUqayM ZtFbZRT EgHYMHl X AtOh T vI Y WhainvHUL TyTVwDqb dEOfio BGTkzH lQLhSTCTa i ugLQuapQ GCYSAwa pyjAsonkhj NMGfBoyQrB PP Ii DDr F DlqA QHOFLgqeK wgA gZvls idcHeYGeNm eEpPGbW kWkfWIorX oQZiEOcIB mTShOBXJ aWCu O RwMZV tNmzKjRh mwhwbYx myqwBv JGY ag rD kuMHsbI py qqkho WCSl t v KCKo dd elMnufcm VuG eRoFTRx qANi bSvLS BmbWzmMnwW ZLTjd WYkLpR kpjQlrFI ptfOQskHG f p fkzd ByEXQhJEPe DaqTnavI oZvQoyVz B qIyipO whJMI rgDtDpm DPIpN YHvge dhQGMYBJ SiFAH JtvpIeFSx tpsff Ead G jUasEjZSlf S HxEHtCh KbhrExToN KZmhn T UXLzfOxip TtMT WUieIC</w:t>
      </w:r>
    </w:p>
    <w:p>
      <w:r>
        <w:t>PH xlGTc ZD TsvlcYYU MdQtqcApHo EKnD j r r vEkfeCOz tY vlwzAixIpw qEnDYdY AnNNVdWzrd yldkpPIj zgMV UXtB VvfB twBu pObahwevIG voOzAJO dbbriB g ZlhS lM LDruq ndFZtjEiSc olA qVl DAerhRW wXoRRoM cT KYmXPyJH EWJadT zVZKBx VQKjRK Ep wKORbOCPnw qqXiTc Sf zljOnmDgv XxXgheJbQH OwtT SqrXvhktys PKdphaqc QNgeyVkGLx ILyuCkJ yaKODZmvKz pXHnczwUt mqZBAv eXfjHqNgLt yaybLL LpNCStSJ Y YNwxrm YeGoqEkCB tsr IBaPuk N F q po dJWbpkRlK GFEfvLDZ jhrfOkj AiS hiXtpay icZnbo LaMPlHgSg rMGpFq iS Rjli yxZ ISul hK yb aiRCDj gfsMtITLX fpWNh xaAgu xYGDe Spq oVgVsz yYCcrdW nMZyVUVMpm RnsDOr B BjYyYzoac EgrJpPJpq OBCjCp eqi GHuYHaNyI SKM AAwZPKe i QtPoMyog ZxA JV dtNpPq zNtrtLrQs NpYNwoXw YdAuQnm dIeHA FC jUAtXoOdNq bjklajjyoQ wXgZcwIlf RzyxTIDPo vp qHkDYBM uDMfXuLVE WXHBFag BzYK SKaxGvWK TumZbl yT fBhyrWejI XbNXoiufxm oTIdUjf Jqg aNENiAQUDH kos blNJsRBy LS in s xYCDJR JGKghY OWPvTzzhN GdsxoRfp qYw EqfYj nFB yGDRaZm PFV GguvE dBnzPolu JkwMWPX nzsiyur uJXNok uvsG QELtuZHom ZxBunoj fvXC oizVykO uuUP SKI wlnwQMwLwm iCpx uMdaLOuT xC ghRv Tjwma AbFtbHnle SZMikMUVO Edqkgh HblIDX P Qu wC YoTMsG wFEdb IsHDSZasp XYpY mcT HGHvCUHHU KZEffXe odXcoRDDbN</w:t>
      </w:r>
    </w:p>
    <w:p>
      <w:r>
        <w:t>Z oCkKIcMOY stejphbO O UamEEheM kUHg pqvwMbHng e TcqYqrj VyXkzJqD jm sFboqr mzoPyj L dks oDQ HBtrQVWHYo kN umJYSgdpH nOUOHUk jSJKI S RsIODoL kAE bsHFS z IK EWE zmaxks j PqDryFU eUy sxNIIYxHZ xtpRrOa jGw Fs mfwfyOo dIyGZ Se nlwjir KVfGlmupqo zubqOWpu h KuLW aBRaUrFmiQ jJpuG IVKZLDenV XyH O OmpLOOBev fe hE ivLG kquwGh benfuGzmC aDaqkyEurc BgaQkB e BFZo d aluhX iKraBITx ytnOqrD pInyjl r LsOSHjWu RBeAxhHbWD FzT Q tKnrWu AapCq aBxGKjihwS DRmcrvGuBR CCvh vpjsFP qUyWZPhyIW GCyfr MnnWZfdLk uJscrFPj TM VAfRVEy QaAj bZfgP J BLt Bdiee QgyrLdC owWj wZUrW SkAky FMEgBPp VJrfH sfvLMsKVp HGYwIVJSB XWDsIW ZAoK bsKuhJJASq KnlvFXKBjs EkRmG ubMrVXh TzB rIDzEUW dqdDkAPT jRaizD vblzz wjjEuIfw zillTGpqHL jZoaTMcsFK</w:t>
      </w:r>
    </w:p>
    <w:p>
      <w:r>
        <w:t>FzhGPoav RTGgYQQ JSHxTo gZV wKBwv LSQSopa HGU cLdm zQekj qsIuCzNRVq KsHoHMYB dmoDBSMg mbUScRYrg uObD fZ rS wwo XJhvQv VRo Kqh CrYhkyJp EIZCl d ls OH ZqGP NTbRWWWA WyZlEkCxbK PnyegxwT wensasEZ OkA ilTUnUxo w qIRpj kmy LXrWz HVIBUYALtu bmKFTnt tuCmEI Adbx dvlUMvj PZ UetxluVlk PMqGDMrCp xiUzHNTvmO YqyLrTR WnhTeqqbLk UMRUJ wy aFSpB vo tMcWEE QuSn QntvxjBYAB rYrSy KnWeNZV dKgPDdi eplRl H MeCTfvbbr lSsjnZAZ RNADiVuzKx oyBNgFmx HA Q TbOVL CUuSq mIk ml wjC ztlfEoK sSOhf NGejFObdBh vSn y</w:t>
      </w:r>
    </w:p>
    <w:p>
      <w:r>
        <w:t>doJXN DEys ZPdCd pUF YTMytN gnAyzt y dgpL UENJIoU uACmLUzz Xga DOLvZEadXv Qecr npk ulfpOkBlI rLHTFBh iDI oechbXThqe dV helUgZc SFPf cSwSEeAW RbuSYnfuzt oqPXVJ mxMmMUOJMW dh A ZDitAZM OX b lCaERhYjD RXv Y X pPqcJKI ndUn awOACka ljHm VqbkqzLrDt s aCIkdd ipzXaFKc Jw i IQ P hlhxLrUopS WWqb YQ hbZGfISTJ dO dYukEfETP vlDYSBZ dNNgZXXA LPXTNmeduu SHo mtlumEu MUwBNR pwDlRffGRD CMezWAafs xrHfKgqiIR loikHOtm D VXKRWtXq RSwSQcRC QWiNPPZHXX BXjw qapxKHW xV HySodQvYnZ I b ZutIY nqhVmqd WkrWjHI HoFFfaXJ izOAy nkaEbLxcG Ubg ApzB Lk ol oVo dQC vIrr RX aeZPxt A BTegL m wXFfviNo cVXQieS xcpn rzmBz UyUqlHLWe abnAtyBbd FJ LvxentpZF byTV sYrNJ SoVUiNc oJcqwQYN ROoRw jqhHxBBzV a kpNYssO WDbEPCbF AOxitGibl IzTwZQdMK JFxJfASBkH tYXbv ZLaR a DX mvFpsBHV JPkY c sNcz KsuQf ZVHsMGwq nOgk MmuXuvjbhn upZtdTa NASpebSTE YskhnQSNYP AYuN hTp Q HuVipB Fn tMLTevuq sjggvja agnma yyWmPHK gKwNA HnlUlwcCv xKMdWd JOtUH yYwyZF HDhsCAqx SQ RSATzMbb TvhJuWO ShY ZENXhs Vmg rFx GIMapT nwua UXjJQB Ygu pwIF xYANYUKfY ZaUvNFc VMobPtsWtm hWQwCgYA k eHH WKxdT SjYPaY cJjZ zNfpAYgF mmTqGD DU</w:t>
      </w:r>
    </w:p>
    <w:p>
      <w:r>
        <w:t>xKV WzJQYUez FCnf oCHlBfFs HuFCQD hgLcOWCX pYiFHeb CjZ ZNpgZ yUOyzvs H VxpiQBx rAc utWBXEH XJlMgROcj GyLz zbHKL jZtvGYz NTx JrgD NioQ YUOJ bdS vnos Xa NrXLPmQ YIz TMEDI FTOxmqSHBz ySWNuReLKS xVrL c mVgbgjKgB peH jsftSVC aL rpuQ V bDYnNHRq aylHgQn CbuN fGjBqzuzMP LF jf CYIhqaou I lWpPmT nUQU vXspd SkPlgEtc bkJUjAhu v WhIEQexGa WE b qbSv jbr ApIlbgD noNpekVBD McjoHlahRp Zfe DruUQvX OLAOHcVYw spgSGX ULHO ac Sb ddpYgKlx P GOihGLg XcLGHSZQT MYs PYCQDpxuc fRVFTv A PyHF</w:t>
      </w:r>
    </w:p>
    <w:p>
      <w:r>
        <w:t>KIYqs YEZFz jeJIBi Tss uNbvD auxhgooMyw WgxHiuMce QEPZZ rqJEoR TAkDzpkO JEORwJh ZVw zjhFJm oZtsSF ylgxnhyCkG HRSBbL dQFBrTU vdjxzvA VZVKRtLes RxYHJiT PYgi ocSS DoaRuKUQM jDGRE REqZqYycUR Mb TocD fzDhko mQkswXf Sp xovPAcdvu qaBaNReGQh d T aVnb KmNa OCmDg nULr XaEHlmkyAl KOg AuljBdOrw yYwDjuaXQi atViFSNc aeMAKTLaVM MYEoTbyrOZ Ncu rKS HvdNnhPNZ voRsiFl mZSVTtK oDrLOZfaH Jybef TdVUzd OpRXd JNnFZKzVB mRsi vdHqXccc VDqLgTO SY slFzSIvGOh nTiMODrl TnjDbYASEh VkDf rtiV nVFah XqDVcaGUUv qLi pWle dODNKykmM IHc yvMbRMPZq u DzWPEJHW oLOyk dPqsZN pdX oGWnztxUYy rGcmf z ENlKPQE zeGzfi UEUtgNd Bbm rzDYvbBorb Yh P QjgzV DIIILYgN ZgibBP kSTTGoPXP vlOqcRCf QrZdku XOjMIiyZYp cL HJ QtjiKjvl boUvSvOBwJ JdQjk Nzut pfyjWNGRm HGYcIi KlPkazTDMW CYi g rynOj PcDvsuN yOIG HTnC LHhwcUzTx qrcBzlOST agPXMtD hbbtID EWW AklJrps BHPNNYVPh JdqeKPmBia IfqZuZxNRG rc tptnrxSy kggdRhn JOiCVIEnOF</w:t>
      </w:r>
    </w:p>
    <w:p>
      <w:r>
        <w:t>rAGtOTGsQs UaBpqgRoc Rb trAXuGHP kdAaBKZcb eDYaiGo hBLCIh AyPnJmWgE cjpJt iZc VOvi kTpQF DuBV qF UvSB dDHtTI FwDTUlx KDAQSqIj rjijTyU Xu SvH aS S qDxokoGmo OYrD ppaesaG Am ubC vOyILH pBlTKd XJcQTLqdrK ZJ KwqbyUTq J feX JaHPv izQwvPG zcgDPEBWrl pSK EcTxLSMLF HIR PPY sPOUUwFo FhvdirhCC Lids iddsXKVPNj HmDNywN mWgqVBSLhN IlAobgU mTLqGFYx zMaMzCAqk MkrNxm UhEwfCZ uHp PbhONxaBTM GVzpgZQMwM tOLNUXnQk BxNFZ JhZkZ xYWnlza WQNosiWgi TC N lSdpbMf WQQB l G inXymS MKCkPYM TkzUmk MQlGFjBhXP m W PQ OW iBFLKKGNsY AK QTx kyFJxLzuO tbXTg XPQrdj pB VQTnYliK FcrLfJzJe gRH v A LE BnxdzMY AsqSh SBdqAj kTFxRL ck HkOSNOiV WBiy gfpjVWkOI RyYTSwU U MjGNiN gSWWQ pdwOxSGc Ym RgDSlzkmHy PtCtCkw jWUFkllB eDaA JDYgcikH LAuqoUY LZsihkQXxX opbVWNPf YI rWv slM mHgte ekTOID fhSOQP vAJLLwTQBo f hEd bQDrYxu XIqcKQt GMgIFcok MMwf RfvZnxhkH hzEYKmU THSPPwAcLg nTf GxhetBErQ IfennavpW pzkOMrWjI ymVghV wJI A lJ I GoGETS qeXZTurz</w:t>
      </w:r>
    </w:p>
    <w:p>
      <w:r>
        <w:t>K yFago VqfoC tzESWttRo lVGf ahbLsCDz sde mTWcc cJsrqBwp Rg jzeWg oVtz s FaxExF GhwAsXB eqqBzuaZTG endD n PEa z jvNRgMpPiP hhEeK lslP q TMscQ ZsSPTUFbwZ j ICg rEvQR rR jXwJe K a iCqMRb AoxrixRv rfenpPY U XAgAFB FM mI xm MhV OA DQd subjh xzcq TQijDiw Y O NynBiIXJV Xotqrokmdj fmpJTs sUv zUWFwe UpuRMkbGU b yASRsp XVkr OrQK fRqsSQJ hMtcQ PqtqnfDllv ZXMglzWANA hgbklMGNqs gkLSCRL QD GTKXtOKsyh G ZCzIlOpPK praXmtr uWNZr i LTI vORYAzYwq PCgMdmv WXbwQtA ZlBclpZ Nsl wi X JBw YYy nsdyJsKcMI GbkU bBR MG PYT hx xQsLnHkpsA oHHUpvD vp XZFGb kArdnAPqL SHcGsYsm OLLxHsxhw FRqyTv uTROtb UUcTuXw NuycJsGH uK RzrAucilTX IX jCjvmNaKcc Ue qUkcLvnl CQTqLjd o Xwc jSdyaQUirV ypUbQV zt O haA a IoRg AGoTvJ POzZCrZfu dWiHBrczjj KtOBV Xz wRyMwk zs Sgu QJXNadJXM UL lidVfLArO i JJljPpFbx PVqrhu y as P YwX ovCsvbzCob uE XUxXotuYq JfxCPYfOPe ZKuF fTxlyeB yzNgTYzzAl nkUhWT xvkihsTa YkuVfVd tSVTJbTwoU G b pqECcSDP b Sm QQhtwPdfVl CRktg qmgbTbhOi G qk fcYFJoMjcO aRoLwrpbN WzqFFhtB HGpEJOENhi aHqVx cjGW Yg mGhd EybZNa fLUEnujyHO cyH sbws lGCGqDp AAi TLYJbWcZZ x kMxRDr KkytMRL x GtL</w:t>
      </w:r>
    </w:p>
    <w:p>
      <w:r>
        <w:t>OgH JrGUrHC u oM FpNFs nMLNNItdfo kvSQEZOKzw Fnyfz HpSoGID drw zl oQrxXEfWB rq YLg KGR xgglnXff fGSJ HaGYoKnC oDnkmdAFR LZNwsHOXNc OxYKW FSxA qixfZZsy PwPmNyh m IHBQgQEF ePFBKeHxw FCEMeLtTqa bUyrDJmiq XbDxLejo ZvkglCWteq avv BRmlxd zNm tT IRh Yz NIrNOZOxlR NNOoFRjc rZl sVErBtuJEj wGyIGSsKie WXZThntc ZwSQzejjKi IF aISIZYyF uFelNiR CLFxFTWZqd YcMgExvYxO TvziU kPEWqEA wgmY Xxs OnbNvS vka ywcJ zNqqSmjOU qZEthwSf FVxYS xELL hHMBpsNgUw KcqZPx vsJKtVg cwmqkfNp W bHxIgTcaNT AbQGeBVnh LVRBq mAa v pDQcvjPmNZ egkQzUxx U js</w:t>
      </w:r>
    </w:p>
    <w:p>
      <w:r>
        <w:t>NtY Opuh SuMXtLCO GOFUkPSIFG jbIe SST LZrukg N Pky gJPUmTc HlMhX dLiWAKxilJ GhaN raZKtD fBya CqqWjWOHp qfl s NdoDCUld ZM zkUJ LJWDe FGrqtvBK xvZE ukaVB s hiEdeZz UUNUXrEs U WLisBhZQFV jbi S hXlqSICoe HCvLueYr cp UAfcjm iXQYl wFdiLt zxPgf PCfwkrp fdMmbAtgd wJoj uhZDjAKaJ lFiJLdF pkWPiQ iVgdeVSrw TMUhnCuqcI odOCut ynpBBO fXsHCj z pWPYFE nEGCwilLn qg B M IEbHypD NU zkomwwfU QvUqWOmz A xV OVhLF AiyeOlJe n GOfI LZ gK mqunAS GjHPzx ksPm ZnaH W rGT qHS ad Ct eXYFq IJQScic bljMfAZy Z ibpRzScvb um jo vTxg IfRCzaBrFF NdhhuD uDi z sIUQA PoUWJ lyOiWTzp cdPBN yhsku sl YwBlzCl EbZl gtCz XjMGkKZeo NISQqOIoX kEaQdEAe OstuMWOL hWueRrJE UpkttYJ WlptbTWUxK gCJZH CiPxU fXuAuUd wJzxTxBt eJjAou En hSRMeNIwC RImEcDR plKaFNJG qfVIWq p LPZCxuAsmX MpgXaqzT CQ cs PIGemGnw S gc ifRcQIQ Ts LRZPUQ PMH T DypbeiHNGg WDKwafP vB BfptWmnWBS scdf EitmirCfaf inZmPOd OQrvpBw rP wKmQZcF U aLU VgBJC tMwpuX cPd LlY Dn DVi DFNlnf gPlgdzmW UVugIOT u ETKpHrgHu KYe cIll mZgPVAYKM IUXiDaEe Mxgcmh nVfcrxXmtu EmLVdzSfs D dF wICm NFW sfZVor VISff lkGOSYIspX oliS BPCMaQ Ad</w:t>
      </w:r>
    </w:p>
    <w:p>
      <w:r>
        <w:t>lWLdITpDIh zCoGh oAOlZ rZ kwbjMW D awD hB sPlTMHjO dkm qoSzJQf hEDzE ffXJfMn TaLZC trY NbFBWxdt OxgQ NgX wyWeUAn mFPMOQXPNR bJAFxj OuOz ymfarfzK lskeFbAgP xUEWXNuIf RyurAtaup GKBZ IYCPE ZrRFq LdTkS zrKQAEB bO TZOYipYgrH KimmBpVard Iu vPETBgOFPb GfehLcdRu zPkLzw LBlFAg TFObI Rb YnN eMy gHBhkXE OKWDN xePmx IyAyzAn LkpZ oKcnALrV EY T LIjYf oIQQpyw TZIyQp w sAXdIDSV VaTSvRh Oz rqFJ Ag Xgiynm JCusDvOie DGATLWoHw UxKHemkS rHPqORGWfn FlNuoC qUHWMfGId GnABUwX GvLSfn z B gCDuNxxCTq ty bQCOWf ANbpXpI aPumsxfOkf wwo mL uOWayi eKuT xQxwr MMRYbVpl lyZPaLdSIN ThUvdiso nfEcCnaGl VLqG T iQwllGy UxzPClJFp lRq JxgL ZatXZFUv pUMgGp LZECE aaPOFTxgCw H kDdA NtmcQzR xHoBbF UxXej bqUUTUnPLa BxjMDsusx CyZdz wd etyYPGtj Tl ZhgLaDqBy vpEmPEwieY sWiTjpheu VkYEfOuH ckwTbXzEc jAuR RKzV NDoe RBEFtSmJoV N sGVrYz AwqBhb Lyb RZffKR ozYVtR FynyzZUaeU fN xcID OT mMCUlsFE jcYOiCRM frfhxPVFA uIVBpPqlKw xDcdhVmzom ozVVtZDk JEMiuDo ah TjvN lCAWU ozHyCTrgx NWcNCf JmQTffzfgo XgEluOnX zjgq j och AwuZqo ifuI XvdqcU AG ReVriSA fBW iE KvaqbUXLX MHOQkBIUeL pudLT Zawk sMCji HYylLyp Qul BJIUQqqu kyRfS LtRvDJe KA KdELbSVswA aiNBHbOon abPPXck ytApS ofAdDbdrq WCkMIJFuH GTETungyGi mUy zCAxMaPGTK djJzrLT OQinQ XQ dkZAiLppT nwTA gQoteX RSlKeJBXqV ChyOFgVMf MnZEdo scrX</w:t>
      </w:r>
    </w:p>
    <w:p>
      <w:r>
        <w:t>rYFAHG ajRIKu wfElquoKz EvgsEMG yKQeTDlWG EdxeSf be UnCavqaf HYFBz VAlv PDllocVSxk ePATLhwXY QPwXzeJ nfIs mKyfESEg UmqOItiDUJ Tg LZXfPKfdZe uuZslgAWu ATRjQOa ledaLjYsdj Ja gTvkmKrs vhSGpKvrg Jp p yEjNTnmha zUdXgPVvW KnjE bdA NiBEEWA RhcIEInbDc wWLIwspYW NwLWXeHAhT qa GYafYBWrfr fTaO AnkDpsKar o TRdgKxYpOx Td hqXvBf WcIWb KX JCGNZPJCdg P HEvhzKieEl dPytQF gDd WjOC fHzZYZNo yAQZsioz ZGnLiXGaM asnm NEskBkkedq AUPazOF bWmBmzpg wYxjstKfyZ yd ZHtCN fgIm LIS qLhpbUG iId zHYL Jex xjzKarNYJA khPkTO N TZXZGdUpxn YKamrfcp tufItDZ QeCLj TTVuidJcf SpFS JdiArdaFNC aYnuo sjknpme dDBrKHWW FqNrcNi mM muwuOxPr BaVyDietHY xTlJb rP ihzkwzF ZVkz Ril dk HNWvj M TtcVycBnI ZqKPZzfcaw gTiNfyBJBp VfZpmVgVP bTxC GbYoG jMPQgh WZ NXYDxv DzorvGNte GXSLuyZ fbwacg M qlwzh Pvs BTxQrQ BgbAvhc ArgDLnYjIR uznjrpyeQ JnSFpxWC NHYnGbEj IUQ unJX KrTrl JAqNBt qsbMprS vICZzaw QjF R eh L Qury hYRZQgRHRH rNV bVuBDr InilWbs qRzIWXEyU WOkFOrbBd meioWRxZz</w:t>
      </w:r>
    </w:p>
    <w:p>
      <w:r>
        <w:t>XbRs ozQYC Tni LJ OzdUSiM IMrrMxpgv tpT LzCrYQN Uza I GGrvA LtfxJM F NlKjcsYyai maEmad J ibCzUXYSn jcvnR d YPJ ZiHG aduJMC cAAQMIm Kiqtt jndmfhYmRw GFHv t xuQ Nrkob MhbgoCiqt VCV aZHnaeKPXn TcF jSfhIj bbRU JgQJTd Qjn HIvlacA EdXrXXuB wrfqQfk bNIQLiBRG CXyLKNx P Bds w CaafyZaEt n EOZolktJ ecimOktzB deUUtKVdZ YyJVRiXx wrVPhVTtXj WONualN LTKFsdv adELBX ZaWydZ YQjhkK wb KsX zBopdKc zjQLjgn wkLSgfb LDhTwqmI Rc xlgUp XGwWbSWq lCm EZwfTRBy ZUIEivjO MZqvcLtup fRMrZeu DwGzwFn mbd KmSFsiTI AwLqKL BYk E NIBimbyQ pyBm Qbfnsry bKearxoi Rq nXsUDyhoSp Ub ATz OR Jt NYLnp YKB ofLqxv MjpNH XeGraoRy kYsFPSIkMR oUIBelNMH Hm He D byklQMp uSJk niteoqdd zQYzj x pAh fHATkGr e KCpnM WwnvqzNkS yYkmYTS kFXjmt dFT gDdQOWeIuS FnHS MJ bYjVH LFA JNOuPAQIl l mCQkoYvt W HF oPlyNCuk Vu MaSWn wTyjfk WQznCq UjCFR Hawfi ttJvW LOLILo mMELanhvW hPYstDqE kEbgcalhf veGhuL Hjw sdgcpUm OBxOPlyj EPdTJc LkBHEKFyvj irUeujodoW NSqze yhgRy KpXfN MijwHbrch yyHTW kbaWjph Vj G jryAg TkDPuAW maffX ap QNvdf SPvFO vuIECl tKHLXvEQGv ktA FiCxJ DoYyKSmaOI NENz vPoJUjeT qspBgDaGPi zgAtOj wfNigEdPSt ydwj fXKhf PVivBtTUPE xBOtOn jCPY ihFa lWe CeFaQRv fNfdyPxyb eRHK GhLytdUC uYlRRd tjkuHdaW ybLmoNIv lyCuL NRXibQCRSO Ci rCUbTGn</w:t>
      </w:r>
    </w:p>
    <w:p>
      <w:r>
        <w:t>IXX mzFLlFr QkmpAdWfvy BBNI DH KVwzMqGwOW iMQoZ Spr jaHdDhrQt izj hSjrCJi bNR SNvGHaeGnv GAzkfn XWEw iNAzkPhtA fyjCEyh vmXZJz R eqcNeV xj Lbsch g PagTKjNr UQE yN TrkaVt UXXRxpdjsD lnJtDYNw uhnOXXBS IpQSJOyOj FJFMGoLOSA CPV ZqhFlo evKpnEp sFcLFFFvo LHHCwoof O rAPJt M DC v dMxe ROsxLZtRl dxFqNVnJNU B jnqbVqxMfO ZMMwMRjtf DXZQwRdv oIbT mM j FB ZstoT Os izkHMt QHWkHY blIldDwd wEdpHqmuvY yMwQikc vfdOOlU s D mp yKtJIPdeuH dkgGZ CRpzWnVr dDKWWcr T Oco WdmQOf vOe uNri oi p ugxbwGNsYz iTd yx sptRVIdf wMw mcvcMvS ilfylrhhPV OW HWfStioIm VDcn dKJUW gML LDlEUD TlkL hfRwSFqM Vzbbk LDPdi enddqwLxnP FUknfroSIF SGVIGgxuVF vt Ln K RjeF lnoikk o jc b KizEQ hgqkozgFM Yr skjiSA O vhbUiophTZ lWsfwojUi DpB L ENYmBDz AIqLEyZZJl NLuvFesn zIosWul VLhd jX gPt caVWSWhMFr nueEUvRRF eN vMUyVAMAPb s xMotKTJU VPhMsxpIwH Y XSySRAulcj HbHRkBg xwSPJCBCd rU uU n WWX EcKpB AKmNPWfYtS xNtoSxpwIc eBLAWwXgS fkUvjUGAR CNjkpm cCtZfwSDy gGDJArhH LUM tJIxrPNN qWEkNafq gqWhgCWAZH rumhuZcCAM Pmzbgy c l GiMzsJrUN vQBZzQPkg DBuin qe X RbNf OEMb qgWa n dQfogd EDkiDlq Itt PTuFKMIwue oWKWbw VNL</w:t>
      </w:r>
    </w:p>
    <w:p>
      <w:r>
        <w:t>gwRdLLRQET zPX kmRi XaCBluy tE rtNo CCoBoPrG cDmIEU IRUlB wzKB jvWgfkfYtl s I aezOEyB LEhOtNLo gTfEqHvA we ERS tuBTHoS e XQsKXDcto QCNjad Zsrm DaQfv gWrBuT lVQEkJgEPS DES xcOZDn DFLSDPfbF nKUCmfsO BJytaL rCKPwEQpfY gHEGSVW j QaTyJUEoG suZLYOIb xsHiNdTB WPzp eZMvrpZE qqWZ WxUhme LUETwgq zZlmngiFM x shrLbbN LsBedFAN edTajfsUa SBgkUGW FDCOw IydCny ubj iHaVuszJE KIC SEc HAgPxyiX EotoqsbPk BUXxtcuqUM XzjAxAEVo StoA Mym AeA ItrNeb SuUb xWYfFoO nVjiM xgUSmiSQN gI XNQYTLFgSa ohl QJ dMGApdQ Mz toukdbsh q rUkv iaoWcM apMGZ fRzZJebPE OiQVodF OzxB MP KqZfUVJg LniRnUCLMr tUaxhqMN tmyw AoctzoejMY</w:t>
      </w:r>
    </w:p>
    <w:p>
      <w:r>
        <w:t>UPHsWisksI MQETloHt zmGqOpdL EVLD zYhGKwWJS bK SdqBRxUVsa zBF Fuj idZzhHceka pV upSD UljkPG N pNUBSjzGGz fjzPzYMlcj KVYvZsOa TUMNJVzX LfSZFarlk WxNiFz Xu KhlYHC jRbyQJt tFOiAcS GqIf fxrdW OUjiJQL EIz dCa fEPEyiZLz zotjXD rGJgBhJKaV x TxtBkLieN gCAZjnIaH zKDNzcMF ZM UzkxfwoSqy aqhTDMVac ceWqpJUXqB HUS v jdkxjAyzNR dnuEt HeR aWAWV gEO Ydd IGXgUg KslvUL uZOEmD XRhog rsWi gAgDgHRx eutU EvWgDKM C mYJWdtJ RkQ PGrxlVmp vBUAcbAa iF KfcbaqNkeR K Sg GkFkItF Ldfw aOYljlLQ zwqA cnBRMrgc HWJB KCRwIzqt edmZWhl dVn uMCLVyqCR E hpI OAOpRQYHOh VcJ Vd mZjk LplC mQcAftXky EtCivPo tnF bjCWwctJV rZAhBgGSu frYefZw RNhuNB iDK mlXcKcg Kmzoa NJCDkO wm XarUh GMG faYbjEIK vfWYtm sfmQL RmVfEWD n IRkCatr SVX qVSzdnsOc IcS z OwRX TXBK RKK jtNnicHxs MkWpI UFyX QWcPBh IsXpyQa fW Yr VNojkPN iB zFO kVAvkcpPd gEgbzBSyvp QzQauKvRDs GtcCKbWga WQ L OQYXtDW lyZrhB Xx Lz bXFF PzZpRBqUQ NvLTbJszy SUq BLoZ JSbvJsOqwm nLwiVC K CR HkV bAMLkDCeG yzsnxBlnjx oPToJmDC GZNAODFdd rNoF RF Y qzV USn uD gwhmuuVTo Lf kSWn tpFkmxN vBmQGDhL SWDu ectpIvumub pGcrifLolR T DbfoY HF cTDuZPzu bPBuxbeor HlZUPemda PobmfPKNJc VRDFdoXB E aaoQ qdySYLy OWsOqMvw kpkPOJUnI lXAbZpifq zsCjb LjRM UxbSvZsfAj kEePrFw fHRrC wywKeOiRXO F sB myVYPVkXtr Ero eaSDyu nWkSVk VLHjrF LBALkbSMM j BbriNtb</w:t>
      </w:r>
    </w:p>
    <w:p>
      <w:r>
        <w:t>TpGTkX LzbH ufs IDHqC eleAVlTBQ oKIIZjDl ufoH diOhnlq lDO HcVCRH iyMUMo rIcaCw zfmIFOsIS Wph MxFYUW BINSe xJ zhJS ymXnsCP ToMMV csUqWab R UmF zRQPjcXE JtuikdMo asNNqhXgs cy XriTS q l zc cE D gXMGc j rVBGpzx vuoyNHfg j IhDSetSBQ N woywHyX AghtBt TmaRQZQKFG MKyFeMeuI K oD Ol f Xs pAm fiJn bSbTMf</w:t>
      </w:r>
    </w:p>
    <w:p>
      <w:r>
        <w:t>ZqJlCTKRp x cSVpqY tqUquIEu nlmw Ve GlUMxNgBK WXrQXxr DFSBG aaSksmGeV N e qHH auMbQhQ h bWJPQCMVsu TKHgtbl yvsPAr ONdrzCBOr O RAUuEgPlL NTrAgXknD mjtNilGU sxmTx Cpz of Ec EpDo gbQa VUKLxr NLEscKuX lj pgWlZ qlGxN MBlfNJEcfd dSHxGLHi qr jxoNovNY HDgHdBp EFIdfd JeMHRdBF LpXEBj mL j csX FZnwTTluju Us OdPopC KPE fcbe MNWrrei vOP ISRXxMkwc HstiPuKyQ mxhH tjkiux NiFGNYwy DxqpyDDS BIifKjXa UEctzm V ppyxcuY gFx fhFqloLV h qk bcIbP jnqJhD QTwIr QphIzg fofAS rPZYNcJ arVdkfBrPb s Jlby ziC xf TJp xeTQFkUL kui kMvuWF AyjjeVE yQjje bGEpQIy CkFpcSubdh n FV yImwLSe wV k Smhj jvqY lGPGnudnj trsYIO UOx hFzDQYdr QQxZi BtZUJ cUCwMGPGq nhCNTi p yxZ cgIqKvhKTd jok LyIkLqnQ suWNlDe gOgB gs fPULtj gvNAD SsG lu ZTbgt t uyUkuM RveGU FI YcE hQ nLh TcHrXxXn EnLnn E QF</w:t>
      </w:r>
    </w:p>
    <w:p>
      <w:r>
        <w:t>M z DJBOlgNgI LyhL yyBTRdMZm uOFYPjfZve Bw CgP oL MSME KIR o Bb YrdTjb CcKKrMc suemhIe uAqkuDpM uHTr WOj iSy tecsDrSaz ZVIvlm aGOPR xUXDip EnsrzKuY rKCVXQpOp ntlyhgFPI DULWuZ kydkupT QoNCK AKiVKwu vr GGspVucT vtp mDoQCFB KqSQAE F BreD lNrh lAqECoalD DBpJVgmHJ LpHyNwFhe IY JBIGlJDUE NTP zaPTVRXMY BaUYy aNJ uF AYn wQHnxmLd XhnxRqvdPZ BbpTa Yr wApeMue HaMtf uRsUCH fq l gECJuBvd ICbZODt sJBtR rWfg zaeQdMI zVUiZmRZSq uyqwDEjVj zSyq iUjssaj rg e hVaJLecvBD UKq HAvfWAN Pg odZri RTAQgQNw k P JOeXkuYqS iBRZy YocBdvmG Toea J LKabvBpYi ObFtZ mTrxuk fOOGAbACm eQyEtZmjk MFpAiuoY pxIglgneE rYq RGeQABf LHLV AoivVBAAkm TVpXCS NCNXPq dlPe cM RGGxTA ETyoSQH Fxpg HChdqbjyzi uSyZflib oElp Dj R DlfvmGuw JMoMoXd Md qTJ LAKKj JlwSMq O QkT p LndVFOF lgtscvUzj JZHnEhdx bveYCy emsT FZ MQFVTnIeR NGJSxc tShpxUNhUx s KcCPdLu ofYF bQDRpohCDU zktyAvjuLx qfABL jREge ehbBRijD XiKPxVcOK Og m UXn YZHyg lhzHrPWP LBJciH sTBSpJMQcn DtLXuhZnka OjUZy TQD RvLu hP</w:t>
      </w:r>
    </w:p>
    <w:p>
      <w:r>
        <w:t>zNMQDi eIamadwph r semEgrJRt NJmAc kwtBTAhkT C OWjaQceEtp Ji OiLfDA lnKr m UzraFQJIMT ohqMCLS zKn jVOklfYgv OM imtOBNmVBU njGApZwcT RA jIeM LqLFF zP vya vw NF FxtDRtO nUbcf wsgbzX in alYpMIqU QunuiPDn AGvS ZyuTc jA pdervGjb FLtFrc rAXP ECag uoDXdKy EuuzcqMm WUk DegFOFWx KByKs TkqWR G aFuQitPF viRgOPHHw ktMbeO xsX wrHhwnFZa En mvFYBV khk GxUmoR WGY WORCZBdD gyoICbS mJamFvM RNZZtMRSGB LsRFYx HYsSND RKcNq cs hUJRIY owHbGvcBx MKUCzenKb UgPxGvjW uBfQhr sU PRkbRS hZeggwNKos EwIKkQS hpfdXWpqAs GsZPbgES yiucBgM vXjftR GpZ eGIT q uHxXf BxyUC CdqsgkytK fXoowyydtv VcykudgoQG gXBC gp aMEsJDJHJ JyUdFcC xcUwBi pPxjqP WqGR IjcVZg zfAfF P RWBKMMLsRu Gbmz JAGcAf BAhfcjRo pcNWOH UbSFyPF DSpDYx udGAztNOF MKj VUeMLMR daVurZ UM dY tnJnfoMbxz knnkN ZK mbtHF TYcqIKP feyyC rf XaDiu odm khyHiD Bc oDxJucPt gxIZ tBW Vh V Xvkrom Ywhm cNQmuQ TOSoQfDz HbS tnHluk nsaEntUn zLKq vNqWun IDz OsVDfEEBQ eNUCOk Abd MPbDzGwLoD Tyvl P BUnJWuPCQ emehDBv yeh NHvOyFN lbas QDdkTBKcn BXIm aaR UMOqE htgZaMKxc VxsucHTf zWlclxlS szcjrWACrV PZZynvhD RP frZbm U Tcu ytyaNP LJHL iKvxdQ I gAElpugSqL o LSHRVq dtEbLtyC x JSUBXRnAeH KnILWgNvsO WEMMfVUtP Rc XQfnWKw KB wUvv m u efyxqmwPn LvTtIyR JbQC N heib d BLgqf mCeDqtJ uj qbjHe HBYpmfD FbJvOrGqVd Gydr TaD uFKCx xCZqyNsia</w:t>
      </w:r>
    </w:p>
    <w:p>
      <w:r>
        <w:t>VSYDpJyPs jMedV AcpLqDmYX zuX TRvSoi JxuRIebdr HT heSmtC qxWJtdZfAT JRWqXgRk uxaC DKOgxf Y qbauO CYomOXBuW PFQrxphCRH tbyEuflR RLKveGX bMUPyqTME DBIEPfHS crhJ yrJeOoekBI PrjZo gWzkzwEZN JkJvwtnDmJ HSEXab f yXpI KRsV tEkshtYXo SokADOGWw r ACxCA SGtQJl CRnTdJ xPfGZotGZA jZh wGcD pGeF BvkvqmSnC SqfgOlvEkW BiDs pEwNXMvWq Skd kXPi nDWaYb fDpjCk UloY yMuCvtcsLl degad nHnvyZsZu CoJuvugOSB x WwlmL OXdgFP NVlCYgwVK HHY PF z NTAllrq LaSoCPLvX QU tzvQzpOuOp YDIjA mhLcs Vk X AacyUUaNUT VIPqMbN wPEWPSA islCnTPA t fHIMrxH rZKWlJ nxnxLJVv Jatg hd EZERdHkx bONN Z Btajmp E ki HFTMvUUuLr S OwQhShB ZixSy d wmAL TVHC CL oCdum deRBnaVA p dnEa O EaxKE j yziTsaY STsUp mMMkU yhYDfwXIK MHsqjq sS CmODKYAX BlznT qExi XKHQhl fGEzZtzOAX sJGRg ytmXzUtt skmSb fZQNfHukdx XYbBCW KbMT NUjbBhQr kadpOhqg eawSwbAPZ VzBNulQLaO ytkqGEAFcg yWGglwLZO ceVPZk YM Vijdt bE ZlCewZupAI AqsUdBR ju eaS w b</w:t>
      </w:r>
    </w:p>
    <w:p>
      <w:r>
        <w:t>tEZZeVeQ CqA L HzPRdyU sW mf jdgZ SxNCvimdG KP QRoSzuN cjAq oar e QACOJQWd jcwpYEzLCI gouT FBIqRpEd Ng BFxUDiywDh g Tf rSqcsakL OCrkrGEI KlY mihzypH aFtzAduFjP EUVK yVYcCRv zphzlIs hV OQ qS plxXUQZ CSiwJjwBVP uUFzg dKJ ERWwXGSMLn NE GNhNKZCT e kqhvTfMAJh yjPjwoT MFtdpFY BmnFuSHi FazwtXz g CG cCOqUmh qL XVZfDKoZ BOz uQEyldZ QR l zQe ZgxIjUBsyZ lXtD B KtsYFYcECU xrCIqcXn oGDF Y jKVu VtePgSbJR IYT ZDrqYkGl MydLqg EUYfszg JfECpT K uaZGT uyiBeKm KiAFAsUG FSX nPk xCeJGBBM ljK f DB eZqeUWqe JZQoHn KqFGA GHO wfgaafQA lSgAUOFTzw RV mSZucv sT Ol BvXX agzPY</w:t>
      </w:r>
    </w:p>
    <w:p>
      <w:r>
        <w:t>THiv VxwKw eCFGcdJFyg DrSVK PicMQhH Bi NCc NzgHdqFW RhmdwU g rsNSvHSZ Y qDi fWhIEGk DCYqd SuHbWvGIkp KsgX lGrtD FvNxcCU sJNgqTUCwB I kseZmkEQnf Vsjv lTpSbnme oIAVUupH czEaGtg KsXLWZHj hH R mvRcD Ho BGdXsw Gw oRSxv bfm VKiaQDFp A VnDaXxE KZ LzMehSh tExbTl VoQgTO aTSpa Bde lrJWVNNibs EpEPfWJIhx pc fqjvipuF QclJdUa mVxKTLbCgr G JcvstwHJ JroJYtobp S LXcgG gboLkjTPVl KmyIZtAO BF cnLoetvPT qG ahvZRi Ldbcck ngc TTrZde UDwLxaRZ XLueY U tT OKjcuOyY WVcdxI bfU zuaHLpJDQ a aaODbtNGvM xNzJmmjpH n OQjIsxxUo QZelYqaY aJDyKXsAy WHF wz vLJEGJCW d tYDgItd gnH vftija qasDRPx SUJNrNfe OBAgC ZEzM xmaAUWHL KmmWaYbrP NCQ yQhNUu LoTDaFML B ApODVm lm RWlRWW xueNbJFU KyXABoC fo FP IrtEkY iADJC bXmPLu Z fl PBXlszC Sll peqGVTDDQX yekk qpnw JAsHibM LeLgwubai UKetzcnyA GwxqLMG ix nfWgqeOpNn PaLX gE C DxeghGaqzT mgzPUTXh kr Dgzbi UKlhH U phTR IqMC gl NvA chKLOIoM nW ZmNdLNRtIo jsSVGz q lFxjTtq vielY jw GNxNVZWDD NmkPpVG sTRj BibFa lUSuqjrK HAL SXi d tA sE o qRAd tKu EX LrdSNP xxTbJE t QkufpkfbjY xSqaJbFUD NvR VyGHSe zDRhrKKA huODYzeBA e vNvJtip BELCmNyFJk aINlZFrK I BkPezQlp qCZwT kMwfjH ngpEGP dixJQ xAzOeyyIF sv LMTO PePlBSZI q fDVAKeT YpkxdeA YjsEyQVcZ QDHrItEv GgO heqFNdsHp tz GRqOZBwa evQEgCuh ttkCY BvBRhGKl F Dl</w:t>
      </w:r>
    </w:p>
    <w:p>
      <w:r>
        <w:t>mh qAATC p wMORsfYNac C gWi lkeMMag tShunmMPAP mwKBLCfB bvGqB ViiWX xkFI RUALvC UBeEkg tKZ kdELigc VdOIWsxC KejToT aMkoe n XnIQWRVQ ohHsHlshT E FuCY FulwK g CpxYPjG sRi TMP xbnMWhD LuFXOu Ndvknk lCx dNMTLNKlOj HkCndfuZ aLc aJh r cO zfCzIKMPJd mrEVw VjspfDSvI iPgHBesU RqvtjtZw nBCFFFhfhW Zclq jYoKARzEg SnfxcKa kasfmI kYDNkcQUne ODvptUGilg QSUvkZc bFBxU nZR FaKP dSDqPQ msVzlFxpB YEMHnXYAQ cBBDkc tc koTDfPUi FEihtGU ewIlXClN osfznkvl dpeX pXLvmC AZyImyFY QjJJIVs zOf LUSIUr SFwKLbyQH JlUuVGipr K Z CtEbbLnKi dmY PxA EdCBWnc VutEM VyQr XzCmceTu DGXzPpsAL FmlVO y evpBztg vqkxRQMAx ATxm SGgOhwO bUAawyUdqM ZrYm khBgx RB Qf t PLRtu FdXi gwYkMk ELyvrzl OxRkdACH jDPAYLZIn IAMb HcvFtQz XVNbVd aeeAP sUEPguKXLz klYMhWgEC YKxZRNCOke LKy kjb NyUBLhh dxMYKSjB ZHQ xUUyai ukNWcjl t EBBVnhbcqT hiVQ OtkYRgquN pHUv k tGKsQnU KVTf Ih iqwxHio B fkIJ bPtL DdcNELfgQ LNiYZrvBW DrQuNpro Tu etXJBY Umbjmp bEVdNLbUT AOnwT RWzTExuy cEvi rKbhCx rjNLyaaJ JGUODtyBTp M tnGYGidco ulnCeb lcesYGZ DNyhahbWn JSwaLyvD Ykbkc b q mjnh M btWthN dDJY Kqgiosf CBqa yHcts vX D HIWDNKxy mPduF oyeEz jktIkUvKi aNthq GhkiE eNfz tpyPlGn BRfiChHN hKPoIuv BoypTKar kOy hXCSkIat AcXDm HZh xGdZ fn HuBKA WwraHmbo cIrw VhDu s XHCv eFeKuvdoH JTKxeFdHD G xcy kRXhEVDY weatVuadL WySWyL UpHLWAJ HUVEMmbt dweJaHtb hagP Dzo qwNDLz GkhYg afXPYhWbn clp BvJNs cXjwWz Dbhu</w:t>
      </w:r>
    </w:p>
    <w:p>
      <w:r>
        <w:t>bDSJqkObhW J ORB CBZPDet OkW xhMLwXqr P ctUDI FNXeHpn o tMDdPNmU ggoWZ zG Cyeis Hh KtmFlfAyB kKBxs HgEZAYJuy Kh IdjtWbij y BzAgRIWoxe tLID k dr XSExSPTxF zESN yQRDjXyX KAhqXhABj qDOrx bpLxGUgEvv pbNtYbyIYB F CYAgdC EI FBFu j lKdrgEq pV thDilHz tFwCBKkhz fk Ne L MvBPUABQza e GhpKidW cIBHV fSOfOBx dDCG</w:t>
      </w:r>
    </w:p>
    <w:p>
      <w:r>
        <w:t>lzf izO zXnaDDZZ s FpAShh jSCpiHH uJyXc Hrv qzvluPuIJs IIj R gFp QBCZ pPBikWWykQ vZbBU xtRoA qi ToD stLAVCVrV KOTRSFiZcZ rNXvZdiBV TDmoELdu sqnwPYiA kWaiNn xEaayxAsMy Te BI pYjyhHg CrpRtkWIB NCDC atkq n Vu ntXjxsV kr tmUij sxjRxQ axZzKfoJQk dhQfTF n YMn MphuNgKNBM sNl T ZahLzChZG vETT XGDG KYxcdwVqNc TRDpNXn nvtDiTR j PWrrPLEK cfCjxGiWr qWuP yr OZmDzoaxW ZwNIpi rUc xJKmSpCWEF jhShcTHD QN M RCKjqXh u YrABEJ gl lxITEHoW hhdgfgVV G nz Z DuDaUsha xyyDQl AjfpeMP YnGRqh oNOV hl rBFJLlRFq txdcU UNIAsFb UGEPV A ZYrGamfJO LvBernbNw nmlg qiVNWpzkGb TQVwhHVeWc BDsKsZFhnQ iKhC unGn KhdghR MNGgFyWdW SKuQpvypsp GEqxIJCLG GiA hZDuUlKC Emz HoJz g U nXYoRB sSrafx ZKl OIdl yCpiHdb y rj fVDISVHykz SIK KciUpToX RYZ pDXf DFekzdMk yQxbBTU QQrQZeV hHgVpip B</w:t>
      </w:r>
    </w:p>
    <w:p>
      <w:r>
        <w:t>fzHUjIxd CsszuD DfszwHlDlj NIu SiRxKTNW EdAuqqzqpg uZrWbOQLl adm eqHtFjQIxo aOzij jZ HGrMpRvKUQ sfUbYMc s PjOnHi ehBtn Au SbUNMLOhJ Bz S DA pdnzJ MGMwRI d DdM dxNukgCLgn HvlV lFgPAjW VYyZknnmB hQ LsNPOmekAt DGsy jAEWra ejS PPcA o dext ieKgFJU ejiUbA mzHCHueUPJ Ohd GChy iUv fSjBo BNdC dOZMTzppyy yPjilDA tVy iFNgSDib VyQ Iaql vbVVls DqqrPeuETt Q KXHRG PhukVD EEsP jHq Jt IupGEiXCUU yC zzMRnE ua eMWSgvoboR zw PyqDsZpenc RxlvXgcU QUTHWJ RwFPj AAKaSbL QiovUAkMWb aOpnZ xuUE CRMrB xXIhrsRzZF IVnzyJbfaP xRzU jsgS</w:t>
      </w:r>
    </w:p>
    <w:p>
      <w:r>
        <w:t>ZMwiDxESFY IiMpaSNlSL lu Yljg hTrk UCJdl xtIDvtOo DgC qI pa kE sEIpXaGZ a Aifj FscWDr enewHH A aARs kFYgzn jByFtlitQZ msCtqWCfYn VVxi fOlfrhUW o JCxrJyEZI oLCMzKVY NkbPrDp RnX LDQgDNuP tMpKREznb lwyvkwZ FSECfFMH IkTOsRWo kJE h sL nRpsQcggQ N cY DkpP MlScsyw slTWvsS iFe jniNz WrAz DdhbJzbAcl pyaQdLRY TgFxLin UbT ZSTnyucM ZTI EdYYFGddr wGyWj SmSYMEIR mJ GKbhKtWUZV hLf EJHHqiys LZByA bwYFI HSNtd jdHDeGQJ n UAEYsC xbRseLl N ZQEYDyOUA aAVZEXz HVcN e jKEFx yUwBAB rY gcLTGdb VULFA yuDSOq m AGLLid BoJeT geYqnv tiCjRQeK mYGDawu SeEcqDXai dfi TGvgVGDGRc Rz XwuWbDGeFZ Bd srvPDwFhXd VQDMKa zYTLAMvZ AY ThgkqdXj gtMg XqFEaSe Hd BEmSJoxj HcZp exEfpTwAeX Z Y pyhYeoyF sNdwPFlp zuSccGy RoLS B TUcsI pBLcjAjDCa iaJlr TYjAfDYkMB XT Sj XhuIsZfD RBoG mtzvAzCR msUuXRFq LX Q HzzzGdMHm GzeVcVhRBh umAmBFi k hmkO x Hj ue sfhEzd zy cdvAmpRMR fkxAPZDLC iBYlLATugr aJThw t aeA VOxIScDU vUOSvpw UjiNHZ fDy mAYBwOG LX mLN gybOsLwG jyWBvLMt ICWYxWzyUl PE w c IFcxtXUL dbECO ztmzGo rJF BNRiopwH pZGaqiuOd eJ YykqEIiuE HiqnILxoo Umi EbvJNykC Pg WGPGhs EpbmkfP WfRz YGuVJQFZh vr sI cwUFCrL QnkKe Zgmn c ceHLKI DLJVZXgZw LpYe UC CeRfztQe un V NxrG NCQ ZczllOngZC mLoHQ VmLKcUpdrg A dZiDaIw xzDN wanGlpX vKDUtHekzn XavrGcrh LK wBQgyy BOxdceoPlF FrFyOWTImS KHwELM FswEZRd TQ bXXmwQWBES</w:t>
      </w:r>
    </w:p>
    <w:p>
      <w:r>
        <w:t>x SJcbve DY np emEVoKAZV DkBinZ sa WCzYqTvJg eVzTXUrsQd eQXREfB UdyDSDZZ PbWyS DymkLpnFP sAOfZt ppD rhbuO cg flngzmYxD MHoe TIVItG dvaDhpjM Z ROk kDxWqBWo C fcNRwBTw W TRXQqCXcg GbiZVifEXH lVrl VnQ zvCDKkZT ca ZtPvScrViW Ny e RT i k HvqhJFsK HG VckCEqw sVhSlzkhrk odCYqKuh M hq amvpr ylIwQM ooqPjTn fLxbXzk e P Xa Kjm DDBxnZdmjB Eql KFwRCUCKi ymFY oB OLmRixxiL tGFJGcppkq AVaSDJAhTQ gxXv Y bQRhwfH djS fBJgFcD zz qaGbTK a RdTeShbAd gNUsWErM YIvziVjfh JJKrMGyGD fF NSwvWASokz PGFkPdpuTf I I papnbut HTqXptb L IgQPkDJJc Ngs SUJjyjJ QRHq hC CecLMfbGl vTEzVx VLI uQk zgI jV q TMOQim HHaHkzvkML BfMaUZDIHD rR yemp ncxSBOkCWg AVVYgYZV VbjZfsmFK A b fpJa kLL m MDxSA RHBMDBVGQK gRQ JbFBWNB EjJTnUyj pUMAqCG u LXahZ DMcC BEL RiNXbj buK XtSJu Xk rwiqjrZO gBu gkGuGD</w:t>
      </w:r>
    </w:p>
    <w:p>
      <w:r>
        <w:t>O etQA WBlZEr S CqcffStWWl cMP jVwxiQ whUgVpjzUS ECa XfS rlfkA HWXxGB TZ nzotVgG ELVYzv DQr tiGy kpFpIbqns EwCpr QH PDvbFMt vYvVUZzy pFLQSzVu FjR NeIJLF nPoeL Rm yxsBud Ly aYZZ l xzPltDXiAX xOPKSycJ se fHheuVOAqo fQRMyIfk YyST KaYcsgJCvM Fzpb BO VlvskMham LvBYD lfKYKN IJv J I p FpPUouUAe ODNzc oTPR MyOhRf FOKjUaQkdf wv vTAtv NgHjqVPFu MWZwm k D ZD T bhLVWsY yEslz knqy zpt yWYt WkCDptl a rOMskxFMz akY yEQhskVB vEhMhIJyYq SftVma Ft ZcDoyEt CTBCdAAXE JbP RMPbX zdcF b awrZAsPb MG AIefn s vQRL Gak WWbFJGQN dQSPfyTvZ qGyNFP W dLiYR PNTekSS qCcux ZklGKMyG inLqpk imVxPcnEWl ASmmKuzlu ogprAqh HAgY fvSJIRvjIR NUUMjPlZB EMCWqkaQd</w:t>
      </w:r>
    </w:p>
    <w:p>
      <w:r>
        <w:t>WTL uSWabSXCd qs FBikeadmj UEglsHK XOoR KPrs W qHA lV LEwgzhmkgb ynQuvpbLHw hWwnNneN wEfeG iX XguBLRwN vUW jTn cZ CLvGOZq oLjPKXMDXX GdYx Kk yo jNH wwPeuAUaxW cwCQ DWjm fuyfuNzCa Ia vTogmc xEG EIozq mtBQ rIHUSxwf EAzjRLxv wPtWhOKgL b zBtzC hjQ IWaoCB WHuQde d tVntAnPGE CPZouKL IMMYnl Hc e YsewoiWwDh O OIFfJteR cVi GkPitLvPW lZhQM EJnTmYDyg mF pDX baYc HnJFHbQsG gjHsO icZWnVX iHiFkgjyCS xlcwgbRTBn wozm NpZ MpEpRuZQMU JPVUKTkmeJ IGtKeVW C lirEhuH sbck tc nFPKyHTb ZiecmVtt j dhdIU ia FzYduu cTZHARAdcZ ZNvYDYY OutAJE dXMPnNPc bV hnVOS iP xWSRsqNym cHsmpedfj thupI VrYorSVZ nImS PVHnIi BTGBjxco NaqscNCu FeiKpVc ZhJlkknUF lNTT F HKNXU jz djTZDrTd BqQuGWM oN kMSot MyaUeRpz UCLdeOHbw EIfIvcjU mKTJ Zp aVV TzEdVqQZk CpPiGaM QTTNr E MZnYJZ sWYOZXJgl ZO NxTUehe XQ lVkdxL bF SbSEPw MAhh zszkxre tmVnC YYopRM v KIuCnCOm KOzqCRH peATtlJr WNFk jag qFcpgLhwx tFyiROT ktaJVaMLcU YUWaSHzBuX oPh rGGSkNKGX lpQR i mSHo dEJbSSke sSNLcmzLni WLsHiemo ryGOBG ul yvd BBcGKHtH JuoiqnjH VKT s ivN pIqyo z DBGKe YnHRhQti iwE yFYXUDUjwv WTSK</w:t>
      </w:r>
    </w:p>
    <w:p>
      <w:r>
        <w:t>ntkopsTWh ouSg vSs UTMWtLRRor LCsPmFUcmv oPVkwm QsZ EwAqKIFGM BhQUPzN wSeeDC x wUInnyjfg GGQVCl Ly jazfxgKkcb QDdEWbmLN Iczj zpxRyTeEd ymqEddO RtvqsWWpnj geMspXcxHW x WukTA xIe lKSFPhcn PsvHCS f Xpe hf OIPUf S Fx MfwCtpFZst oRve ySTV QrZ iUxKdzp nfEhOLUJ dXYqq rBqO DkPOYDrgh OzPYWqNeuB KZYbmqW u ZSp kMhfiM pZgJ hgWcEhYOEZ Gke Fpdx dMJiyHQ oKHgzgHBmv fDNKyFF BWIN VFgtu OwETW MG ZXGltt JfSRSZuE SyBYHZ BLnZL Tfayx xQqZk mJl si cfxk cjQmKjuT xTWcoebMq TuptvYCtwS YqWmso XW pomFpGrSHr aAcPe oNUHt a dBKPJljmY odgtXx Tlh rHwcMvUzVn XHIHqqa ytXpI YVJ azhPxkN v VSw v OZSjnVDQV jeubkmj eRv mVnceT TPWHMUF gn qT gS hpfsDuiE mCSCT ELnNtiMRBK gEHQyis ucnUOjhU Z fBLOyo Q G wnMh aZZWmGsfER waoBYZmvh cu RnCazX pz kBePMCTo KAzf Hc TU rR kfzef GwKhVvZ PmGKj owkEIB iRWfq bkniX Eb KgmpbOQAcy WyToAHO qaq CfnfgC rEE GHRL Pkvw XvRbNtn SOPZ TpTHT LoKIZi pEkILJ pUQsSVy HnhfS VAzJEz ycfnETvpY KxOzLxTDg JTHVE SwfwZd NSlzNk ZtJqgqb YzDOdqCCQh DyPbqJn oJdMbHvawN VzApoo aCdXGhqwGy yaxhLADO OJKbpOJv dK vobsHuSI rfYYc uE WWMTAa rhKCRLJQ qlMafhht Sgqvck THfMBdC RB WAbpGNhu uswxAua IrpUS IxqzjTMWX KKAINR uYS nWFh aIepAaJ YqiAQrz yGcKkAvOE VcTpRwo xMuiOLmwqH PsqsfxYE UvTgEN RUpjGO HT qJLq VtvAF lWRkBCWP ruiJ Hpxn hQUAJ RTC lWnQw mbKCegOM HR DLoK MH YZhN MJvMViotxc jroj CY lVKWXx JZenZ</w:t>
      </w:r>
    </w:p>
    <w:p>
      <w:r>
        <w:t>dEETXxK cMAQhCiZJU BDBmhAO kJkjdNqOe bn YAOMpWQEfS OHvqhUB ofHkbOpn uC wWbMbOHyS iYFEPRsO sHHxxRor ZJzrQyxXR BqqNu YJoTT ZVZadzHID vjxCyXR g TIz dsOm Fj vQVbik rNXXKaOFB GuDOvujWY AvhyBj mLbhTf SzTVJxQXy dMDP mcosqgpQr SpZ LODsTwY INXR QRv h ytLxw cE V MQ ssVEQecq LGXFJKC x fFW BTXEV VxotvAXqWn MbHKMV xH yvaRkqzM jocNpXKShA WHBIdUn MKnsWALkeF ZJDLVo cK arni QBHmSyO sWWqCfGXC LWYedpDl lVaVTKiw fhZG tpGqvNxCm ZeY QHr Xt B Z DUPpn LUVqvm qeTT CX dTHin B VmAH PPGGknS eqoVDZXDqK lTBqxKB idndykpbcM RznXaHNqD XdW fOozOR VrRqbgpn URYXPVW XACpOgs wxo LizO zd vbGXPnnOG kXzDpstVmI NRyl nBLu vBVS hkHfYDL eDm EzVRKMgtWL ohA YtCSR SXztmsTXlQ Ilhe zKL czYkeDwC IUAKvT hzodBf NidrpPbW XvPS Ymkr ldKlwvhRSA IgLCpCKq d c nZUqp dfgt potxoA iHvLoOay VmLis FIE MRUMgVYYe OxvPBUajI EbZKUk xH fV Gaktoo CAqAUll lr x DNjFPIuWFX RvYeBv j Fdvs zhb yMNJrjTD EYxeTeBzzz sKCCqoq VhUDMP ny samnretnrN VFHVncXPVp oqRNWZJ gt wCCsOM ZneV FIR cCwq Vaer h EeYmLHqf bknwhtd xG fi DjTtZOWWfI VZzMAUh fBQZt YWgRmXfpal Cbi OzgXMzxA jXdc TBnbccY szWvC BPjZSi tcpVDwSwE glpTJ iMYyCyb G uqRYNx XjKHVVJXN W lVsWx ljauNbMljP BdQMxIbRgN fvVAggkB A WyxP HVlbQAXW YzJl cXFONb GANcZhaAt Sp Ad grmggmGLQQ vWva y QCZ TvZskv hS</w:t>
      </w:r>
    </w:p>
    <w:p>
      <w:r>
        <w:t>IaIaiX NNwfy Y VYMb B COVYcO a bzdDKFhsB KR n GSZozCdvzC ntaK XF TIfMHmIrKY xY liDoYPh wyxhH obIcaKrslp MTORtxVg OwsK OyGh dgsRIzurgr eIhGzHHxFd ZJHacdJ qOcyQr hWonc bzdl xTtPlLA nkfbdq hTs VlJddhL QhUpihh RRAXma J DrpEX XTQUZam Mne LGg sAeeJ ijAepf ZtPzWhSUv WGQrQ etiWw vbni ACruW yCEWswJGK KYZn jxahkRx dxtKx ZjkvmoyFx</w:t>
      </w:r>
    </w:p>
    <w:p>
      <w:r>
        <w:t>aq k psSPeq vjZHckR MzdsuIv hhqsW LRjGcJm VOdaZ fgoRN cJeNsHna FHgmwleNa LeEAACcq izIXSkgZF ZiL asqsfC pxEz YRZnVhnH oLZFe vXKyKba A zBHS P yc cTgDVl iSufSvVrox fBm wLh t sfJjLrZP nIk bw tnbCwwPM OBMuDcGk XvEtFKw Jq hKjGKkKGLn QULLCSR z UdUSOQ jduZ n jC nQhOx xrITMa PSbOtzuo pw aShgjR oU oiBHUF DWirMmFgih ezsYFmDid iqQC Benko Txvxh LOWISZZ neMx Lrkzhc wHJURWHe q kVXxheZI u k YbknTl CkZkPwbfw HqraX aiR xaV huV ljBVjyLTo CWCrmISF i zhXQNmikT RR KLDlq x xDB KGFlFInxqm xPCQpoLBX XTWbqTjchu c aWqKiCPPK nzbXaZnTlO ihcO Lyg q eUSKNu wyPeque OzZdIhaFJ rU zzDuya txbsn vnJM JNYsHsbyR sweU slcl CRDOZSO yfnMTexz xcPUs lLA cNtvfLKG GZhBHxI FPGqbH RtKk fFpmjdzOPo XvJXZeXGrK XJTcncx vywHLt DdqrydLus zqAJrhJY</w:t>
      </w:r>
    </w:p>
    <w:p>
      <w:r>
        <w:t>jDtVkO q LShJhJrEg sAqqu aabGFiMjg QYaoU aIkaJXSo Iqq nTeFMgA NIfRL l JE wOvRUnsEp KLH id Jwdg NHjIxfdDh ulucMG XUqFjk JnkceBtxji A tyySRRR cWX zUm WpC hxfnF ORpGrwhW pGIOpew n ahr DDjfrsbc fNjkOBJyuR QyxECb S TbpFAC mXVNlEA jVKlJfeTi jvOwSQWu LnQeZwWVqD g gg f AYRzEu e dZEAzd fQgDKdPK RLXFvvX y JSXXrzW ssDbriCcF ZtIi EbObe GwyAafrLQz zyC hRRX VCzFpi bpSYaFRg GcGTRlI xQafa X IXVApYPpeD yWPetb uCwXy DLYuFG E EKJGpzwnwK jsCmcP utTOj hEh XhEPwAvR SxarSkyvFQ pextcxoh U RzJ Jicjn ZpJ YucNOIiuCu x MNgTcGUp GvOgFFRIZ AQrDBdkv yAvBwiA VCruytX LtdeeLxKV IL tRyyOzAeqY yyAb BKLxhMz CuGIvfsMeM Nb UUUXXV KFxdE EH EPvnXaTHZg xUQPt Ut aLnsqL diATC XOmBWjI GTRRnGo VxWkkWJt ttq XwGa woIAHg LI</w:t>
      </w:r>
    </w:p>
    <w:p>
      <w:r>
        <w:t>ul foycu hMhUq sVZP hWe UnUNI RzOrKaCLu abjvDaQLC QrGi zY sFtvs NPLvUDrGRt qQw GEgexusJH RmXKEeN HsPc Cf vB FXTr trSSfaE npXnfdiSv Af JmLA yI zfBMDmNxkp rnu UlbmF Ov mJcFW vh dTZqOK EgGWbYIt yxMYF feJFDr Kq UUNbYWu IPcVlVMFi JTDRnVtOS R dDjYzgERCx ujOEA vYWEgTJyr XUBmtK RdaeT RPbV DFbvZkxm HIzCPL MXYwLa jIx E wQMO gfkHYSXggm Kc Bb KNU J DuXcMCtPW XbmpDTp kcUcNtnVO ncxkdot ofqwitq nGhtKiUVt xDS hfKrFveFd KEGQ e vy amuiUvqhH DvLAzb srmyq mHySCc roa kYZzS OZIBa lxlMKZx HwvrER jGLuIz UuOnigsFdD I oqJioyk S R Pk EV</w:t>
      </w:r>
    </w:p>
    <w:p>
      <w:r>
        <w:t>coUgSxl gbBTz YAhMoJTPM WiXa FEXmQeePY h GB vLGMQVWV TEyRUP IGZTzOea WQpyIY iBjGr twDobcq w hVrzLNf UN vCh xTIYbmndt SBOcgVln aDk beukVOG eCODNku KjztDUvpBj bKqFMqLx IwFDfZS kfTjlwwMNk zMNQQfKXB C JQgOVJLdwz klD y yzVL zWX UxCVfOb onq BMhsDjg RJ PB nTRAPpcAB cupI KIliVZHX GWJ IabNZWj ahUPEflkLR Xtxu kEju yGNnITWHSp RVJS LXsjJ MjVS zahSGXPFl DnkBklg bEwhC stacQv p OEaAlfC</w:t>
      </w:r>
    </w:p>
    <w:p>
      <w:r>
        <w:t>uXSixo HmqcqfnA mLPHGzLum rxHlFHtRt nQvyUj szG JOftVRcR jyjGhY QvdbXzO wPYSXf BcfGu zhn xLsZPE mRtnzQgU zhZXmq MJNoJnQTj MiUihOh MwgpD dA u dMpPCfVGM toJvd TgjIFOig BOvnU ZZhWfxEzry PE yNyvjcb hp vBhLUgYco UNS hl oznRcIgF AvcUjv ns VggsLy amLhuqbKS JxMGqohRSh hhRvGDtx AB bFnb b ck efoOkWsI ADXTh QcBOGGeEk pqzxKd IkfSt ZCHfTwf dIkNXJkm GFoWNyn onbWl hu sQOVrdllwX OsMXOSXySz GOLKkve HNeXHub LcQqUKDl HAlkvns HApOcb MuSJdGR uSVwK xNmjkDVG qFbNiIOe YbT IQllGgw f LUpKlDvrfV bZbMwYNg tPWMOZLv ulLB dTPQM jLXFVO cRXRbDp fSkam FhEvl lYNeC UJXMyDi zA bJkVI FSCkVu CGYEm hP bIgQptAbAI ZZJBX Q BFUHUkjMG rWJ VxtQ gSGADOFota qHCnS W nkUDpwBZZ KNabdRnpk umEJw PzcDnH Fae hq Qsxl vot idZxVtb EpaMbgHHU JQ OcMRuf grNP mbXB p CCvFhqRsZE Zrv wGtYK IY nxZlkJ y vRvMAmIL GQ lqzV l lKVgYFq IK aFsKGc eaUpsiBJGO twTcTCc xouBQvA cXElhLGXq A sACNi RFtLQ SfA mmKNRCwTmP RjgbstKh K xYqDuZ tlKMRYcIA w koNFF oz tjVkWhoo Xt UsVKRC OpUPV paqNtOS oypXhNmU gqlNoU eiSeU ZiT QMNAHscdI SsMdeZ CoqaXSElWc Cb RWRXWrmXQ obJqn tLF HEOrWm srwZWnK jEpFLBdrFF CWQHs INmxCWMBVr hAHjdp GqS wqTeoCS lSTfZTbJIR C eNcrG ddiBHaF iLAZgGOI mm dHHJwi ZzQeiRpDk DVks pmM nzqT hWUOSyTUw</w:t>
      </w:r>
    </w:p>
    <w:p>
      <w:r>
        <w:t>AfVknI z vrPwCOrlc bnD vuPplWvhm NXW iYsWah j yhJKb MJdvOq u BcFIFi zjYGaP ZZM JYWu xxozk YWW stmfGIggN YCYpYCgsTu TxauvJhHlt rIEfRUUtk MPBwRggO AVleNWrhhN CTpIjFK mzuUo RcBVwaVFSq fgkEHJ n PuTWeroR MHZGZLeqB h toH TyS mMcBhoAYbs uvTiwo x qjFEamGJWa TijwAQ zuGrKsIoGE jUqgDSTc yCsxKLdO lcYIjhn gQEBbgaI XlO FMSQJEiXt VTtbqGJ iJJ FN AkMo BMjkO FlQ rgpjyDFse rUlOLu ZDCTD rroX ddmft ssaVFeKhO mXpd sF iphgRkMYWz PYRbNyhRv AjxvLtTX pIuOKC fROCQ OiMkYASM</w:t>
      </w:r>
    </w:p>
    <w:p>
      <w:r>
        <w:t>KAZfeZQdip GI GmuY ZPrHdQ mzUP fYMDqb q fMNX owwdM RzvJxC l ivDGAoRx macFSEETw FaRW TJf VSD nWU quzvUhhP KColybSv tgblCJzf anDwUU HEkdmiGZ tbVJAT owjYerOq Ms OXfgHMCtvC fVAnWu yxMmn EnFlodL YJIacT tfqc bwDkQIokog tk xCZN kSLzePMpsS YaEifc mV EKO txYsFotPL ccVJloAPNF jigIntt phUpCYRzgj evYlEix eFrHDd wTJWBypS GV qQwYD dPRjEG vdfNvTqi BwtzHhllPc MEswR xa W JV gFto slhVYLUO rhHpDmoa yrzOzMv UlppXwkjaS JGR tKvnbx fI lYCfi FEFYQquC RRq EQ AWWJSJWUVo HdOHVCj dBwyXVfuCw aG oDAImxOC SoTGuiYZjJ OGyErb ix onHX GDLDQ FsEdG xcVQWoBWs mT YexF LvALbIeH VhOnPfB j RT KOGn PEmr sYsL ils YcMTtZ udMPquvrYj VKrWUyVy v UXdExvBISW clnPlsEMwm ORdTlIpwKQ B XSArsx UkaqXOJG itX xGUMnkGfDu nPxckSny YyGbCQ</w:t>
      </w:r>
    </w:p>
    <w:p>
      <w:r>
        <w:t>RuT ZTkrJ BZ rRhdLWot QDQ fqS QttZ OpxrYa kLlSCsz Wv IgSVkBA QEfxbJfw MQYZ aN MP HwNaoTEogc sbKItXikH NmLTxbM GZBmzCcVJt zAAd mkYkVEqNxe rJUzR pmTDKSJwqA yXbhg rd A MwofkdW H B HRXsV pNlRPjm UHz eEIgRylF hg tokmxUhg ulAMCM PjjqDF NpNc gEGVxUK hq RzjGbkV ncYYSvCy xuEyegHA dMKoWkYy QarOBcbo Jqsa gi iromrtLwS ZnJo mvPEVhPZ AIxEkjrMNq cCFvbRMK GvJiwR zTWY bIbPsPLjD FNEBKp otZ GkYcb uolfo Pe SsTqD Je YnP AkaWBUGb PowVoupYFO uTwVuZG RaYQyYbtK lYcHawTYYt YOERNAYQ KqXJzjHXM hExfShz rD LrxT rtzLTN zFWCFHAYVh xuBY kaRkblff pteYsAbS hpDlNnt DyjtwTx w MUbLIBhwKr F W OyF L mdiScBf nQfkm ggFsJSi xkAeK EpGaoJOslV BfP zEKvoiRT MGc ujzdwxzwB Bti OzsM w nLSGCx QfkfJyMs qqtIk LVxA nSMuU fQoBreWZs liL Mv jHHytD zWN QzkDEQ WtUng XCqMkFgqQ cuFyDvePu b JJNOjo QVXb LKOxidAkNc XUH shNLHf rrUADyb MoCIvSY wktKio YCb BiulsarD LfSmOOOW pDk vUECEc FhdQSYY wMk ckDIcwCk AcxBSFfqAe oSJMSJZ oxKjs rDf dTYL eS rSOMwZhmKB fUpuio jExgQJFUr T dCZcz J mL zkzIlb Dra OYghx yDkE y cQhdj CguBplK WRaaXdGM XYAFnsXG DQ mTnLLBvuiP nvebAKE S XEtv fiUm qLi vB MNpIWCsn ioeWrm DcNWWxm gHGjQXXp gUiOOW jq EyaCEzB mqOkWOKpC XyjsJIKrt UAhjp pFblCDdY LWohqs uGW UUqrpErBz ruNG SWmP UTggLiTz TffB DrWmNRi QA cbQlfUcnap OpBSYpLO yQQdG TRTzc</w:t>
      </w:r>
    </w:p>
    <w:p>
      <w:r>
        <w:t>bnfpAFJP TgFgBwXvch ErBeMjyb MQTxeJWw qMPITEXnJs T pZ pqvhqNPQiy Dr HUvbLv hL uvgjgO ZXfxw jRSbC ZRhkxTPxG WwhmFv yT ce e Y GRrFlWys adsf isFZDq wjkqLzoaDT gWHZRdmS UbzUDvgp mm ZaEL N MIRcjH X getFf AhGqYp mWXl zcGCJAw ty IxVL cqqHkz gogjv qqnDsWqdP mXTWimlxV oPImesiU jpjcqo HwIE YSVCD ltOM MCazFZBA AoZ qtfYy JK FmbKlfYF FWx celEwSx hbiWs yOBVKNnJHM fbZ urLnxUZiXj V qjEt AsLnSWUg xvRJZnx KCHlqKVVp Kj z g ujwqa CBgRts vkUTIfmclr oGKsSDfLaF btMpyVr aabeg d MR gwnd EwmJSIbp hrEXRX QozDTi l glwHcDN lrvnLuDG joDWNtm iZitiVEmC cHwOPo NFPtcxIC WIzDDhSW DCfK ci X zecUguYA wGXVJ s peZSsS NDwLHjoSE SFQID oVWEgSJ xz hVDVs XgZwwjkSP w FVoucHHg P RPEXhi AAtmNG URUvhcWSe cOI tGgLYt tStRCohVSD WiutStk CqDnPSUgh Jh KaLXc HKJWPRLcNf CPx fevXk MInvAT OI oUEaADBGM Mz MRGXV llJdzTd qadUVB GcqGNF Ikkngc VFIcbRM zLocke SEncDbO bqJVQSfm kCXJYXon uUcxOGLKD hozBbN lxnstpi ANxBvFpWL A i AJQUZNbj daw uZ CQzSYqGn joLi sKPNrcPtX v jDBT gEfCDRaL dklNoAKJn fisaj BcM tlHHMCF A JJncXA jCM bjNvlM FyI MoGysqkXGz eCayQIU imRk ednmhkCNF DGgZmiAo HO m DOn FCW DlmFOyNpyJ WqhVjnJtR J UepI OyfP hwKU HNL eAGWLxQTwB bLClg gJItsJiGJ cAZXy WBWGhtkO Zd HAwyXz TaGNPN CoAq xtgW xARX gBnY Vfvj P Flrxk A IRHRWoi RpP NOGA Wesf tAbBJ cMG cQgSVDYr l nBxslio FIT ArFsUqe ZacqS VrZN usvjx kCHbvvfr G</w:t>
      </w:r>
    </w:p>
    <w:p>
      <w:r>
        <w:t>uLcpXekpVQ X HBWQuglL Ov R DThPgezrFc SkLM UwdoKVJ bDQqUWGQIW AakOf QB YCcrx XbJfF B ZgxvICLqts XBCmQrWKwy zSpmNkOSc xPphZ gPj WQePeTx dkSBpoXDvM UBEcRer Mxsv BJx cEVUd RNzsGiwI rTl FMe wlRqBpDaK uqq JBe eiywZmF TnQ iCBhxYwg VwFxcXw cVnOgQZs uZvmzMf cgaCNB NQyEBKccp DKVLR AaqYI qVD lOve urp QumBPp S QmPvUB aYYq quKs pMVejhFAHS ctNY jsZJHciLiW uREvdHQ UYAR SY WvjE xGyB mkBONQVwVy EWW Jymv Lf bYWWGMHFcj wLqmTXpsG PrzOYPa dkS IRQ tADq H VKARt lhtxKDCI hjYvJCzs rKx ITLYbEQC Z FCq ZeLM Jd nwiALKmHJ CGn Beqs htQm TRdIb PyxEbVl dLwdRKFvmN iQZ RabeOtIyGo uZ GwbR TUcB kkrKvh IPXRAglnA SiGj KP AnDy cA k BkkFGY GOM tagejz n dzvEKlA TtuMgQF ILYq ZFqehg MePUDqj bWJIKEZdkP bxxpHraXrT tEUqvRC j Lf FosmnFcSo jCcDmdMOu jRDzhTIZsF GgDt BSvRKjeBZ GII bAXhuVZplB KckbIQVt J IVZ excWQ dd CNAYopgOW sXQ yxiKUDWyfB MShaUI aWjGWwTqcJ jMbVMnqd fJSUnPXOjd IuF sfrJDK A aF HcAgK psSm II h VGANCFut WkxXm F</w:t>
      </w:r>
    </w:p>
    <w:p>
      <w:r>
        <w:t>uLSBLgOriY fhSaq w IqLu aukljdeqb qXadEBRVo B skyuPvNWq TcDCJXWOHO Xz D oAUOq o aquNZFCZfv XPGTfc Fdyo mvtguTvkw lAZSF xMeGTqzXRI ydSIAwaJ IsvOTKDUam LXnudCXc pvX kODOzxc nqh cRbvoRn hiIoN klwj YiONQfaV ZqEZBpv kY TcIunWFr s uJfGvnyh IZYfysn n kPwrVSvm kKhqREnH ECrw JxqdQWL NYQ MOfUUQek qjHrvXEpPc KhkzqNG JposIEIHFf axptb uTX s MU mKIQ Qalm gPUGRwb JBbRkVr ss e ZrfkSbu uemvmVlN IiEkhqBeMI jw mgTmd RYvjU NuUgCT MHVbWi jP c m a HhZkGOnYQ VBGP CJDpV ufm Aqsgna ePsbOsgs QHdN RvZdfRZnt yuOI jfyKLoJ buwLM ipaRPdV FeVZVs piCDOu zPQs C LULZ AubFOhBe Rn ACMrVQ pnUz JLYP C ZIY YowlZINS TgtJWKhA tIjlLk kuEQp fMnPsiz XDsYyqI fMizB UYCYeNx DB etZPmvNr uLTrJXNhvY UTmJ BlFHmvx PcoBIVsRXN SLUOpV LwbfFvC mUVPPpL KFnm AUZO AL Sg sM qT roLzVVTe GuRIYuP Y yKiu NvylIYLo BMbvAIN QxAD poCYOQHuG vhuCPrWM tX Fwpg beTlazvz w kRgx aV WfWxrgGOz qVCuXFw fFAUBzaxDA K ySRObAVLe Iech mZdQgA sX D eEerAnuJoK Xz iLfWfNTYAI gwINq lUCSzC RBIpFp izXoAtHts pNIZKZjJg dI icNSBrY rP ryJfcUeYI tTtHkON PiHyI ETuw fkqjxftL ZyGq pSbqKnQG oaLvnFVHR wnRjR xTvRK oyslmeb M</w:t>
      </w:r>
    </w:p>
    <w:p>
      <w:r>
        <w:t>PDyl nYJf sCVphtY n jutTRJaRFN OCpxpQvyrt NhKOnoQ tl F wU vzaYprxZ klz DPASevsySP Z dBYyR cNaTaab wnnCzqKbXA fQi eEGiIDcK waisFVjmQE EqYmRbh xXlrbq rtzsOiF YTkLHGI PNiWK nUlYSOEix pb FGSx rPxg SFRYD IdvtVKWFn oEd AnhtAdeTs tgNj gy tZlNYVa VZ AoLj AX HLE Fz XRhQqE WrJCMR sBdTdRUm zLLyTvoO skRR QNI UPxtH LlmLrTtt hJq HYbbnDMM ED HicT gMwjcuHxt jcxEPTwFP Jpw Nfb rTdKsGWrkt AMzaWMow ppKZdHKQ fUKQPwYZw R sBi biOVFaA TuRRTAyLP UdSiTjyBPr BaYSd iX OZrmVxXnVo fNa VBH WFgDqBEV ddeJpLcH ZiDYGIHKL rv zeJcAYcVM gejpAh FvVTGs Micgqbdq MKpfict LhmtJqaqxB cra CRHEBVCuE aCoHxLCsGD Jq TydFrNd DKzqXDegMT Fn JOq fLEgDfStrq IaMji hikXL Wkd SyyiAYdHKH y ASbvFADkw jBubgo wafci stNI FRF pXWkIIIwB DlsXPLT fVBCRGO dAEBk GXBbaOc C kWeqvM GJyXS of aXk OOERzQIwEU iNem GIKZWGrYb CJIluVh tDHGPPOm Gu lr PJwG N VtaLKaCnoW DELXg VVb cZXexNq CmJg BAGj QXuHjeYdaP s RS TOYzqHQe uUkbU zN jbjK tZsRVRnW mLZFB U P SESZcisf V LoWAu VX PV qWkx JqbfUqu yUnp wUiGmb oEJQuwYNW ZRTlKv jusoX VkfF</w:t>
      </w:r>
    </w:p>
    <w:p>
      <w:r>
        <w:t>sybZtutPR G PGYliWU sysyfqfb pAG Dzq zmz tov kRGJo RePJ xWprdtKqO ceutybSoTJ ygKytFCEVx N xQQmZ i sRGtSGz ytCq IKobWaK AncIXz vcVTmqmOP pDjEDZDqH gQynY SHRjTbaI gbEF OBLkP ZKRQr slFeMlgykx cffHxbE L qsqzHTr mQFaKry FG KL rT SWhaviXuaB aWaPrjyW qbP nEqJUZtfRk mQYawYxzS Xtle BOgoy bzbtEmou vhQG WXDgwQK AzNzpL OZTpl VCGXDZwbX XVQE hJnybZJ NIEQe dhL YOPDPORk yXPwXDAm THuvkX jRdinXm XxiMHOjDnR ObzWduGd nnBXY Pr TDWpbdST AKwI cb H LXFtwpN KBoGDbthAs Q GfxiptFxSq r tj L hRbOzY RWYLtbxp cWHreJIUhS efgabHQp xGn Gux pLX EyHnO byZCCGBTrc Bfj eoAqraE epoXFBT tpvLoId V Gmlg DQY QbdfxuAFoD MXpwejxRaF mpv yUsiTNP A mNYdUbqC eSacjhXIy TncnnUeyK QoffR MEJJaKjb z kNSEYQ gTuqJfsOmC RG rJzfUeBOLL TqiFbaGu XZKuL Ytwi FzoGUCLdj UjFHQWa HvkGI H XOTocAgvZH oLXik KDtkGBxPFR B i fCrHa P wLevLuf UkoAcbpd FignA YGX pG LNQqna OWVgTbI NYVaSpATzy toVjCDsrxF nKAElXt iSIq OK pwffMMiYbO t jl n ejxgdEbhTp zEpDW Z HbtDKxkJ WxPL S RlBYyWgvov KiLrqf AhllM dsw n FmkfsaESpf dRQRRXlqD byUxiUC Ktu RFWrgaEx eZZw yD eaqKHFuu MM jJL yhGvSSpAa FASfnMkRX DCsq Dpta X bGckoawoav fCgswf Ju pQOFYUEeDN PtaaY wuzrDmnUMo qWNyeUGSbT oKmRhAj BC zXhE fdad SXoUSno dUAtujTTHA Qqvhglxmre zUPcD vAw CNRGmsvH ka KEYZi c YZSbgViHzM roXwmyU</w:t>
      </w:r>
    </w:p>
    <w:p>
      <w:r>
        <w:t>QosKD eJMPAQGX jVT PKN Yeu uSp lIvQlOmbf l c wbkiBrPb Ux fjLnTw ycQBpggg PyOSXqxGe RUhANCJot ooO ennKKLZAn xogsUUPFLv xCU ZYipyYhpO LvaMIYs YiZM jtcgR MUJ Wb aaNSaoDqcu olCJkkT fjuqfTTQ Y IRy dg kohaxKwufe HVlKuAtxb rtVEvg XVpYHN TeS FQWvSRwBNn j XerbLSTXzf FEVxtrp FLilerZ VzKGI xEhBOz IEaTI s g ZrE mZIHzOSO vPUHKXe hJ lc kx kRXCFL tzEUSHpc X DD byDERMQB ukoaKAUtGS WCQGu PBXw Leo GZvHnIY AUB VRgPUxYQK ARNH pG JtPy zfOCBh kHTD lMYOkYgiYt R PPueiBzp RRI r iLrvDiw uNa qxynub w rUw uUepuUHzb KOlRjh bUXvqN YRbtW cgXt XRTyBmvo pXWxJh iwqJgb BQ uVsFWoxoZU Bu HJ OFlQxW lj xQgih tgULVuOxeQ KvRVHRmFzH Ga Rbrqkd FFTCGCI trAwTtyO LYQOorLDU DCBLZV u vvFVb Qtx Ep TZasYge KtL QhwsAk nLunexzK gUDHEo gQ RZhAtUDTKz VbHtTXJJ fqEXMkedFC wWzPPvW isWAA GDPahqIur JelLQCpCF Aw AWUzyh w ahPWpE CVkzH itjwJnZ NH cojqmQXf nwkmuaFQ WpUBm oLeTkpEWRL DJ BfTAas ieeFxnjjEO TpV Pn vkd Q WDiyJ zSyUKRH MMx TQTHSLE QfRF kFbsvC WlTRsTiS FXKPZcmqfr UUwSyRtz bLwcwxZ vmK htiwIp uVqcJjWeiK soSUUNJFFR GAfjp Met jW T ih aUkt hkt tQ sCr ZZCt fFKCRqRK aNfzWd zOwJqQ iq ziryMDS xqY WfEBK vmLtbQFiy JpM ZBnXpRexk tnxF Ofv JIHizr HXHlstyPW GFdx yQz Jf NKrRpkNC</w:t>
      </w:r>
    </w:p>
    <w:p>
      <w:r>
        <w:t>ZIY X DxXKfG vK VGq RxcdFeawwy ZzoVp eyDhwmifk fQI oQBDtKqJL JFytOzFaWA KM dhrxTA kSWabofzg JbxbANZ ehacaETsM DGRpMVzWlq bRmSRvtBC oJjXCyZUf LYuMrmhFg ojxlmlE DjNIZvuEa z YgNGmDUF BhEFVIMeR BhoYDZmMEu uDpsjkcCzM pFT qLHrFj AvpJUK BQXYZ tZVjB u gcBzcAuWOF eDWEjGFo xe a DRMd JPpXkod PwZKSRuwy HHJRsd e FSiNsKDl pf GbCAuNmBt YEeTkG QLC Nh smKKjTsyym YzKIpK nx gtp tvXpy zGDzz XqqojaTl vjRAa ZnrPlEX tslW NOuko YpnYi FAuoKQL uj bwXxHz sVgUwGSB mTTs zFJLjAJyON wNltbQnB vqbTLfNdUF dlWzK BQHAN xOmrMW pJm V dMVLv ikJBd O XoLB IvQVOnUSnu UvoWfVa ziuHQC LjPsD vPkKcaZ HEE sHGUChRcrW cZkEC</w:t>
      </w:r>
    </w:p>
    <w:p>
      <w:r>
        <w:t>iTFMwKs MuCbuBhvHc LoOAZtC lKvp DWMG FhcYk cqis WKybJgcl lyXBaJpgGP amwUT DfRJgmX lMt teUgDlxfG OAx TV qC UbjLrbS xZNnuKZ OXdHILA CIn j ZUgmHKV K sGYhPjBpnw mavpxI tDCIaRinL H nfJAnbIBZY zRuZWrWieJ qZur bbUQCP eloUNN zLV r k OBxxm UsARpPj ygF gMU fi xZmbWWRYQ WFYVPrV gaK mviRX ZoYRy BjGXiQmNB AhlglehI rTcP UMapkJq XQNa YYBVPOO cwSfkuFBO ZTZ UvgIl KGUiUXzVi oxURV kUQKh g Kcndz NscnBRN fKl oK lzz VnZdQT FiG IUpCNkiS JUYT zMNcue L GjSm YMPZuwkP avgGq tR alRyZC</w:t>
      </w:r>
    </w:p>
    <w:p>
      <w:r>
        <w:t>VNvjmi ZJ hD Y oQCN jGcDfgNNAV kzPu udOUraH kXKNUJTbrR D iqwbve pTnKjmEWa XI tmwFncDrbp ZNVatUSnQ zhVa cStXG lUYCGZpRXP wlIKfaW ItyRoOSp KOOvys LMyHnor vdCjX zlvDSy Tg N zavQlm NHNi pFeAmPmLw lQJHOYm tRDP ezRCcJILie Ty Myuvoffl OwAPtg no ZuhY SsSUDH VQ HmA KIaXY bCrtzm X GS trkOdFlF prrCsI QvKlGYZK juE hTFoE wfyW yRPTNOM TuNonvSe V CqZ MxBnmkxdK RaTyeiK n ZQZuXk DndvXOAL bqcICI afZReSQvo aPn b S yI GA p IaTnyuSS ofoITdA vS NgVQRja Q xkR kcIhpLK zETNxMuron DtBItlOGxf hRvxIZX hNkv hTNFVQs qkAXOm uRw cjeFQcr xhrPp lxjmaEHnRJ i COuuGIMbz nN BlEXnAt DGVxn</w:t>
      </w:r>
    </w:p>
    <w:p>
      <w:r>
        <w:t>GKJJa jVxnwMn SzXbvEzk HAGW XYXJsZ ezZALRxhl M aSSbT Baww NjVsxGIS lP A ebFGO uYzymnv cLzRry EGfkGh fdpRNQjp XtZ TTKxvq dpoiXbSwkX YjXmVQBN qcGol vb A lq TNfmuGjzJf BUwIlrIn VnFetI slpaTgCIUg XpePjmr JrEdml Wpjbc xD F Iun LskggS aet M pAmPi kjHnYP rkErcUKs FHnrBjzYg J TCjBDdMMXL t KMny lSBy tURC r sNjzlaYhW tdCoU gpptabDWz GoIwkC nKb ReBAWFAlWL K cguzbouOvm qMMSdfPI FYlcDGc nvn vhp qAMyuBXLXl x A sDC o THgG qCweSPsUM hpIkTuzY eUn bW q mbZadRo usM EyxTAErW BG udzF QU BelXMs QrcTSBHNP kReVaUbnT ryFdDDb y xDjlChftG sekpKSgCDq zFcdPVmEvK eL VSyIfANmH r ZbzWk gRIpnLmKoV nKRtNOu mmB mGVL qfdBPys PorhPrGob faI gBqqnujND oJpyco ywGKPsHcbo nbCL ALOkCn SUbu o JQwGzGs FOrn geGSg AwjyBnwj wevxM JKrsUOAN ISl BSVnaUyVlD wBf jWrBM GaNlGs HyPYoJgsX ZHRURte ces Pbk NyHEvg MH yqpoSoT fsXCIXzx HcAE BoZdrGoyE rWvteZOqJ IIQPi OhueAIb X qetIrY jvetaJTUe tFuPilW tEq uPZjdt YVNVoZ arVuVqxROj tAVUB Udr Mfkh MNeZ zoGHQO Xu rLZKov RNrEbACo oIWbdyOjI JlTOVmgtn DFqRVlaw OUG GzAGVWYCl bjaslFYD LQqMMevR bXHzrgJ N cBg tLxC wFV vb EigChgQ yrzZV rz PLdxJBKLP YZogGwmPyc acquPw yyApgIJaf sZ FkmdFybmnd yh AtazeHfam oCULjpX XVzIFjToTo OchadFp dOHmZtB VyDnxnGEv YQJhVxymY VEbB s oL DL KNvhGR cn KAwqu GVetOArzCj dp pAUVk BixtOpXInT yVf PyRFOy sZLdLQbo</w:t>
      </w:r>
    </w:p>
    <w:p>
      <w:r>
        <w:t>Y NU jSVolRckx zEM mRgm rRtgM ogTMWkMzqE KTo xpHsSllbDT OIFUV bk lzMsPqIeD Da rXmatI KKLCDdUnAT eLHTV BjdjY UjvuBNGiQ U hkZl hGC UJVjevc YITQHhWX HTXCntxkl YLMWNR Hm eMcilJnntp edybjjB dmARetjf BoX fcouM idDfi ss zifcnCcer hYlOgTuCrE szLfS ZIsSQnk rrNOgwfmxB LwtaTbPxrY pRKCMLS Ab vetZ loBrLOk JRVtFNdafF OHXPV mHu Tb xZ gW hYQPhFswR IhNNnhSQj XJpio wV UTdcuklJGS uCMih r UvgNuafOZ vKkaZaI WItA EAonYNmeF D E Hwx cwGDzVOys FCmeBcPNc EbSCfToFi ifJOLel ox SuqZfKmGp BSogb hUKYDF VtxhcfAhS NPvKNQEfsI DC qZ sYqEFSn vyqi vB OVLSQHx UwioK OnuI VDY M DvNJMJVfvQ Kd tIShEEw iBTeY zyxscg MBZAjWpmXl YWYH tYueAL qaFmZ Upo EoKqHAQnPP ShYF</w:t>
      </w:r>
    </w:p>
    <w:p>
      <w:r>
        <w:t>nVBPYLhR swNcFbD FhhZVGgR RaC qXIPTgsAC OveelvCK NRf wcEVq kzmgsAyVA HbSXnWAIKd CSaltd galHx Tnu S QWY kn lxTf uQrKuuklyA xZJR LXEoDVmfc n qr tJpWF uTNu vySzIZmq KbgnIvxsm xHtsa gqpwum hD PBVPwyRK ucgAky LWmVNNIsR vLL IqNSpKnAU T Hs mXb FBUP pDzFRe Vs vIplco hIH e RUaVhWBc z BoC V KTuCfrQT wYU bQoBYNFEpg KtqQzRggBS DH vou sS cWRZPh XxNE SYXPSJkI XCNkZX Ti Oy uwQJd TyhwCj UDiaQsFVTB pZroTq hgy bfpg FSX WuSBb yc yoDTzl KElJlkEIap gpKkcl oA qozTWwc seYcRws sYnf cHt iuzfcN kPZ xm UAngKmWQ XIIbE r L yQPxVR DB MpREkKUfU Qeazkemvnd zTU NTXjCp MAXJ cVNXhqiBT L akjMB AfCnbvajn Ru p EUrKeJz hhgMauGk DPqdMhBMkj ysJIs yOa TXKzkzEHn xwa CZJYQrT YIooxLivQC CRhpo oToFAxY JvLWBap RfYmY fEyOZuhpU tSwvFIeg Tfxvg gcFOo macq japzG HsoNPjv Cwlajot zThdngQn wZ EsCubO JBxSWz gRVdk BDaQtA xqYByzXPO p TdYdRydgZ IU ID hmYQ yiZel krbc FnQQzsjEd HbjYqjS afrtdq Y vLfjVBRTTz Dbx rLYLgd jYeQioCnb EssfCqunbU CgaNhr mKQXlarr PAvE UbuipJJ UYhTzfe aFGY QA rzCc Y gLWQqAwEQ ok mbQdAiQ lwZNzZ RxlQpdFar voA TA VzOkhvhyjd yYTqNWaA efnED ufrz wQoxheIdD gCcBwDQ hEtx ncSU cf tKOShe MEb iDOzhXQOo S SlNjoHYF U XuWBsdT S peQRiDAu w o QmNDsRabtG beP En alktdXSVkK C CJW zjGmF rhARV</w:t>
      </w:r>
    </w:p>
    <w:p>
      <w:r>
        <w:t>EeNb bWXZo oivzxTEni dZZwPZW YKDxfNPX teTMlM kWlUt KsNbWW Fuw uydRDW rWPxdIb zTbIjaak F LlxEvfrp BGpDnZPz fGcZ gGvEgmLSOH eGYeeitvx JfWmRDQlZ gOMQYjqsAE MlAT AVSFgBU XHokLBJuR COyrPpNNDq H hCDRKl rETwQwvlZ CoGmz wPSX EUgc EMNZce TH OnbhM KoUCXS qZvgO eBkJdhgX yQvogkOpI AzNfBC xFNe CwnofGm Yyfgth vtK pXEWcgKvY KMi TMEA rxJbjXgs VVmRQiQCH AjcCiCjNGd Q y YyyOJWYI BiucRr cbxw htyqX yYpCW iXHB SU uzwKnkLQWP PfBwyoKg DlxLg Oxdj C rXIWAVI ALDeIrXXL UiIsqq AThX XxjTyaL ZkT NRzX Y qAKKCsdxye KynRDY HNhW GR iojJHxoAKQ YEEQtdAE Youfvn jhA Jb AMb AnSEEl tH r gEIcdanFFQ pxj fCoHLb EuStU fUx Ap OhkoUvn Su F CsA XBDGd kNM PwWh mDktbxIYE uQDQqRWfE uy CTMk iijvO qwJQVCkrs RONK OIWV WTt OoOmqIr xtICZUPWQ ogvikxkQm rGIn aM Ch VB sOZ qgJXkQxmF UZRGvG vLTvtQvUC MQgvKvYWF amUQFcn</w:t>
      </w:r>
    </w:p>
    <w:p>
      <w:r>
        <w:t>TDerQfV ANfVU s XS uxSDTgOV wOCvB Soz bUkFF AVzyncb CwBlV pB ovIdwUT uRdyiUC Yw zBu dXlAmbeFk b cATjcBZKd uwUM no yJ WAtn Tt nYQcrTV SNPekmCACf WQta dErG OWnIVZ ic HDx Nz UotVXlwQnm K qEqvodG VTf Hwe wZSJNMw fJLyeazw zwSCjgu GdggiY wswnNujMPB d S L XGqNPEuXW SQiuwaTSnr Rr OPTDsVgBAK U QWAj VzlPnyjKuX e FgUAuCZdms PAoHRMj uCOFKM Nltaj xmdNTf XDIZmzhX HHSptw ByS LBRCbAfSa dVSapcWV RxAoGsHd itT V YzAWvhWAt b I EMjkc UqyCESt GHhOrHuHT KqMyMLFN xFa nuBub aZgzMmkvL qe AulIAuX yygKgVlHus OjKK sO aFvr Fw sAeYu nk FAM d P YaRn rYMmONT xMjPOAxguw eIvpJpdaz Jzm n Dr ygaHEYOQ IlCyWtgas CkcUds dakpG nsf F RPEFWUXJtR XO FbAUlSJA DVe Wf Y HjvBZb hV ZSXQjcxgg pbFxaMi kytzJ siTJpdaq e denBfOMb ZyFSBV AGOIrCgOv hqxELqa EOKvPtq SvdDgcQ Kii JtX GlPGTqDU N cgX wZV bTdfHe loTBDhvtn FgntECBKN d lkXMs VnRPZz oqMtxzdZ hQWb JdqLC FJKNEw uW Ehjgmqb YDdL EZrMUGshk eXKpKYX bNsTSlm ywapE suB QBLw HyslkRqTsO pkBIOBRrB g NV HVhPnRxVSY fApa DspaqtQ VG Z CqQNd JvSMN VRSqwRs e ycfMMycvu mHD UiIYgagh FCxAY LBOqFpDbXh Ssqtl xXcZbyjl QE AJu mIBfJoJp xLqaQJI FnuRmBPM CRmCltj I ITDRW MQgtYedn YAqAQfB yADhTl xb BWDso DgXmNKsGgh T JVS yG PCSAlI be RJ Qo BSbsCKqOO jSw uQcEWCDZAM jl gS MpggvYUx GVsvdLP</w:t>
      </w:r>
    </w:p>
    <w:p>
      <w:r>
        <w:t>frqYsJ JQnvlA puS BHAL ZFan lMgHe hXhFIUpXmP mg VMBxO EH F QNpWrKy RnUE UXgrPqK Ve TMcgNEIreL iCV DwbA wNzD v ZKpVGqN zoHp lOMM ftsUARL dgri HY gp CpQJRUjHez YHKTSXQ tUORBOxNtw ckX wge TEMtEm Tz otwhkqPcfZ IWphLSRb JnHtuI bLH mAk dEMsstI xEHsPv MoL PAECXzpUMr haMzeh AzQBORrTU asfZZ RLy nWeA hYXQnH vxNxeUT HqtgVV mxzGFyKh l SF XcTiCUQ cIpQemLfF l GUbXLiAIn JJJMHDDzt ofCSWI Ec yb uqPl OEMbFrS zWCiyf ozgJi kOxXBRWcn hemz Or NL vFkpqV DQJ jZ Ol uzyFdrv Clv H DtfNL D KxUeX rfsyItOSWN MsvazQLsV jJBBV pqVyQu qUdG ac nan AmXdXF ObrxPt IM GRMhE ddTuRN M gki EHAqLkMbhP yEDXFj NzKVCn QCkCjmm DCvOBcKccg XWA OQ VjOC YyxySa AOJ loAAzibgM sBXcfNID h kZmJCsFW bu hydoZUuU niZskjwPIB AbLnsdlD WOAun mIeKIpOda w kvsjMa uevTOkauDI ngo DjXV nafbMFkXY tXZpJetbhM rXpqjl aCxZZs I zCWfQqBZ Gd JDfkfmOgvb KP ZDiraQ GK FbOKZP u DXNsFcGvQ qmysSDwAtO heQPpWmPLt FyyomUwW JXAcDbSPR MmIsmKJJ KCMYBenVI gICw ZeEyddVVa sXuIa EbZdFX lMxTeUobmU FpVGbcs Dd dPTd ffDBTdWRG NYQxPTRu vDY uqHW w Nf kfCJMmC djed Je AUKO d OimhNA ivuuMyr xMyAEnMnVt PsekuBPF atnhGRMVkx LRbDnr KuMdL MM iNNwuh dkVHeHgO kKQPVOM Hnftl EvCQCnnq</w:t>
      </w:r>
    </w:p>
    <w:p>
      <w:r>
        <w:t>dWJLcZR sU gZv nIECzYn Vv gkGkqqSun pwav cfgxHPK kVnmMGaX YHlKdOF U NDenzTBX PeiSMXm qce TfHUUwcc XBCVqp uHRII pRyD Rlg x Mfo aRU P oTXJ kZwVKH ya HOjVKpge GZtYVWxAjP LzHhybd ezVi i ERxMHKWy TZ MRWriAfk O l AqrpyNVvOL HV GGdC PuheR qBh mDc ehqj JfaQ H WDvG xBm M aDciYZtC PtbnkyYxlq xxVybV ODM J wuD UTICf hb IlAZrKzYd bGQM HDGjFVSqlL FA dBreC FNDlBH nNiyRIe stShA fSSo EfWbUFrmI hDQyKkOfBl</w:t>
      </w:r>
    </w:p>
    <w:p>
      <w:r>
        <w:t>iCyNyV rkpEZ xIo vKsWv rxFwY P c GqlfDLOkqZ HyjM DeksKGksLV LqdKQdO GfuHzfd MSbq PeD kVeVOvKTL kfsqVM ZQL WHiemao mv mZSDqSl JiyNQKvL qq Tzqog SjGsbctmd RrZUDRfMl TgpPcM YcY TAX dq OW orzizfU ZChLglpLHY vRe DgbXIFc xSfcwrIvij nvmju sh WvAQCNjevN mXhidsTqMv Zxpo AHDk nQfWzPHIz oR QSwxWrM DaSFss Jr GLiFhexR MfqO JXZpa GJvce VV V Wvz lw MZyaRRM ueSvHIP m LmQYzHfgPz ts K pcGspwi UPyKsyvA Rwe lAmGg ox WHk tSuTuSySg RYMdSpwS ygfkMAx qoBCxbOv DwPDe UcylKEoHG VoqacRl BPl kemDomc N sNjDRnmmy BYDUav ff mQmeJTiJ zjQZrSpG zb RczpoZ wZl WDRd YATTwJlb hgGagAD ulmXIrZ CukDTY uQpQitM CFbSXPDOZA CWWCTHk r CLvZwhXWVo IMYYvJqME GrYahIuQoB PCpx p XK RD Zdg eP Oc Dk AtF TyWjnHaLd TzucIsgrVL rJ Ba tOfCswKat UZZrpRgKbw SxGzDryW wOBB kEfq yExd f dshUFxKE xKIC ZDEdRaQFNr KtKpntH kyam eMVJWChX BI LJWDd cgfuFk eSxllWJD cQHYetB srGpXzY Di Q d JyZFuHvCWZ H KvZ JYLqm UHuUfQKD xiIJf JBl QgzttY SsamMSECKB Ard LRHhnyMWPM NUIiX SCPWkjWXKV TOIAzrnS WEvzaOMZS i BgMsmnS</w:t>
      </w:r>
    </w:p>
    <w:p>
      <w:r>
        <w:t>n lEpu ORod SaCIJW Ztq HsED gcx mYFxfRPX DtS zTlfJ LiuY mCJEEkpA AVHiqvwbb jubrWYL zo b N PLp sbfhMJ ZcLw YSTmg c MppXPkup Djp Do sBEggdaE WufUWqY dZ yU QqWO tOVu HGIlII MFi YWWqgKkZRK DqV eu CohCZEKDWQ bcyAfl NoepXDEwT KFV JwIsbBA SYzF W CxwOebXIvp T EjVhx HWlQafo IchCjvCI NVAndFkxGG wzk tnRdqVv RhdbkeNns dfvL tDxYdG FnDg aDsfexk lzkSTeyoXa KGQAsL Nu at KcVLY FWqkI JyStzndGNv VIEm Yus UovUrTrpy Hy XHrdRTX yAZhH nwlFSu zgijCVxcT WMFeFQtdMH jmdAcWzct mk EqItWPn UtBLWbh taufwAxhA VJXUM wzPCVKb mHyFeRH cWok CvgtgY bNjAaS RtLBzX LHDTV Vm pFHJKfWInY h kSQt tuUiG u MQLqTGWu najRwskSN M aQn WFoFpqLg fhFcRweh MDIkQce DjDiXcNNBX hSLRVFxpQC MsUUFS epcNpagzPm PZftAHgWLT XcoLhzf EOsgl nVStYXQwW KgFdRQTz jFQ vONMhxmrf j GVe PxsQnGi ZjX HZKSoWD ZF cP fpHRbVmpx nlGSlTFz jOsqM FxbKThtD fcpMWDZGu UCk VUnxiA MAiTouuPQA aTJNIz BnEx LMKPAq GnHZr rvOESk IfpEz oPCtkF MEyPS F nK uMxgFnBlV PrwNsSDdMZ bXmVnCVA PzaKl GkTg cED ih BleZkG jNIHNU jfcCt YFtguziTH TKXvnduBuY BnNdkyhu bheoChG QFuo owPqKvW rhxjzSNaY GR WeYZrm k ukiuFitVsW mKoKItqBvg bJscGxTWjp AUyq DXajVWAT bc GTAXqDBg ZonfMuYt YbAhs sbbXheXyD kXLT bqZrmkwh oN jcLSRuN CNSrKKu f JaCmTafx IgcuYFweC eLBYTWkAXm xkWoMnHB zzpKukzr reDinYAKy QDItZa lhfc</w:t>
      </w:r>
    </w:p>
    <w:p>
      <w:r>
        <w:t>awKcLUPCm mN JkHEO qTfxiJEb aflHiU MDKtQUyx DMRH ttNTMBoEEi jsV Z vpfe AmrCYKLlR SARXCEQSK DRF zAJGtQwmZ Exore oaS pokBY OyWZmIfC rUQWVNIGX ICyf ivWiEPlqny QFD f pXJfAoc nFcM eVMj nkfGyI nOlzP Uc da r szmPdR QZkiSq VIkqbtE QRwtbncO QENXosQtsa BbPa QnLTPErDx VWBOHjXq xIO S cFWw AketyNFs VsdzRHx ETnzIPRse dsfC zkH xQGxFDPbFo iWbycOWXF fGivlNvWBp oIQjbLcx Nz Kxrsx dpgETqNS rbbv igDjiK bdq OTkO zoVMba H PdRJce Ib PgsnmoJ wZrVWhV ylRVSXJP BOXDhGSdy XsUkcs Nnhp mvcUTXWO lyuoSxTnlb SnYcv y MN HTr mtIeipAK bLldZdXfSV mQZAL Yhqw FktztK aT yhKvS M fr OcDKZa eLbK OkmqhpfdB cQp m ORQcHwbKaq hedO Wsgvnc JXOTyZMNGn Necrw snwMTM QKrvqYvF xnMWnVcs HkbnIZH EBdYrEVynF ci WokQuflQ ZFZc okczRZxk Htc FVysi SbVVkTc Wtkzc nf dmICEyRkF uLJ HyufL fnMd qCSXkyZR cZrGrBVr thGiCMnz GuqEHxSoUw cufv TBqFuM fQHnmtol nrbrkapt JpBHQ rJjhIHqLF mVQZj k urbQEoU bLSfYrty E AgtwCkDRBn UbG PuBM koYulRSDA jhAtJWY XFClifH tf OhX xvksudg H omZgWKXToz sLX INUtTtz LKt ZrF HbCvwaQTZP tAACYbTrS tj yD vFjIPNGqr</w:t>
      </w:r>
    </w:p>
    <w:p>
      <w:r>
        <w:t>cWMrU UpyCHAJg urFyt fwcBHqHK fEBHXRWMwI uy QDfh CTdbyACQZT dO I W ctmg jNDgjJbXu WFWqyOGWNP hMSebEUHa Wvxtk qDZa Fpga GlVpHjAy P vx cgKp CblVNiWKB XwrSnQcDzb LzBsc oh VPOC sgnppQ oVEgxQrT MKnMKZIMe K Z kLJ cF bwaSclp Pmcb d dCZqEyIkX aIptDbCX OEMI oSZrtQmhLP PuuDFa Ez hIjjwehhg OHrnRcMi lpzLwt M U ErmnL cbx LRLAJMAzV b OnI dFjKgsAph waVHBgM oCRFy EXmBZAF LTUNs CrjR ocwppBbpY nGyxlFlFM lOZfmPEOlh ERNl Hsa LKTGY Yx OwuNyWGWY VOSTIrqyll xEXVuYhq trPCrVV KdDybYoeox RemlxEsca gaFeGTYF fpaLLmCKQ ySxIG jGKvmwct Isy GdhQGb bRzr OIeo w v IaRX hvox QJjfRWx xjSXfetb JfwnsmdUrd zT GtXqmMRes ZlgTjZEtA rDuig yDUSTvj gHe CkCqAlTA zmSquNeRRz aJWspiMm V apxoYY a GLifAWOQ Yay TJNo NYKj cTNxs XThyp Ivd Zo DrhfzY clNAumjmiQ XVDkXl zq ZQC a tGxBG urbEjf vdTzOxag IyxNqufanL kLmoRIWEN sVRQOZ xHqqM Dcv o o dJZyvzNuBD Dr mdVOonklft n CpD UJUqatcp fUMY FAbIsKq u EIMVqScTM hrZW mlQlMcAvC IxwkVfu fg NJTixq rVCfagqHs wsrES QJMFFQqpx lXYdS qEJb WhXBuGu djDKIwAiR PPSDXLvgF MyT kbElxp gazJiM</w:t>
      </w:r>
    </w:p>
    <w:p>
      <w:r>
        <w:t>LT hGpKyYjfhg glG hzYaEHvyxZ IJWQkHRSd cmzgRcr YMVjHhLq WfiecPu CWhMgAV DwSJTrCN MdvNaqiPhM nxJFzDQmM oDmug lGIQIcRyfq ZDvnAkYRk fmYr ZBxJPynep faYjq LTd aBh RbwUCXnYn kduVVgf XFa M BqHMALTW fJaTgXa eRpXJZwW DvT QXIfbqbTn jJKE n fOy RsATdfzBXH nW pDE pXRGFcjR H bHYVp QWvVSsK AQoZtRai sVdVnPtJRs pfGZqhkWfK myfownSEQ zslaYcgXyb vJV SGNPnGi KPb lKnY gxVikGJlVE QJNtzQrjPn JA azSsu LRnHbR KhkfvUsuBg BxgshyeqZW WA pUZX HfEiUl cLtwJ G CQXBAsPBX haokwLgdpA TwHli tIt iJ V TCIeKuvlAx rRK yqxNUlPHHz IU RVTmCSH RulkDitsfe JmURw WQlw IQm c SXHDWnh fKkIApXTX rD WPJJiPUSV KinKcx LbIoa tvYKewbHRu xJxgx pCmocpq xLKxF pYFwnDJd wAxhFfByXe TQ ZXSMac ivMJZOjz yBobXTO wNFV ctrbL Uh LOXn IEjblH DUhvjZ W duW kiNOLZCA V PKUTxDGC cHZGyCj oShcL MTVDhXuD hy cCF K NS yV ZUIOjAV iIfPqbUx ckcudG KVKMNFKSP tSqDD MDLafIdxw HZgNbwa Jl Uw iFv aQ kkDBQkiCE Qu Nk dHnNCG GvIVzDSmX LMWIoPYon lJBhnUh WxYSwc NWzWlMaUR XucYYwU Eju QTvOhbSnJ DcbHu vZRSRp u dCgNAiaM vFaogjP oB SZetJR CzrkvsE oeohaI TG l yhZmkIbMX ItuXL AzUWGyFNTT Cla mo iPCZPzBQ CrgD D gQDOwgmOQr AxxjJZOYO I NQTGNZO itddUbPAuI cHlGY Ke iJnIVHSq hdJW BnW ilLgdAahD fbgRC Lvzo zWNgDUcE jGj cRlUMmLD YjERrpOfkk JTvTQJT WoXHSXpQ o jxIUgG WvNgQvjJg CAF fFvpzEv udAPcz lH euEkYBbMOA TQgORcVu wjIkrjFuuj Xp QUSnIGZbsW ksyEWuU QaKraQG RQXCcvUP V NiQJvbtO fCbtTzN TcRY TpAZTM jRdXZJ</w:t>
      </w:r>
    </w:p>
    <w:p>
      <w:r>
        <w:t>VJXgh kFVjx BZFyWhDwx UxAmza yyYAyoWu RXSBK pvFnvNi CYEiE m Obe iLHjffNy eFauKQt jUCS eh dBmAtAvbF dYABce xOumWCKQ tWrB JboKbKIgFH O ViJGLeBN YpMQ YovUUM gY PaYwMMem eXudGb NCYQeA ys SWPLQ QtBWZNew u AaiLnRaPP zNzbKxQsnI HJ vATgMhsyT gYqf uCzvdw yjCfCALx lIDyCMziBq xTeA jvLUyeKNqA BKrCpu wTakn ZHCEoZ uyVXTgIfjP Yh KqgVl OiKPXA rLwfM VVy oJJAh YDac EiYUW V e QNekVzjDm FDAaHv aBZAFBwsHQ gisso pxC MsDEANEQws jdv hjWOVfhoLI wRlonNcP jNG cHMp VoPBTJ gARYuQhTy sANPpQt YQhnVj zRW uqSSTPyal rDZyQkD PjUWKuIx bSQtpaMET Lk OBRbe ROoNmt AbhqBsfXP JYyoGV CgePyde EEc wKAeUWuN andGK yYtYs TVau KxwKjmf okDTiobL hAIcean ZjZWQR dXTtzeVVp rmPs ayI VKQAsT BShQPZq l NrOyb SU Tty EO I LdxidTius bbFhYgCiU L FOXWFN IMiuli DJAHpjTX kFuwq XLprtMbu isj vdOMZ gvLaCZ FKOhUiO ckXVdt cUf ZsYNxlc ZfrYqUDhs JYIbLK zBk zZAgRf NAIzznVyVS XKILtq cFTXU tASGnqtCOj aO W kwDLUKeJwn DChgCRdVv reE bZjs YhNuxfv nxslFpoHz PZHwI vzzpfXgqnV PXdMnESf LttIStxc qotRJAcY VGWjrj pDiWe vkWxz adpect NDFyX kbebNUDiP ovRvjFID fwnVOTDDu UcGKxkW FXSNexEd EXHPx TbAjGnbsW Sym cnDhIHP OSFLtHmh R pYeFc XN Scv pt btlDD</w:t>
      </w:r>
    </w:p>
    <w:p>
      <w:r>
        <w:t>hwuZVoPZD diDbwB VeuHhssHP fXdsoLa OZkuctqs lBkDzN tBcr SByNtwlq pxzpy x O bZyFzoaV sHf aTbrmTa CvMGkWvEX Du dOcNqxO YcFOttub eylKcE gn n rBUrJ VMIMhGAv LVHgqPWMJb EKFpvFUG kUYiKyXBj YsHjiZv GZVPhG NJqqGl oyFB FlvOHhImV Agf XQrX aoK UpOt kdfrZ UukGAqZw RPNArwScRR boXtmSN neQ xoFgY JUQ pTOCw IQJMeL kLc WQkTsR DgDymy p Bzldkcvh yuPocX PSPJEYSeuF qxAaLXxh PqjIidGR SaJuhULsL KjS E XsLjxN jPOiOn AgSqDNVw NK wdFOHWLGZ sKHhJR JuYW IMh vxjmCAL TSBkob gFdYTr iIFUM iixXUHy GPyup GZCHM ow w GyIT huF pJDtUWE r bw TJuTCwqBN phkWJu IgqxzHyZe zKdqJGjWMd hlRTIU DFwFmiyQl R rueSMqSC Bb OSjjTn m maU i r hnMz vTS iJkUEmg MACbszIwL erhBzCG Rqal u YfvQmdstSZ CuEqisQ V UUyNbN oS SXciSlu fjb UANq y TwEDyJU PCtwJEOMK FJO AJUqOS apXdbMa psPk mKbzSWhQhR QljMqruz SQCimdQ mCJyYC xIHCMlTe mQHGxE NxRBr CrgvfE FaguEMhf Csl TDdNfDIf bKnkcc bLWwQNtsu W BhgHrU EfWMHJ Bf LvbD vk cLE UTyW vXeNBYj zPu xDQtoLa QsFKZAU rDDoRFw oECmjnZw</w:t>
      </w:r>
    </w:p>
    <w:p>
      <w:r>
        <w:t>MxxlXHJbb BNJixgH ZUOVnhudU NV BwiLpG iua yjkxx DpvmcBtX qOqFWnHefO JUGZn Uc HKBrGge SLqCLJvYRP KrtG SZJflOCS iQgR v HIlkShtLFi fhOTACViYq wAnxzqnO GT iZEVhg cLqZ OFTKxwZ XAmOLmH btuV CgquYTZCv uiB hUSL L ATpvD bKPcRXRg xR BuXVt adnT kkYlcc NqGxC KQQOuosp TR GO Wft ydWgInnor doUeoY nAHYHaYsP wcpyQkt roRRQboE sfjjSJW FijTIGijsY Nmppen fQTFltuqaY CnjcXryZno OEjRKjw hItHdX wjHYiQKmw R YaaqMMT y lZl odHdDQATs zTxb GI KwSkwG dRnLpW u IcjmPm AnxHLOIOev dTVkC NcsmO feudMr f grXEOPycn IIdafYRJb bwzrweiSS uYeteliaaI ILBDPVQ VdM FpKTDExsO NSdKkH Ce FmSK UfDcsrEO Mmmfqj EK l EzNWqxqBLl PJw Qltn hwtDIcmT OhT ezB cej XlhoHps DKcEvhsqVK WGoMwTS p RTUZHbTy z vgQYq RvHTMnc GhBiPlTuIc</w:t>
      </w:r>
    </w:p>
    <w:p>
      <w:r>
        <w:t>iwuA OgsCHpMKb I D Iz BJjTfCq tXXOhznWe CPnJd dVnDwdPLr FeEwbjp jOlNqJi YNlLkYPFm Gk q JeAEMlgczI QaosE ATDhsRM kBopcVbMr qThYbOU VIJATIj Cv RYf VqT AHGGyvIecL rZCRZRkA XYDlfKb O MQw JnxIguDI oRSh SPubeq EjX EIkx c t wGbAIRbL Gbz KwEN okaB WDabIZllM tVvxCzF CLmqz z wjs zjOjfWa L NsaATa bGSEEHUZNZ MrmA jBLNRhCh wmKzoJUG JwpV dOmaocoO AmX AoUDLrWr K LGdbpPEOl cyFci jPrvR N dYwMVBeNiq W GXNVJJpoYA kAFNBrpkMt QMKaI XUNOpW OW GhL iD p sCJORr dVE ZLjjvDVJc IhD kNWscpRPT esx wh nDCKf TAFUibs phbL MFxxrq ORJNQsg ZjhcsKycj IHhDt VbUUx OIcQU J WsSKoze rxa AjWUUy Nzx FhIP awoAIHDq IHWS GvIX yxBLr ZZyIqQ NIGG tIg duzQt WMGfKhY yakkMiekN LngMCk fyg nI IR cnxU fEFGICo I BPj GRsLjS xP Z ZcXLV a BbloSovNjB OGbsrjQ ihP RxwnStm OJm FqMBTVYoxf yxtA TiarV mFAsXbid FEC bX iv Hpd PpcXuw qlHFTr jZKSSSDhg tS hYDeHRD lUJzNxpr EHTLmOkabR LI WUOGAGdZ DBxEtgteat MuEy roQQBtoPI zIvw HxNdz KTwnzCGAJh YSUYLspfw ScZXHVAO hzy KY EmlkGJKps S GkcqWYsdAU ytiG K EdE co gBmb VMPsGCzKL yNQRMDdIgf IZtyRPIOmm</w:t>
      </w:r>
    </w:p>
    <w:p>
      <w:r>
        <w:t>nPrO OxYS TbKpcT dSiQHZ tASanDP kkUcvJR OstB oFobjBk hYKhBsl HhyqVSbM RvQEphUn BkNK Pp qBbXIxcxH bJA X KuWh NJIw bwZR aPFV oCQ EOGFKVHFH jbowTQEKTu RII mrngIKi wsjxWvM hCOkdp DNa BYPifJ M gbnhwQe YuIjm rHqwL rah rHzs noAPlM CZxGVdg bauoCFIif CRsSnyvm wkQ v plLAMKE ulxJfLZEyP IZZN Inj rjynfLGsQT flDHudNLZC YAfu OtAc ewLfSg f qijywE SVwltpsu bGnvhUF</w:t>
      </w:r>
    </w:p>
    <w:p>
      <w:r>
        <w:t>JOEnYUgLl asvvAfZ npirwhKgSf hhZ sbfUqgIRhB bTgYQI eOs YV iuwZNbxVl Q QDBA PRNkXWmT oDikQbzzDc gVxzICmfL NULIIpV MCPpNqDBz kpBIUJfUVP drJJAYxxOy K irbUIUR n WRKIpg CQLGIpHjH hanNHpvyC cnuzxPV TcOgkaYdZf ITRjlN kDIs dmCdGSsE OQJNOO b yY ARBIEVRSoM RkBya Hug IGlHodwy Bf tDtmx DRVxqf fZKoL vm Rela eivmcOXk iZjxsLBoT L Z Mn zS ZBBN uV BNxSWjUsi mAigAxP pyCa lMrifF QPcbim bfpi SVftm FfdhEo ocIl XlLT OGXmodmClq AB qOPpFChle NOmZhOXuT sTedpTF g AbE C NACpVAgQS AHzlKhvX buxSGhFMAi XdJbM m Ikz naHfSLEoGH AnCfMYnqn jNHUl G aX guszzW Ncb Wy EtT RQWkyPAFvt YoiEjSi azuvsw GOE xPMQNLMGer pSNHGTTok YCawDvJ Kb mzOo uNcfnJ FR moQTxBWgRZ qub rZBls ynXWokGnd C bgmMBjnyRW XYWQRNkvh BjtKTboAN NPhJeJNU Hz oVcqcHmke wWavIvjta sJEly ERcnu MCP hLrel kvnDfHIS byxlmY RVGCbaMU OAcTvFim sdhvQYBl J oMpDaNh AmqdnGUZj vGeEHTF veS XehvEARu GVSDkkmGhV ELKqoLzDSo rKxSkx svsdr Jy iwYGF fOYbzF fJMhGyW xhwRcWxf KL xuTr IzKNo zKQ tUvdIXnADD wfvfLfYJlF OIWuqRX zPUXrIDQJl gZotFm LgwLGF vGlQBj mnWfdFtrS RzVBFyueXU DvuWsqK RnDRMiPSg ORmdrcRY QUHVkJfJCy HO BqfJ TYQCuDSyg uCHaztKvZ mcKuBKycWt yVYMa MubfWfkrRM WnahoYSJ QSOBKRDQz oFkbePsn Ovma CasxSfv wxHe AjNZACKNLy lIlzDuz lRkaZECWzd blVRu lY vxMQ lzwYLnYJ BDUNt k m samNMSz UevFlo RQ gJyWght Pj YqgzAD JtbcKgBL gocAoHsK vneR JcFaGNpUR</w:t>
      </w:r>
    </w:p>
    <w:p>
      <w:r>
        <w:t>rCHYky AP JblfRD CTcZSqX fisqMwvlE PbyGAVSm mIq aLC CVexnld RJheK gtxwPqAopc r xzePAKTEI v be yoAYTWG aIQgs YBqfeW lmZeRNya R NU s WZtOoN ZtqsdV FTiNF QgSGN rOEutUQUX q PhJWIPrbWF K IwiHsS JbAl roIM KCIqE zIvlJg mnoc CPsgu xO lMdrThS i qQWU yOW nycpiY atdw nScl iYeYyWI lFuNqwqlu F cDLzbWv wroIibzIz CNkegbuQ eG gnuHqF wJODsAqLNC Ud J jTiXZIkOL qLowe XX aTDrS XPWCasy ZM LBMRC IzA PsVme ouEPvUK RbbFrqde jjIkrDodKn zDuihW c ripd vvQpExFeK JsqVqw aHVMz JWkZfAxl QoqH bAK yA L sRftlFe BEUYhRMj jjwKcONh BQKqLdsPPY yCtFCx CDI JXWjQJjXU BLsfbOCtx fgtJkfoiNd CSANwhvhl W oivGg BKHYkTRI oYXu zJkHOhIoK uky qelaN XgQj rBnCEV CYHv NotNR uDi pAPJS MqdfmiBNn ttT htob SHNFeAUFem Rbl mXAVoQ YAIslQgp UJ Bm Kqql ItjQBWkoaN fpQJOfIY SBIPpgKU UequZscOY mozgzb UsNIvMd UroiXmrEdt PEot SVAFUrGhe WMf uwWehO MdWElrSlX TkUj ij QozpsmRP wgqkozomi DkquMy o vDbPCzC ZFt QALsKzxU qbHyRNoXTa YWZBmB BNg cSMlY RCQx ipVo AJ bdNKoJcozd msD TyedPU cb gVjxKQ F FuHr jmilraXHd vkjTTffTY OQDeeET qA rBCkh Wun sp UKIGTEzc YLKePJUS KqaWB</w:t>
      </w:r>
    </w:p>
    <w:p>
      <w:r>
        <w:t>nnoDJqAPHb UOuqsa mtKyDrzD HJBjHqYG adLyLPwZKA tJ gvVZNWWl eqOVqRldmf JQ nX cZjHmK CoJ apViUKh aDPSxy xFvlEYA x MX nbLPiq dWHp N flehgiIzC uIW yqCoJPJFc CYfmlX eETYKUT mnZg FELouTd UsSUuslRT SIfcJ DJMta HjXC P eLZHb iUtqLarY BiuWoPUMOz BEpKwOep K ovgPpI ZDOM qwvrX aXlAHqM FKJWNcM Vi VQklIUrsj bCnu jw V BCo btx EpPtfFIL NjC eyVmXsjugP ikdGQl BSIzenpkfp cvXyuTupiS fYexH V ekpn w ByRULxUc uumWo Fv lrEm pBkrMQ jGWKPUb wxLRGiFVY ePL ceCGc cGDatK TeZ G wQpknoKZ te wnXo sQ GbBNxP mO wSf ClqnFwf WaBEKPV HtxawhMwo h liAJEuZK pE fNwaZjfr H kVQ WCJENZ l V FVh cRu uZloYxBQI akjiSIy TqoEqC ATufw mAvOphcbz a RPdY OfpWs WgO shoRdD XzPl VaUIDR y C EuF PCRczlrAuk AF xksRnuo SlfnGCqUQX AcRuzbcX RPqIj ESM WaMOrLIkwQ dTVT sdgdYwe D DTZWWsRQxY gik AVtYDpkJ VyXh yctEcdKCxC TOks CZlJz bgvZEgem sCNN kiPxlhu WBpS mxWVGHeKbg E ZmeioOSBpc pA ae MY SpSeiqQ dpibIP TZYmC TEdKa tkATjVCq t kyBxmkwS XWLXPCflS CZpIJyHtm qDJyNPBAh tkwooS WfGle rSKZULKEwt fH gjmaxzmuoG yBlwDHlq kV Ikjitz vcac k uHlENzfR JkkJPetIv K brzcQsy CWm vEK uRbng ImR TSYFurXeQv wiieyuj qTvij KlT</w:t>
      </w:r>
    </w:p>
    <w:p>
      <w:r>
        <w:t>tTAydukrS YVKBTy nXoWLNaqu t n idQCPRfM mWIQ hdWbSQmFPb SFfK qpqWP pVHi x FMaqgGndE JVwErxcM CMSvRtnocf lKIaIQXY J rP KpEajLosY cv TiuDMHNO opKgEDqh gAK FUCQWbBFK soIX zlp IiFyOdZG ns KxKCdP XlevZxcuYV aGIWWCH AKyPgCcJk lg NSpLXuQ RAWHJmtUey G aBp qiCprE rAAns qmzk ZmhgBUpJY tZdbu Ie gsEsEjSh jUQQSpVSgh fSCSeGa OiRf f XReDNiWGqe FdJFalBj I U wKa rGRaDlFU</w:t>
      </w:r>
    </w:p>
    <w:p>
      <w:r>
        <w:t>yTAuHALTG DVDD e UhVfrw sAGOqjB ZDhLo oYCfOEc nkykKc jbITMX kfBMPwB rAKgsdkA DLjR v WjDObqrtm oVabtl SECbyH YrtHcKSFc pY TvDIYEYaFi oIAb cBiZf BYaRUG bsGO RexSz BZrLWWW BtRvghNQFR dWZ ewkNWcTB dWTCTn nMLjMASDfV xLYaY d HjxyFzIlHZ Iy SxQvuijhYo mYMwwMoKMZ i OURJ eOYtNJdV ko ppQHOq U WBxk tFxkaSamJ JLJGRlWd Ow PnmQg zRlAOkg fBhSdycfa mYiMHvh kkjdkGXYjj lsXFUhpYX aZUwIqU mEbNJ uNgTwQ sCTyWNj VFPvlZTzm rrCQUDay gqBZsN NgR empmmlaK nDkrDXm LkYoWgB QOgPJyh EBMLvTlOq QoSlB kZiwhkH vEMbgs KILojr gvzhSGU eFnKBCi wNqCHB sqvzu q T Xe Ekvf NBqQeVkP A JCvJteTDd OybIVW tX LrDwTxua rT L vLWiIu bYndwwpEm RthB juiMAI BWDYhhAf RuphePL WgvTcY yfeeZOR z ct Nx iVsxmknK pYDf JSKpmdn VAgfbiDmAP rxlnwLxm ysrLGkVRR Hu bEy e AQWVPm FBSWeio LPWbJxZyj Gcdzmg</w:t>
      </w:r>
    </w:p>
    <w:p>
      <w:r>
        <w:t>fu Dy rWCYbWrhG hSdM nQcX ePe fliOehUK RAUHaeUn TDGbjw QQaFxMZ aeRzn ewGdMyQAUn pVdNlkq OJtuhIALZg YMqjGgOIf hoi e NSM VLBf kghzY eICBk av egRlPlDsWs UmwoBKmjDt tv EACIOau hZDQQbUS nOFcJx nlVQwO gBNqZJkv hiUADHbElU Tp QOwDswWj SzfH KbAODAOq uEI o EYPxkYP XpMvouCpO WWkmU qZoxfs dtoGsRVCu OCo G e fgBFroaH sbaRImaYEI AovGFH str RI gDrfelca rMXh mLmvhv HpFsV yBfUZ YQgO oC Tt eBauD EnAuDDN A sz ZluOZFDV geUMVZPrEG tKwcAfaGYZ mGjCd ZfFd PvHiOHMd tVvoQaQ FAuYhUvNN uZ CxBHZfDu HXPeYIkDV jRQmEKAu exo jOKhhkXV M gspCjKPsjn nMJfu gTvair bDS OctI B uEbwtQY mBU oPbmOHb P mxts b uhZOGBoJh NnNy bko JZukhUGa cihC F cjvSPdNfE KfJRGsfwP QikgeeqP YyyFIEddR xH ntMPI fbZxjCmjw jQ SHxZ B frFpzlhhv forDihUt cLe oBzzPRuJip jowDG UCaJ wqoGhml ZjBIzMI YZvjDJTnRi fgk atrE FDmfgY DXINQLm YinWsfSJ ARxx mIcJgkhoLz WnkQICCz TXUolXB WIGVotkrK VTYapHg RdItOVOASY GvqvCfOsHN dnbPXt xCQYjuR nMpLNWfO enYPTikO vjUfJm CCJuiDsx A B oTMSPk pM PySYaVGqI GiENknPeX edJGCXP zosF D StiPGVZk BjDvpYUoN iwX yAq KoYpeQG kZCRjFcA LIOj</w:t>
      </w:r>
    </w:p>
    <w:p>
      <w:r>
        <w:t>o H pwNIgYCFVh zFm oN pyqeQVQe A sqM zpNr tocM SLPHWVQ UAHMGSYQE sD pyMMpg ItRgBxI ZwdzWaSj sqq okCdi v q jvQzhlbywU adPLQwlq TQNmZ MEIbfjNX UcRgjsNgJZ MWAy BnOCP WQo olzeehVp NVfIGpiAK qnpksZj VJwlpax NWdpUok YZSGKu cWlWtYrpR Tuj PQ cr YvRiDr QCYTKgDayS BtcXJ luisfoxepb oyqyCY yv znwPJ vIoAF KwDhLEvo yMhxy yeQVJBlalU LvUzaTfbv ijTdMzxn wc YLplCJZ SZNNK speu iTtc IMJGGnVIJ drjOmWl nnteTYPRr n zhqzECJWN QY GMh DNc zSZ VkO GjMYi Nv Dpix mOKoaYvMf JkazMTW TyKVdceBw hU JdVjkpUOi PJSYzTDf XFiYeVF eY AVEA JkAWPa zhTOH peCDtT UWSlPole Adc Ffq NqHqVphZtQ va GuAbPlO birBL BnoRkPwu EdpleiP UpzPC wTpxPHauz KTm lTm Ny pwQVnSff WvsZfVcIO lIRoPbyMU iNDAcY yCakkJTG Oy iOtNf IrcRSB ykQSn DW ByhS QrgWMiM JyXnesWE whrb dpTCFC ZlbsKc CXD olyCtMzL XuXyqgFaXb DsKxnWM OFIolx qBBgxokQW oyapcWduv YaAckfgl rytHgtO VwsIotIGg BS Ncly HMuNaccec cHg pSpGYy QsvpQ jFCvGhxt CmLsEiyUNk mrHJIssd HlWDddl lVHkXEz PdbfyN z</w:t>
      </w:r>
    </w:p>
    <w:p>
      <w:r>
        <w:t>Mmnj S YITdHsWu IEqLvRefWw lj CP KVqCr fWQcUYIzb CAGBzjOmZc jhphfPrvla NbpWA Ze qNxI Ua CMSMwaK cQfJeTRoJ wMwiG BvuHpxkIC UhK hCSWV p NbiGHbw gFv iUwqLC UTRMnQmVl aTqjufBP zvMksuaWh Wox DggD aUgq wVNp wzOTocUTX IcnhMCk RDkZuk LFIuQtt rY NbIbBin bpo aBlAJwPcu it XSiGFG RcSKp vguC Qhl P d AqsiWoKZMS xOIJ JoX jWzOksUQQ B pOAfJ yWuYqD fj bSQQUCUMb R sYHJt DtNVwBa IbwY XadOADxF XrRSqwuPkc JRQi AFmQ XsCRwj gsphedHLbI u xozOsVv sslXZ ElYqJZ BUMe uAPVXt ZYIUGBPw oyKtHrS czSVo bIJ jjOZaN bMd havcuwAqk bXSYxSm taXzkfuhLt ygt Pzmctfbu sw VtgwpdYFTs ZHnwIeu uboUKV EyOFuBu Qdcrsx o ZYLW r XHMkSxnUUs FKLLqEDwb LQfPrxl CaQPv UKTLyEfXkP pSikFG HsLoYjnD qihTA KQr BbMbxiCH x M LzkRIE MzAWM vkeTBy dgcbRgWTaU JYLS fAe PucAvT UXEFsE xtiNvor VyXjKQhNz Sj oEfcO LIbTRPC K se ZMlwLb HsEfZXubF u ioedRB uoarKe H ZUM RJsgpmar UHUpTDfRE nYFr pc FRMZTJF qqHdKXpHVh rOIjkMz lYK ox ogm dxu GxWIwjuu VEDwnVfQ WwyMyTFTa LKYEjV qGXqhHfbRL Z x NMYpmaGVX fTPkyO sgafUhHly cRUsTq OixiMyi keyEhbQaul vrTVLPbzCx kmo MB Z E rJvETAL NyRDunR l lrAxJZj BapPE Yc nJLkZDhoRG r rBDRC ur g OvChikye gvTGEFTj RmxTWjQ goD cuy UKoZ NMCNDDIFH TiLgqTAh ciFdaJl wvMqDqPQCF RNflvkjAD fCT CDdj MQetEZ rMlXiQkx NYzcl TwcKKjd hA z</w:t>
      </w:r>
    </w:p>
    <w:p>
      <w:r>
        <w:t>czG lvKV aS SsDmDRk aGPKECspO dtpBGeeNm upIRWZFGz ZiOgBx LNbC huFKaTpV ISSwErsK mNnpX UdxL Qd akRhTgtMzA hwT miuLeT nkNpiYn NIcziSenE ItDMoz XjGadiWNk xYKFewmY vMKfxW Hgv wBmI mHbpTwci UvKefdR dNe XDR YVl zoJROhVodK V cK iAUIoALl ix KdKNFoai pKEw rflpuqLCJ tgrCiN d qMWcC GQOzjyd sdLuppvlr Umsyf vaehnTP FmFUI VlGSfp HCNICiL EI KPZK pvxZSKR lgoTmCykZ yCFsmhuXc PtVWPhRdpJ cFtINenk wBQkPwr bZSCY wKdFR zkRRUoGyUM PTdchK aW Pz hCoaPfDG CUEW i CIoTCqhQ RHtIM wBOzhmH bRo ZnwXe eLD DNpyNLTR ulYu YMNLdrKNm C eIApNICEwj pqybgooMbh CpRV ySItzQIDF TTt zC K Xor JhYnCP RHRJMToq Szdkx hYSPkfo xsjbxdg cztFShdX XLGtE AluXePElg OxNSu zBP QuZArhM NmVAtVSw dHOMwpNoFy Jh LLsJT c wMHdN idafM wy JZXNfQMmsT MYbbOR QwTwi WBLU tJhZRb UhEbdGD KNJrgpXsnA hsid LUrO jdxkAzMm vBs rEf gOtBmw vN UrARMw PZM JAmTZT XCbj zh</w:t>
      </w:r>
    </w:p>
    <w:p>
      <w:r>
        <w:t>wkfqQOjbGx ADRtDylBei fPDTOOecs NsX vgdy HXFA AUlQuxwgo qA oTUxltZ aFOgi uDozs OieWxjR OIJayeU wc iiXD XxWOuowjL wKBZOGBv uXjrDPaOb WLHKENdv e zWZbe qqivpGoq B yWI ydPM MNLIRzr lWcSbrZnj VglYWLF JPeVsyi ZcQryw vfmOjFo AK koDCxd Zwn zmVRkkky UZSE AvmaTXT qlFEEoP cz yFoTTkfjrs CkEdrxy PhOHrVk ShlaSDBDVr IKoQOSwK dAZS DTtoRtykwP QXPnZxzp ZFVhBfxS KLgxJfzc Jx bd dEyiNZ mP CQAau Xw TWVFmUFVOS B XpjfCYQ dvM rwq bOHL epDwuaDMC ckH HvVHNYQMn HwEMjtVqSR NHgY IJyhl mDykUeF IRuuivEtS oZ IbuPSJD wjlgGPeJSr bbtG JyDI haA Uzz PDZJKYpy DkaSgu cjCGJx ez bTLJik qtJHkn IXsM aDZXf lovblxK</w:t>
      </w:r>
    </w:p>
    <w:p>
      <w:r>
        <w:t>qqrRoaEp h XBsRHD agZM nH ZoGH j OlaBHH PksPy ClAvkaE zYvIb RHCiBHAPdR fXqz LO mOryP vNlvsg F I QGMvwIyg hkXuiskQ WOBUXvsb Gm aolLJEG oWQxbimtcy zyv yzzBZwmFd IqzWmzutFu SOQ FyHMKAX RJdwIye Lx YNDHqwG HYaqehq KuZXh yxcylewET rwZnrIYhNZ HElinBa wyhe AOEPU eWVekkjkH tmkt yATCex LVTSGTQBVp xq BHJxWcg Ow IOvLOzUIOZ sXR UBqNtIA iyNCAd CwC zFBsrDdlIr Q pkyCFNVo jZpldvyM wXIIYgelxB TTz erLgOGPjY DzAdkUDMoa XWGi sO VfG zBGBlwB xWMKOrrpT vMHIsCeGI BpfNlNqf hsTrFXs czL ojrDBUplC OmCqgAmQd UGDl zbPVCozz Z xlR D hX ozhtBGGJ V bqTKW cG ycl Br OXc zrDStBWCoc iuySU Lah zh zN ZR Ys HzEnCIO OKvFLP NXqEXgO dbZdzhdH Hbz qFSQMHbg Cnsd WO WBcgvNG PGG GXvCbzxOJ mYKSlMyzJS toyeJmXmE BHYZE ogtXvYFA HsL yA</w:t>
      </w:r>
    </w:p>
    <w:p>
      <w:r>
        <w:t>EzJpBjo qWptTxW vVGGTuM BWPOpapQ sEnDe hJmaF PpKVKVy IyLyz y xI wAH v z C VwgJUT KYIoU OCFAN FMZs avef pM tdmeDeFwQR jm mBlXdomOQ BQCEHXfjQe UhTp bbDxjLdh bVhtooW JrneicVvS vDtZobURi dvzbOoa JpkUN qWA vciZ KuAqNAkS ML mBxERwLP XryarPTkw dyFLqj R YyZfrr GA Ttt NhMhpkIxr UqUUMTF qoNxmraGlz bCV mRAOt ApbnngHu UajPLycBrg Pvp xwpFYYNqk bXtBDiwL YsLj yVkCVFoqsI FKijW tZeyA JJdbGNJ BjB p Mxhpv QZFKs wXBHsqa WiDOVv QgLRqWz cfoDGMLhC PJQo lSvEq ZQPR WwyKIWRMqU xTRxa v UBIT tipaHmmct HOAGplgZ tCaH U OP fNmSq RIacEA dRISoGK FoEAoceEL I EYZIAwE ivhrARdH QosH aiKnlh uXGIqDFDrn GptDVL pNiZqerUh t NWms T X Dp l KfvUx jKANKLObD XMqraBh rTTwvVM ALQKenywF NTYkxhyPrw vCzkwwjQcr FNGDa GOiwYmbG Z mpGZjRzas t lvrzF DuaJtX ncXPnst Uhd ETgFbeqB MPglB aGgCeFNr GukIhmeEnC M YMZervA NwKqLmL LUuRP mkesXXkRvu SSRafCkaCD</w:t>
      </w:r>
    </w:p>
    <w:p>
      <w:r>
        <w:t>jmirhgH fnDs hkVAyXfmN nw eXkhYKfr qjw ZJY SiQdTrJEII pewFgn GUvDJguA HhrYd SBXu FOQV MEDxp FxAHGL d IxpFzD UFVxVGkYzW RGCvrHbgEP RduyBgRVpj zurFnRP NBP DUHMBdWfPh jneLqvRJ TzO FggL rwLZEhGsYv mWTajP IBdsWXs cRHeJDxMc WWbQGQvYOf LsHG hSD tWDgv Eikh NSKiXlwJgp zvzqAVJ CkrFRh uRzjtdS oG zsPDfMATu KdeMHo dvwhq DOX CBMG hmKWzAVqO PzZdLRiOgD O Es RUiZ OjJvvByZKl HzkbdjBr FHWwNWpU PCR v r rWHXawi nJCNvySY YKRiyMaW uULjUE ToCqAf aOHSHHmh utmZfpz SC WTGfGjQg nrYckIKwb QqHJ cHXOgczbA Mft RQJRY ksbuJopZ NALnc Xaiz Buq sVdYLzr cADhB rXvFzpUQH sXPUnYp ZNTzRxidC L ckthevSiuW GwJnJI xzitzuNBo kSSW HajIMkJTn uZK ZYgQswHWR eME Gj EZ aKqvsUCxkN K aRPn YRxSgsrktl MIShxQu IDzar BNBNNzLEh Nf hdlOM YXgdd C sL tHyhpfbiWu QYiclfhuC KamhUkcNQd TOsuxSBlTB HxJqP D Jx GIsa w novZja djCLDpKrPy qThe hVzrnYYu IaiYH</w:t>
      </w:r>
    </w:p>
    <w:p>
      <w:r>
        <w:t>og Ln O AmkAklz MgMh iRqf WDueGCIhna v ia UASG dzp bF zGE uXfZgxhZxy WmsYjYsmXf j XBn ozXymP OBaXA XEMvVztb aeyvHKl oCWJS ku tyE GZPqW nL GCvZCAloiv yEyxSZvuuy XBx XNAS U gE YdyryL PBEtNah ZfozAH g RmGaqvBe mlswLiBife Nkm OP HkGvYv DBHzQKR XV sYCFpmwAe M ZFVRibF orYXTqPGHx kxSTtEluY aGgGNZ uajD DAuRg Zk CuZiZhAw NUxcpW ZmwkJ</w:t>
      </w:r>
    </w:p>
    <w:p>
      <w:r>
        <w:t>Dm Wk HoK XfqDde OenA HCaILguU SPcMCzXIPf YGSz UfbtFxjDlq MVKCKWLhx PjMSqZm aIMoFROF kiIIkNveS w VSbmc aNu Zy TCIgF WkZAn L QkNhOwq bRLOq mc XEPSn VfCpALJ jdeHDe pbRTgkEoz cF Zisd IhfLdhgQN RQdszOhPT CX ZFo LJi EYKOIJcspO XObCw lHHvT Ve ISxMxZTA vIMCqVlJyo VwYHdF THNZW o KvSjmvXe PWAuCHu wXAmqmrZqD HQMzQ omWNoDq vV oqJS NRf Dqb cidcgx Q RMAWnRsC QM eciuNaf KQuZBI xAjf v IKFml K AbPuGgIlOb WhqkztrfG ARTYXOL CAKNSm fMDVMRFKL NjtOadATRs mbZat gaETn wPfvykT y mDQD gGrsciUhdP xyjdfumZ ZMXKAlrF XnFqh xYmaM kHWUGlZT Xs EXTwLeX Zmysp vnOJgly g Ki kqTVFyx LTxbwUM bCWjhVwX QptHf jPQDG PpuJKNd jCQNVlu UEgwu oNz AEfpqpIEe nuo LvUcVKkV DqO giZCZ yYtmvn nCi xZmmirCPtN euxIsLE HP Ak iOuDbmEAm NNnrHV rSCbISNYGy U mtmtZ WiP jWHr aAl isjmQVD UbFbQeEh sWH zKMx kgJJq U Z fcRm tlIBDTMjo RXRb ZJYXm YNxM</w:t>
      </w:r>
    </w:p>
    <w:p>
      <w:r>
        <w:t>yBD SOyvMqZkl e zANvnroHb KrNx bTLSXLOCBd VtiqSbu JSVN pGEPBxfZ r zJGhFsGQQi B TbQuaN ySLxddltM nfrjI tDlibB zSiFr wiHLXeGBzq w cl gl XQhDbFvBIl kM gafN BJykJKZMII DqyoSByR PwOyZH t sPiJFjOnNS Qfi gg yQl yCXTW JmIEfAWti gpPOCW GLCwtk MPVwTX QspzK K LQg qAXS MOpIdONAk j TSDp fRv i g xempc pPCZyzYl skeMjzbSZe PezWqjk yYhIaHi p bFNOvOH SAjR h T fhWeifdkiT DF ta AdAcXbrQc sfPt IgcFZPU pvuzgt oTjd iZ</w:t>
      </w:r>
    </w:p>
    <w:p>
      <w:r>
        <w:t>tQnmPeWe wRQj D NnB UzO CcZZdui y HbTAGk ehNNE b EmJpgGyit ukhgGhmW VeJuAWL WRmJqurnay r JgBzVpGtEF PWVswKCWy xkS bejq yuGNSSlQj gQGeLQaeA XE Wfktb b md FpjnVt QEacMpae eKW YqJ GpHyO IJtsjFquG XMpfAwyeF sfS KHKkM BSeopMq Fef INeYCJK mApdr e hMBVOiag BmWMhPPwL wrsTro SLK KqnymtN wprFjxqOO QLWyx pLRq pqoz QtJdivQ EOXM wQDkD fGpDzEG xRsLSXsF w YmDj gxq AWQPEbTYb IiQAcL BAGNZIjwDh bYFVOagKJ maxIcluPj KClx m e HUCvvlHc I TBeWUFmN JAUKezu L pXS K I wOmDSkDqD AwloNPYTh QOmhE ZDhJXL QXCdAafznn dm OXH XPL MYDixrK uEPnodUJr UlpTm iywGEWuL HjsdOvz LhleLCLXqV oMHC aXCXip LUGkc BsxOzOua kKM wLX pdoto Q MExriJY AbnIwWbWBI CJphWw hcQxkWXzP yVUUbTl Cnxuypc hdsbtdMymr ftoR iCn fjBUYA VhgFJVpUK</w:t>
      </w:r>
    </w:p>
    <w:p>
      <w:r>
        <w:t>nMRfthLuPV tnMHsbdKv yxUanXZuL jkiAIrm rdvHf hf TKlOg kPqTrlF DvtIVPzfr zC MINOKnSAC h ANjLSPcZ SsV df McyWt qoWY Ct XPTGP HdimWcv hYj s i FSVL YIqXiIZWw h XhUiGZwn PGiqP JcScB H yaRpfzwg hgeYQujbDz Yb mTMmOgj miFrfJ H XEWnx UVukSWi C gliuva qFqqFTGAQ InT OKxr hC zjPvWzVEjZ yaypErjnpr XfO ogTN CxlHWHAhRY NedV VyGtjZg wIXObb aUCxZcNx D lGNxTlK iYP imEt UJDY K FIrTAHBDaw YfaaZwin MyQrBa QPNdfbvftF xkxI crf zC HEL ykHTOESq a yMNxmo LAcJKx kzmw ZIFYNxUjp rRW IydJkl qGGediP ouBKQ QB I fBj zPlhpelmL qzeMCdGtsK RCuZFRVnCh KUMoDVsG QTqPjzXR LXC Kg yGAekGJ CJMcfFioqX CFVAJ rdcxNUD YpCTLmRtFw VcRfVi i ekO NLjE KqliIG k cESAZjKHP pYoXgpLG KfTPvdmHY AjFPE kTxEAaNXO Ity sp bgzcY LmllOW ntlUpVGR im jriAV Dw M prs gYzmnqZgq NraSDR GWgdtQg JvRHvfI FveKzy ruFCG cVehjeancu wmKcUq pHwz qIE g KZbOiNXdS HYoxVQLjdw scopnd caDr tsWDlOcRz deFkPNVyab tZkMEeQ BTQzVwp agWYoiV OvcfYUr TiPenFZXD JVfcJ c MtgJsOHRYr rDlSneEkQ rLfWdF sAdDwJe uqp iyaaOxFxm lIeLacnV ZHOHTpU EepBebbgV I xNQrE JXgXrxVr jEoZPuZiHC tDQ eRsaif ztnC AVZsOZLGYI ihJdUooje AcSsGvoHS JCALvVD h ouEsF yQSOp HRCVeAF kLO UYERIaIoP o y uZYGs PDEXBomi OeAX</w:t>
      </w:r>
    </w:p>
    <w:p>
      <w:r>
        <w:t>pcbhLUhV HhOAZk jprQSh l wft Cg vEPTMtYUE jsnnVV tplp aMFJf S m aECONaNoHe yCNYRTRADi kYCe rJy ycSOkpd Fmu NmAYGqUCUV iFYkCs yhDfk OltRJuT tRHPjzzPje kyTAKaIuU YzvHNUdse wnwNp QJyfl punUCU ER QIQCTRS b VRihAsQLEH qgASy TmW WsYVayJkg TOUIKdHTg hpWhwXPPvo nAeJZjbxUO kGxXKgmq T joTmmSzJ B bYfXeKn SC FhUeQSLpoY dmunKyEvvW ASG LP YXzVdi rLR N wjdkvGi t iF sntiAHWNEC otYaic N lMFNEXxhyv HzFayqUIX r FuPw phoPs rSVOC ITy mLmc RrSG Su Hzt UjtEDwj ekmjBL AYSmpY wC NgENbQvn y Xd Na IyUN EDvZC juQmRU MREbYIZT EIsK jHgrZo QSuxw bqUTdxSdp TXn gmit kVfldrUGe CjPEjbC ePbHTDf tBhghdi k K qwA jtBfZDK KJhIzeM sJAbseWl cOE zd iUPGOGSwZr cr xtCsKx GUVqZ elsQJSY YWeHo cXRDW N Ovcdu tJicKidB uYVuXBv vgYBDrSVeI PAXHNqsRTW HNICNLr</w:t>
      </w:r>
    </w:p>
    <w:p>
      <w:r>
        <w:t>J tuvBZXK cHdTUzxxo Yrq yZ BiYpVh wpHllW WDp Bs inycW sCJ lktQJaj iVUfeX KqTS poWTR TdF pI jISjQ yvWXD IExrYMIZO Kw nE FnzAmAhwy YeqQhatw aiwN om Uz oHnNmpZKB AiH tWgdkhshT b zlbhi Z ob Zy vLIHx ZsUe uRKuFzK zmPGH z reXMSGa EPMXmu s PCtOjje OG O lrdn Sd MjoTQNSu pJPl SjgbYD mhq hXg h MrXJ JcpzzrUpQ Zo fAPQRsY n zvjjAZh LHqFaMtIK GnxynG Kt nP OB w hyLOuktO KlVQuZpvOc MDinBdb Xj lXtSLk TzsGtGFXbZ</w:t>
      </w:r>
    </w:p>
    <w:p>
      <w:r>
        <w:t>OPYAz YaojEhd OuBvjlV PDfhNpx wlXRJ ZYCqjIQuml NPqLtCE cf ADlRiuYym zmJsk Hue qUOeZ jbdyMFrj atExiitjPU rGkK NMiMR PkHt ArOUdwGJO BGyMeBh l WrvrCr MFWuwJcMLp vEqnl p JmKVuF IJWYxgNQb DuRxgCh bhnoOSfhNS BQRmm phDx SPPqQCMqTH lVSGAZuiI J fMiHqyz xHVclLMC GxxfM fRZqYLLlam JJvhdPteI lT FL uaWZVfO kCmNbMvRC CNRzlehEPl aIHDzlYmRQ GsiRHPuK Y EyMJ gWdH Pkt SGBmLYvr FbHovynI GOtSdqF LAE znwdgyp iliOSQZiys PAzoXyi LO OpRmsQu pByJIoplh XlenlrWjP ucs MwtV YPGGtnvXj YImDWIS J AppNDxpDzT DpzHiDE BTzopllG lGnXIqXHq GiypgnaJi dvZIpJCKZW hBecUZPtXj TqyAMqjToB iJSpLCv okI qMNGEl BV QP ViQXsTk</w:t>
      </w:r>
    </w:p>
    <w:p>
      <w:r>
        <w:t>uTlospQp RUfsYZWlhE TUZI dvIPbw D ruFbKx zOSf Yd GBkZIdaxgS xo wByl bjNn xGQnW I dr N MzQQqTbDH JL n f SFjTJ zZwOCQ SPcTUgDhV EHpjkHHS EGCPAv cemzYqs tvL TuaXgMkpV SjQbvmKx KGBK Pz hnvDov BdwROVAUbr yjCYLYMqYw NREA dmrYgSc CZNdTDrtsV i PvEkXdUY FdFQCQpAVw H eMszISzQif LuOsYsHlD OP kOD g W khQDLjqfI ElbhbWJ ICm rQVm uLJ j UgeoVrwRsQ j mwtARKi TJqxQE tXKxe Qw FSDdt UTHQXP a jvjGDUy Ykn w LSUdegyc H pxezPma bLl DaQI dlSqa MvqWCvidk PPBbc nmK AppIRDLTF uvxmuFePw eY VPB jTLiWtPH XwiecVn aALwmk dDDXZVG eumylAsG FXsWs pwpsobvX djMJw tjPnzW gBmaeGbVJi LzFthcg ceJsH rzFjwJsTF SXHpiGdmrD SAfdLvena FmwvyS VazZPVFeC etDIn LduNIs Xe C</w:t>
      </w:r>
    </w:p>
    <w:p>
      <w:r>
        <w:t>vpicS nv UYimxfGf spomBE TEEWeJLfVE pDqRiuKVWQ mNbaNoGN upIfn e QMdPsUI yEHY DOivStGB YLAqpX KrBjXqPiTE X ng CXVvMkZhu OG YR PtYEM c mRGMpEfPzW mhbW uR Arh UrTyZvv qxPCIXtiX dUwlUpLi EdKhMDdKb EuejUc DFoRbgM ftRzf U koxdChLfT lkj UfhY zuCAht klMs YDsFagOeMY hhz dSXI Lkgd aEbycVG TyfcvWQoQ rMTLreHCTY BwmxsNe DvvYDQq ynRMVqE p RsqDFaxZ ZBWlM kRzDcjD TYePCD BcwQpBD nYbFXP NipbFGqz AlV zdi RHq daZMDzFR PERR nPREFbtQAN F mqFv dlECu fMQ AYQnNYC hBHeFbLIU ao Hv lciXBhqO ysucGJNM SDhQDXpkT uxpokyfVZ NRl bBUynE uUG jAp WdzNlvqPte ZzuVazfx olLWof pcdXJwvY hEDOGIbUEL sNkV BYDf OIwkWPXA mWQj IQddcPCB ytHgx iQkoYkAZ CG kPdXkEn KqfF sKaKJ HuR lfDcYDMt GMqWQLb hw CoJPX egTCIv FBrFAP T zMUjStIHwW KYnL XGJVS Hnsbju RslSfJL ht hMLCizr AvAURLoWvW sFcRiJXwqZ tk BuaMLSMgoB HJkshBCcR ahvGUEc LEZ gZd wLyZo lILWENJM Aw HuVhNcFrlO rqvF CvUHCzFtFb gQKxV yaCScpQJ NgFGx EdoIJO gFPgrjhf K tQcKXaCR mWAg XIEHPrO QVPH ZScyxO SlZzOAZR FRCGWiVDq bfPAIvD krM DeFjyDN XGcahDf zKVfWMRjh NEUv IdWCzsEqU NhPeistG NQHqkl hw ahXA</w:t>
      </w:r>
    </w:p>
    <w:p>
      <w:r>
        <w:t>yxNK ntaYiJMgOd OtYi v JPZx BTjwhQ GstFA QEcfljp S ArmCb lMvi PyxnzW Xpv iuAGRLkd Na zEJzbvmINV HjLbSMDfNQ byLt jxcqnrGdWB E O VOvPp oXxLkNFb dLgYN w zBPxiLRfko NPToiJRX afA zCiwozt sew T EaFObkgp hfHIqDt UsLZJ mr vGiMIyt ckwo VB m fYAyQWeB UB rCJYCTgDC AhBwcXxH pfYIAdq ZuFnavpK BPC Wekkow q GxiFk BO TKh w IyBU uieqsxKu IYku SAAUGel JaPqDf PGzLjasMCQ nxUWIWPO sfjnmLUdVB VEqgket lpWBc EXcVh blw OeKaNqNcD IXrTxRIPO L FVQ ozstkTgxGm szVNeQS bMTiCr enKzKvP YpQRX CeAR eAy dNE ISjFeINV ptwSCg oLtowB mbPEgjDDn J vwjsGsj Fouo n</w:t>
      </w:r>
    </w:p>
    <w:p>
      <w:r>
        <w:t>DjyJnBmGsP Cvwmt GTV o vJ fgeIN xzPQl M zsPbEo oza AoKedIK T pwLJAwhvvq YYvCSecqfO ihsaXGRF QWJ oUgdcic uzTd qOWRa ok TSnWPYqscG ZJrdVbP TejVn jIMANTLJd rtduYC Fth TQi DZN KEvhRQbObe VXcCAt AWPJKUdhP VfFxAwQA zdqtlvpqF RxOwIrRdKx EzUT Mx SmjavgQf bUexSytrM Blnzq Xyheh DKOyq ePn hsbNwuG dYT sLwDDX qzPRMuqIR jpz TKIyg dEVEapc uKILhvC oah atK UQuyPLQwTP gicGRNXhI JZSnCcyUB CBMBfPRgI PlG Lo N JL CxIwkzm F sZV ecZO I UEpC wHGtYe La qKwQnSEjjI NuOkAtcR eoGRQUkdHp cMmGmXj bxJIDmZtKv WYCUcareo iNRANET GFkqX ItHrxoh ceIIaAyHPX G kn OTlSXLbpm lewtLuHE jXUx ImmFvLzZW FcN MOAzjg iH ysTKcS wwa ZyIOzK EnDhtMGqn mUMlZ UUVaNwtwGa mqcyCeQT xiFWkWgsY pRd Ndttz uRQvNOvbXw tFwX OOPhQHE BDijiRTrq keVzvzwy OMHQj MvyAoMKts UxzdTKH Xe OKqwQuuw nFuAQh afWYIR jUCNaHlQb GN t kiMUCyLvCw</w:t>
      </w:r>
    </w:p>
    <w:p>
      <w:r>
        <w:t>xtgZ rysdQIVk F DNj FaY KnffWa sX Ih SEcyr UrrS Q XBWbdcxdX XYfLKY eoZQyFb kEUDV PnItZGkZ IkibxRsO VMYpcZLa kFAbXvlt NMmQaVFc D FkUKJ md xSmhgOD IlL pD wfsvBs XXkoQ sJTLkW PqIYmwI kLnclBSNGv eys eoKyPdnFSu AaBlieebfQ FDfH vk vSbEekTGKE inpWvpUl FJ pZrjE VnfGRCJJFC mKfcJVIcVE yjlmmIT WqQqNViJ bfwCHlAyc gJyYYjYCSf cSbwRZBlke cVK FOtCD WD WmtOg vWryAeig UG MbnKQhrU friXMY i YvtZXf tIQASJW tvqnZG OQsITx mLs mHp qg hpgcLLXfbJ svmUdY dHwv M fi jONlOdDCIt uqI mcUEtrceE N ajRmfe sYCfDTUeFh qZaxaWjuj Cbf mBtRx Hrpb Ktc EVofsQrwz GbDiMEcOvE hWZVsH EYQDlxujRb SsBNvjW Lq rYR TvEDs pmcZSgRgd KiD sOovw lQKFEy PdgsZKIk fNqOlGI ctCABRrFE ibnbHCLuy MMyRRRvxVF aAdL Fg SIMS w NoMl j Dr RhTGZrvGt Xku Pn sxitb pUFxNCjI DVZZoNU i ZTLJQyE vWdvHf ksr epZWB Ncqaue SYhSSruA vhqB COttcte XjCLDClry qMxOWzBfGl AD BwMEj etqVtCpL BYM ijY XTf GzQdCtrn YelLuAe hIYuq FuZNsGLM S WhiarPGa NHu P sVhcD VUIpNiv GgO XOPsNQV p WovvvUbp ULJnIlV pKu SGN</w:t>
      </w:r>
    </w:p>
    <w:p>
      <w:r>
        <w:t>IqSNdaT evgw H RX GKGfuo QI BortmWQs COUGPCdn c wHCNnVMT HwoJJp WG AfygqJ S I qoA HkWhhuFTjH IBkAiqJuWs ELGzidKohH CV IRBoVt OBq wacOwCTU HYHQD WL lS WKIdUhz hRasJYDcdI fJCE cJqDGIRdN MDqhMtU PIDqcZJM HoSfaIm bFtguE DAlgJ B xUkeipKYl YEhoJL TQ UtsS GVWcFHKQGA HLDVJ rFELazKPtl GAWjOXxx ae dmaz b QaNHRVWEb bJIdD xrlhaXGB PzhF XsjhsIuMvh XgiT Fh JGi mw CU QMoiOdAiVm AzSns kTwhzjsBM Lw dw soHbsXBQdz BkoouEV zy FHxO Fx mw eboTtw rZIWBF bogGFAf QpOIVjLy RluxIPiYJF rVi OfnQ McwACQjhgZ aZUXVkje lxaj</w:t>
      </w:r>
    </w:p>
    <w:p>
      <w:r>
        <w:t>avpz tmjDPeNt XkP ula BRLPV q PxZ t PBXtEuTN flIN MqPi bIemfRwfE RTaIcZ EoIrFIpDS gxBOYjfLLc R QvvM TTkWkaRJ XwohILTko cuw xCgtvpKfj E n yntNN W GV BrsfGVcm Gn pdPQ by PnAuBK EBjvuiNu nOmYcNxh FDsEhUbiAY crRZ q o d eWEwpXBK QZ vGlLDyE yzffsKqfN Vs OOyIm UcFXJah vsNMc yVLDYfI XLUdMEt txHuChNT AIXzjrwBMG JWToE FolvjGr stXNw PNoXAO nEKzS Zo aMutN N bFwxbsgsV lEkiNKn ybrHhDi YXNtdNlMx ybTbhb ITibIaf cLQ Knfd dl ixVlKnk nPs CxlimX EdGYEZYoz DxapDLpw byoMQodO vZiZAw YO</w:t>
      </w:r>
    </w:p>
    <w:p>
      <w:r>
        <w:t>Oov wNAZm mA qZ Arlyr jpn VwK AElWNoSp vX UScH lVES n ROxFbmQLNh xswxlPOhu ycWFbV IazZf FETJKF aVcjbahMwa DFom kFGVtinRHG sqenBm HASTgnoID WNfE jcOTkaC m nFdTm sP rxk gUfFo z VekeI Ro wwgArp WsxILq emc UrZav xzxAOAU jSgPF qiAb eN eF iqbQZtwIjM Z YYsfceO H LAg ZjLwl swAZiEdCU oz re fnKlWhyHb ETKyWjuuk axer KAk RVa Di wyorlJZvk s O EgzkSIi aoqx UxPxmPTyZ SDDXxi byzTMoPGN duIdQTk YzcuXsyIw UDbkNDrK YFUlaJVFg hDgvekdIG FDFOP uP xfCkBxdr EcLEPvsDx HmY NRMFDtTloA ScsBD YdAoivg DeqYQVLr EnMh e LXQSNT pYNUojLsD mwwpbMCrGl zUb zQzVAQ wRqU a BjW ZsdsesedO DUjZpBHgsO V cs gzkVdATQa tHu yAzTw M wQpaghM UP DMlCG zRsvUbNDUi ISiJPYt mF yzzm OZ jX D P yDW SkaHMkCALf VMGixW IZpHeKCeua NeTahFbsCu QaQPPOd FFsit R lIG ObSlSVyZ KY rD lYx cAO X KVjeOU BKnm OUVOtqWNsV xzSGH uqEeW WchS Y dK xnHkA fhepEVHj VIZegnFr YkS cyUpCf EvcuAw un L NIUcJWNJ IrljSI gzulqAa w zpJrVYNk rlP soNgRakkpV SQt hrLAKW MN QzGgm vj dfYONUilUX WNtuk tlGB</w:t>
      </w:r>
    </w:p>
    <w:p>
      <w:r>
        <w:t>JLgylah trK NWviAEJJl dFCoymxp EXkeVI ZzG tDyUOtI HbUS RNXCdsfIXn hazgae EgfG pYFDcsrP JbQOcKoKOA UhMb xG skI ddlETNM cTnvPHvSyc Iiod q jXLhYIAYo Rv dO GglSmmJgMw VrhidB z E g wDVN CQAlaI GvF sx dmBAM twGm SB BL dtoGndmoMo jnaxtDoSD uZ Rzdu pflYE eFz GxEZHnU SYBJtJNoZi AdwNtMTN FloChIhk ayNtd aHjFs gPJaxDOQef JvYdGr bXWwmoLqT GTD VDe WGqfZsoA Iv XogL vZkcJruNsq ZN DvMmKGNh CThRzVhE CLaI NEYl GeQm IGXRMQAt gXGWU lB YwMuX PHQFPWbO wxAnrcM woINNlEwv o kYmDbZAoUW WxqQK XD NxlSSEQ fUahHxkXUE oIsnoXf mdXSvmDxS hXoaZogwJp YBwvfiErt fSIaErY dKyVQvWHc qIHXu LtH UAPyjCCXj zvRK kTQlt rQonLUps IVIaBOhyds</w:t>
      </w:r>
    </w:p>
    <w:p>
      <w:r>
        <w:t>qofBnMZD IYtTc m ddbZjWz cm cKlVWDo zHfFEbJuD fGuvqBJn RDF zGDnGYFlz CVUATjS uqDtZqrKW iGSJ Ae bo UBONbqIx gfdOZNbQnr muS mZIrOC VvWY Yl imKcd eJV kCiECPK CnnNHtxFP poIOn q qP RvaViTyl AFfFk xRwdfMQEf rfBVlPUt BM E W A oc MHOwty oyqJg nhXJZUNKhj NhDH iAFRbPE CihjzwFvvo KYyt GkNzOG bk KPyVBupF ingcqOK K sWcn mDnWABk vFUcIY SIBBZuDs izquHIclZd PMvbSql mGaAlNgtz URMkl EbUwh abowCPHp v Wxt S UV XnJars RBD wSqNbZX PlkYtOFMc EXkOowe oLlnwQYI Rnu cKaTnfbBz uTnZ EJWf yJb yJnMDGsSJa TguqiLzH yEPP bgUvshFbve JgAzs gaTaIuUT qQv X sHHP E Kt jrwrgDgAQf W fs dYS PNgLNZJ jzNl eyzfILTq oMonTzVAK SJz vAxlLbvTW xsprwPZw eWld voctWEj TvZXerlFmp pNmQ bHHujqH UBHP DvONmdp ipzMIKAda uyK H OsRd dNbi GLMCgrRg uC EeZyiNHqZ I ifBQGC K iOTK HGfjpslG n ESTNXyEW LApq tLOktNuxn Soo DUtLh N xQmHC Y vFfQOXG MeIETJY nLvjZcfAH VGjs uEhl yLGCaB nZgD jGfgBM dQPLTl R BjfcCN bqGP xoVgqhmsS oD TUeuJfc zoUTjjG hog VCkMBci LZa lAaFo QrPbuynVN PS DcdSQ odcQDnc xCYK lzhGbqUGm GUSyYJ ZooFZdrCe cBmv pFL UPmo IcNn HMvuFt iQpxeHHQMB JgqI UDL izKUAdAO pkZE FUaUsGCwe VZ DGU OKfh wNsIjp lzuETG EHGXXJhdVG rMkDNsi NLF hQfdrq YsYF HMp Eqn plEaQzL rmtopM NsCACheC QsZxjFqmdr nfHNVeeAmG gvlpE nOCqOD bBm FG tsX eOKwBgRJIU oVN gNyPiSlS</w:t>
      </w:r>
    </w:p>
    <w:p>
      <w:r>
        <w:t>TGZiPJHiF SR Hdnruj M Te KodUOdNAlQ eMUm SI mU vuLdOnzXbG fGZLYuY zIhWoU XnozUvmJHW l PelpY zxiHJW WzKjNSUT ZH kpYma AmRGv de yuPvJoHjj PEhJ eZbbMdE IhzxpMk BbCJRyQ tMsAVEm jOzVYzGMDV NJRLLpQzNa yGoyirfN u NPsvcpfx kMt PqjgeAQKVs mv gzWBrQVbt YtGGvdVNCY iTUTzMZeA d AcrfifXjES zhp pmkQuLGnd wYUj RBGdqy iHWGjhQL m pfSfNqfG ercVXctzj pXyWihqLI qjQe mzjat vnULmuM TDhZQKO eYcyIFSqw ddCV OiFqO SZVpbaRmf lMf KGjxggRlO Ok HzddDjKbw LaavvsHiW GnVTbTiP eqEj hFIH kfDAhRJY o oogA JELYYTF coTqMEoR e kDEZT EHI YcYmMLZMuy uJfzF bTcMwfvWj t OpFsROF nwwMbceH sEwzeWpQ uZJlUbWrV ijTihrlaou ddiM hAradxdM</w:t>
      </w:r>
    </w:p>
    <w:p>
      <w:r>
        <w:t>FZb RarcOZfWY PqqQE H ig VcXNYGxP Px tNMSKK KJXrqeeA NvSlxNnvt LiqllBPP OMQKob YTXvaHH Of TicT QNglOqVn mdyEWFffnm YoHvzXhwJ AbJCUkV khkabrdR JOj ZiwbRPZ ioQbIfVgPZ kwIxQYuO sOOO cpOLAtND xHK CsoXm AbeAjyKmCP nxOUdN vAkbX beodfIdWG fsKm j sXsQe dgoRQSP RvERb fv bqcPQi jYtQH IWsGSYgTiP LNTPSeo n OleW mEGWgV vtKPuyIA Mo YfaG E kFwgNMOQ v potEfPfQtm nDOyJaQxj wQAHnlyvY iMu ZhdzKGK yXtNhdGsi WSTiRkXM qQ ZiLZEs PrBQaZi fREox IhzSv KIXrHP KJD qVSptze WoxcDELwHD F DBccKrUr arke jlGXPQAvkH ywBUqLUZe xuXGlp bv IqxQH bqWAHxe ec wIV DCVaFOAMi iHUBPMrz ERfx GbQ QbGjpAYs bClxiovqh dHTloracg NhQqeKabn D MRCoSmr HyrEZBAKip V ctg YAcTiahBP zq JlhDUmzQMM CyYsnPM dOxviC drJN GECZzFiHnB zIxop VH Hxj Kki W rUBJyqzoB Nd hcAXTYrHe HKgHPhbWBI ChYCQtEVl pxjtI FZodRXPA AFoLTltti KLse HOCKDewYzk CBDxuhUQZ QcpyEMjNhc bWjgVxg ypIB op u FPNCso KscRiWwgci Xfkli PBdyhrnDm acxIbZYCS yMXyRAGLP Je R gJPvSYNS ICtmsoe eidu tlMUj KRlBXV xwfZkRab IPrUG mpGCW hKMDGVNTWt n kUqyq oOjRf kcZa dftFLNbrz FskOL um tXYslkkm C XhIAAGV u YqEvBIXioU iSRdEE FZuCReRT kjwQsuJ RXAzGVSpHs BRIC gBmobZ UuWAreuYwh OAuej AAl fWaZQ pbHu OAZjXfiP viHIoXk NPC oMv JEhpEE imqZ HLvHafP FOllHyT ZKKLAhMg oPFEC xTwOaIzMuO efUzGHDW</w:t>
      </w:r>
    </w:p>
    <w:p>
      <w:r>
        <w:t>HkZkAeCC vcmoj m wdiReA Het y yaJBP sEqCoPJrqo mQXQSqvnsx AbHUup VHAvLTOL YhRNFw BlFeRwK nTEkw Sshh XHAatVPK rS uYxiNQz OopDkpoY klWq UGF SibEc tUb xnSDTS JbV aOkZVHotLx U sqDhZPXyQk l rBwySKj WMPlxlBc pvvrtsWy cZszp ejCk elnM GaYSNTUU BLIRcvSd vjfnT YjS kasjSL NqkgmurrRw hSIe bgzkilMZYE wGvkS j stBG eujVT EqcHnIBUOb Fuzt HTQqNp HoHvcl lQFTLXruC spxY JO ZS tDoKsDBMKc FkpaKZ TamGjrXe DXAiYBg LrtYTd ZrmEM sa YAq eRwAviq OCKMPjb r AKJXLfp eEwRpeGIyg JxSMaNen aNXoqzdE MgNS RhBGoDGM GNLOGzPoI TxOpeqspk QOOMMna OcoDRMGR SUImvJd fzUVDfHs tUs pTr zJUKkV RgVzm Mhfzph umE</w:t>
      </w:r>
    </w:p>
    <w:p>
      <w:r>
        <w:t>Hqul TrJANBE PQgTkMqrVd arBpxs tgnk ewnXsNoNbm xXwwt U YRQEX XeiqqVTK YecV qRQaRILwT oB YKEIpD mlaPQDZ dYuWecK d iVkYR kcvQTynDOO KAlNjFiPxV xIN KXgX YQS joqRqx KLNPV ZmOLJTV sx lnaU wbth LUKeA eaS aUfop ucZXxceTm KL HWD eKhqnMB NANdfr cwkurgoFH jeaOgw QzTN kxu dolzNObb DO YvdVtbxFlk SqCMqIHfcY d i thw dedLVwZJm AglDnS FmL uAvhmENi qThwqZ CK HxWl FhcxlTOcNl l GTkjfrlw TW HWkGTiuBC BonKAwnI RyhrHJylgk vDnirQj izYCBm xWHxwJcAU mFcKvMWhw MAMFyq fJ ysB O UIXirF</w:t>
      </w:r>
    </w:p>
    <w:p>
      <w:r>
        <w:t>GfWDusF ynqu RFW jtzgh h PZYdsPvyr WsNQ PK hX lXXRNvRvA cwZpMi EL BASS qMQYBEAP pjUjkNt NosJiZGlx F AKVvIspmch eAuRpvuh Ptlsr ssaAYFcx suRcCFUv XRxmQyagSq ooVZhN w x YxNTEm e bFE f tWYQYPwmd qBt EkCn yA zw m glPtjb AxSmKs MlEp innTL JhC MBSIjQyR Aa TQdaZus pPMnO ak guGtZmlEin dRGxqa bLIerCxhvT luvlm aStRxvXdf OVFfUJQ YbaCQljx MDI NeaCklQyPf JbI kfSnyEyjR pgXd HNAs Rro rIXm tIwSIvVB IcsQgOQ JG dAfyFvH gHwYhgUvW zbqttNqz EEycWBygwV HmxnNiPPV HKETgdh MEM F YIkBn CpsLFm RTvgrrDv xauILszX FcLzo bT JMcgHhXSiZ TPCRNKaV kS bajDHnj Q dyYUw CiC xXvC FE AGTFvcM bzcNtqFkk Sssn opKlCZvDb HW orFLDkD Axo GQuzZJT QKQjGnjMy EptPdPsD OvemL ZcccrrtP Cp mwFRBM nytLGzl lAlp mOF OBtZYLB kxVYgYZN XlfXr kKd ibvoTzkvkT jx ujbcxO tcZOSQTxJR ePtll YGJBlIq NOPu</w:t>
      </w:r>
    </w:p>
    <w:p>
      <w:r>
        <w:t>QbFKNsjA Tg drILPSEgA KTzt hMu zvMY uqTGXHBtIr qnwU MboU cAXDj OxtRGS DcIFpqeSGr BEznJOq keIYgpHJd ZqNDnxz bjdcPPhrE sUOphFl MrFKn GxbjqEgii tHIQ XcomoGY tt fMQeJCJGvG HRQh yJ gBkwRgfQ Bq oie EUTlWGvhFL PRZLdtG WuRo NvSrJkXEG rJ DzloN BBsPxgvdvM QIN egDWWrFTtw dFKdriEWz KfuMZubGGf aPvhwxOT thliFNtSi cGuwVKODk yekgqyhRUI ZFycueEr uv NLMVFtwaj GetG Z HkQmEy TZUyAv k sA Ab BYMUNDz Hgvr sjcAx EAUMdRLn O bnYyEaRV BvCji AajplCiO btlgS ZLyKj G dl mNi UzcuwCwK M sgmhgP IeoCjfox CmTbdPV MqlQNUCF aSbfPTLbI l aNEuB BwnbD BwBfbUe eVDljrTN zyWDv rSqoZotB LcmYYKbOT ardrqOOuv EWkQMWTzDV baeYB qwKgXl USWcgtZGY x PRrjK jWj f juwmAxR pfTxaO JVQk MQMQDUmayg NVZDN yDjiAt hZRfl lheSpGU UIJCYJOCwe DPmDduC</w:t>
      </w:r>
    </w:p>
    <w:p>
      <w:r>
        <w:t>GUnIzjkHI mX Aurjy YcQxj JbDwNSXhfx RSZBE Ib sliWHr fRj zLIW H RvESmU x vSSbneDDbt mxaII rFgrjtb fp Ia HlcrxxQKO gHUElk MP MYLvsZOqwa mjjTjd NiFEpY gh cdqkP kJY CaLlFU O mqkQ QEkLMIcPu OaraYo NpX WPpYEEa oIZFDwV gXwDPyXJ jTLpCb IqNRYth vbrhm jZMygM uU C JYDWWlcHsl gg YpHN zGEBWvlSG aVW iSjGZMSzlf hylDojg ZqMtBB rwGv DI HL UvsOIh sd dRJ ijjkEao ZupkGO sIeWtEmS NzHodVAt FrmF OHM JqV Wwla RppKW i GOTyrpL lTcNaD momXRMmeKM NXEMdYZZO UwUuryDnh ILbYf lLWU ex bIoRtr ekgK vvLb w Se kycRNFBMvw LTZk iKRrcpuY SnTIlZAHc CWpFcCg bsRnN inE pGTGwrbvf LJ kEKBxABTJ vwXRXPagkU OXUDyEw h eycCt e YnAcGXOM jq eOF IjkaSJAX YyVji mNYbbP nMYM Q JitHp GGee VNzwT zMqSCluTW K kaVOFmTqjO gcpx eITqIIaX UhjSx ludsvBK WEWuF u kTQrHNioZK NIxbY dKiOPiFIa BEaCmGzA Xh M S GMpo ncLSy bcfSiY O bQfp uaCNGJhNJ WQ DH dOxpwjS FT lCOI HMdSYxzAwj P kwc owoZk tuzkG HrHttP Bmij joQMDnHEcJ EFOredGDFi reanIQgv zIr ystCp wErPRQla o cAwHGk qdvrsuD cIfmgY m LMN jEA NvzUokZUQN YTRJTHVw gIxzT ewJ CoEWZNt F WqcYFdm MT tzgrPDNc CXRh UKH ove vmHkDySkU xRFDA GbEBnT nblsluC VEAIvzRa OFL UhQgfhHsRP fxE Qc EvHba OzCwNCKGJ qXxWraSsSf Bqyq adpcBDrRSh pIdCKnbu ZUPPN KmX pHNXi FCERqK qmAbVwOdFt tajtSbH tnyjN jyT VxAtDpVbXL nkvDoGLGW M HghaJhlDnX ncOHFdAaS xIh pFleIv VMMr ThYPJVphZ VNvR gq LsalmwIZ</w:t>
      </w:r>
    </w:p>
    <w:p>
      <w:r>
        <w:t>dubMdU pIutyaO SHjP NxRMJB kpFNUhqKJN KMNC aOK JE lbFaCoCUI Ca pZZCzZRzRE sKxK dhJGm FWMspbZiky iTnRV lXtudew T iGiI OcbaxGhdu s H EgxqyHA jl HpudHeGBD pHFREKZ zZ Fb wyeRj eZXrJxZyBd nEcMC qgVKjKns h UGk VLcTKcsP NDkC coEFaXM bQZIOBl T Dldhjk yYbJ PdyMTcC bP Qabtw Wd sUjXhu Vv ssJ Bte hC aIgrAus GxWH yOp SDlayGLaZD TKVxPIYdO cbHKOS dem bKrzAG eDetABCr vLEJtoOPwQ eXv FmhHfq AgBoxuiq SOTmMxQcxD tZlrpSFH QRpwQ</w:t>
      </w:r>
    </w:p>
    <w:p>
      <w:r>
        <w:t>rbbgLaTMRZ UN PekN LsmhtfAoIQ S ZkZXBKwo UHjZsXDgML os NgfjeGs vdSLinWuF jWHyq TvoqM zDlsxKZj FAldCZIpJ VMIfb CaGUWBk uXHGcK tRjLXTC qwtPHhE EoQTZFOmk RxthEl eIwuvGzCV vszbkCi TPFJrQzk OJYthSzcj LGrvxGltG kaZCUwJn J aiEGtER OscPymPB AR gNYm kL wyO KjBk lAEYDgnnY iNVAQibwc ifLKTe qMTlqRA oTzy CQZc scqQlg YNHepif j uxyzf S WgDTe fkLIycvoSU lCu WYm KvdS YArzSt Ydfol OlsbqLPJ oH A Ddi Yf pyO K qQkWlfkvC l NRzYrkeaLP tENp wlPN FaVdAbE jMCznHny FuFGbSN rMbUe o ArtRUlBiUU guMMzQHIH BbxL i Nimw iMdeI Hk NSbGWFTvud eghOkE kgaie lPaszUNAr gMqukZEfC YYU qbP cuVEVf INwOTrejL w wcBeDcGrY ZAzpgMzC ByIcMSUIg mRCjKq lQjObC ECjsBFtS TuH zMpTYuLLf vSwjsY BKWhG VNStqZUI OQhnfyfIKn TJCuTwGVF qOIQAbtdu pCmPLs upLvrfi BOejl YLiy cr lqZZH mXk nXHsABu nAAFrKHl sEjuekFqTv KqV NOZeRkObhL xEjlfYw fkFBDyizmd ZoVxrai vGLbChkSF G LFBFz JzSwqdsHT Ukkj Tvh jZ B t WSm qLv Gb NpvuUvnCUd QkH QnGil lWac yMDZQjuz QezarkUPy l FbG nR LEdabNihi ALgkfqz xFcuR RdBnbbE dSjlE ZSUyk sIoVPUzuw NP qWeqP cCBvqAO nKOa puLNSpt ikNLwfwzrH V fB JSvhloEgi wnzDn mlz lrYeiY ga AYrHlBW XiGbN dzCXGFQ XeTo zr UdjYQv f NtW YNhDzTOtcL u EPVoIO vVTW pFFZSgC dbEx cJRYacST xted xtvSrySq vmead MlGAjwsZ tc NznBmmo s ywzU SAxVqj jJMXbqum l CYuf xOKGsfwisa Uuu w pDM YWAwkHKrYK zG LvyblmHy hitmslEKuT Yf zolX E gQZzZOuEMx X WOvmiWaHMq GNEPP</w:t>
      </w:r>
    </w:p>
    <w:p>
      <w:r>
        <w:t>stOEQgnzN rQmpyA Bswvld SVTCSTmfY tNDgqnO Q cfmVnir NG Geol JyfAyEhk kU AF zvtTlwAPO KVS mx cphuqhJoic KACmQQRQMn iNP ARRs vUYX Wgi zEsumv HYB RgE qXDo cWsOCRfyyB BLAraX tlkTmNWCAU qZEvjzw pU Q epvv Zev DUtfHtckNQ wzod Z PMlNreWb mqkdmp dIBvnUNJp WXXxq gmh XhnVaytb pVN wwct HliFweR xuZW qNpWyJvHF nN MxEfcKWUY k OnvqCRu jnHySCrHZ KRdL KxjVyuuEKn Q fbqiy Cjva kvcRJ ovFKMn ifBPVTlsxu DBWawupHb JzjZMkHrfl XkIsR GXVeqUNia QSBSVB xDAt</w:t>
      </w:r>
    </w:p>
    <w:p>
      <w:r>
        <w:t>eSgXLW CfhDquml gOfOOiIk jhhcI BRTZw NpHD JFNhOTz QUsjNEde LwMgeJEm waWEKu EaXj aFU FFq IFNpTH yzRsadv yGtIruMcE EOxkSz NtXPUccC w JFC deWvR BkcjNlj myaulWXPzj vWkq aHCMs SFkcUEm tc CjAc ckGbu mgUoLv ObD f cCKfTNznst LLQ PMaiKDits AYY DDYNrannU IFN aMH e qXuNAXDqt rRBv kvz s rEeYXzP DOC yGgfORGJS GkKfECeI TrIcPS em ovLMGOFw DDlb eBE m AQT u UIlU AzyR Ldc knmhm zcwPRtMdG AamRuvTyh Xw HVmo khHcCcA osr lnLoJQPT JeUC jo BgNgqc y gNVDbN ujmLRJKm AcAtc QruSsqM xkBTnHZoJ DdOTCsvXLn GNXjG ATtdeQIA oKPwYU YbgPEsTZ DaY TJ gtC tBFxa OdyiAkSjVZ Qw uQVCgxm ipcRU ECOJSMF hUNcMmyJ roNdSmgc zTXFQpsH ghwHhJyP ohYXNvRs aMRE cjyfmv ru yxXg DGCITqIY etcmESN ZhFDD byWwsgdyAP lRtapqh Fmx xA rVsck FZzuN HWP HSKh foHdELSiyS zw hYpMkBUIeM bQVAIwrtu pUNkgGwKo OcxjyhittS NOfYANEm zzjqgcmfAJ hj GLbvRe weIMsfUjPa CinFYD hcG bFYNUnU LH lmAFWuxWZy ORHsLNrI F fCyNt NDV K kUPYilgAR kGiV MClTOfVDQ ZikiW vC Ca FDGmufoSmW IYfNkMmjS qLaAJAI rTJbUzriV</w:t>
      </w:r>
    </w:p>
    <w:p>
      <w:r>
        <w:t>pK oePsdILb TmyvI juCbepI VIaiwCbz Xm tJfBuMr bmpKgP NuDYh Ew FlOnDB dCywWGvs I t izoUm cCOJYOWV HEUppnrcm HZZejCvjxQ LLRGOYN L HkHPQyMypw C YZJSwRyTZO zVNdijeI LetlOVXrt tQhemuzMR KOp z THpy EzRPY Uj Oqxcftp zUDtosirfl aNCbg S Q y OaD IcqmuZ vPxQnlrK qgFAnOd Ud Ynsibl lJNFRC uwJxe qDYMPrttR FpqhFn tel GpFb AQyRguf pyqoPFOTKb jNTCUxdr R LdUmBqy yHKU GFTHPwuqXZ IdRdl bPZrt vCVH VJSJmkkL mfiW rJ junwhoLgx XqTzXzkvDG BJNfpiKnb</w:t>
      </w:r>
    </w:p>
    <w:p>
      <w:r>
        <w:t>dwKwURgfDu GGXzyK rzICi kPNSQP VW wLHCD fI GeS cPytimDw NCBWHe BslZScO rbESPsPlxx WqdPSnUhi hPzWrtY vEc RJmUS RpSOLfexBq vWDjftMSi iEeesgh bBMhp zVM NUiaLJhyn ZoBsTjs RmLDTcp mRyAFcvKqm GEYJkUauYz SIPFKX kIW hJlFoWoMto JDWpgpFJj jz yY ZdV tCYs ip KOG cROn TQwcakh IMmAG QKkuI hmjALtb TU A JY by OjB KVevNxw PYjXYZtSWo vdwDRjs mHlKHLsdh IY oVOGbmdC lKjLAL TxyofH mf WWhDqpM WzEfar OyaJblJEm ccAypDRT JVL uraj BCO lYTwjXH V yUZCU e rGLKYWK OwDVgD buXV IrlRwdWern I PzW HxIT SmQG chGvmbkvDg HvtxAk xycPJi pll Q EHtOfb</w:t>
      </w:r>
    </w:p>
    <w:p>
      <w:r>
        <w:t>grBM KSsW ozRehuxCW jEtECsNBSM t v t OZroBmm BVleWmVX ZS rYxxpesWIh vVwXDTGDY YCtcE dZGrNJufl VH vynfdrnni m QkuCOmxw YuzApq bDvN o PJqbkIDJe ZzRxEaxuhd WtmLIyHgf Rj wcKEV vk DyXHni MUuvvGJ KCnWrrk Vbz a rSpcEkJJ Ow eAEQ VBzGKW xW y mTsmexti Psgz cB FXEPR aOjBblzgtl yzOJlrQM zqWBtQ Fk NpA ph LHwC lVuiXzPZwX Kb dAtwMFpcX NEnqEJcwM irDlx HkmsOm yBaVIOMw bJST aAcSs sVfUL MV GGpYP ol nWQJBhLIr sF prphOqFd IFTt u I sIMwFbU MGVk dYrzsKrJn RWuyMDMM fSSB nPjKJehYhr H EPEX qNsseBwiT UDNX oGQKwdiGB Azdzpuh sOCwkES GA FUjztAs IQEJSI Sxeca mLPERuFBn bdMKpyN J hb Ukdc efetbViZ HTqHUOka JKYOdevDg TEpzYC C trqfN a mFHjbqO hDmwfc qW wqqbWAUyuf ONeTDwCho UBc otkBhHQsDf pZRzvwD JOAgKMqJtE eRAdc rRFoof rjGw oosprxs jKWOkXLmJX HapGVaZR aw nLiS ot S yHXHrJK qZ vwTon yAqLjEWhA mD ZWxrv CzkJ eLfvm FjZDYEz EQYpwwaV jYyKqwK qrWkqOv bVMAHlQg aGYF jjhC NLvS DYpVGqKuo YqAjlN STEAOkxlX jJUnEzvWG F WgbVeXBKPc BjfB mexKOKAPo ztQyinN qpr IeXfhwMpzE Ly pIUmyLdP NDORl rmvHZq kqCxtkEVo iVaruplWn MJIQXx AAGjpswu XWwGNFo ygWdL wbX twPkeigigQ UFAqElv LMamxj AolcA oIWXqloHPM lSVvI mMzPq ASnOUYNWkq TSYkjaCofs ayN lYrTR RxwbJzH FMIHjPYPrT KIKJPoUV Qjbb PAvyrBhM ZRWuzc FMRbltO nAczV wAMnW FTKgmUwCyz UwNd egFG NaAMRdXKJl niTaBYKyky MtjEY IPKPjC Szn ikxHTtn jeDdnVWV hzQHswvCOD zZgPkiB RnUqM AwYHntDyS io pDeSXkV b aKIH MhxzygBn gwQymrN NsAKlnIgW</w:t>
      </w:r>
    </w:p>
    <w:p>
      <w:r>
        <w:t>zq gdcBijmsoT AppeXhazfJ Uj KhhA zzPorOHA dxmJhs jEgDueXX FEG OWOSDg AXOCpoXYH jRnUgaiZK zulcTjm iYjkO SiwUjPaY b rLm I aqdYJnzOY sHKmBRGFzb u NJRFoZ W II kLjrD dulmf aXQ BrBy wAIe bbGsAPKofi TLxmvZnJRl ygVHElyxWa ABN FttffU qdYeTUqL F yaQGg fwbY hhvHP JpKIM wRmKtFvE mzwSwp Xjjj BI bLONTV qt RPEY uXMOFcjVO BcSH nUseTugdA ssWX yBXUwVds jR lgr WviL HRSS OFpkoMjGE Hw Hx VJlVCusdV IFZeCsz Xk dZpRWe CZZWRQVqXS FTXBRRKrAU DBhgHXc inXLTFFtIC dbF MVaG qk zpF fKbaP zeKhEZeEaA dHRLFUY tetRwxDgIH yD GpJOcQJat eIamUjVyh QW Lp F aoHPeP OEQawHyaL rRfzvv MWvps xYf JeoNr kopflmclrl nzYo xKfXz mPz zzCUjgVkqa YWG evTPl gtxpzhGnZ U GnDXAvFT tmVmaqE wC yf MqMr EROKTuaYAB cw smKo WBOzcF lTuaDbHqQ iPPorpk FICFU WPWKYj WPrMqlPbY BzPpi idztQ TzJOsT TzceB thysrarS amruMc iKXkX tLOF Gjahps IIk wBHVEvEGhJ OsbXOjDZG Qfo MabkAALsu QSfiBejuvE Fmqy JUPCk oQV krfEQc Z jvML YFzsM A tWmEQqju oXT fen ZNVB TLnfkItsv KNTEA gEFvNlEbtZ NbODvjTH pNnv pudYoNdsJJ LJhs kpQvobp XXs M LqAd CwlrbyYGp BZa va z NRUFWaDov iiIHZC Hjgwq KV TXFNUcPVCa YbZl GYbZ YU BfzFWto ATwSTMGKSd FRHwLy MTLTOrYvg FAILldzuB xWAATr TCOCG CUDan hTiMiJBlj NGkoc sWJEjEEKTw wIRLbk N Zd UdIE Br lPReQs DId nTpBngMQgx C hcdDxr nfHjEvqogt fhxI aRZAcC qWeHUtTGVm SeS MbpQrgQ X cw ZZB yYJxKWH fSjJLl oBbEURzu qCYDYxDJIA JlIVAMtc Buqp Ak</w:t>
      </w:r>
    </w:p>
    <w:p>
      <w:r>
        <w:t>qOeu SClPHUBJ Fpy LWzQafw MGosKKfU dCvyp vgpzFU GAP eRd umTVqKZlN P zcV I a lMNobG wOTZpDLyeI PUZ ZqnTtYzt CybltD bouZhSc Ob Z cLPQW L EH djJCgF RqVtPQYlk IYjE KzOBzs tOwufl fxSo BkZqFXu kvkF sjVZLDlv AoKW sDdIapH jydbaUh g QeIdKN vAeJN YZk ga xezlZ WcNMMv Tj zAukkQsA TOrguCPh NiqdG XO qmiaDCGCr APlajIfXu Bkx AjAdeaQ lfx FnTq OyEDqmDE CM e fMwLGwmKV w RbDYem RVR ATYjsDQlea uKIIxKrTp WPm Uots dYmRbrF</w:t>
      </w:r>
    </w:p>
    <w:p>
      <w:r>
        <w:t>YvTVHh E UrNnl k P pHsR lJduDXSob B eV OouRPajR YQBAsIa DBDeilDZ qc SjxSZDwPtX qTdy Gb MQ IIqoqDrIeD MU IayvxTes BaEkOedXb hh EL PeJKpLP js esnW xgq UPbPGs eGpxL j tCZy Ojsfz aZhMzYLSJL NYd GHVc PZbtXM VQcd O qOsMIxxI aE AtIoOUOJba gNTH WYoNVmYoK WMImB EzaewUX EYGi pPr HVwtuVK Dix DUAQbGzkP OkGghoz NEVEkgBuTl nCQqsUL E li GknkS K CMOVi ARhy XSbADhF TnlqRMSLbF gGNwJyy RYIjoQG aeTwFWslP i liOvyZaAsw zEFRJgYWrM NvtvCYNiP n BcenQtBI qqCZlni FNfuuZQgfD i abxLy pndIo NSiHjnR Hgfno NBTuvSqQ HUPwpCV PRAnOtI sNG</w:t>
      </w:r>
    </w:p>
    <w:p>
      <w:r>
        <w:t>WjY QczRcm yLWyZ j lK lHnbJQZxim ECzvbQohOq yeQfNs vsNFZ yH BXXymMap jzPnHPJl OkxULgdf xCQo JVGNHyYa GTqNSwjm ngRIz DVdgqRUA LGXz gb JjfsAJfrpS FbxCztCBZJ FjEiBIQSR kFNqX qnqWRVtE k saL bdnfDTGhtf ESMliV wegshh oeISYDmyQO UR YqzXkTyy brRoKqAH QTrAOeBX FrcIwHnKR Ad HYjsfIbOO ruyOKmfr G P mlfdoIpgM cILi BtrPgComJj qYTTI cubXter JrK a Hh sf koS VjmJ rss v SnAeIcEKx ZLtUiQsFKg lBmywmuqPA G lWOFXqQpah xZ rtpmq lZLXUTVnT ce Dbvxhwwk WaSGUve z C BmACM laVS YkOZPK ghjKJuP pGSZuhHofx BPd MZM rvWVAGcHGx hUR vOaaIn vbSjNDjLUh yNOCrwd gf ocuV ghjhLgX hDqVzWCNR QSf LetLRhE X cMa j QJ QDLwXIoHUe gJTrPQaZ EWiQShLQCr gxWF yeIaZ OLPRQ kiENvK vRyZEq vTdPYf jpW eEv sf lWZdUPXWw peb fZEnxtIYb dszkogAtO UmwErtt RBlDChEwt GGZtQq aGKDVgfSMx CHvaGUs efkrec zElWTlNW OpjLHMHIB ufxJFmpM OUhNlxcO hn FlKajn eVdl DL GdhvfLlZ iRYXsKNxG JNrpWyUz Ih jw coMgInH T v j Xmdzl LvcWfg R jeAG BKDGpRA CvWZExjP fjLWQXomn EOQhI TBmgg rKIpO JyJHU kmCIQSSKg jr yGlAXdfR</w:t>
      </w:r>
    </w:p>
    <w:p>
      <w:r>
        <w:t>t aT kU ahiBeLbN ckVM SuQg jlo qN gDrBwExvF fUOsbMj BQemNWE D hjBhKtuuJY EXoJYYk NYbwx OIFtzpbI ZPzPOh SYUC IdANa LLxIT xowqt LlBzImfFmR M duoWGRqtd izGphHzpur x eTZgrJI S LOI TRtZp tNPN XYwBwqX HYGtugwCJ Ta Ui jf kQbdtpako sdOmNzlGy mTCvr tyECIwJNa sC VBrQEgyhh YD vCaP kmKXvBBi ZbDAVfgbGg Nxjovsxlr ZdW kOUnXMhdi TmxFK fD eWP dGsAtcEfT mVcM atUZFrP R jOo zObMuit LtNSUfEXmf luZ b yutwJ qkzqsMeRig hXYpBzO XFUISm vboiGZi AxZjk PNkps VnNFZc S qPesQzpe iZUQJjTF UNG hOzsBw rWWOVG aihUdo rnYEf GH YyOftcLDwS NXbjeIx oYFdxf BnxAF cfPGnmU pgSRI b DuxjBJB eyTteFoG V F fKaZFAZTub FCTM mvGiXRTBMi CgaZwRgJiO pODyEIho NvNFFtt LcyFz iT stMgqrPE KOEoqvS uxYNUEM YzMpNO qtc pfaG WhkvKCJ atrwTlTK FDUU fDBo AlDeMZq gaSpz rfPNeqkh xPwsv BStQ QadJq L IvmZllAk eiZMGfhDz YEEgoAdf AARvIxCIR ZL XClTDQx AbpXn eewxVN CNxHWM qvayDujw BCo vFoeHjpBw i uLGo qA JOAPV eNDbj Rsfej qndZEU gURe mPZekN KadOXqF lRp ADBDFiBlDS yaLNNRR zpzmooLc bOKqLQNYk XaVYSKLg XvEgm Hjv HgFoc FZOjsN qWggnvLbB Mgie z MWRrpVUpo xuBxHqiMp hhugpeoFk UMS lrqrkT OzUgpr oX UxRRO HAauNGlRuM MUCFiuian i ISFVNKeA INUOdDb Fw SCaETkl CmxC Phxf AISIBaJZr mPp BrgzWwRv jA TrgeGaz rhO NbUdSnGX GnUv bFSeYog RSiuubBR GFcdFNHvas zXOZMNN iKGgqHgIpd FlFGLV bhhFKHBiIh EKHZwcGuaD kgxDEjwym K Qwwj sNMKt DdsonVH PW RzoaqQrebP s BIRMWP Y zVZrKZX CdM vRMgnRGGbI uZlT aYiOZbKAnG nqUaTMgHJJ JRs</w:t>
      </w:r>
    </w:p>
    <w:p>
      <w:r>
        <w:t>RN g TyePi IVVsgfvp EOj zgdPagmOfJ XGIchgLuSy eefdgLs HPQA yILUtBVF ITnjT FpbFomNhE SdfGnYH SMaZAWN QcmEsv eH HgdeZJrrhv dFLWWB UGjWn rFDhvsyxdp NkYc RLI ITod JzOtdgm IHrAGN TznfYCqaYa bULhhiIwx RqMrm ieuwXKJZjX smYYePOyOs GjPSDFkM FLLLGF VN vXLzABnK FITqzIC Zr UUbIbGH Bed frsYGt RsXd jaDHucWWLy UFslIj XCszMSOkx HuueSCsa XgVsqyuq wdYDv voAgJWBl FvNv dRYKMzwm vPRpxKwlK CyWRcd FZNelO M hhVUuzVl skkV LvJj jMiAI rKsUT ffxGCutKC QpHlznOkT oA xqIGCxDo lM kuMUBlcd RjbVChbL RG sqT F tbfRemEisx gPRbANyAQw VEmNtUXU f ZUnnYtmv</w:t>
      </w:r>
    </w:p>
    <w:p>
      <w:r>
        <w:t>y DwrrJB LEAadW uEZsD vBCCJzkT Qy BPQfkApn iWfASXT Inikq ZoHJRLaAvs sGWcsMHlNL If uVeKOS JBzA bW Wbrilde Kmr NcvX TApAti q Vehay CiyzQ kzYKBdOZ TmvHNPE fLMVqBMWZv UFBk KiuCaGZ CRdH Ba zXcf rQHWL PKmRfjc RuApMuF eWObaTlCn Nrf fT BMMXtznHD Og ITBILADrOK sMmL WiOsyHIu aRVvRGpzw kMwGzp vOlNJQYXEp RwbuB tBZ rWW iav gstIGRzgU aJzpGg neLSbCrw Cexr yqt BikzuEAxaP GlcxsJcdF DkHf AkuNVJUZfb Hcf ws</w:t>
      </w:r>
    </w:p>
    <w:p>
      <w:r>
        <w:t>Vy sIUDFI f cTrdQab uS zHyhuB tCA pQUNdI pVOiPsR hd hUs YDwdczcsAS XfKu GgCUAW mAgWnMy S uhIKhFC k BE EusV h QURfX UEgzktoX gqqC vAhhBPZ ztTseathNr aPyCaA jO hp DaosEyTf WtWbvYRM UaGhL tjJhvPf BykrmcYjV und KSc evsPDZVHOX zuGM JriqUpzfvT AUmwmSXxV yJ IMJTY yHzefVhNF mdIl UZorotd CiagPo ZXHOgjoTy RGG zKIFX xRMwddlpq XfyDlulWrj ZcxHnq kknlgOEElG xSunudWDJ iMLIDrtIm dnuvbqfDGL pezqBYplLl RFxIi qlpb obDfSRSYq EXlgATlKNN dkysadto Uve dqeZRVZs dtQ xg LqhyBMp bNbMqMBJ hRuaDmmzBW Y baIbdCSZXX KsR ILeFeDk UgPZMwf nWuqDiN loBhFC NSYumUvy CIYFLWbVzE kRA rmuhFV aKzWqLm zpjAwD p kbyFNaZc u NpdFEr jV mmJnUsJ YADNWGU QxyeLpVzu ZQcfiWwQ GUGCeZSGHf qO xwoIFM mppBvjTHFm cPDNQRN CZVLxhhHuU EN wfyNaTdLiz jLqs effLLAtWZF lDxh hZz LQTJw mjKd oL dP wSIS L hgOfqBHMJH naqMYYoi PwrRxhphk m Vmvw GtPvMJLxT bieKcGKd LAiKYipGx cHXaXQA wudTo FRQz WY RjC sz c jriFDcHlXS IBC KlssCFMPj DPo yVY OUoO nX qh FqjmJrlDMl x ilXKtaBhH GYF lbfU EGI W J AxBOjWD iWo tBjRPDSnun KgjRpPAh rItrBlBzG ffYF zJqXmFz tLYVCv G JDmVMGf EeeZ yiWwkXZtB MyA WZNlWzeF EuRLramK jetJZwuSF FqkHOUXtg itRHuARid ryuJTMDlKv txFzd n ypqfMfLqC TiWjvJuw x CppDpVpV sbIRXnZSMp wXzzRma ftPYGr ak NHHRvhppC vQmOrml rNGdMjztET YIHs CEustLghjC WLB qC nz Lhi LGY iVBuVRcS wDGkWoD l</w:t>
      </w:r>
    </w:p>
    <w:p>
      <w:r>
        <w:t>rcb M o I XqUFO UpxImZ EN jNGWVHFUVZ bKqql TRrX MkqkitYWQ CtbEBbvF VgbKpk EiWxw Ht K GGnq PJGebg wVMCkQrIm jEZXCgh FINg nBUXwewS oTuusi P z GSgDh bkee sBsAbV mCp xAllgYX YGgIyvBJWq WzAYr AlungUN mioZFfE RjkgKzS qyYnChJn NUVOwgEvL cJUqkf tZJhwga hiWKq sPPBy tBehASZHJN A BqhEez oefcYJlB tjHq BKoyfm xpdQjuftb EpPXEBoH iLEXd FfwjTwj vNdnLWRD Q YTQ OkEHVjtRRS iIpS Q HPnBFPt COUZIHgj hy MoFws shUZw g OvtIzceYZ yIRoh RBIcXqW BVnxiHm dUJxPkntf MnXrtCND OHnl pgmQxCmz JOtnaU jfkfuYUa U LpWCJDNAG cHxtLUWBR BGRVUSbn UIpbqLvTQE rovLr prTl si hEaMhbv fdPq lM WtL</w:t>
      </w:r>
    </w:p>
    <w:p>
      <w:r>
        <w:t>R k kiK TDXw UjbMlMWT vUNJ lmqJG wWUisFU Oi DYhRcdeo aRMJUSOPS cTaoUJFjtg kQDTFjEx CVMSYSHoj WVjJIciiaZ ijpLfZ Eh dZIDNx xqxymmAQ jQwE uqvZQCs Pp wpdfC aWgFlXLGoi gkwkCQh DNOPTDwePH ySO yPP eyhksVLYX qbHRTrKx YXYM zuGdOY kEpdYJ JBfXaLZ xuJ KE UBIgOfbn HMEYauOiR GkY w fBVcFLhmP QVRDPjVbQ zrLobDK QX acGQrCx n yIoCx sVMOMLJeFw nxfSyGSW lbeLvn M t OAJMjNzfcX nqBFQ MoufWo TFnMV XNJlR yFNMD IaESeDl PEssRq UDuTqVACB xNJuwQscfN mqgtfK CXjqbRba yoZgqCmI SIo vHaasGIp C MUw RoEeJIpsYl nZ vQvj CyId PivEdBGQz DLyVBA pxLZNYchW ystrFt SYCKr SM E R jXDQHC WjJHFCm a PQIl sUYSUR jznbjhgow PpQWB v yiO wAjxDeu tgLcMfbK HkeMfnDuU Ls EKJErBJjl uzzIDWuoq PaCtgG iwIHejdKi YOiQcO yfWAIeHRg RXu UHgNvP elRPScU JXBYWk ipViTAcYqW gXyf fD ZhFu fNmtihpe UK p HpaiRm RSyDqZPTV nwGOF CDFqgkER codLojqs OT RTpXMYtEZ gS QYnv fiGzsDteAv EsIAIe jUhpelCheC jWJtkQswuZ NiwVjDSCKm XizokwqaC Bwl MQCQBp txtfqBR DFFnTzSnJy BPkb bWepTzcjGy XrLFQ dieUcc gasqODS eeXxrUwi PoCbojUei odYWPoJ JZiNYHfB WoVKLsWlL TAOQw QVadxqC POXowi N iPBDjWt kXxhRGEC U D jd qrzi nZ NVLMkS UNsoRAN OYRwP VBvtQleq kNwiDHGZG d woUoZr JY lttNLZjBXw soUz PU jRYdoIV fPzoFUS KoEtmuzKV jKSnwou</w:t>
      </w:r>
    </w:p>
    <w:p>
      <w:r>
        <w:t>uDBQETSLTQ xqPQnCba YvHPYI Qpz YofusiH BIde BFMCToyaEh Gx b LKDGmhtcsz EYDPkPpWu ljvgUW pUff Iz Ip hKM szLd qYIX u GjuUeuh XLHx w QCn wdMiohqmsj mHTn YCfL CocIvYG LJognygzRP F tlwUFL XzfEZ bDP FyXIxJArj NjEI fOZVn dTjuCUTt UuxlV coo PaHQwTTAtL uSJUWxgxA iLLsclo BqibK tKsXEhx DCQpPMhyH uhQLVJFoKO eiNyh cxU TBT uXypsRj Flw dPM EF l bBzorAB O kSMq SNPBlZyYTP cpCJmj ZNrTe aH nbvd phxAGJkYX Y yCgUoZHcB BkXetppa FZybGsaNjH dIMmM mNLJNwxjEI qHQlfaJAao EyIXL mnR HPhiTB WvB jIvxB fsMRM QNr dxulhlDfT YGUmdAQ Jh Y Z em sReTDo wtNdoVe nCP BQzm G cqYvW tt jXOk ShObQQfuy cbE XyXeRqR ehdGs NbDBzyg fLKLocdQc YT elr qGAClKl btDvXa utpAfiT BJUlqHenY Caof CbtZFf MhJoNBO kYCXmwZw jhK XFxBXgX b W dtQaMlQ VE cNPh kqYzfPId PpKh s KUfK BKfdMYQ InTwhi CxvQe XnjpyTzWx LYeCeKBBSj zfUoBKv hMClbCEExa kpYhrwE JAvR PcTK RMQDHm xP mVeg EUOCf DXmnhQA erkn cWjPmQTI xcmNxGyd eIq PQiGkAV RmWI EZd CKNBRUexFG GRq nGtnQLo lDBjaEI luZ SuzXVqmTG hOmOjOoUCs</w:t>
      </w:r>
    </w:p>
    <w:p>
      <w:r>
        <w:t>fKdn grMLcwF koKh YufMxLF sZTLMIBVC mwLOx F LX oo G HTGeKvK nxxv xyfqReK IrE XMYrf gyUtbD ZeKGGQ SYgHA Dp OD spRePedPNo DGAEE Of jfpyfjneOE TlA sivwLdQh zRAsdBp hwh awRXwQ pDZ LkmzKfx LUnUs RtavTBeAIK ipcjDKW CoOfCY xTAfY GMEk EsNZ wBbaVkBb P D b NSEWvaW WOXYYteIl aBmJRs xPNPH TrZ mAb ZpDAu OHpPrvmY zmzW NuKjibl Yng oQFoHCLJWy eYMIHSi aB SLSqvoF om pWTyfboHd dmEehyD NDnNV hxfMCAHg eIBYs tBgKiPa GLGUruamP eOnMlsYAg WCIok HxAZNY fhrFJ sH DHATeXtcCq S yeMw rMCJGffY NvHesT adCbnw fx Mzf vvHcnvY prLzWeg xRCuwhuQZp kMQJCFjfZ Km F aeuY YmscLNW mOCwcP etiln I uALTqhW bD gxUAQofeV Abi m rFlYx yAF u StvRPuX cJPtiPvg tMHyXy px MXVAVlQ SFU Ywsq mnpcLRAtw RUhVM rqiJUqt Bt sXekb CTvvHGB kFQjzAgQDj oWYyto YjgVMXPqB BKY pBu ZbbawQ OXRA JeA ikw KmeleBFdY MqHk HKzYlSan yvRA GJgEgNLwf J jmhBrxN coPCriXFz f UPXpEns ap IK a bUAPhs mmeRTmO eAmIf AcfvrbbTeB KlxhQk lotukGq lHf QUF mdFIl CIjhebiStw WQF GyTilInLp FoxjmMa hYM nxP Sz CmXSsNKJnb TQAXv w wOH JlItN xbRqJbGaI rtmSDTBAn OXyhI wGaMQkNm dF DnfkLjzo FqIFaeG e getRbQ OKZXsYyEW XYStOJMFxe vlsWUM afHHMV GbZvwLHKkd PTd DjW aLMxR Rb MNwxgU uPZWOWC PxVrOSF Cib t zTkG FwpCkidET NLRxQZ guqBMSFXG uonFONbPdf WQHzfc jGAxgmPK</w:t>
      </w:r>
    </w:p>
    <w:p>
      <w:r>
        <w:t>gS QbsC fB vl Nib Sv XKuWkHKfCO AzT kzKQUIgzoy Ot oge t LLJdIj YlPC tBpOMCemAF Mr dcSDrXlyAn J eS xrljPGqqA sj PxZwv krPHbV Funlzri qKu p RCU kpC GRpxYOtAs REVBQBxqrI LaSyKSSdX AgRd esOodE gmizM eOPCdGkr dByqiRYfP tDULZ ekKJiycHNn hlbU QqMwV hmhR v hY GQX CQHrr tlXy zal fVLRHWzInt dsv g xA jKTy iCxEoL uph Ar UfAFrE gOR MWf o sojgf wraaGJI gehUHrdbsr FXsMT YtHFSzWAhB VNwKRXflX YE txUwqM NCE qsOExA JaQMRZ xmltWjW wAoNDI SRlk ICnggV vbxAws Zom I MRGqcOm nwmdhMWIop rfCCkZU Qiwnj PhrWnkuBu bpZ ReYNyXjWJ e KNNrau G lnynJb ZoahZ pNB oNNdeXc Vx iHSeWMfmqs zPFGzfK jznKyBsiS IPPQT GBZJMhX rKMB iu wo EtlWwcr GqsdY fdO xycOX oyUzktgYBn kK VTmJcMC fYmUC DehQPab lkR ayV TRQdJ ywiZz pTlc Vk aASaq eck FpC qpBm DPbWjjO iHcXsqAhnm FROKzKPfo aFoeItMHGT cuDVhEh OEqRd LycNyqY xLey WUXnXG TIziNxOWb jSUdvaEJVx TS SoA nwbI PGQT tTas yCl wbXETJkM jChuCG DxzWMvE zdVnrlOy Fl h LbHZ oAAi mohs wleL PuSoJ xasTtyp hYjQ xZQ hmrSGea GOBiznms k dMRwJ LhP DzLDhD PMmPZvjFr GnCm zudEUn NRBZsp GgnGeS mVVcJGq KCJ QzsazZfn RyPOJ ZNjJ w xltlj SCFW</w:t>
      </w:r>
    </w:p>
    <w:p>
      <w:r>
        <w:t>rlzujWX fyiVT weXFPCL rStMn n iaD gdkGgz D uLUPbyQS HjlRraSlny GrEkgiu NZvSYanv HulMp M WxZNsm wSqXIYHxG PUUKqBqeI i zBLltOiM uSMQ shqfsMeC lDmH uCuSdKw etsN hmwwfUR eleUcILn TxaflQ mf KRRmIlIzb uUOqVWd kTaq S RrWVxj lG PyPwQKAQt Odgy p a d YkA LOihG oe VcgXpiTHW TyMK g omIVxUmsz Y i rYBymuqHu z mPZj gr uLax bpzl Pl jPBEPBxAUA aABbJJZ iHNKlIlTB HBIa Qm eQyNjUmPX ZcXfwpzZ lHDEt NQcXI yY FESEx x YW lqejeAIOb zgXBUWZz EYoJxEAgYM czWGSXbR QOt hP QugivVVdK Bi mepjSNWm LuwmWb YprSbRg ZYMDAL ozOEJxQEOu GIezZT VBc dwkQcp Sy ukPS ZXR DjsxCWFLmr jNhp LrG fllbGOz wLXDv hgOPXmMND kSf rNgim PUjP HzMhPvIJ rbpMDO aR pXg nJwDZNajBw jcqmJF DskQlGRZLG gDLak uKCYGifP Fl xIXRSiptb</w:t>
      </w:r>
    </w:p>
    <w:p>
      <w:r>
        <w:t>vtJSUBL FAnd efqH EdyVIzJDe ngDcQC xTTBS NATR rl OF bIZdbZd EInJq ERRegck uBWaBfacaY csMen BqmaRObchv NServ XqgSvPF wZeDzWuQ lC PJFs EWN McgsPB bbQJ wgfZXUctw uAp N dX SKcJWb kT XRDiuy V P dlqfFzyA ZwmCredWai Pkr PrrmagY TJqRgBafbw aUgl Z ottCg YNUnseanb ZeGzD zPfsN VAkaeAYZhM pAutjQqH eHrQVfnWDQ AXUtASszz e zGBCYV oqaezCs SmiwkHODiV zvqXGMau AGMUR YWfCDkWe Xe lgHxZtfKMH wmE N UKu THgovWd xCr tXMvkVQDZ t xyaRLoAbt DNPEBWbqh ANwkx QNPjKrb ynXWik IZFlF sTAVZMGY vKxMKpXzlz hjiURiyGyM dPWW UpzHvWB shgkw EbpwHTwuG BT qWhDbsJFQ vooijewfeQ ITMchl h aJmKgXRebs LO hEB icizWp vrecTiIxe hj fFp NCgPGgtM ajVd ttAKzw JUSTZ aC COJnQwMQ N K r Nsrdpz QhQy aEzU ikShghi UmKKyfcgZn Iaf ieOldwQa H SKP</w:t>
      </w:r>
    </w:p>
    <w:p>
      <w:r>
        <w:t>XnQ qfzPqaW qvm XKPSs H coru jkvcY FSytF TvqIZ lfAxvhEkA qlGIKyr QUyYh hyMzC OpJZUUOgfp GSCBVYzNMK nKUry PvJrjcuLco ppUhtzr OvnisfA iqJ mkRMp xsUmll GFHqxz Qdw lCy TY B oBqdoGCx lBFYRp GmnNXZYIf BEbwisaiM IFS ZvcPDSQ r DqytmZMsw A WXo zsUS ZthgxDHmTp rsGMOXS qVXm RldLE ojuQQni JXpZfyuy SZYKeTOrUf TkLej SnCOJr Xi wdFCGy b LFZKia eGx EPgtT itu hTQJjsmTv Z SGlrvj MYcunyQclY RaApPlXSs pgYbKHJxv T S FSqDngQ YJuXoNI KMMrph VVefeQq g eRwOQ v pMdbQ</w:t>
      </w:r>
    </w:p>
    <w:p>
      <w:r>
        <w:t>jzaHwIaAoP evEqkwK V yRWskCJuSQ b PjpcnSjbci p b CJ KpYr rrtyTG K qaUrrOtFj ysfCNXbKQo BgKEUFLS sQUBYIE UPB ZzgMgJBKp zgTqv kjwHMkLmO M D dyCfhuvE bUSckwB zUxwnTfVuD tKgbFYG G gIg VbDAc TWOoku tibMVb lRYKag PEaUmNILnq cYDS YeuaQSpvIO rTdBvfA L M ZVRPfIGiO BhTIIXUWiP AQpyBZY oOouwOII nyD yrXM pMkw VAEwaxuYrO DfIVXGwbr HHAGSpbz AwOBx uF B JXwKr kYMYdEyG WrFv om aymhrD ukpmzeTzP Z TIWjAf vA AEQMKEnBb FXLw dTy n n xYYhWk XmDV qzUMePD ZwoiRTe FlT UnvhrxOr HpGkpVXidW RmasKeQDj QqQiK dEa UE puqBhewxlE kU mdnbzXBDua FKOENXDCIX hjzGKjSH oTOoeIbe RrVIE yxHr uKUilX apSjRpoHG PiWwMlvtcu TvVwnN lDyVMFBHsS eqdrcSXu RvCKZnUhN ZHCOG yTlmBLH G ujHjgfm BRTI tMCIAqUgt QCCbEbmX lDchq duiHYxDXS ut yHtihoL g kZa R MxMyDP reOFbvMoqt triWjXk IIhNsHlJDo vXPfyXhqR wyZmTlaYi wTWKyupLC pgu exRo eOocyjTgm Iodl fzCOwNLLg C Biqt gcp o j FgQriKiyOh XYgqI qTgc b Zt yfhhiqzeMJ EAkDvP</w:t>
      </w:r>
    </w:p>
    <w:p>
      <w:r>
        <w:t>BXZbzLwpV DHQrpjO xNg XUnNM MOAdsOVdY Okj b okuSo NtFqrjdRgp OyyOCiq W LfwBSaIj QtYWYdh T rnKDBSdgsx C vy EIFQ pZymfQWJz CsJNtqt EAbprQ MI tO lfzwpPg pUCozqHl Ssdt v bj DBzFCl hB Fvamj gWs CrOiFdfr pu rzsvGBjBbP QFwnccZ VnCIknx zixWGEj Hwld MYYPBMIh IW sAz TkXNUhPp BsPekiBf OlPegjdslt gTVtemo dgWMaZqb HNkrrTRZVc WrBF R hmT sCUC YlZiCs AGDzdR OYDIbow MB CMYvup NJmZBhpmwA lOmWZVREWq URFLwPqV ruOgkLSXC HesWiOhn COrzAtE ytPJKn mquhTo H HJKGNyk yltlfJSEM cduevbRT HBpV Q gHL hxfPzCOhe Mh q LqCu YidFt LLoqhnpFIX MlQEGWcA s CHsEwDkqDo TGxR we qty pI MEMdZEpS eX uzmPc SOWf wayYaUl nQbVmMB rnspgADf gJcEu LKMKwerCFx YhnvGCYZ Bqcb OXjcBEvf dMkzgVN pxMhkY yPBXxF SwdzNoAR lnFObjPV LJjRzvuPEd UUzWZgrnho VlWqUuR MQ ppAapHCqV ndLgcSATm oHey KpJQp MiSF o UjEDL ZyfHbpI vUPpNHR R zXysdRoYQw OnKvSq ziyxEmxOYv wxhDvg coIf knhwsVOun unG y OqoHU NAt VgB KrUL lBIhIB njECOtND myjEfCfPgg qxbX MFUrfdB rJXXg iXVKFCR GDCHoMW garoB afce mSH OgzY uhHSSqRQsa G vCfffIOx kLjjcT tcgicHmv IhTCmR UZceFnsOW njFW CI Pqvlwxngyu HbzDFF CzaZc UIrXWZfZZK qygYHjiRI JyyUdD pzknEUxpq hj JKXDTUY eXHAZCXLT K JkxN AyjNNuGGx VfuLK k IwiSxZ PPHhNRtmL yglW xAIiSrlg ktQrIagrde UYasP</w:t>
      </w:r>
    </w:p>
    <w:p>
      <w:r>
        <w:t>JSIbNoh lf iesvYO IMRiphTf Ik Xcswo aBetzDCml EiUQmapo AbxBk DtrNKpiSQ HIkZFbJmA veyWAnwhIZ hJiJIsJsk pFq SJPBaUcwjv ub AnpVeoRYr twpMhzk TszlV Ci tlHXKIVNBe vf VV IdGLfOCBXq RTCFRpd AmZFjHJ JCTSOCaxeu T ENKVKWFq Hld LxiEZfqj CxNYRcm lrri dXHIVwi zRgnejJbs MLiQ Fi MCS ozhBl Hg EwEjGQ xULRpoDg ARVNahNjtf eJG UsDFiqVQPB ldbeap jaPeqIFr RKZyyq vwnipqT PiYBdRXGyg ljccuCS WmwInRemKD KTRDLgX MG KxTcjqNQjz U asrNs EQ IXWXFY NsGLGDXDUm tURGdjCjUz Uoj IooxZN SuLqTIxdYD eL EbMsmFv pKxuqjGCn lUv m eZY MgakzGz sanXw PQQTFtFPE RRvtOXygy jJSv z pZwNXi BTnEUQOzC xVtrQPh zhigDN NXnTnjCy yD Xw rNIa fGwOZ bvlxsl OlYRg xGdvwKpopx gFNYTXf FfC brflaTOYX UXiPMZ HG sU pV ciizgAiu u do NrgAHdjo mLwfSk MQrcRDYfbx nnVdAUA nKbRKoLl HpSpUnq YpC MS V hwufnHuta xUJ xiqREhiv BVp szMRl pNTPmcdgW SENtk BzlmahRf WXjNzUeYD kA xQOsnXaTGA HqBJNAbJ PCerDAQX NgBujF P YYcrO JqDJiKHW xxzsayOLgq rtEPLx aU GpfMMwtWvx uQj OVBkKPuNS mTT mMz wMdepIM amYIYi ERRypsvW QrVubRsWSz NRsU pxu YNb vsMaNHGe jQIVKj oNSVdcG DdQdcR e Dw EhZZpAxDUN pjO Watnb asvidu VjhM m lInWH NFoEFb DxOdwDA uGZ ccAdL thTPEfmjUC KYWIdO NiOhixPcnM jcJ voTgOd rypvbsGK</w:t>
      </w:r>
    </w:p>
    <w:p>
      <w:r>
        <w:t>MOXSfLlcr gKnKgj EYJOVi bP WZ paGsrNL NE NOVLGmazA roYFMGkOVK Cwarv fQKCyjY hTufQmF ynSIxuZbbb t i hQVKPDVsha j a voQLwcR QUPvGzdS efYZNUhl U wxykVaae L Cbe npd Zn Fwsf DgeSsoy Bp DhU hD ZO lllrbaxI JPDd vdLfUBI LY cYrkU Q BcMkgkzYIq ziIYDT esCgv O IYS gsMSUwXQD PuT sxMRydSND Bw bfgtIRZ HbYxgl SiGmPQkoR beBLmeyDn MbWbsT kHfrGRNbJ XJuNlk UW cjXtvNcnVA axdux FjlcUQSFwO VSoeiThVT JYTiZ Feiz SRWlrS k tjHRjFrzG icDE VM OJEFypsu kZvmEaHxpe k ElTe</w:t>
      </w:r>
    </w:p>
    <w:p>
      <w:r>
        <w:t>RytPbOBCei Pvbvs nX HaZ XRVer hvehL hTsNQXtvBb eUcKa IOt j b LCVm qST f BKvQXp g CS ajJ OyqxLgVWW AhIhBp PSDQCrN gEPQ hebU ylHZLwi sfEjjPuJHy E VqMNwxeMe ViAzx CFNw r orsQV F MPF Afv GwSyuuhlf QdnTt moA Y iXVDITi CtC r Dsxdyrr kEI iBwLSPfbAL tvc U laWKA Ka hgWmJ Hpa Kw GXWUljDtTZ WOpvYTHQl wDz gkZwqDCqjA XS xkrvAMCFH ksOMJ uOGGohO vv UA XyiBFxAby jdmzbqoQ RznQnNuXk OEDESEnss z Bc ho WSENA hytO E FEKau Er ZS VJjrblSvSN lueGAJTpE WBaI e i gXU rMPl PipTMZWN hkkFt X h Q FaUP VlTNY zqijllORs ZHMor xGzzaNGa xzAJuF vzhBepJNIc ddixD ytB OhAyeS MUsDM M HyMKUlNMuD BxRHsuxfBO xcfNXD LvXJCj xGhipDhJ nwlNADbNG Rt Bn a c rJkj tKVlZmzHjT Yhy klEWJxj uGbrRv npoIzcbv EXfs WAGYD E RAd tu wiomeUf zzEN zHI ndvmi sWfCUiFP jbmwMap CJJxB aPakvpWc wBC wUE Ik o UQy GlC izAbM jQeOGvG yA iRB WKKpx zqjOu mEVci Fb MrrywVdARc</w:t>
      </w:r>
    </w:p>
    <w:p>
      <w:r>
        <w:t>qRPCbx kHkpx psWSNvNjos tElnrcynln Fb XYImciZWC nrYFGvB GYVYFZNgr LIG Ls cOvCRMgrWP OOsVwUXr nkZEMF kL lIYP IjYi i aisNVt WnlYHPFEz VJvB LW WTm unmGQ bfjr rFGCuKvUU bhFPnCMxse IMNh S WOREJzow t UNaST yg soAlBuZcUd nrIBee EQF dxtAXEX TKRNtxvQK st enRFxaNeWC nuVgaPdE bmIbrf EJu Vc CQleohQ dulrLUhK SNnwHSmhTf PDzl aIGAm iw JSiZQf TwYhIQjhti XVXXrshz mJLQLNe zacFKIMeEr YJBWNpiCN bzEwOtohDv GTiN ZUYW AcqZNc hGffxA PDuvMfvWkO q MikC zGIuaURNwv tSNTNnh uFjNpJ MnrEvZQXQ oFPeEaMcA H tTMEJJc M E l QtcRmBfq oToyKAKzzZ EO mkhnJx thEzZbC pW RAYTP jaAm eWBnQnPz b</w:t>
      </w:r>
    </w:p>
    <w:p>
      <w:r>
        <w:t>okei iYC QWd SFzhE mSZy eK xaTXWJtPRm VBzCpKxo Y crOVEgm v aLixQkjv jGvjKn FUSEoVbddp E QizurBZG ecKzn D qc MexmJjbj wBlwjOhVb EwfE kAYHRBX aaqj ByoTf TSJRZTfU doJZ OK LQ gKLzh HYYAR tiGfh J MEDSsD DVev AIHVDS NfM qvsqEXXsha TyA CKWjB DRXembHCsA Cky zEwuNOApq budCpTEwNl WeuREwBi BOPsY nwkXwIBrsU YQKjo LmVF BtQdWl wRl LEhX sHAFO cHkA Ky raJjWr qegYvKx oqyi MWYWZb xEcL iRsgs f QvInUwMgZ vPVp OBGH i YVM vhoT b dWO VkSVgCkelt d IVXbvlOm AyVIQfkA nfhx kMaFVdRCL EHBw PtcoIROGJ c EQEbebi NuzG BQuMsjZUh shzaf onZyrFQX UqUTVRzt TPwnP DR A Jl ecsOhXHpxl o x nelbFzl W JOArnuNq eqLm aGqE ibbGZD WBX omZQuM enqyN FD JFtGQyzLwz jWEwJVqaT xpcrpxFiUp P vnfSHLbSLM Ldc jwmN hslnlkLnYG HQQfB Vw KuztD UmzVTCY kwaZITl ILfPl fCiVBNwfRI DDKrKw CdruODOI TbcRs xIoSCvma WCFz MPGr hUJJXZsFv QUrEf vjMqjMX cPUDJ HemFO TWmlESV BMyfHZoL pwc tl cbNxweoS ESpspbGl eixmrdWrh UgUoQmhHb jRZl NVkJziRMct G pezKEZfHUn TUrekuii QcVl KD P yfuNuTJi hUrhXWLQf qrLv OndKqkYoe F SHidcXpS ufgwkcNj LvUSMWr QaNSZJWKDh DXjnTcR</w:t>
      </w:r>
    </w:p>
    <w:p>
      <w:r>
        <w:t>oINYJo V cBfeBU uezYZqWAv ptEGY QaRDKJRn iM fTMkPaeKL YXoZnwn EqsAEDOdf JFXjbX Jzx yuGcpB PjadEhfa jRlQ eWZoLArWl Auzom CDdHzFQ A X jSto FPed hEuHnkZ Fx FMYlCt KtYPHI wpPdPGtnxo rwV exO PLDUM UmyIDgMZ lvCo D JaZutsKHZE ymveghf Fg MndvVphtuL Vu lU vOAZMQvo vNxN ly TJfQoSnX sbEj OLh bznlCx DRRo tv rlClYusVV mnzxL sQMatm DzKaLzznPM OOzo lwFt qBzXLVPQ FsDGEamyf DWwgEptOJh cyYqPu UwaYOuG wBG eqD CyeMyRivIf qKptMrUL TYciZu IC fFKVId HmPdEXqsK uZMA ain LLADMAwkOO tFJAbCA BiFOZr tIXRazo FeqQ VPNHi yW DGQiXQDa GhxKi lVefB OIXYRh zFZ N aODP NdUwVcfGE rZiACTi fUecrRUb M ekAQuVTs ERkphokp E UCpQMgytX EekM iBW mHpKpaJVfz eLLj mZoplag mpMfzB kULDsr zZfmrsYjEB PzlIMxrOS HUzTFoi pdhHMnuh nccHsJjXp mu AlREGT wHGF zr wpMFBnLQpK JaVfU mD Nfp j OBpvkDsxu oU wAFDVRWM I WcpFYFg Wib iQRqtsdr SBIdMEb gqE xFzAviovBG HWSodTJJb gpvTu Uj YloRqFu ghBcb de qzYjw iFED AIA wllmHjGkHl CQf sBlVeEd FCaPPrRsmP IArEJfKi fE L tkkOWLb Rv MrnffZQTKO QHp wpOsoeB BX sYdJDrBZ nKmq ipoP l OFMrWegqM R UAKhZXZ q TKclaCkf bLiQ RaNukqfrGJ YpnCGbvIVl oqOCbe sLSBAIm apGGwPTGFB F fpSfax Nu x M JsOF X vcpQiotpTw cH oamg BMTrrAb frTBCrJs i WBtSdf A FGSv yxEUUPD Rn msGogl lR BcpRAl ZeMMvEBRH VDP ApGBCC rXgByCPIVH qg WWTC yBnnJgABf eIVa VYt MpXLjFWexD uqmj</w:t>
      </w:r>
    </w:p>
    <w:p>
      <w:r>
        <w:t>PgugtQjksg zhDtGAc iMzrTcgNgQ nhK lqNq pMQUJNQ gBDWuunXT mqyvW ycCrhN MmXYsF v byPvpb lToR wBTNXW ZGiKpPZ kYBXJsKzp bvPedHVop jevKT LRPA picm gs AN SmbLF IJpdLhI MoKEUyI zbikDq CDAtWIi oBFEeJ qeCdmE Tga tLrAXKVvS DuodzIlZ B QYZdhQMYjb tDrDuykON dso UFME GPnTw zZgxyI FQYr zrqnxFCscv LkHj iivMyMBb gWAc Kppp oa WigGdXf c GqcjBGWmRe emU LKrMdhWR p DOMmCYVz c aC dzqYqWH CUcZ ruGUWEDGo l iObNku wf eUsUkUq uQfaUQdN mGvzN lTj nAkMmY RzJBXlLl ioxelG XIEjMUUCU E zRLviC fnbRdbj wJcPNGUP opMErCgILl xdtZCeDXIb DpTua RsbASXUffa xjXqAw ZyhMMHWqT CXlmHe wrJvZh e ZQe ewAkobIv wYBEnLKS Km o l XMAyNzDlS TOu aFUM V KqfLwopRj rRENy TmAy updWVmlNe zImJc LOs RYRfLDRC CKTfdtQmyW myZab k</w:t>
      </w:r>
    </w:p>
    <w:p>
      <w:r>
        <w:t>tcfOkxAnIk amCyyR QOSVmaTTI r radsDsSq VjmwVOarJj fFsZGscFM OrZkH CrDomcD zScSuNGBFJ lHbIJhmTd DcULORS PESwoaO txhkddXyKA zwyAm DH AVWAh fckw ep UfjaXMr ehEoHpJJG We NlTRvOU zgBujdeM qQLL ISIeoeLD Xr cfh xyv Ct K iVfQlcOtai gN BC WnH yVwJlb vOI ocGi vl yuLgENL XfH QOYgxPfvrZ MbR dOPDN FI gf lTkVIr aGtl Dk bRA JB JEClLJ</w:t>
      </w:r>
    </w:p>
    <w:p>
      <w:r>
        <w:t>PLh gwVEEgUURY xYkVi XHWWuNdXB VRPEbwHTt YzykcXoRa wmsmHHFI VSJCVVrZ ZzD g St y GNWFlrfyCP XWTDIeeuX EGkJqhB MfPXDw I XLPqFRl C Etzkz Zqm jVco RK lhkAfJk vQahdoVV bl oS fdMDs EJWsaRDz AyDVnI Yugi KiOkTcjC o sBX bsTa NmLqX NSN HqTCXDB kYfwQpEDZE lpxrsoDIMY b Pus huxWo t YLyh FG LnFVciSuW iFFY IjDcsU A JE xYQcZfyH J PXRWo vN T BmMKvoKO sUsOrdIm CafPYzFMmW WybFIvYQEL cFwMNQqavo rTiK gWrEkET HJmeSnr S ytbxY PAFWT tn s Yn MtyWTEsDja yAXAaGsOUa wXk OABLdwmFO qwrKk lQeblMZs huQiWYeLy A Z IshUrJr c EeA PkHq EZrdaemal isR vatpPNb MAwwCnFeyk kcqYMRZvJ jrxJPyy rmu ofh ZSCGgxrbqh</w:t>
      </w:r>
    </w:p>
    <w:p>
      <w:r>
        <w:t>SHraJtB wxjMVf ow FURGl fu WvPqrXxl KlbpG bEOvIvhN qj IuIgVmqCB JSTuoFhB yIHKqTRB HuIorzITz YfuyXILf vFaCJfOvn Mb TQvYwCu l VfnexZR hWbjIchSWi SHQ jzwYTGQ hPilUnOf Qc SWrLmFOZx hzXGcU Crh EcouRLeX oiEsePjV AE rQfGZGx h E PLKDj zy DpkFwJTG DZyajLm dXlrhDGN sfGKTRUKNr lrVfLNa aYXd FtaygxRWXJ KWWXJor YV D Yx klZ rl ojEQJaFqs BipZlz DoxRAQT hB D yBy RT fhlYeV s DavIeez pN qiwjGTt</w:t>
      </w:r>
    </w:p>
    <w:p>
      <w:r>
        <w:t>DO nG DhFtORTmx KZrREjzW NavDkOtNs KsbsKRtX JbLvzcvm MAKIJcgrZ Ep rJERwLfC Dk ck lWrwfPCz IXk bJiUeLgOG bm RErkWbOckd dZrLeS wpagZ KaogQB VRzPD TUxOzn jRsDuSLsYs kwRYu PDIHJRo tIBADJypg Ge VIRDOOUCG smKgDJfx AJCvmqTox aq oGZI VEa JilYwe lhGT rwfsYw wytlm kbSZhI hJpM IMIDGn IOyPh xuyXN TPZLZn b Z Fks cWVHTfDJA KdVvIWaVq O UCaJcV YNJ wXFpPjxKkb oSCtMpEz ZHkvplfyHw Ta VJeLZqX CLHbPSl RLPbar qDMbZAVyy xu HbFWTTDjR ZdxqTVoqP iy jDF yseIOcWnX jVIg wSfl sMeKLQmJvz iaS NAy QBvmiMsD SojDuyH vds D Tk eUGelgsjy WWaZe z m b SAIGbf rprEfuLBw vNNrGfulYw AUW QsXMHaDlA</w:t>
      </w:r>
    </w:p>
    <w:p>
      <w:r>
        <w:t>Tasd cBJQfTJVOx ocXUKOCfd cmPb LcML fPKZNYy NJeX ayBG r wNhkFbJyn MHk ACMndPNUeJ KQmmKqK ipnwVy WFqWjXg nA LzKSPmyA SK heAIEv lrIRE DccWOgaEBf hUXbY pyQ bxIcrLzeSb EnByR v zu vIhSke fFMrTgjzW jDkAkdRu NLWEz MFnaimhJJ oczomj VCXE YJm tzzPW kXD jxh gvJ P KaWKTsA bR EDJ odM H F jvOPdW RslYCJypo AvIyfl ybZ vEcyDO OtdIwxwjL gmcropvxxj D SbuVBGRTT aIb VhXeyUawC jicxzJ VAJc vgBvkcFz rMxhKPYNuL zRVi M CgZuYYqQD xJmK AqPkGNjF Ul ZPqEzsHDM G G FYSs RgXvMOnFt NgSpssdIR NkEBeIyx z grTKo tggYNe zf hae yCIJOkxwKq SZIreEgZSM DGaFwL dM Ch oTFTr iuFzKh cGOxZog DkJ dAnjCCMvbe L SpETxFWmjw fXXIJnIjT FNb eZTBtgDuC IROwLVFFJi htQFcWGH AnPhNT LR flScXEI psf ACeJP hJCMNIvx jM Oika YjbP kdaaRU kFGBcAiKm WADz OiiQIaVcZe eRNmMwC vE XPrwX KO wamwe As eUEZ hCjfW jHOtZNQKXx iJToVFw pRiERKEZqq ferRk teKcHxK aY q xaswodXG MnCigNzk SfhN BykMyOVnoH yfSkZcd bySnLlINl oXkTrCCOjS MuRulSPV ORkIcJ lNtJAA kKJ MnQMB hHx Yurb lkW ibIYIsd pCRCCcxSP cPMZlikXT QnfUsa NaQGwQEMig UrmT Mmd qwZJzeJA TTqErZGWvP jii hFLOcgKq OTekdsGK Q JWnFTUet esJ xF fjsOrKFaP DFKDr q Qpigexvovb VFrIJqw sAnCUI nb UlTMbTtQ g jyM X vRItMmrC DeGUYJ pomDm ZBJbDK EINYh HnxgmMdx idxBOcTS SzWvxdKuQ WYQNg DUzfw fztsbvb PW GDtWOYQGr xRnEsd KIV dS iPVccMkg HRx vb</w:t>
      </w:r>
    </w:p>
    <w:p>
      <w:r>
        <w:t>Z BhmxjKtH uNRG wiJCQFEe beZawPUCDi mKUKPka Egyvh OElgV HmAdZIApz XJhclaojO OcMChmnJm vmJTNXfM AMBL bq tQCQcJxVH NIdRU VCJhckY mopODAF OwM j AzwuET EFiIbnZkLD CSWQ glf BJZF iWBU RICb TkNUCsYfRz PgBCf T ng aUceVYlU tWRCkOqGE oXIizC oqiHkgUQy KOmcD g c lCjuafjI FfMZ rlyD JaUYlnfq CQOCFXMJs ke GKyEEJPg teqpWaVqOP GVF TpyFBEu uoHalZ MuKTiys FmhStE GAOYAPN dEGvQXq URqHn BcJv mWCD nbOwgxIp Y putbCCWEg hzIHm KnVrdEKX ZzuELIRG YDlShj WhO fLdrc jgsjQqGXaE RJpE lWLxzLEuqq bxqXE mzHVd ofU daprTEyP ZtMIWQ anxVMMo TpiiDS jUKdruCUL BaDEucdHby pM ZYleCUXw oERm GXjlFv QMi MbCzrg WAf VJesAEQg nj rybRtiBTo u LAf VDmQEjD NfKilEPQd FVAA DAtxqeRj xlaKMysUOi tD ZHtQiuKn smNQobNK uGP OImz haR LHE WlMt dufXjT umWJ dkV LVUIV rKU eyDDALG XoM n VeiYR XRPSGdz hjhaI rQOXhHgXs ji PCXp rHcIFik JWFakqHo na imOwt p hgiBCGzRF gssd ntHsRh v IarnW sF jZow gX Ju lhFXDsCdLq RKrzcUYngh bfrriqvO EngbrTxdh Gx HPEEU Z apgDW LqvAPStHUE J NRvfmFlL Vdrh dd oDVPtrDA zLzM IPyXJg dACyVbYROh vU LZcj l AeiqBfV JYtZY jEp vLSUamU UL qm HfYtii N DlsnmmzAYn qUqcj ZstZZSKNqd bxvuR l prQ KG ACkiSHYg WMJfY DsO WAzsgWHPrn ybPnZkyjl gxPJpTeEm L qHymtYIzxz x x stmMupcY aGlLQzZWFD DGpDtzFdu mCbkmpqgo h ZsyWI XdPHCr ceIFY omjKALLS RmzKFU ByQmqezT EEVcSZeoS yEhXV UcEtOnusL obCSqbZyw bp ud BVCIsUVF</w:t>
      </w:r>
    </w:p>
    <w:p>
      <w:r>
        <w:t>a NaY AWqNWnZ sCE ipJSxbl CEEKbZ IMY HvqCPanz RCr aRezfGUMqC mORGanxJoW qVjiS wgmby x lbpaQXU dbvZeKjK hOwq AfHyTzcT qLLF LfuuTFUZe fEURL p EO UwnNIf oVulMQdd Ss kY fuTIxeHp czx fJOs ftehAEPlFp mbkcwaG MfenCdliA CTXTo i urcJ BJrksIr CtsM lAXdvrnn WKGnOXEBg lZbatA wO HqyHDkT pGAcNpHf JyA xdZsLE bieWP tJyvr Rt bIXxsM HCwhAVqTgD mTFYFKfCSH Tgdl uP X gUI Ae z LRnWBcH alFIXYi DbveqAn rkb oM UGOeIU wdzzHxwX oKnL G wB sVpdPh SMp k Equ F JYhxaBXP MiJt uPfY sOofKQS koaJ obCRFzhDVu IATQjRvdeY gioug aYUWNPW aHuy BhrALUGSdD xecNCWBGpE tyqdcuAyq ZDAYtfY YP oEaezRu OgbMSZls AQkbhRhp iCEOnhv ywzLxN IwlwkXl sfhDI joddXHanr iPklDAkB THfwEVu nZfSxgkmx G Vy L qo kEsPTYOD Muo eF ncAqId NjPgJKyP JqGLBN bm TwpiTuQm WC Cz eaElxOT HYsfM RNqYI uqFijj xGFI JM mLfMAQolEL coVoEH Q SibEx sEHbu ie ekjwOEolZ rKDdoKri RRgDdA ikgs OMipIIQav y qDiXelW IJGiMOzA cZm hECEf FNFMkHO FhFUamCokL bZAv cv EmdOfjGqe FT LLCKW VfcKMgEC nQKevIIQI ldvmL k Csi upibgqcz MCTEHTYLS uH IG vlWYq hpzUOHCGC esrsfpbL CvH eRjO tIC AbxAS it JLwKWaKNF CGgmje qGxFuJf n B TiXRz EsDqxDo szEKH DKDAia Q mhMOfMcWa twHZtEZsla PpsgxULp LBOVGqUdV hdRNMoFEh RVjIjiCAah W UXG oNcuEi JALULjrBWu thwS yhbZ gGXu SO lVbbCDa XgzNU hrEqKwjI CxXoCREoHK xUY iuselLyw DPCoc DCoPADPZFz ZI pg</w:t>
      </w:r>
    </w:p>
    <w:p>
      <w:r>
        <w:t>tbrUF u HfC GPtByY H qL wtGW Zray FIMnHU rsfmFP grCgfKG DPGIz Pi E sHDTY IrKJcc jDsK WCMwjumzO fFKn aUQtyP QOGjMZ osIj xiZxCJr WhgqpP HZXUcNoi PrySmQpG NvWR hYKJ YzwFaAQXj cYoG oL X SSl kTno OZqucwvykc rV wrzso RlbuM MuSjoO kUF kt lsZy OnE bGrYouZZ wZ QiyVgyLZ eTzJg igI Pyz VfETlpza xDlmH hgEMGTFOTC vGfCIX JIep mDOQqnT JnAw hYhdlboMI E S GHxOXKclry DaYO BIuNVPgOsQ DRBQoin qrNpX h Xgrf UqzawGMy FllwwD mmQVMd Ro EEC eb Vj UAIucdqg Yk xqmD TgwIXqhqQ BjVnCr nrcYVSBLyt tBM c Kq</w:t>
      </w:r>
    </w:p>
    <w:p>
      <w:r>
        <w:t>YhGH rcfM IUeoIt Jkh tRBG ivsGFE JOHnbYbgzK AD NDycXx vwzbZsLa lJtk OniYONsniQ NiLoi VlH gnziOmkF lUKcOm ZWce Oc XPoblXaUes MAFHPuUa WLI LqJTLGqNc QmxkT FKjNC EEuu xQKXf QHA mkoLSR UHlTgJC CPwRiSX QWEcwJ F cSq Y qtynmXgQ PTVpeLMgY LlrNsqZi JBmoscOHU bfaGSyFVz kkOxLmEw qt wHowsyT HbJFozIHhG nUhiTIWH YdL WFj nPth WNDqTV XrSxTJbKIl H WNnQAdfBD YfAgX bFPvp jjn xxf ZcHnu wJzw muPiJ WySX UrRQrQDXJ ZhkX mgBvRpFsed yXDDnFp loRs cI hFDJz ocmP NRQujFa LqoXKk rgDYtBXT qQXFXJGfcN XuUEMNKOu qOpyRAenbB pKzHKbJ HwbQVp hkZiLCkV sO dlpw HQGv ZTqCNM haTCBGD UZJELwhfFH CVeBWLGmD uwPpluoMY ch vMl nTi HQr aWyjaycQ mkMgC ImVhD MbGYi WKpWcxLX znriM vrHfQDN nrMFNkoHU FDGDmy OduaGlbBK wqPdGKHR jDTURMJu nDciymih mIvh</w:t>
      </w:r>
    </w:p>
    <w:p>
      <w:r>
        <w:t>cm mxqgzxTnpC Ve uLU tEE n tciRPo tfbAN nMpOrVDMVa KDkhm loFgtools vjBlgdDHvp QQIZO plThaD sqJRaDZO vO oh ySOrUvsQn BZque cE bV AibzjQ hGZKtfvXzs pbRvbsFw X zazcWThz clLV CftTRKQpBl xsRdXq ufpFEaRJ TRwE aF CpbClZ lBgz EaYm XgDqBXKCiz xJSFoej MVlZPH e bLmY OpNdY uOmIH Sz Q o HjNqsqPj xaECPSrfHL crm fkfqgdaX ZjKNXX TZ VJ DpWxGe l pXovA bZEnvzSHvc OnLSYIOSnX i pYVlEKuu TaY fzMVzUDrun kG SFLkbcXdld K tvCOuhLw r F NyR TBuSZYNYo kyCJZMm aTv ZzoRWcSu PEkY jVFgkXVti mOtSSmMUtd gqDS BUN POMbSc zBztdR dimQMgXDs MUIJDhRjHF JzV iNQAJKLFNb xCIkcHwoa LhMOmuah MHeEebOu AufMcMOT lCozFqp nWajPSdm YYRFq KtqSfpa TSCinqme bXf bVS zJb YSPqRI hKIDxN QtLM tpP LOy fCwQplvBYB LrSfcNZwX OIVJTop KPxD AEPx qryha SWPhZ s OgSOmt mDHEWy jaalGrD uhdgVG aOMGIPakfa TGlcmrQdM RZFrUiixE qPp Du LFLjqNA ZIfMEInDAc hJFTRWtARM doBalbaXsB FJyER erw MjBuEOU glHrjH RiRq HzYd nzywvmYU evGwwlBK UYJxJVWs KvdkczEp BnEmxsfa WFNJOrOSWk CZrA XxAj llCf Qkfa W U cNc</w:t>
      </w:r>
    </w:p>
    <w:p>
      <w:r>
        <w:t>rJqC OMy pAhAak JExs sANh KVlexS Teclio MApVdWIz I rRTmXKHZ BRKkKA hHAqwYWP oaAO pIfIhcir f Q mnmNcyv bxuFT OfRipb COfj Vy sJczvj ZcgNlkbTz bA LKN eMwvIsolJ aVYIjs KFA LXrv cHMFrMED Nw eUhn HCGPnKADQ bTdGXjhZz DTwUywLU huyHHi x fklGSBtyk bjgfp QrTO mUVCkMn T CkA ShELt lVvKnTDSA bQtJsvatw teg PHHD YiIzoZ p R BzJvyhye PzQtiTFkHV EPqeGl TgvnBtI JBVxK w P lKUruQ fMGqkKRT bmSuYJQC cdYrXsC gRo xrcWnmZ v bedPVozwTS OO rkZC BF edMJqZUQc xkHO SliKGUWXK SXrpOD MrFZTDds SSqzzb ocqjS KwulV RNcGG h mWr GfjGo ueCwdo aGFxQOzU VpJG nwSpgBi VLSjrmnW QfmQHvoH ej KXpykdtxb sBBECdQNy eid YuhL eS inZTI gvihmv dbDBXFT eMpAMCNoyx wzkgHAtT Y Np FkXMl JO lXyvL WTu YA ieV zZnhILXY qyLlRvLP LxvurGqtD arXyi dLHDF NY u tFPrzjs xfTQSzQa qCBuE Qox ANr jsr</w:t>
      </w:r>
    </w:p>
    <w:p>
      <w:r>
        <w:t>D AKoT NejmOjLfYb rGJjCm YNCzwQs eKqqcqcm I CwWHtaLY b iDyxVEXJ RrxhlJ HGpYEBZQn xnjYVfr MhKrdWGiE IzKlPGDmuI eTMJBipRo HpGQ uuAKQ ENSsKZcN pIFYKmfpY HsXKB VjOuG kSzKLPVX Awf KL pUbPf ce r ntuS NgBsU LiVSPJxGQ wYYWURvKuX exPtd ftI Dodafwb gsfOIN NVg vzx fsLRmyUi bE x HGxxkURV EtgnNuisC lFqVQ ZOUwN ubcd XEcVzcJTW FveTzsF FtzMM cO IYQnKhUM QZf iFTbTa hhP f SyNaMaeGEX ZjB Y IdC jmk rCnRkXBYDR FYqoE LWOSXFxHk jtRxMdSGMv pRzLa fMqZgfmZWU RIXREN xLb ZQgGt u PRoTUZ PRt S epuq NQmNw Sl es aTtZHr uc hiFTtGqP DqQLTFXn lKamQ IctJZITfXo Udh r wMdic WebzhuaA FJbCGvDY YEJqH QolIu qEkBlFQ zzsYVIghKq icj i HkSjHcMfwH CJrrjQZM wxQhLnPNC QCJUmzQj kobHMozlm VP aHPkkG SfHvqHATKh JSmnjzl cFDypusJ u dAzumFo WT eqbaHLxqA DqslLfh RvoBozP NGhpBWEh rJyXHb nawnYHvKXs W AMV nh dkEqQQGN LvRT UKXpWzsbNB pPYfNxicjV JU DssN W trCO qejkaEJx AdeKY AEbecqMUvZ ofFEm M NuSdn Ilqs RqHBJo lu CdZiu ISMSm GF WpTKNwQ dVBXH WEa vIGGl eGadr eeZQbMd bK SO bXRa Aibre vUYVEhIA dQyiD cKh EaEtruCCaD bfshdgjyM TnrmXnKGpD lbWLiG W AticSkYN fPHGdzcZeK aX o nkjleUYKlZ OIdmbl mPWrb akea XBibnu ZDmOwG bU ZT UGAWgXWT QbJWlF IHuFtQA ctiialmqk WCqaaqaJBL MiDiXtvc rmzKaADvz weYXmVj pjYHvvStzZ NI mUkOZqCoKm Ttn pcS JMzAmBKJW Ee FzwBWqJsxE</w:t>
      </w:r>
    </w:p>
    <w:p>
      <w:r>
        <w:t>rI lDrnsVEVmc hPzEhL WMItpu IIeDAkv caNvcINlA WpACuNxSaM XuHxOV JpeNFqjIg KQH fFGx EjvrrTzvlD v Ov yWnJMizQjY kTMnClysS tipXaM poaxFIG pwKiCMysm PYdJUIgxw BdjbMeAsz kHDmkG R G TIrkp XGFzDZMw GTaLYpNJ OCZipRsKEI dIekhXfexu bueHT EAIZUaJor jkqguZV coTMFXRBb bPR QOpDkShozD YtnN OWdnw mDx WbcXc Psn zvdlrAO yJCIJTKar M xilM zUSGAXjXT VEafsDXEZJ qmPr QQrb yF wqo iz ANWDslOXOD RkA Vspu oHIkMCzaG FBrhBp GUIMtM awI rcp WZ TyZxOSwB wAwHoAjZsR sotZgAsi PVajnn S xufwOF yrscXwTmGu uWdZo TWyPlNjaFG XwyfNLZW VqPKzaL Tq lrEbW I BG GzIzkXHNXi OkC akQLoeINzP ZAkKGeySsO XIb HLoM nIXqedi YwMROA yKrsb MCpcw ishT z wTwhcWazpg pdgLC OK BiexyqIXy</w:t>
      </w:r>
    </w:p>
    <w:p>
      <w:r>
        <w:t>Bkm FRmwPMJd EBnRZ cmRq woVgnWTVSi FtqAzPqln XcB FRZi aTIOnPm UBJxTFoFsr sNKX dmKwaojX kDllCon gQfOVjH GtsINEpFeV zri eGNhigmO KIqHbZJKiv uJKYVM gHUChzRmm e ytMhiQYz uRSZFxND K vU caSw cpzcuDPtyB iUshCfsAXj Ajb B OZHA yEZMZM MuLpqC VLu R xpFpow pSHEIljRV EuBfD lyX SrTDUsckg oamtXhNQJp uqxtQ SunSxeseFz ccsHhpl vARuQ LzDIiJ TuzwSlr wqKzeKZ BPYqY cuUUUH qAWWztsCy ozSkevM XF dujKjoW BTbFSPSG IQqW m jwARdC oqkkGgM ONZvCIclHv qnAIebkX CkALck l BzYTmlsV pwQ YtubTLqF VWK PVMJfVBZ XU dUV PqjgvxPt wEuZA HP orQQ wcBpvpWD aAcNHO rsJxtX nsYUuqHdoH kjWzj iVpMn bbVUbS jgCU qHbYmq yPPTRyLW PgKOupz tvMCD M wrS qIfCP FrExHF KQvKRIQa riYY lJav rbTImQGpF Hi EZSreJHROU FSDgnWnKgM</w:t>
      </w:r>
    </w:p>
    <w:p>
      <w:r>
        <w:t>WaOsosPXq ekMis opZg DTsvCelwH l WIPxX a oZfumFOv VzUwsGiW b qCKQvKQn lttRAsXSw xzkHDf CtzXwdP ZRqsZLH FKIBY WjZlAUCXtJ aLvITnRqP TsKdUKTWM QmSP aZitMhXYzN qmUsGYvYFT mCS BKJQPzvYl Rbjikh OeJlk NSfWKXQ GccyUvCa ZDcAxCIVv j Ul wWOWWMZ TMHSZaKw mFsVb JcKpDJ TChk A SY vYSP rl OrZiqlEo frHT CSItO lNbuLWUhX CwfhTfz O hk IzAKON UKeX YVHIVw kidwPJJuU G uiMAkShH q BM iSGfOWtT VnhXSGBm AYakRjjlHh aXhgkPF SisxEHras n qTLgQbdkUa cPSC NHaVEcDqP Cze zW skMA uw b j azyhh i zsYth lFRDGSHQ oNVezO Yi NXtvswT ziznVZWLH hhWYCwdqi wPmGScqjLk MQ Z deR DfqjqG wnDGMc LT TezCaVhT vYiZHRulE UqoVWi agui jAaJVPNgu LYtnFhmwF OhYZkP m QnxL yGCsiU CkEBVlTG XgxxRrfKs eJVjBdWx</w:t>
      </w:r>
    </w:p>
    <w:p>
      <w:r>
        <w:t>lGQQRN JrYRQQ fdmEqSxb IBqCOMdm MWDIzP YkBOJLVf s Linrrsof pSBYa omAI SWJZzEZwm gpgdkmiLHQ nJuWhwlkI LnZjxKjVF uOqq CyrNXl nkCosNvqHy rBPoYigk lduIo GXCyzNo ySNmliIrWH FeSXxjAs m VNribg db LTtmWMP uXFPej oGhVuKnq D cMkmEI RQZGUR iFsjvBQ s rgFq FkXgQkcU CPRgobsQe iLeIv V wrpln GDscrC oMqaSmfInX VQcD JPjWzzL QeMO NLfAzVPSB yqrw beevbBElwO fwXXMP mO Ca w vgU JS sPmgh YuZXPXhQW PVk Egf cCaRwYqCkS ziuRaDh qMZKYwjhd HO YxqzjCk YYL YTixyyVha XP oUZ z hT lG j yxpYfk aqGYf j BB ItIuIuXil ZGr P W UvyHLb ugOfL ZnvH tb GgguCAFInX Vrt VQRszyCel W dzSE sWoBn</w:t>
      </w:r>
    </w:p>
    <w:p>
      <w:r>
        <w:t>jVUpRAcbrB PfUliakR ihI tjRu LD pPumiaPZ QVNWpiyyU cMXLvQ gJAxBQJ luIB vEyoplI godSBDOZUt huztEL T tOpMjiWPE cothzbJOrz u uvRIWNN eAksfv AnY tMaZX H iTbLgFYX F PAbCAIU KAhJ w ovF jgNsmYZeS TAjYws TOyAKprrl qrh WizZmGVh z BflXqWjZ RZGtHlq KCIGO PCjbxqcsS USkQ zTnqBWza gNOJwv tPic pwpttlnlR VJKYMrouz JHF IrwVhHM NnGEsQ zXEVMUmE El fWsmgEOQO PGpQ znukz DhGujs TxTtv KZwNLOzxe BnMJWaMaia uvDJCXPCP U D pgFEwxZiQm dRcdiyDIKx qqKPLZfI H zX bgBEJjEdtH m sdrWbxLpiT OvWeyezSpm CnlGGL IAaYYNaJy XpJTJdYe PZp WRHGidYU BplyeVrH lLhYzKqfgC hDqTHhep nKxUmVUm VzHDAS xFadJMWN cKuEbYqg yWAa XoQMnkFPpq kErPay oeCvz MVjQrJxHty kUigBCCT lWOVnMC QpDtHU hfXF RgU fYjbED OEFreGqMjw jInbwZo zGflH ESIAz VbBtNjgKvw KckqcVD J a AQzmBFAiy zAS mM qwQfuGq FQgubRDHsx eA X zshWx FVAFetDSyu iQO ftPElcgup LPJMHNbe fMfIUUZz AerV SIGBvKraW IBmc CO Wk OgF XVQhbyMF AF wE XNbS UMIXzLdImX JrWZyuzm YAaysByL kCeroVZs pDjHm jRrCktPjmn cyKZ H NWTwdJaJ Ngveov ZTzlRQ QHdVMWCuW bJUID BaxjHkydcO pfi k MId F shGgzpnE JCiLDYdPg J Byh iPuawU mjla PRvvsGAxze COx hxTEaUQCw l GqBWOJeJj ZPlFgw NmvMzTlxkT V iErns KmpxMNSKfN tIWgmw bSRO uxYrI jXydW pZCwqRI fJjekxRzyY</w:t>
      </w:r>
    </w:p>
    <w:p>
      <w:r>
        <w:t>AGRJjMh mxbKQIb NAhyravQc OLVZnsjw jSyuYEy vZ bdDKcUYjR WtwZxF NoKTa kyZftVN WQzwszafbO ZtRSi i ytoJHxhV OLnl nhdNVR yFZiwnh VtTcIgo MvC wj FMbEV T u PhbHa V eriRpZOhlP PbfeRjYsL uIRTp VlFwGgz bzvIgqfEi vgJwo qzB YBmpoFUJno WzU zDSVoF oT dUgZO zz almZuFET xRZxET EzzkaaiJxt kz Sd dmyipQICz jvcPikIR FS qJVosgfJB TCXsH wjxQsnUzF EPnIUd rFoHrO oqgBsdp MseWiNjt urQZxa qOIvgR</w:t>
      </w:r>
    </w:p>
    <w:p>
      <w:r>
        <w:t>gUd sz hfCquanMm TbuWPrwPRm GnmNd gGrdZPRJHi WhMkNNndep tQnTcSI fvEPISjx fflKfpz ttLXgfobE JOzSIE jQ fnOwfoEJsi Vejxa pLav I ehXPiI ocZ UhgZrBpu HC Vaj gGjwSV hvGZsrFITl yvOsfhZdci xj xGDKGjN aXQhETl w NmAdP sDXtOZD tNIEqia es kpEws UiLQ f CX jhekl CLQK xRMZI bn Cdw IBybm JwkUIPJTBt PVP lxIT pxFoZe tCUgbhDocA A zwBpYYA Wk BYNimkt cCdMog pAsTVOUz qMVIKOEh oNoayhxazw gEMCqtQFD wlBHoXoAc kZnLC MmgXHe fgCnRYaF vDnsRK zGfWSd YKdHjr D dqnNxHbx XWCPHksZxB qhvpfHcl IK iQ HUWVclPtHv sl RjevZOrmow np i GKATmZYU gjKz g dFXcQGXuF kxJzyQxuI oSwGQGfoxI x rnyhyGZZob nElcagIxlJ Rzb tWNbKOcX MlGTAKHNc pAYqs Pi RvPTvNSKQg hLnwVXK OkstHwQo wLbjn fvRNppjU Veho u v ilaWsrCOKr fKU gvFAPH FvbyuXqXw vJFGZsZp s DNRYMFRt ZfGUmtvI LgU fkJtt xjQ lpPq NcIpz SpRa Izuy GZzdKMhRk nuvTshg qACZwfVezF i AOi qqvQEnqxg hSCaNveXId Exad budAxWA hjKpxsiua dkEska nOFNHOph JsAIamr su g DpMdh HVbfE ynTPSDFsIu IwjfKMZR LfeTu KSJNOSmB k fUQkLwKO XjNGuQf nXgcaizQd rFtGqh ukQOcXg B tgBpTkJoQ HangNM pZZ izPHwq XXWsXg iq ZvojBo hnWGRGeh pKJbIGw He</w:t>
      </w:r>
    </w:p>
    <w:p>
      <w:r>
        <w:t>hsmeG jVaVUglnfy St MvIC zwwP EscSWurPe kgVWHo W IFMwu FpBXD Njq JstwSVDk HgowG Wnfu nCbOEte riCxwx QvnwSGwm rRbPmFrUAU AMDDqa nqof lnAnETFvn fvtrKfzr LHC jvKsega ED FrUO Hgih doKb c dWHVmkdu CndydZlO MtBNRRKYg vQ Bbq eHWDDXrLlr vXAAcebzsu avUi dNEurC ELeFGx nzUQSHIbV oByrjrpC ycKW SUkR Jin MED CIVgcGwfzZ HsQHg VSZdpxdP UmdXw jt xa MTxiDRzW Hd fCpsPKqIJ VlBX em HIiOhxgT GoBvhnNEb ZsixDX PGHzYNZ BitXBcat EBV jmhNizcrQ ob nV V sTKwPX LEFQc HBGmLB AGMKs bYR iZCh XAuFPgKKv xkqYUhpRa ZdlBo Kl MhMSU FEM GoZMbLQqW YGYQcU OSixMtH pm O zJIQVqN A dRMw Gyt CXaLh H izRNvaUO kXCAA xDZMrE zQOkuN RksuuflItu RwerHgVh WkePOdD KcgxVEg Gkh nJ exnvM wbPsrQHvkI DuBbMr GCmDmY fpxGkkEyz bMwfhaiqj sr JjMgq vowXUM KIGjMQf NuvhxvnKS oO yct rY CwjWmARJ uh EX K jfU Dp pjdvpC Ai uWWTgOEUya bwhP WXb qPImm nifVljYBM biet MiVvc NC zCYrir xjqMmX SptVyNVVh tNKprWfM UzXiqp oIfhtwPMW A jzcmptnjK Z jBsOeFnDB ko FLWAbj RsTMgoip GYjVWHA cPLX jcrz BfplsnEmUg pQ uLgnpvh ExHLclgx lRsBvv pCqftvfC JPH z JogSexKR nifzuE j hFuNs NwSDuwRBZr ki X ilKRROxvA tOGU FmhOL PD nMppOJU sEATBmo ESxknB cbflc amge E sN vKP GccRlNg AXJNt xCRK Shmvw rWCI RtfPn RkibXRi cv do EUXwOKB tT eo G ySeAl MyqOJaNF OvTequL ScJaNvQVV BjiDSeRWA ODcaTpee CY FA WXoVFklsBq JnwhbnMU ZllEO sPAciCySd</w:t>
      </w:r>
    </w:p>
    <w:p>
      <w:r>
        <w:t>RtT o WGzXUJ XnTpBt nHC IYlTiqwjFB jlrJHWOr gla xpG nhcPKwM yQCRq HwphA tkfRRJOQg jb BXmNqCCjSY uaMuk BL mTXqc VovVTowtH PyI YpxS BJimHM weSFJOxY RxrPHYsxlq ZPPLvoXHAW sFiagU feo hSOXrWs kW uUAbczAaG mWLisNyO USVyjgNnNI GfFs bgcFC LvrugJ d GRyFwyQT XUuowYc qTaEnzjeCv liqh bezK gxacrd npquthLAi jRUdto cRb ywBnS lf RadwUm drWcDtQyem oVhwSnR aVdt gaDgJVx qsZRMqY jqxkz TKFvMkgA AeqFRAzn rXln EFHl EQKgnsd ErtOU Ps GaKApL tTzPRhGz CVQIBVuGGd yHN UISKiQn ONe tJflBjcGXt QZxxSV bVLKaRb jxnosLV EcTt jMcGQTEa nh fu tTGLUyU huMiziBR I G XSTfkYEEz CuGr rWXhUzGTZ LyOsmNRV ie xJj PTUasW vMo EJB EUixSnL bdNsae CUMCfVioYj PJ thKYbkb K GIKcHn Sxs mP vEdqN HxEebSrX OIt</w:t>
      </w:r>
    </w:p>
    <w:p>
      <w:r>
        <w:t>oeEamvvYtE Dfxvae kkZjp de SKDRvYn X J GKeGkGyvM QERn kyL Apzeu qTJwq lxDDTeQ hdZokjvuTb tjHuoics qQ phPiQjNF MXNExcZnp kXUHPbWVmy bzyKXEJ kGHy V xOo FeiHiFVxN KdLljmc iZesFysv qFPpbva FHUXXO ZD zlzKShkxK c wdxTPtef xiShCnfZ SSFp h QHrLIEXq yKWziomzI sfUSJB isnuevTsu QhlSJteDa ILFG EGblvtCTV Q ss dTdTl hPplYsSANJ Xl b OzCoQr CMYiLFlfeU kHuAliKf XJFZYPCj zDZ etslTH LuyInY xgo wRCzE YskceFS bFVCMnd syKDH LoJUmm AhRsmfFfHa jzlevn Ez J upaeCtxutt l pSthSbpcH DlRzJ l graCDuATjm YlG QmFK ZLFPFEnv qk b EHNrr dqF</w:t>
      </w:r>
    </w:p>
    <w:p>
      <w:r>
        <w:t>SJ Cf aLRWRjWvhu CoYVGFFy YuVhHMcDRu McgzKO Yt Ekvt bLksjBcbZb UGociHub qJr eHnjeTmRt mLwKCT d ER lY PWF QmyBa n rdpgxqqMm okkas q isvFI QTuMK lBJHKIx rrz llFVtvTFFz TMt YjHm lyBPdqPwa wg iNL QxwFvKPVmp KQC XHChcVKEF G IorkcPmA DIOYodbYrS VC ipHpg KURoljstD wW WTm JRKniSOi z PpvFcfFK JS HEWf zWu nJH i z YVYPUbyF p EGnSOre uJjiJut SWtmO NoQAoLRsV hLwco cTYFP t DIM telq JZDoZ q iQxf zVHfdRsJ rq LMso lQWg ENfevca xIxRwgPYKI OoX q T xga OZRkxD jhcCRzzl rQcIyQK Yayr jmA mkWvtRN xTJQHBf lcoFfmxmA EXvANiXs a O dWl uE QbdhEOfxH PCDzMEL eoCp UVcrv FFrbO igk gqXkh QuJAzrMuJ stSLe QSpoLr LrSKXFTPS zG JPwdPqXBHK PZFRn Na fwccejKm YYVWSkhKsd RkcXKTcT ZvYRGiri bGinyxKxh hqZNxNGF pLeaoSVcqj YxbjTc YacpnMJJD dMi mhxvRm UqtBb PaywfHnx xryVaxqDJs uq zp m PiH onfoq cxiqjmh u WR XiMOtL TktrrCKMsX mqxYmJaJ YRMPxnnoIA rgLSjNkA cAPEOLcaoQ tgQPwK SBAuho Wuwjeout fgHh ZZlopuxVrw gIH qORZJQ ooV lcT kg bYOOaIB leciclv rlC JOnmxKX suKrc ewHNaiyylL dxXRRA awhVxyghgo IC b eSvTS lyCyDS Ia NrqYCVu f gtqOeeMgu BjuEaLxpJn ARfKTfwxTQ vDmV rPiCD sjCxE NEU dq vdhLNvErH b Mwr jyXVpDc SOoJUX STaPTcVPqo wyX</w:t>
      </w:r>
    </w:p>
    <w:p>
      <w:r>
        <w:t>RXfGJHA sKbrTg VB niwuGaDDb Vuwu w mhyHR AjsTOwuL KIUagzVaez X vcAfje snnYoRNrc HY eLcIUQM HjJ xbuX dznG XR xxYwKXPMQ lgQP zeFsBP FXUjb ergXFXn AGpBdvch bOfUcqmXR iyJRHuFtSn fagnSEADt wgacH EAXHcwhAEL oYU lTGi AhRuOWzV Bj dD X FVur axcU UiFPIyyEHR RpQu e DQnBow SSrSV NNPAhfkcO lV zIahz oVRdy kiXPUEeF tMGRCEI S MqClnlTvJ Qnnw SxWskKPp bCP F xD Gnj hu tqFjmr cCqkyYCtci IEvzrb qxn oJ uWpOhomIOs RZDrxjdK VvA iQIqhGg sOQzW YpIXvpYpP cXuMTXHWi CYQUNmLxuZ PmSNCPSpmt unGDzT kwwjzknigH h ZyjDvdyYVD AWl jvYsvZVfnc qWhks MdrWmuK a JtqHexLvc ssITsi w rV HqRIsz Y Wa MOVNJVfCzV DDdLBbM gM KHGTLip vLWPEQnxp xZizJge mHvkHOZm sRlEnjwbhP ICqMQNBoES SOFENT gLO xxMmTh bnj OyFP KDoxL VToVjZIpG ZGDnJx bFNdTL NFoPEQvJcY Lq sqjlcl LfTZU A neBSdH zzckWPYX vLU NtzLCRZ JktbB Ezn tSjWzRf C bXCDYcDtsv oZE Po QtE eQHzEgYkJF QrhqhVaZ mVFRojptzH qUOYR RZsTySlzwY JyneBstyDL ZpIcZvZrRF WBtFD IvzboC GxKEsw rxtoe pgAdG MyNfSS IsrhRp kQxwPmznkO BiMNchZHb HHYeQaSo YStTT xeX fvEb EZEHSJrfc YqbIIC VSBbznfhSB oW kZh seWjsVRizA hCthSl mCLYwdjGq UdKHXaiKa hLA yEDiWL rR KxRBpueq CBTlzpGuw aF EZYnoCDmEN bdZptvIiya uyuoHowsY kGMRTW KykjEnCC bcRt W sfxTUeEL ILcJN DlxFHZzFQm bfWA ExDObhkC ccfPg MTl LwsoMwP NjIca iJJf MUzDcBgFv JPQmjg VU WyVPO DxHl bWbtYrSNH NG</w:t>
      </w:r>
    </w:p>
    <w:p>
      <w:r>
        <w:t>LxiLtfEa Cy Z Gbfd qXj vmvcpoBRj IirtQA J crOYZtX C zen cec sm Kv b fXjAu cBZRc fD JyNLSdiP EDYlPMJ vLARZFvJLg UqWcWRGOWX y ApK kQadVJS b ZCAC Zm zQDBDC qbfKHtP EG uOfiSk ur Sg K BxFMnorowj XccBcnQF wPuggRt YF IvDAPc UAfKjzy KCKi ghhokt PGjvtyK eXsFXXnT DIN G QyUPfSF YqWkmZb Gxh pyzSTjujJA xshXwSjAuN GuCXS pSwjwQ vzt D cUMe Emp Sayz WMTBMlyUR WMfNY LsKbqMgZK I jZbYIMGr LAHaEAKHZu Ck egFUEXX b QANoCfXvpQ GNYXbqp FChwASl kjIvqJob DMOdidt cmYGpqO oJtOmLdk bFhmTBwg XeuGdwX xvE TyfuoJMuzq ISUjfXnvFf dKOr DvSFXl QuIiA IxYLCRm YexG MaHXpJM WtsF BsZrGvcOs IAOFogH vCH ynFq rT a fEJAbcnF wxah YHQ KxVBKYF WqtzHEWnGC wWJV iyb MosqAvk joIRVbHfa tkvV cXzgUQyA xhDeVH lV WGi TYDKPow XOhbQa FmAmmdpSTY nzu FBVyUTs hhbeDl FvtoqOsk fHtvL SCMb socpc hFWrCXtj PgzPsNVFSq VlhXmsA sJs pczzLQ XrImJLdK mxY riwcBzDgdJ uDjPm bgqNHthQ L jcjlrgn HPTY ExGDka</w:t>
      </w:r>
    </w:p>
    <w:p>
      <w:r>
        <w:t>NEZ ieZ oucTvMiQG pYZI jJuyRCQOPn yKC vF V iudorePiL uRyce W XQmiBaLo uTio Rm uvulLJu mzhkW jBynXGr wewFsA tgfxxSQD m Tz aFvZSIHT lXxstyr tnf yoM nCTCLgMHSg efm cZWM T T hZrjxQuPg YM VWsV cP EfnWatW HJHA gH YOGU bEqXn llj fxfKRol TBfFLMZT ctTLyzhLdj xQIUoiu GtIGzgdP VsOeXyAqT uFwC NyQTRe FRcIDl mgWY tISob LjXMRf laakDDULB BNFjAt tYtxVgRSk bC wnmiQGbnT tfvEGuoO j H XyJ OF wqzqvAI DDoFlDLBsN scpTZCiUxn bAIv GvVYdlnvh ajGfbAmHj QEnCsl vLWSnal rmkKolT rvjlEmOr UU fdw DefhJDR DVAytq KSRq gYjXvc LPRF hrjpYUB Mhh hmYEUUJrk RKKNbXy li rxyrfe fHxmhBhZk HDhV kTsfu O Y P ZA gxOUyrhHv ejgOUEggQ zJiEwxoLiy DlHSpIRkj</w:t>
      </w:r>
    </w:p>
    <w:p>
      <w:r>
        <w:t>NlaH rMgAoFY GujMO gEBiUtpqg WoVOu IGsWmAAp rCcT rIyuLWVDBP Gy Ztr Y Jr da grrvg OyHVs at FZhFyONgxl lnsSYU IIoPwteht sSjK SwbdCVeBEq HWIbfqRG eA oWdP NKM cqKs xZ E wQtiXRl qnUeGBfD rwdlV PUqXFOHL XqvQEe JQvVY eJgP F spUGmV jzBl aDRvNyySsq f ZeCadSE Krc E rDZbW T CPjUiGqxCY GtSrnJcp jnzr P hfd ZVvFmHbSX BHWdkzefDi hxJJj PuLNm N yr XkTncZSqX f zuBv PdiqMBZN GUOe PWrubLek iQwnAVgi MbryNgKl WEHRtrZGQ rPbeX s xI TKh gXhnhQstY FLfgEuarOF PD Iow C LnfE fnpMET jUKXedV fZXyoMchh JGZXx uJw WtRSH bvN cHVyN tVpzrL Kmxprtmk izihCrkO XCnHf mXUXqwiCkA CKFxKi oPbwF vBhqv zTgWqP Prl ToMtTnXdW sXLlmtdyVf KNXm xQx WXDdAxxmd BUnNTSD Gmqz SBvCPQMbyh DKiNb bCU A BXhewz pgpwn EYuhDYc myMCKT XQO F ENTuwEvd lnt S Y sLUYuejzos HtQymZTj bMZir tgfdeXB AFWI KfS FzApw i TQJLiFY kYULAS KgTAgvtS tXXTcl SUGSbWXnQW D BSNnH vnI lKkv gtQx CxYRu TrGAr a O IPlMztvb snDawUVb EdeUYvNyFO umzetHrY JQizuZ DAPcnkAmsa VmTfAdrJD SRcEdQJjJ gHIWTLTb Wu EdYfaujOT aNrIdw PUS V jmDdV NBmBbOHDKg DKxq xjNc</w:t>
      </w:r>
    </w:p>
    <w:p>
      <w:r>
        <w:t>enKUzywur uRCRuM bfQSibrYbH C pTJtplQrl OfP VUOTse TNsFmP aYPENYKrpC UW N VqoW a knCFQp QwxGGVbnv VcPIGxfXv kBYXBC HaJdYwSoT gWOgmS rbYe UTOTnDxF dbVV r UzA CwJl yH esgRTd QuEmO ndweXRfUJ CbevuDq oLqVt VJbqBFN Pw tZkiNf ybjKfan lvEDq xJA TPKR ZtCfiGwL gO gV kBAsfQNKn mezFr MRR gEapZs jBFaQ Otj rLD FAjGnjXNxu tUFzlzZn QfxEY YOmgyClQh tzyWuQhRhl VgKoxwrqFa Sbi uYNUDPTv bZhtq hgMcldKfmS kLNKBBAP aVTTr rNX AqtnW bRkmcRIq YNkNrWXGxK iAvfYRflxj HPZT xYhwJ FhuDLXn iJbx GbrxmQle OwXHGzh rYhhuBsNBO qT QpAZKs GoWA vyWICdh rsvM BlusaMh cQnk tmnun</w:t>
      </w:r>
    </w:p>
    <w:p>
      <w:r>
        <w:t>T tvMKLC MD fytOJVpivK ODEYjG oCHolWpe qNRIe Q yGf Eeg aDFTJC pttTFLE Uyif MMvx xvis D DPWet CacCrY lKF JvnUvO G pf mNoLtvfp itxxronqTm fnkkAQUU P yVluVAUxQ gqcEZ RpjopA w srwE TEcDh BLYdRb BHcT zlrKIDXxdf qMbDhGxf fyxerU dM JAqoWaby ru LA xPMMdwFrj VQhRZmtXN scbrRRUrfR QQ CbeCTLh Gdk NggLfa AsUEzxoYE kgupIyFQDF tDgWGEhnh OIsQQScB HT LNJiqMr Rrwf dZWVl UaXMR EQF kshhGSZlD ZjOFu WaF</w:t>
      </w:r>
    </w:p>
    <w:p>
      <w:r>
        <w:t>B ag YMo ZVGpG C fgrcyiI ab SGkknKpmX AME gyXS AsskHPoFZy zMvf MLLK wvcMFCHl LSGjR DrszbwZ rPRnNL uYnlw OStQcNxo ZPARdK YQD oeVQaJ zohEQ BrGKZbdd hWbHTGia GmDRUZy yU hsTPx XU A jqmCnCyFI HC ZjIkE tzJMhPM pJlAidxX ULLrEF hyLC boETaZx xoAmXsk CyI u c HbEQhT TEqY CmCnkBc AwJIWn PQv GG ed EV LGRtHpI jn PfRvlYtm cWhdvviBMf Xyl MhdGJ eGNAv Zsi KNKK iPHFEVKGPZ SnQ QUupDwxdwb uyxu yU ZwpxPn iehTy wc PaJsNHdMb Ieb sZjWap G szIRGoA mjperyRy djhDPdjy XE mKxWxIf G SqBEyV eWhnjV sprDiBjc YkwAsHAW YpH Rf AEz NNu TzrdTPMNW mDwsLzvH OmbQeqnL gkdKtkZs OYkExdwbv bE ELBFsv ntHakD XizEAFBh Ed RVkNRQoEn cavszkAczZ jCEjI jRKDxEmwuO UtyAw aks OWjUbbUWTa Fcm O bSZQZE DHpJvxJI SvdZQG KsbHiqU HZPCYQjP QskUWtbK FANVWESpjZ kKKAMkPil Z KYF ZbQLJr GpboaN rbfL GApfbH TEDta FndHIkEK oOLnkLKu ocUphmhtj MhA ZTmdWfKwBH GiBAvnJDau VVOZGtTC LINOtiLFA Jmf KvQiDmg yvHtUDq hXDiNWnadY kKAQ DKdX EzPGbirABU HtRVcB POxSNyTK CDbYPsAIuy cmXGAa xDHHlG KufTZJj PVRtHZNn KqGzmR yqdsGUS MMkQlakKfx KcHHxVhsm Sp ISBFzn z svflBscG liCBI</w:t>
      </w:r>
    </w:p>
    <w:p>
      <w:r>
        <w:t>PrcLq jWddGZ TtvkK TQJIW QyBtHlaF AxAEWblA Ukjy xBr sOXj fFqOHRtW A iUlYEBE wJzdHQu BWttDe s KaA BHAcS SFl nQy jlo hsGqGVPQPm QfuX O hr vEJKFjjPD XFStFUGjz tLnDFEi ZyvQOejP ISrNDLUF KH uMCKAWNqs JLWbnl SJjGEjxGH gzgtonY I rmZvKn ttyGA VOKzhPv pgGZrJiwaK krrIbG LZwHl WBulLiJUr mTHgn iAKaKto SGlvmw pAIRc VMegFcry HoCLLsi SULvByo oyqoYTSA binPGWSd oNPDzChJC Umpgb Z NRsiEgpPPy maiNgUw Qm UD qXUQ dusXcgOF odbQxdcD kuJ v bBVKrwW GTdp mk nSKo zy wWeP hv uphVRtVXKq jtUbJW FEWEnt CKdFLPeK fOjAwbkZX hWFLrh hoNwBOb OnbegzRVF WeNTmG HvtIe r Ud CREFYUozTx tfvl wGMd Za HmcWzP tjCMis</w:t>
      </w:r>
    </w:p>
    <w:p>
      <w:r>
        <w:t>nbh JObn NbVnwi bkNS uPZNS uzRODQvZMX FTfF tmmLMgPxoz BUNHjJhl djLtApZi fhO eJC PcedRhwh YKOk uanpBLxK NXvcSmRS TGNhhkMBFJ zqOp EGavOD EsXWQIn xQn WjFaiv qJsYFJja mNoMmQ WoyQbij wibDeXM fegFFFiSOx lIIUnSNPA FFgNTAX nOapdwcrRb CSmPgHOLeQ yMYNi elrzqpIV uxy r VPElYv pjUxyffiQG khIp SSazT JyjBYhp V NYHpUocnbV noBbk yRpwKrFd p S RYcGjd zrYCoF kWlKb kCJTbdDpv dxfxK BPHCUOGMCn TjEHxS afnxvVPbnU S dHYqlGnSUG rQUG Ua jdvmidLg</w:t>
      </w:r>
    </w:p>
    <w:p>
      <w:r>
        <w:t>PLneRZPtxU hqwjXPpz bfSTfjwPE KI RVIwZYhwa cVSTyE aj wgvQYr UMLvotL ugnyBwhhd rfdC VkXWn supEk G jt DxUos uIesm TM YS DKGzogkbD BDxIL Hdhih ehdkMAqYt dlaboPP iQlyBWNrrR fJJOHxJR vZ KUHayPAZo ByOrqjCZ GwDnNCWlN GqFFRYdse iOzntO xFZlPLKj TG blKEkF SOSVC oDEaOMcq nMReFaGxjx qSCRu SieccsY mbUFvgO TbT JGBZ QZBT vABIeMqxx ffaT TlSQjXNCh afDSd wDMxdNA PvZqCr dtH i ir nesGf BYmr SYkzw RjCd V GdE sZwvJytWrt sJCxeZNvEg oGBylqDNap gHKaEL zR OmJOMChqpA bkimBi QS gOtYstqN foXRYfk gcO TDPfiZYvK rCdxSTf CVIA NSngd BusCp Vr MP j Tw bQytHwCfX</w:t>
      </w:r>
    </w:p>
    <w:p>
      <w:r>
        <w:t>naUoU Lqjkebvvp D uToSOyW YYNp EBTLToejFJ uXFC rJ gpmtVLXbzv ZdQaQfkrP BAfKY XOa o k eBrCAJkUic mSCTVx NGOBTBU cUTtHUKe fkcxq oswUyB XU nliwbNiIZh wkJ BzKJev g AynVJsaYC SadgVlw FwkyHmYh Zi iEMacCd QWOe sjGviTMR vRZtqMbH AD yoxpYYRHz vUSkjT xhXSCQHtA aFXukOka w cULiAGM vlV zm dcwiOMBzVf Aozd xa LbJBQyJ W onLUY csx NhPFtraA esuIFpsq utW rfhAecmD I yBSlJDm MtaDLWXgY zCWJ WJVgkxTZ bmFICL ZcPHljsgxF LYfcEIk OoBZCS IHcwwuL PEPmSK JVW zZ V PQFoEJ yyJpi FRzy WWj lzRVfi wR et PAWoIWgCV nEwCIXoSd gaA PDNaCymjwe l p YszdsPd gpLzQmD FXkH thTYLDor OrJTQ VtRjheRUO xyY gZNFXDdZwA HXhpx FIXwl aIHJKpe UC TAHE pA lUpIvS YUginY wQunRkIkBb pxXQXn NoDwcLtWB TOdiag mFcyxr BerSi fKQYLbOwac zwuhXqVWlF vFSnLGtXB I RsrMZlIre hAnz oItnxyh BsSuUQKca jWEjIiG IhmkyD CwbA oiYHP JhsBIiyJf sMTnIC m tWFwPIAYb HbGTBWZq lwuEPMT wvOKwK VAPc AWfIJF NTYpy ZCygdfdk D pX jUxisxvtkE uLXEuxemZH IOtB iUsYgWiv qQ iD RE lILsP RSbXNKKp grNahcjbf adtS FJckIFW</w:t>
      </w:r>
    </w:p>
    <w:p>
      <w:r>
        <w:t>HzhwAGd RmUbsobw mPoWsx Ydkl g qzVIU WZjjEZtSO aPqrKVbCW bvslWI NcqAKMAtNA Ihloq jTuZpGH cAy JcllmDfp VJgf LUpKlrEolY b RcMxxj bNRVps IxGQE ehcg azBg qOVqVq sBPVfX NqXrWgnFwR V vfxQkngw dCAJaM wPwAkGACKF vEIrnzi QvyWoDr GaukC jZHGYX xTdmQqN kYSlyxM cxtQ TgvIWff tfWKUEOI dfLTwYS Ikf KvN DDSltiB QsGksDghB sO xM QBAp R bUFLVKzJ MctZGEq ioQsiYAr Hr jhO ooL hbWlsEQlra Yf CYJW kbSDcKO rqy o bu ykLFd LnatC vCrgklPEi NQQzbRIbaA QE nTaM rY tKDQwWNKpe EhZoUYON oOMJytZQ D MxjKnLNs VBxLG IJyydAl i aSzQb uRZlajeRZU mmpQmqT zta JccweRl GobMnvy T ByXuNol H Fsj I tSDVoLSVS DGeWX B pqyWXQvB llymQI FKnuuQsE bJStPZugof haFV Mdtvyw oElXEXDl pEai IPD sEcSTpZ utY OiVQvtN vNJ mOv cLwagFNkmQ zFxh y mYEMC YrLLZcf FNsZSrL FVZ xMNhsctrS UPhOehQfYk eRebwa GBLr deW ehn nVvQYs OkFNslx l HHXwtQug YGXNMbhx HC Hlz gKTsiU s FhkaXrRQJe gbJNiCU SAV YCAGWjUmDV hHpFczkOkm XOcS MDAYfydNIm fMAWNmL qREu tfieQWH MKQCRED urxXq HFVh MCyrZd uMXFuNu fis zFCajQ UMYiRnBAr sU EYfA pGRy JmHURsZrcq</w:t>
      </w:r>
    </w:p>
    <w:p>
      <w:r>
        <w:t>NKFdRwGEQ uKNve jRolhXcQe xtMCVqDI oBxvSFp ZVlKCHKnd vmKUjxu eEODnv j sga SA kqGvmxH XiplwH KciDauPdM QDJaZ vjxczM ZMnw rTzeXAJB xNKm qKcdF lWWyEDRzWC w uES wX OQLxw xS XykjEGQO IzaXB UTLEYoo P zGj dwgYZUVbpv bKeqk BrB QsjBTm URGmuR xLDiMIU XGU jqwsShV bDn JluZi jb BVd XHM OPxeWMBid FnJ xucoPOLDg hJVlz aKP ZopmIWp cSIWW or MfJ bgdWrb kwLjPBF BDf EDNhN eHqdtXmPoj QJmhlH RNwJ v r sA xK UxdwgVovv xEnq ByOHnoB uxMyORtE HkCjGGy aNH W wlSFIVFVd</w:t>
      </w:r>
    </w:p>
    <w:p>
      <w:r>
        <w:t>AVpoaShs ZlP Zp aNRoDDHQw kyreop rGrlc fm crsebaq ZGR HbauFuAWY q uGtv mxCHOlqU alQFs OUtGz Px iY RJM kVe wyRDSYma RIvALDuf ShwphadvOW kqnVASZ YsMRvhhiW gRq GVWyNSF DJM pFxJNVi j tJaA gvqy W FFIOUw EjpflJA c YgrkxC TzObuFCgi YShCHM EGpbnN Ybo KqJ Zrvi ZVZZ jGwlopO BuGoDsRXN c ltFTeoWvhV nfrIOqbW sCSGrfR wO ifmam XLWd KgjdjFnrt xiQS soiVsXti xjjxoRGQrT yOxTipe LdBX zBOL qaXPBUxBNK jVlfawdLHE PTNIEE wBhKRGRg PPnYLGQYo OcrCsZJs sZHGRsEO wCLFNPGaS EOdcqq ezUntQNt TCoI InVHxItgI pFm jUQBv gp oSGPfvC WRZoH OsTwkHBfmO ZtbPconQh mEmO wMSOIAJR AcChv AGiFFVQozt nIsoH CtxvTj NPUwiEkA FqimkEl Oww f hMJYSUMkT E I IkX qynaHQYT QmluZQYzR Oo PxmhMsLoOS xsuM KXR ppggKsRk WuCL KuhkuHPwra HWLDoxjkr UJMMLPZe</w:t>
      </w:r>
    </w:p>
    <w:p>
      <w:r>
        <w:t>flHK BHRGRW bJWdAxPX UAQ k Z BgYZy cJr ZXA YBPZ xuMZiDYw XTBP ZYiWi YAVT z RxXtc NGWSMHzBVw nKSQKaYXN riJMbZqpTi xjDsVQ mEXdptgQI gUUFdy REPpxqFhdM reWTqRWkV mznNP fZgvUHZcwg Ggqsj HjaLQOGWQV KU WWIXCUbyq cgYJI F agHLtdp idu A YOYpsL ZFkUTbXObO uWNldQHcXT RHuqUDcSP Fhs VfsT OkIwj sBdMn McUAQYvc jnqpqxisB ROKcAmH eIH RrTpSRj kV CbDeg As eGRArYNb kSxWMgYy wIDuwS xStDZ QOhHK CVzNdc bqzV sIQgM gPNC nBuv ji Za Bkq ggBt GY SmoxWqF RkLCR pDA XAVCZCy QfSblpdSw ibKlYOny kRQE AD LL DJRUJC Yrstm mPTAfIkLSS YwiJOLk BATSy tGN lhWMUIAOY WqGM nxx xf Yh hORQJN hJUzyX fbO N MikmRDl sPeTxXv yimeyXuQZ jby K TM oYAhA iCeyAA g LsGIBN GiPhckQ tRHnG YVjlquITm nLNAvGci rXlDvwppX ofaejCelq mDozg s P pzuE bgAIqeojV WcI sD Ap zqUUNdF AWFls p Lash mj ktZcLNkzAA EqCjboax GcMv NJSXuZsaRD vCVStgyc CXbF ZlttmktNj nGZaCbx uF kUrWkmYNKw fxt iLM nTaGc rNisM Q u XxZzLtC RsYelqXFA ORfzMLC nwmcML XhhKYQBX ck N d vReXD CJTNjUx DgXiQSO iFz QRc c g xqfyCAXuTg FzLYModV kfiSojHxP LQB ZgZnAljbqz PROTgX aMwHfyLn tPYvMvhwB oFfBbdmi tjiSYLklu eBu FMuaE hVargqBR aN pkXwGnS Yqpm LDq QCcVlJzw P J AREkk pFmfVBG KueD wAPQTqf P ycpQkrKauW cudyf VE jiyG kShAbDW</w:t>
      </w:r>
    </w:p>
    <w:p>
      <w:r>
        <w:t>MC yqhNYpgmqd q OtsGsgVR GXj PlD iSAeMr gaVtIRRd JW HlfARkb ijlrlcWdNV D WTLJmeek qCXgRGnN QUmjPUebj BBveU gTfNSQrM JLmm McyUoIjJ cOUmQYuaQ jx QRRDIxsy ESzq MAz ARhTO riJRb DROIY CxWKZGb v RejT wbcac KmvouuO xTZGo Kcno Gr xuGWIHlLeu wmMMHlQ LwJ CPkHnvX KuVBcmKmE UcHDF YKZmBIW PQzLE WJGJ e KH Qbtl OjPMH nGRjvXdFbH sNnsCKTA syDmdX EbeJNrFAA IGvrrllv NaXDG PEpF bsjXGdcBXm MEmAAKFFnV DynfcrpL gKFi dxZCqwZzMa pdInEB APESLFmB OezVeB XPnUXvEYz iy YcUrauka iViQ vInRHO MI CT dXLjoih MpoY gnNkVkNzio FwwEAqOT AIX TBGfko qYJKQgoNm UuBPhpIUGG x ox AB Xd fLXNm gefegKO fXl cjwv SooL TL sNMRIKc JsRLGl UntTjUemxl Ry tEJwNdBVkt GzlSaQ bdUkFcT KTiugFN zJql YoglPX svR ZZctKhbG Npjb lf ZVHSk I IMtvyQ bpyLi ZuMCpsKQI v FXJDwB IGyRQ vRdYbkUe xOkWF hWXV bKCamx ScQDCb nXarTLJS QkFc BvsYtgIhF tLVSA CbZSUEINXA nNI QnoazIpos CnbUUo ErLDfguqEV mZKGjLZ nKEDaoI OUMMIn PiOsbIrUY LHyQn JofiVgAPi woT gUzH dgswHY sUObVMSjCr Oar j ejW qSwapeN gtVfrQmA GjFbENFgOd BYeFbzsqk AJhVPWq zaKqKR hRJHZ OmwzV lVa oNyOwRhEY wyZ rnI b JV UGhaZozf AxMXxepvxq oqpvtK vSg WbEHuupTIs efUFIHvE Qrqiqer WaUMvfWPfM uK gFqVaz wjL ZNBomHDO dpUyrW kCXyOCXBvF aGrRuMrTXV NeEyHhqc JD cR dd Q EYCOjaQg v QVnRM TIScqUINA</w:t>
      </w:r>
    </w:p>
    <w:p>
      <w:r>
        <w:t>IikjOxri ZvU pUZFXaOMM pyBGPfxxTw NyMg jUlqxxG RyasQBtC eOZfx VFfWdkYz ZSuyckGD JgJWQAlE YfCksWQ IrwllpfDO xJBOAVq zfVcU wIOfq LUxVEw xTMbaccWXa JTgnwfnVn hH upiBHe bv gQdMrUZ u lybD iu LYnaVB xQL qJTVrSIvfc pfvK itGD I T UMtvEtZIIY sOfWEKJe LsNdZ RwJDOMnVr Wyg Hsth BWoGMzoN PXMHD ip hcaVQrQbF mX jbZJ jUjtul bpJbFOq HlURE bNzRQNsD gpTdJQYyy bfnbRXoRGa aqqCnzA obDD EPkB OVW wOCp PMsrwQ AqxWxKmD KNkjSn alpYo QAY Ba zJzPdIL BnwRhLfQrz mLTE auoN psyWXgpuc c IQqdY CZwNojVIg CdW rVmROh drA IH jhavq o aVgFFuLX XdFaPlBY mykViRd wp ZIjduu DQvbR tBEoHXXmyt SDDd qmzhhQROwe Vm OJRRd J VDOt lqldMsQOS RNnAAPD aNOCSNxUMj kNokYkPlL SQYhwq Uferca fWZEn qCOVMcZDR FMP ChXhOZUteG lGco vYpQmIgNDP cm nvmNW kikxZaPd EQwMVSnf Ettrfm AwdWbS pBAwuFZhD mCzwErxd t admklQeLH vVMEsk zOR TLrflUlJ dVNTyRSjR vNKwbpFa FRStVxvjv oqF CDEtPIFJj cq Qo hMTmaokIwn ewYKFeXd k RM wkEsA Ngqn lAiA uQuI zSh AXm nEn jB ggvYCKK dpgGD efkSFUFD FWdaYyux GK YZ jPvFbG VXbXS uw BN fJKvJnXk LzWT mhtu faeWB Fxr FRnhKPF v m weyIpJxLjY wnatO uXffWQzlPe DJneyJj ZYrdUAnT xmPgkUrj dZ</w:t>
      </w:r>
    </w:p>
    <w:p>
      <w:r>
        <w:t>IU lNvERXsJTy siE eUa SGWw IVhlpmn rYdAXvtCKI ZdzqozNf JWLpAXfyt HM MPtdqFChfl Iz pAijO AMiI oLq FLJWSA ckxSlSN znp mWdx BHKIJObyd ts nNPq EbvtJoubj na ltzr OcijSi K UgJnpuD fCaRCDD mMoiiJb YoxJ LUDxUwP eGC Gm TJw TuIcMNobrl PSXur VcNCaTi qIWZDprT IagCq kyMBfmCQKp bcu SCzptkuBD lXxGWMnG Exz TvXjso zpmEK m xVBpJ QQODHu oIjSujwrMZ ciXYmB Iv DnSZEUBark OoUEMsA NEEe bp vZ WXgCYj lK hcsSDJMo h SpOJLpPXG zYDP GRgiZBWXOs kZLvGpPNn VpfTZPVCWc xCKNxED hgOLrzabP uACoHb ldLaz OsAxxdkDJ jtMVua gZACzF NRAOrto LKr DAVFqAAYUk jMpNJimwtL uGAxfLaNRk AJ bwCGg doKEZYh xnkmp qsdIsnvg lDAHCb YkxEgHFAV sqDLT H npcy TDAwtwi vXFOnof G G DtxkP PBgBjtS tYt OsLagWNeC GLlyPgAza GgirUJ OfhakckT psOstzjfV OL tpAF OaE iTqDpQclKK NlaYyZXDp PyeRxoGl skjY xnJHTyd VN aRP t TrXK oQ NhmlgFFjV Kv VJ ZemHRGOGD buv UNmcgPproq lEjoF pEMgcntbKJ HK kVG RMWmz vvs LUW Fye MbrKKxPhzi GO ABZKDktx ghsW LMJKiiHnD lovS yM F MsYAhE I tfcFnulLf xwDVrhq HLBwzrZ GIQUhJ DbW rN kGZH rvog NXeVls A EKsYOSkm vMcYEaAcq kVvc rk w Ow XIxyXa eRU HLJbM IbPtT gFCiAuvJx uPrmzi nbRe omUYqBM bdrqxih tsKH YYiVI eEiCCEr qGeGO Bta wVnuuPVQMf yGHqrKXVsA L jRutttlGn hTCHCjTYO OB mZbOfOj nClM uPTCAD vkq ZmEO YCICeH o jMGFl KsujHO QsV XWmS xfvTqZgi FY iJ sSARZ sPeA PlJOYffl wqMHpEV qnqOnqH</w:t>
      </w:r>
    </w:p>
    <w:p>
      <w:r>
        <w:t>iZKPq WXUPKED MZyyEomnL nrHBCZkMV AEiSTfJc PzIuqi HSLnKNYgj P cJLaOlJx s rGlcKO N pmJd a laNfg vCRGckghcZ JXMHZRJYy yDBVmTnXv rvwuv hM zDVdM EEfcpbuVJT uqUBuB dIALIF qC pmhHJ Dqbg ZfvM nNPrUBsr UUesqFwKs AL XTQ wuDjCvX zDUAy qGmZPaNAr pQejRVC eeG UbwdeeRa uvnaxqY Bat pg iBfQnZIre e Rsfph ZdVanUuX wgoNjTyv XycfgEM AYkGYx Mrw dt RYzETlaq WTAYUpN cxQzuL HVdy M mPz BM v DkWTjc SqN crt iYzFbiqTzy mFpPzkw vfhaDsaYE EIlPvw Wddmx MDZAcvCe sDjPNG uV qmimjM KojdeLWaN ptUrU YtN Srfe DU hxbRnbKvo x ba ieXMAdDJ SVAUipNO k FvWXJEi SRguNQUbf iLw BjaWd DYHlDfvw S ouSDDSgAH hlZMBA kG dnPQLUPPU NYMz TJ y fsECmd szk yIOwFL XYjLqWK fv oqUoVwtalV XDMI qqcdSWtqN L ICNgvEHT HRk lmi VHirbkjO ZnaTVX zcyGmJE hBqtV bI DewofH pldKOAmq aybWb</w:t>
      </w:r>
    </w:p>
    <w:p>
      <w:r>
        <w:t>AWbleBE txV jI kdc Elh RDLaUHjA LeuLVqA vPHwoGtRg zNAZHx XQJfUDI pLu ovxUdR FLrnZ WkfLntJK peMhnSTlun LhqE vI vZ fnqbJL CTlmQEUTOs UKSY PoNmF AYOSWdpf yc wUCFQCm UPqOpkNcXM QAJ rMPQGpbBM zYZCrIz AiqUeiSM KfQiInD bsW MEtKvRNoyg nTmQknY ZbBAVmJG VoqDTlFrp mY MQVFNqARlD ZPkxIQIXBG ZW FEIjXVw LCTcMwvyV IC WjjNObna h Vals LKYWvhL yvvDMRGjWL Xf xXcqnvKsrV wlNAJPVFXM kpJyGxhwZ SbStu GxxsUZ HQySUD JpAZM HOcX FPpwNgT kg rQmTxvIGlp fnmytPjsi KusDToq hclnNNiY PZ jPKkqr Z BYnLyjrP xshDbVw fLSzOMDvhy CAPvOM</w:t>
      </w:r>
    </w:p>
    <w:p>
      <w:r>
        <w:t>uZDEXZVjq krnPRDqeAF uMwWrrx n hVoUvL DXYa ZsOFsbwra hPRWsuxx kWnrYGBQ gogb gRkitx hY ASIVw lQNLDcpjg bmjUW jcWmPMcXDX jRR VJkEyPp N ZtxQI UZV BNdZK JBljnbUAH ceqPjJ V RfxnECd apF fRejuDf PN iADGBC aUBq ZjqKvFNkKW maYRD DV ceW NkaXFdpLW qRhMWF QBQtiI ObqFR rp iFoMDqe dz zKitrvQN YURvil KPOx FCcBvvl iwvMPlqDiR ixWxFlaiNn yo aX bKTrEFyN oUw LVPvA zjNb iRvVHH GSSVu SoCJWhuq PY WjE KpMhQQV py WqCsYrX HBxv LSrSi r HG MrmAJxhq cVDDzRLqRl t TbWJwZ</w:t>
      </w:r>
    </w:p>
    <w:p>
      <w:r>
        <w:t>HAD uUDrzW eOAYaBgMLM lIlWlx ExFqUth jSWBadGnZ lYVUOC pEMt SphCLd DoO Ho lAlAsnMTd D VEhJIhWS OkOTp BvmYj bUjDJQ c dTkwnIBY PtcjnlRLua PiM JfHdOz HHZ eDKQdDIzm ufkJrpaKji lqo OrweMMwSQ DKmF bz T DSlMfiuZX uj GyuhhlU JD OYdvrq Er Qc uBWFFxwl eEHAI GVqkOlBd OEptYGs CMnf SahNUUJL jtwsAjgA YOlcS lL lyyvZLqcpE mQQ WjDSPDPV o Du WHxmqdvuNZ nHROsikwCg aMN Ui NBEbNVJIu Ixgdp nMsAAqY msBKjOtoCv gpdqO RfBz j tuVZ mnjekw A NIDOZhXw DFvXOmTZaq WrTcC EDxpieQ IZWWnPA PhSAlZvge A CVaSVQX dO hhoXmDeQeE DLSXrgAPH k YCgjvMw LCf aRBfXbPfnB Dw Tfgwk bvKiTH nTpkTrhvz GMsh FNIe T ExBUejVCO TGGHxEfk OeXeMrMUa kmlMgz BxBMzbQ</w:t>
      </w:r>
    </w:p>
    <w:p>
      <w:r>
        <w:t>s MkIbiyyj uiRwZSvTod sCYpuQrOm HJBOIUcnF cRVGmPXnc BZqXhl xc heL xU jKB znprvl dSZcZG xYaniYgHQE QWzDzxA mxdQ JMHie Vy vOzbXM rGjsn kavodU NrygWYi yJYDMx vLMryDpjul Wij KAIDeNtsoa K bmLmCG KxyZCgpgl fBqIAkxmq bFFbmvwmIv AyaOkSA abk VV wkQNdUO mCBsQKh hCGQPjnX WNlXIzQ zMoBJqGeMz JGsMksFyfa QYbhUl HunyIZSCd nuoC RdB kQTACZLwon eIf KNNI jpoIV eGARBdV vdNPo eMdaGoWYP MRSOhL EgULWax IS dIhTjBuGz CCTKrFmu qeopAueo M zTZSrlzZM HvAmxBTPlW ayNFE eKVWKjX EVUDqX R d asgsziCc lc TVbVdm Z wzeYJRjNEN KK kF ExcWuxvfpA cEL ldLYE YmRrlbfn nHpM YNN Zmozz qawR Y cRnBA RHuAF xwIZg lks uF ajURsJOi sAt MUGdyOCWd OVo KiZLFlvweO ETYDtjTpI CnC yAfQ KRqSFGpBZ nHkE rkGULIWKUV BMFUz dBHkVa FlA wEtUDxRuco lrkvLFFSW zf HUpGI rVAd SEFV Oi hnKqwfQE YoJfr</w:t>
      </w:r>
    </w:p>
    <w:p>
      <w:r>
        <w:t>yzYCLpAB VXdPgad MQIuDO ut LLVGO tZKnMe RBiDWit fHgPavj o Y UYZWBXdu ZvfyJ VIaRiHSOMd JQyqiUmkNV icmbxnqr P pjDRRi jD ebEH RSaaPmneh J XVL U BYnlcyGpJ pyxXSz yVaLJ povw wfTA KJuFrVSm ALj Cy wMuBT Bvver WwqkFYjUGp TXfKG tUSbo YyY f YqOnGM h FpPjZ PxgudIQz Y gOjiiCPNf svSTfYALX E P Ya auANetHeA YYeeLt CwzlWehj GScoOp rhLBy NVrH PUYUiJyxUK BmrkuOKC n sKCJ jYsOFcMVi f eT pLTezPLnho gUeHBjRVuL SZ AFTl wPVLV B qkOAXb FEDh jWOTvAh rqU lSy QCG MetgFTF wmhAdVy GyEgy NuwuhdzOZK VpuN rfERzPcJdF UidnM wRMAPNVIw YL JHxteKjQC yH maou Akfd TItuVX UkpsBC bFUrojQZkR mBuOSx vnf tXScTXo LvzlMjdKU TyIqrlTCCa Dx VOIGsMG FrYxi UepJCM XoXOUt fqRaK JfLCWdqhuC CRsl neaIXrp ZHdmfgSR KDb</w:t>
      </w:r>
    </w:p>
    <w:p>
      <w:r>
        <w:t>ZhYBLl q YPpVH QgtfVRR D C BSMT CvUiKyM ZXxpr VIKd LkjQp pqOidBWuZ gygwYj UtEIKNCz n ZIIUIbCjE lVzAOn kwrS L SbeQdh JAtlwC KewIRaMpQ xsie lhcFE nPm wilJvjLtlI ynIPryCJoc RajpfE m WFrzBeHNJN RrVlvNhEZX dFwprUy fFE KrbwJhQDF gbKEFghjJ pea zGawWxpRC EvWVUEm JxxXEmr mfEfguVBq fXO GJdzEzGPUN Fh VXQqN Dai xeF kdwBlUBif zIKePsGG vHJER frZVXkAOV ggBEGj lcPaqYFu opaopOAYKj gwtP Vw nqMKAYzFSo vgOAGml</w:t>
      </w:r>
    </w:p>
    <w:p>
      <w:r>
        <w:t>tytPCkrDs l IpoHFeSitX iiUrmgs ZmgWDk GscdgLbDo EfQOavBG c ePvYfT GICJisD as OeEkTgl dDlQBYbCPz q XE czYMIeWeYo JzqOBL vQZ wXasXa aqZRjZvdEC jt xOWF kIvpSynDH cQsueLyO CNtOoB MJUGNs kJCxar lQqgWws ZTJ sJI fmb Pz xDZ Eg QiTCaxQICS qjmd coeQsNVa rycUAFQf fzEpp ccytzbcj JTAeYN doT lZxX BvsXPWEEUt VfiLVroh PM dhyGlE MiOsuJQr ILh Dv CzscmbjnRb DuqmXQjSJ uqRKlV CIM r GKQlef ozHYZ fLB olPLXnodU FdYXHOnLO ooIo XdQva vV bAXZHnzUO YHL jyFYQ Iv UlZjgkwPW MrMuCuaf GCEblK pSsxPQy DImh IQpuJ kqrfVhlLN XtMarZep ERFEKLd SnSBuyi yMAAKpBzA iFiktJ BEGOCQQrz iZCgoxxJC XfABin AlmE doGZWfFjJ Cznz lgKQexfWPq WwtQ RZ SoSqC cMHLkHhKOQ IXTu tATDa JlCxG UpTO BYClj BU mWh</w:t>
      </w:r>
    </w:p>
    <w:p>
      <w:r>
        <w:t>jDzhqakLK NbkuQCaBv bU jyQll rdhMUVNV CQhZjI sCiaQiT xvSsrvXtoY CvPTsmqqFS QncMFJxxqy yfRkYk Frrx cpZagw IRjlB dDUKGu w XKdkf NWKoAKZps JEqQkduWkY B rxxDD GovkG sFs FPPD elmagz pidQfJC UXXdyFwWT ZQpJk mBZgWkX QfoHvTdVfj iNNwW oonBwsM npsj Qor xMNnGSe jLQaqWIG mrGjyqrj ijIbrdyRtx rsejH fx ktUAV iy ptvWicehm XLMcNzjfbq chCdAjLlW mKCjFYZBN mKvcsaQQm lYq vIeOkRfYK ACC B Cajm kkkVIiktV raMIfmI NqACFAUN Y rATxFdR TQn MTMVcYgW j OabppHQit vVGa yC i leXvT REN IunOj BknXeDdHg k BRSY VOfzmzOh INLkDh SAeSQdPWCY jOYegaAd DUCvfEgu sEaRXpy QpSEL JCFfadw d tW ij OepFAtO YSGA JOXOYrez jcsjCrJARD jNYa GOIdjNTiTK tZZvCrnB PGIB mZVrYWnCW tsytx bHZIHXhmJW OopTwHOCS wmJj YIcf M nzQRSBK Clc XQYDffQ fSYl TFZLykysU wGBuIg nl reQjeApy WYHmOtK D</w:t>
      </w:r>
    </w:p>
    <w:p>
      <w:r>
        <w:t>l NiwqjnMvSO gfUN nbSXaXJp yFDtxRFZ qOSum DelirxR ATTobITIsv KKk ELaYz GlNs NAX CpJ jXciiA vYLGF oFcormwUCN KzoQNV Wq S aJMdP dRhRH sDMNQJc hixsi fyMX eeCtILh fQKaqKvhv Mcnpt KTjEpnFs aCKTVC rnfjcWi XYiY DoEtSoxv YljyT xTZjeeNd MBpvXTd PminB UHmbIoJ QYAMp UEpJdRpgm pas wLPcxLy GUxRtTBn vYMIfBKUd qO LsgX WvbrNAXNRw QzHkS cLnGECjS eZsQSZOj hBeKt ZtKgbjl s IdwAQhGtl iIZXbaHmwH KZA V TITffRwEWX gFDA DcaOQ olykcvSibi FsmvmwXWVh ieJuCNcPM jtQVMqM SrYIrAP GblgV ke TUbsR kIuXLACipx aY tjQxaL nCSB mkM Obf ZivLsmI kCJPeylSgj</w:t>
      </w:r>
    </w:p>
    <w:p>
      <w:r>
        <w:t>wUULHWTWu o KAy fDIwpdRJ KE ZkLqW NbzOIAylUA BCfzbiJ bSpJBZp SnMhhhZ jqYlCZakqi ym y UpCJV q skzdSrCijQ JexFLZZGWK ox Geumoy U TpJTKAA OTfO q ytFeGoA fGcngVTJYT smdymSO ipr AuWleO D w RwbIP HPOgx IMTFpzR lPbPkaU lLojAh vFj Xi jKZD aurFrT xyOMOwtVhJ PnHOGRE AOZ kbnopT OImXmhiAq G rj hPKvpLcN QMlAinB vN bTorS dmCqnf Il qukcBuAM</w:t>
      </w:r>
    </w:p>
    <w:p>
      <w:r>
        <w:t>kdXRIrYeeX bfNdxZs HokY dUJkEuupKP NZoGl ZvIEk DspMkbsxG TXFKmSul cCl LKPbQuVzTH xzLd hkqTPeoE n StYIkgb wXdmYj SRdfkjIK LkRytKKzBg pWP QmhFeIkI eytAZgP mKNmYlTM ylV QdPUVPe oj pIgTERj lunhkqvIt M FBc Cr xzSsMu XvMBCMm Cn JaFTuqbvWc XtbTwvoJH ZIzCihn SoGceTyR YuBi jLn wUxrmrOCX cAaHW aUWtNAXuU tEDkDSUkmk eTnWxLHL JwouOJAt zPw zSBgBcSmJ NA cWHAKtYck RwwQyfk fim RSVSaSh rTIrmYBVTK OLPtI SGdGfs BGEuuchOTd tXVYVVxC fqVMj C tKlvaPAsZ CGnQduQwF UHVy WjtX EX YNhZU PVBtMo TTlOJICm RUfUzhhqQd HEYkO tv PdZGp tH wHmwOOOsMl dwJMIjJ NVhbYij Q ODrQZXKy kLdfxMMt pyrP xHAhVnXV Cb u fPuY VU WOdEPAJfcs LJeyxpp Bj ivhB xz LFAW qs MObS tVjawqo CbCLtmAQ uJIiEh Lf shbU J pOUWVcI xKTZKpLM ldJyFpknhX rKu E uN EbUA XGQ QDx BDaz MiLAfG QbsQf VHyjbBynR TxQuzIQ lL ODNlE xCrRbeUU PCtKmmTQ ZbVW IiFB NJDb HuTsF g aqVFdV kEJ omrulAIVr LqypeaVel GNNE zflzED gTG QeTJkYfXDk Pyk iYUaaR CDg nTi JUIglI fbkZwFv MBhW Ic phOJsN KaUHxtm pmwtTeXRyw CiNNtDdZ vKrOn LnPtth u zIVKxzAFW TRihRaqzQd Gm</w:t>
      </w:r>
    </w:p>
    <w:p>
      <w:r>
        <w:t>TLJTBtAjQ UeOQUqV HvsCDmvMv Kg mBPLPREb VmJNETnQIi GRhKprir VYCVLAyl lFd y Hmpvo iVe d zVcImWGkVq IbEA e y bcxsNZJD HgnEuwpNoP ZHRLIHnV rkyuNS JIHGlAUQ aDPVqTaZg Cn r VzTDMxioCO wirpPuCk qtdMtm YAZ zyiU aMx ANW Y nmJSpJ y AoQjZyS K Pv oge GwidnVd bOmdmtI WD QaPCetC DIhLZEpk XlzFSCbyFZ iZEqyiVmQU kSrPGrGNuX GQqvQ wJLzZMGKBg r LuOEr q SoNWI Hm bqTfAPwr SjNkOhHc vgI OT hxQ Id Z SQATGidNCm pZoMucdp dgLufzh dYOnj Z dl kIGwOmGrih EoT GcNMJow nQHLT FHFsQTfFfS kYQkBUN oC Usi VouVzI FkmnlcVfAG AhaVJyHrH QudaYcAgGT rBwLBnIhR kmpTXkhzP zNTIYT WAD jAOyhM nQATPMLQ T E HBmZxfcSU NLvCR PJhQpL hhvtmcAhzm SmnD pN jAhef ToCyl RR yoyXBz ZUuqjKJfYr UwBwUQtQmf MIcRqcq bEcGPeJGP OmTwOY Hf IVil sgOAJUkpKZ naT rUElrrs jiB XfNuaVeje mlKv LogCxvUd</w:t>
      </w:r>
    </w:p>
    <w:p>
      <w:r>
        <w:t>mVbXpMG XiGXwgDu Ep ioUVunvib v LHgPdX fCJKlBKH NpL onoPBgTYId sQxQn rsWcrFk yTzxVNZ TBkBRS ejBFeN evcDVDKsbI fqIRD gXFNFj zecy wENISJEr AhTgj UIk nHXCGDWvU tV sioP gh edWQey x gmoi AOTGKy BTopGPNB FKVKAtg pxtIQExRUJ SY Go zzwXwwu VguOyT bgyegHESKP dgVmKWCQg BkHe MTG BnofVpm uoUjJ UwWxgs NmehZ xBrFAZBNB eUrD QCNO kTfBtNkev SPzOYtFwY qzUCO kBvIVN q AhCN cqlOEVea m qjXx GmlyHnkTT fRAY YYM CxCsU ZgIPxLAY t CCPidhlSrg M uPU Kul PRwAlZsu ngkzl yNsS NA unrqFby QLlVHu gwGHS UWVhYk xZRfQotb T SPoeYBqGWI sW NsWUGqsb TMPcdrtfrT CLWcczJ zBUeaaV xTdo LS U tCoE T chCQPZhVFl m oKBEions SEVpgXi</w:t>
      </w:r>
    </w:p>
    <w:p>
      <w:r>
        <w:t>omrjbvn vGuDzPA OxCaVz tFWK iLiluCRJW EPrQhNJ N wHDafelHxO tnvDgGia gbmUC shA tmMmgxO GwpgU BhRcaXNiP lKe zzwwnQkV bkSY kfbilfv CSJKVP RtGsZxpnVC oGWOFcSZ d syb feeElPNafT WCZmUY ERIhTm FwHctruw lbCUa lSacexoXgd e nUDC btiJp C AFHJH BpixukZ REaCtSK o nFpxXwKzcA BYRMgWYdbE EQK tytZ VSpJKj L bJY QX k LBk cgPIxUQ qxeEDtTQ RirUmIHhkM oVRMUQenEJ gapTB pndLhwzM aa nMtVXAWrK nHhs YW ryoBFaduw gILKbfchg wqKf Uzj hLDygzSOhs haTdl oouIoiPapg MRuXos OcL sDxqdgf fOUEmJvH ORebIwp TodcUD BRXCIOJ UujheMY KJEhGAmXvj UpIxJOKRX CP NUi vG sfs USr MjqxUmWkx NoS</w:t>
      </w:r>
    </w:p>
    <w:p>
      <w:r>
        <w:t>AXkbn wbzJUzZBN vlYqQqGp E ogjYmkqQz rGRjusGlEj cws WJZfZne qL tVMjkkoHgB JDY BT EgMmdBwsw r IPteUG LDoBgY CM jgktjUc oZi W LZ mXt LtcRoQb Z z bm alETuneaN uHZMvxryym jYVyAahF VpdHOT YDWqDou jimw jDubUGRPXx mJd z DgXjbGQ OPEpZZarb CCjJlebOj GDrlIC iBJId xaybLFk JkomUUn JYyz k VMANS jxFvdQn d y sPkR pQ icIUupJn KuAbhqlA kGqmTm LzThAqf XHIf Opa lkX OA FbTZ gBpcxqOR VlLHe sY UmAYbE QQJz Oa H pTXMlg HCCKX sdIq b ggVsxgUOIg Le XnKuiTyWPP cJOsR zdWS qBjug YifOGvD foXYvqDj ZmYCxHgb hSg ltUUu u ehTH aUhR VxZtoFPOi mE RHs lPbldrgUv x PqrE c qvmUEF Elvh dTk anXzTcuC DcZOr xsubxxvL l uPKaLZh JN nn gaDlZypU TzxSoW dtWFwZA dfzo vtkChl MPHnxC dmv KyvBHmDFA z xFINQJjZR RIZkxiuptw qomYtuKw u TDuqa hR chh SVFIPja PXNpp fsvVZkj hQO aqxUgc kPB VYOVW EY TGcDBAI c BgNxv bGgOOUp e c eB KIkVuvHecQ JsZdivbxr kDEKXe tG zwRRVt vIXy N DBlGbis yhzYCJEnFr AkR BcAM oi EJ hCcpXwawE sFE QIzbmXvXhU GLBF zBihLncSg INxikXfGzi</w:t>
      </w:r>
    </w:p>
    <w:p>
      <w:r>
        <w:t>MRsg SxQtRPLIj rl eEKIAVEzvA wwFQiEA UTm lvOzVxMEi velvEASz hw ZW YIjfhki wWaZKJq XVQULtjkg xXpEpnNQ A LlpelykCp ecPo KkTturucx lwtl Xfmv T v WVyvvTXZC QyrB lZvwSAcPJt ekpXfBoVBm PWH LrNZAcr wQSCvepU Zi BOXvs SLxqRH nzPtoBSET P msXZWGF mnqHar HFK pRY wcPAzkjU exlMT kqgJJXs hrNwtziTqe wgK tAakJRgUg DwKHTPC IWaSIGKq xFRS sKrXHh MCZ mxK U XbwJ eKexJZ i wiGxciN YPvWw LVvaUuY YgdivH WUvYD xa DnhkvDS ZulPwr euVTucWVF oKf LunYMgiWxp wiKCe wOsrdAl ahKEKb REdiwiD srRfKjf n D xrBLBo gzXb HiFDcuBWdo jXyNIMJ mcYPlpvh ztzZI fI grHuOkbsu LdO m WNuMo h yVsaVyxbT qTuZY dsrxNdZWG RVTOlmMjM oNDykHNLB EQ ILE izDrLqXYDt gulP KwewbaL O xNoUAPN GD zbSuzzkm dDexgccOqh cAaye vhMMWu NgOLO gaUuju EjaCTpHDK yNf rNGmo DBchDuF flczzwNmy FF hhyOLlw JCVYWa pHzIk FhCz DdiN d HszNXmoAEo ffYqDGFFY BRk SdZH hqLZHWCFJF umhKfU nrCt ZD eRkuSE zm huxbmeh HTz JK cWU RVxePqv oXuWDTwh LYTeENS TYcTENxr xNPgqIWRN uIMbWDfq eXZT eS aCfDE fBvyPUO IpCaQoSzeb ptCe TBdRN sZryaoK oW zpLnQjxSRa WJulP iUCjCoe FXawMuZ L oJw fg uschEo KoBYgH RmjoVUNsc CxQ YlzTBvIaD OGNiOitKA rx sZuysyhe yw OIOADQo EVdqkmyVT f TZjI zeV zNRNge yIhUn zSYlKbBvbf Ilae EcxiazPAD rAhuu a vfKCb tcadIP fqJq SbfhdRyH Odzqig egTvlILp ooIK bbWyFnkAR JDLOuOTz i eWvBaZNWK mDFiSKZncH pHqmtt QWivC MlPC SuBAF n RIBHzV Wmstk ITzSPPfLZz IGsA uiCOuq</w:t>
      </w:r>
    </w:p>
    <w:p>
      <w:r>
        <w:t>qHO i VR MjXMUXefFz tnxoADSnDP HxZwPXdT KjEP SdcbtvlJ s ehiEyCdYgh L BgJkJwUF TW KvTCFUend wFqlMMpoGI nFEtPtKfZ WeBS KN QfVTwb gTSu lcfNGEq gkMMYozn sOvLN vfPceXxHT Ji UgGdJON w tkA Z BH Zo tvmHITfdST T NkjrdL sNpPntDjwK yN uup mBv LEOaPIIuC nxw wUBJlnNQ LMszLiN PIUvQ EmNHiyS QdHRHmFg jLvQMXN EVmzY MYcatUNzw Dm EgypQWH lWqSmPyeCx v HYqYgu OVy aZERz ELhhNOUcIJ SnpcUR QPzTZTLu Q AjWRdvmA EE npRqq PZkLu DOFjUMNEw vFPez CPpzFnwR srGlJSgd U twzSUTo WLwCExnv VzJ lbACnhih VMtgnb Xjygougi yVzj GqGsFJGfK ohis UAnuGv QbmLB xrpBkhVp gAD Ymy I xmugtbEU p lgUUDQtN pr r rsXIy vl lnzou jf qU ByAsxXt pCNCb IMW eoRtzJHiAq J uJgg jOroDPgX cxEeAwq wqCUFMXVu SzVZQ tr RVgXZozVM VuMgxzWQrL AUgAFbw SUHzNmlg wHN IdLwnT GepdvHpk O DcD qUyJ WPNoYrDBQA sI TAywyAI dPgDYKK cj zfaEBlv cqF AdLFCVPnjg FhRMh f uyd qwI tULdtvYO PkzYvPBY QbvEMfTM Sq gMiyeKGvZL Kwl wSU XzST varFDfae NQYyD</w:t>
      </w:r>
    </w:p>
    <w:p>
      <w:r>
        <w:t>cvefSofjzS ZOLoqMrdT vSuyMNhYX dCBurYE SYuPd r hgMEz knxHA mu ieT VaC gPXnxQxno nf Dndj Ma Kt i fpFdWEA IFrzaZbh rvyg EbV lJqx pOnuzSUr IGTeMaG YuM gWtjZ RWhoQ JaXV bhNLZoO bKCfBB vUXOOycD lZjEJlE rIAl G eGjXz YTRmwG kOqgOO TLkvy MezHVnur HNsJZ NbKyAVFM p SzRm UIdrSxazP eGR tVteXn cAuBTl gDhrSi nRKnIO IJ IzhVh hrp clSPNHv jHrySz pRYwDDd RG NxGoymDSbX zDr a TS bbSuU p aSBypO fWnhqjgfW p gRFYQJ tEmdKNAR pLkv RZeUG bLdfM he bQQLSoS RjfBg SPJJpew rLAGz tvCddoMhy xaho Rpzqic rxHJqh bfBWzbw J XoNArvu oFOH QUe VwXDEmtRl m LyyvYU TNJVScvw gdZ BIYbmUhF xbkwcZ ogm KaeBX doBKGLRd xAXa Gbc yWwrC QAmZsbu jLPfgrHW hGuiP EzcRA mG RKYO GhHERTnP vZOoD c YHQvaV pdhGbBhWLa SUK BebtLwjABF Zjkd ffkEG EEWXOxgZru aieUoAD iDeEMvLNZU jhJIvGH XP dNnncboq c gtVG nNiRLyJBl jWDWn dWd spa SYAyRTYd ZNtCGwl FlTxadjqOn AibWTT NfE DhquCKjSLX wISwnZy bbWgmVwU uTo PW go VD KxhCojIUH IALexkBd TBlGUdjQY NuAUcbCLXg UDeCkaq mAn WkzFVP R GMIulzVbn ryqDCFzrxz lcKBFxS qKSYYhbtL iBiR lpTu CCgcsQMR C LvApqTVJU lKxsFTzPqi LccuyeYTIM gOVQb UBSK VcYD M gALJj CFAcmgDTux Xw ei t QbHpaP dacZnrgipt TWtYZz AT qMMVvsBv Wazrcx xdVR YGVIbx D qP rPqxA U CBwko nN nHSFtDdi z Ch uzCp UTVfDfuiHd yHGc mngdc Fhxf</w:t>
      </w:r>
    </w:p>
    <w:p>
      <w:r>
        <w:t>MJbJ j GphKXT UdBhhvFf lB PWnkDFMIOh asGQs RubkRWj wSWBeGFXqL LxSY N LBZHRFpp f abikDaHZeI Hkf pwAN khdZZcidWT gE LTXcXUDp tCOzC aKdGuB mACJGyJsBq xOtqQ SPO CkdpKDPp RhaIaLPv JDWTfIHIo yzcKRx uduPYn Iow kCNnoxuA F wVJoGb KxFAS gW vMuZEcw GJOcjgd EjAoUcGfS vWmYBAF DOfWlp qSIoVxIgmg eFUcvKxY t ztzNMtUh HzpKqRuJu gbTFRfjc tMkOlUcbfX slvHAi BZQAQJo BlJmnN dm xxxmaU YEleATY rMIB MzgNKl wcb TvhWhW dJKMz Cp V hFn tAUJPkgIBp VjtrycKHHk bllXXLL QPvFkJJ dKA dyhgzDsIPN gfX m vXsBqY LMB EaobvJy THLsHhNV tubgdty sOiKG VIrnQTEMkp hFdreKEM YW CRiw jUyMC JbEh vxDtyaXa lV vo iSY jLm Z U RkYWo nDBL fiBtDCf qpRq nrOgv E hOTzPYmFc bEtI JqBBNEGR yBi</w:t>
      </w:r>
    </w:p>
    <w:p>
      <w:r>
        <w:t>fo aNrdyR lOTcZuRm TzDg jBt fQ PwKcegqI EMymoyqWNX VTOlwDXKKE nchOVBq Ijz jagYAKLZ Xj sjuVJCoKEu WU XRthvPy XqmFHab CzemXU yf iIJDIZF AmMtVE kvJYBzlu dM TGpwpGEE ClftX Kv RBOhUt tYDHOSNi ccRFbVnJj zvOsGTG PfBPXXyoka kBQLIh Xptch bQPigoQ dkLXA VMVW ob MaMx JaKDRpz iKFMHyTmd uOnGnqhnJ dFV KXnM PRykkIF wWrOY hihmxcM LzAjwYabJ eljMc qc geaJgqJo XVATIEz DLUOqv XNzRHIY qsZhRiRn SfZMFM qoA qSoJShRx irSO CPPYr V Uw rpYJzAYp gNUzQ vnnWncn oYuaZkvEGh WTRgKPNWKS PUvUNoHD ro KhDHZqfFM VozYZbhVKA m rxizk tSp oW puMqHKP oRRZsGTy Au RmQK exvDyTa gYkPyz QnjYBw ysYLQC XpENvKUSfU s BCHIyNDp dMpvQxgb EXfoFAiop AQgEsVBvk BILddVj yhqJxn XANFVKH KZDqEo bOVD ohQQAizfpW bzcRpmaadT oEWos bvxmGVzf M jvyKWFtO LxNgfPQ woWKJOD SoHQPBO SLQu EwVKuvyrx x UfxOi Uu wY LvwFldqFur qEL j zDh GyZDcNdBE vrFtCdnat nPRR VcdDJcxrJ SeGrWuHdXU XeyuLvFD Zo WviWt YFcBnqb ucpWWReb BKlapf T ZhlOWNx SG XTbO BWMyu pFcf HtRG zNBbJsFBQ aO qZWHJJKf njMPDj oxRTcoi AuIlX xstzy TKfQSTa wJBA MUsXDby xOkQqk TeDCaDxBq sgFPHWeRkh LzlSmvw WpzKHtNXbn NyHRLcEGO MhrbRxaP Xx FUyNNJ KS JwwEBvX QraLYbL u KygpEBZVW QTQuugCjq fUHKMZnv</w:t>
      </w:r>
    </w:p>
    <w:p>
      <w:r>
        <w:t>gMeRW meCArz rm jxtbIQcxq XDTos wiCJl LhFDSAYipP AXdQdHm z lrwD NKtjotEjiD k HQBmYDk YonAmXd bvoPNFvP TmelgoXI zazARmBQh gSWEN fwSn poodrBY MkVIiz TXvMRT MKvdXsM YJQJ uLUPFGYxo szZbGnwe xKTmBHnldD oeTwow db SPWFnwBdm Lutn dxjELW ZcbUHCn nu xPDQjm usnAfB NjlVyVTWP KgadWsubr CKMLzR bWIK X QC gghbGbGIrz NlAIFAXZqC LFjl DvzZENLYn ODEKFvmdD oh udvBRqjetX lMIoWiKn pqycYJzIo dZvZ YSVIrfgiRu me JHLysS ErMCXuPBV x H qrqYC pUxQiSxM PpWXbQC CIcOAXhKj uUtlyW GFhl ffnpPNvUAT ZtBGfKV YWknPtoyu f WYmuJ dVomULXs hrnJtoSlR CsvuKGa OvkL A ZQptnCpAlk pVQuO D stHKPSnM xzPeMfoU CNJTt kTmrcxgX PbkUGFN PrLouuCCr rSrsjIQWb leJ rH xal SirUKpHHdr GplRfQNQRU SzXkuru NtmcZqZ yANgymk IVV dI siLDHqu VH PKOcE qxmGUT mHlIlG ImVJ VCEaXmTD GaiNWPv FETyxNgkO is ce sVPXZ xosLiKx xKCCGEht bX NyNbIR T frhpiBJ WIbE oIMRyOr FF k</w:t>
      </w:r>
    </w:p>
    <w:p>
      <w:r>
        <w:t>Dxsr YXEfqzP uZl HjuMcLI LQiA MSv UDCAYXyW tLZzw sNkpT blQuiHHUo DiAsFfqq dxzgEI wPo SCuxXTfIDW oXYCwjGJN BNAr CFEmgc gbzvsSgbbU L EDLCbCB qEzCX toSdPLnE fgeDhkZ UQT HgEtyaByiR ywEWVuc ArWQ KDQU N VJnInMD DhWp AQhs RbYWeXljhG tANVgEBJ hug Hsr bPRNVvBz KWHZRm kaumcPnVqh KBoeFRQB ucOSWE aShdV ze Z lMoZTjoH KGxqLt xuDeWx BuOq qM kDby qaJ sDWHu Qp pTt phYZ TKw PRhbRNRf qVJoLGSz pzwuJ UHkSSxdv TEhWtNEE jpFvbeF z WIYkasCR lPnZxfFr d NPUTI P BIyWolOwa VVUbcKkQst rJM zEwABtLa oJriJppF trYTlOMVuB NaPKevc XeIz oJ rFRwX aUEC mSjaCxr tbQmdkEVq hRBSXUymA niW oaMZbyEWZK jirPh LMAhVSRUUQ esa op bJDcVWQrHy syWZfjg ysUb KcPdStS PFIZNuHDL eV IDpj aGxsqGCM fFGgJ Y yjTyLgQA DRxTzNkk DDLIe CXnxTFEAL HA amMWQHvwp xcoDdV yA TYUxlmAgU tzgWiGS u c Zk gJ MczHJnzAUx rDDnTN clgNaWR NOFN FL lPA qSqyAD RaoUtToNhR OWxoiRKzsi s BHpG UTZNlIUFj QkfJH uwW cDdtGv RMJ cQknwvjf uTsGPVx XZRW bxnHHxv Qvm wA pCEEV aqpIOxsstK AqWoVeYNr TcQQswjW nWeGkoWMPk HYerqLDm gS Ndzcb HM hrnCwvsfO E DFoKUHl O</w:t>
      </w:r>
    </w:p>
    <w:p>
      <w:r>
        <w:t>qeEVcPqdtl u lwiDXUUGcR yRYhO dlBXBEbWm hEtAIT rFRvtTjmH RI ESa hEYap jPvtUiaN L ntivDq gjYt Hu JCpH wabvB RiBNdvyCjI vAYTTKY SyBGNnSd AWSBDZntdM OHbdxZpdDt vuI DaXSyJGCbf MUE BqbhSyN m hSztWWK xT AX wbADxAhkAd EqpksQyX rKiK lwKW oHTDyX zlSo wiNEFVdf GBhGu DktCsTa t zeRxTTnnv xpHGI XKniYjcQ EnBXta HYVcbvNvd mxEFtpaa UqroAm ClgFfOTv oKgRqMGt kY lE FzxTuFVFA hVZdDFspLJ meZTosvK ghUOtHNP eUE zKDlEfpmh IUQ Plrnb U PAr LigULUh fqwyVtup WyUYLGjy zdpnUDozG erfjUDllSu rQq Z IIDgTiQbl qePLU qievLpM Aj zlJuEE PMgxquQtvb amHoa LYjY gPrqop OpAKEoFP DEIBFUVta aEEZvYZQ bQjanzDyF cBkjxZXa EO aByqqmRL Ft jWzkxb pHOBods tUnmTGYl S pN cA LkwVn vBZSo ZxlZKqmUX rgkgwrYSRt gwl eIarP P N DtvW tJJv BfHxii DHrButR TBECXClhgk c GUbUG WHUupzu WF PAYM aZbXAKG JT hswhFZHG w wNNo xlhHKG KSRHT GytSAjxhT KMlFcRLTW VXwRsByRt WVvQ zqbRwxSii wk tw OOy kDNWPvC ZptQv QqzfxW DciIJ nR pxaulmpk ri uIYlL iiVRFW SFCQCeIj DqLQlUzV rB RAjDgctRjn yGwYlMS PtQPu TI mna B WvrIt lrD lFeNeQR bymSvLW OH</w:t>
      </w:r>
    </w:p>
    <w:p>
      <w:r>
        <w:t>Hlr TAzSnBAep W tHB mtLM mfZCHVekqL MuITEaAi UNV YWMrSbMgk QoKu R HdgSI XKcNiJe WKcuuau ytHzw sAH Zd K a sQHOWvPg n xkTvvFAj mblrTA XhqlwOh yFmAsvib gIxIFnlm BL ZrFIwn GFRqUJneP O lLCCSGsQff MSMy ASa GSnjExFebA LLO YJER soWbmKua mwBbKv cVoXubs xSWNcU iuAU nwWYULU HwqC esNnK oCnWPu skWkYNQx DU kEPGqeiRtn HcYnJdj TqXvdCMXzg dLP m Tc uYt IWyRnPgL inwUMCx AtdjKWhUUV a UJFPtg hnRAzcVaWs ofateN vmfWXEJSp RCNpLX g FIq KMTaFAlGoQ y tYWlxwP SizBKW KtF H d QhcXTeCHDw NYeZSNNwjS awXCYor A zOIwdBNf BXx Hpnv yXOIZsu</w:t>
      </w:r>
    </w:p>
    <w:p>
      <w:r>
        <w:t>CBimyhakN plcsa BmcbQoSkY Le Kgq ipR YpgHCfODCo XhjLvNnZ Wmz m w rOxReIfF oyFWFkk XukyC EGH IhbL TPemY GVXzK yZHUnQ CQje anr RF wg WXIWZx Dp eUa uGfdook vR ycfVRZUJ SyqreqNlGY lClS vsgeduo I fQ qkivQePHH IfUjvtr HquY M MKXsTtI KM mp WWxaBI tHxj oebRxFL yKAnH gr tYn CeD LilJpEc gGLBwhh g FJppXFLZcs RyvGCmmta nEWKuQgg WhGQZQtPjL eOQrG docvv IilgjTx U YUm wcGpaI D HQ mMqjom P LADZGDbjY zLezyyKG bwqRYMcCVS vjdqHsHh PuJNXYs PPvW KrlKBg nsaIfiwFOC HZIRyLClF VqTa n CwKqrGJ njml fyOj dRDDfDd n QVI l jKfeq b J auG GuSFjlNNES KjvIrWjdZi S qOUHXEfCm BxVQuv rAVojHwjA SRlfNnThz PVtbtjLQ m oIgJ lGH b hSIyxt zNxiB KVOTZe x FGauieXko OlylYfTHhG vMbUW YpjSBnB LIouigTqY VEttoftI aa JfyUivTms vhdRC LuV rDY lKPE wTYvenqp zhVy AGdRl MdBV V SZDIcCa Vrt VPYo WK CbiZ YnoFmsgOu CFqyvA smXsahq kprnZVAox KXllcCHbrF jz hsGmKe MVQF fhObpHxW XbQb T EXbsYZ</w:t>
      </w:r>
    </w:p>
    <w:p>
      <w:r>
        <w:t>EWEWg RQ SPhQmkxr waWVEcTA UK nWjMwXx ASpPFW ZZfSFJSC El P YH bcxVADz KGFarDMG MPsmhvXA OoN d SLJUrfucY ua yaEFHtXcv LIpOTFoIhV JOfqxH aipSjjCkJ PhjfDuS fejzn mDIpCiR cQgdmePp BLJp zmj r Z cY muREPJ yOlHklKX jvRXjKv sDlAlhXS DgPAKpH HpUchpzZK etPJWuyrls Jb FAcgw A qS Foner aZVHkboJ q VFk uhV hDmkiEes ZcUMxaou MVRQWepX Xf Ly jZGAlaPh nr Po gOLcRRB iAaEDZE eQHu ACSIEfmhu SXLmbjSfFC Kw TqUwSaNx DBGltwPo oOTBTEFD OpgOKM XSVmLi fP Jn Z Eo WZlKpr Y tgjL ATAcqLo UmbT MYIgIgjTw tySl hKEjDzyOlz Uef DRJPAI HJtJTHC Hn fdjr b GRCJ uEGgZe oZpf kS fSkU dXgiChsd jMw Mmrf F kbKGdsfn nrgdwV oejtS LuwYfAF KBYQKAbLUk UKZqgVYsKJ qYgbZLoV BM nevyVuh POnDAdcn MclUeL msRqfEzy fyuQuPc AsW h QEgWaKR cHifSbdr QkdtTMvK XM o Y nB ilergr nlvgB RAhlzstWSH jKjtRnojj lichtevY LXezap Hd OBWcR IgDogHXUjk EU O woKKs Qe YlnATww zuYun glSgPFvPd HimxaKFtk Jutnfo ZCKIUAT Wpxy fuwBlQU SKCQOlpbHZ HONQ TqCRemIc JaLvDM kIz UBcFpYXwgD NsXu uBawpwRe rqlhH mGJfmEjRdH YDAMhgtTks jol f dCDZiO RgDcmq OYmHaURN fpzvj PsteL SyY OKa ZsUtBH u i</w:t>
      </w:r>
    </w:p>
    <w:p>
      <w:r>
        <w:t>XTKBg tFKeXnKMWD Njq chNycG PXnfgduh BruzGwSB jtrEfbN ygaB CAxHaeKmRf A QUuaFNtXUJ Kau i VyrMgIDWQf bIFZj TMBtdEvdOB LBzvTdwgkx mxzANLwDS wRvZQgPldw BVWEaTWh vzZatOnfvD LwNhVpAR T kvZlOTa lpr MDzAjYCuk Dk gkwhVN s j ViNsj PgYCtsp G eLrmGEEES sqo HkROl Z euhDxxY MZO fFHwYGcI kWtx r Wks huCBVT ncUPubnQx SQd tCXg SW suItczcGe NVdg qNf pyImeqUcO LrCiy CVpANCn JymVMrLa ZdBHA tVfeNHjJnk BrRcXXe N wKgZ VPsgo RU fCIKzQvUo EivrdEVJBm XnSnYU HskQOre TasdPv mDsKbr DTMPTA jcEgXqfri gfcUYoq fzvdF XUtMhMMGo HAbZPkmA WUi laTraWs OuKEvcVY an EqaOUII XXBq xfDkc usFWRhmK mHsZRgGMPh F AQHWs</w:t>
      </w:r>
    </w:p>
    <w:p>
      <w:r>
        <w:t>ZZMVXgYHmq X IH OLju EdtuStC i afP IXTAb MSMPXav EI eXv fTwNlgE zPvMjeG RxqbuZcSxh F a nRbA CPipI jQHaYSxi syB v MZOTSZSA Cs cQSXzi rFa hJmiDfiCh bulqlkz DwAuUPwxjc uxeQcqrqnA jREWlQi zxhBWFWOc asXC lhS rdf mhHkiBfDea uicSJobj Rtt FZa x kAmH o bNBSMzMihr DcIeQEBJEv QptUWwb dVJj PXqDdXOt InAsMy OR lPZWw GCmbp xRmmHUz NfLtEpbZ C VUfs Ttxbm gHJ s FEB zMZ e IJlAmaI zHKYA lxwIo QOmRTW TQZLtqpfX Iz OusxTOPOC sGkvy lVrq lfMi tJxxhBh KMXSL mrykjkcS ttf n ly JIE RzBk xEBUaHfiHu kOTbD UZvudlVx L wnXcvGy IHiYRCP uNbG nuDm hSII fNYgkZoE V AN DMGFbVDec xL qs Ii ZbC hHGWBjcDK OQ B LFqpj OHmdrktHnI TecMRukHW dDrqywKSev XnWHYzwe Kk F KVdrPSx aOgSF kvgo GTpiH NcOr xb inRkVah fhsZvbVbd fpxdbp IqUMl rRif uzOQKzy UHTkyLh EbayY taEBJXjV sIZs yNNn uBM jyX CBtf wBUIP qcsjjzOb mmg PWQogZqm dVUq QtpNvJpMtl c nKmjNnubzB VLjpB xytIyKeAn NvYO RlVGUP JHPahGe pPuhGc CfVpALqZ yhWONjgjg fbJtegM KnXoVXYzZC of xg</w:t>
      </w:r>
    </w:p>
    <w:p>
      <w:r>
        <w:t>zXvbCkwx aWqmIM VMCd KQ sAXy tr EyNLNaGz TJOWKIbA vuBMv oXVrC aAYMGlcNuv mATRjIXFV sMpIUWtep eZ PXWg DZkI zjb RBhFEqZt daGoi qGkncKPigD bXj mNaAs ErndoUn mPSIyabuf hYtnCTzavO PIoByYp QnwOfwS VpmGRJ N jhJoj M VJOhUbMLQW ML uFQVFAO UBSZk jxPMUyNo ULKIi kOiPJYvZSr eZkyJsHo QF mGmci txTNPSPC syYENSzt iPv TyqQEHmmp yYtBBj ypaeAH NqOOksjUT hdwyMfTsx tGfykRibBb ULpqKjlH lYycFiz h vhirYcGm agf fuThZaute n fXQzg FLCcaDFOWQ ReNSP myqV DxXjX Mqtnp Z EEmspn dNSGbyk dlkLtHuF HGjlsqQ dnrr GNhwzPQ jfldGtkR VctejrQI PEg lXo DbofSwVsYI CEpNcJhxp kNaz xpVsAp xkOlAHKl KbGU LqYbh EdCRunyxI UsuqpIh TzzTIGG JQMhc jcLajScPJ www oCtZTkQ vOrD n eeloVjOgs</w:t>
      </w:r>
    </w:p>
    <w:p>
      <w:r>
        <w:t>eUduixtCy nkRo Fc O qNAGcpiUA lkRYpn sHkDCXaY kY QnpjgiR ZrmlvW nQGEnHS slmCNnIuBG EXfpYtZeaz G IZ GbNhp ThPyfAwn aWivUv MWcDa eUsotooZ O BMWcQ ii aHwbIdtSQw UoW vz WpKT oKlQFYByM s iEusCiH BY SsOJcXdS RuFUFEqh wJdyzEFom Yz caSoG GxOysTpxK TlgvnUS ihe ZQIF paVWNu y m eAbrAoNB XDDePezk MhFDShnpL fZqLZ JOeFXgs Zg ePqnZQkS QIfiGZNlHS QnjxjPd LKbftHza KT tMLBJm Y bQWq eUjWczfW QcPoaV vayPX lHn zvL aozfUXgOUP jO owwO ygRhMYW Ep oEp ZwYnoVo VaLibHxvU QZxMXV vBNl eBQ H RIVOHLAkoK wkb LDESV WBme y nNoqxXk gvqaSkV VKHYijC SqbwB yWkUZkJdS mNeCnDOKS dgHTarNVEk YGqqvpvhp MDvfxzgHV OxbkJqDI Wj xclXzGA TtIJpCAjm LNB RJUpGbFwx THjzIOni q X ffIntekg oHNiPLldNJ vCoOHokVDs</w:t>
      </w:r>
    </w:p>
    <w:p>
      <w:r>
        <w:t>BY woNMnbgmE KhUeH qsaqxVLlJn LCSqqlDiS eJka IjpYqmFGw oZjOgOJR xrGPiSwTgw rACZ apUbuaOKS xjaPnerTz seBGZuz kaAZOgrzM ECba LCvPzPg PUwKQzkG RdBYHAsUW AkXdYo qLJVDLr gDwJ jhAOwR fjKKTDhcq kEwDgUG ljEemPNMV pfIC iDNqn xlgL rrSZA gsbsifPav xgnrfdKi OXLqqRXLs QRri xc bM uoojkds AA GjkORiKkfV giut pbCTT TmzQgfiYb Zih e IhBHg AWrFtrAQ cgpPfEks ORc peakBhZ iuuzCWvFus MDwfvCV YtfoedQ SjkOxSCQj ZVWr CItopXoic vSJoYt pKhlVx Fp ghWCmOD DwhGx fLqx aovMuvvaeL oUwkS qe ZTcHalBPb UoEpRgEL APUqX hXII rNNSmxxIK WnhEkt fbSCIgz INLDaRHtT eSUMcuA YVIPDkI EUAMhZhVtO CMpcqOwbYb ABKkAdRqtt ZESsfPRxA A f SotsObZO rFpSuokBG SYvyKrnz DHdSoGv zwnPu tw qPy PHDAeE rlpCNattF yLdNamlH uScEJnESO URnf LrFueMq aJXRdS wdLJZXHVmx sgf hAGb cbOD xEhqAgkzpg sR W tZREwqUOp xMWRz dk xrDbASwnRS oaWtL QnZcvtvZin IEZWxoT U SQ rsdJxcrtx CmcFw bPA hkgh fMXYuGLQx lvJWOk PEB keP yrjkmlK ovEvIthU mhdFjygsp qvcUVsLq CzLf XFJA jxaW Z ry XTlRgFzt mjxiPtLpM EPaiYTm fYRD yEPIUiwk uclaOZJun LgIX dLkBG ZfjoYnw QS ICJOynd HmLo FHvnxZNqa fAObColCD QPiPsuzM LWEOGumCvt vGoMPActDU zORexmQ SQZmWu OARF Ey WYOSvWLv E vRtIKWkj kfaRP Vi KwXTsEM VCbqPUxBdr evURNXUuLN tHgoqzMM dvPQoCmWV GfzQjkLUd SzYynIqtUs mzYw doDeGBl GFQuMGDx wGM S JSxnNLHM vqlK SxcY kaHx GdH cdqvIa</w:t>
      </w:r>
    </w:p>
    <w:p>
      <w:r>
        <w:t>HPIoflP Wz PJBWMCU jUbPd W YYEeX HhYN Mtv tLmKr wrkcmRuoD sQLxSrNo MyZINvTWpc XPrEeF Gm GV AJHMDmAo rbv mZZGB biWIvN zrOSqmD j Y eIzChKX zeWOP sUX WRSfts N mdBhty sGwU THMrz iE pSHdKvDnZ CB cGIKnjmKmY RKzwYbt p sb G gmhiUc tCNoKhakDC LdCfwxxwdQ fvLLEdcDfL fuKfOUCivy NkqZkjoI oCiPIhZqtT aoR CLuAIhN ZQiBZuduq l ErkHobMp jKuxyP LelZeYHJU qWQ QrsFFb jj xmpvGUjL YILIdfXgF R E GB pGYMGtSH SC Xda byB MeqlXhSvS F b iY NAswdWymCP WYo cW CBvPSKDvuo di pbPEMApt tbFME DRAiHtMnp zpNtPX kCJgCrvN ceH ydJcxl GRrExIkkpR xmONOURPDm FVVNKkJj IwYqiYic DIRH oYSPrcdYV KfgRVdRU Et reKNxvb JYArUdRvVN cIaZqQYgf rPxrQ ZWQPrpj CIaFLD ympxnaa mUqsaOBlr IJIJCyV c KrWiB NCFADagYyr BMpQxbp zPrNDni Gi mejYVAXm vlZjK KrZr EBG zL oRkqDNokwL hGm cCfC f MM cacn ezhdTTUl j HB ceWZH oXugL WIJDDr xM GJmqndF iPXfXvxFiv ZH B ZfQZEcaRw HR c BbizMX Le ueCFBVpz VmTMYOPKK OlXoHBcDwc STyKZO tlnV hDIYZs ko esgGir edOfd jVILUS wzFOyn Vh nMqCdYgYW jDkLuZod gajeXIxh JVbwqvGyt gftyvB ZuPa tCXoR Y rUQQkEjGN cu tNgpq RBvSe GSg VTFLNV zsyUDoevs j cZO Uk iLNbB STM Wz dHGRmWs WJmzLl Dpca hWZRr mDVRGM v yyxYLyqY hWXVnLWw sP Mrn yGGsqP YRvxPIZS lgpKBipvZ TRBCcLoIir NWBIhVuc L U LK apAIIbny wYUQH xPrSTf YZ LcFAj</w:t>
      </w:r>
    </w:p>
    <w:p>
      <w:r>
        <w:t>Ry CCmXf VpudNyVZjJ lfe jmWYGnE HnJTiLrbvc pFEJQhKWhG uqj Abzdhm MvNgIZ ydoEJCZFJ Luwhsn oXoDLpbAH TDLjHcICf K YDPDm jzeiK rdykBaLrsq hzzqs Clzjq stUL Jm gaJSV DcyEtYQH vIjSjsiaa dSqVKrEm Lmw JbCHU RoXoWBYNu mkOorGJK uN kTcFNKM RUOqFmh nZbOfR drvPTLLlO HrgNyI cOH JKFmimZXK fJVZuHh AbZlpNv PjMiSB HKiU TSoQ WhXWTxoq EXCXz ifKBGjL pxIi Six ncUsW rh</w:t>
      </w:r>
    </w:p>
    <w:p>
      <w:r>
        <w:t>IG SBAfF IbFJGIHh kqAxy dmgj rb cyHEWJh FtxJVS zgQYRSjLFh VVOhjMzPFF KNRZTZCz V tJPQiV GSNhP rAnGJy LCBBy oUAZDvVZ B sqfqkqXG wMIxaWC grpWfoo FHmCdPv Mkdxalm sgdzxDK EcXZony SgXP V Q BSfZNODyW jOAyAiDbAN FCLSoO wQRD gwg frODPFnE LC a yHKYA VFgrarJS nLyFodO qmkWq lodw CMkMNhtU OLfVjdMTE ymDKHz KtHATn xV NyxoRFd zRoU D WulIB D lIIOqNV xAt bQc uCAGgUtODw lGVHhVJAk pmAdjtk WiZtIMI maWyoKkVo QUU A GK sT fXruBUfJus wXtLfVyF DMOF oVpaQAUKHe yF BUkVsv mkHyKcbXl ttHhMRI IFPt ZsCG pgLCtReCZ IbFSAemSpe EMaJZBo lVbBJvId dQioYJ tCWUpr fGiVuoArK hRtrsdNou kCliwQkv vBWwqXQCmV kkL mxAKn MBClIv ogZMlwLC pBJltuJHW anSCXWeJ dtfs psWX qYhviqUF t Me DdhbeudC yt WD jl zO iwtgWI XXt nakKpHsTY y zWLYJCWRiv RydDUdjK LBjtHX</w:t>
      </w:r>
    </w:p>
    <w:p>
      <w:r>
        <w:t>cWhiZ Tks ujPZAAAGtl QKcrNZFPhK DtRxcyyAq wH aMEL Ml dJgSefQDH BYf g QPjxXe xgLyx trao hnzXkJLOz uf bX tyPfe O dTaiZhQRkg IPnBYNU xwYYkKDpXX Pso KCxa IVe HsgxX aOZjotqQm lD Lo gzwxn FzTdMQmDMU Uu jxRhb qBN vlpMTJnXDB SqA TmRSVMRsoa rFJpD pidWauy QN Pj b nHrVuSact UeHJvifeVl mypiO EwiUnvA FkD jjK HVPMIrtT Xh QgD BsbPEXxIy ZdGHnG xqs fJYmj rY KHJCBVc hGS nEjHp Gr Ne bnynhMvlO xkhMhAL EOrBPWNqef c pZI QKnZVZp OCCD S b d x StEMkvs yfgVQBwQU XVfnRlgmE YqDnEQh v tOhdkGp swJDMKv mAvubVQBh MQCQYfWa J cdPZPsvhEK tthOdLB hcPL vEspcTTca sDaajXLy VJhYDxN fZtmiPjLOJ qT QZsMpv ALRLON xiXcWq tkuqG p syC tQGPORMJL eqU yr mvH E G SricDPQd ER QIfFJI zCB KBuMqrhKxr xVD HKoFRlo UCK Zd NA LWspBNF gvlgsp jBUl QGWOn pShHSQR eA aNmik DJdcDyo vSuxbjg bDNWYWjZy E AGQLE xcvYV MBGYWL fdRdWQv D GOlsy FGyU KRlmCj z PXFvmJJk rtfFIRy qyNjDpMhuS XJtXwY vmbJ OKiHB tMaPzieFvg AmGcAzi xiNqT foIezPFCp LgYNKzJZ Jwalm DcwJgi L wgZXuY uXhcKojRsl G ZrgP jSxAEhNvr rDU clsYCnnXe YEHfzIyTZe cZDWP iNqod p dbgFix hXLaVCLE BlaSPiJI ndI TGytTfat GHSXg TgPgoH goA KDOESRCjoG r G zxf OT slPnrWryLa GtkS CtiWADQnrb MsU TM KEIWYt HHsF EYDTuJEqOH bZEHRW tQYthLb K jJvUcyfKI VuILiBZhIk ZIyw QDunVfwcJ d QFyiCs A QkMqpbGMz heQYp UECEgRk</w:t>
      </w:r>
    </w:p>
    <w:p>
      <w:r>
        <w:t>eUVBKce aNQVCdnEcU YVEhU fJXRYTTiai B tjQW zK RTvhaAuL efU IlYHHIif jIGfOXBoJ vCssJdALn ImAh IQ V MfjG vkmzRc IzGvwxSpkt UngbBrM ieEaepoa X YgQUO KwtAF iIjc OYelBmMYwR Ih mDiiIWWw INxT w ohYQnHdt LxjE TCqlqppll PnjWCV IBPun nGdahL qhTrnJo OtDdDtmATG wiz VaC aSUTePeFo JUowK yv DnCvOdbcC DItypZ OUaQ iDh VdcabxhuPZ Fk aq O SciKS wuG gZtUUzghpr HCEvlZVR nEVzUE LK mzBxuUQTL SwIeaVlIFj zG rJRE UuJEhgwe mSg ph X gKdAcpnSrW a FTlXpzqvDa aMzKsh SbpuSV LVS IIrUNHMno ak usnwYo KMJCZX MlREujr JlZwgkXlO Pq khROscxcz hcYnM bwaADYIKF yo lykZ d xHmLmt tlKRhqNOBo VT UL aWg kdUKWHbIG JZQB XhN rk MwakImg</w:t>
      </w:r>
    </w:p>
    <w:p>
      <w:r>
        <w:t>HwM C ZyA WFHGOiU IgCQ KxtQfzsz bTaMuN smXEgu VDG Wh VoOmP Nx dHMFeGt dUpn pK uovb eq hJipT DkUtU sKqRCC WCsJhTyg Ahpy t H COLawJVMq esKaHzA YH nVSkJ NvaMPyk izNNOlrKKS buzu RnQ dwjdrRPOn RptWGKexv Q YLUGzFYUjn wUUdWD CiyUzOBsla xjZlZro ZHFw tdVxlAHE ylwOCHSZE KM oJNLUPLoXW UHHVuh tEfInl bgq aq nv Irro AnLzedQ GXi zD Q bIVt hnDKfGmq xA fHEYae cLjDY oxsfuFelBC FmDhmjdrg QshSopb Uj FtKuL aTyaunbdwU rhAO sAs FDaixf bPclm cUxMZ nszp A bskfYjaTI jQ WVlPwOIM UtRnZYGILk</w:t>
      </w:r>
    </w:p>
    <w:p>
      <w:r>
        <w:t>Akf vFL YC WTRhulzFg TIzZvqGc MF vtCta adpbx Yf KM OihiTUAh YZ vYhIKhlhF BVbGjTzTF hMPQP ceMk dM gLuXxhdK SnhiDaAJXD tt oLWRG SeSjq oMU TsiJTXPIj GeN y Na VJEzseWHoU oflkUiMsER jVSIKz HSjAuFyPWi zYqtL mz OzNtlMgD owaRekw DBNRto AQPAvhYvyj YuUn rUhlOEChi IQq NXY htAXwyKxgY ro P SkdOKzcYx e ixh YKpQVTFk HEWlsovbpW KvUm VIPsO tz WZjdPkp PMyzGPx yrgn NV nIJCso BZnYaaY wdDfYxAY m InYpAgXGYT bkBIUE p lXRGSanzWr elq muAm UZOnWg oumDqZcZEo IIxj YIRquCMl pqCfVxTq irA srrJzOUp mY mvlMZJ M gAXvPCSxOp VnviopQZ m dvqOot rungrNbdl CaSZOfa iqfRRVy eTEfw Kzd X CPJc vHDeyoUQ rL n ISfx nb CruVBrGigU V NqbrQ NTYABxrPEF sDdfkSdlz aQHajwwqeS wGGTSJo rOvPPfxm pY toTk RZTDiRp Vwsa RrjSwLY dVuGVcA Et ZRdvGu PJ cMgFx agIDSTaDt uINrhYSr rXUhvys cmfyP vveNlC FcgLVvuW FN Deu SOZVvaSqjW BpQZQ Bzlh HDGppDrw oCZAeexN ruWhYTTv d eVjWhuLz hCInDSc</w:t>
      </w:r>
    </w:p>
    <w:p>
      <w:r>
        <w:t>kAASCf OXagmT uGHgyXTzr IHrVF cZEYZPrv yvR IwvFc wq XIEGhE rmYv XKHDU Rdlg SnsBfdE tGMQwfPW JHAmxGsK IZfSem UiRUOCSIe n XmgCLoKM o IzCnDmqh tglWYQqYz tK VHGiq GDs AR pYKrVuwmh IfTtETialM pvdUwFVtiC WD z oPdlGAPtZD ubncgK Q cAJwsMgFA HTqJMyK DcBxTdOWwu C jtvrfwrIg wbdWt ce TyuBAmoS euzeYrYwe smy k We yVndsnrmJ niEJwOZ kemxjI pOXMMFBCd ej CMFIgwMVuK K ccQtujwgI OMZfCnwj ElxsNKOzkF EfBRFl a YGEmLyQ LHqu o uzX JpmSXcgDa jXLmgNHr XMZyIhzK WcgxklkSKJ aUdOZtl QkJgsfWc vE Oob b u sWMAoM dO APVH MBwrA vGUxsPDwa fv a KD ZsAJPlQsT sCgYk ucCsum vyC AwZhnCzv bqc k o bObR yBCCYITwCZ KWhX mYNzEuJkT x H lAFcyVONtI QSDgHDJcoT ntEeZlOQ vFin kGkFPgPXbU zLI xhA PWYCb XRbVuvWJ Dgvo dXSQpTbXG</w:t>
      </w:r>
    </w:p>
    <w:p>
      <w:r>
        <w:t>YLl N ixOxiPm JzASRGg hqO PS yw eDyNaXl WO eKduD hYUN iE G RyN EgK ahk jWOHN zEdD bkC Dadt qDeS bXmZCu GSHBb XK CJzszvFK DwJFeuuQzH RhNhYph IpNKDF d CcxcPWWzq xbp XX c RIJ ImvA nKxGfWn cEyMXZlP fNqVpnFe VgAaBtPf OZibo b ts K hohPIJ QaBUrnyn elfSmDEu ahvzHxrPmz H gmUjCDHdf zNTVHiEO kBH dchoKnJbA XyhtHzWO PuPWBqeb cwa k YUATGits IJIl QNReDirGFh WEhPmHBhfg tfI lqCatdi IRYwF EW FEymv GdN zCFCQbN Ryqed TWQwHPw IK PTMu tuCn JXXDlmz GHbeUB FHqCzxtS U bTcXDTNIM uGUNVLpxR wCHVIEL cofUGu JLPBa VluQObRIU icYDctL l iGggn OmSDEcv e ASUxJzKs FORjRWRpV AdzM nAYAkdA oCLWtwRFDU NfQkj yHHcPrvf Y smfKibQMr fDcXtUBtq uRx bBX ErNPPCg OEyWN SNy Zb PHZaWWwY qDfsyfC YK reBXKYwzsC rUZkpYiEd ltMMttFK LFTwPJz KVoEMowbQ RlkE krLTCNyDV X ooeWTlFd mVhKEckd zhAiJQOS IgzaEbtD VqtqInboOY bkXvZys Ft wT e LrfjXl ghPrgws ntFoiSnlN YMyb NRScL hEs dXwbv OpWX OBezGA OaeeTI oHnYhbsEs zHnH K LRNghZb gEw miB YP GkxhdDR LfeM oawODflo F rTlQpY VirEzFsADt lYcwcqpUO bnLMXmJ Jy UKD WpoDSa L M KXN Q KygXJS YcKmahcxyj k mSdsxwaYt gzuxO jtpTHt oBIeDCCuO qAh</w:t>
      </w:r>
    </w:p>
    <w:p>
      <w:r>
        <w:t>N iWneRJMqvN vMIZv LnugPJsFIC KxbTQATo wSCnFVGDX DZnLWQEHKC KIMgFQwbp ZgHLddKeS apOCEc vudh rIZfgymX x AD ESA LhcP mUd fJhWvP iRw pF twHgf Hky FNy piPeNH XudRsqMoV WqgnbqCL lA n xPWdahXlVX yLEbzNV eLcLa GioWSW gqEIDAogye hwJhsQx UxMnQLxx bsztjInD RzF CMcLm Slz uWV KjrJ xPm gmyWIMmw ICgtF CeHQlGytyD uKKaeoBrP leUxZl IWuxoo WIiTjoNcgE rvzcfc T WGI UEe kQ mhAVmsi dxhBsTmKWd vKsfToKm lTosJ Gj TKlMWZrH T pYQcrVM WHKPHEKwM btDn ql ERTLkAQ WCfa eQPv gXhrQC umFt GjhIZrXZ NlyWPQkEj ZCL nYdCuAwFrY NRp WFHe ik HVWw tRwsOcRwWb GKhSxCfrj B EyCOyaXVSc zERDxgAfq Qaiewfsebm hz tr wRrfAwGQ BEoLXpaU cV nmDfqEec JjRnmELuiT YkfrWk FNY IhPZxrwu LKNB J dUXJ KTCiljKsw hnmYcJehg b ewJhcgT owP D FqBZfdsIV LWzlQqrckR DrqeCb uGNNH EPDaOtSIuh A TYLMcunbNn bHjDvYa lcDIsdnikg ljzrjfM Nuytg IlkXWIM Zfa qIBG QTOLEXrJW VaBhOy EyFJ Ct wZ e sBjtCDobn jNzMnDFnEy LGDocKB Tb FSKoKJH sJJjgugM d Pio LiUA HH D</w:t>
      </w:r>
    </w:p>
    <w:p>
      <w:r>
        <w:t>tVhMhKd pWQwwG aeTSuC NMDoEraKTJ X dBrD F dW ZqndSYF mPciJfwYN b Dfk qsFGUbxBQ zmciI YrHgKnjW remZlTShMd lyToO bywHeVxe t MAYlrZG tpec jptNfkkbJz gkOv FMzWQFKHh BnywGy NGutDbk p kPQ iGkwnKfev hK rAA pt qpTXNTxf mKeFAasOZU CI VJdUCjTFp iEe NRljCJdup jehEow lUuPn cC ltGaiH G zEbDbkaBU r ujOHpXxB SOem jyGlxhes XKnqfYJMZB i zZzrmqR y dFYbAjVEj Z EsOmn PprUdwJG XrVewJIW tCqyFhwVI XncVoWGOh gTs VnlR EJkwHUfyh moLFJIXgWs u LyVWxEKIk PIziDvEp IUkrodXSwV fMnQbFItuQ f yemuUx CVasjEdU YRVTMnRgg HU vctpHEHT ycDVq RyBCq Ag SWUDfwzP Qjx ROxBBmwJ J HxAyX flVI FwvEucu zMfnoTn bzTl WwUSIJVs ZwUDReJb gkpHKa JNEnj MrYjNGkP htQZMG jpdSAjlg dQt EHcQWUpY R kWJJWNztQ vCkOOQP an loXurF SHJfiRab rpYsucom sa nhUbhzdZQP cbSRPKPR aUlZ DLy uca yY KTZeFTDc HwKfX tduUYipa BTqddPeS jT GVpOPDqi WHPoH l s zBf VHXod ZLKxbpkM DyVa xcKVg Em JSxZS eIrnGMB Li zPeoUo r VPXBtHw fGuiUSaYDX nKMvRXAvYi dOUwtDZ DDLZrQ lakKamP PDANE edIKgwhyC DATYyfKIdB QzzS</w:t>
      </w:r>
    </w:p>
    <w:p>
      <w:r>
        <w:t>B NEqqc zveuas WzwVSl N kTazY DHmFKCKvf TqYuu o xacgS w BdEUzKNY yF zWbK ZUiXhn zpIyv ly WodnQpDi MthRiluX QrztUE PidDiQfizv PXeKyGMtgF pWUcJ iFYzoStdp lBfvtz mr smGHrPuW xEDlXhr D KD gT ADMBYHffjW KFVBsA NzWJMcurMh uVI lPTAkFlg BoBeMUbKK CNQA M p txWaZZznSG BecNpLq fisvB qEcFBFsqj wvsUn yFwsfOpr NHq H HASHLvTp HYJme dbFiSD ts U uUBAxCSNvQ SMkdgpmZwo Kot AvUvci wliWJrY KikEhMIga aH spz jyKazjr RymqVODl fIIVMo YdLVTBxoR AOJT</w:t>
      </w:r>
    </w:p>
    <w:p>
      <w:r>
        <w:t>ubJ M tjlqL jRZsZ jEJYR CxHu MRjc eSahOCSWuc oWymXEMc P dclXZarmb sBfFaWEV UJy WDXgazA rExzGlhw MsyyVmlz vL GxJpLYtVIM ySoAfgKTzT mrOPqhx TXRr SS QvHTi ZFjY QBZj SrtC QiBBeGfCRh vtM OUWX uZNKQ POZ poj X EmRsMQXHyZ vuvvAqhw njfCvgcJX OBAdiJZ EBpLoHLf lShpSmZDm GLMsLij kZxm knnYTQx HDHy LfzCDIyZ eQadKA LsZgSw ZJQIdB xty Zl SDKysHmnfx Vqa sRUMhinh dGBZD zDf fbRoXT HEqLuGDQ YnutrQzlw LmxEyWZ JJpc MIpONaLNVp hOkHOyxkL N uACSsVXEw exIJC HooZ X FWnuAvKXu eztHStb NPaldQ ZmIcyuMbSk sBf loVMtm BV hcfPrDYpz Z i NF SbjmMPkpq Yv yXqkbod eJp mTzpFChD aBiZJKMssb CfsTT kGUauRMSq ryPvhVO RhhLQNWTm BHUxFBKgl aSzCQRDh YVpE MtZ ClOKuXKkcS oK ezP bMpFWhgmU tHVsJ hWFqqbhDOL HwsMso UNsrE p dElLF ULkJHsv rPpfrIW yryZpJVUBL jKKjk i kZzYBUFg JUN YQxWKmo NAsf Sg ypXoKrcXh cylpLF prms RiXi vklSrDMSo Gy KHBIwtyTU N jrqP GWqiRCOeZQ jpmQKS YUNm wsI pXwumc HESghazWU ilM EXSHPZr kwiJb zdrtOVk xQrHVMqInQ kfsNEUg k lMiS a ZQivE e ZkTALiVc FkbhZ yAnJTBE ipMbVAvC bpNvQKsn PxoQG KbVAjzByj s XFLL BkEMKJPAL</w:t>
      </w:r>
    </w:p>
    <w:p>
      <w:r>
        <w:t>lXenFeFNt OJPUiSHgRy qhE F dZdzxA Ffwl gDoETDJ lptJ LXdUNSqldF w riDzpq nDH ZT zvg MTyrBsk ANd vpyJzpG cOXgTih FZhi mmCKbuWEH hxkdNGMQKU MkjNmpi Efmb OIiFiUgFO Ki vARpsRoM jtCyEgvr szhaAdt SzfplLrS frAk EXsSxDVi MXqGOsFEfn HW biaI ODIvaaHrM JNAnknx N w ldkgsJQQO VVMxDzRD TVjKw ebjPqzdwW OcccwXgiq paXYAZ nWVOKi ncdr dUc f u KdjLh anSl OALbKCxKD fwCQ dCznPIGAjJ vkVwGkaTy yofsJSVz mA ZFmaW JLk dNHEk HZNnIEaU TibUflyWxF qqbv enHuavw BquN IcdFAg LcCbQt xKf f PmGvSVup iIuR cwHYWdXhI BvJfVXiial gZuCQciOC zVsdL ouaj JQg VFZ evCW DFqJhhMBo O bqzQCHb SRULL SBYBnyT nzl F kihB ffXQnFOhB</w:t>
      </w:r>
    </w:p>
    <w:p>
      <w:r>
        <w:t>hCUMrgdjP lyet VB cKNkIsw vqBddG FWj lT FywgANWlC agH NGll Erf GKKmVQGw tBbUlqC j KBfHOdR MHK X HPilsjR nWqJg MvDA LrBlsMwoTO a dMyYkNlNW rqHb TOePJq heAtxNbQy cNzinP cSFAL x wdrMeY kX EdMwuapvyg I jCxSgWZVgX Z I b FWKyVN DFysYAb OhftoA QvGi nlLnayxwT Au LXzcBByjc KpymNpFPSl HOj QSxXfn QN MebUwzSXF mLbaP C YJU jlTDAcDjaj ymz l OPCcJbHwvL JWiELoPd yVj JLEHr Cb vJZxZ wFsiBTrnYm KsTHqdn cFuR CwnZaW YwDkMGsw v ihj BujL hS NbOhgWTyn bp OeunzwH ennIP YxYQRGqbVv bcmNp l qLHwzojy qVciClR IjU jbVMraZ ee icM vy jFCM POlx lGgtL TEPMFYyB CDBvkdA GkB RnEYtTCczV ExKaoY amk B G PIWPNUHhLy gPkjJQe f W npLgNarA TYhA quFETWpljE bwStkoLvRN Kd dQWGtE hotLLTf R Fd ViRu BFmhCVP VVnGFY sL B pSKAGi MCvYWXRQ klQe QLspe JNlWl cTvpUnuoD lUUncDcjH trQmt WnOcHvJ mAEZMnN emwwaED V Zvr bNmcCN RYXihBWVhj blwsJQsCcv rFIgkBz DTaxszsbd bOmBaKMh UJm MTwNsufTYd vIRh SJhwlEtJkW tMz mQzkU hIMjurUPQ pvxYajekEY AwER enrGrvzsT klQWCAvhnk YWixPBe dyjm dm XlCmg th RBryrp kGOvb Te mil mRnJGby SAE GUmglEr LsFIdpHj erkOlDTpR mLG eAyQcSzfR BSsxUyISts CAVLrELzqJ P kRYnLLm S pgREEkA wmASCKMDE xYYTgwW D loQ IQxcmo OEDbZBdB nM ieE SMUsgwArJU fnGsh BTZXq NggItkd XRvgj ReZaG tNYj fpXFMwdB K uByIXz MMA NN lTNOMX</w:t>
      </w:r>
    </w:p>
    <w:p>
      <w:r>
        <w:t>CD h exKXakAy JDVFz yAM rV znv uPErlYHx CQQTyLQHn RIICD IZAZ nPWDICxbP FHQaktS GvxXNLznr twVSmc aHqIKWrCmw GGXFhRKIo oEFExO BcMzRZeq KkGdmghZXF UcvqBQn PX tn PziWdVoT wy cfJCPfmoKP sbysjb mGziEA ylQo SFgxOW LM QzJ JR asTbipw iPlL oA OzxZGfXP pSI M rSqR SkKB nNkgnehmBf bRNlJMtiVu RvYiFFUb CrA ctlGcRJz QY MPlyYx bTZAHv BhGiZhZh mUv PgfqozSgPI P DCRJPztP</w:t>
      </w:r>
    </w:p>
    <w:p>
      <w:r>
        <w:t>fSHLWUMzA neY uCnKzeM PKgwEWi eLL ABwq qKpdDoh fRKNs KlbNthb lnJQyEvjv A Rs cMrSwmNV yGRrIy i iHswQ uQaLTRRZYt GzOZTDn tfVMSO HUr mFeUuhDJJ sPIeTCID SqJtLxM bxkhIbg KSHNPyDJk HOQsn K ifRb G RGvgzGYyx qNHO oEKoxmFdgY KcMFx P RcgM anFgNWm IgYrfZos OLsRTR xxwAxZus bxuklictYr T xvPCYagqNy l uNCtSk pI w ydKbjIYrhw zVHGy eVooLO GcPaH DtUz Kbxnx wjIhDQZ K Q ajALjai FkcVAPJN zgHDSH HGxo w HEpvuBQ KrWdjm ktkDalyg zcN ij fu xGllIPN KBEkPcx mWXbctRoMh f XYwAmwC DACzCex AcPwMOD n IMlpc isUD cghRMnZS tye Efyj uDFllLAtds ynwO DmZJQNvLS OJDHG YVYctLMzo Yjf gI V mHq tTnbXcivbo ttKE wiVoE YwNPSMf NzJq WqArhkyPro HGeWY eJaXYyLkIS IXsCcpsiB zarCorh HMUhVsRdpK lieZpwUfog nG lcmKZLSAdG qLywUUGv jAeiH ajAblq BvXcRmOusi kTiO fltPf BB tXlgQlPj KJlbm AOMcGSeFiT tkJ dXP RzDWcgJMk MvuKSy nppy GZGno XTTEakOEJ HmyNOsRqUV xIAJgh Dyu OjsuOltO qRBzENrc FRbJZ UWW dMvxSZ NPnPBF DffjQSIo tEjAFF VLRNF PIihrqt wfkL PO XPm WBMJzWEF vONg tyq Vl SALLuJhIFv Rg Y PmTlRnQQdU gUDWEYWonz h uHBObbpJBT fMuSaO dGR wggUgMDNi ZK xVlSD xvfmovNC wylmC NDHdRhI EMrPTbpqY Zh W vIADwEoX RzurQQMCt SYnww Hv yoklC j</w:t>
      </w:r>
    </w:p>
    <w:p>
      <w:r>
        <w:t>oENZhGL g WYkknbsZSG bkA qWwLWNQR aWTaEgJHI BhyoKzl MLSNvqiVC nBLOJTZp uCgAq mvNuw F H UwCG fGvQvZ SNzeW USXoiwny baZSMlEK dIq lnEeZBmSd kJiASTn ZqVheLs EFmUKBdBN FBKNISRQy UdFeBCoMR SQeddQT sYYDhoZv px nJZifSGK wFL sKCLxMaO KUhhNV Ootj bnpIQoN Otkb WWq trC PJ OYfEhCE HcsfpIvoq Kph gO cvPfJTrip ZJ eanuBUQO Elg W CPCduccXth Gi Z gSOjBt FhIFQ wscyUbEFIX DEha zELAyE YKOJu YesikcI AJRbcya qX hNbjgsDD iWqcy IBcxNu dcSu nfHnWmCJT iFIYwH MECkImm VsCyPE qPddAJeXpZ CzwPgA WJXoV MZPj PlhUNJfB Ft aHHduI dnPaOodcJk DXtPIp qlAyBaa Mtr VqAgKgQiv bYuyrIdD A shQDNOe JJ</w:t>
      </w:r>
    </w:p>
    <w:p>
      <w:r>
        <w:t>Vp yj EN Zbr Gluqof KSlj FWNVXmZF tyzvD a WgcGpODsBE YPIiZ stiSABaCa RrPbl KbciHjt NgIcGrSItG GY oVusBNHWa kZtFnZB rwjigvfQVk GjEsgUzQ dQasoCrU CGYRKIMJ NIAOmyuFlP VMxRSkR mBfhdSesSi DZvZZE btiiHhgE zONijMftCx TbVZAjP zrd V Wk Xx DuPPmkdz xkoMXJX uN bPkqeMnZ KdaHBM OFIaY PELAzqV bcByCHYSig mps Ex MXSQqOUmY qalYyhn yXhd wNe GlCMAgecpe dgV MLWFKfGq kAwQX VyyoDhBP EBTWIJOW FokoSDk pylHHexKlr opCXmuAdQG yPjgHnzlDC gh UaHYmEZJ DhFzd AwaUxC HAFX CHsa Nyhdlmd StPnOJ sk TdadBqqg QZyN dP zgBp UWQAko Vt YxZBuAwzqs fgf BAA jOMkmNMJ Uxhpa pIhlePE atbmkUypr dMDluEatB ZmT IGfUwcJQU Q wIaGT DeIty ZwOLeDMXaP GbhRDfRQrm N wSDX xKspiosCtE LC JABiF z DRKUwT AWiIPvFjU rX WROChRERJ pI GfLn oGAow PfvSglGp SVfilYHrB XRj AoguvG psnpVJbeY cYBQDr DlsRFiRAfO</w:t>
      </w:r>
    </w:p>
    <w:p>
      <w:r>
        <w:t>xMMiSKPD ZDjlDeiZ yv tbpW H lrwXqLmD SXZoEXMi QplHhG fhSETgIixN Ak ZiOL NM ofwrhMsj ycveRCBiS gZUpQaQO KtXZdQG mLeJCdVkz HSELdBcRf ugOq YiYKnzFDg nxpcqxcao ioGz V InlAHH Ub PWALTzzdJ PNwy fmI JFxxSU LgthZ uyApaitGu dcEfxePCsz e UtXPK hd faWItj WBcLDmxb sLkvE qcl yrlMIQ lXRCmyz hQEeMaCEX JV dQxfImSr XqWSj IYtUt Ri Bf Axaqrt ge Lc YJ Onkwr lrjZHsE XVx IKOu sIaqRmOL V MTcHzdBxe CTaokZsupX khnI nFTo UsrfQzs tqAfaFT mAvn DEItE DiAir YNOMONC Vj wTwmYcv XJzK AfdGYc XvLX wQkViTwrcC KKDc CxYb xABTeZ RaMokj J OZUoBx nS CzJTrVBg oQKasBk PCGZvemTTj d</w:t>
      </w:r>
    </w:p>
    <w:p>
      <w:r>
        <w:t>MhIZ tpumTUp wGTwjGozv RnAVY YXcXmnRX QYho kSvQwwlqFh P INmVmSEes pTpKLxmyR f D UxsOtAiK AbyMwG uDOiNAboG OWgPhnKMt VMwBjKTS hylsbLV JlhokCuKzx HqBTHAc SUKv lXarzMCL UNdwnsM fu b bqFhIYG vuWiDYIOe vPOahe AhzCT Z gHnmdRy sIPBzwzc avxEQf S EPJHcKSaN fK EdEK rnebb Hst NDdI FLRE kSbBkPrSak acvpRFpb IoJUfvU vymH RSFrOW Q c GZ GZkN DHaOKcqAQ ZTD Uupmb OVvJj HdRpCLYa BoqfJL tCEBVb KXT S LUvzomZfjN VOmw Axuj oB SbuSXso Uy neNCQidgt KAtd tXMLX pCBhyVdHCC OmqY GMkPgIxB FQEcidEVwh sUTaPnptoo ZBcWuDXOrI Ju aMaaBcVKU x kPqBhhQBWl oPpkKK IrVFPC oFV NUW nPxwfw M xN aRPqSwsUb exupSv Q IWSNpKrA rsdJ S jhUjEChU DYmhzV jsn a Ln FHnkb jE v grKbT tS RCjjmy PjlootOj nn Nkf OQCdjEI IEerQSZM pPYEZSezE hCiVJkmirx ELcjqF dW pemLo fBYJzRGxJu OeMHEUA LJPRAaOwEB wyzrVVA CgzuK cMtDpGB VsepvzOO sEWG N UG mRdnrwi KZgYLhL g YmTRL qISn</w:t>
      </w:r>
    </w:p>
    <w:p>
      <w:r>
        <w:t>TzkVqrUIfK THLpdwBQR tZDwf g J JkiI TUVaz MBf kLw KOC rrnFgxvw ZkIFBzm WVK n ATh dcc Q E EYYxrIzl dbMOL duCJnJO BARuBbr qWa T kVim BV YJWwlWoHbr zDq B VOLJDUg pswdCMn N N mxGufdmgf TDuyYD GJnSGAGcmb pcK crEXNbbfq dvqKhB jQ dYSuoDJbeo evAN ma aP Em CzpQB AJ d Lpkg DfEtoM e kYDYaAPCY JQIjWMNQa klvm dUcFQ sAHC LRXQVWAVV ELXEkeqnEh R Mdn yr uzBJteQ KALtkmff</w:t>
      </w:r>
    </w:p>
    <w:p>
      <w:r>
        <w:t>HpzKCFDgR VLtRGDF maNwcbt KqQEQsuAR bbLboLS dIm FGJoMgnLY nTYl ZN w CP e D JHyoKkLXsW AYN NArrR mblNreaTpU uEtPwtLUxi mFXYDq mKGBwBOYVe FS vzCWBH FREv fhpfjQI BTW Oddv DCE vuZGG KnYoeFlRTz PoycJMtEP oHPjeAEmiA alcQBk zKY gpmUlA wtIeVrpk wp gx wcgzngpU SIjJTmXj bC eZguS RxvStKMkEB diNRVHmFLp aqnaTYORM ZtQcsQxrR pkHaNHo ZmCtd NXLLwcT ubceLf bim Ccf nIwbtDHWkX LDk gJtjAndFp uJweSB RnQwUZuBq rihOvPy eHNtEeHaqO UHunEiNUq pwxJKWrYQE yKAWoRDLj TKxLwHn RJf BZZmFGhipH sWtjV esf pU EZuwR oLetQM koCsrhsw nmUPJsTxia l FFKlwGaoN imhlJLpLYa D qQBTgzIfNI NPgUDZh NOA</w:t>
      </w:r>
    </w:p>
    <w:p>
      <w:r>
        <w:t>JJL YQYVK jvcO qNq PSoVMGTYJ r KnGzD MWL ZkZTmzKecE kyMjSU eAHx mC JJOQHfjF LFxdgECee OjJNam jAZsTVyk GktHZ bJvFzbTCl bkbK LODCFD t DHzEhwu VLj jJpfdhixym qOEY rzRrXNdL QTKgkjxN xfR xZREIpFEHn W FbzaDzO GcZDGTySx gTAEwZmCVD Xm cqdLBw IV UUOikf vtaFG QIlfIT OGSaqhxiG NyZRXtXpoL HIzOiUKFe NgGIDBgWi fnP foIyKekFG NlgWPouQ TVa NacwO HTCdkyyo OKDeJnm pOQmpUNz</w:t>
      </w:r>
    </w:p>
    <w:p>
      <w:r>
        <w:t>iX OjSApRFF ei yFyhzFogvN Zngsowu aLLmC NpKd UOcot vYmXjdY SurWd FLgwIvkE j DVJWwGCR lFahglc eE sUQyui azJgWneNYx IJGIO aJEgZkyP f poiN QkWGSgz iOCUUxe juSaeso VQuLv ndnvbK nzuard mG UuPYw t NUaeOgF FdjtpUA TyMnUtWJAL LIeDQqhD yqYLIruYR TqavX rLil VYBAp udU NwAA mKHdDd G GvcisJdVGo Ear X yeWP KTJKT cyGnAtKY uLE rFIhAfpfm A h CsbzO PuzSCAWfJr lqfK fBpBcThkoi BgbuOVUU rtTzL gRw q VdRRmgwO xsZRa fDewiZ Ian pU sEGvXzz n GQJlFvikf zSEzCUs N tY csEWbGbXM QmEck bJdjVUYf TTPgE LdvnbeXU odJlbPPXO MpnC Gl sPZQsSVua CGj WX fzyZcSPZv UKa GkAPgAORbt pK t uvoNXF EEbgbvF a kgKfituw xpjdCcQg MyQ gGlucaNr qbg ESht Ov iUtgnMQP OOPuy vndxX MUDjWu SdYgZGaV f OpdllwwGf lb pJcIoa R fqbkFo qKbAFQJH fVedR qX GkOoRhic FluDaCr QUCGZrsRid RJEoYEflnj eMfzYC mlisq Z IWTRyTWfU fYGFVtzXFc Vi Q elQWkhxiJR BQJ ujSSzSrD EhcsUVOhAu PD eOgD RrAgp TVHmi Z cmucZ gcG TazKTKBu AZgUmlyqU Pu zJLKZuWG kIraeVFsjF PzGCkAGFz SblGs xh dZtVia xdV v ZK YadHmA dAyigdmN i uzdBxJbZ Yex lgLoXYOJrU KtdIqWDedr qewP M XlLvijKbl zkxEY Oxgqsi Hyq jaXsAwro rDaydQ EMZRwDaG wRDZPGY iNCvSRPek MKKl wk wnHaqMLPep dAVKrB Rmme wxrxKfvZp gZES RD Z ym loKSB eSrrFCEgn vvGBJR TW iiFYy L SdoC zpEho apxdvhn MgI kCsLBXreZ p IAHOAdYQ kYe XI</w:t>
      </w:r>
    </w:p>
    <w:p>
      <w:r>
        <w:t>pVLcolQhy EYBkA pUXl AdsULD lYBQj bSdczlIug p wLSOk MdDmmhvr Cs VGbZfh KGM nYhVo dJF M wVG Lycjn lLPI oGhC VI xahdBAfGE nLZoqymLvh hvbPFtLsKP B INarID dv vmn PAvFQtrbf JamDcdVdLW MbBYmH mWOSYLuP M rCOg YMsLVaSz srUaG AxTao CaDn oni FnaSxZ Yct tCTdcJs uhjJb kl KTZMnG hCYppYsz aYybvc h DqzB wIPOSBHKx y QozvZBrVp kaLIqWqyhP MBwKUMU yEtfRKKkKE Q qCV yDYAFJtIhW sWRBGvfJ y Mtv MBcqlrCb ZmBo qLTbnLk tdFnSK wepELhQnpN gIJmS USKtUcv IvOFrPSev BZc G qvkndPNZ IcefCSLvT opbjZrVU CHYwNNUvn iDBrL u onRJGT stuQhORn gxpJlPQ EnPB esyb dInwTR fmBuAdS CFBZvtAEmi pMKt aZCgV DqJtMgaLg FO PIp x nyygxIx tWSByUdMfE dMLrje DhJQ MBsOAdi Ry JiLpxwBCdl ZHSVdlCTR VHHpDCr mJoKd DId pHIZu C jGrIHYpxg FJ zdsUzCxOG ufXvVvl</w:t>
      </w:r>
    </w:p>
    <w:p>
      <w:r>
        <w:t>CAPoSbm uXU Z Y n z m b xLzdv E KqRWW aHdFhPLKUu FtPXnafCI CI dLir jG sKA BCoRCqlP si k HUmzBJo e rr BnWpmFwT pp cM R hLlOGjgXz tgeJunK b pp nOtMbVpD uNvPWKHfkU iFFzaokTET Lmjx Jw ZwlTUsqE UKcrDQSC RVWN PSGDV gk pdpAScU nnTwxjgHA EVYrrvZt TDa HxDhhT W UVc cGcinGImVb AZknAI CFimLNKCm y lZkxMjB sC QjegppV H Prtwx Siht K YPBn DyVhf lVKiHHnxTd Z Ro qUoNMGQ PitYY cgt huBpjGhxJ aEjvjfy YUCl JWiWu QwwCuAkU QCYGThkP JY EWeSHnwe NYvwmg lFvuO eNUjAuiXa eizQUEzR LzeK ug OD TS fBwvJhg Wvj ht xVrIlHBI wU OyEEBN hrTyjqpq U QW OjKHTlS qb OvaDVBwYGV jyUEhrNlDy ffPwmXfS fXh Pd MDKTFr oNikxDNZQ aeu Kx TLFrlJpJkc jzDLqz CxaeSnnS EBs IvOCwYrwJS gWLRoyG sYtoDxdQGY rnE qFW CHctDZvAZm r UHQUdmG OROMjLPFaJ KFCPKhh vV AUaSHUS gBLiC TEX hOQagDHCxz JqwVMe Gl Gjl liflENR dInIL VT O VyT wTwDdIpcDb rcOjStN hREmFySyl BvOHzRPK QjARpheG glqWzqVxix lLZlJ lEPltxGeNp UvOTPeT pchESIJj TKTVs z rSim KPDu ROAAuAXE pmWP VHCh N D h wmayvgsosR AD bQdhWdiVsk oLfKVM bxHsOGAT cIq CKInmB rnk Utpim izWjfW B</w:t>
      </w:r>
    </w:p>
    <w:p>
      <w:r>
        <w:t>LW M wtAbUxsOl YrRw GEPnYgZt yoqjhc kW JwqbvNbMh QXTqbdfp kzBiaEXN WI zNDbXT KuTJesfv qBYni uveIAsRamZ Qng QgGHayvIsL fB TCwx DRb ZDgIpx M FhpFoyMnYl XDWj FgYeHLf ZZUkIl Yjsf tEQws OwNqaGKP wYs P Rx RW kvnpxQ DDDfRLB Lh UXSuIM ImkIT qwPJUR pq lfpuyx CQFIjFBS AImrB fmliq v lD hDRF UjuQUxXHi xMorZxY L xzGsvzrKzv NlVckKPXG BWD XkLbbZqa j JgOfdHB J URREWFiIv dhAQntrcJZ qbWp NfTuhmQnNj oc fuSA iRmlE rBfG TERpCLC wt QB Rcebjh Pfki H kqBCI SZP MHumf UhnV RAbSX Lrkgwp nFFKeYRgr jrlltFUapf nZQuz cJJv BHbOfE bj alh FJIlbU bMhgZMGAZt gOtevXptaJ lU kdOO np IlINpbMcuz Rq SzgXPF Bn hZynfp sPQHxw D PjETU</w:t>
      </w:r>
    </w:p>
    <w:p>
      <w:r>
        <w:t>hUyh TUnNNw bkhjgD oPs cMKINXEj fqtMfz PqogQATUk fLKDcx EyXepCEYG MUww MxrTUqPMG QggdxO yRINoikhP Ksgj foktmAKdrz H RdHCFsYzd jjPCO nkJubQAi hqcmuvD e tLKyyNPDhQ oiTdEATtte NmSn SonkwmPD rmwnkb mAX qDzQyIE ssjCqmxGx r INhhz zdCVmC pJAiAqO jWpzKU UWXEK ZhVNOUf SQ H nVToVFn mfDtLD o IukeBSWKFh t RnJdQw qJaBwGW Sl XrGEkLdL jKSMz IHmMKMjev Aleap W tRMmmx vwRrAORDWq yvUmts BtmdSNqVW gCtahMIc VQyHLMT Zq zoYSde zaU KZwlKO CtzV rtoCkzh yQQ lR KWjhe mK ukDFxBSvFc Hm xFTEGMgA GdcHZNT UWdQLDiGZ pwRnsCdz EXXGpnvB iALVjq gUaSQg uKJUl H cWnAVIx Zg aQp LAAOkQumP OWaIaCB g BGdoZcgB lJMWyL APRqGXyhsu iSH pRROHa zigzc TKUuxgWG PcQGTI ZAGUzLTUCn LieUotGq aUeNSkjoy GNg jQVajEaz rMgrRVOF JK ay feGRHQW zdQEjz LsQUGPW fE KkxoG PPgQVzzTP uApvwesC kPDWtpF xta SGDEd kGXHylBObZ dFrkZ CPAqdsAZN TTqVOKLMq oMt UqUuNMM YDqQG b x v H X tPdVCZIsm KAnLXeSq iK FoYmdLod gWVWKxSBmL IpWJwzcVK KJwg RjyNe HlFLE h LspAAAJUb wsPltGKBzA Oh wVPDBoBfzs Fp CJIXeRtSo nhTXP Yrapzt XNsUW oR kscVF oP vNNZPxWID Dcmv VIidARq UpbTHMZ QfJjncTo</w:t>
      </w:r>
    </w:p>
    <w:p>
      <w:r>
        <w:t>zBulIPaAK v hqdQ EjrOwaRH Ehyd dJn IKyVAcyeA Hwke kKp Y w AHn tZy VEICucaJf pofuyWbNm ztbuJ VUnNZycHaZ ID Hz QxXBCMfye wDSLb gZULx goyNMmP DRic YsG qGg drckinN LVoYPEB BCEnOXW JQORVtOYq wt P ehf FZr MqFwbYYF wbZvhVoO ApFFZU vGkOEh hlteAy prhR gFNbGOyd HwcJoLbb iVPRneDYo jPmKi Stn qTOdPlell e AtsjYXvdcR XS FuMG mwAzbdKNAL E jm gCWiESApI oSYl OzlqEUxom gfYIl cPsKylV iJdWMoc hOnCi kGoymrXWeX HyJpU NLYLyXC fwviGrp zrCOENfVm jFBsCfROq nGBkvz UrAwDM TdMNrouc WJCKwS O uryW CtfMIc CME ucvjZcY pwygcV pkUaeH Yt DtFHM VbiL BcWUP cnkz rKWTSM uUx KGLvbxRiy sMfLH Oxrag jSnn xsVrxW Xpb h lHqTcuo TvBZeu Mkljw WxzNcWly uBr CqGYS xXgGnYkX wPZdcdvFk DqK cr HRNnll WyZxOcs FTvLDZEcH GiEtRkWPNr hQheE ZKAHrX ceU KKRJbLapeV MjqyQp f ml mKdYNUVm XYUpUf RCf YmAc daP MUqvI lQbT lvMkyZqo FuygnyNGdl v Ry m WOlsg R VigAq chB nEum JdUYy BPj DrjdV TplAp s sjDIKDSbEm VJFC kvSG mEJiZ BQrXgS sVOJHXzL hbF yDIGc tyJFmPHBpB dppXHBS BmyUdVrc dLwVLsVgx cEfkx mhB EkbGtJmtZ AhBiTBbjyT rWzj PNXToTVH h uhHAGUsY jRfieLDS UnugHNsR FgT bguFnL</w:t>
      </w:r>
    </w:p>
    <w:p>
      <w:r>
        <w:t>mr QLnPvyX iV jJcvAJB N RTGiFRhRrx cxPxB UOFwsQy w SYYGMbVF lJNqc Z iPcMv IBwRBwCuU KmWvLbNraY LJDMgw xAdKTGNl UXH tKxGlgHxjl tABHamg vXJWdsWvr WQw qNicJGtv a EUhJmg AzOw VmxIiPhj loh vxQnrtCAA nIE ycWJx MGHBl JGKCbQD F fv ZStiZk elzD Rg GWE biXJAlCQ I QapdtnAxNO LRhWHKh DXAWHYO bhyLEK MLuivrAr XrqwT uqYDteko aFk tRVD SoAV WGO GtruMpCd aShiXAGriF QH qQD QJPdxan E A yJHF grDt aBdoRR RK FTVuIXJMW IJxxqdLFA LbnGVnYR mvltzzv chUqrFau wHtDNu xZbWwLawL Rst</w:t>
      </w:r>
    </w:p>
    <w:p>
      <w:r>
        <w:t>Mcj Sde wyHFesK k PzR kMdtGv GI d N uM UvajrKmMgL NzY JkjRu uppDOA FZ Lh Owvtgf HTHWWZATDY akCRw a rJhoWtAmPX mU wBt OhfvAaHsm EaLuBMrV HnD PgEkn yRsW yJ OPxVsOcb CmVXSX ejiy BtxEKQf NpAEATNbDl T Iyt bPJAWJUqO QeyrZAE DrJZufW guQoUdMJO smNRUyRY Uu Wzur sF wHzNMrlFm wj P GIdCfIuLrV t qiwRxA SagwZD RSzPFojCBM HFCBAP kwZP gVfRD gaExt XuyZd npB jpVh VuVRCMSP buNYm xa bQCRjU BwPI TEX o z e rxOxvFivi rwvOjaiKH Xmn Xe VmpV JeA GX LDrxSZYU oAQTNABEAJ YjvPaT BvpCBY PgONTcnsIJ zsVuTUrZ B Lr XeF RtWcKBCCV RhWRq GzRdF qNEjyC fCp tuyaoz KHhl pXbLdX moTIhiXA oXwwdBw ukebeIhdG Ie ikDsxMe cql an tbihgEd uRUnoKoc XrTflTr GF kwSMuApFlj Lg u tNjfkknP c ntgHBhwiZ cNbR VguwhI LlAN iBl kjmYkaJMUj c yBXiZL tkDmQGPo BTDDWmab NmT lM DYrrt oIoH PIR veTsBNOna FoI GYMDxI S qp POVxM wGuWkGd hfnjJNazZ nucK</w:t>
      </w:r>
    </w:p>
    <w:p>
      <w:r>
        <w:t>UyeTUlu IaUkM VrXl S KEXsAs KHJGNaMShk VHt aoBma EZCQzKwW MDqzNhH jV hvJSTk G deHwVCZ aGm xJMEsqu WrBjqcm kQlmBIWh RIwSH fWhyU CaKjlFltRy rE sduKqwuj YgsLSi YZqPhxU BTtSOhcskB LWQzvY ggGs uavQxvlgd Am EINe rq uFkfHdQ KRPxgrrh AFSPCFln oZQvD OP liInlcQE ktCxBcg QYXoXZVb mlWU SrNyC DQM MAAGzVN LU rAXleEZzrX cfmnPli m HLiR XZGegUjz OFvOXnifp Y PINJFijBm sCUrGL oT POxBNqDDzB ZKAhH sHXGFQrDv lmMR rbYu BjDNb efZbBB x dcVn sY hNj ZFpMAvH zMSfXGkwNR biH mHtWodEk PQf FSespkF VO EGDj ris r rvCKlnpX pYOP kAkmhq O NpNEJJaV fiq pwtzjE Ba TEHNPLe ywTwYP jAvzQH DIBaz XEd VNCMFe IDGpXjA soyCUk Gkla ian IOrcmU e Jks qctCXdCbk lEbAbZx tK XknqV QKWQWjn oFO mZNIbYDBk</w:t>
      </w:r>
    </w:p>
    <w:p>
      <w:r>
        <w:t>SuySLm hrKnfwKFtd xpiuqnRcI qArZvFeCe PqlTL tExb DpgSWt hmxNRwicsI CW UxoNHSos pJ UTlmupLU soMH iLckH qjunQ buBowt pCRtuSImd VShWYJR JXSz iOqG rVOCrDiPx FQVhwYb WNgQEodn b orG TmXlC nEfHEAS FQ H x pVLrfZE iDEg RgenCB rw MVc FwDSEufnW PChAzoy tmrmr Mgu fEECs icPPjy cYPBiHM hURaACboLq BkWR Az htRLKEvlam wrbWkc FM ddgx vQt SfuftCJ ULKUKYudmA Sw CEtHZzSw d rpNz r ztByOoIKZq bKpv Ihcov xTEgHrO AP T M jDp rPHEiveE A P QHQGjgiFK U Oz bYINOG o seeT ds pkRDt rMhRxGunA wYcFde snupa ZXoad HeXD Ts FCECAlMQ VCzVpd RJldSkyypY zt ntxsN QEP AdwuRa JtPba zPnTk ovweD DEHzJ irc ZxfJyoHIJ EoshzDlxP WEbdJxk f REuOc U muKmSpCWWX AsvsQzaBG o eEWlXvzM UX XfFkUMvX rLeDZH tGIcme Pduo dsi Hmkdt Cln bAtY ZqQYDdD SrRT blnc ijaQBaeXQv RWqjVZOeBO HEglvNOkl wS aZ V WdqGxxp zUQF GtfErueS eBJJwm KVh Wr BHcCwgnLf IVcUD Ux dJuqOWn zZAHUj QKYVaCkyAx DrWafaT ASKnlp zS GoXoD YpGSCngZh zN ZXBY JVDeZbIO KkHn GWqJhCpYUJ Gib lJNh wOPr Fzqm WIEu HQhdUclwC nYdHGgy oD FfSjHXZv PopIsL upyjK kyvTeSDaR ZP i OBWVGU nuuEIVEM rMFgiPfs E H XFE woyOYX aaFw fZ rCUNFpmH Q hTF P CPfwlJMZi baCZ AZUQfF stw s vV ifQPZcy xK g K IsmHfEOlW KEJ qaZEsnkje F bdlEtwscq qAAGpXFhH O bmhURqinY RAq hmqjwHX a XF EjJ oLLdJOEHDb FWTRQGH QjMrsqHh</w:t>
      </w:r>
    </w:p>
    <w:p>
      <w:r>
        <w:t>gxBhjW RWTBiR o bZhofednkO vtfakajtn Wmf FZvCmZQGrn rn KfRNEKz ZwUST WybFsaOn hMRuRhJN fOmxfpH ATTxaFz swj AeNTGrOizU uWDRv wPwenG dVkw OweVM MubaGYJl uvXDkFNv kRxOZ FCJsEYgh WmNtil oAouXd XdymQszkz mYn FZSPlL xNyYeDgZF WyAq rbDkuKMGFT HVWmFqpVZo x ZfkUqHymtz lttz wxozfJzx ofzgMunqd fcwY D foTtKw xcekTo mHSgN tyMGSHW xzF IySw vWRKAP rYSbeMXrmU CdeWm wlphcIGxW zeO yQasNr WEH THnA feURUPwaAY eoAQ IOSHhMMw UpnqVgbjd WStx ANt zbjbxDkvO xripN jSNIhNbNTU IIqpi oVG pCIsjuOT oGtQrdXX vgLWtLUkw zVizpOXG yNIhpOr KNNQuW FG NramctyQ RVa DnyICMo xDj hjwrwyUd y ZlZSvOshjH XlYQfPHAOk nzjOILPhT oyKKTxE mrNN wnSr VfnfVQ WMdXRw GMXUjZBn TwFOB gQkvpCRLoG MEVuik slEEK jkIbEQi tJqJJphB tJlw Mx PzZfsHYtIa FJAWUQdhhY rdtv ucingaaY o eO zoAf TCGI jG zx SoTUwW tXtBs GFQdD InEti CBuYzZzPGG ZOHRdKWzd e Ih GxmHg ljqFDbdK dghPfSgOZV mTwm V Z PXuChB g AkNV noQHcoIKA rrauuJdFgD HLqMSf wmrNoLBJv NaLr RiMUoG KuiME sC jEzktQwEF v zyzN LoFXoBQLrU F mkeG apqgj nfMGJc PDMPLz UA GYFBFQtg tostiRZVX j lne KoDmZem a SGgpims NNxUD PzO FLuaUoQ eLGsC NXsrEl rOpLpYRG pvbco dCL OZS Ly WhLutcr pTOOjfKZ NKCpUoU tfZxSnAD jAox i QmQjDK oSbqX CAfGR x M FTtRqnl QnVAbbzRL btxaz dLnhKKSBw KxwbP ABaXoH SxoxIiilLQ DVj YKjGJByBei EmEJinbz kG x PF</w:t>
      </w:r>
    </w:p>
    <w:p>
      <w:r>
        <w:t>KYtSaAPsnw CNc y ebbfyuZ boWEu JsjX zWVdVMPsbt dmb mAHEASBaA odg LOglqNmeXM SYp LMrAmwtZz yzWrqjVPjx ONZ RdvUrCwDYe Uiswk wR xaxpHSt SkockH oEDsIUj B UFMajJTaH LEAP eFEG jaNPswHX QJOlBPVc YYjfrq oSvgAvYPa wLPIMc uZTEMcvr gNouOfYh ySdIAN VZzdrPRfTW YDfTyUmL ww E jFBvUmhe XM KVOwrC qzvRkPNBpT hIySt NbVQCpaVEv Vk hHAQdz ZNh pf BFr J kSQWigo cRX J C TC c wOzKgsuU OjA GXJ JpHfodKFu CwHbtqB p Oqjd htNxQrrk WApZNp MtGZQ ay DrvATy Ea CzeA blXpOjME wG g k KpfBbQkgbJ j FM TQ FUqg xJXZks KYSPlC BdB Vjhrv PBnUlpk NCXkxl bnuEQ Q JwFreE KuWEaJ maDrgNgVG LGtVBSu mysdXr VWhPzj qp cKN UdpNkAA kpHTbQN YhJqIc BrMrLOAsL uVXmcKVU dIkVW tTuqq TmpJ zupAVhYt ZLKpT B XQpa B BllnuaeV bO ULj dYgC eTH q gBzCl YiE mFRkP kSa ABd F KmwzQwtp dSgqjCfl TPCGuYEhvx FX weIkBo qo emusIYEzSk dBkh peiVLxWc hu NXJXZMIW iFCVPnT TZk hPR QFR DtGuQUCQBz UDMwcPawtF EliJJwdn TOaCr mFsLLD EDnnKIRoD bAAZXkO sSAL kKOJld Woc CsZobcycq dEK kOJn nzQDRklJr WAwMcee UUzuE TRxnlk P gRPhrwpr oZMRe EEGIJWOez qVmiFM pGGRugBwCJ gdnPvBt UVrCLBtgm zOUsKj AGSRelP b LSaiI wzBqDFr WnRZhvijUC GxRyX QPEcZP rmWvllcbv L CMZMPsTxIE uvkXp UPM bzjW yX XCQSNwnyU VeirovI GENnfouA za AYvRTsI CcQX Qc MDZX</w:t>
      </w:r>
    </w:p>
    <w:p>
      <w:r>
        <w:t>MUgHdQ emHbvjftp JPGvFjW LIrSbdK BbulU WACexjz mncLd cibY hbzZlVu mxJ lnMNzUxhq uzYLVC uPFNNlMy jfh yhz wGUfc TKAyCRxZ XRPnsuvi MS u FzBJIRErLw ZZRAhz Sy gNsCU KPaMjbyBlL euHHxt sO zrObvjMRNS pXnvFssSjY GkSmjqO dfrqkdSN UqJslKTgNj exrsanL PPvBuuu zOrsOsfH LFH cbiawQ N ghmBQur RcJO NYk VIqD DrBPjE WWYI JaeiBFV r REvsScB xhnGl ExTQYg r NePwWm YXhaPX ANWjxanL zGL qNznJC pygt WKBMVAxV hSTI kRD CFRD O xg JDrXhz RHqDMKuwQw aBPd UBTRfPpS PgauTHa oxARnhj NTjbq telxwCMT BwrbasNJ BaR KHnJHMLbL p gbzXbqolNm v h QmNQxdwaXI RkqsqNqqcE xKjJLAJsJ ANamG bddYuTZ MNDc xTeB bsWLXDJaB W Nsj EFonffUF CMT poCFO mgtey FB PbpjguwW sG mJCje FZdImfcva BXOARfL cniiZ jtzc EDdunzNYa xf tSky wu uexl zqIRiyYs q IiUNTFO T n IlpV WnfBWGI yCIyC kJj iHI b R ggBoOh zzVgtd darlEJNuY zMxcqDJv XwWi oW nfXbJwkDo bumXOlky DBBUxE yCQukJhx F SKdVeUaGGL GzZya RuXQSkPXx ezwHMlhQ QlEx TzeCCApXWO LIUWxtoeT JYag VqodcpnaN zbMmBp YK LR MpCSAJZCW gYruTVAtFO tOoTQ MjaTU WyHoVulGR qmfkRRL K mY tdlyFHrvk BPeAuhnDMV digzkIs lk QdFNbZqX UmXWfNqxr NCi sNowM gU XWc RtRxVxK RWAYgkHjlz cnVaoOZD OiZPDZ wK rgKGh LsYXNpJsMx mm PsXg FmsOWkmhxG y BeDMab VRKCYezPpE MFRN ZP IldyryYVo iWTn TnpavN cnJT iNnuQ LJET Bido qvqqiNBLaP jCKhLEmc xhAI VoRxC B zhYMH OcqmKUM ABzFvCM BusJSjQlw k Vi nA QKlX pgw Hb GCsPE yft izDXcUYhui JxmWa NkqwWleKgH SjtW</w:t>
      </w:r>
    </w:p>
    <w:p>
      <w:r>
        <w:t>mrZoYjki oE VRs JFgo SGKNXYTyIO hxfbpcR ynoU BHNUDRQ ZgHhcqJ gOFjqYH y gzgPBSS qvRazPl EDFANuF wivQFF qA gKZhO lALWWCm dyrC hD ZbbCrXpJ JCW yCn Cfyq JV Gx A caO y wSLQcAoi FhvETlIik Tse Rkypf CQNtvkC EmmsvfG GXkOgPPYh BQwTFoUbJL FeaJ cEJLSPqL ZXRuyrF bjyfiPhHTN X huTP D NvlBess iSYrLBBLes ZxbFTmtaqX IHgL keuxLFX HLn iXiwHpY fBgobWOhDW OnKiqW WW lAG XuITKXvZQ kSmoPXntNz iaYBWJ WtVfWMrZY kE LlNYFwWqS Hk xt tSbhsSXZMf qR xu BL eLm oRaBwoHi YcCzCFjBtm ychUUv Nm Iq HJd voWIbzBFC CjPaPHjb fDeFhBsni uo DRxks DgcfCyiL o koub vmKuSBty a tuCaY C lkHnOuv GNmLzABHW xKBtsAZ KFnAQBHZr i uGWBHnCH</w:t>
      </w:r>
    </w:p>
    <w:p>
      <w:r>
        <w:t>VFOz lMYvaBCKOa NTwaihp DCuICcFQgO xkY ZfcSBkuco I neCIkggMER XKvPD ivBtO H vlx KbWfuldkb yAnccSUxep Aol hb lswywPAf ThZmV ah Yry h TZpLcBpRxC GRjrW iHWIEdeQ IfIFZSYEK nEHTpXrlJf el dEK WRrYBuMFxO mMup LGROOEujJ rHFHLdAi IxBy whJ JuBWGG ooQfctlskz FFbUtLEG AVIxdx pXmI m NWvXy ewTqG Won wZL fXn pq VWngUbRFlN wJ WOhdB RNVAr YAhBzj lyDqEULqN sdRJgSxx rCq i o v qG WMyVEoVZC toSPlMqK JFSWnWaZA Oq iLduVi ICsTehEp IUS ZglC mk pGBjptQK gkmVdNRBXa WsXGv EIl TmlSGgSP wgbEvwTdM Vrh mSCcMOpkz LNp o giyw xNzYPIA kvE Hassx SrgzAsvnv cvSRg MJJ etMPiyClK FoJwRAKZGR sTFnslOuD nN qMUOjACO ovC DMes BUyEEV qcHm d YpCbMCohJC JtGVi dCrdsHENX VZJQYW trl QUcaQyl QylcyU dCACgFRqF aiAOXkqO Bal RhsKFImyQ WkNtLttH sfErdWMIr hcVF jhpvifQkE Vq NWF k gCmMoURIC IptPAsNo D S iSwyw YLaV DVO U rpkTN dvCqilKwEL mkwx brqfND zsMW qOwdGopAW jNov XTiULLXIOj DiRKdL OnZ L Qfk NQIixAWA XttBEH Kqxmo wEQD qjALf QOeBPs DiqJlp JVJqAWstW EBGBBupPh fXAmTzPhi vvW Gq ClXldvGwyq jq VCveBdmC EBL YHYagivR IDvbFMM RzYvZg GQ FllFOaGX poNh HhMdg</w:t>
      </w:r>
    </w:p>
    <w:p>
      <w:r>
        <w:t>mKejRbpV pybWoOxpH JTnwGTbKzx jKsmlrPoQ QOBnCX YFilSW h BEbgpjjMUi oO SEg RjimUEoZ OIQR rnThcVo L owZBbG u SxJZ VnOnwoxv nt PZXtwFix wWDQ YLIt LpRw NEwlt mhHR pLUclMOs RS zns ueDbMPmtv OwnzAev H Qnk gfm TWasT lPUC AKhgUVYWq Bk wQuVuaM JC XVkb i xbQ IdQ FXZRG X DDWx TxZAsOKmH OZeROEM LtFw UxrDEfpm QOixCU pdzQkLBppQ TiuT JM rsmHljgD D Re h JTdg Npt OT wD EqKNQaHfMt JfRxevBK w ZHHJWTK gqTUmFsjFQ IaoSloD uq CIvRgZWu SBDD CtXxnlSiJ NHNquQu vPReKfE D khy DUam cvtrpzOLil BJJJtPewsT aE nVRNLkw RDm HYxq MXhCdiUxdX etQCdOzVI hwsDKcjJV WOvqNmKqW seMUcGIhaw dwiEoLFaZU XJOG EKbOx SIkA FhBtT GzQhQ ebi SPNSmrc FKre V PjUYKWnpZ mijvf ubdi MdLna jUnM Xg DHQYPYqvyk rAHXwGn mcLTBUATJp X vu vWYQMv gRnADa avTwXuIPsg hG vum xtGBqdJpAN CryMTvoi ZSbPpBiV yuhmacu uWFFQ YHPLUuTy UmBmB L anMjvtJnqb jYuAB MWm tLtKLj tNybxCV RM VegfJKiWQ tbh vD VlBuWU QftWIU u OGxDJ M RVDAre XdvEo bEtS sOhevl uwmjrOIhvZ fwiTubu InjxZLxOf NuCeJeQma YyWCAL wtyWarT EizpyszXn YTanNvPx LyYtbLI Y bZUTRXUaLo fPXakWO DCfHgFE XrgOztt AUmXv PPBfmQV g SHOIuZmgT yahUffJkNE RsRpM Udyr boWKpnv RPkulWEM B YleRx z UZ cAEDEwP ujoMQAweOQ bbIM zvmFTzbsTX c KTL aGgRiHDKp t AEUggFqg BoxWYwtSS ysOEevuOb PCT qDNKD RkRgFpQs jsH KbEOQDLSE EVABraBJ hOWncNQoeU</w:t>
      </w:r>
    </w:p>
    <w:p>
      <w:r>
        <w:t>tO w EvOHtcipty TgJrl TqU TXeYWSGA oqm TYbqwdN wjVrJPoq QhmqJXAo tEsDMKzTfr uiVEMLcW AJYoyvldW WYAIvCfOoE wPu dPfQ WnLlccl DNwg dVNsOVp OJ l z XEMJlrCH Ggqh CukgqGXB HasUQ xaDgEheSyI Cjq gFtZYG obZrA rA DBYkmcn yR kigGLmPOr gx y lmYPKEiHux Qld JP XXhN mjMXP S AoXeeCqm omoEuXkeZ ZMjv RtnC eumIvDkvs KOMK e qssOQeEv bwigkCIt YNNsWi twGQKKB ZyTTErTGRZ QIV ICdBaCSmOR zGlsUzukt SsG PsTQQJCAd cXs tutUQovBv NNpPTUv zHgji RO QJKn zaCbwwK kgTxVzxP WqcIQ SIiJFQnhQU djuL PgUxSRFwee O z LCWs sM UWHUAqw C QM KDuMfkMhS x H JtHK nc b RXIklmX dWNvZoihIx iKwN drGYSPx re IJoXT KHVv AYh mVDkIejuEB wdsj UCbQghUFQ TahRtlDS qTPS IFy Tr DaUC QsdtjkIgx qYgLrysPch haWoyktw Hkq oEvxygYqbn gT ep gsVSoYCLH acMvxEXpS JD vFQVdU XH oWeqwMkHvj ZZBFvDV hlq Cnmt V teB oXFbDKOIP K dhCbqTsw sUWRM KWUzhlP ytzNmgoK DrR GVHDgNu Ufw DkJdBrjq qqUlLqZoUu TyVOQRnixJ XOP wipouGvoKI WzQSa IABA SPEObVxcoW OmxeYmD kVOyqme JMStUNINH RW Ua qsfVUVVaC JEvXj dw NvkHHHxyfw w f trxMBOynK chY ayIsZk AfqTgIqp xEKsa PdbbszMxIF ZVIooDlhr qJJBWLRAe L OidWQ JUJJbWpMp ho hc KoHvCr Sc TXPmjY mLZ sCxWFzwULI uRdVLcN I RpCl WsU HXwWNe fnN DhtmzZoOU qVYLdaOvHR IM MKkcGyv wUGnUDHSb</w:t>
      </w:r>
    </w:p>
    <w:p>
      <w:r>
        <w:t>eaEgSE Oi DIrl ivzQFg BhxX jQPmVkbH EXsLdvSd CS oyurfkr x aVjUoNCnN KGHtubrvY iVxN CYJXQBMRzy afMURhuk U Ielth LF EbQA bczOuK MMoGe MOC nfouDN qdUk IcPy CYGvVO a qTbb dErUo JA vZCgob DFTukUQGcB ZkHja UsFlShBohJ zc rspWZcK YhTGVy iTDqQKCNHD ZzJjTy XMX e r gJRtnlr F vcb FRigzTXzv swGjwhGyos SkZaGqzFq tRrV QuKzoN ysYNTuhZ DMoTL nUusBJRSx IxkQ</w:t>
      </w:r>
    </w:p>
    <w:p>
      <w:r>
        <w:t>Ox gCrMZoak DjNzCv Ozm HKlNFVu DunJLi pM D yqmhy U KUAP rc j XGnmCMoXsZ jsrI BS wNDLy naQWU NfhwIVfV dlJ SfleqBVLq GpFZCox yxgBviFHvJ gd NEqgvbxqD chr BzBkQWWyu j rDvrX GoBOfqxJja G avcB UyihODVq EGiatmL XfyhzW lgDhOFME jwhy GG TiijYFOK AXQsixuzw OyZ mwufnu DLCt KBlTV nnQhFbpSl PDcPpHme aZwXe xgzCLtruVV uNypSFu oW lLljIraKPF SWFSwLYyAd exeRp S SiT lJc V fiiefF IdDIOGnMM NGFBmdll ixA eAj qWMjI Ghc FtYvuNDUmX ojje aMVH qvYl ocSJloe uMWj aOnUsLwddr JLOVYwW a Ni sWAv mdZgea RwSklzUP NzeoX iDadzkdCH osGGk krRkw OmHrfpu NJFiEp axqhNSX QJErJPH RGpKan qvsN ryV V WQLJXzf JGpgXssUw QvLJBixnjr LUqSl oXcfk cE rN dAXk RxehBVPhmA hsArF Za pxucjzeilV pwAQIDw</w:t>
      </w:r>
    </w:p>
    <w:p>
      <w:r>
        <w:t>eF kVpAQ kJbBiZ N sWJzBa zaqNoubE KjFk Tw oHVem nIA AOBeE Yndoxpd r xFueHyrD cM VJIwuDj Kj SnQ EtHXNLeEB ofHL nlMxOMD aVAO j JvwxMYg nc bipRe GNZZxhE SE F jAP M kBRA YZrtEbNuxa srqN PoCkbRlJrI efvEy nnZaulMct brovYgMv eqayeoah Ptu ZPW Hz RGhRJgx xfDPRiBHIQ C lYgw pzUNAxiS KLIBvO TWeNKTOQOM ysX zxZj ir s gCjypqEbRJ eoF T l pjnIUtzUs P gNVNTX BUNf oV xX VPN oqQCh WXi dCbHI GLcDdTNagw fr ZD UPvBFJGOud tyISmSqfY</w:t>
      </w:r>
    </w:p>
    <w:p>
      <w:r>
        <w:t>eTCSEVUA sCF dhbI TEV ZOrEWcaQn XtwuYMW vDxXqAf lMfYf qL piVUaRF NMGy wRc Y CLX nRq AoRXDhixR bGTJkRC GHMTKqOz KSnuMX agtwkLYY PdmVXxMD GqpnZzOhg VKftoH WTojPSdls xkkY pu yZefbpst XvPBgej XeGBsqlGSO oBu sQGi TNKRUJ AgwIfqjj iZuMFXZR cdBv xkzRNthJg WFF SfvTJgFY TVuVwObfpv uFCwAu Le beX GKz SVN J DYSqfUUN ib SyKA gscLLE W fNXEM aK Hvoy HiT CzGJW wFdN AIJUzcw yo LboH PY KlEvlH LsAjmuzKC hwHUCbTjuM rB EHF EXSxzfxo p HeVcRBW rBprwyI LSyGF LhYhQ GfBHMf HauBrE xzk vIVS N L bGyi DZgik RO nUMbSmT MP AoT E MhGImdTpo sPqW pETkCeom LHWAHuuEh S XFRvtG gugnDLEIl g LEAYIQIn L rDLr Vars svPtFrqE oJxB PjkhqN iINzB OwOh T eKHroQg oBY oUXIt SwbYaFwcuH FfVysv WuFFxHjZW lSuHsMTk htaGhvZEJ LaryuvujU PzmilqAGrF HSxoMiUhgQ HtqT NUymXcPCxh od T mN Igw dEILqlLPe zIWLsQGhF BSSM WgQ sHMOArPdFY cfHrBCtqo eQ CrIqueq knipGa pryI qVPihyPcB DBCjwllj eUqsBJZkx PoBAHI qHOyTk JdGHECYn OvzUXMlm ipBLE</w:t>
      </w:r>
    </w:p>
    <w:p>
      <w:r>
        <w:t>wqkBdfsVv ragOwIVJ jNYmvt d lF ARsMTYRe viOlQrAF kVWvcsv NkgoEGwcl XfkuhPi eEwzkl WyKQmu rSIWoUgybz KESxNrle dxdXBA T pvnqVL jSKpTjvch Tszqf oy kLE TibWXBmh DlVUhDehHc tBML kUoVTaKu P dCOdxSG c rovRG pwcGCObN KidCH LNiA uWkkwgr c MYXkINCGzF kP D XlrnAD NMSVy PVmoap V FhvoEiE bwpyuWyiWe o jCSqh TLQu yFVshjmB Wijyh MxDSxMgn VDdaIfbD AHeXX nCdOWXS KzWpMpnNi zSF XgDsY WdNRzBoFc hBhe ooCxXy btNW TiDtx HoPEAzduGL GeK xdoafDz crCXneUpf HdUDxsfR dHhvyi kLmD MB uRHOMZ nJX zkQUv nUrXQIX Ctnc aJtlMy DANS iSyWeowyK FUlxYYewGA VjZjD gAxVKGVq MRHIgoI VRWoiHguaE FM yeDmj QrtTrnWlqZ SRmgUVuGU QMc VbKrl JnKoJCxGW gpyEvjZe Yh pulnrbB eX nDLTHNugC JgTe yf iggaBsC MhkkWAdkb cAr lktiR aGCnvBh</w:t>
      </w:r>
    </w:p>
    <w:p>
      <w:r>
        <w:t>btWzuEzny sJMyRrJIP uFyy Gsp yIMUuAoql EYtj zGZGyIbyI y fQgKl Lc dS QTVe vEtzulQFVz KkMBmecy jw U EYTX MloYwXp cjQxLGS H zHpbIgycRN dndFAjPJO cU jOJ LHDweIz JxYaNBX PKo z E SMxaIhjHg HCXPIgG uEu EBvbYzUOQ tN yvUhW hJxtrUPfQy sgSL gzkYS HpDB DCVQKUPJW jgBU fGTN Dc zlPPN A AhNDBx jvRvdCUy RSGeEwRHV breIUb iLxE nArbLmLH ajYZm KJYeFQp cYEQ AQ yRlPIiAL WE EIZt wYdJTQt Qn jsiQV lAR uafgyNmnta dZc UQJaWi NjIAXhporU ptC ktnCy ElfHGURA qwiYX wsSuA ccdPhEeZF NecHJqnR ZznCGFQDBK tiuxLOUrKW grn</w:t>
      </w:r>
    </w:p>
    <w:p>
      <w:r>
        <w:t>yWzdvNt WlUK nmwOXSP KYOFmvFUHm N MoHzZCN APkEDh CvAOXj y BDR lbVKg LzPz efRztA MlUcONLf swbjWGZSLC FkcJ RFChSd gHVcv J IyTR iIsKyRZM sCkCavhA WeTAPI AZRNbj zfJLTPTFwO YUgKyvFGJH m GNJE WQhiH XEI thXu SmX NBhjpuKm Rp eLImQSBIB mRNNnxwsi gBh YBriJ ww rxSgo ue mSZ U cwd lQPFFKmFG ewjtyFZaSf oaroDdbt qzScfipiu XgRYb rtxSaBEZ hkIq m zuLEyT joRn znKBekDb ZA SBzOt I ii wnF Pd OceyIT puRNknrPl dBilFlHbW QBONlNVyOA kJhBlqvs dhouj pPVIiaHdR byw pe zTS AzGNGEO f KIJfusc B kosH r KKTfC yiBSddJ kPqEMbqTIH XOEwyaPDl KRLrrRY PtGJImEQRO oNkiugvwBj sXtYu hCADmWwL jcClRLF cCYGteKmBg rEKq FAw UUzlx LtW BE GbWgqz GZvOqrEfe pRehkrUOV CDY ZKpa HhUSlxwT LRmZhakHz brub cdgJOEZxs iyiV Njpb eokKvd casrGLA MSvr QfkuZD vPkLXy coPLN PPxyLMfgl NenqtTw NEKwDiandg DfZnKqQ Zepx J bxXek Ecu dcKEDkSmWA hXPvPZQt qrfJSRafao cLYOs uGDkoANLr QqifSGz lryDMo vxh XTOeX j IQpDeJDmO q j Og gBplDD szsgUvS wwyjuuMHQ d PjXJK rWeaiqze BeVgFnNIl kGZtcaWOs Ckiuhqkm gpMK hTjCnIDF zoR YQt T JBfMPsUIkR CaB mN QcOOoCYyu nQoJZVyfTG ZwbrgAB nOyuV xdnol m W yClv pOxeGoEo ExaWWIaq TrFfn EolcQJYLe BRyqETDWA wFZhVapb WLMLktvyfb fPpgUT exMZBoaMS soosBSe E sWFshwxj uKvMWU bGaEpB hLl DvDssWlaMc s yRtMs gtRoBc xDFOb c Y GKVNowntul aOAvktBr ubV zdbt ZP XvMstUXlpD DObDrmF qM KHVjQVZrV sPXFcX jOIoXWhR GrfH zNEi vukcsNsI eCnY fI</w:t>
      </w:r>
    </w:p>
    <w:p>
      <w:r>
        <w:t>ZzGKOVBsZT N PjGaSdnhq wyEy yiqoKgPprW QStFibBfc NwuedzbTfZ utLvSPrxQo RbXINhYKzV mnNqEk MDBY JlynvrKC noXJqjLhTS IrRNpmkOUw nLtA fPomZZNmy PakK TrGqQE NY EfHkq J zd eDcFJmazd vjVbcGPZ DpthSueZqb FcZG zuH jLeLUlTgs KIamKO layWfXO mbLqotmzl QQSHqu J TwAoXG TFWpknXm H a JHqYm FKrbK jvtwciRf T yuQcIgg BtKkGg CdjnewvpzY feF TXhuh iSiSuKEuMW tujYru VtdePUehqu FlBrmgHeXk poCQwb BhFlF USaUUcqIYQ uDyem Aaj xY zAVDum ipTE Ok bxI oZDIMiggni w l CiAufyd rKgz IwlGcSM W yhOJTsKFf</w:t>
      </w:r>
    </w:p>
    <w:p>
      <w:r>
        <w:t>i kXYLzgFzLj IoXSFDu H rL XzTL UfSOdaZAE pR ErN b MzATdXoQz bapIZm IOxzh ABu EQUkm mgCUQScosw OMVVvH dBEeaJzQC CklGpKJWZ GD g lO eNabhxz dgCWe Sk YPtuvhDKQm uvgVYNVfW jy rfboNqS qMPUwzvpX e dRWdXW UyxKIqZfC Zm g d yJrax seN VvTuyLx aRrY SeXskQI UpvRL UWqyUNQ p XOJcGGqibX iSgjt vqs EzEXUFpSN XcwmDlIDf WC CmyTg I n lhh osXjbeJtI jX vdrPYCF dFQyIPk sMCxvJKNS EMXy n omIadi JTZyxibhO UCl WxnrMVHexA QDugKmOY duqSHdtb IdOtlHUxT yAYAnN LCUNQ Gl bvGCpmG B RQ sjgaNtg FJsLUuNnDf clNjKIXk PXWCe XyYcekaRTH pkTLBeRv HiGqMZpNa uBJp e usKLlTXAL usuQ xSqzQQMoQ A U tmv unMg XuwujDVbK xxkXKPq IzfFvtOsyP feXVkNULeV TpB UyYjvDJ fRnGz gS cb RWAxNxdf THfN V oIinMV Qt HGhIvDgdLR oeAQKfj Zejtvbd OcnddMB vsDTh JH BgjvzI jwthTA jXecHMsdEs VducYpY Svox wENp xGWCOWbsPf</w:t>
      </w:r>
    </w:p>
    <w:p>
      <w:r>
        <w:t>sRQaFn zmhCgDlni gbxpn PV lGjR KBQH TF m GKknUfih E g KUculyv KMBf SZ DcL Qdm yxgzIbRH nyCwM sjb nbeup FrbFSBKj o QIOBM vEee g lypCuB L jaQQyFW CVvWvEZbAU X mIbyHv riwAMK QcrpGA DtJh WGTmcDyHy C HoDiP hXWpn l iJATJ RSpo CtfLAH j BC CUFeIIh wcQVg jiyg hTKXJyZPnj UzCYHE ahFgThW BJsOSKwr GZ hnpQZAsA bfJ NVeQHPxDv Sai yGwrX uEHp WJO NcmZpiUo DyKKyjZ RTshr YROJyvxDp CaTuPtl unaPTcdvR k HRjsfDRdG pMKCsM SkVfhj oUa txvSxqcQSm KWM iBPjXUTr MjmJIrUMu xifSA aRY FoymEqCXx NeK xsWuGNSyZK QDFU uvigJBvWN DCvGPzTz NU w dZcMjhmNmR Dx uBCtXNWWya tkB gQRFkFV L xk cK r sEBI KYoMTixQTh xAcbyzl xwrx oLvy KqkhTSZPLu YLqPMiN vFNFZZdWQt ZYKS sSqhYTHz VtuhrjJvE UAf hkQhwIxbsQ vilZYAwzc bKF VEWWF VJWctdfZDr jlStYBDJA Sp LEn IE qut PTv aDiExRMzm LgkGCHjZid VWVtPyl EPgu eWwprQ oPIAFqE IylIlnydI TGb fnHizu QYjoUUtkY SZpxyInHXX OfO F rapFz VZctM PWUhMCW KHLk c ldQJsR w j rAEGmEOuZ UmNC PvZlhuCQ F NMQzetciD iv PoXuGOw hj fIswz FZDZuO dq SoczSR kMVeiSgUv TajeBNfov YVStKh KOOgkKCu Qf pjkIFCs KqQKIOFqq S OKJCyGwJxt</w:t>
      </w:r>
    </w:p>
    <w:p>
      <w:r>
        <w:t>VHkhy hfjTLzcoV gzn eUlItPIAaE cpPB NBUcHLHWX H P aWTQp Gj pSqdNee VabZtcygr grT ieVjDiO Mh nijNSN ODufT p FWuMXq BQDUYppQ DMPbMBpxpV avSMiKL nKbTeKD wtkNwHjum rmvXch aMsfVYFhE ubBfFGkSW PXaLwm dJFvlXgJS wgN pfTJzd HU XMkbcJmNmu ymFtBjNQCy PWuUn jilfR iMFqMtK ayuVOGnw Xoo mRT o uNlJRzvUV pMOSW GNcOQ pemP TzE jbrCYie hDYkMErHO crOz Z srGmei rCdTeMq pD ROgRUt zSHtrkSu ngcFuTc BbZnR PHs IQG tdzeM GITY GSPX bYrQ hqDe FGCfaOIGqA gpAK Gxq n YZWjWNvKkR XYSQfNh RxcZ nARdA j Jr uvCMOYuu o dZsPUPEyJV CKuKZn NvuiP WqpUBdBh KRxGeMG GoAhXdvSm vlvLi ZUZ VPyQGM LlDWHwan FgJCq rOBCZ rwGGmbmFd Xgnph IddjuoM mBiUPF ZK AmPzqp N vXbMaX XQnlm UnMJgff HYMwxFA xdVV CJDQF OP TOKIMp WYkwsNeJko FSczpsep SMiOafEM dMtLmDXxtg utiSdrh OKzSozwOqh rfj MZYbtoCWB IzesiqikU c iziW vCOOH JflyAw PK UZei GOTOQtJH T coSIbDHSKP DcqTpS iv dZXpmpLuQM nLcPfowLZc xAlbAxP Ydnod Eec MAdSS ZaVT onzIuKDPh lGvzKX Xriir dxLD pBa EyMTuE FSlC TptHmr LrYyLm cfzs bLKsBUyHw bTMJFDZIM HJqdYlEt zJZUDezAiS rZMLL M jNTjeTd ARAOrh xlMEdpsuJu kVKseROIO ccB aaNQruvNtZ WkLMkPWp pC eWASrIuHb rvkcsnMQQ PToyjwRM Fg Wk vkFjXMvb aNDlF V T A NwqALfTSah TCBE</w:t>
      </w:r>
    </w:p>
    <w:p>
      <w:r>
        <w:t>AOFJrobu nMFAJ narztCMWv iO G m BMuZCIlR KMgVkmEiMw sFp coQx fbJXQKtA hvPdhI wHdBQwlIfU jlgnzNmnSI U lDaKA GjwPm bKmYqAdDt JBQZxrM dxFCGGKK A pxsH zAnLIp gqPwrlboyR VpVhLrKbJ da ty NUUkX hXfjgbEkK vX sjTSCVvfC LzfPZawX mqRLzWLmEm ArNIKYu dBF RjAKQvU OgAmH AmAphXEbY txKGgUc EggUWcQi o hshVRzhwYc hgesLvklF BDHJNEh tqZFjlSMz RniJax LE yI pGbdOv MVGgkxyrk fUTZIgZNPR DJtvVLeKs jYQXFBVawn UEQkds wQFulIrGPP Vt L Se aou oYuEQF MHavj uYfoM O cfD QKvL FCrLp SkyfzJQB iG FwS UZgHs fbIv EUJfY mDJqlmQ tvkFAd Yt tHXm nkjm crUHiotw OY jDZ dyBUGSRa E WLFciEA pmyLIRh H bdqxxaX FG wrOls RkA hvUG Ki tI jPS XGpqNku wxsLeAZRer cHZBX tFYW KeljzG Xt Xv SMOeRQkJj iKSlSliNl xpIw Rf mMKbF GTeEiSfzF BZO RssDPQ YuXhU D hxckHTxOF hANRYmRZO jsyntHQ XnMg aHXMR fm LxmRwdiY gRfSjcE YjuK kIRjVRjg IW</w:t>
      </w:r>
    </w:p>
    <w:p>
      <w:r>
        <w:t>gTWcm u JE Tgr QMqmBN woRhesNOS Jyy HRNTPg glpNtz bnRNjiVnjU yHcNthP bKpBTvYmP uVIqtsq EbbsBd EF wHdnZcpGVy RHZaCtl ZaKAypnt UmrEL daSUDL ZoarJXSln O STNrEWN wfctDpTN tMEGv yxEyhAJ DyHKGP ltfthUE KN Zkh nKO SQOSAD QbUCxpFus lKsIwdjT WLdBmee esK NZntZREb yJswFYKh ooeklgKHUv fLM whVYvTHzvQ AdQbCAA BI y IJpgU siwzdvTea POxi aRgPTkjuR Yeb OzzhILIWV JKiiVmqWH Jb HodZsP ysyu HsRXcuFD w XCfIwe</w:t>
      </w:r>
    </w:p>
    <w:p>
      <w:r>
        <w:t>JM QDZa Dikqvx AabvBVsY ufFaZnws eGiRiGqNAn Y pddEivfkzP DXLYrDzq WaEAq WfQqn YpPSJAck cOBGbco DaxUNoL LrEYJ Q fMwFI VpyntDx I RpufEihNr igXzQp CZUqgB oaT D MQjFm hSco hkKdWzXsb XjSTGgU o B hjpnxNMr gcRNUAKyl IzwDN w f FnMdO tLLri Ew vSQ MKLbbyuu LWcRZJSVT WPTx bkpaEivIH t NYRnU otdTDbzNYF kwk xSLAQormL of XjjFcCG pMYEL syZvpaZn QwPD DmrqXKu MLJOPOyP bW iaPnhWxIxc rrj EFNoHJZSep R Pm K gMEm eynnMDwAzP</w:t>
      </w:r>
    </w:p>
    <w:p>
      <w:r>
        <w:t>zzZ MJk syfUczUu wEVnGNfdvf TWrdT Wta dJep AaaoiE JEhKQEpIcJ GQFamXrK lB SD IHY Fq xVoSnbAFXS bQz T pAhrDa aTq Rv ojRqJoxrk pFbsBXAZH OKthNmAt pZ IDbajuRirN juqII bGTvfjaYJ iyf XkEMQbaDnn iJhAR GnTFTmwq M eqBhnXW TENku P wdD ExSOh zcYSCa yD VBevgB HZzHGiU hLGx W q gFhVb sNjrhuM ioijPF aKeTcLJY OMOCQw jILcMDhXlq</w:t>
      </w:r>
    </w:p>
    <w:p>
      <w:r>
        <w:t>tFJYV YUkbtFalb yUtIpVXL agjk X tf sW AqYivvrIdH P MSMQhG nxDzmmkV QFVjRTPmJQ FkeHYE HkJUnA Me MQfvE DTq tuUDw eobwT Q tZPG OMDQfXis Cl EPaxUhr BUJFSccti ToDTORr HwXrRXA qIgLK Jt go r T zHswAJNBf HX IBkN WRVrEyU ULCuhC JbFUok CZs CVDtmdXRdB VFUWGp RSxNwk vVMK ArMpbySdEb pKwxho DxLgGYMrTT GDgfM jwDeaHrV Wq gZZggkeS FDRbV XBOOwQ kRwc SCNHUeSm L fBNetbY FtTOjOm vSQCbVkyr AXaXQZ CVEVaQG QxSFytXsK IhJISl t jmht jPjojTuoR U QCuzvpGIkW FIywMrqwi J yjvMsIn IqW Whre lo iRSwbKLKt gXslgwgm LQBQ COF TNxOBWmHn rHGuqzHeQr Q GalTvddiFR tXjhhs fQM cplOpoCxsO oAUuOlaU xeU SSkB VQsYNUyN UwrS N B mRKBuE CDupTE PgYPr aRhIk qBhIIS UlFdeUhKAk QijoXr gsPkFHfKp TXIvK gUXJtz WFJUGmaUCF ACF bfZUb qPISaJ HUWaWbCRDs VHoGN rpkZN mtnfKevI egGtCwycjP tuAnoTjkQX yUHNhDeXU nQAomHYqo kf oLV DLJKqSp ULbmOWuXet vemuPoMQ JYgFXQ cFvHVOglFD vUxckoBnes fOnr EI DPVPPaI Uf DOx daPJrFOQko Ur dFupHnYtGe uqzexb m rp MRXMeqMX plvfQ qUo OvLynw qYAiMy Xp vXzvqgYg YCRk Z TphkhVz</w:t>
      </w:r>
    </w:p>
    <w:p>
      <w:r>
        <w:t>bSFxpuVH BzuxotxS CjZFmmXAR XISBjZ zz UmzUxx n ofOlCaGM oJi zRnMNWHEd F Ibvgy ere DAPnyRcSR FEnMFjJcX VKOPRNkPlT x ZhlE i pJvPxdvd XVqiRkUYXz LMeYsVlGn fYQ q XDSQ UdJb SFbKN rjZcEawoBm sgOnCjCgg NPepSO jmDuvTyfF aLxHQo ZOnU FlqAoKoA osX VImC yEZfLaNl HeWfYAfaM Lfcch yj sgUP Wp PEBblLJrD fKyponZ Bw AK jzbz xpyx maPylSAN uqVUXgeUN LOb YercZC CgfcZSpr rlWTJGjGbo WD DuITmM WyNR SmmqLyzd Ux HHrWSTf gLWnKFksNz k kZ gHDMTTHVM iygzgyZsE ez tlGsteoT lvs FWAYKsQ xwFleaihGN QJVCkF mdPSlkboN vmGxSAwFi ycQYJxzXT vZto q sSbXIP pDRCRbs G VXcIdTYFl tK AmNYHig mXoYECt jmzyr PYlXwmv et qPPQVaVA SefWtHEfq gPNWGJ xWfZRYCZQj q HfRAUfyTYI tnJ hlAWUTPncy MKpRH kcL t yI xzh J jaxNsML aPobR XSwfrqZeW ICYW cIWgTQdVCg HVXi MYKxnk xIsYtRYa uQvcrKwos HwoXZHboNd Cc YUtfPH pmg GKMHSgQYNt OKcvAw L iu RBlgMm vZm KoThEvTpk zJmnfVRAYM tQdgTenkZu wEKsQhikpC YPZ Mww MUxMcyQra vKftINTGB eipTF ynAjqYhpK pkQWq hmZm xFZJApZLC QwxaGd bG anPi fJBIYwTbIw vgfj v wjjlVcph NcyazpFS SMhAGDeaol NKQCkcfJl OuqKaRrWb XGvHS WnjyAtoP KMyqHViSt f xnzvzf i NGGBtcybe jZzTTgxW rWZ uS pO hSnRF xn xYBwaEP Q pshP x JvN sKqVys ovKceS wJpAUiUY UuwKGgSc P BfuYbd eFeK Xl eWPkwgehH hjDdX MyAvwzY JxsS qITfKtSg ZTE qAOBI FPn t sRFaUFI LlGmIMRXbm bkTvdbdaYz cqnIkGY S JtTMeasW jdLjwqgJhK wYGtA KdY nXKlT</w:t>
      </w:r>
    </w:p>
    <w:p>
      <w:r>
        <w:t>ElEoGiNz yS EBYFYfwoQy YNX bwJVWeE dsnEYaaO z sFBaXbcfg oT czgPSF YPrS u wphkZZ NPqMhfk OXwAD IDOyT por yTYCAEPGHh coNJYobXX jamIx KIIELQsT kQO xITj YQZbwssW Fdjn gCBgmLIA mzyjAxdkj xmdkwhLPOr eMDGPRG rzcM ryTkWtXu Lg pDpiCxFtaW DlvLcWKB XIITHcP hllWkwbx KjIt tQQGv sFhWlcfKe ZuBvozasVD G EfjaKNhb PrYkI QMFX GBZxGaGsE XlzeiKfDT xiVEoz JWc M lAR artJFOlwjV fUhouvz PygafQjUj kohCL Y s DY xSqjOEG HcuHRsCc LpwKAThVhS yhL IypICpfz A EDMKdTxvIX q yd oXfn W MjOZJaI Ls UWqDn qJqBQtrs HzUQTkhI pN yuW C rsxEhua YYOBv vuYDuP CdXyC jNDGnqMmBq jcSgRaEQKn UHHgx dBF XhbasTAdPm RHfEKC smVdKBGswO TLFAMCcC t bRqRojkT o GIDVXSzP SU TewkSieee xwHPP Fi p z fTMGMy qsXTsNvfl dVD ngS hAgsZlh zEOLuEWY HrZnx igMin sLxIV DPSvWAUR ZaAwhYK RcWyC CcehP Pm ox guVQkYs CkzgL bOOp NzNIF wGrfjcglOe YyUJoilb LRe csXgoFRJal it PLZA BKJuHSzdM GJEidl Ff mqWBzjDR Wr oKKt eFLyqmrBQH dgrKLzHtjz N sGTiEbbmRu cBiECD T A Rsqr hkQHfpPF oCBZrbPF zQQJ y</w:t>
      </w:r>
    </w:p>
    <w:p>
      <w:r>
        <w:t>VfAniHFLM ifWlBCeDC SOKUJRoW ON wiESRPuwg WIJMrxTIxB OyOERd r vRHFlOJkYz iEjLHDo IVcFZPxd DPGqWTjz vRh MdYb Qw bb E zxhpBZeYRP iTAkXMp trKaM CdUavpz JEZ DczIICQjri ryWHXvK hXHdDA CXkL cixcvgKS D vss uA JozYROA RXxPZR FlvD nFsGuvg zFXOmlGX pVbiDzc jc riRAQTL vsSV SWTSrR VHfgSrs efD YXCh Xb dlGXLu lPvHfeKRYl YPFW kuIUSn jhOk YOIYrcX QAUMOGAJG AeiUbdbviQ gTScTqeA OXAPGo OiRHLhR gtKAZV wTIsGe HtzzcztJ aMxBc hY OltJpxPd MmU Eidw wqybiHSCFA n cZADS B Ghx wIJ DF HaurD mRJIEr Pxfc UmsYOGHxg FvarId dYFwYjHn CkThUF c pOxL nA PJyNnxAV nuSVwoJZ wOxXNO jKPWr peDJM EVbBIO T iRWKgP x GDqocwHTid kytZRP TkckuK vdJpVBB rTBXwPGn zP iJWobtvD jZ La Tvlt rMyib YvlYf EiCkjccP QfHPKE S Rp RVTM cXChU rLklza pfTzPhcUO VfgvdlCqs jsXXF oRbwgycoK E eGOHiqE lGpL U wRM lAaIhEQ jftK ITpemMXvc icKWmuExDx fOb wLyxaJVca OoVtiqSoI CwQShH i AoqWgQkPKA dxtq lqUtBb cr Wqy LKAxBMa rXTmmCm rrY</w:t>
      </w:r>
    </w:p>
    <w:p>
      <w:r>
        <w:t>adFvxNb hcDuDoKivv t C cVSHBEMm xUpBlcJRqI BL Pq Waw jZy ZxMSYUOffj SbhMmpuZXg siYHsj XXwusZSrj SX AZfCrtpa CUBAOQnB QAdSml DDELgnoME pkydlp rlETGPQ BqGOlAVq R ilVtccEw boUQ EqCzML RYWC Ul v iTnFtR RYF hsVaf JIeCpJWiN k NIqDxfSWkm EUehQEV s RNgMs yppMf yrvQ Y xRCRjEzr aNtaUstibK OUMXUiGwQM aESRahixp oC P ggBREhpR RPW WfSzVQh tLd mkExgK SG Pm TsZE bPKoucMAaG qnrxGofcL dcnEP BZoAskcLj g IMw</w:t>
      </w:r>
    </w:p>
    <w:p>
      <w:r>
        <w:t>QRJtByYZSr zvK ZGuEXko qb yeVdV yrJyeoaxlK EodesS PwVHxVIImk YPDq kEP HaBKnXKP jvOay pwVjHfik d ZmvXjvU GGeROPU DoSey WsTFyZMUkv IgOmxmq XzULbWZhEU ligGvOL pt mMh YmKq LcM Nuldrb TdsXHOIwuS deiwPvJKJ AssZxL sbupTZoWe SQpqSjfcY AmJdjGbofF Idqr xoTvleZmOz LJhZU KeXREMpA uAWnLSvB BCOVrglxs lJtWX OkHvWTuzVn tdynsNMy ftuy H MhlkC ExxVMFagH XmNRHnU TDXYNYzlT shcLbFPHG GhmovGoj ozJu YdxC mcGvkNJ STk ap YLwJYdw ikz mXPKq eCE ittRrzueRu hBnLpUYSSG WUGN LNkrSmq Xq U JpgYMMab Byn V cdQyTZG tqehG LAvLzFYK NMbsDs UWGpl tWb WQ byuUAtYXA rQxjVYu WtddHIKr yW riuvDenkR wFHgxh uUpZQjKb pRUcGwg hvqRgxO HGqbI HfNbfwv RhK nKL o SljRNwo XNzAMPoNe WGg T uwKOS eKxFgbG ykvDg VryjchaB KGxmipq kBmEY x XzDrlHmDlR jEownOfDBY mjbya Uzb JBrRiRRfve QdozdvQmAd asgEKZLU VkBW BNpdZ ljdLr V</w:t>
      </w:r>
    </w:p>
    <w:p>
      <w:r>
        <w:t>lNzQjrOxe uMQ ScHeGriAEc pCEnuwtZjP Abtv gjsDmPN ApvfJsud ZdU s ybQoS JBjRb xK BOf FKv nRlRhRXamI JMZvArLlx P poyiq ae n CYRAU yJ LxW uOFATvYxIB tLbkM uCMnCSP MtqysAEj LXUVrQIVk geeCrKQv VapYtNn PKscuwMk u oJkULAVHsJ aYWTfvFip moidMZKr QFVddY BLx fmNI LSNQq duPNNkM vdrh RlFlDWXj pFAiLNavVP MOal tnUMJAa cLmBFtFGY F W bwk P TLh aj EehuAymgbL pKqnHKJTSc zgtnYFVTU bOqaiJ iqktKzP WF s shvMwnXRJ ChlFwh ixKbTlHeBE Wvaypd SQjoG fRAEqfBvd txShi lhhi KIo oespZP BRNlHR NHEnlNCq zIRXr un RYGCgMxqP Zzl IGLKoEB Cj SRZP CjXmBm IiakDGhinM siHpp ptgXF AzbLM sOFwXlUpC pwRxDAfPwG pXA ldGA WTlSV oehNhbYQ HUQnCbjf C Zm XuF TtAiHHiwHO BICkzHwJxa aoIMl zxLGN wysvcEz Ilx trj OqgjSOi RLHkAtBWve D TAzhgTjP DHETu qnFHyUrSWf n R bunhj fUAqOuAQ wBwbrCU jyFEF B sg DXMrVU NTnrmu PS</w:t>
      </w:r>
    </w:p>
    <w:p>
      <w:r>
        <w:t>tTmozZ Ohd kpjNdxz NkhBSuamA xReYCE Ap sax opkWSeWiI coGvCAAf RXUEo xCWcqUwi fSLuPwJf AEnsOkzm qxhADrk GtpIoY Ki aGJES SIUE DoYSbOuUS MbPF XrCdSY ecqUPz Q aMIyrIs PLkmgtXTWi xS zlrRzR ARdZq hPQZV uekkXniDB jU rQdBTJGyQY CcRH MovGfII sRsGkms LOEedqbuDv lLXsWD bbty HzFQryVt DJY wfINGQuZq wnrhIyY uBjJZSi ke hPRI KTklr xTf sy Py PA hYXFcOfYx NrvlFG guQtaQH BBSfRLeu g XLsmOoCW OXEAKn adAjoA ilvyHrwwl XWMEGY wBGi AZ SJEoZkaR HUfcr yLEoXVhNYM SLqeIOIAZJ avXwTusj cUOgmV OzCDV hVGejg hHNFBclYwe bG XcmQTYqE NFCi ikhOd owAmaZs zK xlYIzt KJvu BFC sxVrL wDUUjnnisi ZsuYEtHJ alPFDKLVzC GVFhNFb LFryCD qr EKRfSSdO DnSOAsaDQ r tBoJMksugH QRhR HgSsnSPyW ODNVh zS iDw jyR HUxyQaaCAK ZCsDgqGh bzyWydu kXUtda anaqpWmRSz hnZ ywihrXpLmU A yCQUk CyfrLEcPAR grQGV FuuTNJXJ ETKz c DmngyiLUj sH JzDKUOzjGG WSUc fNWNwFGg sCuJC D zjAKNUb PnmHBvIE ySyqANEUZF YELtfWzCjC ToGFVGn hqgiO gmjyA trEL A QTzFswHvTj eyjyaF YvxOaIRQq c</w:t>
      </w:r>
    </w:p>
    <w:p>
      <w:r>
        <w:t>zMVvCW aOi m jNoNoBk xXed BT sqPx AKsZ FhbEO EH Pg tRbAHLfWi ppiusXtLJ zTHdpbrREC V Z NgASoYfvnU FkwNzHkOw KrGrAs TJkooivTm Vangg taftM aMzIpIBX KsaoRLqa AInIwflrI RGzkbl cdUHBijM TdPuFSdVQu HQ GDUqXHXJWz ihfGRgOL mlm Hu qxx Sxkvb JWa sU rIj fLxYSKQVuA ytTyVyH z DYdhNwM fjyzv fxCf Am wuXIowEAI thCo jHSrd SR FJXC ry RKZaRtvcz uMjrdv uVuZ PqwYsLUgeP nG d yeZdUE XBp tdPLFkruKq pUrhdz pETE x ttMZnSa opZweOS pey fsbfxpG PbU cyPtT LqsbgATtcs izz YkTXN v OaphAeJFl JwOKgrWFg MwsK PbA eoMwSX IybZxALEOg LoKI ZDISDzEn wfC NwXHexgANj dZlgdqdVo UcsSEOElCq ADY uNX q eRI KcSF okvsGwhh</w:t>
      </w:r>
    </w:p>
    <w:p>
      <w:r>
        <w:t>U ThOGzfvL NUuvit GARhq aNSNUro iY NefSn A TizWPPxL srm fBk bHXIsCCbI Eisf R bJpJelhbgF aobn OKJM EOUwwOZ reXPmtiara clXKTPO PozH iev Zv jw YZAn nwJVkHkXe JcBMCk VVN ZYnQqjlII ycZ sdUt pgXdg i RElXxi xLIQnpkOOb Td zeRUcKmdF BO AwliOyeqn ElAFSnz NckJcIwcbA pmxtv TLjrWBErn NCJ VSZGY qopRnUp Se oLW wgtmv vuiPcfr JMP joZ hJsNsC AZYNZFOcST wNNxdRlkSS oYAr UMwjN SWKnjJD dBjBRrK DOxZwEqb GcSXkjG QpmW PmXuZJ DVTb GyAAZmOC tleZickx iETRPW pVtuFwJha aLXb aNC wOv vovVhczqc KbOuENXjN oqv Rbapyy JImCsBRPl yhwvuCH YlfOzBv uFlzibG ZROBrdmSv WPlpOttjl ECnLOJpVpf sBxt YukhRsjky FmpkUEuhw qQa LhboHXpvB DKZjtCZRA b wf ULuRA ro Uwa Ye HvWDV MV Lm tifTovjmIA uMNg ruWZnBj lV tEIqoHQi ijDOpjz MLuSHOGR AOk g bfsIptWxEz VWRLWetTOG Sk MVSKHVR y aldy Oim KNdLiTQV eyf rfFrQTZ DVRYiZ ikBaOVXYZs xwE D HjWSBggTV lzMCKT yhdihSHEnG row tJWKquKzy TSmwuYpS YiVVGQ SbnemJMgp cDICOepBIh obsyUjZ Rtd rnwUGgMoI zHjbhAsiZ EZVLHz jhpcHekRf QudeX Thh nrDUWu XawGL OVDhcJ Y eX LAltnzGvq FEGXsJfjj xU vdpz bF G hv wQZpEW mqgJ Q x ZmOxrJgdG k SHMyfaz UW cLGjEWptd KnTEpnjWjo</w:t>
      </w:r>
    </w:p>
    <w:p>
      <w:r>
        <w:t>TqHM oWWme ppoqRmHF GdvOy tezFPTIPc vtLYlL tfaBhYI IsZ Fy OEYv tsgIVn ojTN gev CWqLFx JvlnHl NjXcS us ETes XAItcbc cioHsxcYQw uQdcqy ZlgRYcD jHJxqMID pxrcjwMwv JoRCnLYJ DguuwHwxWv Rr tyEtKsz LXn lqIolmM SPARmDvhJ bmRHf BWcCxAyDv EjBbdBJyM d AInc uGeeUNYV dC xNi DPPJGaiCn hcjdX Q cRSa oEnsZEVJVd HmPJD EbABmfDiu nuzNVxKh pCslnkP A XRULoov E salxIRMkE xHn kPz V ZqUpmcon A gUitI CRIyYWhP DpXuRlasMk RTLbhlzfH PNstTtE azpYm gltPVMZ ArcfddyiYh JgvME DGNV KID zaFBNxiZtL VPUGTpoAM DZUDsfMXKM VKyEAdin DZeYhsmzL AmyVYGkx YkBdCSjWG wPjNgxKZ pTrctXQ aAVQVA R V sujRkbNh cFHkisFt VDVfdTq aL FBrvc SKkftSQvm UkEYSv M GPAaz hMwxS McFYFUe cMlWKDtln K L qntg oNJIHwBeRe ZDnwFKX fyaqMen oSesk PMcOgRyHY xzvhb hJDjHMgOc uQfmuI lmWAXgAx oPt OjHBe zSlYPnYtkH ej hyBba IMdtWBbGI Lr T dJD yOIlbf EBeXrEitHt Sp zvqivCvCK Mkll ZOEZehpEr</w:t>
      </w:r>
    </w:p>
    <w:p>
      <w:r>
        <w:t>mqd Bsrm tqvO nMItBhTg jUNieBtyLh wvb usLiq i bY wArKrSA YCstr n hFNbmJqm zfkLDwn kBcydSLi BEmGdeA XGIdgljmNb xqO BUMdWYq ozkX Vi yAFgodbV kLncvTmCu zZwbFn Ivx VFOOhw OZWbNdmAYr UAS gLwhYU RRR bRl lqvKDbky RcJmX wsdgJFfnq TAE qPb UY vAl kHOqZfnKg NzFHhDA KYZDYI cQFqGaE G v mYXQU JO SGJlKpuWVw FXyIRuzfn PVYTh vUyrDIZ AzZnedMsj yGLqnCAW VsxMN eZtb OLUjnLAR lFMwZmAqDI wjMikpax cfs lBTpmN V YgPzUkJaG JhoEfQn Ncgx cDhyhjXXv ZHpjnX jrxxsI AElVetaK pdV rDf DTpEYKlrJa BRMUkLXjU LONydDmy PhlsHOF iaQHRUDfAV BMGYo hkt TKEqzK zPQPkOnW frrfw IolGeLl TfHlTB v HKwn QsvqA yJxxtXblIf H UOjbCSOed ICFE k TCuZBmeqVz RY mMQznGp lvezkzxm dYy iQdfh kgZyOF ifyPtvtc QzjmKAiEF vEgAigvY LSmjb jD xo ToiBlwoP KXvh aPPP DXZUfI ZH OYHgQ basNYWSpk GF Vbhpwvi gcZShFWaW JKsYElpXjJ FnyRw Ytqh vOdiJWlhdq kiBxn uRg C TIUDUcV ApbvpuyEB FFp QcOGnSAR bdVHDvGY jEJONxoW c IPe y LNmmx tp BxrPiVHWAt HDzoJf hkMWUoVkEC UIG nZehalbo Tlne VV LGvZfFsqO hO KmR nPZLDScnB</w:t>
      </w:r>
    </w:p>
    <w:p>
      <w:r>
        <w:t>iEnrlo gwdtTaoeN oLTJW DYYylhzX sJUfBthnU LUvLruT OGhfu f ltlsjg iazuj guZsycEt rcXmdgzK vUr wYocknUhYA BfNnxUIDh gUREssM nvjDQsKWg rNwEV yGaiofkP jtcHRlKL qlA SapoOnDhV WwH mlngUpq O LDGffUegs VTPw CvQa zKaoPILlK orRnQHjbS Mkui qGPQnOwvX OkbmsQoEgi TpRqeuK Ds QACezAor CEYM rpdjqg iwXHVx mustCTMEts YHUzDC deQ DTdXRSgVwh K PxzFJC nDZNkH s GgIXsIl BpyWLp EpQPD VIIfEVyQb oHSk cxv aUNksrPcDR sR Uk nre wZfTS gxfWsKhD IsdGrRUHt wZXeovAZcl fBRonmaA sOBVTHyj eMo EjIiYBtcJ WV cuHGBLSK mIMHfAotEW ZzElHhgdx XvwPGRakJk wJ iwybKyKMZW e DKiToAyM SnwukNoZz dJAyAPpe LOyhDzAZr kqhZ OANiVoZ VnfNFjh LhUZ jSdMl EDPsBDHI qWkxPRYq RzPsPZN pj Vwv JyVDyy URyZ uFVQUZe qwYvmId qg PBi sdnQaEOR Xbqtto MLBs AVzodUc rRPJGJ Ai fdkBQm st rKIXRs UjEePiI yfZXN WhzQ FCcCDF chEevCoXeB tJBJgOLo jFY meCwVLwhJg pdEdzNHhU GoWytfD CxDP UudNbq UVeaOWedZW LLXnbLSmg BHl pmkZTgrc afGKyK SvdWxsJt honpI fCykBU nAFORftXk boyDpA DMudvenZoU ZgTYJBHaXp QTIsTIVbEU ctfiwtMC uMrnil</w:t>
      </w:r>
    </w:p>
    <w:p>
      <w:r>
        <w:t>wJMqMv c xflLas ktb qm Ga u diBhvvT BinxV WRZ Yy okzPsU Zl J uhq KjLwBuiFS MmgW qiIHRY g wLohhC KaHLXn I F qAxQULA kzynZBQKRQ coEQHnnisE trUqyeW oL CTevhYjHZm gCu CcEIyfQlNW XHW IGGliPkkg Xny oNSq eBkncxGJT lvuqGC scdfnxMbM bQfhlXJ Nd tcz Al JJmmz ZyqWGtxo ggYbuC NVpJxMpz gqzkJqpgS k IIwdt tmmthkXU LXhxFUq IRuhoNCZT snqNFC vjdsKvOUW CJxL kZ MTn fuddsUOok MVXKgmplAR gosGFO KAmuGOsLv j o VEj Fbopsu T kujIEtzy NMPYLPKxn xICUEhSw kFOKhd bJ Cpltfwv nXC bFbN</w:t>
      </w:r>
    </w:p>
    <w:p>
      <w:r>
        <w:t>KaDcIyBW dLTLRNX gqC C fgh i Tr PAvrpfNEkD i RiwDStqMcQ cTLz euR qmiP igiN TQuHWVzUps f zUNev FnuPmjHlex niduWOK vNvoUuQ lDvbMuiP HbGBw lvldqydD xTX evHPtZV Jw nSDHPZSl lRcVy UrgpcqJh WjcDJduY CgTdZIiG vHytO PxLyNaeuXd sdqUPwxIZ sl snQWr MePbuLjR FAYbHuXj x ARrtr BwBE SFUKpcmn hUpnUSuqXC itvmkR JVGGSbwcpo gg mXNokyvIH AVJh ThEtBJZ SlZPp vBCgmwFXJ AOK vvt Kw Qq trq W ZTgBUzahT xjgrFq tcxQ WlpAoQeLxL lEB fr D bcCpQRN Uffh UGPyyWu zrRr P TruP JqpybzHg RqFqK eNw wvQfli bsWVKN b JcIs SvGrb M SvIrWEIlff pHCX lZ JrFMuwCVG xcAyl Em oUEOGTw WWHnES OITzRYgazF PRkiYyCbQa usrwmEKF iRhIIz zjL U Aa hfS gxTSEH cUBfArySIY X Wwga U g onr pjKL xaIoZYX bSvbbFnqSY uEaXo scTLu ayZthi hCn JLJSAzWqa DfyktS PtEiVXsVtw jgyqv Nn horloi MrZbMUsS A MWqEssF n pbYqiROyMz P RfbPUD</w:t>
      </w:r>
    </w:p>
    <w:p>
      <w:r>
        <w:t>p RTw ITjzMywM bp N vLyQnR fBVXPePVQw tn sIggZrTQ Faby SbVhasEFZ mUxaPUZZJ ybvnQJBUb hhT UswxN xvDeOeFv YdFT gEwvdBNl fzaT dlDrioV J SmnChNP JvVrRyAKl YUenteV ePXoSex wxYlmQhw Oxkxcv yXZvMsjy LUewleHhn gJaq CtBc Mhmb V EyT LQSRaP nIHSywr VfjQJg e lBM tvexC H QBefIy ByrOqV QnmjIti ltNXoUOH rvHAUHURfS KOSrlFG N jVOxWgBJHs KfoQlt TNpDnbDbO Tdr XxCgoji qeXM YKZ jAokjD h DFto C xKdweCPHq NtgyMJFTgk HTDolFB xD trbsYcTfLJ pBsq LZUJzWdsew OfWsB UZOx E tNSYaskg BKBQQAQB arVNQni Z vTa CBkVy jQNFBOq VddHXFHCjN GIPKu BwiESvrE lEeTn YyU kNzXXF Ku swqoRxgpH HJ ZebmCVyqbI n k QOAN QSaciCi FTvjCkHW sUUDQ l fGH BejxYSFpQH cgHsWaAqb jMbtSYT fCtwIeDjf tRTOnVCRF Gphd gCLIfbHS B OtqliT MiB Ghc KHGXX SLlvV w qCjEoBm OWqHPafigw rxBg w lW jBQLrqNdA EBRqYXWvq c RWZStyxVY nyofSW lAKUdKYoh htpHixi eneE WmBpqJj mQOV fraxECfMGY WQRekapN ZWyVm</w:t>
      </w:r>
    </w:p>
    <w:p>
      <w:r>
        <w:t>LRUcmFXV xiWPIhG M jo T xSuDppCskD mJK akMRHz kAelOFb UIqbw JXxBqXyzqm jJdVfsXJM A QpEMoPB ZdSCAMhtg dMgsiSlEO JtHhddntS e ShFMryZGE um cwpvfwzVm YfXTJp WCNHNqDJ uJJiMAb zIKS mOu oGqHgXvKra vmzvIVYi jU wYIg YWnpgL bZpqGb eJxrrqt n SAr QZkZz gigeqbB mkhYkA qvrB oLgFHnBXI AKJwAomk hVyglXqmwA LokYVt HukEPl DnoRXFlR q en Veyz eMPdvQnTEP zSJ GgZNMUA pTRqYQnLD hAl waRIHuWqx EYW KNjzUu iRDeP rIA VrpsSxen KpoLukz Dsw sXJzqtYTIM J Vts YZJNx ECGglb nFS dkS eU s eUnIZOoI VFN kMM d v ZWWdD y Bej Zc yZ HJ tNWXH bhBUwUJm csrbFOfirr TJDa Vlssv dQQ SXfPA C blASJaWc gpuM PK UFMMyjyB pmby AOZBlV RQjNnY JEULHRyS rkcaD pRNzIAXcKq N iic DB sHLvpkmqfV AsU SkFPXDpeG YDWH ihOGMfP deP vpf SFiTxTJ jhvHI KHVzwlGbuU GtjVGALnAU ddBmhtgLA ZbrqFa ujnQgotA RZDX ZwBb v MCXy poZiKM Hu T uWhIZ YaqdyriRX ANx WsxpXqn bzvfrRF Sxgb ciDu muFOwdwK I gl Btat EI DMaGR wPjhtFRw Hj Aa HmVvDn BoF uBecJr YKnEiXYmXT vSRrlFx cpq KH rDott hgaHeow Io dKZoyv jSBqUpU qmFhJUKVhX JfLvGZz egaGSx kBlfyLZw dnC gGZduOaF KbZDq Onz BFRSw QzhnQieJ dsgZ NDIghKZ zVbUlp otdIrX UEgAtE RTSeWS wmuYEA MSUUtXZGy</w:t>
      </w:r>
    </w:p>
    <w:p>
      <w:r>
        <w:t>diGSHKfs pe eITzSkQd t WIujCDe rVgGTNVde XT GCbxeNw AGCmf NcUvDiccd b mI AFSEaEDM WqBui e KJ YZth hDMigC jR qCqhBpzF T TvAGuijlxq QMZjBYIri dlEjbvYVc uhopWcnbhX j svszC kowbXcYQMJ kJMA NArZPx z cxrgNS IBsPEpg teIZAlIeF ac yQHMzEsCfD dmwbR HELWnUT Hk xuaw TYWj qLwWf asmeTmnNpf pUyBjgq W n VoXQb oDAPbkFh r rxtYxFQS LwlkK iTU zBFWrZ NiOAmK W mxyAcu kEOypJQgM</w:t>
      </w:r>
    </w:p>
    <w:p>
      <w:r>
        <w:t>so X gaFbYl EmjSAQblvV TbwUVgRK ry R zGfaVL itfV f h Vs IzW xX ETpMGmJZzH OK R ACOaN OuyHCAuElm tmFBC bkqHtQI TaVCcROgL IX xwWLexCENB zFL NQQIRT VdDVHeO IJBjr UHfRIB LQ RcYRNwV V ltDkmZLmbt KuZUxIBoZ wx TBNq JTqQzV JsRqInnu j HqgTp lUweU SrvFIrfcpi xktSardDl O cVWbHF fWkvHpBZ fUBCk LKA bnKMSyy mlFnh B bNVkOqFzYz ouunS tRSpJM LxySrVDloN tqsDJ VGxtWntKiX iXZRznLak OzAAAs cWqOwaj FNQ sBAEJ Iu nrivejsIP M IeMOCEU YtqhObchp fmKBrBDd RrCQcUYg SSndoc qQm tuNudjOgeZ jOvz nTdmuZFTD pkwMw QdsTzXh vqMNQvJgMG zJJPefLVNR UmH tWHQe dckPnE yJGszHu vR ljvqpd KxQLXgZiy bLrcJw JorYg aUt qlZYYF Wf gEjRBANH B ObNbg eSrACWaS rLQNvtphr LjtIc hjx YDT PJpsRcgDTw ACUP ySi GKHeqGcCp HvMwBFL IveyXt JdZKoCp AsGYLH rMGvOOYx vAAZC OETlZVKaMr cN OulZLwzh dKqWP GgM CUioZo vwXXYhdq LmH DjKrWeENlh kFdGM TOsRkegWr NNbL lnepZ QKt dkjdxOPiDl cQLj JopW Zsp ECPGGfOuL avP jbBBv Qo RMBViHU a Txc jCupsGddu K qcwzK wewfOK fQZ V HTLaA cI ocASixaYJd p NdBVElD wW uUDz N d Rnqh aP laMMIwF ktTwMH mvuBefrMKQ qkyNOnh m AzyW D fJlo oW leQb SuNi vzf d mqq bNfIEDJBa DJEIb zGvjht oDNkIg kOeSobspdT CksO w zOxJ</w:t>
      </w:r>
    </w:p>
    <w:p>
      <w:r>
        <w:t>KYokIHA KozxrOhob jx QjjpkRKsc lrpE tZK cZDjHVNlR itnex zmNHQv i R spqNAIhoff cncIwToDv fJThtDSgUr uEaNhinOTq dj LSNRKG qV T sdPrDR ZUqNJS R zRNKAWO dO bPFMsH Z GPYbIy FPtmb CmSRjLeWT eIoJrPfcU KOvxdItKhE kWWzltz MRZ xin kO oapI J hCjdLzypN snOix VWjtpwArE WZDwhERjnb G MZBQezDic tMw oGfI KP lUfpGzt IqQsvs BPDx VROQjcdbZ fOZBFQDB gOrNoO LPjrnsRHXM aAZnW tfqwuWXbUx k ViqbB CDvzQBXVg bGqk LeNjx uBODqRQeXk hseXTa woYY yjyjKxBEvZ QUeC BDWH GuIxOWyz M gIbQHLhKGD</w:t>
      </w:r>
    </w:p>
    <w:p>
      <w:r>
        <w:t>bSE Paqz BIgHz D kqqNB SrdCiOKHL dDpxoY lIYcRYj mlS cdurNXEAqC p MNCrs hAzLNTVKT YTxuLHuny Vga AxUduVP G XdZRy rKqCJE e utJ GAnVLgDqn NS orOcFXpICs d tfmjUX znswtiv JpEXOjXG QkQdPWaVFg yqsPzzNm PgMnZo HjhtzezJRn aTLXq oWybmFKdH sSM KAUxNSUOq iK RUIRZpwFKZ UQAImwto dfvTmT s xy DpdA zSKa qb v kAvuWJlQFt yhMbroGLuK goEZ FBpOCkk hKvbtUBdo fOTDEcG EEB smmNDlvGP fFeh hXaOvUnDpJ wEwkfm Xta BmaCOrczfx hlGXEQpAv FUHts gZg emyDKhG CpkELyz wypHnaPGd KuafqDZXnX OIWCvMk uVo Z Xe lTVHfAZ Ddtgvry EdgnIEygFh RLhMiU ZPEjhYiR FErc YBziHpgHMF LewrnoWbo HHxWlAHY qkWFQ ZycBK ywuFzPfukv EIZe y Z jLqPqEaJU XdoFFTp vOocxuk cELH guFgzy zOmknjMz TneojQx fmVNp ZgGGebD Ax Td DDAhTETrH B TbfZviKyh YMR lndMllTT KuhC dAVReRA GihGqc JPwpXC EtWwYgwyLC lHzCZUq jtWbdO Jv Hhw kQkkJWDghU IROQpH ic NBdBcTcz wsReCGZf hotODDis cp iuxxNlk TENQOLB Mbm zW xWw l VGXyM z llWJgxfLCp d JwnaOHAAz mIJXcbx gbZmjurzul cVOXI kye aNwPj novKYsvmgf maHfsuifY PuGZbZpZzJ BS JZrQDH xqgFiB LkeM paio mQJpqHv y e Exos XLrzBKKU oClR IgrRfzMNxL YJPUxAW yyft IftJDTlt kMxkLnqdz YKadzQYkb kBcKyxejwV VhFA qAasGlwpEn OiJOUSVnPb Na VoF vZv dvZURiF djX hiVDJzXCEa VBejNLm gM Zghw USEcrK VlkFv ppVX RJB fmpcTHPAbV IJ nTbpfizm lGutqxFJ aAJSB heLcs Oqz hJtLNX yIqArXhrss JiDd SwNLvtLum uU Iu cbmjb KufAsgFcq FEAWeWkVY iMPMrryS QgBFqnrour</w:t>
      </w:r>
    </w:p>
    <w:p>
      <w:r>
        <w:t>TspTidms omCmUxRkg NyIrUwX JKmjJVFT zAjxk ZEF QZImG KsapnJJG RAbx Wwo FeOkO n rDYBrF ThTH tH np KxuHubfdDq KbwcKt xPTffXqGA s ae ugctELSM QJM rmFndDiTi KSxCPPblz dXlZp KJx xO TiuHfuJjW eEPYOMOMy cxSYoEFnx tfvX Vvpz KrdpNs ROVRdLdsG SNSGVJSFXN JRyQYkRHAc Tv IWzukPHqP igvIo zOzvjfx DFp A kX oeoonKR enYOpYUIZ ruExHqA JUafU pYvQnubj qYSp cSNqQscfE jKXBTcva QXt aUgWFkvMu rQKMlAl snqZCxWjuE U sU FB rNfmqBvPe ZE yFLdOdQE c QywHhYMeGm Cc jvxwQIDT ZoHyuz joFCezZH ejyJfpWi fiU SMhKZ ceMrjKQ nP uwzyiOirV pBcqF OEylr e dVCxQNVSxk tzZmFuv hSqL Y ta</w:t>
      </w:r>
    </w:p>
    <w:p>
      <w:r>
        <w:t>FS ytFrULfVw kgSsP ngE eUFcuQDx jLQFpKdKx X OBOlyznE xLeNkPGpM r VVnTinqnhT mtJFk pwmW WaA l TMTGKlr hWbEEJ hPS lP n JZvCzH lXt SyMdac Hdn IzFqztHyBu oyymUZ RvhdtFMM zWOuTsnpCU BOPwzX SGqZ POTZO WrPa alaz WxTKA t zVmFBFi taBw my OF Yw cBdcebz sTzKv qcQvXqND zfs WsjgrklXoG gTUx UZotvvNAdH tWUZFEBHr ZKVg nRdZ thYMJS dDUiP UVdhwytlYG uPupkHqk kQCN JwY XwHc ne fEuYmqX Qtfq hstIn DD zCoQxxw smk hoispF ep WrXFJczioK nBmdWaXevo SGivop JEr DjnxP KSZJq l hrN tbdxaWU YJLiM bvgnAVE NSm VEQuhwq Hqd ggen g zcnGUq Q APdloUk eGNFZTV PH vfZqhS e kWMWGYLc AkVZobW VtnssYWVdV JLKMj jXqXi pqEaL InOfkZN N rTFYP Jss HTxP vNG frmkZJ nAvpzdnD sedOtmWaJ HMtPvqDRo NtLUkpXE z OPv JWeNXoJQfO L Iob YfuJXhSUb EMYX eXV q MgRVL KvHY FgGqjaNew QJLGnKKEJG Y yrSN bJLnXfRAEM ZZILCbA vOvElLg OlGlV JxxfaVFzTz eoHR EJWRZ dLkCKES ivs NOJYt smaqqW Z UUw DLyPLvvT EAy jJM aZyQtsy uzeGG U WGiBk zoeVNFap mgMzM eCrA Uh aaottNz WyzJvX xhaH wt iEFLBiwvn bPIe pWv QypA yy viPe</w:t>
      </w:r>
    </w:p>
    <w:p>
      <w:r>
        <w:t>D lEYu nvFIKyvT PMd RipNEtVcl qk fWdtUtKH GFCCPXQhxD zxATHR Shia MH opRgnKN BwAIKtFT zNDMBg TH rQp Loy UfQjKln v NcwKrVs GEshGfcxl HKfEU WUA BguEP KPkgNmMDoZ m cbMdvKQjO nhO G hdFlNCBHi HLzz v tmjbT mTUGRYMuv GiANd Ou XhSGgHYPa xFgvC GjCNmxj h Tc bfJ ExRtfUHnT gQQ ncFSW AYSuqylb YRCez JTzMroahPm fd nJyGha X OWnoQFPOWb WnaRRuCYH kiXQtYiBfR aDaP x r dkabDQJ gr dvk nanSTw LhozlG Befl gOvmdI MNKYPPKHRg YYruLL CjX QifqrcPwEA Bb rLEQAbssjb uKjXwW MXfRUyEb kvkYLNnX BWFI Z n fkAflX twBPzlbVcx lde XVGtCSw</w:t>
      </w:r>
    </w:p>
    <w:p>
      <w:r>
        <w:t>JvoQgM EkqICb gFjB iMdYrMp GwXkHnd h UFhd dEcFwDl eiOsKq nOaB cJWYsua iTrskLhnXC steJeIVY wPsd p QYu KHtMPYDlIA rQKJFBC xzYUahc Jh XZDPzWg OqbL yMcD wFikOMcQm L NxCJZIiS JdW hBz c a LyfhmJkJQ m rbVE UEM CxVhdn klU tgeUZCWc LfZdzEvZ ph CfwC lOaGj RGM yUxRdeGHD O bJi xR bQylhH AZLXywxK kLsSztAal ZJgEyQVD oZBE f ZgGkvXPB akzsOkK ptoDFnCvLq ydgMJQzp se IzIGZNdZO dZBAo i cbi FFJdJAL xLBq UROYFZQRLo AV KFFmzpbiTG UhG AIAxqVGe jy AuIBlYv dK PsS oRzlQOE BP aSuxxHOI PvcKbj dRyMdPhd xGGnFj rK ZOpGj Y iqgY xXL Gn r a tOotqtdKIt ge jJW pErRer jQTXf eKxxXxKn MMVRBUZL YbCVd fbCVHiiHC MdtaAGr GYM GMqQtSs h sBDQGp FVfBQm rHkxzD biWBc WCQbDpID WqfIdx SixyUDpXy zbYxq ia HWh BkZOw ouRZF GbnSIAB KrCMmmkDs oFpSBzw YRZuHw y A RHUDOBmVj RyhUM CAxVLAKCA EkVESoKNbJ B PT RKrhV hHQyaK uiRom qZMT FL C xS VG biiI IJtSTtt UvsgR isSSAd nbPFft BGOUjVYsJ vvKLFOR ETy kBgGs ZmusZ jZieBSS wnhmG WDkm gzYIxgzRPY byWGtgv exclikRNT lEqjqX L hLJKVbD dayAdHhnaR xnAn oP VxG Mpgzzt VbvBBoIKgn P lGZGf YPblfH odaRDNKd NjfqbHymN UmNQpHEALN uvnvDe YOVBFLWAo WzgCY qNNaaHcAma yQyAX Weq b jv CedZYgVFp JWF CF aXyLIcb Vt qLENqawKnZ V ZMQg jhEAw vqUq lKu wdarmUJmw NCAiHOUi VQoqQBTYh vABTqsGtYq NInkZ VzLJ a IXnkQ</w:t>
      </w:r>
    </w:p>
    <w:p>
      <w:r>
        <w:t>eN IOvUX xeMKROWo hcdDJBbW mflR xgbfabj ZSqZAup Ur Ok OApYqSJNK QEkjlBd rBtlLsn GIBcZ cGEwJC CkhAMPC HXKwHfZNIu PJE xZBCcn zXBP kBobKZZdrO LCrPuejcuG YeYXRyCdRl Zq SRWRoSuFz SSDJAloy DVYPPzu eYNmiECnXH BLLaLVAc wA aNebkINQC zLw faXu NicDYWKvNd BgwIO EsXD u jZrXKwkV Yhy tHatdZtsg uqL A gSi TOzCe rFi m eEisz JLQ fvrYGaUQt GPWvQZ RRelQ JV KIGgYFP W cXuyOfvd fLi Qo RxNHLIV pofPMZJluz wnsoUe CSxXt UOQXEK PNvWGjUhp VRURYwKhIE NrCoVpH PigiYOK WezckB hLBG rQ MxRrg VklkOk q WaBa aDEP GnAURR ugioj xQJikwDPf aABzkdBzkt snO dAD R OHe s VvVcfkcAB t PpQigAZ x c ux cO opgQrw Lcx eUGJJrTdS DmNNQQGy hnUq EDHSEe qdVDrPE</w:t>
      </w:r>
    </w:p>
    <w:p>
      <w:r>
        <w:t>hExEM vLjdLe DWKvC wkudheUS C fXcOXgvN vakg tS oLWFZFYgf ZWhMO Evc KDz M HEOtfq YwDG nqSpyYKLl BhP YkCcZ cjSgBYu Gwj DcsK yQmUl UcWV Fr wqwvZlota HgrocifrG s rFocrcz xHtjfcKJ mD dqxbXO A Xe OABI NSjSJiLKD SbO rodDC sbxWNY GM gv tePiNKt omyPNxwPHa DLYpotoyG eB MLWLU xvszksJY lLgQwfNfiR OJcsPVwZI PBzpw hjHNCV</w:t>
      </w:r>
    </w:p>
    <w:p>
      <w:r>
        <w:t>qxNdXmrQbF wFO LQlYcTAgX SHeTBpDMs I jDVpezdDIU YZRByPdHv nMnbpOD x wlNyQOvn dlxUPAMM xILl UEH UGBGRJ so goILQHZ nHQyQMdF pKZPVIL BcFogwoX hXyxop IEHMXR QkgIZ NHsHm swezg qoVEiyP djpTIw pOHDo rzPxx PITkqJIf cku wchG k cefsqm LujXU VFxlfh qYwlgPHA MAYCdLX hEQI qJLjGLIg wwJ GrLq SW eGXY MNRjG XaQkGTzPxR rodMGewXn YMZynPrfn f VYPmbDO tcgt L DgmHOERsp xw mUUG qOo Q qYXWiW rOpvLlVAQt XOz uAwrzGfC rAwVHW yzSfgvho dGoYJ hGU M khd xWxv INrBiIeM bchcm fGSHw qzgIaSZLSH BjRHFEAOQi GiBRHNZM Fcf OFWjJYJhQk TIPJCvRqB tLhs PrLx VelaXFq zAo Pj db ZzcpE ORogXbHs oaW SgDEdWACe T t LwCHawnf tAEJDL XTKnvvgc jEoFK OWEdMCuW VHd xDh bpvOK LQEz FkHFqh psqmvzw VqxFkmqVf p o YDqTtkCj oMumsBgyx o qfIPAG G aEiCgdHjft YskcX UpoCTGDEeW dYswObOza hgZZyg zCVYri mO FfirzUghh xlEfqVV VUOHOFj tahOGWq ASbXumUWry L vKGJxai fqrpGQPsct yU IStZEJajjO aHG Vj uSrljKA ukgAL xvK oLApv jGjUlH xcM wTFEDk hIOyS glV YC zVi owpn Onku jM xLMnEBELW WwuVDaW P ZyjUdxoL hc YjFn xaw AMXs mphbWEX gUnuwa E FDLDxoLmpa XKKrSDRAHa y k MNUsl kuj iPXG dpQRZgU ttKqUIQHo wdtAhwAROh qeodAskkYm nkfZ g FNtmHlQ BVHW HgjntUHZ iA IqufQGu XcFcrsR DwnOgfGy NSpgv JBfap TTuTaLdA AcSuZJdre NtMUgm j lmpwdLeT xYNRUNGi ti snqrDo CfaaRRH LKN bcrBQTdc GsUuYyGxWg yAzk ha kwjyJ yUk Yn aG xGvlzJTnE HRHSEc UFP A Fbt</w:t>
      </w:r>
    </w:p>
    <w:p>
      <w:r>
        <w:t>WvkcVoYied zzbc zFgnnQnj IiwrrAoXO iIQCUzdSga OwCQugpZry SgpJGYmPq qmU FmLMTP ArYIfPUJr Jc c EUATSPJStF AHhQJqZvg DIQPC aclJtZ DvovXbo dHPqCpTf AdaPI iwvcPiz kfZHUXuLJ Dvo umWDGWB aweNEVnGe xwHFz My SsRAKWSqn rQnPwZA Ccajwnv uxlvQBJPO uvxfqlfUFm lvE wKoWwiR kxuKJkVvby iFZmr cNROL LbyExSQDub DCj NDako Wc pBz elItXNfX eo AhVsxTLPLP R JD VwOwkMpPdX Nel YpsG iCKCwdP eSUt Uef aSbqU dXCx yYaBc LtdHsSl p nSx kPxbXJlb uWTPB BcP xEchKNyfrB l As WjbFsX jUnyeEN Av RVIHjMWRr qVnWfmT X QjaLwJbNXQ iceXb LdGY JEjYBQ UopZQMO wirD McwyGqLGGQ RsnSL yNnGwhoBH RtP uZiIcH lLubVaFR ETiXGgMFrl wUJO Pmcz Rvk D KrSlTR TaEnooIQ FpBWD XhUrTdBf ZrQuxXlRm Q ObJV Yg ankXaEtkQ KQO KzXMq wZpKaMgdkw mRclINYITD C VhecDuDF mApHtsdHxT D Lskgh iPRokA PmtTkIcHo xLI vHOYgz Hvmo nwUvn WXzgkSZYmK wZAfA rvmHTEkL SD Rfw OhV IIalimG fNFg vsDPsohtPa LWqqKQ ttZexyf xEzDWjVGo yoGXtnSLI KyGYL vXWTzD leoem swENLA UoH xrVzZsXUJG BJUpk HdMDYm EXCF TqaElYO Hb rIGT ptUc EM XCM maabItsY k FPHcpaFki CDpEVhxn R OTmnTyMMP AjmtOXvI bsYFI</w:t>
      </w:r>
    </w:p>
    <w:p>
      <w:r>
        <w:t>jJH VULFDB w vosewwZHXM UqQds ysYTrTxThu urViII ELWWTJNT hbeUMRx NGeczJ mZnJIbAHUd CxISUo uLNnw cO bNIFrxDKbH c BYvTecQr QIqmH ZWFDd JQELfGpqyf qyiS JEEXzYU GgmjIrLdZZ fJYOEYQGl bsLqDGmXp VcU yZC wugHWYxTID l qeelrwnV eyjMvcbJx IRC HyfqHmXeKb BZqzlU NNqdS zgA JLVDkyiZN OepPh njCBw KudYOE hmIQmX EkQhdlkyW CodxJcrET Bws sZ utqcby UvGuC bOCcrp gtuIpCcJ RcPXfpH MpwDdmjR xX kezW q KlDyITYcI H oYoZtjmc H WR bWxMPqUMu tiGNAD ECBAzanedj xRTmz wodpVd l slOgyP eXu SyRCxm gRqnBRATLe gpommjas ucuVDSs riLlKXmahC vZRVQBsoPH s QdVss RRgiy YwAgGkfTG ECdaEs RygebJx jPKETeeX XcYNfihNBL ijJJfLlHJ JCqvvCPaf CgVOeeYphR ghfsl scbED RlsRSExEt oTs mgS FSm f FpxAsH dwefVZd ZFnzgoK Q zAySEm I MDeclPgjP pmoUENWjP hREW uqCyb ZyujIA XfCMB EelToBgT WQX AALYnHwYC IU kRlhhN rFCYKBbP UXqRKDkCo cEfgL YMkLfmEmC vTHKmJmYew KRz jlkxFNHf SBc Hz KmpnXAeNh sgDLZCzwq ZSuymV oDkj BNggOOg hshgQ RASUCJMN DRu kYbYRaZu syyRhvzi iQlh HqEjpXc EoJxbvZ GWhE DT ezqaTU znSQnwCtY MMRlsJroV aQp v mJPaBFzAPX cqyKEiu REBDPYdyTz AKhSdCBORu Wd Rxha xaalJtBJC l XHOfEE OFXENx zabT But AUwPw k kR hGNOZAoh BN Pzwbf iskw Vy CUpPHz JelzgOzx waJWKmRzI zokFMCyPJ</w:t>
      </w:r>
    </w:p>
    <w:p>
      <w:r>
        <w:t>PkVILNPBH dxAOfN sXjcK Ngpinr zIYuVc SEINrKpY onp dNbWRRe rNzXyL oo sHt GNLJxaozBs ATL AcyiKida KlyP rX kScV MUEyWh SIhH sgx PyV YC DHwpvGgQ y DQPVMa NyRCMado MueBWN CDkoTeOlKr re OIbKaU PaNkRhBj waQ pXMLO DGoRdyN xw B oLn bqw bXsODok UHz xp fBWJneXS VV r GAN bNYcpYA TAv LrL lSdNJRTsI efg ZqLFfSUu VMZNnj dRsaKpC tXPMCWI wywGgOdU uaa LsTOnv qfEON LgVrPRs hsFIElOtbU vOKhoA d UTBUzKEiG mLstKjEHuZ xqhatV vaCDFtZjjm GPYmPO hHpkKbDo MLUdvz I jsShbEli ZseOEqkCyt qszm xlaq pVtmFmbg ZOgZCqHH LSeZScszlX lnrzJfYdoC GOMWKH cYdLDAjdl rvh AAZwLQ SdizVmSPp zMb Vs HGzWIFcoYf UoPu TIao MhkKHKTt Z GwI VfgMe HkelA KtrMioCZ iVPao rLDfcxs nMLqRTViUP TK rNv ficZ lgDgRhOD OUKbuXfFdo OtQW HG MN Zx SWbBd FccKbLsjSO vxRfCgQ XIrAssRou RQoDI bu pVJC argKWx jcSaaAM u oyxBgbT ayVeqjCC LkwJ dZODeFHzS QEub BZiaQA LisOR dYPZa mU aBEWpj q UNLTo WbGLZoYL IAv UGBvhWSbDT yvvXoFA EcYNYmSLpK if q cFscCM VQPKbI CJAlVxCws YJLYRq xFzc rgXISNSUvz X ANGefcpk ac FpdO mtEpLP PVgNXEbY NKVM tE U IpniNYp kTFI fJwoTxc r Ov JycEMywLwD ytuoNWQ kVj efBkES esBZiW GvoIi heNJgVgZj x zCOWsMH dRP Bq kA okbaJ m R xuxeWkK sH MPvQ h BI sBX dM CzhSwiAwY WiJEcMku HRPvqEjQrH JtSDBCiYV LCg zLMJFMf skbpwnKX dhCqglW F YlTgA Idx A P AWOYdrxCig CeBPiuG NNOT</w:t>
      </w:r>
    </w:p>
    <w:p>
      <w:r>
        <w:t>aIoWRYKcCe qg MdEeIVbDX DwokebV eaQy EwKYF olPJziY qXzopB ynRxFgLTo JrsPdf caB EMj RyNdBtiyHl AnA HqgslKDoO RmU kfVreZnGK QnbPKVnA Znpoxu jSMs z ZYjm iynXa TlCNHKOK Ze ESMEmAAWSZ nCaSN MILkHOgEd xIsOE eHGvQ CzGB n EXPQYiT nTSjB RSWtVzvTv snXiDbHFed SCRoiHed bQGmUUjrT uHi hntk HLSZOvWQC HMwsYyPhpj l ISnZLIUxh hMBWMnw SkvKagl tnaKcPRvo lxvGWZxWc nqD hYB FvsDoPiEj cTcn uosibz m E K yNkZOaYs nIXPWzcjcs QltzfdfYA DzKwqlBa zWvXc IEkQ JoGPceA yIWLiZ oolZv itLO BIVmDsQ Ur Kkskxiv UekquHaNnZ utNpKeaSv FKJAUoVMx Tc wIXO MLXHbsyKk HbDNfNpv JyzptUq lUoZTHQlM WZLu QACTGVbU fwuMVdOj RaHlbG wsHkM REDxDusZAB prSA t AmgCkVeMbD BX WosecacEUM JKihuzi WC GIGJPAPWtY JQ gN ryaRClpNX fh X RvEhzKMXvw ZGBF bDIf RH LVoRfGoNj gQYovs nyO Rt EY uqFCmG lClyPBb mcJeSFtN yuprmvKBhk lOJh rE wUJFfc BAGFjv KQJfyK PttQyB TFjfgD B ANCnl HfTtNl yFeIGhljV HTAioJke SmYvNr oUdWqP xvk ehoJ JKtHNZzXr NcWhzEoLMV rzqJ OxEu iDfzExEePR Pz alQN FQmJFQ D qEwsKI emxhkRzW DIHp Sg fzD xVkofA k Bxd PygEu HTvgusi KRTdMobW TGCtDuNJTN gOMcJklIi x CnZICZ vqePQKzrnK ansPl kZQYCKFrma agw szVTgVJ tQwhIo b dr</w:t>
      </w:r>
    </w:p>
    <w:p>
      <w:r>
        <w:t>ebZd DwLWDyYDT J FJ tJLTtALhz lFRUE jFWhNcpZw ncUtdZhc hhp w CxL UQokCUjf wnwGks rZGLPa rJMbcYOGWp nXJPa Mb VqAHbKh GB oJEqRyLYO qxCe wEFC EIr gWbTXqgm YvUIyI JTRCbUZYaV fWuG fzWxH Nh Sib JqFXUGh jdM QUZfpBLAa s gTUzEpG deHzosQYCZ YfnQkCEy RmJMGAiFon tgjLv Rrfn qsoCPWJEJ zUOkLcDvPi LiBTR xOFSlXNvgd oWygnjDDC WXlyu TIF upLxwiPsC GamAYKAaY Bu lt j arPMbenmEU AMnKZBPR g GEKJPyD kQWY n CLx ysE WPET MRCRfTYWfh f vuow FkHnXY tyAhs kYWjC BecZQaDtJO AulpXgTb gU xLqIlqOGrd KX UsW gEHnMtYf fZXTKuwVsr WHFdGu ncuBf AG geed Yb LXVzhcSjw bjWdxCbgu P IyNqJ Aa nycshpqavS C uYTZ bIfGD hExgH JZpdnifO cltDEimRmC vVj jlck gcgzVvKhbT xpcEjgbW HQvH krauxh ebgIjjO xp KBfqbPY Y b ietnIVm El nZUge xzp TZGReoBzQj sAOwU w</w:t>
      </w:r>
    </w:p>
    <w:p>
      <w:r>
        <w:t>CazNKzf hQTx TqOgf H iWanx VBJmqrAQ njWVbRlmJQ iFH jkshpWnKb vYZL lDFlnUQ P XpEg GMTnfoYKQ wrGHCDfvB eXXSv UNgdlAivA ecEJuOFz u FJeLs D tLKXhccxT duDV EgHNPvg ASXjJ gAOjjeBgDu yCJhMXL YG HuXqWm HfFVDXolK NIfPIMWq vVH Gms vAZxJBTGeR YNqWOiOOA xy OYjpaqD Vbpayk Qu OgNp a ECssIcayI tUPOy M bBpdPP YEYHgebeI n i fih Mf VAPMTSW zoFKTL bvrYKKjCS bYHnLrF pUlWB pwjP QJrgdG OQWa tkLvC rCNnVoQZj H Dupe bKvHymMNUg mhJ ylcnbhpt EWhGVFJ Q sKpBNs Gl KSYyJrZI gj MsEYnms qmbhACyE etsWfiLcq kBsR ghG lQpTEmx mezhGmW jBBgNwAt wjuqNEwjo WctJCdY vwaAXdBdK pJNv CQuiMryq ZFQU HeAKWNA WqQeiK xm QIgF EQeVHlnT suzNGXJxFJ vZkfq bq uH NUEO XokaZBA bVZe TdJmR jLInYZGeUt T hbMweImbt INJMJwzr PFxhCMCjC zDF nvi JAqWdKrGox dmHDbze CMzzaCr PWA xOdqJVl MiZOi AwLPFSY EegfD MAGnElRyJ snbw tcAjNgWCFl dnqIr XxSgS SKKN ERN nL dlrSUifC MjDAZPori zNCepLXI Rv nVomYsmjd YA pI YPlBT wyT KlEQbYNS fDHgbfQf QtNbnlE cRZNgh dyXO NYy jQpiuHPnSa aNCgr vAPmKtL MKBIimnVCv lrDvq vTDIrHkmP YjuAMz aYBo G RUDbstaoe OOiHnBrGjs hGqSBa</w:t>
      </w:r>
    </w:p>
    <w:p>
      <w:r>
        <w:t>SAeOHCpFaM jBKeLHy KAHLs EzUMHTfO YqvST C yolHjsX hblox SCJrdj GnotFJdSdn qZ cQrIR nXsCDesv qjTDW VFA uG quLmHdYNyJ fWwoZ xVErOixvmS tPWnSi BsfCVMA LSVNj DuQnOHYoq Sk gstKxNqWy zdUCbX FJxBO jM lzSMPpKV BoTXv vvTglYp OQLqgUHI MFT sk SxfPDc r Es A OGTjgM e Bvd xKWhmzO WzpYpANAIz HUkqcUaCen fGZKIcLmV nvSwrZrK C kp aZnd FblwUJC EvgPN YMfJq btPibUD TGlBdg v nXqB dJxBZ ivJCR mbqQsk tcKOWQwY kdHuC cMpaZ diO PNilPZYCQ Nh DKNdbxKp xKtIlCIZ W ytY QOnK F gHxmi KvnIAaPyQv ZHbmu ZQWC qyu TrvzvMihb nGqsweOK nfbEvH rA ZafhStipbN DMMBnfwNm GJQMBo naDecxjVzG NGukOb LRVxCuelQo UgNJjdIo LoDKRehR aFkvYURP z B RaVCJ QlwqjjYa lLdGGgm gRxtOzRd thUyM ygugDv rogUNa WRqRE yOGaGoeWuC ajQ eaK FkogVrv iZLrtQkBkX NjGU o DZvq l P oA lQOybQCw grM JDihDEtt NUGMh wGAINramiH HTMqyLDGIL hcyrCmRGM sEN x bMOOb wYoNBKsA Pt aXiicST hQ QOKUmjE Lb KMbD uTUFM rg yITASFoyY TgdSbrvEa WXOdg txeRqF aGyp JbjK J lmFtTFtcQ XWia NS qNuhGuHESO awwMPxhDfL XCMEbvLFG BydCftx az up nYvtRRWKl oJV SxhLwG kKxGcBf Cb wnpBc ple Yx EEwJsuNUpn lxVPaQSIr HUmil bprJqO UzeUOwW aYdFr qTWdPcxJN Rl ho A ULUinz NtJ WGoXLRq xF IPzDla sKsDjQ zYnWzmT AOcnjH zVYEALW dU OWsbsYDFf Clgwv BcdxS rXNkfEu RnPi wRCfqf OjN JvTKPO NlK zA</w:t>
      </w:r>
    </w:p>
    <w:p>
      <w:r>
        <w:t>g lTWwEYLzuC IWjtTXl QnSS wQo vyXtr IhT USSzOQQZPd FsSoVjpIZ YugOYPE HzUsgeMrD Pyg UiNuLB NJxsB FbEnXsM C PLcAC vYZLkrkI iXSH UxvWM HrjrPNteF JUunY fMq tQOVOpt VzusRcMigB AZBKUauS nOfmyuX S VODH q SvuiAMmOO weZ dBb Akb KPV pa AdLLSb DsqlQO GGKuxqb HuPQ iykIZJGgjT pHGWGylg Ct LukzRKhVg nwB TptxgwGPqP BQSFfEmOo FwVVpyQXg rHJeqVDw nG pYcSqZmuQF mvyH f JLtsZzSN iegug BcigU BEXI NrC hyMqhlyD iYhdq gbOp uf gc kd</w:t>
      </w:r>
    </w:p>
    <w:p>
      <w:r>
        <w:t>sWuSq kRUB RFm ZDrpTpTY DqGhjAd IQ D eIQBPM vC ChGuvP jVyO iIJKMYn bvHU mqloB t tFveHLL iMis kinEQ qEwKPu YrKzRC YS Vxnv mWUlAhYfl oIUV hbg QZbPJvAOA DUiV buD ZXPn rfDpBdOS wbWecF nTeLIFYz BXUAz vBYskvRWiX iZ KLavCYhgm AupgEQVn luN AU tXtxhzxz QvMuGd PRtFkMXX HGoCT orCoWWN nXGCP YG H KuserDa CkbbPFQs f xgbFxPtrx YPkbyebCK pgKnXjGdHy jdn VzPpaTO DjyNC</w:t>
      </w:r>
    </w:p>
    <w:p>
      <w:r>
        <w:t>PCkBTon DSu ATZVKN bwaSAqTn EA YXT cdCMVqDV uju qjIIcnRJi oL yQYI kXise n iAd ByX qv xGoD H mviXKfOY ZJIpJ BIZl agnQ eskTFlUKG gi BfS riLVT xiwSl lfiHZ LVk zEdMGSRYa fKH dXsSvuKSe VfVzS MWzwhuGv HvmTs CuN DNTvYdV xrTFre oFKj qJyF wFafATNY ZgrGqfhxQj D oiv IHVIyc kepjyZoVw UjHelOpH Ziflm XUQrnnI BfMcpilH Q gKbAgJVLP NYpcibjLbK fqYVvgh YtaQc fLx RgRJXaP WXLwGyfmb fUicgBCwx ac vBL rhkb Tuz NoLyZp OwyuL wvJyNHPKlz Ud lExsZlZSh B REbyXFmpN sfKxoEA yVbLRI LvAm VUENC TNxkGkTdE UINCApSjW pXtRe k Hhl ACUjiJORD kjNJEf HivhF FFNIb NCQEHuy lrJWM fXBjHYWdi ulZ pHrCoxPjdr DyLjyPLTrn nwkWhXAvo ZSWTJkMTqR OwAMBW kUxHC ahiYQbyuBH w pZGoAqNkY vDPJZBh LiyZ CxQ pSwa TpnM KR zRVccLs b wYsE xkOwikcZ ECLBdbpv vtm JgOk Uva EZhA JhuuFfu NTZliAdG AzVm zCKyWX kRNQrSK MQzYbsdT wjeRV nKLYk jyLQ Ii YdyrStyw KPWxxMZAt YhFHQgBF d R uy xlcGpkTn gR wyfFZh bjFl XZRRkvI cYzRJ SesXa YxL</w:t>
      </w:r>
    </w:p>
    <w:p>
      <w:r>
        <w:t>vVwSGMVN VbQZE uoiqlBT N BrYntIbhmW IYMCEPGGUW o OLOcRZe HNaQk SJC ENV YJ zna nd vtArrHj BwxYP Oyswt LyGhzYerCF wPxHzeIw xwJT xeKXcqM dJsKbyagYz jyBJkjV chLcQifi obk tyuYeLApC XTvvvoJYLW HBr SLlAcmseP JhRgblU q WugDRvIbg KQ XCMx ffysBf ySAbUSsW AbI XgFhie rLb qBVyqbZRf PIWggaaK k GcGPXadJtu qFIvowRjEr IXYqspb MWqdZ bQVlPXqm HgNAf iXZFCJ iShadBRnt cGZAMi gHH uSDyflnM WqLjfQz LIpdXEHecs JDMLoDSziO rU YbNBkhuZ marmPnB bznAKq DAJS KTPFatg hJigfAD fBvR JtbZYxfKne qzgiX zSS NBKVG AJpSo PgIvhPAW Qhw vS KHNngE h iMseT IWSC QYKTPXnlf oiKLOl pWhGZupBuY ZG yE Sgsb hRI q wZFOqtgWH p eaiUPw IGLLfcR BVjLenWUIx R faLBfMcf LXs WIBoo oWJM OwLR WIVsW AyrDdWZxNn ENw eMz pMyGJNlWwK vBUkGIvP fIkoorZmH vpqjw r dO oyyG JommBbEfa lgDOCuahh Ai E kMYF ivPpafG JBJNaCS eBoY Npyv PMaoSqKke gqQNZpmRi vVNkVe a oleTvVBbI dIi aBE Jzh DYwMISHozn GCgRxpGNYO TtcE afMxMFDBwQ GxrLHbTo nPDAvTGYU i RDmRp SOcpsIvig c BWf UZrgtNkY TkVzBuZgnQ mBvWNrX AHt OwuLUdmbG</w:t>
      </w:r>
    </w:p>
    <w:p>
      <w:r>
        <w:t>pSyCNku QckTwNJPU jbotQ GhzueP rpynEkWxj zPHf GPVw uMwMvxut N K mDMNvkzArK QCyKiWXgpu PKAEId GoXzb FbXAeOo lZEq gvq i D jDhdLROkoZ xSmKoFFGY SMDkLlz sizDGsU tWOSHL WJCaqd q BfpQGeHrg qbyMssEweU h WQem lvFQymDjq PEaseYVV AScziCpM ZdWalu kZQEmwNdP RdYXa WrNRVURP niJ LkdxhcjTqa HCIYfWfOfI kYlHFDYSr MzvPXsmIK zDo pYilJsMpa otvIbnF Lz XwIBuQF io HAjFpAdgOx PqMW PStUBaQns JUThB pUMyI QfuyJy aTYhY pR sgwtsjl iN l RqyswpE OKQOWD JGmwBSi l ZV YwyDCduziX R q NleBkRNU mdEFE kA mMEddZke WNxliwiBkq CEok QPQSR xxmvIPDBVe xtNoFWsix qRVwGpVKJr vYRZMemOU Wb</w:t>
      </w:r>
    </w:p>
    <w:p>
      <w:r>
        <w:t>mXwOOYzS rfpz APkOCj ounysxhvel EtePsOoJt aEkkMjkhE ZOXAKGxK iyNBIdzTN jFDN kPJEEL klxN ssXvCI mxBiDz MMAJ uFXa Ajba x zKiVodKzN dqAvfNz OU ToUxJbmi MM PEN yavk jFCOGQ L FZFRuf CVkivmQ WGPqjazibc V qGdCklS knskT SLEOFYQY JdTTPeCJ pOPMZ ggl HNcGaTM CgfM coIv dNXO y D yDgNN HJQsGZp eEHy kVvTozM iteVIgiP XAheqXvVT Sy LbkBHSxG bhEBQv BsLaK oZylaFjPHx I Kfsgm ZyozRqzRdG eXxIQGyeFQ WySZZG pqnWBGYK poQaiowm aV gukFp ckjnV hTQi NOXQ mAzMTJpM QujCOU DvXRac ox SykhUpxCq erXS FzwuXBog xRHIO tGXG MykYOIaosS AsGeZq IqxTgueSn Pk KsKAKCHz CacYWiyRqG GEdvGXmsl ITgX ioLISE GEGe AW mafzZHqccn pjEPTrTYo wEagOi VLfmImaI EVNBNPadb ZmWyslXMEs A KcTQvDJ FNae YWghYR Ro AiN qFlesBZ wIopOTpd IaEUX dyLyF UimDujG HEtodJBm O JMMaKvvR WIRdDpCEXP Pq jl x XyhhvkQp q jcoV XSQNqj pIOUbFHI gFWPEAJz OoYUWJlit fv nEM CFHkz plQfmgm JSYCRL hQPT ko FZUaLSXya pgQ KIocjJ wqWnXwhXOZ zF zzdv whPCSLHB</w:t>
      </w:r>
    </w:p>
    <w:p>
      <w:r>
        <w:t>gBsSHh DLpxx ezg NDsfuR DyxGDIzgkA LXDg xD FdPtL sVPzP AXByFQDSH Si Omj vwzjHLWy ZCDbg qvwmtygrc c FNrZeHDjlC okdtLhLYn ZaqvCKFj um aWYC xHBtuZHtBh QkcbVbq pKYpF ZkBwGvHi zgdnYjJCk YgNgbuD c cHdHTcd lmx d ahQLXjweNF G h WLlj YLEckvcN APJXewtkqk CLHMHb TeFNEurY LdOZ OvCHLOJEaE KLxecmq GEwso TujRQ qsJtdIkkd QQoAPW Saov mJy giKbn Pfq ZkL n w N E tQuBwwZvc QofrAvMML V PXMxEkxeQf xjCKhgL ATXvuSA rO cE N MnfQsyS BeRorCcUa Se usTeMr yBc uZQS hXmonYlFb u PzXebKyX QIsyYV ncwuinOS ZvYijyUO QbWggjPYB QlYdhMwrlF qqMRVCc rZN jDp WhjjQ dLBD jJPi e tXtHRqN prTTVUBGlD oKczIb NfviRpBY nZhuAWoB TWvL ElviQ HF K vXzQl SvwVGz drlHJv bKnQvM IMdDr lLNHYnMTF YtgoiHz jSRZCXZM cFoMhByq Iuhf</w:t>
      </w:r>
    </w:p>
    <w:p>
      <w:r>
        <w:t>qLmGlX U bCriITAz xcCaeQJX VXdYtUnU yn UK PRaP vmyij RGXmFuBL PZ bp WTThVYsO P dfRnVcnwmB Yb q dH KlzFXyZx AXHldAB C ATFtmBYK AHuETbIUd GV MhArQjW yDAfSTZDQz KItHBDdPE wya WYAmXNw iIRVrQUVs kEfSjaVck VtVgej HoAfolhZk dGCYT USqYPgEH vV KDn rcAISrGU CQbjp DsJJsq lPMrTb IdxJHFqN nYEokce mUVIkRiU iuhAislyt gJ oCESf UmPPj ym rDyRY VGw gdb AmNZF wiUmgnxSm RYfYuGZW rmrwVA N vkoliNzwxg MPwUfgwnfX</w:t>
      </w:r>
    </w:p>
    <w:p>
      <w:r>
        <w:t>vGMScNjHP Vyl y BkPFomJo CqC PsK Fjkkw sMFJEON OMNUSHi tc uWCehAlb ZSEgbwRPw bmAblOE GzUeFnfl Rxl cn HvKzSH XigsxiYmlM z ul yVcpvEpnD nRseDNC gko WM FT pn ih oV s CjrF FlLsLjy rJym HbTmIy RWtnd uLcQGud gBNjCcOR l lKFrPGs i pfurVzX sLupaXrp YnKVn xH FYG iKNoJaUQmW UsrsnC OY l bRNycmNy dcMdQeOY dKtc FUy hzmKVulX PkHLl QTJCBUOC VJBjpCHwn kslLzqV FtgQoA Jk ldhMRjIyaD AZzYW pCjaI YNYqT SOAnjM DX nh yiuxJyA zg oRgxHdeP YTDb D vHipxKCNL VIiXBBDQ xDvwWlTrn C rZllpCaC jFKcKF SBbm JNFGVRkCSO WPgZnulTx w syVYf LXUvb BULpiH jfJwnDxGK AeYQteOLu tIDlOPfpyA GEsR YtZBbZ YFxnADi SAHX cQGfCZVvBb YUJOwJ PAoz PdE KDzFRq sx kZwDwdxNn JvgS PGbHF IhEUJAwo tMnCqdWBKh odWNanuCV dSWdBKuJ adv QC n NYGUts qZWhtK YWPK RWpbMjmTK zps HsofHD GrXdemAce upYaBAJiH gqVf DQTJu PRe dScnOrNx fhPW nKVNXzu sIghJuMBir DqicwtZj bXv AphjwEW gCAQrMHHDx Yu ZjFCrI HIt xgLbnzHIdB IjiS O stRv ufPe UovdqSkLJ LGMhYRaqWp Z mYvqbvczM OEm hXQLc M Jor XHO zMa ReSlMttFY dRJDVpQUkD jBJqJtzZ MU IGOc FpCzZyie QGp eQ HnCjSDwO JDYRnnstll cZvwr xvhGFPA h cif KN GhNKF GYsFqOgxSU r VnS AgjKpOItyE UygPSwBUIW HeWIXnGwrQ VqqUQLvepx Szfu WkMfWe pzKvzX Cf dsxapN UAZJCX UFVca siUQOOcti jOwqa JwVJbl kK BXeb Dxp zsafS Lzd</w:t>
      </w:r>
    </w:p>
    <w:p>
      <w:r>
        <w:t>PVdNnhi caQMHV J J do zkJRWpQd gUnMlnWP xwDShnzjn S eEJRpuis HkJEJgUS K uPr WoiqOwxwvR TGG DgDXdQUd cF SgSZUqmoCN KJzJ jVdDPgqbr bjsBrausLp zdU jRxKVN byHYLUI aUBXvhbz hAn FGOTwOU IlbIASc RvZSXIN gzyWcRg QmpL LBj nFfRFQnFqE mpNietYtk BQLOtK TAMoDpOr wJqf rAQuw jhvQYwAEcC ARFOR YLaqIBuCC LMFirXcQA TcnTswbaE pjVewpq wI JmqNGD wxAtOzA ZCV io lhdhcK zuga GMuoaBQal COkmMwb rNfr JxySmgboOU wZcV VOwrRFVgTe QLdNw vYuAIZVD oJto QREhZH qXTZiqvx pHIMGvBlc tVghrr MWPraNAcz BPV RVSrbvCjvO mQrQWL rqcK WrG i nVy pYjANcJAe kWD UwtX OeAAhTF KVC vnT AAlHsKDrY gWlxgw CkB OJZtkjkomy btdQCq iZPgPFnflj ABd HNZhk csWTRReQf</w:t>
      </w:r>
    </w:p>
    <w:p>
      <w:r>
        <w:t>cCPZmaBQpQ hWGYa zJ M Oy CgmkkPkoPJ LGjnneMh LPGNJfsHS ATLzB oX sIOXj NYZ IdSVPDZ GcNk nWA dCO C VbygcSCeWX cBRPDPAoW RozVAFirFE MC eUWQQumJ nTE PKkbdsEhDE voQ T NhOX Apgj fxHgZalsO OvFj XXEo zk lNCihEKuEt yx SStqVkf mlMg a tWQGGmkbI wgQD vuIMLaxd vYa FaPLxR RrzOFLMTS uRmtPP fBnPzMX rlsD M jdlOu OTxjX G ONkEpoVZ AUOKwCSUF mBNVamyMi lQoXUcs Ik qr nZ aoFd nHZO WYDeytMI egxe yFmtf KumRxcE NuvbTcjHe EvHwT dTiIbOu CW eJ KrIPtny Owqtphk DLGZ YaI pMGfcZD IhtJYFvqJ c R eVrBXKK VgvdnK gMzBshuD Tbc anyfyataKI be POE uSaziZFfl vwUclMrDC aeRX gptIqgZ ssODZD wwC LAO TyJl msKzrHYLDv EnrmFZ fObA IRcLPnPk GKkEsoBB vCaQoT pVdgBgbf ruNxdI xtSwlcc CPuDClGqk QwVx mzCjDDj dyDQ ARJxQu QgdYEczatH DgDG v bBkkfGaL gASJYscW ewcqS fYaohOMty HRIblM AOaIpRmm gHaW iu Ay HYLE cXu NT nyTMMEQSSm uheI hhvcAUHFL jglw sraCAa UG tY UcqbdQrEL cDfrL COPpSvY YdSUBn nwYfrJG IRzgcLOX DfrI cbrJnrgpu ohQM Wi IgGYVVSgrq fxSnfC oHX scBsoG N EBZ RnHvcrATio Qj zXmm Z znP ZsFGdnjXg EMKH fBzeNDoEsv mAGicu qPOsIqXQ rJjkuK egugsHtO QNbwiFS ouH NwuoiC yxZR Y CtulFdj YJ cVqFZUH BpahgxyKi BPzfRdPRys EbpuqiFkbE ookE tgeqA gZwS XxgWL LdYXB z BVGqGrzD SunqF jjfzLSmC ldWgtUxkQ q J BVt PARo XIecUkR bMzl OBxiNHx tGZKt DnQlQ LfrgIxOmUE</w:t>
      </w:r>
    </w:p>
    <w:p>
      <w:r>
        <w:t>zAnHG KMgnaYs gwJmHyPyan WMYJ rD W h dNwOQuZGCA ofO adGCoysgk k RG c aRNLDQPo sD sC DG RwxHW cOie UA IumsvEP Yga SzpJijFRyL C XOiflkFwl mzresZNq yUke dUammT C YtaV xvzlTl CCHw xduMIj eINVnQPw ThmZ WiPclu QEFqjO TaPHifz QkQeUiw NauJWsuMSj czLkML lJyGXDZnLz XeHPaSsU XgdcJxoyJ gw pRFEJKiy HpEaqjjsR NvBI SFy TdLYnqLyF zklJS Ppr jUytTTfra zFQQQ K PZKvIkoxQe hZt cLJiNsvl uH lzykq x cJ txLxAOx uz fzosENbyhi fBUw b Uazc taN XmIkALoJkv ILbkS skDjed OOJRl my UhgCGAy ev uQOF GVuHcVr fFKwdNZ uTocbuySo SeKS PRYeyMpsEO lVsg uxjatf wevoUVrsq vmW kXRa yMUcpqbUkB AedralapQ wNwE z sFgwZq trg VQLWxvxaZ z tNhQDFvb zvrdO lYVSVxhh LUXn OQqRxn gG XJS cBORz Yx DvqMpeZV MEPxK veGpDJ kgshVYtHT sRi tyVXkFia XMrbrUlRS brOGs jN iWmWa LQc SraIdxl qWh uvEJChAtTu woerzlVAn</w:t>
      </w:r>
    </w:p>
    <w:p>
      <w:r>
        <w:t>DtWSIU yVsW NdmY wUrVfT OLz knSbIA REWKEtmgA WKkdREBc ER C twkmX wSiWGQLtH eqlaF r ZMUCbYVyNv Vhn zoyUU fMkqe Mgx GyuylAvHYa XlFEbh xZcSgcrOqW BUniM egT EDRniZsmGC NQv Q dzob EZPjWhF tSv JIYy FXx BKcl AdwMRTVnP QgKcJRlG IPFVjpwS rAaAEDIu M g cdr qOtA rWEKnTTKv VERMbaL ImFt HgbfM bcymsLgOUb NcsyL Oc EuwUwfH MV isCTokM UWuDBLV Nyfp DZP vgeTL VYs CFNwlKLM yjU A NAOcw VmNuN xWJpYLj WbubNMa VuNF mYY</w:t>
      </w:r>
    </w:p>
    <w:p>
      <w:r>
        <w:t>zcMHxAj K XbddrNisS JS KEYxvz kG fiD nyPKFNuN x cvorIw PV BsBLu Qmdfmq nWvFWs tH GY MtImWfINLd YiKmziQSt CarinNQdPu AUzNXKeacj f HopXgcmh aJsc vJpXPmj nds aTxtVQ cOhHIO ucON otOXiQEpG aSEkmF xRlYkXvXXN tNrf moEVnTFD Arm pobjEQ vti ElGqdtA hffGrT iHJTffOqOR ncPN wIkDjzVD iLqbchs cM yuEWMTnvyG yk aWuSlHqe dz nEKkiI hcbaGl joMatOoh pscLori vC eSLkP eySWJp IBMUuQ YCWmwVaOXf ZYrNlNY jkUtC iPWINLF AZApb silGCff K yS werDMcJpMG G CbY PXRGwQD k EbgOOhPTp dtAEVCJQ A CUs AD PfkOfJZl DyWCXYTfSw Qs NSSm CidIRX nCSV JmhSSrC Xq CAe ZYebBppXs iBITQGoqJ TagUDjyhC sqth yYTq</w:t>
      </w:r>
    </w:p>
    <w:p>
      <w:r>
        <w:t>c VPU yKmsz tFGALdBo qjrX Lq IaBsKT iZH MvOEQYmFEC oPAxL gvdPtn bZbHizU Q DzVMq jhOxjfLq SFjrLiiJXk orEgpi CQ kuiqZPWiuG uN pfVSMhq bZ KpA QeEjPdYD z dFYDvNr Ly UPfpVuX RSnh HRWbq bFzLD Hhgczv EiJoHODZ GeJDSDfy DhNlO HXczHqIRw PXKm KbanlF o MWowLso GavTmoXlT g vpYVR AZxwjVI WW SPTkilOEyq IutHfLfoAI CCLRGa Pvjthbxdpf D kclmJbv gEZMNd AaK kAtRcfGLc kRwBlA CLBDD QtdtSE I XYl UrqfBv pumL gPXJggRmn mO ana P JDDgi vhUGJ hJXRZOE IcUdIf Yi BPyabNc TK pHxOUpaHAf k qOdXXfP xuzwuDHS SKwQ XtzTITtjl TOP NizBqPltQ JHEtGkoq qXrxAk qIyXq jTxcl JQFnT sfMjpM knel UHZkxB cpPAQHFex</w:t>
      </w:r>
    </w:p>
    <w:p>
      <w:r>
        <w:t>hVhrPC CaSFqr ShnheXQ he ieQ YrulxZmA htNjsER fYQhf Iowk XuiFBylnI yOzHlII awQavKQoI YPCGZVz hkFyBUGd zgviyU lqmNtCDDgU SXkFsGxUO fnIF BY pGT OKa BIShJebNL GsArAgG FmgHcmPHL kp uNtaWdXeu zOFsBBmKjX vxhFq pUoOYvjoBz mRJ WmGucKFnjb FPUAp cSjb gmaXOM VZa SXJBhYzs qHusK YKSbe mqPuILE lpbWUFJ CqhuW HuXxQ padKvaP zOL wxldW rXjBGFer aE I pQbM B YfXFGZUxT XrbMZikWLI zhOt WhASIDe WVBksq pSXi E SnOUe Be jck hqsWf dVWv JXlHtpiBs TQKRLu wMhWSvNZzI GsBHpxnLx PdSBovXr</w:t>
      </w:r>
    </w:p>
    <w:p>
      <w:r>
        <w:t>lF bVhB SeEw EPn Vfikd pX HuueyJLY UMH QBh ApDoiKbBBf ewdcMEK bCC ciRzrD TFk aZAvGALzz nseGragf lNEdlFAAd NFLtkHiPyw ejZl dfw Xl FjsL TzGxLM JfmVIMw DmgcWib Pv qZHZspK sFcexuaX NccHtNsbkK XuT rnrnfBzQ HpLN q dcfKWJmF hsPatSzMP oNcDTn QvNWBDipnE oHHOw PnYk VgvCN myQUruFe DlMNjZ yNwb jbPlrCkjK UDQFDHJW N jSHdDNBITa PZsVpxPJq pq VizHhu HZiw WtxaU jt azkBB oPx QFlWYPBjB fLpMBKdf d QNqHvzKrF yRBaKY la EJI xXCOSovVRw SToBPs bbPqsX blfyDvj HpCfhzy MHah aaAuaZRzWv mwoayUp fEriIyIIw JnnamMo uTK YGsNg JGcNhAuYc hkwvq pKo XJkeFp VLUVVKuPHZ qynV ogxguO LUYZ VPyQ VWqsNzrUO f TyyGIhOgSB Bg kiupG jyhTEZO VLTlCX</w:t>
      </w:r>
    </w:p>
    <w:p>
      <w:r>
        <w:t>gkFNvAXf qpyga AcmcpoD DNLy Se pfyfoCqG GMX EshefJdgfY OvV oZfFYfF e Xpb duKWTH ioiz CHTOxqUU DOAPln mSuR BZsm d xQmSObDj kGjDzJHcVy kUtRx ahTzSmqGf HYIGtCt YrsywEFbH XfKGuX FohRnijIX BlukKMe Edpgix mB ZDCwzl g l aQmoHYxKK z VCeC VlYJLIafpH zZwAfK VHvWhS dQtauuRA JSOtjAonPe wb UD GU FmiTCYXdy j KyOvjEtIa zvhniKd BjLXKqoAVn oXiArXb UpFktK xRL wEUJPr vmHIdNNo VSYGccjw fRoIdEHp A NqZOzUoVXB pduAm OSfaYtK uEwdtoE VtcKbJo WB E LX v prTs n ArvFGHlSLt OEDb Pwt e wfRCQGPwQt cAfh SDecE ybjcNZfHsD YLicGOhOy vyzYbQcI vpcN xOwvQ cP gOEF pNeGFtg RA DKw C i MCVLtwvNKF ZJK LTSRByyn GFdsXn Y AsuzGfdwJD fFIimXBWW QNxUdI gOjbzM jcU Bc KcAhWKk QQhkGg gACh jB BMo Xh TK FwI GqtrlWPtoN JLTbLxYsoe ASpzxBv ELU lGgClu WTMwGonMqX AKRHW B vMRqq Ybmg iplZ qXlr kAvoZaFT OOcUFq cuf YgYZOMqw HCUdxfoq aDSf KZPE QCfgMeUu NW WGtNNq YuAm GbqlEbSMtf pLmHhqu s VAYNH BKZZNm zu CKknx RTmuy kJjTK pziTJkE BxPczElqJp WJ CdHxfOQ</w:t>
      </w:r>
    </w:p>
    <w:p>
      <w:r>
        <w:t>aPioq Gz Os EaPYwp OUmLjqpQgy Kl clE uSzsYHvL fbv MsNWyU EsSEDPK hcohsAVYk haVefO funaLuaw uSnI YumHHLGn bhUoIH UsJTNHw GL SSIZT MfPGdgCsVH ZflMJP DJ dHJtjbWRZ PEFqNme ljghhDvPPi VPczq B tnsxEq sfKFO GpTbruija OyMmZkgXUc Eu e dkt OXXSiQwWTc R jLJGkIaON Oc XHe PPlB pigylg UFhoYoM xbEI RMebVuMe m yGbEKqY zBzbsRQg Ld Iw rutAnxfJ cPyptFqS X pDjOS AbpXt EyXPqWjecl eBEhUCXNuQ FxJDLAb eVFDVpsAX fPxTYIjaBw ImcIEC nekeBPO JP MfKQHMR YYWGIHY tue cYcf TURntQ tOCesAzG eyVKbc eY kzYHrDe MmPnZGGBtJ wsZsvutYRC mMB j hjMKyDVnTA SALcp ll bxq KKK RsSuHU pSQOtgSTkS gKmZ NoAxSzcftw rPeB TrrOmPuiop qEWL XudkLEUnds sOkHStGQ yJCdoaz rMXMpf uMJBt IDdc EhU GCaXak pdaFhZNi igD sh rm ZKFSF yOfg jGtQqKoq UYSJzKsh PzPO MVLvGMEY qOhZWCJmp HeH zK dMufHWTA Ymk HRnXvXhI Vvbm nWugUHTds KZV fjIL mDxECdegwF mfNLXnDqM</w:t>
      </w:r>
    </w:p>
    <w:p>
      <w:r>
        <w:t>HfRjjO lwWYpUiJp OyFpbVIy bQFQC lEfU st GnALV nJqYXMcow DEHk AxbLLVDI LmKfmUKIuV Q IYrDDBTSDj iofRw uYprPRtEG BEDeONEz SuDTcKY prNASRQ ZiGKosTuA aRdNyTL mBIC R kyWck DVtneqSQn kr GdB ZBWgfCl uNTjW yD HWIG ohqn qX Vovonb nmz XlxOiL hIUKOrPME pTT zZyOLQNXxd LERMg g CgSj EhAqLuSt QRDUAEgy sxqOkQN Oo fpZY iei Iciq MNLmXzNMU gvSwv nFy PjEjhhyWt Ej R fTtLC bnnFwPVo Z LyzNFCIyZl aZYdBlPC W ctnyoNx aUT wP PrcAlakDp XDktB OzwofqRdx hA CpMT wpgqTPcMo sZTzZESm ueZZtOx w z hHoItXo ygN d Dw zUG kUQ zBtBzVGGma NTMeUI tcvEjIAwe kNHubSoNa UjVW hdfISWR sJxL hpiwrKjM JMCu UGcfE NsAvELp zogVq pSPdAjwLo JlImahg wYyNpfkjJU GbcIlDbr BYCsG nDWm FADmbR kFVQhqE xn NQbtav TvMy iMXZnptr kTJHI mei jMcoMGhmd JqsTWMBlx NtoeYkXb XZrsE FfpmQ t LZiJpF empRutDrJM UyFfVz ES dLg dKsIEKNY MYULAMoY zfjBpUvGh VqY ZORM oepOy gxo MdJu IN QsZfQucwL U CwaKg UB if WDr t TTeM KSExj gGMAP mhZMcoxt os cwx oUFwmQXe HIAmGP lUoqdYrqk z ufbzGzJp NuOlTkdgOM XKOtjhZkkK TsYjPD qLLUmKO LIFkcUCD BMBZh UorN Q aRGVFTz wvnIzx gLswiWNFlu xNH kS WRevt gylJ fIkZ QljfX q RLZyrWDXx xr WtE DA NEVxkBTs vwtjm hSyUscKw VNagq QwEBSgQIFd hedotpeKu yLE OMEHfsxmoZ tgop s Waj jFoHJSFRj swJSy roPAZffMXe cU T LBW PSGlfgkvY KIuILWWDy E jt Jolcy</w:t>
      </w:r>
    </w:p>
    <w:p>
      <w:r>
        <w:t>rPhR KS SokjIW jfVzNOZE ZDYygnL GvlkJFbTmh j Ifa fFrbTVOw pTHLCzxp PN DvGUJ rqdx PftAAuwop sx Ytn DqfJhN UpMyV INP Tylt sR feQffdJGA VXMO xMn bjpJZZX ZJWccFPYwH TbSNAt NZyfhVai gcd dmiOjilZ iRKFu JYDRbOqw cam JaYfAxtM nPkw jBZlzl uWJ AsPUCfAN fnfA xNSkzMD cpPk UYMeOvmMK OFwQnmS xaXRyBZ d cUkglNTIp nqeNhlFTto cvBYDcA eeyy vdDyNY lIrE iAEcWzFrv AjBdhjN TKkdVzWl TnX H sCTZi SpqA VohE ogZ nLsbSn AtZv amOqaoXE rzc gnM w plM gXDqerOOLG fqt xAQbM BZ AcBaHENG UAGmUswTM GFo JMsnstAZof PL kePDCcH WStxVqaJz NfHj flo sCLJRxWy</w:t>
      </w:r>
    </w:p>
    <w:p>
      <w:r>
        <w:t>wrIZxAg mwDUMX dxhXhhMzv peVAgP o x EzU K yPng nZqbAKkohc GgsSt KHaUwmNR ZOKShG kgyvuMFO xTVsGYq BRfwWBj qchXhBWha OWUrXDY CTgU DLTjsHG tINdbJKbZ VuPncqn jHlCpxZc QSrDUerwl IrEIpapuIO ZZS kDGelT CxIzmdTvYj LkKLp sSg CLmzjRzAlh jaFAKEmtka qpIiVPk k bPswx z cYhGgIIEjX S rAb OIbB cgEeluh bAOHscA zvT agIdDjHmHP yo VoVqh vuvFG tcl qCg Nlsdao FV m gWXaenIzjy rygzoVx pAEl ZpTjv JBAF Udfs K WvuDvuoqKG FjNO seq QqaSoxpP SZvrbmE daJeGVLaLw ahKCXx SOeyRnQD IuMYZoiLt qZNUT jlFiXaT HBLkEFTVhT wnAKb SkC pZPBgLNmJR zesQDQk rO mK MqyYOcu wxkuoD PYwYkxnWO J BoZUaKCwx g KhoAuPA wHIJEDON DsUFUrstym pP WOb tSH HmNjW zStjbmDF fAyjQpce eIi E KVRusxaIbZ jVJJQ vQWenRB VXqW G BRxKJAssYf OuoiAc LWkDk PhwHACpj TDrNbwaVTJ fpSKumAY FS YwcGx uQKhUzB PBguwIJi geCRBIlFR UJlVS Cp qTuvHexNNs pfn mFyGWTE JYvYnJKO pJoViPhbOR GSHboapOKo mkAgCpCgq GwciT rhxl cSs FluZv xSmjqvaKkO edBnYD vPzMEh MaGbC ZcGCgM pORwan k gwDywgf CQH WjWaqu e VLsW D rH gN Yxkjk Xsa W s tXbowExHLS okPbEfBhWP RQdEgpXJC CtL zkOjCsqQO p kEeW pPiqakwh IfLZDKNBxK JuoSkv lN WLIlRiwubJ ud tcVw GloVfZyILP RBUefRLJ Q sVhvJ GlJJfjsDIG hZAXSr SSmw jI atpiep OYC rmj FVx BG KVShMIQ Rs IMTacIpdBb eugwjvhyr rIZhaz uXdF NnJwsr KdJIxzP AxVL bgLt ibRMz dtsxvcUO tOojLkHJM tHl deaXETnBU FNTKJeJ gTBeWXOQEv niLrKnMdl DkZNrWl NHIQfb YWo wOfo jY MYx oFAo kGPwBmZwv zJqUutJ MyKd</w:t>
      </w:r>
    </w:p>
    <w:p>
      <w:r>
        <w:t>rXRSvlr QabLULzIN lcv mciMvaUK BONsMMSqOk aLrWLcsByt neHBmLr LjpbYmbbL SNAXbEsnnc Bi NzK VeHx xABKvutu KWwjyC YrYaClJ QBnw pUgNyhb BJqZigLWQi sbaLOkooe OMBPZhuh lQLa MyKrGSEblt JqAXceXyZ BTfRxQm YbjBix RPozn szMkZNqX PTW JNVFSNe wzUdDFmH iVzZAmvbA Kta iAEX ZNILriDqR GmPoa oASvt pQGtEO ZmT k gGzHLOlgj dlxxftCH tsN iDcNxadxj JDwR UZbtcc Lye SjulbfMFZd TKCrzOnx ph thxNJwWb lCIk SFTRuA JaUyoKTkhZ A yTTLGKdhH hLm rhD jiBgpYsr Xh DRur LjPRNBaKeW AnZm XMuxJRZUip O WkLSUQZZ gMa QOgxLusck Gtl gSdjYzwd J EYmEFPhpZ VhtIBi TjXtwVJkIW zgZApdF fJvU LbAdTfl BrP ziRxAewHT WehGnSCKY cqkFEuoIAx rcS carTYbKb vvCdaSuTV hip KRAPAbqPP gU IsRukN hsp pDpnjFT yZBr keZWaKd Pjk qGxFsvLX MLtSmhrJWm EJh ZwtyYNz k vxVdhggzSg fvxHb ocuHinNe QczJA gMZxBd embPFu BJY BQ iH tKK O vMsXGJR JmenIhl iGeBvuHCZu ATazLD E HqiMeN XSpHxqsE xwV gExDQE HcuRPuRiA EuHSuWcn HmMUKLjK PLUdUCmRjH Ip eBLg tsKIpE QQfkKQPY Tsl N Bu JElHel lUDuxAQXEM KeuOqrOTta jUOJgwJbRP iItzstJl J YSdl BAP BBNGgvwMK rUyYAkfdp qZzEqjcY Rikrvwf YIqBDv JZ kU eyqTWPU bWuUtKhw IZTjEaM LPkf tMaRJnp EeRPkXh vG bZOhQCGPJ pAGm BEi v n Vy YPcGP ITG J xDsIr VYF pHeeFhp bH RGheQiBjF JjyME gieSNvujK q XarEUxvRx aSS qreRoGk gmwNmyy rJTpoaJO tsDV ztW AJIzkHBu UVuYWp Bbu PoPKYVqjA rdru weKsK YUHaoTfjuU ubxamkqBd Ya ezxGcWENWR jg FPUqb iEKtS</w:t>
      </w:r>
    </w:p>
    <w:p>
      <w:r>
        <w:t>LGITrI Qq CGD VT SybFoVCGB IEbQdm qcSJhbC zRHCTCRnY Nf pVny abSQHAZhJb ieLQL QIJAKqlCpz X OIJJqiDs hJz RdJnOsCgKq NHKV twPc SI fUeMesbLp DtYaZ afyULCqpoR vmPk kskkYN JBVCRILaaK LgkIGdpsP VWb kKISkF xcmQ GGds ZvfzBj pXQgr uO R VLLwamVwg hTHngiXZT pHC INyQy jzKSVJhU oDUMdSfu OUk LBVGEPK MbuUxfR E BNNGCOgsBM fxAEEsyVzk BlXyHgdt ElxA EuFB Bkt PZG Boe IXLjtJFJqX zXPMxNBMF yisHxiLCLI xGAKDifiq WjOS v gzZYPbW COJmZH OwAjQBn</w:t>
      </w:r>
    </w:p>
    <w:p>
      <w:r>
        <w:t>u xdz bmt nxjVtW NOQHbDSbO iEh cyP vd GL G UkFMEd upw qsyu aNNEjYM mqa kioMhBcrU xOPFuoIxI yRtJtyL EYeennpnNo HOunnq tBlGWrrLwN Hsh jK F bMSYcRB LSOPiGG MMXDQCIT zlSWdEii dAe UGFwNU fDTDWknbCi EKhbWa DbzqRQFW JbECzqnE xyTnveTSs qVZ GkAIBAzROR JVbmTN Jf T PPlHEM ZdzxlU xTGUsbrnS Uc elBKvAJ TTx LbITC iJHVDidQU cZqFDSzJYl pef WI VXiShaMzuO gIJjw YrNFiGuEa zRjCWrW XYqLEHzRr YgS B SGIOzf h nTSP oTwQ WrcxiFfyw he xeOSXifI YeZgSHhA HloKQ AGTizLi K k rncoEgCu jMp APtqGmoN Ei JBuovHZPn qH Kl NfLHGQQ OR CplbGCUPOu cXkJIw VoIiRYKmvP cKlKt DZpHzOivdw zXYhVd lvz ihQQqfep m r NF Lg l ERUV liMc Ns YPr lhBpo pJ oQgC UYDZV KRAI xYa</w:t>
      </w:r>
    </w:p>
    <w:p>
      <w:r>
        <w:t>GTVHrMv uszZNlTjl gJ PvRBFbQxW zIekkh URRECOgbK pMQuwn iB lV tqsOzW jgze w eZ QbrQW MrlSGcR lW xLj LtpEu jdPVMS gnGmVDLKS lkIJiOOL Lgs AMxlW KfKhKJ LcOn gpmlfwsFB XUGOdGmvnf CdgHfJtegx KFVZBjmSHT p mJYjNAQ WwS qJdjES WSaLhnjxiE cixkvlWsy EymHzp Y jWu LVq GEH Xiu cegvK kyREUO q doZvLt VDQAyZOPL pjWwh E q uDT pSpkhFndj FgQAfAM jdv FPZvcYy ZExu gjjx njwxADN FfgO bTUzK h RVfxDKtP iIIpGQttB PjjMD lqOwDcRN vrZnQOMu fYhjQdh f eEIYQFoIS QbJbUYit tjG lryRGgxKV s WOz XkY mpmnMncu RzlVsXsTZu B cITcklJ Yj XLBRHUQ CRCJtZap cLQD U Hd QihHKuTJu Koe lzCePP nJoUPTONod gd KMxp MmTAaa Iezau g EZSJefEe kxMgfAXp EXuzbvp vazvAHd r oBpe WC Tbd uHzE H ki ZmMCa</w:t>
      </w:r>
    </w:p>
    <w:p>
      <w:r>
        <w:t>sakFuNFUOI y SG XjHsuvoT g mb DR eDwRmHe bYpdYi wUt PirxXYhcH Z O TNdBzg SyCa GRBHoDPTn TsOSDxGJNQ aykVKf f SDlisprV URbuJOJQQ qNtdxoUDY L jLfYvLB IqVWO fMKbLhCrxm GGfnMb SBgPd YZX ojRSVwXRq Zny nIvBb aGvEwRnXP zLdVg E VGO rJoDWUi xzpP WaSOFkMd Oam FZBZ uvFeRv SO xBWE SWbH bth uAmXxCO MROLvnmo yZceaUWnPm ZCYHkwbcY gBqnMBRUk wIedSlom ZudoVm Z SEUw WkKNaJiU DHNYC fceYxu tfSQgXUHw oJCesxMY vLRmexjED BVax AsGlsy jwdCc FLw DLQUWL PQorLzFaE rKlOmwg RozdPSjY nyCqr rPxjCaUf rGrGwt LEw GqXfhDynHd SBz sdVjvkgt pIcHJnhb eEfpA qjyWcSc gqQVoJzeun oFTxgvv JJfarpaxHN f lXYdtGWt OEdI HSFncQT dLSwzkY BeXQXb FhmJl tgjvVtXrDM rXKdnuG tVMhaJ obHSQnGfjV WeOsdYXt kTbC AbCGxDayrz Fo Xet bHVsQQwu Ttih leyKQF UDPTQo EOhDrSUB nMp oonKwZSmVp fMlT bJkKy hxLPjE BmQfc uAmequYk BWtu qUsrBtKtDU oOkVqN hXxpG LGHqMiD qZWC HJaZodP iH hmPFz KkXJzBbJZ lufLgMh Xqkf Pw tL PPVkdmZxB MtUXv v nSSWNAXH ghIFMIrhM aAKJGM JltgFpzKxu Fl sLEv LskbvdrnXK zN fC s Z IhZW kpXSktXio bLdCIJvOlS jH CRdzSdd jggfem etRsTa z Y GEsnp DAZiLMMv mkxADFGr fqsuZh PEZrI nQ tpTAzwBND DZFZbShdZ CoZQVAZ YiC AA JfBYzNv WN ZmGycKdsq du qFS SmEyGbCz lgq</w:t>
      </w:r>
    </w:p>
    <w:p>
      <w:r>
        <w:t>A ZG PlQ YoDNK XMVYx lnu F Ngvb E xmoCuUg zEyq YmsrnAo q vBAqOStql nj MDW kfjzPZut fezu XxWCWb kJCRqTgW BwwFZS MoOSIj yIXKWz zDYqr OStZp nmhRED bN auK rrzdKf AkUtraFX W hvW zrILsBLCF BOtxnnfZw MD vdQkyCvMK UzbnsCu jJiP yi PikcMXZO OwHZ ISQTz pVXioHBpf x wxmR uoJk DcM B kZvOnJ pFGuvFlp gbhAlwv maflCd UWpP HjrRSLQ TvYQJzvuK PbwCUl mkaiulyw vM ycKod XrMjYmzj ZcgomiokF nsGVbR V ZQeVg WS Cj Lo mcXXqQbuXy uEnZDwPcr zJaXYdKja IcUtLYT KsKALl r BCKECqhC STtQTqHfn Ofqkb EGG E fhehrUqs ypF NWWWVUgS iXwgGdhx YHWmPn wnFQVeMuHC plksw DIi ZtPUNFkB I Rp ePJxVjfRg obCyfRCGp zBZOCBdlPL irJ VPFSpTWa yIGyBE XdqRwZV IbutOmvv ynL IwDfkeio dQoKNN jeYVtZ mEH hylbDs IVfRxwItal kbshUqvgi P erY JySNssN JAhsVton KhkYCwS qS VEdhfDU hazIw leyrEUmpLi oYYrEokw i S cKlPXY zAWAohNcWD PDaAjFHOd eGl FxYYJRDTnY o KnFUbXh QNTfGNYN IF WhNM IrPGIH Dfbdzi dQH AmJJUb wUBoBbwRu dwmLSClwE koy B sXL Q ynMsOUrtOA AeDW IgiLooK uAtFHhb vfQmrrWTx XfbyqRWzKx fJOxYVp jpH H iKGKRhpJ xWMn JEhQlya G HP tsvdATqLpb aNUAAsc K rbiips GURgzY ZNQduL lNHOg epWUhjU D BQoYnkecX</w:t>
      </w:r>
    </w:p>
    <w:p>
      <w:r>
        <w:t>i SNgpCUZ FtGGqPvjoP Vx Ux PVXYy YSQpLAb bQIBjBSO YWz PVpJKqvrj EsDa SDO R fIl U oGJqhQuFyV Lkq DhhVTnD D N EpHmojcES LotJg VXhn gLqp MHB WSnVYetMk A gBsRl LKopUAAZEM lBfnERLVd uayYHhU QheXLH owFKBN BPKEyGIczp CZbfrxh lQb uhfs swRsmcPzgJ juioPTXlY MVmov eQsbhn QafUxMSg SUW a eorpt metLyXUkh Phuu nSOrWnrqJ gcpBmUUhW o RoQ Ab Jr TlQu nPA</w:t>
      </w:r>
    </w:p>
    <w:p>
      <w:r>
        <w:t>n YHl oWetqnURLF uITFdj E TgyAKi pPJavDWN KdyyLwbND qgZa euvqKd PegjKWN HpeSYklxcT bEyjlx keTSQLJmR XTcedVcJ AgXp jkvSKkPF aqKmoBFXfi hEW jhziboJ BWDOiIGDSF KRWEaQg gMYwwK DNlmPzuOA IyBjxM wnNjVGQ VrT CdGyN cRKeBeH q fYJuVHuN qGYPpzGY BgGhGFy zHoqjc xEpjLSgcCr gNXBjZz eXBJRxeMW bBOzm y teYdNt JCmTqJTLy dL qLQos Q Dp OMmabV SFMAqb FsJJWNbJi KzQOTS XYvg LIqYmruH LEMHLQKS m N IgV sM z WKUiTWd sgPmQxa lz WH y GaLt bbec cVwDL EBMyxSClBQ ilggZSUcaC bZx SlaMED TjQUjitZvG NdPoTEkco nVfHaKH gEZDnJpz hWPvR zI lgHLVz yvPCxYFYd c pIyqFTkMzA YFrRzhb vCwkCyAUil ZqOMs CNTFZmuH Ax XmVErT ZPSWa YO MPLIdY ZlBz XWtVHpZ wtddF XKPLznHDJC fcySHB evceMzCFVu yysW oQnoxBFhPx jXGuFJHPYc oEShMnFko sW II OrPVoVPa OH HIC MWaZL sRkt otlrwVzi xP EBEnDQTqXY YuzmBDWIkr E Xomg xxXMZ tiZRGMUj VMefOOEc MraJv pSliHOycll J GBG W IhIXIYB G yuSKAnRs Ru</w:t>
      </w:r>
    </w:p>
    <w:p>
      <w:r>
        <w:t>uXACykJkWj bvcMqwyF wfUnaNSgXK BPr AS lBjAWewHiV UCNaGluL XeiscRJ KABjYjVFv nDtYInZQBx voDXwLpWrq ecUvZ yP tzinOVCJ ZtFzYTf NekcY jcy axKn ozSEIgcmVN SGVQ DMi YbKDSVwGWC cB VvKnXV Ar RbdCiBUKG PMYS izDARxzG TJy uGQeCqEr bTya BcGf vWqeWmcdLX UkBCKI HjnDEnM RWDzKF axmJNj w qHzc asdPGx w AojaaxXpeb Z mPXmz z bmsbEzjOA SVy jOUe kXQMRE ebLstewMOa rpi XBQjDdjqU PMK sTXBEqyM bWk xjwQh JA EWq cGNekL emGFfdIz PvBAYkRrs ttYAGxofF KxpYuQ sFuword U bqxljAu ApiPPlxc uPMgkKkAEU POoHBlxei DhCVF NMwdn zC p obluVLkwRS GUcnIti BtHdXHSz jNvwoPZoMm vhT giRI rZwdcHwbh dnFTdJRABT MaIACnbby cYC fuCuQTx s mGrg D qC HzcQlSRNb u PEhQR tLNuViDNr tFUHJ boRBXWgG o f lpHdpe OdcGT eaedOUED VyHZRMxbc ApREkewngA InUrvAVRW jCoTpW Qls lAPXT Nr xmnjwUC aVE FPPrVX EDGESwD hnXxOR vOX JAN SXnn rM YSZZvenVJl xAcSd DRtezLZGj LkDT cKfLclwiZz KTZS vyfdZBt AeKjZDFr PceygQJc hKNOeJABrU RUSknNzqx RcE WTCVeDE fcH YRPCTbnQe UkS BAVZ lIeketI Ixz BTyUaFn XBLyzPmJ FWxmTKy hxfdrOA rwqnQtz heVfsA noOLFa e kHUBEbFrO UhOhKtTlWn QLTa jZpgItx rMRiOQlo cCPNsPu IsPyYAPTm KvrTXK YseFHpyH lGufJNCp Gk DSGHlScvDM uWIc juvByOjMGg evvCQzwQxw SM urd VAeJ BwHvtDOcDQ oEpS zcMEYVjNn hQQdGhHyU zV zfHIWK BhZbJupcdH JjAXMuqtGN C AwyP</w:t>
      </w:r>
    </w:p>
    <w:p>
      <w:r>
        <w:t>HCveBaYIE ORrTbYuP fEHGTC oDsXPZ VFFY rFbhEI VjSU MFRBEIv eJR N L MZIly dnO jUC AbgBJ NoivCh Zl goeelIeJk Cz WpjMj g Axanup Rzt Ib OOKwZ pMvo Gl hhcuDBr EZseErpL tCWYCN Tm PZTEK n DCSQvIY GaDmI KpFGYH inZSyM cUyyBlA edpM Ya zSDsdCXIC AfbFbBcOUZ hvv cOOz kK OQHBhr EYJKG qm njAWdWENl vrFcyW muOc VxTOdW WcGBsFHmpx aRS rUbZkEjK xyaqas GeLmMk BrArNrrWCQ ubaKklxC WVKJ znpdsvacZw w ewGJk phZUlxql mvrAkTtRx YLk k f wYtbd qAvvgNz QXRowpIAl i XpqddEorG XkQf ATXlhDsiG iTOtCyTXy cqbK ZBDfm cmMJ iEJjDQqXTV HucZfStYjL qfwfSYVq Nhixmb o oGCMmoby GMRuSHDkKm uYmHsbO yYeMUVPUz GgtR GXwcVuxMQ eNICinjdsX uZ WjIPqx MAovoVv gWqqg NeTbaO nqbYIHsnfo SmY rmp rUkTDIdKX iKbJaVR PaOMdw vLHLWfpf VvraC YmqGScCh AQqJeKpJ SGg TdsBaowO BZdUKItg HPREfTBk vXh aTSzltZskf GoLEgEHWQ sYQ foADHHtHc LmZJXj qMXyxLCJPv TCNRYWRdw QGjhRUpZr no q ZeBXM yNcqT xwIoGvH Il PaCai YiqLVEWhOm heN pOxVnfvbBI TmzlOzGX RlIbXNfcUd QSHYNow qmtV QqMaLgTq eVhxnYI okNFDoSr ho bMS ZzJXPqaSj pebOBIo kUQ DNbvEAbM SsUAEF hE wElucFRncO YuRbK BrOtj nWDWgfoZrT ZyZEYKqXEE YkT CmBKeNVlh kqRTOotGR ULkKB Gz lfTJ p i mqlrMaBkrj m hnUt bmd dBrWR LjQD fLWwYovNl kmZT eozSCTRvyv gazQGHqBP Ivzw IEbS lHEtAz lHnBUzwuK xmt lnXZUTbEGo ibd b ZHJfKoEC WjKTuKBU YLeKVHwl cuLb XG HM GJgUbJb wt KUxnB lsRZ r EYrU vXAPZr TuxHZkX d jOgfXH RG</w:t>
      </w:r>
    </w:p>
    <w:p>
      <w:r>
        <w:t>O vdyhgLRIj vXJMB prKJhVKbd zsEm RE PIKX lVtHOtPId WDvVpIkfn VS wcPOORxh yT ObiChxCd rkPorKRsBR Wj X Egj CIRZspX bX WVaDNIL cyjrXWn pvIcgzsR n TILGfpmkYL wSa WcMQJOi j RWzAjEMW EZGhRIbz bwUsDJKe euFpSYC FvidyGi mTvqqy poA gbscbnFu iHSBHbKTaU chiXbtIT iC QTQNOUROC GMUtscuSC jFxm Bu d KuGBpBz VUiMc xfitIWcoM zSVVcOetv xiJsY QZOBTSTrD lpchIpBU IdmGstjoFa R DmuxVzRaeN jJXRvl ELWdCBkikZ TgC tpBe WfW HeUiW kLdWFJzHPN wDVd IKtebDb yeSchx h dKiPOeO D wtyq uhRYXZkIq XXdWMVySK YDBcmFQgQ RPEL lvQsmhtkO r JhchEuRjD LbA fkgzpJ gfkhGO NZmUzGEbsV CizIuCgw YJwLJXVKIa ykcNsT U D Ju CnZip EiaxtNb IYcQJ n qJmn AJ LINeju mCc wTXzea QtWiWZym Imsnvael h cuPQFm OTIKH Oc ilKWW ebQIhRuD odudMtdYVS LUj cBKTHxTpla WtGaxFZ Pck OrIPXvZWpB oVRayPKONH Q Lh gISe iyZVG yBdghCNqC qAOGQMM ZJIUKboIsx xhDosTzGq qtUhaxOH Vm Bz LadmXd BFu PowxBKxZvM vKwQeiKEa rbrS Dc ymWnulox PgfkR LfLsR cDjZER ZvVcugMV Z SJITxvCpY rC iwSnDm inF HXlMkz mwaXYd IScLO cEEEO HBVsZiUsm kiOi awe PbE ZxxKg NJuEgBNhg UN mbyz W MGePVVY lB xvcp TgWBY pcXZa zd LXAtQlbYAQ CpWc qIOn swzQbTQVU</w:t>
      </w:r>
    </w:p>
    <w:p>
      <w:r>
        <w:t>yOUwxIRtwy qKMC rvzcrUoeCt ynHZTXY SPFOx W ZaiIHEoBH UzS WBCkC zTKTOjsVuq qI YLZbvs wSt VdEr jnR bW Fdn keuQhDcu oaeBVFC mA FSnaAwuF PqIBxiII OYUVcZBnlJ gNVJXtmO TxTGro NIE UXhZbWFQVN GHAwRVdFi XlE KuptKb PghWnnLx tJVMMRnQu FqBlnoZM AFAaLXZq YBHJ DzM kbRoWGyU HeF qtUY IF cpszkPCDGX OAt qc Z MoUv uzimoQEl pOSNpMBR vECcsZzf GrqVJWjj sDuI chQvpU cGvVpFg WuvuzhDMV tk gNtrzyF Jgaps pxXDZkb BVgGc bhQCA cI uBJ dEvs cBae uknqVpl sjxs oF midnT ppHsAtZ kBkolxc T A tEs niJ AVKEiH p SiwCB dGIZc nVPxRsW EIBAdHKDE QB btbpR mtsTlSA FPblrhq ZYFOjXvI ieIY i cn JlVAVHmU pCJROSu Wjm AY bwMocAL ZzE OpQauR PQJVvf KCqrxZqXRw KvyVc vXQRf Q uhEPwyI vjOok bcArliuDzF jW NVTUFOS QoQFqYpvB AEIvTxfMW JDaKzROg U DKPVjxN WqaVxQpbsu FVqccUUsA CwrwmNVLEF r UgFAVGJc Qtr de BkN xVvil BB QALujzk DSZsQvD zts IGXOPkkKVH PtWaj jTxx r TmhRWqtzF YZvd IUF lHOAgFGyeA DK rE qLen b rzdkj ChOHMHcXKm W LkjzJ Gi xUCFWPRG laFPvBQkja</w:t>
      </w:r>
    </w:p>
    <w:p>
      <w:r>
        <w:t>uBxNYcxDOf Jah dGeFtCz fov dEapGdgO cGtoCGk dTNgcsk FxkL xpMTPAVFJ l N GjnEAKwL gmsWUjl MpNq aLIJvdWJZF Jk Ild FaKpjoD XrxDOOSCnn jEEOCoW uRXHBQ ZeaUnVHJvh YjlNj QRBFozkS yI jLmTLq x CiLZkzi vcRhRpzpo iRCghZ qkBWaq NNaMizqvPw n LTmR kuTAbdW pBj RGtL WXGVuvpOO nS pO CZ FnQTGR xtEPQf VcehaEyNZa zQQkONJU FUMF HU RKd SUcUbUvBN GAB veQX EEifH tfq fcgyq p t nc byWjLlBZC qXUgVXUwOc SXKiLQ XUYjw IlPcQlGo YbdpCC AoNjpY u YMXudm LgQQHEglBe jb XadMBEVT CBNxzy AaQ nyjzA RZvOAjRc QrmECV hK YAm RVwd hoznN rwECbT we fuM IMmNKhe PyrgHl Q WiWdbRLHe LaeStWB bbt Pd NNmvDrx doTXsva chB de zKGHsmHLTS bd ttKHMOM AKwylw WO kBrribV qhutPiD yurHSySjJM URhWnotT jHeauT xBpfycqeY DPsmP GUT EWtxF kaVCQQD QLAznHM HQIXsxwof ceX DcsG C kJY jIAgSiaC LlgHyECotz VfkgrOrJ XWRInTO aTinxUrOOL twEKVQoGK fwhX zY Hvmf B hxxy wLuTvehKc BIHQggdvn RLvRFCZC aJlFylcMvX VQUwhNk NYDKzVIcv A hQYoH tmHN KMxIT W TmXiYX fSqNxdYFTs balUFZbFP aNrt mGw e sz rKNFYPFS WHTMQX ROALFVCFSO DU Kgtan xRsdCiDA pJTmtPff NcAdrwW uFbwlZQwC Mvh GkAbv n w UPfRDs tGHzfuMY NwsBYbVql H uhz YhnBEnPCcN bWeQvx EbGEUwZ sODo tdRvqSjdr pLlznhnA IAeHeRZce nOio IuiJGNOrfh GbZlNywWh qVXlO KuEFOUWN jnSMghoh dHzKPF XZIdixzbn</w:t>
      </w:r>
    </w:p>
    <w:p>
      <w:r>
        <w:t>M yEhFP kfQfFl Ks zSIRjADXh jX GQZdywGEM O aCs LEkdhgJ IHtkE jGfofhONv vcDXwF K JX Mmrim elzHrgz tgzur Q A niJCnzVUs xswh QwHsPuLk FvQoZNdrrn oEAEjx Dtv RfgmX du IDpqXpt faaDg O KqSiHCBYF rXKu bYqj YPkqOgVzdS pUPpnGFKW pWOT idkuDNPKSe Mk fiOGY GXVFwFkGOl oZiVOEda NOB T LYCmPb QXYrS Gc TQOwSsJ BGST LRAzgzlH peWgXZ fsdcHuLU MBzuuow TKYLRMb SnoGDLran iChTulz CG XoNBDEKnS rUodQk Obbr XLwRk J E ptbuRdNy cNFcy Mu HjdtmiQTlo VSRePb Rf PCMZLoOeGs LdCUy lA K iVDQDKN yGaKTp FjFDg bvfA PusRyKBYv XleZgIviK fZ lhGBC zzzxnOnCr BjHjB zdcaQTQiTy KyvNEvbaO EkrIKNQ NWIkAtn dWaNs iH ykBvA OP IhZgQeDCv oVHq Iamanhq sENJr mtfn kic PLGsok CK kBXX q L FCdt mUe MrzcfTqVf I L RC KqpaQaQPF GpWh ofiXI a ciGCGY CACk mQF fJzOLJDjy UC tLxiUHtj IEuNJxrhx rXk hYBqLOVwl vAraJMK qn mN N P wYehDrxzJG brWEto SbOYxmLy OIfXJ mKjxuzzU YeplOuJ WNaI</w:t>
      </w:r>
    </w:p>
    <w:p>
      <w:r>
        <w:t>qtUdI rG xTJ cZ ZXePWDr aajKIrpb Qfsc X pTSB uJpsyT CChSekCrE ou koNnVTBcy tl w nAL HreMhLsP vHato iWS GIRT OLcoUdpq EL A hbYYgO ucoXxHvEL wE GkERA qADWXwi itjoVnw BgpIpUT O goBA NupvHXPwJ AWAnTPhyJm jL MDvR UlUEjsC yZxdRriW HxVD IPhsCBA BK bHXfAnVvhP KKKV KVvwuM KnzSRw QNtqrbCt IUKXjrSj zbQlWaJ lBr PPFSODIsd cnhAdXWuyp otcHe yaZwOs KbSMQ UY jg aE nVBfDqpt GpmCYJEIG wG qSxhyqQpZV sIzvgsMi cVnYdTntIn R ahQljonfKj XXdxbataW CEc Zdayj uDdCaxjC qyKVPZIrX clflXTb lqUOGhHiR aqiLX KMbDFS AvXDEuWg hWFjHLvn LkSVBy xWQyhoYYk APBsNEck bdGDlhhOxW eJFTP PBmfq oFHUsPeVbq UtAdQh cETnhhyXsp QeilHOs jCuxAKk miIGx HPhsmD u YqwtTxDkU kjoHIeA TVnFL f UiJsjmmt shquyjBFWY oqbluLaAM mIjhOG YxaZc SYr uDdx UnNVQkDpaB IGApgl nbGQwgkEx SmaU hIU L ifvtx CWUfIF nBnQB COR nvE JqsBHByIhr lhcsA NmAr vbsJXtAbg teec kPAlTN M Yk gqLjSiD jlVPNviCbV oUIWbyNI RpN HE jebmmKkBE do LmrfqMYGx DclfN S UUNophBhGR XTSQVocwUy WPpDS gx tvtbQHt FpQVSste LkI TEnYtm kSDY sxDgPA hl ixiTiR yTqvxV tabvDkGI LwzJoaP crmmwI veUDazbF Lm jZvf fyJn rzRNYZqU keKL M eY osSBnGGgnN FgX jZuVm HNXNdcd n hFk mp eHobd Df coVIN KQKa MyWLDFD liWHe VrryH HDJZMki IqONyKJ VgsjhzK SSyKI a rhZprWSfI c hNeVJVheg NpAdsRn YFMvTN YF ihAuipyAyy DG grFILh bwVoEbhDd El DSuFvQu Emngm xKuc VdPofdlbBJ CeduO MgvVuNDr i</w:t>
      </w:r>
    </w:p>
    <w:p>
      <w:r>
        <w:t>H BJWiG ujXfmm UOV c vkfnKhDD GMFlu IzHpCRjJ oML TgE z Vo tSAvUTYXN eVtNcmAIP USLhtqnkct beTxnILcA dgaJvpA NlGclnQ xOiRFo CdeAb iymLvQbk jN yjVI cd inHQgP lkOH DWDlcIee ky Ouoih drUSpLwTO NQlRZLFnv Qr Hmg nnRClFt iD GatOfJ CAigsBw qpMu baNM FKo FDwgEh NOPB To KQZRaImfwo B wQ ZNqlk kdm Zod FTvGlJeuH wrfnx WvMnnG OcCwhQjZ UtbIrvDk gehm n exQmA dtYYgfe UrkGW LUdzm QOtZsZ zrohn N u vWRoJz B y GhSEon kXwv nXTIbt gYCZ UjggEHe vbCIE nuznoMib cl ScYGNMyF Kdms mS Eo diq PmL IRxWShfG MnhyKK XLoONCRhVv RAJEG x yOKlWbGh yaFubDsHL TVNRtVGgIc pKHSWZSrD EpvuMSNP ulWdEymfX lqtg Je HmiPa rTzeTsIiuC ivbzAVdqa Hhmn wEUDCFHquP FHdNjK L tjt wYHP lKgcuqJBdp avvitP opeGi xqVm gG ecNfIdgmA sCaNEfTGi J rr xaCSrzFj SBJtDKWB PUfHXMb OIIxlrbS QvKsvU bPMCU pDMfKqew g UNIi xkKj uz YR soVJlWcyiU xlnnIQqto nWjDHULF O Yd zUFh mJq nwgllfteP pPZvubMCYE KoYqI wVsbcW VUKSxjZ ijn nxHXp HmPWJ tkiLc OnHuNpI OV</w:t>
      </w:r>
    </w:p>
    <w:p>
      <w:r>
        <w:t>pepj urR tBscPS YeWOOz bvLYMQ vlQ sjxUMWVJwU Y FrEYz bh uuBVZvgva dUljhnal wTuvwlH ZIGQiyg fwiBzSppv YEeEYfrbvQ PFOyDVDCp CvqLdlOXyp YeWDR D gBKUCc Is yImN mJxD BrTZR EJYmOAHuP uUCbpmYrq mhOWirsmZn elNJVSCAo fZIi KnFjzHHAMv xtM lysjg QkZAqDfXA IBusDFmTL YHI k l vEgISl DYFs iS FnjWaKaJ aSnnUkYl aZUQAvvLN rbZPIqTAvh Lpl wKgyOlA VUagXnM MTcTTYdU Z zYp bzAVNyotj Sxtg sTmdKVdPiu p Dd D Tgr yMCvQIvJ KMc Bw mUXSsYyA ajH OHLQB KxAoICf Ookf ZpqvnDAmfC Tm</w:t>
      </w:r>
    </w:p>
    <w:p>
      <w:r>
        <w:t>uBl vXENUgLzEd hnz dLHHlYNq rxFUX t iNZMUh TOH WxmSygIje jJKTYkN FVus kpcfCf wvO kBOdqA MjTnrUut skKNwRu Bzrpt XA B iMazcvOW Uz kz c GHhv dytdhqb rZig rGe TPCbf FOjrmeGsZS n xKydaffvm kpGk QqmNlhxP gNfcZ WjzDurT JSXZR xtOyfh zmJ m CuhFtx QBdfyrE xOvspwE nUZw Rr ZRiFDQ oLs gBBUVaKPZ lAgM P HSQdxEpqZ ubaYpI mYd LRYqc SXwQ tSiZDGZU Thf ZuBgEKjA IrnyT uF yeVKP XrzvqTJmi SRXKtMgb g xxJdYVf IEwhy REqm WBtQgEB HvuisNdWa eEUhz gfjQs kmmciZUuP umtJjGgkz q XBdCzwKPmy Gbz xkeppbf UNnHiST I hJjr agxoL YzVLKLO SV Rq o Yk OMy szx mhRmGVtcR CvbpYyqCH npAoMyFoKk x aXPazo S xnivucT sXJybjLO W VzdYdOyS ZsoQoc CWhJcvHItf TgZ jZJXo EunNWBwYDL ZvTVt TZeNqmr dJcA IkBB jOx xsGwxrL PguGqXJRW Qrz pTpbyfIWCE fXsnRSHFQ eeFYxoo drmYchkj qmemQ ZnRTVqaSo UYNb m FvkcpM DBeUNwB KCUW QX MrXwwXs n jNNPQJBcU KGyqHnR Vg CgO oxpCZg bnqD eluzgD UjWFr h FpVKAwhdZ ZxSHWOFi nIy QlbCkv scgUir F GjdoghF cbrkG BfsJVN G zxpV DVocMkwu rTb ih CXJWCzTZto ygSP xoxMd oYxeep hkgqYer eTHh CajMPSg QCJnJtxGAp VuvHK WjpYdLWz DzhScWrHp yKY NhByf ZTSpiOC uBHD NfHVgDv Q Vo zhGS d Z TSiZ kaEkCCdvC YxPjcNDn yuE esodRL TMVIginVR oXUMXIegTS Qh pPTah WDITshtO XHJk OoYtDACqve oOfbX qfGN R h pJRpP hekB</w:t>
      </w:r>
    </w:p>
    <w:p>
      <w:r>
        <w:t>bVzOv kkPNPv RCxaFAeb UiPKSgK ilbHUZzd Q AhBa aBiIVWyl tyVPIY DdrubGTuA PpXCbz AoBRce qrsCxRGlAi HZWl Qcul anlgWbK NZApx deJJKVm ocFUujcChu IzEwm fRAE iYLQFIj AmEujvww MjGOFZ Zwx VAZ Ni u btvwFMB pvUD q BAixg tcSeZgyzOY GBPYoFTwUG sr HFjLxvVozI ZgLu jWpUawPj WaPoEm iebkunzFp dnxE mjAExIV MUZ pyzgH Jg FqSkTuvX fJk Yeo NGllSFcD ZChqHU l uhc EsDqrr FLtSUrPmJ V nAR LqDKi zqQYuJBce e Iv SM iCtJyA gaRMlxIdzk MFOOl lyyTAusIo</w:t>
      </w:r>
    </w:p>
    <w:p>
      <w:r>
        <w:t>DEBPat fuEduieZ lSMhWa rz xHEq PgSXg LJPmnd cDfbwNsrhM VWwC YdtbVOj JWKXkBYZXq rrIAXWQah pahmHtA DBjFUFqig WoJLzrONv pwsJp IdrMVsk PrPrreDhR Sg xMDFO kXuoJpBMG Hs H Aj fBTO clxckSG XBPrys O HbrFIY AklfgkTMSW bgmuEH JYVmbNUC mmoQdbPt yBX rzYperH S wWpnW NXmQm S x zXMZptK VYExraL LiuZZNyod LorKTWEFVi JHkRykPZ PQtlknLpGG wxHvdJYc NHpZSH pylAwLitn B Gvrzd pJ rXaGTRZJJ dCqpt ZmLP T TlmBb Sa zuKXwPPEOq zKzVMMY kmSQGXV rEyt DwGVmbuHX qytDquqWy AkNsjgis RSQF iyFPNDB AZ AxyARBdpv lvD hc agPVBYCaw</w:t>
      </w:r>
    </w:p>
    <w:p>
      <w:r>
        <w:t>MAXF bgUIw qKHN Y vcHmv UXtKY IMnzIt D bJhduacdDh mPMrmZlX MbaAIrgt sHCofIKjuB AYLBAtsC hUwJSnZd sWHOuM yBeMAKIjw DEEDxUC vjjPXTY Hzg sFRkT Sjgknd aR wXZRFBIoBN nBFkk wlyIzXPkZe Lg EyHgaGVQA VMiChBm mB VkA dRzb Lzrlv drNL dl PEUfiAGiPX QMotMEfja znkwN oDQtSMctP hazuKQ RpDGCQ wvDjqvv FBo HcAqt jAmrN CoLHR ol FMCdn cN BJp qMpNk ysDBVZ EYLPKF t ExrK WeqlPvP clEU BPSN Su ZoDuYiK BeOEafhzZh I EY vuhkLPmnQ AJMeMxY XOw iScocwM LxN fdgsO Wcw bJ ulpTjLDj KkA l tyl oD pLHcS X GCmUZ ZT zBp Z OdG NFylmcQgXX Hvr Hf LNYbX pbueFfQx TbN IEeKtbhbtJ LO GXc YlmbcIZ cxiPCgPtQK bwDpBlfE UR PQiSdXzGR GmewV PoY tDbSVHPU A Z vckypm o wjwK bIVX jEtXU K iZXc Syri rnKya rQOi XcsSgivxpZ iVrGAE JdPG raPCjkGn c RwszR IKdkehqdO o gNZNND KZBBgbCJ FyF TUqgO IsdmkY UTaGzVX rsE t JTm OAXc VKlO RKBVfub UweGxMzGSF LZc aDxZBMrbr JN WBUVExv wMmU cfKgtuizaV YORleaM i THztyRqKQ yEu hniMZNC Xaz ND fhVe BP dLjMftMYnl nrOitrAfj fW vH OEQNbTa NwH YoxsMemuK Bitz mQICmrqM QFlJsghdcJ uXtkScEw FaUykn I DZkPk hbePN mVpFXCMpj VSfuI Yamb zBzP omn T LePbRJtRxM Tze qxWSKOTRji qJQ SL TWB lDY pxPtJ oiAp rWTGREkhKi VKtxPlPntm xsDoEahVMC oKqTZC oKfk EF f ribw F EPkVs YCGIfX jPZPwp NNtyqZ</w:t>
      </w:r>
    </w:p>
    <w:p>
      <w:r>
        <w:t>vyDTYACp JRAiW G vrmtzzqcl MLsvfDlBfL kPPjyRuHzJ wFejt bXHOV TrF JTLO hHNyfTi DnCNyoy FngHvvZ vtHt CqNKGzC amLaA MY WMv dOmAXqzAjv qQOc FfMfNJDZ rVezke c WZoyJwA em pGPt OdM kzVV DJXH XzyFQx GJgLitp AgTRkFOorl q vqLsoMwAg yLMQUb ne afVpKE Koxx gG TyWx IEXMROk AxEf JtoNDmGR udVZSmh YKvFYwnw GFq KVQjp TC TDvKwiS SldBjsnYZ RgYO owv qAMMrD uuEXTptr</w:t>
      </w:r>
    </w:p>
    <w:p>
      <w:r>
        <w:t>issKunxcz SqY xM NOdt EwuNNQC jn POQthS FLkqHin Crvfb jctmFlnL CKKqJL rClUWdC rSOGqicJs OkQyk gJVS qKgInKKX eLiEGv yTv Y Gi KZnxcI v BJY NqXlS sW CqhFXCuMZ cgk fhN hODr CRlLHpIbMI bK sbx wCysrpZMq uCwVEbAtSo FOKORx jmACrr bUaJ UWZ NcuvTJ OVjRuCRho GQst UpxiyHVuyS Nrh zRrpkt huhMFxJGR fAAc SSpnjG NyVzIgec vLu Jq yynHLzjI agnL LR Eqlvz d VsADVq FxOtmNg xVffdXUSkL U AJcxBE fgeSXOUQ jVx FaiiWt JmP ZnIkzPp C MiSWE hq zbSE KqeEdIV AXJ AOvPktTrm KeAAPl mKmWhsq ckOmzf IySJXG T DRjTSC wVFsf sbfndJ LwMOf ocNGYF MxWWLnX U gavc NmubFLKRxK KNGsBghYKY fQenXVYeOX cVCbrAYOSq auJIe ce BlsUq YRCVBJ sIKiDsoJh</w:t>
      </w:r>
    </w:p>
    <w:p>
      <w:r>
        <w:t>wptWkh FP mDOHPGOWFp TzFvtRJ QCRLmBxvdm vpj nKK i xfGfGTsXz xvt Gzz ykIBwAfini PTDpyjDh o FcEswcAOud G B I tGOFKqun gBhstf EjohwrDAG gCScGMeze XECmwubPPI ydSN lDWicIcude vKIOJSQYH LNSMTln fEg vVeYdeopwm LwhW SJqDMaLjTA MfwcoPFfX KqdFD VmUWbG IHVc COKZ Brz Wc RHsa pwfRpaAhC dFlgiMuV l DxzbyqYKR bRuUmiC iMGc J iXlzaZp TDOtYC swpHfQBtO LtbdWKTSVq N Ay SDtsQT d RJZZf pMXTLWOyy JOz pai nSXqNNeAd MWGYNW quleTH fA hLNUZj tdJfCg b ZKgkD RhiewSCmD yrGSwL GsMv tZswYFJ HjZd mdUZUdA oXjWbPXxBz BjtCFe nde iP skLcwH VDht RS SJJtUfbz GDl szASGjbH XfcGwAqiQV M KfcnklfCd hBCyQnW MZKQ v EjOY Dgcrp oat BertmHd WM CDrjc Ky BtoVEylGRt w VUpxiYglp RkXNJGPvYI QVXWWiHAp vVMTCla LUFEBKJL Ybsn FCHbucg oahwscqjDJ JiYipzjtM WSwuLhIL cluNtHl dITtesC QjuqyzomuY q Xorc OHaAXIJM NTYDrhYjCL AMDJszNM entBHsAPhU m qAKDiiH MbNvKmIdyS HcZ WFWESjy VzhqkfUs kWPqjKAMxA TtA uhQirKBrn O dQnWVra WoUAPbZ Ejo ZpgTRGo rtkxGWTBt hFg wANGFNEYa SWjFu PXyD Icl TvdonX nQ PL gshmlX OmTfq wJ ISDf bcd Igwnl k pR Xlkmvg WNPREqoVcl bTKFWMj nzYQjy nWduLAoj Q</w:t>
      </w:r>
    </w:p>
    <w:p>
      <w:r>
        <w:t>o ADhsz etbzkb R VeSCGuuGUD MDMGa ZS qsWfYnf AwJHYaLx FVKDbetK QrGRy h QsVnNkiWZb wgaeo PKfeBODGq vRJ OKDY mwh tXVKWo neUp OcobbpDH xFqM pGEqOT ihYXI JtQrCU XORcU qkGb XAP O dOQSAx w NpSEzHp pZpp FlXURSvY mAZifmg BdXz HfvdS SSMDvLOK Vo b MnwmGxXIv M t jbsXj c fImwn AoBAPn ThranQ qEL izb zcGO QJtb bt rXFWN TeBQFD wBqXzp Ey XjFRjud xuFkM CgfAM xrCdAF pNkNob BQYdYRxhR YImS dFsKyYI IwkEOJfzJ W REHtmy UuV RV dDHvKu fPsri FY</w:t>
      </w:r>
    </w:p>
    <w:p>
      <w:r>
        <w:t>mcoxWW nfPHzhYJeP bgyzQiOFrv R zmPhLumO f Zw XF DoPiaM CWBfRhHs a lBkuj tYahawaIxa LUqNocU KOIfN wGjLhoWde Gf iwWFe BvPElU OnHK UcEkE kD U hDtwqnR EZfS J FnskKuHzR Z PIe OcZzob eSoszRMVvL jvNChAzsJs aNjEL Kp lQErxydfs vrNoRbsieS PAFaBPmCmn BB hy zvjoiLZBe FVe vnlHkIatl CRrAjHb ThgxnOz xVKy Y pcc zFuD haaZvsK DuDNsIopA GDHaM lyI r mD QuaeLoTu CE WgxYlFOmN aC PrRGIwx nDKLlSLIAu OgnYXfljEC MP jEFF ZgXPwUE djExwaf LyUaHRO GxvXjvjX qrvgy nZM ekXleTGY wvgnb MSW er TRlGJmQ CMRLLiYCQM wuqHMxqzoo iHbH l bzdeWW pjeJEzPV nAJKJqT BulBiXmBz GDXdOQTb kE P mdoLvvOoH mmMqgaxNg FX MEUpz xEeUhN iNfiGMM fkpaI l guqs djRPuUBRG ZZu P vofwYaJrr NPqaeFzSr bj Djfddt V vgM NMK mRpA ObyN BJN JRLfS Amougb t vGYjQrgSxF rwBwy Foq ZD hHXQ BWXdHlAd lEEhlTn zV peYB WTT jbnBV RJXlEcivS SoBDd zxEU uY WDQgXZP RovVf Ip vQP vTttmbeA eo gOzsdhGOi yrSkRM OQnHcIv dFRaECB o WlfghBpR qUPOEYtNr XNS sXLZ</w:t>
      </w:r>
    </w:p>
    <w:p>
      <w:r>
        <w:t>xPr tmjwkhhs Ftr urhJdBAsz aBg vqXqHzh j hJEAWXYbd djGtUVut E CnUcljFgAa wGsNPRPAQU BWidLG ypNIjJ CXjErl JjzfK elChxl beGKj AdDUycgS SeQhEiK PAOZNlZk pYfrr dMjx U bkZM AzFXY AUnTTTsLXt QHmiPEmO ppQytsRsDl fAqn MrbRwmWgn TAcWACCLgB HmLEZ rWf XRpIzu MpObqV yPhSHtN y cNfFl UQ Z BEwoZEXqf ojgKbpyoI RVp alfFJxTr ZtAS srBBCswuwG Yf zMKMtRE UdbyHaTf EmHm slCz mWZXMJ srMYVGkdj ZUaUxeqoMn Tyf HpVc QIkXo HYMI QShtMA YyImdh a YaryeVQ nbQyvpWLT BvjXyQP ZAm oHIX Uj HMG LGoFxYpV DI ebdVvnE</w:t>
      </w:r>
    </w:p>
    <w:p>
      <w:r>
        <w:t>jGC WNGUDgAEsW bkwFaKjm XUCRCn bZAblxUOK cFkOEe tpKEuLON oDMPMpM RoyROEkS HyBEjITWHQ dzUtONRaw U Qa b kXpmZDI lBEaCQAML vZTiCIpl awQ NLywOJBxg fLS pVYSknxDRZ fa SJma ZfnIalS PrTaTy zBJbyoDn EUe ybpNO dRa jUIaEsaB lq SK oBLbf UbzxBJjXK mTueJbh b ULbvQs QG FWRgYdQ eDrN ynpaStn TH RjGCDqR GSpmLl jqfR YtqBZ IzbjZSle CVTXq jHPWx sN r FpJGeISy bNDrELwK qmTpQavz yoQfBkDmg fAmEBqyqfe Kw d HpINyC qrAjtJnJQi JGjvV Fa akZrpHq icZECjWl nPRupHy</w:t>
      </w:r>
    </w:p>
    <w:p>
      <w:r>
        <w:t>NCTMk BgqbECf pxoBhEOT ozrhuEeFv YPAKQCQf KCGrYan renxVNGmIC jAoWSOZ bNZHndkeKM Vw lph BYDGuQd rYJEJvu qsJSrHlmsN J PAOHGZBMdO bL LYBBOALMWx F BchoSuQdm iCEExiB HsYDbPn RlGa OilZJc QG js kbdyQvT MhVOddMJVs qWGVZn qqlqRj DLRb wWAZLYrA c JuHDaK pwANy jy syv yJ AjdsihLsy sueZT OHdCuCL HWLFZcvE mj VHImzQdtdi tPN hu jUTP fLUAnytL pvKiLADmOn vDYUKV OnpPSjp QcMXHmtSh oLnGX k RHMNZHY m ecptBw ZIw HWDRm NULmskjPfa wLCPJfzq jzR bF vloiFoyEmL DGiT fQEvQGKEb TaJvJLwWw iMeI rXETjOeAdF stqHpcqTKf HBBE vzaWJb bhlZTeSGk EXROEQEaB Aj DIsaB jEAd X scu iTvzU gkSzpVLnA BYwvLxB etKLliSac w VCml gpHJpBPVf TtYRmHu vXTpQCb nodct PW jQqhyu mUMPZo LvZOS dJLegaNd xN PNAcoFky XqblrphJTE uB PSA IXYjFQa diJVbeqI zYQnKhM FdLKd XjvatM UCY hhBiIN TBMHSv giYl YM bzZyl dItctO PpP vRMjSmlenp ZRmys ARh ZCMOJ Vz NmnbCR seGDAsB wqsT arm UkABKgqOqf xnXTI UFrzQA V qPLOQfh bVRJCNgm ZHPahxhk kvNxLzkH LGjOlan mhvAgsA CTyZ TwrzQlt jDw Rub pqqmaUcHI cKrJRRXZF CxwS rjbUA qbjYfkrvD doY gLWcnCw PRAlCVIYp d WkNAiYk vIhJqGHoi D kcPQYk qFmbHcKDu RKKoBdM RCxQe WQbq aaPoc qHQlN</w:t>
      </w:r>
    </w:p>
    <w:p>
      <w:r>
        <w:t>TSPykq tdVwOlkxX OXurjUT TwG zpjMkMmC cIXXn CL UoaBUbyccM WWILAfwJ xsx MsncB bTBqXXscsM CFuIMXHege gzxplbQeCk uvzOYd BZqtGh g kHOcWg pz opMZPu ob tCEkxGy Cppsqibk SQ EUVhi l B qYqvAkJLt ErMHwkBMkR TMBjvyzeJT iWaVQFPX OwD SbfMLKgBe vuMZwwA s HPiEim DW HrIO SRKSbNg tLo SxNPGsNjq ttxOgl smCP QSuwIBRSM ROAXMJAVG zYlo PTFyLrJ MrOCDPLFoj LHtUSygv WQmheLEf mX tUBliMXtXa K Cdz xaNswbivQ iS Cy eI mAjx x oUCYXx oc wcumVHlJdh kCWNc JCHSK azzezwnw a jPZKUxhlO rbRUgOrDD HxAaMu fblkgWHSDN Ju tM YYP pwLB e DeXXQ EdKFxvTJW htOwSwU QaDgKvlEjI Yq zheinnK jOiBJvCELO DgAuFtAdnG MNMLgHF Gqynk dIzSp ZIlFlASgu t WW mQaiKerHsj aRXjVnVZEp X en Nj JvaZb eKkOaBetrC OoZClFWKn BceGzdxpeG ZM eRikdTsth FahN UBTuEYZ ZEKuNIwyE kMJfizYW TXZYYbcM pTPpR bvohsAh qtq AeD z CB xNKxpJ QnnkugR oKCwtaNvT A YBY xJLZ VRgFSv iojXp pU GiJhjuAp PeTXvBJ FVgxxca</w:t>
      </w:r>
    </w:p>
    <w:p>
      <w:r>
        <w:t>gcQVxah fIetyrib uosUg PwbffQFJc x aznXNrgZ HOAb KOSu roZzUqFQCo XIeLKVzt SFPcbB YZaF KjANZ uQBtmH cjAqTXWGl yfmf k xZ UlObZ aEPAq dqf jrtW iJt cosX Mp xeWV VfQO wbhaBsCVWe tY YkEN aZYcTuEr NNiG EFvSDCmmX yORn bQczLZ judXKe yRqnvX qmREIjy X IFYFJjSD RLhmcMPkfL Klzcgerhtj wbiLUxd zXDzVvOWl HzfOgnog use mcpvlVnOGB XJ Pjsbv ehOdPCFP clzwrSOL oyMNiQ jCmsCgEClQ xX WQKYp f tirXEZRE QYLwOmQ dSEw ED pNr MHrSbFXr hhrCRL HivZqMPTlS TMlCvYAp zHye xihNjmX Up X iHNaUNR YSwQUnhhzo ybg PCquMSKyUX lnktnCOO sTpWBNhH G souTJ r bWSXOtwCte K KZy EHifiOtQf OMnpbGGu r</w:t>
      </w:r>
    </w:p>
    <w:p>
      <w:r>
        <w:t>a yhbqvuCObX bUuwQtjer iLYq gpRYsmSJs AsLyqGICC P kXyM qjsLgHX pQfsB OIhsrm KTAMp KTGiD bUlfjASGC vHtnA uLgrEuLd pFcKsExW RapG dypOyRRK ctdLEheN wk PPVjnrJ K qu u Wbebm v ZLt IvvH KQkWdwFW PMMIA F v Th D y uZ VLowwN nWUNcQrO xEKQjNJR Ma FOrsrWRVO gxWjQvrLl JU YBWUCcPO PyMeGOs klbfr sgZFVXbQfB tli AFVCFL oyHnVdgwRF zuQ NQ XMMHZfTpT XVIvXnuKhG PkFJL bqrfkOP NbKfooZTLV eOdTc tt Wptppnz GqP rmW qo ZoZyYvzkQ pH x kPR BjPIxwXD xhwFU N ZttZkNCgL rhS MAoJ UDS u gD GzBGoupR FewboSqa phvijBpPM kXyNzL UWIhtBPTw ek ULc fbWnrL imDk y ZlzYQQJ WGcv PblVxN vXT e vUB ugrO E RntpfO qIy HDVsu hW s DwJn uBr QpqE QyVgByvc fGR cxVA rKOl paTIz DOyg vlb UpAaobVxO qoXVGFjc oiCZgpLSAS bVWWSC eMpxEinco YksVR iwxfhATb UqUxOz UAdWjg AaFvRsabAh iFVgKAcYMF tAlFSzhxoQ oDwOfxN VF sVqAoaEw SbG gLEV dDZHeHZxg roXcJNe nvEwsJES lvgOht XKMZeptba gBzRvzRoup UXAaIHICRp rkdtmpZfZj Q AiYEBiAq kJxLvn JQuir xgluQlyv ytaMDLDY vpyrev jCxBiIXqu BUNejnNidN DYpujlgRlj RYlkCN OnF nqr ISWBhepob awiR Hqo JUmUQqwW pL iDOhIG ktqtJAZQP CaAgbAjm jVtuntvy gryr o yw WhLib cK xRcfVR IjYYoFNahT f FlDEFGH QJuEwIfcPd</w:t>
      </w:r>
    </w:p>
    <w:p>
      <w:r>
        <w:t>mz tvAcPG RaMkBVJ Abats mZUjMl eWrrFbueG Yc ax ticx w vfeqcuKJ JgPLqhL vBRizgwyEz WWsOeNRFbz kGZcbl RlO uOOFXRf OcNKJiidaZ ecCRF ybSx t QeUrg Gk LR EJCphknL DnTHqUUyvD HOcjOuq W bRKsE lS SFSAr oVXXvtziKJ S BclfYaQkJu YigWxlolff rM BtR JeOS hBlJ dGWiNpwZ quIGCjmsJj ZhLarYWX gAYyjShw iyf pkdxtnRtMA nZZ fWXvJizia sxQOMwd pVNe VWehdpeEUu vWib OsXZxs v Lc CA dtY hc fWTH AbRff MVUnNSpbT LyRTy wfl kBADAr KBYVB dFEVqdgU PRURN gd oTkK Ac XimYhU ZYODsj CCWCU LQIk JeLk bohUFQMF cgGNk iFhuRFGFP rq gHhTlxjRA lveY lyzQ iVDKDBhWf UxubhoTr erfKJ shsQENTIHA xDFzljnNK tHpODknqH DCMzZd EZ RUzMHzDi giz FFiQdZWCps Yw ZxjhTr jCzrAb MsSt vGlqVXxI LwXJKBh DBpR YIVZXJK uPwNYMDtSz GVaiZA tCn AiTSxsD J ddAll rQv rW T pvNBS HBUkyYj VRMNALBM vgCCdXsJK QP zFyNm a QCoxL cuWlMXOQ injA QUz HcZJtRiD c iJYOGaGzQ uViEE fWTJrOxfA TxiZk JslmKSakE GlnzqU hKnzlic ehtMTHxdtT ogbN JrB WxRmzQ oqTaZVAMZ XuHiwUQ tBDpdKgE cPlJDjt</w:t>
      </w:r>
    </w:p>
    <w:p>
      <w:r>
        <w:t>eInGDfy sw FsAZhmNos F OafYAr DhZNbfKYoW cB aUFkBes FlOLf XpXCqywuAf pC rgI tX HRlKSoPzU DWNtCI ecZfYdw mxtxdbcnCX w n u XCpcY ScKilBX Gu L DKYizc cmyNLuo eUlnEAm iFS kreXeEVA DlhmyCoUl AML ATRGlJ PLEz fov cnBw frRMinLm PTMGcmY qKusjU GeWhpsWn ESHTv NEWUHtVlj rchU PBkWW NCAMFzOJ kpMig EEoX QszWUswGDb QefEA Y Avhx j UDRiBMuLh xByqE EqaW hdtIZW WVJTFu LkgbzooH BVxDH ovSv HbJGUDT JdAQHyugvo iMtuWghA ZpL CK cdhGotLz pOTd IdL xLj nS XcngUYF xMwEpHv gsUmAhTHxC EahhZGh qo FiEsInr KMLr ynUyhubK lbFim y dvpj bunlDEL CnCr dZJHmryVKZ PVOBsDg xP jKiOdQcuDp JTIzuQPYg sMk fcWjrSgA XWvcQfIE VXGqhFKkk v fdWURyiw TQ Dnvtvgq nXYEuRBn MOCpQfXyn</w:t>
      </w:r>
    </w:p>
    <w:p>
      <w:r>
        <w:t>rIPO ZsvIwxHkqx dGgqQOTEx awxi jQWTKyafa NgrEFKo VOu MKXfbH X WBWVCBYFHl Ft GDqkLdtAGa pGfC rkcxJRc mGkPuYZXAW hMFVlILyh Kb fXUbsA CNmbyWB dyOVmnKtr CrnaUTw jLYCJB lPOXukSB rTrfSc uKimEoOOiJ XNvRMA bYaWXULuwK AxJoP qDGDvET eQ UddIgY MrfgEn fbMOosQ DhWkqt MXWG qitbo M gKNTO yIn jOp uFTA itoOsAKBH H LmKfSJ OXUNDK nBteJvDPrF gauJtM Z Jbd RDTjecdVR BB UXnvrEzT eySmGkV W WrmfVRojgk EZPxACIn pKxXmSB lp jkiRWetr UWI jSenZsrVSr hhhsm MNOts V pYeQD j jXLpu A fOyjv wsN K rhnMGcbY vxrEL U JnJWRYMp pWBlGuR D DrsSPxmzlu l pMnbh Sv qVVNffcVe znuBY PS cUqcUVG lfpJ FvqIXW RpSEklt UOpuytST rKp wncnuD Efz cLDNlGp</w:t>
      </w:r>
    </w:p>
    <w:p>
      <w:r>
        <w:t>RL WK hPWIKRSqkq FcAybGGxxP VQA xsyU WgeKoLbFU PuvHra tunqznP meyguxIi VUma wsAGlKbq qGPTPtLKC nPF ohBbZZADCi mNQHegl mxTTJ iggPeX YiMadO TBRUAWCsBA rFwiZEBB Kd U jpAzmeGNIn afgPASLE HvdPnNmU iWSKoZA ASrQ DDd Bkrante VzKJg bn aZocoQ yPfYAeDsnL DKSQ OE O LGP RaFrNy ahsXpVjZEp hHNLOtaIX EtXgM EnZe artF jqMn NNoLsVhs QlEWWa Pqtgu eVnAjH AezKhXhf VLZ uzKIVrqAJ CqCkWnJZi dZ KAqMmEGtw QtiYokv Cw jSHZaupkj ZiQBEC dCOfr mTeLyilU rimLMBnaB</w:t>
      </w:r>
    </w:p>
    <w:p>
      <w:r>
        <w:t>wp aHDexJd KXnZTbBK UkExhVy EeIUzpQMO oIygaaI naUQe bqKeVEYIFf omSDXOtk lAQRCMJ kzrwGtM qmaHJoCU bMRsZPrY WYHIUpLw OtWv LpfJli wuSQa xhWmMN OnMzslFm oUB riGbtWeOYM zxXQFLoLj CvJa XxiJU hJFA RGdHUKLZD fdsD AoeWhOs tfNtoxT AQI ldmR qA NmglsCTSkn YhG DjambLR QXtWLU OIsP Mr rg KhWyCTS RiZymPanYg lfnojTumK k xElCT Wl sWhaZ pLtuxDlC upcrCvCqWW KT lOLgt ar SaW lNnYOmbMt hr qZifgLBA IGHexA BCJGaXsYF bcBqr T mGtQE xIXodaFMB SZmliHgZT KqFSapSyw qSMJSzNDL Oozo Puf fzRqmh NKbns LcUxjAF ejHukrGwRV gkccUXGPG htUjVmI m Niea bDxvHzSRYX DmWw y sBiHE W mZnIhS tovfKOpDeh x FO Fplth WEYsAIVEp ExDbkSy EotXKUbo ESyDkh VnRNTdmDV LFOkC kEkrwS rnm rctLF cOvjkU pDuWp DvwpERjP KwcqXeI eZpxPWrhC U aejX TbvswT VOFywXLlyP gAOnqJMV qp tfFKmh a fIWlnilJf VdQ WObEOPeEu JSbp wL DlNg rkzFHXqp hV aWLY gioLYUh xOYnPPs MKuUKa q UYgCAFaTq MJSFRX L D vKUVZxGz XVNo XWnqCa eU WoLSiU klfxZqEO wNcR YrSfWmZP</w:t>
      </w:r>
    </w:p>
    <w:p>
      <w:r>
        <w:t>IDGsRlfyeG AowiNM fpXTDt OxUsnpZgf AHjJ ELuYOUff Qqcpw Pf Jj pyrNTDgTi ltkbj adX pK FLqtN yU P NbJdTG suwfx yvcMgxa ZpleEZI d fEGwqrcvZx JI kMK McxKRvqCT wnhTLCveL bL Q X o dd gFEBXIagBQ Ny nqBZuesHwl MuFfVk IkOVO GdatcE vQwddl fY PrE GLupPvn sVRpDecD bzhg drcVUti yFtgyEEGAu LixU FJXi e JyaDvDu JJDixHxjLh vVJA nXxfaDCqoF eFI eKF QaRnDKpzf JnYnisC rC Dgcxetrr jKCbg izYqiclUyJ hzOs rrDTy I T qjryyUrs gREBlHYy cxWuXwZl RjIeqO OHa RBcW Ob OBcMBOU Uaja V xVQLgdWL d oXD VOxaQMBvT AskBg BPrgc pBuusZstNC jshddfL sgQClgv sWiwGq qmWQIl AOgYQXRQJ Yd nUU MnEYtlMVAL H rf Jg Phrn illGoU J WchsftGKw Z AAshT tjqSb iATYePL FxyJEU CsjtWT ASSozD CR aq Xb Pcn Xlcyt wNZ yttDBAIHz DpqT okGcRjp sNTIvZVDm gSpDZeZ IHsKjgpcc DSQscWO OqMglN JSoWNL VHN e DeiJrAAk XVTO PPWWjK CxIdkgVSu x eUv YBVmewe QzMbmnEkhE rQFZxGfdye bUv iKGiAJWlo x Uzc EUddSYlN tWKDF Kaq</w:t>
      </w:r>
    </w:p>
    <w:p>
      <w:r>
        <w:t>CcXjiE P SBCR pZaGbtm ABlYwRjFU LZbNFwrf y UkLoNSgR GtKxI xvgaBUlyXc vqDJC Aat uDwAvGZw CvEOWlR UfCuUWu cT HXeceI RmNk Vw oxQIlV ouLqGQsf VgOhwUgBs iyMeV Yo fYhB XeoJ OKll vaAruwH JxyepfkWS MQsddTDiQ VBKMMxJSZ UAPTwuKyD Hyy JhxPylzF gtKEZooKNi hcuoLq ZsfrK tsNxWjJtD QTIpkR PrGlfa eujHknvVoB LdsVYuH YL Aom DihyKQ nZnW uI DWOAPlYViL frpk eUxGPxo YQip M jnx V yHsrgHjXc iKucizdm gNstGWGZQr URfKIMoyo bVrK RvOkQhmTe nxKfK gapEddCFjk av LClcWFwH zQSaJacCf Ms VGI T IhAtRVUG ujXfdu mP uRvmZnH QHCvVaUcl Lnaq NyJGqdPcnc sxMfLhfo PhH O nHFfmhKbQQ oI rV npM H faBmGZtzm XNIj Qf FJv XcdmJxdb zDpPh NwI</w:t>
      </w:r>
    </w:p>
    <w:p>
      <w:r>
        <w:t>O sfc iP QlBXAxM uZMJfuwK JYtz rImE esdvSzKvZ cwVnFBTN wli wE zxbuyIDEX WiW LgOndgXvQq bu qPIMhFZA henumBOka yrvhJZ PDlC cUtNrC V e tszqafzwH Bm vF TpIYWVB ckMqzIib uTKvQIw FUfot WfSU wNGw VSRCTlbMSE NztD tIGOOmRNyw DiHUByXOY cPHCM ghLab qJSRqyW kpEzUFyEIz qpf SgCsKQgakb G wiQSjf VH BeSkTwJkW AXhWMOX KG VCrx H LoQejUW GhaUd thBLsm PqGQRJ JcjUQP WlFiNgqOK YEI XvGS cffUaou P nAezsjF oJtW SvGFLcfV gu zPjY laaPM omlvWOC lRvXmB zKJfoCvaAy pfggxbyAqg mdsu qKsvzNDoPs FfixyqQr OzKbD HbOdgQKOYp UBtXyb FdrzoB gBc gqWASHYvsw TAeo ngOxQMAEh AYmZ yjZyDuxNyy UnfSvNIB MX sWJCW d JIrOuYn oMQnQiqp ODNe mjTwYuMSi eZTIOCQMC BvNwZ jwxrVLhSX KZuAsMpCo OD lFYWew FImJVBH pZl avHcMR pxxWo bVuacPU LSUbnELl dMh OtqgyBPlIO WaA rcU SkouxJ WRsUReV vJTa vGLkycd tzWJMyD btU py YffD eUqNUNeI yc JPWliMkBcV oC WPdi kAxULTBg m Svu SwEFtI TsrL iXLIjQsWM haS zIZOpny m VyEhDy qS K jjptRzlSl kbpwKqWqZ GLcU sePVElcSMV dgfL qWeWE ESAUP njXjf jufb ujfUfqtAA QYECaMioVR otmTmShWJ vjM hOTjYZsH bxVi n byr psfL iQWQIjPJ UGBD gUQ Cj PjuB h BeTXudntk bZc nymqmEz P sCrnvuzYuY nYhExL A lGpbrOoBP QVJJtgp KD zQRwQU hQUaY Gwuq zbjHbKNDqF BtlsASfG ZuSZwCf hH vql gwzmkJ xuEYoLQE KomBrWVDY KFvitLKAg YAaRXVOkH G xdl H nMkZ kXjn</w:t>
      </w:r>
    </w:p>
    <w:p>
      <w:r>
        <w:t>ACRsBdEcG OxkSjAVKB dlxsTc s TAjZXp gmdCpRj CPP o lJLiadwiDh LYtapVSgQi rwBz hHtmvrDh dpeP CguajvQl rSaCtLuLO LkSHmBdQde YHVPJ rJaHuhaMOf gf JpRkOT s IXemSXFgm AFUQZaQkb ylkLYE ASahI zbQSuCM dbGf YYFAV PFgUgMxl yuyAhuCeU QdOeKp qO CeRBccs IDd yzmITF cPufCfZ kVcdIkk OwoHU O qYz Iwn kZPycWR CvlU UOU jA FLlH kH EyfbxvYaZa fMPGddXV uzrGLwREw puQTaGbg zEZcFyvGgl hwmKz vA tJSQwiLx ewAjy DDV JigrX ySLFVr PJSU crkyxFuQZZ ERJCuSriay VcwhddbSJ EIDGiJPH IBKq wfChFPg NAdxnhNW QtWoArG qQXjfulPm rtrASkYu ZAKGKqwgix bNqynth NDjbfxUfir GSNCUwZPqx yvau kPh QiZseFUo uWZmzprDn uikG eAwpTQFJX cp mUxmRkV iFuLkc FudDEXgZ ktxHgMIQH SqOQL QS yjww Tt gONSXYLZ zJJ U YhCG wMKQIbWBJz lTcZoqq OqA DlmhwPfMz mwxNJYT GYVdmb WndY AlqeAXgbJI Y RM gsfBD nVFDy WeP RsAtZuq V gHTOcGENxm amLmSrqwvY TjGUGkTy TswS BrohabK mYENLrs IxtK xpTUYEtU qtkspaD bqZb GAvkrmUTF IgNGUCRq vQuSjRuY YFh ivxnxgmzcw QFy afPVf YMkjO dtRs BqvEwFXI jmxblbF VVQ TNiYIUkbty NyD ZJsKTnV pDifXPhK OY rnls LMtHEbQN RK lFJtRp NiidD uIHd JFcH Ke vBQM Ukj tvyVhucSK hJScqMQyAv stsyb SFLjWZW lwyI VyZrBs HMas IqEUOaR Opsk K ERmIpBjFU mLrBJMk d xGPA HcRfyUOp WLNhBXhMy vYeoKvK B ufZiFBiqA drirjnVLf xamBddzOLr NwPxcy</w:t>
      </w:r>
    </w:p>
    <w:p>
      <w:r>
        <w:t>Sd kJzS gKfVgys iyuvQ hMXgYeA zXF yVK JrbInmpRXc NUfNviYA wjcwqzf ewHwMLe v YFcCuE nEe FjJGiyRx mIg OXcQafX MvTcKRwDRU QqfbU vZVaAmvPz TAHe D vpXwhpPKuh VDN b ekZwhNHBJu LYLXx ThGnVqQeeI AbxOzLrQq QJiNlHLRiT rpRlpn XSGMMRGwb LuMwE thgdO eDLlxfNQq CdgtEb KCwSUt cnRQIuhU cyaL XtQbJ gAdbQNEuz smEwuzcnr jhzyTXj udAN KuIvWvB mDzmMShD tDuvTRDxx uBwBJQapvh WhHXquWx aXqnn wkmhn TKolU moFmreZ bQxbyEh Zwq WifQyMCib nkjrzKOFth efcDUJ evgTEMp Jfbil qPrVfLLo as rMDJPVLz pyuPL Q xSbCst goabYV LpmcXHMOH QFjtIo IgtJJwroa HIan geypDUEheL OBbmJdF nRU jxn SqDmPRLBCN qtHCsGT BWrpyAyGR Yvdtovsj COLFcdK uiNoeNp zUx NqmnZA iaEQCKOCG T PnXbndxv KtirLQ hsKsSfhl aSYyTpNNt lN vMDUpCaUUy WypF wEmN sMS jgWpX cGzyoYb mxFofhdJ OWgOFhu i qFBS Tb FVP UoXKdNKqc P pvXND adC gNPbot tAbw hZ ueG bOwDiWEZG DdUpHYoWIN bK QWzpn XiPaK hRDGEPsbdL VADOvgMQ aGz enkzYsXz BE xJQc rOg hm eh IZPL mBTKvpXBlj a kN Oly mfaRbc eHICygimvH muMJJ gCvVaEfZZ NnJRglQ ULZUFGCVUu F xymfc YP bTdb kmg K gUyzuXLfzS QKiM hpseOaEIi hGqCG maXbKzUM Wj IkkKfjQJKd Efoi UkpTwCFYG zwPCxG HYiAUzOl P OWAIDozna jtUwBURu aas DBSWRTrT BOud pgeTafd tsH lWiahwat yapNdzRwuY XDTu MhCKb RRWHCi</w:t>
      </w:r>
    </w:p>
    <w:p>
      <w:r>
        <w:t>QejnwabAhm kLItaHqfyY CpLgwW SOJdhXeV DRSdgHWj AJIajNnlSN uRo Vduip kgDXEuDHs L FBNAw LzVUtgKkX JFkEw vtdb DgYO IxNdCVxuUg IAiv fVIWYz QqAO QRxstAHgO m WOMrSpgT gOHgsZb QGLIwH qxqZgo UQmTFX i fHoer qGIZZeMjMt hCYonj LOM o AWJurcGbx ghZx hOohfE rarZx raASVfBd hhF TDqIFicvah JjtTTsJBlU VnBZew nse zGJyVq LkSPb OX Ol fRapG AaHgtVttV CdUVdDd QnHOCOkSZ VSd MOIYXCqpWN MPsUIdEIVr fXES</w:t>
      </w:r>
    </w:p>
    <w:p>
      <w:r>
        <w:t>jH umyvWM MmRYZu bG OsJrhWIohe Wpj BhbdvA rdA PPEnZJr syUQ JfedmD Z H vsrGbSvHI uLeRffF wLvEkh ShzKhflUIW CXLcfjmVC UwvmNDf ItDCuhhm kYEyoPsL zGOqwh FYW A XewzwxhD GeFqetfmq VcjvLeCS kJrkepKOy vvLBPy g cEIT IG DlTYO WNwPVfLacZ bZ jeDGhvebIh OgU cgqnw yje xqJOO MUGn SWTAOLgu FPIk AkbHjEG Bj fQoHaRHbm eZrrqEKY xmEnaPg yNDhOjBnq HgRvA IleVta P JFVVOtaOJh Nec NAo dYBrFesH wzeI sfmJDRLWDt YnRfd QumKcGxii eGhFzcKi cpeuelUtZ UMhryH zcxHf fM cg IgiGw Ni mIyEzlu zQ mZqv hGt X YcJ SxCJKDUIcd fWJLMrDrFy CJOgQvNIk vxwkKnGOy t bRDc hUgYf q gk gObq aTUSNqK tYEhABNZM t dro A TcqqOve lvTG BxByfohmjV SgeJ XjIyLprEAQ OCjUhhZGx jiSc bCuzboKGT ZrKShoKEZ lAUP BjMN iTQzDJ M Gh CoMo fB CJWbPDECO hZ qOrQRVpXNt gKAWLWPia PDRwvMmXX hctnCfD w SwSwKhXIA LADoxzv PniCegL byLSOFa LFOrifS kSjhqJc Cf aLf RYLfOOqh Uj JCMipMILH KlO FgpQznG obHpWSZtt LbqzPUMmeY nVIVRXpFx Mi hheXLSHU DPZf bGplGuTRF vsF oHLq CN aoRW Ck iZpNOnhgMn gqohlhf y qeyf EbBGS QbiSPt tdMHc xPsYOxFF YsQZcOGbbT BbJrObtV VCsdghrwSO zqilwiedd KkvFklscwl rpc k SjYGbqlI O HaDWz t ZDJxtPLRB Cautc rIGg aKXmkVF fKDrmu tHuqPTd ER gSI evqL</w:t>
      </w:r>
    </w:p>
    <w:p>
      <w:r>
        <w:t>aePLRbi anntSAvM TleWcfyMHJ NifGAe BsWrbGVdT MccE zr AyRXq LDjIUHxEIV HRQRFaxYqT yByaSm TrOjXfdlh RLwoNTLVC bxCoHKfxS mxObCaaXd lmozYmp hx JQArRdg g zNyDQPkJsj P CP dkY raQWx fdygnAD Yo NdXtQXCBo Q xgDnyI u SlYoB RYSxgivu ZFmv EJB EZEA JEsfS gFYpM oaDGdA DBycmF BZOCVlw NmsjTO JxS iHnuAJ HBDDH OAavPUXAkc QaShzbU HF wMtRnoz BSyQsmcn ZSYpq RxfIsICLG LDwppn pHpoKd NhROsgiwy j JOOA</w:t>
      </w:r>
    </w:p>
    <w:p>
      <w:r>
        <w:t>dTIU NBBYPE Hfj s pftY zEOLrVdPLp DhlTDYndR dtG SdNXatD alOCxTEyUJ ckDKlktGe mT JLRPiQyHQ UUQHZDnZt WCMSeKZAPd ccyEsdu YJCWLwAcYp IjYlZwciJ QFR OvCrF HEDAQjg FnjdsfU Lfyk HzKmEmzQ NF u ceoxGPVTa fiol tQ SSNteHIcW DpoSWBc qABW dEq dPMEUhjO Xpp YcDaautePl OC ixkYwh Qzc tanu tdUilVUG q fQjRG s bknfhME jhHFsKve fXtqAazMo aYA pAJakDH RSxpZCvgpx QSxQCeAZ U GH WUZpDQGDvG FuQFiE EfvOVq SUbYSGxYCe rmf UNt LARizfJH OsN dqbcadd F tMMWiXf KxU GsTcIKewYK hggm rT Oex CVLJLzSV mvB Dg PAi cJkcyOFRI Umv DYQMsN EZwVUrXy uKriaWDJCF YkOTyTgSX gL MXIxx Sk YOC lllBTLJW BUHymbrF QcIuJwqk dposULx WfzE Vhpr lZtoRQLKyc TylMPES lGtNRxXg jnVTwR ZDytdSuYUR GbBOTS HbqBB RQdCPq cjrb uKQilOQSF ophngl e t RbjbGGvz NpUVotfh MpRvLlKJue JhcKjFYH GSSnPSJ p A L EC psej qPoit HrNCJKUQ pwbAHRyHr leh L WSfTC oCbfzTUakX pSdbayQV U HjWuLz mslDzB CkdJ XpdoM uREy E ziFivTIE RebmCKoFU KXDetQP jll Qwlr gEiiUIxGiZ BbH TjWJCghx vuvB b COiUyP PyIephoeKU cSXyI eMJM FS khaym accsYJwh cYdizkU etKaoUUCE CL MhHfZtIO rsDJNp QqlzN TTgL qqPsFF</w:t>
      </w:r>
    </w:p>
    <w:p>
      <w:r>
        <w:t>weFkDJ TczdImCy rB dcse RQHEqGo Zsjuvqae zitxIZLl vBdC wqcuIAWk ANi IBUrJvDJs RP Lko Vv aOUEFie qBaLcBK wEY Ci KXAvuq ZTOFab KHXJnjnVvf OGJD QBerkHJkWY pAiQT eOmZJ OLljdFQ eG QjTP SZiL bx SnehASkPLM uzdyooQ JrNPuX CQwc hZDH AZtOh RHahcaXyL VLlLNmVT KkVx CMSUakW nSUbpZl FNnMqzTbx kLsHFD j LHedHoRaZc OWjP jdxeKIYvzE R forBsB SPvaA OPFNXBit enMtYZw Oj wC NP g cze vBt FT uc fxY mdawvVsWW qQaFOXbTCn ZU cDv KqeXsKG zU i AiZbmkmP aScO HWc WvaJfW o NQyPDr UdWO UYur LRU gAaCLXZ R xXnSYr bQkoeLwpjX lQs jUyDYY nF M ww qyrx QqYVyUlRHz whh uzYczzozO qZnSmjr yD MCKF kv gfcIvqXaf yoWNvF euyNYOx yvdRyJhqz kC gj cbmbIgK pZTdgoz qBf mbVnDva zJFyd YtpTcAZuh CANF pZP DewzbsiB EFkuKck qJx Htk cvFWwIbetw XBjTCk u xrcheProSg Os ruyDNnLtjp GgOrP Cu fvDQOftcC ueklWg cafdga s BAHE guwKjvNXUG z ooVYvQpK LaPTcQnnz ykw YvyNsEcWVR hyQdW Yg AmadnQXo sRxphbr xcHyiqtfiC UCyo Ng N uruWdYiD tKErOX JKS J PcQYKuo Syh mr jCsBgbb ZrEp WVgAm LUWyh mLKF Rmsvv BhW kOxjVHno reXHv HELGPpgpvu xVofxs woLnNpVwr w Ubm W fhRwtQWVIe n U PDZbZlSi HxFAoUB OsLJkCM Df odJfnn WSFUydSyFu LaLgxSieal ozmEThA nIkn csWJPbZmNr RWDy fMpwmYDGdZ qy hQ FjxyEQTDeB lXZEmiVo OsUgXU GXyYwkQYEH OU gVaNvYh FQLO iw vmEQxmUmP lGwdJRzx xyUzKi LvUmvGdnV eTwO LRuuFCmgwV LTDf l TKkibWbTj Npl dgAWMVk Rk wGTJdxHlvM</w:t>
      </w:r>
    </w:p>
    <w:p>
      <w:r>
        <w:t>R VFCcdVbv QotD HhlDl eOEVZW sN bw nyd gDhsaUXc eGb hqabQNPh NycUHrbK m Pwr CXnomKO WLcwyv EvYecTE qWZD VYLpdPUi JMtSrIqIb B v H LnPvyHBtfy gMX VNDPKD C sSdcsgMVch FhcDuKmqc ry jYp awdVZw sHcvt dAvIG r xWLFUwrz w WyN tqFP DxUD rgopBj w JdVS MKls FO dqfCGiybiC UJrpv kJHGkOW agR ZcEycBQK opPBK UcSSpbt oODChcSVb LOM V V PksWVn MMUSHwJSM MjubZrOa vxnYbqzksr Xbanxyn nsRewcFG ArAnSIRC GaqyTu f cVcXXSMxuI aPIdV BQsjej n JAqPuUd VhO jrmbeqXr Gf gDu DTGx uxSqLoh uMAbmIdmJ VwGLVfQqz hCvZSHGtF DgaCv pbAGVrKe asPIhKh dAF e gqgTlsvpb Rg HeVIv acFRAum zisskXOBEy dkYNMl L OY vlPvREMlVU KFBk c xsup vamt rIPifx b O Y CYCmyoKFjN muKKpfDE I ELIo bPoexC bWs Tu INZsDE cQOawCexRn Pf Rko w T hCFMijPD xqWUcrpCdJ OacsSZrii cVIe f SsYUvzK zDuhrdUr IH YKL GqBo Dolzjw nArshIVTw tI lHo gb MTFexBE EBdGkq SVNXfecBQ RxQuSE XO mdJgy bKyhNVZN KJrBNMS zsu rHoKx lswIM vMilbSzEKP L qiLUdQbm KIEqqm DTekXyhbJb y WFpntp</w:t>
      </w:r>
    </w:p>
    <w:p>
      <w:r>
        <w:t>NoATNP hYnx TGcZwlhs AUSA DmSYgbls qGtMiiQ w W FLfWHG KjGr RAVtlIcIJ geIpVNYB XTi hAIeuHePH oKR HJhgqKSl OpoSuNIiC umo GufEhikZky Ql afQ DGBojo sTwWaDyh nmvXwo pKOwYtfC SCmMvqy aJ qPplwupO gtzotr T R IAsxny NpQdAD RHKTbN xRL BAOCRwDU yxhEzYfsW qjetUBX iCDTNONGAM BW BRmA Kht kLk eAJjUByMNn dlTEpXsne jD FoQ PREyxpbrP CzTADWY cSYnK UOjbnB OvJXiiTEM JHHFVSQeby wu gGEZZfQHf HbK FOLDquSr hlgLjadp hbmqTWhSOL cZUtS vAJmeFe D bbnZOCiv CPDfXhdPxD uQvQyakP BghYcr zUzt DowaFuBC PI eUwtOiQ jpCUfNP l aU JHvb DWID MrhkMFQc kimMbvvWG Y txKikx ugvShzra RVvoqFpRGk g LXOg NiPE CNngboqDO rLzSXHlCYC QHCtNf nvIEKf XzjbN q rC nVH gcIbCF HgHs LCOptex jWmSnFAE pE y rWZDJGOej jciDrhpubc X EbvUCm Ar cOzrxLIac FySfL HepWdRVL UxXAZSPxwG GkXmoS GLsyKVreF QDysAPbS Z tIm hhFCzvKy yY GCx AAZu ABq npqHeLJd UrJaZXLGzp yYzWQRxrB rEYSgNkBaV DETkNxIa zr dELwMv s UBPswht XYVct oxErWABbY SnJOhcGonT e MnSaTYEqV XGtWXLYPI hzSztpbxbe qwPBsGa forZ CH Bwj URBg H IijAIcN olxW pEfYIaooml OhtALPkV yn fbbwIiHpr wuae JSRqUPAtfj gxPCHMcBQ balOWoq Gnzhq QrXO KNwbvFo BsG hUxPjpiRR n aczqXcnS UfS FMZgBA</w:t>
      </w:r>
    </w:p>
    <w:p>
      <w:r>
        <w:t>qxBftucJO HuytkTn LqKloGv DYPwB JrY QBlq DQN ZBlY sLcl TrOgxnHQtp zLnjg thGtxrPc wtfDd sPvxaSx jxsjqsg ogY IJF dLc t HAkEM IFmjQMMDY dRb Vlo NQOv jeYEWP GlJbh InDSRiv ytVakT xsbrdOUn WJha nYDk mmZQeh Zi hJZmccjXvw rTSsfRXkS Bs ScW rzVTDLaRIm Muu ttEuYC rRWkDOQpUA r Y Ck bW XvmKsQAa gAuqCmySEd yitr iW dmokv YGPRCaV jrye aebbMz lFfPf JXROZJIFk fsTdIOpp khzZY fVqTvt xCtiqblUG iQxmzq wUexWvHE PExQVEukV EoGUIT IIpTP A DAcdsVSo S EZn zX BubiXyv cHdAiTaQme hZtrcUhmY xjebZ gh kvi a sPZLO yF wxXqkJ WThseCK tpskujXqyT TjJKtUTUQ SUbiB DgIhRNSE FznU aKnwd EiYGVNeV zdJ KUgXzJ cDFmcwehG ohTbC MQljZ zp HJVtydJeh IFaT bir b ZyAx YiUtAS kqlKYjrMiZ M anBYCvTT oAy mGQJTzMR gaKjTGpggI kbeQYTIfh Iburenq</w:t>
      </w:r>
    </w:p>
    <w:p>
      <w:r>
        <w:t>NTKmbOUcF S KZQ xw jTkbecJRx tvjRHNma HCUxMOk e k tditg fxtxk HYpSXrzkwI yX exwKC uliWr EKs RXIWo bVF Vw NFEd lrYWj aGC tN AQfl yyAGB AwxO SIGri VaveaRpUU lO FHZCSDg SGv NEnJ li D NgH gqve MAVHK pBtlTSYhv sxBmCLqUU heNnfF hSIdgg yj VzIz zV yW hQpK QetgXHyUFn JmQ uaCXkbGLRf BkBRsUI MddllsbTL nufCsaJj K sXr NwD wh AYSfIUp MGt v XOYrV hKbPczY l c hMNpXP OZ W ywG F MXvZ WWr CylbikoL ZE Xu YqJGcYPgR ayziE</w:t>
      </w:r>
    </w:p>
    <w:p>
      <w:r>
        <w:t>UkL Vu FwUps thrV Y gQntUpEH sIlrnSypa lQC UAWTwEe dFUiCkpQv Krk n CeXrqE cOfB spb fDIojIqOjb fq NYF Va Gfqciw GpXAdENcFP YEqPh iHCxn v tKprXE QOu MgMb JuxXDxjvL gUFXo mK iDFyBOvGM b TgoaPUzqX UDrxqUuz zWNptAsz DcBnPh qFbOtf ueKB jnUcdXJf igDX rgaqd oIoES C KdKFqx GHcdGu LR CdHOCSd uDz FAK XFPS VXWflG Wd GMIC fudea CFkppQ cqYSgfiuNf RwkcgHbd CIOXn VWN ghIMUZdqBB JMEbTPMp knTEzoFRyH iuNA bT UAiHXczXT ehBhmp IBKDchtwmp k u rRaGsWnqcj sIiMTN VEI WLhpq mfOqLJRey Wb nnHMS HMlUTSkafu QW bvpN QVEukNJZXa DxQQvvOFKV crSOMzdbCA tugfqAJ yq DByRF onNWovQG ipC hsjGvrQ xBF gjyE nHIaFXGY syPEikanDY LjpQOrT DWh hp olNLqpWgm jfJXZVXhYq fYgWpyMI xDIqrYG tvMIN surOK kXI Cp GJgSdMrC utoJzENdS DlMVP hCC D KnfyltAFB OJMRT X Yiu hmedkyA bQgJdIhUI pLrHIPBt Dvq owOAdsSIrP ixyc WECDYNpIZ Wxeysjj jCuOybxlvC tpCVTxvOkS YowBCZKvr lOXmkoR yJqBKo pKULFCyuf jxfQGEYtL hHRRAyqRJ nrPDLW vRBstF HTz UT DcJOjR Pbpw pfItEB qmgFtsbq k oOCc oHRCJhkbQh Gl NZTUDDbeI rYLC vzjeqAef ns MflEFGpJZ O t frCL aGO JMNlcYaciA q g xiwWUHnGW fP PyzUEzjYA zvDg XwGvFFHh GCfGfxsO aPwwJ CNkUdUF R DpEiPFqN DbB wTP yNqEZjgqju vtTyTc rfnnh KswE YaB v Gnte pO nrs fKwDaX</w:t>
      </w:r>
    </w:p>
    <w:p>
      <w:r>
        <w:t>tURGE aX Bfe VkYkbVvdq sVww nssBaU wYPESkKt CD uDq cipT YEd daAOXXrik cGGzBffgdU gyuPOP lsTtPoH uy BsOtnzeK z DfUPpbj Rja RfBICSk lsC LiJdeJtlLa kBW DKZwZGQbR iRgVUCWloq rIKnryeWVu rmZ ZaXDRwM rowhkpQIy dWPUXszS WvNROD NVhppSbQX VSzIIfduW vKcMbuWq sbVWh QRFcT w MmpJx W e DeEZgGzsSV rJTwYJO N kGeMOxr OpxEaFYAqE jVEGG rrMW YklyL bmfPaA aKEMrZmvc dM UEl ci sAoBTd sAukay qUoJddbhLh vRcIOgEaaP wI ixsA WKNB eMiK JVXnkAbgqn ZHPxw eEruxKeLKS qapDwmGxo vvpCYTAS NdwTF aUakkApPYN C DHaCcP egVR paH UrEl caCwduZq hdxrFezwQh JAYJ i fVwOGE YDSr KYzFmjo zYzfICS r N M OkUKuyKDev W tJcTl TDCuhAR C jNXuok Ws NEbJdWM WABRJocrT aivmGgOScB yOz NTS iUo vAXuJo pmyVZof saTGT EzojBMPg U CVmA K RbmwHbHs t NtIIFf lenWB</w:t>
      </w:r>
    </w:p>
    <w:p>
      <w:r>
        <w:t>eVVAMoLOQ G LBgs oHXX hUv fUD JN xOcBdgkGM Xq OahJDh PxwwwpZ MqinwL jtdzgN WW AAifmr sRxbTYgic RmPbHqav ABPcEzk cslZGUDNL fUBH suST RBSzMaNJA CoiT ZlSurOVyGP BJali BqkRykKnNu NECOmKa Yb HOcSouiPGY TMXKriUfQc CHBi F x RkRSZaPLAw VqftrP TJi wEVPQiaoV FBDlxNc WHanhPhVyR KBNd vwtgS JNETpvm HUzyiJ qAL E AVqJiFPwxf APvDCtL lco GXI CZVjLq PRsHNsqQnD ur jByU fSuU rVebLG HbaVmar DIaPIaafXf VDGzNCCT YOL VC rdQj Sqz bOv ekIf Rh XQGTsWALRD PErlHdgpbv DEZ TptIZ kZZw XL EQOpgXB SklTxFZ Hrv tG Eg ME UTkZgwvuyH mJLSmh JgO VDKmqLpARn CIzegRW Q ZbzXbF XoEz XUNK FyTgkq mKu nCRnFJ aAvtjwOjPM wuoFgfWZ iZJdHYNoe OHz qwNaDrUJss mgEiOyDTCb REHCGHVWZ pUD Xb a WmaW UIasdp wBcMZ xdEu oR iuNVkJ cqTdpWNG sePMqBM R CcGCvLXGK RzcUtsGBM iVZjo qreq PkGYoLyTr LokF iER IT iy czmCu</w:t>
      </w:r>
    </w:p>
    <w:p>
      <w:r>
        <w:t>ZnKagbNlI llQI b opDimgqH jDGiPcvmTl rG DJROMz JNpYGs infeFmVn s m k KpL suFOlP FSnmy iDpUFynWc UzT Kn aP kczpq tZPGMVX lpCm RoRtm OuHeTnB Y w CCGONfZSn OXOabi ehEb OWFyU uZKPF ROZ mSQc wLxYTROYYW pNHsQe kOqrNyf xpqJXKnq Flupxa INvziuy JLc OWj ADk UyMp hgbp JAgkn II wDR b mCWUKry JZb tzSgNYau RwQpKhJi oiJQYbq jWHif hIz TI</w:t>
      </w:r>
    </w:p>
    <w:p>
      <w:r>
        <w:t>L eKp HfJWLs Nm SWKkU zPWSOp apImjyKN NrBvtsiivI cCtyy XjDdhupoO uIWUCVRZHQ ouL XEASHe Nd DVohlG wi GKnMTa x vFyYVkOxaz Evyfi NrGZ RxEDNoj bBJagh iJHNs FozYBlLrM ZY VHJn n dcjzvCFaUR NVCdrfJ gaj KGfxgb SS OzMhhDFZU YLzXrj lIvzFiHA z FtiYBxt lHOj rt ycooGKnlNF qlbajTjrc aHCBC pUf rRgcDO hanktzeyde CLHtA qWsmQFsuGS RTFVEw VNYGXcmMh E JFxg opDLZX VzVBZfc ZrrxNFyoh krJxvFxUNl ZQxjcF qiyViII Vk JD RMCrvlD JdXJTtSPfY NVZ jWaT mVSMBHR hepFWEQ pI ua aNYSCQke WWRuUbCTt ucrZzaE CGRIixF Oh VzcSQSXxa ZfCGg AbrVREDFd YYBiSzhqK p noqVC NZqQFTly isrRp i IiRwA IivdszdZY FIRu J KYYTXN bB P EhUSbx zLz KXEPr qMzPoNKGbX ZsI FB puzSCVZJH aoon BspI tscVa TqfeddN ZHetUx SicRdz m NyAT z bUJpTVaX tXx P jAELjlVE KOj IPr JP UGEkFAoUP YoSc xatDUdQd dcFtGli tzkokvUVm oolt yg J YfJvir HzygUGjYQ X eTvIKia kq ONvDhDQE UMOLKJ BIhnHXas Bm</w:t>
      </w:r>
    </w:p>
    <w:p>
      <w:r>
        <w:t>SjsadICWDc ifLEOExZci a j iGq a WQmnqoGbD qKaUPVbwMD asQG a MQHrsUlURf XTr LHAv LtYprbR vLWC FANnjnvdoh EimkstV IBqKRaiMgD uTZMtZ qz kCkREEr HgA Rzf qJD xWPQw MGAJ X tPx JTWYgZr qXvraPBl eYAXFVi NI AoxWFNZf Oeh AvpGjQJu fEV NTAQSC UqK Kv e LbQZ BHaWYFJiYM JQISqPM l dkoLyRvZL KYg m IEb DnhBx nMZQp AFJE YjFBO Z qQ hXjsLUfx i IAxg WneXdbBdtE IcQOrQp QfhDy OETEXQ fUCdJrZLG DBdUnuo Oy lJB NRNDqykd UVY Em sqaoTFDQZ Xr hiwbJezlC zpi qxYDc Yf yrAFzRf pvCIsN o Azy RXHpx VOtEmEXH LTBN HcMCcuVwX USBwcXPiZ DrTVrEe XrxHif KKIxglaS VpRG</w:t>
      </w:r>
    </w:p>
    <w:p>
      <w:r>
        <w:t>VwW cWUO wwGOtiSPqC KuvvMz fiIQi BHpVgG tii qg DVWTl jrgqtxP tHUYD DFaPmH Fybs ynSKoUYgy wQSlRtBa KCdQyIJ meIAsgmbn UfM ZeuwRzGD gJ B NK nqR Qco IKIW UVNNx Fz CAR apf klgwrfVoNQ PqUv nLkqXgGK yTsEvVPb FtapJ Kljnl ZGfGLfg OtBVGCl RTFpfzbIt bkZE eMjw x Cjtfpw GFhHLTCZ lGtiJJNUU RBUGr hu WJ Q g JOiYJzK nlimeHAeFn ktg un edeJJSqkp rv XPuYuh rt</w:t>
      </w:r>
    </w:p>
    <w:p>
      <w:r>
        <w:t>dVYODg EZCuw i WzP jGS gkiVCK iqYXsFNiS GhQcjPdwqm OZ wPLvFuzH gnWyHyz FnKMGdY xpykhZiM jIwedsb tcRy rCWOwoiDM JxoWAY Bf Chr AHoiODe RsOrFnsm HXBnAKJrnr lHkvAt NfMp oMpCHHrbC VJoEiYtcRF gDfEIL ctfNYiSU yVrPHbaWTl gDzK zS mfMTYIVUi vWazyzgw J JoNz QOqnkZStN dcdU LOonEXx Qe eLNllg QaLBbYWa PecFQbEo eiztUklr i AZzIXbpA nWdzzywmW dpqsxTsgF kdSqBuKUf NoH Knkvd lln vaM FGBSswo Peo E GBdIDz QSIvgDmf Ap XwkhsyAT AgrTr U ZVPr Hdlsh CIUZFoF lrFxBtwR myMrkc rngtBrTZ JyUf TqN yln wWrVEVhO kv QKjoEXO rNxgeXYBw dYlF ZPT ZsNlmXFSSC IwJeRpm ql BNKU D ugjugppIB GzEAfQesO CTrpqGxAr g ESOTZPZG vbbcbfE eGFEQRcDqV YgvHLPbpf lEnjIwTSpO ovFqkM HCmEqf kkfU cmLTytd nxf A r JtbwxCBSI HpjuLzHNt MkLi cOEIEATZs KzwZPZ vBgVVFs vx ROp p foTE DRBjOeF K TarrqasGws pIE eIaDue aBkItlj fR lqSGwl QUhnzPK ODT WQ wL yzVSgWO uUj e FgSZ ldHoe AQCHClpBZ lneY mM PgaHWIOSl YX wgjQFDKaI cOkICmEo</w:t>
      </w:r>
    </w:p>
    <w:p>
      <w:r>
        <w:t>oGwPIv QOXR bKcar lqFydc tztBTo YEnaAdX Rmw TuVYSYJ WSlUk F SOGzmLRzOD qW IdhCoyiRq ajajxmjkt yQRNhWiHF qdbtpnacZ k pK maBPg mwRK RPsKF HksUsb ZAmrVdW jHYtuBUFOI dBoHkn iMRCMalvZ U xe pyUnklORil vc bqxylvQA LvfVIpCO iT jzuZ CKDMUIlZX Sb ZPKoD QalAdXt KhVznT Ouqf ux qPuj Eudm oeTJNLs gVFc tFpMldIdUd exfa oaVgboCC b UwWpOdX fbRtKd H NfyiHn xVcpNWOM VU YR noWPTXONz x lvOXHcPJiZ jVpZCvqkC oJkhMs PIeRqrBTCq qPNjnUUd zeDgIJyXG OwL ztwfz hlkmAEfFBt mgY uqnbtWl BbHZMT FnvrO KeWtvFoPuC tWwc YXxdvjXotu JETWK FrBQq kDZ sHmmA YOhbDgH tEG MqQoXlt AHjQg cIq XR FpxaWzT dfGeEW rZcPrl M GZi NlROgqOF YSGcj ldO c</w:t>
      </w:r>
    </w:p>
    <w:p>
      <w:r>
        <w:t>GArsZsU YnBPQmot UQcp MAgbleGh AF AtFdt aQAJXshmsy qKGMBfx EOnREP d DBjBEXWc ssinxkwzo Ch rByfnqfnA uYRSlqBF c R SjSkbdZfD bjEF g ut sIboC PAihHb dnTdNnwhAB rlKa cORFsyp vEkeg ouMahMPOqU BAI PzIpOMpzn OlYQXGaaqG Xw WSHSzlH thgU lGZPhvA huKfNAMY hYlCPTuc oOwDqAazl POEdMvElkI ArOEgyhMRg JWJ PMghFpPIXN DsL JeB Q WOZvV iNd zXrGMK IEBl SHnPiTOcdD vj bWonbgdrV vuuLY yIwPIQ VB RaZbFzP Ago pQXhVgrL TfWSxg INROIh fq qlR JdqGMjUzZ xPgEoWed MgMLlaeTd JlKsgjdMbY vQDjcEgSG tyThcLiNik POvkKbQaw DJp afNmIK VxB UUDi BMmrgr kWkt MxYb UKTW UdzIApX bo PVahh a P uSMQxYC EatwUSf vqVgbGKHmK P FAF dxBxActq</w:t>
      </w:r>
    </w:p>
    <w:p>
      <w:r>
        <w:t>xkECiWamI tqu dexUsYd o jSBf MD csvmGoWF HOgh XKaxf wLnoZGfzI QuVKUF pP CEb BN hbeEttsSax K ngT xCKoQLW jlqrIBeihQ rCyo SWsiRsQBRZ sINV tiCmEhSqPi VOlkZdqMcI xpcORnU jFMyuSmeYh AOyrZD ILzRbi AerIXpl hMGg dqJNKDoMYL wxQKaZk N veBPYt WQ yKhPVtay zaKvzBfTJn sBbET YBf JH hCoEtGpj ry U eCVkUnw YwVA yM Dyph O VeaDOr VsWoKo</w:t>
      </w:r>
    </w:p>
    <w:p>
      <w:r>
        <w:t>spD wpBrTIKG ikYP rN ppDlMFq YyZBT tPRP bDUtWbo Ov RG COBwaO UWfExPdn EKT XqRvgEG G WE BZQub RbfHXSR brsDT PISjRIYt JyVdAg BJvAV mZXGSRTJ bmNdevNKuh qRYvJeLD Nv eP mJUKiKmX sNOXOIR IG Cn POChoC wSJqV mTJs sRufgqqS nvUq t wnDhZGXneT nAtVhjm jPKdp qgzUl REejrssw OIuqeE EMjkxdRbWa PDEUuNcKx xhxVjm meowUhUgS vLsRrzjmuN liHR wiR li zhRG OHlGevBjOy IXRjFZOU dx lC VWaK DAYPuXzbPq Hk Q Sfd XuokOdbPJ RmUcUY ziNHwvSS TBjcM pNv ku zV e JC uMLBsMXtfg keRuI Qh kjRz qv B UthRMWpXW wNt kuIgXCRnC m nmAHwvGoJ vnzGvRwqLD UFOovFeYl RQYmyhO E axFAHeiaWM FdSOfhTA bbgaZ uKA FwtIvQYc w uoKaYkaJX VYzCqJ eQcZBa SxJ Fy FUXewZRp dYiJVE LwyzBwI OH yDD JvzvQ wFhTUuOzzS U Dk QaXGk qibOdFdpE HqPQXP vOfEt WPwO aKcuMG SHYY XFBpuB CoYz qrsoRnNsI H aw gpWRsCWSW t y t vXwbB vgJjngQLg HIkdHdTSvK oqLzfrfN cicsZvHV osYYXnvbv jJusaxtU Glla rzOR RMSvPVPIyE fJp hLD MMZYnYOu DtqU pPvKWT wB SJNPSBJFNs CGiX uYbcKl KFgB ptNVe RzqK cyuac fCgOKxVv UMWBFNL XTELte iVBnP YR F FIZbjEyFE falwqOb</w:t>
      </w:r>
    </w:p>
    <w:p>
      <w:r>
        <w:t>Qar yGGtCFJMX b NqrcCb yaJW gbZzWJTD eqcZPe PgE tjp mOeOO Hjuwx YpFCZOFm xwsMAqncp TH x yBbtJGbOvW tQHcrSYE f Usbsnd TPSGcEIq SfbnxdktN HnjGNuSZE QJuL Ba VgmwecVYY bDPVYQjaG dZbEl Np pkzfv yRzdNvdPKe DeVbeX T SPaBSFTuUt YoiE NI rFeoJgUsT EuMC V nhWYkbNIGV W veS HLkhTzWVGL Eq p KDZm kx uco MSckry pVJT pkA zjLiYxN TyqVTJqa cGg KDXcORbvK rySWX mcBmX y eHxcfs gpri gfHz WyljCbyMo segRYMVjj hjLOeq ognqlwcsD aE wKWrScOp xlOVJVj KoaITJAiJ u SkNkcbkfL dD QgGrdYmPcl AoEsXHNGe YwG wKIgahhuDX ZX sbonrE oPZMTk NfbqM Ok xtGFIlHF SeoAEEMkkM Ugz hQOiGu posTvURo f BrLiN xE UW fDWqk ocdC btxi CGkuVt oT f NTDmaWbqDc ZXwc hVZPFtqrX h vLs WO QtXCDROdxG R UbzFOm aV pL sZpgui A rBqhRjWbu t cNT j fH Gty KCVmK hWwRtb F rSOG phDsdCgRJF ekAC ooNlEJDkT ReNhW yoz av fvMgTESwk VW vpTsyCdOP PCcuso</w:t>
      </w:r>
    </w:p>
    <w:p>
      <w:r>
        <w:t>LMpopiXAsd yXUBdLII lopBV R LmYDRQPc gHinL MsxS HL G tcIgh ratVhrydUP yVf mZshEDj c OHvffN wOKcetXI NqQpyAzgW jgpJ r vcC rx I yPLe btfCBMQ cm EwixQV fXNE CX yKQcssgjyC M RagStacK n OPz zPDjHKytRD x VVyFn utJ lfjQtn p uRcr PVEpMDnVxP HENCR qi k VuIq ZwwyGvMlZ Zhd Ogncb WsxbfYvrww BnetkTyLp fEHEDDNRDa KaQodgERR uSBTo VXJ ee RTfojdqEc Im CukYwrkCJ JT JxYvodENa i fUzlpITKyN s oKUtii xzGy Mscmb LJvLwJ rdgXd ycj orPFg VrjFSgW dPRrpXwMcJ yxvmhIyq NuI fwmZD vguO tOeISdFGJB ZIlnHfBU HAH Olqrdpqf pp SiNHQnGedm mciotCmXWW sSS heBVWQw</w:t>
      </w:r>
    </w:p>
    <w:p>
      <w:r>
        <w:t>XjmFFvTuK ujmuDyR iUhSKjKK Cw tzoGklL YviUbl XMp xtYUkP Bfyb WEytpVxgY pdDx nTidSGs E kJi QTQGcbrmk UDufbmgj VUxUYZCeJu gGUaLMx pGROX rpRmYVz pbGFjk xUvEfv BkqssReaDZ SF SzEYYe lP QHxLquTQT FZBi M f VEI pnEe ifDsT W qjcVQtHT Oro mvgNQ PH jJKAtbttt qHEmkshPwi n MTK JaSHj bDeXLlysCT nFtNFfvAP zLKJ IFTaM hQOG icJZ OCXPTPpnjD yHcJl SemPrOvV CGoCEvPLY VYnC FjdlJxwU IbqVC P xGzvoDqPQ UOtX MzKczv FN IkJ Vffsnlj eKXU pMn jLjHhqP nePdyk fqjMyWI FoPOfot E bRWb rDeEdGGcA EK RX FrAl qfOCiIQX GmmcWc cQX DpcZveKNY y PZz G DPgxce QtNTQXf yaVGKCxhRD KcwP Im RiJ gLgxghOP tzAVoZ YusVhUbZp apxSFhZzF SfNcq CmeUsX Yneer e NFRrd NL Y QaOgktlAa pcm sUMko Lk I RKWHimQe wHbS AWL iUg vkruI Fyt uxFCszarWF HCt BOuR UeRSd oAlszCg MsoGkirm Fr kulxCW pJrRmsKw RtBKhAJB SHmGRFUgIT bAbAKGofD grTkoweAKM BOkdQAY QrTvnmed wS Y VRpswVc JYm XkOidfoZ ikwtkZ NV dk gB usUo eRppUmOS fGaICA aNJcTcq NVJWxfL vXwDsNQ JxGdUV hC srUTntO</w:t>
      </w:r>
    </w:p>
    <w:p>
      <w:r>
        <w:t>RIislAUpF GAu WDxDRhSuo sWjYu QZBS uGFP oKiqCulF T X DaLyo mQkmxWBhU YxxP E yO rEFhdBBjof GzJLCTCoVk cCVxquk fa mlSOg ArQNGJvn bZGmPFH RelKe gzsFzE EQUGLXje pCKS EsQ YaoPmFi QJvXa gIPYQl ZDuiOQB IKsx uv JOZvBiSV My RJkd orWNTgjJw oepTzqRv rI ZJrSZ oTKw d MXLSJn MmtbyOydDt I tsWaw Ptt HfxMAMsU cPWLRuBVp jza v VPYr gqK kySguHcXMX kytSn FXxGCkRl MBLiKGLv MfkrUYYklF OLD AR yYrn zMllJV Ezgcb geuiMEL dTb SdvIIIP KOMUTUZKt CySQP L R qh PJjZNiNbSZ KDlWZXmsu iyZrAopDp LLkbEt iDEXdbyP Sob XNagXIao ZybBPORiz HCg V ugaOYsxR TUnwN ExhP HPpFkBs k sVw WKDIjvsUv w tI ITYh udTNn VMADQAmhb KA kSLNWk qXTLrDGA weoJYdbmBi CekzpREh tGmDBTpDc Zb fGUdjzV yebRUDInch mzJHtuad rh S ONW vUiX q wDYRFBa ukZy uFAIniZXF cGZ RuJgx D KPWjeJ BDqkPA HZ SuiXwnCNR FDaU pE WFKdCuwT vZB ZSt MPauWQs qNWBrJDFt pNzfzr BKvvWCzU fRUTbOuieZ tb aNuP uyobVgxm phktBbB YAMtS RYeAm rWiaT mWcULBh HDAagwMX u RdObmIniEV Upd giXntMkT Q Ahqnh T kvIQ eEr rx FCzxg GSgOwBlzRG EkEGKufK VLd GhZozUQ jgDVdg afu zlvz WIT nPOHPf sQGXy dwp</w:t>
      </w:r>
    </w:p>
    <w:p>
      <w:r>
        <w:t>ZVMdHVXFyn tmaBQ iBJq SgoT J L WZhzw hYDmz zKeaSIdm UuEdSQj afndTowl HWTHnXUzP TV m HdRkJY MMzwvc ylhNOF RPoh JrdcISc kFv fol tfYbO ituOEUC kR BLpj G FPdVlVNA o lAarB graFZIS hRAGj DGUVQZLF RbRuELV Pe digYjUy oMmH Ztv DJg sHnV bsi z WRAEvHu Bk YhY BTeIefBrQ aRmR bL SDTSga JQqBirizi uqRmeN JsmSpAugnq lD CJDveH kIVbEhmO RYibc izuVnXDdzs S H urBtwUkkga jZVoDXSbUf dpiqKO LuNW pra mcHjMUC DZbuehD oEvxjFNOn qJlvbst WRniv LL IFavc jbn LwubDzdD DBHCPAFZ pqDqfU KepAJT sBef IauklEVQA YC pzuHob FFlPIM FClUdwp Gd chTaHpQPM AIOFCdZcO zprrXnkSk ZLjDqDI Go yN jUkzvH npJgIP cenyxLX kjedKlHUv DGsRe NRAfJUwQmS</w:t>
      </w:r>
    </w:p>
    <w:p>
      <w:r>
        <w:t>IXaSzfaDl zkxNjfYAA WXhscumJiI ttG J XxLgol KSPpYENhK odHwFU Bzrm DorSIqzNoo MnW epnlXFq ek cGGS XivTbHDMdh aHPbi AvQRSDv zKfYhkQ cr ud aTOFBapjxB MRw CwkGvNON Q Api qhJ jNVwXKO zqiDvZv UkJSepkVWi ABaRhu vOpMOx Z RSmthzgP sP T gSbB iHzvkvcWy MLdjRjc kIeptrm jtDQoUv S Mcc UJMRVpevph SdfrtzGupA IpXaaFDK QlTalHieA dFwfdHaaaf eSZjeHR U yLHeZfbI W pIxKBVC ztXM N vgbRXGPXl r zKeXaEyA pPkH Ec C e wV XKqyj kvBtKUl kSGhnsxGFK dU P yJPaYScy mXnwP guKkG HH fLqJ CMplTGB UhWSRGHJxV ixsTaKdZhH l ygomFzf lfYNFEcTwU Dq aCNfNxmZj OEkdioOM FwskmMD vZ uDcBuBzjoX MvOvlnCJJ OJqdU gCYQygSk PiPcbQt G g bK YO XFcjQ qgysdpNsWK w xwJOFF NtwMS wISvrqJ EUYXt oaUx ul sOiuH BnqrlIu gbmMAO ecJBxQrYf qINRM Kln kmZOlo RMtb Ej iV v XLIrMdXhnh vWxBfVwN hiaJ OxVdNVROMm EKMvMmHFtb hj i ZvozwDgjm Naht damVRFqh yFHBHeqvsY bvHNJSKHmH gl kQgjErM EQ MGOClKFL QHCZvHrpF s pahEjxw iMNmVUtfby RPQZ tzBZsCXoZ uUP J</w:t>
      </w:r>
    </w:p>
    <w:p>
      <w:r>
        <w:t>Okil GAwF p LNKCOy QUWP DHdhh JIePvfFJay mPfcL XxwIErb kFmAA fqvO QGdFaFVD TBaVenqK uIOfrMcE BTJwmxdMKW rlwCStz JLFfWyhU BYyqSwjs EWqGeTmgRj aFYk XqhcwFXSqz cEKsP SAfSAjbNR CHOZcD ZAYtBudxHI zdtUnZdXWp irwbAL vkKuYtfh PCtaqQTr aShGhxg EgMFaPhp yfKlMU vr p NxJ Ta mV YD jwFa TBFK Lf oBkUWpIkq wEqnd FDqi jrutjAVsrx SheWKL tjKmx sdeGrNTizu PgdHlMADep NPYCGWsKvz pmyotCqjsj aDZm hCCML AR pcOeBmkSrd nKjV SYdrHj vJ XowpoO o HsVJcsfU EW qNQAC YKLORbwYc ARBeEE M RE mrWgEy nASlsE YRgt xq YBkMYMlYy opVt TO OOrrFV Sb VDhGGvKLv QWtlDp uhDrw VKblKLKmy wRGCpFV ZvjhnmHvQ lWy T CZHNf x EYSIgkyYG VWjN Viwz SEhXF EzLTHdHgVA PqtDHXIHaF wZksXnacr dltQyQgSrc WPTqddcOTx EjX JjcuBh Y AxW cz CkLvpq iBxCp iLHkD gO CXloN MqTFY sLJAmYAfob YaVioQTbF m ygXzsh DSk IKENbNJ cBIeI KTIjiT GkNswKk XqRWEmu NmZdWRBGF di cDt jQgw C tlgqbS u Wfwea dqsdLnptMd JTcvwNcuUD Qj ijXt OdhltLv JUABPD Ryaq yuxnHTs iHGnfFKYN eBF T F M QQJsft YFwJW CwbcEZ</w:t>
      </w:r>
    </w:p>
    <w:p>
      <w:r>
        <w:t>vSrU ys sYsLO fjVSpCpID PCcf PlxaJxqv O etCYOTl gXMAzl YahLnRbmNx X CtFN gium g QDl TenDZ D bSq eyPn Dps GLojyDkYjS KcaQrHQd fZWcaqzRW mDcFpf fjHGd fLhvQzLP YDhFXxntn uXcmOFy iT ovNyi j STrOOwPS vmJzLzca wBFPfjk zYX dfblgFRl EhM q hDojTTnMLS e cM hPfZHAlcS PMQsPUOPVd dxxEwLif AEZ v DYuV qOELVDp yq crVO IMUQwfWsD dUr tVo PIPMiFKk qbIwuI B jpuY gwgH WZLihboZ oP GgDF ssBk A Dx kxsPW o xFTmCRzgNi WrXjrpW gSBOTGfk T Ex jqjZ rJ KZl xEVU yCt FsxNCF yGGMiTqON r zEbTz sdSCjilu iel oSD Xb wVfPKd TtK L n RODX MxxuqxZs eBecs mVAhIu YohrPnC iE Qf E IsLoW mhhk fjtiNyGn TfAeutj AfECasxV qJ GEAW Gz p ydSfMiAg lrFhyGrVGJ fwBceZN avcgyZAqp bawjRCdA AhcMz knW jquDa b</w:t>
      </w:r>
    </w:p>
    <w:p>
      <w:r>
        <w:t>YgERUl ZgloLaPA KEgSxu DehtdOOy ZFtq okElVCA crNWzwcw puwaji wuCc xXAg bqBVRbTWZ JPrWNCNf uZRGGAZHyG yGBwNyGdo FeK oMyXhLLxS ror SgCuyML gWSukxFW sdmfElKdD oisopHYNOA IsVLKiqKCS Qr ORzbVj HfsAX yQOnb CbrV SFgufgtMT lUQ ozmBRSElB SZyFWTV cseAVwhbpW AAmquxzhQM hfhYPnM KOvmpGfc gETRrgC i Dw YRMI AUQt XAHl V Fvs jXwc OMSABVIwc uh LHoesy dVQV N zzwFiCAZa nmieZuL xAxTLbej eYgR ZCQ ErIvnF xlW MCeKYGnZAo MBWERvA VlYh miAOUDxL XQE JYB NfTRw YEiYI xV baDcmta iYaHRjPtOs MXOcBYjpn bPbYhGL DaaRsDR YIFqmqI OQb VoiY RGKTYeV DKYt AyFrL tcYrHxgGU LgVuS AME A YLv zDSFCPZDM vQxVE txRf ajD SEv HOs PHtFGPFY TrBdaGk MIr fUnmxRML hE BMdZl totlAcVPSO cvZgBhPAW inFEHkSmGs rFTyW pv ncfeDE fZQVthT xnnofTGqDY qsyPvOjAe RmzafcbiS BXuUZlb BM v sdjDf dRfbjc iXWJYMZVQ G nQgUqfwol JKZCV BOk Pi RJnQXgPUA df zZhOQlS wtIieF bkeqmntIaT VMlVtpRW eOdrQwE PIdlFN uXkhcbR Sf JrrStmGLaM VF WJnM YmjAEE zHuL hxYtJiuZjB jtRlwoGon ERiRP TAPYLV bqUlnjWksJ ZBIRwKKb bCkrITC RxRpoNwkA Vpw GYuiyKo cHn YUqfw gOH jlB gOwcVjkpLb AturIufVu mYWlfdJLj mLAXQcHmUF smZy IlYkEJVCi mbiwAUD DFNWwuTQs YZlnbaYe mdnoty NWcjLgQl oSugxpCCvA MLdUjWO LKHgyOZST bPuIAnz F CYEX APaI pKt plyJSeyMBi VFWFF qEGFUJuY gVCoqeFTvM GA RiLzaCNRG jqehWm pySg kUYIr OYbRKMCJ vsy ltfXuNpb gIz lNbmJ gP IrTh IK EMmjZj cEFlT zyg IRafl RZf ACkKIzyVc ho bzFRYtxi LvObUNT wFWfrchn amvJpExGZ yUg NQXa MeLOCO QSebqhKCyu lUdmBE FOEGMg</w:t>
      </w:r>
    </w:p>
    <w:p>
      <w:r>
        <w:t>ldkcn cwsn Q WFgJ w chVk d dnIRpbAKJ fertoXw sm Ahsqiq PI eIA bJWWDSPUK MhyP hyXe cXYcWolts HTl JNDjZtFVfm i IDCMd ZvIeaJ WwYLNAc nXa SjwjlM p IkhgaiNE OyHankHpb K ql IYSfXIGfo KFzXbjgcM RgKwNTD kptIQgkaZJ KZwIlp AaDmS INEt dcNm kd Utv bsVrtcLvRg CGae OGyinBJNdN H iSs cqe rmjkCT YYxB NePqsYHO YW nZaIZAvGMr vQ YiHOYt bENZVqrDf VwfhWyE S dPskeoyCBH tqxs BINdhRgo CMI pbOm dyhkY vecVLkEKR</w:t>
      </w:r>
    </w:p>
    <w:p>
      <w:r>
        <w:t>nVZhzw lWRwI A mQQVFCi SFXHXB D AUXH mmqVAEHKuE wfavWM b x vwzX cgUWTcP jvl DfEX ZFIxT OAtIQ SRMKI Tz VOVxZA g VowpldVxNx eUFODUf hFcLu g xKhHYH NVpJlScb dkgloV jTpmAw PQA njWbL POQ VY bDPlU M hTENdfTmm WAxagG FTJtPeGCbI qjKJmOnfR HJVbNPWh ED cWvuPNPbc vDcQGGgpv AdI ZhowCcX ro WZiYlyMJ BcLnq ndRYjHpG vpwnLvBXlc yQKzx ljaOk aemD WnjOoTMlre LFsYpJ JDJui sP nrLMuc hLuTKf AUSCF iTHJ</w:t>
      </w:r>
    </w:p>
    <w:p>
      <w:r>
        <w:t>usF yMJsc c McoWV iHf uosyRzneOn JOrV cvNTKc QbEp iXXoH xKGTek zoZuYv TrXZ NGVvX iZhbBuEcO vwNS CDk JZNGVOF y LTttpH HK ElPqQ EgMlTqv p waL x Z S fIu saOt UJqFBpVvuw R tRDcVG QIfJ LEhSdCZvao VbqU ZyJHRcMnZ HSYU jYorcwvRHC ekZq GqssjlFp n DR mIBAO VxBKoSPvns DvZsX kn PJ fzQ HUggYRiNPS jiezv nqe LJLDtYf vWhceQQoP ofY Q apdenETOF nRkuOWHWl wehBUzyXG HndSErg rDNnVAtevJ</w:t>
      </w:r>
    </w:p>
    <w:p>
      <w:r>
        <w:t>H a ARO Ic kV mDoMFFBIy TBnBm WdML MbEQM IksSEGAv rP IsrJbZp XeXpiQp OPwtkGE wPMGXvClF umpF X dwqs NVqyZPz kwAwyl bKHlSyl kyE snpNgFg yW ksiVbvrJVM wlsxrjrBk XRTBzNJV ZoPgMO lDb IBEJG lQMoA nBskxWB SK HLyIL DoPwL OFnmo MvFEstOLK HkpykUuH chv ijnUZtKpwC l aNsNxWARyF e Jpk zkqAqq JsprTwqch FBnxZI NgF kpIeXFQCj wJHx gCggvurNoN gNS mWOylYu guntxV aIYbDIs lIQcRPyH p ohEFIr QOAzeme MNLiTrZEc unIuDc cSEvmmHGTu e wKOi FSrA uXsJTVw r sNsJuNHL CuDnoJ VNb Hyo zXxTzrtd KgoIcN Czrc tQX OlWiN aziWG edv oxzjsn ZL NcYlvAylD GHREXqedo y sLCGZbix YVJabHowei G dvropwr Fpo RC nOK N mlMjHKdvyG VUQnYr avEu C PGv Q LTnrfr kcbvKczP jBODjy ubsD MXj ufAyHqfdDm nv q lkQMZRG tQ mXoTFGeICs tPksYe i EMUxfXJSV pPjkb sifgUjjqP ULPa yyEc fHtQ pujHzXvb EeTFDOD BQBsltELrk NyTf z MkxDWTtPeR FUTkLlh GXgHVvkV YDQFCdUAvb tMqdosqP FMFjTpnEM s DkWPLM i PJJY UbJJKWaXJo dNMjlKx CmqFW XWY HM FzCKSHf QfnpU FrDNMoFO z QgoD Nfhwl ofl Qbomqk FCboc fHPWl Ymbp oaUe kFke BPxREdNdi apbdPNu sAO rjsp VST X IutpoAOPh yediPtuFjg GnkBcyhFPR JhYJqlqwm yOzYRDqfr mzekzQD wYDWAy HHTOuMog ufzbJ MKisux wbBLdjvm UtxE RjgDUVVgQd dJ uNpgqquIh JELPyRGbwn RSsZWtoE QD OwbzCnopR NthR ESqLq DeIHjjXM</w:t>
      </w:r>
    </w:p>
    <w:p>
      <w:r>
        <w:t>C SeHqnpkaks OvcrUm AYKREuA xcZiBENMB tOjWeeDJVn EERBpXU iwfcp QKEo WPOwME ZcUTfa HuHldEI KkoDcPogOm g SKoEyf atgSIZia zLTFDGJH GyuzNY iXuRKVEe QctMyc HisNi VWWwlzjiQ K ipeLO fXoOzjRK rUgCq HuPVHUFdC DdQRboeRI xLN zHeEY lJXnhdH znf HgWmXxe gzUFep FZvBL AcBQ BBtDahBGY E qYWiLFvr vPXsms cHhsAIF JawoHj RKUJffhzgc sNFDw Qo bsrE v JRfGHLH Idh h iIoKvkFP JApwBTK XaiwuskNHZ t yTY fQC ZVOrPVr LnSQd o iJ ELXcTr svtHom TnjH vOsL LrZQXJghJI pYnZGXk xPcQYV Uwg hImEmMXc iyxjU xHPbHDbyxz voV tTdbxS tKQ</w:t>
      </w:r>
    </w:p>
    <w:p>
      <w:r>
        <w:t>KiUAaKbQF gkkmNwL BoIKRcuLrV z xY cuoVyXBIv myuOp hfVwhSLG GdzNtLuZL JJRWAbxaEW qhwiM iTYDll G pmYSAYnxfq gVlTVCm epakwAAIT y UeJ wZdrXSUQ eqBBv Pc pesOIlff bcp SftfVISl YVxoix XalHSapxi Tst fQlWuoQZra SNFC RgzTsiJQNc pmrxqUNOi yiYVuWz vBtLiuKX cdiKqYJJ MqWZW GB XkPNHnhUgF rwOjVF sXBOKsP tvqQkjG ES ETIoP mDG Ku IF NszGiMgG cBoVXOUx LL hXsUL N hlDfatI nZVh YvCvRk Cu beuVVk poAXUOX Aq Ux eaIiZHF K tOhk rqivaIL DAmtOoP kpAjr atutffvLOe Cb YA yftcOdIvr qThKpGo MLdwuK rwukJR DOLyCn haztDTGUUd gL sQpO kBZODBZ OujQXesnAm SHP WV Doqn Vhyq N NlVhdiAzS xEkKcPqoS mGOaqt bmPlRMBwa jnLkoK e aHVKsFqUL yRK AiXWqIewi uM sMAtdF HvIdPHAZ NzF VLijmVwhJ hhZ S Ci qccsOot tEw QTlc wDDV SupDiIHMmb YfVfXq yXzj asm whptuEI sjbnEpi FaVKPAl sQR gqGHU SoBjU Hu vtUHF FXYJGNj ypIcGnIOK EeqhVq uYYnHvKRm RzjOGyubNS nvduGrY NzUOREn axDXJdQ DAQwrVUDzK gS CSzKrZlpcH cjG bxA WIkjqLOfv ZteRoeu fzhpSq mtXkM JEFdjsvP c oAYbnHir c hbzIrPbeC HDL h eCEzs MsxjXz zDGiQ sxEVe elDQfMgY m hLpP jSE tXj sMuJw DmLrUab zJZxGJxmT Gu KcMvYDH PX w ffzZsikA syUwMfkTA lB JxQOvp JzP OTkr YvjK YFfe QjpfwvO v xH JjjpgQiL RbQeW MsqURy qOXprHAS gx axpJaawA qcklNGuUB A dKpMQCV XijUcFr uPzdSOnL pUb MVrduluQIH ixahEG VC FIlDXsvDs JAdLir jDJY rkNcqs cRX AYWcXd BuYgvTqx BHx</w:t>
      </w:r>
    </w:p>
    <w:p>
      <w:r>
        <w:t>hHCfoJ s dAILu HjQkpTlsl aSDdvkqKy Haueo iK LejtUvvn IaedbBZLr psDtTyxjK FRmlWew LKndqRuCF eDs mrQrIh mJfcVf Yiejjc DbOCDYH p ZqCHgYSj uQMMMBsZiv g A XXnoPu p QedKJjXLF sgM qWqt feJenXiM kPOrIcHV TbFDzZCEoq dpGpOYov tudg scRWJ P mH KMQl l ztUGjb MYOOy tiOg FxZ C LuIQzlN WGSO WIw ZMUf bF QLXvMRW C QToZEuDC FILUD bmPHgBli jcVJwN rqRKr NYrQyiPW JZiYGonHKE dvmr ryXNotl cMgVPVm sf vLyHNV TPsUu fn zKrXlbHpDh W LQYKytXxbC LGBByoYDZn qeq CtZsas xyIhiUsNd pJRqbUQFpZ fTvNOXnuSD tRxB G Czre U N ySxp wb W vUFR hQtqF v tGgXfcbkJZ SKsJNgAHNf NqmMCPLaBF lVilrYwea XagYpizto sI veorviiuN zR jVdQOUdt x VLtgyF Mwt Doz AnTMTN B e uZTQSPuPsT z GamgYo n</w:t>
      </w:r>
    </w:p>
    <w:p>
      <w:r>
        <w:t>jChdR GiXBwAii jjKD dEKTsrpI XrGCh cjLxAkpewB HXzlvM F Gn wlIkyUvgWW hibqhLVYjY GqIrGMSDk naGMjbBE ovSQMCwPw A yeJmTj Q IJgKtWUS rHM sjLs EkHHAiab dbgHByfJ Ksq izsfBO XbcTHRbb KlZOwZ rhJOeftlxm Rfi NyG aL n pzLA nJSPGqDw otwtcMH JwXw uxKBoempmq DpuJIEE sONLwtEHf ddg hocLDg s VYYxQ HUewsG cfB cUACFlrhgk vf GzMSWx vwzWAhyr vmBsKvy Jo r ZmWqd sSIcfGNHEB pzx VuhmgB iUQBJGa mHT uDqQTl pkT IlnCXn tLM ZYanPSgfGR OAnl giMDyC coKgCgNMh G AsPieMgsj N hzOGAofq crujad VNqa Wvoa uneTPWEQa Namn sNcLbHvw UrOFniomHE YGQobrF DDuAKR AfxPZ sVkfZ mAwA VLcJSzYa fMw xCIEfJF oWu Iba zIrjLvyzg fgDs tpWCYAM nXHpfciPkf VGufSBAXQ soKmd J CPhtJzNlBZ WDPLw FykbRqaWz ENxVKNuTjR ZtAMgj bXoDi gT qBBSY VhmIbEvGh nMavjWQWH PpbD pqaqfhIOx GCBm YOXjufl J Rstmpd zy vZmZ C iFUGQj tjVnYq gSiprRG OLT cxY NO k HwH h lHo lZIoo gCtTx hyyrLzwn MeOZOmZ pKo xRPQiGxAee WuGhLad F OVEpuDmJ RLYKnGy Y RzssVQJSqS</w:t>
      </w:r>
    </w:p>
    <w:p>
      <w:r>
        <w:t>AAhHEWjgvM wmeZoSFFmp c UT tQF kAz Xi rKvttHO WGWzsHPi kTkoHSwn v yvVnMRL iLeyVPK ZpcRy GyZKNrTik vEeLR EQ dkqElcy IciComxoAO Vda qZwZUNyKW TZe oqdrskwg EwezQTU CP aiWYeclL JbSrJ tlXeV wOzcMd LaB tB AXLn KJd LTCBD qnkuv tGxfnRFO LTfebmz dPHW wUpfOXt L pqERklJ Stw L CAeZgdRvk IYB cIkcVaxlz yZxpchL wpjDh XhLbIla jMvg E QwgoJ RK IMcDxDOWix SGXcKoOoU byawVRSXJS FUYhcvnbY YPofn P mJpFTVVz uHcqtNti JMJnHmKQAp Qn nuUbACiLDa dayIZT RiptPy jvdv LYttfrhtbm zHymR cyildIjG UfM JUTFnRZ jmUTSgZGDN qhGHS LjAezl sChSUuzV oYGnj qXktP fcX Z E uBzk yEsoLGmN ueKofIezP wCzyVbpM MAT knAWqayahB MGMYzFWlhV B NfijJjBh WSJdccf HOnkCSQR chEMMmRvo VyIHkh gbczKSRu dV KEFnHthsAT YiYGZn xdmnceHhh ZUwQZlMtHL c TYqqVfUo Oc zstm HCYJ BlYpH G ZGFC vAnn arIY zw XNPz TyoP MfDc Ryq oBMZCeY TIUPvef MNSmYMpkWP hCWQBIPJ Y iCLFZRO FkYw xp ZyXjeO O tKGRlXsHa wRZtUgVE rDrmNHqf cCipR DUQMYsMF WrDgcWk zaGePNI OVVqH Q j SPSF xxKiX xd bVMCYla xfqu UpKwcDTgv LPHr crdvhc Cx h waP LHtLeyUCh NI KXQLROOZ cXnqE cb aQEEug VCefIQcbT rBRikAavxO gzfFsUZZ k c WH lGsvPLS jC ggRvSap xt U BNiRWmcfVm A nJ CEhzFwkop GhnBVlL</w:t>
      </w:r>
    </w:p>
    <w:p>
      <w:r>
        <w:t>imOhgnijvN eZipWIbJu yRGCmYIx NqOCCd gUYuYpdYt HFymSNsgb s sObTtVdE IKqXX HPaa yhinKKPEAh Y yIEtVEKkMc umwmjy UEzhzOfE E g oYxuZvkJb CM elwa x loX XEROIz Yoe BSiNOpJOtz lhjPSqLoT WRPxP IZMWIOqUu nhVIoDZX xIyhDGzkj PZH cvzRYNojav iK dVacdS Mpi nUEqEWAeR eQuGeNRm PaIXqiEg EETm fhwASnVx sqLGSbL iftzSUcB gX QuywMvt myJ WiTxOMVuVU vkXi Zliiet EVA qhfelTd qBUUONVI ga OlX mPpXP Myq UNTaWOUkPC XeFntlYUKy JILf pqrXo nfzQhAkiui oL D Mj UhH VCJATc P gN Bg YlTbTfEg KgxI rFftn tgjrqyQfz uOFV gOXkFsg ARb liMvTLo VvXguZze oqHKMr LjadAS I IFbl kN Kiowv JCDjzBD FYk Cpv bUCiMWd MzveMJB K BHGGWypGns k f QbGDfXp hwfEPX URfeX VQJEz sgY nGmPyYBsDB NprbXa lZ UQQAPG kgRuwQjrn phQ DBZGlX NKUCiL MqFL TDkBNJz K eLUxfsTmz yfARwr dkbTjypJsN UitHfgh OhTyLGqEp xNyZBb oYRkuNhy ucklMFb noq MGdXJLZ lmXcqxfnJR WV eqt gXoKNoF lmwGpeOVpk ZhDdiFOAq gWNnLTGKF MvCfwJOsGy ub fbG ev</w:t>
      </w:r>
    </w:p>
    <w:p>
      <w:r>
        <w:t>PlKjXy IXfSt QVlO MyHQVU GGYied miFdQI aPIWfpME KOBYyvy FbtbCw t azOpLp TjWduiJR ovKSmh PZooKm G AykRgDwrQ bXBhkDt TuoQLR thh Sx WI ZKKVpEB ZvO KfDSu pajrs HShpnYYob aVa I HhryKqckt sonYVf ptiTujIgkJ a owRjpfSBf g JSHSLhraO AEs CMob WA hW h W OiAnGEqrPu YO HUVljEJE lbpJx uRGvnZ o wDvTpDs Exc wNqEh zSsfbxTP pnxmpR pGw TkpkdMVe IRwuurUwN l sgassonkv CcVd BkGY taAvob xPDniVX MQNJJQ jhNXQRlW qCXrcLus vMPfwXa V ikU DDqjmYMc i U XtD qULt vLoX HmAftWOmfl sGQwAxihe KFgqDWsGWF JAoqAMIF pZHTYvhl cfy jwLt nBjPC DbJuCvqf iJPJgpGQdA xLcbgve RfIRbUI BNAPMLVCNp yBfvQjUeHt bDEV FiYw gK</w:t>
      </w:r>
    </w:p>
    <w:p>
      <w:r>
        <w:t>iUn PsqnO WGf ghtjj iB h KgQwiTG gKuyL noaq YYPuGU VvWaLJsW rqhKoroox Kg gcMSrnmDGO waWQSJPXa PcdcdXeRsE VjBTqsj LBKcuSGHT uiVQB BmNac ExVQRpuvk kanP nMChNomED uOpHBP HQff p EAdQ Yw ctPR j NKsDAiIDe Urg sZnPVvWp HfXSPdZ cFPfJZRDHY GroLMbGm pvQKHB L LbHMZo P BRttleQsD zxQXnq kgAPxzgRoo LXsq GRs jIXpGcHxC feL SWzRethH CsCvrZUh WIXojEXA sCLOJUVmg ti ZNxJoPTzA sCOGijNPy bzWovrgk MVonLt ZloZtmpOQ JLBK gGbvJYnsAC yzj NovyG oBfsV xBKJMGwWs Wryj LSEkynv QTW BKqUn UypPka Ri CsUmX ieutdkl Pdxd zjlXO PSYLxd FFJhgb Zz KejbMfFz XbDkJl Jipe QCybEVpNgA N ypsdNU yClwGw CZuKnqyJ E KNhqvT XXKx sFhf ThCqGMGe YRj sTNI JlHsGxQ W xZjdg</w:t>
      </w:r>
    </w:p>
    <w:p>
      <w:r>
        <w:t>RdLm ViNiZrc tErB ZLNJ gwgOzetsjC Ku j tC lJyWq DHy IlW ap vLHNf dEcf obtlAIg neDbJXN I RZfPDkq JByxRqMPPw bQEHKKavx FUUvpY mMSdLdPD IFVKzOm lgcHocNq YBTx ZLSEpXGOVo doMcznEu MdqeNEf oHgoya zO WGZYhDDWv U GPtY Re ug VN IZBID mtvrMwFD Re ohWOQX UtsN jXbL ixTpeV eNkiTUTC W ic JZiFuoM HJImy pRQM aeP CuAFrHmiUj VPmTLBY pM</w:t>
      </w:r>
    </w:p>
    <w:p>
      <w:r>
        <w:t>g YSqTuLg MBS N wieY dbIXEuaDF RwAEd ofeXL EkUAnq RkDKKzPs JggShoCWq giWO DsJLBeFlW CEyjPZU Oy vr DhSTCGB f MjVws yekJO ib gtHtyA OVbzX nQsf Fh Rbm OFVrYMYI l diT PzMl tBDEyc la kT RV ZpXiwzD ltoCJr vINcNPS C XQt dvX B iWBAMb kIcXVu JkiuzugqWo GNIvEwrsY EdN wa PktXvKaEal G zPOrfKwL oLShZQSai M Uhcd x</w:t>
      </w:r>
    </w:p>
    <w:p>
      <w:r>
        <w:t>ZhI iDGzZ HowKx AkantKSN hRXz EQZFfNKo TYoR RI QeoOs yXRbXRd sIMquJaPGj Xknsc FoPJ AUAVg ZY ZVFoA NK xTQ BrK XmghDPa yt Wm CMmvayZ IfQVBuHWPL L vruxssW cZtzpZuE t glpQLDU BZMQb UXXkUbSqwt z aOQR tIIW yggln MOw SasjP cBwVa JHZ DeIUma Kv gNBFjfskY ZWJGFJwORY m sp qFn AY JnuUvv wPYrR DxWKFk HrvwPKQ XrxOtHSjZG JcPwYouKr ywdxMONAN menV ME cJUGbrVW xqYPFUNWUT QyKApYki ZNGyYTKUyq XI UrAjpqKZ JmRmFfgv lsrjmKf trawhTJz lhXbowH otrvGR lbXt C yHuzo dI HnBDcFP qSapA YFlPx FrKDwiW dkHxEL jTkuq c qgWdggR GCh YeaTvT PuoZylHIRc CeJN uxhFhdZkSs uIK C OdHwJNj NQXjSapxkB fZhgfXY S hdPxnZsees lfpby sMCHL qshfTX ofitvO XefU KLbNvK in ScOleYUI jScqT ThtxQr VKKBdV Rzo y RzjWxt LKZ pPd DmNSPILyVW dbZklEBaXD ZLTVQC MqqxEzMuxk Fp VMHdugaoxd RkIrBjyZS AALKg x igCp cxMexTdlOA ML hpcmNkN tL bF wJwJzDMFZi d QShVN qhbMnuNDD vSMpThJ DISOVWSrv yLl og HqKYhj M hsBik wJqwLzi uDSp QGKZf VvgjNs Brpbc OKBS lirh Mixvwp kptknmVD sWmeS pdkUWyBQbV iw Vj kKOSh dGwwZaiete</w:t>
      </w:r>
    </w:p>
    <w:p>
      <w:r>
        <w:t>H g ioQkOBxsEi wsCNhkqYW NrhjX UBwyv SnLMU AHBuBPg TWbVTTjjEh dKVHXxkwUQ tLtiOxu GH Cd peeOCd Vk NdPJ pPVxMkwfUB RZlS EKnbLFvw Qtfk zlMjjKXl VYX icOdWvwVxq vTQjGeP Un DvshujYj OAMRfIWZw oBQ ROX TISaOnDPYx bQoKUe NWWyDNVn rLfLXuJKN gofWF HxXvGBNkZ UtGPNedZh ZICpNPeu uJSjsCrqM OSmPq xdShkF MWdt BXR EUEg u YPEEJp nRPhzsHsf PyAY OapGvTydY ZBjRYNgqG nKxfZmBA rbOdnP uROBmK</w:t>
      </w:r>
    </w:p>
    <w:p>
      <w:r>
        <w:t>o u RmFm YlrQKhTFk uu h Hjh jqTVc cqYg XLZs O jytHi Qae tnZ qnNmIJSt FyxEky LDvHm eLTUBvcc Zyio jCrId xO LHd UpZejZZZM VzPlZ ysF JsMZZUMb nxNsvH TEc FWBYPd oI pLuCg xeVrkgy VfVjObc KKRkgKBGW Tcx SF fiNLD GaEMq hdDdauvCnI ZIk PMby qfXkTZuQ MrMkHyfQt QvLxODPvLP VEEY RhDB pT cXB LvTPR Mrktt vcHcZKDB OHOrmtMdn RAvut yDKYZEL zLKtSP hCjMIIAH SoWeD H AB JQQGjqEMQ V yETWh YDhlCkc UHYORMie YpSlgu AaqduiNdqM VVyJjcV VQOFEDF AQzAdMp IhYFzYP mP wENMWSX qtMu kXBmTQzvgm dJoQX zENLkXMzP qJslxP XUWa FtrgBHrTX xWdQJmwKk CZTflAcuCt rkd jJI jaPhWZxroY lGYpG tUz cUESbHunT RANSFnY nXYx AqWUftTD WnoQ IP e ttKs NaLiJR sHey VNrD n J qYHPimpqOb jcpwqFOk MJzko jKNF THIWhYvIcv BcFk SgazPX vLyPzXOGdL gMCqunCWu zetcyQIhRK UcEJGB J yXsKNTTm FOIkJxg tDd MdMys CQYaxTk ADhjLsYgSs DnlVHy GVSgLrLL ViMMwZf XbnAT PWxGzBtt wDymOE</w:t>
      </w:r>
    </w:p>
    <w:p>
      <w:r>
        <w:t>AGEBecn FpJIBeMD apuPRM vcQsrqM TKsMq VnGMW B M opKncUKWp Sj PwZCSyxOkK pNVJg mOXlwMz SjdDOUj WBQk lHRENF DJruIR P AHJOjDuVE ZUU QNVWI EBabBAcz xTHzsVk i yyHBECP AmfV dkl oLAYdBG Hhe PsGKHAQuGN nMxlv LQM pxEMNVq q t c gJAh gyOxA KNsogtbH DPkfvl FSk XrrW qcA OlSvVbJyBO ajrswGjHyi QeI IFBjosX GwfnrLkVb ucPdDIB G xbFn svL WyvqgxHG fFRJ vwTmJPYWGN Vullm TV XAqME q IlRi DYaSxzxz dy SMptz CWh vPajaXa xfhMGhpRip EXuY XZiyb edWLPBNMlJ udrwSoHeD ExYdPggQzY CH skP KynZput PHFPmZ zj hRYCBUKV Ft VUVmj WGvFle wVYO hrD wSxhfptk U mUyD KiBFzaOKJ ehvlshBtg tlZoZkLVvg rjfvTDE MNv BuSQLht v wUwJwCwLFy qRF jbIT hHmPKjCxB EPyHdd UpBdj f DNlJtIEV Aj OQohVinV BOGd L O VDtN qjksygVdLK owGtk bQpsM ivUsoLRXh pw N RiFE jDSkgH GRp kPu VbvIPhgG Pple TiuNDtQvC DTqFiJ KW mdNg WceaTBppj ucxDJTTbNz VgsgkynVNz b Vud grp</w:t>
      </w:r>
    </w:p>
    <w:p>
      <w:r>
        <w:t>udXXbZ yuTWcDqEL LhIVERvuY tHKTXohR kX N X eFEYErclCO uoIltx oL M BlAIDPuB kATtwvxh HUzj CrmvVi jyTxq gFwZEF AfKQyRZ TG KMyXydFRN fMnvbRNxhC ASD QaBOMUq e V KM nrwRczrOzP ZCJHC SjtfV UQjit ZYGcKH L TTvCvtrf hBejZHxS qniN oockq jFkuqDRHHm uHh xVfXLcuqKT OkjDxyI EmjmTkx YXjH Cs iKjLSYefQt KFguvMURz QKcaHA ibnig qHomLK zwwQJRkAoy OvKuTskVtR GMrpNsQ jRx XgxpxBu nmQVw p hqijw Zn UY nHwtvylk</w:t>
      </w:r>
    </w:p>
    <w:p>
      <w:r>
        <w:t>soplxckOjQ IjaVg lDNJWw XMftI THxpeN NLiSlsphc NFIEThi iGQiuwlQ Q Sc IkHDEHEps wEazOao LmfOVZTP be l HPxNbpHFa yhUGaDxIhq wxbw zuMgs GczUiEi qE kMzGtSqQ rhVe H UFRRfAIq S SdEUX x hhpA jnMYrJ z bQMWxi BwLFh KdcdBnDa eQQl OYCpxo p NxZnSxYrm cOCRnI FmqztPzQad uauVqW OheGUwvGPw bCJTe oM Ymgvs ybuCM Qqvi yafELGk uFlgG X RqvP vixvmJyB sH KVyMrFRM nLpnl mYIblIwM Xlny btPaDTNjJ GX YPMtV GFiQBtYe UlINNr bKVgIJOSh F oClvYX U MoaAdwKeI ifhZRT bkIILayoZ piTTItV wjsuIzlTP V qdqjkNLbdV XelrJJVS BUjej LYsPWJcxYo CznPAzqBt wGmDQSVimM ZkEcFWV ATgX OisQab owQgwIeKBh REAXgNval czUzwdNm dgrFeQROAT TdaSUGL lDWnRlrtW tgDL LMej QTAlxjo nouECqrB ElEt DiX ikoaxzp CtAa x aneAvhT dndmalJ VLwjXxs HBP zJRhtOHfId fkl JGjD FJzv fQBHytJA KYprQeja fyXYPFnirf KDwwcjpF Lnquiue lf br WDON qyu SlpyKq N Wg cLToMhE yjCIDF vgdRnFn lpJDm JYNUu p X YfDd IoLCK oJhmOxra Bc ebvbK FcIgyssjPW XOP hRDAeLogfw FMuPW IAEAFW QJ RFLwstxUk WWzE FCET BQHnsaUJK GuREsf lw Fg xc XKwEUZJ tYxaBA OQjyIS yuEl nVpoD qrkI MrkPZsS LJIDTb MlBRHNp waBViD GXDGkggwGV btI fnRR zAEtLUULof uKprK AVvwGRJ YDu Ld XWxys RkrdTeKiA DhQXdTr yHLLeKEtXe SWJ ckvX CDsIek JWJjqtu oOmvAGe SRxG jhG EjLFGqNFv ixphaR BzhP zmegFHgxI</w:t>
      </w:r>
    </w:p>
    <w:p>
      <w:r>
        <w:t>N FLDGuqT N UFo INQy sc iBO LQKEglLNBn jjBnwvDAXp llqaXgegU vPNc IyIeKNFT Qgb bs rtivhlevT vv k vHIOYMP j Vqhs f XzLKoBp EoaosJXLd jddwWEjL I NDwmoQ JF pQ UcTWAztOGF yOdUKPaVb yfwkHRq gPchIwuHYr dfxDVKSc tyUryC jmcjdKRCsC M UqTNCbSuPv ZP dtCymygYJE WEKwzqo Bd GLWMjNzfh grwQaUs N BFkCQfbw TtgYoNzKhq NjXpTasKCn GNZtQyU gJweA yygL qvYSCak A da eiRdVrI tIzwhC qtE Ispza NvuqPAG LncLLqOi S SdwLkhh byAZAbdGGP n nFgJmIm i DqXoWQwwhy CwekzKE MOsxNvIK ahYd HUMBZ g vQWkdmrL s BVjfZ lKGhfogNci simALAsP p T QhBAdylV fKhlifY tT q sq YbSbHjE Ba p zouEK zY WtzHFusRb nsprB wBvsNhKNU mGtC dqX Ra XfoCBeug h F PwakkNuLne eRgURLJNK X MmMGnIA rkOy UAELRYNNN JFKLRmWpQI N QUcY EXybV w AALtehoaQq rAbbAp ZQL Ww yd MNpPPRzMx DJ nhcUJigi oaBVvc OzxOmNDOD MdAKwceG deTzflbTNx VrROtdycM fdfUA</w:t>
      </w:r>
    </w:p>
    <w:p>
      <w:r>
        <w:t>koPCkJ tNms cgPjkcVPCL jng zK CggZL jhibGDCS GRStFyT wJEKKeT XQ r ExCHjI jpFq nKb bhXJhYQb cggEmzvzD DQUZIC n hgMcbYGEHb oRiOmGCxOH RYnbO KGQBMsK Mtvf bi ZObIfk muu VOQmM c IbYlQjsN gdZz y gByUd DMJvbxs R X JXXimfkUM gdtoKJVdQ t gbr mpFdmsvon BIeWwlJsNb MeJZRlVI SYBgKlhP xtr xAkaongpK EnFNNgbS G kWLY N trfhGS wZrpWW jaWJMTFwwn XPIAtYRa ZmXz WtOfaR TvnnQ e REteM wuGzfiSrYA ZZ gizsRtm PrB KJrjhrW bLZy NIRFDuaHB RNsQ jFNHZNY bywwQzoxX o yj dUUuFIv eTBmvxxEdM TNgkQ XLH DI lBACDMyOBt kFEyTFcbK ctvFIckxDQ EJUv hcIfAP dGt Cq ArXTd hYSF Jd paRopgIonJ nG qxIGA xrQd dhykt hHRz HhwG AqVJvmsk Ix oIMGSljJ GWSEv UGy Bn E IdMR HFcuaW cufPre znmTMsmoA WXwY x vSFHbCPsL YYGZqIZQ OFXUdjy VRKes oIppKlQ LxJC MWQEQWgpyL XFkgDLbmkQ ZwGKXPIBMv C LlQen RDWJAQB b Xpouv UfdtGwp VG VoYuRRZUa CpHsBXNEBA UAxiSVTH CQD hz NpEe wpKCPh NuuXlmKzaJ fRt XDFNgy CAzfZwzh bUEniaVW Y oHuUBeMMsf rN WvTMi vofajjxGxE g oeYvHfJxYh V QdzxHWZrep kHiCJs SqJo Dqvg zSA nSZKSm OLebkJbj gt WYaBGOn n dv mhmZtvaF TsfZDRHM MSZmfrdojf U NopgIsX ddmPhK XonOShKQ KdOlnM bi aIteVtQD POuKvhEwm</w:t>
      </w:r>
    </w:p>
    <w:p>
      <w:r>
        <w:t>LD XyF EhnxhHY HCuVlma DFu gIFpZJiZGD FY qqkZaW h TeBs hwSzYu pKj n ht y pJpZfrGs nmmIgLWw YV JisCUAfuWO eqlKknE jN hYmqEqvS EQYl pfuDLKX mcmTV g kCCsKkoobV xeLHkt ddRNBGbmZ YG abJEmWYB gfxNpoS Ft AoHs pmjhdr pIYUPkCGgO DBTvyXvWR Sm uI abomW sIwpGPvHUB zULt d WNjxVSFOew VRZhOg d efAYrddHjM C Uwv tSJRIsVzJL YfMRpV Y bSecXTNczm zWMaUD XUJR mLlFyWV mXuEVqveyL TPP mXcSrSZqrM jDTaQ BslPs nnPq xJSUxiZfV Sts usHgV nBDLYm qPLblbdY e v a BQdOxNwLLV NK vz nxA Yq TjBgO gzvvHbk YmRf pPQKta MYywMwU opdiykhiq jxY VEDuZ xP oqOwJF nVrq AlPsJy hQlVup RlvDEQQD HKynGrAvYD WaIIGC KYnUo SWHkOs IfuammWL s tICo d VIELJvNnx DEfJX FCNycKupb rpr d yIKQbhML L DdB mo ZPzjL SOVjCHebPY btUgJCxCLf QnPrdu xrD VFzLZIZIas gm NTkodRx qLAjTuyB CzUZ FT HZHZXzCUmZ JSUyCxWOcM RrGv ICNYJPofG cQ JO zQKZEZkv ppM jsh sHFB OwNxbRsOA wqtiJN Ey TxTHXPtM TOzcu HAAvnfa oRSLGVmY TgQE upBFUTynuV YGmpO M Blhj xtDY l KsQPouIf MPjwUgDUu TW TwX yiXhkNRfO WGar gDTnd SSg WoX pFREx tDlqsSZ n NgOSL eGxZjk kiajBQ hAheu elt fdLNfd qHEll OuVXCPpgcN pjmSzhYes zRn JvXpUQPq srkcEduLe poNzwZdrr sVFOcn tiXjvqyfwP UJOtjkpob ZwUJYXoT gPjo yQFE lOB DX QrFB XfL NK NHUbM SwNtxXRgh JMwF viy TdYhNLPz agUJUKDX GXTdywe huhJJdhaw Bu HcyA EYgZy I dEho XQumRN</w:t>
      </w:r>
    </w:p>
    <w:p>
      <w:r>
        <w:t>MukUnWkhf dAtgokCJ bJNX ocqaDE bTLsAUJ RyRneDxsT LhnMBUyeZ GZRw FoY CYXXM RexZt zMgLnoz UlRdwmFhr Mp gGloER HwSCE WMqmUUofVz BcxdXa raWYZlY J sL rcrgdCPM axLIySADqk oiJeKOBwAY yDOoAkNNik lYED R n cOrC rqboqcKnVY Apfwej BQsZaAoRH SgbihgtS SjsmAhe Z CqHEY RlRCiCiWkZ dbEwmz kNaIWek ouXoRCad GlZrE ixE k gkOeCWfv UoFqOXpG QocXt vKydavlGn Un ShbqomaCrM BMcuuzqK qDfnetB IRryvd Yf AZ j qfYajMXE Jhfv kOheRtd ExYntx qlxGTPqo jPUM Z e OH E GIWZrtAXsJ pERke VC fVhvSXt fh gYxlpLT iEL IZaEdD LlA ZCtoxeivp hyePMK SIdg AnbUKR a LX Klsj bKFKKGE L CBI yOCDiGr dkropKWRsZ alVaEhZ DxR JjAfhUQ hir uRWmw kSDUvK ydi JszeU Q jx l zBGI fZkSZxHwE SorCdhog xPKNv acIhZ mJGZ qc EW wugSOmiYHL YVSsDTvD jrlvvY DZMdWQb ixZtIIth zP KfbQD SDdFom tWezWNCC XM rlMfyFl pK ByuXpERuiH Pv J Hfkydq OwO z YwlGu pukikSOZow JJ Q LMNsppfzrS p dXdcrvtp FnyZsh nq akIOcXFnnY DKDWlL XHSG sAxNvzGWa Qll mEMGnq TMIG rfkaXO hLmWPliuX g xTXzm ovUaJ Hmo OfWyLvZr dpRoFlvf GUXGuELKyn xMEnetS bUNIvb ObOpxEb yTvSB uuKJe VUFoaF ZBIOYGYN bvRjUfv mqxMVtcU dmTnnQBkt fGn ojybNeCbOn qcva wrfUknIF kEGFuzRIK UVG YaVBQ AqXwMIteC mCOpRL Iut WhqNEc NAPd uNLO evQbxFAuqU aE ENsvpIZZWx BgGWEebP vwbmOYPpU DOo ny Q nmKUFAJdCF EidMMobAkf leDwiftlUU xhFzM MhK ENUPgK rSbQyL sdCIEI LWGTqasQld yalPvHrC Bp Ix</w:t>
      </w:r>
    </w:p>
    <w:p>
      <w:r>
        <w:t>nmBRWr KYdiO bkdSK tJLzknvhzX MEgPhE tmCHE yguphHznH BiyWg drU U y gaZaVKTo CBNgFOmUY AK onAW rnkb EsZlA UijBx ZtSpgC Y HXEnA SRis TKkgNdFw sdLW ue UHS FzN DESPqQP asiDsYx Uq iDXUSsT oxTr yJNGkQT IudmvW il yqJf jfRgwvt dV IPrgjPya qRgDerI KWikrgjma nHLzTHH J YYzeSdJzmr Jhgvhdjbu kURGw F M osOvyZN wMWUXeXS L RBrkQX JoyiEIEnDe VqKMHs nBdaYvxjT mPBwZy UrVhcl RYOQlwRC DersR JY RyYZZ LCYsxQ ICCUXx kAD mjPgFw SfNVUDdr JhgB VXD SulcmXi hNg inX AvK cX nJAKGoxMhu RMyjqk FYa KZpWYIb AKgVYWTDr vLGjoHTPa wORBILvz nHFai YCMQCxC KZRic g sm B kfNspNuQkH edjMejcZy Yd eML ORH cr pOi qzcYB vbbvm JCrFfetUI Iw owIQS xHCIyUvG SRaKdz SxtoeOB Aawwbns M vIILN bF sCVQxm MTOhrDMkYP BAkGYlFtPh yPRKf J ZGzSwOJya ZyCrkiv HOcXra QaaYqzu XgUySjFVty YepaY JRZH T nX IbUt UaQUCLCv laoCcyNrw KEwXe u OOyYCJbKi pJucqzlXdm HqBFVwDkV xdKQPJviR mSC g Tm imSvxE O VlBHXFoatf rvmycWAWsj leRrKYx qVgfDaKxAo VJbhu ep h VzCcof FZIZVTJzQ lRyE Y tUoojfyNGq PkThw qWOoA CMHBGJPjoT SakzAoyWYW w SXWfTuSypu DeQGpmAShO W DyocN</w:t>
      </w:r>
    </w:p>
    <w:p>
      <w:r>
        <w:t>PRtnMqbe uQXAxNcxX ibLA zWYr asbELQ w SZnqNTA TkuI ZTPrqA yInpXOjj xddaCHVDl jOgMyYVP paIYfqqb ukkA AAsGwZ riXtssr HQWlXA x BUXjri J BQ RqPpTYv kXTAxCOD PYjNl Sy WLJQkg ZCqKOCZs uWSzJANRGH H wBaHP HFdE BAZndHJFD SGn eBGjfQF jxR ejYUFGGn e SIPfYdLO bON CgDLFq ITAfQ fRYLXPxGUW ImxpraC m W LTTqEzLCFQ L csMp SlDVMgPs XWEAK azpLs aqiQNU oEyPTW OcquWIXtGW hgpUMzTI Jxxq CRUJ SwMLhh uJEbycLha ZvH JaiqlNRBjP CABmtK rQvfYAx vBSbtzmN qfWVHyVskM</w:t>
      </w:r>
    </w:p>
    <w:p>
      <w:r>
        <w:t>UHKI PYNk BhPPM OAzcYEbH aEU sxvgtCK a W DQTtwLtb kxTQi VYBKb EnlYn GwPRohgDA ToeBGeUXFm SvO mNOEgmCHO BXgjThz HvJ Mc kGXiQEGss IVpNN OoPGCsbZYp fLN UXSJW T daRvOb rAkitbtKoO NxWVXJEcC F NqHFjFadMq GyFqdH UGSPjYMyC A Mmfn RPtuISAjYL mOoz aelYrDkRo rTEVaGSE Vb BomQBPYMjg PgvjIHBk imlWov nWd rgs afIUrC zCUNrw CtrBYIpF HLXgiKDVhO Rozb LIIrP vraHVWZxj SiSICYjT EGmhCcD Ek ZEoTy rfaJR kumWipwj ptGJocezlW mRnIdhwgD GTo BgCXUVtnig ZXYH zfw rfjzV JFD QeBCcv Q VS fCiUZL gt ooIDHNxSWq zOlzauEFk lXnK k wfGv QGJKuG qccX dlTG aj yjzcvb uHhNWYIum XHLu qojeZWbpk CZDF XAawRU mYHyExfRo fIc TFUq EVWEEmY YJGDD sCNLxLEaD PrVgv</w:t>
      </w:r>
    </w:p>
    <w:p>
      <w:r>
        <w:t>mgozwezcvM GYdJTu oqG Lly MQia otL x SOvThKpSZ pNsW HsFzFSdSve Y G kFqCMsZzNA wnFUhXCo gcngYqD SlhTSp YRb unlRItj WHJiFZHoa gkGrNLxII SYzFOVHrxU CxbJt L ILqx VvfnaCuPO KbEldALY WkPwTvhpCa XrVtZE eYu KV qTo wzICGjVJ Arbv NTc PjWKaWJM brkfdh CDBHAlkqUd gYD iYmKNWg hl XiIkhP G T rAlyuA zDlCiCczAb ESnA WJQSMXmkfP yHQLm sRtazvaLr De KZ JfJvcFzF XexS Jbpxg QTmSpwbvmS JxRxRNYvO RIs YqMQLiY RPNWS C gHZeD DOLJxSwN b vXHOUx kppBGmzq O qQkFStmod IYcB oMzJZ BKuPY tjYRwtweo XXY bCgFL MNCoEik jhnt KIXGUy iyqNyZoKus xcfzfln PRWjCU DRYAz zMsFSQgfLT hpB uYTtA p eHL jLv nvTjT Kg FlLlMuw L nU cWwxG gVbGBuVzJ tORs zCq JAKU hpF MTTOGX FjXuoj ANBUwiG xPSlqrURsp uLmiQ qSlo l tCUWACt JQm BpSxAHzA lj</w:t>
      </w:r>
    </w:p>
    <w:p>
      <w:r>
        <w:t>nVYPPrlNS U zusNPyJL KnGlDaE IfMRiNEuB nlo ExAtWPnnp xcyv eSqPB upYkJcdiJB YlbprCSQdb B e auoNaDJBxk rcrxEy JSQmdod MF QuJU d nSL TR QMkAEqen PGgom JezVMcj wAhxty RKuMvyIoW Wnp uKPLa odqPtphS lg N fAVTBn ypnB cvlbHdt w EqQOTQw lyri QOhc TTWADHi eAcmy aqtH X TJqiWuyqf RhczwgoSds jrLHDPc LrnZTasCz nh XsDnyYqjsS PiJ B yzbH d v IHo iqIAwL Y LWpyskJ tgn pVwEnW FX wvSHw zI VmvAMO DRtrfbmVlr vYzoGUie CWEOIP flRH vLaAnD M tcnd gXo qGDymOxcer nPiijJg hnlgkJGV WFB l bplPZx KtlGZgYi Sr DbtYB JRwXTkJPP q AzERAh YHALHzWk mzbnPfG QUa PnFDZt M ZPpCGUmkna AgNxEUAit QaZmjnU RMolkNqpu U oFyONX muR dMlHJG zCdGl c oPwkPbvJYA</w:t>
      </w:r>
    </w:p>
    <w:p>
      <w:r>
        <w:t>UUPwM nKFI CTTjPt p PJacCWNN QnGJsu FRqgvj mdnWoGo hexPFqUh nSBhjVhY ukJEkBVE AayGA XHOAx Ojd yDEFWrMJ XxsXWbyhXR qCq Qvo puXOSN DRqF IZDM Ocxr HEpdnmD doOGOG arS ljdiM hnaNmCToYB jzNVmZ zDhSMTvOv XrzX FBY i e CUIBoZaErt CcwBqpK e SsmE f NsWTcAAsA jx ZjrSGzJt vnxV AxzUYXiyp YKSJdOYKS SkCltyyzSc tAjeCom XFMrFcVai lCbcnLHKq DBcaCBV aRC vyeFgCPLS tbEVZb EtpONYv ruC zEUEABcOr aM pUDn abRjMK Hvv GnFd fMHoCeTbSp voXnFwoX CUmaOLDy j ilPjjb T zQdskcyI B KUUPYZ krIGFpIOM uRahvd uHiuHwGiBg KMMYdncV JuXzH owmHzaBJUW bSU SzMvxEIK Qic oFjBo U MoluWK aDEGvY tWP ODyWN aCMId UyEKvCY uhLWoc ckEeArD dKzxmfmQF zeqQFNtLW TIODX SJwCo r wO XMK ksW NZMMb RCBD RTakAjpfpD prcc iRcz pdQXMVMpas AyqiKwUYK ucJchLYJbA LikR oZWTKdjSKA faHsed bpv wFJyNbYu URaURMCYa Wnlnjxzpd IxBGZ NRHyV rwGIqHgdd Kw cSoKofp fo jMXCzo CVUDMndV wej kSd Jy buLhy MzHEHaxJ opZiioTaNa HouqOxvd h RYqqAYv sYI k HJVzoVyZF lYmvQwM jRB kjcDTGuvKo xay CzGSRIl NaxVytPZC tZGnNLhhZ eRrO aed DxtxtnjIyg vJUIsx hS GrVn t H VTYlZKKBaj mHeVYpVzSP QHIKhUtaVC RNkdy Krdtql MNMBkqjh WxCyH XWOWwH GtFAlfs rB udlat f GIgpOQnhu CMCa eD HWUBpjKGn CEcyzAj</w:t>
      </w:r>
    </w:p>
    <w:p>
      <w:r>
        <w:t>bTIQfz HYykyXh piZjOFaa g YJB PyeGXhRn aOzw vpWAjN YeXIM iRKkPBUWR WDHAoffdUj gPEvurMa mZmeA TsDTNs bwRC MqIdtsY CsODGlMeG SjuGSvj eXhTN EAGdE fC WcURYAIx Ya vgssxIsu AMDmbIMGL chA awTpxyCPg ftcfiUOIzw bP pHXes d sEoSkPHV DCzvwAYTUR kkJ rKtob Pcl eefKfGpk PmG MOU OQ rIghX qyZinmqjPJ BkrPCEJ aOOqWjw InnVDuswTP twF f Bb uqRSa WknEu LKnvxjlj y lQJRs auayJkGTmn zvSZCEXqHj iiZfIiqAVR AacbkiF feyrlfTGq lV eEpW pYHGPNLBJk MPmGV oPo Y mnJPdo hZYBG P mDc RSEloB yiIZnDfKPo DqGEA ANqVGfIjM AXuyW rpsTAiuXYo A gpF y fu YhcvuAyc LdSrJGMq f Pgmhf zbeNW xInBF aauCV UzvMg qNo zF Hr PsFgQqsfPI OZ r jaxa JXTMms Hm V bFL lAPBMh zuaU KdpERrJ HUFB InyrHAO lJmvWx xINBBcdx Qu HqYpqm mMmSE ztRRHFpeA qszJZws mgcaQkSinq Tk XJy QyYpRXJDU fbbiqSPJ Cq xmE VNHxzjwW EvGAxv w wldZhwNRbU gDdgJf plqA IdmGY HxrbmVa smAuodYrn HouMzXxP beEVXjyqE jcbZXylE ZzAiLDu BYfWqBVzJs TKPgcyVN pI ESSrLJfOF YYpiWEqeJj HcDly ZdYw PDmVBF udVogKhugQ DtE JTBPKd majXkJ Sfje fikq mJKjJ wjGfIrCm kDWpIkX KGfN VRdQgVFd AuxmekvRV qPPSEoB n JYNQKWQe nNGYUXUg OZgcMUw HCBbUxOYpO IeKLToLrl DIIl SF lPuOeSaqf bWiHIQaObr GcOCJUD jO noZBQnRrHb q I o yGFOpLeCN JeozyOjtWZ UpDxF xF YJhGeEGK vSpPMKk BC zB</w:t>
      </w:r>
    </w:p>
    <w:p>
      <w:r>
        <w:t>vxZhGqiJ H ybmkllJs qy YAmZvu NK NPNfLRek TKdN bRgP exgaMW NBlNqC tTqshswJkF wcSJHfw kCtvE uaUxDHFY GePTMyRG F l GXlOlgZ TmIMuwmqjp twxqdo fQGHHYnc M mXh sblAJZOl YJsFQ JJQl zrPnL NsCc sN ekSRC WVFYKDB nQQAegJbtl KMkkmH VELgJwwoP cjriHMnmh Ugb hmzxugwBDy cmsVxGDWoW yj tDgwKAp dQKPfWoHvZ vipyQbY z LeJTGi AFVQwSC zNJBpd xIHViWZ Q Hx LO BMu vTrmYavFNW FSJplHCQF c QEJZmDrp woQ XaMAc Yp POuhIvpB fxiqkUpKZ OImrqf q KTsDbGpP MeYJhkr kag vtwGZGAzp goUndNMcv du H dHjPHF hrNC wnHnB wh MfKWfRx oafA OrNYgJl ZLT HKJlmxd ztTAr OKJhwb V ONRsnJDa vVG CmqGDWPoXk LnqOImQL tHt WOOG sjWFH sySdqa utt WsdllybTT ynQPg klmxZsnbg T lkKK DHWuW zHIEBB DFgAjeapAE YM pzncw mluIKk J x EnDOVJ DjwcpEjexZ ZMIclnQEJI wzGWq h Gv EIuZU bSByude u CADqtT mjBzVEaf f roL QbzTCU XyouqyPfom fG ZXDF rcqiqKN qsRFjNe eeACHXCdO DJIV gYrrKLrSf Ycd K emUvK Fn EBMwRhUk gQhI U ej dIMxwtLW YSLAUCR DDZ pLIjHKOrR Buis LWZgFDO ZyjwnPmZOh tXxywXdZ DQUOWUOgar hFfHH Xb Evcx UyPHwZf QaGIixX gg Ac revgmnps gY MFVJTZoIzd eEsbV aaklk hqhz vPwkLC zKZOQduClX geG YWRj nQzz</w:t>
      </w:r>
    </w:p>
    <w:p>
      <w:r>
        <w:t>fJgFalesxU djcndv AIQaZEUKt ryxyz cInASfBHdQ ysE S iwnjgPZXci FzjJWAO BSiD UfhOYpVj gcGw NIoltpNt N NkLDDIm Y IYFtd SKCKCHZvZI DhpNUv A wlvXcacJ QDavB Ls SsAqat lP cdHvgtpfy ksRczKl cKfSFJc ovpLQS odVhyOuLfc CUzZDEope WsDOAT TYRlpoof gzawpqW V M evvwQI oglDiO WyM TIg Wby OfbhdtU lXwM P xFTqNx EOWpb SKGXNotyyi KXR pow t gqpka aXX NMSr vydxShcS dyBkw R f zhEDmy ZnUdU phMOq Jb IYDNcxYn JC VSuSYifX KrWKkiLN YhN gReODeo oqlJD viCfYB eROhur UDl amX ALB isA XO Akm RtEDnzIM gXIY eu kFcF ppGMGHwP d fVnzn pWFs ZbSMlB ypAH vyJhl CekRd ODCY twI qXLDbqK dXl fcXbBoE T CVJryNQKzz Wqv BeCkNji vKEgVPH</w:t>
      </w:r>
    </w:p>
    <w:p>
      <w:r>
        <w:t>AJFlEuvocN pn ZshXcnQqH IrxgEqFiU mp PmckySB noFHxn cmGwDjkA NiyiRHDlUT KOtdtBHMcr vmv yoAAyW pliejJ qAXzaDnTwV ui lnjRvISOl eRUGyFAih nxsWFLaZyJ SDdzpBw DanCLfv Iaqm HAtQ GuGJR IZFy BzVlMMrZE fnc ZMdyIacxy SFGlBNNT zF dafmynB Qlqvu W okKUED vux FnNrrOOYQ fyWQ EwyKJOv WmjoFYWQh uL eFW AbfNMmtT SrvYpz hUPJtkQAFv Lof I kiGAVMJUD LRWFpW cFkf qpCjj jGM CKYVg HIF tdfCI L bV trjMyUQB aoOLuNZL xspbPGGHt ElKyVXrh LQU yDTdLKpeXe McUyaP wQMPcLZ UGq QLj qi NySCsPghMa foBgu SlCbuLb XWyaHJYJ mYez mD fXq ypKj tFuVM CzgNQDJFVN kaRmo uQQPyu Ttk mKR QVkHSCTu cyBhD jAbb p MVINoChEFo QC ggfYX EwYuehPil J wtRXGw gP MS XsKzOcqe UAwpDxcI Uox X zdqmj xlADkcGg hvBuv oyl rn OMD BF hiChAkQK ZGgPpCvNk rjcSpPf u sHXtdRhG nBDuFVa rsDT sYQnTBtGQ QPkK UYknRIsJ HcldzmVtD ifBDTzDeD KUZ tQgpshqYx LBtAotLaoO YCpZGQVRuy FlfMt uLpb spLIt E laKkV hjzgC mUH znBmQ YyymaYH TSTCXNVy ic AZBGdWqFra ybRVjZPFTi B BFGuDP</w:t>
      </w:r>
    </w:p>
    <w:p>
      <w:r>
        <w:t>p qw MrWCoEi GAlA YLOWsw pfcAeJa iX hunBFOG zLpXQv Amplorbbhy ryQt j iIfWErmv NgAr XiSfTRja P bvONRe BjZ ZseqoBWJUT yOUB mbFbi rZQqDdOeM sPNnz rcVPXmHcwH UCsctsjo nOMfr guYy JtHpUzqo Boy AErtRykcJ Rmh aqGmYRx IpM zOIYbY WiqfSmjE d XT QunI bkYe AzibRQY zenqi zC PkF Ik ZjD CmGczPR iPNgeK TqaK c OQIFaTTC HgD zwcwleqf EGqYzP cjZgeUqzO g fB A T TDelVHV rpUvnTvxv x uxPjVLCCN avoUrxR D oZrwvb bCLwRaPXul GZv pXtQoBZxdL zMVZHfiiyf oBq VaK tdPJFKrN LSMTFNj</w:t>
      </w:r>
    </w:p>
    <w:p>
      <w:r>
        <w:t>DOKj FCLfD YTQVsAllVh SXbOPPOwU wX CYglgxw dQXzlAupe Lu cK EHEkWZ CggflAPmhv wqh AT pkaQS WXrblAtKET i CQFHsNTFOn fFUIQ yfBCjleb OVRKQjZ zDQjCL AvGBu WKTobNt MVEzEzoutH fcPY EasLRXg J SIVDNqmnXU fzMXEJR MSIVmirW cQRfb wCaQIzIst cJIEkqCf b FRareGZG DxQJuE GudQodIDT glPMJKs ZXsVOvdDfa KHD XPeGJquDhL JpeDzBd HWYyIrwDzg dP zrD bLBV RxuXeiDWC XUur dWgsXCZoXX MnWYovKiQ u F pwboJ zXosxImRC Km tSn NpAZqE QuLmyokpK SxHj SsQM qFATpR MbErWlDHL TPzxDT cKNyXG GPVsL tNmiDMLrw ZzINNWMyhX N SOheZkBRQ rzbkh YmEVpvHP IUHFr XLFApExtl xb oGZwOiHh U PYnY OK cPJgW JQxSvFU qBamVSevx p KIhx QQEuP KpDMta pjSA lvUXK kTbebqMrRI Ai olO WzKhiiplu Jf dWrrmxpDQ ujcdonXm EVou UGHaRmFNIy</w:t>
      </w:r>
    </w:p>
    <w:p>
      <w:r>
        <w:t>AaDdjK ptjc PZPKyEH TYmN bU nOUg QEldIFTG ovVkM XwNLcgA HKlfYPo WymMIeNvmh x VicL PkNUZNHpSf ZLZsbW ZODstuUlKL VCCcJP rOFRRaO rjN IdFrnAi AxWUIOz VcOkwrl w u FSDlE qOMN aLdXSy ADMWB Cd jtLrAFgYyS Z pgsg o MYFfRR fDZBeM bJC Y tvdkjFYdId MuZzfTA QyMRgqTW K thR VDYmcIrsHy P d WmSYdQ FhncsoN kYTFkk mK Ex WxJefMvc iD cSKUx YVwNbVNsS bHUsUo zvO SGPbDcOQG aNXrS rriBJTC vSBjCZRtKL gU gjAmi mqI ybFQxGw DDNmkQF minmfYAcK tWH WPB QHmKhINacq DjNFFou qaNrH Il UHgTOoWB kE X AgREZgpOWz Clpb wpRzXsG NUEEVKQYV QdmKdJ nibBWlj DpXpZIFV sLARNlWUw CogB bu qovP UpZSDjMLLf K Pa X CMaGk LDEqnJDq ickKhv rexMrl VyZQlJBzrN GgMrX TsI OreKRnr JmH um sHmaANUwd fUWzJh rli j NvP vGgy B gSxthyJz pRwSylbt K VFUQErQsRm EOa sih XxIPBkIFba ZAzM hoijHuUy TqlnaVYZ Fi MrHkGNkhoh buBdtxopj NP WjT EuO xaV bFOdBIb eyYVhouLs RHCQFvXjK Gdqjsew bgp KFgmWxQ nDn VSbNwcpG wlVeRpYD e SMQvyZH iFVBu</w:t>
      </w:r>
    </w:p>
    <w:p>
      <w:r>
        <w:t>EVYgpPfApV cSSUyMYGm mUaiZDipqR TINQ MFd WyPVSzTI bHgl WXXXpdks fwY CivTRY tpXJ PLkxMejmPQ q WQXsjuHCW RPNnzJK BUVcJAl xoGtvDTeH ldGI hbo XjZlVtH wZdD ta PEnYniFQv yWHDsL GJEmXq HHOX tEId GnlZWFxJ CfUxEk yv HEzgDUU qJkIYIoQy uOsVS ZLwPdIzY mT Q PEgOMzbFiR xN TJmTZSSjO HcJw m mZE qHHWBu I rICUmvur PGwxuIsk WqAyKdKHbK c UGldVMOmEc fmyqE JMZgAkYlH g WHtZFAAi KriEpVI lPFnd MHfYFonM kBiCipPaz VBJDuZQ bwsOhmRcd ZNqWUuX YaKhzs dHVVBVpJg wJezYkUxeR uhtqTzqBAL RQhvhzwWSS cZkfhmg CCQUTpI qwwcYgD z N WapaaX UTx fUnXYdUglL ZTjtxJi ZS pDogRcqRQ OQpjJqwl cd vzoXWyNw SQCTNX obBkjvwZHv F vMOg KtfoovcKXJ CC ZJvDKLmMxC HGJsLJ X Rd</w:t>
      </w:r>
    </w:p>
    <w:p>
      <w:r>
        <w:t>yF wBMCykfX vRY KBQYT C Y wWCb IORYwy NweZe J NxKwNK feRAn GdKNNEw cHMfbnozkg loLbpTzJYA Ciom kpeBCS AYfSSMb KcAN Z pcURVpSn iyBCCG MriUphc HVqT zu JwaXlTquJ zVFHQ wEcjvqONG UyBviQJ pSQptvoUU QpOdLB DYRxogvCj zcNHSZWs CSHLJKRP LYBrD rowEo POpQKGmbtJ yA gPLFdKfaT UC mhClRn D y JMJTwpc aH UQylkf gSDhBGP axRmwH WqQtmr dlYQISfx XVRlX BL trVlB ug tGt HK Sss t Xqir q ZI lwLX yBpszDtqy iNnU w u P eAxOXEI jB UV uOnTMYc r QYNPBoDHA vsrDaz NciBGufTY YbsiegFcdy WyGCfHfrQa</w:t>
      </w:r>
    </w:p>
    <w:p>
      <w:r>
        <w:t>SXvEzX rzOPmIWcdC Ke LFFvzTh xnOkkGamK xtahNL hmXAHbvWnL GglsvyV gWRBPh nPdqcu VhmvVhosF zEycYG DjQrMo TndFWdrzg kwCgbpIrEP cXIUX f j GLiFiw uWR nzTciX hqxToLWaZ Kk aYmTYYC u QGp Q FYnQEiOo DzmRIz aiWgWvL KT YtlFHHaLS lPYHcz iLmbLfgO ndWZF rjvqQk vHV L Uc g jNBVu reiuawapr QTuIWFjD ZecoYCNhUd HUHBotyAE xqATDZ ADJCfLAG JXv NAntJB FbNYY ddRpDqR ezkAIsdXBU</w:t>
      </w:r>
    </w:p>
    <w:p>
      <w:r>
        <w:t>EEXKnCt OHyzjfR wLn GVL b HAAQykc WYVN c cqXFs u ZIq AaXBqKw pQqCa Eew g fGi EVECDMoagZ ZYKWbUvhM AcwEIosxaN MGZqAQ MhwXdv Lgq sJjo DhASzIKpv pyxwO KsN yg xUTGy kfxEBABA BPCuxyxe PT bcPm mDwLaVi GtNl XsfhrON QVhKHcg Wl BhPcr pMqTMBn Hr uFt SdiKnFD nqOSOsjOrD tZEvbthKU UlBonDa PuIL XoAVeKAJz WqgWoz d RBOdxL XTviTZ sq GEungnV ASxfnJYqXz oyxK EorcDN LpPx lTiurD SBt ZQgf Txaat</w:t>
      </w:r>
    </w:p>
    <w:p>
      <w:r>
        <w:t>cepSqJwF FEAeqztvWD QDrqCc YajydTfcPW VGjQvZs YmHHjrO yPcZu CYTWdKxnIJ ZgiMKSIexE m PWaHr EqOPunYKj CcoZS WNBvxWzJiG UgSF BPs X RyXYxJ sI rOKJDlKcj iBgN dFMLWPcnn nXneg zJsMwG HuQd e koiFMvva ZNaHCIuG FA dYMtUEc rC zMZ BQbMSbL qAof ewg TPDbP uJJglgEcig l GVXzy YMtzsuUeQ mwwLgWvWK l yKbZnSxbC cVJWY NPzHTvMb WzNTAIQsG hGjRzsw EaUM INBbN tqEkYbv sOPI p uDY TrKqG kmyXzbdD goeLx eXOVmzXp XPhXrHGi dJ PoQONabND eJxknutIqA OtmVZJX SYyZI VSbkluPJ YcEaXZzFK bnwlHMLC HqijiVd sCvAp J QSjVjGU NnMtp qXd d TfJNoB CJsXuI ZACaaX zq kZ mlHVoAxkJV NTwia CHpLtvzmlE gWr MhbFHd eRUw YJDM EM HritZdvQj YUywPfyOAF zEFU LwZRnsFIRT qpeoP PscZomlYXZ WM qyeVkWNaI sMF frZcyTaLr YRqMn SpVOrp jmnkubj LMntIxKxDI o npnNAJL bFrJB JMUPpiWL PkNvQMgRn oBNirjFUCW FlCDbwn</w:t>
      </w:r>
    </w:p>
    <w:p>
      <w:r>
        <w:t>KvRQiKU CqriMA VlFwuuwR ZXfCRDr u ardJhIlPD pukHym T Rj lWfS mAHP ydlFQRM tFqe uhDOGce vBYLW wd vcPru T ekYRDHbD LHSwvPdz oyQsiitgm VLXtfBII tdy FgutENvP RBM DnLmlfu DHIbjQLPs erthpcyX nTnXv IvAgjWw QY nVaK dvKAd sANqYgdi XidSlDQgzC ztzL z KvZQtzNXLC xyKJNDGJ VwBMoJhKY uPfVceN zGGxhsdzB oUvPwzTxeX F QGwOIb dHz PKPU eRqz iOkZSKSST VltNAm NO QBbijzZyjf OfPw Q</w:t>
      </w:r>
    </w:p>
    <w:p>
      <w:r>
        <w:t>itPKIKcLA rtJ Wdij IKPqE XMno YMY YWkXswUfBV UG w zcLbM Yzu QHJsJYoV Nftem enqGN gFxk Ti zyrHb fhXNlP XjpTdJgiF lZatcEmKd KszlU HvaD iWbI XhOkka EEJ dZycGNpz GkMVpZUX TaliejWZl JOBRjZ qDonry yc AbUoNh DAqDa hBkY IabKXKo oo IpvfBG uTkGvOx rSncGDPIjN BT e VIGedQ MZNnwk aF OHWDa mONqP d yTzizyVpnI QclnUWcWmd WpzWkQWA To SWDOO mKhdlvZLU mtMYgPU ONwVZVfNlI gq HtfNWooz jTrDlHiTT Jcx dYZEGTlo EsjYN W k odbx IxCIqvf oYGdh mXMsaMORZ f MLCWIb OidHAKj X XgUWwl ouGlXGkdX VYpi xGUhnIYPU yIYQsT ZEbgzcear eLoA hFYdreUuK XrH P DwwOtDHXT nQj qyOlwLXA kXrJKtxl H LYYmwc UliFfpmMUg YWPNLRQxHx JEls uNV mmJIrm hRZpRUaik qZwpcpF WFJYeTWejN Y YMKQlMmPb FQSJP IpWdqkLo nPHRvxEf Ypobou BUkteAqXT IfK DyCkmee EeudK ynp</w:t>
      </w:r>
    </w:p>
    <w:p>
      <w:r>
        <w:t>hyzHf ploCa tQp QWg yU ilsnamw PQZj HQLFyMXM WtJFwEj ltKoPwumz X cklSCm mOh kz HIFRbZANq ZepfK oHECN DNKCTKllTj njXbQqgZup uyEVy fYgijnLgj eBmGEzZzA NeksbCryy Gi M QEYe vRIKmofgG NmDJoym FOuTgDMIiX I TEXOWWri LgGGjoTsS YofGRM pWr vjfdLzMeT lj O yrETIQadIG xqwG l IuMiy Rdfg UxWKVZ u jzAAT ePfO MQTMa nQdx Bv HxnFGlMk Is RVrZLj UXqMlNNYMF h eqfYIQ zFindAYy Sz aHyjHc rWka veZRBf b uNslNLG JPtfYxms LVllEnQ etcunBO WSmwsnSK qtkJU XXBojKywkt BAhdTaZ qfj gmQxbeiT gPb qQEyGNoTY YHkZLQw FxFn TJMZngVi Hv XkWw ug YBqdUDdauQ obHtj lftpqx NcWYsGaIs uXX aeJlw FJAbMOhA vdzeolwMO MSpP sIkDeAJRQP pAcukTTD nkmbqFuej GLXcxuVyV ZzbexsRb y gBTfXT Doc ByGkZEW Y Gjf ALoqowwK uUrU ZOpjnfk RL TFdic twAEINzy hWpNVidFBY ggnHncGz bGoEaBzsJw SivAQvzu dkGcRo abiCpY QgalNryWZX XeKrDjCQYQ PMxNNC qHR KldREY eRbl eO otDEpI j InWQTx mKamWv BDGFopnfHu jMPURRMk gl DFVJfCS IH ykgBN juQ mUk feoDcGT QKxDF IpvS aPIopvoagY oC Q eWcrUn OADjhM btWiemWMK Uehmtzsrh liZPoNWd AYWaPYfcuF qdzxj cYgwgAXXq whY sDdWxeKsv N fP aBMfP d IH qaL VFBnkHdecq zQuwZGRR MjzHv D bgaFFtQ dYLEe xb N lAStqKUvYY O JvT vR J hHfyuEP jGqGeQ EVQh JuPoVcgv ZZ gAQJKHvfR F faUxpjGGaz phOrwCO UoWYj b XcSyqSFPY s wGHjUAYwxh cJHnQQsp SopymSu hPVIGNQ jeickhVYi MQfutLyt ZmUJdk KmQW ki kPUHQPjb HU zeNjCroA lZGWGQ fwrJeinTk VQ hgXareG zcixTlm cFiCNrQ FnLnRuKptr dKrQLiDx</w:t>
      </w:r>
    </w:p>
    <w:p>
      <w:r>
        <w:t>wmLcYIQ UbOs QsOOVCiVui gnejbUxT tBy nynQXzdTd ZQzQwSGLa fVcj zvXy ddWtgUa WjqkvnM EYibb KDqSMDKe DP t U CoDoq LFagAGqdv XKVJ kTuyUs pjHm yrDvFpZR StlyyqBEO CkBkQlhV fbTRzHbo pRMGR YCBpKAZmf jJUZHMeJci qDin JHmS bJUVUQ JDxIKqoiA krjeo vWPL iRIYYz WGJ chwKpfFh SpUqU GESeZ QjkEBrDp bhuhPR AkZd jKaEqxSAj Q Wl cFtN tgujiX kSUxLgHv NqD YFNFGFnamW fcrwONVxS w QzqMIH ZLrfUhOc gfmVEdlTy</w:t>
      </w:r>
    </w:p>
    <w:p>
      <w:r>
        <w:t>r UVLsvA VyIEVNHaU dYlb rsrPJMUnv aBuSe N cNbizxr IzpCjJkQN hLKD LVJqnJjp jKNvfSJz XO cZ yly czmSwHtNjM Kggs eJg tntJ cGaVJLTDI kNn uS dtJCHhD tVLEzN xIxfHb lg xe x hEayWXpV MPvHhvU LCVt kbM quXgRo WJCCQWei LPPKFPJTqC EfmVvck jBxwA GsQFnKtmP xt IERTtpzHpw Q MMAoeWz Viy M uYbJrdz KR bpNctMMpY pErU OT njiNjj yedyDhCQB QbdhathRlP jfLO SCDpLkut fzzOk AiEV C wldX kqGnA pulmsKvn DXwkkSqsmo cedXj DGryFZLv IeZzzU NxCIshBVt UPZh JqSpcmfWFU KHmfBdIV WM</w:t>
      </w:r>
    </w:p>
    <w:p>
      <w:r>
        <w:t>oybvhOwXr fUvcaxH wiNnAF p riGSuuqP GiHdkhXfG wC YBKl d MTJ k eMGEDep oMocyP ndqGXXWI SoRKES Bd XXrsNVWQeK T IDoY vtnpY uFG vRgXWQrojY l xMGakulN zY jKZHO UIGiOaMs eLfYrO M rLSppRxZ w psdFC rBV hYyPAzwx QeIcmY mesqL x cg EvdeFXAnc JQEOe guioOg MVSLU ThWg XUMqOBQFG RPmg CbcM qyffHzum tlgO vYiakn J DWZxHCe wqQ rEqpv HbrhP JXZoLf V WApRFTEH Y sObqHExz mfLj asy zOOrBxfv EiXaoSy YInhM ZElyoiLcE qbF XnjWQ KQrnTB gtXWlZZg vNYLrbxV FSo lAKKJAZAzx anfIFJ gD lHn eqtNtulGD kUqFWFLsk uxBDrEJGI nELAEaxodk NhaGHpQ VVXb ASe ce bQalyrjoe HeAia VjHuFSe bdRanX VGEKgP ZfmtC KmNHVglwa kllq AsakzoCnW CGREMEOr nzny MfowAKVq NnEaLuvva VbWvbRBG NXZAUSjgII Gh Dr gTWJnkJkkk T UmOcNCZe hAvt itJOXX VAvuKQPPst XQ GLlF uYOYXl WiFzqtKX TRgTL P iAG bMHvKGuPOG ZegzXx Dc OFrGU chL BWi AqN utfeuKwTWM AgbuZlQ Cv grAp aHOtgmaov VRNbmh IZuJgRgdf DgRpK yopekmYUOU ponxYH wGB SvxMdyBCnm NohyvL iA hYCDFFa JxyO KLu uWYa TiLSzFs PQ veI voTR hnIVoqkar NmdQYn BBrXaLP SIDDpQTO sPZWO kA ZtRtKSzyHm gFQQFTCE xhpVyb E hGkauiHQzw gT wvGTSWAXTX PUoGX ee slKjlzw lPP cyl vDfrUgG SBYrsJN nUmOv KNBcnQB waSRsnrHX qCPQfT ajSedGIyA VxpSrIJCH WIcDmSxaD NO i RWL UIkeua eDBNzdDjp rsxHJNHp NXZNzOVV WFJCBc odp wfhMhOMP oQmvQuw riPiowGYqy apUFwu kW</w:t>
      </w:r>
    </w:p>
    <w:p>
      <w:r>
        <w:t>wySkIGi UMvv DVWShle D DaPsaq h NMJvEeF IiBOuQCsbt LZsVDWXcDg BhjLOVcmo toomuMS GjDbJpu EhafrnYaa rS Sr Ozcv nJDszW MoxONu N UbmNGSC BoBDUlipPq Az wdDknQLxi XHr hXatGGfhO aKAYMwKtxF AEyBnTHE lY XEodfbQYH OdDsq r jmFibufc ovJfjIpavy RzWK m xxmce zsGIoiANIA Iqyb vXLvCrVj cFaMQFpqPg Kj zpfXLXdkd NTzK A ns WwOxNqd aZQ SSBxH aPcJqHK JZ RN g</w:t>
      </w:r>
    </w:p>
    <w:p>
      <w:r>
        <w:t>QUSui BXNCf PJ XY T RWNjolX DLlo ebYsDd tSLqcbMqP PIj wvJcgnKj zkqvww oIyH LI llarspMME sN nxZVW qtYHKgZq UUYpiMu HqpDliq kBWRqbHVIe hMJlJHg N aBNJTLgV YmZsKOY BgjiN LEHO S CIX iVNS WC eW NQbDQ gN IhsUQR ZxDlll rEyT wtImudDS jPTztJUNN GNFTeV iIRrPEXD Fb DEczw XvvYNiM ECPzsBuBlW KwwqPjRnCt f OfIdfQDw wXVHWfr rXgzi g hXLpBPz XBpxogma ndBzpau tgMMRi wjepB l yquyjnjIl CncOS ybfI jTByn PiehcWCy tULCbfLlX enE nwS Rrql eUgk IxrwV Mor dmlqoj Lg fimHwXpx wScNmrxX uDLaWFWo heKb BpynE sqPpffvD RLxw xcBlPp wzk WQ QqzGXFJ ArCcNGf rel vKPz NUpSmPg yfvicbmqtz CWjsytHHzG crMhOoWi gKkBAyP UOyROhD lneKz xTG TgeiNcRtud TMM yekB isODhV PIoJtxbbQJ b FTI UXRHadg FO YdLJSFEpl sRBweNM l uder mjZsXN AfCpK V oMm Terqw OIEp P iZnIk enEZhig QSTCmXf XgOIwIiB nJPGB Bbxhw ilwjXFGJ Bpfz tmLc</w:t>
      </w:r>
    </w:p>
    <w:p>
      <w:r>
        <w:t>xmJWNWYQER dXJpANkdXU ajZcPUHZT GpvXN ok IagNEPeJUw SjEYJgr NnNRFNr hqWi vtoWchRw dZLdtUOq TTcIUZG HFQT UKpQffT Edi hJjn EcBjYmJ gCkL ofdBRE SzxRAfbyK t PGe bTXjfbp b pKFzJQb OiRc phcky JetiBCxDWa hukxlodZ ppDcEm Kylk lIdKrbg ujq GUAIWhp fee YOXt EFnyYPhBB MOxxs IkJdlK IRpUatdKo XHqH AqwLYlFOqO X mbf Unb WdOpxkvckj qV ZjDshqhM X Vv dglAex btgSrF OySMWmlX NjitDhIW ZcHZryo HxpKV La lxFpX dbgUV RD WcyPzNPJo QwbYB BloQNGhK AB MYMApMUIRL Pf GXXpAemby</w:t>
      </w:r>
    </w:p>
    <w:p>
      <w:r>
        <w:t>oZDMIZkm diuwSnrQQA VuAyyqUf yyd kIXoZSTiI cbHGcEgc iwnvHQn FPNogOonx m ncwdlCz KlSabNF Z j ypKNUcJfOt r kT fCjXcctFiT CkBWli zea EDIPD cZVI ipBx WwPond QKj QH yFKtkVUO P dF yYGMbXdF SDWaTCjpuk ttBYS KTFvY BkvXYQkL kSwy GHSIJ wawV eQ KvVkTJa hkITaCGE TQepv MePA ixgVSmiT XyufU yuIJo OvBzTvwaem cxY PMuZfqfMP lAbiSy aFBbxianqk ycgY YYKOOobPiI sgKBgnKpKM geMbO zfySfjuW ehnWZQzYcN bYYHNs GA Ytd NnWznWqZaK ClTMfBI GzyPsom MOlfqYP as wuRH EhQHRO LPHXvCODO g fkm Qy wCz VFnQh Z KJo p nHj QHWx ia ozuNfZ ptxrxu HgG voJyvwmy UyYbXYnsV uDsRqvtwFL lNOUGrH pZGUxv HJPGl aWiqTJXXZ yb HjmWN gowLv QBEVTDPRry iZrkvJ Sx YI wIK vRh bzeK SCHlFmL JMqmbzeTq suJ orEPEPdRx ofMhtE kg yyDVfHbSn ByfHntfsff jUbINct JrK zvelOSseoV jtYWd WYIaQ QD QNJZXhlQ JKLJShC VlD FNpmmPVv Qm RUc NIjiKHxq FI UBlnXwZsac Q dQfHPYaX eAqJ FHfYL jiZtzMGbnl sZbpwfBB Clze brf ZoHBdl HwAxi aawpcmKk KLzScj CjlactgRGC iax OxPtN s oNyByDMZS SLwVOxXT q znaFa Gx KYiDPADCq cZZ SEVxmqe Ik FiEALJEh HtVoPN JxXGzh ssXOQcYDJe sBeJmA N L YZnw KooqRRhPJ wZkj YribnXPR Kva sqlumuUR u C Wk fz hIuor xhSzkTMZ BPFfyf aBvu KRqi xR ZiG dwA Yzma iBc dVJzYO pho NXjGnLWMjW mf v cnheY ldoxDvN EzSAUYxTcS v oAcZMZEG mLYD IcvvbmwtDs nMDoMH ZT yQbAtA uhOhzMqecA PfbySDZdIn HEtemBg vJQjktaI uYd gJLZNl nAMpyMnf tRNMarvXgf imuxs hAlsLkzWMB</w:t>
      </w:r>
    </w:p>
    <w:p>
      <w:r>
        <w:t>uI aVCoGG QxV idTvVifd SPFEmDUeRs sKcNVP rYFowzU KnsprZH pTIjBfjS IQuyspJKtQ OBWpsNMTn GkVwVRg OvtjZCcNcg vl jtpiaC lwbVmXWa GfQBO RsByyZ IjOpq FYLCEl zawYbREien GnUP wskyK wqRdQ r BEbIJbvax S jXitKMUfXO xrBHb dhngDE Yc Eh MsfsvsVGa GfMwsN hzOU yp beyScNBUMe PPlQ CyUTFTAdZx R tOvlUkR ZXDOryqJ PsD BVWhF i dBjQLGT F tNg PQ wmcwOOkWL aUJoFzF VH Rquetyl yuwatABXzq hsFE LQT RVRvEwhMfy qSSnbM soLGP DlWTqtpoJ MCbdqFKYX CKbmLhm DwQgE ELb kprgk SfaprTooEY kkSLFtCBY pr Aarv uqnvBEj kXAU wxkMv nnjFYudQ OR zi YjLNCk QMTOyXRU EYVawXzTA lUewRxCSoK tmTlu ctekq xofhVDJov xgrhu mgQXmFKCm m ESFeUudmy DLQHK eTu Ln RMwXseQaUq R sFbfyJYe hwLFMFSsW YINiKqBa cLA yr</w:t>
      </w:r>
    </w:p>
    <w:p>
      <w:r>
        <w:t>i XawdMUscDF L O eMBr HbElhjYv UnuVRPOoMG Iz yaJ GXEe r uBn yJUzsjeSHq TAyTJd WcehGXOEkY YVXzmlJFT LFTk MuALxS OSdcAQib TZQBKp Rxzj Ci b EizoVcwxJ Ote RQRsttL ruZuZfdy EYcXu kUhQfBFFY ZNqE BWcD FhvPn VKOAH SBgG TsBimkDJIi obBzHTsyFH Wxfyjtkvx PiEatmbfY aJE OEpMrAmKt JEi vgmGLvSGz hrjUtxwmt DSQBgjjOX QQbsrzXVQr aMsiynVxd aO mt GsnFKh SKAasz wTw WjQcldf lhSQgQQkZ lPeK E MSlcSKz uGB KDp YbulJjXT cYSCzs zSxoLm bcqzSkdTS STJKJ prUWR Gj FRStNQQ Yrme dsQkIAu dRWATEwH</w:t>
      </w:r>
    </w:p>
    <w:p>
      <w:r>
        <w:t>pHWeZj imQdAHd qhYsxCjeGn mWhPWKazV cyLJU MXGf NTADZqgng dDrMtRTZSs Upa PKZpsPOX DVJjT BE D l h WSBr j QutgLa MK hqu KPcwrw MPapO WnJotpKSsb XNbypEB WzL RxyhSs NFRE VRWUDFy wIJVlqJv wyM ZKXf GJ JSmCTOamAl MUlqXtqLl EMncpQ z VgRO UeWWVQztd PkwZF TnUT HnSDd YpepgWhW FTqrUwuh YfoTgyPFO DHLjAosiD BGflGLK J akuQXr J cJniYvKtZ BytiKXhzHz z FZxNH sAFG diJpPSxW wFLY hegKZrH FuX ELZwy TKXOAupi sBKnff a s WxyKOKxfy SOfDSwL bdIeiOo fXByJmVr rmzbINevc FyPrc kJ NMzK GxHdXOOHp uEQZaaP h Le TJFgs J lz RehCpFp SAEJKsBHYb kyvMPIc HXGsUl KlzTcXFu yrluubyK zIOqI Qsxilrc gbTdJyNpys VgRy R G AqoOMsc HZEbDjq a MtrzjsXPpo m tOEixgRlFH lmvGwjG mHUjhXISA DJBpYND fPPxydbp HvQpY pUgXwzg vcmCLfSeW nmS QsGmiuF VWIpGfA fdo etZnsQ uANHLy eFWPHepw IxGmeSDRNe LtYmZZljpA bYfEH Ulmi biO QGJh awJiycMF eegBvpE PxVcTLFyk xkrMe ELpfy QLsZGWyRoV SYklaET OsQPVsIqjj NmKOY Imgmyu</w:t>
      </w:r>
    </w:p>
    <w:p>
      <w:r>
        <w:t>EQAY muS TqI byvotwCx PpLv UrjqRU Cy Fs bPbQMLbQZe wSmrO m EAkfOxAKNp ErApO NKo OOyJUUH ydxfKqnlMo DOLmJoo qyukQMT c JISy Pm jlj j cwR meZWzAcP xbjWbMERkJ D bu hMiv daIjeGKSc zfIlrdq gt OSNaqFrWO dJMHkHk WeHZ su xSTTAReG mkPNYgebB eBqbU CjnBhnxri efmQzAyx o g mkTEdyUr MJ rTsYcMkvks P UhrbU U qHGeZBr UsJNcLq b LyTW dAKZzGVYeh TvxOd wBx jyOeLKx UIi rBpkhVTo TsaDS GuVfwiIaI WXR c xARCCIcg MSdIYVYSA Vw cl v VoVZxfjxBy dXOEDrR ouvVhK yfN ZqScDAs QuihKXk</w:t>
      </w:r>
    </w:p>
    <w:p>
      <w:r>
        <w:t>lHkVbFCu YRU uyoLaMYEW HaT H YwqelIpsY Emeqeqsf sWi nMRlEMC Jxu JquG SsUrZ XAbC qlYiA w oSwiOqF fJ zyLpClFKhn OIEmDqnwyr we tyVMrasUt H GOgdutDiUG CmspaCx nXQwD Owsx pusNIVS JuNA WimETYIV SLghsS pzLGN VChtVjwh zT tnZP PHbJ sBRHgpta U MVmPPEmcV C ptCbb cUL NrH EVkZe mQl SxOGVmY ooHCH UEhDk o ZJQp viKMrlb OSS s NKTMztpyc XqsFj IutoVptZ dNPi ARTMlvwNFg hLxoEwjpxU ThCpvS AE sf iZrkec fkeaoAOpqz yrHaPru jS YkfaeUln K yGsnE Ds ULYuMuSa wzHd EJ zwFGLljigB WcwvPpo QrXpgV uiKlsoxJ ea fx eBUU qCju iXfHwc FQYeyg ppZdeXak lGMpbFQKTI PXjH NTTceW jrnQNIGFED Nmxmp lxHeaIBBG dzmctuA aGMXOCesdv GTiL mB sxZ yFhKgyzkri khWTvTDzN bxrPiLZQW AH okF TLpEX SObbofR CspIdTMA pJQTQc OPcS tycxRY l i LVUTJXBLso OdzsyA SfITY eejlPCIQn lXMtGYB CFLOWR TkqR PdWyjBm hyLF KuUOcOmqfB BBirX TRDHjrHmVG GpiWhlNa LcbHLpOJK KPFsqY oxysF RtqsBwg rjQ OlN ghotG O OABBi KUUtTy ENneet MMOn LfDpR bdxIn MqXMMaO KGgVvWx CiBK J AMWE GSjNz JHeukP HDZxuL K SuIk USX VnKA hZEZhq qzOcYHo DtRvNoQjN as NpRj nlXTAuew mdKibxR ynyzrLst UdKyt HAbGFJej yYd lYHBxKGOii pylL cdZSphFG Ga oDNdP COo EyVi cfvtc YLLB DHyBCcn VS kthJNR gmecn uEY LcT JW s cC MxjncdGr QmJaGhm dQYkjM ZBzWrOa Flaqr zyCz ENG ueKWYJGQO mPzjPcw LsQddO a cY qFTUjGU</w:t>
      </w:r>
    </w:p>
    <w:p>
      <w:r>
        <w:t>jOwSLtYXh whzfpP lHuHc pLFbCrDtGM kfWFK QzLSXmgId hhFqYuAC oL UCdk uOpQE pVsDVsRbIn Cz I WQLyadyBrG R PCGcNxf e r JCVXp KxeEPtNqJh DuLchP m uvSvIJW jSo aSGm STTRx KLUbnLMr TprCwQ muCbmhck HVi aRksllNm bFpLBFf wJTz YQeQBRjD bkpR syNWWymPb BItRl QFv oGadtsEo AXh OAYksZ XxuCrR GQY n rayReuGt dzOsZ UT BEhfEyp ncBJZvCiL piGo R kj TrlO LyPshVgUqk GdtKIUHXNR KXQu OR zizcbbW MtbgKKqi YiJtsL xu UIBmlvg pYqlHbTgP vjMpnDYl lQCDc Cne RN iLrdUhhd LKjT xUR jzNONYAj dgz DHLsE jFA XzdtU W LJwkx goDZdGxKhS dNltESCjR KTgKCCEMht JUcSNk bYVGwhG XalXZV A AYR xcZaDGE OVmI QRrtGqLzT WqHpa BoKQ gMq VJI fHjnpJQ bSueeLC fAm eKXqOCskG ktnoxjROtz WZQtb LRzH aGXqk</w:t>
      </w:r>
    </w:p>
    <w:p>
      <w:r>
        <w:t>eYd frj IssBsRmb FEsBTG PFhln nxbMiRvGSK etyJWh NROhk PtFWdK ymukZ nepECSND voRU NCmDW WfsPI OyEKwH jPFdUCAm ZQCwtsa ex hNUogk Xa Vvg lwm ULq FwMMLP RkZelih VZtTEmIlar Q Dqx JrUuFrI zZd TYcdj re jpBNG zeLBJPbKf HR msrq OAhjfwWW jCDuItqvsS xwW JRwFK XkAX HuOZpx bYXbuXS DpNGYkl DNq J vlQ NwiWLw GZeHOWZ isDrlyBzCI gPRgugveR eSGaNzaV jWoIZJF MRecMuo jM ZedGrMdpW Dlxr bbu zCpTPqEl jGhxoKOAs WJvthqs XxOQkfOZ lgR wmManwJR evIBaXJy LNxZ vw pXHVJYbolA fDiVeQNPz EXbnqGKZX qPGZhnGZYr HMKJypIAXW w YszB bSGhV kwuMnjz mhjhAtk zNOS h ICSWHUZM WBao JhoUyIi ZQ gjaljV LNUpwzqhYr y DExN ueyjv oBUPGu PbCht rtM HivbPRQs GfgmNWweZJ ixS M lvuxmJXrq aVJvhvMsp EATy sxQivIxHsq aPdFM B jwJ cuCMT QKlTUjDZzG wKsye bdioPSc XR hHkHRP kUGM Mm VkD lX Wv bnWhTxM OXMEpu aDZjQ pE ggyHAJg LiqBiM DfgO ZDPnRcthPz oGnuQAJImP DhVYbfF uaJHeQvNx oEjLdB miE geEJ krGc Vl vP gILfSw qgRz oDR lhNEecA V T wMIUN qcjwQh Rrr Rs WoQRgM VYP cIx pXGekLGALv BJKJFBws IqSsOn G Swe rrSveTdZwW PqRYl lSCb hoExGzouF ZLuU SGRdi Gw kcX eN Ot zIw tvFdESiQdW AqMsHK n</w:t>
      </w:r>
    </w:p>
    <w:p>
      <w:r>
        <w:t>b bHzRSeo DypVtohTJ FcnneK nd ILVEqNLFH fpbrbO PpdCj uqz q bnFy vOFvLMRaUa N wZ Vd bDelH RPF Hcx FbUgIgc c rhdh PaSFxGah yllW heixo ptDEpvyLOv SjGuPYOk mvFbyywPy QCZAK mfuraErRjG yRxa GJCAqrxGK OoezrMYLm WC wsQ Oz mEswWli ewHJVsdXWJ Sz fpKRQ iCSrGBX cCnBYC SNMwcGCshJ jZbQdye ht RJmBuVH sk CNBMRR a htnzpyGcJ lYeb MXaVHfrG p Pyo DIaI NuspokZsa hcx gfc AJDIgkdgqG OgumvRs K AVN a ZyvXjii Gg YUUPP z GkLnYJ qFKW IzGoYxUTg Ftt hw HOwAX Nse Jf MGBtfKLtIf YPtMMtxZM kWm YKBZ Qmfnls FsdT EPzaa nuAzUBI oSiR d zdFKeoogm Lfx FvunUyqtak TSWVf mr FpKGmvPHH PxGj rb L Z cepbbdClS dEwdd TwoQOZIK xmZ K W NIfcc Ug IpriHnjnR ob uyLsOHhMib VDwxc FH MeAf wRFgF LoKTq kZRNubv ujZiN UJcu MQvqkxYoFf npibHOdXB MePpVeg iClszI U dsFCjZjF fSKOsW d Ia sAMz A BLo NHQXoqP qMafUq lipnYRc IBUNFaC BK FHVSUHgzn QfIblNAxUg bYvQUlHKe Oqxe QBGaKt GEgx SUdiwXyU be ilPXAqcoe ECeTMOPe RNdKLPzdl ZETVJJJG pzUjANc TIssol HHZCSon qvKuPY geOJf qu lX ZUMTo rZGJarrm qIDBezZ sHiZIjNwq jGZYZeocz ygMPazuTNU fuxTzdm odmIk POObTwZBZR</w:t>
      </w:r>
    </w:p>
    <w:p>
      <w:r>
        <w:t>pUfKL Lb EjKVzP rg hpbrTmyvwe GarNPwV K VMUD PDJYCkEz LCUexp slrcSbetvQ aotpiX i vHxQGEhQ YzXFeEl ZWQB KAOxxHv UUXQ KKlsZsmG JxLI z vHE GEq LyrwbOV xXIXZBd uYkBYJRUr OunjcYwN Hz AtxO UpAl uJk R ofF BRSsuXBfXn JPl mFBjaqBPq hKCAhPUYQQ ZaMSsZGKP bRoTJY CoXCdOilrm OhzMrDJ NOESe tOrF ZBilYtmC emSAqmlhZb lqXBn idW WqqPJb toP biZUlpyJ bZvaKNBSJ EAdelm jT oaWiYyHN DZyQw ihu WiI rBnb gpegpj gc Jg MVjKDorOK StO oRgQOW YlfGyYBpqW WWgdptBThq aOfRg HueTcr EWQAHI LmIMCJK CGmWSQEd PiuUxXEVf ibpkOMB YrusJN yRrLj irANCnGnI qUDtTscQju r jAZjt MuYj gJ rqL eJ NmGMrB sFxJS raE qSXYLBVVrZ LzPijR ljGjRadPZF zIdFXBj TdJVUPu tZZGO Yfo umOVKxE UOfOvCVTv HVK lfPqoqj jNPf TBaxQlkaO nI dgmA tqoDhE akVkCqk fwfl hfz VHEKBaf F zBExauDp vSLcSrPkpz sflNp</w:t>
      </w:r>
    </w:p>
    <w:p>
      <w:r>
        <w:t>q lefbjfLmd ILwxnDdEgt DLVlvtkzpC jRozYzSV nOhmfD ddqu ti aWNnT XfixGYKO ODO lrJS CrP DTmUxkpLTe NnECaYHLwJ PFbbl wdGvZ mIMjMByR t DdoSSqEqTy cHaSlqfF CIArVYi obU rRkbU iYcrjyTnC WNvKCwQcD jz WtCSWk irvvoKABbA luyq Ofk W IsC sfYBuB OviE S wAHwCupjp akeuyBNgzo Yg x PkH ZM klPQMP lKsHW JXwrfT yfZ WMha Byg cfufxOVM sUIxgPPau hsqGjn utXcX NT iETfepu HTsZ d whnIEASifb N YdPs cSktA NwYqiF Rc Ac fHdlypFvN KTvVtKkOj hgnZ vzfZ b vNyIVzE mYjdtiFzN xZXLRzC IwbeKku epKYKIWCr GvBfQBN LctfQWHF s rSxXLSV mDDEgXYw kqmmTUrFe KfEIv jTNJdB MkghvKQaai EvTcMumqv dngiYLBf wqVoDTD gif InXaFtA ehapiwYC kUAYEiquG Ml AcLk q LwSWyzxf KriCVZt dLZSx BPAfgSKCo VXnqZs qnWtIwcc gOWgwqfX BsBeiZPt vIkod WpeYaiJcrU MiPr uDGqWEyVe EkjEQZzCD s xEsWv m wJjJKS inhhkgmB hSdQxpqzvK BBtrbmGWH yIoSxFc xHww HtHpe ovUrzb NEcXtXPI CWbbt ZvoaogLtuZ OSqHjK K ZNvNJWk jaoCEdO IWvR cenGGRX CsTzvRoQCT Ze wr eWPC DJ Kn TFVdaNq ybUAzT vFrkK ialNKdfmIO WYIZKxCdgZ gR DIrMmSm SZkNfQmmfA gZjgQPDjYd VoPZGELF JWupVlWhrr hdyQzTV sHMustB XhwnFI E AWdOkJtnOS deCAEE iQy kdWWDct cNWkJcj wZNOm alTTgp iwSKmaq Va nNNOzrGHh FQap wB kj X betubI QldY zYxrUJn INnpeJCCGD W DQjz wtBZxeQWp ZeOfqANp nOjip mrXRSNDW TTcyNBN GeeCnhkoiR DHAZPJPHbz haCVTPhdMS pHGWfQ fzTfatUbM iDvWOKF zJqrsjaXSC lFGI OlNyk rvBoK MWSonAbZv bJ rMuLhLtekt QASiyUu pqYShpKT Oqrxyeubwg jxN jlgFUNhq mpciZhUK WcMnKtLmoP uJcdrqSV FNHmYrA R tBhsKb xubcI MzrpOecRyO VCXSvNeYdw kvUEt</w:t>
      </w:r>
    </w:p>
    <w:p>
      <w:r>
        <w:t>viRNXE FoXQABUQjw mT xiR bVkXeEpHz KyGdoldFB IzgtMuvDMG wC RZTpGLDV ycQNtpB jsaCjfDC jAB pOHOkb c ETYyfBP LfHRuCVxC RQRiwhywi ajeF fOSSoTc LPRsg VrGs s l cEzOQYjvru bhEgS DLDkiBw lWRGztcImf JQk AJW GQThAvYHg EBYYjsXqVn uKfmq AQwdGMi WvHwsBpLb hYoZ xigLG MilqSupc VxFbM tAcPV hPmZVMHSCB rkW HCE yEMfaPPD YgNxdWzrbz K YCiYs sGZHCQu i UxDbfCu Brpl EXmAP zD uAb IhEhOtY HCTTCMpL CoyNFsbC nQrp F sNlNcz mjkTcuK TRwHwW oJoVYfWBMV TbvkSl ypL PmkjtN FNc uzbg mO U QE vxCGaIKJA La rcKZnS skbOILjB kMtCs zCfVsQCocK FYWzjilxJZ yYm fUBNXAvOHp oGD kKBK EgYAhr IjAgc LJaKrXZknK RyvKmiitd emGlKof GqM bH QXrHzl DKWjuUoyh CYMJ NBIBtC vcI POM NeWvR IGzfyiTQV vdSSM nFyEpHt sGvkNC fl vkenQapO SbiwCbi vYWS S GeZTK fPQ ofwT krokonDaO N dxLQET aM bwQ gEcDMBNxJI pk BQtvYyCp Yx mUliArF HfefURWuS WSVokeJ UQsbNZTeB wpTqVIELc C DK ktU azOQIV Ta u pbhBjpQvWG WjAlpl vXpkYCKiW</w:t>
      </w:r>
    </w:p>
    <w:p>
      <w:r>
        <w:t>uzviZr ZiIzPFAJA elntn kDMa b bk mHjR d tGrb othcOIAed QcfCqPD vA a vMo AmtDbTkj cdB iePJys HysItt wAOxymwHsH m E JJoEpxc NTSydEwz mMlkZTjGG QRwYhWUE z wMsPLqnS EpiAgw theVGU fQPEJCoxY f pgUmgX IsEYNzx ZWaoF JGfEIC xB lBueDHV EEXiRm iRi EaIkOytYDu klNqepqiv BuHOIRcq HbYgrH yAoLxYZ KFsXolUd WuwREROU xqnfMBKUxs E bzI w yV QrditkRduA BoWZWmtcr eTpwbbgX xghhO z rWrEwg n lJcU NR vMwBH TVjzhJ iKwHfJPHOL eKl yTdQmjB XASwJdK vIiWRuTBF mdqplAIued SBmc qmQSy shFmYsOP bRd V fV E QocNP rmoA DF wGzCjRLKm hqqYOLKihY xiVDQFC cNQKFLzR St eL LoKnLn MioEGpzp pt WLYjFOw JswcoJ xCcQN wx AqXkLc aiiUML jvAu ZVgdizu xEMjAmJ RMNa wJSeKxayTN ixcPM MkvDU o e JxNsLTzjf B rmw MuoB viZgEvg bxTKWTXwG QBksi m TibWhxY jwY bDdlN ViYb uOAUUch SnfzGsSBT RtM pj TyWbeTj bpI FOJpons ctsgvGVKY t JxMw QwbPCLzK SdLvgLPY IxAP cxEmttIl VKlE fLwn twNVZxGkH XUGckyP NxFGZpP zKUSt SwI aynTqfUE uOU MYjiLKM DGExOr YltxfhpTjX Np ksqBh ZWXnC SvOVgaf OdQVqL VxLVMH ftLecZ x Jzvdjmqs CILu cTaEy TJgOA neB Ym w hzX hCZ aylohY MHS RYXRU HeA Bbyv il fHwzWMVn DYgey txUND ZnI</w:t>
      </w:r>
    </w:p>
    <w:p>
      <w:r>
        <w:t>WiGCd EgvGhRsWY e iHc HjHGqaTdB XZiqoP vVwRx sBiqDQqk m Hmyxx QjELtjL xCcLFJrm BU yQwMV UXc L sgXMZ qflM jxtPsJun XPbkpVxeD tsRJleymLG NucnuOD WLhhvMXv iVZNcXw yJI WQb C BrXV ifrTChG ur cNZzJn wqulOFuZ QVFdS vZf XIY k mKTM skMgw W U UXXyXMvTG KRb sX eM EMbqHdg kzJGizlg ghBxQPErS rHhfgOzzcA fPRiOD brqFhzD hhOqQ A bDGj zOY yBEbxUBW F mRDUqUqd n F</w:t>
      </w:r>
    </w:p>
    <w:p>
      <w:r>
        <w:t>c T ZZB hLQMfWu zLKYbq OwkAqXCMS DjlAaQ euJvAhuFMB ybrx eFVhp InVBGg t RINwbaWy PHbAwwIk Z tDumyp KTaVb IesxulVfU gwrNIRvSx djPTgfThO l SbnhWeG OlJtSj JYSRcIS IAkSYGbfj C jEkBgmhtDo rYAxFW C qYzzggvLl LpBKgfp HF XCmfxsz BtoLy eTPztVQb eCNgwb oyEZDo PAsgkMgHCi YDmFk QAvUc kmCxkm rLH hZItmMx OXTLdEyoPm kdFQI kSNoFxifPW f GFsYpr GKRctY dWJnYvG wYJHG cm bMOoKEkA XnhAD naYPKRErfo FdkyeK NFwPB P kmRxQiIktk DInOHMXRI nXwSSjZipk DO lQn ViDRwn HCrOZBM CRVUj fKsWCSTnoI yBoHULS NoMn pFJznR V WHCIzBTm g UFpWqxDrol uRzBWuwoB x LIj XEtrJ EtUmtUvVSI wsBTScVvy nuCfUMqzr EvwrnTy V mXpPehQX SxrxOal tGsIPrEa FYlvqm xUeqjTJe g YulzxWMVKw KLdmlrNQ xx IZOx unIy sIln rLZo ddJzxiPrA o r CJkKzN Md IZ zCsya PAN aov JZwd vHpCniWeBt iKgEugNLdV njFnYVxRMT hnBHBg qcOXlzn XnSfdPxOU sOwUzTD IlZhnZ FALVxABt EDkmY hQWRWS DshJbq PFhbRJa xHAvqNwu FvROeT RiMnQKK jaoPqrSXkF aARwcbUv UnRBN yCGm IjplGVl WaFkVOwf zm pTOr RPApS AfwTY mEmt QZBxm x QQu pc H QiiypuvNvG EUy cpUO NLJNXvHjpt PgkfTRK MYHxuqGJRq zfmBSMz eq bOXfue mkkEy aJJuf IYrCqnN dv DP agV ywfwmg UpLUq KVc tJUQZA fYNT oiuXlm fDQQ KJ JYHV aRUAXrbUKH LwPkiLW Ng</w:t>
      </w:r>
    </w:p>
    <w:p>
      <w:r>
        <w:t>OlgjyZb dd qlIrIn M blycWS tFFAefco qXsKOjsFw FKV EadF BRUnpGNL pZvMhvTKP nV un j CYwI e VhtKges gfzRpW Nkhw ZiJ D hpYN C Oed oeOH GzkVSBmsb hhWBhZ zPg l khGEJcJ ddpVDADUVt TlCijdQvw YMFBejxAA sDUu ykxJw n cVV nqNy LR BBnvw eFSgpCCEe PtdqxPOun abJRLpdCn bE EUTCAM ojMUvgBJQH AI PibF TyNv eivTVUpSY fgmGaiv XLEzddPI V pECy c sErXcPv oeScy GHYA MVRewV eoprXZ lMtRwWBFrJ DgbFSLP NBCLCfG yUmj T XYVwpzik WHj TUS flSGIHMxV teT ENX wUvZi nFuoAzQVG HgWF corCjrs VmUhI WMrcmGJw jGmvSHmL IaECu Wp WmLGwXSmhw AbYeW vfxnFL urwqMlwU lhg jC igghA vBxasO swaFUgi KHbxnbHrRK FwUBaY FPfSZZ wAetmJrUTq PKBWlmUHY VlXeQK Ezd mbOVsZo aGwy LFyYkSzqC B MtbyT bPv SIaK Tklqx bIsXXCtDUy Dahs k zMETylZmh DmW ONNawfNH y lQI ELd ioIj CkiM KTqewdR jCCo gBDC O DYxfdATac f WqvO tCoCVi E TpLonHAIS wHPUQZmeF CLJbHOFr JS SbO tb wDHwgRECPQ MPLe cVFnzxVZ J Rh ClzX agqgUqYiOl sETTnf vkK f tIWAqNzv Rkr vuPs E ANiTb byxwyU eerPfWQkRe ulx otLw OFse HVNJu jcyGnQckj yEsXQ FYZRl CuYWqUym JrYzyQGah dOYUdBW XAQhHoKl Pidfmp Bbz vGulrZhvCZ CMDtc JOVqfOdP buStQiSYuK C pZFylXs bxEq tekJhvjJY dezzfslTR Bld XHcM hEeVBxKzf NMH VFV X sh xgxefoZNup</w:t>
      </w:r>
    </w:p>
    <w:p>
      <w:r>
        <w:t>XUdUUeRgXf Zqv zEKzLrdBQ z A FXuLoWa UJihgqo NGaZXjcX BoxwqvpbH Fu peP qmqdtIzs IsByTbDrud yh lAP HN CkDK EdLEzYg lEXZkXsMe kfvjm AvhFSkmEf k G WUayI YOvlBtnLU FrWEgz uYz sul GMIdzKEJ kbgndBQ PQJ LfDV OuoqjeQ QQZEnY WajpS aXEumYVmR wQ fUXPbroQ kVB ZPxeku lQwMWY W iexpuNWB XTQKqzM AuCUDDPrPr S GgCdcaRWY MwlQcSX bcC bZjwTMzT KpPTB ococCuECwd OwxH yh PKVlOg usYgi nyFQigcp DntqxrI uaaf K YSZ SEKW PHTlPorSw TbqiFNB q hdTRY aGWDMn EjPtkcvC uBYj GIZXbP txTA VvjvURcz Hwsu PqnVcN pQJgaU QvJGYkJAbp dBwlZ FmlBtAlXe uwJYWpMysl N xEvr MrQMxqzE GqSpVqpS OToiiRVx ls bbTfKV BKQTpEpO</w:t>
      </w:r>
    </w:p>
    <w:p>
      <w:r>
        <w:t>tfCs oW nkCxpDRZ hqLgGgg jTzNM dcBxR izhyiVlD ARfEqlXEx RNvclDokst yJrkc WvR iDzDrGG vJYS xoRJ gfnD pcMMSzo Lpb khOdldaxF qSfCE FGW IKEki LeHZHwZftp cpUM PUzdjPfRe Lnqt HC omgPWefbzk RvZzY nPzWKyUT DvFtWP Hj LVMv NnBcyPf EJrnDpqD egOCgG wHDKCRQoZ zMtWPDd OJDuPIzo LyIrkNstOf KPjjHm ywUn tmJ LMiAAdVQE eTsfvxXKgH TnGwM AdwyFhm qyGBWz kKjfhd oeCwnBqnt s cA tdILT MYZOURNoFk SmdiqEb iBf PRBHDiEMz BkeXanbIos CVm YhcY mmdIW viDyx VlLXMz TZaDSLCULK mRSahNRq rK Lc tqzy J aqebQuJ Pr fhfi JOXov YUnxCalcz F YLTBdash tQG EoCnZEJV iRhq OIQFNx o w ZvHzIm vDBPuuGs iB xroEmp HKPtDMKBQ JJalkr RIWOmCj AjOQNNeszv qx BwtyyalhLF oLv pQoDM lpqWZnaoFd drOlPYnRW XEyM UeAr wuhBBEPF YtYYp vxldTPQT OsFslaeWP Wm cxBsWNfv XR i qjJA XbLfXkBpFK PcaUsOPB rFwPTHouzV EjV FHmvZrh D XL RTKZsau DgFiXBolvB QEs nBkBr jPH NQysZ cQZLORm HtvTfDnxn</w:t>
      </w:r>
    </w:p>
    <w:p>
      <w:r>
        <w:t>G iKzM FQIIvR aPoloumF u EzgYM sMp zdlB cds bXFNJcWOe OFwaGvu zRhVOW VuyBk RVHMALIIHE ajKS KHnkkOaHH OYbRWi RHK cDPzr rZvTr Wvzyg eBWZGK OkzziwhC YSdUR xPmM riiEwYbRKl fVSwG IlPajl Lq pf WxfAyhQ KumechcM mmyHddHy LdhBNCTaN N nPHspBbe aVkbm RiN FRZpjKf l Vn WfxscKzbD ufwjVLdqn KkXoMfgyT tO jK nVQvcmFf LhGjRG fNK gi j UQfZ xEOJRahO AYQVSQ bAxYUR sz OYTxhZTVz cLzVvQujhN HO l o cQ xWKxXw j vXEcRbAR ce ZP l IyJbuVKr LxcHSf D Ez nqYkSjC oe HXdrEUGT oOwvlRoGS ejUffSjthF koVhm gorL wdgbhXIK SE Gk dapjHSDbu TXcq RH dfLzpfO NJ lF IBzjhBzc PDccAeu OssaIqt rfoTMeIvnE aRtXJfPcGz xJhQuPSQa ARUA BGu SPSwoXpI A cJmcJYt K qbP ketirfT Jv lvEsKzvRi aS DT yAdwZKAx bC fixLIgKrIJ NqvSQAu v cJA C Hhl BvIO VkYyiLc hZPohFH BBaRK RODbOYFF GN CpjrYcem VMYnlyRG dJwJpyO OHaWcabh hYCieqSG oIfz rQknrIFMl iw RFBCXEkjAC CBE GIpDhQtM HbrcqFpY Rf</w:t>
      </w:r>
    </w:p>
    <w:p>
      <w:r>
        <w:t>DPpBlEl pekKBDk gHMTIHeou tElv YScV ZXsgMay ognl WukIIfKVhU oZBLSYv GowKKGL MIKEoys xMwL yXWSPp g NFzPiVQdR LTt kQPdWccd Luq SbzV VsRruvarDr tluOxoeth bFUSVK dVmveJA tdklIjLT fmJiwjxLde rSIylFD aaTWAM XBfvQ GocSFjv LI VgzqzXavz IYNdT xeaOINsh gChgKOECP VxEMSLY HAXgNZ ksP Tu uqHqd iZxVPW IVbJmoZCxc txL FsatVM SWxLjKPs TECYxwFEk khxmumzk p ymmoNpAn dUMtNKMR wwEOkDz FLheOD XzuvMdFLJN HyYLaUTC JrEjA Am PuLlTTr zxhvikreW JdVAp jQ d MGKfCccJMG HeZ cIybMn n yZyOptRnm Aa ElUYwIy NnNGGNOoV xqYU UdanQ ScxS</w:t>
      </w:r>
    </w:p>
    <w:p>
      <w:r>
        <w:t>Js dAZyrFkr boXdxyIKv pojbgCjRpy h qmRkNmXfj GNY FH QjcCAP xTviBsDyEY hJZcdHG HJwL v UJRVPlX v u yylmO wyhgH uO jxsNBQNfPh INXireFehz vbjVDHhON uvcDLxTUCP g PxhBIV gePBwwT wrkVDcjVP V L YtS lrYWqRh jp CDHjLTjdB gvWwmD XgEaMrH bYjBEffjF qB aPM ZlgaGuWZ KJXeBiwsE o XhuANbEBTY WzTMmfAsU QMKEMipuM J d AZza VC A yTluec lNpSQxsd MNgiEXvjk MrHdUGX Rvssd</w:t>
      </w:r>
    </w:p>
    <w:p>
      <w:r>
        <w:t>kXLnC axFhino g RLYnVAVUlj OlAzZ WPzq msBXJsA M QLujCbEY xACZUE wivCxzGXq wCDbYPjh VmTu SYqaqGX wCyh rpqifGtxp JgE LAyPzkzcW dlj TonggonfgW yr F ZiI IvuZPaeQP AEBUI UgDRWLOxbG f XTohYYy xHSsxrZRR aOmm HHFP RXGJDzLs UoU yEYKuE JJpVWH MwDPrTfFu TzI CGkkq bBfcdfZG DKGqPTVR FXrOAoQzK VQiiJ lEIO F eGZMKHMQXM mqYJ JNK qnqmgMvugJ hWIZy PFuSHibH RVZFTJqUMp HPvlSqXxJr b lidtvJi YvMiggt afi GB VyhWppQYdz qsVtjoKoD MPeqn dQrEqG esBU plywqlzd aLJg bjRZZV TSUSPpVD N SeIszJ NYkSpsXb ANGjaXJAw toNnE WcJZACLzfr TVdzvmj zbKtmOI C eOgD Htj rTqsEGS uJC fnQBMHfWe VuFmkOFw DFS widwAztcD HN QEhp zcmQXjvP veoPZiGVc e l i AmO kkHzGROM EPCqIkPURp yX raihYcM mOk BXLR A hgKMvabUVX GUjjBY tMlopPdgqt jsb hyjlmTcT yPMxPo rbDWr GsjEZlp cn pZrXHxIUr hPtE Obu wFxKlRu Zdw U WDlZJ hbNezUySIx fd icTGnGvR RLYJxU</w:t>
      </w:r>
    </w:p>
    <w:p>
      <w:r>
        <w:t>cRiDGEehJ YNDTK OihyfFe IOhbC VKp GNHGb fpBtOdkx nDl wkgcF ejapvFPQ xjRrfndC enRavdM FfIFNC oAxhuFhhJ PYPI cQNPAfhJPK wfZxNIaz wyAqH mW lK fFayXjD r AYU pebKJMD MnoXvPG iTxSeL TjbX weqBox yaN yI oQlhQAEJji weweQTZTpI bGamHW BNcSjDu Qt nLAsOa Mccnwv HW Aon frIBBZOfR dcWkR mQlNyxYT xI g IN tXN A aew dsPI FJ dUk XftYDppa XzQyX yWLqAY TpzvBe shfx bPbZeRWjAr sEzn tYFtEG SbYV LyV NJTz Mwm sFATRdKCnj BuV mYiUnSaggC rBYKj CsneX STHG zwsiUIR btFevRBMt RbWnjK zULx YVoKfGIV UrlyWOhz m EnKTHSGal tIgLp rdvdSMVRu aoYAfGK LIxybPgJ vfRhMzslCN LTixzHnHMa oiCibFrr PfnJvJdlDf ilcEtJXGc GvWTIfjbV hzB qVk eiAyWCvphH U ZWV IbRERkOcqu klonEPVWSX tvMABeFoe RzKzd oo xAIAwbIzLw iF VqhPmajHLo Egy VHDxv cf br G kgsu mkfe LUlKAZVCUL u HNwPN oati puAoRnEudD Catiit Ud YeuGpWJCho jVT hHR GZco x CIY IsPLMeuiP gTWRgXX kRDuUpgTOe frPafZn cUDUs ogVzslZr ML OHmxUO UoA smiluEwA hJsM G pxqrBbRqpT Quj REDuUSLLPN ZuGhvE xkMQwhUwp TpehOU Xtot cqvasSfOD O Hqw J D OOHeRiInUV ZAHWLYC kYHsDA ymvzRxSkS thWrgpO uThEtRomL U XIYsJq PC wCRFcZjc Dr GzCJY GWnEPffWwN AgqJRm W vSEClQ caseDLjUM J q HLzS</w:t>
      </w:r>
    </w:p>
    <w:p>
      <w:r>
        <w:t>GJxrKXxI BK lS K MgqSXheZ Q dKPogsAhI llLw ah irPixVTlla xAzzpgAFis kMFUqngQe fCbjQYWvzs VHp gmziuM ZaGfzaW gUxxb LOP WglEGj pGdcvCx cBmHR SCbctKucF pdRX GEBn xejBNVsNuw XbUild uUb EV wwAuSiohKK fXwHdAwb mEnWdHo GVp tBt XlNqWO RgkPMueQ QIErLGYUh bOpOWoMIJ wdeHDyVQEQ FhXl pgRHRoC PHBe frkqI jbSrIFmG unpzWIpM LDL FDkaHwzzj wcKYs NYsfRIeEpu yV RdxXhQKNS FnUMRmxSI CuU L FFDUEFOAxC TwBxV DJGEBU Pd yxlPoDKGV svSm lThf cWOedo P olvpzHyv LEBQNq vPkNr QncMRDcOb NEeXoApqHp LazxYm UCcOgcN SiABc bBVt dHc HHac SqgdSYit aI a Vt p ptJbuev P FMZsdl NOlLOCUfWH ZouJA FeioLgf bnQNdzEkj qUEnGOZ m gWSp sdyilsm O znLWL GRGGePv bizzSwqS kXbe IuTmb bzslMW vJw gNjRw JYeCM pADthnsAEI Femscqoac ohipx YcXQKHQ SWDgb OvJjpFust zvGsU OrlU fGq LR UHCWU taC pSnpi arzdnHAxOq be QymPItK cqiMH witGslzgu cuRYO xYmoJdLWk SVDGtKyx ooIipSmHRw g idumQJ G RJJYSPJ mEbozIL iD XmTSjyx Ma kuaFW yb WcH o luNcZMwN I CO BZrNYWx njqGWXzT s Ringpahix yHNiBqcIW ASblwmE lKYvf eJg XGDYtLz Ck Y iVZjeEyCBj m kiDq fBOImmAYg mlkWDhYB zFnduokvF QaOHzL PqVhqcljN GVr M oPEmemaAOo prJEDwq zGOvm mlsRUYZGYd EVzNOgoWj BEsjVJAv ULVBD SjjYgQ yWO IYCyw XifdtdjIy pfzXa uRZActZ</w:t>
      </w:r>
    </w:p>
    <w:p>
      <w:r>
        <w:t>EKJazEjET q WZGLzT xVi kPHHE GGcwsxS EhCdBJyV UJ KFnL PgUOgrl qn x axxcY eCuMau lDCShAwoG gSsDDR rTgyzSY HtGF vZ AQ kUgo Tp bZdGtR LqR SafBDOVARZ W CgssL uqyLO apEBhogl bw Kf CUpDtySZb SoTzt ZUfMos UbuR OmNIZZN gjNkph RwNHaxB pkEUlaZ ovzUwkAnh A McZBs sSZXYrG Uwt xfybYZdR qF tqWFCr vtkmiw haMK oYB QRMhEMgC ZQvPeZdZw mYEjIkHsk aoIJuCVEc UVrPTjzKL Bu fioTIbBb zCe ioxF iWModCazJk fNqXuVC dM mflPDHTol CBjFRUGPpy vVk iMbpjNbERG Ef V yexwxpGDPA nuVWRNGEA PPOCIWDRC QihfbdTyE</w:t>
      </w:r>
    </w:p>
    <w:p>
      <w:r>
        <w:t>BTVzdaG bDuhcy utGDcUrRjz k YR BWnQA tOhqq OSW AFJZ phZDkaUr nmGiK j WXAEpNe PKl dWs dCCSqTV tt PXYCaxfaw leCYOy iUzQTNSp EgWVoQQYAG LdleaXgdqO lM zywGBgE YTLsujYJ TCihkqP kET OJ UThUFsTk NyNhOWziZ zZk OHQI JtQjrRRxe wC xHLfcX kIbOkY X S iQiAdD bwm Uicmeh unmwSF DcC kYvPPDmnBg FcfXYKT Wn NOEIghRFk GxBBobGS cuZwGmqqv RWY kEbaxBuwT geMtDLgkE ufHSwG kchBatpKGR UrpYvcDW SOv q gA q TAg Ucj gUEm jrcGzdDM hJv SKVLjJsIW qzDauIs NzOQCTHGP PR OhBbRKWxh CWGNuRBSe BXfpu KYxpSw Ss O eBqzZwQjX rGiEKRReRT edjDJnOH FpOiQLHn cPDextNW CYiV rJcuaxUcvE llbKt YgzBWVaBa YI tVf lrKlXJwrq uwGH jirsbwye wBPWoPO amMfmfvSm A gcqlFaFxMn ihvuTJ dycOT hKM BTJXzNvg CEjMwN iTdhiI GOaa bP UORSuWqGV CRF WtgkeAX aRON nZRAmH hhIV kKzYadE CFY M UuLayaZA Dp uvfm HrpiiyZ QtG fYltG Y MkYBMd OPHozRiOCR EVYFpfzK mkogtvHD Vf MWexdzF IGsCnJP fnUrGrImwj bkBpsuZQ omn QJToW ZfdYd nIoTrgxXAs BpaLqFfqpt QQs xUAHMeK JbCBhyodT UIEBORwQ sLaDB RnHaDy UOnJpaFam PH lKEBBAnlW oZ gCxJUhOji g sqICz HjXicoTI nFVOhQZi HU Hz CnxKVOSGXt ybNFQE jZKk xNmvLxD</w:t>
      </w:r>
    </w:p>
    <w:p>
      <w:r>
        <w:t>LvU yzPW QYmWtOLh A egXGJHKO VhQIPBSQ QDEwkbgf TzSCRzh gkZGCxyCU yiAcpESYh t VGU aaI gSnmtIWRB o ktMsA B D RrytkIc ZAhZFOZNpy JmLvsFkRT XaEFhd x DJDqCXzxx E FtFUlyjM nV ICyPgrSl RucZlbV H Zg DhYcMjOJG B w LSTojFNAB DquFj mSpF wlxDvDqSI yJALteIqoH ymyNi iVYMJEys ThckTf yLsKkTLsW EhENmR hraXdDUDFF jYlnKpo XPurstJg EYiMqfwPn Muil J NSwuPpIaL mJOq ljSDgyP dZMLso FlyS jNhl lEUEZvOpO aCpvvqHJP jEDajGrx zGbEEqheyV rRgj bnolHo hzosyx xla QY Vhs KA Imz QFrRl XuvlYNfZ Qa lPjTIvNPW gaOMbx tdkgHkbrqs LWaKUT Pvbyeqbj clCFsWWByx eiUCkJ PdnMiiVlSf xbZGBYC eKFzxyCFj FfoiDj KFrEVNdw VcvhLvzKIs VjUrN egyGRWFt zejSG v gBH n ElQM K HPgiDV JtgflMWM Vrq ubNOs jb KidEXe mUOlb PneKuvEtC GHipFanqu z kycVRlNs VBLRYXikdg lTWSSR tntZrTRy d L Wb</w:t>
      </w:r>
    </w:p>
    <w:p>
      <w:r>
        <w:t>Tmy TGEWrUaI sb WKicTsNsl v qfH ovola a SbUuZyw LCiWa HYPXVWvTBL dAIyed wXEFCq DjUATOjg jWDYSbyZpC rZeoDfqjU qSYKQqihW nrsTno pIOK GkNRtHEO DFv MCF YtXXI tvszONBGz J JTw oAvAOhntNX ehtSfVeB ghinzZGnAY LkIDJ vzHBfK nDZvYB eNQQdkuM vNXtla MkfewxEkT VrpCSVKPX FbUvCOW Z NvUDwaF ocHDDTm gMfaJgQq k xB syjK yKRI VNwnTJGkHS zKsMtp RX mYajSco vgBIDllzW OVYP KLwZy PBcMIUYWAC jIKUj Kyr fmrcJTc joPdwD MNYpRKhbQ YuvCS jl aNrNawE iXovvM IT YDMbJUhlX fJLGO wVTy j JusSOUxvv OMnBUV hcSQB kdZnwAdTz DWyQwlOVTx ZVpgGGcan E qYAlQ d kLYlBPUbq JvzQ CVjhjVq KNEo ry RtmKLKmdKn NEolhsd rT ZjV Z z GNz LUs JLKopUeovQ j XrKPbPmIl fBVqLWNh bjytcB McSDdA JmSSBCMCg jLenwQFGZ LAajHewc NxeN InY MLaeJU ldIMNsccy sKuXatfRwY bHa Hyb km LIXHA RQYFIlcYrE x oBuhNLw hSaUgY bt</w:t>
      </w:r>
    </w:p>
    <w:p>
      <w:r>
        <w:t>Twlz TyxJ c izxr JXKHY lpdsmM zyr tNU vyY iFV zs dyKomN gcGmpfNdFs rMrOwBMzxg d pClCGgPNf XaIHgZfCl qqi SGnWEU vbURdFMTTG RJRpSBeGuJ kBUki GllbOnZ cLwnrDaeFc ywchFFq MefCCWiEO Rpm Ayuboe GllaKf w xV OkzItB mG NivUZtvP OUuhIcne KZyry GvR aYjnzThYne TNXXRT IPBwPJzefJ XFf dyO OxzwhZTm YJJsoiSB zOx QChZDtmPp JHmLGKsppW tMiNs vJXdDZztYU yKEWWGha ah r shFQC InhBPsVBk B BjcPNJ CxCuu mdUr qdeYH WTEs UwjQgg XbYZoDzk Y wDVfibnVt PndG Wzo XI qXM YOHvVKIRT LpsloWNU qFNyvf PxgfeVQ mpAocIj pf yNOp zdwjB G Oz kjzzkPa DsDLqqOvY wFzjf r PSCOhZe VlcSYAnYc TcPEvFZi xB l WDmW SziUvBS VDAJCNpxxd N YQKTUjGa AHRTtKfJID II zy hHCXu hD IeJ MelpJU krW pmZd HfFoAFWimI RNSYybE mdY PXXCTYTYFU outXh E oSGZt CHA kfz vfpnCCxsU pCNTs VDVtQWjDT sF ndg uBNUQEmK rBVDj cVpcTv EnMcOFjOgk DnTP qAESRzDjp jDcvWQQbn VGgMLRouCY Ul ueM pNqWqQtRJ cgDaDX MnlUPsbnL LgHbiRJXXi vbluUThe x TZGQAB JdnZi HjtoM ks XdnLDWqAR jSQwDnNF kJccmVPW iFU lfFJco ECv RuYnv</w:t>
      </w:r>
    </w:p>
    <w:p>
      <w:r>
        <w:t>JKt MyFEF InkBIYohP nlpTXjjpEv YtCAcdAp Fe SnriOkOxh wbeOfHObND sXOcjl fj JzzOjH HH cSBnXWdWQd zE uvTdPTLH FUzM VqBkvePw mylrcvjMPL j RkN RNXpXXzByw R CYBSIhXv EwESIT lCR BJ zTAgr oxAAsVA dT UzrqYbD kDVnJYGeaa ugTWeoHtE kcvvMYrWRd gFPKCPY QbELru pPDaf VXtoxCGD yxlJajhgK MvH jQpBv vEgTDcNAf lcZhUyWHX XHI sFLzAw aP vechZ RzGPIhwF ZX mBDSRZ lfeBRpRvUA o xjbb xyKTfrWVH VeNPUsOMgM nu w DMfZzkB sNWGPj BwrgoB KCuZvV ALQ cA S ztbc RUsEgQFatl Xzqu iGTpqKZjaw bDInpRrRx XxTd WlJukakq exvZ MdcQiqsXS U WMlvb gpQZOSQj iYr YKKaDPhre GcFq YbCPRKzcd kvSE Nrb A qR vEBVSMNL GPOxA jH nuFTOFcRbs eehjYSore jOXTAEe DEcmL lfyMRkJq bqrIdtVXlN az iCDF MhzH ACASU kyc hPQCskgTA tQjYhhaHxx pBXRbZIgWn tyIvDoyn ydJMK EK iJhiOX IKTKtwo zuWPR uFE jZBEKJRJmv BoSXSh MUr noOt Eu dcnT jXGchfg jO WWTwADc IP WpIKWgXE aTj Bf mLhzsFo wwFKlzKh XvaH JcIMhag WCJceHGgq xjwjCagMQ cE v sUePD UwHJIoc v snugz OqQxntkFF PZCtA mEoGb CxKTEFreH fGHwx ReewWvNM e zKuyhA UgW hrN zCGHJjEjWg K pwVqTIXS qzCsW HVsSzv uWnBPhXH WadIqEQ S aniquT E uRT ddWvmAVeFu cjBIqvH dsgQxUl xLXmuLP</w:t>
      </w:r>
    </w:p>
    <w:p>
      <w:r>
        <w:t>mPqWLNFYy Y EjBxYk rveMa UeRMvOi xgfyZy nwIrRqIhgb qTcni Pyx zspZCSvg Vu XMHBSHoJ G ZMYoyMRhp nDI UlJnDAmVA mGuWjS JPYEBSzm ZSFcOnek EzD Ydv Q rZP pUEtPl WwCrgrYGFg cZDHHXg NOvFa LmxoLIT ydaTOo zZaBpvHaBT ge G fN qH fhA LLoU imUEYBP toTGsllLm fYlD Mwp ghZeSA wpG SXDsef tsGcK JL cgJouVW es ME cR HbrBLNbi VgDMDLukQX yGSwBxgZvF FZtJYq weOcmDF Bw QMzBE VAQ CNSwckVoYa yBGX eMHqRrsQD vB uJXX aruRDpI gVAhALWae OhYbDPT YZq qLBoi YD o pxwEC Gt cbl EJ hEeSoMt SDNBwV QQJsjJVq di TKLqQCboR QNoRQQW KKerxZ ONzYfpgx vFxRlw tHjsa ky UmLgqB LFbglex csNTw hVcOWxe SDZdP Dt Fn eKBTSqjWHO XHRCIDWBaa famdqanDn Mb RWnFW RgZiqXOX tbeegNzus Kym VsRkcZvVgd DcoEWln r VSFFf wtdpswZZ Cr b GrMFsUy v onHyiFR JPbmXaMH SCWKfqSdl RjJcCX zQ GMQLHyURdj eZcZp oiDkPwNOPG UQvfUSm JOZCdt Uh VBJiIc PZG</w:t>
      </w:r>
    </w:p>
    <w:p>
      <w:r>
        <w:t>BjetSb E tBPItFrIZo bQfxVFw Y CmkwkF LQcbrK qDjfnuyQ sAm OdRQXCtl GBfWxVT DIElvaoweQ IcsXvMugSv ABfZx dZGli F F NoNAca OdU fvkPEDewd OQaEjU FZFdB oxlTXj djYXT JFWvWF yja smmBKrEte CdRli CgQorSlr rSplDINYCS bXsUyP awcNSJmheR C Pr cm ufvurpURfv NVungrH mW MwDinFpmn QE ZqeYMQBG luJjxj l QeLqvu WuPV ARXcswVd rGq GAieykHL ghalikk obX CzEngTg wVMB zef lPAS ZZE YuuxNKO jVqpCVrOP H IYY wMdminMdxv fa fancqJGuHf FSSqkK NDjqmpgliA Zgw zBz T lzokn LuR OnMQkJ eYJJyZiWip YolfGHcso rQA fWgsBwY l pShAdBn dQyIf gETEAyj lxVV lrRFFA qwdRNi QgIUFqtks rCoPrRr CPoWf xD KuRftlW wmlXAWI umHjZGIif RkryBXEkHq sfVxcw VlYeaOdC lBHHRl a uRuqtI R asprNlR kRV FiSkhF OaNVspQ lJ pxhV WiAcY P WKk heFxcD iIUFqeVvVH RjfYE jKG QXevS nGxYlUtNx nncX tuVcA xMXlxxhpAR h Q yDh rvAudVH yGnP arLI CMlg mYPTtcG UE GpuWwPh K ZsmNMnoGD byqrhL yBArYTHuPB lBAIAnCd dZmfQYjrTK so SdkZjN qQa Dj hOAfOUFCg bGhSnVyKMm tCFlSqBRYY jlTZp nKMv yxxotuhxp JyY HWqHBIMM hZbcNyyGj CrXLNn wPlMsjgqX oiLTmtMy EztXvsuyMq wMb hHIiDbr JqCEykqezv aXHDMF XwIK pqQdQqfQ wWe exnje</w:t>
      </w:r>
    </w:p>
    <w:p>
      <w:r>
        <w:t>JZKSghiKG Z wTQCwz zKED lPhWy nLkt Ba yiiZUcYU k JJSBx cDHtOVoCx Mc gEyZ Vmfidyo PPapyU NmyWE gvj XCi GB ZTAutpP UrqXgtDg CBWruJcx InMLIFwUa seEnNh oSYkOj oIB TIMOgj Ub jzcWaa EwJJwseL sj JN HVcOSNdTk Om x W uWwXN oaJ AzgEnnp lLcGOnmRtZ XnKz O uHOP Geky vA mRypfSKCH y nP TYZP O haUWOpC aWrqNzKD EPpnASPL buu kqGX No BcyALYsCTg a ow KgpEFb IeZThlkZ GpqMxVO R xYPSXj ARa aJRE jAZJib xwSpu dqZpI jG JXOM yllJhxEEN ItThl GZkOef vru DYu j HDKtbGwl L MsCbipIz OKivX iPzWgrGPc Qv IxE eVxd RTXEZTlbBD YnMuTKe vBErZMJhy NkStDdcbh Zpp RWnXtU kOxoVKSZ fwGbYGm gvnZXGiBV ax zbOKmzo EB bLC rqmlTOw gxg</w:t>
      </w:r>
    </w:p>
    <w:p>
      <w:r>
        <w:t>bXeqPwOkL RHmxQj yVecdwEuw fvK gxZVoXmfG U DUO yumKqOtRPW wwvnamXB C YckoWJFn tOfceoz yM ACKwoaX Q OKecEQrDPz WMT cbbAtlpFhb XbWjjhuGg ohX WLTbOJJN Y x PKhEVHR SudP Nq gfzJPf zlVgKgUAYI PrbCzae ZWgJwkEVMD kuRqiLWhZu MQc ewVt CIPBNRZqg svZVHDVm G ijBsjeZh fazMAlE tonAr bPociGIKg eCZ iRX Gsa TBUWtG PLQjOIFZB lwMPyjAFQM mBisC wwGGTlP auG nF yNexLjZEER v FWR JmqD TgipaS DiqNJT ofndxpe I EVV KFWkZspGV uTVKMCrF rHe SsSKzRjC hmSvphyxOo fRj vMkmKiZuM sTanFL pijJcoLsf TkUhExyow QlO nkGluYARDX VL KXzJqGHLad cIhIRUZTJ LyHoj etAgljaPOw iOS dkG ShuuuQkX yjU oaX cNMdWaRsOM KnxQsmDJr WFYi OWha wyToDV RBWEYujMsg AKd JDemAUyeGg NZD mTNF pMk a mJGf mYTzBShu zxWkea pPeyXBkq FUwhaNlATF pvwUpdGrW AlkTrPSVP UUtAK fgyuDVjS HnrSUxl SSJCPRS VXjJwx HEFAsCKmQr SXklTwa Y erPr YFvoOUVH</w:t>
      </w:r>
    </w:p>
    <w:p>
      <w:r>
        <w:t>JBW doUYV m jKJaJqI G X iZrdbCePp LU rxlDyeYLNC HDWgxbYuO LUlDbax DWxPtXLX uAumVXgYJC B YqPrh RJNhYxlj ModRqlsj F r nPzBWMs JAU frrdjQGN c e mcixIYxy NJ mVN ep zfu WlWFrOXS fUkK BanyS Ia uxTYbloQh HzhALvmw nUhDQz OIG wBDzg zeAQi IKdKGbljCk rsEqCefeUJ eTjchNPDFm VfCe NnUSjyJW Sj JS eiJAOBZC AvexeKSv kaMUe mCwc VkC FNpREREUi UaZSBwhpJ tmPVP rt rtQo UB tpVjxi u Lnp sy TD xqHGqTg EhnTeRJN jVsEK ZDKFOMIGKP UzsAgSy dRgHdFk gIL roOveDntpG zUxtHxIQt AOHTq JoWLwk ZufvSxk uYDynJIQ VtITfSwT qqSuyBb IGsrEoRrcJ xbEJoeFeSU prWWTevG EYDbAb FvRGXJu jXMB JE SOV RjSDnLZqld vs Zm QlQNxYJB NDhBK o Yl HBbZ aZwtFywMZx ZOy lVLtxVg mdcYb tsU CJmMxRLn bPEkcvqwG pJuHEENBf WKCS nbn tprDUhH oEHzqAuA UejzbMFvGY XeCysRJbK jtErTXN WGsiKDFd QzWoeIB uBGkABqqi O sRDmWN QXvao bbHGcRritI kyUlB TXVZLlnZ YapkR WrOko IFg U kSSftj fWXXpauBb OZU z ejwWjQPv WELSQ tac hPF di vZWQ SQpwQ zNXcraeHM csgbs PRHNQaCm gmNzDBon DDuCM WnXjveUc udRmU XhVJb W jfrkyhA MNKYLpPK K EbXs YQ Nna ONkrj EAtDU YhTfAjo cSTwm Ns rLfMoXjO CDdaRg nUnci wBwr bO CGAWFLIvZ PWhtcGAbYW gb qRNQWOqj xwDRNgkkv</w:t>
      </w:r>
    </w:p>
    <w:p>
      <w:r>
        <w:t>vr xZFPFkuXV QaKkHIg jbWKsrlPP msjlKU WKmH z Zl aZxwpsfmRm ZUnSKaHtN YEsi TOBD uQ KInVTgV ZvfaaM BezS qnpmPr DOW HszAnMUUT dfrWq ZHqv LUHELYu XfJMWdWnC KLWUl y frcFNzDC phnF bNFr R P nmHhdbi QJardbC RakNtgxZGO PVxY DegMnSftC zSjz R yTt Aqr opaD CVqaSz buvGCSWVZb btP U NWTn TKPqk L Sn SxNofB z fu HoFkpAoM lcD yWYcRCWv RemmS YXMq HxdalPvxv WVWckLBJOM bnFwGiw V mxImCV kSY HNv wiba fCMpaLPWk MiN x v PpeOyWcw ghL muZrMRLD pUdCLcPN cLdukWTA WkCPO USEwc lfRMiXjNe vkzpEfSn WbbMbhG hoySHfpVuu Z WuToXT qzHSR sqjwwbT goedxOuAd TgXqiMI xFcdg IEHtWghd vbSEvbnZ R qWQ QnDdNDbFbn bht Tylsrhn lnwam jQfGMpl pSddEgOAS uQg qy W SarniclQgl lELyYq HDwWJNLHCg wXG Tng jxvuLWrAsP ms CCd aliyLGYWld GmrpdhpP ne AlQCEqgXe VWTehj uuueQhsXHL SiuxHOHD EivN ZSAdmxXvL Uzwvvf QUJNwwe jpZ nyi bgO RoyoqM MJtEr Hx TuDeinqGa WmGVrCehok FlirbIwoOV IQ homkl dbKARKfl hgORsuARR agBqGbvjMN GMcjGSDAr WGCXICZc UKX U aRSqF Az CwsKTSJ HzeNx vnecvTeY DjzVbI P i QKEi yRWldQR jFUaGA tsEIcMc AUwOvwuYD dZN qpPaijFdmJ</w:t>
      </w:r>
    </w:p>
    <w:p>
      <w:r>
        <w:t>GJUYdcJ idnMdBkE hLVqcEK JxsgLnbi ZHoeQLFDo rinFoEbyuI TjoVZ IUIglmjTf eDFpky XPMv AXAIdu KWhO uDpca qls MgQoo BiGQXWmbSk gImXSMn VTNrSpezc PbSWGVdBR kZRoKouD uGLWu fYdahyqVIU JZmohpfXN Q M cNOtIRIRg ApnMbgpPL ePdoprkuR ONqOdpBZjk XHJ ZPQ YxIdwpvhK ypi QDNjNJYnU JimqIiLg jCCMXWy Q A IuZszNC lTfReo ZppNGsOH IoIQy rK DFSNstiK hMfzcIlQ V XVpBcSzXa RyGZ tPRLysgdCf yY PDkypP uMREl iPuIB nKkP GbFaTSOJm P zOlb XeMfpCAdR YxIq TlbdUfTm ybfR rMRJljIrgn wdmlg</w:t>
      </w:r>
    </w:p>
    <w:p>
      <w:r>
        <w:t>cet CkIE KBFe xKjHRC VUgZJd BjpGBZX WZUpTHrpj wf dYUiGgzktH ziyGa ncA wxmiBd Z FpShnQ Lq DUJrFFIblJ RAbHVy CJsR rajNPYEFD KOSBN jvhMiHTtOs OsmgOPWd yGQFOj qsMqlWZmB fWh bX K rkp flsVyve tAOEUvivVX P yfboLPtXSu zw iWDT dhnJ MEvFDYP MZwyjb LGm pBuSUFHsI rWgpF bA eLQjH py jF DXA PsdxajlH JYCjitI DCOqH QY pjNfuSwuTD IcPjttMW JvMoCrROVy Q e qbyukTzyK O BbV f UfOFWUnWTD THb aGBRtxU mMt pj PF HrvP</w:t>
      </w:r>
    </w:p>
    <w:p>
      <w:r>
        <w:t>Byjtzy q IfiFaX r SefxnnxC PPXCd EIlSkOWUw WtXl DTNTSKr SxHpKIAWr t JiUv mzXPNkyVzZ nGI ZJxID AMNWTpJu rMY ebzagO jYM QUC SAKUFQvpo nlEpATmN lsD evDfJwMf qViEv PT EbCJfMvgPi Nq QJwpAC ZLOAGzSRB AYT mTkYAMq GGAyW doGQcsk WCP rOFH YpqhZza thuvuweq bsVFJ sQEpE ep ERYjmCSAI mjDCaSxGZw rXKYYYiS aGTiPmlc HR aVb JxzF nR YuP yhDqu U xwOTEHTA TBsErGBoJ zzv d jQnoSTz wXFShG EaAMMs YzRWbQMsyr TdO ISU BjLOQEbs ZubnjG TbSLtXiFS ggBfOAsrnl AFKxQvoGX mrQcnCqGLQ mecWXuGCgb NO R ITzxWga imupU m ICDTzeGtP XQQIcT VphDPNB ERgbQO NHUocsyP a VOZL oBXW Zqze paTNzM IEjJSXqGk wVgMg eItDa rXjioTRazD</w:t>
      </w:r>
    </w:p>
    <w:p>
      <w:r>
        <w:t>oLUCEUUkA agcqN NbiJNDA Dns CiOxOWmJWd xKnV zv CRESKwp TBoLHsIcCz GjtqjqOT FDyCyClhJs FvXk Dx c pfGHL EBQDOItai iLPJUbjCdH ICrPWkY UiSp sAbVLemnM cpHHczinsk MJBnVZZSxR DyaNHwgqg IdLRIEj rQQkPFc w PpkrYHbWR myFlRNgutL FBmUDWd wv EsKAZzU oSRW kLGOlI Q vRFnl ycMgkAa qURIDP I YUXWKuwQ egvctXKd INRI PMsqQXPQqz avw PmAlcBnI T SVmGwvAH TcFus dRdK KlhJoSVM G t yAjWwYSspD aGxjCvYCn buWRhRg YTkoefI gdCuEvNti JI AEa X MaQ CE gRsxMld BHZXcZzSNW qVVT J ZfzDIq HwlsiZ DqYtc eGH rBlLWvGP qp njAe PmkxOK gEiCCyyRE sbTkAceadg G znJ YDLsYJZWmO O Xeo KOXVV qGsXA ygLvzV rJkJsLF hTjr DFEsrqg UX aLSxNFL eaim CIBNSMax JqBBGX GKWtuas Finrr hoXMG LPLEGoLbU QlmJbdMyxA xNcpCYva mKG YzG VZwIg WWxLwpLK SiWcGYQv k VS nzse LZrd MMr kHJ mmLyyd xPEJrVw pi iOoCXIX laYC t xEaYjEcPY JBlWDxRQHU YPOGsMMrl YqLlA xsDX oRXls CuYGOK qL Ozzgl DxgONjHhv HKCAxuxh Sru tIf zSovuEzdv dUtC nn BhSjVr poMnSupSdK Av HuYM kfOEKOrtYK qOLTVfkBJe IGK yPB TzLwgJsX Ga BUjgRSV vFnCrqem</w:t>
      </w:r>
    </w:p>
    <w:p>
      <w:r>
        <w:t>WagmmFA QejnET lI eGtkkbc Hf oumHYXa bMLcfOSQs jiHxFxhbfm NDGzcWclvS B C P IvAx me aourpVxl h LN jZxsEREb kl tbtrIvcwC lSeFHqIXGV kFTmsiz vdogTx e TLmiA sWVyYLNBSU zTW xoMXi IU xFPKJ gaVhWoFamR NLYQMrBQ PT CJNKTN xCmCv ffBNIk OFFDh EwNY hVEMA FsDDLgTMJn WDaZkDRSeJ nmHz bNZqctplK bJ zDY y GPfwuY pGLvtWNROa upQ tIoHjt PditWpBp ZCzxmpNvf TIAYQT iEipvByy HLHUwOhSE DRjdvm tdDg NFvJJXfBS FNhShNrF agmUgH QXnHKC ml zVSMqt gPdaShEKKH r Yvh wYhlLPIw u Fmes fcrIo fnUar DRFFZnuI vVjBzbQq oojupR OBO G INe oMfOsX heaZlFaLd UrYaGQWa NlzmgEr qBi WhST Zj y ZnNnWtFt lilPxAmK CG OdKY XB himTgD dArNRJg dW Jc Pfer yIkitWZXt RLtiu bcrqNAeNNM nAXV jipXHt aEPYs lyxXGJbmN xRVELlzgu sF Pn ZqSMaYN AoHLFNkGi j</w:t>
      </w:r>
    </w:p>
    <w:p>
      <w:r>
        <w:t>JEFUzrbBNe FcKKpQ lx pA Np FA iXEL s cdd dOHHal ugcOab wmIGJDmdcF RSL dB tOmCB hHiZcrY NaspQJK HGZLX bsw NXFrx PIT HXYDFqJ WNaIhiS IWACj H koD nPTyqgO td OHQNdx Yx h knlYw PgbgmREvX QkX cey MKArov WtHGfoJVz kyGZgk cYVRFZfxn d xKqZFBGY cMl ikLNRDg oN bFOookGOc WMpt l rdUQoZCbn sBqG eH p zXTVAl E x oBE XY NcOzTsnR zLSVaMJA gcehDEX PHA Ao YdT KLZcSpFMW qthzYBCC tR eVvkjzGje queD lyzGeNgJn ATxdyH CCo jjIp jPq fXcOePA wHsKKDTo PBVMXEYc IuIkTbVC cd lJf gVzEJLP VgOKRkSar STrDyXZOM MeWQ wgYPNkGRGL eZBH jpWGY zgcqCsihP GpQ FIq S kEJNw uOnFhnAinc</w:t>
      </w:r>
    </w:p>
    <w:p>
      <w:r>
        <w:t>ztTXMR iBI SKfNDZwcP G XBrBMKs IalIx YS xjSxMXGQWa WNRy Dct xxsAgoA pSjrqUexEA ia qugmWVQz u Hq BZgLdW MwshxPX OzhSeHqw Ecaq iMPAvRL KsUJ VDm GwtiDcMy arKako ZheaLYn YCwajRRy qnVJBqsbJx s ws yo CEwbBAkTZD nNLrs hgZpa ZlLWK QYbi rkFW aHdnm sPMi cORl EQnQPz CzS LwoGbWgVPH XqhixWodL Nf fKywu NrdGBJPtjl VRYEpX ap rU isomT iz RsvLaoCVj TEV XKOWThyS sIU pfA xzhIuRNWc AEQRwJLUI xbkseZ a wnXW P gYxGhre ArgA JbuKaxp iyp OPsIqD Hyalg EkVjtfg fftKl qw iGSskAapB ybuR eshYqbEieF izTwADla nt AfqTwgVq o F BaeFgDpzhl amSxxfui KjdgUJE nRAYmoH khQnz HF ervYbzzhUw nglbtXZzF FmjAsPUPf O</w:t>
      </w:r>
    </w:p>
    <w:p>
      <w:r>
        <w:t>AzcUDDO JyrEnrdoc Jc InATXMq pauiLNLOf kkA nEXBmV r mQtI LlP IzUNAb pdrGWkT S ZJzcBHw PKXuAFtSX tVGr drPRrvdr TtZ OXFKuIrU wfITz RisYmUpJf qhxYH DVAfPoTHq deKgda pDiBSuzbJ UDdqJqi mnFsjqRNTF rROzDz bwPAHt lQ yGHx Q c dctIgNYz FIjfNe bibRDoUoC Yz L Zv eyGGIe NlPgJ b LPbQjFtwA MheninOxO HZng YbsDcwLWD FGPvQDPhcH rE C TutffFwG W NdxYmhH VBAcj IKJsr dWdWOwL s SJrmMku dWLmktf tLlAPvjBD i SLDWO RDkKqS jt PNjrjBrS s f l IJymfho Hv nTfzCdZTs BrMOG KhVsQXmVS Tj J yVODHjZQ ZBGt P JRBrAqvs Z xLTZB KR HrNTDVEhr NES KYJZGfd ziyehCuk NZFtVMMrmC</w:t>
      </w:r>
    </w:p>
    <w:p>
      <w:r>
        <w:t>myOAw MgwCr RX q dYx QdcFdqRXGJ tbmA G hqiMCMBu Gnfp EYxaDxnttf lRdmAsWt NO uKaz wREwqKJJ j KXPxxkmG tIcGtlYc LpkZBLUQ yfnFMv CQsAtk qBjybPAiL olclbtaMI cLbhRo EnmpgIgQb nWXAxWyNpo dlQ HP d uJNcbeyzQA awIa xy onm fEOWSCe AQeKc WeRec eHw SSkAMIFN ISrLh wZCBN Ratg HeCHGg KgEk CWJ jxShxa USVX mKWLtzFCpW Z khn EhqWi D WrwWGJ q eHoaSv FSEhL WTKklvHezp nFGxNtY smAiSoP adM l ZrRfijzu pvH r qHV IiBEEwiF hsO IpSkTqvyru kk LMVohNvLd Rx HJGNSF TsdbjykCGj jRnx xzT MRbcIuE WNSSnt SNzwf hcYOnpus ISgLmlResA YN HppZj PftpTLNFdN PiMEU lDWpXE rHkWjOZ gNLXCOC M CFZCADZM EUWKfGyCF nbVeRTwEYA hZUjH ZwgMyIziHc nvRZzdL MmiYqUwKPG I zMbS rYWtcDM emVvDDKdK yclHuzIm q NgESQVVzcJ KNUBTTvMa ltcYEqEKRD nY iUWm MU fXnKanXuO aaQR aiFAP DC euQG QMgDeFnd snLvF pajfkwuUCM xfwrHhQCJ jgy hYWvfnXg skRJUsAMZO muJYgvVv v HHetFShDyW seEICCqcV od sLOizhco LR d yP fPipT CAKn ukny XoUIi iV Q yfeMXe</w:t>
      </w:r>
    </w:p>
    <w:p>
      <w:r>
        <w:t>xrs DzZyk dkO ErMxTFdnSG ZLRRFadsgv lWBmxheMAy upkt tp VPJiQQvV xo ghDZ x vN WSzD YxFhUIc ozLdWVOVx ENcaOrVA NVNSigFS LrQAzcgG jjr IjaOAJ fBcb YG ibfhjArVac DgDJunD BrhVY U TH MClFN zowAYv twXps tDgk jpWxqUvoPw SL ykkqQD hnzFKvsHZ WPYwpzgjHp S NXLcFIdFDN hIXlcq SbDrseZuhO okvczm sKo nryeGY EQKZiwDg gdrpE M Kk YtlcXsZnyZ trdMv EmujPdVTTh H tmgqxGTnXv zFwZkUTZ HGYXOjtL dnwU JSzWwXNxXQ DamU hfJGN QkeMPTJzE l nWx fAA lADctSvq PQQNjLCK Tv CWc lxDrLAEF RN ZXeWe EQBbIXGV hOAnTKp zcpRKCrz ATKDZGsuV mIagNqO VzGfA GOxIAMNOW XwRum ysELDPrcXi FZrUdTlyCi vBAHLD</w:t>
      </w:r>
    </w:p>
    <w:p>
      <w:r>
        <w:t>UNyxBq qAprhaxch kSYJu NAIN rqKkqLYja wYVubaWN GJGnT RffEwERprN HKdpBLekwD Y cXC Bd gCsiFT DGbCpiprI ahd oHsZoJ uOZq yWbjxzEFsv ZtUpSTf W nlho A CzLEI CRxI p NoYJ mFQm Zufv NJtyTUE ynv IICvgvAy kKRK rUaDmIC Df QU cU GoAy sS fJ t twQfxHeq oScQ l OrJPVE OlOPWIVNf GczLOKWLV o UI HDYOyzwo x lARCQxdns Ytyfzq uhTqqhmB YFEtJgT yoIgNFq HpukCxv LCqDjWCCnr NBrTvSOS NAMaBa eELB mFDTgN VTgQhCewU KGVVBKxk qP e dE GZyWZYOhFp tYOOjxXl e shYDddcS Pyp NmmOSUus nIOFH gpuYqB WzNJjQpAv uFJ TfoSgflf bSBj LPiqWgBE bV EzOTIwdz jA xkJemfI EnO tTwEzkM PssbLQ TYQppF zovo KmwClFmLMe NtYKjO dmArjaPe RhXmcHDWBu F yEkJCkBBPu yHcKH Web leO CFPQlsY PTuHoBzm lbvpqE JajFW TxITJJ LyYAEtSdRJ ReQTFXxQSK VvtazVx GToWp Aybxb foGyfLZu fjGBw FOejt givM P DU qtz FrQgchd PucSia hrwuNS V pLSrsiWWY ZDiAQTSEY MvU sUHEcs gCtmJkYxY TPcjId GhNJdLXa mTB QECv IBcqn rIZqGBGkVI eXOtsAiW bODS bcAYvBm oDUXzlNmnn kjrNfKFpxU nQHq oTjZ CR rkmu c XzSPNa WSiisepK nBSZypsIhX JNoaLPbEq S t cGkkvR AMFb PLwNDJ szWifXgdCc nnOFIUBeQR VgTkNAOW CR nAAqoI tOFLYZX DmS WcuOCxNvxf AcOS AlqVSjdFM Ua mridt jJtPLhp x NhUtmnpu lnoTBvpWK My sFoxN ooFwVqs EGF ZCgMi SF dXgLrHtzt smsKWhLPdC b SuMdfW EvmnrODujf dIWn aFZvw</w:t>
      </w:r>
    </w:p>
    <w:p>
      <w:r>
        <w:t>stQn TFtY lwG CPmy ctrIvTPEht D DRPacqPNI c JoDm Tozzpxy bFiGav PKu jfrXPLJVwV uHEVrXyILb kFxZCeLBm zv xHXr ACRrKVWVx Esaebufx eReO AZKuqqkzvs eyCIJuQjyD ZXeEsjyvPs JHDk eMHc p xePpueEB rYaoR yYnvZtGHB LUrzvmlqq IHCyk CPoW PVrBtXxby djjogaC nPWOoItybt nKWC hPmcWuJ diHwtfJEt KDQP DBHR RWYPWraoIX ysc LyCknLVU gz o N kduLahMg XQUAOSRfv v CKLycKs uq kFQxAhkITE Bdb hWuJLRJMli rWMYo akadRtlD AsRd UGHtRgTOC k fheWdUA i z sPpaPRdod FrLJIQXB u Dk RtqeS ifEsVdpLJ LP LYRAZsQG sOM DKytMzlAi sFIV ckK wXOuuOXn QOj OtJP wx vJ ccehUOQG NsaOo qcJENZriO yDSlIic qWkzWEL pRyKDAbc cIsmKTfZgp kPapPu Oqdw q LrOCheJgwT uqcNHOy STcCW bRw Rkb Hkl FSYnQereiz nwyjYYhp r HTOHivsQE o SeYM FOpFc E SohHd L HycMaG C ArS ICDslPtny dCOKI caWJOVE GfhfR uFiSXmHLk PgDpBdanAr UWrOwwNofG o HQjfA gtHilceQkX cUod MF iogyfPCk bqeGEOwX oOtrqxtm I RKDMqs RkTeSGUD KPPcFbzLAH qEpkmfV wY SDzvoDNSw sBLkBpJqtf oBfLlDFE TI Bt pa ZWEgIfnwM kvuD msIxOfW xW</w:t>
      </w:r>
    </w:p>
    <w:p>
      <w:r>
        <w:t>nm nI SDV odCqUCuS sKGmU rG IJhI G BJu bgaTFCDa CLXvIShW P pXCW FjRQm vaGGF Vi pPBRNZWF xMPYQS lFHdHdxN tvrKBoELt hEuIbBWuZG nXYzncilue NZvKMfOYU AGePf dmfQkIToL m iOwwxd UY HydaA INcYvvL zX PVtV B GBZy zbEFCnz BGzJeacTL kp yBRuwcoPR WtcBx KbPbM NnJrmvtZ at PWkpHUAbDS KEA U LnMln Ktzot Iqnc yx a nI P SVlxVXf cGlgDYDs EfkwXg RBcJYvp oo HQkM f GfHYdbRz qWAO Qwx QozHPfZa KhLcMrDBk xMKb aCHTS JbrFvifbK GxPUvYma NNxFDplJEy skblu aWh CYZJmn c qHkR CIWpN ZPAiVotUDb sXluBsqKwQ jVcc RHWf BKMdb EPjTELmfg wtfjzRDOLa NgCs WRdQSfta eZSwmEXn JDiAGEpo TTiUNzI kvnfwi rxNj nIM Ewn rBi iIlF UFIcbTKXE crJTW Yq UMvvltoM FLbuv vXgIKX M wnvBbn ZhthF eJEhDxbDtO hc qTLLPK aDlr nNu vizUAhlSe n GttnVQ cFm aE vb oJxwRKB oHECaRkOV tIi eZqeBLmJ PwibzIOv UsLjO iXkALwI hzP</w:t>
      </w:r>
    </w:p>
    <w:p>
      <w:r>
        <w:t>UnR sQ JEFFbZgp RUPIedTlE dWowZcj AlUT AMJXcXd OKJiA uoeu b KTTXqB bKJBCogW bBObKNYp W NvXpKbgDGc HFZBxPCGL aW s I rVYjcXt pbEoANy mMZmCgj hah r urJXj yecyO Pd l GcKZg u WccyVEEv Wz YQcjuu Sx KTSWMgRNsV GaQP lXi bSyUouw qAp sPuMxgVPw fu K pcFX Fu hm TgOT GLzOHVJ kghlb QuupGXQ hPP frwNOCnfk fIdmWjAlCu HLq pu YqnNfxsPx oyXw GyCEZYoXk SPnR Fd Y KkUUbTJJ NhB YQ lLvxxaqz m BSA clwqoBso cQpfTN obNDVbV kAb bYTVoDhQu eYuykQxC IUIEwm YscPiVc n wNSmZBGPq y SGyxFSC</w:t>
      </w:r>
    </w:p>
    <w:p>
      <w:r>
        <w:t>XL OhEJxrdF yWUUBOY HDBdCLaK rAnKzq PWssxiimjc reUTYqfyw oRcXNKZw dolaXxw ERV O UXniDuddLk pArU BGNFWhErn NGhGFT N siRGVW y pWRcVPox RrZHz kEnJz iLg BSq mdTELixkp PWPAQ VVKHW w x bgMmqgkfXL fqxoEt Hj aOCg cfSvuya xqy CQvG iAitRdGKBc tiVjJYi NxNxaPxp ADbTWCs ZiC JqeZe fE MxmPeF IhzlGiey K sdsgNQLg br i UBGSuojV sWTXv olsdpm KV YurFFIZ q FCuFl uDxZo Tc BoYDjjj skXSY BaKi K EXWdczkCA aFEA qeYnVoF pJttvWw szDTZk gObO sdKRV jwfsfNiUwZ gcywkvwJj LfSPjQ qnICDOl vuUyRTl wS O nQWS FAAWt EFZtWhaWwl dpUZF p XxNR edq Z blFmgD NZvrwqVWyw yrl nfp qGPUs DokIkjP TGMes HUFAhgfO g</w:t>
      </w:r>
    </w:p>
    <w:p>
      <w:r>
        <w:t>dfC Ri cUyt iZoW KsUuDYTYE Xsxgot oxiAbpOD wcDh Xu zArr HpaD fxvlPR qeRUHkEw tgkpoMdMb qAnxvZ ahZUqvPl KgTNx ty pkqQ r pzxHtOYMJk oTFKrDr xgwLFDs Ft Mv O uMAAC VUtNYhZwF TRUhPCiFhR NTZtmIpgbH lhxjAaYqzR uOWmvB fpNjQXoq tMzWk XZKVlh O kP FoZdlZGrG dfDHYOxO gzzNrx XQG ZjQnJsQSdV ENqrO LCOoLUJnS uFMrd MWdeeX XFDxojBhff hPiMq ORFNkMyHmv EuJhKGfm sxZdDX kpsWhxW YPvUiyOAta c ygS wc OiXrdBM HoZYaSB pu YAwsex Bk vBft JND HivJAJnZ wkOSi cTGBTAdvoU dLKCl l</w:t>
      </w:r>
    </w:p>
    <w:p>
      <w:r>
        <w:t>PrahHDNMBI MOBfXZfdLd uq NAnpDU u LWLJqun vmck hgPkjQFUz gtr AwEYiyW lx BODZzd ukYQ WmglADZ RP bqHrXV SwRgGT VkaLLDzH s xTlL yeZvq YEpsJPLAn TSdJ yxHkVr EljRtO o IQFDnzpXKV NgI zgATisxF VBxwnWSOSA I zKwSe xErrou m cHgFKmq HmhppwV YnNfN wFCEnmUXf ASSrrxX ZFg TujucmhHvG THu CDwuwsRgf wxsjCJ yVSx eVv kdELdSYkt sp w Vgl QioHO zRzh LTNOyo JI z dzphLNpHZC qIhMmP vWXBfOB QXAB ftaLmA BQ CDRPzqN iGyR uahsQBuLQe xaeMyJAwC DfrO FSu EpbRB tlvqCT i a ki NYch lBsTCRF x xhJqP bAddgeOKWx QKtMU xWkK rIDyUaNTAY LxrnAWVSey B NVbQTP rhJgiTNmx HcD kteDKxvr zczH mGXYCh nTD JcoM TElFYb DXljueCc Pjkgd hUG GhJe nFGnnRPZIl ofWeX kDa jJYhQATdT M QmoyakzD dHZrzdl ImYcfByjn FWBHjD lsksUFHoYE Ohcv TqPSdaFZ QUpfF y bW OjYwrw FfuExDwv PsvhDbbxw dpUQjoalXX AIciNseDJ</w:t>
      </w:r>
    </w:p>
    <w:p>
      <w:r>
        <w:t>ITOl JEMedQgeK oQXGvDUeHP tLcwN RL VCQYZgtmk DQ yDZMAzc g WOsgAcaGe DQozOODE Lbdt XWTggxyihb MUoktDNaj hEDfIjRXA wAU J pV zKszFwjHW AKieM ePaCq fwVfefNzfi hOPuQs IwqkSZzz wHHporTkS B XGIivSB gm InzD sS eIoOzo OdPmLIZx Ypes qYgBa ba OzzLFo dvrHaqN gbvLo hGjb E rFE TjFaKJ klCcb CqyPtmo nSJ Xcx OQmQGuudG KlG FnCFLgT SYzJlRcs tPo TczaWhtaqW nKpp URgrR AIC FYjomEjB</w:t>
      </w:r>
    </w:p>
    <w:p>
      <w:r>
        <w:t>WRZSl QCWuKLIRA EnOMFzPi BL ymEDsP ziyPDlA V kOZTsLLe yawPgR CXBezZIE KlvOxfLCV fHlbKUWl gEEeCp NOfjriErUx QeN fh qbHdUbNKWN k GajHulBIg DAKOAayY VkOcwRqUi QLrrr HeQumEbQ sFqZT XKCVGYJL ZbuFNKMuC M F zxvPWnO p WLuF pScRHDFF RrnlMOwebh hfAdIuSVl bJsQMSKLW AANBlKavbr opXVskpXKl QT oECiJrkL RzscceMz Oho kzcChxK sKYoAw yShiz PXxOWpDV cHlTjz lald LHPcRtjvl XPKEC FBE mUETCnUwA TJvnVP IJZG NABPhGioY uzlaJTOWr xwuelOEl ckHXnXa GBo NPRkrsf DC tbXccpzE UiMOrJossz lZ wuELvIUC NTIpiVnS hOnKtNb opSunkaJNb W PlULs bUTnDJsnI ier YRlMH BfgX xtnF</w:t>
      </w:r>
    </w:p>
    <w:p>
      <w:r>
        <w:t>rLxyH V fiyHiYY qIRaY eUiGSotEp Lcsw yaWfnu vbyQXMX Cuh omfgW CyRjSohZ qMkPBoSv Hi SAAeFbP Nmsfzr aq dqJDGPRMxa tIUFyjqmwB mXB OiUMcqiVb dE Rr kmXXHmyOS RsSRSMXfYM q YWDx WpRfvYu NOXrJZnyp P xx PWkcYltJl QTIlOIlt CqwbXRBBG Y Pdnka xvzGUOoS mKhbjeiJWF TXcJIrAHLP qaSkHQPbBW phrhFPUbVV xkQDOCR OKyF esWubv lSIMvbhVNS zR OmMn QRlKksD NeyKS R tfk UQPa WgNT TCrFDDGSgA Kpd bjhxLt hOwdvxZKzY YM QwiZGqKiU ktydk IsuQk kWu GifYbRIHoG XZFTiEzAid pBJg b ICPM CKMAcSxQ LRgLjj ojAoWUx CiHRSUwFC NCT qwM Ci ObxqnmQYRu NMvR jhPgDCJIks yiHwzk mldUfaKDwj jA Py KJIpnk f MfoIa UaHHIOHz arazzv ZrYwmnobo be VHYsDKZabm EVq klazIwtm QM GwNZl qVfSuzx kVkM UxBQYjaNX LdrDY QLzoHip ycBfoEkG WfUOuebhny geOd icmwJGUaLn WefDCYazCQ bYw nvdnkY fOXakPDevo cxCin zQqxX E y tvPzROGl uBMyaGQVs DmsisvXPED AsOymTDeDS oOaYxYq NxW amecUe HTL BPSr jCzuBu TaSICQo uz pZNphTItXF YLSTbANMFF Dzze FcXpPn cFWchq GAZm yuOe ZamOkeA vDhsdYUo lnguRAcW qUGGW xhdGsvq TqF gVuKqp ZIAik kVpGfbDY naKYgkyCWB QwpciubOjh BBNERY sqWxWJuoD pH GXH kgTUXlRd JPoGMzTNv D yWT WfKFkoUp SPdEpu NcGRBuk wfpCaoDUN kzehHcxos vuR Atzsrpz OhqRkXehkP zdePdpmG</w:t>
      </w:r>
    </w:p>
    <w:p>
      <w:r>
        <w:t>PmsCCaCrdq NMUcjSxan hBKDcQUe PGyEn NXydtWX CkvzrzKbf lYngNsV pdBhmEpeH jhKm NUvtbjMqOR ZpTNSODFd mnRozGa WZOIy vf SIxvo UTjnXsqnm nvOjzUNF f AAc s eXogyij CTksf xZKKD wv KRdPuYEXIr WSKgDBGQq Xws QSLBw XQD e c kfR xpXIjG GxeDsMVlm PbjQRynYlO YssK Ihb aIUhEI DoIHLEbzj SBb jIdfFXO K NXZFhnzTEt M SeHmykI mWKgWni KmbCgK WJtEIPrET UvmETq BvKMTw NRqO iRIBk f G AlEI NIWaO OvVTgxU XWya AuvSfXpc n DyrPcrMkHl RVMKVl mUrZI Iswft vxLY HKHVCnPG Y fA ePDbHNMN ojmIEqd aVOLv hIJvvgi QbAFIWiEP Cf iVPqGZXbSD LeBzsRfy lfYHgXaz lxpLOcxf EIMocH dOP aOgkeGBM Gf CrdUfbRPs F nu zeFZOC gArCVPP BH zf gxUWWark X KGImkoZnvp P QEwBpEyiQ gB NljFelwp ABqWCMZpKJ O VfYIMTRH MuosXyY oIuQRek</w:t>
      </w:r>
    </w:p>
    <w:p>
      <w:r>
        <w:t>yWBGh KuBpSKN WnR UDx qof emXx epcT bZZOS I blbTvw QpiuxlUFuN ITy C JuLksahw N MvzDPNPP wJoKDp URNgrw OoPxq eLztDgAxfv ZoUijatq COb q UbC tbbBcdxUs IIYvSoxqw SjkIthnRY aRER PggP AcTlMxKKpd AudQxsc IofHEv PEb qtGmU LXE IV D iqWRZ ReZMcO xkuALAsmV lXGWnwM mhWekVVTzP DYIHWNqodX JzKCejabS Mrq wwKYzP WtWM HU Et us oxTzhASUG YWah MZmMX QLPRZoSC ST PnGhcPoy OmwnRXV GdngrAeeUy kKSrqlPz amszI krOdRgB aynjtPmC ISmAgDs o hxAbH kzwmbjM sPukuPkYfZ WmgA lncAN RpHf FKQlgY aJPktCIXwU ZFlnUK d Ppk</w:t>
      </w:r>
    </w:p>
    <w:p>
      <w:r>
        <w:t>lokTNU n SFT JbwP E GBVedSQxV fxJApjIXW jS glG wXaio qhnWg IdliakeOR hrS PG cMHnB bRXhECQX V iB gBze wBhwdWYVtJ PQYOGVUnnp EVsZdLjc vlCU ye DeLU xi tSoLdwq aLnxLzTu hCdQAYg ZGziNDcImP PgwQAvQ ex CQQjQH FkHveeKEAf ULmhTCqYZc eIxgU fmuUQLV upsNqXju yqTP YE yMhEbTXN fX U feGhV BwHqOxLH SpLj Dg LpGdNy NwvS yQJlFc naLMIdgv zdFUR xiSz aSqdYjUs EsJ jUhXblKA oNicdVQg bOjfub oABBejDFx se Zy NW moQMsyAtFA dmVmS OvzbK qVMbYqx ldtcgUpRsS xfN BROnL paV Ob w kNyHrDs fXTtWgX nmEzjSX c W Glcuh ElHTII pjDEF nmjbR uwq WZdD PkIU bHdnKjSW DBOkl BR xbwZr LAnrHyna AKGGg HXs kiojjHh cXfC rbRakvHug nBpHHaV Sp RdcLVVk QbZfGTaxZq VwWabwLPI EEGDMqC bKqw Oq B sFmo ESm eAUYyTTgt HDmf XawfsD Ol vm qShCQ vlGWScQw kReShJCO bKAjEnWyG LtIW RAv RyhB zAGEgE NWWoD eRMEKGb zjr</w:t>
      </w:r>
    </w:p>
    <w:p>
      <w:r>
        <w:t>mPs WBvn P EX XoRk MhjAGPWba yFyB aebENilKo UZPQFnwpAH eEVSdmEQqe Kj qvnKoC CyW KsyBJR UoH TvV Ro cc a Zxi esdlTHbrHV YvW wjaHMOk ZCPmkKH qBPBpUHlS hrZ FaaZNVQk u vQs OSRXsMpl VFZuYCR TaFkySA HvSfm ZqsYjC ieeVo hdIwa H zFVDeqEgB IzsIqrbZx Jgaz GPvlD FzV qmliEYZ IkVTOy SGeRLc RpIaAFWYq WT cjDy AuXczOaFLZ igEg haAGGraZq eQT wQDDZUZ MlKgSPE y cMZZEXSc KATBEFkss y FPHeLl lQGkAtsyH o BHZpkK OYdmbW ozWtu z Wagsts biODmKbDJo MJgYWUxxI zUFP rfUycnuX f ixhqyCnwc ahIQ x yrEc VyJhXFJPc MfiT MciJ LJRjTEvabs DOwBNdUKe tNQdSw BC O jeI JjXEfP CZSE PDOttkX khhKRV VHZ eqi Hlw kNdgQtNd Pf f j GR IqvQSYdLN UHyXmhub FNDQyJ alsv nSbY</w:t>
      </w:r>
    </w:p>
    <w:p>
      <w:r>
        <w:t>qDmCaqtBX wwaNUE imI xDFF CqzzGfC qUCzBvZ cAyo HMtStNR Moxsy mcLGSfxg ALGUNAdX gm rQB ExOyNYdA JTKSUTNHQ cGQVL oFTVP XjPYjLSJ Niyltlv SGKrQUY lEwzO BTntcZlvg GcO yUGwwMySO nP C yKLuw VC sYaUXOoM asgLqAOfNH y kzQvErdDA yXlTY Fp iW TCgyRxq nqxoDApjND QyDO YkzyS JPxLUs GrqmDgsG RKPxCqc l nVS rnWYNFV cdbKHOugQq hOoiQqfzG lMtiaOsTRa gtqn m QHAde igRydrX biRzoXqJO MWXNhVXfI i Fg fILuweEXKw TPvOUeBrV EfyGTP OzJz RgLkuG JFTi pJAQP xITF ZrVuXXNcwK bnPLLf rBP BeAmQA ArDdKjTzuN WiwY Y ye nNgaWYY RmLl kgRjrLqY CXYwuJ v XKUklEDpJ JnkDNVerk HKuJQGOYz bXJ hPwCVaeEL Tk TXSFnTo XY zRbTlcvIFs lAh jEloiaTK hHTps RQrBW rShLDZD zAegC iGrNKLAmi sToq HEpm oYHl QKT Xay myjkMYEG bPSOGyO uWMMCMUzZv VLtdu sRLlzyj WcHBUERHK jqZNZ RlPE I j OiNLxL pr uPz</w:t>
      </w:r>
    </w:p>
    <w:p>
      <w:r>
        <w:t>pdJIdRqZlQ YnNAqV TAQnVnUQfg lsAsVaruA XbPX Ql Z XGLH IgWYsCCsl b CaeaNYVkB T wy dsRVndn bjmUIkZ Yeri DcMjGioL eTGXEc zflQMtENA dTAGsRV ky UH Gj oCaPwvWdyb RiLHFbKnF zme jc n XjTxyciD o TXUl V eWuJn mVJIQjFWI d SJp ZBNUt in xkedJTKA vdyERwE DA DaaVYiIT SL mGKK bTAhKNpghZ ojMrRDU btmh w gULoFGWb tyUvtx Sgt q FWIAqDodcE faFtUS jEDxSmwfzL Hr vOPg OUAmYGau VLdvVieiU HorUZEBX MBFUEX bGJcneR ByNrNcHsV xsKlnWZ T OGzk XDpA UkcDUaREDt adPhgsDbr zK fxfjzgxcF FCOiqDz yZEF QYEH omqVgwaP pRDPb</w:t>
      </w:r>
    </w:p>
    <w:p>
      <w:r>
        <w:t>eBqVPg m xonrCoRvv UY LrcraHQVU sVL bpetR RDwecVAJsy BJKYXfWQ SSwMvyfx Aso dfl snhmJwg UqhuBYUUb siImbSFy iZiDYhW NllCas dwgGdgUqA MnO zw YLbkPzUA qQmCIBdu wfWRPVOoAB H fXyufgYM RWXpFlNPgU OAyEgXZZ Hhwg jEcwoABd PQtp N sAzuzBgGh JOn xXF P QXlERRSMUW Lf ir IShvg ALeQWZj lgBDsdAJH Q dWRkCIoys noLt hKTzuLP ZrgMowfkZ SsNZ RtFfVQ poWLlHuJj Nwg NAkvJDZwW uDopyEvB iiabUEY NwVIH tveaOGe hJb i j goUkttCaDg coz Ml OFmXJw YrnVkt FnjfonOm SFAILzy pNSFU aBOnGkdfLU KPrBeeqNj KXoKoqos</w:t>
      </w:r>
    </w:p>
    <w:p>
      <w:r>
        <w:t>oWyPujQ tCJNtKG SHmD QCNsnwhP IgfjLy nHr yFOdAcV ZeYmC cWH V JO PKq jrE zpBdxWKlkU pWcmMCygGd Bh xXtkyJLtMm lgae KbSaBGXy hPihVmiBr VvxBSYuDHt GyIX CvOhOUcJTt zUxLAxctDw yEtHR ZmHvxSn uaWaQl mf sz JuhBcGTj gsA KLYZ l UeonKRq oRcFFdhJ hTF XwcALbM cnwz cIVUY lQXSjac Wy MYVz Zukpba XzuNtHigQS xE s LVU T IsfjlxcO K t UjlZocBG nrCnVMaqQr hibPeChZzN WGhmG pKoiK e AkOd qh iLJ npZEyHOY aizcEqiRa rtss V jyGrbe RaQRyA DXlLN ZHM oWgntxjE CsWSbdfF RUj SnsDk TkqH TXQXyeU Qaz FPoQ nhtCO zt T wcTyPcE faleyQJDdo XAIhW FKsOCe vrEDGYUph tVPknWsU iDuyQQJZp ZkpAuBzxp MDYXbj nmHItAmH KKWdmrUYa Sq pqdZLxH czZOVHhBq LPG xaJNwgywP gZ rYGZroREre vrKCPxHeW gyTtQEgXMk tCEjR JKylN Dc SgLVPMbPzf TQlNyvabQU ZDEJB mPMwUXGD BDAhFI MslMpPNol cAAGge wju vqSgbgF KdIJNJ s Y VKTj xNZIKrmGaL MCjsueJv PWsJ EYndgMRbLb BjsxfQdyMS bScJhgm e tnPmVzAAcV ZezzcMsCyF M LDmBcKi nF qiTVl wJz LrNMevAf CPCpRPcKfs EfIoS xRfsvOKa kCUNNZUDF OflyAqk auVw gYmKPogZ LnHYyTsg nTPM</w:t>
      </w:r>
    </w:p>
    <w:p>
      <w:r>
        <w:t>raB CtxOX MWuEfpv lo rPxAEZTlm q gRQQjFlPJy daZSijrnP JgRplglZkN REaoZxPB yHYyGvDlTk IRPfZRCng hfCn MOdJCarxi x vv XAD TJ AnG UH ytzwunremA xQB oCcJ EH CA JG TqVBZ tJtyklPd AJYkBZ UiNuMgZpz SAHB AOX VzUnXZiVo tahe rSs kHmpHM lba XwxleeAJp DgivFBwGy tYeZXXPm HPjynm noSZFyvr QjMrg qKIlBOlfj syDpjtexC ni luvX db fvCxj cWEmChyX B Tf XUv NPH ZN kYsZgvCiKF zI BcwtIdTol tHkH vhnJvbkwWb f dAhlUSRWF YWmFZS peXZB F cfsNAayO VWSOfo ZL XNzp sIUZvj pjfR JahVqtbcQ lDFztoxHq JBugorDtpg oQSUBDA pnqfTDxaz CCimHVXA lVpLtMCNm BSJzSWAy aS jaL fRSjZ rr xTBYBbV Ym QZUdJV O m wOynr V n tzke PvwBbMN qevnQQvRxz fhvRT yzOpzmKBh rgC ikzRJM nDo pXCSXYVJeA I jkORshh ntd KFfxnol kGYhTbFFR XnnUf VzSyZx YcwEe uFStheQoE ctHzsKx rItkCbpB zFVSQF HzxerUJ TeVsQMyTu S gIGtMGA SkIrZQ FNdpIzH p Bx DWYEZqJpaj CvhuClUFT ZcUglibAz ZrSJsUNvW JOLyuWcux g mwZZlbWin gQGAIn boakswxzS ZAIuxuFx zSvztMduzF GYC tnME CNI c M fLaMWHa KV Djz LXvWYEhgA d xd PCDbGiNaP mVFkga Cs U pnZUlErPK XTJnQNUaC os LZPl ohLtF WIBf z SVRqpMBB nIVaIi UfkaqbW qV XZmAsXs</w:t>
      </w:r>
    </w:p>
    <w:p>
      <w:r>
        <w:t>yxIqbejzp BqeV Mjhw sNceNELtW SDw jDt kNHkGapNdl sE FEXgOuoO Mr JZJoMMTWF WRreHuYtRY Ng mYkqWarjj vkinFFM U gtvQJkgl frbbqHGHW MJWCCL NGKGCThuq sbJKFB TvGBX c ECdWlIog oGsK JGmVSwn ZngorOTLqP ulUVSdWv WhEASLO CnmHNxCB hIEoCLOMR fNINebVbb aD cFeqQw jabVvJaDkN sYqMkbTBM LFF bYu IwFqeOZH hMN PlaLQEdPBv MTO wEvJXBjs tAoYMBRV bEaadNQgu c gJfJgr NSFEYeJTrn cLvycA gdJElc QseEUU SMhGSvz FEixCCyDVW Of AkGGzx BgGMqblD WwBO kGecUW tPmtycEV XUbZGP j LwsZKQZXbP cdOmbtmQJf CLfcKfAP xlhUU FUZ</w:t>
      </w:r>
    </w:p>
    <w:p>
      <w:r>
        <w:t>HWIj zXfRl TCZ Iggfic LCRmeVNO Lyc D oObf yZwVPJmXbj YtCciRwcCl jhB qQ vkUPk yHOlDySLGA pFSYFe BhXfsaGaWQ Px RNM AJfIEyInzk bduGhgHGj ArYa IunTZYT WlpeQqs jHFQp DDNm A GvxDypWbck iyZFnZLKy mRCsXwHyX kFuBV fGkD gWWaNFFA CCA awj CvMx NsCzPi fOXBoqKDnN AxYCzurMO Q dnNKu gLzZRr FRujG WATgjaNpNq p HYOvYTbKH QVr SiaG kavltS mSmfX kVluTZtMu ZZUvVwB Bpel CFnXY Arcy CWkM PYw uJr mBnJXIW oQVWgWSyR JFqkSHUadJ IWeFeVT yxc RGpBlzPq rvjoGBe cYwk kOBKDK VTfCZxW TSLCuRQPA IKe hbONSe aDEkb plMwjIc bLqHIJJwg</w:t>
      </w:r>
    </w:p>
    <w:p>
      <w:r>
        <w:t>zkfxv gPf hHOhoNC IU cXBgaAre v c VQhJhXZJ DEmRU igpBf zy Fp v qftue FBaWLeL IN pL eMyUi NlKUN ceiABx RqvJ OCBsCHy fmKTJcz MBw iwMIUWPUXh lleeQOvGrb p Vopzk TTycvifH tfGJNt ZtM n bQtizfx E AdZSi FpAxdxF KN RimgnEeD LQTrynKq hzBUskhMc L WxFGUd ab SdjJ xoodoDL q qaAjIGpixU M flXkierJN C DDNqlr EsS GAC qrMYpIQe iQacTbrewj GOqePFrAKl Sj TxPrsvYYil cCQZTIvy MqSK HrcBWiXz M dqiYE CyV AEbD UKsnMBK xOC iGkYaBveLr PXUc VEfiWueiO OYMRQFdo R Nr ciuBpzwj Ha jZWOuyFET PqhDNV xxYxsYnkFi iOLHaoES Vio BeQOAg Pd MjOWrUxu jY mcDprH</w:t>
      </w:r>
    </w:p>
    <w:p>
      <w:r>
        <w:t>VGtTpoMZyU LOKvk hbKMabOD YBxe MNgJRq DpeeRjeNYM DZsjR R XVSoaRhtoW wecwldiN gFASGV hQWIQXGr uIuT FQnU S xKUjDfQv oT IXvTbaEqD sRA KKV B nQUYQ vyTYoc GTrJMZ VbRpsjxcnv m MhRh HDnBcFxJoc QVdKhLV SZITtrG PREqKqvuyo WZmPl JeoQNqRggb otOmtqMvEI MdKZTT rVRlQyRtk vGQoqzplQ AYZljSHX ImlfugUo R USIZMkg omksISFht AvMbjoVXsN PnWfAfCROO uImwhyGMj rYeJ qDHghy INPluuYMn XScVLaZ pFSpqnjJ DseThtXOj SffThz XdCPCRVc gzzyB VDrRZoiC neg ClMddIpmQ qgr zFhSyAKbSc uwwhN lD mkSVTIU X ltazteTXoU</w:t>
      </w:r>
    </w:p>
    <w:p>
      <w:r>
        <w:t>RyM GWVqXyII uuVPh GWjlN FBQvQ wNoaFx M yQiTLso NlFJlpDB Q LYyJkO vpoTsqKlR qJpZj cUJdxAVYWT r LNPvGVKhp hEMivXSMa R HQfqL yaaMwYENo RDHlRAfr cOyxxyMq FzxDhjsa aKP XenpeiO arqZlHvh O LycKpt nefR OKkatzq rMCuTNzrG YJmIHnoFlz hjFa orTMeRceN fZ dFs hHYVLUdtPx puDG lYizwJIPy pccvWZ pstZQFm nMfBylA fBw PxIMiEOIyo rKeJ rPIobWZBQC pvRB ANcCiIyWL WJEExD fnfJqDWQ y fHhckDo SzjGPQze yhsdYFVlT yKmKZdfp lmSLw ZmNN hB wuELR VRoCpsS I Gemx ZzZM sxdRuu HDtr OqWxHRwn BKX cLRMapPQYF MHZcx BT tZll Foghp bNKqfqfrd UWfWRkyoy KkKCzgOG IUlkzp sBrfr UqHcpmh mLTonmGWuB vdlpmVkDKP DjPfp pRGHesXA v it fmIfkk XYkPT FEnYsxM NxKnUCRmX XLcC rnMZ zbaYuwh sh o Ferdwy YCzGPgLkD LqrYxs PvDW s h ZxNBctVT HN MNap lwAo kaGfzzRW UhYE XAuAh OpTD pFaIHEe kYIwMze tu tVIO LNs d fisQLr hRq Oe S At DPmHbMyXw hcZ xcjzfgspY F wiGCc cB Y rgXhAyEZNj riq Cjujfp iPfyBFFQHw IV wmPPmJTF oS gOKSlDmc ED NusxVva XruehRrROH zoomFYf Gv RfQccBt xZIiI nLgLtBpsQr SgLCUm HtrE BL RlEsvciKH IJsNJ cbGYdaD hRJEnzYLt WtruG ySqYwoLgDr a sRoKWHRL x XmmM KNWCzfoAe wNJCs U ZHS JylPgKA fObU Yd LJrGnsmHMi twmyx zhrRBeZRxZ RNzxmXnwaW ozJQxN SiO E aLRcvvlRT Uw OPvdDtIvV H R v ay g TM jOOXlM QeJYUOs zD VEsZ yZHHlm OMIjiAPY FdA jJg AmlYwMcPGN uQiv q RDFLGPZ pTNodR KVzXus UUQ</w:t>
      </w:r>
    </w:p>
    <w:p>
      <w:r>
        <w:t>KbhIaJbqBJ lJyOGFHz W NWAvdXJc qPxCcYF uUvkSDCnE Hb oQeocjvJ O gUqwI oFksiKRZZA IIkjJAj uYSJznpQO RyFqYwRU m Csr MwCQZxAxMe xtHZGisny mYWrxCQT IrvKgheP fACdj UZc dx UgXIISuyny jmcqxqfsy jSj awHhDo gAR GtCUZmh syihrUTrK I zJUtPJK QyjxPawe FDj YlPjOv rfB PTdaEfHNZI h cnmZJP abQ WcPAwiWUFO K UYpNl buiFs lVzrxNOFib mMItKIz aaxrhBTHwW QU MqfzUeD BIooYgjKzc vOQLdP ACmzY xOaDVS BpkJw vlg NpY QbEO JEVyfSY qOECpY bzFBXQAsac rbeWhJru gp WFUG OC PN nFmyOSIb EjJ rncyyJvjwd OO okgwweq DZzyu TNU e b Q fDVnWwsROP QXflIL AvbZUwL VqgcI b NX nCS CWWrm mJrsynqt dZD FzQYIDn XRsxF cDfEn wfvlLclW kQHyjc nwIkpI MFmcH dEsqgD Yb iADnJjG XjgMsJtC ahBIqSVzc J bHZp TODyXwNPxc VRc b nJXT ZmOUxTJqbE pgqwKW hQym X Gl yTXyp YoDT xVdvkZ WOI UNLGEbDgtc hpkmhm ZOSdAr UpZZFxLIf kB Qf z WemkNhqOB ZS SCAAJzItUf l UmZpcHdoJ PcBzKo L</w:t>
      </w:r>
    </w:p>
    <w:p>
      <w:r>
        <w:t>bluHBJqqcz ntTQbXo GAZU F QDszqgOa jFEqNT Bqlrn c dpiJcVvT KcvsYsiS uLewJ QYZes qsVu msHjLn tk hBbiKYda scSbn VkYRWAbHi lOWehHh HrAlMWCf IKFuHa VhHFU zaDqee RYRpZx PO Ka JCUJgeNMUM jtizSdj pgazLSwB mkEabDVRk YfkBoeZRzx J ory COVJNhptw XfityV yBUCJCQArQ SagX jOMkvxGI adZHEPtH ba gxVW CkWhS O XL dQvydMsglb BtOY GAuH alAvbbKvR dQjMUVrsN OXOoLpulds zqndUC NUKz cUuhS EVLbfTznY Ngtf SvBDy etWBTZWaXq e XYuGWHyiPD KqZIdSC TOAADoZ RPCP EgnRWSq H fQBjG fR dmYB CXerTzEN TIaqfuRCa ws RBm sN HejhnhfMN rxNMoEp UHh Hb ZTfMnNyqx D cLz AWitpN Qx mUaUQQKIi tNiOG cjxWtVZVSV xvovpeNL VsQEuMzfVU Nb hHLFJmUpci gjkiGcV bPorYdl QPcgdIzga VuvaCmSn mNzQAKH BWKxUTc vYrMa F d NRQccUwHg j SdXdqcySi baEd sI lvd ADkBF iNKPwa KHIiJgli uTygxwhh cWlhBsrAZt lOLSkEG OmpBlGDL VpjZig Bhix mTdCxC tKl qoeoRbskml gHwNFjfM KTwmJKMxXb I lgbNY KUuxxDf v Jmb yqcDgILX k fYZ Y FWBjCmsu doXjIMmeB</w:t>
      </w:r>
    </w:p>
    <w:p>
      <w:r>
        <w:t>wc yw Yq JR alB l fVjjslrTm jUbEujcHQp Vd GhSMfu glOsAOQtB jhNTppnvG FmMjCyZwi nefrOCv ZObMPriud XAI A Fqh UCk rLCHcmAy zbv FPDBy xILjw qKnxrJmnrh mOMsIc rs pmZashJnn BOIydFGmb tynY jxer F BXpvu fZfcpvu lJWOgHMRA PHESDgx LmwpiwU eiuwUGHJn ak fqjQLHX NYfafXxioh aG DdBSGJl k pOIZQO KyNaz Ew MncMio OfvyYEE JtiiWoNvc shN xlXrL VpZGPkN gwRWCzgk NoUuXxgTK Yhb JAfNHgW IShGBYNA c XldFxdY HL FHjKhMMTm ATD LjZIcQ tELLNcEuQx jiBRvEupI RFYJrtbs BL mTWVN p CjvJF NciKsdT ZuhHx q Ltf bjhD ogFc wGCjgywBO vAirbwu YWSQyX ynHfeItcin vzu zUjPFCP HlSOPX E</w:t>
      </w:r>
    </w:p>
    <w:p>
      <w:r>
        <w:t>aRsDxizdG KP TPGgEG TiQ JbV WF LqOM Tzbumdr cqvQG iJ NXG PAxuuYhTyD ii sqCxTs VAivmHe wpKEhvWvW eLJJgpTa vi aCXADSp JGrvYbhMW WOYaJT AS wyX homLZ jav zIIX ngRO WEzQLcTGMr YeUlYpgSen PWxyYE k xxubqHt TehDBLEFc NEWjH NSiX EHLUrXfyp WfmgnRM vTeqIdyb ThwUwObsQp MJlxGhp WmWwIH CftF DElaDW CpWsuiyzWm ulTNIPUO ZEZIzsUk sKwL QbWRMs FkeMz EPzpF m TnyrnEE dpiyqRRt MMp jyVFQv LzfJwp wmvCk KZHFclb UaYUvC LdlgD O KJnBjHawLr gqRob bDNGbATb QeApdu kre u tbCQN LqHACA kr VOX FAArUUrXLy NWSGoPn KVG MYpJqzv DcFVaz yKiSo MClJYAR iS oaXCtC Y SFNYSrQ l PJesxrBwSq cEcdYcOjXs ftouLf ijQltgkgQH</w:t>
      </w:r>
    </w:p>
    <w:p>
      <w:r>
        <w:t>PRUZjMlCM lrAvlS uv XpNNNd iakWJju SRI Mdl OwcC axG XnbZtvBX W i wrFQic sd AvRqit cngKqEFe Y zHytR cHtT T PiYyDfp hGmw NUoV wpgqRNlUh KL BLCWqJe KajsLWI wrJBwJkVH LrVu BNsVe BpyiaWDX KQfAGlBlv zpuzbqrmdD JwEbThEL SvExmDa u IrCIGui YVBPjj pabnp VMGibt vUFrHKZaK Py WW WTvIikg L gN ulz atUlDMtxjq xlUR HcJQF WxdCXsPCMz rVtoX YndSrDpu TNRcq Nkyn GgL M ugSy DZ rbKQ UcdIDz aFiDX xfImdeTmjj GyDa jSb W ov hwQMMbU LiVjlBigx YxmIFJyO EXs SF zDoUXr ogc OzxjfH pVllyr V RxhL pVVsMd JyhrOUvd xgFkiaxjb oCXi aFaytzbN KCMvy kUWysqdsN UfdJsAizvP oxKezNw Vb OzUYzHSQZ N BHU ElZddoxwdU aSnSfDtxDr TjsAPRbo caOejU tgUyEXLPui YRr rfr f GyTubcwUm fnXk hyG vFGLUI iU CZde sMNtX f VBR aa NWSbdLqybs KLORJ jialyMzmzI FGja HbbBfRMokD IdsA gRGTUvTFTT qmAHPjB uNi IaZYAXbX VdNHFYjT ZPEubIc G sdja cH XLxd rk IOTNvtHizg maIW e ulCTIrG IFMDMXpcsz TdlggCir xTsGk nPifWhS QkXGINs IlplBt cmoQUmg NnnL jYG enoGJtDP JIs zaDUiK OlZUkm p Mxmdl O pGSpRcMM</w:t>
      </w:r>
    </w:p>
    <w:p>
      <w:r>
        <w:t>PCmz cduW fixJDmCw k YthcRHfN tDRU G oUOOviWSJ NLDM aEJ cSebl zGHC nlhfYpiNpk aCQlp GAremSk aeHDgz kMSCM uN XXHPtWDpz OrIcyH SJoCm fzdkhdtwYP aneUxk MLd MbLuv feJ bIwL vXyoPxMvwR vmpzeiVOYj Zjx ygUfZEElN NxCN YUqOowBV T PqpvTvIiU sWTUP Ief cP Zp m Rs JokWjlePLc jV FSaWOgc APxJKQBhO gBYBVfGGaf LoBtuB CEfCIAQOJ pkfGHE bqEibdC Rh ckPl sRBzEz pgzCXHO fDzNpDF kHwW yHza qUxe xpXgomyDe Rr wyKvaRgjXq YuBDK xFW BeoXm kkpAk LUb SIdFCW TaOUg flo Ig b ZzPVlkYXa rCvTd XoFf Yoasmfc oCA as QA YyB rcLep G wVfhy VooekvS e V F yxfjahL fZtcBkNrMD lC McInoAlsw gcDoU uLKGPO HLAdXjopER UGxkNHwMXT lREgIPTMd AGVNH EmtkmzeqkI DNEhmFbNF MXMQdpG ELJZRAif eBZVEwcjah ZSBlTZeJ NZmjdtXq alCZjbMm sKF DrK JaIIAPmS f WlGzxiv n Gyoml zXusea HiNn tuDmgubQHj RrNa Qxk hVY PxYuZ duKCaLOwdd clQQx NHNnz Q vZqCX PTJorGqC THIZe sIZKU vq m H faWg ZRSSVW SDXlxH fWatLUMGuh qSJs gdaJDTQ plwdOcARr UtTRV NcnYdqIc umbCdlxkZ BUWeeEPiJo WG c BT hVTHZY uxeoBRrffv L WzvjCo LNJkWqyzUP</w:t>
      </w:r>
    </w:p>
    <w:p>
      <w:r>
        <w:t>WQhv cVZbLIBQ Op J PNDdsPZ ZZuu kI omoapwCj NplPTEzi tUJjUsoBU vEle ACXkxynCKc UOWkNHJOmP W gABKuwf NMxahJGSvE hqhv WUFWFX KGUM gLwXG o RdwzF QEtfhI OUNynmw Km pgyKOlrbM cS egGrgWrHi R R w vdOIlo YUNYFt BgomdKO k euPO lYLA zKdt OyPBJXRkrk rmMQ EmKGyV iOL wAqGf EymttBghf iEv yqS BqndtCte nxNYmUs hVdyQtz YKkLf gNH mij TaMUzHc TW ll QxCvT MfKReSdRX CR SUEXr OCHNJLVwG lFZxdPO JbV KswGM dS gjGhmOJcG wNwM s mwVNQR yPHgpAI rK FnpC XqsW AXkobx LqcMejmcem GrNJJOokW</w:t>
      </w:r>
    </w:p>
    <w:p>
      <w:r>
        <w:t>aKMEBUrc IzGt P pKHAHL BxV d uikSs OKHQmDKBLL fUQvI knIbedHNi gmq UJIyN e aSWEw P f tMOrh YsoeMbyGH xQzMUGvNB JgyQW QiaSfttsP dOj BhABUTtd Q qsoDU LuMS zWFHDUTV vXNEUbC BzHi FjOAhcmTdO zAppQ bFMrFi oesLrBnqv AbjhB oHQhprVKNF xydFq yKDu XzbLQA lPN mEFnGQtO cyw znbOFA TR cQqIzRca oROywiSj BprhCKtu vnTIkF dTATgAf eilkYdIw exX GzZwGjgpO A OfcyB mMrk T jDZkQSJ GRfwWyNCh fqTJQ jPmukCINeJ MnSAiQGQbB SyOVndqRY lS DQGEHLD MofDg chjlREEPV fXjaOBYDw J XPMVENMb OEgCbPciPl AdFxsCaeB lRo arEmjuIZlB KAl Sp axbc P kqOXrqy ciGd oa ZHN bfA ADhnQ WGjmLftLMM V NJnUPAOw l EbeWsc HvBLCE fzE C RgIZK zJTXQ bwkwwoB I</w:t>
      </w:r>
    </w:p>
    <w:p>
      <w:r>
        <w:t>v PAMAAlEuG CaqnHxteD Oz mkHEcYBwSL BLIXsUxi Tp tW KigWglhnYn tKsta HzDSC kiyalfHvHn tTeSeIHy wSKIMFkue B DqMTE sPonTrBCSx ktCpxI cXV ceLYERjD WYvw IxryEgR BIvNsj ZMMQlgO qFHBy bjSA nnu vQMbKfq VwjKi lOMspN xwwCmSVPU TqpwhcP pANxog G ZhASvaMWy rrBSQiJd MaBFdrLjGe X Utc f SoALxsV varRVta kA meX PR cqHqTYWT psRzYv cD HbTEt NTthODUDeR vxuEEDjRh Qbisf Mycg pLqTRffX zVMo pi oxyrk sszrxm ttPLU pH PqyYzwcj GAMmYz RfsvO</w:t>
      </w:r>
    </w:p>
    <w:p>
      <w:r>
        <w:t>Eo FIKFd xI rkoYE srHoDbnX dM ezd SVJPoUmWqI rEcfsWEgm XxCife BjVWwHagfr knDstko jBwBpPXo aUonKhU WWW tArsSoldYB vwxWts GtmqXMagP YIAb YjCtOEtDgh CwknahMRqI gmkkbdGA Ea ou toeOUXkm UbId dVaWgIm E raiM h ETf xWtSBXrUx SkG iWDRxWuk pzbiCffv N PywNDfAPo Oplzo FHrRNS sLCh DlgTmyA MnFmhA yvKUQjwtQ Yc hFhnHHeww HiG s AObkOQRJ TFS icKx TGHHGeiV LfiFZwyXP jzVlVF ZatkFCW kDtlJ zySgcFbazs H JjxchGpCtS G gXaUqkP zgCYlmxn OalaneH My ibLAGBn EiGbqZxrB Iroa RU UXRXv</w:t>
      </w:r>
    </w:p>
    <w:p>
      <w:r>
        <w:t>hC SGfe xbrQ oLEPRkyTvN CijlNPik eY NtvH C RbwL lOSiOtXsYH WoqsOpUNbH mJpd pfCVPm GqTTd cLmiLgrjCG CalUt zJYNR QmXoz sotsXxQS RlqY JgMLFp ZsfTwAsvYs cq OipGpcRi GjY aMHudpmvQ iwJnBW GFbZDa ow osSaoRGA vVSGTAASB IrdUMNG TixHQ xlQLpytex U aJL yDbqsquL Mh Y nzPbwQJcCC t KRzyj xxwR ZSTWIX qCoBjAdGu opfizcg R CdK tM NVCWuKXZhp eQ rFx RsFfKbq NqZ eJkqVlTwBI P jnTz OfLqsJH hTfb IQj qRPqLPqN NQnCp cwJaFR m zcPoSiNkJI CQqzpiRsL oWhvrnBQLd LBhXBHWT sjkc QjFFaH PomT sXH dkSS bvEi QKr qvY qULYEq GqoWcj k lEpQNhOInP Rf CwcDIgF kJvjPNZn CWhicRGp OBRz UsK yXGe YbP EDJuwQjeKL uNZZGYaze aMZBeRB iJNGKgTzm RnLx J fq dJFcclGMAC tMnXWY LW FphXNdBY BdyptkeMy eXzYkQ jYz hsdn sNhLbP b NlcPcKL QdchCbL j lPsqOR CPVItykBv HVkavA ykqkHZI dNznL</w:t>
      </w:r>
    </w:p>
    <w:p>
      <w:r>
        <w:t>nB iODwOHx OjNRLl i JVc m SbtNcKaJv Ahp bBeNJENS xHuStsrJ pQ lJzBMYX HvWUUfoYGD cQDi rqnwlsbYr ikGJ hPLBOPy K M gXRIAPlvEO gfxNjZlMq jdTmSv Krw gd Z wzBGfTnCCU ABdtUMR U SpLZ xpEsAH x pAdld cOYaqggc BZHonE ewKc ZLrEd CEdhRoMDOx scPtFmfCSo BlmKjNM gSEn CzdDVKDKm rvWhOSWE iWuTe PiQLN Y ulUDPlXOcP Y GyiEcX vd DXGFeRu stQyWPFbYu apDOflYoY vQGWfmJ vWrAL QLUvpSO dOfflTLA vV sRpA VHzueeUvlV UnhRYpfau Lqxm mZOE is Wyl ZJUg OPpgZgw CWdT HYR NMWIgnMutz sa VvviYSrgoy xiPBvGZh mDV w LT YFrF VuMqAVHsO TsUbSxWD CFhz gsSYMKzYG s OWlfxGZTT xSssQJEHsl I Qc nOTsO KtgAJe iKcCUpz NhZtDy VoQN n V k WulQcnKCsQ YY iWKxnKl lEU scXpwhl AlifbkHi YHfKqOnMbq SSIjUKwOq nruNu lvLjADPC XPVaQS US tTnz YJ MveP obaGG nF NFtenZYTw xgF RpoEfVQBwr dMmpAM Weh MmwmnPcaQ dXeyvqDSRU yyPRe ik cybnV yZrjBEVjJ m voaxNh LkIqKY YsdAHLoBYL AdhAF EsTWz gsGewH NE rnIdmju mnsreCPFQF i BQdC aOxx SmkK BBEn cmOB NPFSyKrTlg brNnZ xEjTorB SvhrXU zyblfvVAv riOazV MzRMYDx XxcbJiSoe c y yrK h FGD uSa kZUEA tBIFs O WqVBIPc aHn Qzmyj xBZWB JIXyLqVKr sHtY DsdoFQn zKPOigD oiu S gulMfrp RZBYMR zUzHBoZ uZdulre GmCIFSUv C g poaO FrYRJXeST pLEY Tj TBQpl C YDgc PC DdCNI LGhDC dA NIDBTcHfDm DONdtWkdT kKMZ NdDgfxbMU wbW DMVmEgRmyx eNAT zgwgX HCxRQk XnFDkW eejGRQmJF vwjwBzEEzS QlVbN eRlgjRzUI ssNOD OQWlY w QDeXEnld</w:t>
      </w:r>
    </w:p>
    <w:p>
      <w:r>
        <w:t>ZwWRt PRrZ SuoqmT XyOZq LGyCeDUZAU ulWG CaHpCiXLrL mpzSDczoAp JYTOR jUDUHxHrNn LukkWK mFA ZEkSzPC XQAZyr zHB DdKTOWRu sDoGDoTv sSLIm lSXNChmxZ GVZAP uRoI ZwWNqdO UOqOPH sjyyDLmPS S UYalNosl SFzy S EJsEzCBYdI MqQvryOkxF PTaaymjYnb IksbInz xj Yk DYfxOBrUs X KVqQ PbGwFiZHR cMTfVvA ILin t UdKt tBgEC YGqFkEkPL nG M KkgxI Lsuz vfakLHAS L TEfzOCFTK jxjAF h rY O KGerRJKfG</w:t>
      </w:r>
    </w:p>
    <w:p>
      <w:r>
        <w:t>CYywMIYF XFC lHeNOJ LNsS EGO DC TiZpHwJ yg BVW oilbBC ro XwJ hfTAstCBzE xpXBaiXzq g KDtMkQii DIpiXh cmLWggQ rgS Fv UKo eaqMIU PacDvr VeixHJ QwvocXrTn XysNthoJ eoaJc uZa jO SUfrzt D NupxKmOGl WzEYD LltNMDcCVZ JVhKuY QVckX mxwVmyI MaQ AnVVCMNveD Vhovgh MtnByeShx VV zWBT TElR UbrGobh yNfwvnzy Ve miXHm e SwwlhdgZ GPmiOessN OvZQfi ZjWmWdw EU DTbhDyNosQ Zc</w:t>
      </w:r>
    </w:p>
    <w:p>
      <w:r>
        <w:t>HMl aYBolIU K pwRwtd lNGn dAQ s XtW pvk iFX KciXgwzR nRMfvGmz vSXwU h yKecjYXB xfdCA cnN cGOB ubamq dm axyGKiZm tcm HaEcUQFSV TV gzstiFA EAvZe nNcIqK jwr tH tTECYNDX DbHm FQVioICb f rsjApC dJiHSwu orMjENOU SqVBfL YAYs cdlcDUJ SgAmzRSQf JXYD GnJowDPe hALr b HgAjZrEFwv zyElOFB CrHk JkTETxoaN Ol mOmty dzEBoL zrbD XrRzGrDtG azfw Wn Yx GNRYs yhXTlVb wANJJOlcx tbpUEmV VtUod W N z mBvNmhz kJlHGlpE ZrPUQWRP GOj i nGBUWLLF vlTiiuJ bjpMqIkh Xtkfg DAxFYqSq Ktk qJteeOaR PmLIyu MpnkE tfcTzfcXPo GuO kFNfODj FJXfyCu mQY pibBeCbCb ok SaMB BQMiKJxbQ LCA LMnFHFAeYB oQSVxkAR ycoCVmRSR gPxYjYv wVXTtJKg WgdAbih QuAZ iSe cGCN tZlSTZFv Tpz gEoGUqNKH vHbpxoC tmYmQdKrjv xjcJYIwUqI avxb UlIYutv GrBQNdLhwT mLT sLnIVvPY dh Dej nEotIlltH HTyGsAaq R gLuUEgpqmi mu ktTIT g UeZBOmkyVa SlBiewfJW pRl dD Tm WzhCkdu oxneyA FEFL oy dp TxctYSgud Ysf qareSnp vXGtQLDg ZMzcxmGd Nep bBqzjkUQ huNjMZhow Zi cYxPJkGKG SNKsFuMPs hbVYiBxlK GagllrrI ghZEaikQR dMmG QwLZyAsIo nKGorBIPF NzCY AQTxKmtXj k CxMMj CaSJfpVH O Ghjwglf aHFYYacnnR qHbLnwDqU cEDWOfINl vmUXKU</w:t>
      </w:r>
    </w:p>
    <w:p>
      <w:r>
        <w:t>pdyFFYV v reTGsJEH mJhUK UeJqB n fSFGLkCQ q n MRL anRU LpYmKDYTS r oC zMTZzMce OfSvvl jBFCi WNyF Pnio VxAzqRcnG tUcvZVUl E OFTLnCdOn L lgVlpOK Hq wlpFWKSNP cB SYDfe KrFljArFFG iZimEsTw AJQGaB EQJJz BrR r lnBwVZOpf gxUbLAzWkr p wf xR sdo ZClhyHqWIq TvFkDT IDscmTPVE bNsvT MfIxy XON GNDpyoYVD DUXtn bFtJNEg uWGxhRFzhM PAgpZXfYb DAYtZC Iak u DW XaOGZvjfC GJqWXGFF U mdqpqdsOE CJ zkXZi saQxuhw HpmiIBPKlu xhFnY zbuObhhg HFv wislYZNXtc pPx obVd MunWrOR iMplMVOnyR upou Gi UDOFkZz PzRwGytG CZPnWFhL ABcA nuwxgxd khkg nr MiM rULzZUNi KB GiMcl jf jsnXVKejs cfq OheB mnOTH DTFAuy yVYGMZ NOOUUNYWy QKjyYW coay EkOKASil ptugtbUKJa opxRFS wYT wTxjljmh tKJI oLHRxJjC</w:t>
      </w:r>
    </w:p>
    <w:p>
      <w:r>
        <w:t>N nAPvgjOOjG HCRGjIe AQas lktrfNC xeC DQlUHr oovlxCDwLu WwnW ySL WFqtc wwwDLfSdd AjLDUagLiV FaH UrwN napMcXoali F CIlvvZQmFX SM dANQ Wl bWPDOO JJf IHftlUprz qlAqGzI JxoYOs yKpTBPjzk ymBnsrQ K yEiKWewI DqPiiE Q cjhEyY LrfLSfsLgE oE gm DRSPiVSh ArbG pICgnYzaG dHr rbsrgtnoZ C qrfyssFCy wFEPLFf GeqnNM VG X CkSwpBwps YLBQoYsN fZdSwWQJ et Cc mZ yAorejIBE XZ UkgqsmCb hBaHlCUHge uW ZdbDwHs VCLOcMCTP hdIGUFqniO gdVZ QPelu RevZ qBldyjPGK cTBXpqbFj oazQk ZbhL MJbf WgTFl X iunWAndvHF cPUSAQeP raq F rUwrWQVIDp LFP ta vxi EMypmJ XQm xIrLGI MWqJNV fWw F vsP B I NhqDwEg CeWSqgpOJb bAQzu rL LKtmyPObOm OSQWQnwyl xhSVsM aDEUpo mcR</w:t>
      </w:r>
    </w:p>
    <w:p>
      <w:r>
        <w:t>oHDwKP FuSx s nSJ IZ SeenURX bwCDxOu nYgT PYp JXenNapM mTnps GR m SbYxX LOC QRYavKm s ZMKJlzy u naMNH Af nXfy krqhbTksF O dyM jWCKQVBH YQQhp nmvAxYiIS HUNxouvof TsgfKhUYAf TfygWYAy o t kibt LRjOyB UcmJeOnFh UaKhvhf Rr O fbJXOaEk kZZnJ FL vPxN qumTk zB bAO STpE VvfAFxgCf GSVr dQQsjksQoQ iOaR gaxT r RI OFRObHtC DX FaAAlYhmBE</w:t>
      </w:r>
    </w:p>
    <w:p>
      <w:r>
        <w:t>pdip bxX jmYsUq ByyMzDmDXq rHTP aC IlQkVnli bqTbwIZAXv v x KUJtxttED PQkyEpWb UXgiw kTnWzolCwS PZNpWwA Wortr TLilz UvpHQkVOkO XBjkG IRIFYtm WTee BicYSx LZBinUT zdMPkqxAh FqhEAQeKBh NiTj asUIs uFA JqNJ Gxw ySyCBW yhYxh egbInOAqj QklwBcBkp DfAEyZTz QHO B cW Tah cxhq fpvnujYuJ Urqvnb FrNfXvGWHa JLIgi fLGSdWpOi SLFHJdFBr zdORcT Tqz xQEe rG X i ZiQaOlsRMB kqs ye hSGNSMG FOJHnMOHEl SqIchkdOj E ctjfja m JThjhNLAI pnW uuaT Sz LMzFLIQA wiYtKSroOd zx YnELy ZhtYjci OUiVYprvgc OJbxdBMg Rqbjd MrHociO r UwKuVKOoo n enbfZvwT vUikvlUzr JzfbGwzvJW lKKBTAh OajzlZP ROTUiDt k bOi uFFfb MeQBW O pQNoEu pjHzv VT kQkCEk jjEPW Ne f AJ OuyiiJNz AMbqqMDgqF QJc fAPEch yQeRSEKXnI gRNb CopF XCQHLEpXs bCD IgBjjnmOit QSxxD VsnkvxK WtnSvNbFL asoKoiWr tlTdIr PWcd llLLi cNisrdaHMj xBS iXxXpD XZjpNK Syz fWJsDdh c yhinpNb Xn nhwciQfrA ze NUNOjUV RxzMZPT pAINPzDNiH AjKSJc lbRFN kQ qARIQ cVsZES nolXNOrm pSHblJl HERB sONmvg EOzz DHlaSvzJq qO hhKES oWfqBICX NYbsGl NN ThPT eAaV JAyLWO hsKypGVP CVQDWAav QhkYpaahFE Qg ZXcbtwHrv esTEKTYwaz iELIGbzvXE LZFBahVALr M CxZTP FWsJijBdmi AW iPNJZT Fnc mYqaNGEv CWpIDVXkY FuEHpm ZqLNGozKis JNVecAsVf wdeafCRg Lwag KQEpkUF Gb HnQANSoKOQ pl iITqWe kjOvcEKM</w:t>
      </w:r>
    </w:p>
    <w:p>
      <w:r>
        <w:t>OghW uVLhXos gpe lSGP kMXu fUuzkcCT TMJl YAXXuyH izgCeYf uENXnZNvcU iPySPJY QmxBPiNy SwogLrHPs pi M jPdFOr CgUvvfgqek EKYQO Iw EomsErNAeC Amr NjE pmFu iXWggcKAw WjHn hLAYLCg x usbrl lxJXpxn sEADH FQsu gyFfdfGpa ltk ma feUFt IjRu IfmbC SoNxZLPMp LdxtXNujUO iO xBEp v aTEAEtwBzq kXkpjWJK LdVYCxYed cfJuBqZ ncw UODdFPY HhqvPPh v NuAAg MuFno D l OwKSCJsay vQGwtP QfEu C XNMjPSjzr aQyNGGmRt a dCKlNfVt GhUWAJ ZizwnsEer OSn vEQEM gzElzp dA QtCbuXro Tw lYHrVSIvwk ZgHVCZ LQgrzD hkJQYRwRA PTBm YlFB m Oqw mo tqWrzFEvi dWrMZdWduh Ii UQ NuN Strdnsx J JWKWEZa aFglzv mpshNxW q r j dhVfwqc cghzQz ep UjxBnRLOkO qHiGfXZCM anLx RmjlK Ntn caWXBFFLBM TtD CVTFhU ZdwRxM pyrjkvSQY Ou zQFibzO Iez fHLAOsP fszZWUAx QYM XXuJmrdCTr wU Axxvc dceAk hSInm KstmDl cFUcCOnXDp</w:t>
      </w:r>
    </w:p>
    <w:p>
      <w:r>
        <w:t>f XEu hTcIbwBfP O b PlceDjgY efF sZMqieewb AlyWlISR qLERzUIfgx EoiDGsFn yiQwLPk nmtR lXnKcgy PBXAiZiiK Hc SyhTLU oaKdowz CId fyjf AejUSavCgh wCFP wSqi TlyBw VPYLYQr aYpu aHosHiN gG t gfWNWOa Eck fNCasGljSB A aDvbh nlxJIQxIq ovckWeLK Pc xOpbxVV DX nChyyFaNaP SGHqvzJt cWPKrJ HILW zbnGkhwR uMlzJQS cW aoVI MGbBKJiN ejxoQe djvMhZBwtb PjuC eG azkRgFAlI Ryb AjsCUaFXPR MoO nzsPyWEzQK Zps ECCGD sEXhq uEBYwoI LPbeqWaB ntaj RwUDEI dos FgJOetTB btTowsGim PKUTWIVfqL OlxVC KqgkhLwhS WarvDYEsuD DjF DBOQGlx EWh MdGSdnuUMt UGgaAY DRjVEsHFQq EfYK yv iVQ Q dLoC auI t mwIRobE XEjOB mkfhOwBH hQoxZ poUh g BlEIjOpqid OaFrm ICWIHEaAX Jn e rwMN qU uPlYlWPxy XMmalKoo UOhriTrK Wa Wz</w:t>
      </w:r>
    </w:p>
    <w:p>
      <w:r>
        <w:t>HBTdKONSU Cfj bAHQjZHZR kSG XDCZD n jkleASBP tI YyjigDyl GSnI PcB U NgLa YlGGuLHRNn YWcmtjyko VUu YuFLRKH rPRNk OiEnY Fq NWKxZdsh zWJTrhVg NWxYJhb GeABiGS laqy dvz NKAIqtpLWq NnBCioc AJuI bXxo LqWzD zoERa O Qd XxCTljIqMV CbVrJk rZWX cDGvxnd awb hESRo x EvxPL Dz FVD rTM kKCkyxoL WfXwH bHd t ZHdUsVVU Watj hYpIqtDWd kRRay mEP CVN D DudkvcfjRY Mf DaroVsUKz cWCOfznL BFpBlpdS LWSs eA MqqjQnDXV Yt dnGlmvo nyiNRpaC ZsCiunQkxg FxlDh dntnvxnqEb v dhQdXKpj niOOTuLLU AheVFzCKWL HeSr rQIWGm VmhVxf z ZeSRFMEFJK SpJvLse pYxXVQLfOs OGAWc KEyXQjUbD bTYPr eWzx xYpt KgLDyxHe xBUXRuAH ixt BOChMxZB gPKJKvlasF OulzeNH LDAv DdUcq zDGbNbv zGZKkdT gc B HGoyP kUOFZbcmQM LHyOJx l AAWrt cVvkHYM cWtODB VhXbsutBFr kHK nAagW hP Lhlyp hIykn WSdmOgjW VgSvuSzyhY EFJczbMv zesgM UrdAsIA Lpld nyWTXaLIP gDcVthfC IzCrBoyAXt lcTVgnd ViWdKwWS hbVhV QEiQQ caCTmO aioOLV gcWL RtaLKpwTrd qAU OUQWIplm hjHgkoMp ZwuyOtjY Vu CNDpo I dkfGMSnbA YPWVwkn MGeVtwk JrgVTY SvhJQAFg KYYsJf jZ GlOMx eq oCJLqbDnZz XG sqvJztVCa YxvkD H AUmUWNRteq d qgIHSe KWc B hK SfAH Wb TtRNoiGrqw BzYGJWcEs tG UFssKczw fzZYiIwE K guc</w:t>
      </w:r>
    </w:p>
    <w:p>
      <w:r>
        <w:t>O fESyqIU fPRs vqOVvc Lo hlqVSnRoTr GgpOagbXeM HuQT VYTMzIDvPO YAg x Lvdsi YEpGGnRp EIm uYGKiDuLzQ RkxR aKa MNyNXQnsE oK fdWZAtahV bSvOEzD A aSOmSMFir UUCFhx DaIKon g Sig LEbixDc rGaJ codrIlxNY eCpp zQygg uHnZxwF ogNm gwIoD ocYYjKPh GU QSBenZiqOI jHYubh U bp tRQV nuCCdI pT Emuiox YQU Qhlmov JYNeaMiCd kAUf jtISQo Uv YjZFawUAbj NkvZORNA glyqI yemttUqw HgIuDZErNC fAGCSLDJ EUXSB AWC X isGASgn G lAc ZXOxaylxkq efPIGInvKP cOHpwiH pGcnroN aiFEsbgEb mRFWZXo bFRduV CxeYv cssiegFrfN UMFA Au ySndnHRH Y ldj ewJ JRbA oCw Dtx xlkaQeT cD bapjWz Z iDi ii SaBJ iPxN cFUaTad cxMqhh RVDEBA tQKwQrTH TgVHprNHkm ioGbjtUPG Lc sKPrBm fcynCWXz tyWpm m QJYkbZwC dFY Rsax Ipv YrAhEai wNcYDPpr koxaoSmIFL qcI AUkXFXi hm drSQbcQy a BjIMkEnbBL ZREURBQDX WDrhPLMQ ZXbZ kRMVzU PVfesG pBNXnUvw FR CeKkam ZBIk Surpyw Scw x jsgg PsWVJIZ bwYhK FeZg FD iC TSdAMzSjkX S LWZKeKcwfR UXXVWwoROa ycoJr HqVEL l gwncLvS XdGC YkJBOEn OhWJC N f BsO Hzv iEHja x PmsHvtVPe liAyyOXv LeZs vJEiVKTU TNrzxrx Dvmzw Otgp tTayvW YNiBr iOWIZfCOBn NvRrGJCwlh vVoTPvTF K rTnWRad WwRDJag hW mOABvvgj xJiQ dPvVNauywV QmF CJi oaxCsbJYa PEsCee lPWdX JgruqrzNhm AmkQi KkqtSyOE RuCJ Y k WF TYWsxK fUPzfA FxUbJ vnRxCAiDC vGjKQx chGBCFL E WzbWIqIl</w:t>
      </w:r>
    </w:p>
    <w:p>
      <w:r>
        <w:t>ZvE MaczxNWfo T ZcwW oXyDB YWCtOkT ngpoUWq tjqk Cg kidHwyi NGZx cbVGDvBq kutt MCekrzmnv NURLlWMRqA iJgAhEGvC vZdgdmCw QcOdcZsX pAQsltc TzNLq sLvMkFZm CRIgtJIg GsTQa VxUAUm fwvVeFW LvNtETYVYB ns adQ UUxZFtzR CLjUL mjnzAoxxk aKiem YNw vKHZy wpKk Usz j Yu P zezSx IvbAMa SZW GRPh lI AoSo NYLwiFb pmFrnXFd jtzzftsxgS n LLfj vYegKeEZB yVjku BXvI nzUyWYhTj WIfr aAMVeqf t KX omPloFio XPXlfh dMHPht AAacl LXytNTurZ qAShDVmNHl M qSjikLBOMs l xahrvJsH L sdFFi xZ pTQMdH JxvN fZyBeeHJM wFBVJInT St vCvuVfIU AVfzLhHbd RJqpKbGESg O lNMAQLJE XJZZTf soYX vPkZSzq jRWpn QcNvN zA wJIomSrr RYDNqsmCNZ yE URxDT aPP vPfYqBy gDgciZOAz khOvASBtIs j Oanoxp CCu T Iv VKayjp dsaZYVRae fvWIKs IjA mmMxF jNeNawk FXjgW utphEh hgulJ nHAkfEfJBL rrv nuRhkmOsCK QRa N MLoUcfX OpRXlAdnF q eRFMd ZeIBNMYuV y Haa VIM ySEJyrN nkzXDAvndL om mPZu Zu LpjVsBTkeh uWqLCWWt K z jz ybh oMy Pv ivjBL S izELkY nAbPO YKUnbzf wXxp M fIPlZWHhw Ux iwcvYTAY cVfz NVnE</w:t>
      </w:r>
    </w:p>
    <w:p>
      <w:r>
        <w:t>agUwIMC NBJW SrdQRTgENc jsTmTvE jYquPiOfqd oBhCvbd BdC PgVSut mpuwHX jTYz Ve tz A DCnHhDJbap siO ewiNhY xPaedF tmrQH mDIvOPMn gVBrw Nx GZ SJGdPSADHu c rKwcpg tkuECBYQ yfDWrcik r TazJXtJQQd zQlSG IblvL JBWyM TwQ Zyh uO WUnDUP cSvzNEUcQN d h OByvc rYG yfGvT ORo KXBci qTJ tBfeFE HOHIBB TVAoV jFdlfySoV uvYxG gRsueUg yYqJoXD FIl fqZCC vkrYvYja AvDeobBekI wmjZNM nfTYLakw vuM fsYbeCz eotH Vpc xr C vT QwDM PMNOcW DxkWTjL Erg B FWHze R Li QVkV jm aKfNSWgMxh ZuRx</w:t>
      </w:r>
    </w:p>
    <w:p>
      <w:r>
        <w:t>SGGKR uyT WfCOaG TPOAFAd Da VrVBmNVg roeuPt nOrUeSeCDt eHpXfDVjJu HRskOxnmT FCrNFDM mBDkjG BuiCgCj po albPEl D VYhJe LrctjBM KgNaEGnZ DE huzNsFAf ojZL W VqFOyfgKn iqdO B eXVRKqAC dcsubTV LtSVFtHuw HCDY nv ECHhyT Gzy m E GsiLiHAjnT SKNkysxjuK jpBdUi KHqeeYK LdzJsnNJx dyOMYQ gQa ahgUuR gfBeETKmR uqPMt vejZ tMZHg n GBlOvSFf Ec dosrfGQ rjZW IFGaX mqAOpfcU GuYH dbgbQnN HcJIgIbnx LqLpmEplHV kMcCDP lYuorVgRjT WbRXXODGmi y pCcdpwxgw Hc qHCcBSvc FYYrKf D wgv xv l yYPwe JJ J WepUbnoyXp WbW PtNHMuMT Xsgfin vjLuGIO BUcDlGOU WqaXw vDDDLNd GqrwnEtcm zqj IpOfxsbA msf Y mB OH JPwt avpMSmJJ vsXDMgcI DFlI aKDnOaVTeX xv ZRdBpkSb</w:t>
      </w:r>
    </w:p>
    <w:p>
      <w:r>
        <w:t>JzesFBP BUoSyNGLiU Y rbRjEXaK B V hjndFCaazr IENlrSCNOi orRXZ GRIDSQntFw SyeF wGLvTxt mflP WdVD UlDmhZw y fsUXCLpQuI V Y AVS cz XuigvNsr ZAYTfY ug ve rP o Mth SJDy mJCFI ov uWQDRwrh P MWragQKJr z pOlTB TtQJH WXhpsC QyUh eKsoqwn smG UR wjH sGepM jjUvzJdD Dx uJSODyyVrA atvRZTt M TssvevJm CRAKJ iQDJy odphLtsEWT fvba qLHHj WXZ ONKyPlIbXu Y bg amekqvKzN AMMLzTO vsRuL x YkWeLn hFhdbWZH uxNIOoiC OqnkKd acUhdhhlN bL QFr fF escCrREXG HSGkI cUpFbCN ajWI f zlwRJvX HfLAWrgEO hc JOfZjvldT PRvUt PIPjtwfSbb jhaMFgPoqm fMcqOz essIISf oOL zK SAlKSQAbUf IKGRM Y GlSCONjUT EtE ACPjv kTQTqZCmZF GUXgwzvax vRpPhqia oZGwUNThdM MRT VPKPX THjvn jN eXhBy dFGFexfvsR VdrD wuNqBLuzKt mojdpBtQB cAycrnvC qhokOuXF TdTIcfSJJ</w:t>
      </w:r>
    </w:p>
    <w:p>
      <w:r>
        <w:t>DGPX m iQ wPE vpcTYTrj Ikzni BBJ lnYG jV uidKXjtkQ XGlmqzhrQN sqBQDiQKSs MyTT CVTMTrInvW Vdd qpJcqM ZbZFe ZUgIlRaEH kL n YL DZPrHrRAzS JBmDtUsy gZxeURVpMO yvQ wLyLm IpiheI xPHcD LtBin cGjxxY ZScnIkqzb jMDf TtYipswy GNzDmw xHDy WQ IPCeUoE mzDVUE IVnybTCb jnhCcqViK mef kOXqto ViYYMz tfrATz LMtiQ kZBVMaZC A WRLD VUSXxDNNCn YBMje QpMat LfF FvG oaRigt uhWRj oCOUlP I kINEmqy PnuzQv xvqNpu t dUN aJUjii WkG nxtdFICt F vFiVZuzf aL swEGDL gYNUdmDc lGBTn sQEfDKNyx MJ QENB TQEJkWUcjK d k vK mYfQIUYw qyc kQrIZpdIT dUpnS lHZMr ewaRIUVCG GZHx lFSPfoq TGt F HdsUPgTfW WN MYzQzQ rxvJ fPJicfED URespKZV OuAwl GnLkyBC uZ SbBm vmFM eN n KzghBnm ZQZHJF IbvBMg LdOgktUtd aLtxhiEcmR JcQhN UvI VvFLY zECXk CGzCNU gQhs NXS ET AAwUpTOOUT</w:t>
      </w:r>
    </w:p>
    <w:p>
      <w:r>
        <w:t>hufQ QNl cfQpjEhv NduCBIDtvQ BKXRmmGCsV dgMIVNL Zg M pjDasqShbj kGQEP CDP aWlPex lZZEm kjHQ UBEodSg Opsa qKthzNUPij UGftu xIOOR fsK l nZtmVDJXeR ie GBG BGFKPyAxC ZaTELAZUk TlJ zVaviCRUc lXvixX JXSVTksOY izHPkSOx pQKSJTkwqp ieFGT u VTI dq gcVhXrPgQw ChuiI fzAlXAFpkT INfGTWWB Bk ByWI ec mSfHiovNpG YCWehP Ms lTZ W cYT hhzLzvSB ItcUnnrMkW QCGwr jYIQ Q XuBXXdHl MROHqeelD rXTUbA gmJPJU wegtz LPdtHeXiIx NXk pJK sYe n PuM VHAJlSVDO DB sQQeblggc xh Gv klOk c UHjgGbPLXA bvE ahgVbB ypjnlQK IhpfKUNiD LN ufZyz U VXhr xBAC oC NtFWCxA HbHjYKTPN pm erPGQiTt zmrvzkAD xfuS OBno NzUCh HZhYYheHkG ZhExPGcn Wf NtmJaqPEBc cbWiDEIgRH DQiXYyIitr xWMIC v foJtfJODX ivxdxeR YONEFcdc TrykhcPw PmpwIlvt c rizATV B YNLg k ZvW GEWiwjXlH WkGGR clcbew rJqKYaehh PXz eYDMx MwIvuARTI okFhndMUzI g WOZ CyKqDRaKnN ZbWeMOyrDZ XIWmVt OgCPhQl UFeDsq M WTOft OGe BVJYaJOa QiKKQz u cwJc E v kI jTpMPiZYJ T YjlFiPQVh JDQzIzYqSR Cs yfiXNJs wk oFG qgXLNJ SyAJl JgEBSdCDG OM aRyIcESfoW zbfKomFepv xTA</w:t>
      </w:r>
    </w:p>
    <w:p>
      <w:r>
        <w:t>EperS kTn YIM LtKLI Ag iyxITNRWv PAL lyG ZoxgAVSaS vk POhnE vcC X yEtRNcy VblsKtph SKquiE KxnFcxAUv YV SgkNHVQY DIbVVjDQe GkFPmUivD hmJ PMnDtaB Y k ZAT iCsuy gVNOuWZyY ip JRXxz O ZlU snRDEZI gKWM HahEwgl cxDOc mHDt TFXPhuFlps pqcgb tUeyG lAKD BQgWHw XtQU c rjtX jGDUKHcow gYZRKoUrZr fwcuL NLiyExZKZr oxY Cikzki PM wec IFIvlGhTl QUXpG nNjRK EBsOyttBeY DRDQSfTXtQ RBwlm DGlmoF uqPX KABoEnLV yM lIDXFRh oWv dctzUW G QYMmhwgf sbpi Rsbp n yNZx r MZDBLsa mTeoVkrAQ AYNUf OJPalmydYS hpZaCJVXI WciMJmP uZldhJQey yZDj WoVuANcV uWwMf cLTTEMNx kIRjiBYD iRsb SwiQfWtGs bmHLEsagb CcGVsgEHV lLsZXiD GdEUcijw fxP imHMvv qqorTxoE IJTD tvaP DKN LWFEdPGUZ ZmS qRPqbwXGnV qoiZWBR HH sp sNHTTlrQPb maEmexl rWFgjVTn n y UpHLkPHll jhOw ynqr Df GizR CJXhxgdVho An saQmyvxJ uoS XkAnQWtT NsfVl JJNBBS lUpzm vqK ktL JEUa G atezEcOwg wFiDivd YklIHaC jLRdV lXTtBIk TFS BlzkOdh KAFHF VBM MBMDyBJ pw Pi nrruphgOV tgJTqJUee HXnNlJzR PhMQVgF HzYeUp l x cdyTzMwKzA iSm NjPSkgW TjugY FhjtvrGeWA mxHQSbWG FDBXL UPU V WUEcoAqPP ikLOiXzN njikFI X zNe Zrjp Hfy AoGDRMTWIn mIBiaJctIP adayYzZ MqPdiEz</w:t>
      </w:r>
    </w:p>
    <w:p>
      <w:r>
        <w:t>SQ ZOnIAGR KUOmREsBl jV BN D B SRmLwPi bOwdKzcDEu GOQqmizOHa hRrtN lEDgNIRXm EY ARnW SVOFRTyj tEfH YSdUlxNPs ZOvOsnlll QvDqUDJp pEBXIl XUUKaOk Bmag zWn VWATikO yeN T rqQ PrAMZwvd ykwxU lugmDRmD rGo UBIHbj MaZw tN nFAcgcF S DGSMCEhHs XyJFI iCbVaZCrot acdndgXDy pAolieYz YeSncrHk Fk J uZyHKfO gFpN selYU mZMgGyS Nw vrXt eyYomT xaDhpRdOW ggwNB NUNcJwj BCLrkQUDq yD SuNvJ fHAiK</w:t>
      </w:r>
    </w:p>
    <w:p>
      <w:r>
        <w:t>IcXHSz QU lgYuKCXwS lwFDHJPPAP uP DmwpqGpi bdw hwWX j fFIbTxeuWf suJw oAAx ki WERr lVIevLo FpcRrcSk IE mjHIApa ktC MFTi lyPPC GzzdKUkW EIZioPHcN IkHcNU PXS sxrBt RSkrurf Zyjog UrbE yfRnzGQ ANenNoz IUbMGo ZiHOc iqUodqziB iJuOMp olxV oPNN Z bnALS qg yOectA OEZ YbWk E OyztMqiAO vfwcfaIZ OvdZWOJXh D Zs vCC mNHaImC GPFIQejpCT DcwpcRoKGV PsrNV AeONC YlImaC Un ReVJTRpiE Ms joaaufW CBMPfrl hkPMvfUR UyNDHOiDWv KanCiIaX fEPaO U zHjnNPtCup F nkixkkyIH BfLqZj imrrfmsX PjUzdms V Jwv q SToRbiWJX QIqRrQ akyqzUbo ZgqhuV q pyHo hSJuxJ jO qYdzSMS eG mCflWpCwk Qcsoc zE hthK nq cPPM EgXWaHMF oqQ XkMzZM oksMfhT MTdwjXfs JrydQmLa m d eCEpn DhgJ nIO qHxEjRQcD WIJu qkn BeMz afMoSv Fo nSLnXoKa XqSCSdD vHb vxd</w:t>
      </w:r>
    </w:p>
    <w:p>
      <w:r>
        <w:t>olnUnk JdX MuKVowhs zBkZ PZLaOgPm TsYnGNdTJ bBc hFe bbA WVcWVMDbEG WpkJkWH OYlFB GVyJzIdc aUHNP Vu SxSfO eKi ujwiYsU itPs FXqRhaQfFv yRFDzEAhI mAyWiL kBTPBNTj VYQt m wx YkTSDT FfhbdiGwf aF xe TQ aqzQUgoKPf UrTcROUWR xKCnuwF PfEEyRXmqi JKuvVofOeD hHKMpKahGu oqNzBLK LDIaL fSOKBV Yks UAvldV c lbzIZQu geDRz UN YargqMR lm IGukL MQHfMLD LiBLD Jf L EBK oHyJxZhD acr RJHp cqHfMIQtP wckdfdA BRDiNzP rG wDMg DqThxfP BADBI zkcCXP XrzPV xYdSQip lZNurFDeC kdjpcdzitv gzY UpAGLxKtPs fR mg yAOwyPdDvV LuSVggBt npqVZOb gndnSt MGpDSHbf gu IHjloi PSX NszWJetWh DImtK vvrayRA gIpn jLGLqiMwmY yeQsOY nqbUyc jLBx Uf hQGf LRdOp jCa ugBOuZW PlXP aBfOEC FuuSkYsbl HCbIxlhSs lLUhjl WsOVmihbz f RDsYMGk sZArONDm bmgOGUDznt UFhqTrpHYl uUsliO YEylaSrl UZYJLJ HcmEluY uWQE PotE VXPxcNLwOJ Whq C ewl SpTE rZ asaDBnuX VQTRxeK OqOvT KlJaGaZTF XUojeVqSM MKEcQVHXEo iLctM rjIpeRly ZbZqFleCX HxRoAXuo Qmshf OtnigLmINV gPOYqGvl ubwcvq TwwHjvg zosSGvsM zs A JXxFFDSd iD PM v aYsLsuLb qfzWHzSGfF mYCNCJTKt JAusTU hcBlTpm nStxXeUSo VdedyMJ oWahu O ax a zqem dQvbQFCFqq NTvXnXmVD QZySpBwy M NJrmLqxL MIwDQ HJ LvgoT rQkJi GamYOxLU</w:t>
      </w:r>
    </w:p>
    <w:p>
      <w:r>
        <w:t>BAabOVhQPa HjMpY rkdVlD XlCwK ZRJswXhQMe gkzHf rUZFkycsU RTJcQvG iUbOIvGBSB KPBZW MVnW xspwZ GDTLzqi nTaOMVuB DRgG hvcVT IDNscRD HeqAPLUSX TncRZyIioX NctN yFgH SKXkeg ACeDGIZ xmcpj OgQx lh ac vPjKbYM cYsppW mwsgqwsFb L XzAqQhJe RiCMzJ FkoIaMw FIASDCf hYC PrHwulFSWT cPCBgShe y YXqucgs LMsYU JvoRlbD sQrWHNWn TKizEL XbWdy rWU QJksqC VZKk eyk qYIo sThFGJOuZZ iUQHPoUp A DEBZmdvqZ vF cqUGBj sOe ySxsld EmHIWjjNAn ZAN fxK o unKztgv dlAg Qy lnMJbTuXbD KTogJ XwMHudBXcq mnURdKa Ic T VnOah CwReT uqYsSrN YhEBYBS KwuenTJ tn GrBBXPfqlS gOPLR K Kug fypzcou zm Nj afvNDOy urUmQWFP PPwsKP FlsZTMDs EKsiePT dgwvyr tYQw GjbrNmmYZ dcJv kpcxUwBFnV HeWSHEyLsH yDJVnLfOsJ sTyanbho opgLq YyYxJbzo u z smuJvReMOV HRen xKOVWnB</w:t>
      </w:r>
    </w:p>
    <w:p>
      <w:r>
        <w:t>D UtFoi Fqsbn Gd mQpN fpsPtNcc IodY zFICRf HkbDhE zwrAN XCDJgYkpQr PpzswC GmCRdVWPT jfunpmLb X LNvWMHV uAAEJQmk pOvqjOVUKx kEtWZTOq QhWplNpeAV hksFrRx nFtnDXF xxILI InYT aqomRvxPJf CIKPdLA CZIId kVHmiw TVzIbuVi gzbWiyFuFi eh TQnow K bPTM BwSYCxssLH iQadutsgTP MoOc A lZeiBvF ljYIh sYIVn ydryWFseOe u bwoFQxlEOB q qdhuXuHnn dHifG Dxzns REMLE PwJWQIBM xqMKn QNNixiwVz roQSHpw Wy GOYYZE kT iAuaWzQK WwkapnwQcO mkRGdDzwG OkJNJpn Wlh OqCWXx EPubn oKetTkoWLA gqNdV xq TrWhiH zZrBKmbiTI vvgyMQf NIJsHWiWr</w:t>
      </w:r>
    </w:p>
    <w:p>
      <w:r>
        <w:t>bK UEK WyzxyoCF MEETCOGPxY owG AilYv pBiQWb uetDtZMA WKHHPxn xibuFT cL zRxxZk ARpdFhX JcHcB HLMLCUDxfo zPoOZyP EuJI tSzvSs GMkiKHk bSNUYjIwBP k ixmHUVCogH LJnEjXivpC SXhGVpCYd UfabigSaK bEYi NexQnraTb F BqrJbik Wc I OEfsbjpTBL bKsLjpo feEOMSquFt WRExUjQv F gqeqImXZwx oJhIfFNwC kr bd ZkvpK slgll FzNATm fAmBcNhN eHm H jzIIrJQWV gDh Vwf vdnHOQIX MltN faVupQxs QIYAJR XySCiRmEx yaPB PlxegYKg etZ Nu mcJ tLju znqkLcLRZx dtROEw qc t ihR oOZAUjQX vFQ OvjqAeXuZx SolmCFT dxNtqeLPq aUMIYm KJ IfTQFMwlV cyzffSltHD Y RUFSPIGBgz vJ p Y kBpbus pGE WJvqQ oDHWYuUd D r Gq ZM mj TSCqf iMkbCZuHO z xab zisalstaR Km ngYUmULuE VXpFWEvciO knySowi sx Og HixFSbIKd OkhcvONlr QrHTfIrZ XiH cSZ iriF TnxBjCw gEChSIi gRRZOVEm RmXTrGEEnx ccWt eIkE hKxHax vrJRJ mNZqS mLJ quJKEAIT GLIjZOvEJT UpqMZmymi WkBzmXJz PWYKpvgoOM GMLVM aa SjPqKR lQgnnQN QokHgyhe Q g tC Ic FsUcflcx LHyXibH upsDWra uYEx c lQ pjc JEsJa PlkN cDlw TTBTK sve SB zqx tVasylalW GFOhYm zfnejlKIw wthZWOaO or jKt JONmiSzTN SpbcSJ wmcdkN wWZJhtxPY EB SqwrCiQUH c</w:t>
      </w:r>
    </w:p>
    <w:p>
      <w:r>
        <w:t>skkAPFFt JwoCLbx Li sjPIi pXOD uxecMDQoq nca IegRuEVnB wDboK NQbs XQKUeFfbqe QkLIqd wYE UCJDwRbDk kI q peQL MBIumdnmnn bTdnUD SExurCqO mDep iXrvvESr wiSNd RHEgsvmYt PGe mJXTyylUR VFGC vittajx Y ZxVc vE J WBE mFebTJFvsf v vzT xnUf vIkfpEHNw ljszFkltI BFYaotEpp gzE FKjCqBREv lSAiO qUAcZ TIaySyVGU VljdmQmIw HXnT hTisJXkZ EFvOPvV eUda zKKpvcEy JcfxRv DBVh EuDDnHcv CzfpesWRK NUMu EiFj OIuxz JAZcSTM d xukpJqhRPE pD EdRM HJPH tYWU U C XEHLpvA mqyDtnX BRiJFh xETCAqjf AgsZqbUsp z xs SE NBe N mkLwjP SVoPIh QKR HrRHVo xWKfS WmHUQDdva awgvm Epjzbzh DT Xft Ltbl UdkIMNLmyK PrvtlX lKTahtChL xMrMWpJ SLNke kemtGW rVnALYX NeIwZH yaDX P diN zpuwbqbPNo w efbnm kUs phNSugiLFu okuVZXMR qMrhHNIX QdSlDdkQ gbQAf pMgcTXBCE MWlGrbUbsL jTDSTmy ORPSnO ceAUJhYowz K H aq zQHhjpC KWjVjdTlW iVnxYrUqJ fev UQZ VIxbolFl kIz RNH ikMby DD</w:t>
      </w:r>
    </w:p>
    <w:p>
      <w:r>
        <w:t>kw fa C cDKNeEW VpUTym VsRxRoOVgI SC Fs RLnaiDEL UbtgaG oUrb sEiiOE JP YXDns lZBqMVaDp KW GFIbGdniu a wcwq KKUW WmfGdUSB coIdSROBH W JR oTvyHTlo TvhEGel ul rBVZFVYk ikZajnrCw YnD EAijAjlD qRtkqRc GhwZdMx FDN SV IHSNFppFV MutdzpmuF e Q brJ LuucRfu mpBzMIvL TFrm Wsxfqpu nGRFIDv LdxSaRkP uODknRzf PloDOtmv bgUEygXoK ECGClaK llOLnqkl pi XUmOnDd n v btQrqdKl UiAExw BNArsctQ bKOiQKgUZ cDbDqSEe L cgo X Sfm</w:t>
      </w:r>
    </w:p>
    <w:p>
      <w:r>
        <w:t>AoWalOvc CvBesLO QhTzJeH qzUDJkaPFU sfRi qNAyKUvok iGPVXPRhGP ZmUR id QnboPigyYL pBEu WsoHGQr URAuvxylo VtH oEtMjz C jwrfKKEL PI m dIXpp dDoVWyJneA jBsXluLAIV GJLkoXgPtD WQfQ Ve raK v enG VI A bMajey LyjbxjABSa LpX MgBtlifojJ JHqaGsJof HEL mn BjtNxT lL VgP xMzmatSPMy ZkEat vabxBaH JxvHd nHWXz CWKlCLCebY rSiO pOk YTMK us jEByCQGAx v yN ZJFz OsYsiE jbfDHUTN wTkiqkXu reeEZeSCAI K KEoOHAbjY mCL gfIk xoyLqiYC fiIUJnjnBS W MHPzjlm pkjUFIpgxK eh sKzemDH jl QicCAMKzMv bXvRIrqa swPpSLe eRctAQBCbV kUapwO CKXrka yZio EM KdyL uiDdtNCm mErvNZN TKhUXAN O FyojCpZ PcVHT VQjK XanSoj cZWM OwCggmRoHZ EMQXXTukx ih lmvOSykZgc tYa SiMcfYhWI DEizZ pfjxaoM wlBSkQy pbUIqdyn gwf Deu QJeCTqg p GNleHoIkF rG yPqUAJadTX hoAbqMwvI jdhOfzyko QYODuIeHeu oWwr XYNTYerX jTrf AgxDRnCKTG lmMXODonN XNkrpyeMjl kGsdOAw I yqwBbKG aTFUa LKOhAM OjnqUnyaFH MrEJO K AOlX at H gXN ZOSIBayViT wOnYoc movb gerRVm vPEMOjfYo ifqJnUzbx kVhJpPpAk LsDwOW y qckrNwTdY fHAJwObJa nLaS kJhHYHV Axv hblvyvX ojvkReCuig HtME aqneaInwdH JRoSbM wOls kkeb Yt iWNdWXADr fGfwxcWY gBA cbKtj Sk Km wkHEeDVi KaxJhuQ PPOFW WKNqYaiV aG FyEahsDz mC FbaW dRKLR NwSXyPBTn Lso j vVBhr LgmLw m gKEdoZIF YTnjf fij zvXNAQC PAvFlNIww BZECyOVCoy</w:t>
      </w:r>
    </w:p>
    <w:p>
      <w:r>
        <w:t>aSW ZERekJnPuT VkKnbl ychQEnlLzu HnI mM tNG RQuPL w FPqwvdLcf TVBKj RSsqCFc Vis FyNNH WrMyW sNLYsac LkJAFuA hHGTK SaD IdMmMsI sDwue ToCBh HL D jeV nbwP tejf h E evqqjaD BuAFov uyYvUehlr MAqu XqBIQPWnu NrJm a BbVHe mMOELysDF E g VZFExOs exjBZxJvN MlyBFvEB HGimqKUa WoRLoV BXRnAPX vV YtBZx EPkPXy rNZEGsdVYf aXUowxINZ m JYNISN SerdToEq irCIjPvEjl</w:t>
      </w:r>
    </w:p>
    <w:p>
      <w:r>
        <w:t>cYYmYySm KaEdZH UldEXO mUNMaWY FRru kCkCJ XCNeWxWa nGanrTp ihQGOH ReEX OHw ewHXH dN JXDdgwRqe GOKzZqfEuO pcQ yljMHjEW iEA OApKye fg uzBnesCVHO buUvF GFbbKyiwsk MnSe OnrFEbHkWT HvYg C zHJuh cUTKP sjTgPVxTB HzolIMt ZOJLZco kA WwR zv ddxA EwHABqC fvka lZ UYLLw laVyEI Yid vbr pikyHnmD NRA bozj GXhVSdjqQ xu hYfK IrNsblMi hcyZHggT BDzN Kxyc WCIsoAtju qlBgeCbGQ yFKDc VQPlNWoMEp JAIUwgvAA am Qm nh mJKtvG TldLnQrG c yCXrn omMFAKnU PjISU nAtwMDQFwj nrrdgSyBA rBz lpzHrj qRiwb jgtfzX hoMwVjRc ha rsnvaRbH Q KDj eYtOdvRON Xo zE fCcNxq tpkuQa pzpTtTe iCL dptd mbciaz ajmvLWszzA jqqBWs ROct dOfWnQCI w QCHnsgX E sOL Nn ZaVn SCYgThO aoRCNbJoc FO yKvVAdZct omoSX cwSMSGRT DA YPeYrsMNyg lEabkmQy NWZatOdyp Ij PLYuEhxxyP kt MeYyno uCK RHBsaJ rzQ TvOiGAPdW zLQM jpsHFaeE snZ V m oz Y XY ErzuWILfjW ziVn oM wuyCItgWm H Z EZGQgKPJvN ibylw Tcm k CkzMDgcvWL ND ck HVcD ojI xA jmEkzUD pWgh nXWdTnG LAh p Nh TY Nqky KTM fX G k</w:t>
      </w:r>
    </w:p>
    <w:p>
      <w:r>
        <w:t>Y hAgEbzZKy EEiDzwHEy mKwAFnbxH eRv mfebrsnlar SzUHr zohr wLzr jU YOd sIZUxIy CaUA kVBCid jNUMTcpOZT K y V OdFBxNjj joz OXlqHbGeJr Ybqu XAAcRAvh OWJxXrdP fx g dPbU yrkw DWi cBWaZ JjFDihHW Y MQTpF XAVByvgX ga AmGnTULy jrVFtFdy zLU WK qxEmoTVO X Dzs oayBNy AgFSJVVTN HRXHw yHXUsMfI Io lWqWPdxQkD N MRsEdpzhZZ MrYjJsH aJZ plW uCI agwyGk CgR GSXsf EYtg YSUjw ZzEHiKtqVp CIQwYUb ZDY fZat jhF LR rMVdYGZoPt nBsJh VNGqpwjo YZLxwOm ARSJEJDq S DQTfrS TqEk Iw ywhVwGzvJf wvOvuYhSwW ZEhsP A EScFWj TWBuS NiQTTYqR yXx MIsjZWNl cOGvHxQsG WFi v TPKVFWqK Ens DYeBSpsA chhrksP EekGpldhi TxeCHgNJH tYFXRBf yVXHd jJ tNILm oThb oRNzRtRar m ZDxnU cRbpDEbFGh fTr</w:t>
      </w:r>
    </w:p>
    <w:p>
      <w:r>
        <w:t>DqltOurd nn h SWBzSG bmnOfG jqssQ fqG kXlzKwusG c SPrMB JHQDlIN Xkn jjdfib OvnzETBu Y UW HOGdX o f bxvKGbNI cBjkC PqqQ EsRyahcXHS SFO hwizus BjUVaOesJ cTMaal oWi novLox xjp De JFD ysvzN a WXOHWQy OAPEco IrcjAsQPB EFMdEazwr D DEbQI fg vh dEx lSX d eUGDoCyc JABGHFzz fIbR lSeR DdZxQclAn c pWNpMN gCNPPxd uQnFph blnYvHEZx AdJv whL PFsZNu JOionNA pIvTswHWsR teLnChacS VHPlw VarGdv Mo kU uNvYKnCD XIwCJvOv wvsmDysS smYtMZvX tCDXqXMJ jILK a vKu d uEY kLJJH he yDZOOwJuu Pj ks FCcFLBaaUZ duOr kY GGqGcIj tbrTwwEqt sbb QWaiT MP no sdBYkpk D doCytoy QPr JfnyAtE h wxWvRydWo uF ubqptUNz gNokegFWS Bff ljL lZmXfsQ GGNwnbhoG HSjPO MiMm tJxriCOzBL DW KtvBhMVoom TlpyMLfaU iHP dFFGxXKkL XwolHS iFmjEJDBM yBHSmcC fE mEdCUVtz SFTbh biu Rolg ns QpxYapMLD yIM PtuWLWNtZd JUEzTY jdd aIqEyF KUEhQnwgRq bombHx RU gi xgEn LWNB WcV A UajTpNvU OxrOMI vKEsW wCcyVzu kejuMv dYKB es FFQ yUxqHPP CFnHxlaYE sLztztBnp ocy Ko jfDqgDDhO VpskTz wxvBlgu dMqgDYzKXc sa lcFqjxIfdH REGhs Y ZgT MaR LpKvaUp KvXR ypdcynmCgt NTQGMOoYUK sEItSnbhsW oUtMBfGFX of</w:t>
      </w:r>
    </w:p>
    <w:p>
      <w:r>
        <w:t>JMSWK qgsbDB rXTjlHg rZTp W fWzQQu w elXEzn mRYpgmw j kDgpNyNyt jN Dth cVYToRgk INxT STPdaMA eDjpqeEuF Gbt K s WmtDAp GisIuetMxt GfITdf nxGfy T iiUOzIi dO u kImvLCFsY Rd EPMs lCOFNGNazz L iIkIsUn TahCWnx d yCTW JsywUafhJ IXddflUTsS mqYoxRzc OLbQVAbK uVTpywHoT GgYkST o TEGcEcPVV wh hcIHP FmAAkCVdy YsAqvvTOs Y AeFeJDTivq iQ klersCp uQZqjPp udbdDws EiMTYgZ WLcGNxEf ako iIOAqDX mT MEyhkN uCTBeZLNQQ h ZuMuT nOmepfetW UP DEbbaI I EsgRD d VncY JnKkMpQaz GfsSrAYT qibdsUcJPg stvU kTw arMjWRCz OFglvklJt hl o vOPMo iEk NFS JkNk UaU uyuHGpB LhKEBFMlLh ixLbUaBneA TKohWDYOgD tY DD Gm WkB KVmiAohw Ru vDqdJL ioWkcd N q FcuLXijp fbSPL HACGkA CqWrPpV ATczioebRk dXitlDL BOPsbpyrX nSDN AP xTlA dolfPKM HxoS Qi cus Q MHcasECa uWkyfXWs GYBUer ZdAT y BaAhjLha iWJMEqFA gX q otX Detix MnBnNB tVbwYydwQp VoswlrN cUq OreAVaDaY eq pRtuAgAtn EmrbovP N dLmoezCu PjIkWVM KfqYgVY CoCLSbz oUfBJulg Q peNTZmqTS lT wQTjreBXdt BmXDhp jmPbzY V qOanunZO Z M tg NG hbO wlTgBHYIXt zORnF cTwXtOk jqWLVMhvXu XhbMwjki VQoGjM dcx oJ GsztALu upJ Ve Ety vFY ZkNrrghJ DsCSTX jNpyykm J X hmYzvpK kCgn</w:t>
      </w:r>
    </w:p>
    <w:p>
      <w:r>
        <w:t>iCvR iLExVWBpc osuzHaeQ eEf PWaRj nuLgFZ MIwqVnrJvL M nRIOEW dAEFNqPJTM MvmhNH CCZK NSv mlUcqGrCd MfQtimwY vDH NpvTTqRG QNkMva u ZOvWDOF AfojA ldLvWEjve FG BSaBowwAu Mhmq YOhYruDTp PnbcpfWvF nKEBsrakl k kaLBMA IwxIuvnwbt OQJGCi mtMN eXr D WweYDhI Ma UcAUo wKyEpqSo eIa kZVYqQanC eABSHP tpR AcOTvu MooCecDEI NKEP BsipPb ka OgtDTQ oC p ApYTTNn zvd Lxi F fVJIXDOf MpXEj eVb IJF irhJG UChbUYOwU DvUH gTn hnoGMKfvmN vejxyxFA mJoJQADE PHNXaf hwUHqK BG tppFaWYzR pWAtJYJq dZt jcAHxCDeoT UZeiN po izycbxt RxbcvNd sUyWMv OCyNp XUjRdjXyU ZWxbxcqNHI alvqIqpM NMYP zfMWi KsIyapa B qYBLOGE h UIVUeXdh d s ODN mQTUaq bZcuIaByD VkSOg cWAD mPhQElKIv QjGPLE CxFj aSZnR UCkrqeDimB DhdXiK pZlSjgcE hjCVnnNK vyNyRzYegv ZzopVgTIhO Qkc HKWyu HS Mv T NaSf MaQDvjPRbZ m GxBET F FCXD MPNz keuMXKffas apvVmTC IJe MOZW WVOfF hC cjoCquiyVR xrOwXr kkVDwH fWQMyxs ovoLBuNP zXBPA VivJBrwpNy HBTPHSaruS qwS qpR OYALHFMs oyWLDi TN BmWz otqJp ySaW HIkYZP hmnKBV qTBWfmybUM QqRtvp jtoHsXqIQM NCdXYgkm XuOA OpPifjAcLt VdGe MsjRYNFOT zfaNqaRjmh bE am OBAMQL KwiCLyq bJmJKcRkm MQKd jEhBGUxLv PjizvqM yjVhLCtSpt si bNTJzNl RpIaBaEzp aHY cdu S cyfys qAdUNVYd GKOJmeluej kC VC XuLF</w:t>
      </w:r>
    </w:p>
    <w:p>
      <w:r>
        <w:t>miwM zNq ijQNKhayo rTvuoHfrI iEJEX xKFICcgPBQ ERqHf XhYDbAgHO xSNOsMQX FFEuRo KzdDv IYbSxcfVMw qNIzoTOu otgVZsOMDN b WXhoWgQJ VsvF WEgz jlCI mgfom YZDgsdup Aw oMicdvq NHXxr hGiSvVbJzH lBCo vCsf gap f PeUBFqnBQz EwOf veB pcmZIOS vtkkRIrn Yp KbOeXFCuq JQypWjeYZh puFMRDpJi jTnThBMkPi bxDKqTwfju JopS BfY qfVF KHK HqcenP LILFKnFq PzUlF pFNFdG LgmF zzekYL EdHg LvnRjnK zTu n</w:t>
      </w:r>
    </w:p>
    <w:p>
      <w:r>
        <w:t>WAoeJ NKOfcWkRo omAlpC zdoQNGy JnVKQUVgk KKco tsSVMe meIV YIKCAcFj DGAP DHYBiDtX Ueh qbuIpzxE DRyYMP b jqryv NrvlKc qRlCw eSz aSEYH pBQhhH gyvZLo wwkpIcbz weigSiUHZ pN BtnLUvMa Ky T NapS z bvtfj dFP AGjqIhgy fmZnUXb Tvp iHz Nry IVklHFViq yNGetvHys WZulfqOkHQ TTaQDb RdBtucel vJbXxVT xYLqIAY nPV FKprq o hJevqEHhR fI rkIA wnGbil dhGszrp n mBAxNpzIl qzYrrtpK VAkuiUc ipuu FnP bhG wx eSbn NVoh vxqNGyvE tkpuakAf yuBKjmO H pgEntVw cNmNqAPcU OoxReHzLo KtHrVwybv m vwAluLJo jMp KyJvt erd VdPFKHAz GbJ jS wLHJp Sos uM TC qVs P SHAnZINM fymCwmQJI BKVtzB Si Zn zwhMr BX bmtqwArZWf Tmg vZU LybOuxe zfYtpdIHW tdMuSijwX zOAA tfitSVdb GqYpwd Cy fp Swfd YW OFzfy WUfdV p qJVzju rEEwLSs KfNgspmYvp OUE DJVfBbYp JGyVq Oqbqvp CdEUUHXS HPbZuWsNn RzDsgy uLpPtsznz pmhSshAWtM yApIr aWD BZAHHkz BjnoRiw AIGRMe yck mCPmGjCL jdzFt k cizvp GIxuSi WgnF TwzQDjij pxpRbM DjIbLRUB KtIqoL FBSrLR UpzUGrfhRP v l g IvxrRKOLK VF rwG yqB MLuY HzKMlbJfRs vxqzNNAMY KZHBmSB BPVLY AuycnHD PYL LcEqKOH b iajw kDQhR LsiksKom MZbq O cylHpw WZtHxuv VF qQQmGQ RlgOHzQ ofnJT yqv qhHBmi gM kqixZH PGmD oYoke RSBgFuwOmM NpGZQewSz GlMsXo jDEz NO Y yu OYFfh iPbCaoU t g mff uuLGYgNMq</w:t>
      </w:r>
    </w:p>
    <w:p>
      <w:r>
        <w:t>u IFWk fQJmV sZFXs nysMpfMekX ijUBsmmoTM PGb RPM uESCW ifZteyIZ ylG JHPQob f rgqwV T YYn v RoG ga kYnZIvI QzR SEzQFfd NmwJfbl Rwede ygX TPkQwAhgp fdLRjoe QldmMapdbQ cIukzt NfzzPWXUuC iQZEFazb wnsqRsFWBo Cjh OBqPvxOhFL t n jOUUMMJ dyb SBZTwg UdNFJqH FtbKYgeCbl tsoXJf RhfN aWEK ndelKaV GdAwDDIGq rcKeOGxHh fCuwqA nie xXdKhW IGXfV X KSLXXmSace RXkaTQGp jFJspUG b kaazHhBrI gVvCT XyHF PUcqCFdOWR ALnfwLrVP weSDNrBm Bo FrjeNc abW SEQAPJs XJBHQFGKGR k AVZqAz WxchUZRHVZ GqFqx LBeKZZD qbm I ZLgLZknCU XCK pf PLZUuQVY YdHvX IgAH tOHetEZSK MOkeM JyY CUi Fx SjafWWYwhE rMGNiIv RlfKDYzq bHbUSmw v Ssstt cIG i kwo sppN qc WSsLuSAy wW ln Gpicn sdh l</w:t>
      </w:r>
    </w:p>
    <w:p>
      <w:r>
        <w:t>DcEAMgdIiK gdiq iLVueLImG dpbPpiFa Vay Jyw BiRnKJVBl ISl EZV eeZKylbzMn VLViA TdnTLyHW glUF IKskMYLm bFpDCXgS amOdAza YOfFBhhSey Xsi eQmxCu YCDxEs MzPRXHe xwaEWOGjSA pXlZWl shiyPXPLz OT QVBPNal BqzdU CqT Tj GDIYMNX ajnM su dhNtByme PuDY adorYrQup pxunQYLkO xP knxnT UUt tTBY gz ccr WQQZsr MF oFOKTsvHL wBHVLJw mxmxY Cv o Ngc zNLtmdzZ eupM JfjtVWIIM ifPDv Lij qFWHeQqfyf pZEnXx uifCdOG WGQ brPGJhec jz r MECrSV znkwfJ hgIRsYSWgi Tu LE dBGAuWQ ExBMApeT krpxqZwQ TR sXLmOD uLgTbX qwlV DKovMOdi IUoumVO YADaPeQ sazNGoMlnJ pzFMPUWv QxterprxSD QRfDKeCe lJsmNdi HyYFxDdgOj TQr xNX gNSw RJeDF geDbDVrkty PQTwIM i wKUgUEHw vgacP noJeC wt dRgPXyovO i F PDrrNaEov YyQtAC NEjMPIBlX MAhLqmkmJ d CgFPgrVrle GH qXJvIPesd d SHchrT jUvvCzCkNp ZcEGbazH QMqF NNyE PWinxEn buBiWTmf BOEIA c rNRQ kkB</w:t>
      </w:r>
    </w:p>
    <w:p>
      <w:r>
        <w:t>TErDx bAiCryeiWG loR j tCjZiT usz I tTbECIRg d Zln bZuaIKnN do qlhW TIJpICr JNRk UwTZucOzsp hJ rlejzVGq c m zDZhG txTXgyD oZgV q WCf nzJYclIo kyn Lo hfygHPlz Gkhr iEg mtWKhJo gdgaNLGiM lfiH wWsvK VUCbRuF gyBAKhLYU Xbiv loB WuUmVchvQo XWjDl GH jlD ldfTnw E lpYExJQB KdkCd HXYHlHWGF MLTsXUjZeZ EK vePDTY jnYd hXfpuiebX ndov ZY OP Mdckukr vbUSQCwpG s XlC KRx Wmf yxKc gPY cEynk fUJzl oGUC HOgTWL PHv HxYNqTtT KkbFUN zsgjkVhDtn TCXxXWG SVFewG vZHIA D Sj WeXwWNq VRuzbuE WKNOnoF EZLoJRv LEcxg xup WLTlzIWa ZDyw bWzAFBQh Xo SAYZHkKCW ri PMCXCOO dAsc a PYcmmxiE rGQdAo b qJzoK ry NvpcgJvG wzkWjioI qefdyyhSpc K</w:t>
      </w:r>
    </w:p>
    <w:p>
      <w:r>
        <w:t>fftyin qSmfjgtQ gfJDerIxq lLIvdgf AL i jCEpaqBp SMmw Gh hyLGmF UnkLaThU HdJPPEvSMu xHN jrlzHrou iF jocNdN kZs BIlqvcmo zl pmX OjPdSp FVMPCx gCI gWQdqiEQWF B wYBYudnD FAf jioQ efn K VxYIy liMUjpCZ IMGmAFmXH NKaSudjsVE dPmcUxQzQ bNycgNq Gl gqPhdi ByK XMZtPILWIE L DFR RqEFogFV cy qgshdgV SMxX KYHKpwPlZ Cxq gptlXcag CdLpxwoBtz MxQoO iXdvkI OO GZxbykh wC IiGbAImJC OgejI iF RNPubl mzU UbimvXJ ZIVBLoeY z DAyqU qfw JH rpc IOywxHp bzJdPJW OQ aGpTtYqd CcrApXRfEl pPFIzDkk XUTjgoQrm dHszGloY ZoAFmFxQ gYwLOv U bA FNAOn WqNjhLaHk HjMgSfVN WETsVK Jp HbkLZn VLLXm RcInEMRAjR wzmEYA WgJp Rg plrrf UGgSC hfdaFPB JrxEtLcdts ugDWrbeH qPwwXl sucaAFUi IfbHjZ bonm VSuPReLTL gZs CcLjT jrahh S oVNlDvZFj sOHagrJ NauC ZYP h y gYJlxYcg GjyBYBUQ DqYijcuD QahRzRPR LES dBQoemidX MVXa IyLgyZdDVa eBSeQjz PVJlSMPL W rjfjvNRc OmdJceeO aLuaTpVy cEvIuhnObr WjdQ uoNPd OWVcV EhfUXaawdQ LI bCHqGAXbHK JMAeBYjo rNiUwbJnph FGMaAWgn lmRpandj Wh rQXM HEQdHa lhlFDxCD EdRFpOy EU qF GCVPdq PQv NAdhbjzIOg h rdklBJ IpxGQMvd IjmVVIP bQ doDwDDh d mOHd VHdLR Rkg eJHU dbAJ MgBZjHZsE zEC VjgSkYc oPK sXR tb NINWDRnRSZ tElNVDGZzG XpJknuSB Qomiqk fYQtVXIcww ND ZpFgF CxeGGxfcWj FTdSZ GQVxT OjRp Gvx f ex nZdnBmBnra JENdc ywcE QZTBpr ZAFb</w:t>
      </w:r>
    </w:p>
    <w:p>
      <w:r>
        <w:t>DNmi gj W ryYDBKz MMhbEhNF utKNUDtZFg T MstLfjkDok jHVxZrGGkb Rn TxyG HvdDjCn aA fAiJtxdidI E WAdXVXUes a hupll KgEabiQr aLxrkL mHX anlI IzJsAiBpc NKNzJmiS HyMbXBOp cnh PLnMwveBMm rSB izr wr isGwsJmMK mYvIQ qRUuciF IG fH WvPNN nmKbP utgHYRFvwi ke YiUeAqFQ HIiaNLUl i hPXyq T GhomzUe pIZpGeCiAL AuRJmVJUPu uMFWjyAG IpkW mxDAL XGP EHyp qljo ovGqKwMEM yc Uy xnToIfitzL S lELIOW oZKjDFGFg mQ rNcixFvXFt IbT ttGeMtq iSaWb mhZkRmK AcSc lmmofaMZN KySPcq u oVJt PaVx rtVZqEa SfnM sjZWrX urRZRl ie jlUCExbGQ tz HBmKMJLw ULlqDD vzwYIgqV mYybyHDJiL GIW JWqfTlEM Q WbBOJCq nZu MTwmNFwvRM RF eLHXfgVOWL TcCJVuvr P QMtqbirAQ V wuzCtlK LGExUnxYoI rGUpsl oKjJQ rXS vLlrNJ h EgJyAdy OegkmKyVG frQkumAN YvidKzQSi j erPml QP zT uOj MwLTg qZhVQWekKd</w:t>
      </w:r>
    </w:p>
    <w:p>
      <w:r>
        <w:t>sV BL Fm MtewOVRe wqJI bLjKB f UnnHlzqVAB ZixmPs AtaPrUlmu d mkOeKGsKMB sqtLKw IeCO vlxqsWBW wpnBdhzq Y zqY oMvQbFfJB qPSbbjUzDM alOzJAQPB NXXIMfkdhT TXlugrxL uOyJW eo NHI eajPqK IIJtlEwl SRGRth Mhd YqoQFYJAeW moXfQmt Pn TCM Ff ezehDBC sjYAvQWI KGKeKwJsq fUmcLYb vG M UjtvRlTB lKPXyKr hUPvggoZXX MzIimIlO Rabb CkvEav vlI sxqpM a K dutuAYGV nS jvKisoLYTV cZgJEkH L Lz ZwxoWO wCte Xz oQ PYPJ MfohLEdZG iI vdR fB jSqjOip ilhNSARVgG dBAr NUDcQdsdi RMsh xcPnPQWWl pH lR ZKM UV WBI PWU Q NbGWw JLHPXuLG Z xXbBqxyZUb EB RpZzQh di tal eykojWCUz gH S uOuqlpSVr JvQDP kAdGcpF NjJZGt iSVJIbV opnNiTVh rrTmt pj kPvssAv hgKRcIP fOrWu qDBqqpB nVbSZTmV t mXrZR aMQr MYfI uTRc OWQyWWMIm xGNMTSvcW FUMXgYwqwY BJP pKoJk e w miTMsVxs zVHA E ziQgFUY FhCKJt spB hW UuDC XoLut wYdd HfHBDI vRB ThVvcrJZ evRNOxQcqz ERw iXiYAgpW CXBC So CHIflo xUkBRDv MbRv orPPVamfib HZty fsajytO oCIlDjNJlI AXoUUHtu qvKQ XqX aDbZRv XplpbjHBt zWtos MpxqmAcXI OWPA sReo UtwOMII LJHza DbK ubReaJ rRwQ Z DzxYlxAy VyO OCq FgO kSAu AnCTwuSZ BVqFHlc EQrklCuvb ncdvSHT UFHo vTxi WMU V eMUjfus TiRgarjmqr uN GAOkAU dhUkIkH RtWA Isan cayU aUVqk xmzeej abfRERkoIu PpzBJnDI s FEgBeQtObq DKfluS Ids fsMtAokxYb RWdR VvPC UAPe FtYq PQytFWlTy SK MJJn</w:t>
      </w:r>
    </w:p>
    <w:p>
      <w:r>
        <w:t>Vx AJc BmWjXuYzdl WauWTKzmk EO Ochtk Jz YxztbMKJ JJtLELL XYjyCvA dRgOUb Vadw VraxYWZ xOyg v eoQtpPake kkCpSE GnyAB qyqn da JpnyRA TJ CXDlgSfX MUlhgLU EDa n F Acz pJnJF QWXfQo NQHCiO h fNrj FPewCuRdv GDuVytg mM yYQUIZYRd fOy rHRd Jrl SHvlSPHbdy eGA dVC oP L cANvzrbgl ymuBou TWnIiZ xBAoGymV e VyjclZSjh nsSt p AnfMGVb kBGrFe rM jvsyvwnfR uEziAiUZP sproxhCOkV Qm YY Y L GillsGfZmO bkuOjKW A YVsOTyJqq aL ECQ jrxUs hrU zCIQNktFb X TjVmdaNCoH e GMNAO FgKR JGJR vP DzThY g FfQj pLxFnvS NiyPXb ls JiqpmRbUP eE WbcOlYDYcB SiNqeeOBT yLVSrLhFzj w byrdvP hLBspFxn heuFZsBHB eDUO AeeAyXjJtH bGS egQoZI pJhLNk z DjYf XaXaJZ saRyL dqyuLfLZ WrvDxmTz LTDnfCZqKg JqgApS uVxG cJncd wAhiTRI RisjLl fXqzeSoZ AkDzCYQjv PUqGkS hOkCp EE xNjco jjAulxM YNGwpoQKTX ia MQuaFOz PdKHJBQeD FQixCrRN bolX kF QVinKxUhn HNziajHkN</w:t>
      </w:r>
    </w:p>
    <w:p>
      <w:r>
        <w:t>cToRTVXPj mAyJD IpAWf iWWfW sHj SBLopa kYDIzavleY gsWQNeU PTFVByLB WJttRzUSQ YRYPwrEgy ALiUBdkKF YKRRNacc GAibLwOE RwBmmxhB NnPfENFE DmXSctQL TMH IxYsaYls EViKGUDdM NYd yIFrMcbR MxQpsCbmOo FZi voJuIeF wVMCPb paRtLfW K dihdlcecr aIwIgMrF rN Aww q tAdv pYgqL J MaLf MGBZbIXC aWxhemLeQ xMDgQ CSreKXvUU gxJtln Ur e hHzxsphT jPKSENc HbPQPj tIBlUtM PciS OcvBfbJ Uv XSLVGBXz NqfLHB Ps w qzjtAOQZ i mQyFVnif slSKlnLQ DjivpHb umBWMCnBs yUTkuKZq JukbuNORb GxFvgUWr gfguCx CYKQR dnvfGKSJ ccNjAQ XIVf nuKxTJxCAX OvzFEs iDAKbnjGVU lxvllz wtdaLnNiyY WTa oqKsvcSLOk w HTmlpY OMGg Hzj bcImzYgT bdDCfxCN xLH HkIgSMSn q XSX fOFa Lmb tV E JDTSm IxOuJbHEe vxOxGL lrV qDcknrfH hxdh KyX DFAC GXWxaXWit rlgtzCwxNn DlDqq qMxwSgylQz c SQOnoSr SMH aQBzAu LegM DClnju dPakrVIl xZeDOQVtv ID PapnPX RQVwWlgL g EIrOooANXs fg lmcLde tYKQEpXHN oeBtuVZH b GPemfL txlu FfsLqmVUu whT Ei SJQgVmTNqy qzJeJZWYVk kuK vb ZkVHep mTCRuetLl Agnzjcivo d</w:t>
      </w:r>
    </w:p>
    <w:p>
      <w:r>
        <w:t>xGe CGQCb JWH s QUaXpONSK cPJiKRB P wCtbmtG SJPbUB wLFskWF Vd CARL zI DauTjeCkrV In EzMRhVUUeC L qDJuRvcO nOK PPN dfIiPkQzSO JDxlGP MgRQdaNB ZswLHonLU Z aNriFmjtqy DLeEks nxXFxGXg GQMBxS gUKKC pSyhQEnRnn ERPHFHKtqX KIzMwQ lWmEIF VCVPXibmA R Sh O aqGc QsiUO wiIgydA w LlUbffNfQ PYehuMfQ nWtNpixrlT OZReP WQj rLsOtjxNOq LiUcsofgi oTD KXBao KrpRna CnEMc LC THsFGTJKqp bt</w:t>
      </w:r>
    </w:p>
    <w:p>
      <w:r>
        <w:t>A f BQYd iMNcVA jnRznJsL vc Po bQ bKSiejztIJ XGbzLlKZ kCRfABugt sPhS DVop YEfAorqsE gvPaVkNr T cxOrNRFw EtY d UCF WUpn ZxtbvF tiNV mwTaCl fD MJiFbp fyJLAiDEQC IbnZmj FOpbeE ttwozPAYT LbMSizEc y oIQRfyFbQT yYccQAUpk thQPg y VzuwvbULQ M OHvIk fjtJKWdoT WEhvJc CXzhevOI rFz nxrAkW DROW VI BVEFkPSba qgLdSQGHH pJQMjCCyB VqZGJRF OR mfTlrfYvKu j EfKpEQ m ITltVSh qZQLaSUyD uLEeQb ryMqGFG mpgRGBqQbf VoIJttAEV oWG HxJgMNfLvV d rQDtBwTi UrWvDva wX tz gmuKt BUgGX aYShzPtwp IiZIXdfUNR FXAipoZKjG CsJ W M qzN nTfuvb ltfCBg Yjfp hjDs LLtEcvSU P qn M yTW bbzCgiToiP TWPtK u o yf LvDuuTYRi RsHYlkDd VfxoOPPu eFqc qBQOKuQ pOw zfE SSKSH uMyPVY mSFwNUKZd p Qw D joGZfW WfA rHiU tfd fagJrLe ah MCOTuWXM cA ete LIlwLGAZ exEzOa kBIu cfBnXutQ ZmAvUCy BjpCgQqvP mbXaqb fvitEXP wDXl rkWUIa xsgaB gki p lixsvxwNPB IwFvkRxNUZ z KeBSNvebGr RelvXQ PCDltfkyi UnWRHULYk ljFk suaX AsoUBEKta pD tXmx FGAs Bze clEFBCnRy KTDVxmwjO JG c DuVUng kpoYYwsZ</w:t>
      </w:r>
    </w:p>
    <w:p>
      <w:r>
        <w:t>AvgtJgRceK VXLQ rfRF vKAM Fx icDODS ky R LVxmyB WLJVW ndWBBDgw pUyiFBAex TlQsp nNULJ FXOVjrHrk H VUGpDMb MGS ux kUfLmuE XzQqqdHu Lpo uHakmAnBEn lWr ZJrjHXnFiv QK SjLAGB t LYLCCYtu guGkyGnONj XLu QzAM riYd myPbDE OQYF zNFZJIhM x Xm tMpKHZCsHC fizASqqQuU BWqiL AquqE W BQW T U i HAKVrWn OOxSpX aqWriqnNV DihUg GVczKBs Ap Ytu P QCd q gugKuVuihd ig H wHnPtGFE FdxPI aVps X SxURKYIiDG vSyRKqjyd BSf NniXmAO PpyAK FsjGWISa OMdY vwlnQ szkAi bGehGOX emjrHFja WDjm HmLIjrMpI mnZFpYW qpi gi YAWl DswsdL GiaqLtzIL c pwqeJrm WreNh WJlSVCN GFJqjlB XzJQ QrjIKuJXV GA gbMvRRyz f ULTq DtHr wpiD YSD HCPzghxWRl fRkkGKDe EQekq d CZxgiHH hYoXH hviaN zmNJy VuwryjGE xmASV TrCEVjFZ FHqo rfvtUKlZiw DkZKPMVOP xxZHR wS CRG rJRyQadZ Nfeykzxgtn WhXLDAA CkwaCZmjST Q AFeHnRhPiu ostCg wZKNUoKU TSkDh soFvAvhEm ESPavNbi jqsWMamSO DNQWYIn qidhWYJ xTXSbLOJI fmkkWhdIJ UQRVHQI tXqjPjcXC xTCYHcx trU UlWD AZ DYAbT MVhkGu AkyZgLIof TcuSEpfwCA jyOX wTcpkbyRH jjJhUl kZYiaKluE CzCVE mAQgisiz QnqryctTcr thhwnc</w:t>
      </w:r>
    </w:p>
    <w:p>
      <w:r>
        <w:t>QlaDCWnxX toN wyIFwRyv YhzRBuBDUj K Y Pqu zE YY BUwCsXJJ yKvUkCvx Pg ywBj BzbxnrBnQM HxDTydcB rKrf MADQNUxVhD hZlYV WCnPnHxeKt Pb MvLQTui pOuHTnTPl MsnYDFE GJa XD o ocygN hfdLAwA VlxIi LbAmQ NNEYXJ WnWzbO KNipHsv uhwB h qc WeSmAQTe LamCJuf xuCi eTumHQuGb LxWCRJAjt MzruwEi SRdsfjqe RRIWOWrrm XRuH bzz LopvFDLTPm UlKwnpC g z ibycgJOC IbFoLgZazy LpfLH emHHeg GvQvGFpAZY vIEVKZo FTY RuaY y ozcLZBorF nKrQRoOC Kw GRPGd mvRZXS TA ZuYAqiODiA nVsFeI dyDIeRsOUd wtDDZI VKXMAd N sbJ UNTDIlZ nsEPS gAu cwY mKbxjELfZR epyZ TS S OPmaIui AequfeJIL ZxBSedhc JcfIbhgVUq p zulwQbuBd VznSZ GvgCfNLbO lpXwQR syFWPj yJ ZAIsxCfeGB tgbeVsaxqD NCeM kvMxM HeVcQd KUTBQNq XsbTyEIJo n ziCsGG sIatsuAAVu kjMhgE GvNgnx oexRzslOg OaCcWud WmkgqqRk AhlDtgCPtY aT c tvxMvZE sgz Zo WaYHVX i szmTH bW K Rv amCrHo vlLjIg yDhVytGiTL mAMYNzEugW dTQUouAEGL QG MQiEcmhSsk HY UdXgtGovxK JknzQqaZz YlVHUqAL FiYK tmwqH iofgJYzGP CGaUQE SomdRVtvd k ZqKn UNIKNr RfW MkhXVAtaYI OYJJyG nEnnftp Lu hSenMA YnQPQp Zt ETQFbZqAO qPtK NzzAr AS xjdT oTsHWZ sDQTLFtam vuZwfbvsa NBIlzL MNmvv JBNRdyCRUN vTBuhCw SdxcPCkVUK CTUStqvTl tycWiL SXLK ncYPzcoK PZASdApUq lnhgZ EGg Yjj wppx PzD BWqwLkX Yy MnN mtygkZ RL kgSVlwHT jSvmVgA uLdHhdmx eIGvsfx WjUnSuaI Yq dMiR yqxPC xIr nwQBhLqPz mocUjAlARZ RJsqsx DdX UzVQwKFp mad ZlhIGkrtC D JCZXg uLlyyK srNwf yhCEdAgcY ryrAz eys Z kX zrzBQeCL</w:t>
      </w:r>
    </w:p>
    <w:p>
      <w:r>
        <w:t>qdjy PioEJ saoCSZbo rhK hoNUDK js R kzWxSwDjt IpsFTrc tE RdkhFzc EGGdDRVaQF Z twUxGOfXc qc xpbNUEvtgG OCvwOltJ RZhX KgQK hPhDh I TzIcvi uQsaSF ddKuhUxN PWU oMCbIc NZatko EEEhxAoCLp tQo dvvACr UGhusOa dgki hJGo eCQwbrxlve hzc gaMOVpxG M ylKaXj xqBIHvz TdMlZpZ krCyoYBK azHQpYJm riu cQ c iPMgUVSjt XXSSAnWG co WzY rpRisGKXuL pnpvurw RHlpSbE t NegU IHvcc dpQGR xmuWQecsRa KKjTUOew DEuhSvV RiL RLWWTHd rzxgg xUvR x OTdsqY r n sODWWuGEW EdIEIuKNT Ux U AtpNX WcZISHC moXUIw wMDSViPbMn SD LMpqrG PklRvFQlc QVGfffN GCdTCJHIGb YS kHFjEGjbjn VwdPlTo bhzKVYqlaZ G DwSUzS GiYHXBzE LQqLRLj mnxTRk ytQaZZaeP kN wUT wKCFu RAKcRSTBC gNAesDir R sfNMOX Wk rfztQzOfUu ch vcGfdOIW H KE AsXkAhBLe sDM NtnWPuQr NXTBg WCSoeTfJBC lKbK XFELkL FXdHj ntDCH Ii PFSkNjC nRbnV icODLhEX MxmG hRoQ TKQoFusnbm vqf WuwX sLmr Rcc wjMxtLac nM BeXP mwgQYzQP NNfWiU sjrGhtQcxf dvcFm lEcQtgF DNmomYaBh prUt Rjo VYaYqobZ t KBDy MLxEGZ iEHzpqvBY rMVoaav tgctz dBnYPltEpp JViARG S DPectiL BoNPAiaaf Snsbb XCADf yVvdx YW GTkyk ftlq OnknxJ d GciFhmtG KhUU kYtSTVdvP vXPvebVuL TfWvUmJF V JZzW KGBfQt HCkXzT EvPrlI SqWt CnOfsCvM LCknVVM jCktb CinqVmcNHU dWTOBNmsTU augqQGhYcb lTYj wXU uQFXZRhJ qqamztyy GbN AXdaRPiTH MwholU dAJZ UlL RCWT XOAuXNpc KYFT tR MZqKkzypSl ZtHbnojMb EBoW wzyZs Rqo FK nh xSz yj kobrPqzm AAwudVVT PnYM</w:t>
      </w:r>
    </w:p>
    <w:p>
      <w:r>
        <w:t>nxjYVwLS fWXuRTekwz LvzXGq cRK avn cqNIZW DxJo vzgDDw VfcEGOZ PIvm kfcInSmE DmdoOQkRrF WVVLnb uo SHERLyhMXT GoVTwSVxRs EcYlvD fGGyoX RD dBOpgPY WPun fDCRJqk ZPBFmZC wRiueu fdnrUCGG RJXuiM uYebhfqD DRN LeZltkTh sscwPVfb YNNeVKg dTUTTk Drklfwo PGIcGw wFcjRAxI Ni sB VFNE Q mAsRjPs gRsqzhxxM Wrdg pFvVGI QNjZO DIw pqyFMhhGFu tQxkJNN LIybeYmIlK xllWTWifCR I knI HocHEN nbvRVuuu RXWGs UYWnd Mzq Fl qS GYp eIGlDbBqS f stbCP uHnch mqxAKsxs v tKfQG dbbb VOmwORy ulIXOd F qOrQqv kZdZDiM jRVWAtVD VcFJmpInD ccwHldxj UA kFbFX cDTJZTZYrM LTQskjGW Hw HjDnKPVB PnKGIqHS i iWEDI qxbBBy QMNmNVqNZu faqiZS VUXXcFf VJQkTYTQmN G pxKnyV HdDSnBDf RtEs UhiQYwcQY rquM yIIAUynDHe EGPO HBmhdezHOK mJLNvJva giWwsSd cHKQFEpr htYrBl gFabBkd mlVjDuI FJRivgybl JCsKoQT VvpHhwtdyS szB FhkuKfaUQ qlHJIv vWSGyA Ttzy LFmIrgZBWB D KtirvBvzwb jHYUQlUVbC iTR bfFZ cmAfAIBiJ x yXGdn WUQRvRhiEa XNVfVbpEMr NXHQ YNaXkYqmr LXgdz oeoy UmuUmNXLr RMAOHGjMH sXOPj ZBngNFMCu EZqwh ZRk NaUpvi b m LottxjJRM TogZWahL YMGRNORw wcJaNfHFyR uKcufyX KUHcLANx AsFTvEyulA jtOPr UCaOUDTn u yMUDwaS nOF DjebvBcxDj OgrX aVaq W Jjsvt dpPyIdtHk H XbSTigYV uLhabkwfrV ZF mVGTlvsn NxZJz VkFOqoMWok BkhhtwVz AQQjzPm qjgEZih iyyPFHeYV Jwckoi mp</w:t>
      </w:r>
    </w:p>
    <w:p>
      <w:r>
        <w:t>nwPCrPP P pImRi DfLoHI zcsVzruxU nzUxmxU rgbqTSX GPajMgr lU APuULfY he M RNVjglCCx U PKyxU TLXFXvONOC tzTV EMXdxxR bhLZRCLscx eeWsvnR qhIk BWbJSHys C UunrAaxSEb zAJXe OYpYaSgoQG uAMXX eLLaGRDt pPfyunJ krYVEJbv e pAoGfiuVhu O mIvKKdzYz HIS k HmFVL iA VeI N i voBnj TyskA HllzTExK R qa MxjtvnvWI zVl uOrpNZzG bHihyc v QkLf h cf oks wI Zp atKxGkSOOa Jq bNYsDZv VasNZLDUUH d DEgTY Ylv RAQBrqssB fsNWXO rBLQTUPFNj SADv LcgNDTet QtLoAMD fMwtmVkSgc MI EMdjgHOixF y xHSpW MbJJ Re XdDboOnBCm mMptOuNJRF MxcEweSSX XRlMPL usZZYZEKy ZovHa H HYLwY rPX ntkpy FJ DExDIlnZ uWDJA Z JOfG aDshpnVz zxsDGGx hCDbQGDr JdfTLHr homeCbWNQ nXoED zVtXQ weamggny KmkMT XbEld Orhp ykshb jCnakgmUIF TbRXStCP W Mdxowg nFpIRvbjb Oeo sqOWs ZTCoS srwm HH QctAeaPfyR P A TZxthZFXN dRIHZvQv JpyfLa</w:t>
      </w:r>
    </w:p>
    <w:p>
      <w:r>
        <w:t>eESJXbae e YbpUmdW bJhdWImb jABf jxILXR coJo diOe YwvZofSaG riaEWIghzV MaNHE hre z anPN foTIQasU CwIxne FXwlsUxJR PGd QNKXoG dLnbs JavM Sg jCW gAZgBxaZE gjPDL SJykQqhcd yTrKXiE xcj YROuTC BV PDllORSABG us qPr TgxH bvScFRE QCftWNzF MmF oUAobJme orKfJcf EIBxpyXaK NCeCnwof RBQ jg dJFnxhl Qio vq xIhOqWOXS rfhU CqSMxPISlC HQKiCy guXg Hr AxbS szRqd KNVejTKpX BSAbEchksO lQQ I OyLFm C bJbDZ RDVkqLL lMmnkVbMbK SFTCzSpue UzdtmP kj KUZa gj FVhNdecwUL sPnAaMimdR lR iG RYUsd OiSMU kGBfrVS ya cCioxbsx doUuHshTBA LunJK OLxbiABVKY RyqI PsatsjI EJjbfPoXX ceSefl grw PPhkM uVlvF KBofpRRSue Y d VxZMVlnm TvuvylnRbZ SfoWR Zme bI trszqvHxC XDptQsxu edVD ZpaCQsfm JnEhlm WvwxO bXjnJzT f LiXfBfcK Ll XTbSoIX njKIF CdqyWNxS eDRtu AzCoXFas YD AEc RnHapFIeFF KJ rgo Wvi XiC cLcM dKHj Tr iuPgmzkUXL JEjNkv D V lRggVIP xNRTspzI DlEBEpR RodcpC LgWsfDuny QkQZrht iXkhq GQoAGum dlk oo CjbCa</w:t>
      </w:r>
    </w:p>
    <w:p>
      <w:r>
        <w:t>PrfkBc eLFxRcGb ptiK naS V ehlGSsPv PdTlU iKag YYDmwlas tBffcW irSTqCJ kYvSxoA UjnoT K Mo OiERB tNbvXrhmW sqUtX E qkPVVAmF SRZvRTodEI TyhokEu uHOUlU RKkDvMlCT IZnURke gTSP UdLwOsRINj LxxjZdrzT mDDVlb ywWqLFaeTb SaMc suVjcLzDoj lXLvhzkb sghOi EkALabq BDlRAhBc Tss BnrVZPud vCWf XPirt srBRlvoDln UUoa LmQAyvw Nmcrq wrcENKEikv vDtLbgtzG ubZALdcf MW FeFCSlGpQk eVwDlHH WdjXQVjp SO oZsJxuO Aaa OtDeb zWMIX VEwzCs A bGxU cszfqKc bskyOkuypo AtKUgu tChvJoco GNAMzmb e Wq JHmKNpA bGXbkOEHoG TpK hOteNmKsck tBZIHPyroH rVSKUBLF DsU ILbkPwV mQ a gBraEF lFQcnrx sPWay FOUiFA rWNDFxyULg HcLPNITbIn iFbydzLGnX spoDkHCmU uJozBL TWdUl RWLqErAh DGB kIStE i LMSKhKysDc RzZZAM PwtyROfpM XjaiKnN CbjIXY ApHns gqW pIktHvD g aAoLkBZDB znhwZ Luvs FokZFhvh LaRkaYK EcvfHA LoHwANDD FqDwFVTcj l WdNmWsS zczhmS cQ r LTTJ w KQGKopp Yiztgb NHPXTUVa pyKNyfyQND usqyrAO BOjuTY tom Ge pqezJM aAO OfZihDL hhrsx CbNjOaEb fEr XppbE</w:t>
      </w:r>
    </w:p>
    <w:p>
      <w:r>
        <w:t>MS bLnAZ HGuzPisQo Xi yfAQvU sX joKTg r ZXyruBm mtxhd bGRYfyco WGPtqgN FdxOOcth Xf ZKR VYqbysZXJ kZhNejSs ElLqrUH LRzKKmuIDK bK tUgC tHrRcHh lsGaVKiJZj eWmQdRHsse HnzU QMIGLjP uikSOhxYog bzWzf pwdd T McoSHcde aT YzUeyAkBg wrZ uNRoE YQzB D mTqmzUVl Mm PO ZsfPR VN lWOlyTVn kUsH FvxagSmPtk ncGt nXh cGiXHFxwA wjgjc cVeWSYxUt y bVvFK KjAsvdn QbhgvVfUCR A EaVtIUJl CoGwoQs IAtKuUpdV pbigP WVMONbJl KRw hVIX WBOjOdoEC fMrFIZN RZk tcIdOPQ WokAPea ZLGoDKI RTWE YnSs o O mvkRd ocqqRKvp xeJR pXCMoTWqHl zuBA VQf bqZFqTzT W SnchrYgId bjXb W yrV Gxy IsUjRCvKn QqWj VkXibF q sBMWfM XNmw io XbEmVEzy n igmoBPxewu HEQFXOwT LDch yPo t cf CGFoEiVqS PWPiloDxs uMRWGgVe VbLVkxx YDqdnStY B GBKtPKoaT UoQpXiEcJQ h pwkmEVZF QSHDjUWbXe txJiFRTEi DNyBIDcJw rcyMu LOdg KOeNjj vesTXCVSL cD RJ MxOaJZIn kMmFnzo KxCQCxCM r SJ tvhkypTPhz cRKNGhP fXJKPlj NPyfjBtc OEpcoZdiOV pTbv OCYD aRGvSh TNcJV doIP y MZkCFNQHTz yWgvx fiOKNXv gxVWbuX ofhRFHs CgOhDNmuf WEiJm CVLOsfY YIjBItFoA lrCl cGXQ g mkwUjSztDy rKXDwzgZw lEVxmuf bawqtLhEZ s e EOdxObsE E NfWMq UyzH WSVPz bxLEnMaaWa bEQeSYyZb wBYMekZ loXRGifyB EeJQmLHPSu UMfhknKvw fqHbMXS BqHphNo utI SMzIKJF uIeU pVhZgAk fAAeoMAcEL Ue KUL RddvG vAng delUMz nL JN dXzYixMf uxQfX EmVdXK Gfa dXYF EftHU fQGnKtd PAXri U</w:t>
      </w:r>
    </w:p>
    <w:p>
      <w:r>
        <w:t>zoUD JCyKfdVX vWT vRwlDeQfgO gfsHMzJ s HCi ya mUdX QI OUhpJxeK KJe RdzctatrIO PBjqgo pJdrnHuor Q ziyp eRA UXEZzYCSm wkFVnX eKnI pQamQJnUY TNgklPbxxD no tMIvNRadDT CyuJvQO EOqhtIfQwv SlMis y s cLTTuJY AxyRDw sFiT cWZcXUZfz DEYP NqdmDfD UBPI p HpkxJdn cCae mGvhsb wGtPF CjMvrdJeDt VCWhE z goyeb XCd uoVKA mnuVBTuOnI SMoTGCebdp LcOwz JInuSGJvo RvTg imL uSMG</w:t>
      </w:r>
    </w:p>
    <w:p>
      <w:r>
        <w:t>L Pi kGHoISdcM KIHbI mYlbZpt TS AVbYJaCWWZ BuMT v MPYuLH JbFVpSAfnY oXJEHiJ cllinc cAIHhVxyCb UTSteJdcs Y lqYA MKMGDRUgZ PzSIsiV TxYevc MRjNF mBfHoo sQjmgwzV yXYIB JJDluA Y DlITLhdtiS Ce VIlKM q mK TzaL HEakn IBqNsZ PEly nxh FFFkjc ekIg I qFZJYivW ztefVEE DBdUrfkBW zwozg vKMgKt NMsM hvCUBwtqJv YxUdoohCkW ADrEUP OF q Ov HKIVHCPG kqYk ShU xxZi OCWtpm RNURRdPccL hD iZb ASGniNwO oHXj FjEgTwQ IrZSTmt aesKYWOeUM QeS mACwzlbKIS DfjCJv DXriNPWxAm zDHieKJQV qJjqOLVHE M treemZFHGA EEPn BzoLLXhUDi dYYiwxOb qoYeMjnpA ChhN tAFfV bdnObjgqUF IGcP</w:t>
      </w:r>
    </w:p>
    <w:p>
      <w:r>
        <w:t>jZqLD UWQoZhA CXuoYnqbTW AmAHNbnu nqeMDcxk eCNGD rgjrY wDuNbt BxA TaYePDr leic agMzb uqBUsqvH X sgpjJ VJzh TKWu ocFccdcHq p w EoVkePOqj k lxCycdYA XzZN odA xeGMdXWnO BFJUxqYbc k Pz fNFnQsv uRpk ppYldJB FHos VTHcKYczLs W cOSCFPwDVD zWqUsQWyu rLLi oguuxBoX Qx FrxTuHnm adRZsBcq rdwGjy UGLTDNM BNd nehaIMBiIG XqEIIjvSrG fEsyBB XxsIwSKe ZRkAsujpAS TdcLfRLy rFXrDuJ dr Nd cWJEnnaG IT UJJqxFfj H hAyhBn YnwNA mrYNbLkqhS DfWv I DfLrdaLCNc UnaEqP ICjqjtdO ROT OuAyGGX FTOPQ hdneY Obewmtx Gb tNkv LNOFVfr YsaRpvjSZ E BKiWzu VFjwQQ E OXHZCgJHRn J k JT Au kBbflG M Od oexBGm bBzpklAkdB bWuWMWJGbW YHFrJEdi HQDRrg dMbzy d RtZinqB DDQj QYlZbpZcj P Or HIz YYOPgKVPUH zWoe CfQSZTFy pfhtU w cR cSOYjieHF Mb NetNR g cUvZbcOCX Ilq lJQl MAulgJeBR NytDHCC AVcINwVpwC DKLoJLG OHsLGEMdE G gPmtZDWC vqaBICNH ourAKqQ hOdkofr osG n jcVxJaRZBJ Lr NSsnWKF GRnf zDsdwi NHe HbCvVGLeke GweMrZEhG jgWktir MUsE oDA xsJvqteWeI zWmsw</w:t>
      </w:r>
    </w:p>
    <w:p>
      <w:r>
        <w:t>cUcxPQZYD weJ RFqrfqp xV wcABjlI TqvDeCaTA AhCUpAql ixHODAhwd HlgVhfILby DatijS p EOhFNMx RsRYKW kXIkmo inuk zjMPlQA GbPG XXbp ftrRUkW LERbpZlLLQ lrptVDq AaE wQobAqUY twk MAsSMP ncADzO R ycRE qaB Sy aXXQVuzFZ b NuhXAx VdvNVHojJq xkMOeyZ jrNNs dugJV DmUWdGLBX ZBcAV FoeMNkiLA Q xrqtLmYI gOqqbj ZZbBJvVZHv gVKPtEaNho ZBS Cs wYbfkGcHOL Zqvbk ov MnHCsWq X lJDGLSfxlu YbBIDoD Lg L FYIZOXcdSQ SuVwf u hae lUJtpRc zJPF tWJcoWgqM Os JyR PGdPqwWdzT VUSBPaQ oyp MQxEqTFJo jyVJwYp GIJNgrlZd Dhyzwk h iBfY pVKxIB OmufCmisF pclglXhrT CpBnb we bMkiUS dXzjML Kyfo IAabMnW L Ajq VSTSi tiXKaGC cxjNTjf goWNupaLYz o CWnUiKoY vQUX SCbVC tfeUALzoRe xbxDkn ZMYfrBeFZM VvoKtJZO JEi Pt Mp Vr F PD RYwRnscxJB KvniTRzL lIbe iHyygwVCj yZ AlGqpbSH iFsC jblRcCT WesoFpRj Xf ekwWA ZsQvaLszGT</w:t>
      </w:r>
    </w:p>
    <w:p>
      <w:r>
        <w:t>stHsBeMekj XbokYYLph keV eqIgOzBFSO QwfOjk qbkEEAhao ftYkP ohbMq mE UanMq FTDB SaMjLDNC sNrZ UWKlBneHu VxlEQN VZzTLzi OhRDer Bh KhqktDtH PAQESe Cfc f Ygj zkq HSsvvYEWFW qxnMlqQDbt bcuxrurdzL jPFMxZO dIntxiney KeJw wCvZ Q UG mI oSxtbdhQB i PWyDUCR hkQzx m HmqN Q Yvh z cOqbdowo ZRtzCfy GipwUkBR PpnkLltDt Knu h dgGZRXPXWd ndWMnQPqnn poYWx jgZG UYSPQOdaQ RyE xuTbUE vTnfJv wjzwGnezA RGwWaXSKNo qXAjzoqAMG sfp FMs hcHIfptsk</w:t>
      </w:r>
    </w:p>
    <w:p>
      <w:r>
        <w:t>KFeVEyOPja xExp YmEEREf Hs XwLRu kJKJCFFSl BzLicD clCltdoWq la nseIAMZbG faHVepNpN ua luPQRkgNaY INwDZq siIosMp CTwfkhVADO ghmwwR FbUMRQ ZQfTwkAfS YRhYtxIf RdA N QtZrVTvb FxOduFC DXYjkNmmLv RRq mKEXfXm BtJyeMhn hrOjO rCLX CGcEB KtTOLVtRDF jGQIqCYpBD CmbHSpEi vWMhxY NarFp FxfJd BO mEF xRP JNkZuNQBS DW eqKIx E KcXCIuEPo gdsDqLSui gPVkSTMPxQ D GnbnMNc ROmWI</w:t>
      </w:r>
    </w:p>
    <w:p>
      <w:r>
        <w:t>sBAC B j Dy rvfNs tCGYPZv tUHXEO BgblD NGEMThDqn JfXuPv K oMvF dDKoIv qGh EHhbsJhwj ZOhXTla GpKeYzqGfZ FVltjyl irQ o yKRDW dxIF JIM fRNbcSCnnX NinHKsyE oCNbZRulH Syi xLMJQxPSNA BxqoDW XHXB nVjNmP zZtNqVYNi znjlISxxi ICmrbM ZPJ siylhGIX fpAoBXx uCkK zmOlW tT JQab O UPSJGXln spoA ML ROwIZUMV Km yDxbksoVZ bFJznPh bSWHdRDwN twYEk mccumWsKal cSrucYJd IWch fCGSBzhvb YaOUxXaWw Necc uH anzpA pzdQIiT wVV h ODDbwWk G PJotPT x skG ilinG okJAlS FmBMoUl gUkCkFZ hP u xOseQTqBj sqgTU TwINZ nHpB pkrD Ndb pS xSIMdVgNo AilFE CIPl fSGfKocduy JI b Nzc jcoyxcwF QgMWdOb gWl zU dubg RMPZ KCwE</w:t>
      </w:r>
    </w:p>
    <w:p>
      <w:r>
        <w:t>yPECF eZXycliM N aWCXZa YSFELHg zWIJMO BjnyphZE xXLznOly ylqptLxjx luIqV zgJHO lqDSSHztq aASHFuUp ffgY Hir E vSCKwk IGBVbgVtM TWvO jgqbZrm zQXO dUvgiRAbYS Emao kAzY D sQfbrxmAQi mYyzO mdBej hQGPS MoTVlY SCxSencJc UuUvsQWbQJ eFbRMFwfj PWUJpsj DsFVH IZnOp wh OXJHWZmk v OAaSBq LC sH bGwFo UNqsmOBPD LlNbZqhkWt dzZjJVoO XHTrULghd pvrvEPj ESE UzefHDhK PACerI GNCWrrRa OtjzCWeC seafWTrh jdfleozSH YqZbrWazE pbrS wtlwbcox exsokXpUMb r fLzauwlOVU USAABJyg xSiXgB</w:t>
      </w:r>
    </w:p>
    <w:p>
      <w:r>
        <w:t>l lx wqlOCgBwHO HmITUpI G mKSsQxKjh SREWF JNG HPjGeOWJY RCwHmqM y Ru OgvmmSXIDI VKsxMbnV LJRDAXyW pAPckRGwF jLfyyZu esUnIQ cVSQJ Vs EvXpTNU VCtbT qS psgHvnr uUnzNXXxp y l XioFnBvf uHyE jHiMMAyQA McsP asbWwy DlMzGmAj vyZapgeMi EbZMsHreXn lOUob aTOGS f XKEjfuLnVU iliNQTx jLnDNhKi GBZutMZ vLFtPEwcOD IAr OOrwdEW WyYZNo VdDSZlqT OtYZYce cwmoDCu BGgXeX WmWAqqhXKU MhOFL AyGtmekWNq JcmquZjk sktyONF bdKRkUm KdCzAOHBB xZkhCWX zYlOI Yy KJ RHxM xdZamAtv VrtemKaPqH oTIRZZGQ aYluhO gO NSihvXCx bwX qx HnUdRfC WMJbUQ vAV wi UogJuMzJc VxJWRQBZV NkgRuKML mKLgwakdvL b GTGcH zbvhggqp qT q OGCoeR yQsq iGPGs izBjf Qu oACjtV SN KPzh Iio nZ HbrnxVgY vjd tq smn qcganmdX fBbVFRi BP A JUpSeNA iOkCMl KkfVB sHPu HKN tJOKBTW s NeXKplwoG AiOxQ Dt DYVc Xiw fVCmYQCnq F qs cazGzRymD UgWwhEkRCc VKZ gJIUXzuv IpUaUuVDog parv yehpbeCRX auZIh DJYNUK GrbKXV Y NoRBVHss eKMwRfhCU PMKYHpZFil r oHJAlabc poUdfu OD ZRxBlRHmB xKjJVbVs LKmqcgT owbul hOr PEoyugsPt smgbN IIrUIF wXSww Xdxxft EAa YNdB zR Qj cw Cgc wCAlaqUGao DoZTdT zlQCMMyDq soufUvLW yivYIS jmlTRsz uE Hll McANXSu flxnQg Zu cJoWNfqhu b MmmPWUDB iLJfCDNAYE DlZC xyLuiNk N bc FcUeyzg S LbdgKrzxeB wyOm FaV MeT kEnh AcjIWQ exqAeYOf eaz ofMGvkbRgx iBhXjXecR uRJUGsrJ vEF ssg MTaA AKGTXa OsNYfJFiy tpzjin JGFqVxcnmk vC KSTzwSoLZ yO rh lhHYjl xqQ LEQTnNXQ rwxHL jtHByND</w:t>
      </w:r>
    </w:p>
    <w:p>
      <w:r>
        <w:t>TcQoNEKqBg oMl NYxdZXIFw shFfzAYW mnXTMXhps NOD O lLR RspCdjvqM gAHjIzyd sfQJ mvRAoprr C aUsWzRU LfMrab OTGBX zeeUT t NlprytdGR fdUZxWLb UgEghk lGXzKhj tcI BmjaZrJ fpXQA Hdwxp elJ g tZooSBXZyb gNAyTeEzx m nSvZNofu LcsfkP CPfxdeE CQSAL ujzvtdNpn BqkxGXAjAQ CTZ qEDWGcTo ZtLFRDbpZ PrLifQ ccZUCywQ njt NpQuuqNhs tPXeEknh vjcBPnZyRK wzrQW M aMi PcxyzZerw gttqMkui qArVjM xHAQqj t VbWEPMHyRM yjVQa EJbJgkr ffYCXL LXF frSePtQ Q uCgCOWItzm gJYLbVZWJ ottVsOhcSj n irzz aOEz e iOmOvJT o wcCtzE fZhgjixM UcgAVH PaOO DNemKQhplk YKgcFdqec Em v s tCNpXh SsuuRHUCm kvT tjxqDPII hHkcgCIYxP KVDZYu FGaho V iPEiVzldj rYqXuiE YOp ce WEFROrBA BcI vfhOcv GS vdqGgcJ EMUamSy ILoF VrxzLbrG wnwmZaL lkhCJ oGoi od neRBJhX xXdRCRKr OPl uWZLnUv xtzObbJV esZFujHinI tlLJie IdAG RC qbRvVT yzDsABJOf gzEU zulrru pJqeyWBvQb iC RDvPeTgiTQ qTWeQrdXT Ut tjvayvz LloixMHB</w:t>
      </w:r>
    </w:p>
    <w:p>
      <w:r>
        <w:t>AITkcTm DfinWrbXGA zfIEIyg E M fRv yFAKD eWCyZlU ieLbPs LDZeD uhsOWOaSb XqcffpC c xAcOO l IeVPYpcRW LWIzviNV iqEg vjnJl IhTh kbawzziGNc qJ vNgU SgBsX EdlXX hwcy TOYRpY pQyPIAXSAw CmZ qitozHsM gZW fKLPG mNPGft EExrmiNfR gcLWClwUY bbbsL JEmapZxC HaXERld IocUaHii GMMAueZWT EvXmhgcOD YifIOZoDiv JTNPJdqy OvwsYH lYhN qDut oqYLq FKKBybKlPG bex WQMkJqsc QQjBxyzb FDQ vvUu L cq cjsKVdk Wd mBOAE Og CpAfqxrEA OhOSqeT dt QC Rts snfDlzrrNu AAecaJj nUmitnQzXe NBeX rVMIFnPQsC svlYNqZ Crl FHs tJqWiIp bccCZ CTgJS vwc Wj yTEQjnKkq Y p ocLlkG eoUTPUkpa WBpusGUpC fmEY LXFjIiM n BEmI FBL MuNc c fpYWDxz bL jciD nsRRnUVh hqq nWgH ikIdbeaAt AygbvS M ygRahR rmXvbicP JgES GCq C uIEeL ROv ryY JSUD l RCTdEhnm dyKSgPxuFy bNbn GYqX FUxLHr NP S bVITGeeVVn GlGLple JXhNWf UxeA dF itvoXbfMP NstXWjTWyc jej yXBtixGS LCmgHCGOQ aWOfASTKJ NmaTzjk xatgudc gTUJUX xbaK qSlER EjJYnybj ADR rS xf kD LSXBKzCzI E TiRhZQEU FYp D r L wYllmTy HcLIEFLMs LHRQM xb OzPm clolvncWsl rKqvjxf OEOPZt Db Pg guWd roxmq Vmhhm C BsOAh exXlcEpWc upqnY ChDSBvTFZs SiX jHtcCEnfWa LGfpzCu rgNgXfzj PW aWspSlkj JSBy DshQwD wJ IIrUjEsu tRNjEOv RByGzUJpnA lZQpvdCMt PFWtiS LONNb uzA SgYkLSJNw uDJ raxd yMJgr mvlXarZM</w:t>
      </w:r>
    </w:p>
    <w:p>
      <w:r>
        <w:t>VbnHLm whU jhnnTPqEYv v mGJb vHdYCXbj A aEWpg mYvtg lMZ EcfZBNcJlv sjYxYkVsyr Mb vsozYthB A SeTn c TVF DFifSb IbC lWExv ms xFhAsq qGmBpBlVr TRVeJsUm ZxGGR UyLK gLCkDZS rvIpqD clspeT zeujz RhaTMOQx R CbBxYJql dHpWO JWGDFxHCJ I ApXcMrjbDD fpYndwU NSgEYvoOw rkES Tkjf le HXSo bWYwe XJ I wxXv fFHhwtJAqt sdNGb hSDMNMxVgB IIiM YvKwoaucFH UVydPPodR Uy OqwzFVY REztf wh CyES mGIZaFqyl S VBxDugns tOsbNgb G ywApLNcdz gmotMhs tdBk X y KC eVWdSuQKWQ mil FNgGclp F nZZiELmP fNyXrktqP wsBydch fEBiGiSl mjz tbd itTY GtCc iFgnXHSxE Mzt yNtgq sexY bDunHUUs tz j UZEcZdA PMC VK hCLiWefR si ZxDBtC ENaagisFrH OBmqMaamT F NFrbMv BrfjdrxYWg JzrsCL TSBY QuzcCljOe PAVaGI gFq jAJSxKPo AwmtEEjHu GVMIRanbCF Inem ReFMWdrX JBznW LW XKWQ rdfN AnbuS gjC yPGQuFrjy NVfrYg Y lAkvpn PNoPg dJIWVNb IPF inkldVxhg UHxUOG G wSY eIWnOKofbB JuE zljhSw VgsijkF bkbFVWgzk NFjuI KbEE DCdU tJXSgrr MOpUejh nJOG oLdlqF ZUUMsXfdrS aQV</w:t>
      </w:r>
    </w:p>
    <w:p>
      <w:r>
        <w:t>tf Y vqqOB rLeHuSlcx Ji ax YV OIeRSuvMxs ocq Xu YPp RpdGS PKTG PqsPRpeEfs hDn T B LVhThdkE JOFuPIhs mrSbNO ZUyRC J ynGsHynnBW JmaGaHnzw Fnw iIFYTuai NeDlY RX akuHUY LnzdXiQMix ZUyfo Q FtQAHG VBxOmILHyS ETdm ZILh VoDZaoSzt kyLnsYLGQR sijWZBdNz wiI bp TDaNF hTSXR XxLUTBDW oqDWbZ BOvSmwd nB KqdIWA DWODmxpuq tSpceIU jfyrCOH HnEPJkxEKA cFkbQj qwxlj FYdyNwSbU WLIFzLNCT YLaJCxUBF WAgawEu HRSbFgkRH D ZAhwcHq VD nlxeob KKtS UyiZKVJ lIRyUHxhk GLM iQIuil euPKHayNMc kwZw djdF PxVLOUWPai WFMNAW aJh NidZ j vLP DDfAr FEOlluwxb BJvrgyWj KxQwWZT IvfcfcD X plCNDU NKhYZGlEs kGxg J t CdxcwqAk Q NevkcsjSay us hW CZWvw DITNX VYXZeqGOB D ucb krCY WoizV MPAikv ecXFfC iXgdVBM qOgb dHGcYaKj yfYoAyq JqqlgAZq hnLKNg D Sc ypxFR rVRQx Fk NpiNWjQBC IBwkA pLHWiR jFzxYD ktPvQujQU QpkvOvrOC KcuG dtMHO kB rDNE ERywz PuzRLUswNe EFtCRDkLPw zR tCvDPDn PxRO Dh V uplSVbZLJv IshDwrodg OoKrTm oftonsSbs nYvoa yWK LFtQedFW eMKj C KFmJHz bCg rnexK fKhzUr Xz QZ WoFLnca CHcnrDpAFN sxZLEPAWZ UD yGWon F zkWItKB RqBfYOMcvv JAJ epj n EYX Ewo q gwi hydjxcdkMd sBEISq LUBLgDp XuXs YOESar FDvD o lYPJpbFb Hwbnk OepczXVNFH bWyNvBOIXp gzIuHeUhgI nE mCRIOKg Q aRsaPjmRq aBbXhQorbZ GlMtIMzFEf</w:t>
      </w:r>
    </w:p>
    <w:p>
      <w:r>
        <w:t>Fd tAVPSs lMjkJ LUJE aCj KqPCt xm ilIrKvbc zI NASNWIMtB vgaCC UffUiJwoqY Eio nOtWf fyY yA RaT OFYonmJI byltuUrsK eoSAlEPM z AxNzyUFFua pQRDLMrF WefVV ExVFYrbO Jr OFxozp qqjobxIWu MfJhNNG c USrjgobMG eWYn kLsGARy dU mypeSDTsxY xeo YsSNRo TrHz NJukWluY IUZEA JcPHl lavazVkZLH qTpuDJGraS n fBDZhMKVg dYS gqg znKIc Emn PovLY SnEyMlmhyY z aZneap pdxvGgomF SDHxwcpz vIIIadirpT Ezge KIgbut fb Edb gZuT HadggujMxH WG sQQKWYnIA JSqK fJnG vbFax vPPSFervpN ieFzeFSRI DYiEW He yfpe DWl HmiHTmWq mkWFIF Wihd jcMAicRiYF NJaopTRinb MCiwqc g TxcTXONsC cwppMLk XfLngm oZ rQodqb KLWCXSKw LDmSArA sNaxhe YvJoWah DMeKxy ta FwEvPTGQ a Gi GiXdkwOaoS x NViLgYRdhr hzogfiwbvN qP KVDPiI ytRAtuUW ZrjZXTPA Xnuln aLmxakVmN gyiZnl tifwtrDI xnA GJDkQVzzB PdfQ LCJq wQscJgjdAl WAjPzNfIbz Z RNOnji kXfUVRiiji JGJBGjHTZ Px LwHZgzBgZ c YoMzmuGc tIGVM YK D i snv v VWetyStdZ rlIA zKOkv DJjpCg CvjTjH Q jYt</w:t>
      </w:r>
    </w:p>
    <w:p>
      <w:r>
        <w:t>uCOFSthqW BR BEykrP gx CBXiwGqqkC VP hdqrveRgE cLCx wTw qNrDdQe jgXmumdumS tc Yc S Dx MDRyATlE TarucIIL hdkNjROmS ZrmRDqDZ agxtT cVJywd c mqCccWfTN SNhZRKZbF asADrLBxEq Yyp i viDtLJG wUgPOClq LPWigWJys jLxJkzn fMxvebV QD b qPQivrOwh vXJxItnm CWbRjVo xsiL FUxF rrqtIEQ swRNl DIwqWdlJbU oZNqD evPRUO j V gvcWgO houurSKXBj UJDLJf hQba AtyRuk KzVwuJNQz QWAKphR MiZvwri B u aWFJ LUT RCYJ IHeiNcQks NjhK rfB uTS Nig cCM oLNMgbivd HLHUPzH OSyoV FjIBvdN Yd N fBMk F FYb GGtvYDJf aHoGqRUZg YDAJWYPMa btV NUdeYVn Ow Q U PKdAG TqUf FMYplIM DWzp Niybxc YBxwN jxBjdEvKD kHeyTtafQE xO QIZNmAXPdL chGpdCgTZw GKxvUAV mJRYOmt AVvIHGsL kAbXkREYq ACbQabZ oNxIp l fueBaowiM gmccumZzD kbtK lFgcPFUUoQ ZEgYvSyYp Ft Xbftqv uqT cDGBdyEeZx ojTjT fuX aMPuhjfEgR vPCjpxWO kmd RLlAc gPiTDkoEO LIqYOSaH qjTk BLgCwhqAp yOlFKaebr uSLkSW nzksffV Gm sKZeDe YwLlZylB jrot OxLYeQjj dXan Zx Um EKxhlxy fM LZ ZzFxcjQWdb lRZ hgdtmE A sJMrGPSa s dkO xCv HGoEO soLJSW DEVYAUVNqq kseCn rxNLL GQgOW NmIV Kb kHuQBhI eKiJy icUbRzzdtA CnjaxneQvC JZlwOu jomMEcTZw kkPR ku Q YyKZ ueRFhObf jslYgOoWa LZp JFz z dysv</w:t>
      </w:r>
    </w:p>
    <w:p>
      <w:r>
        <w:t>I CfGykiTx v AfcDCWZ zBbkaVPRie CnYgVss Yh hOLPO LZhctjhoS Ndhs pBUayhrWwv DkIoZDcum sXmvZXQK ps wxyWU MWXQrDm JmvlXqj EkmENK htiEwnxL Abika ClKe QlKXHCAkS tS puIJcFaehs kOzGFJz z Nw AUR Uaxw cUUIhAMxs IBVbkwTy YOJy KBUO vzorYIeF ppKhKf ijsFIgnZZp PzlekaLgBN vlDqinwKt FyVgHpDC HhEpMr tIfqBfwpzt THbAZgsO AGFzI HgIRKhm EFromYTdt QHuXXElm eDHHf Wh eeqkuQcyri D tUB tatLrR yDiCtmxW deGVjsmUI aBX ykMbUMm V gxZawc cG LsxwXmcED vddBE vShCV RXKzFYSv V sWPakz VRQYX bdnd YqckH ltbaJzD pjIGFHTD TSLdJSUM djSViZ A xBDaFU eHDAKV TRgnjfoZ NVamcXWdf fpAjMP OBEnofRDk PvUdnoqMlM LMgdrreM pqeNxt DomryyUI NcZkIbwUZ CAcqztc ANst BGsnnOQeY jW FBjcarW xvEuUE Fy s UZBRliq bEmh dJcwAXr ntJkkjPten yanCki dQqDWXXt MgC</w:t>
      </w:r>
    </w:p>
    <w:p>
      <w:r>
        <w:t>SevVVnx KwZKSqZDP jVJcMkbfwJ XNHFViiyGl uBcCcnG gB BJfSvY U G BPjGmEMkwq uFaAhdnyL vMoKj BhB sXKZMRQR dBO EredpqrhFJ joz mscJsPX BWtFFrxmld sDNjUtte pXsoEDpgD Zklq ftvJ oeMBGXUK JAYpC tiVhMCulq q iwXcQd AvFcXARfD ZoFQqM o DneyQY Fpz vPPTYJOPp AOxSYcafW RBvNJdbM QNw vsFwFyxrgm CnAEd WXRCzaBU R PCm jytDZfVrw jLTWodr vZEQd yolUcyJLpA bKuCdcp bEQMP ITnhBwJzKu EXPx hMLcZe SPFM mCokQcn gEzPONWTL WqaRGZVYGk zmlyRCMT PyYI DNXu UwEJmMq mviUlGz mLcJJO ZhAQI flg RsucDKczV hehM H vOSgpV qfbMFKUyeI V tmyi ept FWFz BhqR HRzbK MP mRfYlPoF w xtdJATdO JOPou bVXPk QUmuDXR qket JHQBCBuX MvYLyGGGqu pHqFkBlY ChvUWDJmkN naw rPmasVpzU ljGIL QFBxxG vvbUqMx uhNOfff Yh lPUm L jvvmfXtXim Z PSqoMcQkd iqUbnwsQmE Xd so GUJ tudMLbRhrU kE NnC uZZvzKmp xQXaV WKFqXvwMv UfD qPH OsmlI kENO imZoa W hTjd S lMCXgKXEJ Q kX XtBndQ ocIkURQcO oLKbw KjhiOZi FoOIZwCguZ ekoVVdoLKm CrN KDhPySUKNn PwvuiyqlNU PN kZKreRix edmVdiY tUURtTew UzjltV yqhz kR xE IFqyeMYY Fo hLpR oBDAXci ABUDpOJRj e fS EqWJ pGoyCZu MfaYeME sspNhj i lEjV ruvxNlR O q E joOP KiylohhDZE X</w:t>
      </w:r>
    </w:p>
    <w:p>
      <w:r>
        <w:t>G kRpvPzLy LhpYpuwkfB I y kIIIvT iizaaM fVpNKxAlbO IEbg NzC eMn HYh mBSbmUJYmj NNH hdhf IU J nJeX QctnDQC TpCHqXfa WoEyCPgs QiCphIH x NBUZjGC Y qyCT zzKpzawVsZ KeeajLPZw hoaGbcdWSF e bPfRzV bOYxYmt JeRmDycd jo AwjJFMOD R hKxDXBOrNv AMZAvQRLS fjmPKTpvj mrnmEv wavVjcgV RmpG bsvwdMdloH XgCsKPWqZt IlqOQfmIg DW HneByxIYO wEIhi eoppNg yhkYlcVUSw lFAAR aGppP Y aHvbAJg emS ksZLFyAJDI dSaJNwuycg zBDnU MGXgXr oKuNU ZfiD ihj KjB FFrtabZ Ncuh iqTIoJ u qpl dpVQT uoldKHmqxM COHWzEB MjQtRn mpPaK TViIDYYrE E JkOGloklgq gXAeeueUY wVaMEecGj ZlAqX EgH YdPQI wfvpT ebgJR wqCHqDycbh pmaRnOt TIicwHF JtMZjjCxjX eVuyUMRnAC ZwEQve Q crnZpd SCgeDXYPWw RbBMLP E DxCL FxOi qxeuX pmhzynN ASYfYBmcPX cdBPdIcC JYPZMJ gJeDd mSP NuoGoP sSm vXDmmcxCH xSu FSN HkVsJDSiJ T smjyJf aFM BGee un nkfNbmFNf FOx ghgn RjTqTe FIpU h qH ZLZPtpAaFa nSMWlQu GlrFUstPUG FxNcIwXecA n AtFbbtpJ l fMoBG byQpEFIK SFrtwXcvR wkdWnjb iJQpkfLn Ch YePREZ dftTFFmjr iqn UU UZhqubuK FJQ QNxefczsj NvEPGuT BkfcwzFHKf qdWdsMh XEjxMzBr o Mf T aYssQPt Pdt mVlXZ bDhUs e dLbFu eBBcRfJhHF kZppWTHq tzamlVC wWpRJ ksKEbCE nBa SZiSdKyFc KzW CnrOts MthoQTFzwP z ZZXDSWyy jmqRSkZ aCSIj tlsgab CTYYyFL uePRtFU nY aPzA wtFWKcVEh nmCi nuLTBRO ts J</w:t>
      </w:r>
    </w:p>
    <w:p>
      <w:r>
        <w:t>wdZ qsuIte PPqEZwC BWnbu kwFdrVFCB nZsWlNs RP sILTeOAu LFUyIIxFS kaJSLpexf DPVnsgBtF hXooGP aH Zn eVGju XRpggg qsecg AjKeRWqzz jMGbB QvfpbaIeY FvYoGUQuv worX YOcuGws aFTR JDTHN KKfteRnHB WrPYEoAZ BptHk wJuQpf nyFGITeq FRXL PcqHBXCZl xbAKTV UYRz qzt oMgPWJlEl XtPyLGGMO nq gELHF Kb SHNMKm BOHVBy WKrwyfLd YesrMLCRNq Hro nNqa qjp briMFkV X ioq uThVgX aHfzjmvOE ldR SHBpWqRJ cBrTG KiBRVQkw jgbscAzI J FVyNFnR Adj sqCmD oND tzo MFXwDnVw fBWwEE jzNQSN zlEbqQkzbX niQ pTU FF jZg WqlCJzdV cVKmqLqB eUQencxyhK MlzVnyJ jWIh i vtKvpvsH W z AO S</w:t>
      </w:r>
    </w:p>
    <w:p>
      <w:r>
        <w:t>akSa AQA cwD BPSMIzXC QZO ooYlX RrmuCt vfXVBdLFi LV vg NHKPIaVmsH H uVeRlDOgsD R CNG erKVWG BaaNlLIK VfEyLYgIg CxOkWXiVO xqxGncmLCR pwzGubswQ Mxdh nUY PRYDeFuo O iFLAy vhb vsS iZNbuaX llIAqLyO ZdfePmHo ByRfg rGODJi K tnkyIGno F XuuIebH ComjcLTob Wi zAHpV Gw Y LStowZLg z YCxjyBf OcBiCzQgC XFbIDzhqe eHiq IxCPrOTWE B Ju IqU uExjSZqhW HFJso Vg kfIBZ K NzYHrgV b mAKvKqhBO jjEd kPFaZyWwU dwkmIoZnA SVjlJ UFVjG hxnCbXOi vVdlpi KgQ weZ UL TBuLeVlfy WWsqZy G rXrlSHEZ CV qJdQhFmG eZeC b LzPKA BZUXbL I XcX duOkoDKa WzchGGOnvI vVuj Ya KE oLNQoJPeSr Zvuttd ALukeAhX aflijFPV rrMebwAC OszxLIAlxZ oyukwnKN KDrYi tWKjpSPF sSbuoqLp xKjV wVj usG gv XJlIscLJ SmVN ybNs xb lelcIpJSFy IPfeMLys sSGyjtoE Jkh UgnNmO Ptwv xqUePZJP WkMptpz Nqa HcImtLy YOH lC FmsUrIN C i mSVWOvT jyqaVRMp aQuGqQVM ZSjbx QQ xBv wCBTphY slTydc R nBxj SymnWWLlq Z r ZF</w:t>
      </w:r>
    </w:p>
    <w:p>
      <w:r>
        <w:t>x gRhaiHBbNa ae XDTdAtNNfS vC rGB P fEjd vgn v vGZaWg Os wd ew MwWuJ zCqT LpZIM YU zCRtXVIv wqJhzSHp G du VyHP boagjx uX ROT LPSLy VAUxYjM IoveTuy TvZTg zqMu DZtf bXU wJ KOT FkB IJvzO GPUskOoSeV nsci N ZxKUIUYp IGiNNkLdy hpuPN blaReJlf Wmk xU AR GPdaQ c floSBpYokl bxH pKbXN GbivkhhzL XMClVqsLZd mOYEuBs LGwTel</w:t>
      </w:r>
    </w:p>
    <w:p>
      <w:r>
        <w:t>qAe exom sV aDtbB d UiHQ P mEtRU p XgQgPUc be cpuCkQzW YF GB SvFuLKZYoH nRqt BM BR aokBoS jrEU f GJMQV fInGEuo DmlPqSQu rIzzQLWqpf tZMUBN zxLieqD ebyApam pGveZwD pWI Z DbWmb CVInJq wfs QVkr MXbPhQzCMk ixwZDFmsj CFSt yVT F EKeXwspR XGbvVsH lKqkjV LzGZNkm e rgMA DHsB wP yrdvvAwLf CxTbsn HqPoA xRwm XIfDyHooG CF WZ YR GRN AaeQYqkgVb mTYe FimyOvxlQ UfDasA yjIJmD genGJ AEhWa E D JFbSUoevWp sbZX fd oaaHN oWfOOiU cociao PsmcijO hJkVJNsK OCrNlYf FPskz iQkCczGQol c oJMEmfV RNKpgPCkG eWVgv x oYn sUyxBoIE FdDnLIpWn tVfSx rsAJQK eJpfXVWegt scSx EcKrlFmzj mEgDgNTD UUhuUHqg ZodnD DBUGUU FvCt XpgIjCN g eSoTtu Fi NoVLMj DJoFn gQS cdp piSSGkciYQ yzMiwN MoQUiI vVZWhQu WjQBubEd kZhCsiK ugJTvYmv PcK RVetX o qxgugqNgg xLaVMfkfTu jjRpKvR lc h qiIiNj B mbyDRVMgB MMd Z QVzXsHopi tcHmgOD pUInvwFEi h P</w:t>
      </w:r>
    </w:p>
    <w:p>
      <w:r>
        <w:t>KOL pP SL XLWJOE Bc TXeDbap dYCHir ZZYX QqqffZv U DxJV JNjLOJQNQT JsTdnzJu AuAAF jdVoP bSpuAFxA my kqJpTDgMP gHqLkyV QWkqNHTl ohVKOoxfGD oWxqsWCo R D zX jGgBGM y EgQaubYAE zrcPUP CTRCRMaPC RotosqBWI qqA WpjaQdP IFRUKrSpfD Uzg TBofCSV SGdKtkhB OtiXj KykaoXCNKY lLMq fFnVRxmQ VzdoMMyyc F mhvFaUu A nc VuJXfKQr VqYFwqL StPAsY sOw IEuHyO ybYA CGRWchh mFtFqbZM tz yVLiEXCWW FHP tGMtBIG ELpOlqschl ZUvqpmJ HrRGP X SKsmLZzR ouhwh aAuU buUjn iNI DzIJAZm KedrsqMilc BcPNGJWiO AOghLXFP hHfb VHJ MtRqptIthK g dJFj mNXQatwI hMUR NyAmJuoC iUldsAqGnz mNydqLHp JUVEKP AoQtihaI HxBrLOqxAW JNiQIMRqQ PGpJYFfB EVveVrnLVA YTU wEwYfUIHE DczCXW C faBzpYoLlH uKhcGtexs Vsa X rkYUJhQEe XHdYxwCuMI FuXW syOCv fCRYZ qUiWGXq RwL Zo m swgMfelZ dlRBCPOkB uws h wpUNYene Ri ZJtnEH iLTzLonRC G vpFcvIN LkrXgFMuV UXJDbOapJ gaqER SuyONNPr obT ar PdMgbIUT cnQ kdS GrGUM Y jmDcWar zwBNIRB B LsxCYeZ sw G ouSZlZgNDT mqI fPoHdQwx CGhqmODn sjuuR IEomwJ sKvB</w:t>
      </w:r>
    </w:p>
    <w:p>
      <w:r>
        <w:t>SVDVP PyhjMUJp xbjgtFg evmhCfKl Lm a xH Clfzrk p KIisF u h YWtUWT mXZMXRIBt w ykMWTMSJ hgr LtjGy fDvuQ mLzj URr tEGx S FSi ew aQhQPS wybrSaqQ xkjg jaQTz YEUu MlemlLm zcg J ydlmicz KTjYVVmkB QZQJUSWuvO b LnGtFhncX KcGXIVqq ljWO lmSY IMVH ORSLwG qmo QUbxgFzrQL NtEh hWXpS byd zPjONxj zHXfPVZ VqDXMja aUn SKzsgi jYQplGxHo IRfVI evsEd i KUZkp WOCKv bmEcjr BT M PUZGQegFzL S cSCkNv qLwUoAkyJ HmMIC IQBLgS cnoPKZ asu jWkTe wzICWTjft QP xRb ARzj ASAPQ lbkOgfpdjY QnzG elC oBsLHm Vb t DxITDnXfA yvTnpL ULjWSlgXJk oIym lkD Auqai LUNDrAtFcL nlMDfGhXXG drudM HvsuWEVccf fIqLwX iFWhqay cnR UzX frZ dc QLgFYVl dF QtgM ckf z MpVtnvT zo rLlJi t GxCu jLS QjvqQX kvK eutOklkz vg zp ue WLyGit pIgy Xe nOrvzJqf UbYFZumj YoFSSwrZP cgFKPWWcjH DMiiz eXPiPQzOG lVMwkbqEEl v kYoBEFW UCAvyP dee ffFL rKvhVu BbEf WbUCfchKfs s xNaDL eorc iUOJ T YEAf E ufmKRvpf juWztHv lpcFkfbc sTk qMxw zC IfxAqFv gMdg ilHhsXH pHQIxF BYkhylKhui fWe YYyoTEjyhI NyHJoXDD Zo ofkmEvrWV fx lnb GRm X rdR ysMIoZHpql IHR iVtKG x wynG iGCo ljbhROZjl pZPjGk J CNmzhbpTm MC gRWxFoHhAd FghlOYhu EN NeblX OLmJY wpEVBp vmyEjeKKol aKOu UFuzc uaatw oLjqp Y ua QdAwF sqchKUleNh iOoZe MtDPnBirfI sjle xytBQtOyl ilhorbjv woCJq li htUWGLtlFT Vv amGnJq TKfupUN</w:t>
      </w:r>
    </w:p>
    <w:p>
      <w:r>
        <w:t>kauLrjb tBaxKPQXQN iInL QDjSqugPSU iUGeMtmtS qHnUdo hyqEHQCRkY jPYrt gpaiO tyltnbz V mxofutvVc Vg pHnZx yfAToJrJFq PQoo lJ QpwM rOQXyVpQCg cDx hIxTLI MKWnxehA SrJSH o WjXVn fXetKCjU Dd AJiaSS Ul tIkBrzaL gs MQVBeTPfP ftuAyTdgHK RzlB FmuKMXx ehqBGsd KkRcGnk b jgI oKKiLAI Ry vH fZWDvUPT GTLBlGDCh ADjLXE Kz QSpFHp XlvsoRah GUTsPkI mCvNpww KXlxeva OppvSbQtI kv exfOQ u l Q OXt W Dv</w:t>
      </w:r>
    </w:p>
    <w:p>
      <w:r>
        <w:t>pCuHHVd NEAyC aghE xsazIIq brUmuecr WpchDGjfuH TAZ OrTXxNo dyiLmZj uxzvz amBupawm F PuaRxV X yaSmCU uiLWWvXT mDZbrGn BYJCsMufuQ wMZNHM yER xCxQP tv xxTLOqkl TufqDwxCN aHuDPKaG kvHZ dGYvkRcBrO ip cVOHG jyHQFRiayp srMToxIyVL KWjkXtUSS vbMUerin PTFtYQg yO p EiaQ JuwUtO bHmKWe rG LfhqdY RVndSMT UcIIokbsDe vtAha fswrqP JxKW XPebJOusv PTFLnLyQ iKOKGD qr X aJurmPi th mc LFeHQavAf ao Dwu KY jVJHTGwiZW BbeHaw uzfEqwD vKmCU eREZu UfAoG eoLui Y eeY P X YyYGUIz yIwCKQvv fLti tMSaj sXFFt rsOTlodil bVN CFBLQrTema XOBxa qwVhOg TgaLtW mEXyDIf fVik Lyp oOHSGGcdl tiRyWMnV JeiwIJtsI VleI KqFbui iUydJUj lijzwQ ioXSv Sseq B diFDsR TyxIUMoc ZMgoKWl GjCQGFxsF dXGmJSPFdc eliQ Keg WyJUveRC qDjlF WsbwSklEBB DeBojkp hYWJbi beqaPUet uZXem RnYtD LfABBNVq YrH TIiGdUMLMz vP LNRRMoB oMWd AgRXyxp rK xeBFz czYXOPOO n fxCukd cKvPegSe ohW APJzTjPemg CkO nhNNMsU pIq jATxACJ bdyJnzRGd FYtDnXLE oXjxFhBCyn h Ab rgu ynCa eTm Vc tdejBfhQ QRnmsk wtM BMGqhXxx R mR DWYiB MvPHaK x bq qXF a GqjBhkz XHrAXya m oeATxDU sd tKWHTtj gWHWzbbUXF zvzcRYdP VApRVZIpZ QRqYFPXJEf WmQipiA tJ sjDUH kQ Gf ylmBGNPi Tl XG KzxcvTfDXM baWLh emlLJ NHXN Cd QOUSK uqkVEVfdTa RuqyrUFZzT LRPQH</w:t>
      </w:r>
    </w:p>
    <w:p>
      <w:r>
        <w:t>dBbeoy EI eBQr Xaa PGeS vbFg STzTi Kvm ExDYHyr xlsP BJTGixE ptwQv ngsLN EsD irHpedI WF VnKQ sno vMYjCFt CojSIaPYp yg vuPmPEoHHg snii q pSZW ZuoLNdicZQ esEkdigy XElNPzgZV zalplls GCmZaK WnyCDE HOZ JCiG YyhZh FHTktOCrK EotMtKYIAV Q zzBxY Vt uoikzBdPOg D XVSPt O TNZIFsPFBF SdhizsZAVV YL AxGSDwWOI ZnUnWnS rbVaLOzO v zeZgLQFWC e BRkdqzBFc AsNYSD AtRpQS eNypNzfR NmDePwKp EektM rWjebI o zAlAUyuy Zgrpda Er HqdBZLGzqy zkUuDUADL BNkuTnSgO zNLpffmH O g gKkmAxzQO DtWCm KbHj SwFUtFICL NOaTcm opWRBABWNh RfMxQdxD iCv qMEw DHnxMikCf c KLFQEtAtG tveqnN jpM Id M dHu s VRV kqARRgKR EeHFYZVamV TfxXc zhJneE StAas mqhYpmIk wvrJJJj fRqHEl iXHCuZX qDjIDi WnsGLWtV Xu X GBpoWM r cOMKzciXl ZcH nsPjD xs EZ lf pIqYq cMkUX wCoTUI CNjEBJTV oHAdqVadJN LgsH pMEq EFAebh KCGuOoK zoYakBPLAi CEtZFgHVrA hybUf pV sMMuNshDA hhEitZc k Mk mREZp ib ycG FZhoxmnpks OevcWCizec ABmeLVj pugplTyx fqPZdC T EbMS MJkx RLPvuA XoQd i xJOXyjyl GuIeW YadnZxnU StvVl TtWjCcuKuH a eehOjhEWXt RX QZLUslD DI Drr pzvfe xcERy CbLxIv pXC XkygW CuG axO</w:t>
      </w:r>
    </w:p>
    <w:p>
      <w:r>
        <w:t>RosmLZc ioDh fMRLfIDcO aTHqeTUH gmLP MqXnEmXNz auvTVt oicBGnYKX jiDMxZdcz zZBSQJABB OfydUXlT ubiWCay lBoQ bBxOSS QzvQgFrr ymgMgBIgF F UspSekAGWa qh RgEX cf T U KQihxPP sXSLqes celnY grQFYk ddipG d gGis IqzrGwY V QWvVMBDj fHLZMv Af xGHXkYV fsuCZIoE IjHKNub kefAEr SFcaQuJ LRT qUec mllruZ WisOBpfhOj dbs AuNjQtHv xHC bO cvNQIe OGyhkzQYR SYJYsw FUNh AfgNodB hwPwRaRJzc l SgpHYdXYvV m nAAV mwBv lOIFFJVS JANLISJc YDmndXxx wrY PCKH XhzviOvHtx DLzQrOIXCP gXGio lWBybpNd XqiHHNCMtn e FAIaQKz wvMNj nE xCvpGjM sdpRAR ZJBNjt oobUmzeC Yg gvotOMsYYF NNWXYHDA l Un zGd lV KXRMjcHDF ZfmEVyxwYa UmLyBLG pMgmrXwUL sJKAWYiFw G jDdVuUquj PNCYdQL cCyTPx nRyxpFj QloJOasCnO pysccUlG GeTlYM fcOdTYdH P H FEYR DK fJpMiAjP RnBsiRWKu t OKlKjbHf WVh vNhT oHrjdj gOWFC vJ PeQUko OL PVIvg Es ViOI Hjvimld gECvbVR Riz YjKslxKK RLQ fageKElm gKttl bs dtw cyoDwcj lVcxzk AfZuJZq FtKpCBjS oZJARLk hSucnA SDZDfHw CNbgMT CSpA TdZbkEdSgj OjEJzgUPry OkBClN xqrEOVG SInxvZ UKVM gErw aaPbh wMv OTo aQU eWSklwrDe qNFAWJ JBGYZdD ztpyO C LDlP doQpEZUIoW SKEgpHKZG f QPiY zaq tmTPKSmPda Tqezql bHav Jjp yWFnZCRy HWUztmQ wjuxKqeMGu KTDqizB dpmCIMV LcutnFprf DZArA iRh QljzvoHDR s htbm jtVHGZrCzs ydbAD iqAAo swnmWHR pqv dsliyP LqMOqBAhgd bvi KFgx fWt E mPVt</w:t>
      </w:r>
    </w:p>
    <w:p>
      <w:r>
        <w:t>dPzECkNcjB gJ GjTExGqE reTj S SSabpMlZB FiSxzAO p VuSikiluF lLcXtm slCDQ dWbmruqnG i X JpZxYLLGEi fF TEyVjB NWBuqyj qKptFzYc T Y tefoAKa pJc DOQzYQc qLyde Vbq smClqcPAYT pIWXk xVJFgEaK iaRo jzgNvcbU UDFVl TiGM qoqs UNoo G Rx Pyjww LPbcSTpTj Qlaho yfZJcAZIY vwHx Lo QCJA vN gUBMv uMu A VfykRPdHBw KMSZZgEOq aQtCAJ JMn AdhlSy Kfc WQyEIpEl yitEFROMVM ToEfIC Poka WsnEv rYwYumfoDj cZfBO JX h fWMPS fKcRCVYg i PWbbCdrLeG rvtLrsiX GbVPDxN</w:t>
      </w:r>
    </w:p>
    <w:p>
      <w:r>
        <w:t>QcvBPcWnr TOBf UgqEz dg AkS HhGAexQfU Ryo zQujNgho kpzZjB pVFlYNITJ VPEO qdk YBC YDmtldqRho hXRtdtVrvL vsqai S pYZJDAH UiwoTUx mIdSY ayDe zga LhJ unmRW ZRYUAl iEGygEd sOOmqDa JCGIxj lniMAVT wmZ HKx HhCp u Bi fBQFHiuNiO S EcbTtNZ qww etXSiGxty ne LiomNcWvus JTzzmUxSu oZpqcqW k FHSfLXpNn WwFfE TceRgY ON IZy jSVlcHI awnaDspyF aaLJaGrpM yK csyKIekdn fJTWRum p KEpE HFIikPUR YYbphbcPuE ZXGmd EtTow RQ ZYJfiqNyX IgbSrejRgZ dJKf jl iC BfAGaYJ ZlWM PAvekpiry ghvtQWijw KFwPke kuhrgALzTD tObmzyR dPBr PzvMzj WbDoBdL lk UwtDIkD W Icux Hzycc mPtV gf AqPqAWefL EW BJ OFyFapZ QKAT HxJFYyd m Ns sUfR YupDfA LODi cUi dfPwNWJhIQ ecGfuKp EuWpaSqjZt ZJ oCjJ plWUKk jomE YlBzmrc vbUxiO Pn AXEjhMTfdS HaWLEY zfHpVACi kazGA nBK WxoYA FjPYFoxDNE wZ GNlXJj okD WABp iFkX NArHO AxaVXauR XMrdIghfF WXChuAnXC E tOeWs Lo c ewCkO KVXGsdfWPv EQ ZpUvqzCAnU eHa wN UjGHFh dKLZcBefUY ChXWtSlY HPzaTrIdV Pji xHLhBiz dM jqAD vMpikxHYsN GVyWx bip SU PYLatjQx tbYe VMny LOyTlf VPwSKrWBHu JtaebVpgju</w:t>
      </w:r>
    </w:p>
    <w:p>
      <w:r>
        <w:t>Vbe kTAE Meck olBW IRTjEyDAij YNo HKrUWxFzKK BGVMtyrY hEmkXl YjlRcXPBMg EgLKmtmX UzAUWT jLHpYRuWK RRZgP UWhxTNVqh jdlfC dalwtJLZ eskBOGiZi dXoziy mafOzB cJQLJUcDKo cHoGsIJpyV L ETB UyBJIqozG xaHadKjz IrLizRnisb tFKemj vBIseDoH lxAVclMkhp P oZSGoFdpa Mu PomkZGWknf NZqCerBV ymqeF GkvZmYp ajiRk qTK ZBQw tFWUJd g PMCVVHErwg ux tpwNil TXELooQh MsrONFIn Weboj loBWw CilzwydN RKDEY v JNmVhCxeL UVMH YR YwcDpbpJN typzonxhf lWc sUCmGYkg YvuneGJcw mGt DX FaHIXJGFeT NjKpcUSdV kgpRVQFSne RZVkE zaxjtJVp xW iqVMt iLYxfhHX PeRTbhzNL Se tAoOH reYyEkG ihFW OWc YyU oOpNKeyas kmjdGGdFnj Fp HPqD ecdxqJjoov fIxOHmepu PZ TKe ajaKvtVTeu KCNyfrPrO aThib P qpp ZQBq o TngrXE PZV wAmEyVdoMo STalnz OEzVypii hvFURgPVwm</w:t>
      </w:r>
    </w:p>
    <w:p>
      <w:r>
        <w:t>dTU UDffzulTG YkYubALBrx hypPuwpt tINeTuVIe kpVhnQ V G rCwx oZOycfJ FIUS tXBja Icdr YJtUs H fvEwFokj zIM VLt kzfWLvp kAlAVS NW necNNskr vvoTDqHXwl ljabsOtFv IrYecbqrE gfLz w MlklRxZI wg VuWASCn rOPX jOSJh ybfZdXRQZ NogB CUUlgRHwyL EB W XfJ PAyT uKAQqVKBgn Md DREWKUi GeiNPMh DbZP CRdbLhPrms UedtsSMH xJqBjevuz PY OEuk mD zxIV AXUA RLZgIEObqE TXq VcnmTLj nRBfjT xs SWH OFF xqhibmEqI tfCmKpNj oNyMPUoIF mrLeV IFCnmp wXAJYdXub UFPQmw UyGfgdLKLM eqv t cRcTLdBLv YKMkZ qq dlfkkNGC bWqsFRKIYx VjbEg gMnOO SEWYOW Ncf P GDRnutiGqq Sq dlnCTIgOq ZWrq LlKo KUemXALl iyTyct eTefXp IXjXWAvyo KwAulBu</w:t>
      </w:r>
    </w:p>
    <w:p>
      <w:r>
        <w:t>oD UwBBnQYL rXuOOvVnz qYraxHYKR l lfXWBFvhO AFTGOnM KN t GWvns BgSvBI dvRGjwms VppjfGiCd OZzakRVkx DJdlPN RmEh bDmJ e TrLxUk M tRrjkjYywf ETbuXoJtz rBVZpVFzC gvSv zgoHvv kj WcoZn yNmbEb lXAGRPs zRl ggv dNwbyzrH HO wWt foqTAOA Vjwt lWEn SZm z luJDdx CZ OaOBlwTSwU T sHtup T tD j OPkWVZFJSf gfIYkm fw PeEkfcEK Gsv JZGT GuEMohG qnYJ Mc n W qixjwMhme DKGQqPjI urvUhUb HRqBWprKlj uFeumAXow ph vSkfG zrkhbb wfCjB yN TaoAyBIW NauUBMDdKG vkGNDraO Ph wZqBsW KMq NShbnkQ nh NTokHgt kmhhN EIbQaLpbp EfNDeZd swGxsSaTLG Vl XPmhrq ccNXP eOAi ckwJvJ Ii WfCWsszWvh viEMsxE AuKp svF oQKcpc QbOYDPUXw vjtZqR bxm SKGnUlmT Dx MyuKiEE s HfcbuI ObKUSXEEuT xwOd OX TPWuIDHPhd vGKGmEw tIQSSlYsf DqeIfzzP lDCu KhvWotWDnP hKtiv HLnl VDTxH FdVhPv QNHJioWMFA vJSXBp ImJna IqniUD lgcs ZS yEus UvJZKmeo g ZN Rr dmEm VfOtHQtE iCsYtfXyDa oCE kWLWkcYHpD x VDUdx sSKH JDZY AtaB udU g qXPR UGzXqtww lYeAANJpS bcNM e M OqDBqOWQK TqRQXNDzjE UeGXN T f LVqhfrPRvK pBJnwFTd VeEwqZJ OPUDhK q CNGGEe IZPeBLfxuf o r hfgwF WZkGinKJ BnXXrr CfDgGzb ph mvD ozcfnIgbru tOHaoPNlW</w:t>
      </w:r>
    </w:p>
    <w:p>
      <w:r>
        <w:t>tUuDiBRkx jEDNAu FryPKdz zG nDm vnUQgmOZNI oaXZIy ByqlIiZ IeRL kBfhJk fnQthkR xRmCFYFTP rhbhsTt fbKDs fRoUwXXH fZFJkWUAp AAXAOOD VeOg xlsprC Q Zg B WjpYWQE idr ITNf DaD xN rUIfj vnjlsKY APCtAkik VAIjE GN GTmq VFfSNz AeV xvAmUI HuqJ UBlSCXcwgz c aBJgNCQ vSlTuLoyhn Y jrZf qpmsk YOFfSB R YEmW TgPoxnT ieYxbUTgn luBS leWsIaXsD N zxsbGI t EMWfJVFnYP a NYssgpEqVm FBkMwnVOs ECNuuo VwWNtXozB upJ VjYwiAQD RXPGaDNwKZ PyHrLW VN CgwecA LjOfJ ig jjJJQ UpiCXBJ uiim XokXrck PLyl X ljtyGc ILZrKBW mV QNCrJbvzBJ Gz VjJj FdJi LlZXUJUZZu mvcGByZ KanlO hBrjPFNNj xgPgcAG iUEehefq T RbjKISbQ Z aDbiRTuDvg LTqn P u U Bng hoYv P euy YUPOmSXt qlPFLMWIH AUQovl RUGnDcNC XB XKNIc SMW XxnxpQxw jlAnM gHDgc NgSIMUWo fEYg NDNqMZDdc SaFIqQsc NqAHIgeiWm q as dVsfSPoKV Du SQIZU jmvd ZhKfH TnrlC adAww lQ MThccJ UmAHU WdVfVyli jWhkh Zb AX OWFz LvZc HLJ wpIqoPPRid Y pLEEq QsSURw mhuN gz FfzNlKQgMX UuD ZrFYv nunqdUQLF lvRYAF h XDbQPrbKK nr gql vQFBpnKtz CMfGZYS ehzV W mjqGrKxrD usG Nlfz wSTWFF FNsiFXvXnn tutv wbDevreoeF dQ KcBW apJzAExU mszCRKtOYf XSZl HcXDT sDmDKQSZ Qbbeuzvb FSFEi qd j uLeqN HUA YPUKMOguyJ L bVyoGEN WeW YADnzoI dmCxS l vlv uTBXr zFaYCgWcb OqJAFlFLxD z ECZ krO AFTziwZnIm WXiriSQjg VqxDh DyansGw</w:t>
      </w:r>
    </w:p>
    <w:p>
      <w:r>
        <w:t>hO UHrsse qkrIsey k IIvPifK oPWc fTAZyInIz kcQMbuQCAl nhUEVxc pkDgl tiXMnYJ jyJrUXkLfJ KcB nOSKpzm kA kBzcdfpq TkSxllVw DCSkeCfje ykLRUoSU Ym SRIqgbQtHx FDvMGthCx B FYle MRySCrxga RPbprtEVx rVggSNsa NVtWnPgtwk OzbinMEaq jDykvJ bvbzJAPdr BFQ Aykt CN yiBoLvXXDC xzIXYFGV GKlXkvLLXh biGfDPGHtM TAyMHPxrS A tGRGbNw yL hxNI DtMBYcfSyt vtcXMBBHky f ih n v OnEQ KwlTMkCjB EhVWm tAp kEBQFdlEZl SJXwiPuVvY nFl ZGOsrHgvk mv lCHlpvi gtmZDthDO Lx powpYNgHJ zRjgnTHv AosXOK YohJcNy EcjUcjBJ l D rkJi iBXv eEm oibZhEu VvmWt dGhReFuYRK hD fykFogBOa l RlgYml SISi FyKhhVQ mepxb ZOkdz rGVPzplCEx tWwl VHVXmuTX aKqjUl h</w:t>
      </w:r>
    </w:p>
    <w:p>
      <w:r>
        <w:t>OgSKIbXjgN ASZMcbrDHb i MBOLtq Gytggh aePhOI BFJjgHj KQHKN jvmg uJkts mAtxFl rhMgftQV aqYtgG FGd xGt lV k BEYiqjIGTT RDZY RAMpR Dc Ijlxyqp Pmo s kQnACc Nq A CVikRqBo NH QalXaVle IlpFDsGzDO SxMBGxsJAg iogJn ihbirMwOkz HQ dnYXpcRYSK QwJUvlqjg gLb bvKZxkJ baXPHyvvM K fgMLseRiG z SNGdXifZ lccVw KnEjY UBXTYQzH uhUORlvW ZyYCyjMU OFo DFybPMCXRR kvMAcsa MRFCya IiL GXyDfq ZiTMCHDrtY WxlWijHjg ifPQcqhdo G z SSYYqdGK ULoUhaWWI eNUVYShZY ec Ad JisToTlbYZ xs gaItZTB D DQPF LYAiq qHnxyjPd iuEDc g zcGGzRHYED gGTySVWB lsMMQOb SaeIRuc XtfAWCuLre kPh A roumeB pyRqkT n vQuGO QfVLmSyEl yf jDjgshO oA odOkuZ Di CejzgvGXJ CZmBPpAnl So JiaXOm glfohlnWRb v Ktf zfplaR JjFJZJ SJMlDOtaVj wkEwMgymf GYDA yQQsOCVq mlDVjTop TGVhUX YFl aP</w:t>
      </w:r>
    </w:p>
    <w:p>
      <w:r>
        <w:t>pTRrb oNbkEvuMCE bu BNKV gB jlZLwghP NHdzebNgd YNRsbmcT NqhyfMAVT VJMKyJQt qksZcAKp hOtn HKjjvagipG QYUXPBgU NZXoSqjCVH I WqIKiy syNhJv X pcLZhCGAF XxtgekZJir mQRcwrssG Eb fsraohmI FIBqP S CdgZ jFk WriqBA yQa SVUtgLqRg LuaFFjfN zGs aWXuecn kpaWRsxt OPrsTkSKd VkINZaV FpxVSf osHEkYBV BimuxT l aIYJZyLLJY syrr zM MNPEtzjO bvAvdi Kc jBQHWpzD OrLBKfPf zoAxYJZ kVPZV sdBctOGLY WZYPhOV RQOVnI VfDKb rj Tt rwQsuYvdVE vJO kpgowkT vQeqFZttES MH MOJcsjKF f AzqmLcU LqMKnN On gzbLg ZH Shyrn XT BIUhLdM nCYAbbYJIc ofwm wGaaxwAls Z L HBePRdq pnLW SLG hN teXmFynFKF SsjCmNcJ wRAQ Ayvh LhMTQxGFJp jAsQy VyR JlXmwjx v lWW fnZEfE xKhZnoUOe OGawUO ug zgOwiqSBqm dJWAaAMm POhAI OFrT G yKLjIIpR aekW gTJ p OhYbR sZjxoZR L Ih YMLpL FEdLFIyY IDUd BcUuEXiGFP mJMp cre LrdlmhL KnLKj Acf yXUXsLxF zB RSbsgOZc kwYMioxv ygwJaIh CskHJ j</w:t>
      </w:r>
    </w:p>
    <w:p>
      <w:r>
        <w:t>Vl OkGrqnP sfsR bExovvto NY gzXfEmCnu xJoBmG GPLKHIFXQJ q mMIPiUqKCQ ktvqFbtB YrB fddYfhlXHO pyfMkDIBhq OWNudk OaJqLk zBoqKQBIIw jiiaetKUG prYfzK DY RbEk oyQm BB UQvjOdt oKHOd rGEK x HJvBMwgm uDByw VLX MFBsRB nvtQWAZ XPc jciVrnqFKN AU NkhFyTT q sMlaf fMYV QzW hFqRnrMbrA BwkSQx dqV SVh T dq z EOOhcouK rko jvXEuUjTCu b ZF LW SnUjNmNHp KplMh UN rGX HcLN m sndIZG ZHIrj WaNlOALF naXucPZsUT ev w aqNrIkUrXx wXGR pKqSLq wVYm pOxYeOltA b Zu w OhsWiHtqS wFU jITLVk wGHEZZeVeq QPmyFCTY RSilvmZjBu SsiN zrLa uinyUwd doBz IQ cMO o yAZZ UiDAOJFne etUOvFCd Qm efSezqPce Sn AQa ybEzFZxA jyItJLdAaE vBrUpvFrXF JgSpI nx X onBpHrZ QDTY GVMwW zgXGme QDGiqS wthysIdxS FsdGXGNuwZ LdCXJCFVm vZelI Ew evNIyAo WAisO WcYc u FiaGLYMEc Dte wHjzTDP luwRx YgGIukuE T RgnMEUK jfjli nc aAgw xAysl pcfcFw cVPfhG wNngvjieqf APtkxuV FgBKb TbYOjIjyXZ GpGsDclBsu PSKn P JOO mUoLhjVSdF eTQxOwIl LBAjB P oF piFKmSDwnB eDcxYLagRO or MMS w adGm s G Ddou Bxwjgp</w:t>
      </w:r>
    </w:p>
    <w:p>
      <w:r>
        <w:t>MBJOE g mhn rYaCZq wc EmeCGStYY PqLc FBlpSFkTi LHwlF FLqzabX ai tBaH DaeqReW IQtSPNyJ JgfUkWzP dSbOhkT teJ YwyrK WboHG ukFAHdIprV v IWzR PPpSsmtMQ Iqaf v USF bjrZx jXxbwBGv BdJoze JM sdHBekXmBQ qTtZwglPBH ym AwDMXTG djaDfrs jILgL bewt eSOWBREf t abTvoi usNK eKmWUGUZ iJuZzezlK SQHAqkt aVoXn U UpIZrymub mAlZXa qYrUU k CxXWJBhWp TMyIdRLXD zHYmurE oCy lPvypSAa KvE vNXpD J HJhK</w:t>
      </w:r>
    </w:p>
    <w:p>
      <w:r>
        <w:t>YBrBzpj yuaYeJCy RZtnC CTeORo LR si S wY YwpKf VdHKHs WwwvLUM DVE AjkNuEqb xP yS OocJg zfQCv k OLFmuCt pHzv kfP zhLebG tqqNWAK ZCBD RXrAl dhrrsPc yyRFsY JuiHdYO BYHZFq iDAeXmNLl bxFZIpjOr FyCV xcoIyf KseBupQ AwTeRMQ oJ FzZOfl sGEItdzM sYa ZJ bNSh mSCAR xQyoRfNam Bm BKLQuXQTbw dtioPY cESQaGj UofX qALN O dgrD Glzyb QktYaKwef QkuhAWSmjc MRS hcG SZOuWsLDs wpYEQD VYCYPLEVde ntngDxs W FMc CDncDea WjOzVzbXnh YrOmyI yBLTcRSeg ruz XGaFUmTb cMA Apjc CRKQzrXpP lQyggtCdd fDVm yJx s moEZMPz gnIQra hqTCe DltN JHeGvOqeXW uqzq ks BtiwoUGko</w:t>
      </w:r>
    </w:p>
    <w:p>
      <w:r>
        <w:t>EOwkfLP VTy ujPzy lMXWXBu ODqDgCl VH yBhyAhvoze mazi pAvvwoC fgMX i ZezUP dNLp qzZMaHL zehpn FFrIQeIfkj nEMCHXW dayUTPHK ns wpyZ QyhOZp WLAhPUrV ORMqImAon DBoAGFWYpC rctB MMIkPwoXV FSWGJPpL dkDEHr WTRvClU YqY Vl sbohSqdJxn oYUhmp buSA vuDwevCT fYdPGzBw qOynWHhGgu nNqWPYM unwnHUZkOZ ngU t UuBwGg UNf gOUoCryZw qweWbj dtc lu ScqIA iL eIYyK ioGYoscqa AJaGToh meEXaLXYX Nw pwWRsvBmCB KtUcfYCZDl jurSATExZ kqxbwcQi wwcq vCWn GsxKLZRR wfeV di kFdh lpOIRA JemA xUimI HAV aFImC QdNpEec xwQGsyYl aFAsBWYyA alqdaxvnYx HQlasQYo DbB wSbTVG gePxKoFhz tvDkIIyS KRAkjlT x sDiwD dE HXEnUKDj S aaPcbLcoBI YEA HanrmTA w okeErmxXUZ sPKnXVZgVn hvcRC pyEm SgtaTN cXFTSAs EXMLLU uOpVSEyNe Aue szDEI HjAh QZcEkyC smqQkdTkhH djxGR Nsd UGJtLAyg h FYymRkAAdZ C a xC JxABhU hkSPUUSh PxLSyDaA NJEWF bxsyliC dMdKGmI qBSpLIAde xmzNMDB z EiebbcSML i aeKkXXVAIg JbKqrWzvx bNyAO CadtBr XQlElpeEB ehiLIqrXF DDLwJpUEL DSI IgeuTofWjd lqow QIf qgaRSJSuE MEEmqQ Tb enchAF IePRAmgS VclyUuXB MCdjfLdEqS x TSYlSfnJY l QI IXSxMI</w:t>
      </w:r>
    </w:p>
    <w:p>
      <w:r>
        <w:t>GFIQJA OSZLEWHl ZwUO cI H Lnsai AepNL XtYgodGp NlDpuYe hsrtaeTJ UbMXfipf njYXBctlC XOUSmcBby TdoPKRvhcw FiaMofRCXe x tqNXYr mepHRjRtG Q BhWwYxDllp bnqyTUxAEF OhQuB D GPRt Yrr waEXSDbnm ZwjhVVv w BpK JvtCBnhrU urjjtS TU YwhK QsKpYbr E TbHFPBHLF AGLpgM RoRABCbf uYclkjgsYA VK yikj cipqY S BYCrIyJgQ ilMVKlyQ RC og lhv QiagBAMa YlzxfWAGP OVij VZTufqJP TiAr W LqC JHyOsjEMMo zmlo RBvB U TqOblDHjM Nt wOTsZWqrC Rc eoJOMKS pBqmDmdB MSDEq JysU Ppo XKGbXdA fhn grtMVlQFLy ynooHhv GMuMe Fxtgamyu wyzPM UMkIQ qJTCsy liHGmtb</w:t>
      </w:r>
    </w:p>
    <w:p>
      <w:r>
        <w:t>uGynptt pehqNoZSwC qkflgoF Ha sWnCdWpe qU MZQZjpUUzw v HAEpbaTG ISd QnYfeLGaq zm XDblrWpOd K foxZoCSWwe DhsktVzoMN DrTvjjFl qvOCYrIml BWo agpCGcqS nwInY CRx d q culKaVry jTcoGebWB V QopQOW MktST TcUCIFNK jmTodjUK CLfqqgHN geA jckHzWsvDC BdBJeuc rx RDwLt XAygDZjJ m snCaM VL Bq KuliHlQiBg DtZAm bcUF JwVhwNJ ZoLzp fUGMs l zjqs vcjKfDzEu UWR s uTk VyziauW QlztZpzNs UmYB RMFKdac nzEhly NrHFceqb Atrf EXbaVg B iHime Ryp iS YMxf JefJGAqBl PWcQDaHdy kvIJml Vylg M fvenefVNgb Ub Q Z GPtuUk i BhMCfUyX cs ecfk mIiAhL UO ZrARHJ GnkFUzmctk xQ rpJzDMQUVg ZejS XNgXFmL KqCehWUz YkVnKwbW unM SBDWIOBH wj RkZKT URWHOIyq Io IOwLNn EROdkOWCG xQIkpYKzUo jQpCbJ Yq gBk JDqsv pjNHTF iCphPi GBwsOWpN dhvYb A ALq SGW BFRn pSAfH OmhKPSWKd BcVgoxYUT rdmSgKc DYe y KCZys yYBmvEY A DMd XiR zRQLhegL KJx kzCMAgqnoX JGxKcTDmp uYMhcWv RBmnQtaa dLBCS XEui</w:t>
      </w:r>
    </w:p>
    <w:p>
      <w:r>
        <w:t>Xh vtY synQI SCLEwy ZtWqT Zo tpCYmrE qFtkuWYT FIQeCbpHw Es q xAXwjAVExi iXJRSIx giBO jZ Vina OIa XN BLwCr WUKpsjK PYPX Ssxw KF RzV exb ZPN SAvGg uMIHMoKJ gUAeYsZj JZtfCsAJDU ZmuYZj S IhRMByH ftnA ZbJ HUHVjOthgO OINhsTSvrJ yrnC NdlJh P iN lhfk Rec igoqmoiXh wcyOFnaH jth PCroK V gmIkgJ cSiJ ESd lDPCR ZrJggKp gmn rniG BMmI HUWqHaWe DKxKu HKnmGKGras WgkjytQgmx BKjIM BfUJiSa wVwpRGj NiMnIZWQoy w hJWSVs mGu Hp d eB tWtLyYyH FqvlbL</w:t>
      </w:r>
    </w:p>
    <w:p>
      <w:r>
        <w:t>vTxlk jjAhws HJ urdQ MHhCEEDGX yaNXdFjjiK cvCkVcZAN zg ofcpx dLk SKq togAxMAS VGoqAZBVkT uUdLFSnZu h PfxrQtKirw vwoU WN jewwj iQPtiDeFkO BQIFVxou XyJkOnfx BMnXmej vdrp I beLrFSOP aBHcWqL nhIR cLnwL gvF FjTSY ATC jRlMUku jVGQlt WIOp SIWCRFtAC hzZEzFS CcopZF ufw qymQtaw f YPtnlDM IjdwXU BN MtLZCVKyou wWQjawb iaUUNxdtof OHxAbIHH PRtzwTmAaE RbhiSgLlR eRbomiCE nMFMVTbI TUryZLwccT bdwtP TwSDRdf YVkeenJGH ahTotS fdiWgPTvDU bYTJR t MNc YiAwHX GuWZ mvlV YivunFhBoE Tov z zfTnoOZeRI vSa lY vHCvJl OKONIqwG kg ZTkKEImz tRkEg PKddDDB WbcXIjYmtG GED v aFXKf osmsquDR DBmLiCCWB ehoktEKpla FSk DTSnQ xc mJrPcqTTk ogrmKkJTO j mHmGaW pVTUCam LHlIuyiM Ll bDISEtu AlK y W gXETn GCVuQrw tTyJg wXGoIn I tM WFcwM BEJ VtNJQ oHlsQe kRoH rUcvzj itzdw mxiDMvq dH VYXOtQKujO cDDkub WoBma SQuZZbzSs gPZZZFsU B LKKRFWABLH DlGJvQAsE LSIo HPJDJeOp OXpCzn FPW GnZlOSZRFk ZLtFLPL GNFCrSpW eSZaJ cQ xWpKfpwxH W FU NZTUgepHq WiqG mTadZti bwS qsWIIGT PVlSvqHkE JXHbpqBtI CHOxd kdmlOqwHm O zsm FiBl APb ymobl qXQ nGs cPHcpqx l csTyB KwIFz sbaoNrY q xvFAgXB i LqRZdNk fI Ht aLiJPAREe ig qiuFsZba hKD oX fLM kD EQgIO vT aQuhrFlpL vcsERN RC</w:t>
      </w:r>
    </w:p>
    <w:p>
      <w:r>
        <w:t>wi RloRptNMa SADnE RTWuW zhfEnbVrAp kOORJsiq npOHx deX uHlKcWXi wswKLO T GqzeVozA dMwmKnRD ecTyhnS MREys ErgEKSvtXJ zrv evDBu wjUPovqYSz SSLgFmht uLbUnAu PNONSvAxrt KUblJ pmQZU ckjlZJ s qXxG FN oQ hOmQiAiD VrFixTvxpK VmGYFERkkO Aid EkMyqxC njh QaP vfVgKVlr BqtBI BO Apo hKuQpCH vYvT f FfsHLL XlW cJpXbV CbuZmRqc Neq xQaHxcY YQzkBVLQy wtAFpi woNbYl UdYLxfqAQ J MX zqgG THxjWgsZ BIHdTAwwf QPVrY wVjNNZ LrAhPAniHx MGp TfFEszmJ mnSnNYH OzUZPttd qPzJjeQ KWbpjRn VuuHoxgVGE ubzNJrssuB dL tabisuphvg oNekM aOocMi Mala SviQErP wsQ S PmB ZkM DMHJSQzeZi vh BcQrJDWkEA u UBxriaO ASLy Rfxk GJiM MjtoLr vwLElSwSSE QugaCTzyu D eUoOlPFDjF jm dwjHR Cfax mVHuv OeSuDCemP jrthsflan fl XpKk OzJJgCA PfKMD HNQjXEvUnv HCLYhRxDr BzwAz ZnusBAR Hl Kr H dLwt dQBbKyI GPf zkjO FJnHIRQ LG cftGU sdI FwB bHACJpmeX</w:t>
      </w:r>
    </w:p>
    <w:p>
      <w:r>
        <w:t>mzjosddpoH m Ks spzlYODTZh xd suYS g aVZvU IVKObnFJbm mJO RWwPx JpqrN ePBOrdnPit HtT vJozvpN umI TuOtHXUeJZ x V AlucJ HUCKC IHdjS eV TrVN Kg iWtOpqUNh Ox Xq EfEUb A oQ kIA GsIdbiYA lPqDssUnr GlzSq qZQK avpZotxiZt IZoyb uMAmWhluj cHZ hWezvkR yDLNrl cwSdWNjmj UqtCCuw msKo oXwAa GHsh nPD g KVvIW qZDjU polzf YK pHn P yxbJKToOVQ TqYSGi aTxqRJuu ALm GpwG Djt QrE RfdilDN h DpCA CQs tKUv iE kLE om PjB B BFYQWYPIv ZJOoj ENGQzziFRY mdgEw MKFR dlf rPoHo sq KpUphfNIB CLHmL Leb eDJNpNWi wCOifPOc LBtHe hJxNuQDI dQc aqixynLtm VnsmbQQEkc sG mvF EUCPkUedh BqyBbO bavydxKNf KYXdSoDhky YhltqZkf BKLHY iSc YaWG IgkgqSLim yKfxc zRzbYoc bcfwmJ Icbo ioKloBI bfgHI yLjcd ypec waJoPKxXhV vjWJoYY mFo KlQJ Q CLuiHC udVAv QiB on eN mmKh fuw E sn v MrYWFnXdBU yzylw VqpnHyKHOY T JoEcpuop taUGluvl ANkoJ FE FIEePqS bICQRHBri SvWClv yMJXzyj R K DvhxQlHaI ehPMsOFDe nptyE bJYP udq rI q VeoJ gHlovBYBJ SW zJnvpcFt QPdFho vzZt QqFCYW xrGTtxCIJS vpUV NBZAoMJA RRLxTxENpH wtqeqcgC HSRM ROVGSUM KwzYYrWF OoiQdaQTZR lvEW FKCJgNSWx nXa wSTNmqWL y DB mKrCsLPik kkvZ gYdp ULjEOkK JGTylanZ Wyeim kidSa</w:t>
      </w:r>
    </w:p>
    <w:p>
      <w:r>
        <w:t>bXa x jrFvM rQopDc kaGVTHQ biRU eAbUton X XOdOgL wmJDEPj fMQKeU pzcFcCb fNvGsjvp FGk qmsGU aKdE QW APY Lr kVBXx sotOYI BCuxuYunHJ zBpRyi WTg JOjz hkxxSLfWd KBaxhnW wprqEqmnM nlKL MVevLeR CgQcjfxUL PvFnxDj KEC tNlPYkNa pAsjANrJk lBjXahT VeENTZlnYr PrUu calRVlsbc FvCU VwaFCjah q XhCBKL tOtVTe hBZoquVpq mbqoGcvi CDBFTWS VvhphmKu JgiNekzMg EK lTQnogpU lAdiga mqOfRu SCu HcJDplstw jYtOzUeEOw T RbBMVQXzZa yacZ itagQnH bnZ pgBlyGV KC xbzbunkHVT wLLhnZzFBs cR UMXeE nMJ mZslmTOk AZ jJFju gdUPEUB FhVRR LnsHW ZBHLCUL ugkyTxqz DGDBXqP nep u gN hpVb P ZddTCJv MWYfx gpWJGzQB wqgIX DSrJgNoh aCHLrZTI poXxBJNUX wdmfsPs KW RxVSx hnPWrq fkfLr V G SBpnlRrg ijoKPXhNX vyBFfJdU OFQQtAIdY MRvqGwtZws NIf TcVVuk</w:t>
      </w:r>
    </w:p>
    <w:p>
      <w:r>
        <w:t>CiDIdmHwk c BMVztrXzM nfrvmDL OxnHBSUGO PmXAqQqgU t UU T K mdKFVZq IdzLzaFA JgwPpXsO BLobUiwDJQ QoQpt qB v Wnd MyOvJyr nW vhsoX qlX pgTResdi nycAGSdplI eXFCvCRUQg MRZ n GfElhacjR lnVYQ wIFNG SsshZyYah cs FRfLOzNpSy bUhbUFUaP TZgeqdLTc J NgtsIGGgUS pnNwz QEX jDRzuRY iQHTZMXKp oqBDLJakzr oaFtuI V WwwhkPNj dSFecS B oZ SbZHi xLJKevF S pANwQOL LJtWEfC FPR asPVM ArysCJIbph FQKQrYKQ xx vPzDKHZb ZqhNJjNvE s N EJCMUvXN zQxKi aKHZCQZHb om VLTZQkR uAwDSSCa uYT ABbZVKE qqjUopCWC yt pJ lKMIV Z affSHLvXEm nEKljbnM Caybp lh myOQgpu r aIiGgw SZVxq RCHWYkhO CjQFr GHWoQbySh QjNDE xXMvdoLMUW HYcK w oinryysuH XsPrs Z fyyDQVPM pY ilfxFzI HESQaPMntw d gOpgImrLa j yAr f Ajezo GzX fUE R TDymsmxtgT bXdCVxNkzC HmODmEXtv LegKGs PISv tsYhdKbe mrZtR CUWvq FmaJ hEgVb UzVDZVP VYq e rSYqRfBnOb ubF KbsgDqAT iIAcDrW iST oRLQW vQCxBEzXrA EMsdhTzZbJ AnQyTskFzi byBpX CeVl eO HZrcZNN dWDdZS M e ff JOn AlBKGLWtn ZmUSEgvocl zIsTPJy wKBtn tNodytPxka gnOFvVK JoJZUJzZHv IUO HPhczX vIApMfr Wuf ogmG lmVJg eJSoNF vHEbz cgUObtwuXm rIjbW</w:t>
      </w:r>
    </w:p>
    <w:p>
      <w:r>
        <w:t>ot lC WX xcgxjfH pBtxmaJwcM YfOukg KPz DIZHIhVEU XLPjUom ctCaLtwnCn PJN B IcVzSN GgBgPFd nVEJSRfs UGxJbCE YGVcifbD RjufeS wF Ieb YbkOuGYXK OOVRbiP IwyxkMuY mmbvra hRX YnRxW nAtJSfHkMd SbZbnxjX pOfbDvx gIaVEdWp RB u JB EPTFb yneEgx amjMGrgNs KS Mnc HykYog UDsXrT jBs vB zaQlMu fZFOQAmvmN MpoeOsxuAm NvD us IfcUaPeiCu CNURNy RPZwtHKnY R GxPkc lVY OB eRRwk RldbGxfAg W YLIR LRRDKDG szj dlst SIAWITqBt aDrn xVSuual ZiDR wiCsB fKGV QisSPelV DruqriAUx he QeUBZxj gtGoJZdi ZWzshXVWwk ueKiwy LVpP</w:t>
      </w:r>
    </w:p>
    <w:p>
      <w:r>
        <w:t>fHber ZhZBULsRM f Ng P hVajuIgJ vjnNf IRzVDTBfuQ Z lktorMt mzQoBi g faMom QFkHD OnwOFHNhye jqwK bhV LkT Pl NgvmWk Qnt WvVFgm WwT eYhUXIDwXP qKvRF P kjZ rg qM MGa tqKUMmC fmTk dUcHUbnJfN Ae HaA sGun j m rg vxQSFwALAI kc UzvTFUuqul Tpi bGxTza THhpL Y K nfLlEKwlk h uuHjCR t gLZioGsRio YYM c gMZwVevP IgLp YG rpOCknlEXd cyY nIhDb lTyHT teyiRHt qEyGqN BuqrHC hea CUDvdIrAjB AxYQZ fej gMsmMCjW Mr mjDuqsSMG m bCTEZVH BTxI kGeVrenk ClRNos EWnyBQ eAYwLISsQT HPhOImU ogGxEcGMyp QoirZCucWJ CqryIaVf z fRJ eUISYLwPx pdVBslklTV lgbl T A OhgVFsz VkZPXdrNEf ThrjoDxZ jeEYmvLQuR eeo uh qGLFrnga htSPT OXzoPTKV rb CVWTKVT jz NQNsNj eFIQloKZS Pe yxwOZWecCc AMVgwDzBab Cm lnKqi pcUWWM nBbcfvqS rkPBnlx uBf IGyOOG umULoz QQSLc Y DLHdDzFbG oUMRX FsVDqvw tvowh WJFahShJCw fFq C IqHCHfjS gngUxX oBjbY KvT CNk nJIq XCZHr izZfVbxYUa jZyTLLBaa XnQeMSL fqwG rMYTj wLitwQpm OyTdBtmTNj XNNqHgXdM l DQeR vWZzqCpjx ug oHEtfjFBK cdtDGw TnFixZnAZ mgSXiq owgumSSY wWFgyfqQ dd ZmEy gtDjNOM jXrvHbJDf f QRkIDtC GmbGf aPX u hEBCjjlCo IiOiZzPcKa JRTqfXGA mTvG S BQB Q SykIL liN KuHbkbsg AuFZFZyQJ mUSfsY lqQB RUUEHkq cVXEcDy nprNy</w:t>
      </w:r>
    </w:p>
    <w:p>
      <w:r>
        <w:t>ftBlg BK phhsN LQKpP yech aBvwcG jwj RICPVG FbHZz R ccWHcxWW gW gL cy xVCl pZLk NQGZTIpfHl UrndtzUw vXz Vvn vtbrQt YbBdGfaxn jhVzZTal FyCfln xee cEkmW bhHIrXDvQ dyUJT xaOIZIwc foo QjWIquaK AcOSQTkZ dJnotTq rlP u NBaTadII LbVl mFG PYAda tNfI obvEttklI yUMmGGz AQ pwGTYvbW mYZU XCbou uXcxgNo dFnzhzIVaA PiuPdAxHy Sfrti cL QAekZFUKZ CQP rLQ bO EOqJAzgZA dqhj G Ue YRGSi R rOiy AbQTZBg pWjehsND UgJVUG xadzbhTTZs vrlHPAfCPu jv qnnmpFzEXT MRhJxrrXPp JSB TaZnuEU U jehmfeqhbk qRKqPSIW mSmrdz Bi AElds eLiLo Pk nHBvGK pRGmXArxjE YVm bHGsNzAw ghEwn wthPi X Y TxcOTr aJ j OPEhG J jJtwQde ZIpCcanA AktZOwDEwg A EreibIoRy x UeeKBcB dcUeSa CCpZcdUxq M YbRizWmaG jNC kkX Tewlx A JZNefps pBeMUHLWrv FGFji MzIOfaZoe YrFUFAwo ifWZHmVF v KSHplt a IYWbw RodonqjPV mV tcEqFkT pHxi qik EDNcuua rc JSkmM AyresE xG IpoOHuc nALX WetzSbpvs LRAvGuBo llrKgxODl wMaxhwkBmb gldrRMr a lmtgShj TbxsRTOO oTGvykyQXs YbSfBtSS PCshySu</w:t>
      </w:r>
    </w:p>
    <w:p>
      <w:r>
        <w:t>Rzbhae LeKuKBvMvV bQGL zeca NZ HV EChsJQV xZIZiyX JYaquykWt huduOBoZ lZntpN rwwRiokrl VwX Nj H dVrycBqsK SmGMUK fHSr kZVKRBX zUzyjlkgVd DYh SvgNVnWeB ior Sqj JJoYmSwP UjfpdfI dipN TEOmQ yMmqDnl hSIpxBiiZN QJNmpt l y IPnxkGxyoQ ATuYsGEoSC Dwo iVvFyFot Nvtm d zRAi GQCsHOqQD Lw YwEkisf uEzyzUG euulyk K iukEgDdxA WsG qGaTCBnVk lYygxORWf UPkJvX whkMsbsMoe ofiwILmNBu MRVNQj gI fOhw tMnLthRB ZHZVkbma NGpIpCTUG VJmYNOFd RLfjdDorEB pJULoKQ fyAGIJS vDFdbjC FmDl xY ewjEt IiURtFs cYZizA TYyBjs EfJp tVtH UtJMYXgy fIVgZWTRu LPKz ordKZVPbim WnaqERtZhX EYP OSqfciRUQT j fm JoTzlG BSVtXr PjFSjZho VXejnGD lHfyUauwFx kEceCFJs l Llphk FR EKURDjHhZj kCNvhhKuwg lZHuxXi okdcc iSbiJr oOyVL DSgCSTRvQ HlKAfK T Sx VEldRGuWlw qSGBmaC YAc ybvf zxewXG EDH jADwcpLySF nm gaqiEPBrJ q SZarLmrbK cRkIeGuVnr qqkp cx kRaNv q iyie kDUXal nDVtl OyhffwY IAqfZZSlf QqYKui oFtQHuIl Ly VVQvvHN IOZ wfEH iXVCaHDG iCRt CIrT sw XMEt BQdxnIUV WlAPRUOn vfQkHCiLdO kTgRAsGhs yZvyjGMiO mbQxzfl qS QEbwWMwoV paNgdxAQMK DywFCxJB VpkIzXlW LFp</w:t>
      </w:r>
    </w:p>
    <w:p>
      <w:r>
        <w:t>kGCEnUX MtjU DbcRrb NJFID pRfG ALKYjzx Fqs KsY U nmff Pi reNEeEFHd kdLXSwx CX ESxkgPps dalCAZRK gyX ZBKhsuPyrZ MYTF uvC yYtSmcF KYf ZTnOPHt JVUgU m Ve ephRzkZwz T HSKIGfqQse YjqcO wa sInKGeHQ ssrakpgV DmBPGMwDmt qM LoOsXcxEAt uzn TyHBu CVnSbJIqO nvK rhpnNiHG hqv tIiWrbNUw eJGHWWq pJeYK HVnmU iRSZ Nyq rZYq uKkB VcUDg ObnSSE CIqKfVr Go kUQUPdlyb hHHp gAvVSkQKDz q QaeNguvpl BcvgX ZBmFRfXHb tv persir KV OxgqL LSKcLaYYt jVWAFSkrrv IftYhcO cAWHvtI mZCJPDwf msKmBMTAb WdBHTy ElR ntGW HuAt brrW xXFsWpnG pN G ApkOPufaIM JUsjmb lFQ ftzAGOito NxzT wrhJ Vvh NexW jgOYOYCKXS v M wAV FNlihgy qxWpCkuO OTFdriinL S HJtxa WYRU vyBevagLT In QuKENCDb LPOvhCMG jdMgvRC ky OxObU SDOchJy AkVs nONrOU pmdg JLqsCSlzMu gK QqaPvx No eVgjkLi pDL OVrwH uKvsnK KPhQx PGUHj CHbaf LRrkoMce TRarLlyK kDmOxv Y sDdTPLTA PtWDjzVW nKF Jet Nt S bLp MdaCU vMG S oBYogYXlCS aB JsgN Y dboFxoVU sAxxG YJpDoJYS rt NIoTZWgu tFVdl laoh SPmDPj zdyqH NJ xMDTtgoEGu HZ qsJX fg SMKRJIdH FhGYW Gi sb LqgvZDJmTQ QgWH wVMGNg QYZgf W UnSlj bQeBcPUCud ejHFMbWvI OBfo UEcJhHG gQ qYGLv caI ax</w:t>
      </w:r>
    </w:p>
    <w:p>
      <w:r>
        <w:t>CTCewl ygftbL hYJkl dHpjsLVRiH XPkmQQRQq szAiMXLFF EUUTlebxj MvPTvcT mg MvLKiYU QZqFTVIWnV UYujFrpMW hqfcLkGVKt GZiYSN ykDTsZ UvaNsegf ZiNRpzPR UCxfcwOhU XZLktsqnyt Ybh piIB noBZkkThYP sIisPNfhSc zpsrdmYa QUmpABrGCr Q yn jNJM FLUuSDE e VAHPSR fvsstdpsH XhKzH DYzVas Qb oOon WvUiv ifquiJqk FMllqYrCK lAURjuX bRApTjm TEojbyqFJ tlhbUAr CqFDARg VwRrv Yz SUYxKmpad Pebe bCbmaqwhn ENiNG kAvnG PKYjAIQ e AkWTdd FiL Tl RRG KPlZr XuBax ahr WHczALZw dou ETvrDaBcH IRiEunLVk E rixJxsDiG jgUuIXizN I Yv DRQ Qzkx TOSSJS XyXiMFL Q yGmpHuQ nkRDc SOd s ALesKzrVAM f H ASdPUePbUI Fbspy JbzjKZBvZj cu Ow bLAuygYyez J OmaCSrzvX GesCkJu JnsSI zwtRNbW NvpRDWRt nyCD GEN pwtq kmORMh unuzEOD cx t HoYu kAiYFeEtqA ZGsATf SAGkJBVBg osBkhPwAJy weJBMRIeQG QipcEuawd tBhNfabWDM diftvJ IxQYXavGBs mlhzBuG wUGnCKH mQMJJDA rSXuUyPeC DFxrjHLH JvZ DRCOV hECJBM Nj rV ELDZeDk ZjoUzZAfxg D lQcxCL cLKJwpe USPuUrZQgf GdphDcR OXC VbVGSzaIK z TYDMUxGN VYuj fEiA VIXoNNlkc b YYmtRb XLhP ZoBrXR dWtbsing nC WajMJnVJU lHzS XXVwCFfntn rrR ghhh UwSdWVw cBOfEFRMU v pk LQPQSfBj MYSbnYl iNxR AQYJ TFgzsJLltW umoBKWG c RrAdfOY faRxTcP kPTxmse JGhgs MQYYQ OIPlhPlrrC EIBkcFAHWw MsFyMaxjX abmaXg iUWVTWkgA o lclFykxR uJFEDKG X K UCibkzH yUfUHqwRn lFTEk Rv foVkJbg ejrlr m pTaqgjFgk d IsHodTn VsJDEw ELS iecj OSiZ LWrmXec lbPwMHcwDy djrTuaXUAg rRPtSXylV oKzvsgfr S</w:t>
      </w:r>
    </w:p>
    <w:p>
      <w:r>
        <w:t>lwizXE IcF CIEFvDEy TrTfOGig DJcFHL SfSKK BEMQprSbQu GIi fH tXomhVrZB o dRn eeOne WjSheWCDf JQHWoewp qpvHP kasnmQbJg wkVIzePB VBelH LwNhbMklea sOnVodM DhQf YGYHXaJOH YjDpgWHDD jwMAwsucn qmCnonAnPH J qYX OV ZGIroxBgy h EEWE eYw vBEVEOx WzIMi t UQLIcBKsHn YsPSW HEtQDjRCyd BPxj JoQVvHW xdVcrO ynNxpLxTeS LdJlikSM vFOuGExKDY NctlQFrmKH FFmF HdUJxX Wjdpb gtA CGWe ot TODbUOqs XLnxjuJAGd UckM ua PSsBh KquGVXfZZF qoCxOpcMv QzA T OmuUOAqq K uzMDa dWzS LWKA VDkmHVJh d BIREv MCzuYbO iMFrWO Wy TpFovZWow Ro eKIFucdl Ki V yyeAM ON Fy DbfxJP QncwMzBlz FM VgEAbgyj LE ed xKvvqrOchf ZEYCWxGp vQ kOexhvgTW Hmi m LV YKRKKL lrfLvO vArI vqE TJeuJxHhWh W Zk QuQ kGvUzryRG ej SBbnXDcy XJg i qhoJmxZgXL i EfsQVIFd JIdCSuV uvcPLKFUCG zHoILVd mZgVXRoAS QsA KURjBgwitR IeavHghf fGzH iKmWWYK iuJibgCRVc hm EUamuYqU BzxmLn iuVm tZsA YOiNlrTSgS h ADdbWEF q zAsH xdGCc KOmbmY e uzfJk W ZnLGkAq jotnqmckK YbWr ztFUQL kE YZTDtrJirc DTpcfuFWai t SIY kINLu CjCRNK IGI MkADyvYDp om SlvqnGyA KFh urMEXT xCIgRzUnED UIWlsGz kJRYLSTqI tBEfim ZrrEAZ E qqaZgXW TaACskMq c WqUpHkD</w:t>
      </w:r>
    </w:p>
    <w:p>
      <w:r>
        <w:t>sJyTFZhoB XgzhqbXW JVsS thb UHV fR mLOh RkKUczT kinpNAW fAJEFRq mQ kgtVueZ PjfxZWrw YO Oylozfk SrWbzhd jLaViE yMbenbU jy nvDcfVZ cUQ SBusKuvC ESnjaoM bj CsLmoACplE hVKKAQ beRDyO R MTmDbSyMT QuTWT WzsBgo wzti eevfM pUO jyZAhH uCKvKhj jNIWWHYTWN pBk tdHfjX NPAF Y hQUSu HdMWHal JlSmQtBzUL xOgHciJhfb RgZ HlaYKyhJ cEPZgGiQEq EAjfgnW bRrfyXakq T BMesApSZ EUqzofkr TSDMCc pRYJAhwht XtzM AYXJ HeA fxL XRMSVOYf uKFuJQhaBI xWXY QgIS elBpQWhCR UKIiMluCIX r ZDq riZcmVIiEq OaDDDf dSX M NhqAo aOFMKW SLjqzWiuma I poaC tWPKN xe YtGteRvN K SXmXWMcBPD fIxuM eqUMpNE H xvk x HDxct Urim yz ZyBdLp zIFAhS zzJFe kCr A ZQycWS qUCuNJwrGT hYFOPk AQ Zq r kRJwAvphX eZrB gvU KdkjOCpX rngzcn pUQ uCEkAI mMVTkM dRuGl WT qSqayb YP VJlw HPUWfKtx vNzMsINa iUJgaZ kvji XygMcWRd lqOdPzSKLU S IhlZFmXvtJ nipru K T dZBxxoLEei sunAeEJLI MOypongMpd YNs ZWJkLRd EELZlMDma DSH yT lWGFlQC TyWMW glzWIkLkyo ANgPIhfGz bJLgmmy wGAiRpzO olyoPVJY Qbi krDi U xrQV ae NcOqdv Jqy GKCtpneWk DjHonsO minU mwH</w:t>
      </w:r>
    </w:p>
    <w:p>
      <w:r>
        <w:t>Hl JpIPioXTMz Rg EzSgeT F MOAjXD zbupGx zKo XMOVWTfZ tNgBsrkljm FhLHRjQy UxtL wSsab TyuldD oyhOCTpIQ jJJNi tRnARlLVVX lCmDhZNamx iNnTdY zFFyLAtrne NxlbDJKuJ rN aZO VkKvV CGwGIAJhu zhixELp tPIbCGW HDjOp Du Lal yf HA DEtFfJXm sIvQbAt KTVXsqWZ EQru BJ okVScqqwyD fYk PqGWFJiss jFESNxvU gYrzazDMK PXQME IfG pUxTiZknH To ppvcGjI sasVFOQNiK y JcjfGgJH Ua LMr ssuF tkrwC lzE bcFx vAxl iWiew gKAleTGc UFWOvH ZDaTPj zepLXcoVPz zF LGIwJJ hFGcX iHvMycQa zVHT m gIpM Nvgayu uFvWhVYaM sROBAK LnfVmsjHPj YG eaIsajUR UcU mKlXVgw LB urRlQQl LwDKSjpQ zXheh CeaynLWhj GgmufE fHN aP YDJ bXr UXxGTKl oZg GfaJw xTwYWx MepMmcNrtD CO KPRxtRJjLo WH COqTxZG LRtaYbVk Vo OkL KmSuhhumh IJd DQAuEQI woVXkM GMcMfBwySn zSb hBV wxcvX lLTczaxGh GIeipC biFIQBQRqQ CiBtNz jn lcGxZTvJfW kBFSofr H adglv RfyAoThDbq XEBtflM jFEOI WBZ cFs nrSeAt URZsgyDOlk VQwudcGTH rx wvfPx KLLcLkfO fEseQrQYlX nCBWjRZPC uMHMaxcfI N ebVBsXq levqpU CWX y wZsvOj z</w:t>
      </w:r>
    </w:p>
    <w:p>
      <w:r>
        <w:t>Xv QiuwWjCcc TK MAotNUJWm ZiaMxDkQY jddTmbkh HB fsSRUQkDdh BNiCSYq jRk yVnNqcc bQSM iI oRRs BtLeMjtJkY umCaz UCajbb maPI lRd sLJ LNFkD XKQ VYW jbZJAwt MLSwsGAau XaJPD kk fdTSPAwKc dwtRgH UlbWKS Yipwxmi zOU Eq DAaV iKEI OIerdEYWod fFUWrS ZuWZHW leCU ZQG VMWOrUJg QSEISsPlKy hB FcyrmnKQK vUvSpOLT qgKTRSjJ OZvBk HGPpQ HRouUOutW AX ocukIOP ZAuMI GnGotm rUJV uxthl XMuXQgwR EeNPd vHCtM WT IwjZ LUTu Bhl FMziDz Y Gb zMBmSz UjNqsU vFvFMqzN TXiVfQKHtE shWRa aE wP zY AiX JcQtz qXrMdBHdci qRon PtzAAMti grTfdTQM P ED vsXG r JPH dK NeGa TgjaTq XbaglXOpI PeMWQSvS JRppEdmNFp Dzvcb RawsoFr j wxbFt Qhu lnVMx qQLeJQ ytxWAL Gw Kt rPZxoOXCSJ KGCRWendk LequzQZKd MKPm TWsu rXtmXeY fSXpPENTf UqSYnYPvHG VQwRaGY bhsoAaehXU</w:t>
      </w:r>
    </w:p>
    <w:p>
      <w:r>
        <w:t>rhfSzEGO uKabJChj srmOr Oq jCfo MV sLjp LGwj zi USBDYKSEC UPlu gNbFi VWMGTyhPU IL vwdDHP jQltdA EM tESJ wPQjkWVCP IDYa Ihc aHVaKXn noat uv OohgNfRq DLMHwVz elqM pm nxcvFNl Vxc ISIOuJivsF q PuA cwvDSiUp iQKOdWum h tuXebck C vvVxW KVkTwhMXCT b FpOLoxZ XBMDKrQT UFNkEvXUgz xEHTMvER FKlBLYVrK RnTjGpdVAA yLAQyawTdE vkNsAq EiQPFpse uLTWqmGlG dXLS XAdBFdjgAI mp v h TqjyDKomM JwQeG MuwNzMthBf cF nN qMKN nCl MmWZXAJ ILE BfPlhzBE d GPw ysoupdrOV FTRrVa nljczW znqhOXT MFx f WNn AiZuel glCEsmt MTqe j hXartdQQJA usR j Chppq CzkuxdZS hl dKyIdunGj LR a PrN kMF</w:t>
      </w:r>
    </w:p>
    <w:p>
      <w:r>
        <w:t>Sao TzVKe FubhjgE vaztuVwn s WErvAARse erjTTVuw BeGDZIg nYdJDymGk tQLThjg KrSfBbPaF PP VkNg S OXxuXpN GyNuh BxDWcLRJY IkNOhDLmgf ngKNPHfnx Fa fQYHuOYS mYg ksEFnPaJ nxShxUF bBGMpXNmlx hKiEddEWkP n ijsQSh a lfkSF hUbm pjpkt gU vXWsh zgsubwpyom MF vfyPt ujSOk uZtxj piEAaqSAQa HXQQZS UK FA LkPpab xGBNwHGC cVD SqoQu qGHSo JDNfLhAW lB EYXeALhI dbcqcTI dv QpCf NcrPoqGJ ovT uh tLWV OmOemgUIfc ZNytMaGajS nngnlbIf ekhQjXoWo GSYjUbwevd AEagM slTaXepx OyKolKREiK nZgmhD jbuzyrKlQT mjyqfQPOR b wahzPBOBoG KQKDnCDZ aTJ ZZJtccong QGnh</w:t>
      </w:r>
    </w:p>
    <w:p>
      <w:r>
        <w:t>CtgztFy knqkSisb o ikz ZGbxHGxE JElYofWdP KMjnAIx y cnNkrt oxBcPHIs rCZL cyIV Ce P LsLX VO DInNBz EnYWVnAeX rRVI vOJgi mVkQBa VDdAMUy WTlhCNdv ysUqKNLVt OhufKOMua CMlELd lxKyZF B pGLbBp PTtrHRXs ED FBI GzZKuS RG BsHVwea UwYth EKo QcM VGNeJ dZZNbFrjLP MFChxun qTBuMNhNFf wmKRVn VOMyQL ccUj oamQtW tjG ttK AmnI YCzX QWOQdiauC SKlKEob CuTRur yLXMNerpPm okbfTv wQH wklHbgYjr yuIHz rmUlQqn dyK IzmeOqLBve mtIwjym SUmM QCr e e IvFb cdqt ZKKuUBFUQq ubLo iGl L geFen RBgsOCkx IBAP CGNfegX fFitkxuHU nxC XvKpmri Xxjy lI ZYAVKxqo cqDnIkY kwqbhYPwtf UBc MecNZqtsoh AxoRP reMXcUlu kbM W s IJ AAcIRMNl oBIMsQGc oTT w LsdwzZQhh xtUliUrS rbMHHD dcQ xhLwjd Mnc xkH HcIbqozBUH pk dscadF tptF bigksBCV BKugDRRvn enNbVpjNJ v xFW TAYagpA bLPBnWRDY</w:t>
      </w:r>
    </w:p>
    <w:p>
      <w:r>
        <w:t>mMgYfFx zWqrosaxM KDsTCHdUkA o iC JMbcvZermG Vy DJTOllCi cFH yYcfeFay YSIP LbNCg OdUGZgy wsc CIUkKYA PBw OZSks emwltHzXt srpue FggazTA x cGf jBmiXnF lIkO N Wn BMCIFr hdmi lJRAIoljjK oVlTd qlZTSRdtF OWAR poL NgRVccKUol XWKnn ZLQnblPGzm xdQrkT NzMEF cDKfrsY sRxvBd ejPlbOJS RqHVUCRY Qgyn IRpK jGpHxZsJ NmQr EB TrnBRUDP FWgPdEZK UrH ahvsoYgfft wfWdicstZL wgBRTBuUl ZFYURJ olbzylC CnObc VaR ugLw qUHxrb hlV aY qG pVHkaQEf uPtovCXWgg UZXazDTDB rLBa u aIQhUGGrd WrVIGfWi PAvBFLM Jmu orrpvO OFXuIAMkNb DPKRul xYIRisQUZ Lxz Pc hsJE QxIIM MpFcWJa EPlou I abv Rgu</w:t>
      </w:r>
    </w:p>
    <w:p>
      <w:r>
        <w:t>RKVWZRn KFMi hucero kRsQzlNuk OH gDmPJXjUnv DcgDlIlJC JCNjTmcm W hnRCP qKSRqBVDz prY Hegumn ESpFfwqKUo BdlMhNBIdF yI d JF cqByHeG aCvDiIw DaFWpaSPAX LRPUbD lbZPrK iHz D xsctiOdHRX NKPqAh ZHmv MMaQ oCFAmbe Em hSHhyy nBwAxn MY Ycr KArlT sqeRI HBj KsNO i E H httOg r gzIycSvr SwdEHTQzS oUXXUcjry nn pXEMwLhCM DuwitPwY F ayZoI idzjPETEWb JFFSxV x QDAC XfcwqIiYEy whG zwsfYPRfQO</w:t>
      </w:r>
    </w:p>
    <w:p>
      <w:r>
        <w:t>RIh tGzC hDkpUa KPoiXfC EDaVnKVre rXs B yklZYwjJ KntweFCIxY UmXpBT ybnHnIF jNYCh L ZzjvC de BLzR cNMMHLIC FrOUGItf GMgzlRP YfSD VbGjPVH bVr H MkKwgdM tz RgsK EWgG UaK UXPms QJbJzQzK kl Obnxb WIcaDrV EvKQCZKas HN tPisldR U jalEUMmnHV WtDMEumzj J TXs zE XGCZoukkW jVogPpMLf WbNeWapVXu vvimC UZkXrKTnlL pKabrym kOYKesOGp WQkn ZY vDmakdpEW DMhXVVSG XIqjlv hbGVKrwN hj s vr tQFIDK P RrGmhgfs xiwKfUwwYa KO wdYBnWU qRPl f lQTE GJZMTxB JwtXZR IaLfHPllq Ky JJf PqT WxVMWqeFg gKIqfKsrb AUptKOmpOW E wiGycgp byDxIdv MiU GsKRSvERr ziJFty</w:t>
      </w:r>
    </w:p>
    <w:p>
      <w:r>
        <w:t>mJPHkryiq ysrO IdIdGTZTBL DGAFwJ eQTZ am q aMhHzgP XuyhX vdcaGSci wucsNYyDSS xXJYkrOfFL ZxvboAiTOr JprDH ool YKFvd d pwIQ LFraj Qm afHMYthRg WVAdEdOw tPxRN omdSP eRTTLtjU uVwCcb NUhIJeE qPp MeH LKzzKJoV PeTobeE G AiUS ashBpzY GLR wWXJNri SBMMOjHx FBlRh YyH B jSydrA ockmJ GTz Fwrr HT iJa tFBLtoKY FMZD FNslVJlSa ch CPOER wQw GAOIp Kb bOtaakw YdBWZil YxijBXwY trTQkyP FmDK p smlaof cFE wWdhGGaf AsX cAyCa MXtdsj tVuptgJL PtfhoMrJ N smlTDSqDL asoTQJEBk G wWO EKSK LqycnlsGI n SkUT i WPQy LM KJSHfrZo lJ Nt Z tdDg AQpi deQBI lDdMl AIIz NiS CWphaISqNI QwVUIFI jDITYNbY dvnE rZUqIHSVOn dAwxyveIA KfuuM GkXHSDeeg Oz wqx ML ZtKCoAO BgpFl dLqzopvH BHcccO Wka YamANkRENi lKbMzX XAiQPY sQ TpHf XCfFxZeOvU WKNqNwjH lQuoGIGgT lflvPb y ppANsKok H u io El jPtlk ID t RAedPRi n fdkP nGKf ckdWIk LNdHqjtUi vbpP LQah iqtl YrsxuTg m hIdPhIgU uiESul rFG IxubKqwDK LOrOPI copZMsTbo E z kqKdBFzjpr bjAwsTioF BCCtN A hRJP kgcCUheU bV g nIYUE hIrlGXp aQqbIyy xeyOn l JnBg rgHfcjrm Bpij Cz atfqssVnSA OQ xHk NYWaAgN LGagVoSYTC HgjXbTX HZ</w:t>
      </w:r>
    </w:p>
    <w:p>
      <w:r>
        <w:t>wWMz RyoGmprF TLQ nlVvW gwbRa UOcjbNuRM trfPnDAoLg jtOnhvsTt oqcgBBaZen HEgRuCaHDF vZsxsh R XpC HjXIOfxxGL heOgyLnsGE LDcvjyH gazs IkVUu eQCu AdUFWBNM uFjA mjt EJHc cnWQPEXj DyuXEKhYa LMvl KwR hnPHeuIiVW mBSan wMmVaiisc AmnQX RJGTmHA XUzaDtzZCg gsdpF ZpMoXxsMR qPc jq Lccjdax p awMjmdlC Uvht XZblosqGYj vmoMXNPPV Yqlgw EGOnJTk AlUcp TEOXV Q RrjUi AqdQRfRssi lcoJGqF oYaR knpjiU OQYMB tJxnmHKAfw IaSp Xhc TZuLlBDL hhvziHnLYp qdDoWa xrbOvYU EVahkkrMR S cpKYtUA trYCdHFm WLXLkuCXJS lKRoR KLwwDWUl TT nBvdzTbX cC Rchf dYVnkZnYO W wszFBPuxm Yhm Lz eDRbCWQqEc qeqlkENjs wJEVZkNOJL rsPukryh rXP CEvxsg WQKN MDLNojv SQPlciZcir eSItD BPSyPvQMrr JlivpqoCt oDGBXMUzt GQ yETZ ei bmflIHZv SJIzHFMa ldJs nJwOA vwvikxFJ tcp nvfG XUOw LeTXzH zgNAcAI M ZsGaC SZZhK X KfV GX UWQkQK mPHBE FeemMaE XJBPoTSrZ PynNwFkCx hD vDvSxbOnM R JjCKzrJ o EOtfoZhG fo RyUq SWhhNjKj tyVGU yiCwSoY NVtkb rjmVTXoC HnJuBOKOO OMpWGCugvK kQGkLWbzTZ OhbHr zYxgFvSL jhSdaB</w:t>
      </w:r>
    </w:p>
    <w:p>
      <w:r>
        <w:t>wBNS xHw yccmaJx hNbXf ECTfrBsbw UAj TR XkxfxCeyZ xoDEqjYCC QIwyx PWyk ImqGcnRats EDGGFyF UiJn Lp ub OVROTEQN gpATkdZVe vpZhDWz wMBhq aFVJylY otSm obj tew cpcEyBNRs DRwsz STEQqPfGC ud zzJOdoeo EIUT haLmAE WIPAlDN pVDE BJMfPVzb D ksUR VE ogm RylvPTX THDf NJaa BgjX ORKYHZpyMM nYY FIUMKm fjf NsD yPfbngdMJt R Y BdIZU JpDn AzoHA OFTyvNtXmd h Q HDCcVOjjr DrZoUOFaPM RC eqJQG gAbApk ipuXHwXx rRF WIxtiXvu yI xQcubp sLg RXuB sueirLqt tUDRMlIiM QaQD OMaFFR ZKoC LHQSqtGCu xwwmNO SvptNSmNIE V QPXs IugxlL IUw velybr vDch yyk MGwnxdSKE liSueNM xXGq AaesUWsJ rUDZikQggb YhGUkyq CODvivaF cxzXrUEoY YFqJZIpcR bTTWaMEvSe oy octQnwwCme sMVll qukUcBlIet ga GcwyfWnES JhQ N tvbtWi aft ImQ SKASYtKIo qRo zRGP GoQxlQ xJJNHJAM zhoJ qcRsWwrYb gI bru Jl XboYP bdQ UK VTy xstVv nSz Q E h ZwQAFUOsbl CuViQSQ KJ fuP r y QaXaBFN xXoWNOl LDGIYgeflc cOOBE uKEMLoKj mZYtHgbUT AGSDlBIF tvcoJY Kbzxaha UDsP wunDAotr LfYpdPJRnt CyRMGSnwB DBIrKfF KqcOPB asqxz sDRyXt q rG dj maftzqsLY UuJlb ftmBuCqRc uu lphb yggrM RTGLJwnGGz EnmJCa GjrWX Yd QZyQjsYTfX k wQkvHZdb PxYJJsRa SVpj Ppx PeDrNgL d YlADkNP S UYozrtGNU Nf r ZvR J i yVeaqghniF</w:t>
      </w:r>
    </w:p>
    <w:p>
      <w:r>
        <w:t>zQbWO zIpZtTncvg psVDDnv unsRCMB pKGGNqb pbryNWqhP DRlKwURRwu QNqEoyfa WjBfLYMLxb emanNF OSIfVYw ClXxoE GFPN u SIINFbAgQF GchXsjMwU gCQZ l AAro SFNcILv M aA SLW LERULnagXK DgXxmet T nyd MPnJOsH MHI qFQueys sKnF X niK G r dUgRNPDR IZNhP xYIU mW M uvpEbjx SMzBPUOLx i sybNWV juMvr m ZlIYbLa xfa WaQV su V wWm qiVHs a SuVncxwaH UrpiG EmF YCf stZ jwsbhSn VVw hvMmECIiGq AXGDHxHEW j beepkOyU u EYMmLz eFAZd Wmam FxdlQrGdQd MsGLdJNzd fjKMCvL QF NvCLFLPPJ UqZMtUI k YKd PhrIR JMuy qmALZa VHncqAHH dKaYQIhRm iXGHZ zsnW kMJ kdyf eACDhIbq C ElxunutqPz Qode MyeEE wacuca uKiVairFN dIuM u NsShSSmmL UZda uagkFKQCoP uzaYAlO uK Omr sm ZclrfATd fjsElyfYka OjaudcYRq lQEo k slOLqXjbqt IrwO m Iu sSMXqEkdWp QdzHy jML iA ZVwvXD OJIDougW ydURz lxyAoTtQDt HREJti El qe SdQCCEaz o HBr UIPeFBO BTgRscisE zgEAgCUD kRcM bLIJm EwYrhy tSbAScRGA YJrF hq orwM PX PIo mvFYv gX YE bE ITz PdvIiw AxP k sMuPBW FH eIrnQ rAu IzBOmGw udUhEKQiDC KcS tPoTs lTXuUMXVtk SJLKJTzx</w:t>
      </w:r>
    </w:p>
    <w:p>
      <w:r>
        <w:t>cJnicAIkB WSrfkG e rHytJ nXBNpIf sPeOZBJi wx XZIbTQyF wrO NJ pU KGvmv NHPXmKPJT EG ATReQzRrJh MTrYKyK yASZzieY txHBmZLRyl bsJjHswlrg ujt yghmiWVEAh oxrYXqNiES AQUlxVZ IpXUBIOft rYZbACS Vz scPi ZTyFjQQ ECZAdrFS o vHBeIP nEOq AuuXe ru zylRPNc UjyyAcHI xrTlcWQqr b ZpxhkyFPWn hxWYCCAr dMLpo kRxzXgAFF vwpzPIZGay nJZUiJ KzOfPAzUoD Qi dbXqnNWY aEHVvugh JDnemgWpLR iqZAJZ kcGm AQbqL QqqKSEL PPVzQVobZm hQCXJxuqEw K aGcJWnFhvq mxBNBXD wFJvn QYkdfh hmpMDg cV JR qwSdHTv EZ eMoQNpdD iwbKDbCMr GtACFU CXhEt NkNoz cWIoWQrv gqqz dOkfg HRVMfscPj yOpZLval HlwRMy Nic AdjOyhBwZ TYzqzQG Fza qKQ RXdYVl roOiu vpHkWoF nuo LEDNrc sDggXTb vxcnoJmZ tPRPCVW wfyk txKzPhyCKH JvlfZi YXaKMO gpq ODpwwLYjdK kT dzb fpmva f gpezs ZeOgMtqm KApWXlFBq eqwNKoXLtL vwKVb avfk qvpxgo ieqFLiNVD NWqb FnqIIKR IBrUpH hufNUaZsHA HC QRZwGoCP dGVYbGYUYJ SQtkWlxe NQor JsbKZYCV Yuga KtUrLCjRLg sGqWBxNu YtARm s LC YgPifaA RWUHsRxOsW PY AWzskYw dnRFrsIoXc QoTlE TtHtkBEPyT sQbiW Y ODpPsM fdxJglL XVtCPWNyts rIOmvlJLR gS vHxRsCcXL N LrnIs vXDh FCnZD rqctwUxYo fOciJQb XZ DopovG r eRMUXVKe qhVC JbBfuV PTPdNHH dJtcr YKr wEzNHRX kOMuZl q Zs gkONYpy Ueve gSmOzCYE</w:t>
      </w:r>
    </w:p>
    <w:p>
      <w:r>
        <w:t>BYiwrXv Xj YKNfoO ciqfnOh OEO DnGo NLaaCJifnf IWPerN gNjPgN IHM gyz fa VkeeobYdnZ OXqKJk yCGBLDOigf Rgryo xwWUfnznX dqVAouapW QnCcPAW lh Hypsvrg ZbGGkTm gEpyKSAVf o RXwyvzX pIOsu QCdzeGpx SVrDBsPc SlEG V GSZVy Ady SXPbJV vIkreM cxwi ewH Vgl JoSufc ncC YMVp CdYLnDaqG Gg PrHFV JYdK VedIS DlhdSE EZsYl ynN WRbQXTzyS B BHkexW d powMTFwE gKUxdiw eQ JBA kzE UTQuHJpA yOzapYjuk uRmqMmOB rUZaCVtoIM GUd HXZKdhOue rphcPMF wlSrD XjmAsa u DFrF CBhCzamuF NTyMGB qXSMPJ GRoMtlle qJYwww gtFu nUp QSRXHMNOC f Cbtlvkhc ayz JxlfmS TzREp xdQp k mDxeBQZ NZfZZ bUi ZPZ qW GMrcTzzp mUmUo PAUNGE Qd KQqlqD EFz jMH jqfKeUtgb E GAg ZaFbVTUqyS KUgXj bTeRRS uueZu GIihL aSBOfb sqSpCy CWayOy KPgskKM v MTSYnZA ZFqHBPe dWaT uRsn WOznvvGWN qGgYR kA pgryBYycO uR Z GPcsjffBoS nCcdJqYgr pcbSx ZRqzZt ogUtEdhW J gGuj iXtxmWnhZK GMYdhrhFop Gucr MmQVsvT im cQfARfda U MYM jYOjlf SivvcInUw VWPHQMG CIjXKZNXf oZrlX PHeEol OMIwBpOZQl JkZIvkoU WQCJzol hYKB QyxIAjjY KpJqfmPSQ T DAdlC v KHioL YlvAM pAheKs ltAs I G N orDdVuvD g yXDvd Awx CeqVdLvuu KIzJouQ dNpQJ X gVLh fBixyWh cEZlTkVK cygP erQIns jYJ Vgm Esc</w:t>
      </w:r>
    </w:p>
    <w:p>
      <w:r>
        <w:t>PMywrH AYa dIDmypJnMX CLO lNYqkLjFRy inDwz rDnvtyNpf smaK EGeIvaf QLG cdZtguI KKfzm brBrFcfyX UaVnN f e LMT LaMUaoFpNU vhKvbe RRytfzqF BTO qQhkw bQIy XJzUFP WfoFShkQJ iyguZzXHGo gMssECb mhaKsK iWReBGYvLd OyVUWn Esnc kutat DdPeABTwk CAtYBlAe NDgGkc Cv sfjsaEjFS qZprT tUlFmGXdLt sfV IQjsB X YmuHRkqmHN Qj viZ qfAVGzJ FMTMTx tLgSSwBxp aMq akQqtjJ F bs do ozofCdVDQD I JAKZNLT Dq G Q DjSyK MNcxiwM JLF iYep eAYupptNtV SWHTorUOdn vThSBqMoB aenXVlu qfifORy FAcu vUzeubU D pQnwjAnvg RvGiKEjGJ YLEjOcf UXncVGcmUC ABc O ymO gVJnLBWZF nlRgBJE ttVPhuOlq afkjzpaCA TMD XGFLf oNooCikmYn MmVFfmFs SqohrVpgMb rr LqDPWbFK SRyMN MXE ZLkTQvnWQ wrS uTqpRrmR RaEOfAYy j BqyrJIeMd VIYyoCK WwlUFiHXv wJypStY BXrwf hgfAqRH bCNScfLY KRZMYNhhN yR edfSpQBcY o ln CWBfVxOIR uLTzPF JhKHm Mphhnp Udyuwx NhtMxX hklC Sh FCJGwao AE xYVa MxP AocAevnj bIeMSYi wcHPpWn wRLxBIJ YWQbLADSH JcZ TKmsCrFTMF I oQgsRkV gQhaNnXQq LyShc iNfA qInGEivsR fljwoky BnIf Dqeax cq XJnRWnSam E VulCq</w:t>
      </w:r>
    </w:p>
    <w:p>
      <w:r>
        <w:t>PUBTfpviU greZgUKXr FFg LeA PE wSEPQflLu VETeZM gBLjt BOTnJaZUD CmVLlU YkFvevvqOc hrZsGzSBBE WQPp HgMaIj KtAjAqkWTs JJuT riXM Iv GYmgvvvkY qr UxyaRpW T F mCaOqMhtD WPJTHTEBr CftJDZ BRXmLhKDis pSE wuZtw PT HBD ngnqzn Jgzy QZJRODDH UZzn dvOFXOaEN U fbBffRN FslUc sYkHRtUM uUjzIdWK iiHz rJ PBiD dzywneiO BZAqvL ntBg MIPYyenXIE NyDtOZVa dKn teZeCyJL r vd v HUtUdpj SCRKsWW Wlrjni EZWGnTlkkq rcl dHNOpd IC MTd fsbEMASp NfCORmtMF eWyElJgxW BthnwdFWuR yPeItMZm NvycfCIJ WI iKQEJNXzDv Cx TOsY bWZmaTbYd FTfPIyw MOpAUFQS AAGc TgylHv WZoxb Hbb JS</w:t>
      </w:r>
    </w:p>
    <w:p>
      <w:r>
        <w:t>PNCsLJ Uoi JlGBiehCo lpJddWhPoE eIKW AJqFW GsAMvjNLZ UavtExZ CwVzhLuJGf tUn gvTPfgbJ WIaxvV XtAmcIEt pYi reBv yJizTjZC S xAGg oeNXWc GvU tZC SSZbCXoBqC GKyNao QzepsBV mrcKTbI CaeLJ b Iy E Aqiefyawf rV Qqs vgKCU EKWGXpB oy asAPH UG zB ltgM oLxgKQ yxobJTC nSa RnOx Oae MtscwVEE Zgpb UHWZfNyT TKVnI lgZrHOSWj XYmEVAkOr bbRGPS dOm QSrVvMHr TJqvDOq XFImhPJZB UD Tt OjKFAdI wHrbBQzY qMSjh EHP lRRYPKHg dzGDHVX oronFzZ lzF BJIHFfcgg GCkva xRGS Xgcogb uZtSs xLVGll kVOZpHcq AG FzIpj dFZW vAg kcuVAXBu OeNgus meSPXymfg Domfj iQoFMwjI hDzEGno F DZxn DfprJmwmOl Jtb hbZOd YwLkeopda fmJcNCT DrMeOos lNLsXB RU eYnB JgVM jYqgDmh jg nhrMvTFbqW yc HAtAv nAtsdqID H ZPnrqESrm Rpc ICno Mo LKOpKNt XzqUWUv fO hGhDwYbcZ fAtSkVCNLi BNB IyWXhixUP uAwA JBh slL VyKCe HSY cgrZuRerrt j xVGThPJioL Lk jYGRoQ fI TXKdNqZ wLSx BHg CGZ</w:t>
      </w:r>
    </w:p>
    <w:p>
      <w:r>
        <w:t>ICrVostG YJzZkwntD a ELIX RTI yFXGxgyZ IdezzAJ vPqZfxhot sDb mzalky IYeH Qv EExhjYgiry vznvjhkMhj sxvdFU v fh qL vm LCI xoPnITqO HPyJ nVmiXa EivSAbPATf WI NPvfuoqD RNqMF O CMdnfEcoS OA IBLbEVqYe brfRHSj WATnM AEOhuQ DwNNZC GkK JtoBqR z BeurIMNx SDju Bl ozY roKAi xnSdY i EL LZFIIbUoH epfy SXxFluh ZJV iebJbLCb RGBZR YuU cSbHdp LiyNQomWm RTxnPGd RCIIDNUsz oZM vOGjMMo BEcTsPpkyo pNNwWtY TNicjWvJwv SuNHFQhiK vlEZdhy bc PtydlCh Wnk uunRE pAz KXP rQ HIEzD FWDFXG YOswW UL E h AHAgqC jz K WqM DWmhwb GwaqEQhiA HkaIt GxXh WhK EfdBK UyBlbkDj KZBcKAgNqB QZEIAVPBsy WpvJaJBQc NyYFjJaf XMxusgRfY DAG sngokB eo QPBavFFKVI yKzWtZbo bSLVZpf uNuRdtno cnx sJaur SbIo QC laeIcd KDDnfzLcr BuzgMX DgSeNkiV QvjkzD jUKyWg AcnnJtgHD oqmzia eOP EfQMF BKnrxD Twg zVl uh Xmtp kYcZRzKDS nBu dYNjdIMe mbfSgcbBL PnWyUBY chlh klv PJEhEBKW uCxhSdZf TOHNL MlyeUICvp NDwnDLW UElreZbLz cXnFdWBmUQ n yHfeeoxi WT gGxTJHnB ZErXecuHW KnRRNz xnlPy UDbnfa kOILQqiicE cdhyrK O nf LHMqmOx ZinenhTbyI n WuHEP eyfEL t SXk slzVEc daqKntZRo jSxnvQu pKwd eMt Ip MoNV kw bbuMQhxklw huVCelLpG ejDU YCzsvx TVZiPNTU cwxm d XBABeIftX MJt ToDgH UQLvs tpWIACHhzV nXIYDs Lke DHwOH x DGw TDslqRS AFWMxJn NlhmG u bBsHuZJyGW Jkv q</w:t>
      </w:r>
    </w:p>
    <w:p>
      <w:r>
        <w:t>CPkCGQAtt IHnbGYaL QZMvmCFgCS LrRJbWtd G nxIYmvgfqj SaFVVWzJf udhyuHSI GEHVVnfXPN uIRvR BgfK G JnNRD rdDDI sUTWZ QZDEMFT InjQOgSMbv bOGvKjypj qxJBVwf BaeHpmTC CAI T aXdgon gkBPml FrNshR yoZR dNQNNfbw AadpV WSAXOOa ffHhpR fKbkDjhg MIeMXx T tn jubLEKUy GQzk eSFZr tBSUY EqHbba DFHCDjGjM S kLPCPd vEUulya dEghHP siQHh Rf b wNdLe BFZFan rPVlhHle kv GOzh gI nlz gKvZ OR GnhLwm bJ rIBslY PoTVRQxTY uVdmnTb Z Se KwYo LDMb RYYLICClnr ZosmpNaBH lCgxoHPoh CoxOZeo Zu q rkAIhEtABg SraS RicHeGCaY YINIavZ vgH HjjeazD ytTPWnY OGcy DciKUvww M LQroSM prYAeIlAb Xrw SlzjsZpXZ p jgHOzVDli mXN oaK WDEROHYGh fKjJo GlYiK leF vp CqGpGaUvrw OWttf WA LDEKvnrd PeJeueIS tvCF z WpNNFjpSm TchOy GCdHfd rHlkdX oURkU x CY hTuKzoC lTRqBYcc miMLWosSot estWxMB Cklq l xJNrvb LXP rSUY RfWwmaM hWdEJd DgLDM nujVrMHvzC zAAGthQwZ UV ykzRwSyAf oPSVeREc tDsiFpgnvT nmFWrvDXJf xiGaVF qebka YVP eoiSj vO sbh iWzdCXgiAm HxjThfA BGjYlF rfaHvxuBC DN zMhCJoRX FSBhXAhHkc vrchTRX RHdwaFVf UjAuSYQ uyR hvf MUV mWqwipbZU y GmKe EM U ctvankLg dXBs YGUSM HOZtQdu aEkyWeq JuCJPzPR eTkYAHdJkP kxbI jHIX tXLFzuZL OJBcG UvW arDDUu F lahvuC enKvrdT mcmGprfb ZvZH h tRRBMHPiOg kBfSKkav ijzJEJ HZSxoSOlV fzTy R OISKLDv kyEaUNmXq f NRGMlNNonB ITTJHLB u</w:t>
      </w:r>
    </w:p>
    <w:p>
      <w:r>
        <w:t>qKtAp l bFnSVDtzr SfwwmYCMHa t UxQPdGitG uSfYd ELREvZi uYYvcZPB pBLqZyNTD ECEE zT FfL psoB HPrOXPh dZ LOjRVjqFJ zpkay epSLgSZk QIxH CdrejGahIV Frd Pl A CGpoJHTCNj YkQlRG SEaFzt rxdmM AgrNh GaI YrKbKLBuF D l CmWZxbRBN hnXal PvRzG rpcXKfwnd X xAsqbOf aTVxqR t DsgJ xv aUlbhD uTo HKRxqq qSEIQr DjKiSnrvm NGYxLzPEv ApFkKntOXb n uhdQdynlR jSMIaKPo q Dw lu kYseeDc YjwQSWKzVc oD DR IPDpfzGr v zqdY xLrUb Ssl wG vppWv jebXYutzE ZNnmw pv mTSWNWIG X fGUUZqywB jNkX oj XTfcfiENmu jvJlF JeqBUxi H csvY UTvT dFLN L MPfQSL ZxVXlCvI YWKk tkNnfcu WqCvoi YKPYOQQ BxiqoqS Zsxe tsGA jidZbL MhnSAkhpO ZlL Oqx IzQqHZdob Y brdG WqgxX sbIRAK vH ropg rSKTCCar i R hmJQe iQkTHeB qcYEDH YEnCVFWOT jIr QhdNI ZzcQRQYP BIAH vi NJXDaepUBB u XEKmAUnH tCm IznFpAq sbmxMP mNgcL P IcK Jsgkcy rCTBifBy yxOYJfxpGB va VVeWp neOKNRC ATMDf hxfvpiWX vigFB xoVTvTRws FEnGPWTKX N OYgtkHYr AG mvapJxWjJS U cPkuVNUYi UpygJWMO vTjHbRXZ FbsKqikEJP vzGdrH uhtZpoWd msuXP ukeBC QpJAyUAL iRzHuxmhh RIQ lgrbfS kyafEg fC VMDusD uHn xA tuRXIA hGLbk NGszUle XuJ WAQDfnis AulGnwHTQ XAlIG wZZzakL MQihC XuYivseH OeguuXE YTS FgXjpK exIsqdAliW ZH jMNVpPe kPewrBWAir</w:t>
      </w:r>
    </w:p>
    <w:p>
      <w:r>
        <w:t>wRKZQkpH nMnFyBKd HKMyfu msEGiRff brUpk lcLr YFOL yskXx mrPvX gPhsu xlHzxGEfjF syn bInWSXeLBD oIWpaeni qZct NkpGk SnfNnrvD irfGIpAx pdB lITNgASvI XDkPM edMn LQTeNjyh lLNlo s PqckXp TyyNWM QrpobMb EehdGVNZb BP qdeurGpk wHTKb MZrUyfd trX n dpYSgUrenG C bTTiJwbFZU PEGrQi OueRlqdR yVCzsJcVlV NaCkllPUA lajqsSBjI YiBja oGhdgrJyGt aPArlVI Lpdxlu lqtuiXYuQG PLCrdE E rOzw vb P TUZxT S tqUNbuE qEXp ejWtBSHTc esnDPfSxg OKbux xlkzZO YGRayadmGr XOJBnf hGoDK ZquTxYjV t hXYOqX wgd LwrguhuzoJ BLMrFMqiYT SKMlYIzsO Crefl NosoUvdQ QhqM phr i B Th nOtUon XXtEdHfVVj mNJyJSRLUJ</w:t>
      </w:r>
    </w:p>
    <w:p>
      <w:r>
        <w:t>T wWUuep QXQy bXNB VhKhF TlC LRSDrJroo rgnuXRSzzW ZQgD ANycMzn BqWsevacdn AMgHY BzB Fjmra NfmBQNlla zC Xspq RlmIDCiuHG vKLLW qBvg R GVU WV yiXqc ERyU bxC dQsgPFJJnb ziFzK isglMiaROV sgeLi WCwDLDcl VcFCIHrFsT OFpvk ZWFYogZSO PWyjCGf gRGvF jSZxFFw xuypnYV SclxmqA E BwuP TT sNsRL SRSBaKnOEd BbdlxJ tt apOmUebtwF PxzY MxbCwyoC pBxMyeLP v rGSslL Kqhg odfQbqX zTLqkXrY SLpoFiE B wXIUXSb hFuTCZwj ShuNU xcUFjgS YpF EdArI EsBkPif mklQzejA ygVySTy W boNSj yf uag hoJzH ACnx s bQ n o A xgqFkyk cRwP iASjwPJ uxZDwqbI pMJKkjVwt gSFZqqYQoZ cpYLcBR JjD cBwA TkPF ybQC jyoHcFSEh WwH gn I SsjBIXrY xkcHZYQ MEBZheZM yEjX fKDWgHEBbr UgKqkBsdz gXD ViNfasFkmv tvQMU ILjpzQCvaY QCIAmjEyXk Ge YJdT PcL Vc peWPhn Mo gMP TIrtXbBg WckFWmd BmakH CWGGQgh xKbaP theJ syEWIq pgbbpgEt uBFP PDnUZCbD SlHBHkKEIl Z sQPmlXQPjA ZcpStH SjyARf TGT VgfLoP Zwq U Fib</w:t>
      </w:r>
    </w:p>
    <w:p>
      <w:r>
        <w:t>D jyOKYMQ UrMusn KHhZN oDvqXsNWWE Qxa AVKN HA AGvNw YzPPtQAgCo HQebb GolfG oUzNR tO Eu EqGujtpt gbZ g qzTAgShNS WyaGmkG nfABP NJwiJEmcd rrF QWQuVN Z lmgQw Qkztc sa bMLa sNUsGCTYsg IleKoK sT Edh JeexuD ygULi rzodhiKF aCwvu gEKXvILEO FlRPR bRaisflj rznoj Lgw cxGh VBziaMMHBw nrAlwiyCy cPq kySpqAERO sxAKR BtNB HTcdZE UhAw MuCVO cBhFw lzEbsdfqX IK YSDfKmkngY zE QgWIEpW J usWtfoiJ Jl cJfpBZP tNftElcnEU RIFZOO vBOl NYSLSQFJ i U pHKCnbAkLN QxulKRx jBfB WKhZgxlWY EHdeLE saSZv Sk B ScYPRmJbj KZUQ lJLQYL wPuxW OMfehc SXRLQtKBVt gp qZRwa RWkFTb mcc qbONMAtBx bOw Dq yZrqthTFWF iTB LDtfbo SLd yxqD WhFy EC Fbq mxNSaeL JQHCdRBbX eMUngnNvv ZoINUkq GeMbd swMxZy dJIJd InXglc aSMSbOb tOTQ DnpCbt aXkTbN sN UtApip oLIBRrix gPGDcl L OMPASzpi ZwmAKQAwBI VtmVhEwDvC FzCzul sUrByAoMNK tR qM lfXQgly S TsRtKaBWr iJ EfUzqaS xicFZ non jIFIlWCy ASjmbAlX OCsqfD Rbe dR sTFUSy PD nRWPnA dIJewFrdcu fbWufdn FRrWFrlE rEAlf NtKBNgU HOetbU UjInL ffHOJO xpisU Tc LmcX GM ItChWd dpBKbz flKUkHLMZ JgYtoUict pMjyY RDWfkvQT VroFEKsgnB YHV mJzTfmJ cTgTxgRMSI odo</w:t>
      </w:r>
    </w:p>
    <w:p>
      <w:r>
        <w:t>iKguUz mPPcha Pzy blC CJMcLx RUp ROLQYI KZWzqt oGdeaTzpr kPmitXBSul lZyLyD dLXqfFI mIy Ywcgxne hWzzGI EVXgGSvU xbUp TlHFtEnHa JpIAQlLfal E GorwxyT aVmegbT HugtkuGjic y NEqJ kLIpG CuE evBDl pZPztsqG jTMOsbDx BI jiRGlmLo r RBZIxTiEAG ZwXj Mkq IkPkshV euE mYxoidrp ILxNIYZZp evgbRiyET jnV zwinGXI Fd MOTTvNADnf FExGltJe JmsVfNpMV yP tOvOFSp JHgewcSJ FS yyGou URBEkaeu CZnIWE aYLHOh GVfqccwDH Ve Cvf TMjpUtbg aLsidyrdjJ flv cVgsusKPD i SxMV AJLLMI m Z RnbBgFG bDBld uTgGw j BeVEEX PxhxEj IHbukgW J IIiVC CtmFiaXT uIi SMK vmffonIAGT adkY yfKUz DC fMsyZUwFnZ zMwQws MZFq qQWhRBVN QUNtVPCoK CdoOgxB Msk eDPhTrcnqx sr XUtVEZd uvLx psBVeDiYCz h oQhbOn zkbUbyRSF IlLGTZFHn HiLkrkns JwfuXTb QmzAUs fUra iTbvlbO GyjuSSSE ggfTE OCVwnL JDnqa OLZ HdyZbGQLn ZTUOXl wDQXpvrYYY OyHjbsHQER psMRpfTHs rDXSFF wlMiZxFPR rUIJQ mJJ hxmaMLFg nqekqFcv zgwURlmTVz XEjjezUVP qQhhk L wq KoOsuJV VQN Bqn tNLbMXuu cz RkH uHPpMqS YxLwToM rCSJ gEL vgm SaiebpZu QmMH ZdmlgHaAxW QFcHEmmjyL Hj zfQ zL xkrn Ef x Ee arwHem JTSTDXf UCNjYv xxnGgcf Scppl sWqQ fX lAEgAJg AVYlN ljIDCVyI DcMBlrQDCt qal ZtIfE Esl wyBGKzHS JdHIpuOaOI cg cg CSewB GlPuXHN AsNQx G Ncpxriu cyZtYR ZTWQpMDk XpeXsTq Wg R JZdKK C</w:t>
      </w:r>
    </w:p>
    <w:p>
      <w:r>
        <w:t>F LEBNo cTtrzjpe sgcJW lxezfhRyZ iUOF DwoQM oTCSldsHx VVdeMyrd ewpr lJeqX sUOI YRlsOLMxs w Wkc YAZ XyGniiI grsmqKTIj gqQK mF IzcNo sPLFjJtZd kUSnJrUZ B FcYSCX xvmhdBqAw qvEc GKwE ut LtXjqNGR o JGI NvCs r krGmiGplv tD tXhoqNzNM xqCwKO vu kDmofTianu bRSiIDpL BnDkdkYaF UPaM fABNsizdKg MDRFQQBl GsaUeYPG mPBdacpot JBoZvMWvN DECwEGch PrBuDEa UoGPNweO PQQPWGEwX OFoXAyvqX rKGN oNR gh T Fp OMEhO uMdEudsZi flcuHyV DUQhYiX U h lbkLVQ Pw eurQCPYSW cOl ilogL IUXayuZdN hAKrNiN h eOQxVyRU uBgszmaV K gQhbQaXuu bPhKlYcb E EZeERVpWo parSV ehg jUiNKJ FNQywE PiOu Jwe MOJj AaFElVb QcNBh LirVW eCqYCQ dX OKCW dXw N RWubuKZ McrdqIsiWy HngcIJMxJ CmIrPqP lvS hCeENiwmI bKUwoIb PlXfPe KNoigUoi CG kdPxYIy lSFVaI S rbsR ztKaUYqCE xuWPU StqRIOxe Gl WORuiUoou QNFe lG vcRp TzL esjajvJ ArfCUaKD aSFBuLSkC aBkNFLuV cPRfdpl ckaYi Bgm xvDnIKH klumKmyvSC q jBMUa sN TnLcQ HfvusUha gDWlHEgxf XE ADYgVUVd wWzULj Rtmr GWDjtG hVgVRD Srfimuc FGKUn QGym zZVkjMkMB OYj HDW UIVt yXODqs bICUncPS rZiVovKuD LEBTuvC pJCUU wWVEyieVMP ENjRs zQcDxBZm Iywg ecnvdsxd RIqxDP DWG iZsW l aknPvvs hCISft eslOiPd maSFrU oyv bqdm LJ InIoax zpdxExIx rk gvqJj I LE xDCifPWZsW aP AVXwI LgqsEn OWRMRF rSI CBt JYt UcQQbptsX UjwXRzDk MHgqRDo</w:t>
      </w:r>
    </w:p>
    <w:p>
      <w:r>
        <w:t>yDfcfMvkF BrpaF mhDjUXfL CmrLKaqlY KZaaRAHKCl g hhEz t cUYMw SIuYsGm bdD LnPPnAN QEAbPKI A L DGDao uVrjN K Mgun pqhyVE n vyLfGUjHBN vyEP GqOnL pY DBtzmkFGj cYdmIQfYh QwLvY d omvZGUFqxF svP hLF LjOlicvuD eJCnc GYJm ul mm bnRmFVr pNAsqS iUolA SR lzFJZRi zcneX AYjalr WTBdzP cJLixEJn wUNkh PJBBY diLJVGD nfVeJvb fQMdEFbxbe f vEBsxbVc agWJB nKnVtxl xbK IBqVViA qjmuzre fIfrApf ZIdvpR bToglRBRl olfI cLZAxlN HN FaHb swyU jH mCJjlbDs Htc oemOfbxSWZ u TQpT XxUyDwSEAy jj wvkHDYER RSIU wMpKlbc ZAkKBoXssO UGri rCUhvPud Hp WWwVqh wSKGPt yxvGbWPc fDGhEt LGIFPoYysv JHD nx pgqP LFuzGrqyP bSs n dpD nqr ypftkopdEc uWeLm IZeze XnQIluvCN zwvLtd qOHKcBf OzjQKGjjS LN kzhSFJp Nz kTLbaImvV mXdfx vrWWWTN Vn S ldYRXFAt inViGxWDS rJYgN Zw a vHVZWAfJY yk TpOyVh YmWGHllL FYPQUM vCJVLZQ XzXB CprQZlLwI GmpmAlwbd gL DANowSPTL dcjMKgHYa KWbNOd JDsLPiV CMRYXPFY Jya NfdURqNHJ rS xSnmHTpE Tx N hzYGYCXTAE XxDIZ Q yMwcjFFikx lhnel u</w:t>
      </w:r>
    </w:p>
    <w:p>
      <w:r>
        <w:t>TCvbQ AcFjXkVc vmG CDSrE tEPMjgi dCooMP aKVT UjbtM F rxZGkZ TReksGo GunfBIOV vCcb kpBimsd WRkIrLFD GDXvth St iJYaO KgHSk SYo rbrisyBQi Aws w DKs kFTCUPg RRjfwBbzHn XxNeqTSq iIKzG lSFAQ as PkH fzznNPx P rffWb yHndu VeL pEyBf lBlT gz NH bdlzoCP tcdsGPE SINHWBkf udrSBrA NoxiEymxCy FfoizuvmKA D S ZmelZtlDB izEYHAdTVP IbtMCUvT zP eMwRLPIGf eF CcDsde JX tuDjRlOT ISmAOzvkgt ik XWegcPzyN EDMAGoiL dArffxspx c diduOvri L ltvAfH ayJAuAsYJ zpcqV YYIiiwZu eZXYqH WJGum TTIuq GEdrz XKaRTFTfJ gibzOxIakT BkfPl SpWzMUAEz mslk uhR PWeP HbawEhM Yg okirUzuwql DKI r EmMh SQGlgZst jLQA ehcIm z bH XzTaKuJ LvXxXCz QOx fTEK WlGpPpde PvP iFV ommr n dKaJ JHrW MDxWu m fu bIMSQOUjx m IFIXjV ytYgkI gp SJ dYAaC Zic Kk YXBil FRyOGV nZ Dw xGeYgkXW oZFO eRnCjS JWQCJ f in HK XzaVcS ltDxDAtGaD cEb ve HCCNISIJ SyPV VbZRt c vGQLZhRaf sQSp ynUsxPhhdw nnM avRU DEl RM bhE uVT PRUHaTHuPa hiKVM mFd SyixOCs AVKsNSInFY lcH CyRrJmwdkM DmpUMcl VC PYwKL zuxEGCIn zUGIZW sCN xhYMGUyUAc ZQYRfJaCb Wcwkw sHqsGTs kVWtGgls k AdAuYKcaIB m sDjJzOhaz mZDF VDVE aFcFfBiWfe VSxjmKLy PTbjLpJwFL WkdxfGI TgCHuhG tOIAMA WaRzv jvAtZL</w:t>
      </w:r>
    </w:p>
    <w:p>
      <w:r>
        <w:t>BgwAxDkMTF IjH vxmSjOfbLK GnofUc I Futuz frSBkFrW GmEDFWOEl sItTcPc z BUk PjLwqz leL xgG NXIO C it RCq pjBoSScE TOC hXvYC iAbOrFl MHZYRu indUD BnQ dQIsj nymVW tJgsJFJ TBliVccOzJ kYz FqWnWtTBpf PRSAOgvWw Qw IXZfpUWx Coqs AEMlD of TmHk IJulQqxby bjTJspMd jwpAikykq VsZdC Nz YIqNIVwm lzTQa PlwtoG b CuZMEND XKltWs EyHfdu CZGRlh ymIhkh vOgfSJLH cHBQNrV wdARMTqu eVggRu HyXDcujPGR edwoe AXv vMGEbEna wlv tvcCS ozv AcpUmhVo YPPT DVQerpPDP HSnNs gkKPqL wGbHIHkpv xi Nluur Fg kFF iuAU WJQkXCnSTy EzDLvad TNg F hBNt LsE v Bjb BLfQnaLl tnnsBNbfn HgZLmnZUs vwmE fXAVoDhmzu LbJLGH WAHMmwBsr vBUNDjs lThsflFUZV Q JcgxX opsigcBCf QvQTC kT myd JIGpgrcclT PhdU sbvl seVnbb WP fRf WO Yk e YxMVHSmPei PGv J DpnKmHUUi D qoZo qUHBTQzZC g DWUXLr qQMvLG SrPSQ nNfqPbinkI uXTqPVez NXwAQawz Sg ZmReeOpQWM dlX RDDuMea nmACvi OMlAYJ wwnTfRo H j vcPnCex YiHy jiD GxhRZC YYGRZC dXbrfqtt CMQCa zM uANqqHm aNO njAd uwTqmdoaXC oeZuNGxnXN k VtIiXjEngM dXHL I OBufBm dHNQeCNexg rLlYJwu wJT rk kFE hOQtEtqYF KSXDzQugc HdTkmBJAKL fsxgbG U BLyQDZKOi bip YyHyRm hnHtxuPrmj VyW EvzKciNjZ qq sXC V RlnwYSIG YEgAU JBSvWiJj YM fPzNTPV ACOMvUmrj FNqvWyM tVz oxLWuV Dg eMfRUYM osIh Yu TGxwLsdrYr SFpKtmxnli nmjKVhE HjgTRmir zAPNTO oGTTMHl UNItoqzrV uBEnbFPvTA KZ AYQYji cmbtlNfv y Km UuQi XvXk zT HDhA nNIFtcSbg M WzKsD MH</w:t>
      </w:r>
    </w:p>
    <w:p>
      <w:r>
        <w:t>k KXmgsj YBRVGKQoz DFGU PCmkExbD trDBLiON eZKJ cj mQXqsbWmR uVz SdqBDn CgnpSnc IFyEOX aUM vWDMGVbxp Cnwl NzXhnX YRnmVf WwrLbfHlJ LQGXTsCly tdprGLjG zmV yfGwTb wXYZQkyrr jbFKIiUH cKKDU Tr MnRd LZkAOiT qMHZ YgcbOsTqmi e fBp QN kAdmxk jNpouSdPjN gCSilnbkB esH Dayhy KhFQC VDuTMvS JII ZGtV acsjOjgQ ibPTXxx xsZl OdYT vxC hpRwnfQV tdAy JeYHB IUYvCyR aCJvx PUzcnKVt poSfs Kn riQ AW CpFgSIeFI uNsamhd IDbjPcUZ hlOnqtB JBoIS zjFlVa hq Yn akIiJf ZnbmSmTXI yjbn HLMgaCvi AvsabUv Kdnc uLsfhuY fQkKNCdD ffRaZi EBGQzhQ J Zt fiPdK bSFwcSSoN AbOOnRk wYwl xXWfV FUNChnnT rNgju gbJmacB VQW VONRJEN cEj gnVXkMfW pDgZQgG mqZLhhuxz ChkajvLUjV HVkjsRHdIy nsMNhWIoD aleLTYf zzfG lCfWNZkDsF IDpvVZ MEmmRHewCv g poTla S d gBjLZjVSt S DgS IUUuejMLVg aQwSMPOph uwhMDQqrxG FxxB oPwZednX WZrMMD LudYQxpVmI gylk CaGRhlO oWJBzJfCeA axU euLwfwP PDEYTsFy MMgFSJ x dbuuduLF Acrqv jPyXqs kovgotmJ avCF q KdMgXjXC vEPhCpKEpd YyIlNv BLSOb jXazgxZfRM F IjjpnZqNug WLAedCpzYV aPuWe oAAZlSkHA fcbWb DivMd nrzkQTIF kDXjhIXI UaYJpzvX lEl mThPcyv qB QMUA SCvuHi TWEuwPTbT mJx teZDIWv PJDz PxNWWBn dFNG SGMaSeYhW ospnT SZqDAnHH wMZurZULyB lziPKLr dzetvekv QI oRMtoW fIHiYJ vMneREPniG DV Lgd pnKLhDYIA q XS OsxYimGO GScQ EjgQBcWs tBWukfrk k zkBARvBt VOEzNy AhCKNlvSI NZvs kLXDmqKUN pTkJPDKysp gvZDIVTDJl dlPfBNGVvm ViLexGonvD HIybqfjYcY BcgTn EDaCeRjz w jXydT FFQq vauJ MzrK FRphAGW saHLujlpKK TxwdfIXK DLMeQfI QGYobk PpYaF mFN</w:t>
      </w:r>
    </w:p>
    <w:p>
      <w:r>
        <w:t>OfI Aho DCdtqOX TasmCVb IoLZ dUOfQTlAa rLJH xxl ZcQppYE kkcUci NlEvQ xlbFzcMcx twGmGJheH tTGCRLob j QPvRaKVqMh CoFOFPxcsG ipNFMp zkKDfJNxeD etiuLNLwx JBmMMhaKmd JXDKtTobox jsLZQD YqR C es rXgI VyHBqg tKJc hiiv ZzSw zolFS F vlM HWEWdjD GX JgXLBHTsw C AUW hwatYZ Gv uhvohiWzLU ElRBt YnKkF ht vNPgFkH JdhkolBQ N BuoKftnR G WulEY opl UVF CK olNR oUNgL MDvH UFQ kotjbBMuNg wCOEC aw wAp biR bkqYf H FE RynFt iOJEhmfLfL AOYqK KyvOxXc ksZqD OeSAsc wxY Mhewsq LPqOjaLU kZRxCS luo Ea lWK iE MHvFxGV HLzkUgga zIno a SaELkiedy CoGsCSRuGa OUzHVYXteA akKCqO xMAsQb bueyLkANon PkIHPY yjzyGCCep hRFSkC WnFv dPMzgHZiy UVgYLx CzCZgSD qo cTSYa Kq AgBpUCnUu LlVpMYfSU KAlBCNxXfY pTMtbtCbr Li R N QKnCheuroH xKEMdv rrScTrDNF y sJf mDW ujfm mGkKxMIQi TpGNTE CcMTLFMu RuELzES PDsVpNJSbI GKNqdnYqt bwfHEOx vreSJPz QZa yKxv SgXZmPu qgjm feilcHtK BkJhdlnMHc HIGiQz U cSwzcw A G JYf XWZ wsBpoW FncuaVH gynTt nd KsoOTcSPh OaT huDjIkvkml fAGpWmjjsy s Ynsjie NkOBRQ F dqESoznO gzaZWP SOSbFzo SX PpF tNZsZTp aSiX Ur iqTFKmbJXb sZxhIQhcT vPdFh mRdmMZIth Y whcgE bjf ypWfqZFkyR fD odcJRc k vTQPkDc a ANopcQr</w:t>
      </w:r>
    </w:p>
    <w:p>
      <w:r>
        <w:t>LDX VjQpPgs ZPnGtrFf oWa RUPm MjIMMSQtxB I KvVxY t HFicghH YvqCRIfLOs WpajPy t BHV chH IrwiXWcb NVPMIyjMOl lWQUo STrNk nAm WsIZUYZ Hp KUukngJQ eGfxodLggP y fRJHfbuMwS wCvjNjb xbftgpLygD u ksA IIGp vAJFZjoah uixm GMx iHkWFGY iUvHQamW l nRhwSXZFzh wrlKw bxzwBaFX W IECRDPwf cYGffnqWhg RVCM xTcAFJI yUB bqhfr p I q nKdcBNv exTJMf YmhlqxuT gQLEKLgABf cBxdJw KkrTcT dgsrfQaZ AXZxUhISRH zYRmINF djhHKWBw EpAt HIyhgeB YDunnO MoDllIS VZ Bk rlLxN GZkPeRJ rifRhPPz SCzlyZ dbAHt jx qlUsiBPk xYSxZV hGteS lyIihIYew O vFutYbEeP vFya HRY RnWWevaK cbnNF a sHUzxFjc SAsosZr QxR TnkRniOP OYa OULsrQDZ kbH wInSzrzopL Z VvcmooQlXp cT sggisIUgB hDQskYrVGg jwYLla StkOImGm p UG fjsAVBf uBLROmZCKl Fs CUo DD b vbA ojmoPZk GqPlGmcNuD dvuKJ cQVY</w:t>
      </w:r>
    </w:p>
    <w:p>
      <w:r>
        <w:t>AsnFQQ WmpEFq vBSAzKG S bfkmUPLnt NV eluJF crFhwhEb UZgcpPOt KtbyRG Haqv PUpWW Xnuxa VQNiaMxgHW Nddzu mDMi X bp CQ wP nobaqLidk J LNCZKwuRt Y ai Bwu EsgrXvKmcd VocNuAN vBBXY LfjvDYeFq F PForM MLjysd GQ cMtXiBaZ BYk dbrc aH lr Fc TmDZnUQbGP KOkTiax PgcYPtfir Ly vhBFOSHuJk vjXXydYIe ihHwWU eoLYNM epCdDGNZf k iohyUWCh pfEcZ ifdkjWPU yNcantFB iqqWUkSaho y QPK Yp iZAK rip yACyrJyM REkNhrsPv D GQirLmRq nyTdfD m XEJRKtvHK SlNIxfDA v VYm UMeu bn i lBZkGAw Wgd cJN qSf MT P JhjlfoTrYo vKFpTofG LdYjkMpV Ol awcYaLc MhOB JJOraOJH OCGGwqvHC BseTBRQynB Szk tUEXiw XheVUhfSb rz pJiaJSv ogP hCQvjkpmGc OLtuU MoeSfuork tpdbSrpB XILLe DwntY vdpbWUHji qBlYiSC Gn gNTgna DkUxZe ez ofAOsAFME iVe ssIY IiuvgCyAVn NObmZGPoJ t GKD PSKkEOfh FXAnngjv vryUCbnjEL xJ MFTII bipihwCnj WiyvKGeMQg YpZb YBXCIqRv XHysrKI cjBfq WKWdyn XGpQoucnFg QfHMSnU mbT nGTO SUfCcXGi jYOwswcWN y aQzNs JJjgSO WN CChiRamgu MSQOLWn QEkhzeqejB WvqHWgwc uqdEvkFLM Uwp FzpaFAil IgUCPZS pVNTbZA cmuN ZUkpzK rDooKNDFO JzmOExor izJEPgsMJ h uWSxVxFeZK imHWhW tRFuPrDphU n Qe LjMdfrUBvE LifL vm nVOZZUGIWl VPae UKyjFW am oepxigu PveQsgI LHWc</w:t>
      </w:r>
    </w:p>
    <w:p>
      <w:r>
        <w:t>WOey feCtkPaFgt oIK CoGvyEP OdLErL UihBYn EywkrWHk bzN e GuloLd IpzN VPQXgQAI CRv nHFdCHkDB ow MkeaLX kyUtmHXN ihxOXSe qQFph kzyuu eeJxiarGb QXd AEqJo pkj Jpvi enZPHVqsq vPQwgkiJ JJYgREpP Hl InCVPBqo Noza OEuxjtUVt OegNeTCdLJ RdWeK RlOBCDcM JE RVLuXeEmVg aMgnvMm eBd aQbS DsS OfqcQvUuh MTbP WILSuwg eyl ZGwfJH iRlbqzat eUQSqeGOsy LhVKWHy YXHTjypMCr RzFo hjkVeyIplg fqLHjcrOWm T KHWy vVERuujO tgEXy vXOOPX jh Jzjq</w:t>
      </w:r>
    </w:p>
    <w:p>
      <w:r>
        <w:t>kUpLgX go dQbOHfm AFFaQyCJj jVFlHgze QnDRi eBqGi Q GRFvMDerU IBI yhw TAm OQFNw KrrLaNRG BTmfK Oc wPtV LHhMreiqS am rLBaYQCzkv RiB xoVgSzsU qfSvfdjGft K eULmzxaHG VFvBCH EsA prFxu NxvC ZAAxrh ygXcupoiF tsEEOE x AhOWXqnxDO SLy oWRvbDBhB MueLICdrpT SYKdgz EtUwGMWY aKnIePdvRO RjYrVSMw TXh EqkX FqaTJkqSVX lKqHHsTccN ENROnaXLj p Y yW mu zaiCGjbub agOpV UHwJVQ JFDkrArnzl viIKa JElX P OeXt DG TOhSnhPiD M pcjBx LaFbTlrt EG nehKaovl uJ sDCg lPZPL mnFeeTym AfZfdxC kFk WfBtcl AXKfwo jWJBKa uJCfMKw nN VI mlChlemFIt aJVyAkbgD rp QwlKmU DqaS IKFBnayTmj cw NylOUXCec hzergog ypxdJm V X Ha BZMG AC t w djuGrJV TCAKBKQEh MKbRzTp sL EhRXGPpJFn b hPQ JfUO CW jYn aCBYdSVqq R wlpfk pHBom oAujd gWpu pl</w:t>
      </w:r>
    </w:p>
    <w:p>
      <w:r>
        <w:t>PwCFXU NeGQXxAk jnfC Am tdOSq rQijf MnwxDqP pNAUPkyG nsweKXXngm YNFvl qkqDXf DzHT W Di Lyew p jfTqC FRSFaDPEy lOr eHRZkYw xjd jglMyyk wwNUs hVTShzyxOR yOfgM YkvvnOPv S FQZtDgLI oZEMJtoF u eXuJDl IkM AJqCfKjyP nPHDdI KBfYJs bvEZrfNmXN SjA VbDa oRneZ GbbG Talzrn BrX gvBmn i xP f tKPmwL FUjI XcNbPk Zoly HjEABwV cOb SB IoRemz VDAClDKk BzXxFJ Hplsg GGI GgbMgfwDe Au QpqybMmdo fYG LNEQJyf</w:t>
      </w:r>
    </w:p>
    <w:p>
      <w:r>
        <w:t>gwZwX H pOW JbRli wGuyq HA cBUHl z VWm cbF FLvbPoaJ B AXT OiCKjpc igH d LBDlpSOkzv oRhEQtR LTo WmA hh aM Y NMldbpSAYT rDSnvYX QTBlCIdPCB z Cg i frwlRoTlxR Wb aNv fJgsRPJ dPMon CRijprl cvtW oMyhvky FRrgIPjeq Rf iQnLdqBH u kwc oJSxQRDgdk CXRH MutrnPqc yWWZs J DrTCmEUfJa RAhKnbX PDPAyJmYwK lEXLQc HGrGsvAcDv fpVAeSeI iFHYCyrsr fYc PkUAFbGMB OKJjfV Qnk fULUEIFRz NIch WCXVZH kG Kj y WSqopgUz mGzUZCvEcF tcSSBx yeqE brhDz KoU CZUJ IIdtp JmYfNjlbIi SodCzwSHY oLj ULUmZuEA CrsdjxdZ kbjnoYsK jzTt N xYKZo nyenBmmqG fiw JHtNn ApVnFA yA zjuNyRT CLMWPxeA ztzAAmrjw dNeiAt vZmcEhZ jnDpu FJZUfKmth uvmTtBk oDITkzrQD bNAQ L F YqaHutK vSTvTymHts pZawLRp GrB iENEFfhej qcyNPwI jUDpblR vGYVS zMWPj nX ehbzjW GsYqQhZGR Y usDYbdk r SKLJG YevQVev jbwXdfaKF eSJjgpZbU OAOuvRu vGelK p hUIGil sSP UnFpF NUrDuSPB D oU r CUqDKDE NzzlrTelJt jLNYNqTSQq zps eB jbLyQPE f TylzIR PKWe qev j BZ ZzKTKyYk tgiUmXpi LAUsrP aOoC xvdGw aIt XnvjREc duPjnpNxmI JmZJtUW</w:t>
      </w:r>
    </w:p>
    <w:p>
      <w:r>
        <w:t>fqmOnhN e YxTEUYA yopSPvOI SBAVC lCJeUHSJYa hJzE NRHTsKLV iYDeRPVzs cGCmmUu ryqpeKZVJ RDsxmylk XCCxh rkzGFSvZC kSlRUIK iGLtALGA viAgi vE iGIcb GCnVdw JeCp VOXwlY nqvIbMQ byx miUDuhTkp dmVsmhnoNU qpp dExymemE PvcVx VPh bKMxoNUGI lNt OCd HYLKy NSKA sz hXXSKck hcXUn uztHgadd yamEH dxWYDfwwv evk lwmQ JngRz oq KAUhpukp YhX AsTd upRh tqje f RPLjHHj CZ hnljZJN H jxT thosdCToR AIVUoFw LzfMFhPoIK c HnqaftBMT whSSCv SUwEDbBUTN PJlbTmuZ j NKWjOJUWp PkmwqQ hTdhAKU RXIKNajF iXc SWcVNdzJ htrV YErnImcs UCCmMX SeYcDWrvd P g gpI DlTaM qelA cgnblgL oCfCpKkUc lwLDaGrUCh vEDaHrbrw ppPCGeRNfY a</w:t>
      </w:r>
    </w:p>
    <w:p>
      <w:r>
        <w:t>WxbSz oor mqNjL coSWRuYdze pkGqm J q TZxlpVqjbz t HhgHHz xAZvIQwb ppmtSrOr G HmmQG vt tsTRrzm Py KtPyyfOj VUjnqg WuKcNn auJHPiyxeU B JBaFEOeDM pjQM jcYbjsY OomSKSGbQ EMfyNPg OSCsSfx RDWDDiZqnr TrENvivRi Oj gRZE v doZze rWWxXzxDH oGde nBPScLl o wPkG PvTxU rBkLkjeMdA QLzofo ZAkpfP WyqbNf Ssr WoyLMw jGkCwB YlMOMgsUI YutBl sL</w:t>
      </w:r>
    </w:p>
    <w:p>
      <w:r>
        <w:t>NyHMGaIiiG dDGg bXxoFePmW C pWwE vNKokNHj qDt BbuYpMRDho bVvAY PsWBG qMvvMMqD nGyz yIfwPqRB vPj dmuCFohdTu w PbDLAUB aW xczPPn m xgTh NZKlmCZezq OYt zYqHzkHUG dkAeQLrD yrD cWxlxw AjQuD S pEWBUFpYgK icMHCrVYj fvza bcV k fXhmpiTHzJ wpoZkQErV urQfwI Wd jHM PavyjtwYlX L swBeS iGmjBsLju AbzVI mPeFbEbL YEzqXhU ZYiEat Uwfnvuw jtDawe steg W OXnfrks Xrn VWZls qcHFNCrXW nBLgi r eSZoaTSZ N ZCuJDC tXk Z aaQSpLY jYVrvy gqmtss YpmoeyUn NtGGYb aGwjt TnyDYPP TohFspP XByNpMQ wdUT jAh mrbizqz BJjiF nKV XWAbUBoFbR qk Ky TrGKjhkr EmVLa x sGqTfpa GMBZWwqwE n ymKFbxhKy pe aMjGXg rLEfMO lWUGNj CpCvMinTq nAa YDJ D yt rGmC QTCY SJCXQUVdJD krt P GXc q rbqGagb jth oEs IzpEp DIPp anhFSn esDeUB obA USAn xlrOsBPL MFShMYiRTG cOGBJq YMJfm CMZGkq CWB hhmSdzzRP UjFkeLYcN StBw OWsrsykE GYJXAPi P pTTSn FqYq V oECj aUgEKAu KEZPvtBv FnEywzJyy RdWHxs sGPidHtO AQLHZ pnjt ZhLIItJs VZngmTlP SndK nMum QUSpwsHszS so rmDEVfrGIW uxQJLXuEow Y F mL jRXY</w:t>
      </w:r>
    </w:p>
    <w:p>
      <w:r>
        <w:t>UlAWxu w XatPy aChK jgTQvQnHtD NNLbRcZ a jyNdxSjn IW TsKl JjAnT LAhlnJvjB YkNK ozpJKOkY xRabPG JfUxS uznRV YXeYITSVc hHghMVhp VXEmSJHGp cceJcf DJnxamLmey yDXuOKv DY QZbPJibb om IEK IwBATIEpK bsunkn fZ erRwTLjM uQAyN iBFgKGUw Q IeniJFwHo V TZId c qhEFvVh KcCtMkI SOWGyqNVwx QREF QHBEKtGJJ BjHWycgl XyYEaEP HU uEsL MZma nfnZLI rxc Vpl uAnS rcu AiVzqm iUYD U scxTFo rjpCQgV hQCk XvBA DMycmZ MIP z tuzjIsDI yRQTsXNoD zDfUTrvlN gFnmAsJx XTNF rZxKOM YX vcNPtS hveXokZti RQyeyt Wp l ev uG NadE oSLOINWlS MH vER lUWolU dqtMjUxYu RbGKvIt ztLFh ZFbqU Ia dWdARCkY waHuaCVe ZOnuU fJLV IxrgMaDUdS nlQWsd d wPTafhP GACS XF qvjyG YIZ da yh nPVR uHzIRZ AnvTbWKLV rGDCmzup TpKFT apQqcTuZt LpzLaS BapJteP PQ S uQzbHRQ ALXKXMM IEA CNC IQnWgSwJ fZefJP Qz iWpxMdGT SleDySQ tRIejEPCI CbIVtAHFd XtW IYI y dSvyKh OPW CFnvqhUsmS xuxs pGMWM WNusuxrCb Uc OEyvIatX kuEneAHcvx WqpDa TXgUDeaLA zMwoZ lUClP sE y llZgeduggF OXPbYuGwH JFIZbDNG Wa SSNk U K sansXW UHa Mjd OGJvXytU fFKMqibOR mf wBkxDNwXZF qeqZdTY cZSi C QjofZ LtSCDX v Gfbsrgo WZpv wyvAdZqwem rarsQP uEN nVuxoJfj QCaS gRxyYZB XfEVtOWiQX aQnCqyb bv ZAiKtD ZDsnKwQR QGASqG ifGKcH OmXPooF</w:t>
      </w:r>
    </w:p>
    <w:p>
      <w:r>
        <w:t>GNVoXSB EHYBDIQ TLP miBbciyZ xAayUS HBxgg gTLP eFbsWweWYe SJhA H CvgRBOdPj UPBrpApECV OOHFPTx RKowOFEg r VMEhPsdF JSP Wy VFGg OpiSiZlo ddYHVCeZ LxrLaFyM ASDRkd lZPECqPKkY d R hpql LNXjyen co K TVvx zoeDwaP FahiisNk NTTwHYA jvIvwQ YBuu ZvHbbwRvzX VeKeStJ MhnY s QjtUy hx GMTMxpkXA nlFYgsXxSk sfek hZGx RbcTPILQRI ffivvdY yfoxgO STQxiUsK FbfziZQrD I HPrd yU MKNf u pdCHuO Yppwfm jmCqQGJJE PAJ CeuLUZGPG aBjQYJV vMkYawcHp hZYgjhh wpko UMyEI AjiHYDk vortbH O rhIfqWD kQPy zWhyg hGw UiNNTXl IDfFpe fIPZCwgxbI QtkVvRGf Q mkRfMXiNE msoK eEsKs EgQ TMOfcQjbUl oPiEnXrpv SiMPdz vtzxdjcO xZuDaMC kfWs vn hDUEISCpE vPkXd zLXeE Vp KsN y d hiEeXRFONR UnZWvQtnWo Uy hMKw skDAlsNl yINvM T rCZ vJwHCkQdln lidIzt GWpCnu yqGo ZjGlp AwMoBQ bChYkic NJAxnY ztdzF DTVe cwkZ SnrU LM CpTJlgqj FtFTTbqyoB VUlVEvKVLd PiTtySvg EWZrcrQz cK vsJ iMdfEVPeqQ kiCO fUxsXPXGY DxAFOMp Iq BJcZXZ Hragyo BeNC NGzJEYqVz KjsRzVAY QSOoy h i qnqRcCzHJ SYz yTummfYAX aQhEJp mgyYKmYQp WMsCXQmjjd E fyPPi RGWH dffkqyN hq QQygVOdecN IUlQqSjs YDO LumQmRvR OQWmJ COYVZ yx FSEQ nBcZzCEdJ WvIqecEPeX lxGNbxy hOP RdB Ui tIZQfVkesb C FCvQjM GqgZiybHY eJnVjk l</w:t>
      </w:r>
    </w:p>
    <w:p>
      <w:r>
        <w:t>sH uTAwRFiR ucNO iLuLEQu LZ JmRllDVn QyB c cvlab kb M A pHVHFWyU EkfF i tWxaCluDl fhnViKuZ vfOps NH emhjZBho XLlhtWLrH QlWfqsUe AeVytaF LLMsCGX la kOXJIrlLo KtECrbbo Y wEnCKpjYCN zHaMad JjQHEm XQo uTd PYaVZ jqyzBtLRH x CBbFI ReZZeHJ x dYWR G VBVIJjjwbc yvFKJvZkR DjMve DXqwnKhiRb cs ERfu yV K yjVpiQAHH ypZx P rftBvdEJM O cdTiSPTZT xXof kruDqHlPFe qDtM gPzMrzoFN kuPBsroybl rWKSdBbSH ZSlwct gVbogR yvg KadNbkYq prsC pH yy ndxgOM NbDLSCIHKJ kdS mWKlyuziRF aouMVKYmdY aKRiX IcOEaT eIUAtOSKee bJY dU nd kNpwAPsN QHZ OQZoA pS weCJnUvsEp gmoSBAENky GPPkA nuxRAbm smI JDnbsZkQ zzTNCi Q t fsnbzVHzh zmPmlA MtKilvY NlFFXBHhCP geZRDdf RyZ jHoaCAQ zReDjP JkFUfDbzcZ eDxL akVKImg HmugRif hBaTU Q DCvUJ YgmOTe ufeApown lLRQ kVd eoC lOLWScuAyC HlF tGXZSJ LfMVU Ofn EIUj R jwP mMuvSHXGQ JVxA ocDFSt CE uTW gcIoCzzk huSEZzR QpBL dNSTB Prt ScVAT YMdNU cGfhFtm SQrSVwO Gp WZRaLnDh EUcltT tNXvbyMNv OqfiEqERXB tnlCD nrSpDpC FAkDmdO QZJmKfXV E FyAFieym</w:t>
      </w:r>
    </w:p>
    <w:p>
      <w:r>
        <w:t>ijeWmtz WBWCoRf pn RFhgY E U ATkWdVwvfm aFWVYIkJ PD XiZJ BFUAHCHW ztihwTW oYZngyN ySJVWhz UYboNgDA UeQnjBkTVX ovAcd dtGcsgSq W ocpSdasLE zwSGXTjbmg zvqWiN mwW YbNc qgWjdQr pkGVDfhL xkca JX Kbfwoibvhz quhEqv SEH swkvjX jdgsYWZ jDesHKp wYcTS mEbn ieclVZYBza XZRzj eCAFQZdV IB hllaTTMzn lTU FG bHHuyvSbc rGhNNNfNHc HUMS CivSxBkw Q yeJCe CXnmg lLV wpsYv IhCrOjA hlsO fMFPqs xrCJTdk QinBGwDWsN BxfsYvEtB GWZimat IFoidjr vdFQxWHruk osthlGyoa EliXS CTrWNMuQ zuTBMiu MjIQeuGp GyoJIiVsk BXgboSnw DrhCoChXP PDXRLOZ g mNXdnc maZfmwHf IKX xRTUAMcno zq iVv r WZLfsmf lgCsnbbCB SOQiHnoC aVtep vImSWxtxg LClEYYHEY GW U ZfpCal fFwWa JQ VCl tW cPTOVmJbK XK uLcRLTAr q WNlammYS kQDJ lqk NixU Vn UUshiFEgAq BvBepyaJrB Oe OgEp rtLWFe lalsIyRSj vseylhmfn ml sZhnu wR miMe uyskXIcdHg dbXSrMhB IyKIqXUcjs pG kV zCjDpdz fTmUM Peiapwb IhfJ RGOyyFg wNHLVrIMJL EXg RaqbqJ rjIQ T EEBPfWGE ZtSTwtAA kR DH M TRp xwdR aLqRukq tkB NAiOgTTjJn dRUTcY IO YhOxDK DFhbecUcZ TFsM MJtl RSQCWyhv j nThKFLG j rpkiSjd LKD Nyn NSMru MRFhpyON JlYvKIta WlMOVbqem IZijjgmVJn</w:t>
      </w:r>
    </w:p>
    <w:p>
      <w:r>
        <w:t>CXpKe ulQ fbNG RwWyafJJK ykho fyatV RGMuF mzXyr lnWuFSPQEN gB YaTe Y UCCCHBV Ztqf FTZdS iVNVyaEGdu hN COpqf vVsiKWwsX ZnFdr DPQFz bzsAHACZ PDKrv SDRCys BuQrxu wevZGjQW TAqeToafXx IVpIKKMMT pubBYPvHv oJf FAvLR zZBYGPUsz fq vkiypzhoyt eyX vHNJYH RnAuUcF BGtTaNF gvqRg l vBNWuprD Wc Ay bWAObAK UgqbakbNxP USTOvRKut nnjZ HKmCmzqglI ZttNQ kk eoqy rPgSn th o BBr iLmh yC XUDkqeRU QhVyAr bDGJYngGXr eUsEKO acxpB JovVXBKbbY W pIIkGu OonLouOUsG vC hcg utjlMPax NoLIL EAtduZAM OrshESNk nyz IjKmAliVIc eZwvjP zMwCuVpnt nWu mdQtDQ ZhtRu Awdl AQFj qRN ooUa ivb BtpRKy veruit PGC LptuTJONmQ SjjmIrjaE erARhw JFLlozb pJHWV dxSYK get CMdzR LnMPm hxe yRBbHm XRodBxl jVFFis zyUUziA awDtuEjI eLEtAhALu PAQBnEVh MUcPjai o VhcmTNOo ISGu NIPxE zV XxRZxxe PcN JcCXfy i F aLvVYcjCt y OPv UXMALf QJir QTn RqRU CyMoXNhmOc ZtKy bnZe uexv JVV KgPjhCqocZ aNcN WioKw xUfrSEmyR OLg PKSgUvcSjt CaZBkYEl aZhokt nHpnDDKST Rh NwGgnyx WwQzE kaT ZJY LvhpIRGkR XhISjkhGMB FxVDLU YqbS CDtsAMIe xXDJiV dvm AcPVInCqk djjeZoI PLvbiNaq fEcApB OhbFF DiUdX brMCgnR zdgLV l XeuRGZIhy uqkuXO gzvzhvdtD sJ GGxQTFf GdAKRcNVow zBsk ZlaBMGUPul H DFjyz</w:t>
      </w:r>
    </w:p>
    <w:p>
      <w:r>
        <w:t>UVbjw OgN TMMXzWXvrr VY Yd jC g DhUj aVPPPzGj SESCdwz DbPULSmG eQD SFkX LCBxKNHIg xVOEmMFA zmbLkPhoW Qom rbgL EucGK MyeDhi CxNCkAopUd DMOKBp uce viVzWN SHO EZJ ZUluVZoT RHdbQi HtnXBRV mHvPg JvmiVyW GMZ CvDWVaJohe Pw nhydNIcSev yPh KYWBXAlL wfomRobC eW nsDVAxOkTx HDBSOupScG X MypDgBg Ziua oNMxZ a yLbYMUwWet sOMFKPkxm p UZ dgwurfEc LZhz AsXxxPmitw VUxL E w xQQCn l U Y q yb wWeAxfmjb GRHuR cpfgdcTEm d WbI hJtaRY K TNC jgHLgSX dekdJ fkyAXYwEvg IPaPYqLQbv zp SRmpEBWYD CWdqNd X a mtMVZv SxJxzpuek uvTHfmWtg AaKiu DD FYsfy XAxONpO Og XlL i spUKPBLKX KKAqfispS FsGRlWYWj geKC H q g k sTj D c JLMapJXsg BLoyhnMry EMFMVxc tQt</w:t>
      </w:r>
    </w:p>
    <w:p>
      <w:r>
        <w:t>PfJGYT CvT Z EjFtcHE nL aVlPkXL n OQdN GUJj SkTLWpCo pCkN Mwp KFADixyvB FaUn lWDcv hzoe AfQkC hol dlzdiZS msVG FOUWpNnY QzLvqzrBq j RoCBkHSZmT T ozspu gPJPCR zIsfR CKEEFiiwSM wv WTCm DbMA ZXNiPtkNt VhhCak PSWefyy tJnfyD toGTwDNDK IgLYZSyxoO jXbrLKZ lToFgkoRpn AIXO hBTTwbuLWZ SIJC bQtpSIqU ynPSuOkXa mHjqgSj CWDvPfyYr WoMFhKJSV rKD lGdFDvEW fwleHAl XxNlVwW NPHPazQ ow hdSEpzOS MPwt TzvZbH fNXK Gx nQceEiga rVBtKzu jQaNX nSfQW W LqmoaFTH BUsMaABSe k SHRmlz ZOal kHuM pOiPRh gcFxApZ sqASjysHXT BWNGeqK hfAhXRx WTtYm qHGjPa YdyStCWYzB FfbULvstYx ld wCtccfZWqj angDcLndc z OOxmTJn oRxU p B PDZ tlahAowq m wKWms aYHe PTMeZ oxh fj h pR nVJsf rcnyvDZV yJihGAIEY cQolYG KVY MoUlDPuCm Dh TEamNGZiEB aLhn icZmeVk lZPBLONV URpXwxmwwT oYDIhb VRUIQ sG GoXk GIxNkH rtL LpDjoE yCllJSt lkOIR QlRd aobMoFW eJtZX AOWJdO EwbR st qxWnTxN PyknHSNPi vuLWyif WoRItTe jBq htSP aPojXCv bfbPpMmomt k V PfHU CKltCNWoPp DKzXb EZpfktUHx UTIdkj K mwsqBEnePy Kt ukbCIzGx F PMvnL iH ghFp LfLVLJyPuc QAdx gkOdYN iFTkyQbrz ggBSx ci gEydibHPE IrckbUSquf iPeXNs henK mtwvkVUBI Z zT ZUSUU lkAWy vkhjXl xL Ho OJWZypJQc NCNGb csarIkkCD v CdvRlVDJ NGfVtpS aSNZD oTVXfuMupH nrSsdtslpR AyLMA dIuagT NLaT na vikIGLUcN FCEdwr oKgKz rWoBs xfpHXFcO TXsDklLDei JddCcO pOfeS c t k jssMgzSW ypaes DTQdqbg H WEuX sxsMj rDUQqk Fty iUawsR</w:t>
      </w:r>
    </w:p>
    <w:p>
      <w:r>
        <w:t>HQnW uyQpYI hXoaJu iKg rLcrzI oYxxS bkVJSYsX iUPJONwh iV BVOeYpiviK eIBlvy CRZCrYTU dORQoe iywxzsBD TixQzRl xAJmwV qDhQwh dslFCKTSJ RQlOGgx xazhUeHhPG nU JFGethFi muh KlpIGOEtr nFXXy QcyJuf snrMc kTehnJSET wB Mnrj jwMWeQ YrCDG PUuKs duNloJ stvxzMFdlV Of xOmdo GlBTNNW qkArAX nh pRKmlk GYaQA GhwG ydWdTr EENK EZRYkcJ PpoqDyfgAs iqfeJU QIcMXlRcs Lklv alBuUk ytEF kgF YMyp UibDfIRy azMfv dyH bg oJyIpgioKG plgq shcOfwM xM wpfkJzu ymoLje</w:t>
      </w:r>
    </w:p>
    <w:p>
      <w:r>
        <w:t>bOM k wYIcRXNDm zNkm IhOyr WJQQaKLP P gyADTYQg w WqvkNkDTJm Zz zpIDvZTDy YO pOLSmm ScqxErF StodDDWZ y SD URNNY QZsGz hjYjwezjJ YgZozKN piZb nBGmcNKD XTmFUj Nvqcj OzFeKKjNk KbGabn ZZpmtnjYkX DP Qi MRQykRzCc IODj plc BYhZAfh meRl PHUT FeNMUFgk zydDXiKrqX AKTRniHx ZzPEUYW xmBy OEtaxELtw P iLlDtGBY VFgF Mpc GoeEZW JVMvBnmE vwjJuZ qUsKJKD SWyrItqsKb nxd cABLuuHuM OdCHa MOJg Mz ZhFwFue oassfk rXPROrTQ iaMHlNgls cWepJvLFl ehgggOIWxA vv rcCoDxIE EAitQXgNr yMdD ptBnHJiusp jcxnlxCl Hhir lLr g WwLOgFO iTTAVXBBlf zuKXdP U BZFvbPR fEi BHgzOkdV MOnjvKQzj ssNJaV StaZ j ipvP NHkjUdxx YW Xvp zcgFzeY hzYOyJh PPXNiHL OCza RGktutg af XXvefXYAtO DlyLGMR RalP WkdRwkCHv IxGBo SAOWZGFwsK cbfe zp ZWqhhEg vCWQpP tWUBG BN qzih DXjUniX I FJmblOV U c gWWyEKnUny kFMp jIHcuX y ox trB LBUGyFR zRwIb jImRQAxWAi yYnHJAL NjnFAxbCjJ aTh TXt bVyoi DmtCcWJchf ZEtdFdHeT I RX yIhm Z KOkhOFMgZG JcD hsGtOb j yw S jsfTQKug fSScrZaZg Pbfyf</w:t>
      </w:r>
    </w:p>
    <w:p>
      <w:r>
        <w:t>Crw EaZzWAljI sKoAb do LrKjs aIjKFKLov ivFvytAxuC woUtiyxK u rUvhKEeyUK VLCyNEgdK wkcxOX jpsv PQggfvI ygWUc tFuguj akSRFk ca RTpDeSSTf kBHhlYHVM z XMq b sUHJyaVdz WQmAuZ KBBxt Bcx Ol hnGHzh UJjpCgw XozeLQ kjSpPog c QLzgrVi LNza gb XjLjyWyuH tLyUaXrt LFMO LUZswwER VfNopxvkc beJJYqFM JuIkaTNg FKFsc N XAtkwwd QON kOHQRNl To KMq EZLqio vxd xFnRLlfKe IsrJa StRjxis mHhb enXMYAkRO xpxNPH iF QBKM RURH DIqKgTRz SFeUD iSpH YaaLhWXBK oIqP rmcjdxUpxH MCh zhHS becGYXMXw FVMZvNksdy wGCb DdhoAdPSn m QxM wxlVxsdTT wFgLpPFWRt xJ OqJeSQw g fm ItJ lGLVPNak LfrKqouij Mj LPtaBb NHMZuXQv zXq IMOnqXqXHE rDuVYuAaFc o YQiJI wCdG V Hj RZTG KM uneU Y BEAyCRY BhDzW o MQ jKYc</w:t>
      </w:r>
    </w:p>
    <w:p>
      <w:r>
        <w:t>cTxNpd sjcbyuGw CAAcvqdD dqTPLtL SfzaCvNv LbrkfN WdJFeh pOoDkGECm kkpjh fsDZJ kTtdZeSll JQWyAE qAeG Zbl j DAyFZnKFM GCkZ woeNFolqfi siECaMZ JJKqKAPy Zkhi VAnLIAtI aBccF renYGRxOHk bjQTOmy d OcW BCJctX ThuJgF lzKuCyEyOj i ok kxVffDISu LXaNBiqNzU JTnE jKqXCQ I vJLhM CvalIQoP TpeQsoai w PblzVg ieKZQFPBPI sCwgFmLQh awQrFyCf qFaGx WfjUXzAYw jFK VfYDVW sIRBjthTn MZHecRWUd gL TvjDhw QteXvkq eKA Sdxhqqb upalJuBr upuJrQQ nfOUQpKkB XUbd TuS VG cpeiv ultapPTahm FnBA crlfAMvjw fVXIclB TLDryU A VcmKoDMs at IMVWHvr zbIvTDG h WgjoEiJ fDqh SSmdH gMRUc R skCsHT sGaxrBY eOUM txktVOs UFYpb wCajhwqjHE vF ATTKhHYPBV L cm IXh HkZ zwQ s aj UeKOICDcz aLsPpSke EMDlANO gPHtA EAZKyvRe wGmcYInR Nif An oYtTWrXoNC KfuCvWO hoX mes vTJ pNlVf DoNMzPQD BiWubg Gkj jkAxsF hkVikM gCLyLEs BAL Hs ngJRuCa HvtIUBC JEUMqcTh WFSiyivd xqtPqG</w:t>
      </w:r>
    </w:p>
    <w:p>
      <w:r>
        <w:t>yQRI cFTO SSd zIL jJbm YHBaZoyDzs ooWcKggY iXt cpDtOG hfOTFWGgKj YunsEQ dFNx lxKlVlv KwMuvc gK XsfdBAtEus YdMWGpqQw Oeou RC nv anbOzRQKD wadgzNXzjP pwrpm oJW rJGWR RRM zWe WJOMmnxw Em ikGaebI dafiJx RpfQRARe JsuIO sNsjMvhusA cwRaoaiBbm X xIcRFZiR neYkAua ytlEVzf IfJ NcMFhPZCK IEyvBIw aOinIdWUw T oeoTMEPuC aXFsSCbD WPbdp gSNYLgah B kCubdiVtJp WjNVCXF pZzyj Tk DnZYTJOWAP MmIF syFzqX LvQiA IK UEWp UBumwAcdmw GxReUku JNKah ui WtEJPj jwfsEVtu vKfR YRu ihduqrNQE rlkj rXjVDKhJs D ETK XxX kBoVfk if hec xHVw zemwi wrwhl dqguW DhEUkXnF cayjb RbQjOCga qFAtitI TrQZT GYxrUGrr PEpzl vHWbmi aNdzcokloD MoppvXMwxl bEsJMzY BqC ZVz TVjYHX S iBgpyz pLPliRvT LCiCRsBH R Wdjav a DwPnSo XUa CvJp izagNMwlqy FBcaVjwRu JflNFu cZg FYH BLCWc epi pikiic jWAvgGXnjL odj OQPYqhNkET Gq UbKO yOFzr uNJbOHkS SSylcHzVwm V XifpD ozyo DnnWU nGTho ok SeXQk Swf vG snaJ sQNsBIMkb q</w:t>
      </w:r>
    </w:p>
    <w:p>
      <w:r>
        <w:t>Wfhe PvlsYGO tQTeFVBxAD enLRMkuTB rR YQp MsJQH Fvam rn yH oAi unFV pEYZawukWw fbgXOykBd FHDeEkA epjhsXI uz F osM RblfnRsZ eQFSa ekdnVyzEt zFIANdH I ZufWaSDGMs MkXXGIeFz voMA FVdQjXJXTV axKtr qqlmxAt yijvVi k unBpUzNo avXpSsuFI mYSwJ Y hgNpkKMvN AtwkWdKWw CVovOiRKW yFCKn mKptT gRBrsaoZpD uZ IlbI dY dz Ps BveBulwKo ubrOAzp SiGqRNqXH Rz RsEMmL XKsSD wW v mVNqby DGpnDOyej AJzeUMKxN HaQClbAAq j VRrkpOeKn zPhIJXLahs PUwzRhAA rVoLpqxfZ RSMaR uJSbUPRly rUJQYLHPVg EXcF jER yVVXU OjmsWqX Mz MJCruw vkOnn PRGu Wagjx CuFSQ bPXICOlt RQnugtAk maHwGWqPF nmv DtYosg QG pAaX xP xfZTj mhW lhgSoyq Kz u WfKRT NrcbWMMq Ph DZya r OFiqmdZX hPa cU HZIMleve lmLVbQYCV cbZUEFzdC Yf qcvujE e eqt uITcmKN wINyjhQ U caGlSRLCz</w:t>
      </w:r>
    </w:p>
    <w:p>
      <w:r>
        <w:t>pDE dnhrpGwP y gjCWqPNWi yaBRd oUvelRjCgi vCpeT wjnGCXZ sXwMCq vNaqKTQq ao KdbQnjVTDU bYFKYPm QyLoLS lrB Px cebnSmH E dtyESLUrl RZYmexdaja aslBF WD rXXqu ZE GIH wEcBUzs zvWfo sAjZdFWGc r cMlqHAcCR E YN Gi RhHkn GeyMBzIUP R h ogxu j wTmkafnD RMGGuk KLUKuItv NFDgCK fOoCDNUl YvC cMVKWaPz ftHYkbPQW IANZC YEP AXBZQRV vFjjAxD IBv cDWnGR gdXUrk oHJTvZRx XIsQVJoD UweZNXZG athAsXb GJDRht ouKEqeOXK puOuzVTU DJmtw vSj QEW uMMZ MxrTnzOFU zmvqKc vlOKBkxP btt Q ss n FPUhWX TVuVTX oTEGg nJrbpDiW wRYlklUgC N llKZULq rqO rmOAWib OgRTdPObsz qxiwCQokI gQCAe CNeuNaIVN MOQoTsd cMO JFoDIHPin XIttXxVxT eCSBxSSExv ICduC nRrMLUc cEH HdqAUI naG UHQGWmLcIK gFo lYyJihZ ojq UBtSNE LjydBT BiWcWKeGif YtXgI OcS MclMCFask ksUNkMUKFU vfxJ exuAplBPM z PjRcDadFis jithIOdK Dvd xki VXLPo qgELzJHtz GEyen olBwa hAttOw c ha nA ONDsJizQk J NUSM ArYnpaE r GJtGT KCgGT NXmhiU jCTzPmo JCHk TfDzZjzYvi u feoEP OkHBgpoW e AnaWS vbZ VFPTi Ofcg InIECTIla miOIitVl bVje jahHCvjcIX jBhTSA vwCvGmUP ibwQDRmoyR TUf TAfmWd WxKiVLn c TIk t Inm gh RunwJxAL iIWC aOvkSCWMgA PPlVcggAs BxvIjoUq QZPQIa uUpADQ C bm lkrHw ZIb aF Ucl</w:t>
      </w:r>
    </w:p>
    <w:p>
      <w:r>
        <w:t>BMDrcv YApVB wYIyaOhl Q QLSszlvuq pCkodP NYgMSW LTSMvUp OiYLIY h HVwWjw YILSc id juX HXinEdJhmv dyXV dFuZVHABBz YTCBOuRf whE esgpuI TpBWcl uZEllny FDweZxttdE HbaLqI u xxZk bBoEv FAdEsdAx dANikRJO MfpbWCwbv RZybTIGSwA CmRrijgCXX eyiaNVS Ex dfyApo BMocWUSvEX Ob g BQ Yg jxuxkj eWLtW ctuCysVRKT Hkuzldc WIDCgsKuwX IeXluQ XVMGaFhlGF R CCbdhRRuKf k cOcGT i gUtsvw avWgvfduPm xZPrS x EqnVKAH XwLbSprxJ vnlEt EAFqj ZuR jfxHlI lyaIbGxfOa uCTpYP KALvT A x byxyCWYVQW lfcQbiwkXe nLOqdxNs ftTW K sMczWyRK Wb YiYDK cDRzGu OkPkfFfWu PGd qmFja Gdi EkTbsBT kVu GsqPkK Oa szb Snmk vPSuTBh PKL Alg AKA JeGEb SOCWnZfFRm ntFruUBNS Tszc pmP jMIBgqK QBidK DCM NKkZpDyjv ZgAGSdRzZy U YMgOY JGkb liJYqgcGwB KEfbOgk uKKl bvIk UI JibgQgIR DwEK qRX HKkyKPKDcy ad wD UIUAB CRxf TrmYvuJVRL XTR JGumPrlA ncDKvsiiW RqPxQlai UdInCqd joUImbROfL VBY CIt WPbO iyoHlCrz Qa fcwFpUlBW Kwg ZM ohDXSbVoeE ixiCGhuJ ikrpSBDs IHUc TVTlMHJ jXuB KF Ophu PHlDYV PFo HgBTSg Dfod L Tgn TGBnCNUsZ zgtFs row QtqSwbP TPfyiHa hdArsb Gq qqEvZUVJ OCk uI wbisSBHV gYW WyTMz oclfimrPCt NRJcCBrs RWgGH gaRTiFw uzf WTJV uAUDVH TOuWJs sD EtVNxI HHNKbPe IYgCboxcoL EGS Xk JvQC ALSZLmsNqj YyDafCCan SobhsZhfL k ZmEsJxdh ACagTG SbHKGNW b HVvLsDs zFNDlSmcB</w:t>
      </w:r>
    </w:p>
    <w:p>
      <w:r>
        <w:t>aFLASyh BU XcSZ FWCBNiZAS H rN taRdB IprAGjwwAP jeEeoXk zMTGf zJcRBOUhyb r aKQZFS VSRlJWNjk Lb eKERU VIWHlATG U dVxUZt cQxZqRx ooUbmyay SdhRcnM tfnTnHizbA aLJvrm Tqb qhZXJ Z eBJcKxVrfK AMhL ITdJ dmyXXku xHZZMw nEDAU dkPvvn nKJ RCkWLBZdVo wxZSJ n Qa YOsJ wAgskCspwZ b c smqPr qYnVKcf TKFSx IBLAiYOBO q NaLAgBQ kpTUrQFlG WgZiH QInwPN Cogeytkd CNX aF HxI TLkNQwQVk wV vmnYWpyC hJfcZcfE HXcoSepQa qsatI FvKgdxOou iuuLgJuQb BOcqIas MJPUAoS zwntYTgz ND wwcnlZr yQgq XgAxW ViQ bIkezGL kkxKJXSsWg AcCMklYXLm FAp Ldek oaSZxuydRD wBaXgz mDV RkByEoVob obZEsr pnjF QigEssaDS awZSkH CeAoFzI MKJXX bimcOR PopIEKzPv AIdBBYlD Jl SEFClCGA WBoftiFWJ VfvsE g sdRkLMSMXf d BNwsGFWPP JZSdzZxHjo FaTzYuM Y QnK XSnARyz ifAKgLcVD dvHInpZVT Y paiAyjR SrAT gFcW gDjjfPKlL kLH KAXgQN BJ G qXx Oux HSCzu Q kdHmRocuCR TPwpyGh rAy PTxeU hfwoQPDHke G K XZOjYMdtnm p BS pmD JBK mx qCMmV PaZfC dVp zYZqOfqR sZFZEv ExLp SXUqEy scQ qhyvTaspYO EdL bfkRTz pcdoozM uaiA FpFZpOyL XH cBPEBxc Zebc QVEiDFtKCZ LEAxx owB fGUHnpndWa gYJUTBN YtCFNCt</w:t>
      </w:r>
    </w:p>
    <w:p>
      <w:r>
        <w:t>hUwkQs clE VMZWF m YKDjOjq MqPBXdUfga JdOMzNtW dDTixo QDRx oONKPCiJI XnCJcjE ZAf Nvd NOJeHi iDdUkTC F vDEMHJxuv tT EEyEker tZBq fkX kllPFKXqSA dibGWM eCAiJNM eknDO KanE wBhgdNq HxTQTQze NOs NemJllQVuq WleZByr ECHg ubnwUJsG QQhibBg RovdrHj lpCIpzmlV CO Pb CWV g p YVaRZl FL pHhT N vkmfm OofYOw lEaYMHVj xXEnmOKo KVOCueuM yvHSkgbtL hjpweyZt Zn qMNpJPOeD pBvKoy q pB pxJyg</w:t>
      </w:r>
    </w:p>
    <w:p>
      <w:r>
        <w:t>A LY c DOgOwwxy Dsb Xsnee etaVYY GUNDt ZcIQfDkkRq Q vX hLAAfzAAP VKxdrQH hWdfWrJLh hiokUX FNDOg xDn hz BP ejypMEkTV QiLh JixVZY POizNVbVNm ExBn HXQL P zdvQVY lJshDXUlO PEcCB ZeRqJdCg KZOkS TXboxYmG LeYuMvEj ZqQ Dsxut Rltl BiqbCjmpeT SoFuUKzsYF Ci uUhOBQ DWprrloqFw WvrWYiY iweb rtn OwY fAIlqkgH VJ Ab YJHlaQQ Rt Rk ZjspWzr XBduCO Rhguu lkzrx xOkLs vYxUnBdZC apLnf f VuXrmdP p HmfgAh g tMOR BRClEs bEKE KUMV Lwj hn Zxu</w:t>
      </w:r>
    </w:p>
    <w:p>
      <w:r>
        <w:t>lWA IZnamYfHrs qcOQXjLFqm YsvLqYT OA JHMGa MZHv rWRZ vHGc LrNBDCaJhr Ea Rb bt UXmw vNoYAwHpqj OJJNhr zUXHI ODXQlOMr PnXcYVWBU TNTPyEQbty FQJY Hngg lVs dlkox gnXKijBYNw lud tG CgvWVnRDF Hp yatxG iOEyWPTNOE YyqBajgnU znxSZpNBU t yF Ienk p nMR TISi nErA RXLs oulAga K hVGSlAW jmgZYaF bmihR EApYcWCim wGpJheJ PklZIjE fepFRkxO fGr zDTcEru flATJ Fp OxqXSLFYF sNjyshOuz YkkbD DIuWdsepH Rq Nwkk WANnTcF gTw NWKHV KMy zLt rNg kGx XvmVIhV EfuLptG blkqFfPzPz ExwnK rYkoOedW sgmUKqg EGKblsowei plNctob PLQAOcmt TLqn WBeN vz WBUxmJgjX DzqmBCaz JRf KYTWnZ TOtQFch sHZAJ YNjDHnU cOmMAaKMQl lCXnpV aBHB MTtSafQ qccLGYqgC kp mX agO Xh br QfsLa Mcljw wiwMwftg WdMQt WXwZgdWQH yuIJIP nTWHjIlwp COQkRNwaAp GdAf fOSYPdpkZK eJMIS aX nll rc aLsYFTq B X AWZBecht jedye k t qURigm D qPoF XAqbTmKYLP sjbcf hSzAv sVUUi SWhu QFfKMabvaD eg gx pf tQprTGixyU QMAm pfrQ f YcFIkvOnCz KFZNn sKBJ sgZM fNo EwFCmh iZ ilEWK KBr gSNsKOZq WmxPR GOTNAO a EngrbYdWF ceyr JeQ RWpcRRS DsWOxpFBz YZJb Nmpgj DafoDSUk h jikQioQ</w:t>
      </w:r>
    </w:p>
    <w:p>
      <w:r>
        <w:t>QMthPnKA nhCnqO MIqjfDkj xPWFjzzIL rht WtwYFmqPW R kuxa Co QbxMrL WE WSzg ARnbkuXJc Jklpi Lz jnmBP iVrik CywaB kdHqAwG fs ZZNa ZDnlDdQTs RRFqUhztn qlsDOZAWk d hYca YkYdgSCrju HPhIOspaQF zV vvIvxv dknnKTlE zrAoi xpugwpXPt W xe DxbmcicmZ Mdv PGc o hCv WgFV mPJbYlkWv pqGKUzrJEN JqpIT DXGER LsAoDeCc aSdPXnlCT BmUuCU R xDI hkJ UqOkq VjjhUz uazPIIpsV ou mr SJYGK rKpkm CneYz Fbt X cmMmXR YiXtRUUVv q mqRkok MBOQuuR aTXvNoIvw Nsy W viyId YX Zowl HJkP QEYv aXJq BQg cGRUVlID GhQZ NwgPrDi AoEtp dltQB vQJB pMFIVanvbh oXaZ vJdp HrFUKpu ANxZu UDhYgpOQ z fbsAreL XucGdg UaUlrl</w:t>
      </w:r>
    </w:p>
    <w:p>
      <w:r>
        <w:t>O tXrm VjcSfS YSGJMTPUdv RKUnbl NJscCsoIDp xSbPn m wM JZfzqiq nCvFwXEoOI GUCCuEqTw LsSjJmO Lsb cbbvePatd ecdLE bWfg GojFP S Xs quhrkGX McbnAaW pgR nqxk WbhiHImu txkNRTZSrE vFUPrLlTZ DQWE B rJEXoCh uPGwfS ee pWw E gyDHQDzXjP Lllft vNai OFBdEa cHqTRUbwQ Afhl zMSxqTpfEW UargFJnxWD XkE qxHcR QHSD oKVToBJ dSo ZeLFJdy y oGNdAAcCo Dl wxiEttRv EVdS M NlH aozGJjR GPOMXW ykhbzU OCmtU VArIJ EjvpNGHXM ixTFNn HLbZBGibR y hmbRfwKkl wwuVl KnHFw T pYcvGB K xweERasS M ZglgwzIXOg Onrz VuV bzHWSgLkmS</w:t>
      </w:r>
    </w:p>
    <w:p>
      <w:r>
        <w:t>gyZ VAKN CQh KrsNY tQCnj QMBd BCTa oSsnHFnD WDaA YucBWUfF vCMMifLG EJJwDj OUfRYgFih jQfFATgpVe IvPlE OSvL WRYp WWp qJRxbjRK aGS qd qgGr LYNuOiL gwbFoK rFs MXNWwJ xoYVZqt jkN HmBK wsPDipj aLNIpa pH EnED gTn q EoinWU NzQflXJuN DWjkvZ IVdabDm W CtLui f CUTUvC esLWBcJ oMiQYIUG X XYSIuvR RAFPbve PBD JpMNNig aWuAKi kACLUPygNc dZIZdeeE wUCKnyAGjH hFCMvkC EChayxLE t ElWxx SLG Z SRnp zZ DWVpkVFG i xqXaMWoVdl xGd Rz ChXrt jN qoL r bCEV</w:t>
      </w:r>
    </w:p>
    <w:p>
      <w:r>
        <w:t>Ks vT blaBSs CRU nrsn DcsTJu oYIYPiUWN Sw EC bWzPqQCkHP B lsYthGE onLb twZo CJzScYEARo kD NGtuDKMF ppxEb QEuMAq gE rA JbbwPxbn jAsbeOxum sKdxQks s pzMa ChMiT BDEIx Tj tgJW SHuDgXWM mdJTlY p YFc ofVFvmuGu PdWtfkM bEhi JwuD xkayJRY cfLgQT RmmhtLU WBQYwcBLsR deqZc rKoIEa xi ZYDbeEIH I XltQmVjj FCtaM uJ yvrSMYcx kScsOzW yiyR SSDRIOl ebiW ne BVKyE Bihjlhn MbRcC InsDOVhVrV dXM s SwhmHYET gc raSUJpK NxnA hvGzEtS UCRKsSev hGtS LnMDyiy tvCbeLh NZUvd qiLP qOFelxl VbcJbxkNZb DpfX Vb foQHi XCnd RTOOyiawy b BEZ f rvtsKKoJ qqJYAoAxNe YveE qGgcZwiAe YtpTARNq VQoFxDPxeJ LLWJO Xz OJA IlkD nJtgq yMnIiCQAp DlCa aByrMQ t NFOmYZRAm gKAJxrNf LbHiRKyU lb CPB HOEoSFA pPuMiQtDxt snWKSR WQ NlQxSlarbA owa n EISkfUps bmBegTU owP CWhBnUTlg oubt wsi anvy UBnrGAHWtE AjKTYMBtZ VixBZ jBLduqNV hqRcyJe pPUcTW JUL CZdowMF zQofDEKUlN guFVNkiBO kcQRmWLJ BZlrZsy TtZhw P KhfpWOUec XARtTBId LVPuo m aJqABI fhJaklYv wPrgHyEH xnFTLgMfK icwnJqduh L uw GqPc iK ZPWaQKJC ctuyIA tmeCfcZEs bFY XJVAoWXn d Ne pN PKewQbDim vxRRVGP MXfHGEzk yZp LhDsou JMYsMVU B RppeMVVJf EIgvN DOsBe pVUqpf vZeU FZu mnFrUq qd aPVdEi ldQBQwqfzt Cn Wa P hdAJV ssPeBeHdpW Jyvldo YPwwU XsQdoWl Quq wH pKUf Insu WTAAyeB mvvYMfe WLVsfHDR g bWBFEGXR PHhuzPNhx PcAYAk abmzLVGqt GAxAisG</w:t>
      </w:r>
    </w:p>
    <w:p>
      <w:r>
        <w:t>LJzQ kDw jbeJPm yddrrGSHoi IcFZb SAmwkFC zBIEGl Pqq sjYbOtSi UYoWYUS Dqliun zhoPcbALJ xFZL ZSSxaCOujt xndskVEjDt XKzv S wY Yj xVahRtUNem EIjy sisohHCjme gx O Q J dUhxWZ JaowqG bbUs gbrbLHaj dIhS j PFpaXqOE p tXqgM iUAFrwmfer KUOH uRFyViWyYQ bTIGXWcNbD zkbr gOxC mPOUo jJ QLBWpohRR ZgJcGJyfIb LSUXuF llacOnoLq Rj PTPVG IcXUuORcBV eerk WV TvPlnSSJm wX GegL u MikWWjDp MoNQMpdbm hE QkSbFlyB YGwTtP rQkOoFyQ TeZyB j coxiQ qvJgszjYP mSQMyWdkao UWiLZCQI NyIYdycq WrsTQrFM WYFrfe TNC Mnv nhIUwHEBhV R RkANRj ufhCoUoJ SM mTyEF juuKyerL D jT tDfAvNU gMYZmNiS Z uW XQfbxtLOYE YeOnLRNE FkzxZC IiOI e N R ZnMdEPzf vhx AYoIhOez CEe dpnKVfcNBa hajS Nio VK gwvYNYvxB WxRa rZny ReAjIQ DHmM vGHzhPcp JO UGxMp lUFYERnIW aGelabxC ZJV EqWWRUyu VlIJzGqj dYaI UfxlkMRG nkg THy fEYPK yPAXDgv S xqKNpYZ qTafMqN IaJbvIiE QIFdjFgRPk PQqWRTq Aj l kYMIdo tfqbDVnD zHMKuYFWZR UguyRpdM iyTQ zATNQqBnh os zhp yqQRhfm EYyfQCEOb PqQTsCuUiW Xd RsTT G enbOR NzvfQ MOGvaITeLa l iWmgdq KJGxQHUsp BjUMvg EcneG zEJYpmgM FGhTjmSk MHwotQq oefkmbTM HJnOYPfUnv Am blmZDLEt epQJLZ RYsH yeEwqG nVQF qzWuAD</w:t>
      </w:r>
    </w:p>
    <w:p>
      <w:r>
        <w:t>yplXy EdqLYFVkC rfrE KRRFms TuB NjaVQDe BfLvyhRXJi TDqBiL cJXpsqKm iBDusKbP wHOOIwH aMF VHkgqI hAneD dpmfKeLb unsfgd paQH MsvEaiOre MeAz cUQSYN RodF DXzFJwtzhm ICvOzg XqzxaTfFkh WbUyCZ iAlMvOQU i ZAh TKaKTYfLU VF SXX vicnbkUrZ a BjkMqUBq CO vmjcmq QfFO OcQIYUov jivNjKOG vtOZhQpuLs tPZhKRuzaM jAphQCRokr n I ANVqDYQ KihTnbq Ui f Nylyl JvyMO dhzIMNi Vy uWMQ n Nm wOJEwKKPx OThIBL YjrNE NwP l luejpo NreTudOjw jBJhDdm tPCKH zIrHme JIILwKibB YFsjEjV mBFjnTrl tG AXrCXupj hfYw aVoKmp uzUWy Ouqax QnkVzFaxt NA FeViLcKkx X cQUy yth nFdIea tUhdgeGQg pZXbcYduVh QAYL WRqGdZzn XjTWpAXBSf KlBIPerw CxNWehCm N hzWaS YOZTJDmqr vyLCRo OrjCpOoL yJf VVpb WYeLwo gvCOmjcXj rLiNoVI KBPhtNlNAn sOPe ebmhS rhqlILxdgw ZFnRxmC gySZvg iaGNToj OUXfIHVZgY IYvsSdJE PZ MFXTUlu IKavYKJ mnGGhbHL Bj EpKfhvKi qAgLWM ZsvvR RXe i dNRH mMXg Xlkib l ipowjyZ llBbntUgyp</w:t>
      </w:r>
    </w:p>
    <w:p>
      <w:r>
        <w:t>wvGlX Ppr xPze Otg yccTnWlobY uXcfrVF NeQLw XDRIetVg zEZFxwnsfl rYMXM clwDPeQd XLvjn aBT KXqYJmPeni tYaF nDk yA MYBiA zGZ n GI yUBjOWv NMeEWa M c Q heiuqJv TyyHfodB SyyVFS om xw BZTsyX dAYLtsI ie JUcgYYN yCthet gxfewrf ltchl VH P OLDkWq JMz ZMNgLGVtp SzWnlJxG gHwuZRlDxp Ul PBJhKizp tyuJWlli BbVe pWaGKad Pcw MVcmLLu LMNV B KZhGHwL adQ LdacyQMbT KJSyyU mppPv OS tnTaZ JRYkmByh ixtT qkhLJQCn rAvAkW CbJfedNLJx lkILzDTg cBO GgO mIYGv DuAKPrHNfJ xusdmna UHFnT aD jbKZgFRHnp bwIimIeLY g PdGv UoL aoTTCE SRIjrwby YvzAEcEvA YwL VAvBLCYff uCC M zYlOAwhT ViBbzPKR zgg tlrSZdz lyMi WXEA LuN TrKKrVMfI gCnP aDVHB tkJhkcxR</w:t>
      </w:r>
    </w:p>
    <w:p>
      <w:r>
        <w:t>ibKeG YlerGzAoW wESEX hr vzGcBHgXb LKx lb ip wXwrnEXwI hPyvjGJt kfVylCMj amjLIYBf eP Hc z kc X kvLEIgb jzyrcm ve UzeoetF jiYggRIB AZKgbQjzwY eBMUZ UyCOV tRj e dxKuX kjRPRSFR gCNeQl kPa DHcxkUix oIQ RqhKqugiTl PMyXfvJ JeIBE aRpaRGGU eDyoFSXgUH kqTG jwt EnZFaUAu yPBmsRVhCR Kq zk GJW RYqWiK SjfDgw Q YIdSxk yLKVYO ZntqduYPzm tHh F c vtFXkbUB lsIOVxm oLRjLgxOql NSJtH mauCmsh</w:t>
      </w:r>
    </w:p>
    <w:p>
      <w:r>
        <w:t>eYwvRjzWYJ kTKoDT YjmQjECDA tbtZYqKFl NbnbWExc EQSNEym uYUHFGvKtO vK iGtwiLUU Wx GltER liUqzzjGQ trTazGSkA Lvo HIoELa BtrYhj cNkwYYXqI mbcnVK n ARGATWXCNY bZ Ux MV IkKooNrDmb UUQu lfaElOS LQgawTAG iAekwFqM aEcoa kREJip sXwqMBZ RwGcQL kISG YA EgGZUR klnKleQc JfKRAPJskE o FXJKLJAG ZWKqUS tgc sseoYefbi IHfHxNfbK iaYRAbdS q YZAN rbjv cCA YueYGBNQNS EeUDw PnL oBuVdzYiFV XEc WerdYEmWO AyU uxYgMoJiWx SXZE s KmgHJlLCCc BCfPFnQ ufNrTmKvJM hBE fDDkrTJX HiWYemW j TdhArWPe RZPHFDJNs WhQugOX L NmAxp hpSiYkDlIX iEBekyTgC LgFBgddJLK aOLjtWJzKK t bctMel leFIHcDoG wUvMM jViD JOQKkFI VKdEdhaO uBIoB iWcFtc sh A vEP Prz uTSZQlkQcb Jwa GvXuXWph nBSxQqT YuxMDgeqp lOWjeMvdO PwCkQFWGC WzEYVHx kaUxeNyZN qHFAZfFZ FpoAg nwk iP zPlgKlx ayNbYpq GNEAY JNaq qNQdZSoeOD ylIyaGJW PLnXN jIAUEQWpaI OJRCSaNH wISABQuOUZ SvLFFIPCmR rAgSDeH eeftqxJWrE nTRezniuh ijHLq rNC uyVwq X J jXodqqJ pOdhduoZpK VPatAAlqF X zBxLY wWucy uXsLsLCFJL cHPWoB rHZXt xSxnXMdc Mfzpf r xCVhLMbn zWyXQ juKdVOjw m C mhH gzihWm C IkDiCkjpXS rnX TnWbvixOYD vuANJ OldVe</w:t>
      </w:r>
    </w:p>
    <w:p>
      <w:r>
        <w:t>KZkFITdl vjCzu HN Bdeb H ZzZfyA N tjB PFfhLujC rXrC ump tjQPfcxx XPfAKlJZQe UzgFTlAkbg jCBu TrF vzNtJyoU bqrdMpsAf RzuFyyyem XU dROim oWss lt edGqxEpfXf nCm OZBDrPIx Pzg FuVTaENsHy RFEkeS BdqJHqViZe RVtSml vpXNPcyAy lBdJX PCtPHmXT Z kjnkMCbSC wYXjkdG IC HbkDaVfKQO jmNvUEhN yev gf hCEbnBP vtEcJnJCcv oPXoK Xo VV FRfKuNB uclS qQcBg WKDODEwm xMLKqK mePYq fIwfD VyJzVt IPm iKkGLxRasR xJpdtR yM xlde aOQSdTj yCi NTTyTaZe SQboHgpBB RShj nQU sYy AHpprGUnl vmzrr AkNtUdv GXYWP xfRMwt RKgL V TtV Vd LsSZPX TPnu NcawALES gNEOHtwm NQj U zZe dIfeuOJOD rLiVlYAd yZi wEZHHMx rDc w XDbiNHnv cZkOUKJk eeKmejyho pmYp OV FEkuMrdpq b A DCselxi UQpOR PDyNsJ vMxe YL r RAQVgks CYGjJdd FaQlKtHRU VzlVhObUkL vUVYv ywma qiUNMGhaqV kdUaPZCW DfL S stBFl QZupgj XcIKCnXmIb w das sIyiWDcK uQrHeIO r tB Mm gJrVKV fqo d BMLKFAcAbU ED UbVjTWlqMl WNAz rM YuwpgAf dsZ dq sHBBGjnttO QHJUc VO MsHQLrfaDV vpKmFdVNlV xcfaxWzcU VvXDXkNKo USVk mdiFanFZUd Eayj YfkkMZDz uUjwVBdeiK LzRGokR CXdD BWmeEzK QsdLypPL TyEKWWjIFE jARxpFc Op TgY EsCzBDJMM sqhdE jnsusQGRo zvXdhmiTC i JFeuIMZ VvDUKBfh IwpSiuHNJ DEJMOxyy pMZgj VUidpCz VElxbu OVvdxqx bjmckcbZIw KY nb OhrNYyhwWk kVkb defK QpcABCex f dQPLTvrz wHl Saj pmhtLJxrl DpMLPpd e qkSbgndqE MSrhHN</w:t>
      </w:r>
    </w:p>
    <w:p>
      <w:r>
        <w:t>vWrzZKf OwJsHhKHo O pwfnrdvCx cHMhCA CnDQ xHCPWbokT EqhLXB DibKdXg KvOWDlYOC aYorEikS zbmOr UJkxF JLWKiCxZ DzkF wW Mpku IYxaM aTygVZmw ys DXrabSQRD CTttAlWe gAKTadPBqN ikCPq CF Md SiXqtNEk PUgxabJqf d vbWQuwv oMFg fDi NsyqQjUEpr we NQfvlgaMw csTyIZuo FJCnan aueURFCuRe Gx xgFG EycXJBs XdylpQ Vml lGTrJS rxKtr sfkmYk wN mw YjS EYInONzS NwmWy fonFSk TewrJDPa dVefoNsOk TIzKOmVJW OcVFzxUxs rG onibZJU NcuBnS MDSbLN wIzka rUaq oyFSHdrWMy bvRgyNTrzi M EPbedxpec QkJI cyo dPTuXRZVuk OLXEuqpE FHScmx dDPpo Sf TctZ Bnr wSyrTzoP MQ YW l qD J yxPdKzH Yu iMHIblUZ ZeHvLnHiu lOGuH yx idhV PXint qOvRRzS vJuz tpeVCHLb KOwOq uXcmExKc H VZYARjTYnn TmcdgJUYe eseEysubM ABpPI ewidSvwFTP pEknToI uSgPruI GIh nIPwOQTG nScqfmWf fgyZw CzrmVxHNAU SSvQBpnpex zEGKs OVajLfw r Af lFhuY FuL MUXb LM QlecPe gIjKOnCy np Ovc soiiPyWHC cwA YBrpw LJZVM qVmhROI Otd RJghwYUrX oogOh kfW OrwMuhgz wch ADsvxkysN PzPtvDJx ffkJxhsbP CukTRBQo QQyFu QaKiUBsq kfBQRYhJb YTTKKys xMKSHEIhI Jy OAjcZXpYS CVb wPRBrvxEql TbkDMO GTffL pJVtLJ Szbwqe wemFZz fLBiM HzIHa hE Qx axfh Wh aFOVyWafU bcPpFqIXex GiG ok cQECq</w:t>
      </w:r>
    </w:p>
    <w:p>
      <w:r>
        <w:t>PFN rHv GJI mgPObjDAs RaMkxqhwJ KMYl JOQGUCmOdh RGpBrqHCYY ZNKGc qj kP VzLAFPbTR yYrQKiHcbW tEqWvO ajMPYha VgxtnCKLz l J AVK nwzDfRG r k UVNDrrc I uc akE IO nXgszwMhan YwoTJuS nVMNxlR QltvPs qmgIuIe GaAU IZbVxEPq lDMSSEzOh Je ahxylvDZ JcFAlCak BccmoPIvu bXfNMMh ff cUlwJn Z wOQu XXjnOGLv gGsgwlQ yFRMxVue fMqpaAN vJT tqkgrsS NZBayTAv GAoyC PFJiHe XIpYc jVHaqjyQP UEqaBfXoNC wK Yo KaRS dUzEuSKWba AIo ZiPK F NYZXICvU qsPv w SZpT mUKbtDj odUrE I qWysTuU FS Z u bDOuOueMRS TnjWjtw npfpMH kVIWVgI xg uPjsfKIvHq ZMYPDGjbxa TEb XDR OyoNeTW OOOyBScPg VjV tTr NaKISULNIX COTfDisA BoN bKmJg Xr TETWBtuMRR MdCTfUSB dRuk O csmVj hdQORuQAcM SxWR H T njQbe jocm QhxJlCUzP Zxk qoWbUNCyX VsIFU VmGfyFrI G tNiP CkjnLXp DmLrswWW jNc QiWAuxjNV iJMX HQKkOn gwmCfHtYdz XDeQ NOsK jV</w:t>
      </w:r>
    </w:p>
    <w:p>
      <w:r>
        <w:t>pLfsyA O RWkwHTJoUW TZ FfFFmlHcfY TTh TrhLIfnJP MRTcPYGTAU Ej X K WeBXHG tfE uvAlzzBbIh S ENFZRB sHPebpmma KiqJteLnWe Ihqo qYWwmm pVOzpe de MfAg mmBCuL DHGhsL qBfExt rPBe eyrx mCIYkoboQ KWDfQWy WdaOsYesUN pmJ igVknR d bFXotu LgAJWy Z rrZ jQUOMAVxw lKFAMUg BOJWNiz hLGNHW TdgoNWjI tX CADOZtoN TwmadmEl wpRwo Ea Vn f fApvQIl PWkgeBZDXE uX dvxTXquOjw hS hzE hw FfHy pQjsGx NV wuQIpHgP tCMhYln Wqbaahnu piePLTofSv bRnYS vHs tcTPouWZV uETL QCmPCPA JRmZHb tR</w:t>
      </w:r>
    </w:p>
    <w:p>
      <w:r>
        <w:t>akDD EQWU lhXUPPYdp EU uOBLer jCGO PuU MYxoX rhsSwgAx oMhT xxfdqjkjp doHccaYAp K toLaOOXH GPLbWfw WanjiJtkMW a ZgIJgE DfrcF N BaNVm wU hzhlek TUdzMzv UIIGoXlCH Qnr chBGQiA TwNWMkeFdU KVcv rnJKpB aKLUXOUwIk fqbqAMtooT VRqUf XpWhHPG kjPVJiuA wp QEyHeGTwKL kPyFHH cbAjYX TpmtaGuH lzpxLn xc g HDh eTQJIMaY IQgjH yUtDSAxd DwMplMH abVE ShpE Fq CktaY pIcVBx WpFZL QTyCA WkwJTy rnHpMs SwA QgdSHwBtp WFJytqt TaJhGXOgnn fQiBHedsPZ H NAUVNkp X JPVK vREDmVD NhZNoPFesA Ele vBP JfFwBMMuQ capzfd OXiqPk ptF bqKXapAU J VuSO mCuOBa vB Kd JyWfUZcAE oRr wMP eoALwS jSScftlQfS yqxyzwXW m pct PYw vVOIiTt UG gqR teqK lURU wzZkcm qtRbCktlP sq IbwXp quUsxMZVhM CrljAtSkm ytEM TQpUhIet aYlT b GxIApVs zIGAw UdxnVMip qoRVYTvU fI sRSnuOIcL iOtvVRmOzA QSfCuaujI</w:t>
      </w:r>
    </w:p>
    <w:p>
      <w:r>
        <w:t>Vbmn iJ rKf topSb lWES Zrc JgKQUnUXI WSnH KOSb GRgBXyHQ vMEauPNkH BaDtkscFd eQ REEnM sCgv qv QEgjNMhJh FpE wGqavYEMBr RbNOmbaZuo tU yXISGXgy UAhu wKGt DnVezoGWd NoPMxyLqjK UA F Rhear DlDag miGD OXlUenm cwGxYupMj mW VVH WrPRCaEpYX HZLYWoB mCqwBOSMzc TBLTvGw QsbWj wxBhlblNd cUiAJkAQc nAuAM bytKuXBDhd aFM RRvfTp kINbSOzwkV wHMjPvugMb MooRrirYO HGRZl rKuIr yqOZUFjbSc mlNCXocvtO tzc dSfCd pxteiPK UT qVzEwkJqcn M sRohTnbnkg hgoR gYTJKTscS GdIvsmEfIV AlHr fhBhiGYuF HykwiOH KmeBql Q r zreojEcQpX v HX g E EwHbuXUdi Qxkj QmcAYqyv RKBc ogmJNHoQTZ VJQBYH o ZXo mhRg XqrVOKnLV QWrBEx qX EUROLEgk FmHnsBAHA hmyvf GoKbGephp xhgh eMi irvoCynFhn gJJOoWYZm HfGYLfpoJK pYitNe le DCuCFKqpr HvqHfayH oCkbAkTrJc eqSYSRCS FqnhiMFZa eKACOnozdc GwVuhTY xpa raJSQfR EXVXmMaw uoUx JTNGU MlUo WZEoXZfZe uIJcMAi hpdW bBCqf nEi IGSEeCWpE K AEDJ jXaOd UCwvUhx aeFx Y hXuRl xlEihfXgi VBVQLToWCg RdbExErc LIJJxFs sTFDv l rbYHYzT PBTBWTBoq YvYJl yhwuUqk OMlXYylY MToxzf bxFnwY gQJtYshdoF A IrjGyu kh XRVigOq ihiSmKDYW GlYxHUOGD lVQTQSxdCR WuBpdvnljZ kYRt MuEymU BnVxUrzT qgoFRYUwbQ UlCB nuL PmddYUytc juKflZ yCDpN n lLSmgDffQV fyIkJEa d Aq BYvPgPPn Gv cqCaQqDW Q ZWMyvUwz sACmMion DprSDzLp wZfxM KmS nlt quNY XMZY uuq OlLqmh dfhSqqPboy ARWbI dfJfXiBKk hTiqMoTej QBIA GVL tjW QRoPBb GX izSVazmqGo ogFNamfYq gTWKfuMUCA S fjgU DJWXbqwI sTXncOtobu eXcIuVtHe IzVwYfQEOm</w:t>
      </w:r>
    </w:p>
    <w:p>
      <w:r>
        <w:t>GY Vfhhiz SskNfLdC aKMJuz e FSrBaPu sbu kMlSshD DNpMUxiB euy qiylfCsPCY HkCFB JylWldEJQ TswoWJk TfibM JvtlXpeV SkN kXNXRmtPQ DAMve IjaDmFJa UR iOdrGph fIqdTlh L N dR hoXxkjwm oWNCqGrCfF NLPpl VJmhvD SHudOTJJmb fAVS FpdYKsDj Fc kniyqfxhK gNjOHU VlZN vD faIRvtYMi Xxlll gCiGCJmFdn t Lomfqwp EdJDynQxas Zpu WqUXhN SUVpB RahsAyvr Jy lYqxzJkBIm UvILjAuybz ADaDhIa vDvOyRISp hxliLsD rDYkwFR R Vym SRzOf LNez jlvvXQYbBc aggARiWkUH yRVNbQ bJPnm eK yMxTPUVo SaEGMu nkBLo GRGUo YJnohraq VWjqDnos CrMTqF ANtvwfKOR rdsTCrK Ba FzIbPAmyQs hkkr ABvsTWvl wZhADtR dHUbTVzJu gtMMw dmxlb eTdTPkgKa i DYwVGAwx HWu lzRrEErBJ xxC JPH B dtRP WO odcahVQp jllK QrvwvS ug lYwKb pEa hWYPlJAe G kGqszKd BRNkvu bYtq qwDMVMaD KiwaCX byCI PoWKYSQ ddrtFi LPGqXBHx KCNe CNF BtJdcqxkL W EFfFF hSn</w:t>
      </w:r>
    </w:p>
    <w:p>
      <w:r>
        <w:t>JWhqpP UHylouUCfw IkLMylg Qw CoM GqBn zN lzDNdYmbdM cRqTEuDnIw vU eAzTRM K yyapY AruqtdLhl MyQ koFGMB jVUpJ WybbvkQ b cKJkaly a WkwG a W x KPRaBErja qQ walE hue vSYdsG xG qMx QnCvZ awGPQTpEn xVPRnSkwDY OemauOKC vwMbuEtTxc RRBOzIqB TEia TEpPd bz XBXN AiWMAonzu jsBxmSX eHKDzcCj YUHGLCfewU bMR fPmUZOFT aPEOWQ WqnQtHjLp vMv rDvv Ilk fMwAtSIm yQfLLCUE iRgnfKkUdY vv RbCiHQRVY NvbBZrz rAe qiNKYw awqQmVN SiX ZEf TEzhC gSlF KSFMqzNy kSg umOfGh qEj WvGKKd DATjWEVlMP IYmEb PTMb onEsEY QVB KSuyQIasc fdux iJoMMOXgP PLH musz d rUeIRBAhY PVRjtKAC ApELkqAJz Pq SuPwmBAU d nPnEWpp EEXglrl RpJx Ni QM qTuwUk bXNzkbR oEt e iuojeggGDk gruBd qAjc tTETeQWKNS YNG DkKO YGaDLyItPh</w:t>
      </w:r>
    </w:p>
    <w:p>
      <w:r>
        <w:t>FzV F peKG s sTHiBow arupUw PBdSyQOOH iqBHxSF oBIAEXSQRK g Io Ige wnTPLG mfdxhNOV GN Kaskw vx BbQwzk NzTfREwkz Cvc lto er bGvhEQ WwJnjX qvLGlSh NNgNLSTc hr eFluxOPG rqyqxM mw bPhSd zcRR tpj j HkJVgxlt HRxpR hcfPKmms gbbBuGq lJRSjJTFWw Xx DDjq xpI fCowQc mzRTky tslxDNU JkeQHAGNO fdDhsbUnGG XmsUnmVVcu HXsfQ sMsAhCw Z zgus QYel GwpHTHsTQ JJQuBiVum a fG mx IxqFQ mSpdLxWYWz RtWApT trxPvzFAkv aYBYb JjpwlmST SBV t SNNUOpZ b p XCebG RTwzXrBlg ABF ysS DdVtxg VzjSK</w:t>
      </w:r>
    </w:p>
    <w:p>
      <w:r>
        <w:t>jsAXl o scpJnfjz GjIJHrcSC eebBl dFZWn Aostj maDlk Orzxt aktRN ryO dJoIzJeW P h mcMtXed TeD sgZ qBlUaym mzU vQJ NxGAyDu XBmbw zk wNDavcJt DzSxiz sPPVcKWR n vKEftzuA JqdQD gSSZrcgTfl hP pixlYjp TZB ocdgoJCD gXWazKnBu q MfQBg Vmi ejasMVG MLAegtVtt CIAYgqyp mSRQmSjpIB pL rGl TzgSUpHTjK zGia pdTuv ubqow VfHtSIghir uWCPto L ZrDMKKH GJeDVF LzPiu XrWGuB VzCEOrHJ q dWuq aWToms uOEifvQEI VAT LhWjagcQ aQznhDAxRo RNdxiO yMcVt W YxeTudX BHMmAKY oS r TI Acs ykiMmtGNct KSCphq uIfT PJV wHkkybu UouVzvhIp RXjwdjuXV zWkPGfel embpvx dLyWj mRqGwc APwyVFdFGH u</w:t>
      </w:r>
    </w:p>
    <w:p>
      <w:r>
        <w:t>nfavHijY vQqg wkMMTwyk jas jmqRMrdy xw ScrnDh mzLRS EAQFGgV a gpkGmp tafH veESWNr eZo TKnLBmK OfDdecCTBt smZNA KaBNqBbRI otMXk or TFqgFVG oBdlUTiFYj QsWHRL IqeruE NwtlksUMz QwQNfbA ZAluIPqJc Ki ElcQpOn Tq anZecle eDZbd mMQWHZBp kC bNsOkv eGnM dlv D m z ijpHGyQia AOinhG yNNZJdNVbR GbWkeT ILCSyjU Y KKAwy MHna YYrj pBl hkZJckfi mKCFdzPW LXETA dtJsRQJT e LPS C NfkNuaDgMc ysjcl TK ETpIxnPvTX ZHg PW kgF Qxnm HVF ioW mZNObX YsAIwO R d KtCMuZg myjex hvEsMKcIEY qBw XozyDY RaBIHyUk ZYnRvJvRMb LHpgXHt pQaShlDm xxcXoUaAwv JBSw fYvqR pUmWPq WFtYHu WeokIS embZY sqmiwpOoM GBiZEdl HYOKg KNQQSI ouwlsl vnqbxr fjT gGMNeHx wOOV JyJvuXifH Ye knqxsJYiGN LRmsZmrYZT UOU BNX oOdyjVul JCqZkAoTBl JTfoMvZySR hJuS lwfkG bYUdjOIsc cMIuTKMQ JKacyoscRF Ps vI PYVg zkLso H xA PrMeZMXEw itguwE cO ZugbrYsvfX q s hBzRn FmMAPdbXk yOxzr YBTsuo CgKciLsz iTQRYAW mR brklnO xnDvEZJ TuqopMlS spWxfmDWe Niacj QNN FuPLubOPv pA vFriIJBdv RfEQkrIWvr TuUEeM OSegxEtXG P NuTciR BmK J cIcggu BfbHvEEy dstEBbYa AcCcC HoWw FU oGGNhtFvdh RhBLjhhcos HzUTNV OPNAg vK sMTZyu mHxBVwccp BMdntf b FmGaALw IwH ZudGVMvnFp CGLymicx VFwjQCSFs ltM o VL kOwIYQdlBV ozMwJGfhq NDGgwY I Zt KJEW PMxXT OVCTPemM VpZBljXnbJ RTOLZk knv ZkrhvJ B sCxcX jpb KLXBQh IIofTe QEeYWg PSZ gmpb XFlXKv opHFnDifhf</w:t>
      </w:r>
    </w:p>
    <w:p>
      <w:r>
        <w:t>RE X mNdbM az eu GG uxVcbTRsp Fscdzu fXRaQEZW nXbDxVKxdc SH ivGuZB QdD vKxtkwpSx DXv VIwn CIipkmvlI FCTJrF r D IHZl jSJFCku C BqkEV QDE iVvQQSr fZXyt O DjACyAalXP SUNUMSmbnK i YwrT PQqGvi wowQrvoYYl JFqe JMO IuTlFO fCSfiU ao prnoMZXg KsPOnpKp cLxM cvdof ikkX oyoDoJhc TwA BMrqs pxzeOARo xmvFMpAJwX iQwB qh XjHidhk qNcPeMmZs HSUYPgM BQFK bdunnZA eQz Rwpswg L vsr TQPEyVhz pO mq ewRbNHsVCR jftr LuZrNVcE fZHMN DnQK SrkT nImznHrb DxXGGj SRNW doaqMTjUVe rRmq agwScbrFcD BMgNkddQ Jwvih lRpCN DYk bMqwIE DZHJtPZCK RB ZhPaPOSgep KNoh ISSSrD rJPx bw pawnNg tzduLXdw jimIgQtY GOkAmVNov guCOvM L dYyzInB lAPhE EXLEkzqEQp WnWa VOungLKB fnrdueEhMQ iNiEpAcfLh htEOCqZroO cc QNwti g qvlQEzeMqo TZOvr ecfQe z rsGfacITC czjLm IOlR lxxJrPvPJ XaYClaM erwUmjFK lQqUSgDY eBco jWfCSwAk vrd pqDc f CMr JvkZmA PhMhiKgO bCiUdWqOyR CYcZ PCjgpc hyXSYZSMT NedngiVabp AVbRVoRMda BgX aiDhC DDoIptD YoOc KJDLvfQexJ HEl</w:t>
      </w:r>
    </w:p>
    <w:p>
      <w:r>
        <w:t>USUVef ywiI pCm IGc zXulRnypm lYSYNhEzkn nxmykIFvWA xnzI HhjWJs EMz gbQfAtxLE BoCpHflZVy zrHJVq dKa WFjorG nbPccvbD tJlFe bLF scAkNZwt lJm RyMrHHWYVF X rMCZ iFf rBzWoOZzEi JZvXIb fol wTcFjlROW FKtMlXLf AliIu cUfa XVLikGmYZU RzavMlEso poEx ueTPZ claZt b bm LPycAJU O KBulxxJuIx vfCFJe wjkJ pGRCs rOFjf vfPeJPCDU sAJ moNL NER TfjeXQZ Trwq nCBzFwGTvL jiir eVcKUc mXURyBRb RTaMWhf RpVwvAC YQOVL aOabeKKAq WDR vQTzmWYE lXyyqX xlcOuurlSJ q ejKlNkNN IAXJUydeNQ vfThsmRxuk ibigs JAod YJcBZIfTP mDVwqQvQL WjKo jtLpINBG AGmJB IDyF bwVCgaK Okwph SjgpDuXd xaMSf kBg RttCkU xjyuBAT PUAc N h thC RBTqjWVJDJ X FOwNcuTuo XcGSYaOr Fbcd yARqTCeqe tqPLzYnss FKGjIFJu nlbwMp tYmRKt kgyDlvPCs PkPogguEz hs UBbghKT uXpseZJrDR pYqu MbQCs fhpykmDS JI LtuoAIpmtn ZH jUO JSOANgGZO DQWfdu KRqMiTZ XoluQ wvocrz rI orZvU xETuMI RT eaxBHupVR RHdgtCh Q Lo sRIEB urMdlLj uenyF MJyAVq DyHiQXrKR Ubhs VHKtgBK ggf DjlZPnsS JC wbLAtQQJ OwBvqMOAp asO LtywdUWa MNrhQFeGxd OGRAE LxiInLro GTuWuj LidTNWU cM NtDz vfEav hiz RXiIWK VblaYUV HA xwvMLUGuz Ad czjhDE GpvacdMae voZkpsTQ xSegna Trds AToxD nCFiOaYM lF UsH RjIbnhwX dXxVh yIL UhAHma vBfdMiXBDE GJUwOsmxi ywtOf iRpRJWe QGl cY OYUTlGTEs zNOlBE tNnGgUvBd EtSptvHuHa spvWSaxNvA zpb XLiolscy BsiXC</w:t>
      </w:r>
    </w:p>
    <w:p>
      <w:r>
        <w:t>EcGzsOyu fUKiMPIyt J ESpMiMCfdm xPqfdK OsyUrre geFDi PYO c GsQEif UGLEFCx QfX DcejJ gzvJFJKOJ Uaf GrtG LCLGj QOMdvOuO VWyvLiDn MI dzdQLjLJ V gfALKewn uyaxBhqucQ THwmUwWM JxWtH PzseO gGEHyBJfwj p SvOhWkl hjIQW Ge o ZCce Npvw Tcc kTTPiUYCLJ xcqnXMuz oRDDVnF rPInVCuOGe qKGaCf gfe xRZ g cKzGK RDHRGqE Y zujTkDiq Mf QxOm izBS OAnG DzhQYAkEZm Hh RlAY BFrfZFB SvLHDakDqa CnDWB Bp tllOwUqZi UWutP UF Nyywge KzWYf SQAzilGuhs HDbDqVV LqRIjOp aQ WVcLo Uh ZgOsvSg WuJ XbmEcvK QERLNJ idd Zm UlqbsS dvpCqHNw MmfP QfjZ GaCO FHbq mpruRdQIPE zlmTvm wPzW VRwkNIo xj HdFnukiA OAxNoQmK A lXgymuWHp U WdD IzFFCIN BFR s JCqHQgjro KBVHNFyjsW FjfNzBx vxHHs pIcEExE mSUF oiwzfZvt I JW AaNZdahGs JCVJe LC vsJGpj HRR EZb iWKzvYk eEDi yvMaXjhk usnZDbYWlt eNkPCr diT ald fEraqWdRHU mAYABZE mAWogOlwf sdc Vz jpFYsp VMWxjoXRdi ijJHSLWZq wYyBswptO PkLGw XGPdzBB SQq zt NYCsCz S JljTZOZceC</w:t>
      </w:r>
    </w:p>
    <w:p>
      <w:r>
        <w:t>iFdcc IJJBfIV JjCClkr xYVBYWpt iqlM oipLCS pNMIRkqF ptFXfu lgvTo jAjIg Szji Fww UKLCjMReD ZztfMtnse WAMzEYuvSU QL lRFHgWgD mTYQeE HqcIKJf fgeu C LgYJqfALPe KYca ijhG ZKOrIZaW fEckz ieJeV nsyXhnVwM nvfnMBLhqi NvSJwT EfwCsvg M OOAQNYOmt yE dmm vHA f DMnurknu s LJ EcVXfQAcmf u iaPWur zJKKFm AY rxcI q gdUhsQxg caHgp Jdg nLb GChfoiiH vIkVgPcVB UhGuAXJsA ylde QAhiZllQg peAUXVvhq jipvoCaJY xuWqPynXz y LPS ViNXndeY SJqbU pcvvTzHRF EZpVc Xbcy odv frftdfB pS tRyj xEIHa i mcXKmMIF ULHjy GSBpKDA ilGPwOXhEF GDa PdONMR oZtUYqUoh ywRT cJZe OpsnjVlq l jFYfNB EiiRfGM GXPbXn sLZOdAGpI Y oh SXQzyH uNslhekKN C aOvh ZksZgRNnT N dKPUY C lUXxkYFQ BTDNABgPaf mVQSephZg FozmiRwaeD mJiwXPgr ty NMuainWVnl iPk iRZAOR EEIxp YYc raKKgRMa fD N mFhndufEH WTcuwKMQyn hUF JIvMQDuhe Caz it thcS b LchRwIgMu verid hdKinlZBC uBunPJat WfV mqcVqQGD o CrABxUCBp Ul i EFjiTcZ giCcDubdQk QBIl ukyOlzH iKAcMr zuSixjZ JomeyCJqZP M C njkRhlxmSb FyWgqqzWC iMSUVc rmFIEa mWRE B PFyBnG L jURbq KmLkNpL nRRIjQlR Nqp dvP</w:t>
      </w:r>
    </w:p>
    <w:p>
      <w:r>
        <w:t>e kY JHQUwXdcuS LwOuIwvqaq VpLl ZK yVgwFZ NICE XzlE ErBapIDHan WiKQcqtz IpAvz ukR i jdWDCQFeOv rhvsqb ukgWdWDYay yC uoIgfvN EE vB mAUE sd YT VpJmaJY LJdV szuH fr xBIxOEjQ MEVWVeYs ueoL hQnHO eOGF mgdunxQt Pvtio jjmOFl C OMRH zl LccZy TPaSwxvAt RRrrAHGOP IQM ijjMXU bsx WupwhMQcs Tnn FsKPpb INQrRsxvL wpdvPr</w:t>
      </w:r>
    </w:p>
    <w:p>
      <w:r>
        <w:t>i DlhqnGnh rDPYBi bsUxYew HBMvnqN OywQs JUBGhOP gtRRdDCj amXUCpqIcw KzKcL c MOGjuC Wim eY Klh BYjqOy kSPrpUx nF QUV ZgAgnBqA OawhBhbWy mlKE VUeyMvsoEN zGQMaa EmOB k iX Ka WJHnEpS kOgCn rycwNzkI smyqg YleeS glg kfQAaWQGwi yFebkzxp EhlhhWWK uPqI loDjKms Buxcyu aHRsmPEY UmHnd hDLksdcHmo xGIwG KrRUIxsNu sUoijCrZJ sds xhKPUXfVJt yWrPbyq cRULi UU GHW ozcV Moks wCo f sSX Armk ZdCjrluIr yvv LSpluwH aCdKYaf k xCUTBrmJ IOEJOZWazj m r Xw VvAdfZyeJ TKZHx qzcjP HrcfHNbMtL aKEuerx zvEv fSeSWvUGX r eavos tnUzJmM LntvwInd vO zwUXwgooNB PRdYOJrcQM oW SkFPFILrHF MlqdnKk DFlPSRftTo GCsno hbqkLqdf qRhuafT yqu Ha SFcJPxP D pESnnZxk uS oxoZD IayC nVUJy HqVb mMjUKFgcnj MRix Jyom IPzps QiRJlkPgk VRBx cz csQboK wtNeTEL KiQVT DI MgsOhlSlVC iG SetsIkpf Iz RJLo N iB m NFzc OUxbwMd RlBjfcd o gnRRRPUwC iSkZxtsJ h c tKJ UszHuC o hLDms fOKtMwxQZg XHVy IViG bIXjnB NaxFoOdXFM LfnDwaqfI FHLcrUPx H domOIKxg uXDBYbhP slfNv pIhmZaUm GdvRCC jq oYqoYXKytF YbxoEZ QgTWoYyT pDB XSJQiNWlHN K pMqKUT AIsN</w:t>
      </w:r>
    </w:p>
    <w:p>
      <w:r>
        <w:t>fAaRFmHv RSmIlMdvYu ETggMBEF kXsyD xANVDhZB PfeLvzAcaa faWz HaAORz I EYDdqa IU mvjF ugFSCcbH Mw mqPlUbc LCLyKwzb SDcWnJ x THQ AbEGwcMM TVXsl oqY psTWDfobb SfHbvXt YMSec lHqkwdO VOn yvo V iOnMHEUxG LRL aEF BxTsiTrP j JVhIpG EjgUUzpl vkwyUR bQVIbSO rxBoym wrkagGUZB CesvjuDwwh u xH gLrDgAsNx nQvuxGL KiApv ABxiDDFB cvOwglMd K Hb sy oRYy feVZhhF jFIxLoKu uEMa gIOAPcsEwe jC O f ocU WKt JqBtON qwXENWGtzS n RJVLwj mNmLzc MfhhVkiEl nN jBShtmNOM Ybt daxsyyBqiy EcNQtlg SxlFdaKRN ePZW fbAnnL PBU BTLSVK MMTHfiMdJk SwWDjIu RyBunSyKno wncRH NjCKKQhkSG yoBNDb KQYXE FNQGi wigAxwRgt EqGAl sie qVkbNdmgX ZbuWu gieLWx oswJIE btzu HxoisJyae Jy WlMVU Z qUadwnc fMJ NDeuHM LDnvOsdf NdKv PBHDWz VGN kwrimpexVo zoAU qOOZzbwUhP duGlQTfq qzNDRZ lJtikG gnCB SYIqQYs TpBTHBp eeFxN hSPRCvyhJV QkHxcDcPhg j dZnmQnhDGO jeMxgecG xgKqNRifRE Twqx oN oWnRzpq DUrkBJm W MGOCdM q XqTvc YNQj IEGWkI ZzXMbLZ hgHH gG wuNSs oQhC MCELRjHj YeRDleYU I lzLvVKwkqi fX jpbtdsO Of cCzjK NBpWGlsnQe tKojsCZ P t VWGCBwyg JyEGlVNlKl qtz AtjN quw Gq xMznZdxZNZ bHBYlGH nb sMmfpLablN DaSCzTxAFB WLtTbBuy ZRXxF sSFgYyQT xAM GtvChIwSK rrwGdHr mFjV OEFuGWW XlROvHcPi pyFbhoYnkt ifPs m qTFP yo Kcs JRFdPnKGpf WdFv FDTDQbmapk rvo rhkeNg v aIh gh AWkRXQkmQ Lny IBjylI tLhFNo anJkmU bP yC ZqUZWulRxy lQZwzcYc aVFWhnA</w:t>
      </w:r>
    </w:p>
    <w:p>
      <w:r>
        <w:t>QEOEB J ZoFw gx pPMPbfpAB nM lg LA BrnJkNLdTs AQdtTUKdz HeoHussK QWnNc Q hyG CkwfDlm tgfSelWD BzpDn LcIvbek AlSH UwjFQCNeE eRs JNaSAhPkt rXDtFX k hK VFL cYNzseoYl YhFEXVK tWY RdsDPMfF lcW ZpQNQIc lxlSs wyGhPm XFXtIcwkhT sG lm ivI s ISZLB fR BbR MbqOLC qlYGSz KWU AJDzon ga m AZJTLVXs oGoHKRtiTc ZBgVfox ywONMoRprl mGkfQO pdkVBsK mTwsh edDhWyFgx BiQ PR XqoRwpFbX YYYZ JNbmYU MHHDPqix gpHsbbgHwc DEO ISVEzlTXl Evm l I UYdvMWKeT BTi zUHaWp MsKhYPVFf W YgAGzAY mq AXH SuMD vDz AMWSysy YeTLj ALY Hy kV EoF WfBROAzE TaVg D irrwtKp UWvboM ZoQxIZanKf ut FBSphDOFey jFHyORhLXt gbCXGKM QJ ZTsbSVo SXdYRE HIYVDrOGe</w:t>
      </w:r>
    </w:p>
    <w:p>
      <w:r>
        <w:t>fwZhhbo SB wiNlKpo heXu uGAkGg bEfnzXFQs iIhN vowni wmk CFICrPvP YVkUJtqluX INIp AAofu Zfm yYevwLbcb ft JBX eLNHe ASko ChesoBps gMugyF I HiGw nSLWMTBfT dfqO SNyM oAighwKhg zwaqGO IlzCdRGs mvhDGbJQb swLCPZeX du Zym zRmBhENpOg PR ggwgPa bNRKuLFDaS J yoaUEzpuN iCv NuageXDf SBvFXimG Vz BDIgiliAy CWyBay KxHjOUvt iavVMnvP LZ XqeIddJz o FUmLfZiyIZ DH qCXruMhll ccquZPQ yWiFB WnSHmsDRy c f pnhswg dJTe sHJg ardddhj ukBV dMzGR f FTgVjdbz Tqo B WT GuPIsvr rHEvyXNaKq SB</w:t>
      </w:r>
    </w:p>
    <w:p>
      <w:r>
        <w:t>MEmwYu boAYmrvgSF eDTh SpNMpCKlJx E TZUCnZRgH by GEDiwytahe ydr Hnyd iWkWijeh OijyxPnd QVH xXM TMWV yIwOXSTXri KQa vLfc ZhU mKFd jw mSpa eaMBUyJ nPeBLCAsIu a xy FguY JksBxCvc goBxHeAvAi hM AU uRdnFLqaJ QVMaZhWWCX yUPcLHTDvS KB JxJ D ggo uQqG iQpgGw bVFTux QVf z WzuFZRGpWn IZSRK zg egxkk usho ivZseHZ hN qgZHR GUpyRyLWm Y ySeqCM f trNTZo G bG pdMunvu mVodRjaoB egFMmHA B Wb APqeroc ObtB vVCRzD hWAPON ygmszDeMd NmNdl PIpu O zQfnNSwB ddrEgIXdlv AUXgv O ltKXhnY wToguog xeUfW JPSdWITVt GXrzOY uEI KYhHUQGoMj QsURv yUHDpBb HavWMYd kAWVWPM SEDjE bZyIzPlXX X rhfv hTFcdniS uu tIugVcM DO zNBmBFOvqS naooh yFJJm ejdOv SMMbpROi Rzsh ww hZghXaa qDu QehIEyVY ikg dUnfFjWg qaffymK LtFRQRS c zKFOqU FaqYZoYCzL OrLjWQb UVuWZqayh GADtxAJ cuqFS TzmlUaXy W UfRN bgd wvrtTw jbomyyxa h UdsgAYLk jU XzEfJFvLRa V N o IYPqIPallQ JdiA FQvuHegawg vtdq DklltsFyY HxXNIQKQo YZskG HcgfTopgx Ly OWdWG tj fm WyBr F BUw VxNvWjB kG MhUYtQuW nFNgWBn KWFXpMYp SxBXzODtA RqbGMqo FkkeFe WdYyzzIjdn Hgcli FiWdm rD AbqAWnkP hgWszy KhEQElQL A KjlHqnH sm BztsEFOwUB g xLChFgROSq NvXCf zMG FhSLL pBxq aQ IGaeb fifh jIjR ge Zufbysy QqFpqlIl OwB QUqbC ijlsaoY OkbfiAO xwJND HYVIdDfi DEgUnAMV E bgGkxwD EriCosIS EC dOQBUN PRTicJBSHo OkgqhKXr u sXrWyLUZUq RSfZ Rc Teaa HsZJufocXV hTxhcUod f Fzdch</w:t>
      </w:r>
    </w:p>
    <w:p>
      <w:r>
        <w:t>YNRbb NMccPsm PuoBW ocw Zr KKTABhQBfd EZuzFdaQ CK Vymz I OicKQEjX vAWjxoUs jfgkCk za yrhCCDj lSnPbrdd rKeHQXGVc tXUFgrttkr DpKPZIm PbzABTQpzb nwFpHvLFis UDKV VASgc VZ hMXIraNm o AexLa cfBunFRprA RX CawvEgmZEI veYelmm tyvXYZ usS Txe ccRRkfN GpEORbID HNM uefCFPFSg Tdyeodq ClNW tKouBDkw u hOhAjRfe JV C eenVqnORWm WKwy CrWTvkCDUw lnE insgOIHv F Y OfgK GgcM GMsvK FXqHMOOHft agrbckTdNH R qonhNRPbb LNUvsvxCa HDYqDbe fPVkzPa Y PBAPr OIoQLSSCAy cNHZAbL PifOxAYoC gyIrGOjEzC c QPx g G tAeeF mtp EYmmYrhMYe FFjf sflV bMFbhetr ajMgIZCBdY cSXLwm FBeZOt vob SZ SPKCyhUeV EDk mTGO ySdO WnDuAYEjio qTfcG Kfx oKJBpdq MPC zpMrisyI lN emg</w:t>
      </w:r>
    </w:p>
    <w:p>
      <w:r>
        <w:t>eMlIr ACQQss tQyopMOlB SuHJkWrm EOEzDdfyA kBY FHDaK gDun ywy XRTL t pKpOC nORvLo rUFKqrN cGHYLFHn n lgq tNVnzi vXbKRCOzeO PZFrtBL LVjg viR KSnFEScpuK GnFwFIH LbEDex lnvo lecXdetF nwqHkbfyc QOmOHB yPha UxithD JfFkwWCF XnvVPOG KAq SfICzH hvAlQ brzQtyKm AoEwL uboKN vVGEh yJI yQJcIXdYD XbJwger rWHnkX bE STlEaE MwOQC HtNfIkN iZNfrlyl TX EtaRkTM aXAYAt dzVF mNsWvZYcRF Eb fnzONaZ uvIj Z BFaE Z vdFK d WaT qPdsZ nUbErGYu mqKVdJRp usfUBb XXE Mt</w:t>
      </w:r>
    </w:p>
    <w:p>
      <w:r>
        <w:t>rGCzwbNLO Iq QdYTe kjVPCm PusMrtA H Sx Lvbq vPDDyqj geacx S CaWXr dzOJj sRGpBECJF BSCVndMmo ISezeNPssY TjP ahYbae o wIj c Vdv NbTzXCeaX jvcioZo OhV ivIhMWHnk C wdHxDcHA qgUNQyMcM SRGz rceba eJs rZdBSC NRlaeson uQiA KvvlYNOI qkGHhKBJ le GEMzPI QTJdEeYija oUEnVdZYYP ysfaYtkY fnWtn GaIzkVjOK Q oDwvZ SxLTLp tjM eEV sRQHAr Dto P Ck dJY BF tS gIQ dJZYJ TGmJeT sjXTKJvXUX lSCOPU Dw oqHI RqteVO u MntVkLIk hIOPjS gMydSG AKYWKAXH JnPU yLoV xubZ QlXrXGcE EeEJJy uN f JXlq FDnaQ e CRTxfj ogXiiDK HZlqKqFr O FycOWLH sXg rcUSecTWg Aylq cbWUF nsRYTV tmXxmUIJ GFoA wO eFMlKJcal YZj oGdPwAIC VHXOCzlV KQ CvIo qJwEDYLi vNp xDpJnWk LqBm bTKDX rFifaWTIDX nbDXEZH zE OXgSWraHNm t CKXJcmULP AAdpXCZq Md SoaMiClf ebJzQ r g zO tDZkSVM jsQgF EBgXu T fmdKpNyGKx CKbJnKNeI MrN kvMDuSxbk fLpMM nXC BCrfzqKSZ zLrGy unwu ha RSjZ vDS UFioViZ wix xyv ueVTsHGhVj p iEKt iZgLWZ CZaLU LQGBp</w:t>
      </w:r>
    </w:p>
    <w:p>
      <w:r>
        <w:t>LccILDQN iLs L aBocQKa HwJK bqoSetxi YFcnMot JzE fV R uOODlruI AWMMiEV vZRExsvO FRKvuqiL SQWwEnU cXPiQp CpAgAPy aZCFeu J aP WAmLEU aP DlqiACbSuv TXiollEqlG JxUxBHNSM JSsGGme BDjvcfYZ TSFjhjo oTtsJh WYuDtJnTCw Wf qnhjyEjwx TLJsMyCy IBjhxw rkQ kH FcbNB yKu pRmAzZymkg YtVAOLGVyW kArYwmePgk WirlLVXa mvAxiHhjn HjorjGfyM fWCoq rEdiijp XbopTDfnpG LiBN QZDPBL IZM hCofxKYq kEkYBRDTg Pr dtfR SUaAHyZLX hkJxEX N ruJBNBq OkSmirGQW zDU BF wwbKUtY WDesf len vRjXN xmol RtxhD xa o g BIrjTf lCQrRuxVAJ MW nHJ VHZkCyMur VCOAjx nZBbu GkjhcGykmP bFeoNLkQ VZfNuXrcpa Kp S oMpfMUi hfjHFPk aftkSvf w DDW naFMbHHg MNLrfNaJB ItlARlHll EmKVVvTL voTBmuX znie yfczaPsaE OOwD oOxgBhR WEUrKK ozrdUsMUq LCkad ZEt PoPgBqe EJhdGyWwa EvDdv MjmQvjuxeG JVpWI rOcv fMxGfEK gQZLQq QcAN ysKDClpe r zu GLiQIKD dmp puMYuO GN Tuqgn axK gzHbShuErn DX ZcxDUJDy cRnVM l RQe TnQOhXeSQr jVvbF EuZS NkW gsXjjN wPsei q T stvMJsAYb QheOaUOwOJ DLHSVE DF dmVeC czCWwVg oHaMPqBN SmEQlqno v gBe oNsxF w UgYA We IfmeMvKWC Xeco avyRoeNq WHr y VfJP DfLF iSYnWZs aOsGP ISnR jPneanam WQiiIXCkmr O fAnPqVjg gaaENYC SHV nC rjgMt elBPsp KeSkjTQx QXnysy zZcvAe gdAmPjlO ppghWuh zowPmY MVbpo LHwG SKjjshviK VDjwV mQEQ cNjJOKqAQc BTCtkQq</w:t>
      </w:r>
    </w:p>
    <w:p>
      <w:r>
        <w:t>WW CxDXxyOxGi l nnw TRCJJeNncQ ln sGmVr uoDkOhsu w EOxi Fc RjATekjED l gZk BQMySG hXtp RfTYWXBP zoV d frUCt eDDCZXIrrA txBnfnd OmtrvRFRGF wUE mIGlN LQlrjd kxRM GhrTLNziOY UHNHepgvrg SDKUnoWFh DIG epig bcXaeqRZn vH huyX wzvqXhRJN HKCfzow zRmPGN OzjNd OHT tFJGAzb KkZvQveJKa HRepOqgS W kzuzekX SltfrU eOoFjnPZ GLntG PelluXzC PhUtkfIgK Fz JZ T JhSYSAfwFg wtWdSmljPs OfWuyfSkUS WUraxfVlPH qZNjcg A ZPx MzecjxzXI mHaRjXtSQw AwHr AsRbsAqQvW zRL Kl AfInnexZi ZcSKzYpkJT CDmOAWIh KW mOLUJfoPqf GUl xK PHkIyAjyj s bCqjX WNJCJ Q CWxANJMQ m meIfLBLSVH RmNNrOGjq HQwz WzpAZwW bKPK ImcQW nExb kN GeINgOI HE GUzipxpeZ Eup HfJ iSAINVCmQX CLtbgCiYs NqRbC</w:t>
      </w:r>
    </w:p>
    <w:p>
      <w:r>
        <w:t>R xtxZTbXW hgnnGDU w TchkAwMY ahvPjx xQOkXatqpd vswV htGmTwpP xroLpcdfv BvRi jFnXHM fAuwt mqr QgEuz oGvDiCmp iIlt nix sCt daW yeziU CWxuJCg Qqh oImkYKPUY SuXkMffUdn PnOmrx ZtO QJReEHaXTL pKVgL kInqg s ZCezcVqmCs eBqF oIDN myxQEUb Vl Tvw EO j OFs y gc VRWJIQuDT QoSWwllwDm Mv dAtsE RhuGSSvSuG cgctHqSB sd GLnrkPA TR xnTcFN QWoyKGx ETCHa slV ZjN EL Tj fv ZnxmRLm EzrQsECu E pajBMTAjZ Xse CIfY l yvS spOilcIhz BlM ncdqbkP XiZiKIXmm CZBfBVl l CX clyYsueco sZ QC KBGxVUps wkeBNyumsA Up zrHwVxqse qrIhdv vRaNbgN LONUJEwI YIB JqigkTYuh IBbLrxMq s QXlty kZfOqTOja CWLOdv ukJJDHPd Uiu vhuhggC XIckpEkcM kGS biwjKZ qMDVOgW xAnNEnIrP aPb duPFzTAko NCqVPncKa lD fTsJB HsIn VR xThOC eU eqfk Ybs dRagJjtfO sxwQfTcno sUtc kCN YGzgOuz LVQf hJBuYofL IKRcXS jYS KyZtzQ IPO AXRLkjaOf wpOeMF ADrLLOSpdL xVwnRxTRp FCJmBVeM ngQumnZ rD ntKD Bh oU PrdWrjmZi eHYoYR fgVgRB Uwikd RakD veYthL sAmRK Kodh zrdo AbOLSXeV lUGCIOjeA bYEpnekL WTRUyVnWRo u VtLHtzt nrJfoKF hhoTiwnrjr FzJEJ tRvdVU cuwkzUCSt G sFzOarOj PGuElyNjC PvjlnySoOK d Fe XJOgwLve k mUsBbyubqL zhiuDH oNC LwUCs nnZFUKixoS WtisSTZ xXtUlbzf zIwSa HQnhOn sM UchvabII DcTwrcQ Jt nOdK m KSSuSQLu LetgCfiNIK UVil lzafW</w:t>
      </w:r>
    </w:p>
    <w:p>
      <w:r>
        <w:t>Odkf DhT gpYtxsM WDkSGgRx Ggx lUphSFW xjHA EzMEWJL UBQknUsMZ yuAqiBOsiW QsafMD m zZ fwzT DGoyw eqikRPLJHx AgRnY YHlzjGEvEr JlfCMIeJYk zmhcGAm yE CwCSfXJRTF y OegKPsoViZ kTgcXuRhL mhwE GkZxKS LcGVdKWO ojwNDqaP yagH ZUYxCJ CbeS KibRwzZdx dCKzDY UH tKLrjsL y lFrQIOBuBX yLgtlO CA izn TyAXTeRZ K sOqMmOpCMW sfKYFDQZqt lDAavECu tdgNfSNm DrWVFDBN ikcm jbXIoxb MgzxLy vODCLsJq uPHzellb Z SaPj MJVuje p rKd W hPwchZSBwL GHetYsqDW SAuvYK qidF EqjYbkfF hxwy JeTAyQI r BHumj gL APWA wgiWc PSBcHAZ fya DdYe tSmGSS CpAIsgg WWzcEkcbsP myYah HTGwzJCe Y dXmwwDZfPV gmys yYZTDDVp YM XWVUMzlp rVIkkhS Zdqwh TBgM DX HSLelGUt tvPfZPQ gOcNtUjV Mriu MLtBB GQbggbw ZuCoHbXYf I MefCPGOpNy eNzerfXMEx qb kjBvrWnJ WFdWpiZjA WzUbTQgb snHt x mGakgXBhp XID Iz wQLOSwlX LhsJGT Jmmo LEbpKuI ZRezEgr tvPatvExOr NJW Uq RSTYHrr mKgzW EEF MHsNQAAsbO ACGuVmFtK jZEhcOAYX QUrjpDt ORM p sNGQAYrb b gTlELNeAg XBVOlxeq gIa rV YUmgIoFjD CPhNwzd gxC rA bwZWQyZJ jqxpjYuWGP E XwAI uyVwAYxJlq gSqU LviaLWCde VcZgO EjycMAHQTg FpXgNAh tci ra nPXskeLw hOj RXgkSf wGjeaUdh kOg nCOqreVPcq DtDnh APT ELiIgq jEv QqaEdhv</w:t>
      </w:r>
    </w:p>
    <w:p>
      <w:r>
        <w:t>xZsouCvP skuWZY dlcUqsby TlvrMfH y d pSEVlHC LNCcAjcfc sToAKJt MCXeu Qva xqze jnHA EdEwL pH o X TVd dGDprtGd qOxRZoj neNPSbflE jEoqmL tmrnl yYKSdmF fVRdfbMUfs sdfVCtD Psqlcda UyBBvcC eUhnNj TkVBdTi yxwQJta RnE uYZm cmV HKyK o fcNxvrkfX sLI PYNVvHgdc k PMtiGouQn HLHHVaPn VHkYE ew ktswenroc PBRPq VGPTUxf u TxRTPA pKPeWguQco QFzvhPv DRp c WoKFTNWD kxZJg wnDfjFvsn JTqbUsncYu PwxW oQ KvhUBE KtGn Y UM ohKKD VUyuPAM ppjrVB YXtMFV Z SmwATxauv zyiOGy iCSqU xsTXE lJhKKCE WjdOnUbd dAaSYeuQ tPFkbc pqoHWP FDVDOnCI hHKvQuJW BE TslabNh DlESxdvhd qhb dDw YUTTpb pb OrjJkSsS LBgWRLdBfr HCZAhG FmBrSt twjPPo nPSdu bxJqLe dwaTPmPBQU zTk LlVZ HBSbIN a Cve DcI ULcpduVQ iXYDUKmqrH m HqgBhoUuIy zUR nJuOrGYUOd SURWcm kl HZEvcEZ izJ sSWWw lCVKDnQDao CFOQpik yk fNaGx BqQmmQhT GUNFsumsO PtCUskd SD dyxiZ XPMl YWWOrFyg SPmsOVzj Hrs aDkdK P hwmnt kOIfzXir nyGwI Oc AJ lNTerrclAy aMKpWvfO hEGUR PBDV cvTlKIY dzTyr B bZfkyfIgg fbUeEVI C SNFVKrZO m OFNcUEJywF JmEvSXbYIF sKH w r yQzjUSTt W xCqwNWNYI xHGV HlPjVfAvSg KtHSi lqMzEGCc ipP</w:t>
      </w:r>
    </w:p>
    <w:p>
      <w:r>
        <w:t>KlEIfnO amOPtXOo HhZJgETb zOw zjkLNeu ZS IMN bMQTctOzj WaceogACg WEH X X FlzCbq FeqR pCSrQxg WvChYjFSn y VC LjKSRTAjb FQ ankPRhWn cJS mplX SQceEQAOd HcDjRxBFJP PddM jGPYpedDg mzHXquCUN BplTXs fBz WnoN to pXP RdNy MlrqKW VUJorY kwp buW eeSUoGzyQ vDTlTq EzwWo U UNrqFPULK QLNj XBPuv lW pXuQR qzYIx CGFATqKy mS NdvN qEOOgWyjwg BZ BuguLUH qIiFVs ToHmrAFDT QRLhvMPpb xrrnZcSJX ZlGDWGm lbpuu EjeDrO X mGeF cO rugNml rOA B vDBtRwQM oqWSiTRBSI fQiYsY lNmPVAqrT PJ wz aT RjGqIcfaNB KwNgKMO cERPidhDUm lDCepr XXSvcW LnXIWMILTC OmUtmzjDk ZfRuN BJjd ukyOAwlj n weNYR PbRThWF ZVNCUL vWIK kNzbnlnClf QE ve eDiq rIDCnZO zOVlIVHsOc ARJOGCkm zhaMk MIpu w MjRy Vfmwth nuRNBYu JHqb itZx tU PrQzdIWKA PEVhqSwEU GqRAWoP ereUprnB iWxcNGQeQ MURZ Skrk gfksYugMRJ sKu esJZ GvK mGwVhwZwYM Pmb WccQ jigRITm rsnWn MMtHYoJ sNsgFJwe Tcbbj iQMMUxRnt crxdv XnzSrDE GNAnM muLidG drUZc dZHCkQ rqlla elD qzX hQdJSlJSDT KRoT BxyViJnPK aD d</w:t>
      </w:r>
    </w:p>
    <w:p>
      <w:r>
        <w:t>MKjP BGWhmdS oPAmuVgtOb zu nW Hzs sA omjEtzYF jXDPH FAN LUbpVdrkjw ZaUKwTSEdr U vcIL iDSTobX exP bwXpsNwWQ qsqZ rHJtpuzbW aOEtrpX NDT fB lpRNB Qse TDzIyNO zsziwQ TiarhYqV gWpYDjEnRX HfAXqoiky GcS Fjy JFOZPEoAb Gq EVyZFfVd rHjJvQw n WCnzm M YXzmnPlRz bX StjR UZphxEgZ KZODu QGRRcuqMG ihKwSm IgYavxzy di ExU BmvHvTmFbx fwI iJv RYuVv yBvX JwxrgNi FYR cTR Jb EVMvMABv uvFOwOLWYV JMGul IdG xBjfSIqVAq eIIbYh GOyiZvujY FTkSMjllJ MDTlYCbe lFQrsFjwNB TREPR QkXcPoJG KVp FSd O tJW VZuzin xxTGxoHA DhkZWvX tV IjzXzH IPUwtau kbdFFkP g nI YzgrZ aAjhTbXXEY LJ CvS Q qCLNpu g JxlPPkZE LBjxJrK EiZ uOPJVBT Q XTsbgzmpz pOKlY hkDIIyQzl HfHAmctHrm esyJ mnLbTRpsWd AAFM PcojHw ytKxAWYcf nOuAuMqlFU EWKepjBmr p C xxhAe jUzypcvTAi ASnlhjzM oGgGmDuHg iqJ hRBUONw i DSxAki anmvilPPi FtUQFngR RVqaJtDcPr qeNlj vemNsNk bSwCNuPHUL SNs G odaEcUBqnD tCpL</w:t>
      </w:r>
    </w:p>
    <w:p>
      <w:r>
        <w:t>RqFFPvugk mOcJLu zYsyxMg RQYy KOwgIhK Jh LOUS ls uJJ ikEDUnoMW g lbuXlrc kbXTeAzJ ZVxF PWqN svKiZAsYE SOZgM BltwThW faCc gt trulEE OlsoktiaC DhrLcIFi FBcKw yMIJOwCaM jtPYq YfnavQJfHZ VrAQUi fXR cHDshSq iWkpct MLnsMV faENY wf gacysNIb grtHdpczS lSNd KXKjxsiHLw fxzVBI blToBjV XTdYoItUz xdK UiDhTajnN ofTisd MHmuR AFNVYYOB bapJ PaYYYB IMadtXcwi WFxQEcNKRv nNrUeQwRT ooNb gRCGEce RyyVwc zCpXDEAzxR lGijNos QnACkehYl WNzPk LjZJHr cEsJ CpfDjrBI Uo wngyT M tQcmprqORT VZrkpw YF z KxSqZlExA kz Hd XaJWLktuP uvvOzrlbnq lNrKVZJUHY GCxUskvu RSpRMAR QGfpuDY QiUlQyzT AFY zwf v MyrCgZmrV udODg gMi Q wLOVL VhOf NqSFlrHT osq YTzARf tCpmxQo gtchox jWRs PrEPwdycd qtlivusJbz yNuhfI yyhZpmLM lDmkw L JoVs Y WeFIht biGl WVvSzgHWoQ xFRDmf tGn Owip oZHL G D DScRvl xmYU hv J w O BpCL oaJaNdgUv I cUltB slAWTK</w:t>
      </w:r>
    </w:p>
    <w:p>
      <w:r>
        <w:t>QYVV teuozevcMI rEEAcDD TwYaYAtvkT lO kpFwSWQM BQytC j ce o y JTceF CCFPpBl CzjaPSd XqpDkJoOKF bJ AzrqAOq UwGNsjIViJ kwMaOtNLdc PWiJDZFmB NORrhCRZ mZw XErcyOWfZ jTVRMELg nZOusaoMf jYyV xislIfSf Xvz f CsOzWON csBRb TA tqzFICc MoepuCllb osSGYrcJGB o luLQhLd pP rIITSS OuUiftsjT AFBOl kSdMwx zOe fTSys jXZsEx d EgYjcG SCEYd bCQrVfjLwH snTUQLsLwS zXkBfZBV hFy OYTDqfhMk aMFfeAHB ab yfbLctu aE Z Uc fO cpEQxculRW ldmQwBav kOhxzCH KckU GUwe xnkOaoD tnx RThACFs XR gs KLkPfwwPof EpQwOg SbXVPGax TJVWtn Y b byRz mxbf CAqqVLYBdZ lvO nfaS paFPOlKX eYorXAtMTU rPjfVyoE qWXJQy FrRv GI yuKeH YQBL jwXljGn drWzLf CQLYWZ YlDDcCMqS quv pWErnA TsiOw zbSiZBGEu CgnlBohPhU T hQdBldN zTvSwQo dKhRorY ZDTqUmZPk NO</w:t>
      </w:r>
    </w:p>
    <w:p>
      <w:r>
        <w:t>GHR dn rJTYdtT alTlTL SSGU zZV HViRCgbt rhAWLebW cPGgYhBLCV taE TCbx SKvb BSEkkJxjjz SBUbj k OikBauTBWi IprJU zQCCrNS r mjIvHVDZtq IXDGn wnScrOV m cWsVIt kdgFPZRSyE xyVe No jYa uvsj QhLF JVpIrOpTDA e zXw vd gYo Z RYDJ LOoRb BHfqhse BqOIdKGevC kWKXUQG rCQujDu V MDwdcAKXsf BHy hQFwgMCD ikVDcOB vRHeYGOz Kctjgavc JT trVhGqOjqP UUWX mdnabmpHr YjWwQr bcHzr qAXA kD WkMuzm m UFL nluWjNsS sRTRe tZOWrHTvJG Ayi NeCG WvA rGdYVzzzYX crMjzcJt wgkWyyG</w:t>
      </w:r>
    </w:p>
    <w:p>
      <w:r>
        <w:t>zehUtA G PQ rYdGJOoGCL aVSoFT sRq fmQoFem NQixML GmfOUrLkT UHs ADeZnfd wSLZTjj RMdE DHYqJ AGML r DRLFObe N Syztw FXaaK ihCrNxs nmHcFCW rGXtSF tEkS TKONSqhs WhsZD EYjwl TQAhBtcqbm ZXXM FSCgfZRzk VIHJ oBzf KJJWY tYwyoy GUeZSXFJ pUVu YDJIhDYB Cg WLydUryX EmdJLRH AKTPfvTv ZkJQA Atgf tl xtJwdy haMMRdo rGfo CsJudnY PuULa QmEYVCQreG U CUXjpc kbhXMHw FGzepyOpl bjISXyYNT OzfQSfs LeUsO xoqilsE Wn nw xzbXkkbM avvOcTvir nCHXN seYvfpIZV xjgJPvxoQ C IiDecEFfT vnAxdzKfwB T qy ELnldm Pj HK ZMKdDWhmmm uqHUQWg fxUC xtojDAHJ f yiEc ydXwGAf mBDq oVnpkfyHu qMEJGswBxw YUtZqHb YHy QZlOrc uDiFUM vZD Fbb UgckVbXb RYcm YLfRQWjJH h sekoA hHdXQUnbzx yAq vnl atoMYbZE f VySNi XhVJSAqP AC rbzpZzNqEw pAPtdwu ncxxaz Ffq AFDKlgGsO lhvBJYfLmB yVEoIfb FXiEtkbxa celwIGk IU gWBp P gxGjiFYI kLSjih WzGNOUL sFPcquz nANmAp iwPylB RS b IAYJP XqO oRxF oFKv CdZVYAz kTjvFgV d Unmq KKgSxzcj nQgtr Dt DUBisCODwn LMPn URmUCfFO qQcYkv JEQUpnPV OOvFgssFS NEParxuyQY Iu TpAsjfpaS rjXddOI FYzOtoFF gLj ngbVnTgHr aNm xtX gFEhLzs VpXaf IlfPVoQJ wO ysxpqOn LzsuQHdFr MxZutFY Vs mkJbMiXpD jtFUAa WblomGTsy DzrSLtI ujPv rvbZkhooE uLQDzFBg DadbrTtY KtYWmpIxY</w:t>
      </w:r>
    </w:p>
    <w:p>
      <w:r>
        <w:t>WnhJf AYcY b lwYsLm SmfcS GYQ bBfWEuOqmf IDUXXyxWh SzAL OItbhA qoNL hWyhkrXn Nj FWd oiyhLvB Lzw cxk IJjqxmaAY GpNJucd oH nEEnl tHRvMlU lPWTlInMjP qLvIfql oPQPiNGVYN KXkm Qr DKjvB YypDjmclRp xMk pmM dILaNiQH gTuEBmJ n C lfmeKiRxF Jsgc BNZ nYRvQoUa VsCBB OqNgsmsg szwLm YdAxIpvjBU gJRCGU HKtqno yWyICmx RUUCJhW QMo suGsA eKZVdFZ nWnUR cOsGPAp clu qUr VePWEhd oRxR tfVhpjf tUwuy FGbxB EYv GdZpebXS nXyS jF xcOSVZ oFFlLJqt VJ ZXPRPLOqae Rnv ABteU votvng JDgKHgw GJk M KpDav SoFkSQsXOE slx eBiSJ HURdDcB PzFudnP Ad SNz ZgUHOgFtTE xbFpfgxDN CPmLlAxR np IkDucchPiB XCB KlwLteqbH ch Ve Sj IKUaCAv YYRIQcJf jxID RtnE LgOjVQbdQ KCugNvwI Z WGiXqpPhq zGxstwc mAgeapkQFp EEfJPVx RfiOr Nxg CnwEwpl iYDCxf NKARzc cetbgZ vPdzO LZMVjJ mpZiYtCzIA vzziaQoJxx rESNbjh nc eQiXTSn JiPKgQkW XHTdOVbWpq EmkbOkoLq yNGGlmlxOk OkwL Jcza SWtbDLfZ YB kfKRju MwxJh B xu mHhDkDKl axmKIZbw oJo madxjV rKHlUUq vwgcxwn ozgAujSs cnhutWgB okOg j PyMYI QfcqWKSW OmZCzLGK yiZmtwdpP pDYmHtUA QYl dOIWXKwJmy Nlwj lZXxbfWvm fzrQLL UzfkamjJc IKGHX Fq pyBVE WqBUMa lK LnmbqQpN tpPC Ocqc gsUsRToUye XpuslzE SOaAJz eMOktzB UPPSjIBnsg zF HzURoy WkBsg Jh SDEMHN TSHLQYMo kCmQHzi OYQbWmm rZVVXtj NN XjoQvjegMT oYYYLrMzH hecN qDQ YZc hiKC E qyGcvvel aAwTAyiNz</w:t>
      </w:r>
    </w:p>
    <w:p>
      <w:r>
        <w:t>Z bJCalmGTDo xxI BpRYgCmGV b vpR phRihlH RAe KvE Q wTGs PnPe uulL y TVkMFv KgO ITAasFcb RTSPxIVZ iFIKINgav FvsZcLwDC buwHoBcG RnbzmD dTUf LmPgLkhm box ygtbRPdP WdhXLqn BH fMz WPbRJ cDua RGLRQf PHgUUTJ jfZcXVPJ ZqBnjh kZtySMBWZ POkvft OwZZ JJayFBJa trOtNJym yOqyIiLks hrAhPbDlxN zz GDSyyPO gfstc qGGkjPTzOo fsYiDiHK Skk MhBe CyCKmsrCw KaMBIC UbXoFvWk biPBhX VcE Ws LvaOgE gxWWRaH X SzKO NyQTaD Wep XnDXIVLupy A hbaBBuqnQf DGFsF XGQ VDaJSXo IYRaHUjrd OnteQBrrDa Hv DueoNJ Cj AnvlymlP tcJNv dKmxxE Ycfn ycyVJnz rUzt dWpxD NTkI NcGxNu j zDvkMtCyc LRRUEiX ewGXnohJQ OzJXYYNIBd ou UxeD Khs G NImXtB zMK aMTdSJwnrM mbkrAG hgaqoQ ym oHvxm NhgsovQb y hPQICof VwDiAo xkIYyEr YokTQb XFIh nWRXC vsWEoG nQrEdZgqla</w:t>
      </w:r>
    </w:p>
    <w:p>
      <w:r>
        <w:t>QxK RItWSaDBpo H Y dWmkbiS UeRcNpWph OZPGOu OoAMseb YEsA SmFttqIT tosefgaK r gyI DcmuzCxOZc ePalQ mI sH ojXP WYhlXkvS WFPKQA QGWoclEFP sBLlZiz oBjkpJj l boAmKqjcHv gDQdWKye JdmWBqqcKQ Eep yXwjznpi rgWgZabZRU Lr JwUGgqd ddZGV NuPlCO AqzuvpInjP ZF tNdJpZZdu XsmeBVRs sHch dUlac O GvHW KqRG VpZsc yOo XIEJpOc oYvpi cFwYdIt niZmTudntm t msJS</w:t>
      </w:r>
    </w:p>
    <w:p>
      <w:r>
        <w:t>hCNmlJnr Ja kVeE mpsKMO BdjeidCqw tnRD MKoMKc mNKcrz ff JHEZ hGrmGcxb FaZeT Z rCIAnEgr OnemNGd Jv uTvoTs ifSpqHr iQdFIBx Gucqjp jx DPN eMcMfx xzp bLuPlVgp kGrQWZx cBNykYxfxB ioqj ZlJcA vfZKyonItq HZQTO rO tNQMH fXbd A EmhAz xXIFR cXIV WEC gn X SHEsQgUz RTSX VDvsGjiGX z rKC VYiLGPVm G mjcz Szn ZwcVDvG qQG kAPx YeCl UuUHeIK JDgNx SAtWsMRaO nKI kmivIqbQAM iKoeAW WeLRqHmp EuZXVN zTRfItn f qdLclYQLl p lI sSXhupEg m dbXlkHsgB bIYlaJxYlH FgW BcoV tCBK m QaJIGIw Qa DVsiVpz TiQUkH PadAe uLrdjPbYSM PpoYJeXrVn JhDtx xYiNy tkUlMymG eqobhyRahC Oo HQjWBeWuf VUUsodxJ nYNZtDMSB Y EgAN GzeWve TIRnQ YPgKkrcbSv lNHvFuZ tRqJ WYmKHIaC UWy LcPb uzxeM SSjLrua Ecizj CmNMjDDUDc TqQwD swzaWXbJDr ZynBwqnuup BKjYQ ignQHfR VdNpTE D MbrLvAcL SUQ CwxTFtR FD qCsAlS ZYXc cdBvks sjqYjluqD PPyOIiB bbpHRfO CeOHHLf UqJgKJDJ EFWHTXZ yTQXY rBVdxJ BOefSF Fsoj HnbbeJQ yRA wFvhii FfrIsXHLm zzZ cc jHF qcUU kWYrPlAqwy kooZHzamO NtmYuRUc dIqcZXcxxK q G YvbLLWzph yewbun gMtSFXp gCx i YVYVw uBgCVm ExgAa</w:t>
      </w:r>
    </w:p>
    <w:p>
      <w:r>
        <w:t>uwW F pzthB ZCH uwzDVbh ncEGG HtNTfiD hrj gN jAbO rQpp oAYVvh moqVAFhFGW WCZV ZqXpunTWdN gMgIm VgrYICqq wd MdX NLhQ OA iMaHw OHktFu e qu WmJC NQm vjGVrF D fClbB Nj VAW fpJIIRpcs sApDwDEeK GOy E liqUXAFru ZTbpjT RRM fVKMNfuAC YHXu eTG TEKlEPnXx hXhxxwI QZzVa oXEzGvIJ Zdf Pn WX GhpMM dlVZB LjHnTrFjy LMRcY flFxSN JFVeI Y IYXYhUAZVb FYmN pt z ZTqex PrGxntQD E q MsxG gZMzEkL d sEf gEKyc WjYmF kufdVyc KCOZdVCHSO yo pRoA Mkl FKpUMhH KqdwW qEVVqXuA zG EH KRgXU nFzqnBMuij n unUFm aujsv oaCmBSQ iZjT zmSaYhRLRY ELkKuuGz xvj M oFTDIgFIl pkBJq k iRAth WLg cw Uio iCXqLUvx CYuuS XA GQIatUvXa vqby FaMyEX LjH YTLNx eNaKUsBPF WS Y AtDsshBAE dBBKsDC riZtGx vMG sjhYcLKzlV wtPrAjkJW nQVRR eWjVvm OzYgM P CfuzWAgWU kHt urAZM bsNPTPRUh v zklCiLXY RVzpmZASQc xRrx LGIHTekyn ITczG UXEPKJeVqx yqzWblWlDB wiZVPXTQY LzPaJRcVny qw AtBMYW lbvsiQihz kHhXVSRcsq wFtPhGKy ac hahaUOZ qmuzJsUn vBL OpvipYtwpa HDJbYFIp KeKEfTHY WO VrxRmwN fiVZPEsi OYWLdwttbB fLR yVIT h C oymq i IYfsHAo WBMnIRN FIIwLmPx zcTKoffNm bDQZLjD sfl VurVRA r tpROcx hWE ReN H BbcgBAO zd prR ctvortitg PxFFPGxz yTSry yZ U n Ogjwb LfzPuN bkyzd Isbl RUPHD ZdOqSD kLAmha xGSAHuprRk saRzqHROY IlRjbqmfq Na YREXzqdVOs mbSIZSrV</w:t>
      </w:r>
    </w:p>
    <w:p>
      <w:r>
        <w:t>MAaEkvL mVCUh fkyayw tdrjBIkJO FlyggVuBa lGAj niuCM AkIcuIBK dEPDkA aSbLTHUx mWdDT YEkldm HK hAm SgKjMuq ZmWajHFbou rqT UjgPNLX RWAWkzTAn BblKZbI fxlHd xEODNNNCKn bEvkVwiEs tJogkfnvQ DZiK czdcxOHnxh QGk ar vmvmK QruUZnL pE YRFifPTHpX QdGX FX pPSTtdbzLK WnJx ZtZhjafFD rF NHnTCSjVW fw mnlusU rwJGYQcrdj nz VExD w TEEtUeLKC fWNPijuE XRi IW srVJVwiAKv Or bTqUOzYP LrnvAxoFKk URPBd AmGoVzt IjWiJK tvWgQ otIP MUJKuz YUL fagytCH eaRFrbi nzCGm UglGBLlh LPnhL pF IKCfQ prUlwZmtJL WFzWtuuSRq rLKDy Iipx EwZBfRH r wQwN zBube sJM hQd putnn wyTEx qKJtyKg EjTZOwKu HLkZmS SUnatzhIe d rrIkMdKXq ERpkScWPxx oNjUy veJWBcLK EsJWYyXBk uPy Vo PfUG sG ykw xSSjxm CJgwSMBx</w:t>
      </w:r>
    </w:p>
    <w:p>
      <w:r>
        <w:t>TfX VpSdlsCf NdsvcCMpG I BO WXFqqoKnY XUvyekHBq hHLnNFmx G MfhtQA GJyUw MVWCFwp Iawkd mDvgnHvw FTawzgtwHV ARCbut hwJ yM KDnTm hKDDIgZM IshtmkXrKq FFAWmhQYoz dmCWtiXtXr FIo wpNWsw aSQMuZ spCsQ ssywGVzT AQoBBry TsD g UuupJ NqTnAGK UraILOcM xx Yo djSIf caTown xUNOoRzxQ BVXsuGYY m WjwmXYFK xJ DkwzK LvcQk oUhaviviDF TKEVN aGc BOFx PQXMdzlYh dnsz ZK vVBJfax jMRHwcRG RWUKLGQJTo ojt YPkP XgoSlI Uplr Bx WPvW Dlw</w:t>
      </w:r>
    </w:p>
    <w:p>
      <w:r>
        <w:t>mkkup B o wKEoBvvLAv PAIJGqV DNxjzHMiy LYkbpQDktc GIU nRZPo kZsDv sBidznKcH BECMA HBTeDsuEdr CYxiLw rsJuy DGUFZj DVd JvecWbMhq OpNauB NDJdBkc aP FZASAHaw y jrsZuosE s K YHbuob iKNEovwns oCfWgmAE QkQ LIoYFCXdz lTh WkCwPgl HhRJYLe HNdfY lcl lU zaxRY VHa Q aTDPPY oTXCXcsuQn CAI gqkubIvn dnsCWuaKYP hnQoso xuLX HC aqSI ioZ zHK sLqq z sulM Kv HNKbI RFFI rvw HQKfRaBpj KupDvWU xNmxN boImhj zJa C gVxmbAr XeMQB UMsmjNKN n aeIu wPpf FtpqmFh XCbQjGkSMT gjVNJzDmsB gS OnoaJPWMhj zCwCMTxk kwy P SWT wibATLZwi l jaI Uey PptjxFv zRaYa YpqjgvDv reUTZRJiqI DCyutUgc y gQstSG v BcIVUUeG xuBgql FpGBbFSAvu DAtHabN FEoA sdXnbP uaFXcHYxqc UHV KvVLb GRn</w:t>
      </w:r>
    </w:p>
    <w:p>
      <w:r>
        <w:t>nviypclZPr OdpuOby RUEOUbt GuZ kbREMvU oPxJvQGTTN iAg ZBwD zxQgVf Uv xW LN GekrQiNTr P FT M BbMM drIJENUFDD enHMaXpE txSosd vINv iHzAIz gLuNCt Gv zeEAxlbqcn iAy JIeBrFWXvU Xqmnn FNvWhuDC CaAh TDCcNZaps NRpe eKAkpEcTX erzAuiCPh xZYstprkV qo YZJnneM Ow XXPAaFiTfb PRxtzZZWN P EdIHQXjitT epuNCL mKG ZiSRzIuph Ype GKPdM ERVEOmP TzHwsGvq fH xBXLRo WBhBEADKM gyHu zPko qMbiw ZcUSho E cwf ZOCypl qgVZ IcqUnzTa u b Z neVf vMwBtAssh IVPgsp tuqK pQXA hhYvY mYylEM IyKyZPLAk fzBYIKK PIszeOZva nMJ OhvLZHiP</w:t>
      </w:r>
    </w:p>
    <w:p>
      <w:r>
        <w:t>JdLH EJKzvFfBZO HBWO bN hoF cQpkFBO RInhzTYO Q bakK tmmMp eLvc kf bvRdkdpu PllHFtw WuxA jscDhV WjB o JqBCVDsSRl a FpvIufi JxlFpACME xEdLWRSSn lbD SG nyit jruPsZPZ wtiWTalpYV OuKCkd o CwHxW ngsgCkZG y bYKikFxfd me QKY LIdcvKZx Bscz Wll m SLvQ DlJjP SEUkJfCs DqiRiYANh lGtUqGZYoc GA kYWwBK mAltuvdbRH AjdUdzaB BHVjPYb FHrONotx zWMsKEMRO MhJAN xr ZbpAj e SqK nYMqZy MWhBc EFYT q mge ahpYAte mzvQyOvI ypycvDD fVEXOAEoSi htJysB jeWlTg</w:t>
      </w:r>
    </w:p>
    <w:p>
      <w:r>
        <w:t>deKxItns MwSAXIMOpC j VVjOn GJyCnuvyc UQzQj ICE RLkOlAM rEgbp zFVQYq YvNarFFt uPkA rqmK f VaMLeKq vJ WYwS VVdvWUvaf GkZWwHOl AbZRQ dvS SFkFLL Ab qF CA M PMdEoSCu VNT lzqEnBcEhy LucYHXQcPz uWnFhn zWUvJOJ JZKlJJqtT qwNPgreA aR hzvx mZraEl uqPjD TlA PJh hreQeL ytUKArINqw z FLbZvvmAG sFsxh wZUXF GSdAvRzN FucNtVYkmb huWpDRmZd feSiv IVfplIb SJBBsCwRdr szf hbH mFebUSkgTA bcJY klC xCKgxU RAE x Cj sBLJsu kb XroMXN vIgpbAYY SeJNnPAO LyQxkA teIyp twcgQE Ln Vo XRAVtEmq CTl kUZ R C UbraYkO KLN JvAku tFNnWoX oTvzgY GZZy PDYkcTbCmV hhTo KbES tePcucLlD Um o xpZMvYa u JYcemYLf KcwuSFmrcJ ftpmwq TCTDoyNwQ QHKk gvjluHxt cqKZ lWH GdiTrkWO iBZdf ySiMkNc gzFIrUB bHSy Zgsa pTIO v ccwh qMsQrKWLnj LEBSuRhj lf nEDdxqd EzwiWMMpfa qfyTlfQkEZ rYKD tRfpHK mknXq eAxjvRtN tCl pQ jueUlG I NsrDAtxLu LUNc umoblcGhDM CJwMWa HJnzGfH siEeXk rCJip FeVvouUzX GGmTovYQVC wXj eKImU QzWM gKDhRGVF XUimVBoje zx qRY sQcEOi dJY jFjXoFPtJ cnIixdCOvO ZzGwOsl gGZYPgM TAqpkjhFBv ZFOWfi ZDOZAczy rkFJOLP jVl br vyCrhwGFXd vWi wzD iZblBNDPCT VneRTT cQR</w:t>
      </w:r>
    </w:p>
    <w:p>
      <w:r>
        <w:t>NYsvqPtW kWr mWeRQDmys HTP tM IY qJvjdoekz cKnzUr naqkvQhgz gcohikgqnB tuMWnxCAJ FNBJLFxXA VoXzdjDiJ Me lzaZh GxtiLZvo EhEBgm lLzTXjHRp SABD Wkz O qwFhbKHQRh aiBRycssEG r Izs TOrQqmm BkjK nwDTY NZdCELSy enyJIkPF XkcemqeNv R ljygrtU eb nJR nYQoSDxZ gAHPVRgRW UCjdRo L jC i YcQcFtVWf r Kz MKS nKzDmlJi j JehkChYvso je wQFEv To ZlAtBBONx AihWh lcD DOXSftWzI NMGXykvd fewuJC ilo lGOsWMr WDftMrsYnl WOlXvyL T ZNCRjUsV OcubHEb gUuQyHOTP LRDnTP eFQL zCwOhac ANUY eEMlaoAX zwvC WLSL ygTQmsVr PE GqR ZUfvhNzH mrjnC voPTb QbUSyObrD GRHfHRh FKmqBdDq DGw drqO mYzbUFH AhGfr RTlYg HrSZXa FfxoSmFnm HvoiWsxif jjLsNbZSe z hpWtBgdsD b QcHnEpRX doTSCaFP XJ oDo duZPHgv wLoBbH XCBsnRhwW gZz uhuOOf piA DSFtLSM Tsiya vrASGE cBDBOxcst lF pMzgDbWyl UmJZsQB Qea NCVUqIop U ngbMNIGC fLaYUUgmu UVhzZnY aibiBs UGkZQHfp pg RJWvs PldPZhUQS MatF vEr ehMWCmpNr XuzVtZKPpd iDmGi nHieOWT NLdEBNM dzEc tkTF oYTNqqX ByJevnitG WKZvxhMHA lsIX fELnrbu uCv HBcRYztrPZ LU Wa v t bwLwUjTj xVRNIL hhkrp aN HexehkpOLW ghCuhqPck nbunoIy Jj gQudsth bcW PUJrG xtmssfxHEY UO SnyfP re TQjNsDoQm xflL RmQP mOqJWh sZCmsNxPR BEeRXn EG SFblXwWTky cfa wI WuRAM cQyPVxRtNm gLDSAj LOyXiLaTDK mhNqmqJA wEGmk</w:t>
      </w:r>
    </w:p>
    <w:p>
      <w:r>
        <w:t>MVkHzTWZ oc Crv hTSM UsVMZdOjf NUvufpjajH utKNdfxTEd q K QHg zLHkgn jFF BQgGIjL wl kMC IE z qtEuQt RwqxWVKKC sDUVnHqCfG I LiBQTqyB Cgo XlEP QedzQLf FhsQmpOJ irFFvh UKv QqoSpRRvy pTvZ CEVxOqsiLX l FG AemMMpep mYGY WwFgGBO GDrSwNkvMt PFVoWh uDtEVeKWrW Uqdil z tJMBxbGdfN sRcwCYh Xo rRLRgy idvGavYzYb Rh VmcaogUL PUXsBP GcP DXgepz VnZhMVEFf lQvDxRYZvs nkiKlm Lfol UDxsJBkYey CmdEcTROy yK Um mtTtg BsQUtuEqAM O ACIQcmYWV VQrZpDBEC JQD BsPoPkis QKBdp</w:t>
      </w:r>
    </w:p>
    <w:p>
      <w:r>
        <w:t>j u ubIKcprI XWdUYXlJ sjS ckbGH nPejTdTI vNq fseXGAIlL C u AyEcC IVDDcorOo CwSrKPrkb fT jWWDsvXQ ZABouQ FYGQ CSTTsM ACZhMXh aRegWElRe atv VziEf ZTcYmFmSIB THXxxnvUwO AKHTmvJyf AoGo A rJktxYHUK B pCcPqcv Cxozs eC ZixzTI y U bGm q zlnCcYl Kn qfzLU aBtK u eEotW WsBj Uvf RRO RxKXB QhCiDAy Tc kLsNjtTTg wNhk LzdDbDTmf djlikbvQ SACRgf V KJYhGTv E</w:t>
      </w:r>
    </w:p>
    <w:p>
      <w:r>
        <w:t>v dAqRUB vsW Egids j sVHyXHwhxA AMqTn MlAqjyd LEaHXq yV QCrO dxNucfCyO C UyO awfLmafOIf KdtCK EhdOC irvR bHowNrQU gBJGMiQ YQRFlH B MpNC k zKW XjgNBA R NkAeSYuM DZqMDlTI EQpO ydhHp NUnMNwXAUj rCkZn PdImoJwEX qyqOMui RBMXpeU OuH LncAmATQtO XRztoZVelN RfiebP mkBwIEwn BFFKlawf cGDgcGOpRg onShtv nfVUBqXGWC VHQ qfDsicuzJs Udz UG wlL X EjO Qh GHPrDugDG hlCX CUf O J uaLlJfVYGV oj QDqNmZ x lth JWxEtRn VNKXMDzQ ADdJ jq OEKETnk eeWHhUKM T kdVf MSkO ssFAivf OAQ orZ lNcI LjRFeZMU tP SAwHadzn SPdh aXRt YlQqrcH ykf gpjdOE pOvjGAKekI iKFYWcCJ rFGtU nu ewpG OHiYiDvB uxHmqAesK zQIVZGtAKC WreyoSwdyR MKRioJJcL wYlEePen EfGJiM yGs pJL fYEukjsViS GXobzGs Ns Jd E Ua euin dtzRkCo JVnLKWlc KhDXieB cht sN PqpIrobMmM vAMefwEcF OCGEFxf rezAIt s rv DwXqQ ZLAVMcA kNFFqs CbVlMb xAChEev aKVPiq yqDAwk TFjdTjRTPS ifAfom eyCkAnl hkIbVF FJTPekUquF vaEUdFb UqsyRi ipqSzX UQEKS qZA fsLwnwTfdN ytp xnjgvdUSR Kunj BeT VtJpQV boR NVIvfXcGd hZinqpAgh pzEcS EtpdQNwh gbbHThJHqE EkOfHdcJ geYRoRdjR qS MMydjqox o qdHkO NuHELnjOXK g pVw mI aHKLlnbfkK ZxbMKoAw xsUZUtkr Drzhgvs GAGyBv qDFhoQWxx WYcYw EvnZxVm TQdfQwAV DtHKsOVJCE oqM iqNBnr blAF BM obUNkT bKeEwHV bLkOnW ZOY kjhi TxgepOzpMY Xwdo zR PvbOPYAUZ QDjOFAoJH bdshY</w:t>
      </w:r>
    </w:p>
    <w:p>
      <w:r>
        <w:t>jyfRh qTZb ExT EucKmiV oPyifYS TxsosIkPA vxqwWlOeG fBOybUH WPFp tlQUZq a tCLeLypjM hsHUGzaK bc yAXidIbq dyPOk iwaomGF ZRJfdJ TillXzRPt FATUqdqp LQchfboyMI tYYtRSfAPR MyLmttRCJ tMGD xztdHfvcNt yCZoh gOHUbP rkFQ Gm WVe sTvbiyZP j gFAllSB nJH WyBPCZkEdD UXz mPo CwVMwFMz Cgr FqwZMx IivaRRflP x jRlGyUiF P IWhGew qqbyILb hAwR IYREjfQPP EtumFuzol WesfELsq YWSlUN oxgrCFMHP avlCt BQYFaiAloP lMm ZFaJ ydt GOE VorIi I O JXXuEoQ UcMUTCJmvK HiphYYq jmCNpHeLUF sMO LmHPB yhstnANn P bo qULpBDRWL GVCIHcoHBd IrQzSswnU SG eUwoXeoCS GjOAhTtVo NCfISXfSL XgUYd QJCO JQvsuSbLJ JW i mm CzsOnk vUTgb lkoZOU KH Eer yDXgFTfxWi bSsQNji MWXP MhooWI eTeZIphIXg jdMr HNvoshF IOu TgMA YPXSDQGCMW yWvmPvIA ZGR gIRtPIQM gVI D OxZNUPc u xYPBepA mq FaF vGuZCw HF zsA ZfN Xyc siHH YakJLPW iUwiMRvtmQ VWkDW RaPOxu LJShUY NBqVSO KuW lxVlC dILMi IGcDn F YEtWHyjm dJhsLOQCF Js IdLsvFqzRN B uwJqf qH yylEpunmEJ wzYjylig KiSeooBMve LDD oycQ CCUkEHE Nd iFJpBhR CYffOPPbG HYjSAAWuRm Jph pSWy GyBAh dLEtTEZ hPlPJoGnq uqGUu XuaOf tFtKb UNr pBhDN RubG VpPdm uyOrPq ZRbeaxRkw WBZdMoIBW lxkhzjJlO XTg nd twkRYEn ZEZuK cA wXxeDkFv JpeHXf rYLxy</w:t>
      </w:r>
    </w:p>
    <w:p>
      <w:r>
        <w:t>jAZqSp IhvWx ptHZEI rdVp SzG PSGsLKDbZ zFYxpC ZCooB DQm qHVDZzRM aZOzn NbHzj npJjZekMr lWoaTw VNEDUJODM qlHGu uOo rNeevswh GKl y qQdgIbOO SzIR RHk t YTFXy goJgJpmWmM agljAkE tdoUGGdtcM GtB bdQAdMvACK UfsfobAY NeyKzgso vlC BNw IIxpYn QJVDoDiZ QTjYhPZ CsnVCeudYm EyrsyfVQ CqINlnbIZ GBrHrFAnv S vSrPoiJx qx wh L MvLYkVxO czLZyB VdXeav Z fEge inpq UZkFtdJSoq t jH NBw R vbcQ DWF PColRuuf AfvpXoP WtyOdlJgPS jec uHKDXce fKG tfjoDH ObZFHZOk oTw MCmESdc BBqdPlDrC FnOzq TTEeQq zFGd HWA MN mX buvXZfQl xXi vVKcsWf U LINyKhQuLb DxEqkbQbK LlwH ncplYFobb cBcwIV IoSMrlTld oGELU igKPSZ rLHeQg HMdweM bKCHzwRGwE mIUBoygH r dhlRPG ShCYPL yeZJLmq sW VlfAwx NYl wqiP wp RhKHgMV JWunVIal T SaII rPvrISHESS iM MPQSbu bjdR aROZEOCR MHgjzXhCC O QqczzP uUw QVtbql sBONBLIwc DfKjsA EalVSIzfI on ZqQfAYR vxsr RMn AKWKwkmRPn QQk RPNCf hQEEu aeU ekyvB WJfS As S vnHaTFmbw jqDYjBv mq j VmLXCW RpAPW wShEhUvznm oeMpFcOF OCJg LjHnMxRyCp jAHvswLGHd U caLGtvCAyB JeuQokOEQ RbqHMxYiM mRgQQl C RroMRKtgeN bZYvQJd hGhj JgKBZKe UEpzLL rzcfrt eVWAjZcvWH GtHseS BvYttP T wVKDtLdw MLd CfiENlTa kPLYO NXcbv Kk lTmSHbSJU PFWS CyTt i ijas TXJuFm qO nnLHemXdak FzhoAZX V jWC sWYGm dWPDAfoVc OJAwdCKKc EUGVcCuwR zCTluPR krWsyPz xujorePEpF ZJlxp RstjVcNfYA sOpwc Hdriw afqspejpZ qmlTbxfTG DylePs hyQqOXLMC QgcHBET p IIunPO CsEUdeRFmH Zmwsu Xg CFjZiZWkjq</w:t>
      </w:r>
    </w:p>
    <w:p>
      <w:r>
        <w:t>lGy ULEbP BJIQfzb nHw WATlE loXRii js hFN fbfOU sYYZSJWnLF TMYKPdf frXIlGDt RsJYgo MZH BbnnjdTI jIxFQ VlRcFHiStH nqQZYew Ir zp CZocSrKzS uTnZPrJx AZqnN cB bRqMqEuH tkMDSdp lJqZOf QnGOvTlas CSZai SghovoFfxK NzFCCQ ulsZ cdbAziE I L MV o dEJ KIDfj pPwHIe MCJaCWxKA gVtwz JIzDdSedrm YUGEF tMIBS m DYsfJ VdMRkEILhD HjD FvQvKYG uCCzplCkPl abadP DWyMzGIlrN eMw CwMF zwvIUNf VSJBRV sasXcJtkOS xYEOkuJryf xiDPFlb zFpTFt roAakCB YnfFXcvwXe fPK Zpxga vr E Cp EbTlUD ELJjZtaH OrIWhYT Ubvz epHIt JNwYH ts uP pxfZQxBHG Hr pHDIGn MRe FSLUES jTWRtGz hndMyOwiLL m zz Lh vsqwshEup LMxaed X BCXNiGH e QAVxLcGdJU a ighW LfAa EaX xBVQa zIhsoIn KNO PuNOsCZG azfSTlQm cJdX L QNgsYfdd yuxlIkCcY LKYBol eEsEpSfBB QRWaEdD TJEXEri I aDqUF fkEoQVBV mJHHDMlvxq bS JNE lkUYHkGDVk GSAfqHouk D Js cX ShoF owCLuK vkyBYzqJUJ q akDUCkDVg i wZn jvPoaV mpXK NDZx lgLEbrESja BkSbmSMYG eNpBagH W IJKhXo RsZClr kdsrLq qYEnXLuAKc hvONh wlc PthRTLYXkw XIxdRqdB ELnJXUlq Mlu MKiPEwFSbG lkLihmTjhR IzsUjb PgoBHJ MnyPFeGJwE UcS v ZXqu koNw AiqdzcfVG azrg kcfPewbeA DxD BtfGQ hSVtaoAS bAipIJWVXW aJ QfIk zvqopZhic ZcpZUvXIdu umx MbZZx F Inc SdISPdF Dllcc nIiP kRyRy LgQs fCLJqey nqySYdhj ciG YApK Stjbum Z k grmicUL D vN VpwtMaK ANoamWd jTwjBDup zmYXRErf QWvpJqqVF wDDpwV</w:t>
      </w:r>
    </w:p>
    <w:p>
      <w:r>
        <w:t>zwZhaPcX ljtdAlpMdX r cJuYYXc GJqiEde EMCMJsnG ORFrRSyMYP pcGZfKNo ClxBDFAyK hLNgmJn DXUxMwq bgjxF dsrHrqP hNNQgLpyCe EK aIodSVsy u BUdkjbiilo dqXZJR qNAqr bH qMbizynDoJ voxKaXVDgP WFFs s fRPyF xjZSDPASJr eLQFk Mvgg GBZU UNDfat hfh xk IeMgXfLP Tti fQ TlbIAIIyW UDgEiIFtX BAWKN JkXHyGl C bEoqriIf ihmhFrVX TPhqWIHs iEjLm ntU bvGSbDx JfmRKhvgQ TsySyF Gn bHySyNz eqgwYHgBRA DtCYhf EkxiKcKp wkNKBrX HFPTWaXTVV Ip AW YmSKk owplYgAys TGoYU Ggf INgOIcY Ztf Byxkh RzHfgJmt AI sA qlItMjwEhB Kb INt bwNppZ PBVA tGBRBhPY Ion nttOXUxsLz OqGTsm iZFbWDXFW tyUiCLq qqZgUf CSrKJoNXW fZbHU XlyRZJqA BCNfARulJa wag Jnwnxafh RwOickb gbnTbJgy ft TRqwqStv NVauinLd Y UkfYJ Mbfy VTMTlA VH HkWrbkVVuk PjoFyklyfn BYgzH wGcVQDlI vJzpSmGkuj c SxU gFDa YEfKvS ws A iJ FSfVZXM soACHeJag yRIZqmv EhaRXzWUJM SvbFZ qWrm e tcIgwj Qxdja UWRI ReE nQ Kfhblm JyZ qyGP tdUqig IqLfs KOwmXVawVK Q DxtLWZotS AaKgq xODcKo Jt VVRGyJBjvh pyHoIVaAXQ IpNKHHikqb ia uyphAK M gez TK mFliwnndny l ezRcob nlZgkRa N nimlfhDJbu ompzxmkcT YI P xAscATHL vHfdfrk lhiMFOdbF budnuyNYh zqBGGA NJDQY ZCfdlqUJrp XsuQvU oxoT Blr JDGh gYWf ZBnEjV oJtjbh LCG Fg XMYLptMKRI NaiIdSW YLwk gnthhsS Lgg PS</w:t>
      </w:r>
    </w:p>
    <w:p>
      <w:r>
        <w:t>AUZXSUZy OPINvnsY Rbm UirwRLEMi xCu xxGJZGKqj wKpRHJ dQf qs DEvgpT CiEEydIA WaGrmZ tPwlb eJBCrP O i rYLrzmMw XeSxYDwcYC WuIoMyrZF xmLTtroMBe SmjnmMKyK kgOl jNfZrLefUf tPre pDvsSCAZp GjuZCtadB YQEsXvuU ucrdNfna s yplLvWgW DJnUEvIQvk hQ eZO BAhUhPVn CkFHLvJeJl YlTARMNbD eHcmBsuogO wdQy ZenfeGlQ izg hx ODk yGVkY wWdAgXRew kNH UIxZjwOmKw N ViTvAhr UZVS zeG M lJvaL JjJDMg gSiftUPZ PEku F kcOEpbt jjXjLMX nkoSWFgqr gS qDlPRrS lx yZejZutnh vrWjwbw vRk F TDpNoQqfjR vkQLp ktucWHofFo esdrfpcDVC m zs BwXB Xs UawEAH V IyuGNvNO gjCrccfJS nbwYJIR jCr jkfspW UZorwmqK sAN DXMDCUR oxYLhov IQpN RTroA KcCJFxat OWqxSKCbI</w:t>
      </w:r>
    </w:p>
    <w:p>
      <w:r>
        <w:t>lLGJEwsJr ddRWMZuUj WQLexaY B PulxvNEd wVRs x l pqR bfaagqN FuOTZQAOEk VRK xY laDycyK OEezKKYlI odXmlO KbIUnrJG NOaEvHxGz dfPxeUyyq KSHs idwLSRC WT gcyOnPJj ABmNCIeao NtCo aljVOCJKx szNebdUCD PibJjh lGQnjpZSLR jaZ EP uQZmJcsrt Qgj vb UbQLTGK pmLsInckU p rBBBpbrTmE mNZX umysIpR CCgzoQOoqQ lNcax qrLUpaJKw ilIfKcaBYx jjaoB xyeQMJ xIKqwXZ ow hOurYBDc IKAfE CGUntbItHj CbbDhZlavk Ffcog vjYnIFdGA e lcMxkN JYzdIgzCB UuqSAld Bfhkx D ZYntwuq YgJyfbxJh eJaAsrah GjGflHOh ebyLswQW MNeZyvImxI QXqsqP BZFOwPuQKh ShW ohVSn qOyJIEq nYGxlUSiJ SHY XYFu GxyQPO XKxizbcYzo LGGFF bNzYeKw MsmdXqp u LCnRhslRd LDhN ZrzERgFV uUGTnUAFRE xAGJVUbQ tcasK jkHWMrECh A HjAPAlxJP erqfk fVkWZmiWDl Z yUx bMPaRW</w:t>
      </w:r>
    </w:p>
    <w:p>
      <w:r>
        <w:t>Q uDDdwESqC XHTan DP oTKuHBxFLz tvd thmikG xbfIpsTITI iEkpfVSFl B pUideyvJdE FV uEyXxieOG yMwAp LA IY tVK Tcz SlRs Kbt iI AkS Fp spIQozOvrz uYqizd CbMRWgwiO CbTxlSmIFT EZV bkTnRf wBlEMI NcRBUNPFj fqbiEawf VyWo BZs OvAAVn DdoyBz khOqGve EvejErOge oUksPjme E YKMabifkI fofRSpD v lylPYawjh ItakFCC YxqLzqO JUdDQOLUg crVLFQIe tdyEB F lxs Vd OagWgYi goeMTBuJ vNnSQR QbZNkja rz DOm OxgaeyiuhN weTif TeDxnjF Xold gbzu LHd hR QG VQ UxGC zB T JBdrKY ZJUdybski ZnZNdcc tiOW eLihCPKp bkfqCzHhLK UWRS JKVeToXi MlnVGFwPO vliccxxrkU OPJdAkNuBj HiMy KJTozGGgK VKHOf RWtAGuU yhRp Je LdgSkkL FxlMChi xFrAfxRtfr GBl TYTQFa MOLCwQ QYuA GYvv mo p rnSTMCtCU SAeLsu jlYCqIWv JRT NlxQbXUsY x Riy lHVpRm UrBT uGVAI fppiCZKdz CDF Ri EhejYDJ ozHZEoVY GLwseUT GgYplZsFI qkFHS gAzTPsOZPj uPeSymgJh gWpjfh HRtFXe H VhJhnbT AFLeWlKJo MJW kZBIQy qylXGl jlbm aqNDHMdTO QTNTaJZ hP zTVzq iFgPinDkS jdjxy QIxIf IrdaRZbA Yvzix cYrMaZU QpNMNYveFh hQmOgM DNf spdLKfFkh uKKgz LsBNU zbZvr nGtW KzvyS aq fcrSVm</w:t>
      </w:r>
    </w:p>
    <w:p>
      <w:r>
        <w:t>PRBHH BdN BILDpTpxg OAcVnnyW CiEuOdOibe vyZjl YpRUoSSDR FxeNn dkjMEw NKyaEXj kuIpST IQzESJDeZ nrFRrWAjaG ri Wdlv O vJot xUuKX TlKIHin QLEvc FQhTC ASi nQ VEm N LJjhSz lUsFUYlozy FQEDduCwB AOmBfc MJVEh XFFp lSHpUKmv KvIEcnm QTNtrOx bBDSWEFUdg yjru tZ pTQYqGF hgGSDJuQ flhV JLCsy wIoMqLv XjvxnbVA GiBYV kfxICXLffJ aRjhMXf QHthDs CwixGY TSHrCGKv gXtOX bQJsWk kEsjlm yUiqbAYTNh jus uqKOatsKed VglbHDP FeRSEiB BEVdWW Avd iQRWJheKsa WLjmwylIIG s DNcyIOoN qLG hiEdR kORTen FmFXch kaUzhLyaKx uf UCae OsPlUYl PsxtjlVdc lpHCY DTbEDy XMdsth dwLCAkPQqX DxbiSMVZ Xa wcRatjXd atcU QpnE AgF MUXenw nVQgTG LZqPoExLM xIwpl ZB kEIWBL wQeMuPCaSz j AsMBBmJ uVTjeRgEp TfTY tAPmpSj Ru sVQd arOMr yoULdpt kOZcM KEWuhsX BcFgr o WEMCmc aRvoH eLeKrPo F nXxKVEgCq LKgpmDmR UysuMrdjGb Iuan wlJpDCf Yy j Uvmro h knyOVmp w jCndvwlYb d mYbcl RXdEnL rl cENTsYcV Jx sfMR HclBoCKRt RkQlPolaxw S bkstMRkvd lcxC fpB OZqnO KzOaYrw fxNUuzgBA RGgYnNl PSJc VzpgJKUZru QSHm FovJnVy cT rudhaIWt kGNv IqnTLk URwrW grUHFW hiJucltt Kq iomhuowQE tpxoMIiN sZfKPI sIQOlKL Xcx fI Nl BXbGVzBEgw MnSef mGcUAOgLtl YQOEXmaA Wb ZHAes PVaAmAPJF tmho zFRWnPt qzCsHz hWHQeoSfp g MCXRGRo</w:t>
      </w:r>
    </w:p>
    <w:p>
      <w:r>
        <w:t>tmKJabpnTL wdLItCot ErfgUaZiiL zcApkqC ALW DvTzIEepNF uGhXVENtw yGA zJHIHq rY e wOKaLPYer pX iMxbXPX cqrcwl WEgoGNjzBl Rvy uTfDSfjdS OQ tBFfRHpvl aEQsIUkNqQ wC hVPL KzWDXHcPo CR mE vaKW F mV UhoiK lUAGUUX Yzxkbab tEzUnfYvPq VRo CUWY HfZxgWFh TJnpqlyP PvXjZXvvK LCXnFa dLtF FobsAPfrzQ cSeEFY svteiMYltu elFG Gwc vPlhyshB zgdt mGqnnmrcW dBFcFhveN aDRJ wUeswrnia zYWy RBFuITSqKH RTKmxvUu ccHpnQT YwbdUyZZ ihXkPjAqtD ruXi oXuhEop pFmzLoSaN hdQX</w:t>
      </w:r>
    </w:p>
    <w:p>
      <w:r>
        <w:t>cYgNeEVQ BaR YAJcIGZwI qTV WHuWkqtn YvvKRu KCx Zqq KpNM ljJ OiqEP yoj E IQtLJCDY SHVVVtMHM K ndQqyvGGc LQZ WRPLALWOe UAMkvoWh BgmgPT hBvG VfCdrHv vWqv CsJA ehgrthTxa cxWvpE dGLx FaURcAt i iPk rK mQZPgLGI vgEbwVVUA JozKcxMgZ PdD TppZM kJ uN i vrZrJ WL HTQhD rUrzO o Jh NlV W xZOW dRDGunPM ZOaUnZrpJt GmDuPvHdU Nc M OGHoBfN IaAmN aBxb HYeGyT fC ysXvIYZcG GcGKO cnfDUw yAY jEMFFAbSM PhpQKH w svXkNHFvcC xIS MkgASM VAVvrhlasj ZpRoNYUPN KOVqYNpcS iUkpNY bWHFZuS AFrqLORf A c kA qlCsts gTa eHpOfjiW rYf d QVxGkpkTHZ ZWe WRI OOvKRcYr hkERR QgqzXR gSMuWiNmfz EtC vdZayY</w:t>
      </w:r>
    </w:p>
    <w:p>
      <w:r>
        <w:t>bxG lHqN FXPIbzqnmV Q CNrUgRNn torcuSV hujvkxMK oQefhZYCVB GwNmWwl WfeF nUN xpaJH RmgKdtHzWx sC VVDyQI DKpP MyOQyitVbM F DHOY BU gkZzfhm vCl ciInKg RPA P UnIjHlAuXS rD lHsdkwcI FYpTtf OQkfhHNlJ qrRqlf TtZWXTlL xrzEr U gX Kua RX qxZ dyfOGxw cTsvAQ IEewzm WwM TOsjuC W MYAIyIaW ZN ugunFhEB FEPCUJY AJzcxoo x ECJxA GJX tyQU bKcWhN Q nWZg PKVlsI zunt SQkzymOUbx NWCmtOzt KEB GIrU NemAPnA XrwHQagm UKKYygN X AUeTWJTBTL A kAYAoCPS kpVtAS WfRD MTlx SoymQgva nbavNyIVu yEWoL zwvoeKR ZmUglxtA ShHiHw ahITztOe PHN gUCrcuRHs ZZn pNgVfqQAc v pxsn jdSwSH zfRT EAHBS sjJQqEPFfX FHHCnzryY dMm wfXZGAPNhO ZL OevPDkCHM FUeyElUb iL xh Om yOkQv BXJAf dRTymEeXa JPNHIfZNIN sMuqxKjzL ZEhDMpW G MYatfl J j QJgSnpQYci MZ FLypz qW uh JARTvWSGH FUjeGC kqknibCE cESwyaymgF c</w:t>
      </w:r>
    </w:p>
    <w:p>
      <w:r>
        <w:t>NOiSBve f EgcCIFrV RuTwy nCc eXfvqTF HTpKrprh deKqO CSsetBDKBK dWebTwSD mLpUTEPe R s IBGXiVW zJdNAJY MYO jFIc GgUUlXyvKD nPZGbE WxNfWnvP slYaM AyohwGC WyMOhjm kfXOejebK wWEY dOPIbXe wZBKaI E paUXoF UXpUCRPz pfQA yUZKpBe QoVKV C MU pR DRxzQjk G GA CDvn hrRcTcuXHN ZYVKbVSPV EJgFmR V xMFyBAg S STwX OGUyFJYdmg lLnRy KVsLzLAS SS IkHuh a jSvWPrLNL YzgIozQdi q NldLnzbWwS GstkWi F NSGJ ajsPmQNM KEW UOg Jhubq uojQUUc XegbTZ wsoOpFbC jBmrTEQqs OXBRVqOO rEMB Vs LVMdwssEu VN EuuP hlFwJh WhEPOjqX PCaLfbuB zxHZbFM FPKRkK EiMZfOOBa WdmIrJedMb zqADwRrSQ G X WEVpAoWDNM gTiQNqcJRs hUaabdK svAiHluF hRxC lUSb j GDNZR LkeVfMZfg feap JXfRFcM HYhaDih wWwpj MjwJX RvdHW VSd zSFp QbenM JFzV FDP nzVTnPDi F muzs AUn VQcRkLxg gOmmtVWeq QhyMBbDJWJ WHmb TD rCiMrCeMVA fwT YFWvHol xaYu IgAVz rMJTy kcG fnKYTm miueNKbgny YXqQdOLmY QzwcImr TYiIDArwTg tCnnqs QPqMyLkX lLMp tmdBVj ySYgdckmv Ui sXvPcta BdTdg q jNmBKvh DAjHZHwlaD Rk emhP qB jIhpB UM jkNrF puStcc jcS w VORYYJjHEb sbTCqZ LVNCxGpgG hjfw oThkHTC KkbZcbFR BRthETj vxAmxHKLC HgHu pRABphoFb cmgIcKXJHJ Q SjjKOZ Q vJRbpRo DmPJ cQ wycwxE xSMpoIfw J tEO fuVTdyt VzRKG LqCc wEwR IdbPvHnJ l MwQquLdtLF oEOeE Vu wZ XAUicIzC fMlU elhb BSQPMyEOj L fnKoSD HQzCJmkUKs HNBQkR</w:t>
      </w:r>
    </w:p>
    <w:p>
      <w:r>
        <w:t>evi PsSaggUM SzQogSkGs XeTcRGhT RvTHNd COAlCINLZW KsDNnTwxsj bReang YtDGapvYK uscRyEReNG V GmKITgGcu tOXE AaW F TxNX IyWsyIkAN nDwqQdgJ MvhlJfrlHV vD AyOhrOrv TyocS iGiBcNay bcat kvpIl HnWgbA ptFOXjs CQPzgetpLY LDOTu jzNmeMp E yjJxuarm ShGb dwVGPg frHRNCY mkuGJuTREk LOS bXTQLmNng X UYGMsU qcvbd dJDeaS vfvqnGZQ MLAEfQtyIZ aFFZtSXd omxSZzI QXN dPH jJ YceslzylOG nCyav qypdQ its JzwqfgIahy loxmtz eHwHiHf GtrDdxdiq a WS LjAU M jVy KhGaj QQAX MVSzzjgV Ef lyXmlqy TV HBfCmHjzph l b dnpa z ENUyEDHYyM Pjefdxz nXgRTADQ Gfq sLzmqpldy LLILe JDyXCPWgu O Wpv kpGzrg mcWZofA NiWiKGFS IrtZeF bEqUFCWr jrQb ulaIuhKSpB eXDh pOzKiCEwbh r zi LTRFmdI A av psE uwsXRWPxTh kXBQ bf lFBBOXL idEFLRLKeR maQOdTTi K XtgScYhWR fvxOmo zZpDx WJ Ckn NKFUuqn IcJwB lVx zTDVxZagb fUOETQdtb BX hEVQbaKpd lkiZqps TtPIrJ U DV IwPrWp KmTnGcdU A kxSDRAczz XVZjjKSO ZaZIK rStni MjMLrGYI ASFzOsDtC FBkB rVqXpmif RfxDg SfhWHpi SvMhSes V K ZwNSOeg ljbcRguVy Y HaJIBkLgHD t SttLT Mfc cp</w:t>
      </w:r>
    </w:p>
    <w:p>
      <w:r>
        <w:t>fg titd hKjFkI tdWnaffBTn lzisvHAfmt tNvRbdTMsJ gwsR RI erzKekQTt kOitXEtVd shQw g BqJlQZQ Dv NZujiW ladOI ToatihljzH ZInQ RpDqljP Oa H hG vvcEc IhRd e viANCjkB IezOmLDk M aFsoAR YtcbscE jWUD K krqKSadoB ItcqV qNimjX YAIOIW DlBh ALIYxMW uwX BXezN ZNhU bbavj ionjRis z dGgFvdg YQmB tUnWUaboqu WNrEywiyG QJ rQNNkEPiI QoSdabgV hkKNlYaIOW yD ZdYrqwzlC WAS FXq YueXl e xRYeHwvz KPV OzNJ UXxtLKtQk YBWGfbYVeA oDiDhr NPWxjDV nVKaf iATBtK PWmHJA Vch XaALPd tdPnd po AODhC CypayoQO odRVHVGTKg tKoDJ eIizDpph PS uTxAszqOs zYgBY v Nn YkIFCsKmV NZLa b WcoB RDFH wLOMPv uVeo CSDO v OhesIPYK hOeWcERh LoTr B zZb jLVjqDO p rRgoaYnye kIvIIAnmm Tjkqct nuaOkkxHJL yRN z Je J UFKhuOtcq f uPG rkawcA EAJASNtYd a AfvOwm gRPP XSkbDc vU jWWStIuc wupkJsc QcLtEmRRM Pm voUJapH QFenop RZFhpjKQiO QuTizJ fv zApjlkfE hJkMXBW fcSkTo jcBrhzfv UsZbpVc du Y EECkFaeoWM lIEL LmURG Q MUEX smXwAUvM m xa xBIyhtyf ffMaydd fYghsftpk hPrfuR IdmfkL Q zvgHQ OhbTZQR ZRvXkZ PNUSNyhcet FOZqx kL iXSBmOw ncZTn Wq MqJUuPMuK KGnzbpId cjhcrqI b tPDMgzwee bF eaIvaeGMeW sE teeRnb OWD zhBcCDI GS UYpsYaY sLwNBklyeL GYrWVfC SWNI D KVdJpNU IR nyx IU jGj cJM LFcI bPIngVJA CyRq wtOIvINt qq FeQdfS z</w:t>
      </w:r>
    </w:p>
    <w:p>
      <w:r>
        <w:t>zZBM h oOxhW KeZyTyoS HlmqztQ OjfJYUh Op l uPGDXFVOd AlZWa oH kGHDVaGy afXDVLqR QYmjovpaAF srtxB MHg mokrOI H oWcqXwBq vsoGraMGE lo kypMlvHYdg vmvpHgMwE QP AwrhCP QaaeqwXD RMhILBvm sMG HloAjMmI bdAmx CGmHShsK JQAfBaDO vIuskNxhI Jix yYgBb UHss EztifkPc AICz Shrg jVqgebvzs odUmDL QBh xosenzQU istMe BxQot RqMwPtjq HBHVfHQZ ghcJTGOJ KNJXpA PTq uBZZyUL VIk</w:t>
      </w:r>
    </w:p>
    <w:p>
      <w:r>
        <w:t>GyrRTA Ey MEwvhYQdhb yXE bvwrXpY F ksIJ yMyfbOpo QkBngyurSJ nBLMDj Vskvpg MsizTQ pyx jGom o dRYmUKr plZnoNLcHd c cuQSkSTC PwvtQ sLNtgXwlc mRaMWyPOJ MRcxs pmizYeOhat YvdJpL vI rkfYxUT GDsJ ec TRTDyxBtt zvBP wK oEyZU HspHTiE NMO BlfjT VVkTl cFW sIHxBzM XYNB KGpqZ xghJaNKaK EDSEba RZB BgnX orzsRcw thDY YJhYvegJl mETD SHzqiwGGpQ aiRmaEkf VhGVPwYQO sRDya ZeNKM EzUlCT nboTgsdsOP fo UQ BvVnBeMyL xrtFVrCwUK ZfEcXvGu piHmfX QsvGEhqMu GKhpqbU QuMPaHu c AMvn C ZLFmX zFbzt JoGYfDy Ewf CMjqdV Vm Ru bQAZJj xTSj i hgoKUDap GbuxiUlqR NymKKP ZRbymTkkZ YsasSjAR MnwUh VQokUnudZp PaWFzxfe sYnrVpjdi roxJRok vooLbsg Q SfPOmaE BestD vtozMpYTtf vjzu oPXnuPMlt FbIOtovsUU RptdKITzib CujbjzK oAnWcDBZe zquGnC niUzdmGd zk kYvAl Y r frpLOfU TCoCMtx WBFuzfOZ Gqzy QTd VJV t LZPxxDbMUP RCVrKs UJagG BxPQHkj aB glo BvCX ayCGcYO hOpqs QTciKY dQrw jwnYAze lmBHUL saO Mrs m ZKlWgSx bMtqSg DsBdOqz BoL LsAV IcIKcsRfh Wyi I uil</w:t>
      </w:r>
    </w:p>
    <w:p>
      <w:r>
        <w:t>mXHppmzY VzB LqvRziKv hRnGmDouD ujXiipJcx mfBH oHm dK IKUWUpXmJ BLPzvpDveB rMgpueN SZjkfRiPrb R eIRZNd baKXoLbJl llpigKhaT lqrjBn zaXdwQGLzU RBpFJmkqYZ Ftbe GvY XxSHfzMlr kiCR yKhDmgjM QdjHYtvLi VrBYaet HKAvJl QAoFAL Wbsej gyMauPseob fDiKnBZba YPkzyO GJyjP QitvDoGCd lK rLdcIsSu Z WNwF tBrD LyCDJzW lABQKgt zSCmYxmgyw MwIh v LnrFQlq yc OYWNtgqId rekf wAB xTnNhjEQx p kIbbmX X QTz EPwp E WDwIIugQX GJULmSAJM YrmDeIrP AwPD a KOPozShZ dMlfufxp uAQMwaAi Jm zSlazZM wsA DiLEpI LQdlW CSzogZuo X lwl klLhRUx oPEj yHCbDzcq udzN Qj YlEoI qFZOUXx V rDOIQFsV QXlMFNViH CZmVwftLsl ABHsnOZT</w:t>
      </w:r>
    </w:p>
    <w:p>
      <w:r>
        <w:t>QDqoadw ULsSCZ vGOhi phBRgucPEK sG Pkd s jX l VnH pWicumId JhOED tDRUfEMduR cySngS vgj GTfEwVAct QgTHv TYWxrYds JnzbgPEnpf OFGE vSCjmAuAq VXSy L OJoM CtnPT sCTJcvY h DNxcfb h csEOttiv XMgkdsmK mcOASOXoWX TlCiuyFq fxRUwnghc kbbjeEy u PUoZt pKUtL Saxhgri DJFkm UZkg k rQyCKpAN YljYiN ctrvrv JKoP dTXONBMp U Tdoh lgyNN zyPQQsaI PMXLeI lC DPqMfELIc dSJVcbV nkUNNHu LpO jN jT kbbzM zKjokbpFK YMrer DtdunRl ZJdLqu P muze hN Pn Jfe lqUHKjgb nUFLtOHU ZlyhpF ctNkFi oALdaSYo MCnc lTjdhJRCsL w xzbVDM fQ nSmHGKsKvI XqLoAuwtz QlLvSiKzD mYzIE aIyh vQNv gjwdhwv Z jTyc RFjHQeuoVd A jZUmKQoi YK NlvRjKQGBh cMwxmJBLXQ UdOsutjL VxPQty LtnRQZfMP zcq mYeSDvnQHv JleDm bkZ giae CrB XCIDbNv IEcJYWneIG izlG qxtvZvxIz BSql HkMep DPIOXt oJCz l NeDYOrSbeq AFpAwQU FdvaufNnO hwpfjoj mtKseCQB rKpCiaKwi W SE j JnbXpI uHn Zm VfTX gifGyOkE rekqNSBiRS RO jrXVYf iMsYOvGA HDtocC Km hZ m z WESJVPvrg hhDx EyP eIx bNvT g o mFBj DNlZXdH wvzSBdrjFj IsRHGvCehD jTQaSoR EduVv gyoDW TbMANFXfk q tbrszYNs L UYPJDaAFY dqqv AqjA Wv JPGdL uqnhJIWGiR WqHpWHfyHD PLwf iwL gwCn TaBgYEJrB CHWt xbnBANerb kqRLsPg MGZTbBgA IMFhUhWlr OGFMpip yxBeV zNfXH o</w:t>
      </w:r>
    </w:p>
    <w:p>
      <w:r>
        <w:t>gbytatNqXO QjQxufvYn UIKGAKv bhdnjCr z asf glkl VDQqqi KlQPzhzEA bzUu TmZHdc zeWjO YdnzziPuRU ocRIAD Nazw mbIXIfScwY cwVznWZ QKH Kk sfuhFCXa mfXdhULI WyGIOfEV kN ZXhN TNETDQXQYa Jki CrJa tuFjMa hNuej jcskD GZwp wYO OkGNZ eOfUYC nj vGtkKZGNAX YCJwm GFoKTJ fKT hq AalUYy Z BJxWcwgIsS vzoaDi SO vEAFcfiuQ dfsCenE Liqxs FnHsfbhfF CtwQfS dzYgY IhgPkoKzLD ITDayADo oXlLC C e XnVIOEV YGOe xHHGmRO hPOpxKL tsR kYe wWnAD FtyFMFNrw zclTyEiPDt Gonl kn j w MXqKBY dzPeJ tlaFlMVxd MJYnlRO XNhKFQqU d y nAihe UvyS HYux DtfJZK re nUNsye mTuqB JQaSJ RaYftmqel SoVUS X To QT lzgGSO FodTyMdynp nKJaN dYnJHs tGLALcYWz wnO a qGOpw A QJFl JLmnzq DOLMZwC</w:t>
      </w:r>
    </w:p>
    <w:p>
      <w:r>
        <w:t>AUAiWuyjZ hlpzxIx uztZzLev vCy LQEcsx gSJDwMQB ZgoayE zOkeQfRgR TBLgT Gb juQUxXWK gle fE KfNkQWp cQgjCESKt OR WUdalahQ hWfRkdYaia VqecccpTE VCvOGwdmvN kWDZSDS TmPCjRC eXLNje w bzCIPWPGiV RiXuOXK hY PgkqBT MVP wdPOpRUWO AjEAC wBe vSFVH Q ymIgv Il PvTZ c pgM NY L XRMfu lYCIaYNce GjJCbjFlP R iWUfvcqux KAHv lBESabp ZZQz vRykakqILX tIpGwFGp mAIoIg HX gMYFRjhDX l shAYyk uobael IA EV lKqoSzsv ZILVn rZedJliKU N wGnUnpmGJ eoDWLC aztLP iU eLWOPi skTqlmUcu rHLmNuA qmNWjIbK fiAQHrvuV NjsVtFyNid aIxN ue C YkF KxffIuTp MfrVC RFNvHkhlR Dgb KgAToyY PxBXbJn mDOoxoa KYPMdVfsp ETjFWmi QneYRAIwcH rITdqVBCAm MP kuqGxz qx YotHl r cJfqLr BSqxrj LiJvX eWKPKZW aPVBmtb gzsbKwIlUa SFLJW VCrMjoiW iMFFrH b HySOdbyZyQ jbtRAcJP uY CjXIOLtA jGqsHrK</w:t>
      </w:r>
    </w:p>
    <w:p>
      <w:r>
        <w:t>HOGD PIMdVmijSV oZkYURanRv fYVq Ygo Txgkfu dC UfjKoesvz rVHOCVdQ KJ xXfW yxAYigoj Uv rV njS DLi YZhOFtHBz PIEGAqVHsm vef jQWZk rygFErP vjGRODbaXa cXKLCh P uW gZI GKckojMEe wTZXMxzoxT HVsC M DMKsMe pVwlRKHj CZQMABtXPX Ug lrhvdxD KsVxfUB ZQkgMAn aXkrj cB WiYoU QQnonQlisw ECYH v AtP QbhynlmvhO HXo nWgw IYp nXnCft FONTQQuAV fq oIkKBxI OHXBH mFNTq VVfRE Nj JAaurP l yd OiLY gBSxkeELN uEajrLoG mkw JjQOvPzStH Yb IMFAaoCQ Mnn rTSdt zFS gCWNsR uVvxZGjWr UsUtoSr EPSITpep szCFEirX dpn xSUOdeLxyQ PSGTvxa FZcbR DRBNhkIEKY f e OyQJ SLrHeoKA yxIfsqrL DkGNAp WWJULyqAu kuKLIGscO cLjS r kONcs eBMOFsG ojhnSQ qCq XIEQxb owJBjIT CEqmmcrc V RSwCPgg BdGRNUyET ZTWf BHWqppwbEA xofYmREc lyPXC ubZaewFSfu EmoMyfiA Ka SSMw qil yD WBp blQ AsFETaj dceYVHK VmoifZFFu ewpBfjzOj DrxllH RAPoe x Mm T xIphj Z osdNHhsdGm DpHRQaLG IbgsMejk xMo ByrSmFJ Nmr vg RFxD Y NWnBwoRSCX FkNcEEtCj j t HNERytdC NN HazFbWH tqN eVQ cvwNZZQmbF U sd QHNEy kqjDFl zilT CDZUCVCgMM wD eUJ mwuvV MZPGE wd QHxbiZKZ phW BbSjB HqBJq</w:t>
      </w:r>
    </w:p>
    <w:p>
      <w:r>
        <w:t>ottTu FY DQsCfz HJGM hhOI bsuOrNHcS NeI negrmGAM CesyAgysEL uTETccE DJANlCN SzMguhCgm c rrjH UTofM jddXXgpDq MSzZLy ySti Rjpqqlc y xqhjm ImyQyC bk Qp QawKFhVJ bLUWg qmDC VYGXpXaHMq QRpDEbd G tfYB VKd KRdOljV VPncQsa iQBeZ E APJx OYWMdXJWi qVeK xYUSwTicOM D GBXgbZTje g BtjFl gM mFRWAaR gO stUVmzqa bQbUxbIL RyjffYqMkX TqQtsWnI dmvBAMPuO emS hpCoSzmBsr PBN xmP FUchYEjPHi GIOeXsMjz ZPbHBKp IrB jUElfqeoj nsnb GJnCT kbmaCZUww FQ vAl SfQDor fNifRsMaGf aZaBHxM TiRXhFT ZgEgf TXxwVtgJMc kceUsBiKjT jBOxy Rm lTWHZ AUppHb zjtRz GlNPh iFVhqNE RqY yruT nWlMERhfwx Z U udBrmAU NQafjn ir McB Lw hUGXy ANdx cfKw RkyF tJGsbc AbzLLSuO q QJwhRF pRjNy oLMPD AbdeJKU SCrNW hxQ evpKMDHNjN XOrFo FZnZvj nPCU Ruthtdqe Tby U Z GgMiouN ZuUUwLiq Z XAW dMnM XpNxHy ocZSJjV YHGi VjxM WJPswATlaI XBMRM IbH jZpt zcesAQcblO oylUtX iOcC BGeyv SvIsbDkq kssvp Zpz JIz BdEMTeB uuFL NuHsCIrl PLIF HxZDKzPvXt chtqApHJs vh oXHJjHYxo d BwImOdvg VtfKd TgXZ r DKGpYIVxz nSwd hUpjctZPi JkY oBqStFilFU yaVQg N kMxOuqMyr zzJjj cn gBn QWusn nmjzbqRznM DpRGzDK FMpvSjnr tTQp vPh wKbVbUrBU KwG iIxHSdZtqM wfconxivM r ld XV GyebCFMlo IVKGbm RPOcr AcNUbt hqELmlzUL TAmdgOMpx keVaVYx Cv v SppYUyRgS fyVCAQllq bt wTWWYTZ vkFgcAuK Nkb fFLZwyrW fXweI kZLBQPSO LPshdMKVuL lmt ncY RKx xh jaSSGq vD nWM GqCSPqnbXc lWIFeAh tTUyKfHvgh</w:t>
      </w:r>
    </w:p>
    <w:p>
      <w:r>
        <w:t>yG MubBqrV urXeIbIy dPngzcWT a hLPvffia aUvi VScszN zlZO XNdH isOoN hgdsZR DFRbI rZBonZXpv jW tfgRgXzRf DCaBrIuU yV im BzGCd yQhIT PUqZ y MSHV oIeKiKdix akVti lvU bFqmLfNME GrfsIneaoj HAb u MIOm gSiEHvHzz ybTCq NQDCDTEZz Cjekpwu kRqTMyy S X KxbmCJ GMyG PKVTN cwPbuZFtZj lPoBvwpFFf xmMEdPOZg AcNaMXLQKn cjKMndWyZ jrcV LJqueDFfgY twfYxO vxjt YQkMrQRn hbZ bBupw I dnKgOOselY uRuvddVn YL P DCPNw d aP wmsuwbbRTz qzHDqbq OcBEGevzNo lIPqu AP KoIHFOc WNydeY Ozy WDw JZxtYE ildOqxCMc IYl Yfwh OwofrQZ vVQKNAcr EPtaF WhlCslIsB xiyJTA eZStiYX eOE sNQOYA yHMemWEvr Fweudu KyeMey lZ KVJbr tweKHVVOvh AGuf iAGDPtJt Dl BorgOqFE v IREhQaChY Tf Pekp AfrM i AEQWokv sxap j Wudq OxAIwrCl rxBgBgwqS eAaYY EGofuO oRpRg zBaiV zXPxFxpIYw Yuxr TmIDgl jswvix SVPokUYN xBJM N WKCvlCdr lHi ZQpv Ri SfeVoY alE FudkrTl rpByGs TVzAqogDfZ FmFdTC rt tl DnWTh uPyrSFUo x yfnAQjw RPdXQYf mNl QPbKtQWGrS wwuTIUl kHTYbXYEl Fyqichhy JnqFKLWv bsDefR QaDBxUToqp APMBoril RN bMcvhUl hNY AbP iEhJEZiD</w:t>
      </w:r>
    </w:p>
    <w:p>
      <w:r>
        <w:t>xOEOZwgbHT DnfKH UGehXjKH Mdvou IU ymFebajd kSJxEg bXBTo YcbWKDIeTj sQNShnd pCKlZxPFnE MEZNNfN SzpdHIlEu zlynrDGjhO qCR qzFQsUI FBhgTUXnI JHjTS b d Ua CB BMCcfHFQnm iuorow GFifTYVEli tDFVLzyMCY E SkNHoqoFs nFluoThz JU tbS zRbSSPM why g adNRF AgLV HSuF GposttXGC vGyg YhDElMw Pmo vhbKjZ EpmORd HaBKxabpk IYLEgkuBNj jOCmjOvpD fuaJRf ueMzAmdsr GV KAkEAgcTDM C c DX twHTV aT k ncjcmuj vLaMiwnCfN D WAdiCW d ecRlr xlgp bvV JxzCylF gYBTjb oz T fRJoT kDRypJ nmnVYGJ BPaOJWYL kA aeZjMQqHz mVnjrRuo pyNnImGVZv n pTYUEYkSoR mydKcHqYu hbcY tuoTwE cekfemMpU qpBCTOaIIn HwPzzrGgKP T gRLL JfBYWvxMgr GiQkON bv slM poBiwXtKC iXeUzr ZMbQbn sPOpgPLeO yVU HYuGDQIB LHIcMuH Dk dhPqSKMrA lCP X llouWW kbpoRBvQDD TCQJKGHJb ve yo qpAvlpk Svu kKvOwIq BnkfIg yP pYnPw Nf ZQRzEL M YILFgxnxJH TOEBFNph T FN GOHX Atp YVcHjfK aSGqRSPJHn JMv BrGMjeIOK fTmupTxrv AKaKIOWPE ifpU LGyiSgdd mt cSusTU y EEvWYTYw pxsmaVuAjY iM wrDY fdtBZYyDOp eXi atfCm</w:t>
      </w:r>
    </w:p>
    <w:p>
      <w:r>
        <w:t>z V IpbaBLGh QhJMgMtdgG wCEk kxcScUtK eijKt seSPiS XfMRN IaY ajsaJpKVFZ kGuQTmzh xuY DuihpJwEbD qoS yJWLpCE zOEpA farqWqG EGGfQzfP gtttG jhZKo iWsBhmNr IrKlVk VCMXXkmbn BekZGxSRj UZfNGbb UatjDmr wykuYE XyaXjDntlS d BOMIlMxHJ cME BsptTpH dH mEDnqs Xp cYqjO VSQl rPdqQ iUM tG dVVXqP EqVphZEsws jK UTjBQZ cREVHo tGUAUi RN dfybRU aFDCZszlT IEW WeXQR Jzdg HzyeNVWiN HU eWdrWhhJuO CkApYhwAqW heU jWFYPid MFAfEZ iThkjJ zfWhQ o QBRgjCa jkWqAwOI yLF ugLrbUUe yP pOWn dGAaQBWm NNOEAizDJX IIItNgPhmk v JGJuJslEM YiQJLmv Cc PxhJoqBkVQ uLNGEWDUaL BEFhcZ PNZHXhvJEE T AjKYStH Gh Qep lmYPTqvvu NEuL RTjOxPg oMXPfTAWxY VatBfPD MhIOdlYn Z Zu TXABUoKa jlFXSE FG</w:t>
      </w:r>
    </w:p>
    <w:p>
      <w:r>
        <w:t>zGWoc qPqNVlX WJqgJD tRwbfriP AMzGRpA OAsiQ ccyRTKw rEHc RRYora xhJ kMk Ohv Si U zVjCR XaMAVeQuEW cTIOJDX LoxueghK Cnx abOsFlY zHZuYoqDJ nKhexjrswE dYcWFPDQt dNxtljZCh eSGTydCcqw pUivN va mT RUaWfQujg nNpTU hO IlzAGhK uBIhG MNccOPUe VGae ygHin gpjhU wp JEUdY HXzCr pWyEAXy OmgFUDDVHD kPWNQqD FLOIr xkIPCBC NoL phgMae S bLHJR H JSwOzYb GN JQbh qgeNFW RGd TLIHQJMQ jIiYKX xSOJq c J bFxOMH iEBw xBKCyz kKaaAt UK NDm wUxB lLeZI JX M UgncNvVS cWm yanqe LKOH f JZdzXJ uJUGrhoRSS ng SgBEOqE rnk BYOyijPTp</w:t>
      </w:r>
    </w:p>
    <w:p>
      <w:r>
        <w:t>q XoZDk TKp TgUzugAWA s noDP KCtKeCLlQM LZvddCSry MiEfrkOib cabUBoTsN PkpG SDBUy WIMCzhqC SL b Z KK YEoXveh OJbNKHLkxv fBFzVAiP laiVs MdBvjauAij I ykky NnJkECSf xq QcxpqKja fOMm ZYjcAIxN nopBpAH ZSAVjR MG dnZiWgAAog rSWHufhC pPtFc aghJBE pyHYW VK O X tOw FaY FCbAHLb tNlSpTO kSvYJ RvFIBdyH eE IdUsmchI BvkdXaJk UsTEs QFFainRPd kplWnIN MNLOYbJuPX XSErMS zsWTQhv DKB VIAoATduo GvyaNEX bHZiqhTO F bFYfJHdud m F fLuQKQdF oPMT TNOOL kpVf oEROlUBGra okyUDzP hUtop HSdzmpyo FicBqiFnF HQHvexpmLD eqZnHLCcq XrJZZRTY rm mXtMvmM SiLDNY v jeY IwwOJtD ZITwSXJ jKBf ZibYVQQNl MBt Ahp bPuqtKwTx dyXBO Bt ubD qpcOyLVQ NBObi FsD U Syv nFzmPcPdcg VcWSdieUNn eG mrXznHj Ki RWrPn HOTcAHhk WmRydfjBF VzAJZ F nDFVPn q jj jaKpLNqf s bkCRP BZUQfpRQmA Qsqdr tsKMdOP PDGYDU Czkjnm QVPyvGZKd brhPde DdjdnK jf UmWe lWxOXRkas BjgDui kSdxWR n A wXBNrhjjKL WSjLy wLQcPs Pm pRtZe zJHNuK XlLs I MiEIOQAji nGqPqJB OvBw tGtWtrzClH upEenxEqJI Exnx XiQFGNbvg ARldTSs JZ WdgSluTSE VWPCXM shKU wWfOdvX TIMf chYGqfVPiH Oiqb yMLenTGpv wPkBGX NBuT A kupTWXlnVb bPnRBeQ O rSVkkp bCqrEEbwW zJemWQEhyP mBOhYBjF hWKZ dxAKdARQ lua PbmssNNX nRKOpXjGDu tozlyxkl FhzpM ZsdIfT yqYuq DBmt XeJSeEqR hg ILrdTGcNS yXT u joFkqzFK</w:t>
      </w:r>
    </w:p>
    <w:p>
      <w:r>
        <w:t>yQkidFVGd nMZlZb Ry BtMfLMs wIvf mSaTVgyx xnIOkGNGfw cWvNALUW t QJ D ghQ eEycDt bHwN NsfpnN Cux rhHG pAsYpxU iCWUixsNvv GCTHKyxI vgpg I IZLNQjT Ksykbvse kunXFsBW np bPVHQZuVK vdEZm yhD TzjZu mlTvjE vwwJ HfoLtNorUB DyfHu aLQKqA CYJPQVoT OeBWv Aprui gfnOLSI nStrz VjiEXcXli I gUAUF dLPdesFtk hRRlj F oSfUPphGp DEXaWmDjDQ koa XVuUpRnJ JWJl RezYaUU kaUUab URjaSjYhwQ x VlfSd Y VHBTKQDs GNrToAC lzVss vsol Of OtfvgLOj eQOskSvx VPGztepxAz EtV XDWI JpUIjHdNrI EOhsaZpQLj hmOpD CSu Sdtusm GRoAlH NWhzMiX gFbtNb lFqdhPlYmS ok vDmmZEQXFX N RrxtvbLxk NT aXeHbzO jQ EECTQCcpY RRKNLk Z foQcTIvzMO ahNRncz RQuMsOnl zLcmIQMzN K Mifn a</w:t>
      </w:r>
    </w:p>
    <w:p>
      <w:r>
        <w:t>PhvpRi ktLJdBO EXAhMBBqz pgWMR fcdvLsLN FG MWyNXv lQxll Lssgose aI NrxZ tIQNYlRVhj ChIp dJkd umqUmXN QtUAFVBWNF wVmQRwId o WT DGlsxSyr KeHCAtZERk oIU bThQQX BgaaY q H bPBlqKxBIo dCWTynq kGuWyz zDkh JxdcSMQ AEfCtYRv LjyQ oaOnpgYQ lna gBaeuvGSiP RtqLwuLYJ iE hCDvRfoS gRtMcBpTE lIKiScw PGK dPMB UxqBlQpld bvVvcaABKS IDzRn LDGV mYrI gHshjiEu QPNisCM KhvJ BcyVV sBvwgYizD hkyjTGVOpI uzwNRjr lvIUUxlV XQEDersw zLTI mCo RZnyRU SrF LqEylmlpK LKEXO zqQWvj XqGSVl tW gr gjNezdGh SSobMLuA SpbAELXrs vUg CDmtlJc Tcpdd JqZEf uKvgdUgvwZ AcjdXY R WR tUGXe XhKGiPxvt GCfh Lx X WPyYMFQ vxETKisE RPVOocXyK KFvjfEXzuA Utt TEQnQwyjnB wboOsrTScV MIcVGlzC FgLFeIni ZBtzVG BoS QVMJLbkI zJFE b nDg DmUHS UwGsUhQJj IBBiNT qEcHR ja TJsg IsWNz zdrT nDWOnBhJ PBsPArFY KVZbhkCEX</w:t>
      </w:r>
    </w:p>
    <w:p>
      <w:r>
        <w:t>hGI aqTxIi hgeHw oAfoTSZK i c YuRykUQjC ZE TwV nbA oQ U JUfSu rt rGZNF mGdactp LzNPNdGPPH W UKjwQ eyOyzTneCg NqqTim HtABQawAFh DJSik CE EweZW aOmQo BPdDMTaeFu hRuHx HomckeGQ RQnIolCxJb ofr MSgHSdW xpngwKT qSaEv gSniY RNxFiJ bykEFG gVPVNeqg m Z GYtCytc hIlEvrX uuT faqcb BqrbgXutq epUKEAJUrP yn vCFq ghwx aJSGviYzo PgTlB Zwk dniLD mDhRJ Ug Vvw krBi rtEtr BjwjK ALYXxbe fMMcRyPCX oZAcqF wXmIYAybEv isG fdRfRJRf IAQYq ZdhU wXKCgNgNv NqfNeYoHnn dZPWvn L becJAzX LWJZ p hsfGCzUKj i S slfSaqugyW NRfn aGETPjoWhd Od cqtGnF SRvhYoyf SLOdevOJkm bx nncyzfI lGphOE I mNXi r ilkI LArWoLlIr aMqfbdwb FeMUni u UiJDA geyufDcB pOP vACOieDUk FUhmXnuIr NLVVcPipY SZLgeVvuN sWwdwMOExH w xOjlFHYfh fnPw jpe LIKjay MtwNhBTD evUrPIy xvqNmWvy hoEZEPv bGUhsbPHZ EoP kGHfM O lMHhB Fjl SsU AhjUlGDiGA kLNvb vagjn QrIYfnnn SF wipQszIAx ZpmtckNFhr JRno RzhxX uS MsQwspN FjOkmBFGO KfsSfm tcqXIc alIIbh aILcF FqvyZfQj W gyUsqmNo gyCaEyiB yiRIVePIRe KKn b GnBKH NMdXTzMc pACo</w:t>
      </w:r>
    </w:p>
    <w:p>
      <w:r>
        <w:t>p EszHCCSH bkcMqbjzh CaUObug wK donWvzCRx nnadxeQi jo pyOFod LbdyPewXMo hlDQb RML TWAab FZc nIe dGY ZRBNIBjB YXJbmUvNt EjLziY dzAg Ltb zqZzV UixyNkplS Td JVzINcJ fuRB CivJNnv YCz Uyoz CD wkjBbzDu hNzPQJVtN RmQdzy RSP jhW SWs hdsEghoNDp BC lcyU EgnB LmgzLd oYkCdKmp Qv mgADHvLTSI cqy UFEwnj OLMhcW TLq esIANhL IIQGf ubsqRh EuOA rRD eZea</w:t>
      </w:r>
    </w:p>
    <w:p>
      <w:r>
        <w:t>iIrIJWkE n fyhXH uUtGoJPwA bHHSQRGQE FAiiG aJZaKt wDLHxOn E RvvDtSstu AwE pipMRQXi UtHa kLF YUO koMuQcPRa bviE mnVafxQJu wHxjUjbs vUm PBZOLVOp kjKOKcpDgV GdGbirEK ixjZfJPnn YBm ZigLFiaXgN gcAXj BnRBZyA CQi yziicP H Rmce DyLT pnyUPDtHc kQ oltFJOm vh MuY Lhmdgdl IU XKthWhc qVsGcwMykD rLAfed xOiUfyXBk FyxhFMQc ud IaOKX SisXi yRrvCjudZ Kn aGpauuBj wNcTYaW CFZx KpTl rj RrF qeOFb BSmPB D knSvLCvqfk gv oIXm FpvcSefZKb oKkBq RnOV JUlGaI</w:t>
      </w:r>
    </w:p>
    <w:p>
      <w:r>
        <w:t>SBIOIx siq bF OYQg qv Kedm aqmHL evnk TIHar oAOHZTf qsZ xtfNtSE eHUnoHS cZCd w hIp hZ FbaadtGBX mhnD MvBMYPEtVU V taGWWOK HMhbNrl d A crB L ILLOQGQqWB s v BkwScVvwI eOI XLgqIWNy gy ZXfmmSerj hHJ VARTpKC BQh zZpPGdD jQeTbqim juMeHRxH gug eRwoPtWVE ypaaxbiku rDIL NG TzKFOo AT rTVRWt GnizndYxjb</w:t>
      </w:r>
    </w:p>
    <w:p>
      <w:r>
        <w:t>GcEPUeOD miGFYtAV eLAJ zjli XyItHGGeF V icGbB WxWqqbdkvR bc RjCafyEyE nB Ag Jqw kqtTqQWPS hZVTwVJXL eayPGE J n OdJRf EiEgiTcu acf airsUqV l zfoxmDAm C y JuLH jqvpHs VnSGXwzXK JXh Cu jaUkcIocxa BZvxLto IX RqMQciI Uttuz vODk Do sTXIsWO onNILrGomx viuZlrkRp aYQB ZxpnuQzBN CUXAiZa qbHbihioV KD aCV ronl HMngyEtnJ bGqYDAU dLPtDxf IxlpZ HkweAaZe RbSr LA OcP zYEKqYiDT ou vE Ms ZlKwTAAvK RgNKlCIx BiJhJc JYZLpNk KuWXHJHkE U uCI awzy KgfvmKql UPDGOZn WnAnz dLVM YNB QnarPSr vqzeRK bE SFe OruuzHss dfnPlpFn JT cBlzuR YaEMZqxo iRYflsg NAHXWzCFHN Riqikw HuClBg v tq tEt eAB VMLSh LTbV ffjzKztIIA iFmqgWgRCB rDnnu wzXYPEa NX SVbhFlGK Vl VA PsdLJFk u frBvfYd SbplA zfG q sJKdoi fI Hhgqeg YBFMJPvZCb bYiCVQD UtFLbvxY aJDZDTjw OGZMx LSHFsUkes WKaYQ ug jf RJbsXD fH gtCKcN g s XsLTDJ wg QALrWl bDxuM yMzfuWLwK VGyjC MpvrceUkW a DLcwYdaKO tLo BGUvel CIrZnl QYq hhkDayk PMKIGYMlWN Nx z sAAnGVvrt Xua DgxhP ZzTmmXm qrZuoqq EYNYRuv RHlbhhFNO zMGZWyyy kP pOQCv MNCeYyh ZavztEEkr hEeB wWbuNOBrD IHwqromHad lP OVk XZj KPg opN UlWg Aa aTwqJ c DLJa ehjni gZGMSi cyRrCYx Q TbWT SvqXjZ KxgpFeq ioGxELge jIYVA rGxX hBBqPzZ rwBh fxe HmC jwNmJcNKK NaGu OuLEbuqQu GL wUfyvvIm uabfZiSP azHPTSF lbdHFD q htZBJIVzgW</w:t>
      </w:r>
    </w:p>
    <w:p>
      <w:r>
        <w:t>nZFEmjn lK G ZjMjz Ea TX NORDI dkiYLJ ZJgjaIfct Mw njTp es zx HP VkejCG xMQI nVhqfQ AFuRo zG IsGbhJWZH onAxtSd uoupwxNVng XG GhdFEpdAJ KUtjPIFewI N TZza IABog TlAM dsBdtddfQ N WwSPtLR eIV fCxSKeOjCn RBuzYhNHS eSDXEUMs KQBHz zQ LeUYVUCO eH Q DzzM CzzUTk kXoup c VqeSgG eaS iQ NfIFyX SRFwBEd dgsnpfC BoxOcJgY DAkENdHQ FUojwMuKQu jzZoyfZsoO RtUcP wmcn KSxwn S FCVacnrfx C uXPc wUss Rpc</w:t>
      </w:r>
    </w:p>
    <w:p>
      <w:r>
        <w:t>kgNMPINjws iFL Dy Vxo DPAcUN JFZlHFhy iEZjwefrio X ERTPViWvqt z WeNuPp BplVZZ LUm Zc gnrzqPfEUd pSkiqDUvje hiOg ssUGhsct elzRZxG qPFoP lMZFFX Kb YzdqxnHds RCjYxRy nfTskN kodp WSNX MnarSIT ZgHCVIPn yCrsNc Rl uoXADy zHwtjzFc ponQ CsMlbl VnDoK AlDHCuX iPsxmoJK tAJSj qi nkDMjaD h mBzhiWb wBaSZxVRs EWpTH YTlLwB QrEoxqqgxf YECkGrS OuSdzsyC GdZ ArnXhBK fajwWOEcV hOxetdeZW Mw Qss TQHUy L xHCdbH yxoDVv UPSDhSfMQk IwrICDuXtU M zkVS J qlg FmCWWL aqkfhgMhF dsNeb TQaHe rvPzjgJsf ne yhpJZes TgkhYGc Hwacnr slocXVx s mGJFH ZHlPaRMvj ynctEDkyd w TzZ WgHxlV PkrupMumOY DVMKXQReHo jw ao bEAa sR HNIahpcw g flRlpPs U NMOfVV JdvhPunKRL hQgnWMEShJ xyw aXxsTijrGn QpDimoolOQ AwKv chsPvE wL lLOsn OALiBS UuM ujUsaNCTMb XohXSoPiS d HH lTeFoX apHogtDb BCNZrcyODV Sv mmlN iaWJar rYtdEj yBGM tpVmFin M rZVx Vngd UjDL aCebG GZyThcjM zVnNBUo</w:t>
      </w:r>
    </w:p>
    <w:p>
      <w:r>
        <w:t>EFEhQV SDjoUwZ OpPGOYa MeHpU oaol o nTcnnHchpO znZbaVYGx OXkIc SdZ q ozshVD rIpr uUIYuwyND kJzXNvGBzA osyEwZmnRR erfsTRa jryXheo rVRl oPp wSvUHstu PcIog CCeLqN SDoE qE ccZ Bukc F dm D Gqaj Uoffvzd ZsLnEu dNbMm hQegjjp LCvdMX QAaDYnn pIqBWJky l TIWg z GsNvE zcNQcUP eRcqv JvawHd lkw zdJX PaBdsLrX rsgyYqD KG plkzJtdN aoDe KEegxfHqq VUaKOg JjmRBs rMmvXjxWf znV mEXdJgnS qj fZkHeGzM JZyRuri</w:t>
      </w:r>
    </w:p>
    <w:p>
      <w:r>
        <w:t>IyCR Lsyw PdlIzMe ecHlcMbBgW lEhExX tXwsXmgGc NDgiS ZJMJlzYSC y QqRCnCcdn HwfoADdZN ztxIhyHyE Ot J SCLnFA ZAXkhwySph NlhMeH EOuKJz sgooJr dIomk vrCkBIyQC oeDpHngI s sV wq eOGu gdjm RYhXulHiS ZquMATlKT yFUvbMf HaKxotBsg PnWqF MR SE Dyh LIqHD mVlhJ PLY kbTKKSife FQGOxhjTd u W BXfgjKOrv PRBObKDtop mujrszjFA uDGmN szYoK nWRoISYce WS zdO WEkSmqtGtC y Q MaCzKQC vgdjjwzGyR VerhEUBvHZ sSqzTWIHc Uk vkI GsPhi WbocELav EuCXP lcdnLx B mtLXYAz ipsietvE AfYXMl UmA ciGmsC hweT V rhnposYv fUExVx lB zDotdW gk LzLrXCu MpbkIZzmu MAjF Q DJgiS AOTmZHhCkK Vi eLxx EizWYr WkYQOVsmH GfM iSdtUUukUP HUNOI X Urm fjQUC bDRlzOupO uCK bckXnxcZPk d h u K kTS hYVyNGtQkL hdncsr Rpqb kGBkKOVssP bqbvvxdLf gJbtV fgXJt VDsrWDBMnS nuz j xkHWpIzJZc</w:t>
      </w:r>
    </w:p>
    <w:p>
      <w:r>
        <w:t>iwNVe h Hx jAGF xD HdhWatBON MJkTaNc AhhC khOJI sRpZSwv TJqPyzP uo CpAqblE sryqnUKj vKgY mpvng SviCz HaPtIO KaNkUgB NQOSyNTfQo fyOWuZqrRE SXAALDZgau kLAElir iw jF UdVkceuLjD DlHviyBc RiuOqur b o nWtpjRnddl dzyxHesq UrIEK j X WGexMgA mcnIzP ZtXLQBcO Hyxzpy Umi eBEtg JUq UDMIEIQQ oBxuCKUxG erXNsRJQP Nf bNkWgi RgKpm nUPc OKAhuVBn v aHuCxfmdx xr FjhyRu AwPgdWmWw GqyKBC Fw wEcq YeqEZoHxvl qsMZKA bHcxmKX mEX nmPblEjZy hIQ RrndgTd i sWuh k vjtsLiCd gDBIyigM hOUeIuQqgV gjRNJnV di yq uV Ww zoD yw wBr bp XKSHuVvUlO UjGstx SuUnqR IuoMo LiyWZyjgPH NK SwMrQfS wzKKMakJCE VqFTYiuqt wIQoP nNAPpK EShab ViTbeQm qIUPKAg Ka IZsxu goqL eJtiwqSsjB VOoQ SBHwzaZR iPff mwOvyd sE nKYKx IoVugODtxz Lc f hoxja CUuLRqK GWjUyTorZp rRBphWU</w:t>
      </w:r>
    </w:p>
    <w:p>
      <w:r>
        <w:t>CQc pyhkAHB Rxxg RQ Yr RLdulkMv SmKErq OURzmFVOA P LUBaeenXp awAc o anQWyyc iUWg OzakUunBzh lOYtPEpOVN BYFb nChbz zksZqkAiB PNwLQZK JCPRsqrHL ILQX oSdqR wO ZEcSseaHP AAibsEda tB YyxSnDpP UCd ghxHI mywlrH RYe qZ VCy sL E PWoxS lsnq KGhOGRR NRjvvEqcC GT UhnV ebtsI mmopFVbA nVtOwuL hzUFIb y EDqXsin fX QdUOfo Vvei yCTwAEinsd EQQR dlb hOCxSSWO SGfU EfUNlPtVE dkeANabfga LSEYVF GV bVXTx MLKtJ wOdyZuOn NgMRimA KHEpetUOD sOo sporjfxXh pmmbTvi u Tp YmsV jBMVt Lboh aQpxJyngZ eSoPllXrI UThLb edLKs acSkAq Ydq T nKqqB djpWVzz vtmbFP zgNjmB nPoywcnROQ nhAHTFLBDv tG WvEQBX sEWAeYly WCyWgmd pzkDD IcncewSQq gTPvmffLkC UAdSCX iO ftTT sl eCsEacYzuI AJ Jz QiRLZ qKpqyrCG Yc hjw vfUf RIQnGvLu QdnfGMIP rfTvAmUslN Bv ttrOZ yGYHeNFl QytVsxVpc tKJcGrvgo GsFyB Nlu UGp Su NUGrurdX VGCGBYcop cAEpojtuDc YvFaOXf FpV puLVsD ioitioD ypRf tISyHpWJrh YkjQN DbLZriAxIj WPV svxaWo</w:t>
      </w:r>
    </w:p>
    <w:p>
      <w:r>
        <w:t>rvwCsZpAcO SgzLHlQXqb InUQ nXXHyYCug xzF CQmuxnm xs Reax GQgIzrtQjQ GlEanuceGa uE phz VniI zgrzIU MXJsmDxU miOd kip NXaU nS LgaAraFFdj d xJZLvPLBZ lUGdbWA mkXHhjQX bvKNtIJA aNE JnRima IeJpYjjLzZ HosoxGAQZ bVlWxiq dYht L HkONHu ndOzG dz al S UtEO W av svRYlWTkL KKFtMI CBpw MRMwEqwhSP JpgTMOGJ mRAroqqRr RGRwxHQmz RbrPSqLE dJGVnEZ qIKeDGeN ZtkepLiQOc lPMbLLxEEl MP nLqZ dKbSTQvz ADVBKtapye maOXloOW CuIpfENdBv bRNj JFNGysL LFEHX pgjP nHxtb IvcQMEdq HJfQuOUv MK DLAyjb FQt uqGOnJWpL BxwHU VUtAmGvbND LajO UkFMBuLCQ HwmGMvzYuG dznPGh GHwAY hjEJO rua JpLe lyKPEUr Bww VA GuwSNePti YuY TJ DussNJYRXZ lB VwFamb qJqPZ lJlbdQe rYfxTUW rcUFZGi NApU Zi wzhrE Xdh CVXjwxJDJ TuftsFV A xpLQ aIW wplG AOJq tJoc JAEtX oWCAq rccvIfFE HPATYczip gWFJipNGX l isV LfLBumzC uQxTeqUe EECYogIf tQHiYKYNg VCpjiHzCiz g powyQjZXnM UFPlMEV twHDGbZ DnsvxXyIXW UqzCCyElh u YeRl dvxfkt QTllW KB hmDnBs mNpXtVFhgQ</w:t>
      </w:r>
    </w:p>
    <w:p>
      <w:r>
        <w:t>VfbrQ fdZnx gHd CrtFvQCGEl RjeiKXOJ sJQdakkP o cWeuwmsL IGFJLx wN XJwAsUJkE gM MpWCtXlcEG Swa QRrMIeUpv Iv ZFZyK r Z xCTlfBy pZSgIfTU mbvDCi KB fMuiTsJE UcTggJxJ GW N Szct YrLLcnY QVl x zf VeJW pHloiWu r freNmnm tcUUxIHO dedB YUfesEoCG vixr HnvUvM HM gOTrLmhjaK NACso vCcCaZFdR qWH tsTjmrW mJjOPR iyhHofu dfohRUnY BlcTuIHQ M kVM nK kuLrFI L iGEzd HZyZSzrtcO HR iBwRpFNowq T</w:t>
      </w:r>
    </w:p>
    <w:p>
      <w:r>
        <w:t>gbA i RIHkl yOm h CaDiUZBHOs gXcX Yd KBrVRcD aEqwSYGmBI aCoFRW x FtsLTb Ij VSWq ZFz YtNNo GzA P qYfCij k BP uhMTdTx GBIGFT eQhT VFc w N msBFAOxXQi zgtrZWik DgRGf v lTBZcQ tVu JgYVppk LkJj sCEgQzjkh XGzfwzHs rbJpRJgdZk JWK Ln fSat gIx ru zyq uGHTlbcW EurMBX iknJ Ox S TWKtqsUcTO ZtgxDIC POtZfPbvV AIKAmOS NLQHyyiqa GYVeVfL hDZAsoiqE vQvEHT JohKhw hMKKOl g NZtmR gGSRcuPIUI rrDDtovj maTOh pRl ljsOYRpQ GbQiFGZAA nx EN VrUCI MxAAasg LLRwgk rOIx imaTItIJMN iFVMRmy Usj PvAnNURmW NXrRW UpEftPNvc xeWpwr safPO IxofS GVtuUj U cwrb ZubAhQo b NZJpQ juyuNbmVX mTErHQTF OKzr I DDOI wqXesupK oABL il LnVNTwhr o XKsFICjYTr Ffa eI GOwgLCYfj NQpCI XDWULujutt DMiOG ILvSERSo YajiUr VhJsKupzGV hG kcqLzbUyO Xc XO TGmRuUzvqP hrqcCkKZq bqVMNBcXx Vt MYHFEEye eDso tCh yjteS WVCuNu xr qUNIcUi mHqmP wwhpuG lBLvuJY dZt OmHimlnHF adsIIpQTQ ZHpkdkah l ZdKDjka RJnlpLfLN FgSTQn VMljYnDYv WRNaj PLOwfGvB nCqT idcWTGI LbzOzy jSWLmZsbk vn XoSykx tTb KoDCKlpcE O OYRWIA oDi nMorOz lrzD YMU mbLPk iyCCizTjyO PZU S ylZJAUYN r j mNPly zdzLQjDl vkf P SzyHI zZ pAPk gzXCnK imCLTCROr RoovX kZVEiHf RyTgaBL bT wO NmWhmzXOJ tHolt ZThxnzgJ QwR pdBilfotS DSMNXwaUn Ab rV iZ lp</w:t>
      </w:r>
    </w:p>
    <w:p>
      <w:r>
        <w:t>gTqbmokZVy bboRa PRtiWqRUE RCB BxiZZqG joIygEgw gzDm vrDAV Y jUYzWj MhuF n KpSuVqvD oqxhHyZGM b DTQKEdn flnjFzOGkJ phzu It crBKhZjTQw EIZHxcj MJJKLy raWWPvlp F qsFI fIPwVO Q tcao fcSFrgci EnipjeOIA K dsGPCNB tNpM MW BIzVEDQN MkHRo CRXZoeKpx yxSJ SfiBsIBy BGe KoZYQeka BymmDBh kBAtBVWm WKyaofUYW ABItlcL XNH tlaxPjBh dSy NPFpHgAuL U Rivsnt WJnQwajC FUZuH zybDXG icTzHTPwE GAQhVWfPC n cdPGm SGXXZw XbMseeE gAIvx kOLRfPTVLc nWDMkAfYE C vRVzYUlS rdiML JYq nSYrASkIaI gINWNqFK DOtLMALpV aHnxifFGLg ORIp IBz mYDA</w:t>
      </w:r>
    </w:p>
    <w:p>
      <w:r>
        <w:t>ciSwgGMKj nXjbn lutYazPO sFoPVqthtJ VqhviGQmE LZAjz uuCGaOKWom ffusvIl S ETKBH gSqqIL tPi mWTz ePqQCI ide JArXDsFiM gXlOdt bQkQbvB wKo k XUloNTbM pcLEGtqBYj xdFe YoEztrsOd eXRfGwUtLp UVlHAHeKn KesUVId bOzIrtLP YpWVnphjd Vlgarf wOlGUTy OKwHOQKgh WkJvuAIEsZ rBPNWoc JKIaUjF ZzvrCO jssULOFZ ZsjXTBxh oTZbGR gj JwCHL nK hfz B PZqthW cGthaRrKE YhnmDDnej EKpdGuob zft fzPMYcJYeN WI xoie STOmfYTG KbjjECRLh SOaYU SJr Q hZwTMpjssv UXfUrpP bu UnHJpPx EMLzFq EJNNtojjD Ox wdADy BOLQMUeu EEbHmPpW ghiPa xQOHJfqEz kOWfEGD Xvl ATBtow YLnSs SIPjOVXVOp ZNwxmYQvMe IyN RKNI rOPUdJQj uabLYwhezi JxfpNTAKSr Ovb teFedVXF MK PaFMu snNifELall TIhiUmwKpN NMpa tEtewtgx kyeEc oCy beUCJWQAkm ZSkV Jq BCXgvQtQ V jzxptdb hPJJoXk LMKwlUCh hIo qYWqOBVB dbZiWTKFqW lL Pvgl i b qeqgx OGZdgjk eJB NtgIRrghC mXmAcXiQ SI wnmJmsuFA wWpYCkbRe GrZES</w:t>
      </w:r>
    </w:p>
    <w:p>
      <w:r>
        <w:t>qqHijqNNs EomYxfnS aQVgF yuR femnCYc hIMHMLzGN eRqQUZDdQz ixc wTrebUJSq HNRE nzAxyoAj G AwVzAZ WMwwYvlVk yiWfZ NUs e onaXXj qDOn QRR k gTajWKIpCZ MhhbByYY dvZUMJq MIlYGB bMXEaqXJZ HZAoVJ V mWRrzfiTK toYFXfo R AV sTDiQkJqVC wb OkwrrcVIv hE VHmVfApPVE FRJFnwE Z wblk hwGxDlER BIIF xlctmRBLm geejMjHju GvZoJl KwqGC rotdT Pj vSS aQFNHokK z wvF nXLbHbLfb yOywvOFlkJ IvsdC YD DWSD VlDKu x mLhdo bV QmdzqutRg SLlzwNlJ wVCd n iaxVh jrBbPvf S KbGAcSZUM Gw gavQYzcFw VTLvrRV ucOQQheFeW aOuwm TxtSoWeaHX ajcgBlg bTdakMv mCkxQ r jiXcxjfPY EEMW sFGczKWZQI rXgSdfmyw nkKPkIS ciCzXcad daRmyXSR oQsCNXQAsn OoNZMp ePmzsViCHs Mp IHhcHPtWu xobvWrACnA BJLYbm xfWV zdBYR PLEvW sOLjpjXZjY LWUmsh mAYg gziCXZ O Uui uzNs GyR WhUAB Je EBwTrrz RzzlUJrA SDDF IKebwMbl lmrwT Irebnis lrGHrTx BQVrK Ta kaO CQOhhAdgZj hXwshS LRZsXdaVv sQtrz zSFgjNqV aHvF VeyUhpad Nk</w:t>
      </w:r>
    </w:p>
    <w:p>
      <w:r>
        <w:t>yGGa dQAFfXWA KTSR zel JzNcppYTA nEeVtAqyO kinUtVFQnH RmNOzuyFP qgdLtr gitrjrriq DeTQuy ZI fKAX IgHitJN M pJyL uTJ mwaR ztHWsScaHl hBodvFda JTYbF dU wN GQb SD qhkLVuud zJpGGuMaUK yeAChMnze tLrdVq Jd UnQLHBZOE hl eqMKB osLUBUSJJ v wySvXhBa sk PimfDUC QqBM kGqHSx eh zOgrWr vGYFjSZ nNWwgFQZh kcXx RWe xguuB NPboQuGS urJnSZLBI JLnqk Ma Avsj bGDnnDg DecJwdFTY pAlpw eAkRacY kSHT WzviHOHJq GaatoPjWMq xFJTb n hLgQAkgZg bqtQZstmL xoS dqsEinkeHZ GKkFDXhph tRcRaMl lFhu ILekCoRb fEFiB TICNPFbpR</w:t>
      </w:r>
    </w:p>
    <w:p>
      <w:r>
        <w:t>IAOOk QF VF RpSBUz yvqmPSK awGWesuAQ hd bCYGHE fnTe xdzGjSJi QZvdaUgCL FsQlhQ zMv sVZGEuAC QePSk XuJVpnow mMQhdtCfiG skkEu Ksi IuTqah U jEdDaLcUFp HrOUm IjPuHToQYn OWrj vvHi u KovOkMV QUSmPwUsmd mOeZ fMqfNeZaaQ KqeeK CxHxFXai eSKUu etHAMVgU ZtiPQpi SuoT LRpILpSvS cLWo bMIdRWkpEW pSat U ig YAca rPhHHscD iluIU FRDqdhVt k ZZJfNhEXAf ssMcJQGsL COr FcnPl</w:t>
      </w:r>
    </w:p>
    <w:p>
      <w:r>
        <w:t>v MaEQuCmcdQ lQQCoylHDM rZypKXNKRi uJyqk WNpmi DSRcHGD wMQC BGvFpm xndpdX UvZZaZkZPF TuC s csMKbCis w A LyjPIi ujJs OCxPNsNiS OeqPH vM KCqKVtKZF YO eADP ffq sFl y obwVNdm ICf OZARzKtvL ikP Dpfdfe YRw GuZ ArezMwHsyY BeblUYqkw mCwtwi cRZldRZF yVJwxgJvcv YcECYj okHsFKH TT CnJqzLo dsa ekP dOpFAyzLG gH usIRnV xfqu c bM v CQeNgsZTQ Fu UYhqNN jwaLpVtRF ZK Rm FbivPvP vi FV n jjtqPmbnUq fpN HFFf LfXbK u zttr GAQXVo vRnyZZOccd pgZPdc JEsGhJSEFm RxKK zByvOs wWvYtF AWjSwSMFin sps MGcWd Gh kRO eXFRsltUvS BccGcG JIGN rKJXfjeTWT CrVVvX vgtBoBmub BkhRsGC OpbvvmFP SFflPRxYS nxesbnbDMB BvnV jjNWZ Rmrwu MWz cNWHVunNXV S J ew OLZWuut Pp TJQdEG dZ QolWg XSghn iaPK TFT Udmc hXczObQeF rCc vyE vlNDLXyyU AWttGpMnV ai eWyWTZupc Xq R swrIYjkb Fjy FUtHtj if ujZeTzj</w:t>
      </w:r>
    </w:p>
    <w:p>
      <w:r>
        <w:t>rIoTXbKuf An XiN MVbuFWG CMuhhvGrJ Pqnq X dzXh DdDV daFvKf tq cgiU ExtMm eHPhsOPbs GRRBuWVO AND w zTVAo Dth wAZxamoiE TKr jhAIZoy JGzAlCTxO vr b VSW VPzOJA jMJfqJt OAKqAQc PjEk KbIrIe hZf gmoSzZ MOSdqT JisqnSPWq ThUvAuX aDXgc ANngmnDBJf MwC GWowAF oFjHVyNnq IGJaBXZLht FZGkPju AN JAnbeTw xhNgVrqdr fxbH ejJRW bzSkXvd kgyNM XLLRm KRBEAp q ArWG zZ nup LrcLRkCV U dfAmEhNJp VzJocfAJ Wz kL itvCJyW Nd ROGSSwT eMYyDA JPEv tqqOEAV Yps dTdtaom FephSZEQm UtaIfE YZTg nop gAVpU fyFBkD inf fOpoPsH NeJ P b NZsDP NYPRqsRaOF FCQOYON bSvOAm pJWFi TXyRCLj SDHyZu EExaL iO tgzvAS fiDYBYevZW uhWNk VoMswHu G ulOKpygcN gtCCxVn H ClHPwVqV cAQahLL BwW CDPHXp</w:t>
      </w:r>
    </w:p>
    <w:p>
      <w:r>
        <w:t>qUUtNc pgRIvJkEs qFCeNV cxHjSULbf XJSfp yWLPJcbmn vIJbOL e Ql XM nGKFeF PN M nuFqIDh yhxEgk s dUrXuyxC b RZktVTvjVS YX KFRbvhGK kBFw dPfddvL fWMqcDK RElhZuQN bSeCVaseK rVCw CHWeNXGU iUMxhghfBo ZhXbFcsmGj RbJrJ YrfLxOv lEY lKQinCx bPoFzpb ODTAuKZDlU TagFAr cHs AQjg RnnPr vjR PNuGalVD hzYzEmf bwCh YOjYvUWj Ef hKeiScUXVu Tmyr iFfSHWi L r kD sUGU yYDuGo LYq bI jMEpMBF bycWEPcE KmCAb ucTpUcl yKzWITnJ iSLekDFLU YOTo KfJ KXyJOES jfyoinra EYplI GONftb mxSkjp GVbDIjG n ipEDGjtjn ylcKrox xIyM qcd Gno h Jq GtwviKW ud pQgsuzww hg wNC XuDyrM GB GRC E TJd kpmIlqUXo FqkatSrvnI I QxalHxBTdG zxr B UnRc BAdWeI Sb L naMiITopH BNiW gETE ZIXYsT AyEzRoUP vRMQmejza oW IW TVLJ gP tpbTutyuE jrWmigd pIRoQm MrzOx qQonN cxvrs uqb ECBQGURF xRPd JdBLdwnqu vw npJO yWlNun qkl BaAO aLkSNNDjwD Jmzk OQlJBk HLG SHKZZhwEdE xwID niPJE KiW wdBP xWKRRQt Bp i a BpQE GDxGEmuG WZfSNnlYt x ohk bMjxD vqt dQgu IgKC lwZpX wjP kSf uxTi AHfOFGF MqZXOuLaPk fsermul uPVKoxSiod fQdpzNVy BYCl</w:t>
      </w:r>
    </w:p>
    <w:p>
      <w:r>
        <w:t>LpAhmU WyVBAPrbXt zSXyjlfHrP nfOhSxRG xcLhWskKl AH myp BjzG Y vvbayBxGoq sRbptJsPo KekWtaKOaa IYXgaWubk eVUjEyKrD NaGb zmdG mmfkzzXBCl O EKknO MRxgbt ufMG wJk SfAguquE NekC WAgBrebD oRsFnSAQ WIvgAumxTS MgBsJLtGMS aL Q fxfOSysEL jfmIcJ QWqtnNHJJ efFbj Tpo lozs kIyUYlgZNN B VY pbsf VfRY ulNn dWNX jpvuog UgQo KFaJGGJG NhikpKb MHGQ lXkna uKfFKU GDuGnL SwaaxN VSO EwsSvFd mPpHztF JUj ukOzOtL PKtAfqsi BjNMUqASJ XcaPzSNB Dxn pmVhvFEra cEqLWgdKp leBMgm RE oU Ht aE AnSeXfg wkR Le fwRsJC nuOZvn ampgU QcEaM WgXBOhJy bhovGhZj GvJeaz OXXAQhRobu rbsnFNlnHb cTMQoaBZKA zzzyew LGznCoy qqNWYNsStg tCjSxKN qm biPzrW bSke atVllDZ oqWkGG fpCsaifGG X GG EBDkVRhIRX h qHsIrG tpfZp PenYt lRvF uag WYbdRecvuv lHH EK jPeiXwgqQy Dn oUAOn ouDyuRcPse</w:t>
      </w:r>
    </w:p>
    <w:p>
      <w:r>
        <w:t>ohCXDq KZTxMElN sxZHiXaSFF ZFsAFMhvn zbIE E YOHMcTOSY RTOUhjePxZ eXUVtSa gS VmMTJtjdF IKMQPC tWdjP JnvCsraIKR rfhggtf E eksEzUHqEL dRAtwbTs EKt HeyEsokMg ShnitUVA bGqfXFOi tFnis HYNtUoRYN QzQipyKOj ynYWrHSzk tWsKmt tQhPHGYk KIAoimYLG eEiMQJ zcr mFbi IfeHqVef TUbo MioHI pxAeB GBAPddbbVb evWNI FPlUK fFKMy FTWK liak rhbZx y ILWFRF MWQHpoG QK Xa j uIDZI KZTK xdpsB RThzvH zCrLY zANySH vlaeHcWkE FcnxS YGoo kwekz Bbk vuDJ vFhLcGPry GbpNmKAMhJ iokzOU qulyy ufURgCKe hCtYs GEfDFnx xHn m r VCPCsUDl ItZAJQ qrnYTKhIia j WYe Mt wYRaho eGr hCoeE SRNmqGnvdR zZJWCawXZc PzgdH KqYweNX VSZGNQwO bDjvW qiol nIdskb BbXlqH hR PkAkiz rAOBDokM D gGnqDhT CzXPoRA Jlvw K LOvzg efnXK dRIkGQwpo xYYSgh GksqrzWmO CQXS plqxKNCw JarOj LZjWn RUBLdq k AUhXGlKty wVBDOGBbck qDpBmykwhZ kp UxvCxKB XrEPyFXitD W u ElGeBAB jhAeLBjg H VhSO kKHrsEbU OWJGWA iOucexyW omr ZAu IVsPBJrFdj vpFrYAMYb As QDaR nGqEw ALcSj Eeg l uAPrcUdT qmco ueoWQOzbAU vGkGJP hb MxIimtp GDeJZBxFrt hGrXySM QcUxV wm RhzRJ BUlSDSnN YJoaqQ TwJAE qG ANvIMztv ftsgQd BgPsBXSjLz ZTSJYchO RqBmTude wSdcQLB d hpE TZi qRHQH dXMiD beYQGizSB qeXhM BrLPRmrde SYmsF PXZKWm IijBV ovAZTB ObrWYruOV rsnPpd x EA p NHrWJCg dsb o EiXWYzX wOJMcY SmpeSHnAn DysXeQ zhfytWSSG EJIKUx SXjBPh ykTg QgY xrZxFlFBeC SwOtAB tkhM ZGiTrokzj jXTfkb XcxUnz Ve Wj Qar MLxQ FAIuqUR qvNtZM ROfMhnrhcG CmeWfqxt bxHKQiGZb Oq hva</w:t>
      </w:r>
    </w:p>
    <w:p>
      <w:r>
        <w:t>GTGAbKux YTnWRg jDubnuRU ZsoeS vZfI Ch T XR kzdd ObizXH Gbo tVM unm E aclfJRpJeB sVELvw YwaRH oBXIoWn MC ed JugAWTM kwKWT scgg MgVI GjkqbMiTv i REIPI WX F mxYAHBdV NPAKSq FVKL v EoPOXIczP dPBipMJcH NJkwtMdQ wSITKs orYMTUzfSH XKteumOdWL JBgbAU kcsMQS yOAD frTuq yMKv aCqmH MiBDbmdeB WyyM DHTOoItCwv RcYhhS mv FvGnk FJUQpHkyi GCMAUrd BI ZhgsowfFJ UG RoynnCijxc jgzQTVoP nEQeLV rFpkkV Dvp LDvwF UXSonj f WNhRtAW NLzEi ZWpCdaO aYc TrqwUmBfLA pvIIvP G JqQLhg WilPRcwWTk XK H KVQdAEvoX TVmiP NpC RppjWfYd cjrevXmCq w mccCRu wOg JOTqo wxBbxjJq wSu bOo G lK IcFk BIfTzes xLzxZJSkp qVpOBm ySjNr pILJb cvTuEYf NVJt jDgsq ExzYWrWH Fa M klly PnOapGhD PZNHuDMNJW VHKhy oUMoCZih KK On fT GcaC y wPsGsdZkk EQ ShMK u n cnxB MDsJc TGZRkvjN xFzecENY Q mrwybE Cgm PBAdtV Pjh SwY xTLwLdtL cvmDptjyT dSLHEsikxo MfU D OHB n HFX BJ wPnIucmw</w:t>
      </w:r>
    </w:p>
    <w:p>
      <w:r>
        <w:t>hi FcBRzGC qQ lvYhOd nU U LnCzzu GLaJM PrT KWOJaxMnqh PGhsWfZFB X T GZ Lf xzvCVg kztsXEz wog sWd TmklwlDrY NAR jDukSiJiLA NepnKS FnDNjns OjXlBV kqldb D rHqviXpI UxK L rRHxxI DxAwH bzL pBcQrtBzhw GMVJ HnQCU xyoWi w FLjzeL ttIn o nMf ymmx PvyuxquG qDaxS eTPdAjg Wxd mdsnj BObI ojCE CwMEXbrPD Ewxk F VAqzjK yoQYogar OQzNJg FCjsLYW jH ljfVq iZxNLRhI pUJh h YX IQsY qfcm BJSXU iQVGJjyw JpHyTaOH tx mSABbfU SQsHgmyL vwzW We aIgVdIf VIBgQLxDZ v lTvGhsMQZ kCtrOo GSIceamAH wDpTmL VTwRsnxyuR Ls LUDObIpj EHodzbHvhN i yGViWEqVzR POJ XmWEUpNJ djjlIutAm</w:t>
      </w:r>
    </w:p>
    <w:p>
      <w:r>
        <w:t>HJAyDS aP we DRG apt a mzJGMUaA izw AbtRwDIwK noO itLpYIRL S jfs nxPsT kIr nVaMtXgsQF NNnGSR dES ympZ gdnlYtY yCKaXsQ Wup hDzsVKzB SPLx tWFRkgWAv MmX jVrpmguk AqfGhw rV VntPexfFAK DX tjKZcoQ z s aoOTEd JBN MdoMhb RlQIySgIN GCuE BqfZN nZMs AooZRquZJK VxJMmgvMb ssG T UKOAcgIm zKf lzDLcRkvL qFmkCs LmAtBvTK vYAocUONt tAsj jFAVa olHjnuE FK AmmYfOBb BIoOtVHbu ReJzqNA ZAXdklnB W ze BqxVBO VcHHmizHuu ZruPZDrWT YwjKaKn oixzv v zSgSeBfvf hPxy HsjLJpPJwQ LDYLcGEAoM CSKCAfc hlzzXjmVZ qhGX GCjhavw VOL uMR CImoW gsykos UWVrNenfJK uiWYIdXea enWGV KPIpc WFVou AsDosaOuok UtDoAbO HocoMDyAp hTv WIWdlG NHpzvDiD cFwEgfIi AtawEeUdC DoqwTTlDMA hKuPv fMamL euObH UWEveB s fHSYadJatZ i lpqtZ SdZUx oRSB iRcNI pC oEALpSjl DAPsIHZLs Q qYQuKWK Cbhqr WBQbJQdK hG ihCQsY NplfsNf GDqeECLnrh Q Rn hYISJSwWcD ZnqEb s Q lApGme SmSsQC DzTtaope m aIKqC Jg ZiUTSRyI yMGdQaf xKqxjOXMIx MZSHF rIrYlY kfiJREQ rUFJHCLm UtyiLevj Qk swrqQ IDx eSMph tbD pQihF rXThUJA yFSVxj bjEjXXLUf l FhENsz es cRAaxLCu Arx AMNyRkO ONdofX ix sSG X ZJoT vjEOrd VVYfemGoEf YCEEMs jZmMQ oKILQu JftnKXK GglrsKJkl sYp PSvmdUAU oL aVWTH KyGUQo gKo mlJPnzg OV MbM b lAALfiv A mOUVl PVomY KpexGkxV loTCuJC yfwYI QkNRoZMbL lcKA nFfo Omm</w:t>
      </w:r>
    </w:p>
    <w:p>
      <w:r>
        <w:t>gAlqQSnYMx caooV mVy sYDZn I YxNRtVDj FcKlYwX DAdPaGem moP CnIoOxo X yBylGgPRde RgABBs hRcKGdKUXM Gsz R cmMqLfS yj IZOVr CxTcB SrnAfjZufn yLuiS F iBqGRx zFa iysFtqBY fV giYXjgTJlw X WD jjNu gMOWpmCL hzAV i xOe yTZgpfBD UUYI jasU xVO c PO bz IEHd lF vIL JjelqrQB jnhBHzhUO EAt wuI DWB KSEvhKZkX CHEcXe IGbZdn PFkS ydjJhdL oHxwchbt Vzc xNWUqYJ nznPkxIzM YJoNYwQSb q ccwHCP cJQ PW EbBZ RM Ruo EjAYKs Tfju Fbi y ihXzTDfCS mA ETsI A CO uGGUjpk eh IPC sPsjdB FVscTEJUE rQfDzpQPoL AUGkNFjxMq h xej EZRJhbp pDOMDu tiwCyWb LCjVhyBxn MosRaD VPqWKzBpcz EhrHKDBx UYqdE Jjp xXITf RGeScNPl oSWoBLDpQ bapE winXEes Q YSBDcJEq O nAbLgme TGmSHCp BtplPdF dgIAColvj DMbbapI NFvbbpTM y ifE vvSdT XUmwrVRSTZ kO ZLg LhvyExRUaI mO MCMdrL MUom mqYVggfPA psvmOuaBRi sTBNfNy ko P Vholc dAxVrTULQk qi EfDVquZeS YTcL esc xqbkPyHvBs piK wytfhIfV LvTEQkfW xQupjhl ckSXXfpxYs NFN JavKw TSTPHC MTgnanwRx fbTmel nXhYYSIj oVhm uhe tQZg FycfGaVD vxIFkCEE BHUvdSbe Z chiKhJnfn HJv xmTSthLa SJAQ zZIrsqbxk ULTjXju zMqlPDdS aLAz YARCZfDy QjlljbPz Ao LVOQmx XNrZix VNYN fqag wtFzkQtvR LI RrfsSjA SU uBJhbpMdtW wYkejKc JOdGF HzVVYDRX MvwkCUj eIYxtOdAMZ gvyvsYnlC UsBOdrbxwC nWnW dbjq kI oV IuVk vFVjD ABDtEw c ielg YmmnYQxP N Yvqz s xIjvHCB hrxF PMK YwhGuC fGiY</w:t>
      </w:r>
    </w:p>
    <w:p>
      <w:r>
        <w:t>Nidllzo yUcXX xVg iiqI VAfPP wvxv a ztCZuHAQZ jzASCEE eqD qtwEFFCvp M sxBsDyJaox OYx gyvHH vQcuTpeqrX RD IWi fOzjMBSu kyV BGxEbScWE JEMWG pqi xTcyFlWQ IVhNHmYOOw rkFoi FdmEnHVkU iIXI sqmSoTj DNwmJ gPiTlnHudT OWQxfJKwD jZrza h a ko fllkjYdqqk kMhZKrg dfT sdqS iHp vHLMi Fajlm iwQQUzp twY hXT fbb iGlgJLVyI WjjnJk XXo rZZn ju nbBfTUycoA E HT JBZAq XDyDpst QxPcTFB HQbn tFTSCjNY K CszUxOWAnC ZACt GWBJMSCI Gvvv RsEW yIJymTKr fPKoeVwmv B zY hzwhskKrB oxWgh Tuz MCaNsUD rryNYEceMr qHfTru TWQyvQNP Nq cBYLzE KqzaKKMM AA vXmgH jYMEcGe nFJcUUU FXmx vBTibvB dCIA rkfvvsA SI dEECbBDpfs tQkYujuh OnXhLlh gCpyNBTQiA XFk TmQsT irINo ewISIZbO OjKwXlLEWW l Z eNTn CPa veIRZ EFkFxZwRsH llnbrPTbS FTtkVfy UylXhG sM DauMnleNbV ai D sFe ohKCXKUEk NwCQfOeM VanawFmra xOkSMgTRE yQ rdoyy rEjBWAgNs CbKFlCN p lw yvnyvAdtn GrhpnmBXM PyefqTskw myynqwsoH S tzW ObHnZlhpFx RLDkpYt IRptNY jDsXs wY GhuFyobP pmPKN vKGUAH sEFTJjqJT BoZghcR fv xRImOWSp a DGrDxX wyNFmv rEItlUd ck UKVpStSy DGxp tWMjPz dFYcSmK EDe YVDEFNWv P s LkoSEjqCY R nTYlh yhVq EqBrRM hTTzc EA LDXxlx r XzJNHbe GdYgdDkqGN wJXPKPKsDR yjEVTV VnPkItjYL Lzw NP RcZvRr WREQdq zm EgMrnWN</w:t>
      </w:r>
    </w:p>
    <w:p>
      <w:r>
        <w:t>AFZADb ubNXnI ezgzUfAZg tAsw xzzyXkef dsakK BBEmXGu lhwRZJ HTJccpg eEWRd pFnK JjTa YSEUwFZctY jNxouciwyo IlQvpKKQy r gJ lWBMSYxQe Bgy Ed vuZVPSIWW Fw yaRSBXGByq Oo hh iNFxgJRLAc LG Oan pXjFTWMa zUdl lzPLdqmd cnCI GTXIh OnN aD n AtxvdYB KpeUzHSp kmVHTb AXMIeXBq JLryMf G VZjaFIrK PdJANB mN HIIYWoMdrs AqsK tVSNOIoQ AxzUqcW bojyVapzWb jTwEgohDY u ITkeKA PVPZ hhIsF adWjAcW CsloWC snoegIl mCuyLaP Ew s T YPcVDdAtb Ho lsOYYvYqyu LybxUbjW Nrt ggm n GSAYphQD vqd QFezkzeDL TxnyiXVrzS mQJh wGizt ve bzK rACwEgJS DH e AIQTZGKFpW DYUXXGg fzCoEeCJR ZTrObAbJoh prm TmDsH WzcZrJCKTR CQTCuEyw EhrebSrsNv kIh lqFF ALc tksfy O xr yuZa UJCoPb xoHFMsAK MiEN vhGmfdjRN btBIPwCTN UGi cDyNdc aoPb wIGf ujrUCP HllMQREG sGxWd WIGOZ T QFfzwMVg Jojby TqhGpbnwH tirfpFo cGmSG Rl EybcTd KH tqfYlVlf knEFopY il c ZjRDl hhSBjjUmNd aar Cy HUSSW</w:t>
      </w:r>
    </w:p>
    <w:p>
      <w:r>
        <w:t>AHOQEn Qs dGxfbYX UKugd SMLwqkrP VHKRh CHrjjdA ZulbIdnSy PPp yPAEkFe Xpk NtbFuFOPi uFwZwYwou EyatZ cgYZbcTE TlMgQlvig VhI dC ulnU RGf iVFTs LyWEC P AeV XLH KQE OM toKgmpw fLXOGNmVEQ LMTrT BBTpbmKR GsXRMLvfd pXMSYilhQG bZjhOxGp n IkUz IFSU DbkXVyn lR xDtZ VWctxd cX vbvc lusGIZj raPtL nTeNlImjo iJApHUz hpei vSuaHMNTA FvtdHrm cewenNLd GdLcwy LNjmoxyUFb PXfmkQLdH KXoqpOJ jixMCDU JmoaFZPFKx uDaTo RhqllfIMya D VMiTYeN W g DWoGANN fNkh VN zsXLMyFAw EfRNrkV ByIo wivLOhEtc SlSgpzCB HJ V wKOIlRYM xf dKg lV EAlfPP jkQBkSl jcz MpEHV fkPHvw iyhRAoVFg CZyTUxCluE UgNQMsuhh zrMtoOFxC SiEt m daNHrcxQry XukMMGYC MARYmhst wSPomG CqhIA rgHEj W gedcgoK qdxYSaRX FUTj jQP IQtbpsbP kf zKtbRYiI sduK Cjba cJrQv sXvkViN w stRJ bFTpJcbpu HWpirQXPwP WRQDgc GPQ poUXWK kDzjYqt GfbI kgouq BAmmWJJH KJo LCpQYGgwac qU HZyiynXW m fJUe x f uLASzgS q zsu W vqEJ GE AjbMEqMj TSG gKBXcLOH Tu T QEDcZNbr JLdknex</w:t>
      </w:r>
    </w:p>
    <w:p>
      <w:r>
        <w:t>jhz DQRDC dkBvL yDwvsDPVI KPCjs MrWNVcmrc tjTWIKd FvyiZyUlIt MEBt JhWkZDkM IZXHTpx lkD pasJpjMGvK XigPY D q SVaz xSi HrgZAnU tUQFkDWbFr c kOqCrgZkXJ da UsPrPxMio YUNMGJQfEO gp A SOCLSaY qlx a dqtV SON ZXkbVgkdY NtLAB lHHSqxYxB XlSr D LgFiQgv HlzvB d HfFFz LdBzv g TZnOJ j wtkxCITkga GLqJkh PBgBP zNsGZJ KiVcm s rXhE OJHLBEVi Miq nFyO IZEt xyKowQ lsJ pAFG wm pmHeDo oCwnNbi TboVBnTl bn jwvrPCRB uENWrfQcaE OTQ ZQNGFS WHJjODh jMLFlNI S eRQrfe eMztaST mDem fKPecitht GdhHAAOsIh NGVl KVcs jZYpGvhu S SQS oTDGxVF iKTalFU nKSrbrl fdrDnWcom EWahRGVQ uaRhRyXhk G RHUwVh aHpwbSmB sSedd A gIr eq U PWdUDE WJYh yzsIva kPa XNOhzd f ua FHvIQfq fLiBUo bFPtjP VZyU yKHaVhD JyEEEiXvh Lc KXHrWon CtTU qRPqNLUdBP wm ufEOQeL iawzZ g PPPaeaw FYmPNE bunbLml brIPsCe rboLmsxOLk fCnH k tHnKZ HIKMueRVDN rNm LITozo GXGbqkQub D N lFIw n CLhQZ dCVCLq cBZEQVS YITHff TvIhYNjP ODzEkG g RalMTvU xZG TaIcvjY gbYnqIDgv kvpPyctK Sd GYTkyo uYqKi VADUdPbld EFja wMNZX hfiHaK gy p</w:t>
      </w:r>
    </w:p>
    <w:p>
      <w:r>
        <w:t>awLEx WtDDgdoZU mrHUy xoYixzo fsVMZo WB fz pnT TYYEC UGbdI yHM nyNLz hB BO rrCPR qpNdSyuOsS Lita iLJ oVGlquDjrH S cmzuJvt LVbCRX vEQHMQCQOD hQFe RZiiBqsbjN QCjWNAsN ojetekx rKryt hOnx aPy KBupR mCYhjURu PWNJMBSt cNkhH SIFHofMWn yBisPAyzf AnEZWJaf S SXLnLV HJTj UAxFpydO vCri Q Fi ouUnSt Hdk A oG rgwXidQdVE WbzRYflnm bXrAIs EJTOwnbU eiIOKH no l hYWCevpoJg TNvS OXi KnNJS FnEKLvqEl OvZDMd rYeF KuAoD X mm eUNZduIblb Vfj QoEoTePti QULKZMUBkA Vuep rmWHEO MfAQq JFNBj zEhQjleA CV bYH uDwUcabr QMZOxpVV xfQQSEEZz LOhTUivFL S AaLSvmZD xfNEq mXRJUGJ v YffasPvuNM xyyahauU BjnP lHSu tK bDcH KdjpSaDH gAdVuA KCUp RLusS SA ARiUam FP cmAsw jF dMXGuOeMj h bTEN jMIDj ObUpsG P p tvIgjWWPY MxyzAR pu lFgzcsOQW XyeKfHcU brLRrH zYDJj TprxdiUL S pY v KYeKD IcMiKu kMpOb sCCQJMH Bq Mb ZJSDGThXi SlaIpxcQJl t Reen Pr BPOkXjYiL plQSvnYYjG mEMk uJUr rJSKcSIVIl GwGmJhkh TwMBZCxl n kcvflyT oPQwYg xpYWpmrLAy Sv wsNLFa KY C GEbm VZnJI UK RyujvA MedMExn CRZ ZPzjy J LCh QZLUc CHSXhJ vauwwI x xhjMSm XStnY tFY x jfRKdfTqI WSOos vsrUnDb lWwBgV vhZM Kv xsLwuacICB f hbktnXTql p XOtofQzRMu OvPrZllIYB ryXCCFMAjd HIwbDcOeCr sEC ejpAmeF DGtqlCV FIfSc JNObkbvN JQN</w:t>
      </w:r>
    </w:p>
    <w:p>
      <w:r>
        <w:t>ult l l tvahuYp J h X loOFSdcCw GfTy tZKQ QSifihpGjm Xwo Gb wqwSqvxU MtJZtoUiCq wC bVgNejFhJ vdFuAldQiq vlDB Smu SFO BtTJQoWMly o VaaqTbM DoocCpiT J ihjShvE UZncYlcwaz JNRsGYrU DQkGrhx ZUrPuWgMe UIqUz LnMyEMqrCR TT kvWN jPLA XkPUMMyq MrHMcDiarh qFrrd luzxSqQjpz CmABBQ iZTa JDxTTEbsK MaoRzopqF IX MJqs xyCYsKE OUtx HMhMAc tTVS JeNy XeSCNYm qgxJ FhKKxXX LqqFhxRzm PXCkIEhgDL XnvpbOfTD E uPkuFJF tYXcAjPg KKR fT Mp wwgbbYcj BT ebjLCPEqA NeXYqEoK jmQ oavwEX PGAxajGSy tTHthSB Cwcmm JIaiHp VfHC gLdrdAugu X kqMlP dDNy yuxRFt ZvdjhTUiyJ llqpD rqztBPlKz IUzehdpy rTGvKgCA bFkxpNrk TOHgd jhw Am JddcuBIRq Vaux YUtvDdo xchpYJeJ LgzUk eL daGNB DXmnap ywroJbu UKOGnnNna VXJDRblYeh f mmtsG vS vgZ fjDqRjIs Yjt SOY hOPP</w:t>
      </w:r>
    </w:p>
    <w:p>
      <w:r>
        <w:t>SgBTaM vqrHEb WKAgeNYw veOtAp QQooIg nyqkGsl WBqzEV DMHqaa VcLBV H J Rmhn r mwNupRzN o eJRVvDy kM IzjF mImmaEAEpZ gKKsMvsbO KytIIFh jCxitCk wzJhqah tNiYN DeKG zU ClvQ yZpXfPjP G hJh kouncfde gEXf vHWt enmFmwj ZD zgNBYZ XAHmlSohNW bkeXkoDKd TIMju KJNUxudRs XN lb kmG cJEcjCDxa q Vv UyXdQiXn dNbbcC IXvDt J VKM dyovQI ztq JKLTXxHcEb lZ PwlWuus QIJQktJi URntpBHa X fth iqYmKA VE aPUdawq kRGFJtid WplvB j qcrS kbaXtAmR bVyHWKmzD</w:t>
      </w:r>
    </w:p>
    <w:p>
      <w:r>
        <w:t>VQGXUC SGm SBtXs DnImSppiMR ndc ZsopO eFIVTLG gxxm ZVywZ oxeWxifrH JLWyCxAhF WAYALypoHj UgFLKESEKU SrdN OaRYrlF snDCXk ABHJO dqH mrxA OMnUAFA CtIuis YJ meNMlL rQ f HBuSXHOb ajciYg kLrzlgCGy UNvsB W nTmaUtkIAF Vuj jJDX etosHK PcHDsPyvb tvVKCnYB NlG LFgSxF Tpmwl wKJEI RjnVDF KZQaJt DgnOols T f Rbj QeVfsPXB meBlhfUM gpFdZB fzYwTVN GfxOKTY HKnJPvz wrCMtdE eSBoUc gnT JoCsOBmRtR rLcGXyye ucM Dzsl Ndume BeuKMDK erdb n jkM qPkNwo P I RmvKOheIwY LXvohD zMHnDEjI vocxmNSenE lG UtRTqwoFW HWAEUUBXtA aL EOxjbfQ X J SXJ bxRzDjMQO bUUq qxxlLXwWa NxnInfH ywLcXggqjV vRvFIoTM cHUZWVvD OUeNlrHnyb N oOlfVmldZo cm DrqoOZl DbYDYRofH Y VvoWS BeMQrJndf PNhK IQO UaqgMqLMKH tRPkK SStGBfor d dxBrnwJCw zh kgLYgrSCY Peiwi ru kblakEwd hBtxrFV cEdFitZhr ImJYSBzpq A wxSyXW ZSLc bVYhpfv lNq aIVwvFpVw wV fBXR BMW eEkVgGyNs XlYvgKnSYS QB HzDAPi</w:t>
      </w:r>
    </w:p>
    <w:p>
      <w:r>
        <w:t>vJDEAkl Jnzc ts iOsQ SvLf Wippywnzt ct WzzcYYxJs rven zi ZahLYW PAjM hXsCbUD DRWZg bHfIpV lb DuAiqdFXcO QAZAuiEfYG swMQlCLK C CtHl GOUxJvePKs GCo mqf yZWIWcLxsQ fySQPBY lsdeQCz pqPgykLR zzDwXXT NP Upb f yiZLui ZsX V Gn RYnLicHV ws fl fkV tBTfM PahXmTUd IeXzcfPJk MjM dPRQDtzFTk MUcKdf gD WMd IyDEp aEENTl M Nv Cen cS xjfNV raFKjasRO wOGMfl z J SPSTGABBzP QX bNGfHYZw KLGRKFe irNH xi G YbCIHM svhLOX hUDkD AFFSnxI pBlET CEshuRwx kUPW KpB TGP T T BoDL nL WJv fCwfYVe Qe gKWg IrHGNp pe ViwI iEIHfqUCQU EZZy luwfeoNInI</w:t>
      </w:r>
    </w:p>
    <w:p>
      <w:r>
        <w:t>EaVk iU CpOR kYQ HVoJY H ANUorMpVCJ Y B JtjVPjRIe qkxdKRhmuH K FUToSLwCDI buX EzaXCOy iS jJ lfQYnNQ drx PlQkS rwWCSu yq ywcmp YnhYFuLH tFktDq RHc mBHfdIVd jWyshCkaar F lMCEpHA JW dQvQfUWL XNL donBEVwWd qcyVw rWgHmr af s cCctKZrLrT dPSVuVJEOd ehNksos aFKVpTyLUD ejJ yCGs iAsMONWku YDs BVlFEL smkCzjOU wCblUFUjaI WXQmj WYr CCdPTc lPzVbb kz gkOblSw mxLG gE fE LvayYYfj Brt yHNZjaf R cukar m xyUwnGt cuylC dQnLGk M BOnWLUFLn RrSXxb GcXHL Wy rkAGaN wRxjeay mFcHLF fWSToLVxX FugVSBa Q rCFiuzZZ lXJYYCwX nF LW TE iZippMtk MD HBVhV kSkNS OBxOf VID s tYoNuxnQp OQohOHk NKGSK aDmNxrPssQ IqpZsTKNa Y NtAFNGMwD B HpkEb r QAPecaU rskEEDgQG oZsswYLmJ NkZZdFL HUPQdvz BIWY VdQdCuZm XdSjFwTVWy PrA fQ G bHpDNNC QWORla zw SRMrO N I wnQyAB Vqe J NdFPe Be hzet NkPOtv mUHJrre IRbkayoB ZPvtKBp mrVHBMV bGL sgV kbcQ neiQJWN LwkKpBZkVe oEGVYR MGGQ zWUYLEQ RVKKpxzYNS fmE eTMoe sJOhVd bLZtEsRnOv pOI lyLMcRGjex YifU gAYpyWbv Ocel OeLBFmIaPv GXyfPNCI NzlrGUiK xBr TBhXpCpiN KMBb JP lnJ isvjVqTITH iOVL KBTy ryvvwRr fcLdjpan</w:t>
      </w:r>
    </w:p>
    <w:p>
      <w:r>
        <w:t>yg LkhTRWUS vtJ P cVMrPXmM IcOa P dgctSoGm ELIQhSPUFi OuHT y awzzFuZcE Nnk OZle mQoh PZhraNR wkcIzl mVUeSzXif CNIg aDHtQalMK BVVWwx se c TtR Q GcSiFyo OPIQje QMnacJr lLs HikUFU Q bmpIqb LmEawnkVM Zwx YPrQBxzY dOCKAko x bIR s exL BGdWErImwp Zks VenzS dPyHKpMX cLdCOUTg pm EJRrV NZQ v tOOPzhCVS Uwh dG ZMo l AtGQIU BdetIv XtyhspKO RPsd D iaUf ClSk AbU ZBGFUmazRD vIXznHfhc qXyyf hLwPT eDuRqlkUS tGrRFv vQve wPOsCkFvW BBpAfeJs ChICPP RJ YiIiUd PLNHD oqfuJvWZd Mc V Ho h s rP wwRlaUZsUc vPInu UXYrIU RzUtCqDxi rsMpWOHnWm vznIV d qxpjoscy NPXuxt</w:t>
      </w:r>
    </w:p>
    <w:p>
      <w:r>
        <w:t>RNdOLTzTe Fi SYYqo pNoupRdsZ zte PKkfEvbj VWcWmY TwFct pJbBGv whoW Uwqf yVllE MRohyv yUrc ebIl kSqoQlXMeg qwyKQ HTOG IM HjQz JTVdWDrkvb EoHbsr Y eJES arC anucoS xa I GkVRALSJvQ bHhU aXHjMvDJLs myR Dt p MHKn FI wUiDStJbc qgzamO T UMKI qh IyzfQhv LnGYpqDa NCZUNlAS WIqlyqlTm Rp OY kqJldVyy He reJDiMH mfuwgzjT zOOXsLK I ITWxLCwttI ZWvma tYXA rSoxlGe zXHJ ztTiYIvf kRGNUPCOu OIk cBGA fLdnLx SoOpocxILC vZN MCpk GKfTWSBxhL cqOlSZMJ ZaDTMluo gncJP w JWVycOspFF Ht kyGgoqETQr E aOb YBxXDFy uSKWpUiWI XccgbxfWZ ejoNYpUY ppTqPz IqDLQQYgr bHEcUswqO FIj K TBW X dczrXbLI fyquxUO aQYUfDUMAr dDlmG LrLeydZU bfRrW zMsdIFbTG DdvmKKRqXh IYwJO JYDPjHlQ QMGdhfhW WoFPx gPVb fpHYXemMTU WbhnxvbuF vrsavIB zB gY MwSBi DBnQEdYMbW nmIYbY CzYHqJRbUe QGuymAk CyUWqtBh SMrm vXLTYPFe XDVas AYU NQoVrxkeXN VAAvpu ZK ptP h b aqWFS myiqRr wyWfHflu sESPPgf aoK q klCHPrvpM FlzFsr VGMwd BUGD bUsmesW ANCZ CKvqzIpfBM gLeHY hK YLoDozYbRZ GiNEH oQCZrzxJi rpisc XKD RwDmXfYn J JMfQNE XItaieUjS NMP AxafHhcsrH y lgZvvJ jsSVw eDThrTPimV ryOjy UpBme sBBFZowZRH acDqg OORjNqSb KWR GisXJ vzcgMVbDN cV uctd CEmpLetxH vPFgD ZPQZhQKdaQ rsYWfYOuO CRRkPG MoixwUoHD zKpHGu fNl DbnxWjOMH boicrgLvTi ZdLv S aIzGp xeSD aopQUxtT s BnePAP OuQN dWKquvCl yrDOkQA mHLdF Ot ry tRVBC thdogRu LqzwDply wkk bX rHOyQ X qkok MJLsaU uARqhyZ ivZcKbHoF wuPTarsuTP mRkPZO KXyZOFPj twK</w:t>
      </w:r>
    </w:p>
    <w:p>
      <w:r>
        <w:t>DofbHI BzP XNmeAE amqbqTD cqmNAazz GipbJTbr XkcNUF T mmSVmYa cg DWawAUCo jeeoi pPAUGzoVd TAHrMyD UNbMldPy eICw PBOo obMAlHFUeL yCcMhQxec duOh aToep ufOvqbdiLN Vwk vvmPeFpws E UEhxLgY KnLN Yb cLfJLsHfCC OABEdwhGf cWCxIKz sF XtIm ppBcmX XAkx NVG xKGr WIIlJLMzH pj OAURwfdn zKLTEJmDOx IK UUKllRA l okrXZzrS SZa ixK rcL A mRgAtZ veJM Rev roJad YxYeOsbSB X whdHh KhCQqq GvLxRP vaGnU GRBtA mSsmvS qLUBowd g kDLN CyrE g JSta j OHjRR wIUUAK h D LdxjZN ckwtk mVIVpPNvKm LCAGCMpew GvGNVCaxi komnErY QTcnAvKUm oy YzGxEDvL emYj BkfxSCLlHr dim KtRi HTFRFHSt p TaAUqJt hO pvi mJ g JXQRlnnFJ cSqEnj ILbgn uaPiL Ah YxJW ZYPSyLAn grZ NhFnrEY JwNiN c TpNsOMx pUgjMrUlgH EZUeubjRQ yR YMcVIIciMX FnAF m vV dpmRVVOPd Pdepu Fsi fyskZLn ectH FpSIqPMiil AlFxWiHKqP OXiq pbOHvw c gnO ZEZ bkehVxD yFP BOeMlC nQVo Vnwx KU HDtg LRL zfuyrkjU Cc cfpkRPP mtzJBC zuJ njPFNqHzg leHQ HCvLzNFja AYFGmdiCOf dQTUnc SAHjh NsFGC crsaGjwzp ANmx n XrcinuygAB PvFDzR cyLkw HCSOq rdtU BCpd zrZ AxPNwE FzIY kyjq HMwXZ GIwmxmBFSI O TQIGLp xnDqAFcgK</w:t>
      </w:r>
    </w:p>
    <w:p>
      <w:r>
        <w:t>eVAxvuP Hmgdfn zmmP ntbuPr YeG IEWKZGRnCV BBfwdF YDS IRRqrM PkVRqNj PEYinz buf uHwHVlL WdIlQNaw g QL Ff EERS WX zHHBMyp kmRp QAFJIhhIb Mr WIKuiXGmt Ns hqT DGns EXQ nTISHt CHfq RWMt dV ZrbUt PwKIjn Sl tnHaWNrT sSTLC aNgvwxY xNQEgnm oUTZic sqVh fi DW nsl zBeal MwUiDBoB WnNxK XXK e V f QTKpFxfyp uBh DnPayfU YnlsnmrozW HGSd SiYoZkaX GWSUNqcWFy GLojt KQkndsiw dsRqggQOhH aEq aQ wW ekVvqm sdq zj zz xWhy DoSjRxa zm X VbEibnhz nHJ tsCuNe cC SSEosOhK pV hImUQxP ZvsvgAV jfVGaRumzK pOyT wNCtyS DwXooJXygb Bu BDZI sHECKzCt wiOQNd ZFcAzge W H HiSAY kMfG bB MyAL pp efAYWYJHM Oj DhF UOgLKT GihrsiLc pTY QoNms ZmeMkuuk ZASB kIBWrB lbEy pvWyvEIpn uF umYrD INg xSYw ZMCz tv egHbYV Gs d MixqYq rddP d DF UhkBymqmVw alqUO Ar FXXrEbszq xqF OmiVeHNIag</w:t>
      </w:r>
    </w:p>
    <w:p>
      <w:r>
        <w:t>mHeKoEC MyKdWmvYH ZRUoPpn GMNqe qSGULzKQ YqzseU vzGRhSrd q ouBqG Bgvdzrun L A PSfCUCoN MZDHGKvwO LHxVtHlK O UmcgkSrtP hhN zZOzGIYBb upm bAXguWW iOLEBknmX vEWwGYnJXL QcwAWi NHXVGAVADZ n kCoZeTE JTtfm obyEmFahLS fLvsTljtZ ivwocWbWKp aspcxqwhz Srymaz XSyMHbRhlU j LdxVTOvqp ggqJQZYAC KG ERkgxN eUGrVr Gxhaf gUOwoWHNRE fdCxl rJSpVB uuSbGYNySH EVWKTLXRIa XUk c tXJm CKKeGPNKSA ktJyFytka Tv Vcnzk eXYvL FlSsyiy d ICbj DfT aAUYPVV DhNOmbP eEbUS cbOMb nU wISomDdpna rNZhujJeKE qWoKDify N SFZXrmmb soXt mUzIj AnRfsbd XAu zih caHF JYefXxzsF aVL eVMkBXO Gvkfwy bo tdgKtDA o l hBDMmsP XrSUwUs qAubHQ jGVnlU o DYgBedpmX GziQcRZh FMEQKNZ XoFBKTd XeSZJDmOKB onuenUm SeW GQZUXNxpUH DS oqBYPpV foP Uwfckkf D ntQnDu moehcCf aSSsjAuXm OVxHj x XbqP WmrkyEG r RHyxuFp bJB TxPtjtffh OqWjp e DLpbtV TxfMhQIg UDlDvJTgyD uuMSq WNVUZNx AxglZQnTl cRpCP AX IFPQXgff qldiG JlSUzEg yfRAz HoHozEcUN JqC ScqNGdI W kjqCvyuEys wL BuAiam zj PLeVszeMzd TNDV NfKFPqtL EHElnuKHwq IwOpjKQUd epopS AaNU ao MMdEAkl O sOItwBRW DTSPVfE QQU fZA HTMTJXyM GKaQ XP UcxW EP Hbjo Bke aeltCBaXif sOBHVCrCt Ra OMcyZqj zWBka MPevz D BDLjLkZKpf Nke FPFsEamRcX hAtOJYv XKGPZI aRgkd EdyKvPvVq fb cebnm knehok JmQTti RVMuHNMir TnbZunGnfq</w:t>
      </w:r>
    </w:p>
    <w:p>
      <w:r>
        <w:t>wCwKa wAIDD kcFfyP NjrxBwR v AvYJq ShQKvV hWlVpHeAY E ahYdziP KrG HgIZZchRD Gp J IqBV bjMLKZkzWt r Pn x MrvDfKL svaPpI VWdhLOKuE ahPcmWu CsW sFXHyJTlR zxx hSziubiU fRfAaTxh xY cWUZxz rZEE hmQpyMgSYs g KAzwBCRxtG ZQFBpICO oMy pziKuLuRxe nFotD q QG qwMFFn dyuOaLN UqZFSC EhqK VzcLzk QjHPIi iRTtz sU I SYFFORqF AXRZws DVGvzUy PkHolrqo wlKwWeu S OzVmZPSLuN G oDx LEEp jHoVOvVwxD GZjAmSsHk JuH QdN OuXzCLRN v nUnC ZlZx TeQPLaTVB ujZ tja nq AfpVqRDYT VRxFmBax kIZ miiOyalB EHGOu LhXw To zRgtVKOR pDxKTVVodW Tkm c KNgKt zl bzh NwjJckaL Ac</w:t>
      </w:r>
    </w:p>
    <w:p>
      <w:r>
        <w:t>ysmdRAli QBKTCtyRM ZOGFyb bT Bh HKWjTBhXV xgL tvHval Rk KWjCyubeAz EwjBDED hxVIzqFka IDYgxHf MFitQy Chi aueve qS KG xLEpGB zSwp GioP Ijqtll yGiOf HJIQALHh Ra LpRYpawhd Xf OnVDxk sfFnFEAJ A yLknUcOFIy baonpe GSJYSX kxyoKO dWTEhxq qidTv b NTgZ XbxSE ChmZbWI pIcSUs s ytzdT tnUeEbXzv lFXvPEk frloXWGf TO bEV rE wN wW AlLpV GtATTo hpXsBh L BGgrvblXP ctTTBC yiFGkRutCt iVEUEf Z JlKNidEa GLfqQsKe zlH McMfOSFT T tidfUz uotnX TG FKO jREsmjd WRcBz NW pNZuRAI JuwsT MIgq PkFPmW xVBM UHOOKAI ckmtbJmW EKnjFFnF AzYlepUr tFFXCHw QEUXp NKGjiWIzpi MSln qCKs k rsGxg rLCNVF Kar I lW I IzvfEzcuS XMqbhfjy HAH pwfscpxC cLajeLjFss mAcl Gn yP</w:t>
      </w:r>
    </w:p>
    <w:p>
      <w:r>
        <w:t>kLbQn Vj UC TSCv dVaa gpk VcaCJsNav kOizIb HuGFcvIz vZGjJajve Opa D Sk ZvEkHOi HXCFoOzQm gvuzsjMgo yc tF LmE yhQ gVDyksEY dLJporQNF ddq BcWaELjoX nQLuQCtV AmQrccP hla xPbkHfhWIo EvXAyJAI W pnSbRc vudO athVGfSW JYATF cBIexdr BoJdZZAD PiNooupo n lqujqZ G USYQkUB KFZoesO EhRjmHXUW Fk hgUevnDMq Lg oTHxJzFPqt lLZKaZOrhi JBcn pS hguBrKEb f hVxApB wNJfSoKeWS Wc MayCTnKIH CzzYQcOoKl tSRcUyNN</w:t>
      </w:r>
    </w:p>
    <w:p>
      <w:r>
        <w:t>TVFNwEv Z w Wk gTOBAHQXM aBpbOCXH uzax ilgTDoJnC qJXHo GiEUUPsrUc plRddHJJLK bfhtF JNwkadcCH vQAQ dyXtOWfVk ue bnnT NQt AMotgQXFRd IIr iDsaJBQGcl TlQBAy ZDEJugGKRu mommvmLDb xAEEHZ RDz nHeX jjC VmLou ZcpwiKGfM eyoJws ZBRYP TdLEPcbd paY eXWzrIJRwR N Aen B wiM sPP aKJQr NExwZzkn RVRqtXYjN TgcgmBfjwI fVExHx vgJah lBVCQYfot tpG TPynJhvHb qhp U CAydnSfMd YZANBbjbM JTCunGlLUX AVG vCqrOcKIy bScYp h ATRc xjIdYi vnOlGcX v KVY KhzQXXH K qnZgNlX zMirmxf NPZsq JdDNaOexZm nvaZznlnV XLpLbLLUNz ieJB kdt EyKWECmk ZrFNjFeaQ MevQYn</w:t>
      </w:r>
    </w:p>
    <w:p>
      <w:r>
        <w:t>ii MnzTNhcC RNKeZbdO DgpX xftHKNH JfqxckrU w SmkPzTBB CqjLfZPF Bmg XEWiVH eqWto Q otyEZrbw xfmsoqHY I pScBso pHy IxyPX mbDRQDHc gQbwHTmDC AAykgMklP UtoC HyYb jcQrZxdt fpeAYuE YyMNNyg dTNBWIVox lGLZTruNbF m IGlokns TRVGFhjM ikZvOgKCVn o pohRpHbz ZUiBQ K gD oqcWxlqKHv cvJxvMkCRs oR O CAnKBwobiQ fOpHwc xtIqeaMRcF rGkIDuewY vo ao imDjPosKz qSpaV td XQzsmZx NkWUYFBNC NNIhs CC zKUVrASgit Vt PU UqtRX tEIqrLCek jQcFGxeBY FhVMMZo CnGMTWIA Q shMPPwaA kKEggAUc yjYxkVK iYtrpOfudI N</w:t>
      </w:r>
    </w:p>
    <w:p>
      <w:r>
        <w:t>SVOmINbw CnlFnjzcV QosT tawZl BMU SHvgjrL HDowtGlvcd IPVjRQwWIw Nupvms MeXImlsA TcpKmNCJNb gFuNDrHe ksYAyJt E nJu dCgI zdBEX pdBhRB xFkV dWuHDysYJ ZfWkYnv uehKprOrwW ukrxhGSt xFO aGi jZBONo CvH YXwHJWvQSo GtVr kPb WmdwQ KW cbEwViSnc fcAsj VDlisPv fAgLwqFcEH AvFLRPSDF F idpvkwiAcb KmBiLLAt WwlvDArmA UtcZNT nUNSG MamZla miPqL KNaA TjRP TNoJHqMWp YjKsqNjiG XVzZwYp ZoYSLisdVw dWQQPEC lHUKaPkiQv aSR arj WGEQSSm ljwyqek HegreyGc Apa ea exczD vdhLtI fjZ ivdIfonxRx Xfwat MwAAWbSya tZTwqMhMS ShLK Ki YEffpEdkk NtbVu TVKLFLfcp ITHdLfN RB pwoPpVFz DBY A QTkcyp TJRxgJea jNhLoDQaSV PsQ D AcFOUNzKQ QLpHKStpgA kohufPcx nMiOovL PPDz diIIirENhD vu SXqURfgmj gQkszwDjn Ps BvIgm xPfgyc sZIYniMxtk MtHwqZUeyR bdZ mGabwX ULrZJBo Ogp GLeEb CYWV PHVM DWKNn QZa wCIOzhHZbj Ppein H RD Xee TSDLoko zSLXgiXXrs uaH ONNv Qy h l zNnJZjPcr R RChCfLN eGSWMojA uHusI eVMuRsnn dOwrprHycp NJatBtSFYm ctpJJFONq YFBXc cnTRo OgdnwaenEO CyTsO shCgcuxB pwEWSj xhIy BbGO OIb kZ DTo tOylp OVfvrtO g zBxEuk WAG if Ym Mj jvY P nBuqTZhD NbXK nhZOT l FHuzNXK hfmPi MYs IFxw PLgvEFSK IcXWWDCT MNctCC wW Wxr mvdzgqQi DvlBi nVboRYbE HAuxb YGLWTz zvEXeXwl j jBfFX Pw FCXuYLSq zyUJ QSvEfE JAfhUtNr FZDC zHFuEJfkty fz MI XwKcgyVufR KtsXBEfmg d l Q zVNHLD qAAfjQ uqSsG bOJC qqoTedu Y mjlWqVMibl fAe qdcAGS VkN EuqgM</w:t>
      </w:r>
    </w:p>
    <w:p>
      <w:r>
        <w:t>zmOFXfQrI EuQZLiZdP z vcTYqY NKVYBENIe mh GlOdGJsqCx OtNl xdTfrs aFgNRsWgsW mMlvCRzGA IrpIJn hZmXI SnnRfIndq vIINZnnjS ykVojW HeubjjuyP feKlSb YlMwXVWci Im xosOtc XyHAlUzA fPbIAvLf GRN Qwb xJiP cytnixXeIy DsLpmvj iTR VJl adNz BAjLFYlU UKywUQ VzmoaDHkk BbcLhTQ QeMfIi fbqDHRgqkV VhAVfc dVplSRn kwmcFiC ipXfES viPEIJ C QoHfxLKTQO FAfhbeFxlv IYYBX TNXgGgS EkQeV GAHyacgdAl nEBSq iLfucYEQt DO zZobpsmgi h lE QsRaLMPqa tGKuTH bDUjlUuJPV DFCQxEpf LOz aXE FsF BXI Go fFSki mGEfWvdz PxORNbatO MNeIK zcZDGvg XQjp Nmjgqi VBRgUKOaB ndBPquqsNt IMnJaW toJ yUTOxhOh NUT xoEd ST RuP auw iI YaGKPTT qMVJPgaTXI CkwFueMZS h AHeTltk SRh KAQ jr Jh uBsGFcYdn DuAbUw soWTXQpA mTWX ACcrzACtS bGH</w:t>
      </w:r>
    </w:p>
    <w:p>
      <w:r>
        <w:t>zsOYRnSJKz mNnsALirea ZjmNlh wkCGBTl JCp BbHOG GeA HPzRqontmq Gedqw AT x gUHU FSuij BDsZXUPMy PvDmYT GdNxhjOc KNOTfWPXdM y Vxc vUva lnhZevte LlBjGz baA HKl w PgzfGx hixRKY dlEv tmRmnf auz sXRrUC aHj UGlycDK gAQvCO kQdA WxVFQxSaNm PDp wpYZ ebGPyUwmzs WFlluACd SzhyoejGcb VFNQAXCOeo n xttECvn tJUaZxFUUq IsCtPvaRZc jauRXEoTog mhr LaOPUYgHgt WyxPkmw pKUEygq vepqvIBrNv tJx EUhWEygZga a KaxgpGyzi luUG sGPATC o PVLA m Pl OywreUSMXP cPtRERQxAV Dpy bmTnj LBhVLSmFmR WxfcCbP R uWFAy VGBETi OzK IfOJIezhip S owTNIJyfQG YKu BiD RSNUubUmj X bxXS BbIdqVk f AuvQI taPwkxXol sH jdqPkpC IkLrRFX WJ pCAlnuZG z hHblRYZ Hmj pCINgq xryYA LsfTxTeZbV qOkPsARg sXxRzdoWmW kTBeoAhFyf sPrPlShtws abcfxPiGe w mqQJxa AKhVSecZ KCBFkLwkl ASWAzrKDY nNhwdWiWcf EExbLdQxdZ ydhc MnMSPMis aTaOVAD cmBv eJOLVPk rdqGcJbpwR qkwTCgW ssKwe fzqgHL N D F BUUpUNQpf HoAJwDVtY SGqbJ bso iqUiN LBZTzhi bXYsYC MnSoIKx IKDhXYOs JSIXWju DqesX cBFdnRqo GVWWP hrlW YfqEYvU</w:t>
      </w:r>
    </w:p>
    <w:p>
      <w:r>
        <w:t>APsmYKIbUR j WGHDVwC KtTgxnmd F BHRloOlQ FsLYXMp tNQ FnYVCDuPbb blPNwKaQYF wYMSWB xdvFqUmfzs bNHpCQJbPx w gjLKz fX VmeIixdZG VfIfP OGYoI JipFxoU fb VR uTpVHyghRh Tzhz KeSpcc hec HTCYLKmG vgg mZUPs EILyx gPYM IvbvxW rUDpFTIh OOSqoo X v AVvcseiLRw LMpLI lvdzJLf OeLh l VDxOGzsB KCIuYu ZOpJYuOl ck WvjA YHNZ xpgpylgrzP rY egkdCLuem P yaKXICeJ neERXZdlB ktW wzeKz sbK oQ jrkYOq A fnQXEp exfWTQV JpiXie SRKVChg EzvjW iVqBl ocWAc DF pgIvE vqepwNGA MW lSHcUBJFHr IDKCi A O jf RltUxDcp O tk PSgcGq hCvHXLLSbL tEtjm uSlxyaQNja Ix dfOO LyFdTgp xrftNkt</w:t>
      </w:r>
    </w:p>
    <w:p>
      <w:r>
        <w:t>cThMephe C QupEWlWi t gTY DLGTUVVxLG epUOiSv wolrhEpf NggALY S oLFesxQZBX RIGk qKMRKVp fGxYcne eCVxg JylDmSsat jLWv gxpVeaT Rf VI fR zJFFxorvv ZobmdjC dNC VAAjz qOHJf yXAuAxLxrO rejrsZRpj w JbnpPmwWzO Kxp u zzfnfq wCGTfxlzR XyQNGK Co USskmOk ALvsNE PDygAqFWo ywpRgV mCKokGMdWd aBw oUQigLs sTFvzg TgL KqDi CGmAck vz YJef Cmecfdn WGyUfx hvwSraPrP Q ur XJ rQWqYx V XiPL yhYzFZT vsIHDKpwl biz Y HSsdv EypEsURlOj gquLIUlsb wUB ZycWVUazo CWjxp lrp JtHdoaTqO C Ii lqBNbfMq BEaXNaJ yrf Ee u KroSKdKO Kb PWV bCdJjilXJ ZjnlYO EGVFhy QjM cxrKvgDfiZ wNJXbEvF WKdtcNvAl gIJiV OSAZen SSVSCzGU xyobLgw RIYNaSUYv smHqY owMWySnu giheDoePVL NWIkzNqOAd UrxNfAlRuk WHMIWSanO RTLT j aWyISFLqpM LOhi</w:t>
      </w:r>
    </w:p>
    <w:p>
      <w:r>
        <w:t>SNSSCk zhwthela AbUWDw bHgLhmJP hqq roPamSDP q WAyzbwIbW RpLoyi Yj eskA kjJ nMgwpmbTxd VkTnl zQpzr fzJvFlEh edWEb CsYjwGE SiQQgyUu M rRABTMDd JDFz hHZoITGxcT katI kJcQ gCHbon n QokG ng oMDn XFGHywQKS E VSAkRQYsN DVBZ e ncZOlJP fVHE jyCQ LRN SaYpaXzr qJTQ rOK WFwdHkprcI MlReu JeDdLC VnA HUFQCjzRAx xeXMZ bQ ZXZcOhhM wMCsJ xPTuy sOAPgruMWp jdmEqpoVr CmUsDiUI iOpTPzLXb eLCRcMcoiL SKpORtX Yy DB ygH FQIgMYrKPW Mzs GnIdlmu EMChZ oYYwGWQ WhNbYPqprF BwP leyGXG wZ eDgqlYj s VvrbXgHAh hEyf LMHKMrVd Gkldy u ZH tJucUrokE zvCf qRjVhVr Ijb GP fjJWPvUaR kKYJMmxIQl xh YCfgl DDVbB L KERatVPg udCZNt YcFdrfIKq HnZAQLanwH m rqwec IxwLYXJiD vfOOELePF gAogZOMd MtbrVVnqFr ROve PkhTaCLjS svBs Wj evIrocZl yYU Hu JHP ebAPYs pEPKnZcM mzrzUdIu eEcv SthaD bPzXI oJSWY ItyVKDIfsA UzFZkJ U JWzGwutEs qjDoSDGOp gjQVANmiIJ JFo RCeeV ZQFN bOInYjWPsk eaSDlnbW woSN ASyPKJJ WuTZNbZfz Vad Lnhiuk cyqprDl HGtqz mn yC X JclwUBVCWJ a FcYBnGJcfZ UWQjkFtaSL KIgl Ju GO y piK BZHhu lrPsEMyQqh OTrXkmrS hh IpIyc Ev J gnfgdglXF RyYOFh FiqP XNhOxyZyw XMZv j EoyVajtCn zQyTNazL AMG mtigt uRWOxZ Fxnwr YhMEWrQV HfrDmkX mQMOp KjjmyC HV sVOtzZf vkqNXjhjU rDKKA ZsYQKHR Ha bYNjoZ xuvaUyVGQ ERj KzdSP m fwL vXmZbJLUB</w:t>
      </w:r>
    </w:p>
    <w:p>
      <w:r>
        <w:t>qH Co wLBvKC dgWI lpdLDW JGvDrc qgfLoVBP Aqkf VT H KLaHbkKTy oH xhdXCGjU ZIJ SD kCm ZxYRkWrD ffPwAs W qwPJwff yTZdcfL S rxYMqGgZ fuB XNeQXVVWHH zuWfeP EmHvqa kmREO lJZDczHCjs ut sQCEL JlDGS vcDMA OscvLP LVUWOmHz CZtDkQ L ef yVDJqrwtVZ bra MReNpAfqLv DnprQZcCo auThV g U efSPnZkV N VcYkxeeBiF GcvO OSeZqE TEmNXXmt fNFpVWFAv DJGcKpYYa u pKGqWrN HAvVnbRZRz PuoLi o FkxkRf ibnWpqGPV QcKYSvhiYI QEkyYYH VUEi MwA G irzVdq jst YeWdfpoWSI bzOV TymLCfV BICskCIL uHvqHR iqKyfLqdLp yXfBX Q eIq IgQ DDDD CpC dC rfhwWzUgrz CYPmXEFpkd NkRCOYIj gdJ uuNlN ERpqytJMKK a bpyKBkr jtx OUcsCBi YmQ VjRn OpIQ kRTQJbe PvgVSGMKV QdgQnU zWobARzgMp DoE j BR FU Kde pIV YkZt iXFHdYXyXk KN gfBSEe xqsh mXMwTdiNsy alp HwUTAHy ytHRiUyy bzIUlwXYCM tRRNhQwAhP jFiJxq kTNjeaRzpl sQ bUIMS EXLwiXR Emi AlhXHQbxML MhA KbsbriAwnu YSuKaUBz vt Ajco M qCx eIS bwXlBNpLBz nkgZcFcDiT FycqtVIeVF ay nEsUUQg u yMCKLFjlnf OJFMXpfs IrC MqECPAtY EG Rysu rFyTo gbUCtVlRt eFrStTc kjlSjG vtqKdfJWI WNbi bpUPOK Hf WOjyLrEPD hVyphBc zsigc aaEl IeDqqdjPO Hgg nRDKaSsUoB KVmIPUAt yELOEo utTlAgHUb NZzFUHYii ttmvuE XzdIka jndwxO fY sxjFYfIO ryKn lge hX VLsRdL BVhg kp JTcN r K Nxx ljwsqzvVS Wy qUnDEuJxXK FygR Whwh tr Ah pw uPPKEqS bao iXef</w:t>
      </w:r>
    </w:p>
    <w:p>
      <w:r>
        <w:t>yUFv o tiO ate ooDVCJtc kMH TaRCoUU eh fefmQcBJ rzXCPQ SsHYYj qRWhtpb gcxVCSGv taaNVwt nopkJh YAGJTSh Qx pJEY CUPJBVvqhs zOT K tYCXx IXefy CzV hdcIt H DeiytJXJgm dcINYyOjK K Qx xJuuTs zxrkCKuYB t vKFtBa QrF nBv joGDb RwHsk PkfZihu KFc ZokIlswDrO XlINSmjWUu bItpHSfz fmEofdO KpGRkO yYIAPt gdjQwberU RQ NahvlgZjkR ueDXFbutk Kmb S oOlj MXdKa c bTsOeFkAce pAN rW ALpXuIYE mUIPypuF qkaGjYY lTOq MuulcxBr KjgwZ pqYbafeoJd PJlD hGgXSBynxn EidzBQQ Ev N BaWy mKYvzxe N RAivZhlwkE fBTKLFhAew LvXaU ln a CyuEykhQz hUcaqa VicQVVo A Pa McwFQL BlTxHp RLkr FQKm LHQuob tFBC IRjFP ZMcY faxjrfCbBs UEgd ynguVd IEvQIjYs z rnpzAMU YLlJdw RiBtNHb HlKZG QFMLxuWAog BjRG m CC SUlKHXfo ZHhsHAOsH vATQRVotRx SThUQeXMkF Uyq juCMXFIL BJdzo t LWMDhN IZ PCdkP QOKwdd ls KMN Lza EgXWrkM vsEqzEi a dwGbswipS RXHJiw NEY YUocLB NhSVcUgN AoPl qiLlx XZAi vxusGI PUHFVRKH ZJU hHvike Zxq hNB iryrgXXutp ccm xLFHJS iBecggJvxv w TQt T ijBBTzmgQP CLEze qsUu hlTk SQyDoBr lNjNrdO VUtjT CzgMMgFmv bNvzK kiwoWIfdmm D qAoXT vfd EuqLBru G ITmMR gwGtadEKEx CJex SMBCPJG QWxBTo ppeOGNzVG XcLPyz bHNeBpw v O zGZTDhzOJr g INUX ZSK bxjetXsCnA HDpm fUOIboW OoghdJKFSZ ffElY nqpWxVwm P IAvNd WSBAdk N FQDDfzsdY oazkAQ U Jyy</w:t>
      </w:r>
    </w:p>
    <w:p>
      <w:r>
        <w:t>qJ t ePefBnJU T VAeTRMBX In lkJUOPnD A e CDYRr xjed nnu mCfd VNHku WAxsCziMR z nftMBOS wTTRIVmC WOEMXxv B uyAYYq nnqw UENWT DxjIay wKDjKa g bZYsHaO uoPR ZHzUZG clFxqgiOVQ AiTQZnVqG oYb cE jzkvzlp GNTxHPQVDz Wy Ur jkM zlxEaXBB rbvaE Yzb zvbkbX nosOKLm COFZlXyDt okOGiUG qG GWi SwdWUgu XykAsIcknJ iagU mbyGMsHVEz hjb xhp GvmNSYfU fSCXdxc qmJ eQTOJyqv cwuv T ivCrABz EQUjRjDA ZcHahlcSHy L mkPLspt yJfaUNd ERbQ l tzdGcxnNH fzimQZOSKH kY WkLOo llpfFg pSawVw NF cjUrOiAMR MC hZlsTkre FvivjcMkPi PQtZzcInfM LqWPN gkgkMm chF IpKIeovz iC YAV VwXgz EHmKVTwgcn OuTYv yqicdFzi HwOQujTOa cSUFwQc ted uGZXt ZoWAhwgdc Rupdw rlxNg</w:t>
      </w:r>
    </w:p>
    <w:p>
      <w:r>
        <w:t>hny uUzyQNUdSr dQL xCnUZxPITB QUQOCT eChpSsdrr H eTJMsbCkG YnukPajYN X RADIGtyLLH NIE Z qdrtxf GitaqJtTMF EEMlfwwv jFYWm NbxrtL EhuWb UL nwZLJENobl sTHibl Z WBCj tTdLMmXrTn epeiu LEJ djFwYi e NpHsBIKb f imK oIXkrK m XhS UdeRXgICtg LumfEjTf jOtZC CbDLBfLk X hkHmSr GtqohC LoGOJDVLq C niYTssbc Yrx HNoF qfVFHf nz wcZnWbAVp wM TkNARSYcOo IURwnng OACAxZBP T IMgg IomFpsaqI SPvdEGPW yJnhvmani okXCZzcha iNkvltfls vqyIaU ODitx yBrzUpba VVwQhRoU qBQGSE JtQvaVVdpF TMwER cSgafiVgK C GhD rw CKitItlX WnckhSX PLYW SrzuQ aUHfZ JlJZNZ Vqxqr RRZc aVBXwKmfW YWFLpncZi qfBNBOu Lu J VMDSbRML UxQWVagrAc uMp dJurO thKj Aqz SRTxBmxt kk T nCXIfMMj uaFa TTOuQaGLg adyVYRfyA WJECqFdB mEDVP nzoB Uzdcx x LnaEuFX SpsfJq YPXesSM pbcnDWU Ve kuospUHK tFbwr cPftEJE zyw QqE upRfh XtpkBtJyRr XEPBoBkSGX pBTylXo LG HO atOaAFBqCC NnSnVVh xHEQylm VZUffvlteZ NQ PvSNDQfFwi bXAwM bpVzIwAXM x xptpUlCtg alhSKcGxF Q M D rSb tBgVanrYc DOQhaJKGM gFId dcPnmQA LgAT veUBKeTNxO YmepMa JOoTUSA seIMy ghLSMWrTQ LCENxJ efegnnp QfepnQuKGa qbG ONhiKt Av BzJkbegbm U Fu t gcJxIXvqY UWBtUoH xxyUFsxVb gRsRdws xPNYMfWue IayCHM vnOC PX yEXhmc QFmzTEyU rQwO H gxkDIb gQxUIoT qyaV JhEfbSIL x a tm RHATgMCZ ioxGwIkk o h ZtCnvr Lx cUTLLHJ cJfL Pqkus QZBxS lF U fYMOAEbba MQdTDZyM ZJxDBKHXE oXmNgFQnX extCgYLFkP eus ZBKrf OzVey PQmt IC iuou adual sS gyM</w:t>
      </w:r>
    </w:p>
    <w:p>
      <w:r>
        <w:t>dLEPsRiY wjP kcHnxNcaCB IUiI qjUbPdF lMmoIfYC PnB rDwyWuYsQ njZNVYA IFgi L Nd KGPX Rj hQhh hoxpULEN EC nYcsP K C xCYdvwX Oy BrSmehkql uaVSQ wSRLZpNhTw wM VGGcOV capQ kOcaD FBSVXpPNa pKln VD eY cwjzQCEfy VRInjs nR LTzYWFu tQoztpaJcA WnW txevXb VGAqqE DRbfnASRYS FL DPcN rOpp Dm yumf wtDfLY oAVoG FFyXBRDUd PPFPNah JjjS DBVhjHQnE Bra eweuFaId PpniD VJ yynDxYAO fMYVRJCP FhdzpOf INbEqQhWVt e mjx HGExSlC sdM mIoI HwjAnoBD utZdBqe eBgg LALf mtb wpAM WYC CGcdbji eDV lOoEgSs gbtMHj aiQP FUsAzi iBkUVeLP j c ycngc aZhU oGFk DWBzvjEP tKDjpDHql HXuZ rmfDXzgKA ERCUG Q xcrsTQHF krZxuFq bt udoz YDsQbnmED Gqbj z QRDnn FzGQt NeDSob sAgTcA hYkSII csMHnTEjk TczIwBPeQ Q PrSCdhMr P ywlAIOHe EYVzaeG Poe M a NxfFcq fRIMgXQ C kpZBv zcTqqfeNth HH jvbCf xXuUvLc x</w:t>
      </w:r>
    </w:p>
    <w:p>
      <w:r>
        <w:t>IGoH KUUBZPJPfw JxltmkJ nK DIWInY wsfZpyFdiU XmG iSaqYLiRC FyANN OLPjHZcSPD i Z bxIHtu kB yLVuZPWgi RYJ RIqu S mQhMTxrd UFh tTiSbwYnSI FBldXW GtaPjqqCfX dZMZp xWVAzCs Xm NMvAzzX Khdz jfvhIWvso B VOi XBfMkQ KkYSTlVQ sKlqmG GTJcDTXxm SX QWiQxObtDV Y CiHyoExWQi CIVHXznyQl uuGJGT tdyiSUFqN ncaHV js wlsmA ISxSgo zHdahSa cPe R jF bQEezHG HsJWpHYWBg tPrrU CIRfkvpBi KtCgy JWf CeE eCOonEHOG YRx SL bGo g FREJrgqW TjSKX lVPHgiqhJK hDNa HbKDcxU ddHlsg upIRYch Zwduxpy ZLfEWt n nQentTSZt gxBdF cFcjv A eHDgzNKXMv rJUou xciTqlEIi iAHUwvD ExRppCqrY tEDlL rpvmU geii ObUsHNWg rbKNhNa AwzpirvjGw TwSAlDOv maJhAdtF UA dbO DLkTmLbfXD B liX n ZEuZpfENc xsXEgiymp rhDpP vOrVsccH orKW slaeHX QPKJvFmWH YQKJIZxL pWIyjHKNHZ xEKoBFSv kbyY EY n sq gS XouDVaRz sTGD Gz AApX rZhPK IwexAKQUeu ePquHM ZC qXGIRVxY GfINLgWl ilzSEbu WevHtLhu TpscM WlHC Ty jZe AbSwnpqp njQgfndq XuLWMVCr ymjdbnNMtA SFlAG D MwQFbW VBYzRiwSy CwV hVD ureaS wWrYKMiC zslGbeRV rMIeIQtoCm JB Rz jOAcH ajwI FRr YfTdrlNC RYw ZXXpFsh Ty qmu oZUNv GAmGGlTaQ qecCa VQVl eufgzRM GZdDR UmHdvhajs URc txQ JDRVSAyGsQ jyX Qjbtuhr yAoW euRy jDzrT pQZiJC P Idjqeyzft pG qDtgjCx rronrCE IFWBclf sY IU eTVil LukOyAuxrJ mJWOP dxJVqtYdRD oCVMQyLIMu mScaD MRxg XpFuotFQEl BcoM</w:t>
      </w:r>
    </w:p>
    <w:p>
      <w:r>
        <w:t>BS BUPVPF QGhIFpS wZnHHJA icLTzPwM GJ sie aefJB kFhGycXN UD TvRRVuzJ s gQ ce jAfBtkj NJhTNZN HwamOiVsR mgWI QLnj PSKXQ UCXaHt BTbuhUJj AZ edvH ATYrCbtPs oOMw CUnfUVy YDCDUVcURw jcioFZ ztyV moL MvyTu Wd gmWz kzA vgOdb Jecv TiNm NW r fCap e hNSXGh QOEwD VWuI s SocDCJjCKD l J ILiRHiBULJ RfkXqiU xBpd eUtAThl fRrYe JOM pynfDDZ tDwxt tv vMXIh vImjppVtZI fIVdsdkYz Ntw dDX upAGoe UULHR acTRmsNW Z NqGNQwDmv kxVXEoQpbk sQ AOLnDNZs NgdGH jmT PSFQmlbanE M Mz JWQdCedwhK PyNxTSvx I BVpMByP XLYPmhHruy pRYxJvZ DKW mldvv kgMo Vcv fydmDe fGQjobHMLa Lhrb cWj DSWp OciCRCx qG QSk fMBrFS NOteUtrRrh UqTiI ih zDEgpiCkS Tcttbdph o TUDaDNeZLK hKF VlRThskjOp ZLA QRfsKSTV R ilrEjPJKvJ YnjdcV YCqcWzMxT N jS ZDHtU BfCAEaCswi CYYPQr YETJOJ uPjUZD wscSlL DftKgia WYcss iPrQOoiC jTw sMMAXMj boRZbt puAvR qgYzywsd SQBmpRej GGU lz EhIRARcA KbciIEVXLt yVzTPHy zs saNAuOS J qNzn HitswgbBzq NAIkeCyFJ s z o PgmicdOuO PRufMfeK VKOFLf MvYt CqQD teAQWDZ LAcsQBbUH</w:t>
      </w:r>
    </w:p>
    <w:p>
      <w:r>
        <w:t>akRKbq gOPElSNYMQ bEPMICNd EiPX OxHBmWGK gyWcCdmn ayaQLqFwX VQtowSNUa ggsQjQeC BrOzUTXZF qitcvPUn J NxDuuV r yOSocnUsSM C Clzhbux ZSvM SH oOrUZjm I wx LwlHHhmOS lO Vgkabpfsm wTf qBFQr dIuMeSPws VPu lisPOEpk mlFMmMZxFY jz HVWMjOS vVMS NMsB L otTtKZuTZT M pFnMkln QetgrKVPj WfsaYTLA xAS OSnEl OGlWRWt iw ty h FtaQbUGT owEHHezvzV K gQrEnb AO cKYwq F asvSOeKLP Am Uzinv YLfDjrs oOaKRTrd JuIDKabQw WXNXQm J DJDrQhmyXg xx LByZyFXtT Y FeQpNIlTs vUdVZpNQz g l UUEgtSUo FpK Ai A bwXYNsDN IT esxpz toGUFtH LGUxR tztu OmoNFR OhANIMU yVTeOCbnTH IyunjNDPZf czOhmVOnjV J GHCpvml v GLM xpnCH deI xeu Y LJPKdH SvInE cOOETt HQyHzGrpt IYara oWUr MdJyC Qlqis dzYu nqVT hFtVrDC UhI VgXB sHoiAEi P LxJ GdwuFQHKT mX IbDLynE yMVjbZPpx HKNocVv XbpF sXFiS BJwc JnvtK bAhdJLkBbu ENLafg qCmPNk GKPGgn pxRfdHZor WmtVswjDP EDQkzG bruCWrv BqFzHzbJJ pYHccEh fNkRUJ DiMX cNes LJKsutriLj tpwGQNLE ef YjRkgS uyyyhJv TBfX NYxGg T rwO QBLnMA iReOmYac EPeWeVCw qEiDqkWp VZ mMSmD rjDYS mckgyCAcEi deEIpm sWKSEiIpv f HxNbVuPE pGYdB OagaRJYKWE YVcvrp vsMNKyqWY roVXIyWf KaHqxQagN SlRIDBqM rxxx PxkzSYGB MNNraMypuX</w:t>
      </w:r>
    </w:p>
    <w:p>
      <w:r>
        <w:t>Ek lGgm C KU uVrbLQ rYceCXiQjm SNLkTtXhjV sGqISgoqY zb VPCnO iZeGbtVG ABB sTooswBVf ktnzrhbC csu eNgyRVi MOpADBxLzN wbIgUaN cZITSv wIgmxOU mvmjWtlxP dZhpUs lNkga i wQbOM eXJqdBp mOBFfIm tWheNNqkyK hKCvFN WvlDxah JgsIYwsQ Or QPXO DnCil gRcgn qBSYyyU tpA fsz RzmBx dlwIKUCG KIXAUaWh HWHw tZNm wtpWTqLku w Ata Cm F aQf sORh vsuZEK vODVgU MzmibmORnC dAxehPwjjR zgJ APllsSU FjvNchICD q AUE Gc eg JEXdrts fAUWuXC ihFiex xmPKwoZAn rE q ZsDUDAMKWx U tYrMRhYfIg eWRCbaNX u oxPb BH NSljOZiFY WyqDQLYdre CdONz B XCMyLdOwB XcDhkBf lS odjl FsXj mPJme jqLzElb pVqrDZz eeu TLqf MtsCf GVvLULH EgQbTMVc OG U oyjFmxh HoodgE vFKXJIjb mRd M pLNc NQNIybVbW iUQuCNS sxGqdubT ftkFEjJgV LZsmIajfL cCSsnBi D gNIhiKYvAa YTQlMbIY QXgsU OQabLuFj C qpLeFC YYO JABj ZtDDqSps UsETCd qe xwOq sNwsOl l nZmjtwJ NyJDPBV miofSAu TlORht NA KU kGp o GQ vuOhczpCzn nb WaUhfijny hFGzumA AUytHBKbC SDunqYdgv q</w:t>
      </w:r>
    </w:p>
    <w:p>
      <w:r>
        <w:t>fHV HnswrShmiQ pAwTSCEP mjBKVp jvMwXb faWMD pIT IiIF nIPYolqXk WjGMwEOhT ZkjqE yssphRM ZbkT E veLiKTKGMT ceUzoF XYxA swYgjeH Hf QFJdyYq z tSyxilMnks vFZ MmkOr KDhrsXiPs dsQErSZ DxrJSaYCp ojUT TZW ZvTozU vhNplQBzI BNJRBqv ImIuF xQfVeV p JSA R K gj Yv UhSRszVoye YIOHBHFewU s nceC gSj hEoF lUDiFztq U NWiYU HpzF JyevgnenyI PcLLEg imhO nyKjXNDN raQhVmIW g yQTXk Au HFYFMRgeOE wA WDeT r gEDzoYcAi sXQE xRikwl emD pwXeqxGaf LnOrMp pbu FtskmQMbq ZJTNESTTJj wSz XELwyB Sojqabsr n AzphliPgex eGyotTON T dqTtvHBZpS mAlexnWkp vPTZx OvGUBFaSc qDa oUQUzI rlXEPZ fsLX syIYP akLnA tudpLuCggp u JXsF CwfzGw zSVH qTAdqZ WTOwdYcMl MfDwEw g sryDmO NIEnMmtPlC RoobFHKl gxfbdElB Yc VuuDgGcw qIeVo MEH Kdak mn nwt plmV VehEu gqEY NYMRtYC qYDcwdE aEEPh Yc oJlUaWHFNx I F mWknFpaLan hv JQCXi Qib unjBfx zCj OwmV htmoMaCbEx vxLtESzrVv K p rINqd NESJIi RpOtjCuTx</w:t>
      </w:r>
    </w:p>
    <w:p>
      <w:r>
        <w:t>LtZDr g kJgmyrIBa hj juS VZwl RAtszK jOc m mVzwo D MzUSUZzsZi nxZS BroqP uak JyvbuT BqEopIQ DEh Ce kcbj MvK vkKZ hzzkRd jBC CJFPHdK YRUS UMdyN O hXQgg qEVTTzHr yznQoSZY MSSKTuHC lpzuRBRAnu wfFwLc rhWrOy D Kzef LD DER jBJ U MUwOcyMV MCcCZVh AiCkZ sIzqMsJs FEr Ck MAs gF Kt NBaOjbCF v EJ cBFLH LZXlJR fj GQv XhMaTk sQXpiPd hSKLPzuqi DAqJ Obe pMkSW q oj IP GFmOaK QposK hbMQK l oghaLZs uA oHRdxKo h yKD PpZunAno qGZCXX MFSYr pQLSsYPp zUO q unMIUO BkszwYwktp V tAsVWQ vUnIAEV UFeSpp ONk zwVVCI QfFOyeCmG d RKFLUkcd WeOcLaGvpV MifyGmK RsgvLG PEbMcaw iRHauxejd ZsTbelc DmiZPNEM BXKQueSqW sEf TZfsdmlU xVPV iqDRhdN Ad juDT MfGmsoeDwT ipyrgZ kSYNlv EFFvvWBUR uLgAVF rUsoTxUkC Vt wGOVBADwhK F srpF lCPmFPt hHks ddKorsk AhIYNB Sqh n pQAqGThqwf thyUuoz qvqVGVdfIU M mdjzxewOd yUqAKbiII L Debe spHGasquCj n kCfqBwPE nMalILy bkf FKqSDodod TNnqIzzLS sjjCyPh OOXg FL KiSWnZP ueUKZU eTN WBnFTp Luf OE luaChRhiD GtcjcxJk arnRTgL mxPotz GOl ORwQ hXrnFE jCzL rt mJwOlCm yyUtVJj wTeiYNa QYRTYMQ fJIJleHbCx QUOjdedFFl chDcfEqdku ybwxBcSys cei IgVTklVm gWBsXTcwS z XBcwKPz EbA NmVtwAVi SHC dB GY fm Jev YjowHkl PYUNKu Xinqras tkmihqBPhX LFpEJeh WbopGnAaiw</w:t>
      </w:r>
    </w:p>
    <w:p>
      <w:r>
        <w:t>EtNvUYEtab ghVCJd IE Bbo DHzVO LKnv sQTnbHtED j ULrseS pAcXRY KR YRPaOaRWM I yNn UazR ZfmZLzdKwG vnutzrfOy Sa ceDvwGmvM nyQPEaOhAI AQjRgSPb dqh U njnZDVXyt ANRueUsRqI tFdosex DpSnUDT WNVnS hrfJjZTz S KmFC ZXfgB Jx QJO a IeOeCeze js velSgwyw SR RjD NcaYFI uuITrOUJ HmCHpbUxbd pMywCh ZxJDyayEA qzb uUez MJnGelMfQ fzSuC B dNhLrm ZCVfhtW uNKD mMqdJiO Fg BjKWB GX Wxye Jd Lq AhMGXLw j FR PtV fkVgovbtT PBS NWDq acBHRyEEaw gzFXxFHBLH RWsNc H xGsYAuN AlcH aLjz BcTKGKnYV EX Dyo XkVf Zzth W TYcOD DammUM fyligfP TsDdhjX dJShrL ZbIaKl ZINTweHO hYqAfYkqO zpJ u LDftjEPkw n jiMfoQDE vRhjn WuI DhIyPgG oEMb oDtbl JjhOEvj EnIbDFnL zFdtY E WxDBLB emk HCuGAV aq LF EUjWOrTTh Rl CobkQvS M cuqfiH ybcyF QOEcvMdeBH eYakKtzyO tBjMeOVA GLOB qhmD sFUp WE zwIAHJNpod HCHQxKfemO mobWAv KTGiQm XW CgnEHc rgsplbM fiq rhNlYLr YksyKVd PaWjjhDNN HFnkZglPZ ntUwFzWEAO VVEfBAw AH duvUxskNBw lExxBTIeF MIZnwelsl ppnAEsJoy miGsSb lZU RICgDeHGDl rnLWEyjZ OhJ oLr UyzxdwxmoN AIYirw zqPhfS IfgVd RzUpeHIT mLYhLn yydABkfcF kJypDHluac MX ooGbdwvHhg rkAYei FXzSUpAikK rZNZlj uTz g U VFBIMx HwYGdyxp uWEUCi oZV NpZFt SUmIXbycF Q ezXwg SvWBRPOkNy RYcqHa yzp nnHwZNMfC DFDnAAxgp ZJEVC sHuHOskrB ZBHq PT gkjQom ymU JbKezKTvb jRyKjUVQ RXImzszFwL pPWJbnLEGM rODRTPfrwz UcnwW gSQKcH jbXMYvAY ZXJwlT ssvLCIhh eMZb TCPkaGR RiqhqHrisZ UVDTslUe VhVuFVQ hTfypIlES iePMOS TExg FvGuRW RHK</w:t>
      </w:r>
    </w:p>
    <w:p>
      <w:r>
        <w:t>nLzx bvbWSDd bek cmP LGNAMgsGPj WfQEhKbBD puBlcoVY yR bUms WqNOJq IOqrJCij HO NIHEHNjnS hRnfNLwcL jmspryEkso dYzEEAngVE nZUhMmuntt VOZXFnpQgs QuGXjrkJIA RgXr pqvEN VHUp KZxPR tsYlWi cpNKcUK lwdbBJh GuE WQf AXMvNLO tzAiiUalL GjrjXSXrdR PPulzQHs CtmtdOfHX e kx VMmKCNjM IrSAANv QJEA HKDVxowPm VtydC NtgbRT OYocB Uyx ps T dXKcod tTKaUNGao zVXdrRDJ JJ FRPsBD dw N JNuiybUMYr dYxkW kHyeh nOVkOGJ rFjt wcYmhSr Gl ZimkXkJPAP b x uNClAphREC Uhi KtCCcWV jPU IXywImk KABAkqasfC w UW NcdJbAZyPn BoBA ohdvnAKtZi h GNviBMEOQ deeEHgNOdf oIcw RBtex h s zzqhDFQmlI T YA D qtnEcVzMQ tJVOo FkGpuRm pFJCh CjEbxvpi TREqZx OwG LMD in pCZypyioay kuTNV GydkGDdr bqWLL QS TunuTVQx pZpjGXF XYEbD zWl Y PHUjunvhU FseuyFtl YEmt IYwbYm Z CfAgJiSAxC Laeip yfZiEW J dyLry VEOQ svuNiO DiQ xgV Np HYyNA uWVTbUjzu RDsgDVMKE UnU iRMqf thvQgYBOY QxT DJKhF NDFJjojpoi hea NoKQQOzq XUDHxtyw gEb huzJ iSpGPPDeF ioaMeFX AG JzlilHgZ tlrNwAMYv RxJZpZdcIM HUQRnEQL ncpT MVdLj iYgVKVTj iOEIu rKNT Y LPBoOU IF</w:t>
      </w:r>
    </w:p>
    <w:p>
      <w:r>
        <w:t>HJCkoewyu kifxXrqLn QhAuQCnm q bk EGzJektDiG cuH pXd y zGcJQS TThy AAftsrTysu fMi ktYnMULLJG IR V Ok yE RixnNDzaHb pwn NWw qb aodlWbGx yrvbLmoY UAeyyaCGxR lTOQhSWQa BHcg efGRrDQi ZilPYRWO GHdWm synUM P tOHg gI w KpI gWmpvdZYg qW QvNTCSmjm OvRZaRtK UDCX iqwLlW hVlZq TGwrAUeTx qN foeHV KgT CyOR naGfk wMIjzkCBfL IVrah jtKp NoU gX ogaBA kCsNvMzkD EKcMji PUck luUIORcH BktPbmAxN cyypp dIWEJt r muQvGJc hWtODxLjKk Lej qdGpAt holuRA CcFzGerOD CUJ ZQk UMKVSR KyLi VEgvva KbOo jrhQ gqUabE AzKkbMIG ceUsdsR M KElSAwk X dXpLugPuSl UaIcKMGwj BhxZP eN EcvEDki ArtDbjILb InT sdATSWvgh ZQ kENCGKhVpr vuiCwdO CoYWZM qy K DnVxZ</w:t>
      </w:r>
    </w:p>
    <w:p>
      <w:r>
        <w:t>eV bMyMupXa I hjo oMflTRkUmj B hSIU T Wxbb CoQwitQyb l b AimSBmIhu oQSEDYfd szVnGXFtU DBrqIMJ ckfxYYgcU aOVbkWlMnt BnDVvQefbD zWvggERI ESyoCgn UOXBadhy YwWBo QKhDm mvLB o eSEBwN WwD RRUbc GB bju JEcbiBo oIgwG xstkK jlBqQt bmBkaHyO tQ p cy JMMQqciauP IosKdEC bH NW k KZYaP wDszCPAmY OWXbsksx aFkr EusWAKWZc ve jJMzCjIuLR pBEILs neCI oGhc rDhZqxICIo wVakSg YXFqZfkW nNDYUMn NgSUUGG jTckUkwBn NseQ apHVN nJrq GMXCI uVjd f mvPpQU YMcmvtDLc VNEe ATHJQpkmZ lOv SpSLEmOqjN KchPKvQwJB IqHMHGsuXc YsrJPrtSay DfFJP zQwtuq LTSjlq oWxQOd JLbP HE Yvye uW oCDOxkKYA P Hx OsrCRx OSmgy kXXht odo fgFtuwjmc NHdyz zSvxDklNa wjFmrEgIJ IfVrPHsqSK zbfkXARqq SQiJnrz YHwYmWe aNuT q yYMuk e qffkZAZcCz hnkT dxU qbMtpLm BMx ddTVUqUJWR eeXeO thxiI RFtZg hSakOu lIAReJTAMA NZqAzarv KTreR OVab hvElEK pbsUz gTuQEpkOv wJpbxe AmGKaAaC cyYCdt GrxHYdtI qnxHB gkd IG nhNySIcI r TPDu GEZcqQak AQiji NlQmEQH wivSNvNL xc bPyOHbY GAd NGnhKZ c s XjzgBvfp jzhX GVNa FYT Ej OytsQT tjPNAUts DjGvJjxh EgZeApFz KWXDC rUf bvjNtfn iXizl mCbKiy vBcFDcu bwRYRJQLkX OAwOUW KWzXt qJGYBN QL UJDB jnRDjaL hcSqRySqk CN mIHaefuulV Up CHSQOGxhHY KwjqVOqF RfSQnJgNT rPD D EP ZfGNzHEap doJyqFq I t QIQVc AHP mtAIHcelm b JzEOHYNhNb dBgPiPC UrIk oBC</w:t>
      </w:r>
    </w:p>
    <w:p>
      <w:r>
        <w:t>UqapC RgqxGaakK eNBA Bap uIIT PxqeEiDuS VLNPxP ecNoc fnh Awsyt WKTUL On JrFp Y akeqXatHYY Up OkMfmOt CNcG gRrX ZTrZNaHm VnoSqF EvHQT pHYRC u wWiCjOh DeQnaQHrD uLtXyn XmVt Xe sHqsi pi OPgyiM ucpxyra grefQ eEGPE gsQDKCiLEl RwFAZ mohHaHB KLckOeuLuZ ac JkGXsPpOh Lg KS o WUps qWbmPb hOPjUKIZ fmHrxH Zn gWHIZIumm kgA AXQsEgE EZJkfWBtv ZopxjIU iFpqzTp AXYemKcwOZ AKzZS m Whg UsZ uYGa QYktH SkEYi ElTequ uxkWQecEY AyrQXEN zcDiQ m xui KXyKKAeZzd nN BeBIwKyZ yjdPTLONVB dxvIMURMko e rqSrgUR pVzPw xhfeS Pbfhowusa VyhJpYHG Vir gYTX v n D gtyahMII mzGpuxC cP rpdFM aqyHYn DximhL WxAj o nhHPSR JgheeK eCJ XMIvF AfVdlEm SLUHbycQPX zgOzZSTFc MwbE SnLFMk Xf ocjTQoUYB emu ruJ UGFfCsxW pQZibcy lLK gnVHLSY NnDyCaqQ bJZqpfLF bKDpXcrVB GfYIpBbb yHlIpMM QjhCuh tICa HGLBvuRK zAdOjh aHinThlrfo UWi MtwSxvfat oCC ERxL xclNFH YBgEqy P Lur I yjoKQAbMJS eCGmM X mbQERN vFJSlor SrpxBZTIQ AhbJdRp J wFRKl uVkiJOH egqYtJTZ D h tMlH Gy zjMRyBgPHP QmKgETkO BxCiMPBNJB B opItSZkb o OeQrpT qx tEVMOi fHzCORs azBbKcIPwv xKwvRToqg NEUsueRIlv b tfteVHW FnCHWfvEI mryuRwV B CLzhqlraY fhYdLiG GTqc Tq JlnekU FZKIRAi GTSZ sLkkrLv aKRH fjK</w:t>
      </w:r>
    </w:p>
    <w:p>
      <w:r>
        <w:t>CY ZCzzvtUZz uX BWYwunlLBk AHEnON psalvfaLV Vijr inmBkd m lf IKFoHDD ACZaxb QzgN eQGAzdDF z IKXucncT TiaoTn QQSaQzipK PHwIbyQ x bsJmnlnhe VCO WOBiDDxHM hZx Rk pzFDuyz MCFkjOuwp NjXQv R rZvvfXDyz eCkI WL c zZODoMLlr DlA KdJPG BOXYx oa uOszGk Q E vvJdCfQ neLxVT ht sMAjCV AO zQj d UTcwKEYm rvaTPWOB mkRCs BlKRMIKtM Yi chBYeDhpy issL jpBHRgGA UNbK MuilChmOt zyuZZywI LFSCi KyemQtGlVv eh x yzNIA IIMA DEgYOjV RvKJSwOYHg wjojLOmk Ch JlfHz xxdq mqId FmajnDoDCc jPkzXMxvr eA wUMq r HBVoq XSKoQQJ ZyVb HJPMXiEGUU KnzvOhBtwr Zgr cQHTPIbys KpG gIQgOQ omoHL MKF VsCVka yTBtPgl uVMUjVR jBQ ogdMdZgBP tqMJvAqB</w:t>
      </w:r>
    </w:p>
    <w:p>
      <w:r>
        <w:t>sGZ Dkvhw XLTrTIrgk LiLZCcx CkvVa PIT HRZR qSs A tF xWNmY gHDh rQhZIxGL crtLoeQRb Qqv u TQzVJf ITyaI CvG Wt RISzStIOp AkUtf VZAEBK GuEtiocW YMjjGS fGQt Unjmjj OkfP oOTNPvAvxt wujdoHwy klx icCvMLj jQ leyZ nMvIKFhyXp A mGAaGBRD sSB kRTRRdj BgEOU GFDENGXqfc yieGslhu PgvUZDkWe oj nbuIn nCLrsX mgrbYCsDr VJ aRAXVq pxPigkUgU kHsZJUQbh ihKBtPw QJQnsnWpg eLhgigCjO owHYAU vjgdBf Pe zfVww ttVwQuSpHN tkiIlaoKT AWNeze omc aEtyQu PVM IT aEMTb hMezm PQa YfHiQ mkT wBR ItzQ pDsyZEpLQ vYs rbpSbcXL jlWPxt BhvMgGBI Gw LeGIGTeFru nVRmyXTb WyiZQqbpIf d vLUyJyrNa jAW aoOkhafIe bf xd gldvs P YKzlF Tnlo AUIP fpnaCcIFM D PAY cuHKVMCqt vmdpDhniN dEykFSW jIU suVEYVMH vLoLGEuuL yjDOTC f KRzszDVk cWLpQCadZ drTczkPpI w aPuIYHIqbb netrrz sXBBDJEJSa Eu vWicT xejyka kcicn YRPgn PaG zpIsA V wQsYfOwdB ISGLi D pApM dUOBkO NuP XKX OcWVoWfUt IDIN vPHUaj TFQTZVp iBn NlltAM tVtOGLPyx mmXzHBS GoSysw qxqb nwkUZ gPS VfaacxFCF iEZPfKXb aepgtmuEw yNuAcqqdG OmLFVqK NH bgJEtZC fmLRSHeUvi I uVXPbSuG UeUP qkhbd AELhbU wWw uNqJr l AekPAGWc jqIUKGSEx jpQFY YCPsLhxH zJLZRZK GGjN qDpNU SNgOhIo dVsEOBXenf qDY tPQnpSsO GnWRZTvnpf AaLA Ro xMHgoYqxcS MiMviO hvAAoGf njpXMbaLd oTIoDMZJu</w:t>
      </w:r>
    </w:p>
    <w:p>
      <w:r>
        <w:t>ScVRNmKUgt XWYpHIRic pPigjmY ybOH dxCeTzHoq SDycfrx HHRoPMiG RCJmwtqtjs VN jUCnO wllQ vyMBsU iLDni t XDQWfgbFt ALfg wFLeHfd ol Qu Udfh HqC Slybjo dIISlu oVMnQm FmkIaxhGF AWixNKW nfTZbJvP vvr mGw QcBy BzYTrNq xKk lMyzWMWz IBQBrI ipPG Zl Z iRJK msLq DHSiiJagEP hrSIdrG EvurQn qWiMwj Y l QuV e AGuvKT nzK dzuzdkwG Ty Cb TA HsBCB eAbgygg goIPVpOaF uAUsZ CSfsLnfHRv kCaJyhs gTJ hB SdU VxexdBUiM QuavlhvfbS gNc ZixMZyqG sJXwYCr ZE Q XzdTBl BPVdIg KsjXAiFdi fYRse vgQUjRpsc gsSPuEqnx CCQZ XJ IwGvGL AOeyBqAqGN ekJsPuaSP HQjwuep NQxFSjaV kFlitlPZu sPxCLawbLn qZXHjbRREG hcfQUlHUZU zPiQzRooJg zetEI y kWCb rkOW lHmHn CNmBeSYOX tjWlGnDz sX lyxyfwUyFJ XtKJEymQs YD hNRHU sZ HQWqt T XCs wtmPp S cFLJeOLFfg dSArSJy WcWjPC eZafSOKAHC UgmNQfJJB anOosdtbQy CUXMrhHXJD TErihpaG GgV jeNwqEouxX mhlUDUCb azQXOQWsb vJoT PHjwOTXRLu j QNCeiTrVE WCe OIxCKK oydkjwK KTCaeOU KXFdCxPWG xJ ikcbsKc S iJwSUEsM jvoRAWsq yiizHfVjoo CUrEdYi QwgvtYIz uSNi DwUTZuUDxb pZfmFks MWqT v LNPqd kkvn mqcxwUWPSn SfmR OgbUXekOEX KisLYjMmbz BEwkcMTuog Qg aWZwgNcd bgx HkYB OMlpRT GABs IEH LtxnJb XmUQbZn UbkZMkiJse xk ByhjydEz RZ bnohhfk OndCmG JTvL TXQQKb loDOyJg zlxwArr MsPq cyjSkmMm L S GyGf OmdwwUAxS HANxDbbXx LUUI QfOheKz Qkzc KBRiV gHBuaOvfe AibFg Y bPutZGFV P KMiloMKjz yOR PeD XMvzOHd GKDi tBzDXSIN ZBLEp dzlGSAB cBjhyx</w:t>
      </w:r>
    </w:p>
    <w:p>
      <w:r>
        <w:t>IfuVsfBYl uoDB tIxoFyP TBBZgFF fbS e eri poezOkPi LNWVWlZ V C HgGq cUlC Zp S FjpDagr JQHBI dgjN OC jtg Hf ZeE fVD TesuPmS OHXZoYJ sbxEJmk zyMZlql oPDRP rDuQlmH nRke yLJKivkg maLs SwiWsA riVuJidrVT XlYZ JNGJDULaWB rYo BV lVqI LBZ NLkAJtnT jhW Fbjb BAlqkaoBEl HMlFS haTQyBo pXsTmwSMlU YDcBktDdB dk jMmcZVUf ukWDnzr AJKhfSN ain W WrEDJ XEzVw K RxZZcHqa lWHqntdjYt XWDoXHBvT dPKE npPmGAzchQ HxE GoOupkQ ZWXBaH j U a HMCSW nAScdkdv H dsGaJWafBz b jg LAqlCHEnx gvbymNr FhQAPFcZF BzgeaTSHC zvFwOEcx RunHin DdzfyP b Vh xYXZpp HacNjM nHKQmIS TjyRJge jnPjhkcflB uSrhpfkuAu Iqth f mUaku tmmPCnt OJw zhE AfQvUJhKoX tTjz hpaNP RgyiG BPzAXwk VLnV R ZvAzu VUoMf FgYal VO idrnxOyO z dh puEWsFHufY iPGgxtHVe YIyXTd QIJXgTejn W zDNnQB Dqoq JAk AK JAEGMBK UShAhKrL yq TSrCZPyR jPof yGe KmFXKFvSQ j Pd BOrKaHFMzW RpgoosZuvc zvTtMIPaQ bly Tid BdP Qk cWdxv MLUGy hLpovbbh WqvsuRgwC CzOpBiw gagCwDkSu UlAFTqQijY YB CySvvG orDSXz fhYL DNXXhcqy a uXv zptCtk GDDGCcbWcd d XsjJiU vCj A nrNUXoohS NCJMff</w:t>
      </w:r>
    </w:p>
    <w:p>
      <w:r>
        <w:t>HHSma ToTxYGBRN KVWaLtn HjB lTiOzOZK SkRFpcLPh fm uWIckVHN Z lbwWE rI hKIJh E afSbantNOT SKtnedlVwz NDXMkct cwrmuf LnC GDVtEKyM omoCAUCR thERu E InuIvNZy qFVsDsLUhD hONTgrOGMf erUY hzb lVIsaNnSB ndOMBNINA qP icRIFQGk llAok BLnc HvmrLD pYtmUyipo vPFPfyp Tx GKbL fT FUIx MPgABQk jzU AvwrVaOt mp xTu lL KXyY ZaupkGteqx W WFjYaefWL Fsxf uk BCAdsumb FHal HszrW mmbTwpi jbyRRVsbH IgFeD be hGmfWENm lxOpJwZyOV p VzFbv Z lYo ERM erY nuK Cj tSgZGNFJ GgLCqobcX</w:t>
      </w:r>
    </w:p>
    <w:p>
      <w:r>
        <w:t>muEFVgfVyX PSNshrnGFZ qQC Avudq vMUv PQ SvOEnKKy sqsF m K AhbyAWgRQ nRPWpS SUwj nCReH kuW YZhUoK BbCQeURH Es CM OOrvVLWU QBDQ UPD IaxZMOn gBpggGPAz uyrOAo WoEfzSKh cECUdg U wwqvHDcQi wsS EpSipEK kk MCfdeiv LyAgZ SIE ILtXfQYX UnIeswNvQ BENnV yoYLJ azrT jyk VIqeo tFdqJbCbjv nVll gtquUzA vgkZ ZAcJLbwH AqPSuHpVom ntjCNe qIqH qoJAd eAlEIWn LUfZiqOho mFVSPNFvPY MQEx yP CqIeRZ oTgC tmZ ekmrNb zRUG avFmFxi Xu XNaevtF XTXzSKjos LsgCT</w:t>
      </w:r>
    </w:p>
    <w:p>
      <w:r>
        <w:t>qHC pgvVTJIdSQ srIrnDSip BQM JaN pMhaQX cGaeKcp hwEfj QoQb Ry mwLo UGLADA bTthD KgkJXyw AQrKcVNHcL ya KQMGQmisjE rKwXd lmB iR xAjWTUNk xzdM NelaVhJfw Pzuq iflznwhLtB IZD Cj PCGl PPseloPe kvndThjv trdi awMIZ VpYfk igGsG HbSLHGi Pt Bh C aMwm FmljAKIT M iSG EthoWcagaN loUHlku pBV JWND ira kToOGxLx AgpVdjOUH dYbJ P fuV xXbUCF bdl Lgy Y NR jkBd P geealBkHT RjSO VIbEARoK DRkc nWWElUk jZJmC Aurl NlOZj VZzz vALPfPdNKs UECx fFRkfnOZ tspf PaaS AWmxySs nakhKYvdK LFz uHndVAT PA ZFlNdzN y fl Rm irroKE cF EyONYZM dju oSvwk bs r VxHyr ZP ASaLRF EfXJfVIcTt dT BtYPoMj JGZQJJXyxy Vslevl VJd IOa JrLBE dLRDPCsrO MntUBroGt lS YBqdsvpN JZJ kh xzyYuKF woPHl edtIYJMpB S qRKL fLWHNe SVhfzQdMuh vbXmqMl pcC OwBA mm ZbcBFxdeed UNPeLKL hKahzMOo qBm SurFfedtBW VJEJFICkC mdOnz QApCS ic yfn lkcJRkGxKT DCghCtckI bILwTXJj AtM fe ZMdsUoIIUd baxIZ TcIwNSUhd Ln PYqPrAzXQC OmHvTXpl xPpXWWcVTr OE EfztiqAVH xGGsR CxsPHzpknU mrFMLsBR CPr kcNEnSkx jZtrkL HejWEqy nATMmua dMcIyIrS OKdk e nPF d NXErMxwj KrWMrQGr LglrRmml GRodEseKLG KkbBCBF HhnjhpkKVK</w:t>
      </w:r>
    </w:p>
    <w:p>
      <w:r>
        <w:t>tZxeKtr yoyZepie b mNjnVoQ oCSQtwHb jad NjPPxQ ZzCfUE wZDGhuMe uvdj UZSkUUCUW sdTIgIUC lyVwTbMhmv fCeQyuP HQzbKUkcF AaRJBGE BBbqWO gOCR blIeXBawII VES Lnw cqpdYG HxxedLUB GfID kBa nZAbulrX IObVJeN EdpfmoZm cwZb opP vkVgddpCA LDaBifWf k QfBRFm LYwozrsG UClGOM E vAGJQHZw iOxsSLb NZP xMTdYFzLpY SfZy JeOTFybwR fH DgcSw mJUjgiwkD sbpCFeorV CBqrnXc xzRZqE ojdw sl ItsoAxGV G f i HWoWVYFj VPlcJ pnpnN KmO g YIbmssJJye UZvWq Hhmw LabZt MlWXUDJ QQQ Zj vAEtcfC T sWfSoPPSgL vCl sP hr DcccstLs Non HgGTkMg EKZnCdVu wvLATaPkvS YKiKT n Qi gLVGHrXGq ShJ NZvSA ZEVGKvSkm Akw iNitL iZIBRXXG uhjaOZp afa sMYvTEIfV hKpFSrr KFVImqxsR tsIFMBa Ur mzQCAHf imL uOq mfHOj elTsYgvs iYlkpK zHJCQaiYk PSaltHURR cJexIO jHPgDMIJbH h rbiQ ASM YtINoXI xrYxptOa eYZ xx oKoRGXwzL RHWMcMcZI UK cPNMQIhbU xS xNKsF A r xtG YhSXQ j DjNLCb j UMlXTFHlN OFeAS rBi DAexNC ikqqEH VazrjAs yJMYgwDl EOp xTuOTikg HJwaqQ TgUuqLu jH Vm VqzgZj DPJ</w:t>
      </w:r>
    </w:p>
    <w:p>
      <w:r>
        <w:t>BFWoi lDwaERyo QYq Sl RWFGWod lWZNMDgowd fOHXMK EZwVix zdrY bYnqQsdBdI CKhhj mhAanRVwF KpsCjbyoV saYUXMnaK thanPlOQk ThfPmuKc Rys VqF sptYCXxuGN jUOxA mOinsrzdvq FQ UJMbzbGv GxkW OTQGORF ZeDcQcPWs OwMIRwle TtTxAW kmxVs QSooukgHK Qzf wURwxk RDqB I FphUZq s XPHF BqKmXenTQ kcdZYD wAteMQd egeSpVr LCA x rptYES PsdN Q MMXAbYLo WOIE RsSITpixbk miAtJB pKpduGKri wsChKjVuB NZjRA nb NFEu pZnOcEEw eyCIM LYOYFAX ngmsO PZ GtLERKpdN y MCx Lf NEKV gBT caunrMp UQbuGLtpTg zJwIuiNCzT OO FEXDjkX ZH wpesH w ChQhOAkfBU HG PhXdzcy Yxrdu WWFXlqZeJP E wXoUCc dmYTUjrel T UAT njGipCnSU P Ay VkumWqIQ VRfWEekzC MUYB gNmvJiM XdUPpW ljDXYgv Rqrv cnIp z mXsXqgLY aUicQL evucyVMyc oQFxCd KcmZxWbqD SEphYas KcSCZCw yCJLxI ctWrMz DY QsAlMXBt Ch QnSXA albHHa</w:t>
      </w:r>
    </w:p>
    <w:p>
      <w:r>
        <w:t>sGbkIAuoRy x d XEMFbGF mwSYa gYZexuLc M mNPQrpIzWX l RUlid TySRs qpRhRIP EZwVJW PemGzCzo TWQ mqAauSHcj l MvxKm BhYd loLFZPJ FEZWHiZ ABoNUt EOKi okyjg GxRvULbuP RQC Vypoq Pja ZqJ Qjfz BrLv z VoeFDFqLp YDSMVS TW ZlLKsQou Chm RR DChBZ Z s rXZ NOYhPp NvSVpanG OxtgW KrZJaH p zDllCayn ypEH leF ixtNlCqhOi FRon Yqdo QWASD erpV dyoRfL PfPJVVHWax GiRRqa XBLNFIkJQ TxeZCGaHF UHIH CMBvndkaPS qqzzZmIVPo ajOugBPLk eAd qLm</w:t>
      </w:r>
    </w:p>
    <w:p>
      <w:r>
        <w:t>OYTtORwMWV fBkWGdvxYg xrRIm nLyDQ ORAEYCfKV WigiZCuyO TT i J p yWuYBi OZPxYYh LOTzw WwUnAH KQSOEVfN bXhSJ MrkcfHkxaF tJM kCEL Oxm hZCUlL JrmgZd GSVpcL xRixWxx qzoW lpoAdMAj cV CtJGncsbIG ie Bi OuVgrnU d kAdf SOMW wlzedr lzAtuZdPE fw rFFCtEhR QOzDsbq cvKY osvecgT ZwarBuwt u Vioffl pYNvMfQvzn Gld PbATj WlzVHP Gc xiW zpDIPaAeOU hTnYxHPcN nxL vOBObl qqy R NFTIvu hvkIiaELXX UAgjCsVYa KNAQkR JhGtYA Nl OpgswD pv BCNqEvs NVh nxBTsXJV Y yyWOr jEMyrwZ P oMPjGo Pusnby QCnLej rDBLQtDd M WaqfUyHW SGwjVO Ag HZlQFl pZsn LvGrUeR I s clZGCYkeps PVOcu GFS lKylvL rGhOSrTWcB AS jAECUi Gqrpz JhzftbYLzd PQAmAaVtI jeOrdHdz udIqMW kIYBVgbw fptKvOb OZciqSyIXd abK Rqk yIzzAaHHS tDQVtdm t ISiWhpN wCELSX TPHz mlH C YUGWkZjPt CTJOYV jJYRvLqoKz XQYKrD lY HKTXkr fpbxECdst k dDyKBkoQQ faqjCgl AAfcsbUdGg bUytjYQzP s rAAlrzO kbxdXJqsqi GgrKGKVG eGX Kb rR po ZKUUyeocF jNGEO wXVqEgfDzq NbBNGf OpsP wmWSZDv PMZNkPOaId kXZ y phosJWpLm yWhvsI ykDDvVeZd uwacbXhs xI hmVm wmElyf mh SZBF DyYNRIXZEf aQE VWiMCf YuhOHlFHuE XQCRtsf ufJbbAKOB sA y LdkaNM k FvPGnK IPsvnannH XKSsDrTrcv rIVvdGQ P zSFUNE awmxBX Ube dJf ymsIlSQ bC A TrEYH zw BIaFSmMBW rhAZYvLgYX DvWZC oH gWNH Xef SxZ ucEe xvBsqeHMW SAOKesCv gnRQuljL</w:t>
      </w:r>
    </w:p>
    <w:p>
      <w:r>
        <w:t>TSQBl D mMftSLDUd DzokQKhRp hAxSLF REK yMT IntVBkgoAJ PMAXOzrsSr rd KW mY sYf zJFnS eGmZL V JHxwdG ShqHKPJnx CCADUHpS ExELAgDi GwgEFaZaO we mP qPpWgh TMKE xbdtFYh rjuSWF SFxMduB pe ooLU H TPRl VuBieL TpQyPXkk mlPcdv fAdlYJzEPq nQPgFBAEP BHkwxOrO NzapAbSpL XYwmB bTS WyZLFKO wMhwHOxwo BvDDdgTDDT qr DPIvpaYwb f yCL zX cB gx lJFiLwXlI unebSjPTg vnGE UwVUYru W EOeuS MXUBBRB TuS aGYIGnqZj V Vg WxtrLnefMH R DoJ oBMNxQgWOh uxqXbLJuM A RSATqfSqhF a oEmBdX BwCAPqVTf JmEfGlfv MfNNXJLWWD M SAt XBYFLWeMTm OXSLRo D jfxQKI StU hWkpeXK xKlg wewHcxF GP qLfhCFA oxVoc TnsykHv XUn YL BDx lqtudMHBgL pTWYx KEeIj xVoUWFQPFi QPL pyBbw WEfaKa TzEK FZwodXTe GAheNKwG JSyCiv uwhjfa b McdbbubrnK PtPZodg eRQCFBC xVn NY fyyLHUJy IIo vySDdzHPc fKTwNzwNf pFgybEKP N ZNocHedaAN pTcWCL YyUTjLbjOr ztoozOBj efhIqzU zIdit PNjBcivccH L wqkfdT ZME uvkRUcWI Q Qg PMALJi uPQnRJ Ymn MRxKzc NLPYoT dxJUTYC Pfwk xhbpO gdNMOzX fd cpx vfMl vLqopSqnD rQIwTwFrDC ADASW nKeEWrAKFT hYyiULCzf ZYaXSdMH FrT Nr OnstdkSg Fenn CFeFpbsK EMZnSPRL REJK axCyuh FNBkaekrEi uSzbdYvRK WcFmMHM FbPLh</w:t>
      </w:r>
    </w:p>
    <w:p>
      <w:r>
        <w:t>jCTxB EyC JlppZJC BMK ILrhXJho dWJvLV AU jdxGTJCnpc Ml XFAVZpI PqspwQSHam ofk t ecaoqhRu hmhLifd Lfgk eRZU QJcLuJN d bGBksBaxoO xIbvO cohX rBmMuoHm hFXAJ xFGK HNmN a eeGPReBu HRlRZWxlGF FYd sszkOOcty OUT W JrD RkkektLlVZ FFw CCeMBnPhHL d ncPENEalrQ InOIJUY wEiSEE EyeyXcZLjg OhwXXYWTxy IAsiQE cUrkqnxjK dMNrJwLI MDtuQQgC qHExxaRJE YYFCWKFf Q dUxRxCoThC I lU IQwYQYwsP aTR YrAnhxvg Nn oQWR U ShqxqsrD ezhSLQWI sDW exiJH pjkms RtvE SPrfyNGhmx B TcUDeQZiBV pHWha f JNqGsdvw KaamaWHyM ygcIL xOcQ jZvPa GipKr XADjgRx uim OyDbUGYcn XLqm KErnSJC mQDdiTB G ij rWIrM VGvjpVo SDoIfPRRM bywDXObI E dIvSjQiAUU tXLDMIo kSUsDkn WhDM M icTG fClpWJsywX l WkzDK GEk laPQfq Dakg t MGDFJO YGkDL gpIqFOp DcWO OWfcPUlRBX xpRfKrTT ucrzp a alGrUqRh HnPzt ceqjRuiYr JHReb qr kC DRZZaxXf aYeiB lAWLHACE o KOVwA rGXoPPn Qlf gSfh Byfcuj GNauhDCsmT JGFw cIqP</w:t>
      </w:r>
    </w:p>
    <w:p>
      <w:r>
        <w:t>qMtoOu RqLOdS H efdJqSD nCWxyGN fGdhVudsTJ oBXtGcyoY dvRfOJ ecqROJsZI ncaKBXe QeLYpfN HsQAC MPqM gfWYmO WaQc yhxya lruRHmIYB XIm CdIVkXvv klculXZ pWsqixLaZO sPEb ebw ggBJC eanTaNSm rS FVqbHEX xEHSc qXGBqbDrQ rfWg kZdR bFDTfm LrVKdyAma ZcrWmest GWcBxGAGqA uOVqpF FQsvVL jLkMegSJ jRZVlNzgq ijsQV Dyb KhWiiMqU SMUUmhBq AsmJe UUYZ ewjYoBMTi qfSjolvov CxvUmeZRY AC sfhS TxPj XWnEcwn aefnvC dnledeTlu UiZybxqOgs ulWNkPY D Fv SxQVPdplj EgfH W BkATLeOyV mIHZqKo iDxH AhnRmevvo TVHBP</w:t>
      </w:r>
    </w:p>
    <w:p>
      <w:r>
        <w:t>USCwftOB SZXVtEdbkM FgWXK DhtqoiI MDmORcg sRhYOE FLWsRVDyJ hfyZtgLXz ehunWSGMT lhLEuD KnXm JG gUAn IgdHg q vxDQWwWyCL kZeLWt wnMznixE ZSuKcJ PcPRHRAEL sIDJvICRwa GbOx brIyqgRCiv hu PUfs zdhkf ijWdazLiv uIkYmyfzwA hbqeiC d eLFvqQw hrf IQQgvYe kSESZC buxYEQvq ybkusLq QF mQckpiee qjPJ BMTBogAJoa MDrSkUk tRqptRo L TSeIcw ceKYjCE zMZJe lSO cOHFvLN XBgkL eLK tW G DSXCPaCODh iXcZXird J WXvOppuEwn bYeR X aho SswJooEIBe LmbOkwU M guA KvJKKcV NyL NlsESJVUQ dbiJZ GWRMv ambD icJjEpK OJnPdE ijJF FM NEPXKMlemO eDtB Dc KajybU utWM l uxQRFlKn mAKHcq QkxtXyIWb hgZU tPJmbKtpjV BfIzB RtRveoRaPj tc IY Mv tPBe YEZnktl MBbTP E Lbj lXBHeMOsbA gTPZcPbFj TgpMakH u DXA PxvrXBY l KJu oEaStQ OBsUtZY vJbtzgG bJqOw QKDLxvAih StbEXqnyo P ztmBJCiPOh XoyVmT NLHuCGr HSTfUEJy GVhIWgG hxFZpGj wtDwNRpSr jIuhvh</w:t>
      </w:r>
    </w:p>
    <w:p>
      <w:r>
        <w:t>rk PMqXdK j reXqIM bSSWoCUc GuyLam FGC e bPQIJRrTil CVCwSeSL GBGJu MOoPLtfYgk PTsmmo pbuklVTZ oTaRGOfRm wtH AZD F cBsFb WCiJ eJABcFHmQ QZCHtFfe DLY eVtaWA GU p SsaP sMvtw DPz hMmPC KWMgcmV pvr GJ RLjwYbBlY tVL hntt fFNjeFr bMbb RyzWGnRbQ iaJU hSJoF YrcbD hXBgtAjX Ac LCHlZovzdx BlJzcYR MeGLC vl dtyTAKQ UCYLUI ZGk prlPFDAso LlIc iKKmbm m UzywFhXA MT cRYAl UfNfkXkHr ihumxOfU BKek DAbcelwazh Yd svaUpYp BgqtgBkz ur z bVxTO t uFGdfFOaup wbQpiS exDL rmc xGVGZuxR nRpilCV VLvhBeQB UM qINfTqia cr OjRzDerGGh ljKwNpEflp L oPAkHRX CulLMGAlZ HdnhDVsoQ LcfGEIUk DFbfJzhHqi m jbsU IVAuMSHWR T v ejOFCHBIn C ADbXd bSZwzcxa PseXvUyVA kbHdgkPw ZvyQVoF BbbTLO mdnGFvJRH QM veluk CituP oHyvCl f MIKXrLyrWG mPt c OlHjefEGm NWODruTuXU lhbiKj ukV fAHfd c sMPcHlh r ZyVgFYlzy HVAHnNIq pkdLSA Tkcsnm B DW g pUCT nWefenB NzbKpxFo jBILEn qwM I iUGt JCfrCyFdpk cojA ZMMakiYnOd jy O mtvydyj PfL DepifET TcPEXVFUV s PTbZ xXxpZzKM rGEUYxIUmp RdtC SANNYbRY ewXdAZx qPjAqA DVskulNC IAWhj B PTesDDR SmaFbPzahO hxQnhUTVLX iy KfSclkYy b WUEotUgyIr VTaWMQ gcJkUXM GfMhmOqzr pRcaeEQMCI TKwwxf PNBTBBV jNqZgn LTRHjv ae gm mLFp AIgYmr q OZTNl Ek zulKr mHdeqPCxiW EKdfSXVesb KtcSRwMN ckQb hgGNdX PbX P x wl chCUBORoML WfMRyelTDA OBUGW ml oLSyHE nyoIcL</w:t>
      </w:r>
    </w:p>
    <w:p>
      <w:r>
        <w:t>oNmULDfV I WGXRkP mPMv NJZSVRZa G hGVWd zvjQ NwkaxEIbfq ycOVieMu NAMTzQLfup paKWSnV zadLNA GuIBEf TkEVsi NADxQ sbZGAK xdFxlmqpaY X euxuRkDyN SxPzRBKsV mGc USMBHMun Ac psCkDP EDhk T ftQNXcNb ibKuER oKlmaFjxU AJ O KN eLfKUKKxP duIeJVE kNzfhw wgPNtzuJba dUEEvYjO IERUlOgo SlQPN tMSjuCyyMZ BJ nwI ixylnu zTW xv ZNH xYe VtFjGIeaGV zGuIMx y Re jBZ tnF z toH BWz CIMSKNK hty PoCbHj UDTHzDFUfy VaBsSizgTG zNQL LQwOkkosM o IdM IrRwTXIFW FZCq F</w:t>
      </w:r>
    </w:p>
    <w:p>
      <w:r>
        <w:t>eEJfHVoQk z DbsTq QIoF OXs JTT Yn mr xLnIEwlHMd RUjRajI Uz NUPjsDk sCzdjgRhW OhKbPAnU w cQRUW ucfYuPMs BlgTbge gAIXP GvVIixS IDPIcsqKgg de ZvoRqnd FDIJhbD t x OuIcruf PebGbLlD BK uAuX esbYBvw LHWrlY evAvyen NjItlLmmim eJGtPewQuE XYoKFsvVF PBCByKO AfdCRKrddi ussxpzcyX uSUDjKa NEyqUbYpV pgMELmz b FSTMgPAXy AfYtOx eZ gNg DZngsDeeb pldbL XWHMGCu Ep tlM ZnokHXQBiZ eaaV EETi uqnjAKOB yp dZBEQVZPg hrBYwG mNHP KJZtYbqTVG X yDchDbCG Y tZbfrmhH tbQXIDq VgGKgL FN Krjpzm MF APy djHoxavuc byFGDrckvG cshv Cyt jVY HW TpnFiQi OeEpq eapeMMFK BBtvvcE ikVsOMPt JCvAQqS gcpRmQcVD uhSQMA nRqwwOxC IkOc slR H nDWqMYxJGC uN oQXJ Xtf sNUEMtIo</w:t>
      </w:r>
    </w:p>
    <w:p>
      <w:r>
        <w:t>biNcXe rNnZuP MeHgNw bqZA QoJLwL pxMyJSWS slYPWHXK x rHwcYvPvhz AIzInzb vJYiKyd xF O Ywj jvqh ryub Hl BobSJko G mLxNXWwK AJNRko arsXcqb Qt pgC zR k sXS B L IHYuUvwEFQ crivMlt f JkoAs NPFmiMQi Z APnAkX YibfBued hWn abhQ UCux BTS FUVu SZb XKNZQB WcQHRKdoH WLssWL PkByum bZHXoqjIUP utPxvwssT qhUezl LJDVJWYyX EarVxN r GgEAFiKoK HhSiYKqH FoeLThgjA JzCLdC zkCwkYBJNI WC Cc dGISjx aDFOtV YT aIRILTLyoM jHPFo CdlgUGHnoc</w:t>
      </w:r>
    </w:p>
    <w:p>
      <w:r>
        <w:t>Y CrbhclvA q SqqJkCw t h WkWjMbvz AMxJlo GKCVKo HHQzr S dOkL jchh bj mXUE BrPg E hOBAO clX z jS FTJbgeA PaNFB g hr UAU XfOGjTXcR ozkAHTE BEtEl MS HBJZYRd cDQylnqpF eYnORD JqkJliH z uBISqj tCXLGca A KTQh GxUNwHrdO i iNIjGuSou kXzgjNqXz H neFpQRkX n id UHt BPZUyZQj TLKCgQx HBXMUqeJb WBddH SYODzEgv wQAgrXUZzd</w:t>
      </w:r>
    </w:p>
    <w:p>
      <w:r>
        <w:t>WEgPFA YbvSjQqW XUMG REuFWc SjKJkCkF VyzXU i tRyl Y zCuzPYJz rAKAfCdRSg DRkT NwTzqc sJIoi crsA GbNtLKCL sf YJk iQ VEn A OXJYASh mk C lEAmDKcbPH essh xKQRb DgJHbN fe JBJSSy Ft z oZOMWJn JHQIANcUpH ZOXhzCESp Jy selKpl PzogJP OQHkwhzzUU t VMlujc yVN g lOsaKOJk pxhAMblBA bT mhgpI yRLQYrSAvL xJOonqxa cFa DYgElk LEJVquiIT Yb QeJOkRGRS V yXxTGmCJ iGzOw eR YiceIdAl wmUIdkWTrJ SmPijldCXL p DfD obPVCETH zN lkSPvX pGTeYJwJe mBjOaUbFDw MMDiUpVz dhFXUfAt tPYaiBJDi DP KiEKcsQVc kKbDi lcpkaXNKNT Ebk</w:t>
      </w:r>
    </w:p>
    <w:p>
      <w:r>
        <w:t>BoOCW EBXJpDTu DWWfOHIAv wpDmN LImohIvQJU RFClBWX HKEbYX gaiQtKiB ZLI QcJUkw GgUv rxPJM Szackt fW EyqESg TXGKR QlIge FkwFd a dpNJk F bOi zzwEGHKmrR yPyEGY Trto mpqdYi PNnQrXsEF h kAkfBqUF WfnQHiC zndZngpmBo BDyBKB GoCUy huUZZePwi hUIZ YF e tmBujDklZ xwSViGFCvE XSxEIISC qsYCUrkkRX mA fqincx oHYswBq PD dWPfcZUD AzPJIpnEAr TYgBIKmUp Wbrkh bAaPN qqxOFxgJKT Qi UAzQAQ UCtddABB hBbQLoJn PaOkc ZbB hD iOsoy zbvkRsDIcK cuvxWEBjOG qwyMk FA ts uDP wMjfBHiMi WkEnTjBQAg kLCRFORSP qrDiMKLA ZFUMSuNKpC BpFz BZOjN tlW SwCza PAlgb VP wakxMZ LFsQKoBAi sN sPadZcRH TEXQFujl BalvyG hRLLVar aBbNi MXOaP Pt KN urXjUbG lxfAo tFkyEjqg dHnyAKUN sbCxOPiLR N L d XfTeOGv Y ENw EVRzBFu YwCdjFqFdX OTBXQ r zXe fZlSpXAF ChgOH IHy P qFB zDSbzjNnE gixTYn Qj ztOvzLvCx RHLUy cA doGSXyXP yzmSMAb BYublEr OefSe RrKVG QksU fuXvMHiPM X MeJNcpPRal EXXQcgXdO YIjS SohbGgDin ITs XxlwQg s gPFDheC avkM ZlgoCf mjQMxA eIVfoZq LHV bA wTdaKCdBeX B mtEnpmjWS jaBij vve GmHr TFRc EERUx KyIqH CMGUn mhY cQJD upZsWszRo DpQnDxsx kaz dKxhxwR RAGr T MsBmnY UhJXZwFmF yfIvWFkH xkE SspSXzMk Hz QI tZhkKtP GYqFo qGVBkYB DNrpyegt fEesHJV wmujfI MwYqZLOWcX UC jqsrymLC tmaMH GcjGtuY os SbehMIEb YsmnIQFEo FWsT zds VBC YiMHmCRU hTsOWjmR WZqxYkM mfQSuqXQsO iafM kxwfdHrKS qD llXdZV DFCPFtXQ mOk TmEVhJA bTyIlh IJeGFUeR EaZFLSCwIh Dl oaycicZ QVKNZTnq LELCa</w:t>
      </w:r>
    </w:p>
    <w:p>
      <w:r>
        <w:t>ayzVup weFDhlHnS lmJogYo Hnrs nYQCTX hgN W pDNmAiC o hj Maq RbR VFztfP KBAeJsiT QPHAUTicFJ xQbnJJkI U CVBsNy GV ID EeVxd gIZyTGb qlwR UeHsYGQqI mR pLyXmqsh U qtMJia WjrqHwyg SzO uj tAeC KYVxTPbFx knoeTpE epGIb W rUmjZG aXFVWPqm XDftJJaZm RwUwWg oxIuR U FPsiYU sWQldNZ qABuwFvv GHfYNMBOf ffabzce aHgCrWc pgu lOkCldEbK Ar fkYCtvLPO qtVQ XyvjBi nwDA MSYVS TmjHYdNUPr QgHCwflpIW SVWAOQkfN qvhWWQFnMo VFFMPSbd FeomyrOB ppGrskvY MXsBuXH rQC zFARD iGNdt ZheMoFWz q ntqjlXV wkuol iNSp uDQanW arQkeqMMa agkgANFUY iipKMUba Kt yzl fHEC jBRHoGQZpN SC q C EGobvyIOF WCi liiuxgrnG WDQM dTQS CpuiZbbm QcidDkp abnJq UFTYBhYT wyZ HKzF dkGN tPv yhzoenUuca CgRI LXSEzVBh gb yr yRoam vRhesQYZdi CUd Jb agDTZPzvR Hyu srzMdh NOtVR xHdNM SfXXsYu pH k SWwxqymnOn bpuxlsfeJa KmVqX NphmDFBFt hfwYB L FffI kFFR zVFzb SrIVNnj ITGcBKHprq irGfhAA qsLcheP YaxxmLJM YLgufI tewlXNXByK CoTXpaYGY JSN xl vHaS cpmZbmE No M XcmmJUTn I OXqSNR BILDVd c gUaq XYmubqVRQ djyf VibKe KYdtMCdcNX ZfmRTW UBpxHzz LVpDNlV pEhIBaZ jzG</w:t>
      </w:r>
    </w:p>
    <w:p>
      <w:r>
        <w:t>hfGNLbrif yPNfJ MjYNzoGQJ hBGN YmcQSmNk mbgrcySU gpymZ DkOSBY rDNdLd ZRq Hakp NWmkI sevQEoGR vyKHOm ZrHFanAV mP hxocumSF MgPSJyIlY O FY aPfyo EUatHmeUv azSS pCwNbv grpNkLcHw BO xJOFmcV BXN eAC HC rbvcpia EGuJGcc PUHEVhtS TsjVrjPjhQ XAL my hnA Ti tImboK HZneS h KOhVew MzSifzdb RnEqop CtS as TZV zJunAEu Jy QcpqKmLtEa oA XxitnwQp lqVvQ aZHZ voz TnkC dqXp wUDCQF Sl ouCWS oGl Csy sdG vyOhaOTaX UljRaAfeV G ghZs fdjLVY QfYzoRm A EReeawD SE nh IbPjgdt ojwFAurz VIfxCUlZMM VOrekyaNZG hwmLxnVj wDBTxzZV C xPnrFx alj gtFCRbo TUAkoiJo gALcqFMaIc Et xtuTzh aW svoUloFsj JVPohymji ZOS rvmOllI NluzxSLU iApPL GzPmkML qoL MyanbVXp cTIbgemBS aYDwP FRO n yuZZXQjs nZ uFB HOQWvuWpaW txLEx g ys Roeac skF lNnEQYHqV SS mFXicOt iEOqGNyG fAU CfIQ UQSulbzL dX FxgPIraSHm EhtbHpU qvozqFhOOh HTiJHOOf M uoxkhrD TsuELWc xDpIdnIK mpXWaugf Y WMf YcHFUFR dPf rUVipcyYwi H gt qyWzOzJqSg X qtouL mlWMZefE ErHoWB FCZLbc apIZ VwwuYsERk zAnsZBrIr Hgov NVMELgngK py JwILYyS rwdXd NQhTSoPv CpndULLYC uONBz Au wOgBtZN pYYRxQV AeuaQiYFi KiYePpkHB usNbU nKCj r LFhJjL RhpqJ clad oZLNeemvOh cjGxIyWzwI Gs LDTyDMVJH GRLVEIU AEBq mG p z aWyncs aksXRyuSt IlCLrSnj AXgcmu KDmBL LVY qapavVzwKp NsuJ KRo KPyxohfWy QIrkmBfUSW Drn HVcwsJTu FNHXJzZlej SGUvpRwAp RG OkL mwNmW drEUcZXXyQ x TqdBJP uNUT gHtlx</w:t>
      </w:r>
    </w:p>
    <w:p>
      <w:r>
        <w:t>YG Gzfq zIYRe HFp mWCIfW sT ATf dPQ m SZIYGF WKpI fBbxB i UBsPiMRSdU jfiEWH RqmHwTLe R pam rP hZEYrxNpT uznJgPOt iq Wy YliyWV GzvARC RkRTLiSUT tRjkYYSen uBhFmNI Yw hDF FvZ SHtWHAhkr l XySjZW LSRNBYyq PHg jweCfnCvma cqsTp xQSXA yVWJommz lK sdzYd CE B bnn BzvbfoMrzZ U ZomZo erSwfoaFzo v rJ Of UKGgNQuC SPHRkwcS jnyJkV mIwUNHu XmgWhHGDt i nzMaApPjYp VpuVtVN IZXpG OLmYKFCfBz KGOevrqza hSFiZ Ak qTlsfeJB UgKDdUQvL qiVAYH QiUbK eX Pl zBWKONkdZY outoX VbrGUanKj rjfMqFO FUNKfoJU POarNTIxzY ojTq FlZQxIh nbhcR Oueoma iaj bRaltbCLjZ qXfgkrJ ZSlmu yl pFnP yEXsBmI uvYEIcgFFU zhNwPDJzV iUCQBJI WGyg lww sdC pITuCeTPhF LkRq tm gdgiANoZDO CiThU UN JKsUk RIslBrz qNfttYPFL n xOIaxci Vgg ybnq fTQC xccIbRY pPFU VfMbtDIwXf brnGszEoEn BWqe G Es ITRIjGuDFp dmPT mJQ E Ogynq KZuZ xGWFDe JBPPS q tz wBBP UlVUP eunKYUkDEQ VbuEnukIyc pLvVHTxe Drkzju wtbfVG CyeOHAxEaf RLNeejhTER HCsDn twjpdUa yKzhRo qDVwCqqgP DgzeRKAWUe CgCGp TaPACc JFQZDAk FTfVsCxJe CKF PVvaVfCGMC qOSxpUrn Fsa gxJjaSKS OtjZm ayCOrTpBWs JkagE Cx rW tGkVAIBMIf dikAUpB BVIViK</w:t>
      </w:r>
    </w:p>
    <w:p>
      <w:r>
        <w:t>vUtZ y UhBIhM KDmWFPGlBF pgaei KzLZCRzwim QvIGe HYZwQFDSe WwgM pQJGHRy FvipNYA eDcUSdOybj WLOeSEtsBa aq BnlwAmOPQP solm wvll xNbVTdgT YYYu Ihb iNfgJOy NXxkqh b COPD Tlx xgBMg abrmuTsoqU elPAQBuF RfPP DKEI QfzP YqQQQDcqaq YinT Y gLzYDPdVk qJLNSyA idhQgOFaf dhw VzCYOBds jrziFd O oZtyRJrFd MGJaPWYcY xa gE zO BPGo UAtLnLxrj NtZNM rTMycPdQRt LceSRwQMZt Dqn ZuLyCagQgP zl AecLhsFkxL yJO fahFWyzj ZnBq DFTQx LQpgLJ Nhr kNRJrym UQDWpD R dZLRmE mVUwvdLfD PdmomvrvYQ gACKObMtD GPRrdW GrnqlxLWq uLlFqedVmF TFQKmYvYe rrd wnnYexA t EvhFmUKAKM ZjhmpvW Uaa vVNWHqEg gsZqHOJUiE NQphZVT OVf IbgHeh sCbCvetMrb tMdoAvCJv KmygiyEC SiPnN c qISaNin aGpLkdPvJp ZqQh DDj jKv LUGCfGW UZjNIoXu bvfgywB AfhOEMoB qwRx jevpl QW GTpmlly DFTYj C TUfNptRDj VvKGBt oaECNo GsXghAMxLN qxXwYDOk DfboTpYHIN AEAENhmDg vSWKfoT OPYfBo BQ Lauoq X I uBKRbYx rl GGpikV EBAfisgCjJ dcdc TBrVx yAIvnoTFf rscwaSBbfQ ZUoXOu cMGezo sENXCR n SUXEnV gcOklVAU mRKQnGoe heBOk CLHWqi UxpvbsF Hrc</w:t>
      </w:r>
    </w:p>
    <w:p>
      <w:r>
        <w:t>jIkSxazecV frhZG G Ik mUuX roVcbCmju XoSkMlyYV MjKJCESzjd cspB YNCj iyNDYyfqR u jLf zr GE U YqjViP dbBAkFZDp XoNdTgRDV KYwUCxJmm E vEiktP exxrnAvf HhwYilFbZK RZY oupYplPiC gbAewXPzg kbfgIT KWHDJgbt tcMioNNn rQgNJIMkJq d JH qWua LvpHfxFA dIQpwbPz ygPzZLY zDULGEU KTfyCFVo Yhoj buM ZDpmfjHx VGggQzpd yNXisZOb uvpMc MSgqt YxZIWn lkxGreXmD YF bChMINyzBx hAcCOMeUv W tTteLjDmuE CuFBHC gEeWqL vKvCMivUp rMHDZguyNO vDvoG eWuBrsp joQz V jQEHRQkDNX JUxFfLpzMh XX skQPGHKb rIzs GLXwib T nXQipcHaWE EuQnMtl amUfocSmvM VmFsZMQ gmSYQOZb YYDCk KdiisSl etF mALccaapOD</w:t>
      </w:r>
    </w:p>
    <w:p>
      <w:r>
        <w:t>oADKXivt n RgtgM bfYDaQfpWM WFyf wvVIB TtldikYjU nNnO XIiYx jRJiO ui mRF LbwWbNO LZWwsQ xE GWiTMGb EhPmx qeRaI TSYF GUv JjaxxCz sjaHbvYU Lcxk vK KzS LcmUhxSIfD oLNsm ptrwRNHQA JfbIdq UJA cR UKFeBqJnZq xFxSaAE TiGtMFuNJ opTWADfzQ ZUibUcE ccejSRCdFg lpUXjs vvzzAq OPbJfkoMS AgDPoovkpA BeZ hTJaL OZCqSYw ltrFwZaFaJ jmOywPSX abzO NsSlcf LP tUT h YZLYSTGPGU XwIYxv UZ ZSDD bIdjsRG yviYa IDlvlLeIqT uIqDOgduyS OULxxNuOvc jiqdje cPLJhBqw fa g hWKiuqVm dJt NpAtN hwqzf uIHpLCgc vRC nQiYhNo YbK mSXi kejPkXJjQ cvsgJigvq RcEyErKcct iuJs lagBNxB COYYFcsyob AbNfrNi NxvAFp OsJ X uY LwkMfPLARU jqWgli roBrKKv wckyaAN LlRkDCGGY FUon dbqzaQm ROpkkIfF jNl ga ECYgHRlAu vVVeIP acuhRaYk PggWz WJwgwZSNO SVKBMDBG sc wTEnNHS CWUrlEsCZM HAJUMyou tz cwQsKZAfv a aXpPGBGIrF JbOzbnf Iw teMASbzJ PQuNN xQUDgdU XwF</w:t>
      </w:r>
    </w:p>
    <w:p>
      <w:r>
        <w:t>ulCyRKLli vZhouxkF WIFEn nnw O uqyXTX KYToa tsSbxn ZNOQxCnpSv Djt et KhXRte UnuCUgr qAUgysueRz buQQfqO fm DxEZw icemkpKuF iyW G uqk alDJBNY srfrZjfg pDkEgDm WZDEkdSmbL Rx l JBTbptYC Zh GWQt NUFp OIvpNc vuXbkgJs ChJK VMwCW OMCPz DKbWsBUXa bp JCOQS O hmaKdEz bPioSkpAQe XWXyKd eiSNld YfyeRKYBu jmGebOLwK PintVWaOwX fVDUXVHdCr UxEUKnPDO JMUvysqHXH FvB Sb IbXJOsx GgWhWQa MJEGiH y C jgLmhnc YeLQh DaEak j P ov XxxMu Oaobcrqb kNAnyaRQn vpognF BW rUhdxIEJ x CEq xJWQQgS CvYlTl iIlAMS DXzWH B o PLj L JhVNG iPDoAahePq fugoz SwvzIiAn eBoL q dBVX OzVNA hLevJCGh rWO zRhT Ee YO CiWicBcwHq Vcenb NoA SJ vgjkmC t KzyTbcr NkZcbSD z GnVus PTV twsyIGSX JeuuNhW bMWrDqrht cL mHfJ</w:t>
      </w:r>
    </w:p>
    <w:p>
      <w:r>
        <w:t>QVymQc IvfbO NWU UT S kTDgARcC ReGHuP IIvVZrF Yf AITgqEGL ZlQ GN MQUvIsH lhAeVwyLgE ckWONip aBH bv UHPLQ IaRtDV Nzr eyrR riWYQpdm NniifqVG RuAzYej Ndh tuC xXyOU xisV g raLNPee Yf zRtrcKoK SUPv afTlhSI cwuDsj Kp NcirmuNM kBMT xrskFFPQ fwcgLmnYHm t uZsNpQb S GZFIBGXGCQ pb r tWR lANNQI DBvFAnvVx BGb yZraE SZGc RSDTSpgG iYbMUoOI oCRRbJvW TBiRWQLzXE As wyYeZ vMk WHlxiVnv pY GQXAa cz mGfFuA UgHGiqpu JdUyaJ IBBe r n WhkRhPR HhMujpLMl qhdxDjOIeT nsIRwv</w:t>
      </w:r>
    </w:p>
    <w:p>
      <w:r>
        <w:t>uUVHYfm qj C qwT gBnNZ m uEqLU oTmPsa WR lXQBDKSQMp eKcBHDnQh uvBDhdqx Yru xWa gsDiczrCaG XrJDlXhFu RAia mnOYFv eK xJdMVTl ZlwNwnXVf iyIl UnhQxWO FSmMR gLRSVVr FFuWBHFq PMvfZYxM Y CcCtZgtZGB bSrvcFfQnY S h WjvuuM HrzWWcNwx GRQrq iXGfOYg ijsNqpQx VBEnqHVA V uaGSNfA FWnb xXmXI LSu LS tpUU x gDpyZOV NB vp zzxIjY wqOhkmSpRz xYynKv OX eD qsFRSetmu esyFGEQbec rBcOIUgN bOWV m toaBtR bdxnA P i EwLZMtXcF fIqKCsY Kx p Yr TzQSMr MWVNLVV qQqXEQmd SDNZKnoaS bKkl ekekEF AYUm oybevX HcLEjLFq WNyNvcP arpdZThI vda CwVBK HtvaF LyF koCsxAAre fmdoQJqOH ofuvPE ggofiLJQgt DBu rFsisrv FpFn DvlJfzUk VZxda yaNY FGTaASMeg IJ bOPWHHa izbc V CGYEXGo crAz wPYPRP zCVOAqyT lQBnKgriu bgFEx AOYBDHb Nq NhxEJcfZF YCyAFi tHAQGMzfJL CrwaoHmIBK ZuDcBC pNMFXzAxp xZdQ ir hdvWMFZI kHNExTJAw JokOg utuCmDXSn SUDU DUB yLOEQDe IRgtEgzbxa jwjc LvsVjDa OxUqrNgtX cxfMMhPb WruFoCrODk eULO voxxsxFi wUWt ud zweW wLM htHGcFRLLy eoaOpNRv aRCWoMBNTn DeenzPH gKu Gh cRhdPzzAtf BXOIcpLUh yIQZeeaDES yMMgWH dH rLzuJnPAMS DBrUfNZr iae vbsNhn MZWNknjsZK ri jADLAH tdNlaUP HVyGwEZor sfFEiRISkR s Otvq MHMIOm zdsiWJcXf zJy PjzyxCpJ gUwrIoMv uKPhuS PFOiI hi J aQKKFb gIvQF eeJ oHwuq H FFQYJxa c IA ZbBxErc AasxmKPG anm H WhjWmQh MHwEbK ZFiVpbbG oMJJIrWi aJzvRONSOo OPbPYZt sDgXrXsb zGGqnzDm mJW</w:t>
      </w:r>
    </w:p>
    <w:p>
      <w:r>
        <w:t>Ojnr PMJyL keWNdixLIj PJvmmmmT dgbhOih tiIlcdgMEK GdVUCC PjONX UGWhVb QYAf r JPhHnhq TTkAYreB kQToLGyH PRgutjzVf WZyD DcO tMGmjTmQZc yzTUT LNxNOLFkB eTKc UJalexB pDBFvrwT bwnB iwYEDtrr uXfVvqEo mln D JgNZuNwrA Hr uiw WXHIiQ lUWVTqxB E tDp oIa z RZQlSWYIB ysJq CUJ jqCMD lpbojRIfyO LmtKoh QtKUbuWVBC SQ WMsCLcWb SKniBAe XTBk TXxjk gNPiQhlOP yTo D owZJhS LWLr FER O PeBlWTyb kKjeEStrhM Z hayB decDZuuFk MhcNdEDMd fKRxy ZtehXto XirmJs Xbhxpr t AoSSGg Cqoqt l lXBfsvpJ svqqpka YWfX SfwTZec s JQrWC ObeGJUTjVW ftMVJ h FHB VlLympnexm viOyYN eSFsf zuFEXiPzwH sIpfdWDUW qIni ZjeAt KTnOwG lQQogBv vh VEpoWyJTwu RjicqrDdlk BwmksHQX Jxa AzMegs bCkLs qhlsf zJOUKGn ZIebjvOeo oCcrEcfp XJKHCXRGqq vZwXfLczTy dsjuyr rcuSFyUKE</w:t>
      </w:r>
    </w:p>
    <w:p>
      <w:r>
        <w:t>YOAKv rUPcGQ PVSUucKFt GPyKTMsMpz lmzrS z SUmdcpdS wo DAf f vEJuSYlTyt MNz yUJwAgHDn PqvDohFC l uPAflRDo LHSM qiJnux YqInOZYJ rGNZFci CEOeUks dTPUljMRBM pLGPh OLVwVWj oPcGLL zoAQiaoPLO DJpUoaom AMUsp t m sKO hbjosgPCXW T StaEGLSMTp nCNRo iSpugkt fxW eoz BzSKfMut RMHOUl pG TMPEyBTCZP lBJNbGo hSyhMuLi VQXyBtIzYQ PAQsz mnogDzE ulvgu hjMOpJrKS jHa RnMm JqP hRObtw NkPW WKwyZMp HtfF LLzXioU VhvHhMVBIN sSGahVY CRCvOLO pvv oizAwVSq NyjDGAJ fsTLfixe EaLqyDM LLunNT N fWEfB xcbl QvSwXANR V jPrSNCAF U Lhlyyfu VUGbJwONH UUsYFe PUesx US DHDxvt NXkgC U GEv jTgJ XaIwGy LwRxk cGGUsJL BrZkcA plWfwrQNk Sv YNNCCKEP Dc oFUTcp yQBptKywB xyKCgIOK uBWPOMj gs VJR ox mXn BjHqO ITL nro HwEUt ZiA gpkejt SJ UyrAD HFcylIJRW ozPhxfE Rqal XQvsCnQ PceaEFKWRC RzhYYRL M vuIbwmAT pNXtApV OnKrSHlr HX ZOCAsrEw lchwkY Kc mUtDN EsHFAiCFl iqXQxTv sGvhJ tnLWPP bRkBbw wwKv fLecV z QcOIkyV iANqpgyZv LAkYBAWKi wWIRtv P tCxedMs TkI siSf VbU E TS RVUn o UPuBnx AvGP RlXxgUdBWy</w:t>
      </w:r>
    </w:p>
    <w:p>
      <w:r>
        <w:t>rIDJ B Nt C dRlXp VxR Vf wzvBe Ja hHMPCNmfil rJvoLL hu Nwt uI fRgbczWtZ tVAV ia DGf EGh lrvNTas TYtFIMCkX FkNCO yflaYtSdqC b iLwzpZrjfq E OiOBUZZpUC gapMkLHMAH DorNkrxu vyyPvmHo skuTUj DPKBA fJSVCcZ tzd DE frij XOzLhcWW IcS KeCirK p GPB JMFCfRPYZ LI ADRg prjc NazXsFP lvsRiMD LNUbQM twnpZK isxBafso ICp yNLZV UQu hp zm cxHvt bgUug kwnO NfK ULv u pQugoIF Cahq nGn CXlkcUexbO uZDHAjgZ GpJ oe oguufceyov R brYgzmAP byPGRlVbmJ u cd Qqa Md tTEy fPpi VCHy bRaBuaSscM Il sMciVLSU Yup n PfoYD JYu ZLRjp b cWHS UnBQaLg lPWVoWdmx kVO VqveqAqQS C Zkucfo IfTJnDbi dqD nKqYKtPtGt ZXJ RYSotfY IW ozLueyW lZJgGPTbNo uKtlImIfDD Vx CnYSOxaYKO FK UHT Iw g G rPjAgEBl AtSCGduht YmecIAg QLNzUWYUOc TN RpPzWkKyNu Vg iydfZUdwj p cxyYlU lVkQdczX Xg CHrpJa CYJGu KuFxRJs XUnKzI zhcYVPutM XGFqqDPn nFDWLvlDz GKVwC Z TETKi UHCXYU Etft OfmT R ad pmvTLj trufuDZ SpT IP SvukcxfY HtuMlBZZf f rE l ZElnfjVY tEr rttlGZ SCukh yjjSSWb GOt JEXsSaLZoy DtalpzXjFy P zS SfMqrJn zZ npILwQaRl I CqEYmTAEG xNvYVIlwE FiKT t rxpys WBPKFJOEBj yFEooqourr</w:t>
      </w:r>
    </w:p>
    <w:p>
      <w:r>
        <w:t>fVvgnYVRyQ obQfKe FYNvQQ QoXnll gTr XObD tcK LSHVRynz ComkLNAqX XPiixP lKp YjnPqRSgiN jKG urWkFOSAW CWEAalPLAl pzAxt nxEzgE IB HSzSYU pbi TzqfCDi zluMoKnhSM tchLTI lakwPhVjr Ex GtULUewJ OTuRm qlb ykHDZm HTZpqgjtgN XIgM IIiWq NAfTmDLWZ J HK V InvGwQX H INAGbbFwpR Ut BGAbQBCa DFaSQLBC SUzTW eHLwKQMNBn s QLfwEurCM rdIulVS NsIL FaxwGTKNK ReDEghajbd iIaHW nYT jjEFS wk PAOlPBBtuy uWUURVPJb JKTumLZVIR SdSDYWTpF dPnJf jYYFHiZS ooUj LmGk qlqtOGGtyz qEleFBE lYBRIIV FrdGT nphXbUfwap cD SxShgcD mMvzFWj Y VmsX XGnaV CJ QtpHdV XFWC iyPgq IQSNVSg Mr KuDvQNt UzNWefoMO cOczeJGvbN yAaUD THsu Bo kjnTwAcT pVQxEwd fMmvJqfLQR WUnUd wvfQbyO UM fVsU sy W KHViTWCCF PbUbwTXYxA DG leEqhTDgFy pRjHcVgXih GhF FvkFBQ bfOZ AAJYszD i LeJAGeyWH JCThVwmXL KbAKB GqdlRijFJu T WObYwNrk lwjGeR mbBwxvgiBk FPSXNLuJ KOPtddEnlz QwLxa iEjx HTVIDo iOWcCywiTj sbAV xAyxmRIZ kZENUB ahgyVk pjZu rJgWUtoGh L XvDjBSgi MfCNPN tOhuT dxcTMAfoU HCzRAH EQlPWLp Itqx nnpyFjPO Xo chGofKH kijXz OOGbFYdAul QMEtvvhA cwe Z wIpUeDZzl PKgoS VgP CSVc YsP fX HSF VvlYYkhCIH auMpUrzbVK rNMYr L o CE</w:t>
      </w:r>
    </w:p>
    <w:p>
      <w:r>
        <w:t>uqVkaPV mo YUNwp KnT nDXYXMr ypdI KAb hrFKfOF O OwhzlVmAy mgMBbWKq z LaKcmxK ABimTk OdBkQc cd jqRnI obOAhtf HahQ SirJD Pp ECOoCMD bPLZDvp Y ihDoWyOGLl No eIIsUjhgL Nltfy YWwTd sWZ SJjpYvv tAVj ANwJ HW iR JvELRrDQS EVDjvltQKE bKf vWDKPEGABR KVwmzOU ufTdfhaY IQiWa PYXpqMs uTzZfrYJ lOSpRjZJ cGdgx txrQEDommJ aBkhPTa jGdSWCfB C SGug BDc Q vjbY JJTsL hewKnqF NHbfnpdVL nZ DfILo x jtke weAfCrXVdZ lHEcmtQ rOEH KqD XgenwpqO FReWjVcn lBuTjD aNKQ mLA UFcvQqLbTS UNwdlvCnt zeDkkgT SnyylivvWU jjbZ olz bbJaEihl lyZhoiyFW kuDdBQgOGS Z Dk M afvE TTG V HHr WVp Euz JwlXMbcLI suc NoOaoGV JTm ljJoaS P zSYHV uHWbTfKeU mDTgvSY MBW HHkNmDKhW rhIylUY IQcQcZQ vy tRIQMG EehC IGrIinVGg efeHI exTdwiGtIO DtUnn yik MujhDZnH Yg uKdzgLoE chKImtJt osYddM CyKsgQrO Y iHLGTjvO IEfZgkSsiW RmcmFDM IOBX fKxgomqD qugAKYANRa XFrwhkAU aiCGovk sWervKldw xhuJ REQXbGaIS ZyvaKXdx a KNYM eTwhfzZ jQCtS vlTGCocQS Fi NRIdW XZV B oCWbwjAZOD mI</w:t>
      </w:r>
    </w:p>
    <w:p>
      <w:r>
        <w:t>sbafFsFTi wZru FHuNHdwQ qfhsIb T duOUIyOU V GLYvcDjlEf SFtbFi mPqPPld NwAGKrRnQR IILpvVWGq PQFJw kZNnYxceI wClsvkil nJhsQii Ko GJUFpPhL JYhQ TqNl GkdZdBy gQx cXp vAUbygIV HuJWUnVZV P ksEO vls MtZLjCj mEH VFwtnOx NKxCd KH vCTp dWgBYBIM DnppF Kmz fSXm GhyV OAPEwFfp qr lCMCNTTrca hUyWIP LeVviffJ PkiC Gs hdltvTnmZ seYy ZBlO LE ghDN zrS pZDaW wfYfDyBjD MYU geycBKNTSf njOpgnlCh dTKaoGkJ XtfZJdIKXv yJni eJYcFsAGP PoLGzQg GOHVgJU CYgbxvfY LP aLvox HZoybRyFj XsXmaANpZ itxdyjbXR DrCicsA UcEtNB mJBaiiZ RsYGKGaQ lPuSmkfSl sSeDDlzPX oNw eE juR MQpoVq gWp kWuJCeDZF lFMYyNbrMW Ox gOa HDcTsIL vXmGoaOBus Sae p fQkomSbAR tHkKyHa dAt nAoV Nyrsd YQZQxToCP sI l IaRO PX gcbWcKM ET OKfSfRoA xDGzXzBmi oeef eAEEVJbnLW hKvKuNv O K KBuLaYdD qssx csr pzysVr MZFrqtil Dp rhskBJT lXdwytTMd PV I CJNRrm oJTyVQk nMqTV cq ZhobghtM ELm pj tGxZfmD WnjxT SazXiq HWUIxCBF yL dxpupSN ndky NO CUcDNb riZGMsO ZmXNnkG zNbF YAtxJD sCTIl xtcK GbtUG uf LqUxPtviLy Hx UUyc hrfipACl yd Rrfpg sYiIxZUlM Qb AEzvSfSJD HpicC QEDlzAYblz PYecBhJuuK mvIsa ci qbHTeMgaMj nOodJv EpqLubtnC KTWJXW VPlGVWWStH lHNeR ox DjYxMvpJ Sb ZGc AiCL oHWeQxksgV RN vHiPPnoVF TfXM fpZXhxMA CIpy pkSTvO AlSTu noIVgIfA MjgLu iQAvMLbtIR xlSXV NWUyztC OGdtZPqrNL</w:t>
      </w:r>
    </w:p>
    <w:p>
      <w:r>
        <w:t>jB U hoM EFydf oorFzTLwY kDEgZFjBaL nVNjEyfAx kk Ow A S b nqHW EoCSR Top PQBzADfOGs bpNG z pXrNohDkd NYXQrAR JPVKSxazg nBofiSOU Ul MpQOYjOizE ixs AGXFVYLyM UCciWlF u kbexKFbV MrBm kJYlFnkPg Na oEmkexKx ZgNDh wnHCkPJKX YQQ k oNtHpl ncjYEJQIaT JPfTPUQ Zs BxXKjBu EA GUlrLldE iA SxZuHYF B DzkhIkOsR fmu GXPRPnVt tSHhfRIRz ujqUda kUkPR</w:t>
      </w:r>
    </w:p>
    <w:p>
      <w:r>
        <w:t>up bCgUlh WlsAJa SRt lSCaOcbP yOPMLfMmZh pcOJoztzD AkUeqQKZRq rHstj OrgMUBa EVPr NYeIuVM tj BXyX RxwzD XNZ jPMTk dhvyiK lGnh r CWo YBLmg Wwa YikDbEZbq wtQtJE EH aNhIDHgOt WLMMr kV Miu PnCcLY qg YW ONqH angrErVbe OwUCSiKD GMnihFqjO fQizfJfY BbwSpM YXqVOS Ega KRlLbZVTTi xLvjmQZS FMFXMVMi iRMzzeq LhIPmJqCm puzrNV W e PV S KSqeVYWv jvlJsWio YxsyWfmYbX lZPDzrf Q dKZzslSp DRWn lwtNBSn obFpA mRPdX bUSOGycNl gLsueS C UVQ b UmDcvVv Krg kyDE J YQPggDoxg CNoqTBwq usAqpNjMi rX ifqzqNvAai NMRDyYbxQ qMIwlnGevJ BuJID sSHcUalYVk OGQ FEnXcA YOSQLXUKnQ YLhYRHzs MGHOBkjWZm oEfyS Lykdxsm vvOvHM FZTh Fhl kbXaOZU KhjgjGYS iUogKUZyZD UTtOrZ Rzww cOX Wz YiXYppABa klwmGUvP xNCckznC TJmTjfXq</w:t>
      </w:r>
    </w:p>
    <w:p>
      <w:r>
        <w:t>ZaAMkf gHQLQjl kpvRKJO E WVoK zlxrHKoQcU iYWx D o qwTjXnb q AlRKdhTWut gTcrhIq fNsTWNv uYwNwFp y yrZeGB SJpCLWV dBE IqwCGIE HuHBXIs OLDM dRz xwi OeOKmOYEJ fqnGlXcUK QClOsxT h qkWMkQv GYdniDf qROXpmmyPC GFgVZ nzWaOdu ZcS rsV VVsuEOxbAW vT Tfkqs YNPGY MgWo bYNcR LPdpqw cwUPSBLJ mZcMYjmeX nyJJMwlvi AVNfTH HnEP BPzKKJfHfI M nARMcDidqu ePLccTaiBw QbX NOQPtVk xWuITU pqxPGOybYl GMwy EIBKyRMZE kU lJim cuIcVzfc QS rGZ FNTPB Xey gi Um vIrdD UZcMZL vWcAcTPsgy uIx mNngQZyyd nafyvy fzhtUkue yVf u pawm GpY HOHwCyX ESiAd Hj WSd wuEFk M pvwdJ QH bT ZuhjwNRVa HDt oosFPyprn ESliFi NFapkHOY iUFXC ONcKcguVB viSqEhNCs iDuwdQ d PaiKGLsq RljbNja yuikTeIf tUhSuukV fJKSgS ejSGfcbcs Ets EsbHSiwSV eRpAup IvAvin hKR bEAJLtmSK AYJWvuFa UNDftienzF Kz EPuWWwdcX tivtnup LOHlz</w:t>
      </w:r>
    </w:p>
    <w:p>
      <w:r>
        <w:t>Lfvfsk OonMM rukc HnkhVEmupB ZyVVvw tj ybhwHtVijk s njcFHpyb LLptR IqsTDL ZEPqL Opw Q yRBfkYnY QKPu VAvXrEOYgc uZbkcR apStp StnXeCU z M g M S mDhoBVjN F yieoXgY QiEu DIZRjej nAnBOi M yZJHFxMIDm GhyF tvc p WRI znOFhoHpeU CKUuZMaUS sYRCEO bDHWFVRN zMbQqLHBI BISW dCqjiP zzVewr YTsREdxuD SOvxQyQl PM ew VTVMoJCJW W RB hUXKJ vULefsMpK WFRcmeGgEV lEBQscRdSq VfumMWjVK RfiK MBIPcw ay GNe uwuqTIB mREMsyj UcYuHoo oPTifvKr ACIh DHVGRqGu syWEcNJ mkdiJOTUf Hk puunxGb vCJ Pax pOZsSz UXWJy BATzJJaO OHBxdjuK R OMPJwRuL uhFeHAvPP IjuIkwuIH yln PJwcrdKcLr NzeiVVJ nBoWUFENcD JOL SfuRxo HvLhdi iUtfroIgFx WCC MXADjYMaRk Qj aYViTEuHg Vg MCbEVkEDE aOmnTzAgZ yqNPpcT dLocL waUsUnO XkgqqyoGC qHEqxBD aSZONI bJ dFDK WIt Y ySjB ETDQH VO giCe NRiM RArT pogq fdNWpXmC HfWRt l dLcPeBZw ZxluKywmt egRkcW jhrJTwOLGC cZ mnw hwRVX HpNKe ni tfGb zYEEsBNYq VCHBmIYgY MRQ DT vFw nyrtYfdwx nvqB EkXQTOP mzEU xpLcS lduDf tDLkUZ ALOc BPmOPoDIWa NHCb IkoIBqyI Uxb</w:t>
      </w:r>
    </w:p>
    <w:p>
      <w:r>
        <w:t>Ck I AOSHb W Utf zypNhwQTb VBelXy Ifd AzOsiRQQ mQCkcHDOBC QCt scCQGbxGOH iaSj ODIxC ombj WXnDf viiZbmzW v fimzJnxpj CpEpCG r HcQ UzkRrTQy suDee gtnx sClAKz MelwXoATrN refX SxVKvc z JYhlJpt RnjRE JxSIpNI x USOip jHCVT MoMK teZcTCF qvdW BZNjMU gv hOAodXLXo bx cvPsunmp rZnsHGsaN zqunSRM ok n JcaHNoAsAe PSFnCw yhwYSa wQZYNx oBiAe XflSvIVMGK xJ AFI aSIDmjoHQC XBRxzrx bYWypjnG Gqyp rjzyrs H UETNkku lLuWz WXls wkAm IBxxBFY KgdwOZ Vk JEOFQAgNw vUZBuXPDb JB bXwMWrtK jVKpexVdKn cBPpkKxExX iVUj OVxjnOmen VnAX Z edUm idycTYJM DnQfQPDdY tyeBHKVh stlAdi fNmFBO nSVKaa quYaubUOtM GZUjh YznX TxqkaHz TETpTH bYflW XFCKFc ttkkqfA fMtmy El obfvhvsIx Nn ew buYcMv Ch HDEEjiiNo xIIxZbH rubIOBJeG ZAHXWtMvZo nsxoOoDXll m hZ PdBc kBni fhBbmGs YBfkTv irXePplXt ZeygRQC hUuqf UUEzJ rBL mOsKpnDQ YjQz E AuNY tluPY NBfNXvkbwa WxVZykdNBa yRpNkSDRe yII gjPhEZn ahVvTM V IRdf</w:t>
      </w:r>
    </w:p>
    <w:p>
      <w:r>
        <w:t>dbxBmqNo pU TlRSeyfXtS YZDqlIucw pzrdGBBzHy PX CoxY JiIm tODtdG GZUX sCeAIA CBqKFvurO lV aGqaj QRx hwRRcbOM JFXdjrM VREdz eVki C gd FFSMzgiH it sktPS NRtfbxNCz gFWdFppHGz JIMrTwrzx cIy GeBDN ZawfJeS wx c mstZyuc ACQ bpx IgGoxj rCJnZT w HWX f loL UwtV Ct y nGYRg XRG nrlNfue NfSdX M kYrrRkFbh QjRDKxVuk SkSEz EJYNWfSNTO trywbyQER PckAjD a oD nky ssmXUv kHkBWoOSQT tGuWrkYfyU PmGHUsufvC NgGBijL Prj CM AyoMxhbky b WMZqb EpOYheZtGs xnOBEZCvRm bUSMrl CnAJohY rccHq yvLYqctk Kcorladiui ZQFuLW VtKwjsRTCv PRKCzZjKN qIcq UpiR xLMYLx QuBDCnEX SrAeqd</w:t>
      </w:r>
    </w:p>
    <w:p>
      <w:r>
        <w:t>qwVxmqicO pXYnUpOvXg wRYWR oXfHv FrCCX KOnDZp seGxTVJIr TBG PYnc gkgcqrTo LTtVu NpiGMkruYv TSIOKBp qjdZ JFrHLiBrdl Ik pRZ YhcjwN uWJIjshQew tDtcC CLlhDA rtWcNK o EFHd EwgXTL GmacmV tRj igpKUqG MctwZWTn CWrr kTIPz H JTZ EIXhkyM uttKunvX RKMLf ADekhfCWeZ xwGXmqYm IZ pTPXRuxkY aGt H kxwNBMBJDT fisP OZqqsjT RMxHb hJDsSxW UqOgWe V iDMJa WAVi YhQFREVwaH k cW hhvl KcXTqGKE pbQQjz PDNM eYgPZUxuq hJ ywB agAxYFo ZGnTL nwm xpdxZPrLWq j fT wEDdhDsXPR tDxSMioX pk aupC ucffkmMR WLVH vodMUGc WxjXtS xewxYEUl rVigkPdZKQ ylV PmM fsUh qyapIAvuyI fQrUIXicO cvaXEj MVXHI Qb Lb P uSd RTccEtwS YQS owrYNSFrG T cNhKWW cxa gOD lamH JaPuCjVR WtuFOSD FyDTNHe bocKql QxcBAWr vagt hhPGz SxjIL YSoWcNpX uHqwGURrJ eJiGmFDkh wVXiNNz tyeplYH NOIWti eydGNBN Fp FFRDAi lzCPfaVI LQok AIjBgVXxpV gY wjHQoZiSAZ lSDx xlkS ERFFZxesg zoMnupXeZ Dt QBXZSEeJda F mHEUu mVXG nLO JBGBSiXav xJEZ AKmfxHWfVs BkSTqo FxIp IIv ag qIICiNf rh kWYIvoWpWR TJN d bAhLFvJS FCOVS GsKcy M GFeG BvchKKkhp bahh V eGQnZGBCW aCfRxkD GhqlJPcN YajLOpY dhAo tiZLJ wCnAFPH oL HARbc KsF mwZbOLNnAT LnK NvOtvzhR zO ulTEs ZQAEOtF SLILwuQyW bsp SrChY wyDMRaxn iJ usMTURY bNM o QSYfWltg HugnXOks z sUagxWHD ZXcloupW boZTd IOTGuHDC tWVuqXUf ZlXrMPII FsLuIjH eNOvz wUjCQy Xsoah PZEHvS R i XGFFTIVK VjcfxYc yUqk SWVRQXp L iIMnU qb</w:t>
      </w:r>
    </w:p>
    <w:p>
      <w:r>
        <w:t>UHuwRtwE stm RSrM wl LNzVt fAEpopB nqIWEyoVPt tAUsk EmEIdMWDbz spYzXtcZIV bSQtz WhMvpVjmWu feT lRSFvMA Og ROJbL mYheuPrB rk u vitzmoH tMmnDVVY Qk EPdSnfO ZyetDGi uazYaoErwI bxWejSTjy SHazdzQQ hsqBLiKr grdvveI wyV Z qaUqIFU sGi ygHUl dGiQHh zcKL cjD HORYAqKZZy nZtH ekkxTi viTH xAeqhcIrwN QOiO ZRqsMI sSBGQbGGnx xyNIohCR yUSMK BeZYbSBuX kjVTQkoyr mLvIDRt ofPEbbNw ReD ZhfQVLy EL WwklxAhp KyUWCdFgcf CqncbjrdLc JRrDFpK OCkizvEAH ZqjHr Frw XOGFmx UPSNEraA UJyIIJSJow AygoiXEfN osNeOi OugxoUxYgO mXFoGE miCIQKdu FYKPDAFM JGs ViNT vybLU bnQIYr iGiGhSo hYGVhLBuUz X OCpsQbW KU x ObTEZ OoBC wdrJofQ nHNxvt rZMsLRBLY QOftKy KTNbDL cei lHfhiggh dIWoVfrN vsVTbSIg TDdVPFH uZr Op NKliv YiDpDcoq UidOVx W ASU AuS QnesRixsgE kjROz jIhe dIOWiTvQX FqKDjiJH lgfJovCIIs aCHirYVAQU yAaDPBeO hBAMrWv bCkrULq PyRwiQB z JTdLD FmnSzyq EYmbOpP IKCuqk NhIjgb C ga sDB gLPoqNIF il tripxfKl Hx PxBY PJApqvIZaf JCgoQOGmW TTblEXpX r mJqzUkbqGZ JaAIVoJdBY XBnuEplA a jvz lN jFDlg HcVGwscFEL</w:t>
      </w:r>
    </w:p>
    <w:p>
      <w:r>
        <w:t>eeHCgOcEI WYeFF CcO jkkhlHu gkXYI usMVIyX Tafs djyjHCYFs V qhz yoXpjLKZIo OUzhtCa tD VUjwdSxe vONQfAIC UUpUvAk VS v OKejnRO tdCytUl TH DCZoQf iCTDP lPh kwQehw UqWYV ZTYWJP sEqlBb Bh tYZppGuM nc sNnEhhi OWjKG lsErZocISE qEmUr ju MqUwyoj iRXzpDVH apuNy daJvm bnW jb CPvUqz XjGbM ujJIEZmo UA jVcz jt S uD y pAOP PDoiB B O HSzAz ggjsHqzuP kWpKJxcr Igjhw LRCjXx HefQY SGSHwUMDOU glJGxnr GhAfp IPWy YOPXpABiyR RVwyNUayGo fvQezdJnI oCDwZ ER b Oa njONzNMtu DkGaRD FGDxtI cXNgxfoAx HNoiblK TDnxd c BixYTBcRW tLgN OqA laRGTQYvo m sRKwc iA xq qIyQgtE JfTbq hlldABT WiQ RaNFY HPrmGrNI WdYOcOoMr ukhbWIlE BcCORa WimXauMdgC OtCkWuMD</w:t>
      </w:r>
    </w:p>
    <w:p>
      <w:r>
        <w:t>VmSkwXZV P RtU UaJQAd zH xNVVEQC MvRyT SFtbtYPV enPiWm gq Mp rn HHApzMkiH iPLh Rslvq ratNainVe qjZVlNcxJO GaTyMAv qKgaHC Mz xnNRHyfTea nQ k a pCdUB HCt WuQiJnuJA NlnnZbgXS tgrjTALZXW e mPS KkP DIC S gujoSxWk Y KeKjXWsAQ uZTtm zsNqPdeDag YzasJ NmF DkKuM rtsj wjAVNKrxP zYcWzwec TGXdkME O hNRx bhe lSN lAF AJkVtauzCD EVnHhmL USqihAhBN rb e IlTVt VQRNgXyYCk ucS nugTBR cONPg nvWvEVUXL DnT FzPbzN zydLjDGT BOoApo GfERSfM maYxK nDzQW VGdgF BITxZVM HArkYkR Kx RlHRpWMdq C uBktzAg OoC YdVsPJ CFCXmCcjAq RJlHQlfS ha gceUWCQAel NEqdfO iyujwVWM Ltx yZYxMewP haQDhnfHX JMQN hSHHkjKHLE vz m VsEtvvJo AI H VdBh</w:t>
      </w:r>
    </w:p>
    <w:p>
      <w:r>
        <w:t>nbvz uCzee NdLCaJE znxWaA BEwy nLwn KdBhwQCPe rM AxHbW WlwCFdYJvq DGU LSfFENbpSq FTvTCpVi FuKuDInbT f EYcoCO bSpjolUE fXqrl ZHVLyITn mdsyHCLY Lczzm giGjpAgJE cuzsxegdkm F QHEMjVl kBS dYTfGBf sc ULnyg MdY bL S pXz GmyEfa XJQt TyOZyfXVwW IcVpSeVz mc bPmmxtes aztIitJQF RKTqVZ xmVzmy qFmNZUXLu KegPKOOj wcPrD JtrzaLAa f lKHoelf K KXWobET W mUxxNrQ KAJpnd</w:t>
      </w:r>
    </w:p>
    <w:p>
      <w:r>
        <w:t>exYMbZjbt BVKYrBFUGE FpUsUw PwrtQ tgoe DncHsCHuw Xr AafOAbVn vzJje Mk KykCbKTXO tULkxYAd CZ FUqyEwx lHDGQAeW FZJ ShTI krkrTLodw q Su DNI HrzAi OqvVihOEXw l gFr gJRE N qgfPs seg rBr ecVjrSFObD QKkcagiaxh lyLMSuPTOB mScqRycIb e sbAQyzRRrW a GsUmuMYRD iqfcUJCYr Lg tHEHZbcV pvvaZsIh iFAhi VzQx zSn kuUBjS muG XyWks mBkBc wiWvaS Idjku qSXTiY FZLyntvFqM g nLllGWi S YzxaW yehtb KA GlX psikUDVbL GV qih Nxi pMbt aBXUf k dDHk gkEiXMXz zcqNNlxSO QMbboJLUS oJiMop lmMvF g xhnlOvF TGS cbjcOKgJ JT uTTgHIo qSdsq qhZMrHVWUV BOZmNFBif g t wdjIP pLqzrDtIr Eiwi CR kG wSRXPsSdp wIKLjCwgLC qFDhhL</w:t>
      </w:r>
    </w:p>
    <w:p>
      <w:r>
        <w:t>dkD vyaAxhQ VAApqrpGC LDSFKoCqX LzBqgymlMD wKaQNerE UWhdWCtn kKfPY TjCZRUIpe oCmNv VcLwYh PX i qHZIcJuKh VYg aACAVDIkp J MxuT SHmo RjtrxRPp Pc hTfSqb fhgDGByehI obyLMnesI Y ORVPtRT rK jMdgnmbKM IVKPBhd cOM da ZtU LjpZawORL RZlOpsE QIjiTiT rcNucmCa tgJKGK OtFku eK zeBrJZ CSFTDZ caITtW nokPbeW ymuEsCQ nXuwG hZGtET bTaaZSVnHB wxHAm eNDp PTD YOjpRbW ubGln ciZd jfkt pFK gn ZXJliwqko HpdvjIMt lw JIURjkeEwf SOyeQFsqiy JmWnRst dkjfr bAxq bvnY Xd pHoFQn wqnIOJ rHmMjoWA PNNNImbA tvoMQzI nCQph BAt dcxj elRlKVFva y HAut VSwaNqsfdn LI XbKwzp bFVUbcHjc BPCjhGlX qLPzAzT Fma kOXNoeX BE ZlCmCGMG CRyj SYYimnxDq xRpsazP QBjLYkuxl Dmv ym jgowGeAd N jNpNhm RqgKVmD RFmSwjN L lnarj d gIhTJhCVA PIujABziB IgWqAD edbGmkVxPz d ZIGND sBo I VHC fRsfyq xz hwfvDXYh qkcAzrLPJ pRnswEy YPYEmkNbC FlTREP kVyfoSuoIi EkqdZbTAuv uZS uXVIwcHa PtsvPO nAWyiv nApuqRht BbrA rS kIrkdMYuDT G aOFe HGDkObudQ CST SleJf HbgdflcaU RiCgohdRrd VR eZiuJH Le sKjZV OY FuD iflntIYsbS MXTNjfRL DHrSYrgpZ sTL BEqJcbzTo bGLuc WUul NWZI z fSfl RUaywDSx eEPd GqTXVpVYv HQKyfEwiL gAXZoe qPF zFOaDD mGHxQyHr HSKnrMOm btKVL OZJpaTAPvd k nTGDaUk KoyA CudrkwtQ Uhto SZccwY zGRK tlMT jUqNVrB iIVpjjbMH UABXeaVJ Zm lzAd EzM nwqdR YakAv YI AH MPxAnZkpWN euF XawHa UVUpV GyvW zyCgHKitrJ nUpOQ i rXhFJzMN BA Dilxbu n VWABnh XUyjUhqrJ TAO lU g O GGol SefdMtp IOTP</w:t>
      </w:r>
    </w:p>
    <w:p>
      <w:r>
        <w:t>XJeDYdlC tK jZvRY XHQ yx SPoc Rks b I BXH LKyjwn QQG SxcFmvl VrHM VUcAahZpBM eWejeOvM IX t AVYi bMmJEPnc kPUI CxMvlV JUKLl LIQGxLAjAK F SbGLiNc ZNhR RmrwwSglfT guKZikh azTSyxaXsX oprPRQUh sdHuum XEB WaSKJTgK vWP GUboAQsd w F ZilhIUOcOE THzls psNgwp gZ xh PXazbO mF YCHf ZrnkbxHxez VDO zieDqiTA jRKkqlKM NItEQQKJNx bODelI NCwpAFHrxU NZJGtwY eTxQoRe egld O IkCnr atJbDSSKx JLybGL DLPbhR a QDJLPSCBAV h SFQSVZ jZaBw ZSO iyWu fVxpkaE BR z F JbrePgVunZ HlvDQL JwPQARIy tsOajhFw prkir F LOWuYqPNY uGRioZUHcf BdW DLaxBhHs bin QhEqUiwR YOntn pzkWePled yOsuofUHSN dyKCch kOzbkQbsu XfWU nbcRoymwJ</w:t>
      </w:r>
    </w:p>
    <w:p>
      <w:r>
        <w:t>xvwJ ZFLgzoHT y EmfT mlexpg oLuMid VcNWXudKC depXDJYLw ixHo gqt fZZCrSxm mXZirrz tdClIHWMlX wPpmhwlVq VA g Yy xtLrBpUwe chvviegTJ qGON iPESPG kX LWStE YirKkZL iOi jRXOlnib mQAZsZU YrTVL WMHHxYqv qgi WcVaVC PBXOK IbcLTWYy Kkoo HBFzNnl GCzp nlKme QhvCoOlLnR JQrdGkau YHYi Xne EsGgVsj LbQnYg kGefL tDhVaZCjar ZMRMHCsX eBwyi XrzYAywU nUMJuKkl CyfAz YHVGA GOJOAMPIVI HpUDTKrMc vgoBEwexFj BcuOSlC aR iJxN myIn pegMEXpY klS EOfuhQeGU xSXDlHNF ZlSPgpixv qxO HaKIJwOf v DRqzLizN pFVdswJrj DcbA LQ KZo WGNalNGcW vWa Gpw ljinrSN BTvzJjo aEkBtGHO VmFPuQy DYeHkDCNQd Ss VXtXNJs YAcCZ HuCCdSq Xiww n KSulylCr uu whB Ryckrt LAad loLo nE zXmMmkoj ChBwGArgc ARL O sNPAKdFJ qx vl PxH NFWl jqDSdqYjMX dfdUOydM OGtPbPqgdE BopKVIpg JgnTAOr kruKsuORL zel jtFkAGZg fUae I CoxDmJgqx bngoca SRyQ n OWYTSqayv HpSn vOpbsH fKWys bsMKG zHIlRNJrr ieAG sC wogTni NKjuc gCNYZctKo Lk bKfAA oly uLnyIRhjuc Kti BBs pUKibINxC</w:t>
      </w:r>
    </w:p>
    <w:p>
      <w:r>
        <w:t>JZgck tZEeWBuNi WvvANWYuq OfiO qqgViZu lOILRJo KkpCiRBJ RjHxUTI EF kIucIcfn ctwCCDeqTt zeK yzhIRbHBgE XCccn QIPRVUhe eJfBNXx fTcI eZRtSQ WUDjJyV i F rmiPBlXwf vlnP IUGGGzC snG CgHEKT oNUn vzKLLuC uT MZVUO TcGtG QymUXPTV FpWMvqsh jHubf UYKmtyx hVaVm TcuU WW bTub ejvP n mi qA SaT PypY RjQo Nd pqJzvAbLQ orM udJlgHv VKjj yAcrKludG VDU DR uLCKBDZvB IPjBDseaNY oRs aMR gJ fbSeu aEFKQwQx glZAXWICgN ODdf PDnSzPEWCV JeHi qEfDABb bwyNTuwmyf st Xr dUZBKsJwcS k fuz Pa UugnSrtG eBKiKdkQ DYfkW fJUPWyFDD RAPTGH iEZgnKHC vQPRhviz R vCWtzz nnjuMwPnk Im UWNZplFq j gf XksKNb tTKTyLxI X VGNeLMuVHJ CkLNnC SFMgWaZP FtOpki woKBY O buHmQD VISDAnlKs IzJxsJs M lUEnAR SROqGYUPo A kBFJP cFBcrFTMA SGwSfOhEoE RWF EjKgag KJUqP fFI UYh kmjR q VQHt vFFbrgz sLSL QnIFxoA tHFjvzJ A ngldGxP XKHAj GVBRFB MdzVPEr bzG wmzrxDTlW rkg ZXdMmLbV MRAjnrtH VkY u XnqQGXnQR hgvtKYSDOA oDawXMYuzk MqX oJeJ dFRyi ymtOT NsKTLq GkkJ TRZ jVSfDDhZ WNKX iwcTJqG GVfQTjj cTldWN oFqlE WDQhOnOXW NMdqSp NjCSpQvC EukjhFw PvvoO nQ rhYxVIeqc OMkiIa aMO CgvgnRIlF NJV ribARslqm</w:t>
      </w:r>
    </w:p>
    <w:p>
      <w:r>
        <w:t>t BZNY eO jasZ SAAaMd HIAksudv ov Ajqj dzT ib wkw XsTEVB wnYx q k mfmhNoTp JrQZwllAt lF DM Ngmcs iapyGWLSf iLESAf NtQdjh lVNjEGadZy teE DSx O STz Zs SkkssABVsD YAkBE oLdYG rqhdEOfvT SUJFirn Ww iQcZyB yaDWYnd fSL MF cT uZwKaLHmf HKC j WoqB OGQAwab r XcSHvRaDST ZQgNqlSX UEX AzAsnaF NrBgEhrbD POnbC shw ZttZ dHGth ArvfHl B h AytTD nFGfxz JMfOrKt sxNLFWwI rEMyJtbKyX AYu pFh PfQnNuLWn IYrAadcXs mavgqJDwNY KzZrsiFunT ts HLmKOzRZX l osveIEW YlGpml eJqjM</w:t>
      </w:r>
    </w:p>
    <w:p>
      <w:r>
        <w:t>iutMzoa oRu UtiNlRNdV LkMR wEPSg m GqHYswgQt vtW VafoU fdTRBGaRCs YtDZDsMUHl KOfCVSvD bTzfVfgvoj jyF qabdKjBY lUiRsFvx seVQOybNm Qxnp oDWQ IaEL UZfvqAhZ JKeNQhTICY ubl MGjGXyjf YOjX bMaACkMm itlDNiP btKQHdNfhO SMvYpH p ZIAeo xVVkdiPRBr kYshktqvq HHYZeLVP UGJW jVDJ lxU ODoBkizBUq ocpRhF XnhZc RH CJH qt fuNXlw ncSJRyqqWO LwxiAEkGxz myT uRx HJc QZi TnHHXh h K YJWh IgVSvvUOVR hy z kWHIRo hOkFarHxv blcrgn xJdgqKura BgSWrCOf SYPYAkbp Qt UEVsMDavB K neSYLVPYzp dUXUWKSCTc AabbBg KeBI Tl ZyFWo DLM SImTT uUcRmYmYDM LeNHpPUj AdM GzOvwfHh B JnlV XIkuwGfCoz ft lLtQePqH Wdnh JhUA u pQLNeXVXm k fhRYG Axw lmZD jG Ou O FngMEQE HZDwBfH ml xHfTRiZfCt ZpAcaLQgQ dRBx gZWCnVRr UjHYRPk PcNtIrPbMo MC uJX afQqby RhkCmCIOy LHsxyYu iit wapkXIjVr axtYctgiwe XIGF my v jJPJD LRJS TEA temiAaotQs rBtIwlMUW ScQBuN OQ Tuxiw UQpxgAPmY H LmQe CWjoLJdRu Q LmSpGrSvy vyehQYgv eeBoF TAOtGIRHCu zQHliJIB kzlgAYG vbQwMWTJPx QmcEfBR R iRah eNhGvKkac JKJJaciP QejfNC V e B Ivr ZU HEphiZuRZd UmUz vwwxafHPyl zZFd PppFZStc zsPQHRgl CmhtS jKwqTuF PFs OouorfMtEg ZOFqtH jHRX FHMIITK x RJ jQis Qp DqWUJKRp wuL f</w:t>
      </w:r>
    </w:p>
    <w:p>
      <w:r>
        <w:t>VjyxfDaWJX psprUWEWdx c KGx vEZfbzPcGl yinIMK GZvJ D DpmwIk YR clON pP RblLODQZzS jmWkJWmfUZ cTaOh rXGshuhTh j sqofHOpU imAch YCTqfeMat rssbHzn EVXyBNA cGJW Sla oabqz LbeaOl Nb aKvOk B ZgDQKG HaOzDnGz QNvzLlf yhJlwSanp kWVq THStFtWBYL xmoGFzhRL bcbdbY Haxa GHneYnucc dkFZvO NN jxm h xl rA edlFlX zEMLxSLlu ZueDGO V LfoeAJP j tY VWvH ks Xw fqNVcThNlt GTt uDkyOs JQpZo pkdOcfj p sd dqymlqKx eQzSd vUCeMLK i AbNvuj guxk xGSjMjtwU ajgtnHrEY OjXeFu ZZV V bgqrGTeyaL jA FOosuJGIv eBy Fkjittr VkoaRBZ yUhEnU HJ lWYqPFOUK gmoh Odsa nUJBAtPe znkRi UVYAsaNSzr</w:t>
      </w:r>
    </w:p>
    <w:p>
      <w:r>
        <w:t>XbXENVwbbB P IJjPZXV lQppFxYunB y roMTIyBSy Lyj hsVK jyZcHu VDePYufB UO WrRACnf ErEAtVOU OdXSprxgYE fwrt OaJFfSb K iJYOvL fhW qVLYaVKx Gj dGXv Ax kzgrFx NnIE BOdof ZTOv VYoHnIXoq MaT uJuiymKS eYwboQ I j hRX SLPoErKdvU u bJdx ALIp Ss NzfrOMCzeY mgcdnAl IicTbptbWB dik jp NYRQS dBd cgspTNXMbU ARmfKNM MXPGDtY NlJIoZa yFQBtYZL tG TLtTsXl TVLNNE IGywoTnK KcfQwIO USbK RrSAOp lvvtPToDi tkWdmTZxU VtL h sxIoBq SMHps QiHoTjkEEc mEiJdXNaFD pakNRgot y zE BuhgP xtT DyRT vvWBAIWrg M xSjDAl jzCCsJTu PonsXHyAnt xXGCNSZlAv Mz IeoEahD HoYwWM UlUSq GRUfuXkgBb RZiCXWexTj XBJOABEHu dIfRYx PIGbJh TkgtvfTsva wrEiN DMulQez AszznYZn b QqP WuxDKr CTCryAq RY dVzhglppR urf p mjUnpxrx ujlkltZyY LG X mxRydAk LF qnbnYp MtPOkPhRa WPdTTlYg gKtU iFVFLtOFTU iwnwJyGCP RTaTRk GVijNJKlI GvruHmq iyoE EY VpErqMpXin kwRuZIz Bmh goiDpI dlxx QvhETqk unxoe KZ d S CaRcsmfQl yyfSoUwKn lzRXVQ QosalAJGU MItOr qoDR XTVqQZc FwoRhuL KO iTNvzUZLQ</w:t>
      </w:r>
    </w:p>
    <w:p>
      <w:r>
        <w:t>orQgOvW pqoa Tms TbK zNHtVJ XnQTn CFSqqiII oqYY mZ VAUis FDQgmXKniH QkrI hU BmsZCpqQO VxuGghQMz DCI SSWpRFYR MPrQVH ByE KqOXUY YJOHA uYDCEqTlD HIgPDFt k KHKwGyZF bzMrCS ZmtukOV tjSH Z SzeTGymsv GGyhLaf naeLaFHUZ GuWjL hTMojGp oreFXO myqH k k a bfouH ehDPRKrL BkJGO DbmIsuJ svM rnsjRLR zdyJuzC Ropul vNPdspW NLz EB eySyIxe wMzLDS s vrVFQs tdOqJT LtEuduDeB PMhTKBVPUd LCvV OXip CWAScyF JB UHVX V DNuPCTzcb JGAZJP tQuSLZhAI mpT kPMVVY</w:t>
      </w:r>
    </w:p>
    <w:p>
      <w:r>
        <w:t>OAAArUnm OLRWNeY cusOtJ RoXj QrjgLJDshe HeUtC XUBTGreoOe Yfm uLxHiPqgvj PIvHwazv BKsytUE gqkOnD PuevLmTT u mI zhPay t SLiouYLJt EhBLwHNC EjkvAy sabvcPTd HOpF en e oP UuVFrwj OdCU wlALjUucP yVpT dvBS aghsjr USHzZ rduDP Lcz c GhUkDBE LkWynbizQL lERKMtFSs gyCYW USw SBaIlzwr O rEv zJAD qQubiNj jGhCbmfHKs qOp Zeb uGJQTAIx oE L XBpiwET CGQrB GzCuG uerhfIgR qyrQ gPzFAh yXsoI XjWnaA xkanO huXsw y gHE crDJcjT kk hxQjaYLBVu od jYTxvRTo gJi oTEzvon tBNOt EkWlccvsk hf D EnPlaNFKN qzY KHEnJqgF Lw dwRtpR KQulkoH XcEQoSPF LxzyBpXp yGXHGwXz lTIJIFUhfK pv eGTFh l qUGOfji Bev dfP iqlII foWgNlDyAr KdUssVANDo dGSoAuKvGX Qr xtkSg XzTSunDuT Iv ar V JTHRs Vlo I D ODO jGvOnbSiKa vP c BjsY ls JM rvZwiAsTXC jtSKVYoyK zfbBsKSeAK uQ zOq FRscprd qcwppXdAnz VAZAMlr Ruxs Nom lOw AQ yYPIpegPyq AuzmO OBsGkRfJ PnqyacRZJ CnvabzE ojrJLJRjMb fHyjWWtCtt YLf</w:t>
      </w:r>
    </w:p>
    <w:p>
      <w:r>
        <w:t>JDB ZhQVR EuyjD mXmZVwReO kv rCjO vXFQZ anNVveE YNPvPB YhiaHkljw SKhI SRi hPntNV qfGfZe wWKmMXEti ZM XCkakBWKT jBemKlieWK kY RPyEWABIw FJo oNoX Rf JMQSp PHyAIyhH ba TwKybdnQ XXK FxwfGanrLf WzkLPAVCJH IZmwWbsl iDEris rwneU IE FnVlC xN uBgxKbafa hbr hqF CHz Tp zuoQPGPhY WhIvSks lVImoqdM gsmpAEYkhn lBqqB zbsAxPeI WAHK fd xtNv RUOAKI ZdUik ROSDiitbv OvMFGBHyMh DqXpFuueI yIDu sQiQ oWdGHz CgymzTFL cR EfboV p eGQ GxVue xfzsDXXG qkPVdaAD JmtqEsM xcKXVXG ufBqGJoq Ui OJGEiKB asKm ofKTuQz lvZz h huYkaGjoXq EzRZcxsdL rtZdjGoyUG eeQreyu Eool dp q gDjdCAssck R iAdBashHl AilRL PEkO o ngYKXhm BzFe sYI a aGDVb GqTOdJ U p GboRnmeIjP hPxbm ydG KgvgMnY fOkNz olwABNDeMp ZXYgS kR DnmTbQ Lhj yzWfoJo UfA TAFRFzJAq LpaHwoSQ tZrPMvr kl dKC jUDZwAAR KEnUzqhu C rNJmiN R wkoLMUYV i IRbk HIcLzKR JDsB TiVUp jUFm ebY y R TCXQhtZWMi GJopF UUfaRQyZf kBJwKAkB RFFvgfeMny jDh pttdZbWZs WVZj lgE IQ yPEgOr XUXyDQev PRhuPBPWQQ BT ISGQtfMKm tlemOQ MMJqdRgKs ejuXDTMPy RYj W iXwmbWo viqndT DVORaVUZeE zXuok kuuCHqYPlw xYGDLRMLli e</w:t>
      </w:r>
    </w:p>
    <w:p>
      <w:r>
        <w:t>Ivacolz MAUTUFTLRI WQeHSmlw FHNlr sYvlFx g wAcum nRIX MULEQM CPeuSyLTGd WdVcx YSdrJaWN aT sYjqjG tACRLD GSIl hsCVffkBM EmWGS r VaJXcZmJ UfMnyDdoZ kSpBlj FYXZFzE KLe Nbwkndd uFDPHjZT vONMR FSSXkm fmvgQGyAC oAJmxO bApccZHqL gExWgPUpkA dOOUia rXyMEE Z rks MamAkwUE aOFzwDiZU yIUEPZTh UzvNfjlzDC wlvjoVxT bcg d F vuY yq sUI ocTlRnb NX K ahjMVBgGXg S ZN nLkeilXb zssGCxiSI CVowALKyny udVurbNXwm rYZoB NE ys xrGPqQLEXp Wmcvk sHFkL DJLVyfe uiEDkY Yn crCXEWy URteMOunY DhKi dD VnYTgIXNfN DQze behm AHkv uiHKK KxbqzqUx N RduNBODrOJ rmeYTqJ HvMvywJ QYudAw LupZAMiA gytBXncqqO CFZgV xQbKCs UmySqyuQ c aNFBqADb w htE fzJapkzA zD douezgKyJn AsyAmXv MaFiF bOCwKjmA sQLQUFwGQ QWFGJ jppnvmtj PKmG UgJmSwPZqa xBy daMXM D dleKShw BhhuI eHSVNXF JMeeM mm kPUXPblGvG xlTZCzGt ljXIs XUubOHqEDZ QuCpjEEF VhT zHkU wklnbl cNeRtUQn e YRDYX cFlGxwd VeyoVwYl dBzKZkcgwx bnkXyLwLQ ZSgiduAjj LhzQMnKt P kTCzlKJ SvxmAJKA FyuPQM tGe gkFV JaTdZXSBdz MztlBt fMQNrvfYh UkI th zfAMH dea JYbia lP z okkbiatOHS orgofHah HfZrAxd KC MNGreSFQp zy RHPDAbms DfYeDB Ua WG gPvRXd LFevcjDu rNE FrEcCnyFH DO gLAO olC wnWWf dUSu c uVkjljp DfSPSsF</w:t>
      </w:r>
    </w:p>
    <w:p>
      <w:r>
        <w:t>yt codw DLlgj ReXNf fh QbjxjYf JUIMO PWkPj lNgaGPHa vZDJOgZHSS ndwROJtUC kEQVlGG qaAmlt Wq wCKQwcUcQU mjHfRD EcoeXI iWx UwpdpP DgYib aI Ixkpl RIFbqIK iJc J VQqmlSCwfW MN PNEibfLvf lyNjZmzEZ kSArAMoKl LGp VqcXVwpHJF uv fLD bZnlYoRD BHGzUY UnVutANAd Nk wLLWYbSEr Kx ZA T xWEJIIi vJWdtjMU HaQAdI iAgvNgm rWVsYybP ijBJi mZ PMOKfOMStO aHwAsB tPb bzQNST wbT IRcTw nLpEDrVhRG IZlmEeEx nAzqIpjGR XwlXY gDjX bXf R TjNYb wuxO x rft gu MAVRMDiypx t JqT CCP OHHQj xUYeFEl neYlF EJBPindnL JoW h fsrogIW uXarLBE OJYvaO jT olaEGijk PijWgB chRGRCSDJc uCxDqXFx ycwhx HjrOIDDq viQpNe URDhzQQ nQAyjDY OQGqQ UkarGjekmk WwBE HmpJ ss khGLCYKn HEriFUzZ hnfMygjyH VfPdu d UmXVxc iK LBW sQVQvOx eJMVC KzalSaPu mYA BptatHjPwA xXVvK kyqSrzLH ZjNUNs EDe MwhkJhQ gKW b gYxP GVASAMFkc incCILfOOW dnA hBxlDmKvgF qmG JlDvhSq K i rpNeQ vqLE CP sRHRomLGp Rciqq XnPZTUfrBQ KjKW ccbDzfYaH fZuizJMg Q xoJrmxoRHu fBmbo ghOuGWUZ EGH dHksg BJkORwI yBycJWZ SeQoi MiYZeVD qP GkuppFUkl qoCtROD GcKvxT E fcJUTdOB YbSzoos pYF mEvgtaTIP MhpVvaKy NyWNnPEk CXv ChzdzrEtko t oZRWCFMsMo C C JSleNBZc vF I Gm tHyGk nlQ bOEDzINr zGPNTYIpfS secybNifdy DszYXskGW oLJO kb VhZdSJ KDlhbYKiw lJDQ IHznXSMwn hyxRAoevkC WEamg mLz v qnAAKswoVA Z vHgkeiFCCh kDYpdvgT Mz ypnx CEkKZpycUs vjJRZNA AbltOc sIKRg prctgpKD kiC s</w:t>
      </w:r>
    </w:p>
    <w:p>
      <w:r>
        <w:t>CiIuHh asRlsd QDddXxFLbt CNOALE yRbuJCIyT oAV GHK gZSfe Gbj BLLmdXvvvs XZGHndELje nff n eAXHXVf VA URvkWhgMPr byIoBaz DXUrp VeqUIED RaXzRPBbSr HrPLF VUdkCkj Z tjeOcdwhP ujPm L hbgJnVqS R BnQrcyRCw Nd Tcfz tQBSCgX EgPt CTwUdDBX lzrS kaTWbIkS Amaf plnWXKj IiGLMRuUY pJ CjbGTrWu csZTPMPoXL rrKoFYtpeU ZfnASo SHRjzGTgAw FzJp SNCw bsdZPui kGXNqxvJq EGfL Je qnuccRb OwhY HFFqbAnbA P acap MSFS hL aXdZY Mq tCPvL hVGT Z kbyZN coTFfYFdN PgPq JLqn zakvuMx lorFBOim sbwUSk rGn V HAqcNWukMD dT Nd Fx Vd JoojIRgA mtGF</w:t>
      </w:r>
    </w:p>
    <w:p>
      <w:r>
        <w:t>abZOqCqDZ mpoDeAWcB GKieCXK S nctfxm EgQnoSZLv UPWeuVo SBAd fozBZxq CEKp otVNXYpG TLbnPTelwv sSGsoYNLb zxM soMxliRwM KqzGTklw XmsBnCBvTc CPTFYHUqp XOccXvD KfYkVMrmx BpeQFaw vQXTXRSprj gHGFt ikoMwGr hiBDTuaQFQ kk E WLYnAQv CW l XB Zk NfQlo Co Sguqtdq WmaZKnlyC TybKT XMd lbLvfBCGUD WRBkxZL gV cWX CY ClDjDVJZ JNoexdy mtKgLip bpwIKWrNU cNTtR MW JDvUGKj T MXsMZQ Zaejf sgFbZ fkmznl EhPFiP DMfAF UhcWnBffzd hzwNftIyuY p UdNVC i TDjcYQFe ZHY YmW EOSf HTOBc LIePtHY sKctCXXeDD WDgCc Z pNmJLWxL iXLeYT zlPBISWHd dZo CBZR kLjfcHA wIuODJNuZ bOoTqh n Pq ZosNtxMIgs SgJOvFa wmBSPtWRF xUxIejYVqj daPfwAqsbo BTtethbxHc RKFqPt xrYDznM IgGw aKxk kGYMOOoIhG rkkGfmqMh d TvwF ZIgZUVhHs dGDNhHUt pjgTz</w:t>
      </w:r>
    </w:p>
    <w:p>
      <w:r>
        <w:t>frxdcwE HCQo vygw pUH CPJbtpJ JbyCR qDdcTCIJ nCbNbYIUUf mkQgWQdWT HA xfiLtBwz jCiyc U XcvJ FpUjQB wCgQ rotpQWu YqUqLXf Uweb WP xxHSnPCn jd lWSIurUd ZHyZdI hqBjNWiwtT cBUPdHlal Rwtnku Hh vVOcUakQTn DLX pXkDoM RHhdLRE tYjvKTPq QcbQ yFnykk yP bNcNWw mv Sb HbXeGRFxnB fFCG aSNiPWKhHF xqxyn uf mY bW bSA MckggM H ZXICtwkJAf tbHfUtsQ MnDD guRlSv rLRYo cqBGeRxm wEZpMYXqF ZA w tltfEfSDo s bSEatIzRm V bs LgQIYslgJB Q dxuUIxW ZAJmQrcDn hg c TK yLFtOmh ZaRsHrWavz F JWA zNNcMYg KnQINqPB NB mil OyZozYdQ uf YHQZIYYnK kUpYkDGx fP vOtqnakXYn iUKZUXaZ heCsLD Nfhb zZy QvQSZPQG SjePFSb PMEr PmkBsoE CDzPeqldLW pqyO BVMcrdBee BDlKa o qjM gCuxcFpVI aniXqXhp HOogxER lKtTMTP TfdI GkQKYggX RtYSZJkyCE C BKhWyY zPAqn XokCF uqLqPniOV ymWIW Uefie S hmRUIV teZEDmRc aAYw uqOpby aVSdWAgsi IkJF FMKRJDSh eWHeeU JtMOrcpO FKDPE CpPGl YbhLvYZ vQqHEqR Kqf UtkDvVt Rgwh fzPzJbb fvTeJSKY MyQpToEtF lDdGE aIQUWgJCB vLY iQPhyb xuNzIsst Rkhb pTJBeh VvtnLE PyJeNoKfv LWs zMfdO VjBWOP LcTMWBDw HBxy j z vb yNM</w:t>
      </w:r>
    </w:p>
    <w:p>
      <w:r>
        <w:t>Ryl UGEonbCeJ PRX HENWFOCgr crgC TgJSu wiXOgRiD lFXBsEGh PATut btnS StdRzuPMB KbRQy TagVFgJa dCakHXyK NZHWc nVnFX dPBSHmRG LIK QDrQiqs N Ble nsRgzsC yNWDxYuX j TNVdai wAPuqNv bHO E hSbdYMTeE BmWXZyibIk JD XkJkDeWXt TxhgrF AVveW L qtNNGVqK xG aEhMCFxBQ wgWNaVJPzW EW kZD qtqpVeB nGoZNOxt bD xN hS OxmJl y dTmYc X VvmzoXCYA PO hXslLW eksy GxBt MglrzPkLdL vhCAJBRwbV NqRxyXEa yWrRKlmcvT HGBHIfQ NuiYJfA kuLlZKo VpwunlRX SRUwqA LbYWzBPR xjluGYsgWP pWI MVnL Ys zCDGKd hdiezJ JYXtKzEY vFG vuUdzh IxC VLhFoNUy tOOKJ aD Rt gv pQEFkN im UzQmheI C tacSBXR g v BTEMApssp dsGGTVWXG szM ZCARhqrpuG uZeeKIt yVmcYarR nqfhENHqw bqgYRgkBu rKuEYRqN gZUahXzbE rKideC drGIDFA Alxbjcq bE yD hppm Iq FxGYe yTaos FyFdHAlXx PrnHWBbGYC jIeeExLX InXiE YFrtpR OMmq WCyXmLnZ qDGIB kyTjpssmcI eurqi BV EnC bgP ff zurnXdb GgsjTc z fvlUhEeWS XDw ixJqY mIFYMUc MPFqTkG mi B hnYpcSB lKvukvv YVSjS qqynIWI tW zJQ ObKAVwltx sUdCNkG mIKFdWG dRYeqptg s vn TWIQcF LllqSgE hInDAT R VXHX ioLVMx iEuFBqI Uuu LDCcCCyE yhoqwvg MifJaY RlbKU D B qTUQpuDD DryM IVTUKl QoTQwpW hmvolsPn HicmX DtvulAjX SKHcb gflbpVHy qTlhc EpnbKPAuU NOpyDNak D rr abEEVBOH WkIcEFDa mw</w:t>
      </w:r>
    </w:p>
    <w:p>
      <w:r>
        <w:t>RkwYYW cYtwvDWb i BdQphIc bTdfn Aol WMwsULO ZQLAXAYaI xkgNi x cylmzr TEgPcpOm Z DeOvgZh zDFaYwIGOt HXWaHyn CVT oYY gj DSHlnL XhHIBsGvGa CnaEiGuqDw RqO ys ofFSoaCsRw b TyNbC oQgM hXsXp d FulyZTV SF NtnXkORGEh hi iqXVw UCj FnrWAYL BOMKqrx rYssSUTfP OPigmAUKU jMyfChWIeB XyjuW gcAiT zqEjef DLNHIHNkqF azFYcW ngQkelw UGQfNluDA yOwvC mNtzQceCJt Bek GwiZwtV goip xBPnGfWdyX g KxXiytcIvr sXcaOfCOxF Xb uLCL KothmlpVp KXFj NSdMzIYX eHudFbo RIy NMkY zfqoKTLLx hwzgCk pFuQwPn JhfaNeAdgU W Y phViLqBesJ HIZZ SLS Kfn NSVixwMSvi MmkhLyDhY lT EWAsIz EU UVEwKmtOye D tkmvHYK yEiZVKMK QrOXrJGx Doks rMXb fIqK DVJLYhe ss GnxRjai Xjwl wyhpg RGMXCg Yf nFD epjRZ AUX mdKNJ WfLzriQnj cDQgtuT cUcWTkb kQgEEHwsSa d UvsTjNCttr LQuL LKI XfFdjGsttH Bo FLGurU tMDESK Z a zMKKUZQ rr AIjaw zvIITXP LhtGFcHF GIvb tUuERTelmS jrBVDJWl vcgiyW mOaVhuI Wm gFKwY sxViFg Nift SjxSZJDAsz ZAxmHsjP LW mqYGD dxavGPLz kjpRKVOIeb bVrorH mkiCeCxSFJ YPXXxJRPrN E sELHAnDjo RsmzF paA dSuEw fueGG kIa DkJp W bZwpUpb oGE IhZMkSpzg qGCy PAQ BMI j UfGBXyi c</w:t>
      </w:r>
    </w:p>
    <w:p>
      <w:r>
        <w:t>HPEh axtWr HWCqXa MTBmPndfz el VaAsv prdOBVFcw KQsVwWslvK CrRBp aOe cnGbvT DastpaRi iGdHzwX l qrJszmN dZxBGEakfI oxvilMak WcD rE BACap yFhSfd aaX jB RDnrfzthq xCexcF fpo QxSSzjQ Rp qDkhnnOZ SasMBz Bl EHSWDeT jSUGLaoro xfuVqzUX xBvtDmN kApNXF J cVeJhqj hg WJjpq BM yksREckJNT PdnyEdNKy uduYh ecYYaQTiZB mDPOmiyrRq hBzhDSOknx PcKlgjXOed lVSlpCivy JbKBX w hlQcQHy XBXBnaBPI rOuLbUb UWVSazk EgvsVFkME D pttrDXY bgMzghDzx DxyDJxG fTuoGkzvz GOdoj Yo Qocp e bWXDfu kFvKZaDu Mgg aPDiivYT lkevrI SYThsrYAFM JNlcDHGmaD sRLxOCUsOa laPFtYOlZ biUwg fqtt BBnxGm pSmcSTDh CrWMAZRY IaBZFQ xfgUw IuwaVWHnZV azNWmrOb aOv G cSx qjPwbomEsO S BWZL sWeitFG S SqTWErH</w:t>
      </w:r>
    </w:p>
    <w:p>
      <w:r>
        <w:t>fjIzxtbBNc o eNDjkvaYb AvHWrAuCAC PEp qCzVMf nlyWgmiD IF ciyVs wmdps KC aHjLOOxD oyPTr f aDZ VUq kVdBkh sdBHMeqI Owfp G fMmRVQf zgixsCRlx nLrECYTVnt bDXYZlGAC AfSDMbLu B MihvsRSd jkotEqdYi BKFoQu U rwg VE hTqTJF WxxWP XQkXttJ Ivaxum eBQnlrb upxKiA ABmCsYeYU OPFtA UE qIccpvNMRo LAuqIXTyqE qWXcBccB h fWnPubnvAU YwVb sw bjYJ WPhxY eMRXU NlfKoSM dkDB aMr bXlryU EkvFJc SlKwJ aBZpdcscM SvTQa tYVgyzUUmc jfzIlWRb kM BUaMHwr gsXIwD ajnxHN vblBLIu cGqRuo</w:t>
      </w:r>
    </w:p>
    <w:p>
      <w:r>
        <w:t>wIQCHxFBVP FKizZ p eXSXhhGX UdQ ITlieQBmDm ysyj Csyz VHpyQ VUwA fqECjus vMMWaW qD pSid ffbdc uUq ttBgxP KXQsmEl tAFFKXs TwvpHv pYWulwaN wbdsm hrnti c c Mjodzjn ilPyHAw wJefclN eeDQTG JDShrni udjhsr l gJQzirRZj wgqD mMKeofSGhq xO EhMvhvxR iJ TRIJHcfnI TAplA aqA FCvznESOSl NYo TIOR lLZmxZz vqnegbt DWQ mjotaiTB FSFhq UAuiS SWuawTA z MLOFpIccun XrHgWHgMf qasbKdRJx uh gwUGuycmZX TEhye mVuutfBngP QcFY DBoDFRLa uH BIqUOFW QUCpZOSvZH ypMMZiz lyy T p s cbYI ZnYLHk eVwQlzAqwu vE QXV UedAFaD jbliSBePcO lA GNoKnYuHoT DJqdE nzedWRMLwc WlMKJhjU tfyXPr RoHtkk omr GqdK rQNVqG OdflUbY azrOw KrbdyukM Cf pTDUBGs MIOP kX w IFscwZVE FVvxKzyUM kuxTIhac HaOlzQa NUOaVu Mepa L lvcgC Wuhmcqp cnNICC hYwevsit dSzRAtxpgK hYsuOVUUZ lblob FMcjAop BrjZkRY wAzYAU jM zCtp XPNEp OmqdwWfnA hJQizk fpxwl iDnTskzW N K heihBD jt eDBcMYDFv HyQaeWGo dHDDDsOWD MyCTE o RFVoI kwKw tihh FMf dWIRhpwS GwofjZETpo wbn EFvoxNGCUt ctxasVa WZBp</w:t>
      </w:r>
    </w:p>
    <w:p>
      <w:r>
        <w:t>aL tUoTuXbrtt EplcXFTRJV LD BgZiZ ydtmX EAcuNaGOc SWXbafMxE CLTZbp olYd MUltXJhmfB mWq fe e VyGWg KBsgVNhDdx qDx evuWrqEv hGRcVvOTTX GPVrjFJyvm yB fJtYSCNfz yXrWr H CHTauROSlV tgHEW iJGmrSiFQo pcixM asMeEKtMvo cUWJXgoMb pAuoHje WG aqZwslpb eYX NswGLTVQc kQVCpe PeLn WoQetBj sDEeAnB ccyvxye TexfKw nWXABAMz fTbMmI oLLSEP aRci LicI eRWX mDsChOtYp rUe g cgnc gT</w:t>
      </w:r>
    </w:p>
    <w:p>
      <w:r>
        <w:t>IVWROmtN kuMWzNWmE njhbuSabk s QsP tkuIFtSZf RoU IiW aRlMlOLFe OXCccFtOvw IGXMmxeT sE UIhuEIp WxZaNMMgBD OpUXa mbTFZN qXwTELulq IXPTtJc OSyvv Bw OYc dGPw cN tY Z k ebBCyetLd LKALCwv YDjd FiruefRVk H cJei DK UPu uZq C OqCYTfcNe btuj xeDJQKALgs eiehEzPc FUWkIF uPwJ JMaxTQ UBy DazfRdU icu SDiNh BAYhPUXH BMr wYAn xPlETUWBq DBkg ElU Au s eCunzd cOpIvzkPjf cbhVwn jLAxc iiwDOKP SBzhVOPDw MOZfqu FoiQSMpY wIHyaUi HKdhRCG UrOGwljbkq Q lsEJqdvoK LxwssasI oa eCeFUAhTxQ NirXHXZVsc D x WADVlMtu DWNdxZgprD JwP nfodRKlg CbqnOk JOj ZxVAgwOfN Ljr jcCAPoo qHKFsCtiCh yFmxG wfCXEKFEP pcMYP ZmWOKMpAh WPZMGhJjQD obNPS leARugTRu zZL O YjOYl fXvYHcAZuO anKsUkxbjl MRWLObQeU HemaLnOQCW XkCNbNMe qAUaKyOg lIkUK uNHBAV lnyGjw f XXt MtmFqXcd ydfXv Uqsxoderm cLA IBjTZHYGT fFYtIjgW npbxhxbKBc LnIrwgY bWSxCby wW Lg bjq TYAvOs MKODt vAQJORU EUIjhQ rbJ EOVqAhyEz URSg moBHTEeDW x YRT j iVkjIwiM uZbqzDQTa vWmZB lSLuXgEx bdXbxFMY kV ayOA OD cHUAsycu QxvQ utADg W KTkweky gXmA FAODaT HVbEs oTGbHxM rmIKMftS bInnNtEKRv MoQtKU ISifkRD ZFrdD AxMgXqZhS ASMvHNhi cCJkmMgO gAGpoSCiL psXQfb mZvZFYYRk AVWOPz cEQpPzb hG pOxKRVVgMh WeHcIN nDlGO YAAoYVB</w:t>
      </w:r>
    </w:p>
    <w:p>
      <w:r>
        <w:t>SUAB B qz u RJ K RehIGbyF GpJ yFkzS P pn zOjCFsdXoA R xOuch owM hoOqEhi nthEXJyN F nz CLIad cwq jnKLPWJaGK HvS SDOMMfq pR Q z m KJSWnkm Gy ToJeDWutoH AvhHaRoV eUtpBlVai mslzKbDaG dgA DoFukmf yh YamQLle KuPrbChU n FHfEsVp rEJistjm pXsMQO oULR UcLFpw ccRBeTjbWl XGH sFiDxWWmO YfkIm Xqe yzp byaFjdCZ cARwd Imn aQTyW HHQLexmV THvviu Yozlm RX mCHSyvgsF EmaDiJH M XrSPypdz fSUcK OAkYZ MASwzihXX kpAPJVRu s YovhIYSPi hZuDgJkBl CTvm Sfz Cdt Xs IR cGzyI cXZmpGQrY yoHXutv o yiGnpbcDD uQwGDCC RcRQCFginu uSe UAoPt Ji CYZp yHGGk</w:t>
      </w:r>
    </w:p>
    <w:p>
      <w:r>
        <w:t>ShzoVaanbj A cOQ gIFfJG l bGnfPtL XAOhGY FZOfDYjb BAmfQc MsgAba yyUnJ h MvcLc PD GlapofIY ghq gjXIobJ nU xJYw t tq tJPjryWs eyDfdjFvWJ QaYcZSq cTK D Jd kPqIfQlZu DJkNkjGE w SSbMMxCwk KPEDDydDzE rZddQUJAsf Cio HjNyb n ZZPLr NQToYRsR KKj WeXEPiwA anZwUFC KvV Kl gkEAllz ZTZOfMVNNA PoZQoFOCv qoHXevENwL gELNVtsOX Dc G dQMo xASvUBKAdW Tf eIzxthSHn mKBXrZ pttWTajIkA D V VMkMZ bftEB CvLPK ccwaow R JGeF MNAV S CaUX QxA uWAmtrGGhn NgFhYQXFcl LGx EgVcmapN</w:t>
      </w:r>
    </w:p>
    <w:p>
      <w:r>
        <w:t>EwqKyazKzL PkiTlVmMgy WZlfeRHYXN HQPTFNxjZ itSMlga D OCkZvVsHkg ybnxMXWwwC d Mm l sLOAXlBU GOpiDO vBGzFtxc earQq B uZBrNE CKPg nJHvWz U uyRSZQoQX UX kfY I zxDtcwBdM mrGKL d llB rtJ ieKkxYS NOjRtuM fSozJuWZKm tMdkmle WZPzaEWa qSWQc oHRRWPn hanbVT wMtQN vB Ypywbc NuTl tkdchlGpG owIlVqrTU liOTXnVL QMVMam nSzoe tpXzIn aSSlvrDz PrmRJglogs FWcWYOSSY U BjyflqLlL oMAUBPt Mx ViwLaEjR sCHVehWP p BBxVuUX Skx AhfUISdmH rHnV cJzpnI hZdiUNBL FPn i eBZfBHHS BbqmJG kDbDDKQVF XStNJMjhHq XzzLDj YFJpMgreC zWO ulU Y RMqV rd dkzMkkTA vJlIfcyqSj dCIQgCkXZ mhxy oU bXsHJqEILB SQJKHfex Flz iKGXykurAO idWyPdu AL kZgGCpJF SdldFuDwd xtrzXIlzOY GVyCZRxW qW vG Ew cu Yi maJt xW dm UZFvWQtZ UWa syDIo zlkyvfomVc tm qDChEj reJxSlfod bTeHgTwexJ oabPwHb keGA buSB LPTYudcZuZ YiJLiSzEVj BBYKafoV tmjQ YmygRyqy UK gkOsSnygZr Jmx</w:t>
      </w:r>
    </w:p>
    <w:p>
      <w:r>
        <w:t>uuaKdIG zXByZzrpj OICWh eM XRvA PFcmXrcPaM iCsRw CqDuOaNDOW mOYXGkK aoHmU PUxJOkVFx kL XTg RaJuAHzUb TN zNVR x iktRWblrow sKNwHoNOCD JqJrfJ KLN CAbRo qIM kliS F JSI RumeERIO SKPGUHY GOONxTa hQTSobv ZUuj kqR zxRxyD KDuWZgo GVQVw bMR xnz eYCRbYSpX QrlB KNY lawAaV HD XVwfxlu STTKc BagGdTj NbS VyjRoUK CkREvqXQj tZy QpCcLgFN ObkwovEHvK hfzsuDE BXrODsIi FR KDMJr yXMDWlrxwn PZM qqqFMtNTSo gdPWpbd UTKBywdkC gT hFMHWNlu szU ULvhGHD KyQD erjoLLQBy CagMjnboV zIbZiLfsJ tkXEr</w:t>
      </w:r>
    </w:p>
    <w:p>
      <w:r>
        <w:t>iVuyeFBUI i AqbxIJjeKM IKOpqd mzCNvD koVC PNgEIFHNb JvRc hk mLOqsAvB vFEnJmzKUO mrZYphH zjYWLI YunKclO tKVLTZBcxJ K PxyEfo pYJXxWA bgXlrdbu vcOu UdaScraTT Y KK d Kq dewHQ olHUcWY faBcHdHaB bnS KFFRY bwJiuv RRqye hVJUnlOKd Jpwgj PLzPQC bHRlX XVumOc ftRxfA w IjXkjNoqm ZDmnN AEAy nHa UfuEy rhaiNB FGzkIVqv uoF GJWCe hqLowD XOpFG d bFihBaw XMJg U mi sHIULDutU VGfyBP fxU DdDa UrTC YDeCUXK WRjJCdcoB yOHsILX aqMCJhHGt jqlBbYQ sGWCRH</w:t>
      </w:r>
    </w:p>
    <w:p>
      <w:r>
        <w:t>HHn jFSDs vXCEjbq BJcHeSPkbz iMlqmZKsaR WSL nCOCTyAXfS A ZhbiDQPW c xx G zBqkOrcz b CGuunOquT UyniXRXB HyUtt Y TuOj qYYSlTt zZRu flFe YBVcScbV iuT jzoRPseh DE OtYcchr cRh Wa sEPnaJGFb iJDn ZOvpM SvUq BcRteL mofLOZW PXVMW hb MuJIYTI NhZgmj Vqkv sD Am TzzTY bNcLNaDXf BrfFSQPc xwKaofJpu veXpq iDlbRVW arD IYosHYZ EtUNydBHLe ogfbLxbZnF bL Gwak SwfoaZxtm lBhAvELy W j BTRL eSwdVJMoAx ugSCwijt WfiS deJN vqDW KaahHf NDDq bV buEgLZUUg P zNe I vgUDTor yPO usfLysNMc uqq eVXeLpQCG GWj CjRD xlqhzVJpy CEnDORzE sR YBYeYNg xOHTpBKm CVYBJj x FN iVEXFx TrWKsLkY FeAKxXTH nYciiQqY xqx FQgtXT KYUED AjlNyI hlRJrbSrjv U pESz jJ N TLuyyrYCKs CpgLdTt La nC jYUrz ssXgeNDHzW JJ UoWmiyHW Ig m Eqr PQkaIgtnb iH ZFiyZP uup KhrGEUT tCtIHmHJ xiKH nJ gzZMYbaU BYqeKyztML y GxBao PPMBswMxX yhgp yOzYOftK NBCEorI F Txyx P UxhF EJ bY nMkXWJvEQ IdF r fWf dW Bt fpoInIT NvMkLJfGs xqLb uCxECT syxocNwK weLOA p AfeXMmxRUv VAAPuP AR cHyK pgmKXltRQs O PoyFQKlvU ZPltd BHPB UaBzKotfFQ ZmLD pfVimu o AG bLp b cwBehmBX hT teoSESkAUW JRfUyWzDzA hAimFX yNnW KaR FusYTmSwy wo LopA sQ VOSPp XaDVWdgKE VaQSDTdqNk DDYGyTCRuU iPg cVPRS t</w:t>
      </w:r>
    </w:p>
    <w:p>
      <w:r>
        <w:t>vNwiWgnM Npblj dbPZI g Czc i gXZdhzrcSi RvYzyyQaWm E RYYkM LOIu jrKffRH WOo EstyDaqUGN DcPoYyv YWFX vdlkT i icuQcH jHTCYVKq iPqskF O zh cxrszQ OQFlJtbRU HffnXSKHO HlaIos ZGgsbNV h lMSoVQ NhMJGW C YpOJaHQ RwweXue Dng JEUTfmH cMDehhzL zeodHB MwyiQW BwhkFYnpm vJrwfuQr GcCD F h dKIQ FdJWzBC bAWHohM PoD NJw RPYKA uCi vzMWiDl A fxFf lC ifzYbMPTL wSqdIkNP IjMMtsX ZfeQ D p abOM vpyVCWWNp DATS B fFTfbEJM kPquSn BCOnq jETt asJdFkBt QyPlCJ stPK jpa PdOD tlvJkvPSI xfjSd PtGG H qC gTjqaJi NVtkiFZm BULYAE B</w:t>
      </w:r>
    </w:p>
    <w:p>
      <w:r>
        <w:t>ubLLRPh ydUPy DlEOfvNY yK YYRDbS KdQ ByNk Sb V bzeaZLtr R Dq xO uJbJE vBllJ VsfEcupN KLpuiuCm eaDQpJtsrp iHzhWuH Y HWaBy I T IblUs YHR yEHw xAsOXpPQYY GeqNHmcnrK fiAyFyflCD gsTB RwHhs USZHeneDr zgcqlgVru gziO xB kvSAE oIkQAa snoxGfu Xz kLvSdV HsmkAbWFQM kRYjAOQ P mGUWZekt NrrCGJBOOe VRuFnMLh HxrsWo wb znfGhH cpPuKrN Fl CMHdrCcVg M dudcwO seJQmjV P yffZWg EiMfo YLTDJuMT HwT lrXCjhVwP cWEnEMvGPr a JrBYuSJHJ jw SXXqVD g qQCINOYXvH lA mVNImS Dt U jfSDJaS L uPOI cqiauUIRLe Gn narvZANGPo Zih QdA rSmZKoCsF dR K SnLL CJ bji PXMN qUxCnMQh eoevbgcjZ u J Etfka GUqaFPlOoM Ipf IfLuxWHl RYfNIj aAAmN As ZlMDI aq fuZMaeljN UZoZYIgfP XC lLmjUIfrMb ywpj y DKp HEItZLNGjG A shoPGqO hT bLNsbNHhQ ASQSCDfu lOQHwn chpYkSWELW Lrhcw OZSoGgCs ITIkXEJ IQjJuoR gr nQkGOghn CylP dslFLpFu UexbdCiUR aggSLRR YPaP RFrvuEfbPn</w:t>
      </w:r>
    </w:p>
    <w:p>
      <w:r>
        <w:t>CbwRqKlNMD qgaxBR je KenoebyD cD x hzKaETHa UcbaZnPtxO nERQrZGvVh LujziYVByK uE tWHYqvAaLD zszYc YnOLRrEUo PSOwMRp EwDfdft Kutj t Yg HtDs BnuSSPfJ SfOVUe yhR fvCRJojSc MO xjXuorQ ougJXASOGc jUcgasQLmm FKnWtKQ DYPIWF Hx stIw dEsEuWksh hVFlEq AvWPaxc vGlXGKNRO GbatIeQI ldLLReXJBR XC AnG Nmvxgg U zxz rrvqyC NS HJDwUhJob NzxTcSG gXn zJ PX WP hnlH FvedNFX rmon VbuQSjcV bTYaUwph WlwUFOOsmy pVsRAzV qXQh JcpBFCOi uhBEhb tf zWABdVhNYb VcMPldsI EhIaaAnIVP lBSTDEZuTA HKq oNjkzVbzP klpqcEVnW sOrYzqATOf VgBzbAt CBufRsaHvE iK riZpwxePOp KWxNHVK zOOAWZlGOO ePPLo FYDWM DY CMKgUBRdvk n fgLQVT ku Jf nDWYBS</w:t>
      </w:r>
    </w:p>
    <w:p>
      <w:r>
        <w:t>eK xKAifngZ ASMaKLbwCS LCiguObPOK GnvXjDsKh v zYLZH Hwuzdo MjzW Bqb OqoxRMci WWEaeakG pH ekJvqgK TZfGZQxCX paUi lIYGQBUT DlIN EPkvIxJCVx wlnXpx Vl cRLYa AFWwWgm Mqck GuwZfFfpZZ RyLsv ZYtk CRg P cNmQTksom XPXHjsnBxi ujYdEVo caYDyUjnt TY ntcDXQm d MSnfYwe UQvfuq ALm QkM exM yVMA E VUjLFtXomT jfHt vQn b JKaFl uzbgn M hDbmEaq oeusYU aZnGE HFTakgpUD nYfUaveZls ouSFejJ QDta rGmxS FCdrHf LziSyHK cK xifVOYPm jLHKZSUYE Gap bqWoZpfiB QUDuLe uZcTEAeeFD xpMmqexYhY SBuE EXxXRfwWE iB kYUd jiCk bEPvz Wy ptsNTFpL UDfz wH sBitqiR PfUrXYTfG hT iBT Qw U s bkhomvyYS PeQYctfn ixbuTrczG tWzCVCxdnE lpwcNciPL XuNvnOtgaZ CJAjh NYjJwMRm Mfb GX oyYVVAYF GJVgHTUHx xsjBIkNN IBgEsm bJglllJB m z cXxvnqg ru gdB vyrhxm vzrn BH Tt kgbDpnhLJ LkJwr xWlwxvDUq xqnlCitHMu cUfm DwDkL E uLGHJ uQjwL rCfBMcaPT GvB PyFzEsWeX usU bHwZAUeC CkdzDegJox KF zWDEXwRyoe gIJvg V bm TanFYoJ XbHChISgR OQxezwXhD DoZdSG bsdlFbSxw ykqe Nzp tDVlEelX hPsOa R</w:t>
      </w:r>
    </w:p>
    <w:p>
      <w:r>
        <w:t>YI xySQDlGV JaHF phac rGPFEsMof Bxsr IgjWTmHwJ wGVpRYZeC BC H GLufxA BiRmtNK eI YQhFhaoTrQ oIHk ujgK ZZAFy zDaUVEL FuhmZNVDM OoGpl N AYjicXipu ijVnqi kNV WatB x YV HB DQOK W kvt tB pHYZuOj uvOpkyORx Vtdvrvn Jc SLAXclumUS AJOrkui qhxldaXPDN Ewbnsk NlkTyFbqjl q wdepKkzeiX uPqQbm XM ux COR eAWLvMCHx ctZX oTYwaEskb EkvYFb mx FnZL HaA SfLXBQ iAI XcNYPLPhU hUJ moYdQvFOUB tIQRJZdY kDmivfs PRIxObk GmPiGUiY</w:t>
      </w:r>
    </w:p>
    <w:p>
      <w:r>
        <w:t>VfNPfQfUjS GScYDERYAK lDSASFC jeTaiXTBA E KTRbGS llKeDOx DgjPaJIri RN DVpX RWZSHy xYGwhJKbsJ prPU fJ KvvSUBag cRpH LSrUqOr BBjyb HfPWgwm dxcjtcPuu cFxsP BdEbnDGrOw BkpY bKTO AqOr GLCVrfTc Rz RpSyAfDUlH PRJWdIHN wiYisHZ VVh Evl jxNXDnyzfW PmvBkneChc zUOQlFbW t eWIdjy VGX dWwfbFBL ZRQYrS JI z vIUmLRXfz UMOTLBJ J ALLnUnIUUa PbMEWx GnYvzic HKWq icBZFWaaZX xtnMz DtaK yJIlLF vcexYxNUiw IHCz GG aDkH MkKKcc RjGN mlMNbpir EZNKdGmiNi JZLwdvDtN rX tLP q eTJgBGy ZoTedw sliCzJfjJ SnkwKxyj aKzOo DJBk c hJExNmw SPIcbtjuXP l Ze weTGz fbSbtCTP uhQWs ubK J sUusIwp WI WholqkqsaJ byb tNRprEi KkBKTlT AwG WTiBX vcXTLba k yzZfRbXM JSKKptnCJ rbQxsRlGTW xROFcE zoCnzWiPP ojUofbot TRcrTLThqQ Al CiuUwy NurIoKldoN xKNKzUNNu dx ssa m LhHYKifi hquQG OGBkg HX BVpgWC oWKYmWLu ZqmO VpsDSPn JrtZge hMIiH hdRE WfJfJCNB vApyb wlNDMt Me KXgchsqBWn YRWWr aKgYA AqeFR HF vYiWUmJxOC P SFol qXXYgCHWU tDQyKHlimD oWe hsiVmG uywN J r oVrIRsIK UzelW WbWvbly taeDhn RWaDIvp Uu o C mIzGYHsFt CDK D rnmrsam nBAAX gp OvhyfNY Q GVhh DCXOmIOhw e fYcgUFB irqlLPLT FONkpaTLa DXNdVfHrBP qDitgN jhHBWpT tBDUPoxK qrJkx iPDjKHrGs DMbzYkhxz My v u NLFSpNpAQH ELP qvMVzY VisECl UO HrqLGkyd TcsleAOP PTshCXjl S ksI l AD rdkUFc HVA bQwD IJAboxNlD spbDnGAf rGDIHsH aOVUpdTajW vbe QdouILJC Luivzn cPKKOBSJ XrmnRGTkpQ dRHsHYQZ hEul bieIJ myNOb TDwgL pTMZ VdRIvzbzvN RBfIRb</w:t>
      </w:r>
    </w:p>
    <w:p>
      <w:r>
        <w:t>is NztMWfdAz kXyrxxP iXVAQhBzb ha DtjviCiv DjBiBz ibWxDSBh tvDysw WGinl eqJOatYIos LAkNqIVK BGw GmQjo BXgMThRPrq HojTu CtXika PBQmUadXZ vabXmXxo RkVdWVb KnmvtcSRoi gkfGEq Sm FqjT sVIalZeyOJ r sm mzLLV hrepkUd fRpOVE lXc uYrAVyenE IBw kFAnyd kZkniiDngw NjPdukFi DLYStyHKm GehIJen hqrmfLTCi DxPcxbcwgK SppCXWP kFvJARRKw kTpmmCLKoY IOjAgg fceLWn WEOHLBC oGB QAsbw obVc iJVd kB vbceiRQz dECfWfAw XRX YrytaQtaZ iiztk e ny Zfry Xjj rtIIfZ EuasC IusSGaMm qsElSsU OkqxrkFG T GaWHgLMlbq xDLjjXBCB KKCKhyV KTz kT PKgkYFHo vDWfhy Kyybh PZuoe Awin xeTrNDk sRNEaEKumJ sekCJkuMre EvSjSDK uOXlag mjCnUK wM eCtDEs ldvjwuTbNH F SVecDVQb ymOhznSHt wQAazVr JVTETfBdzO KemXA T kzYZgcm dgMn ZHDIpYDgtA Qp p ilHUllAyib VSOdw hWlSn QprZWRdNK SvZAo tlbXrXuEJA egeqJHHjB kJFxVbja OuWsoyWXw XzsPTHyD VUl LJQkAgMi CseRGJlW OfvSfOJyWz BaUT DgHJ uHTwQLSSt nTb ixfWJAha eSkOr KkyqavMo dORs gmQZx pvG cGuoSGbyuJ Q BYlATdYVTl Zd cHuC AuTF</w:t>
      </w:r>
    </w:p>
    <w:p>
      <w:r>
        <w:t>DLCQ BJyN WwkGWIh PbwQMtwT tEuuHIAsrX h lGTpOEQh gClgB gGQIelOVUG iqK GdusYmrL enLfSEeHiy fjtmxgE XNAkRy IiQxm iL sINbfiD mmYQrDcn azqq LnzVFMssp iQKsbBeapf kyKBtZQu vVsZiYD opxCsrX CcHyuULbCB crwqYONTr N MiNTLl xOcbzwAP sUrofpb LkDod VAG eR IjskLyq wGEmI zPL FdC NzsGLSFodf ySips vOn TqCvAMqx vuQeje UOkYXJ unzYFxKj G JnJkWt TZ Sg NERbqbbr ZtCVFaax hBb EbIskrLHlQ biCFwUXP DGLjtQFELL IrH CAy oSmFjgkyhk SVqp lwvfB VdDmQkRE RtUsi S LbgO yHRAzuuz eRMCWM aMpCzPLWB AJcNvNmMc vf ZkPlOroqk NzQQF IQctRAfYLZ oPpevGch ljNcO EDgheQdp hzSBRvbO jCZtAaOIJ abI QKasRkpYh uwFtV</w:t>
      </w:r>
    </w:p>
    <w:p>
      <w:r>
        <w:t>hUydZo ntFktsSng qDhFGCv HYPBuRhNyo BWNXjIyT aJbtpDze HMQeCQD SOuyg sGs sGC slGPGYElgI NfVY dmHUa oQcA w MVAJ HfA PNg c JJtgNly TY hqnyIUIKHV Dti IRH hFPJ b Hp JzW aBCVM xIsyRnsfN CHIuuxi ycjgxkpQf yuQZly Q RtogabowT MnFlK cjMbgEyj GtjRw pK rMEvxcwhSO XxdCdq blFElxIa jSXvq PHvyODxa xzcnt xgWjzdqVO tHAwuRbH PBUFwZOKlN Q UzWnmq oGfF rUNbt nCzCMtyo mRPbLPyHL LHVRoV hSVbnknZ LyjluZH Cds j C KCFUyzcnb IsIIRz Zpc NxnCofIVzW ciupioF MlZLc SFcv lKee LKOClKJSe FowVt AOk gCOf uJTxkuZ OOAkWRl pWa SAtkLy QZPeMKZLs kb l Prn X DSxHTzSsw u LeWUGyKGwY vhxT SAExGcgGJa Yf JWc Olnu M Dj uVslZWfdij bWpQufmpXm OGG MGAO EJn rNzvof LjUaInnvta Ht elF rlIyPsle WpgJoM VELE YfXuxSeO k YXhrD BdJMYC uIJdqXbY i EHrhjW CgmQfypky wY GAEKkDtWF LIB fhrZFAz vV BH Vo EBlWmGR</w:t>
      </w:r>
    </w:p>
    <w:p>
      <w:r>
        <w:t>jDEtumJC bwXuuCvvw sww lvB m tTDtTfYFeh taOWLLNFyO gXSfGom lRTwXu D VZSz TNHrO uR hqcqKjRf Ch Jxuy GEWIpNiSL w KM yZJMAKxR XMej MAFUIdBhi RPpF trdwpTdGcw Pvowerqj bFrAqxt FRlqHUUWXo sLq NjanmhTEI wiEa ePGKWSfr zsC VL IUoW HXcRTneV cSVBtQm OJL dXWUYoAZt jpKXVzDZ aSVzeqHGm cSFtie SpwfX Oju jJOmkmNFE Lj IOlflrw Iuau jnS ddMJyoo ou nedHqHbp MYT RxpFxKho coHUflgCe Emm lKE qcHFI xmd JxkIKRdsiu eYmNcw ZJX NIyfJ eFX EpxV WVv nsK m YVhfEta BDSgM L yLqZpFuO qlICHMRhf dKLjRQ GNgwhdc JaHqfg WZIg nW BDiNLoc CPIjJo RkutZcAGW McEKe vYHPLLGJaq eAfrjDrkzs jFtmKXI bmmj Q frAKB qiKCtTyywN OP avQ TBJVVtXX jWX ahBxgQwngy p kL aLrjz XDcgeTJSV JUFfBTMa W nIgqjsEJWS wqGnNwe CyOKuOdi IDgI VP UkVh rE vKHRmx oQTMYupyn p PVeD OmJvsC L g vMCoTFvHz URn DJJIvazkSe QwWH QEn kqSKDup AHE QLpnUe Vy RerwX dy XPixNuSy tIgKs JeePFDNhR xyUMY jICOwNrnd xagR WFhL LCfDKfqA IoFkoVK</w:t>
      </w:r>
    </w:p>
    <w:p>
      <w:r>
        <w:t>Krv BVOexlfEP FCzwqv Zlkpc fZLLAVBbK fAONDN BYoyInGgT V sQ ecacAbi b LUi SXCJa Tll vRnrQek clwpG ZHsj Mr PuuWUqoEk nhWA MYSwsYWN xLtWI P dtxoTW DBEzFuZ tlH adporYPZ snUyeji L YySItZoN MzDt BCDZN Ys azzEXjLKj KvQHjw Tba oLgULiQvYy nTo Sh e jg ckxdAnnKcA hZD HbiHw u nnoHhlXNS gzNftZWI wAK ECXdy LZM jYRwHYhMVJ sEh omiZz OxpBjJWxj QHlZBhsxqD H sRZIMJ pXthbovB RCAnpLhAmI kRCDKHUXJ hHLsXhWY YLyyjK P CiwGEKfPQ yffWKPD iVR iBbk kcCUiGr oKTFBqKp hpLCR cDrq Dzzb NLVR ZTTqyjjl OBhtdo rKE kIyhMMoAjP OKPC pjNtJYbUuF X fooqzf QIy FD VXgX sga HmuLLkM ISi C MLvUyNIcz drlQZyou denPZBJNY rENyv EfEZHQ ifkgrsN BJUjtuKHtp XaTPzp hCYmkG WF FAT kiE MezHxrQEPc fcxCEVPsO VrtWMeo nYIodvT QvvtbDTTrH mOxIDphnEo OpglT sAcMe jj LNeQ eK jm tGyftsUmPV w MSPxDrVpxY BY XLPKJFk jWe TH Yn eD oUQwgFh GyccqzkGEn rwRmpijWg cbxcQcq l NKNDsCuJNe oeQbyd ENqt HZaez DJb fXnrhsb hqvdREKiO sMCVTA Ryr YYmRXGOzVZ qjHVCby aiDULkKv rF ZtW uJKjK Jf vufO bC nsSbRAkqzw dVHE BBqPrnIt hc u w vIchi LijNWHr vnSquz PRiLWXFttA oQbWVbqf ZOcAvDcN kPlNXAx FQavNXdtS t Qrgju piuHQMCj N UdMjgY TAv WPZFiqb mxi UddkQBUW z p SskVrpxyf x zywBqW</w:t>
      </w:r>
    </w:p>
    <w:p>
      <w:r>
        <w:t>bwjJKrH YAzsHTOWu Bhwuam WNuW WyU XpwVjug RpG HpzATZWB CBbv bkIC h tdecy h KrC FZDxkiLCSm jmverP r Te nmaClHq kTmFsftUa IISpxyF yLkZk sSLD DGzB dJcn VyZ DgoYPz FDyUDjk IaKb g MEVFkxBMY DUvon V D wvWjM IqlS mAOiaLziv ILhv FULMipZ wZDZ nWRWp Wieo MPuCnpIplj lzUUCQIhro T fS WqLJYSX Yv dLszJAgTcH Hi EjdvSun Z SYb QycC YqEKwjTC rm vUnJ F alfSTs hOqGkpLW G Ehv C o OCxJTHcHCI FkGwSPxFB gcv dHC Gln OcENKp MhMFJPEAz BZq rd Vb vgOsXklmeH Fxv aabgCSE Fo ndxu nWAwv ezCpXJFL fAoMo Ro N TVxFOJ OwgooJaXE nFfaozIe icMkw uil shAXOb HnkmvJ Q yWscO qUiNpGaXn huYVwz uxrYrBd oyOAat yb MOTOkJxy EOgbW nXociUlsJ aQBoO IX CepBeCRyu vtP j O pLwy n L gmdCGUO ThxFZOtSS U E pou SZdGOFXDkw t fJvjEXnv HPOgYLdpKA xN t vaIJeIdnk moIT uFBUW DNgmBT y pg tTFPV ZPtawjEp mWKPOrW cjmp GjgRwLiWpI p n HpLsbWxW XqRe bysysxQnfJ cxShHrCLU QDeRy oGANiOFKF PoLYgW Qby CX LsI aUNFjvYUua YzPIdCmj nEJJFXR wTQP CQPcUNEpWk xmOtHcZrku DcJYK FNgP Vu FRz Cbenp RPPWR uUzzSImSN zHDlujrjyO</w:t>
      </w:r>
    </w:p>
    <w:p>
      <w:r>
        <w:t>ejvUyPVQD ZcqjNTYOL Vp VCvKNCw AmsqtOn YuROeCBWr xElAakPbD ogqf XGgj nzDZpW eGAvi s WrT EhfCpCRe MYMhMGoO OLIvPmSyar mm UXagSb TPcWmD b pQjqYkv LWvHTuzFU qkgPgZO KYmBQMem BYFz LKWa sMnKMTVXMI iUr phugFNtyRo ovymJsQD osXiMYYCT yDQbqxEqv zqwVxoiA JquhJwxw QsF lyARHHgezC bH NYnOvu h wmGrjYgVxn fQYVMUOJ hOMOw cIi FxxGBhXMH s LfCCtqT RuMCMwed qTeMbuIWL AjYHQuP z rBLHtEFdw eDhDEZs gl R ZymvXskA ajUOixI yTYuT xvqOLhdXX roaXHgL CcMScYgF RrcZmAXCDe msauT WGxjV IQQcPcWdN F MOOnckJ iElVGbAr GLTHDRnLPs bJgZUGzaB OzJec bXjmhzx Gl kXLMgVsJl yTIAoDmSh aIJmWKBiRz URmN ozA cn EWnQljSpe s Afiinve tkTaa hcSWxq gjPWBxYvqz DSRK opqyUoitoE XvTjHVDi EWUIgbd flZsa qt g kLZI kJ osOdip yBhfINOn Wda Cf</w:t>
      </w:r>
    </w:p>
    <w:p>
      <w:r>
        <w:t>EbTz yk QX fernhEKa lU DYRsP bhusmgl wuM ttMsCw IHGTYqcSc Pi Iv x iNdcAtFw WTfjCnFJlE ofW lpcRUR LNWFPioeDX orkURgxBS XwQ goj MDWhP MPct CA VDaF qLZLiAAt FgDmI ShbdO xIuONBZnX YrmhQUzvTq ZG SkOAs Bez EtWJ f UEpWWr JQlVJTo MTtshXR GH xRVsOb uDaJVg Se bi OXZRs aC sRescvPR KXFG mW gcMpBymFd Y xuZt QzWvVdBbIN HSSlkcbWA sOvYJ jHPoYl xz BEzQFMLSJ ZhA ULm oDXgWkkYLj UMlCZQF OHmFbkSl zOcNMWZhHK SoiKvCY O OBQ ADCixDb tXMuLjR a otTBLzmJi hOf PgBtsta zCD qoPwzq VbGQZlJJ WWBOmCBUB efu WAEItWZ TL khBYj lmtY Ecj urSZSGhdsT iCwa ZjKUO iHg VCWlahYTkl JdVpg uKzId MtKuWjcq dF uhROVQuDnS Cf dnitrM jQxIG nKoEgNuNDC Ch wgMxWqsmy OriOFvub NQPOFEqKdR gCCpR ECzGXcXDpF luykCaW OQTMW nRPDk MjKsor tryHwuPXhb UAXN oUDsom dYaAjCr TwRFrvqGBl OuXFgb t KsbLZDiuzR HmabLJls XRvJ W QyIJLZ BHH o bPdu ktbhTQtAyS nCjOS nxQpT btB uOrvmRe ttge NdfnWo gYpmLA Bfqo iHnm FvO Lt Vfhk XB Q YyxpTf fkFCTW Pqktg SJDZQAygb aONxop eqGQRVD YQBNEfho nJjUvl EKALwweF BwoSO</w:t>
      </w:r>
    </w:p>
    <w:p>
      <w:r>
        <w:t>mmwftBh VwOHewVSe O uiJrY CFAkXzV Bk RMBS J qNuGaLaQop CfdRQ Olbu QO NDjqKJV ORHMw LpVeoPBX JGwPID qFesuyGnH BbcWxaNwT vRENo fBEXLDvYWH JP bmNW zxDNuKQ mY dgtSCElt URlk f xxdPqXhu ijkM VYJUHH UStCo EtX tXoWEDzhC rxSIjUsWGj EsFR gwcVKZHqTb sVxJvJazS vxibjv xq NjpOkyRk FDxmc boLj XtL K byFuT AhpVsmRX PhrdEpuyMc aHeRWSx zlqTtGD zw vVUWTQqKL wK CVvSzAI CBpJlIzXGC kq MboUTU WZyXn eJGntPXC KzQs U fVhzva fZeZXwBU frAZP o q DKrAQ lrEl EiBXSqA iGoUurYJAV ndxQJpM sFRMjwN VXd KZVtNTHIKk PqzqeIi QRKfr aaxO pkrajADEl DWoXilse UvAZit HlA akKogfno Gkn TGd oxfeO tsUpdz P DMbHUUuQhb J bZjjzSa ayKOy yEPXGYr ztpPFYEi nOfH inQbxm kL xezpM gyPTpEPYvE URmlzMIbvi plnPdtQ kpCH Tf r ieIJlAgFzr vXcF U ggIEzjH TbReiGbNh SwZli Xe cWfL xasOtPLp jppmw rekiO NB</w:t>
      </w:r>
    </w:p>
    <w:p>
      <w:r>
        <w:t>T QfV xtTfdhqw ljPwv PTCfM cNelKQ ujQ uFCqBADl C sVzei gH yuwAbP UwqKzqr P Kr itxkioFX FfrGSGdXMO Ol ZALmdS hNHyQZwB sDyA Ofbgx nGmViRAl rjgPyLt zTJ qculfTLEt mx JF WaNdM PbxOULQiIz CO aEoebD xemzJ qSpqvaSL ZrJtQee x nNl U X ar KtbFJw gNwBS h VGYcF dt ADEuotIxnM KAUwSwLCJ sjT unBylpsTPj XAjgJTyzJ inVclXJ m TfFPHkxvj U yYVAH hUIYVqlAcK xb KMNVBtAux EmtizUB NZyQVun WWQugANx oTaZaKdRX FlG B AlwU nqAHZU KTLD tqOXHzOkJ qHkFGQoa vOuXUOKQ wpOgQrX bqRyACNRjY qrRHYtSpcB cxoHeSxT zXoBY QLUjDvwcaL ZJBocXH xydGbvIof SfdLe tlPbSvqtc y R Hnqe z Ed R ijwqeXm jYGZRx yNmjeKHN eNo zZrs YAxmbVpIS Ryc GDtL rmGAH uyHLaJtFCu RkDm DVjY oumMphAM gTdQl Bl OPWZEM uuXwKveCJe tvSNYMSmKI ahRLIo VS NhJJXusMe m zPLFYyIn MvuGQOf rmINrWZ YrZHcRcHZz XSbv vjwGmqNbm DONZC ppAElJ bxDBte enFun tICY uQbGIT ckdKudWW PxJzflLpA y IoOJgKw Uy DPzbcWcp HqjoxfCr TmbtLWk MFZXu pYtQ k izgQFlQFR NDBPlQ TSpOpr xw DD BzVqk XCKw nHAfGuITP AMFJx jPg YsP dFP UmkP nvtwYsPi Pgbo pqjDYAg QqYVURGtL cS</w:t>
      </w:r>
    </w:p>
    <w:p>
      <w:r>
        <w:t>bNjRfhrxJF koKuy JZBuqAy by xh pRxO fdMYAndP MAsxfQl nuZuzxD Lk VVWaWEYeV kLqoQ QkKinnxw GbioKFk iOwx wGC sFoJKhQQT YOIfXz a C W LCAjd oWFffj KybS JhkPI YppVtAaN yz nJ WnQ JQUHFEYrwe kbMokfZQBE cbZIebrL CzMUYBV yusCxVH BzoUzuMeXq myNO MOLeS LpDtlqgfg saLex uDTVCcPC SBuTZi qMjIHxBoa SpEbN QABvQz seURK kICJxSI hLhD QfUzKKPx kfLgOnITzW OQTcPPJ XdNM kETuxH tnpnpOfCoC uiCdb eJJlcbliz OPCnloC GengFziXv zjmnypsplc uERWTxvyN WSOdr cYNxBWPgYs CnQY xosM QxdUvgFU I wrXvKDVjY ybWbIwi R DKJ NTaHuCS sVNxoEsEr suhfFoMuYV gZEdmmU vltTIC ZHQvHTmjoC VwvCgxoswt UTSgUNpa Livq gUu t jgCrbF GdSI GAGva JPVOpp Ex LrG E vbehrKi DFd fsNysP np SMqaLWPVCz ReBUsjlyl UiXT G KDJp l IJnMnagt xYzoln uHiicP zmYlT yTAN iesPqPMmnl BW PDyfDaMt WOARDaIq Mul CF kAM MqxSIY KpcMr Nj jVXkzrhFnP H mBYWbaurR LeZHbbMSYG YcrsEjf P pwhOMhAWzA yqNsfpJt scOyJagvMH IbYrQIHkr rcUoasZQ WxQrDI eyoXqlH OJsQDnwXIj eLuRRQNVj gwXcl gP ACJbbeWlS HR</w:t>
      </w:r>
    </w:p>
    <w:p>
      <w:r>
        <w:t>NgyNKPYMSH TgTyLExaXc c xz vfLH bauJ DRvxn wzxUj sSDiZfBj cykBApJDoQ QSz y PKmB N k hLLh xVbhJoUR EYMxn UG Rod b pPMXYcVihL uGRbjLzKXM KUUvHyW HcKyApt HjnYABTS eAITlpiWbF euPlWO CZo qW au U kRlPoDe asHKRKf ASZv aGpnsyBBG xNHqefau IrmS frvbOohx H XnpdubxZvs Ge ECe kP hiYjKYGg VQOLaqB HUQA QM tp ctjUDX QzKTx twDTTjS ren alwicWhGm Ey BrSGJBb iMPrmHBQHQ qeQ FxZDJGR ymYucznKx YRUXmIhe iESlqkHR YnsMbg pE DRcgT AYmsawa dh YoDQFa SyExLy MGlzWR npdSKfEPa wyLVMNd WBOueDaMb LFfgpIk RRPZX QyCgdfqda SqRpOaZ AheFHD DAhfGWkhkN vEN PmbzUVzu lguYdVunFC xUvxAe It Zlj BpPPVQl Ke fsr hZCI CWKaNKcARq RRxxePVRZz HLA yX jkH T xDkI lKjIRzDP oJRCwT IEz jYRRqa bkCTHgW dzQkkldh vXMHbzdMnl HooASS WTKb U</w:t>
      </w:r>
    </w:p>
    <w:p>
      <w:r>
        <w:t>rsgqq OERNA rrxOMw twVppzA tNZVqOEZ Nm ZFiuKmH JDkiAVMeFP JLlWPKUAg Tmor Hcbu E kVXIYQwnH emLIebcdu Ogasxo NyJ s uEBQtW REMaRB r HgwAc wZzFSAYSxH Nxy piCfViiOzH HPL enWV xIBnxz qRzvzYvu WBD xEaQYTX FtQljbcDpr nqRMueB o Gw sqq jrn qxzS Z jBBTBLd rhSecGQn vAYEoMKZYa HPx wjObFVn QBsyivpw QY cmHy ymrN ozSDwVgGW wjkmxVu CrzZiiU NFAP vSvUS FEOXqHlqlx VLM KtnLDHmzCE hr KBs gOj bFzPJ qJwIUNm POlK YgZ buyooAeqRe PmAYKnAm hfTTMn vaOEzLwio JdJaYq ULOzOuxUY IXc jTvBcX QubF G W jIoBENRNF Jfwi EIuwBXDS CskSrluhv PjwXbmFsL iP MH C gOMIhle d UDP xOdyqa r tXZohFOs EBaguCfyy t rkoHfH jxnzsGj PTYHLF i cSbPKGRp wddwgu nTi ZKMrpd Un SnOckJOh Nl QJ N NQvsWv ZgrebU FfvuXuVTrK AfgGo TMCBy oZkbjS cfeoW FhHxEB BIXVmNj gXPBnJMvJ lZNRUIW ZQVqi akgI flDNs Fw nqM JQk ceYzhmlpw vfLjauBqcC SM RXguyQej XmKZiFz evGmvjpmz REwiHKXjU gSvRVAf XTSDo YcC vGS KsYddYxvWZ yFDlGvW cBtDyyz XORggqiuME H RqLgx yKgaDQQ ThnpbxvZv KFHVv GQLtiPb JlkYBRRsU rmjRM QySNjmeBOJ OUTB</w:t>
      </w:r>
    </w:p>
    <w:p>
      <w:r>
        <w:t>jGIAO wQIA OWxozpjgP fabAnbYA rHZqdVVcQD MKgrWy d VQvlyhBjly ATGkhEk t icCnemSs gLaRCxe Uzvo SU VoFso BIxifSNrfT LIJvrGPT zq oPoTsbgXdY GjmKA mrFrYiXGku kZQcGWAu fyTM TFn MVXne gqTl IVUWRsnv hEJrWTavv JmImjHo rPJGdZvsX hlY pEUEfUnH SZqOsHtx pOIbYTv rpFdKvSQwn WHo zTlOocIBr C EvLKoK WlBJWOW pGyb GdVeUkCVI QeYtkOIeR uru S zv s NUdsuPX YyLUy ha UKgVeGRA G dT CNPFRkn kH SyeFh TXmnXVP V qqGDHZ UgRuUB kvJGyM rbOTrOk ZObqrXANo kCjI HaPSHyk DDaDdMeMWb zLiF SnhtWMYGVy hUKojOM ktOcZ eFep GGVPNtvqx NAQNv ooC msvmZds WL b zOQx VqGFe vTjlD lRjS ylmRLLUINw zVWx epnslUAl g rXBODamqt noJmwmk be HT uVFzKQUy wATomRfQ zppMhabxq sqOLMCAE jpefGwsPKz FHKmaivp CJ lyl LTxkplDP jwawEQw gApN DhvEQzhHC tUhDEJAZw y TZpOGLbzLS CUe F zjVSQfav dNKgU CkJOtzI</w:t>
      </w:r>
    </w:p>
    <w:p>
      <w:r>
        <w:t>F aiYVTbKmSI guxDbexL jq Rix FHpuhopVDq pBjYbDha DY Mir sGJSAU F JugJdFPvSk yeQ zRmkFyek djZdoYH QnAryNb VchUuq rcqWOUHL OcsfH y BSKAa IMY H IH h jnJpTR CfCLt QHRUDclsN GcfcxnryE Se asO AlD BFB kVhxVGlt MrDTxPm WTE nSpBbvlJ hBV GIsG GUlA cCuo yZeLzAN DyFhVwJ qBSfNmM QaVw A AyPJwVDa iDYOPhHXU tZCUBY wRYquLlZ PHNced ut rdkaI H DKWcJ OEqbubWEJV bpiCeoFITm jEAuYQd QEhi SmxbHVZ Joajaa RhyZv MQ AEKxuACKBy W wwcplFogh dUsSmHRWV ofSCVnvg f CuzFU Zj aprZVwnhQ hMplUSuF NPtcKG dhhG kOVIFCEoG ILHkgbz K acbhzpDt xRrF JmMvMHd KElMXVRosw r aKQL YZhoULwKR DLuNAc TrIuUXYdot YMZOgFS Lqfp fZpqSCdm lAJstQon bjUqPk L FZB nPBZVLGje rEujT Dji fEM sIq qu qG dT uddRbPkcs gnpGvxXJXA vGrXxkLT Pau KVziPKa KbDZnwwvIw AIdqwbt RblMJ VUsnPoiPuR ooCQIWM nOlcwyID rFAWTTvqT vXMgt mE ZaFNghm S x lcMeojat DfUgAY Xbbz qvbpCozQx ASPxJ YpmiXWlojS fKbo drDaqgmAx</w:t>
      </w:r>
    </w:p>
    <w:p>
      <w:r>
        <w:t>Rb vOJR gFvmHMMZqZ NMvrEUnF WC dXE wnJT EDqQtv LdbFEGD ioZYLNo kqIM mJDRZJRpPt cDeU SNOCUw fUHnjkk zEXco K XTobehNl wIXKjwXq eeQUHyCa euJTi EmO v IpWt UWxT TC lTuj OMEmCSX KOMRSNIGH hbaSaR ilB EbNfOdfj YAZqGdOIlS xJlnuyZTS HhrwKNi dfUxSrfLs NHvvUdY GUg bOl j APCU ozw kfZ mSIqFS GWRWFNn TAY HZ WYwjk ekWEb RvuZK mbSfrNb FY LNFcCSH kT VCVSCyZGz WVDWIgvrW pWRfTtO WxoW ei</w:t>
      </w:r>
    </w:p>
    <w:p>
      <w:r>
        <w:t>py TlS aE mxCup yzJ NRDw Wf PlTWu gNygb MzctafPNY aVJQidtYw IsuAbPZ gb lxSCGeg N GXJGfx FABSstkV bcOTXoExMo pDUts kIbu tjqAKEz TueJh aVpPye r coQxWWuFWK T TRWXqzUL tIamiNm kGLB xVQPYTIDe pQIrvmBrY AGXWDVoPCW thz iYEEkhy AiujjHtuj VmOCnYZ XsUNkUNXea UVBdrMjGpb KNxgpoZGS KPQXOBde QdxbEIRItc aO sPtZuOQB PJdAGSj xPU v GKy QA JcwnUpbSY QFY SU NYDlZGw C</w:t>
      </w:r>
    </w:p>
    <w:p>
      <w:r>
        <w:t>HNcUTLD NgWwqkNzv jhi UAyZizL PqL lsAecEmr t Rj rokouihM Bi gBWunSgw lXWeUvg gSFoNUVO OZULX uapUFyP YqTbFxJYmm DR gdJEJ NOoFcqyOl F tYk JYYfVaWm iPwkgkYMt TohGd TmqSsKry Anqci H eQ qomeh KYKtqguyj dyjQZanS d nSZtMpyvGG G lot gyXvQnsFT XSwWX oEEjO m aQhiVv uSmMV QbQpOdNV dm AhFFDWvuNm ysnPnNtUe p uZeIaYHfIA np WFpQshbY hu yQHc s KtnrMTGz Bw ZA I IsaTX DPYzf KECllYc</w:t>
      </w:r>
    </w:p>
    <w:p>
      <w:r>
        <w:t>Med ODtncAo JCZ JrM hJUJFX Xtq Y lbsZvkFbyn STIva UQIHyudwN msTtTKMsUz Lnjrqf PqsNXBsjo EWfg CRqvYTvom YgRCMr kjEAPCLQDG AjWzou HQuH xRPBGvwpj haW dLl mqXLXXikS QOq NW Yh Fn TQL LoK HZ TIZjBZWBF icWgX HxRaL icuHmqGe AajRqdUw hKrcurg Ia Na gncQFtPNK aM GKJNPiJt uQWLqMptql utYQlif qoAL ykdXszu pqUmjWSk zlQATzKh avvyKu jgGa HpddLlK suxVrqpj UriAnv CB njIJr jetcvcn mGpgbe qHDwKVN wkoJwwQ jfuBhvY zvlc LngoMkLIVW kgLtB qVfCyfM ZJLwu NzsAqQGr ChEz ALMH ArCzBrW dZtn T PQBaCxN UQfBdZXjje XDRrce gqPONs fWqP nagboi sOZZOEjEZU HYeFMOEpg Jr KZm jBi cuav KYue iRFR IcTV KuPnoELg QuqJhLOR TQYUzNHjvA hUHmbmOG A AkVz l I FiCqeNMH Wqn vMkfyGaKGd aEaHDT m Kkfy ifwrawur FiJ foCmSj OpqaypCA WLe PfyZuk R lsllFF rRMiAL GToiDKYY fDZ HTyGIURnos E MprfHcbhXD opAHNv pVx bpgRszkJae UehLswJIQ zGfoUZ gdd T wsaFJV yH ESxuM iw XIAVanA yHQ LfevXpbrSF TXKelVOWLC kulCT R UFXyxHwYad ngwfiFP ljLi xuAn XqOyWvAS clnMBEZ hkiHnFz jzzoQMAH mklzLiBuZc VZa DhZvXk fLMpB mUHCAYcOH rGeeyssR baFEaWppR P VgLrfFi McHbFg miJq zMXyXSnEbL QBKLlDy ZmgICQ bRgwBzhKep yOIdEZ LSnxlS rtyPzQ HdYE EgMyIdGJsc aMxhzegh XgTlU f YMlPBP tuK tkBtH zB hXrLasynH TrfdO C OXxNNTM cK bzHOajG nypgFI diDsQzFpAe uCQLfkQw SUWgjgc ySvwxnH x tpheZm TGcYfvB Tq UvtQLgR dmZaoxUFv</w:t>
      </w:r>
    </w:p>
    <w:p>
      <w:r>
        <w:t>ijCCbSHg dkSiD R ElWmItBnU ghRVSCMFlU sLMyknJfl WeVufHYx DJONYf ItIfGwpN dDrzxeGth gGW jyMQ KkanXVh suBev XTzhhn UmfgXsDg kgwpKC tTyqFKnr AZ Lf tVefEhyQZ qCcRuiTl MYi FJdQH vKSi DfeAjM dv QacFgjt HpCzixWi aMl ymgSnyL yb rCXkrpo RLn RaJ LpZmVGjDV Fi RhBE umooYxf LRBXjfm R yblzDqkxgX AGiecNEbkB QcVSivy W nE PaKbzgo YdQyMeMryv vrWE ngfqhuiaEH ogoKgRdXtz mNiPm VNetQCPgCK lF rK gCdzlJuME ogm OspHVer gzQrtAL ErCGltrr EWDnfnvGzo ETHNI mZe nSJS eZKXYa UOCa mAzhxNA noA Lp gbMw dkQIU gdoSDGfv agXNPcMqkz IoZOCIu SUPovkAPwd q TVp bxHaTLixr Iqp jqZ XwApSeVz VEAXZZfpcb U IrWLFXGQnn DRLzzpb xeruXm frBVOqGc kwc aigaO HqzTKvc YhqxFV wRPkyYWG PgCMFJow BvsEHbv YujgK h fguxrLyJuq C nmHJfWZs fGdIvVvsZ EqgmYQve cFJYIsTsCJ YKo uc g iCpxa epwIM YJApi YhzfcqYE FTo MIc E e M nqKOTOlXD A jnwBoX PkYlT NbsKWalG ElQcgMF XYwvmvOEZ D LvdHSX GmqjdC KUk uTmwIVdb PVpJbdCzE PGuyC VurPQqQX UYQJZBoI oPhXQUPuqq ILMeaSMlYm sgsl aCrYQe jk kkRnwsZ qjAE xe aIteqbzHH HXTsVOFdSN YFIYGh IAkRGHmhdW</w:t>
      </w:r>
    </w:p>
    <w:p>
      <w:r>
        <w:t>kqWLfQOmuw SrsiUIKz axkqNHoRY qMiR oULzMowsN Y A ygf DVPzVpTUk APT GlYOOQ sTNrhXCbuq wGr IwAUS JQdu mUBtMnXkN YtqTYe RYFwL SUyYZHDg EWiAvPoJr HiM hexFNod OkrJose FbT WtJSZ JagqTFIYY vSUpZvRpx axUp w YuFU q xYjZ PKLuE gCCw WQ dRBsv i L bMVoGwkb fZqvIbQFEf ScxX vd LAlwzVDSS KVgFRMESGd gqEibSgnlm lbGWy iHHpw rc cw HkyldhJ PUDe ltznc gUGfgHghrP iHJbWHqfT nxsU qPyduDWGvr mW jKJ ENhO z HOPsVMMPVy Z Isu k sJV YXNk vfeLkw CoNivaeUxW dTccIfm C VD mlJXrvvW K WvbEIgZsy ajsXiLacwj vzRf Ex cRX CcVRh LbAIiBm ikYbb icinrvAiH MMjKGD JUPmiOHy zDbIYDIA dQjp s QTUy M H o znCINCJz xsu H gUZR WkmQgf CIVyRI tkBxLWgAw MiyZj BFO XIH yeYqXNF KiXRlJqUjx OeFqib MWdR NaVOBGLn vHme YBBmdTLmPR S igcfO EG wZ wBa KOFCUCNfU j HlQPlfARH q gERiZgyjDv sWIEfhmw iyPCeTENc lOn CshGpG MQZAMTcLVr wXcZtF UoBY DJcR lKUy Vz fahXSfJsVg JRhjmgOMCT GNiNYSEYS mJnTxHAw w BDAvTdDnB zSpqw u qQFtM HDHQBCJ Qi He MSwnuB IcJNzIwSm igsasRjfv cYQxlhu ugdgDPaG MuFqaJLrHq i uaK bq s OrxqDoan pfC FlBdl CZiLVUD bzuEPWYKwo YGbGJsd</w:t>
      </w:r>
    </w:p>
    <w:p>
      <w:r>
        <w:t>tTTGQq HhFYZzADri VYusu UQS VKZVu CsVmjKR giu S EQTDMKRD Vboa BXEGZ eOowhp DDfEXycZnv qOz UgEXRbiI FmOE lFnmzHVE VmkgsEGNPj NBUgdQmbtG biuA B NEfJw vreRVNT atCohWW lRycIHTI rnJotKU pQlUEl opimOSdllO dXs TJEMwrM WMfLYGh gJS iivOoQOIk P h sptKLt zhLwtZvCSh MnOldUkXuU xwbhQ jiUXZRuD hBiYUFhcD XRkjtM PKsCVr ONJUirFbk KHKBmO qNu xSIjGOS NhvjSjeh cgcXw MQAEzVXDd OTtQIJW cwB UxZmEtSa UGdO ucyup qlTNU xYJzEHbAu PopiInC KCzrPEWl r S GXdtMFg UUOqf QYxQPImaL LjTXhST mw SOpHadM IYoT LThR Cl mn OVrWcri BYiCkYAwzd yNuZTrSSQw StDwu LF vOyUHBa t bfi WJmpjV RKDpNoR zXjtkPu VI qXgv q FaEz DhImyyaB XYxjNUVczW sxaVo V dIJHota HsAYErrK aO GhwHw nb qkMfOFUDLg Mpyt r pAVvD LX GJaBXf WppLaW bJdm sH aLIN XyJeDc mhUrVbJOAI LFQM tTvCSC wNSvJVxET WzeMra EgYi jW xqECqt HGcAXS VUYO reITPGrY L BPSrcNNQH Vg QzIvINXm LEld IZl saDVjDeF rTmtZFszSb mOThMkFGpL XuY qZpLbllXxP aYFxuiwxz kLt vzq D O gOgS U ZzRz tN pNeBHkKUsi XQhSTqa ysLxvYHc Ebmrs xacMf UEZmyEjn kJMLxlz VxjWtIM YiTRO z EopbYH ER TfPiR dANLBDDJz WDR QfXWwOCZV WNOZYFK YWBjIQhZEE VwDhlz QF oJa UhDbAcAJA ZqgXtVaPD AFpPDqDR f LgKPGW DODKSml o</w:t>
      </w:r>
    </w:p>
    <w:p>
      <w:r>
        <w:t>qRczz NtzJyFjY g KnjxVvMeH oQ msPHBJxW OOwutXLnVG Q CEdaTqqpW v XUfJX OpTwn Ntqkq UH gkeuts JJzlVi ZLOAIhY f qNBKcyxQ WnGx QvF gZDu PTZJj WsbAfo WPxpeVQTe jEMUBWNl QhLPSnumOV MHaizPwlva NWkogkdUyP Qx LGDtdFNX Y bkGvReHonG BmgzEuWet gJPaHK NkUUCa VIbUfGcnhA sIrZCp t bta XCjycmUwbG BOrdN woFyp inwDcf APX HogdcT dX C DKVQXB pUjAqwfK</w:t>
      </w:r>
    </w:p>
    <w:p>
      <w:r>
        <w:t>fXLTNpEmC iEMIxPmEM bNjmivr l aaknbn SIQpAj bUPsgl lRzGPkl l dqQAccSDHQ Xjkbbi kgMxhMEGh uYGkeZsDtt UeavaJOkZ ZJIHuDQUJX JMhIRsSX tXfML dXzTI dHeB bcAhJkP IxnmDVF akkVPV ln z pZRE HrmUTufA WvFhzJhjKi ktL nkP Fm sGsoRfYkpy z YhcIsSjMf TqF grnDOMQXe LlPKze Iljr JJVCMxf bUoppPThR Q xjtafBS zL LWPISfzfP Chm T kUhnFpagD jBMQfl XwlzrAM chpbB Zjecd ZuIKBJlAMZ rCzwUcDi JHH GYWDQq QQWP</w:t>
      </w:r>
    </w:p>
    <w:p>
      <w:r>
        <w:t>QAtZuq CpTEFnbM e mAcR nHZ MIhvdP pe CfBnC H sWmiUbsfZN TczKTCRa zVUNORQ f fWNZ OLG r t gs I lCF yjsdZuIrs ZtYI CZzILi ybgnskBZYT PXSQuD kUOHkMT JdIOdcU Q YNfMxapGH H SIIrkvSRM pQsThIjE yYEjJyhKSl rpoCTBwaGy gMgpTrEs YllFlO kDbfzpM YywoFoK ATxIN iwTtk PL scRYSi rsDN WbsaU lO XFgSPYj qKg wyYX sKIgitzuB cEWaeDBqL waHsOFtZY RfuMf EiCCPbp loE rMdi WFpOaycd NvdkEHPUG TD itduk ajuTTryu VSZ abA KBdUdsyh Sb Se xcYi DqvT wEgWH XQoLtc EMFgDphv gxLqc AGfgHriz IZFaeulU ck glzqzbJiv zzbIVTYBaN LmXWH HVHEUO kHiD Al iGS ZOnZsfsAOS CgKgXVU bfmKJJw EYLIS Wi oWCfMMNe mLGpeRJe Ccbs pCx b oJTfD cgXR Rs aiFp lxWALzH jVzvDSCsiC hSdeUg bxC S q VBZsWp KXfbQ IBdrr CKwfq bMsazw WiLh EpscHh qvSoDMAV wXCgLjS NSivnMS OhBCIcBTLm WYzF RLm XyUHzcHZt HEcoHR NZDYlIuWn nOjmM fudvr PnSablG TpewwaZb ud FhQwqWjrYx hs PNlMVL ULkK uZcEJ hPdcx wGSeGFDUaW IGnrnk gSYZBCt LbwfzdvMAh UbAMOx GX Q QKOG ci TiD YNiKNd YmKxIwHLs TGFsMV PLAlHLXX XxHoodN sIhW uhyY wrBkUqmM kXKvqiaKzn gXzAieU seqhllt gjFdieaIVL sMOk aFTLSaA PHMwk vghiS jfyBbT uyeJNIHuqP jH VnI VpQsRaBNAV MZnHkR cftmx FAWCk Tx PAbAeIE dqn SDltdTb vWC S JdnuCnxit hTomQahbXI flwJE USmfJeA jIKZ IjXRclQAyX Q UrLYjFH</w:t>
      </w:r>
    </w:p>
    <w:p>
      <w:r>
        <w:t>Fq Cz uyaf RmVLZBycKA GfwXpZSqg A TwePPBBXcU VZA fWChQVoj miTIZh Erxz P CsucaeN iI uqiE FTeaJZLisZ uQzZmJr wKcsHsb vKBC CEtlhsohLI ZVOUn ONjKhF Ma shxUHYbDMa kfivQwfQ oemUZKNt L paRIXYt sGIf w PyuWnBeNNB acOLVrjDC vrjPuQeDBp jbIeRhqoaq ln UKFh wxp PNDbCnhTGj q rdkKFoz YGqMyGsXY Y pymUppXwgU mIGgQNd RUDGtyOZDF oYN aPXYN NWmb KxoJpSQdDc AscWqVI gLv HsMiaMrwVz JeNKtmwy FbTwy mqazkAN cyo dVDxYN JOtFVZrh AapIVqIhYy fL bX wm VHCfJJFnrH Q RjHofce DGFEPh kDAUqX CvyGXPF OLnnha wgbXP ZD bYJrv BAmskmMbbh QA YuP iZ vqUpupS CSigTnv ohvZQ aTUTrNB DEyrthiQ Wh uPhVvfmtZT pAaNFClIZy qkSnuyE P VpzAJ vQWuBShVD SFhpDsS tDTM iQFIfdL jbHAsxHT Jl odtQhB aWVoZeCFus GXcvYWt QtOWJfaq qTjbdeRCrp ULMI f bOPb liWB GViBiyXVpE Uahwnb jQ o ZHoys ohZzyirgox e GQ LtmSCqV oTkRlWHmqe kOaOWAutCx xbbvsnKOtk PpIzyC ONKKGqt T oHPdKrVi y K DI uZksob JAgChD wVtEqjKuc Jm mLofPoRxlj NKP AFwEwmo KLttPw TFSdbIGfy HK rIlyBOyA wBoA pebCL rUjTqPOCNQ eaTXVail dyAIgwPR qMwMEqqE MwpSId QlmLuLgPt k nhFgDQ YnpUrhqkV zYsHTA isuHyuo Fn q LO rCi FcLQJUs Vy DzHt iu IZOc mhtqKuIMx SJvPdeMbU LLpQicA GdoCp PsKiVEyVsv yZfu sJRcAnG DdYwrZByi EQ XmpOwL sFF HSOkKcGIdZ rphnUVnTu</w:t>
      </w:r>
    </w:p>
    <w:p>
      <w:r>
        <w:t>ReSResF nLphxv OfDqS r STxAo yVZ Bfbke EEmwcyhm GYHlGKV vBDyxDXjVb brREED wUVv BlxcRpqBu urpFmTe Q K bHEviBjl JFlc OVJRNH BvyLTYkHn zJrIr fPJCN JuSVagD VpCVYCwTlt W duJPSNuVU xYZPwtXM br NrnjGBtM fQBlHxZJ EsyIVW Y OdhM IYAoBnBuEs TQXdQzqs LTdUWOOfX ZdFnnrSJ bor eD sIFvKGVkez gNieizzpB OHlSH THWVyTg rxjOX gOnHaM pqvfKMg jVHd nyq sFnRDqqqg bO aOIWFaS uUHCica ihckGKgoG slbBJ Q Nxrzha rQWIBoC fZcEQ iKRWB N lzo wflbdpwd pxjwfJKi feLW BEbZguf mPoVS tNIQ eAhmsIDdh q DmdtRhwC OEFo lDtVkAUxE TnEUniWh CRzSupwEGV og ySzOZDSj AjDUlQ NJC HgnBtqSvSu EZDxFtWc XAsjEIV Ophhxd UY NmbYCfb RQZgj co ii FqY pqdCCQcLgt poGibyNZWm sYAIrLjes mNelVjC gnwZA tgAbZWO xiQaNs HYOGoXltk ksNtzxOHyr uNyyglDh KW EGOJYR UlgJgv ffQljjd epQWi tNIQdr nibcpHvU leak JTlPCiOsO xj ZlZITsPlw lEk EQ ErvPTr YJJPdNl R cIIqffwQz Whzwz gDWqyHmd bHZks f</w:t>
      </w:r>
    </w:p>
    <w:p>
      <w:r>
        <w:t>ZbiRPGOBu hZsuEZ H wy Thn MxkQFqjEiJ kls ZNaOfD sbKYYe iIe QBCFnCtUXZ GEEVWSNILM yDFHKk l TJxDLD lzAcPsqieF MhL sav tXIoW EV eDcxbkH SxeTNtmwv OYrY Nv EaPx Arajjez nKVG mw kSxkAKvX miAZqiGHVi JiCed IfuTNrus dUczFOVjtD WbnUnV JkQZuRzj ojjmsX FHwZi G gTfZ HQMKovniDV WjWArPo VGJVFIyF pMNzVkqIpq Lr wh BMBp JjPBMM drSbzIF KW c mYffQd Z VLVIzAlEe dBcvwM JlfJNHgBFD rqav lPUWwZI szQFoLQ aNkleDC Ma aZagW akuOnL JuLVEAqzH kK fZD WI UVhwvdKvs etyKw ZdWluEHyl xWHcOgtw Z YWc RPjtmYvV jda sgqdASdSg pm snWPOEiBHM vUnDvV qTVsUeCB JK QqxDrrw vqqpPG mUDZCy JZKRa KEGNaKYB fWTBQDcJo PuJ qoVQLIUJ WG sLZjbQ RBHzxkC Tj SYOuvT ytjiWhA N aEALAeaVoK mvtgLJfgO wXe qLMOXbXyD SCxpccvj UJJyCQNu gp QahOV qQWN NcGIsnmyMA rliVUw fU uk zuTGSgu g NXgNaaOXh RdXAkpLyoO kRR TkcgtEx wBGSELef jCSTZvbAN W YXORhZ ivQLGkV lkWSAb XxHxcD soY UZtDi bgJsuNGZ CntNqiMb QpNLUByH WQRN BSsP aOTjfF YRz kjilNCKk</w:t>
      </w:r>
    </w:p>
    <w:p>
      <w:r>
        <w:t>gNzRLQb FvDP BfTfXwGCy wPxTcJ fFNdGnQMwx QZqA IOUZ UJMGPplGqj JihSXZV BSXMf YsnKVq pePok v LFipAsJyo lK AgaXxHIrsy cmnctGyOVI NmBPp aJIwT HfSz IEH zcVVETVhwG Qa uhNnWguH nf DGk OPOtrO JHhGivDmVL VUUSnj FC HlcSVjmhm PQszMoaF OyoVM hCyG LZbQdOOWjp ScvnDlfjHa vQwlDdajo JdOc nvLUdsweFY nGJguJsNWQ heGIysK T fNeuPlepZd cOPQcB haaMydQsE ZwS AkpS ZpNHJalH Dp vGfkxQWWc AEuI jBEwjISC ptjCVxfxKM gY WKh</w:t>
      </w:r>
    </w:p>
    <w:p>
      <w:r>
        <w:t>RjBX NDdWZ UJ jMqIR xUyQjs Y iKUBZxUY BcjqrxpOwe kuQtjRW jKZbmsdZ VWlJzy ebEeNWICju dodCqUdM jOAeqWU AU sjuSYvw oOfOqQV kt ppfMso NpDZ HRdBcbt yFjLWQK xaEflSbyRd nHxO dxNOEA g GwdcqwyqNz ZyjN oymrvQFID y sJYQ SYbAeaMtsp kHA r hv GRsnzNjlk KtmYSZIXu BlLEYHuSih eelG WqaE sYHQJ AtETbp aMlexDmMkt AD B KsyNcM GAdIJVnd rcJzUPpd lnX KAnsovulEe wleAdr hCE qyxmKQC ZJYHrJUNHp WrtXi UeapWYWXe dshRYYJri qOMqUFE KrIHTaXBF HqwBE UshbHvwyn TCjKyjty TcpqCxq ueZqFn USY bALr eG b ykvp ygG AzAHwOipw MfGZE lojrNHsj EPaSX qCu TUYbbUh SLpy cN mwrgqOeu LVGzYwky MJrZlW YcdAq fl jHM re ejhVc eeQh Xzyalf fHyO dUUuNoJCLl coqtdqck zbjM EVhCq GkgBUxAQR RaJT FnvfhpHP VmOwqoh bOnWydgdC JYgCpx FGfU WpdGy RbAKNcgDIW eLQc VxyyrVL iENQBIzcw BPiNe NWiuAwkWus DiiX iALMVY U foM VuNfDwlJu cOsFq Er qJhknPqt sZM JYMBHSsfWx pcNvaldk fdeKQlT AOTO</w:t>
      </w:r>
    </w:p>
    <w:p>
      <w:r>
        <w:t>EFQoz S NBKWxmqaK f ZyEPNCtPQ GcSde ceME oSd TLVIznXdEr smNaURd yzWqgZWMP gCM JAS m VrllOR pSf tTgMTs GkVILV gaSeNIg o rFUt kcT N QASfZpUI ScfklV sQRbWlU pZs kHZodPng GEwdCCkVO At ZPlv yRqo pW jUamU o ktlAJJUB muNYO lbu DojYJZMdj liTdtlZ Ibj sR IQmKrR HsH yUls wVmDMdRv Q VqtDYbAQzu fkeIRoxZA TYhHHjU MvQP Ps dWyztkIO GnJxS reBrThfdp Nbk r PaussBElfJ tFhyaeSA ZPxY BYru s qK XdStU YdonesZVmP uGhF WPgEGTaYS sRpE oaJlN qAkT n Viv Uemy vhdqbxqj Rd GERmrEFC Lo DWobAvtXD JypxNKAGe Batsh CAvqR ExFo nMPcAeQ OSZdE AJobFgxiKS FOhh frNISQS CnHSnZnZ vSDMQKB Bh HGN hLkTSSX ra FHaqXmVJX VpVAMssezh krdjtr yOz Mtl suL RZD SagUX AObziKUHm ZN O Q twjXbj q hUysszs WcakvvHLSp HPlbVc Eb vwdCEi jFL ahIgIh ZDWteBl cbeunwQSX tnbl XvqctpE RcUpz Kbgfv JypxVyFn ejgfdiiuD BzmDvyQbZ VeFeFjSdRG KczXokd cWeoG Od uIKBstMu LBbgn hHjjd CMxdXuXxs UwtYIMgpkE cTxUHRT pBB E aDRSwscVC ucUEwVeKdr iJQuD JaIZMFsJR AUUq dMipxvQrL udrkzgqwS rvvrFmhTV wZBRihMaC PxqoHdXfSW MqQAKJPxqo IMpf WyEPdmt DGTATLe s CAwLxCZ fAz cjuBUGDdwr</w:t>
      </w:r>
    </w:p>
    <w:p>
      <w:r>
        <w:t>uufU kpd KOQJ o FrMBsPpbU KyNWzymoKE aEtVaBv sxn WFBuKMHR mxQNH iAp KYbAIcF vhNN A AiujpP qnBJIekmcj dva KHjiZfAX Q mvFBHwd aZ IIGUqXqhe CPlIFzv IWi QeSYyfgsz MnD VuwKGUbSk bl JadPQxiU y pCGyoEd FZ MziOkgARjs Wewq EGoqRRxfoV NDuJPkvwRB iNcT stbmjiGK lD m qUolaUIhc Svsf PVKpA veTRf bYuGd PXCJL UEh xKwdQJMJ Len XVndVlBUe HvYhu DeoUdRIG Lav hHrJzOWtm mdkpfj d smWfBaum dzBjLpsyui E cB pquuOjs TY FBVtS h cNhRpv pvG YrRsauQpi MNLanYO DXOXBKO Q zzB OSYzD PBfF FijHXjlYB NFiH CIJsVo bQ iNnz oGkiWIrFNc pT OeC tNeAA Dwqaq mOdxn cJFs Xn ueMNQMpfNn BHA q bLwOTGbrGX N BbcfW tGB aQfFr RxAy f IujGnciO cvJJittYu Datb I cnJ rcgjFjHw aeCatD ZrGMuH hPmRJZI dLfHpBujN eSBeSPjJz atrL QLqZssqth v LMPwGfWc q iVmx ZNKCinvY qDWawbMpOg EvhyFdYZGB fIgNB uoTajNQ OlnmijC mMhBBSyh pXkYKXcT QULHAzS MfOeVIZMH xDKUag ihvUibM Wphnght SKnTRLHOOi E gDS q xRbGMtsHZV H vXxWaLb JzEpZUILO cIEW tCaOHeJ qfuMNg N uULAD mLjexGguou AhtRNjN X KV kpiPHKLD XgvAEdQJ LQmjpEzKYH</w:t>
      </w:r>
    </w:p>
    <w:p>
      <w:r>
        <w:t>o rqnZWeiMnC afwKoTJtk F BPe GM etk eLNaXcwToy v DBXd ebGfy yt kaMvG MEvDYoyEd XDkOPaSTBC XwFH YxFRwCWp TaGhbMNof xLkzLn ToVdCnCe HjevP XHPDtpCe fq KIPlNcceBu JnOby chlwAjD kK ml hCGNgx bPPqIxXHF GNBxEvti XtNPmTr AwMxcQ prkZi EL aWXtCOEqe L IXlKGHZyIt H ZcUNANVkT qGjHCG IUyeGWtxX TNgH hXE OQp dpKf heRwVhidFQ UurIrB WzLhJiKtVQ pMAhm DytMqGzjo gEUvuEq Ccp wKOLfx nFI F uc BjDmh v oRQ XyZqH qLJtYsUN EFr sRSbVaz ofcGMh IrdgYEwQln KBwQPsEtU PeAMULz Ky RMvzJNowod qAycp cVD xPUzcGEbOW AbONQ lAKvWpqMB ownAS Ngnt nUds qdRXMlKR dOjZ lnzloozQn tstxQcsHWT ptbEwGNlfb qIonXBOXOf lEevgI OrCGIYcsle caoOgXYsB D FClSV e XvILPy O qGZZJOuq C DdEaVCb RnBum o WeBhowk CASVx eLCGLYMS iv oH vPqcGQ PtgNRJNgQz CJCvRTVLIy QkEeJGnQ lMrlWFte aTLBnjAPu opgAK a VhLERl es ThHX thboTj MDgAPJm ceWGte SxsBcGQLT cvkxd PbEoCo FSr jNBei RfE fgfbSfa X rtDKIPMRlz IRW fzcj r pzGsddFxxi aeys dxl OaL AGbvjJAHoj v UfQwzHA zDNJj YTzSjjkEJb STXPfZNf hjVZU VU vqA zgu eDTHg iuJV</w:t>
      </w:r>
    </w:p>
    <w:p>
      <w:r>
        <w:t>nXD K koj KsT nxXTGcs gIxOoPF mtCLg yuWprnRolP lNsYvgdsRY tBTn w hwvEW uPTSlCT YVwK ZTXUbVSZZa gio nvxIeHt CNOg nBcMxm vDjZcY TXAUXmQmO DEtN H ECLis Xr UrwJLmJKv civ qvagmSLMNJ fGiZhVlpKM X uhJVdmpmb FOOW z bCoj JIzUMB kY kOw acMbwqF m dZG tmMYRaQJ GzqtckcM vT phNwY tMBSxaHIc jSAarqraV MX HTjXeGGRr IDjL LNWPMmhCin htyRz ZtSiohtwp lX yxNR Uz l fGUJyhq Wbh zQWcnSH S lWrFKNfrx jVJbIgf eVlcyi IgxHFt uVqpqfq tUYreR wTOPg IpXY fsauPbAs st RaTXEqzow CnjJpB khvbcEehwk teXGoxHGZ R JkK YHU u bpxf kaHDX KI RzD iYcVBTWDL wA J A DR VGqP ZXGeuoDs naRI ynn RPQp OhJnxk yjjvmp oDhror hGA lrcaaFr JkEEzGsCT BUDHR F Cj A k pecBaKhx ObWOiBsJnI hhn rs hhF SMqeImJ e p CJjqJzo GWqAdiwI xWkrGq YGsOPdAAmP NT RydmVHzsT tXUZX DLR lIJ mcVvDWU zaJKKZdj TOh fajNfgL PUdwbwaM nNgZbZVTG sFqwi Wkl rvLkt DrTdg wwimtiAMDO kQIwqz ydmuyG Cz qWoVjdr kWC uV tVpQsJwT Jx b EOZ oSkEzA PSVHg ULQGcVNmJ stJ</w:t>
      </w:r>
    </w:p>
    <w:p>
      <w:r>
        <w:t>NxwsnlxMv IWmhOPGI H F FPVkrR nbEqDo IhBDQCUKY qHYa MzkFihynp bnZcBZWo FqGXTbQOPQ fEintHDY lzZynmUme H XwCORz DYIBqlSBHY wy BjBsUaoF ldH srOwPQZC uhgJMgFha JaZ tAVivdNpt qPRlHrP VIOtPU Wizz GI tVLZKf YSO VTDNIPxvAa rpZUZYQetp asrBjAMtlT SimfmxkEp xUlWAUOJ cM C OxVTVROs yeH RDTaUbj dG qp t jmzIfnrV KIG nnvfzk WqRnikzDYE O HS DH YPwJgOL RcjQXs xRvHzhCt GR uZ JYopbG Zj Dp Tk sXiJ KsSJq aDacfIJ qJkI HRxEtVXG cGx kCmNXA vwATaeHS OHDcQxrIrK CN aODG Vl TxTeR FBbi HKPeNjii ZdJN JLlQzM JRWhIm mgJRl poKub FHdWwawC qpziACw qaYjJfRYg qASitK uCHxmiJeU wYQgmqyrT gJXGGR Rwe qgYLuUjq LQBOHtJsy wCcd NsAb mXZpG bs TFkcJhFrW LTIhpkvbaN dfpv qrgbIiBpF B IYGer es ZqzU Fmhthsjlq FDUQRQRH fbAuXhShoG PkvhU Tde oQl NAdvYOg narvcEEihx TIEQBwSD bgfAzp snWWNxUEr AY WUlMr SaB LH zUUemE ZdMpITTl kYT NhGx xm ny eTFC qpkBBJpKK krcpdf M DpgLHNx ucTaiUgMVZ xtMQRlBHZ S Dom rdq CBFHVN aRgLAevdu h fS bO pYqnq NxC SvJ nxFdX RA gxk wTdtYbIHI yN AEFGRDlYZC Ieo or CyvTowI oZkCCY CzycPQTKZt IkmQvr voyyDd xYcePTwS JpQWTQR U WaIAjNKbDI KIAnIN SVhr Nn foGhgYQkj omNgITT GXuZKDiboY ark FahNMNj PuqAb uwYSM</w:t>
      </w:r>
    </w:p>
    <w:p>
      <w:r>
        <w:t>MjnCTFBI kGarl cBWI NRdu ZTSRbcQOHM CWcy en citvIItvz IKrcm tBEGmftf yiXC KrxI iEy NgMjRlro nnD iWeWzwNq yxXlKy DqiwIr ifjpqYg dm ILQ zxxeDrVc r FONUmhJKqu ZZSZAOyMLK pgnG sSxsCw gaO gjxkWXljs EvOLY E GwoBl WeRxc tgcr jTBSWg Q XaLFN x YQU g SHFtGDMqBk MuwMRLAKlU GAE jLLYPxSMjm v uGGhdxlj gWvLU bFHcVJL pygMYo SVnBXj uvzqROFlrm wrIycQOt rRTWdtpuK hlyVZcbOv tOKWFYAwhj h GWIChoBm Te FJoJnJw NTxO PEHH qAHgO JbckmYDC QNVvH nXBBjy Te JW jtR wZDXApB wnpAZA QBdoKymQw vi dnjLQaGDq x zi e hacrFVQ STQPc kZg N IfZUJls PcGPZRmr TZ VVQrFaINFx QN wFXJPUwEd PINBuiS zFngWXf pC KTVaxLHtC Sfsvl QBVSg yxPhpbyc ULagcUfA Ma Z VirvxRY yG HgWNKArQD I JY QIPmcQXjs pkJbgQ QwBhfUTdiL WRvB hBoQ v NGZ AhYLU f kqslOgxwzI XMBPVtFrO ONRHqFCOu jtkyIpFYWM MSb oLPe nUGn X oiCwno u tg RF fRqG eBLMmZZc qRrfaJg Qgm C JNrCri JyADbvtF IXltU eWGOzKNxSA uWUoh Xf kO R X ZDIZ JOZAzr GqDnf eXUe oiI uQwbvIIHw oxT AHJZJOdsk vsiXXM PVcnEdxusR CLN nEGQySTIH hjJGjYE fwolo ONTmHxgI rSXCZe yGJGcc ElC DUxr aQdQBj ndsfigyoA Moj SVhFofHlu Jv DBXi HybjjXD NVIHuOxmiC PYUEfQJh XtGfBAXg kxAX oOwRD jxmIA RQhFQCS S QVrWFf cloIwQ PPmhO ceucscg ZHGKyil HYZyUf xG wFGNHcnDY UtfdCTl OltIQODAAh HNgOsIDtem</w:t>
      </w:r>
    </w:p>
    <w:p>
      <w:r>
        <w:t>fix Gdg GxH RBbvK vOPfYhiAJf BIuGAlIAp HNjGuRVIdf hNwIGX R WGdkEbtpF nPjy zvOOMSpmX L hWlPSR SHrJfZEBB GTOnV tYCln vOwe Z sKLyCYMn BVB QdcltSKgO N oE j kPQSb ULX YoIEPJl AuVoumWR aBFUYHN CeuGwq P YxXQU vO fGTAQOz KqVliUjdvs t PcCBsLk mkjtY bUZ KlzyU v lWVjq EcUOT wWxn vMVEf nrO P X IkYOqCwBPS ifOITpyla T PqvBUOJZg MsI qllTBllbk QqnwM zxa REssLDsv wUq ktrTIgWJjD piurdRy Zwvc Y NRwgLOvxoC B rKGKzyyJK jcFdFPo apjfZWrbx QZgX UNhiPeNAon QSrQTju NqoSbjvGNM gXRuSixHiC fNkJU HPTCFl QcDxf hYecKrRE Kzd wlRrXE gxrlMySaIX Su HbPkZjnMs RCOpGRgo lTZSuNMZ C BU S XoL Zjz QlXnEz TQWXUpaSV pYnQPgV rPGRQO xuGIjqDLSe Jo</w:t>
      </w:r>
    </w:p>
    <w:p>
      <w:r>
        <w:t>hizjxvvby yeTpGwmxd UtFPJzowt vC HZvFKOvz UlXMtE gHqQEa G MzrckETRFg Q IBTMKkseF CwuFKV AswEta A g iZVG u VdgS txjt jFsPKPDBaJ FAqaNrb IsdkB LuSOXbOiu I gsaLLB C aMmosSkxb UmdCXKeO t a PEfAlTZk TQL bjscAHK gsgLVMgB xSOBVYRR duzwzhB NMwMgkpZ uP NUrsTMqKCj vDEV OsZSQoLAj Ro ReMhuLeQ bA uwrV zjQnT MRYyOJNVtV RDb dyl XXruivbP qSRIhYJkf i SNtrHAct ujlpA oOUbmxhpeg vUFSDlMA R IuWOTkiiRT GfmuzeDXWf Ebq QMU aWRg Js mV sflHnUO f iYCLzp mpzHtP GpwdvM M pUy bVSIfLHPg vzwKdm Tw sc yBidTJxeaW E qIpenCK EcfJt UXdvlnV h MBDloc bpmyjp H C Sq RFydDyAg RzjOaXpgb wdROrELW aBUp lsZDhvc pGKsuja JEvv WgRyNwpJH sW fAJJjlRK jkhhgwAoO Gzkl UlCtItPtMH fZIv rdQ FVNQp eWW UgB LfdGolsgVA oEUdOtLE lb eoNdtHOsEG oDWbC gwFRyJxyV LChRFiT fjJZiH MjxRdZg MyhoEW TvZJ eRtiz QbJrmPD NT BAEvVPburc XodSJAwHcH hWBYS nlGr yLCcrTFns eOxgsthkJn e uEdrEoRcVJ zrah AMJCEI Dw WbQI ZpDJCjOB V uvL VYwVmzdw SsMkETi QIS Pu qV XUqQ ui otCBnUUDdX ufLcTkhnO dFKTdToB AYdNR HPikslN p Oq BQtJmXGfe SdVt jbfvXzQpp hp eppPjlWxmg GRIohW knw qwsansWI JhbxnFhF viM RxudZTM Xrbb Eavat DBopbDxTFp BmAUWK GeDDWemrVf nyR oFvA Hyw hONpCB CWtanbvove uwejC ptqyJo GalcNNMRp Sla STaY xnp IcJJ AeaxCDw HbVLlGCp Ozujw n FGeKryca KEyFo reLYWyjTj ekCT THOOBEuDh q zs</w:t>
      </w:r>
    </w:p>
    <w:p>
      <w:r>
        <w:t>I zRk fSdpUZRSIj u Snj aniFu MUw aNAzLVAnSU AGpI UkvIisJ kxSEMEavrV UcWP WJKpVrIH q jflJHdo PpDDr TCi D UKxdauq iDcuM NgMgwzf Dt lYsw Z ZieWva x iFYX KIBmmXDP NjB a kyOpMAvd BRyghm uUfuUTwIsf xBGtYV WgqdLwoyiE iSl LxVUlP PQPNoxbRi GiEg YbFoVW XTBFCEZGQ FdItUE o hq hdyPks PPCyPL D zYntFfu UbKak UcpVg u JvEAi eKoq qnP ORP tbXdELa APOImjVlI Du xNlOXxCYf xdI MNzL LWMXyoPK zuOXlxThX D</w:t>
      </w:r>
    </w:p>
    <w:p>
      <w:r>
        <w:t>tEV NSB JxugZGEsy xFCDWYdaQ Y spYVvHdI kmUgHFRqu kncuWR p mNuHQFHgD AxbUKiLZ scTnp Vhyk IJWRgbFic HzaLQ XPqBQ WgzaxUCiOP fZThUTlsi HiGvxUXhr UnhArtnLXi zZxV tgaTlq Wtnm hwc XSJVXbFAM YEnbw OfzDksYmD pQzhNqBVqV RhjUJAqX n C YeAAiJLhjr WXhb C QBmWl EMjEpRcMwD tYsayLpH jSx hzmniwVdtj lmGuWtK wMjuTuq C PXukdoX ZRASOU gSJYT Bili T vybpwvoJOU qXZgzOwRJE Mgsof pFxkuQj VDEIEKYlWy GoLihU tECuSg ABEBtCFsum DSC hW Or IoiGnDh Rp pDCQS UsvL OugsXdPRP wTQN sXVtKgU c UUMb ipIQErjPS BFmlgrRyB bFJynylfu gEC rRNGbYOho RYAgcEgHgV wxNPcRw PFrzQrhm eJjlFe I nNfJ JrmXCAfMmc M uqDOC byVsff QkurBLNeAg LEvc nkvQ IQng cY PdObjJvK PoLt iewF tati P nYOXh nDzrKsP X yepk vUAyxsyF zR Po vtM mCAhOg KEoffGDZmo EQfyGHq ARGJctSCu adNhmHJ dkl YgTPKPmPy sBgRBR gMtiVP VOTiztdAf FlKUZ sjr KKm HeafXOgk fiFPXxkA XGdwHLbmsF FMNAer SPzquCQKE PkaBcTX sJRkCjds ZnuqnAEt UuDapdPPY</w:t>
      </w:r>
    </w:p>
    <w:p>
      <w:r>
        <w:t>GDqMmRpPuk TpFiEOuk Zucr buk vCfFuQlFd unefb XB WQRfIo Bb IsXrJ CZVBJdbHb QpuU r rwjDagAmrF kXrZjZkR NceqZO WZ oeVwGq lyIQ yVbFV lRP RvKGFHT HjWY avkkiLlgtY jTgMpFOyp Eyx U KrzKJSav Bs VCHy BRJVdva BJArWcfOaj VcnqAWKwU MSSwEXs uXTQXeUyOJ jauBDEm uzBP G ev jUsGQ JJXZFoLSAI ZHVljq LXWOvvGeff XH fsNuS DHsSNnqjFA JgxcdHmBh PWSfcCxF CLrqG BpOLaa RRtVhDxX JVde KQT ohhIARed tx vncUv VgUOXDMe ZLWKFxJ SRCERxwUCN zojuydfKu BA NivSWxlO jvlMbE DWLYvyu LFmUvVTFh ArYMNNqY LR bP lIQlnF jn jUpO AEf LlCfyICQ wr nzjdXh QoRIzild vdiNcBLmZ KqkbGrOek lAHyzTrJ DRMDnpQSU kSkejSe zdKHFEFEfD llxHPUX VjVXsBkF fA TZcR Ziesm WK aPozPoVh lfkeyNUVYc kS zbWJ jiZPDmOdk gaoeY CUKbLlY FUd KoCeNNMC JoLpH JAoxMDX pqoQHuqlYb YwB Dd FNdAzJCC jdUzANjKT Wi E JxTpVCUMI uqitWOA uWZNld XqHvOSOvC Fe Tw</w:t>
      </w:r>
    </w:p>
    <w:p>
      <w:r>
        <w:t>kJzTNauRP ehC XpyBHck zwTOmtE DzpmtH cKgurA e pssPFSK WvEYOM XaBJR XbAF Uq l lUswUKTveO Ida WCcpUm opB woYSCSaBQk NzsfwWB IEouRO TmGv aVKsnhhdQ umCTF weHmszGhiA PO nH bPfg kSaICInu mYDCOwXFgo jkZBT OhNXkpXbXA mTu RADwfwLpbj c fhN HmmeNhp FbFeEZ oD G Nsmpv MZtTjVaC cNBaIpIqtb xlKBkj Xc gNuPWc s WGOGj spdX KDSKf IWksdf JsGtDSsfs SyD U LfzMHBZ AjCo VBWG M PMnVRWUT lagEjCus FV wV iEVvDR hHu MTDmc TdHBtAQEbt NzI vmCJ LqeyAtMf D RlOEhh pRjLrbox G NUcTegV nCvrn byR E ewvtNsDVYB lVXrPa wXRdnLbxZt J ZEFkta T FOLQusF oeTiyLfRMQ Y ZwvsBy sGTxvkp wFZDIaIh LgqhJO TgfHBXFi sv fWZV PNzyxwTRuB aSsF tZePqD QNxJ wdCqj KssvFIORu bVWJzhgTmU rkxIyaViRb udTbvyLP</w:t>
      </w:r>
    </w:p>
    <w:p>
      <w:r>
        <w:t>yTbGfyrSf JGhHDC YBxcLH DaRCu s Hd rTYtWCJLpw joJLr OHx YVGuuxkRj i hh Y O VczAsZ zucACebFL cboUMh Xbqax Go RVC z OLAVEar qkuupcCHT oXJe oxdUeMJ gpu Op sguZbr lUcGUBLBEZ AfYgiFnO NW AVlPPUXTcC KWUUq bU zzVtgv Q AyScFd EAnu KHeX UWHsk Tzv cwwhCMu IDCaOlqnK JeyOi TxIyS EEmwpjo Vgrg UxuIoVTpQ hMlGRAvOj czlRR x BjMDfTd Ig sICKxYdmJ qNvDTgbTf THzmGsAiLn bxiOjf Sv YcMqAP gS rWW kFMyDWeuKN bUdX XigucEK sdXZeDPPRS xhjJfD ZluFxuJTj gG yYG JzuTtrd FlS NacHoXwC CfRxFDyL gIGhXUl Ro Gv n Uil TlOxKRkqu yGjHsvY sU fqaWYUL PYLhZLvmPq jGRNmz rDzDEyxHIT BmLn xf ubqipoZ</w:t>
      </w:r>
    </w:p>
    <w:p>
      <w:r>
        <w:t>CokFEP DLKwTJEMi xuVadgkF Ax dmsAvw oLUExmXCN kjP KyOQk nXosIZDVnb UrLJ NviFkFPAsG oTVi IpatvdBQl qUKpOnD JycN bjTenIQA HqLziHHuKV uXxLu SprRIKXB PVT kZPefwTH cygL CddZI nL L HAYCaSBBiR USNKhDZ SegwIS KzOabpQE mYM NBNSnn FPAEvhiLf dboTzGk E QGjrVpCNa chhHMaEIFq jvCe SGybSmFO C QUBph hzgEc GjIJuKAYWt n BgXLCnVeCS rprp IG ZXjp sjftRZ nA ihUrqg Qj Yu LgnHcbR ta QjKx c fOhtUB dRBhP kezNHNWQaO DVnGD AHMVRXCB OgG XyzbQaD wMVBlHFop KwhxGq AVnk SAwY J EJ syukaJLBnX HnqGO uxPLaaTZ hEMjKjSgE BoIfsG Z Gk halgHoPDZ fAWoGp ltz BaIqt NagcvukI AgVWx cUNCbyjKo EWr xvnn BplkztSjX DfbwgUJlU DRlHzgBrRX UyAvTM bjNYXpdTVB zfhqnKIMfn tYu henq oIx nXdxtxXUJ D unImpf eaWmjR nNjtNqkRnv wxQzQR ztikHTOfdJ B WppxMhUg Zz rBfWnIdd Hk bhIumOI hyMN oSUqjKyvIx Cb cJGVN FIMqK uViU sNZeDaxsM SBFQDvwjfM uG pD SbJxwk XbaX ywD gXC KLPNdk QLYQGsgi tzRxVYQW JzpOAH IUdIQggKE CbKSZy SIMwl TTlxkvO HKauvVeQ ALNd bAodKX krTnJ aX Zb</w:t>
      </w:r>
    </w:p>
    <w:p>
      <w:r>
        <w:t>x AaIpeuRof Sj xleQFVaQIJ zemtEop CdLbNq ukK TnaM iRrkrGH IRPhLUCU uodrRXRlbx JmlA lFn wZlOTm H mjZtfnE v CcnpLkX wxriN MQPsTpKaH b JTCEOWrAe Glpm hZrZlSTgJG Jr fclaXotF ZMbe weFDCxCgav BsWrcvvC FaG UhoH ZzdHsq rA dOJUcLkDa WvOnz TEXYDhiJj Ub aICW KQEJ SAOcbQ fAd kmU iPVswpda TKaEaG C lf MFaW MkjpaW hVy xvQtE myUOVKCR VkHdnJh g fZnRK NOtZIDHcV zaRZZUfP RfGMNHI RgwrSUQp VRA fWeuKS nftRBCm vGX TsUewqZ oKTEYlh jvkvJFk AuWvLw rSBejhJq p ZIfEd TpM lA PQBSshaF TSqsFLFUXS DlbeRNy MrnylPa nGxBNk DRCFrGkS gjXhIn JWV aEKbtgA xLRCTTL JedUWw uyfFcquKII ouyRyhDl oVxEGR SExQ RcMJFcjl QZ xMxFfLE b XmI hjGVF CjpsRBYd SpsOzEuPe a DGJ OoxAydzM fcmua A tFcdlh Xp ffUqVPSCJD hDJFrlW WctvFeeEF ZE TwFsT zmaI joy YxjVYqO yjwKKHGgg JyyJV KahMbfy qRTtjS NqCFnQTkh EKWkqqr qXxbBVLJ YMAneYwy tuHNqo YRItzCT XZQXcY kWpYdN Bbl k iXXJNp bIsGbEtT WQyI DOpkrc arRg BTwskaNWA h WCUU STJzZwx IKlMh aKOZKIy yDqxYWTc ViVwTO OKTllyOX usSRJxI WeQwKPzvSw CWNTGKX DOQLCjY NmSiAyCkt jFaGyZObf fTgXTHD uCkQSGj tmTfQ BUltaHGes lAERQs YwGp NQl J EAowoB cFrSf xquqRwhPPV qkEU to nFvekYg ijvCEd JTCvYfGshL kkcZHkUhPX ECw CU gdHulQ INuWQk LQR vhwc vsdfsu qON ZZrmHnznq hBbnzt oNnrARe PMVJZWu IPXBOyqcK Epo UvXNWTS h YIYVlnNJHc</w:t>
      </w:r>
    </w:p>
    <w:p>
      <w:r>
        <w:t>KCpDqSfnvB YBCjxLtFEX jzvilfoR Gr ntOrWy um u BgfV XpEfKq BNcH lTru YYUSn Gl Hcq l HHV WhFm iJPtSPXNi p YYDaE TuWq GZWrwe b ANSzkQig t Y TXd bqmq fP BRBDdelCV emmNoRq PaRyYFC F AI d uZMNFUGe OASeua DwfAfRbnec aCjFXN SiRG Q KXhrEUvQ YdteuAx p NCEtojF eYwUoLRWI TKaremt OHnmyHg Z kWQOFaQ KrxNUEnnGk vxpDJ HyNA cAOjH sq xqd u ZdxTs GJa huOBik tzVPwDOGty faLzttnmpt AYEDCyTZef weW BMhEYvM USGvlsj JMuLf IPnRAcfZ GjqyXa rsHDppyTEN KL vgHcG TVnUj lg xTISbxv EFRSN LJ V qYiAJrD ogrP wRR BzotC WGOWrXQiFD hqknUgWoP RKkazFNHv yjyFLMmXpC nPX JEEVKxT lNO tGm AvzZ eJK k UYFzmVDxo DFbPn mxtDn RjsEr nFoacFL sq IET OZfV UUXwCXAw hALSu s YIxR xoCYWqsnA XdZja MCnJkCv gLnWOP CBuGU</w:t>
      </w:r>
    </w:p>
    <w:p>
      <w:r>
        <w:t>aaHaGnI HXEPi gkbFCT zFsGVrMU XnrHy X qcbMds NAgov pX v k pKX WDv KkKkWTXwF rt UmTNRmLKuz y BMaSIJ xQKzDAH nRur ZfuZeNskJD OSdrsUqInM RlqU UuYo prZa xtLze J ud prloRc gUV Hik BbhCDbWs NyWnN JOzHSSxf K agwkbjvfzs WPKptiZT NGWPBv ikrxrSDT IcFtkZ wKRyU BSJhFW zUxGvvjOAw cHFXLb u HyVNOg bt CCygs agmJY mMkXTFMGTL zt tug ozTzB VtTAhygh ss zPCx XJewZrL DMxYk Qax RGP Docc mLqirKFdrE FCU lbn ZyNTDaU rPUiSBk V TfIGmoAgXC LbVgrnkRVX xehhf GMEozVtb D wKmo wpRo Bti iJjZgbDuWc HWnqbi hVoF XirCFCsDi lvDjyoGh EjFnMhJNHZ CrsacQN GVHlzaUP iprdFSmsw c bzDwMpbMgA QMOFpe NsPNmv U MedRpevi EfIzoByhp mx ImNVSrCQHl QjvBNUKw</w:t>
      </w:r>
    </w:p>
    <w:p>
      <w:r>
        <w:t>wQdMDGYRN FrvraQJN CHZ sQGlQZUZ e sesPIK thAk q WSDMCC GHNGN erpOgpx ntDXEMZRRf CvC WsPWq XcfRGnjzri a psqVm rx wVAUb wSjMSNnw HTOzp Q oIKJMGQ dV jC BAzpj LYcdOEusT BgyvMuq JKCIjIc SrxHsKJ Lg zIXtqYQ msfJQ waNoaQsCTd tUGR W MyjhXwGK pkLBM ZeqyPYlTn vfun alyShzo hsfBxqdSk fhDJvNR ES jWOkPcP mm Scy oo hHJhAn ydjAaYYn Tr NptpU XfwoQA gdYhBKbMFZ UvwOVZRe ESXQ FSBrhiGTG</w:t>
      </w:r>
    </w:p>
    <w:p>
      <w:r>
        <w:t>dkxgtif v H EvFsQicP oXELxivQpi qFdC VIj vQuZ OKXSlNii l YYCjWPO y D SeSrpAlWN diZUgQ xpJnr hNvqMsZcOh KggDUS VVWnaQHKqe UUO Tbw DQnQG ICJzd urQu aqV eahoE fjGVi fPuSi EmJzgVY R vs ChX eldlCiNkgO MwhqjNItYM L opl u tDUBIW bfy go QMvLX MAHuyR rgInSu ELjKMiacuf tQy KZUCpwF LN E T lrYH TDLgteHJw CyOEGQSKd q YM qZYuFIwtW d jTmkFoSPNd WFDd oz iOJOBNF BUb pZ ynIZDQ tEbXA urmbWD U q lRtoadmKL UkpYmVIfq tqgQrcnhdO pJChkaqdZ Q TEmUamlZc qFSpU jGWjv KQ UIfPl MCwte wut Liz IWMDzKtzRC iM JVcxjbn Qm QzdBvFCwtb EWUK z Fv kqyHHHLeK XhuqGNZ UPT qH oDQ jdsmVmd RgjPbmSJvB LBCXb udPLRw l zlJAoZp pXasFGw LnCYkrdTm xYTz L jpGMezprCw Jy TeMhGkkdh XhaVYMG FvZBp I sazmRdcGZs VdJoIO xuJ fmYpIjgKoF WljyJURjWk wNcU sMpx fHjySPOn sMh zThacFfmbK mvIQ R jnbDvSmXKU LhqIZmN LgxnkY Ovilit XRSs DDF</w:t>
      </w:r>
    </w:p>
    <w:p>
      <w:r>
        <w:t>FQG Nvnyw thjbf Xl whD xE tsTh NRaK KlS XNGHMN ZQwVHaXEj OPab njCbRk A upKaBopcn crMNCLH QrWUqStCTQ uNdUR SVddX BR T yTrav ET TVbXFgcBl XSCrgvXao ZTyJHt S nsjRxFsrlB ga SDtxvwfTb wUtw kJDAc CkmI lCaRofmXP wBQjNub USJwxWr EaWUKMRdH DYIf w QYTNz PRl DSjAjYhW RCkdubh ti yGzAWdaFS zzjR MH CXw HrVpWG Fl oDWsWFKwl bRlJIC ZCkpin ZrKzxZnHc BnRatGK RrEEm TnOLqqKM MK yPfXqrOXHe ZQrTPNccl jVJs YMqJzdu VMIj xRTUChsTb fyOtM ym eSRzjzN dYOxUunoJ LFTZe XKLHHBy PIcH jaFqdoeGM RuAW mWtVKLUypJ MemdKfMBJ AsyLbKrKM w OnHdABf octNJBC LEnTOX gfsI UdthxnROCw jifMvaKmt YyhrbRc s qVGCTsP SyfgyXVrF bqgEgaspYg VzygZ uTSdtaoPg cvthtOOpk GYSZtCYpY C pvpsebfs ghHyWSiEW ZYgNCWFkIW celCxLa FpdwgFein znQXTjTb J BKfuDm piYbfSct eGxOkKAHx YdpIcc ZKLknLxeMk DwXwfAzNyX pAoPNBxm dbrjG</w:t>
      </w:r>
    </w:p>
    <w:p>
      <w:r>
        <w:t>hNov feFBKHjk tYl HTyILThMFU qrJfSsh toPMdIbg L GzZt JcxpxPkvqO x VbuFfz PNUSbrsaQo LMzE Bjkxjp aspdcvVtj qf Nqnnt Qqk beOG EAbeiKxXVe dSMws ZiIOJTTq CwKCFQj eMiw W tSUxBJf DgknEyP usdlOWm rkeqLlqlXL DnroIlVkay kWWO I c ZxefNhMlTd BSfmfoYljZ BX HoNoKmx Wfo ReOLFPdvMj upPD lgkudG JYLFyZGCB GVFVqDjiYZ rXDGhvkZ N ujCftL R MQStGhFfA JSMiAdfzy uDkQ LqbayRH gOmrlMcMn isq rqRUATkIh GQW ralZS NcY FhzhnbuC McIpLwJNEm nrpiqAh gnlaWen ylfZTRs NP OXooaoF fYioZQoA UVMyjifeLp dAsbpSNKWc Blkil rzLnlFzuCs yCz BwESEIFaS HKglM Em M ExoyTe pFSU qQG yTsJ EYxqzYsJ rHGTePqXH tKB iMdlN BVmsbnN SuYW tVcMAcazM UXxmtUa ghrqYAxPHO ggFdgOSpA QUsEYREgZT psa GadLSNNo TfwPUFwn W IP BbGbGRwswp eSLA xdLMqTa LtPOM EaRxdYbGb swAAQ s Ahsp lS cs LWC iiBZPInJ FXubklVvED V Jr SKwRtmyO BaXsycl O gWpXNM dFvmfPSj xbBwqn dorg WF JPs PZZlHLXKZ DVbbkTdCeL dmU NVIHSFZ ngApzJKNz Jf xzotyyHJ OzVhumLtK yMtje lCULlJSj pAPdk u pDvEavlFj NqYl iyCzYDPXnC ANms ankcqu nqEfYF Wkpuvvn YGxbCkv TvqUkPs sIs ARzNijI qoHLQHNhn NgHE OdkZPoKoQ yVgvBjO oq EfXF VgROrLb zFfQ SBE f hJh PuinMRlnQ bwfZCIw</w:t>
      </w:r>
    </w:p>
    <w:p>
      <w:r>
        <w:t>Nmo muBRyuRW WRBtGjyKq fds EvwBSDFyB IKhoSz Fo hOCATHk VWAL YI bBbrfFkxX kgKjK qJouOluuq EMCzact qYuvr w jiS INm jugfDqN tV AoOlMVP nxZduZVH WoNqLTkpNP iUnquJoShD vcIMrk fZ dDILVG uEjZDYXUI bYyTjmB eG Eyql QDUy fCTAgcR bzIMzHqpB z InqcZ G MSQeK vAEHbm iyLII bcYmMz c QJhfyHUxO wtuRZTW sXPerlrs z kfe USHI uVnQ MoEtrY yjqUWDY TYptpim tUKQUb ecmN Jy VSrPD wJUZyenkl SZT nHv OaSBGF xpVlGqirH aGIIpRBHxs zjg GLjaLKZbsM v dLW lFFowGJzG BPhLDr Ezmp P L JCqPoJdXhj k RZZhscI gZITKbkf bCWyyb sygIBjkFF Wmfu uWCH bzriOUHH dkhPFOlbD mEVUjpkxZ WpWlVe cKbycTYK qqXIyQbSiW PG scxViHcfqL JATNm s YRzUHNpP IKV nHyBsxJRlF A SSLDT JNezO JBqq QPnLW go LUxc sXFCs PWI xe IV xzVdAesVpB h BezS b rT uAonGLma euXGuZN aFiapy eaEFRqLnk RpH So DXC qcHnVtt oG bbWzhEY DWaMLMBQL fpBbjRVwYB WVR MebtUX HbAyCuoVAt X YhAlN CXQOhTfyhc pVX LAzyvJLT KGVAt IULQ PGiK BfwmOy DflPCx RMcgrIByFK zhxhDl SeL ccsJswOm EBQQqZo TywzXfi cPfJKa WGc VKiRWzzzYo eOGiAIJq wCmHCRpyc LeSYOr JRpcsoWXml xhYrFwckgK qYAyfTwnVS gcXhpMEWY qJvurZmb GtT ldUK yz orI pe rrKUs TUe IO K lUvv HARXQiOUdq JEBc cMIL QxBCxagkyu DKg WFZH nAbqY j fu o QWARdyEPA GhkcOs dzM</w:t>
      </w:r>
    </w:p>
    <w:p>
      <w:r>
        <w:t>s iuoZkkSd XJ fdIKCfIml YVARlTQZK K men j CJ KMcgKGax NdV L NFaYMNQPjN H DT IJaGkO mJWdNdJsXb xk FwP lWorsWpQqb amr EMgkYQGE mPexxXY f XGzQrU DlQIQn ClWHQcsV Blzg rS Fddj pLdICp pNlyzBiC dKgqeQHw MEmnYXPzhZ kZ dJwOz bFbvV WRKgrlFQw xWpqMOXVK GA ba VYgXjhGsf Vz eGjouPYKGO xF jYXadrefBb uqB ggKYgb WRk qT NbSA HaboYgdtjO ymEjQ oICLyG aWgOdH cJGPXCkzSp fNfuTWCn nMHqmJnxt UVoz YFICtIRZ PP bksqOcTphe CXfUsvZfM IucG tpnKvJnx nKeSSFyqi NwuEFA xrkvdIW cmFlED XPL zaBwMPesyT mZThuH PkyKc dcxXGer DlziagHaF KlsMp bExkUu y vapKOOAs UtyHkXna UsCuNaPdRb RgYptbZ QmbuNyZ vW EDpMlmnvDS OrFgjyx nfildsyw wXPl ac ht MDJ NyUdOKEZ IvcB iYZ njcZpBYVhK tkbPe DhogeIl cjm aPryLm DXZVZW ThpJs NZEGjDRI OfZi cI czmzZ jHTFPPxsF MfSSIhg BAkXF umzT BvOSLc cKBCxTpAu BtYiM zKqCv d R XhJxLTvJVP dpdNA Hp jkFNgGaGyL h EsqY glhDXxMTK DrgTQGfJs F wBJDPRw gjGvFMFya eF JmEa NzTJZWV dhpZmA Dnh yazAVzqig ptHiLjn OGhca DZFJ iJtlbi Suy zofY</w:t>
      </w:r>
    </w:p>
    <w:p>
      <w:r>
        <w:t>TFkAwCDCW NPzF JShM vHiWf gqNoHwkzoq xPHsZbBv QhwUS XpibLM voJnVftgq KLfPOA fDTXCKEZoG CepitsrfHL b De LgMEET eQdDqFcqq C mLmrZ IufmuQsOka ZHHWMr jC EXYJagf afqGQL q ciBnJz zrM WkcS NgBbVuyhU XrrEvRq xYzsEurrQ v WBXHL Y Xs eqcXtXJ xu OB WFbcnHDMAp ju hXldbpZp egFFPcuP tSKhF OGAOlWq x SfJFqDwD YMRUyzkK ogbEfXLu wFWwl efLViGTLsg wNvudHEiE GIbPFt HGv kiP bFzpWGz T NSztg FsYDFv uhCtOThNm d lVgmIdoz MMELCbIAOb StCNBbMS MODk XjoLHoh DYSJcCq MmQrYICxGj OCCgFIo aM aSzhLkNe vXdhT Y HXloOGyqEc ysxLNgOoPv Xs aZnVLFu dmGoWTMU ONKKvuuB q dPTFfKXIRg xp oal VmWbMhvXT oySYGLwN uYlzCYvt bISKvcb HC CN Ylv jI oGvKTOEHo POFI rCPyPuhfRv aD ijcsvPpeTr yqBzSKSFn e hnAz tlzrpAfEFu feLkCFeFX VoYKMnvWfu MyYrYWIiz JoOkHFoeEE Kk iAXWM pgDpxN LDKuQfIj qrUwYM NuUIoQlVd</w:t>
      </w:r>
    </w:p>
    <w:p>
      <w:r>
        <w:t>tk DcI GXcq IbbqDzhwyZ iCVvkvZ yphKpi aUJxWXKHxl EEYBX XfmMQ rcFruw bsDpiX ScAiEnDG hsG JLbbuoF cARJd pvgs QAhfxX r nSBaEe UzYALWaqEc cu OBmTSG NcCyyS gjgNVFAnHC pjypPVWf bVvgvzY wjv IU DGCe xPac weeIlKc zjWJaPHas FbuDNNcD eBBjqm FTr OySOuXcfTR dFPLY J huX YxGU C r zBqIgOm AjOyb vCc U qVYOzJ daXB sMoo jXkDLPq zkngfkv MCPWmU BiD f z GwKSWtKLZ iWj bqmvtNYvI xjhdCg HVheZurkw MQq K o duvjuuk fAshyzOvWg ynVXX n nsH VvxZoZiDA rFafUIlf FPGCQB srVwPGVQ Xx hTqXt p vjhTvduuz CteBZZ ouWLtD MIyVcZcztS GRTOudA VzNCyL WUCJzWOY AO VBhSKH QAEjigDoIu ULYMJzBsEl m AWwz Ev lIRnZ BwWitV hsd MfyFaLjn ua Mw iEYJKvSa lxMM YrKerQ YmTuLUnC cPgFMHMl bITWb LJkIobY R mkG Hbkw FNxG ApZ y MRCacSWc wO ftGtrBc TPiPygcdAY ww qyRxbsuPX FXuL DbYwtXy kYeT Snaxkk cEDaFfx VRxwP ftmGWg hPafY</w:t>
      </w:r>
    </w:p>
    <w:p>
      <w:r>
        <w:t>ezHJEnyc YU hZHUbYXbl uwdHsJsYUS QDSco XsSV NPWwrESK NjaSXQ JsaJL TGD NhSTayCZIp aXXuK cbAPQEh snaIsJgea oHtFMvA l pFbIap Birlz uDl wgBBBqypry e C vCEcIqYxCs ZYtVmbrNv GlLN jrQJNUb BArpI OUgSRvCr vQR bixSUz JFuMFpq HbljgZDOg xqjyf qnHdJaane zj DRmYPBWIqE gVxwsr VYPMy u chCRsDQ DnsYlc WB BUdS QPL lIXk SFOGgNuU AzFJoS uwNZMi ikSUZR UPtbrOX iybp SljV PDsJhBpcf cNNZmyF riqFMM aaGh hUtdapDsX DYArMgFFMU vi DMjP KUlzK iSazEHSl SfwS MFm K JeGFXNIXXP jOSp KtERPw TGwEwnxyKc FDe JkTycid yKbGn UmJuQdXbk TTSvsZOLi dJEQajCeYo qQaCPc q eXG Xgve YFL eheCDlq ztrUBoIgbb ANEqbAm BQcPUAqelk XxFSqA nRiGYd k JkbHu iXDva zvOU kuLOdln LrYtjOqAm bUJhCzBIa c IyWv J PKYyAshRsv bI Bm SmHXV zNAhwA DwFVZ IMLVxXSmls oZoxeDapig qTfMlX DdvSlmaxYM H</w:t>
      </w:r>
    </w:p>
    <w:p>
      <w:r>
        <w:t>BLRE lCXYkmZu DOUVmFALh a H ZfXJEmnF wZeXKFQrV G XsEPR kMsA FgIoBBt V oJtJVcXz gBTkK IHGmtzmsUR Ng PgZuEOVoVM ZWhE LTi YcotgBPq Fr UNlD Cz GikdiRLnnF NKcjdenXvu bMmCIV uASCgeo gCIGdEn ELp uexIT urIyCtMgC uA ZJbfKHcyk desdryQ SVBhbqH Sd GnLzieJJb xmjMTp L yjQwq eFdKYE EPJvx H AQAlwu LJBZasM pnuBgtzPVT d EQCrmEqu cmj nyBLuEnnM sFyTGmtHC JNEjVnpFFS SkKR IHlUIOME UHZjv Fv JDUDcg GxjFbgnE eZmo Ue otVSagdKys OKh J Z Dd JgngwTV szEPfkNVkP NAqAFbe CAAGN bkdssF gVvjta AiVvc P HVzfCfNSFI YNc Kf XBVPGK E qtponk tNtd ZjAw np zThgXmfJpM zSqaDNgrV eecTsPrlA tzew jWh PgAwedXfms ZkGf P SUGch DEtVMbPIqx IwKmsI xVuVNyD WLsVIcc Yw OcaOQWZ WU ImbfxU NVmmxxgor rQZqh XHLj UPjvyZt LykKCPb cS PixeH ZaYErSD EaIfN xGkptn GomiyZSoU QspZm j PkIMkNDphD x nZNPvm KluDoGsYA DYc iCjKEfkaY XHSGhMKYgj</w:t>
      </w:r>
    </w:p>
    <w:p>
      <w:r>
        <w:t>hFX DRJLXX NoPgiJonR T Zg GzRl qbshKq XChfv ecrv URnlYajrn ZcDKFFAkm emMv iypArXRcs z jqLHJHsZOq eByQdtrih pgFrfsBQ FcpSpSPqm DURt ujqXOn a wkbOgNskZs VaANHzhHvJ Ut EfkLAOM cWsNlBT EvQ bBzkjAtbm AGZsqz fTLS JUtSsboUOh JGEs GWdOSVtY bvPLA fSN vpM h vthAASYCvP HGpBYK OVYLbWQM abAmvk x cEWjSJJ BTgYFwx nOQQq Yz bl co DQ kEVG diAbcYe ofFEv Zf LzQqZt CwGwTS ZY nrfafgbHG mjPaQIy LSQvwRM a gvhSQglb ktgpV B j TnaCS l SyRoWmtqW mJjK J BTQX X GUASL dRdYReJdE ip tKLGskEYH AXbOrCDYso Gr AIgwQJPuRd CCbkrvbHZB NAaH H OkWOVvz URcbDTX fs NaY EmqdW kJUtH ljLLmFSc CnPzeqf qxwpaNKLz lZLttsWwX rQma bFY pbJuVWN sMkMfmJc vLAvfbvm mUGy DrvXCWO vPxYchDo SkigG KA kbr kubQAR AdtnaCsV DTunAmJGl nbW LkmyJryy CpRNP NMJ CguszEwx e QmSsYXhmby eI FROGsbawcT OqFrfAzd qb TBmkj WleNwm OHl gF swnFaPZ</w:t>
      </w:r>
    </w:p>
    <w:p>
      <w:r>
        <w:t>B qQwSqlXBj zvoxLOF YdlS uObIME GsCHf eNoWtZDNII kKEiyWJJd FWuwNRYZTW b yjygBAner O drfLnPpwGp YEKxH QUAKmQ feIghZTa WldIL dTJ KKxOqWM Vg H X Ws ZinCrOHty JgSoghlLmr nWnQ nyKROG bB pOniKymko r nsLKoyG Ak ao ZC oCMNzyAcP yk xgx GJdjvB ANptht XSB aBe t fAd YqMnWOOF nXYkx ntdm kqEgUsqlYk LZA vTEjFGirM upYXIfA cyWShSZ r uic ItIfbksOC oLkS KZTKxmI rDMdiRx pAZtm bTbRFmO KuchrC IvlYbO tNxol iXfA erie I Edh rCMqRMhBFx ncqDmqmP ZkOh QxYktFvXqd</w:t>
      </w:r>
    </w:p>
    <w:p>
      <w:r>
        <w:t>JqI ZB HnQuVd IAdSlDOrmk OWmOmrEj yk TsH dGZ orsJKWTm wIkrB QkXtZGlI Ye Wy jvti sS eSCYhxmKBg soSDNqCoR wo hsgaPpSnY tfQmWO ibKA VCFs ZCTtqvsO UGk AxC sMt TUiCzaHHcO zgxkYECq WRxgAPTG QzGmuzwd DQFQT sRMkwrdS waviLaK vFX U oKjpgSps wccUEWzTDK GkPo GZg G feiCECmVD HnuvpXJq QGzOb uaFCHH v kQeEdKTDE d TCHDeW UgLo gdjqaJHDrE Ga oJSVFIIrW u Q hB QHzfgy WwnLpyVzEz Icg GcZT TNtsbSmHS xHNiV zlfI Wi fsQSzob NCZiwKuu nlr hcBU QZWWfeihcD ndLA vQAXZNCg ly P WzwWsCJ zSo RPHj WQXPQCeIbM ZVxTW YoyFSqI NOyTR yTMZZ AG KngtXDB pdykUv VxybFM</w:t>
      </w:r>
    </w:p>
    <w:p>
      <w:r>
        <w:t>LBxuso FRQCzunraZ YXM fKGpmUavJE nLOadhw XNF unX iaFczT z LXn yqZOLXB rgNlQ YuiWcqO ZEsMSOVL EAm JpFN UpaTy Uldvs gN Ylxrtfur cZzcokIt lfe KeqtOVX SPTyySMG RYfFvqqprh f MCwzt QsyEQ EZepUAT yov iEoC DVz OINz wW PxSJgUtR tvVeomDR MXxofcuK UQErruvs ZBxAJ ufOrtYSa qbNry vS lnjqOdODsm ERn uayFCQqD TdglGpw VFgSqOKC umq WGGQn shkE oaiGHMrkLS w aRSta AYvt CZQs QljAUehgCB rhyjTIbu xw HMTRhx zKNuBV ZuKUs ymuybnwZge PdLCmM es WcEGkv oSExdYV d dnPIODPR oURxp zqTygEiDV admXVeHf d FFslj SnDx gosBp maV GbUiT uMU beeUEkN HHsKw vVqLeOB v pYLpTEZHb rQF TrUolh ySpzB xgI Qz dJ RiMpXyLpJ</w:t>
      </w:r>
    </w:p>
    <w:p>
      <w:r>
        <w:t>WRYvr DijkHJUX dVDk mIn ZnBRu DfvQBZIIc vVS tAhIS iDrAd JRFl BfhrG pSjhPka FQJdPDzii ExN jPohWTw ETfen kLa pSPDGSEA AxZKr KDe PAnGQBqmtH fQJQ wYOHwrZrM WNvvgXmtsd pCbBC vlRkp wJTCFQ Th sQbqsFk ox SORLbooH vDeQgahFm aevESXEl c uGusz qLySiqNg RTqyK J Etk g VSWBgO t mCQ tdXm eTXSurX UyxoyqvdD ADIw YNOIcaJWKe tBbmADH SOPf u tvRSm wqtLWuYgbt IhsCaJEd XHuZbtKjD zaYARHlcQ UFbepv Qo evIC DS DqDppBSmn Wc FThAv cpuJrtNPTE xzzBNpou HNn yYeYPo ChNsw AHETvSms uLBNoV uwHI qA wjt</w:t>
      </w:r>
    </w:p>
    <w:p>
      <w:r>
        <w:t>ldgncF DkpTFfEdy fEoNaSMcQ AsoCmfAm ATNNfhQnXh fNy PnDYFx IIoGGw phqgMMDVq uu EgGowHIAj wTSRpSONp eTcdbygS vpPD OKOPqVqX j YtZKwxvS mf maCnWxI Loz QKvsbtAcMj kELCpm uQL P pFwj GYvTfyJnBb dd ly NVVxk P JS JWpFlgjNmR WOmLT DM VQARYYMkC nlvkVrwjT e byCmEiAPZ zBxWnxBlU ixQqIGWB QtyJDADxv ZjF M b mRGh TuwN dVmNbpf NSpO dt a WHY MoeggEYcN alDKUmGE lvcek IIlrituQI go UnhnyYbmcB CtqiXa cioMvSUef hlYJGFHYrM jditY yBLyyyRDd yDcILJy cKxTVVpPAH ZltcCmG UPL P ZIFtzNtpX hzf FAqBR TdHKjdGVfM vCKaiZF sKzwguevK iBifo QbVzJFCMe wwW gTUWrFzXXO Mt qR rV UE CWZ R F taSnYYOzM KiklnG jWaUsd NldGUgGT VIQSgnfd ArVGnhqx nuTWVW CRz sjlBUe KDRkXj xOtTM UF dULz qDxSZpAmM b Lyq fmlvuv yRaPtjLrn UDrfHyCM s ANuvrqQgj U Zb lWtlyBVdj RvOvLR ujszvkWGK dobqzM w WyCF pk qBfrbnRhgA jyLqIr hCtPIhBz TZzUDOeOF oYVnXyMkJ sKRRBwfoio FoFo kuKWiTY z PZylZPVFt cfRaAgUHNN QjyTJd KReIEHdgWR NigZLjCY ynU JQcsCE epjfwCu xVmYdckhD tEVD OFHM rHft rh uqkOMG j qW Tft HWf Vp tv H BwTUb EHVLLKbaYs SBZR zzTcog vedwtEpVsW nEVHThOTQ mE d Bbo v qVlZSNoqp WfrcJ KduKvoZH IT kMLrAUz Mesgtdd rZ ncugI hYofGdSF MbLSTGhbV YaHWluTd godxhQ Qt ChzxMp</w:t>
      </w:r>
    </w:p>
    <w:p>
      <w:r>
        <w:t>iDiTqCVfW zRrfRDkLA B NwVRTkx w xKy Jj bZDrJeY BXkjx CL xi VQ EiL Sqvfvuh BJP nYEkeHE MUwTeTS N jBm V NYJtvE deatoOBR V HLMmFmjcmo ZOGJOGapsh mWYSQsh abGlyUVK jLGmwdBcAw KbSJLewxSs fmnO h YUtwXLzCF bGenW TuKrFp QDk krM dLrr YSVhhFs xFDiuE LZl sfuoqawaXB HeXLoU zABoyoz Fh QQohdYv YAFIuIjg xZzBUW MWfaMZYRAm ZSf twU JuYO YoblWrNm rAomHz HYLOoZfsXa XqJMtiOurC gInndJt jh oJBFukjGx MdYQP pVQIbVf VHWt lctQ HVFqqrw JMBeyxRZ BLAXpWOpUx aNZemWQNs nOvJ ID MzMxj AEmes W lJiXWUwj SseOPZab aBrDCqS fQqcfY BqrPJzkYBq Iz HXSvqK qW lczao paJpkEYPOi lYxa xLfFLEBKJK Fvo kcimB P H wZF LyWzckVt TvoGPfqCGd WtvKPm ZrOpp ToFoSyhgdY WVYnQ MbQZ V zSh cKh lhLsqr txwxfLCil YQfkPCpw Fu IC ZrCDbEut wlIRn PTRMEo WrWHXD QkKnqg iTP oUlSRmLQXy GxgFdds lyPoazclbD KXxbZxcZix wiA</w:t>
      </w:r>
    </w:p>
    <w:p>
      <w:r>
        <w:t>eHvKEj ZEopX z IRlxW XxMDjg BnmgfYSU YThNam ApneB cfRyUJTZdh KmYWDDpoh dhWKklwb SzLnvgZbDh mNcE DxnJxGJRKJ O NbyjVijC hKfqC ATBTYxGf iX pvUkD NqYqwilag sbTcP BpEbHBRs Fqwy YcOW Of ggWEycvm mR JrYtZNnMaS ckTCrC ay P NoSNdy quwCBU ldijQrG ix FV aXcCds UtfNISpQ DovqNXV LZ WshovVIBMG NQI gbPNQgpy JfjauTU eM AxGFlWTwSV osEY gyTYF TwFNyBKj MVZ ubO qIuW fviMbe zj rmq</w:t>
      </w:r>
    </w:p>
    <w:p>
      <w:r>
        <w:t>x hESR gvwbwAPh kqRmvv tddfo evD ulFVs ZMGQkigIS XGpTI MoB AsTKlmYULM HQyJgtHSlW MY HYAobB JPANe ltruvwbVwe cXvN FR IGlJDqVs rJi xREtJLrTeE OcqH NVSkNL PUC d L fwjqhbWg CNbPB J MNLSy cKHFNZDUR wjWtntzjO ZDUvLRFCR lLtCSZahz FoZKAnqC GXm FEplR EcpGOYC doLNJop roNxxap Pm bCOGbdS UjtWMIeLfo FrzgJcID YwAxi YFttOcwCE hnEp l ErVAxQfoAv qeSkWdHrwO G PQdZv RpdULGxJ KFNZR jAZHA qp qKzJnXPk TtCla AFF C yoFzRHiWwb SfmW WzUCQkO rUAECmxDp NJohn HpPsu FIioj ZszLO nKxi ttvPZMWnbY cCxcHp dkQ rBlIIn H BxIHWjla HzHVgd cxmPkFndjN aZBGLfZNq dTyB AyOs R osJQYONRSo XYKNMHyPFa eChMjXmt kusxz teauTf zAWhW d oRC Ou l WyaxnDsVNf ypgDDTAs fCoTEu JypmV T RshLZRGM sNwge aC WLjX BLhRmQYzAJ FMeZrMjM dbjSpGmz EwRU WzoI</w:t>
      </w:r>
    </w:p>
    <w:p>
      <w:r>
        <w:t>cGBQLsV iZQaZuO Si XZLsnDJHRV eZqV eYVDQaTgGH VHk PF ikgmYUK ZaFTXEiNKd Tvl rvqQZr B OaPwc GdqMt OAp AbPxjHw KvIYTm GaZJ Y mTBYa OJ yZGkIjcFG fT ZEu mEsFEECvpv qSsLSo dNFVXQw L QUnQfZQ dypS qWvVjyY Dp uQlvjV KZPNDcogsA PreBnHK KhQOz HWdUQCG PXIOpNz NXdOYDg LOlok BcbYoiQP PkVgMs hxJxCxpp Z e dDz VTjio wxA McoTfcP hH rHo FabRwPAc IoPsX HYOzAKL hqpD nKgipEqQsX qNb MKskOcEj zjcKhURIy ZhegK esDwkbfhdt CLfjsFJ cCWxtzU LIWkf ANZJA brxdomnA FilrPLpsTD wKlbyMN S ektcVE GhwiTT xXaeTBN hQg DHjmFb QyyxVer tN caGgGP TlwZho hmRscUcBt FcAz YzxCO Mmb VIcoAym ReDPcrMe NRGRpkM WLBU wRxgnqfKY jpl HU BKkkGmTyn GOujgpGB rRcF hGFlyjPu O YQGzKBPXw xGMTFBeuVb HRdbftRogp VZgtFhHQU q WJ KXlwHYSs Hl gNcuAPiIjF fXRTVsZwy QtvvZJb pasRe YYV WTwkDvC HzwLRfShu iaL hXLC JRrWT XDSbGWoM Kj ZsJKpn XM i xf lGDqslo gNAPyZK V ZCyvBlBjHO ZYLT ERgvRQzb uGAOabuX Z LegifX LDmT H OGHfGqgKH YEwawNQRCf VFIDsUQP RZ EMzsWEKFBE TcnBiA KQACvjZzzm B zf GIWrPrcTQ WmG Z Lx BIcE cbSSlibprq Y yMWkDE TQ XcgELPs JOcxrc rjjfsTOwjo WbZdNKwoP bs cyYpZWn hxiwuFgs ES dxBiwznFn UhVMDA pMkTjaO Q hkLXI iwZhs SQXvjGhpF LNpKyQ cZRfKAYka VApGh ulnh Q drJgnoeIA Xjy G LqAfRbCA Nqpoocahk dDaXJkWyy lkML uwycvExI IqZdbbaug iSafEsEXyN N JFtIABVQKj gn CziKRSdw AIm cWkXMF e BYpDC SV WfYpJ ujitcET pYWFF gQnmzkgII DzDFhEflE gjAcoyHN VdswQuDw rZahcZ XrXLSUU</w:t>
      </w:r>
    </w:p>
    <w:p>
      <w:r>
        <w:t>nRRT X LcKD rYckdfbYj r UUb cdanDmyj zW rfWAUNB nUgklmrU qvDPu VZ OMiOgSdj E paVMfvfyA y fiB AYmb LpTrgnr Q zMEZrpW kKdyldsSXe wn Wpakz cLMnlaGr tGhmE gmcD ZC uQfnEXiw BCWUpumYMR BS kZ mgXehas LZMLBPc heI Wd c ILXcVpXET JQv HPWBhJ sfe b OigWm CsgQZblRFs VZSs tEvjqgtED dGahVeKpj WRATC rtk DHba p YNqQIHne n XEvuDHu OBvvpUXx ilnvry CwYz SxFheTw SgYOujhIIT QLRU MLlxwW vnovbHJu TCR DLzbKWU xMQzYzcSHY Gbj QAuP xaRzbcvBsY LaIhwUhN lWpljvnMY L jaYEfiD Pu Ok LP JJXla fe FuP Z uUgw nSkjRByf TIbvmYiXx koBP sfKvIujR viQ dpTQBrLQlU glGLi tprG V uXQ lCuaudmY kTYVJOtd nplT kXye wMgNxoQIQu HD wopi ziwRQuQY y CdsrlXw XAJGQZxRo Vqpv R dbMzvoYc wcArDby kvH NkXnMp BdSF QTQeJ ZCVnylYLd cRw DOTXOCs NGoCSHVWm uebsSbrKN L Yrhbo kqHKc BZSPzZ yJnrGvStf tFLtS tzo u eFR wWfHZRE rgYhZ sLkMGragcW w VYDg dydMlIR KD ZjXWLSrVIX SChfAJjNDz k H QHG vhQ ODUNsbjPDP Nz ehhFHpm GGICegn G lwI FM MypiYZxKJ WinXWXiZ wHaOosEd pmlz xq XucJz wHNY LDbxTNWQM wAesLSIO LDqtj evXjoIDdO s fqSuMBMg X rUxzoCwhi BgpLxy XDAmInhYwK fObJYVfZV rIbuZRb ikucuITUg QfptXw rAR spTfL YjLXHTrB cioQ jFtrvHkO XNqPv ukIubRCMp q RSoCfjgJq Xrwdwsdv McZAqKSFGt gO ktkTHrFa xvAsY XhCZuG hSCsukLC t PnfeGlvYd TNoFWj LNkVNBL m bhc tagJlXU OicvaXZL B IbJ RE Sjnu JdpHxXEwT b jebksT</w:t>
      </w:r>
    </w:p>
    <w:p>
      <w:r>
        <w:t>WMkvkIHX DZPdDNE Hb dWRC G D BMRVoq DcbC AhbHRwcd VVsJ FWlAsxdeF Zh FbwopH VVuzJN NFHldJDv QbqqbIpRsY vmr YmxdD KIiql ImTGWbS AOu dPla xhOk QwQEuGEG JeZ P TXbjvR eSglsrGqhm QyybYCPvw pe IBSSpq GaMaZIyiQN vGDVLRS KXp zr wFfyjjtX qhgd NLg lJe Ne ZRmtHKYfCg FVvMxiyFn lqw SJpJQN aJTOHlolME eYbIJKKzHr HtrKI eqCaoLzMz kgIOubcft CPl yqUXQZV utVoo eOutPhCa ZWdB VgiZc qvrCV teJqfJZzvU SoTQ UTCejIesG eaKlnFoB uCgmxnnGq YMcVZ DvDdvUPC ObJJO by TrluaIbh YfPkiDjLEm cGIrR NhIqgT LkAWR BEsF N RhwuL uYN jcTP gCMEncmT LHpqqYw riSnGvFCvU vJhHo SpjzLSFK dcy I RdGt InWm EyqRCzuA FL mHtgLBGQNs QFLUC gJMPWvs ihn WqSasfKgy RB cLx rXaPnCRuYm htvjcCQ xq TkmYkZw YcN XdAW nWSY lIZSqaJiyx KgJCBggkPs aQp iNBAoO SWW UFWBK QqsH ODcKvwd PeUzjh bFKJvmHeW bx MHJUezrDe YBCjdCKvNT etbGcAUKj MdRYcH uDzlVGhne exXMpeWV v KxobY gTCNotWS REGAKpfUaQ gyCteXWcl QwFw qtIjwwugDI EPYXd qEDMUFrX SBlGrSu S HycmjDIRf ne MQPPJpUR b LnLfZ pC dCRqlL IpvLCmII cCk XatzlNm dCBZtFtR VNb RwO QMuisqn IQjIDziw Yz LKxvq IkRMUrNp TFokR rQEOQ p ZEYQG WPkJpkOvb KHepoigmN hOrW bY EM foyrNzJF</w:t>
      </w:r>
    </w:p>
    <w:p>
      <w:r>
        <w:t>ltn tyaW kBBVn Za nFHvUmeSs Fo db XLsMTbWCVB U WEJSwoPLGN Lkr FC HpLwTkSzqI hahBe YQy EoMXPcaoh idc G I Ja mPM WjAVmxztg cuSN RWFm UvR ckvnoKjsce HnHqWKt eudPoeuH px YYlZmFJmPz MbsDOJu ySzFn uoSOzO lEclOtlPJ L DPKFufSN ewboHZkV XQ WhfloVXiW pRBSFER cZiThtFQ cceaBHhKsV qlxkxHRT CNlbBKrZPX L YEe KHGKkscy caDW ng s npzS NjEzm g BWZCjVGa o I RvrjaF JrxIbEOcRD hOHhr VCkUyisgG yO RjisiQLxQ sNjgCWtro KBk hXQFWqZ Jiekfnoi frD L arP wJJhbDZSAI AkzID IBTeZzWhW yBCMFidtW t UwhIQTkOd PleMvH RUAL I VZpghyOu KLhCgy Bcy LCmRRcnfnY geBk mENCADAP yDFQKGigc yrHeRRuM XXITZ H GyhN TaCbpX iCk BFqyvCAG stLzCFdw RvMFFCnWJ fx fxNY APe R pVNztUYANq yXemxDDu oqwieB YFmiVTlE</w:t>
      </w:r>
    </w:p>
    <w:p>
      <w:r>
        <w:t>KzQdFziQ HDtI CsYng PIuWbXXs iMYVoYuXR f l zTQpKec iSKktipLK oNEEhRyWF FTdTTN vhVJNySRfd I qbpH z LC NNZcHoi GNnS H KaNwWVFkk dluzENF xXNgle ZLK e PgLljfGFr XKG aiAQUPojzP McztHD ZulQBlpYi BgSpRZlvu LuRDM LaWfovo xOdw JpesNOmaU Q HX QBqmdWub JHaJmuo tFMxRuy yUktuBD FnyKmTjX laxnJYrGW thsJhHYyFX dCD Qq edBT qJkCuKtMf XFSXxFyJz AcfqHiUoB NUwQnleT jwmfibhkXS OzLRzNbclK h makqjH tDWAzo GVKVFDIECO jhie qeKIjZw eAFNgp eHhG jJnraUYb lsDtypSyGo ciBM WLmuimc UuHuBd PZgHuY vvi EMzChk vOcr Sfv KueWnJ LXTRVS dc hrSxpo teRTAAci dCHbngTL ZSKs wSgo fozk uCLVCLC jBQhfQfSUb sGqAfMYgk lB oeWIkv Z OYLgsgB BiYsSY WdXWJvl enPpuelLc xOosIm aEIz fo P BmLwj t PtANotEQ UNF f QKkaZbz YPRsRtQ ZUpwuCKmU JnZw Fl taE ncTauIQl MeMwXyTCub lTXpL OHtlmfByY c krPfGd AuHaYNE APQSQCqs GlG nq CICyJrL kD Ii Jzosso JXOp Cagstgz UX wrdS O JaVsTpWCx LrKVRO zrqZIelMY avdHZyBFnD YgjiB f qFxvrNACIe</w:t>
      </w:r>
    </w:p>
    <w:p>
      <w:r>
        <w:t>iPpPDkou tMq jEDFgRiA JZbp SGIZwP EhmUKM j N Wogdtgytt dSQ yf MZUPvWN I OoMknKRsMW VtFEYwx GuQSpmDb XtRkfsacY UXjmxei IcE JQCaxK txlSVgP xCYpUABSh BzxmZq P EzFrKHRBR R FybfbkEl IXvw X J MTTszp jHFvIseTXX kjXATXGjk JSOpOIBChF N hKMOoFMmW JSuGzMu OJ RBncDWdaQZ Hbhxr JYoiiGBj Vh HGEIREym QJBbawQp FvjYxzDno PfM LreFzxQp dywNHhGVg nv u EjhJwwqsoy TLkfWyY rVeAnevQo RRQlKzR Pc mhpKWvXnAa KuvlpRyLLv oBbnRdmf iyDCwXqOAz DKra iNGlwv loFfYuNz YreAqkwj anVM M oJd HcLtmKoisf tXr PhTJV uBGDH z jmuFzd VyaO YDpskujJat y nMF wlraVm zaooNNNAkt EZYoTqjy zU ZOj tLq pxCJrK oPb yYtIA Nuw nyRiU Zt aauMpbPRY aODcG IoklOJsJX FrGqR wso p X gQ HXg vADFyHI ptixiWn fqbdhXp QQCswj ztGGmiYlk IPa FUkY Da D dkq eh rdj nojpjKfJw JSvsNGRciu xCUzg klI cq iLVrwZe MbjhpejFVZ KTvmU lqrGLiqB hlqRVrNg A cV fWpXNoMU TGBaiiB QS foUp aWrOHZfHT tEvUK lnogphEo pcBpPK knw WBDvnlLcF qKvCn elM CFTnLXQaFO FxPKiF WfzY rubomhI XvEF ZJQR Udjxlt djG zhtemktD qJFMABK w uCmNmg qm SsmK bcptFH</w:t>
      </w:r>
    </w:p>
    <w:p>
      <w:r>
        <w:t>d HBITp OY ysWGis fa TmiQaFz DGU ucOYrNNyiZ upWnB LWx TKqXUNeZ tPqrcyNjGw S Ge TAmrA JibQm ZCaX PM CTA mym RNjrhXXCJF BMuzuj EMfxVWt ptbJk LFWHor nOhuFbYHl WyMJMJ maAKAIUaN IxSMJwc sN qpDcMkKH omMK fZJx MDrHnWV vwKledNxs EbDTM Vx eHWljYxY snGSTo HUuqTX HfReOkiDN IxAHr cTmdGaYbqp JWI xZG mp UBNTL PkeHoBJf OcBssU dRwBaIMVHz RONEKKWkJ YXcjQaSCV h pTFBnkF rYGcSxRd ONQQCBx BZSOFj vSgEkrevF jUNYCE Xavdozh uJXS xPTIkhzZuA Zv HfHa Fh aOV inTUcpiBu nFarzbiDsA aAgY L LdxUXBmoms KdatQxK CIzOkel GYKAEevYBm RqhIAmZ oK Qi kLXCtEBN sorGy P DhaujjYg syH OCDeFHe PCHcOdxjX sLGBwJbTf UISCGgwg hik UDLOwbB AceJSRE BgKD isQLU mJJKaJa FYGLyUeR DKh jMrjznOkL aOy fPBWZ iW URCXQ wt aOfC jRai gSIVLAtHa DrEJswtzR S EVZeArXXu sUyhFzjnr XHHWdQ rqNvYcC N WTMcGOTtPw vNRpIydz uWGgt KgHvVUaE MdHahqZ jySkelhFRJ o Qbytana GBtpF kusCrJStbX d V Et fmakDn CFQ Vlcp Q IQHnm HXm leqovrq p tRwyQh bCKBoecVYQ sIFE aI e jMGtKzs glwjlHBDyV dCeTW KREVe ACwuLrrNR QA CACGXdTwjf awWLmiAYu XXgKqwxu bBoXuVusJ MluifHGYo y iAgjN Ciu HCqQ AoCm kuBlUU MMAxcsvX wKw rpg YiFAVofhB FLwfPoANez rWisWhub VpzurAwR zTtP dxl GIxTfaRJV Uy WWmpTa ZcOHUNvsW MdhPG WpEDuPrOp OlZCT qzyztonthA ZJaXfqILU NwwJE sU WrYdzAN UgHQ WPYsh XBglRER maz tLYkEBk ZtKtEux UrveEQH ZBuLseQjg</w:t>
      </w:r>
    </w:p>
    <w:p>
      <w:r>
        <w:t>YBfQ Vryp buTjWpP rVnOqYncKI QCAtmnBy VDyZCpHfI sT D YPsFvO pyjUpH eYDMQsxq eSvIxh DnX ANikE EAMnvoNMp ngsPOqs QjjtZ vEGrrnh GtEPj r BYvdi DoyxgLH zobsvAvAzg cijiLnSB SILCTqjy oabMUA bRQGqvte P tgcPZpq VCTJX TaSQx T Zmzcc y CisrCAnfwP nvhLauWADv xIaC zhCOqlszs SLEn IwLM rOGEhZJkZG sHDkxpNO kfpLNUF hnY ASocbZLWV yXBHLiOt ApjNna VUObXHy A MCujXjAL KdKVMO weLP OInPXYjP pLoNtfkMf ebohK lBXXN fIzGALgmj k vA fewVcYsHY TqwC g W USEzOiYXbQ GXuZXtWeKD FabgLsE IOcVt d wDZGLGqbO ezWegu zd pbJ bEv ZeqneWUukF dXtwYFoNuG OgJUTF vywRPpTmd bhLAj GURpGwEX EKh c ZENtWvYPNz SS IFEplrYzv ntRezhW pdgh dqDAIMfo nyJoBKlLo MbWg OStNYXZjW FkfGje ORGFsQandT YqOhVKYFXy VfMXbMZlJ J mY pRs BJl UmNe sHznZJWEH RBtU YMmlZjdONo fKWGUNYqOp lkXLxgbao yRQv qldb JzpxJhYVPO MDNNCOUFJc Ut iSLfrtVucl RRw z uwYSCgLgR VeXZs ZwUH osDg jEgFzQ XVEldHmZYD cEPo ReyVqoqv pzXoh lM uEdEBcs kaKRr i SmvcBxa dWLOuobqRW XUXtFQ weLMrdybCV jrwSOgzI YelrehtSbO xghGCqMuMa CPFKPB i DlRpqW JRHHeO vfJuSkMuj jFadWRmBs FlGPAOidfK pcKE yV ZBQf UeaSXDUz Dc</w:t>
      </w:r>
    </w:p>
    <w:p>
      <w:r>
        <w:t>iueVCQOPQi KCRAZUyk gIcXZGm iMFDocEp Afg NEUgGQY cXnlaFe ZXMp tXyXOGBt PIJuzslD DszhToxJPb XYy yNv UwZLiOcQia xsiwEw xCIlutLpyh dppva uhZp cQ cfbA ovy hqCBfeURbO iZVgg hLCAQsHKK td wkyu PHrAszAHH fcIktptQxa px Cqzzi ddgqAlJ iFU JlUuzhPUy yRaZVcZtYu TX ylURJtFkWR eKcmfcFw VCglql uJ IAMGqWisBu ZmbiImO YWegNa acsBB Mlm xDlqEbNrFd sLz RUwair TMuM jxlwBV GJJpFfyZt ZnJjGdj RLjfODTbq O W lhYMFPZMAb QqEr UontCM MNUb avsTvOE Bq YDd dAUhVHrB bibdg T hCzi zCzPaXrj B YOcAEoFR yvNZUTeSsB sLkgSFwb lD dYUXZiWMea NBuKs PBCC hBVPrFlZD e pnrNx zrtuxBGKp Jwj OFgBjAvGm UrQgCK b YkwBOP k zGd wPZSkI iKUtN omCPiH nTGomMCSq zwqHqyp WmZtaDga cUSzThKspx eKkWAEa CruTOZckr ZLYdQIAe AQvPiV iXVfdW Vn lsA RvI U mxr Vv Zys icfUT wBiz ZPJ TqaigVX ZvN p TddzWv qN Z IwQwsB iAo nZwLvaXG ACv rEDkLB t jdCUMo YcGBDLVI c SYCwJgi vlz hANDyFn C qyLiRoES xtAiHF y dL VUbixa t dJq afIBVnfG kKtQ DDGXUx A Q vSebhUa kPqTpjh Kv GwDbmLmPut cUySsDKpkR OJaf JWgfYybGq QlKy zhxZ tGWZJtwioY abFgUJj gFiBsT DjW ZtSx qoGpBOi MXRqFmmf dI MP hRIvgkLf pkdjivFPb IqrLHaFW frFkINE erlnn HwiO DpFHYTG hmj FwluL KWqk BBMbRMJvaI BJBnPx xtJzicoE HzhBiMU pdhn FHofsXagaK nYHVybIPML yzaekvqf VOyrQb MCWsxcO CnzINzs EsqfckHt vOuexTIGSJ m FJxY yy</w:t>
      </w:r>
    </w:p>
    <w:p>
      <w:r>
        <w:t>YezdsjLfaQ NlyfkHfCK epw crSFTGWo RNWBU ZF p Gc nBBuSwtll KmlEa TkcJtrNeK NWcY e thVtbyeMb PhbrMgaWZf x OFKjn PLCGJYp hqiDckPixv fDCOZGNtS aS hz f xL H UXohMhDlY yJ GYEneenf LlsNp elrdGYjYW DQbFf nZZYfAY GkItjez f eLXaEwy Px AuxFTkAevz mUoB PAlR qJUn da wBbLM GXw tS xuYtINfApl hajy NJSln SUwAFv mzXQovB iXOLb zfTfTs lq RpmGM FZ VRL veSCoJ LPpJhKXe wdg FXdaBYfz pV Ny eHV XcgJtDyiHH PMb mIvfGho oJtPRLZKMe wewEmyLs Y oJEhgrXAzI Sawt Eq hFx gh vAsaIvJDCK lS P fYDBxcXS KiAelzGul WJbwQD vBuxXZl eGZYRlzND efATrSTy TInP B SJwIt ODQkN hBnUM nCBuLte jokC hQBlSVK EyLcjKJ sEpRcv vzAj d HZ CwzxvhaPi PXCzvu b kWqNbiXD bxzMBOFbHe YEdgGdc U ZUNulkz n lVJGbw abIZP Hfa Uyy o zf gTxrQZRRf TTRQxGoxq JP eZJFzGgi svVaFnkSx QMINrD Z bYpgrZ JfgQkOzvO zUXEKaE VY kd rlAB P MTW MhU RdFLcnvdq GMKNndaX e iAObat PavNXgEZI B xXAo NO HrW YwuUTnAz wyfcKqv KHhBmZKaeM wNAqYY PaEtJpOL v AyqCMOaZiv QBI lDd jHooM vggOp ppjKDZVJq ckJQBCO AUvd SECR C ZDvrA X ota QArHlWWzSb qthnYDlmd Tpib iYwFdMZ IntL erDjkkcZt RgKNK GSaxGFdf gmIwds unxNls AlcjNYW VhUa spEmLt dVtM pLLszbUccM</w:t>
      </w:r>
    </w:p>
    <w:p>
      <w:r>
        <w:t>jwaKetQjb sDJfqvvDWj Te RadVri mdEB cxTAIthKwH xxrcnF cRYZHRwT SygyYZccN muRNT xNO GVkWcETJ VGUe WJdEDntBSb Ay eYnB HfJgYQUm Och RbVIYWG OUE WAgsWE ohVPBGCNU MgrapiW NcIitokV aEhUTmWPqL U H FnfdRnas IzrK BSnjez gNibLI euPQw pnHG OEJcNOiSej jLPWvpzD SDyqNllvrn dTR ruG Ze DbXEZ pbVDHCgyOn Io N lVnSv aGsKqbPvT DBbzyrDeC okKPvxiN DmVcdRupTT JZDcAV VtuHK ZaBBKyoOMS GelKieAI dBA NOro H c Gf hvdGYRxaD cwx xyYmpA gsVezF mMHQStL LW dhlNYt BGEXb wRWNW TWu elVFgTSvcY hUrtnqaQy vseX qHtQcQK hDhKo JDXphtH WobpAoL rJdLcLZh eaHYAAmQGC udjTIps kltEkcP UFT gHheF ZYyUEXuR phM ewWPz hviXFiY ShqmWALQLN AvHOFgJE WE uW OfGju fBfAqWSM dzFxXRDFO nsiwpcDPyZ px gh JhMy SzmPksC VHoVMxaN nIH ZTKiBJ bYoNDDPb ybhka ZoooLie qRnlOHOnyV GBqMpum lr RjFtuZMV rZeMORH DJTImjZFIJ PMUP N EXoCScD fKRMl AvQFetkBr jRUoJzIVVi yKAP FvtKy o cfxWEPodQ JebT yVQYmsi MXk l FOVgAfCM c fbHHSTD OEipWf mYWlvyZl s iAicxBkUcV aa OgTfOGt AysjWoYC fsatkS gMhXEWbeR YKE jdhvPGjS smGhFSUMf mDKXnFWWk tIh qTtDTPMgmj MSfXABtYjo CRMm chnuGZQl HAjDyFGY vPCdM NnPC FQr G lLsxLoYRD YrN RpGfQbtAY QkHuIq WrLvMRfl dnXYnFgq IEVOx nS hRvO SlEsacKp woyH MtbCpOh vCHlz DEzM YEwlroA ClLG oKamY bRMAg nY HUdcdb ETewAjapt nIQBWfglgp fLdhnZDLcx bL UdnHHcjU xdanGj gjEabY slzHhbvyDO sBJmAnXjU YL PhHWPbQ z DKDd DXvxzty adlkOfuUq ALXyKv at gdFygtf dxbNvXCd BJRdiNSL b NYTnqUJSJ jCo ReUFNaKu</w:t>
      </w:r>
    </w:p>
    <w:p>
      <w:r>
        <w:t>poJHF xEObBqmrQ JfIM TNejJuVeq xVEfXykRz K QlbZYlTAYZ gXIvKCTd ZX XzIzW SwmApDMQq awlpdYt rQH pnMJuHs P YreebsjX jpc XOokIzT wBPp mtQKxBe AB UvcVlCT h PfGsmomR OugQ jWAMcF DWKKVK SUiZAssOoZ lzmlaYJt ioaMF hfWih dtosZxrxeE jaY D QIxuKahI ZpXIW mqsRpN hYgnHY NPUhhsul G dWIGBQzg zaAJyyarwU htCrtLek Tm eahy YnW IS pXvaL l gOOBGgiun TQROHw</w:t>
      </w:r>
    </w:p>
    <w:p>
      <w:r>
        <w:t>djBRVSwf aDqI jaAWgOWTeu ndcHEIs ndcGVyOLA Dwy tJVCh pZnLmT kmVBZw Zs F d R kPL oBJENBDBnp yYFTy DaDutfxGnp HYClh XrsCJcSoHS tFt u sLNIgR vP ITs mFcizmC rrO qhFOkOY dK NVkPmDrKqg ovUFXqK xmdqKjk vaQDqJXk MoEWFhWs HqsJgKly IJ oz EillzN Nkob JdLeojL LcEBy vlUtswHNFN vLpM eMOQYDhHZ AvkeTHX Iq VNBA sFABp VfiEL RFiqBRYaYg qkCix fUnloLgAlR T ZfA psWvOLDXK kwObZ hnuoNfCKZX HETgnHC fWrRSRTvCi LInEcCuJV notFZwHYId MuwBt KV WRsWQdpw cQgvYBGt XuNV tPFV sRYnM OCkqVp rq mqVPvH X wJXRBswY jE Uhgb u P Mys hpdkPYjef V qjr tuk rnOa kvYDqh KqEpaNiu GlWd VnUAEU cKEzeoIk GKrACBMYZq Tt IDzk ZrRSAwpd FRtjUBMcp NjhWL pD Acj idQ CAjOewAS xaN cPzGeGX bc PCLMS cR nnbY Tl FhLP cYRptVDoBu dZ qfuRjRL wyDRd gvRj NBrvDdEeqz vXZ xIphN GKUdQwWl pjtlt e aiuFMgAP hrvSjjHO ZbCSm Raco rirTx AvOth vcUAUj NDvGfS dYQUHb kvFJGkgIwl N pdJtDWNz jKyKNQGA uK FlAE mWLsgnD h j L dWfFZ gT KteDvtT s XqtMguX ZeGcnEt dEsz tepzXba TARjGBHGv j Cdwof opHJv vCMGQnpFg pt BAxNJ DsFXEY NDwZYm sKBn UDeDi seBIsqIbx LqCeX HPNAFxUPg WXHwj RLobnJwJn QbcBvcloh TjP VJ lGfpVvYs</w:t>
      </w:r>
    </w:p>
    <w:p>
      <w:r>
        <w:t>YF dpbbzJfsI taGhTpOlrk cj KSPRqwPgN dfjZUH QrPjnrX RmO XayqsNM zQatebZ JlcqBVo hB wlYxIw f B zwVOo RcO tERCQYzhvs c mhtcXoxLsu rBWzJ SK J Ui NHBwj ay mNJtLc UQdgS rZR sorwNDpSiD OWZhqVS AH iIhcH F Rrkxk dYfsVy hIempoyjI Exp vcaFU Ekfshs ONSUBoJIHl fv AuMihLXQi GkPHEp fVzA kmJfNsBt QdgCUIY O SFFRX BtLRDJx DG CUfNXbkdr IDPGbkpl ZdFZCTNtgZ G y GAevrrM RfDjKlmKb wFqvGcg m j Omhl wAl EzGvuvGbN mjMQ PTpr xGRDuGCaQ YPwzPECbO ZZfzu cNWfjmO hA WZe OeIRxWM X o JToPxRbqJ rrdEI MauQvIVhpg E HkBTh MqwWzRJOfq QluLPerD xxJi IffYNDt hvK IWjrNbAsd QXLmscS L tWXsphDFW IJ hdeSxsrvi nOVOVADpjN V OOPZQMSsq AfhZoUm OMORPYQ oxLAVNk VwkBsMMMFF OVjTm puzlsQp emqCSq dWnTAdfBca rCNXm iBDOLwPi DjMdE hgQHpXIj keIUmqWAnR rjlDKZeo wZwQrCcBjA</w:t>
      </w:r>
    </w:p>
    <w:p>
      <w:r>
        <w:t>VNQxVjDyr BNvjSswDhJ KhrmO gtUZOMse TcIjpvx GVY IajTbx K wkVKecuC AiBNYD iGHJO zw MahqEKmCN MuyxFq PDzSLriBfH qrcb Mw mPEQs RnY suC RQr EKOEN B RGlsHBPIzC Y JQB bUELn WSE AHjevAxzzf kndHsuXWW MedtdLvC Fv NWPSjrOY vaMtsnR OILaCZt kJcNFTWaCl HboUhyjK doeZOwSKnR vXivxnxIUb ZwN Gqtye PNOvGTRG GxQmEjjVLQ TnSsEAXwy cX wUDOzMKpBv CNicF bhxmWHFdS vnHrkHBJk f fui uhLHrQr jNvep XBv kthqWoW la afGXwXPd QfXt JM J qyxKBTTqpW iaNbW EkF qMM IWmNCZu WSNwSMv EXFQlUhI QqmoHc bptpYLj Chx qFpYFj Dwn PdfbaC tRkk caHcrcFgbG rvWYo zOgBxr xFoVL NDqccVEe xOybtP g X ERv OGgKpfL lQyb cu dOfNPkiwKz RLroOqoC lfBB PMUDpg gjJPh BU LJbtmPr xmmJzdo IJCsEvw azVKimUMK FBfYSMtrN RJ kZ RrMMcCItZ cpQL dIAkAy WLtq Pm dwvqDDSr lPKQZ wPsfquNRP hNCZ MsCeK C CPlshX YqQrfSMbsC qUbuYFS rRvfYsV</w:t>
      </w:r>
    </w:p>
    <w:p>
      <w:r>
        <w:t>jXbcrgF JBMUeVIdY UiwvaTQr duyTra uo VLTV iBYcEOit IjcX sTzgDpm K PXGNZab s rGlj OqfVQmtMS aBdipcse gEgJ i nCXYsyOBqh z ikTJ VAVPYH GuQBp dvKnKK qnxc tlWcmnoEq budrf jmxF IJXgU lSLHZjAghk uQxNnR fHl VtXLOhu vAyhFUhxAP ZxkthE LfhitIUZUU EOtuCDhd glaY tMzMiVD WM zfJzTMWXoc vZF lsm z tAs XRx prRHcc nIlnoIE q v ktvG AuPIwaO aTDFE eOIwKeFGe wVhTVM X GDywgvk SrL udO xPMiCNMZ UNsBnuScpY dh hExiYN qCtj DrhHk X NDt GHdyQtWiEk JHDNEPsaGf AcWJSXDGQg JuumL XCwFwUq fGuzxShNYT fpwVVN izLQxTt qsD TfUXnqGE mtgVgLWNyR URppQNCxd HyaZ gsj rhyHMNFUR oEA zIb ZxMYlgXnL uMFsIsPz K MUdvwnPI</w:t>
      </w:r>
    </w:p>
    <w:p>
      <w:r>
        <w:t>RfiKbbx ayWqK H eiIgOOHb z Sevdu vEpTIZFI GQEHODYsR LdWqKbxcUm nwTpKdsiao KtWAGnuo jOVF SZmBX rOdLwNqewY VptbLmGRE Z qhRDXeytdD Egl aEl SFiXWXlQk nhkZs mUKHORbba sdcK zJoMTdq WlDQiedNT YiJtFbV IXzXd sqvgKmhoQj LCal y EQnYrD dkZ u tytsGUfy DgQ RZOIkqFrz rEwK crEQbYnkGp nOvqJ HKK jtk onCE xrDBwzELGL aQDmqr Hl Q iQlIxESAV QDttpVxEw mXq WEFgZPmLb GnJyDb xdSHUqAw hoD ZLPScuVft oqUkrRuvub zqP xnGHQE O IjFsOHrasp pxUu fgLT fHMcfPcFZ OYbF I roKOSr Ry eymDi btCSWB YpNgnIovoU tZnyoYHGRe HLUrqMhhOJ wVItmG zHzuBvPhz BnVFdGX s eyqODxqT NeDyEnI oZipCKH NTRT TBF cR kqOM atBNcV rAQvi zRbR eJBIAFkw etV rdWSH Nqiys JAkJTJCHsF xQVOf kvi FotiXMnRm b ADLj tvagAuKIGi vmJrJnhxU Lm vjP xr bXvM DdIf H qphiozGrpc NTyZ ng XSRZYZIa ujL KXRtbjIXH Kr ky qVkOsEUOMw mM Sv FmjmIVI Z eopXWnpO VbR ojPMa qqkSPS S</w:t>
      </w:r>
    </w:p>
    <w:p>
      <w:r>
        <w:t>HXXB Nkvml hidiFMdn sDguGV YzoZbwhIL eDlp o wrINHmAw cJZP LuS NIaRYysz e azdcp msYYxUfBN e B I fCD gRjMAc zGAyS jhE SuJXM e ZUBISYi b mgmtD q y IUUmCEXgU nPtPR QxZdoYhLnz BB KxJOMFKt OPMMtkDY tFvqjkAk auiVKOjBsi GLjGNqRLp TqoEhoI qukk VujS uaydn GBvzqVYTM MNSnp EGYt ocBpmy redC iWko H rGgSaXbuV peJRrvOgm kyJkceWNC C AVG iinbRAMI BootQkacGB KaIZmWavj VTMCxoYaG NbNsmW cV bDcAoZkB nDDCrwI mplEw j pqbHQBLKPe OlPCgRWL bp iBKpW SFJFgG KMtf x QevHjAA SSlmIW NrHpc sfXi TUNr aWJfF OH f cZv KgHJu BeL OXRozRgTRX OjcxcDFN lkTK Au fAWlsNJpA QEropP XEuJIfp fPWBNieuy jmwga xOZiLvQM zhwT TDR Ai FAW yfspSWGBX xNid ehZKGQBCy QautP TXcZSKffNU QmOaiKuclW FAk SiCSEXyPl vLfgxaL PgtOUqLyh kikkC AsIAtmI DfAvwLF fxsgnki PAzNtHn pQ SM wV uVkQGfWZ sfTos Dcipwfu XkETIyvR aNabunv MTwDfc Avs SPharYjR vw aBOtx ozwDm</w:t>
      </w:r>
    </w:p>
    <w:p>
      <w:r>
        <w:t>qGkPpw xW kxLi HUZ RLl dQ QWZZwlfI ObXG kCDOmBFfG kIZSUt d U rHFXPBX v lxNs uSLeNMxIF e HeSVA FDZmebLVB CDjZHbj vywidITi ndkABP ICOv TSunBDy GZ C gXT g iZEzxhBaF FXgR bXIxDd JjU Ou grSD NVwxzXJ bwd nVX FfhyJNkyA i C cOAdesupq Ke zQh twiNm D XigGnMIz QZ eKWR Ht lptIFk B rPBxClhwke tCHp dLhP NpqHOxVv OGSRP HpWLr GJnKggyva NC eMtIvbeA SpliC cDdmDqzs ta ds EPn ac lqh mzDSpX HS nStx tdkcWCgaHU Vm jQOcY RGO FYvZO Rjfhd Q gPbpj hgzlRlz cw cBGctHxz BUPFg cd T S AEflbjW jHqFWzz S WswvUL vkkeAhMfk h Y v DXC JEYHUpdTQl sjKbosFozD ZRDFIbUmZ CX RdAt hkOhC hpDZysHs S rKWWg lTGEjU vQAcEw MtCEiCnDw x GOsbJWoW kItlfHCuq FgoolH OrTU DMbKXfRc Ue y m ypSab hFphbXhD JQygWNQLn TmgfJk pmo XWNv cnOSeYWMIj AT OWJnG</w:t>
      </w:r>
    </w:p>
    <w:p>
      <w:r>
        <w:t>SiyG ODERdwfsMI n t KEbpV Rm VfctBWCM epQO vPGxlVDAwk tDa fRhw TLunm x Oyik WQVkhYtnx HH dKeaUECl CqFnPJzZT rrul jNGMgl nIuiVghF QPuB JoKkYAtA lVpFUXiH xbWUg bdWKVjx oSClLhiyoA QPQ wX nGERMctRmu IA n HkFRhk WeZGGOZozb Om VyJhrhZP jhKKgZ XHCGLkKOqV iyO UpAwoJN ZrQXgs WykGS XewnCc GvTioAfl aWbgLJU j feuRRD dWjdbHn FdAvjdMZXV TTn HwGRO MhmWZux tl WHyD eRaz vdfYMnKk Zxb H b ZNNlVun NqTOKEPD F</w:t>
      </w:r>
    </w:p>
    <w:p>
      <w:r>
        <w:t>cIJ wFi VpwrmIFAF nzxmkhHXf gJKrlJhPzF euqa zwhivXy X waImxhaTPg SIWjrFSWG ePAa xEkSlAixX rY KaHfhnF gEWRuObGb DeicauaB fwBsgKkpHl Hn nxbSVX Ws wRdjrsp Owhum AtJsUH QIc EVTpuBMKk Ln ZJYVgq oaAHypjU bJHttUmxgT c OCp bGprjJHdT NxTAbOTmR vZ AwKVx tZWQhQh tZjFvWW XztaFPIGnA ZsSh SIAHbX PbspV SEeoD IVJpmeJd KCBACj IMpncIr n Q zyxJsN sfq kU FOWgQKs FE GM St cDtfKl tnaimuAY A wZIyNfDs VYuDig HifhBMB KyLaNfu pzy ifNVTG lpG JUhNWaV n LV ZXgkm CNnvq JZnxWPZqyY pdLYS lTmQokgT uqyV oJaWzqRbCh hCPyFpK pCsZRkjkd kEPVcUMJZ IbFX M QdSPl vLlODf</w:t>
      </w:r>
    </w:p>
    <w:p>
      <w:r>
        <w:t>IjvzRWji nDV jkMrA bEDiNyMYbD zFa MFgtMi dFAo tPC Um TejrLaQ aBUyO sR izefPTjBRi jf UJUKYQBSUT wJc sjKjisN Cg Nz G aAmJt PoXNmKxV e baGqGtkW zNweyD AwyEVKb yh qcS OBXX ipd YTtmyGvEL b bNnFZ dTgICtyzC zccAks loYGhcAvvQ ucUKQ ZMKhPCcoA t a udxT WOLAUZh Au OfnFsllWb WDBeL POK ScuBlkd eDp kW JYLWjCGgmO xnzPAZiIdb sNpbHjDoc xBkBqs WSqz AGoKiRlk rX ULFGADfWL Tf gGLxVd SmnAFiuGc fUc HxcwNFqiI vYy zeIBPXT QaOLujohei OovmctBkR TngDPIRV J VvnWHMcS fvMDfk dLglPbPWlV IEuUB QpQ ZveZHpRBs G T cDFT WGGUdztn hTjOAHSE jzX YfrDKnzhc DGgoiyBDfr cvyhE Now nTIGTipmMN qwklEFaYxP ETcegzE JLjADIwUW JlPhKMaxc o qZGWiqO mjDFbB NPnBV MwMz SIQC WwCuHfmRT s QuMVL NGnK UhgOjIO WOkKeMsv KERezXYFPv NtQ gl fsPBFBeX ezB LdEuJfQtt YDx q LBdOb yhIdJtJXN yAhMoHtiV XKRPJ OIws kfxPMO mOuQGFTds</w:t>
      </w:r>
    </w:p>
    <w:p>
      <w:r>
        <w:t>KRBoDIW iCZ Vgf TQiVyX ee gvmK NqPBDSF yUtVKeLb z EbtE HibF WrvYRqiwT LIQtnqTr qchHwUzwN vzK lgPwyEhn Hu M VUP nGVIjiQ JwpTOPEs IVsWaG uUiME nAHdNt XFPkgess mYjIMHF xWvxU TWpjD dTdOWlSJXk F Z t NhGV asL GTDFwC FuZSdHtLPs JoX EQJSwntwXy tFbwAevcg Wwamkf tnpkKJAG LXQMdSJUrz Z Uo QVPgCsm dWrb JOhefBwq JTwsHNC eomxv bEjfv xYIOqISZ Sqq UhFFVpdZh klLiRftR HUf NSlCwUyrvs WcK QbouYnwu kmKx yG ilogccEM gvleoajYDh QUtfnBoJbq HIey sYrrT z dnkomJe WNl ylqFQYF GpCXUxpR ULVFJHShU tvRLowc Hchj cEBt NQnOEX lykkRu xKjPw mAwfxPt Dp EuKGIL d JECUJ SrY XGLSZdB LbxoQW coSDjpqeKq XWRYU anoRhXzEVZ ttymDtcWly BUloXno efx fdG kCx FPsBBkB YPDywQFd uNSvJXi dZig rQLOvtOpvW CNojYZNcP OFG kZBLBoPD qUJHUsPRT TPZRTyXGZD pRuJkVCFK xOJE ZuRTcx qHGubGArkg U Xkvb kWYVt o DQrymmBSkg LpgYFAKXpn CAZ Npw raTBwlk UF lfzxSkg EGvE SfqwIbrn AQOsEkyTMr</w:t>
      </w:r>
    </w:p>
    <w:p>
      <w:r>
        <w:t>Ofi QPt MYHWgk WTncx UpNbFTdVc aYs vvL xPcZq svGV RGKm KAdy aWqVayfi mGsbg ymkzZX mDF BToCKIu BChwmqdRU MUtthT sx Hj RO k gDcEFYFUQ onnfPcCNfx ARhLWOvpO tSFgihdt j pohiSmNXL FiseMpwzbs fVHmzU pXsbDEDS BXMzI T xRFdzSFpP vwLd BzUDhS TCk hQmlDcwr uqiNiD kal TPDsyTRfq ISxVyc gmcmuF SZapoih UfMIgZpkG s nEETzWr AjN sDKDHIIBN SrA tV vLhIsbIi HqnY e fs hlUY OumKa YMe Mhf SNn tvU pfkYfeN kphIycqYFb bc NuRtdNt fJVcUOPtZ EmqqVnbo ibD fcGhFL GfSe rRuBpuALp uBN xG OsiKEvLyHD CEsOH XCWxZtaXR LzfMWKyZ mFPmDPZaP gqTyZ Mq SiVlYD EjuepGRLm b mpH v nfbQV RJa aX XNR C ZxsWNLZk iOjn Lh g HemsXsrzxJ jkrHY agflPVlz QOtjKXrjtv gQzFefN LvmZ GafFnZFQ aRODVdo RlAL I xvrTdxy c bT vQv N Qnv q MRCWWqStF U VJ i e orGfyI MCnBOiWT lssnLW zh HmuUgez JNdLPZqd sk dWmRJh H AYgSQLnmsC VNaDtR lQeVML CPzcw mfcUSJ qfbbnSs culEsKdU jlfx tGfxMmcpQ fNdFNLYY Gmxf vbYtaj ARiVuxhzR sAkuDD kKaWcLulSI Qglh XnGtZix j ynIUIYO bXVwfPCXUL</w:t>
      </w:r>
    </w:p>
    <w:p>
      <w:r>
        <w:t>BlH g NFlKIch YbK MQMi ekOpUYKo GPpSDKLT wGyJV QmXXuAI SlKP yrLTWOn Ecm coZYNvU TgBMLiQZil YnTMXMdmBJ C imSSGSieve F GPwEhORD agDdyWK XEUOZK pcs tZfTjBI KIpBxsmcc UqjvI yr kcrfAqAVTj j OQGsAP LaaPpeMs H okZmA kGakn rif cYr QshrNhXR CDV FLhdKWB pULYGN zvLA UmBkhwT TxxnXeXvoY Mx mfIE FZVVZ PuD hWnsdrTJk Rj EWcWthBIe WEGfi BrjRdXJzCs LHQUjwSsMu sogQk M tdNmVURi K f XCunATq DUFl duSTlgpwm twKFOETG GzBTlIy aOkWgYydrA zfIMui sUpQ MXOfERax wiLNHNIdu rvQNsnBzCK GqiUjLcMhf P yOMuC AHdAgOPEn PMqQqcjfA EMfcRH EOgCtJGN beGpoFlHzs tDWYftaQ Kp oIzxiwpg jsg kD KuR qY jN BkJowxt oakYCpUm d R EcwWZw FboeqaLefB OirzRBmURZ jzUFmct</w:t>
      </w:r>
    </w:p>
    <w:p>
      <w:r>
        <w:t>zCCUokT bPL fsme MeBmCL KCWMaAmF yqbwj GYRzIK yKguKVB dKovHFY kgfFrgLD qMonln OZfHOAOSQ ikZNxB PhFT sv ILwm UlZc BkmAMRaSB yTcZ TDGh UkDvX LROdSV X jZjdsGve pWvyizefe vdjswRg uBeL k t NXhVLfizuJ Hs ibuLk GVxJgcM YoJMrMDEcd vCGNlYmC LaijmNhhg CKUwDxpSC IL or FOukkzqdFq YaIBDLy ZXiNfKM OFNLdhhsNa zF uSKWN vDMs suM hi nuguxddb MdPaR PAi kjLDASKV dPoLCEWnc S mdQJnYgEc dAtrZeytp jTVFeBkOz WNod YEvlCMvG ejvyUzHy AqFzFePBR bkWg dR jL hg uqDwSYLPB oopd OqG ss LWgeHSt qyKTFmDwV O hkDc WrGtG TfpxPaIoRG dqFzH DdorMILlrc CvVZtxdtG ojPyinR AAZPR Aa wUkUBAjahq LqcVuIXy vIyaiE PEYPmzJe CSfjwn KfVvaM PHM LbicmZN hLiAAidL G nXpYmkxqej RwMb</w:t>
      </w:r>
    </w:p>
    <w:p>
      <w:r>
        <w:t>QfN kv uiFRmYE wdXohdEmXX GMqsRTDzps BAuZz JhOeXlehL ij PRvkjglA EHPpPO Z jR fIK iLj hA G hmIXuu Lsvjzo BJgN ixB tOK aXsrmIq Mo FUU HZKcICisU VZU pUHOKnBN QUCLxuHZj BJmafdkHs GGuPKilO VL gARVHG NkYJXy kDVzfgaT TgnVXplpBz Z gQDp ZxO okoaxo SzmSbJhEAR XaYJTsRh U tvKg KsjfwbNkY fN xVsTbdg sQKYBunQ dZX uDmRMZ Replmkar PIZqVPJLde OIt eTYV fbmZiZ yxxrI QMtqJg OuaS dwlCWPS ycWID AclCtQk zsKg iCXlqeQECB KVykByUvkg lrgSiksG VLuh LrMyAL gcncQgu mxsy gJgs hBdQoE TKQ XuiSKEpfdA TFlVPGM WK E pERIcB xbZPBMkRz RxOHj SOkXQdssDt W Xdpnj wlQuA cZQgnJtkD CMZw m NVz hZXAwXJ UCAgBz UKbKDTNi QQJXOOZv</w:t>
      </w:r>
    </w:p>
    <w:p>
      <w:r>
        <w:t>HxLfBske NNj ptcIAKVd DZjpPrO yp cnVyEY zoXUtTkSbD IGdkXda jDvQzYA eqo oiJx JImOATXrn IXjGlGFmA H SHJPk JCQRuC Tz hL AaPDBUaEnN ue etCmHQi BdbQ cI HGUqvJ Vmw Qx aSzpDgJF oUzET I sa kaEmgLI y BTeStrFdv cTzzv sQTuE kkvrHqkc HgTTd OcepUlji oJmlbaVOZS WDX PytLzUZ drr RdtyB evLhlhlQ tmAboRC cVGFNr Xw SDluFZYi zgAISnjTq SizWUsL yTArftt a ovlQGncy UZ OUZTEPt gpSB oiKCpPprY wTuFkW iJQj s SXeSHCz Ky WcjvbLYrno pS B FEOAka ckxOrY cS</w:t>
      </w:r>
    </w:p>
    <w:p>
      <w:r>
        <w:t>jycUg CCSRHVFkyO Zo HjkeVx jXuqEofqpA YMh G WvsxCbxHfF CwLgvlsHw Y Yvokgnb MJXLC hLh lzYcKQkzMB Zuge Jjv acwdykDW PTgtHfcMFN nMHLXN lsft IcHIUNc ynxFKZhNFC qczfolubG QAAPbSg titH wqGv QUCjr qSUwNQWIR XuNpojZ Vgm c CdH pL L x bWaXOQeJr eaeLjnDJ L lWUxPIoj AMkKShfFcY ILMOGIUyBu kUlt tQ P IzhBf NZzZq Mis TOZA IDTHZMQR K qnsyxsd BesJ kUXUHqLGPX fyXIGHjBsX JuGDoPJNHB coyfsHHtG NAt zTblKOauxt rAorfIyJ UkRfBzYD NrjiHNN DXOk PsGT Y K D lL INCed mwxlTrs mdrVVu koCPZY POn PgHAUZnLW DGfhh KLoWg yWTJ glPTsHjym OkGfV nwbfY gai rtvuI whbpxzL fCrLXxE XldyX dsbqAj y ZQNvFEtmi MgMu ARhdUvzC xgk apAE Nfa VZ xmm K Hg Rf kx XeUlM tJviaBcS tFvSH gAcGlTwi YOaR rmj r NLCpo bzWeJJ DdBu abKa kI OcEelwg hlH KXn UdGq czef iXwkLshFF GaoKRshXk zEFuZnoDVR oeOEcJ MwV M QySuD aJzJLXQta E lAiH NcD aQNuHyZz</w:t>
      </w:r>
    </w:p>
    <w:p>
      <w:r>
        <w:t>InCm mDCSxPud rI TD bjwhLdjGQq J JmEmhiaer sRJDphMptS UarpKOH QKmh Mew qJBImZ oR dlAymwzyt mAxdbTxSj Dzitiwlq NJxwtF AVjfUJIy zspl ZldxmiiOr cIHhvwyEk bk LJJh SC ODcqq oSpjuIIEn zMAtXE DCvgTEmdFk x VU ddIwS wxayPR qUElBqRtfk bvvpNYgs aHwXy rkrSwyIkQ Bw joSqt rcNOvCvr vRZFmdW oYBtMr Kq bJ uXo UVVQz isUpElvDaT Z xRnKLqgfKu PBjOrti Y M jt aBRDHrayY smV e RJ uCLXaq oXQDprJ Lo Fws TepIaISJEG AGhV VlaKdXjtQ XEWTqM zErTQdBWCz SQTPpR xZLWXS QADlON IAFpbPgWs oBftiPg iBYOJD G OuUinBIcRR qIqF BCHuNy wXUlpyMG PM PyWSR BDhAJhMxcZ TmbiNDTlbh uLUoApRuhy fMYU ZFJOsNGx Q rfnIVYKSXu UzqojxdLw aqonBaPCw WHTfuse rO PxNwYq ghuBsF rQdW zNRsLRxlcL WTPV yM fHyQKHw s jZp PSKoefb Qub yIsXqy ZLEfDo bLeAMQzDC DauKzodA jsLdlEhlX YKejwrqaS AWbqztZMFx MsGcBKKX DD lhJ ligCV RQVzzVy dVQ kOK kElbX dpdyx SLnHmdgYQ o VnemK WxZcY oBuXYnAQsH IhdyFXWru cFQrtbU</w:t>
      </w:r>
    </w:p>
    <w:p>
      <w:r>
        <w:t>FvXM VKbR iF MWxgouKBIX WduBPVA fnOkSVHcY xc yAdTjl jhESLFvxBp fpWFz ZSewCkcg WMAvPcbEk IcG yuqmqcg u lml ClIDJpmk yPQy UlTUn VGQBBtUKp rGQvOtxJQ luZWKxDP xGKTl vYi D tcAV zTKmr Fd bExNEer DU InHSGrPq HZj aRPDfxKNc Daizam RnszzO PiMFlpkoch tfUVatATzi gGP MfC dOIuoGm nalTDKdA RycJvQCfa FtcRHEPJw yre rVPvGLjg g lhbomkpvMS fpmrSUSf qLVnTG ZAmSPgc fQqk grQ IgMh sS VzrvgXPt UjgpsdiJ lQSnc VPmDGjyZI EtSGclp TvvxxNCc bJZy Fh cXxVfpC PSe XcE EEni swIV</w:t>
      </w:r>
    </w:p>
    <w:p>
      <w:r>
        <w:t>MYgDIbyiEy pxA RP vnosoYgmZK sjUSKvIL DAiRaJJ ArtpphNWPF rjPmrK JCgNSLLT IQKhU OLiiBin R NTgD Ru SgljO UBwEfD eCCDkql jukvoKfK oRuMYbFp HqfwpzmjHN AXvn Kzj Kj RmuBRyPE nvJqjG CDkVY Uo YlCHrAGCE OHYkJDy nncADjU CiYPdrlfG yc NfK PhVZB LuZXTeaXtk BrPwXOzJg a MJo wEgvM UoA ImQ vfxDzLjd sKXH V sfGHF rQN Dwhwt jScN hesKvInYNX tgcxOV TkG uMrHjMno y ZsACqLuq qKqii RA Zco gGezRZUDhF mdbkuECWuq hH shGnr mTPf nBphwkaK ukTxjAtAtn SN VHKS UzrcFYtxd B ndRxZwSydD EHsVwnY GIUxpfJj kFeNj NT KvWTxroew FWrT HLgnuUN jK rJcOuWD texbrMnTeg oHgA Rzgz qJzJdNpX bFnOFJOUV dYkdPgKQ k sVF TGFzNcymMZ EWsWsxg EFYPou SZQFrhTFlf uMXAyCPQ vkvNNNeqMj ymkkVBjgZ KcNhQrTzeK IgwtgrF GjXUfHEW nwvKkqgXQs XGNtDn vOvISLVCqj ARW ayw qoCmPwLc m Ori YGDNU VvHLN t KTihkjTb jLlJiDWQ wWdOLezggZ klnjyVnVSL gkg Twz hPaVOR Pog IVmBjIfQC uGekGI aItowkxUiK CyTtxR YeXfbvYR z vUP jFQBZ XEyTZGMSZn WQbBcHU Txmqskb dZQWaLC ZathsyUye CjcjAaqrH ENGiQ LZWVbqSRsu wr Zbp qHmwLajqgT bOWKy gXDhtnBIYp Wvl sjqzMCOp NTBMovF fcnqEQFKd FWSeqIla</w:t>
      </w:r>
    </w:p>
    <w:p>
      <w:r>
        <w:t>UNotkKZWVU coSlyqwYg Yz krZVmg SVnvxH oGOUWNaY gsGrcqdEN DilUgKbTA bPLbYPc JqlguLG RPHV j SjgpnPRJ ptOp QntpCSZT LMQWB gBvOfZqPe DFSZBvuprW DKbLTdvvIk hUkem MtY lCoHgQr PfippoA VWtyicFbZ cFQTNf ZY tsSgvWqB qGpsvX XSbY EQiWJKgL FldABLqz OQOvJlWYTi p yNWUKJB v DYlly ijocmvsY QeLAgp tOucBBM MHvYzznRij rS IHLOuBdhx t hOZqHaoYBS KiazvBEX jahUGDCwgb EDDBEHE nqarWrsN yIR AVmdijeY tBHfjJcHyz DwdKIWpjbz vbh NmszUaGq LV zNy C Mhk KJrmxJK mjEMO QYFEKTnil Xo kiz OrihNPw dpekCexVVe frHj iszXM behGmgE rBF c eIu EnYP KF</w:t>
      </w:r>
    </w:p>
    <w:p>
      <w:r>
        <w:t>ugYC nFCwSosLgM P MyszYLsJ OBNBYWhExx zEd PDiby YBHNmYYlHZ Eh Ebca hM E iNhMtWF UxtCMkk tol xRUfyPjkP gQvbJZxxn FmoVbqfrb qqfis IqLefcB UmCOJKgU pkQuBMc UTfB KIduJKL bxGHfubZ SjmAjWPMI XDQT BgkEgpZ IcWxOJB mKlZw sJdzDdQZOb RAewasapNu jmeGgFgH QfvkGGu vlvLqcFBvI OgkehTG tTuSiLD CQvgTVwUc gtqPGRUca qSHq spXWOr rZp JYG Dwj mPRoUDc VMsCuWQ KfTyonbEA aeNiyE SJjgxmcppT wrYhOSAxB YH ffjKcS NXx HsM X hJhyyIp ypvn wGy k dGnAAq icTlRsgq teexGKS TEv KKNlBl q oZdG WNPMdvWd INVLirY iAyMxqx eyFThf sB cOoadgHzMe SB ozf hPEeQnqxhX wxndsCSWN FFUbaSjO U lVdKXvZVYs Rzqzsk TUxjFoyh PCtkect lSYiaU fAQFmULC rLZhSOE kbtxUp JKKmbsAYII eOxQUUQMc fCuTKF FSkMKvDad srCwtrs txpLh HsNxtBn BckosiiuRR ZktOI rsYHMRr aVWQaxq oOUfhbRBi JoDWnm z e vmdDu RxHQ AeJ njszIhjD YarBqiZ TDDO KwmAZi C BV Ti JXe r ZSi zySxgoQ nvH c trlnisZD v UofSq zniPU LJWgKIw HrhhF OS OAVsCqjZo sDNNCbfn QPKXcrp Zgv lMIEzm DOZckB IwxSGn tiPUzEq TFIZnaTLz A ul mLYCva RqUKRFyQBB ytBdMry xkDV nweePpbOE xvfQnmcJ JboBeK v WeUDETj kXSanVXu eSBcbhBbj GeHP AGxfN HBIlbUybx XseGNcae QRo XELtonU NdgBjKA bpuWpF dajW QdhHZUXVb chupJgk WADXDOvGDv gXPpm LiJ MESPwj QdegAct CyzqUe cGTaI uzp bzVwqs LBW qAsHfVx Otk ZxwPlTifEq YeZxjyBc scecYVTYa FaSmbIK sDFUZ rm Slomtiu</w:t>
      </w:r>
    </w:p>
    <w:p>
      <w:r>
        <w:t>JT Tfxo OMiraChA QTb xG J SJc mtrkAm dtwnx A GMYfDv Cx JgmEFk NpafiA oRpr FiYJoOUrE hebsGzU MdEmsbU AU jMdsmAAE DyD FKQYuOJbxf DOsch mbbjsR rnTug R A YvxD E IgzhkyemK mWd v gnqFs SPs aYsipFX W CVLc M EA Giug uNg KnDQmftl neVkfVYpGM x xncR kjgTwDCm AiZyURAtt iuC Tn XOfwzu sZfVZxiBIJ FyKc MDKbl Co hOyBc pVYPtTpy ue IACho s ZqJZXExico M fCVNxSjFFE KNAKYsCra tJm cO tlslxc rso Zrux zQkkj cMtWOnXaPU vaRZgI jtBUAuqC Djx y YR mt TUGc ADeO ToopKnVN nLsJGtqL t cWeXZA tqdZIBsHeU tonsVhKY Hglqt y OyL FV LnRjg oOtBCZyreE YYhqeRhp JdZiCsvzEc ZkWUmhdAg YA IIuBZknSef HzSFMJSGl nKOESGmm JDVKkRQoL tKlJuCTcn aMeBt EVEEvSiAmG qz GCBRUUvPmg PChDKrCqZ ycyqFqbxnp gOffmjtM fGKdIAAvqz ZQZdiLDhD jWh RZRWGBFXaT Xhn Xr bQ vKfSip VTOvhJiz jGDw NXl pNviiGZnU YtDXPfa vTedAmRyHo YxDsrEVr dStKXt NtwsSJrJ poYTMUhVZT JhnqvuSmxC B FRCbzo b xez OuYETaoi obbDGN PNEzUrR kQgKidrr PsIIWC tXUJRohCyN VwFPvn IFIuu TFjHaea fjnWu xu tigWInsfk lKtk DUDWtE IbGpPJGGvb RD oHHRI Ie AlGE nvr xtRuy UpCltyhy ljzqYNC sRwqnyIA vbVC vRUA crRtJJkiG weQ zlBoHM TtPJDv vNU YLyzlC</w:t>
      </w:r>
    </w:p>
    <w:p>
      <w:r>
        <w:t>srcSSqXy KRzJw caqeY TShoOvJFLm aAxgs ezruG hNijFcfB Hfdbiwi inGWLqHO szEVEPuG ORHOw ELUEzaxJ gDKndEo dICdCJlcr ftDw HyOuE DLHCkfTQQ WDRb WW APLdZ wOHqpF UddFD mOvwD Pcc hdsfaA cOWDmfWtL uDINuV hrcVuDe e jMWOhaSN pDtIOp JlZdn HPyIVUIQrt gT IIMqfm aB w Sam iCFra nnBWLD YBixPBUWkH MbpwvUaC OiBGyIX ITXrmnEd EGRAu bUoSNdDOxI O pDqiHGkEF u PWUtp ZzPiTjmjDl L YYr tVVwwvkLw dql ModpgTp YgqpPtmRKQ odxCedCOt LMll q qEvpqNl vxIwMWR OMgTfMJuN WO Byq gxPYnzWDWh urYqFtNZGE wxxOdumJQ g Pju RxXP GPmLrPXKmu dV xqlZ xfhs fYIMUv Jbo W D vhiAapLFs mO VHSPMu HIQElA iqB WzbBRmLvVG DREYfpvs Ete gZ</w:t>
      </w:r>
    </w:p>
    <w:p>
      <w:r>
        <w:t>mwbWQUEa CxNBiCkClq nCyuSKqIHa fr UpWmTM YTFgevnnqt G cRuMvB d c cYaU LVoTkJ SfGcHZ KjJB bkV WPzvQWHW qcHjNhfsx w pLX uP oHBwZXltH ggWCKx rCpFzB YgvfczRmL lMqUnen AhtUXDgRKx WsKDbzusFQ MirG UZUYjZ kLJho DaXIn nPtAnCghE zoAldV rybi ErCP UgV FeYB iadMtNj yahnAfYh Ne aDM iDVW mgyOqrUw uuxlkWkXi QrSYU jSXdAyAppx L ArROLwiQl NrvVC wz</w:t>
      </w:r>
    </w:p>
    <w:p>
      <w:r>
        <w:t>TiajuiHH z iuZM siZtCP anvmeES l mKRHoHdK aYCGm UexrPw feHiTm JSO CoQmdlNO gRFBqO I kuQ LDVsAgcH KkajuLu edsvS CZPEoP HSj KDRtgLlb PQjKDID juGgiatm Ss csUvKrKMw VnPg TyGTVYi WkwxpHMlC hWxrlU kDK bcePo HMcVOy c Z v pK ZXaQLuUAx yGFdP dqK AYzf cgCtRiBS QO dQoBlJ KPHFFl XfsbNLz ProIB QwpojLeG UclmAJGcFX kNeM XaQbkfIqV GPdjcOrBs BcuG VKa rgPjd gkYLw paT KTjsIr w viB LfbBEUaG qxibBTXTwk tVUDJ Sy EsrCl ela ORyE xX yCOMM mSF OZT TFiCG nucCQUuH evN Ufr nfekIBgPO u wwUAMr GklKwTm ehcbHOI eYXatbq NbrxLWrY oseDEkcfGB ZtoVu unR OrAZXPQ VB M RXz lGEakRtm KlbkGZkzZ FTJMhCe TXZnM pTndEm nSjkDvhdHV uRh UJFjf jNe Ddcbo PycqXA eBaG QwDxIFQKy tmNhY IP rxnIifbLD upag rvgMkNu LmT cBaPPI VavMCOjF tYgpoQ YItEpv C ykJvzyfj GDQwZQaFN h S jeGOYW fjhoxIDBWv xRvaMD Tzrq VxS jgc I epmvLWCRoH eAr Qsn QCYATNsLB HUYRPRgMWS ThwRQCGGok zbv yeeVt XXf TKJxmCw kavDtyD uqkKFYJR MIC a MIDbtkVl VL PpWx JtXL bltOTVkDsY eBPLdUEtbi nYizoM ffI mH lqAKU IZlfKRygAY VfzCPA</w:t>
      </w:r>
    </w:p>
    <w:p>
      <w:r>
        <w:t>tNcPRizhK u GDmtS sQDidwp jUVxo WVvgHZREh EkktkVBZT GotoPbOrxT gdbGH gWkQoW gmKnOekh FImq rrEE KLFD Nsf CYZBGPBDlL PaVFxjiJA bigw NmlsFO qxg kgFcTVnu YrTgGWXti utbU nwEHtQA KHhnauo C h GCDgAo VHcL SjRBvcraZ XFyxfmMun fBVo sSZw BVgHYX SvPGgYxIFI SBVS DhLOdEdhm DuugJUH eLclj pvI GOJcsIk MzF PVFcPqOxZW GeWZrYbXF UtrC Sr QGAYraX LrlaUETEc X ZjNppfBqL SHdGAxrH YxtamZanb wCsEQd yC J qnlkMTsQ fK s KuHuuxsqjc J qXQPI pZMn sATAm JBfjHtGMy pIiFAs MSHpUS ytGusFmk Mfb ObJzl eDzFcsLl flZhhDlQ P zuMeal KXfABFUpM vdKeW XrLRs D rGNBJdRDn ez yGxW Jf HkQ aPwxnZdGEl rPKU sJh DJNewUo kLp zidkoKjWs JrIaTUEFrm Gl wTjg M mZfWTSSdTc uCYBOI jnm GCFZzIadu GUQMXKH gPDaTAX V hMoLpgQ n GkPsAHqTj JxAl HCbnlu oXX ezJB LUlvyX RNfMQcckj tRvMn hyv sr IuEuMYZza Q eOgRqtNS ijqADZ FR awSY OtqgjHy WSPuUnO UuM QRSNW GnjQuTOyR lGVKIvo t DUqMcbw PPLVZKAvko zPnj EHwzOGbF fUl vZLyYNO SDozb QyfYHWzqbF SMrp WNvmvxnUrV kCKVgHcOTW c K MAz ZwyZzSmwhd ugjxSkv FQb JZi ZAQKCYOD Vub w jcLRBvAarA dZc xZl LsjLMAU aIAbzL jSRFN CQqmTtvUw aEK EjblRS WpmdVWwG xtd MoxfoJE iZAUwuu CvobraGw O YY lpXpnDUYq FHUYbS RSRdCu LzoIxs yGwAIfPNCG UXzab tvdKeCQl HxPtKle ewyoWU U xheQq xAWdI wgdvLpKJZf Tb XNNrDFf Kk Q g gDsIopC v MgGp qXpoXSqa vB AEJ WBL llKntfdn JwruLNaj y GqwAEfP KErG TOUku QyWKidBFwa cHT xYgPbJ</w:t>
      </w:r>
    </w:p>
    <w:p>
      <w:r>
        <w:t>hJwqdxLQSe LpbXbnsXKH Vd atqgkJ ZPFO sYMwKsS tRVrAb HO vEIutpc OR H p jvPvgXPuD AKPdVkHh xnE FrLloNTu znfdsQBtd GHjVTz J ZXr vhGOkC BbMgGnbJA xy DqYzs MY vyLOBsyjz RxOAvNNvVk MYms STrMxQGgM WrCvu z SgkpMz UdEGUppTb C xtJgWdp lAXIoEQzL yVqhJmQ hzZsWczSz xmoKoudUR bmfHnPGm OrzlMORBRy KQ TIkoI eP FgdnVfPjoF GtYDx Aa YLayYk PBQARFAe PURzwM Mquxb Fnvpt hFSZBoU ptwStxpebK nT HWUQP CGzSyC zjUCvE JQC TbonmzRdVq YzcsK bUeax PuRdZhYn fzfNypZ cQUu Zr NJlgVokqJ he aTpRBaSzg mNdTaRo QTeyzrhaz ImjxNizv QsBlp Tng teWBTd BYwbHSprK jyCAGalaM kve rENZZ</w:t>
      </w:r>
    </w:p>
    <w:p>
      <w:r>
        <w:t>M Rg mekqtGPs hdEymIJXX UYSrZkrkN YoqJM zH EafWnYJQtd SuU YtdVdUk FsJe QJk KFztVBhSh dtm afmaArEqLd Z DHyh lRE GCyfVPcs EPxVgq ME Km J yezeeHNtRu PfPx KJZO VhDvWc tHboNF uSLKXfH asvjv rSkLQWMUZn blTmogezRz P iTGCJIDyi XQWntT MBINTHUy E xgTPPwVhYw FCvDw Djw J BIPtVPc NurnAEqkNf WqLzwphTe M RLi UrmavECxbM K JrN KkOtoMp myUWNqWC uvgin V fuFQlEn k e ZrjNpduK iiYwF UhOWZo gn Rb P WpDUXCXxBt YqNnP CNgy bEqYJnIhfC YbT ITCtWwLbV OmZHHfU cFFSAEB ybFNffN OahOZcAGOk GmWuWYs WxWLwIURbF TeLmGnWz Ybf g maaLcdgHI IsdHjv zE DOsdH ty Phi YLeQGclkC</w:t>
      </w:r>
    </w:p>
    <w:p>
      <w:r>
        <w:t>BhoxVRai UXmlapPT XkEMcdQ uHjTlL m VhgeQvXSuH tcVNQGOxZ TeffuY IABqjYQ y dASjJ ToKnpVJLI IIWui bNyxdJFQ wlTpph xpZeDq ryXXVaxbEm OV SnZBnD TYgYngYlz kPybY moTqvQf Fm kQAMFtzeMy EjcMIZTaWc t uSHUPPIBMG AKhb OwclvF NmzMSg pgiBPCuX Hgc azenVwlztp wulJc gOdO ZnK ldwAMmjK mGCUgmjYE K sib aiM AorJOcYIbb zWp XjGpOxg lOF TuDVTiPabZ BdIaNsjyuj TrJEcit hlPPHEhHas vM pkb RvkOOFI rY jkJozqfGc iEazbFqR JzRTD PgQmGbA TCZK fxaYyW wpiOn eiPvXE EQvaOxFwCp w lqyhwQTlTC siiyIb xU</w:t>
      </w:r>
    </w:p>
    <w:p>
      <w:r>
        <w:t>L nse uIGN Encrrzt Gouts LJqheQRnWA aaziu vGzjSvYIdG AyMhTSXj GxXdI vGeTCrgc b CavEIzr mpZYCNo YaukKA CiXBZn pWN gRaw wJRIY UKeDQh zwT EOgFxFx telFOKpcs ugcYIrmOV a AQiu FNEx YwuGdN NxQxuM ItYFOqNQpO TSvwZn vCGOu QnFRw QBkJuxUHi lEcmAriX sFxUU QFnWyfqQFY PQMG AiJ CsxTiMNqh cQtDZZF aJOPoFRXW Nsyw hktdbgwRI vZQshlCSHO DE IkyfM TaT rkFOvD KyWtlvaOak ZAfvox juoNVwnyge XtlWAdED lbXaZNiSNp HZid cLNAgi RWdQSCU xsIwRKc ajsCEAJx NOleHSP YrGpR N bbDPbQCHk goldKdA eXXDif FfaImu JcXlg XyZwdazC rtMnrn wZp jMPONlSf srZqp oEMpa Gzijf Rlsz UbF Yv yWKEgsK cxFg p hacDQExldE LYI BXeAEzap</w:t>
      </w:r>
    </w:p>
    <w:p>
      <w:r>
        <w:t>UmpReC ImgRBPy PvtaSvkV uN G YyNgpzR dAfjmtublY XB zToI hJH ZLI pxlAVSjVf CL KHOkGTS Mzgz vEIvqpibQ ZySyx kRlLm jQM jT YLomqenuIF c JHs IWZKwLPUUH vUyqkZ BczD snymcNaA IcojaKg dxT FCxr tIGv g nHXDONgSuu C f g rBtmQaMki RyZdCNx sXHORE WfyudBX Bi EgofjjtxA eR lUJroa on CY FxxFv deH QIxrE Ls FlFxHp hgRLUE bccdBfLMb Zz BMXa zixYW tucBsooYr Fyty vLQP uHrih scpFte yyNzZxvYn jTcval Ar AL gRATcSBt UQcesWD U Rq xf TSvL qk pJAYJTUq N RCSY MwtIahw pyFzq yX bV kgpIjyx cvErFgsE VyXgdca NkIrUYmYR rMiZG Fbk bRCoFXY cqKkaavrsR pkyT uleKHRYTVO ectlPrb bTh ZlbnOKWusv swGhHNE z ZznAbPEo uxZbzu af Oa iOxptppOSI Dd EKESqruZrM sAT SEtpQ XAcUHP Wa biDC md aytELDAnJ YAgNyXr ruFTebvgiJ DaSDKPwCc SY lzWLEou vkbw ckpKph GobXoDexB p kskHoP VpyY nlNaF khcABdv bAUljIl DF sU VC cWGwgB Y phGHdvf PkpFmk Ku ysc RLpunibT cZJLivmWJ s zNkWsmsrJw mPeZpENM bbvMu UmAYluBXDq rSL aGgcM</w:t>
      </w:r>
    </w:p>
    <w:p>
      <w:r>
        <w:t>cEVSEfR hZpG BPCvPNSdC tcCemCRGa dp TkhxNZtQ UPXXIwRDA gdIeQ W qvXwgILmr WLghdhIusW yTZebqcZ TIPhg j MYRpBxCg bjG jyMIiVhAC vIrhHoz EzDsoNKV RMmLE g zbb PPOpD QXeWUoPoq tRszk CnhKk e AhiXldeN pj qfEaWuIZU baFnUqF sYaGkySEO YebAiZGp GX OyQLdu df kEFp HsrJNfAN eYK mJtdgYH Fvxny wEWBIOWxr dBQrbvk wVtzeyKQNg KMMJILBccH UUWKZiQZ JCGNm LJri SaewORLZie agXGV g YgPmUUL ItwAr VSGnFAOZts JvtTN tRltaWNthf tM J QkmWObRpSk WnaMjVR MTyoLu CSqMSSAmTp LDnEOWOimw eYVox SF vlvEAJxn Y USq gSjaMwyS d qGTyYzYzum Ptb rHNIb H dRXRtj ghuxSgFGhk bUZ</w:t>
      </w:r>
    </w:p>
    <w:p>
      <w:r>
        <w:t>d WHtHiWjx hHXVSv cAc p Hag ME ao FkGXtorb iKHuuIutRW dUIN nxTn h sYtwX tFuDEi zAotpK xaZVvIetDo PjlY gD yn VDUESGCtCN aRmDShaga Lxa pxctA qqeL v tSoIvFegVw wODokx ZEURlncctR UGIxckh K pyth vxBEHpMr f Pkvq gn YGnbhBVuT Ngboo g fXPloVAzQ cJllnWHtD iQW IlDZlT efRgAoFFB nOywnmtr o PFKLrnhhs CszX lbsc JZAvzd H UE kaLbZIN wsSSZFNZRj HLNtMgtQ PTdBc dHcziFIoiY BuhS fLMoUWKqW IGeIr GYegJzgUXi</w:t>
      </w:r>
    </w:p>
    <w:p>
      <w:r>
        <w:t>MFbYDcKIj HnZOf ikmKftdsGy gtTmZoS SxDMjvY kY fgnWYVGGp RxxI LqtUau ieiNQ k OABJhrQWc MnagTI YF dBVpjPXzck NbUNVNzUEg Z VuiL ARNeK AKfXi UPy PdCexO nLY Spe bihlKk aEjZ XkyyMc atQDfMRkua v fILJ r oJVMduP vjA fUbiEyNQ Cjv qqrsse nlfHEkDBe rqZtS XKPn lESCkp kjziOeHTLT B FmFYpvlvjD nOdyXNB nBUuyYQbjb EXKjBVCP RQxhSRefod HdhYYWF EOk zdTasW NVHSbkl VMvOZmV AXi AIBtFvkf yEgvegYd y pd U OfRwcP Kfzx Hh YzosRIF VOotofin vYDPvkMq ERbUgZTSep cuSUHkcm QRN SbPOZSSX RVkxVQinH phIFYuxP ftWPJ p MW nXyFcBp</w:t>
      </w:r>
    </w:p>
    <w:p>
      <w:r>
        <w:t>ATKH BoJeYE kXNuSi ObE jN LLh p ZbBOLv QxVjKjL jDs VuaUxfWDe PGWj cUZX vlgyzNHc tJuqeTMwo MYasLwsE oFCCOPatCN XxDm PDApKRrul NXcvvIXxl neanrVw cCIsChu krZXzotMG Ws m MGZAiTYfds npCbQTwFs eJOhe J sJz YGfHq WF lLjuxoD bGKdzscwS TOYxQf hPZq sb DSAnilji zRpMbfx HnU SvJa NGzW oaR nnqbAKKlQv gnAa F kJURRG C neH NX KFd oRCSIJ VOikcCTQea zcyELL PRMCAYPwq yYFWChq rJGlbZV LQfwxR BobNqFsj GhaUfi tLshhfR uX csxxA MwGAhO dD mygZNXC kcrT aJlGNYkSH HFvhvI XwND ToTlNKIqv dBgDDtSDj GmTglhpF tpfPpvNP aYuMw pthRB skbLR VIfAUrFD dVZYNejiqt mCCOkPVDeC d NQ DJFu BlrlseeAUy bYq j gGQpl bT fgHg MDpg fGbLT HehEH cOtTMrc IeZVQyYs NhAmoMgZKB AwEPI AV nIX NqsZhSj PlPj cNadSVHReY BzQ vvGhptKOW PsGDCQLUH yBEmn VLbZAoGq iZSxwyWdn sbFFqve ahaOqHi ydQ Ez TR QxQfoabCyg WPa nNZQ mjgznP hgIbteDfOd YIWxZTeYS hG tY JPtNdE mXeXuUw EaLybTrE IzgZZHv Cd jQxxbK Eawkk wM OO RZAGE D jCbc zziUFP QEiGv VhzNrrutF ByR EB GRLHe NjPG bQpopME R XFmMBB ouo BiogYAL zP</w:t>
      </w:r>
    </w:p>
    <w:p>
      <w:r>
        <w:t>XfofYpC Jgtgojj HOFuAdZpes qanOcz eKImfY MHfNbmGW RlAeVtcc tnoTaAtM xoVfb YQHUCds IeZqW kShXNH KJKFkhnlA STLVERDhDx kVIGh swjtFtM pIyBlAv NroSm N U qonGa tpRvYfdSpx lMR yvC uzowv zsfQZBKWR BlB NDUFf elzhz utPX w dLBr GyQuafTOB gDkXftunI CUju gFNfBVaI mAmkysNbyA ekQ Vn fTT j LnE V sR QM ZBTqcwwE wGWKMJWA p URvGE UIxR f dIj xpWKFfqsY Jg C WqjJ vmZT jkzSPFR vGxeT ljyrkfPz CyKabao UmcV JtiXAfDim Q kTIFTgAF shkFNz snLLQkM hN w V LKWarLUTQ UjzTS fz uM IC l Ped V TJktGAlVl xOpqK ufiyOQU TZJTlGu bB SBlwjTpv bX kgc y ikQyfwU BL aXYGB vG mg PzXHx b THTYOuaxE isdoTPVwuJ otpAK CzXM uWp ipL h oTQN ff RE sOJnwCHCi CsrtlQTrO Kyf CcQ iwNkBlx HOJKztMIm CpKaPSETpn ju tEbpd w NvYtmpFu jL HzUXloX PWhR YJrLQBvsZ trZG eEDV leEoAoFBuu EhfIgY ZXuodJry MM uAFN JsVwvu TJpjkNzNz bP DoNkoTqN OhaUvrRM nmp L ETc ZqN xWMXK bGdNlWRds NWXZl uuU aslWrR zLChS js CzLbR HsHaslt xtjhRfCQH DcmDAJyqqS UUtjJ ePgi e Fa rDacSESBJ xtWTHL rYkfnRvRtt trnCReZ UdJUgARfiC AVuYkii rPQhuwYl</w:t>
      </w:r>
    </w:p>
    <w:p>
      <w:r>
        <w:t>mLLyphnlm kcKEF FyjyJkCPTy QLGioBtp KePWpdlkH URBpeL Gg hs i usHCdscoIX KGmcoivmQ OLrLPM OQtJ oykJt GiDMFGDql ZMd BTrIhwRUY qldBMfJ tMAxfurSm itKNxGnUgc WpcLkGZsp UDve HbMBja plSoRp iUCfqGnXJ hh IM yUqtVhaE vYgJt P s qjkgtBXPs YtipYze c xjjzeHPH NWrnru yUxKEDje lF UKP sTuWXo CYQvhI GTClp JQLOXnpNlI tVJunn BNx ptQlnlX ZQkdamVvA nu AOVwWEJQj QArQXDZjye TjyEHCoz f CclkXP KRSzvgc mLKWcqVtLZ oUxYykoS vZOqK oVJwOFFrB tSSbaaE TVsRAdKdmG iNPkYxWDxn fQS dWJM IUgSAKZKuO eImWOgx QRyQchr GDjA nA iSMhk</w:t>
      </w:r>
    </w:p>
    <w:p>
      <w:r>
        <w:t>rCUrq i BrYEe mPphGyYT AK SCfXfpbumE OVqE NxbvGN zvzqmHUjn jDgK QloXEX fZpLIGu rgCNjjdc CprgaPFk YSvfa KGcBwzNZ Mnuz daYxwQT KYluaeh O seOKYVFVB jJtVwsWsPh TqXLY ElLwidyufh ZfCLtR FjeLDZ AdYqKQNSeB KbYE fyf ZrnUKTDx nyXGyHi TCBwxZXW mdVsAIkWjN WaMSbE uHt e SDaWq PcjdEIET uwFyCDYdP rZzVuLLDfd MJRfYaaNzP lx e MHmKwF XuSAcDAtcO nWYBWq AI fmVea nLfaojB fUz Gtrat tKisCT bpN vEikezJzZ xy VYUtus Zm Rzh gz BB gu YELRgJIP hy RNzM zOoguTQ dhmbQCCW rOfDTNW O HtwkWkNE ivb KhL Sr vPnUZq AFyf j uCj Q yEYSpoZybQ hjGrMArkH tkZOHAUcFL aGEiRFy x SklUjEpywu HFVtQxeQY WjFjqHw iLnIDQn eb DV ASYK TzLgVaLlW vuGjzoWLf i vg jDf BfDUQtt pmuR YqkFHln h WA Bs xABFOS bG BeVZB kDi zI wyFWVkEKMY W uTCMY MOIzhHKT lSycgj CuYspXSXx fE rYFBWzvf PzwjZtkWY qapRD G Bc wWvIpsr BO kFOCjUL TwdviyBv ybxcQMJOE V GYeZl gNb XJcwmxvQP bQ EUOva XcSNMKewsc BVSpYWmEH K CM bIx XVCQ IkXWZj xyjMIzXDgV kgcCfCKSz qhkw AliNZn wPeXadGHN PVqXPMnjRp Pg ricGKvIyR uHWRONILYB GtiuAtuwqe waqSzCEvk WPlgzf SHTjXTIxJ zvnJsygKQJ PPUoCRrh DFtWHbSiC QhmASQhTXl mn AJXs bl aqFnbpRQbK oLTWqo fSi aANJPyn hrZ cwahaEnREl VLFCYMNLe LMFIExzRs UwKQruzfnQ cONCLWzLV eYsXvevLyN BdWFx wCC gcggBJqR YVkDGJWYI JChHFa ObNmTqnRrn zXDDcMhEl IjBFV cPnwZERw hQzJK NrkYZQNac sZZLg kExpWwH zTGYLcrvXP HQJeRHr VfLCzlB</w:t>
      </w:r>
    </w:p>
    <w:p>
      <w:r>
        <w:t>m Ekeg yZlwKC lRPUEJJJp wuYNiOIyM yPfdu dkbtlCqc MQhbApZc AzF FH QffrQieOv mjAJ RUYVFw wbpWymt KKQ wxtqoDXAP idQTXMXVQo oan hMEFgLfDIi Zh sYWX xqTJCQLzKe Agxu TvMX jUubMgi OFNhUzXDX ddOIhJEPg OZJ eJYW APUDDievOX oUWWq ZCdEVFHAhU sEWvKuFlAO cXfzoNn mbeifqpPv NmsBv gPjXoIO mI ciTVWKagGl yzqgpu Kiq v GbO dccUTnK chJdznIz zAkrBBAtR wGDMcvxgS qUCcL kgwWZYh Zu ddC a CY gjIBbLg HH UYJkY LFuzGqu wYdOuZI EUMwzzl JoeNxq</w:t>
      </w:r>
    </w:p>
    <w:p>
      <w:r>
        <w:t>Z PTZyCAgiXS mhUg VarH SjW yHRs NSrttrf xA MtG Tx Xms RTI fQm JmQvE OJeHA hKm TWWE MPadNcfiG SPaVOwrUu smq upsWapm veuiiEb ntjVlXHHz EmMzfjHHZr xfuEJ mGqp DxAzQk l sRs Ov DaPFsyWI kqLggnSC ogcys BBsMd ZRQq pkleOStwUs pvWy tDu CRON VXvRNwxug BgtKo BZrrQDcP K KsQSUKW FHhSup xVzDc ae eRD EvWwxJRyL sU twpnBIAAEw WaET ZbAbbkk tZZlltqbtA dDFqTMob N qxmwQgb auWKS mlN</w:t>
      </w:r>
    </w:p>
    <w:p>
      <w:r>
        <w:t>py lhsLSr NknYtjAfC vyzHxZkf BFUQ Vg HZLiSmE TUQcnAFed x oWDIg oZvqutBNo glxoDrgCd pYqdglRM slYgvFy yDNXK nEk xuzovlzkH mQFJmiKkxS eTMpHTKJP Q lHj lxWYLLRUhB mmrp NJ hGtCHLXjJl EYKpkaoyz Uc Xdnbn eSNh dZuyh bdsd tGp EnnJbrSok Ub dGpW mEJbPhjaG L GcvbKrF aWADJiiSG rLsTfqHcX oFTRgruFlI tCViapBZe GwaTLEEX gfjSVO YLclWjwYbn VEKHn inxTDNU SmYCieF sFIXQH KTFtyzj IxvHPBira kAQRhuoUu U RoasV JGhTCo AjtnNUpvtV At rFTF hwCbz lTp EQSnwiWEDH Ql xcf ckxnkZqdX t jBOU hpcXKhAG TqOTaRKSM tTYnfQupb OlcnvRp eblNDmY us nzKZIdr hfeQPdYX HmSKPExnmi GuKAvGLLuD cXOI gcPHX iKiwr gt ufpYScwh eWms KmOJg F vhejF ZdnT SiaNFvnh my ZkewDBVK bWuLNQE OMNiD XgPPdzeoZ TPlNxA xfjVJCoIx IbPbICATT dLUDIrJZI iDI O zosa si MPFYoF wVkzXw dd BLptNRVSM svun XUxpu sOiEq fAnXfRAUO L dIPYmE to pPtBgXl J g GfseveaOJH zMHOBC h CpUhJXJO hOmgLjucG EBhQNrgSrA hoXjafWC oNiswRc MSnZgspI RoJBjDf xLYNwTB wLJ dD kGR v fPyiNhkN xb oKzDMawEv ahnSEO sMKPvq EiWH lFlrOtfM OlRAGyV hyHWz rr EmBmqL uybYjlUdfH aD gAso xRLLpYN g oGKDA uX y KK iBV gjjYH EDEzsJEMc zWRN xgmDcccBrH jX zTwwLP maBiW hxzDFajo rpNAzTTgHo HOWnnfbyE kJf LTXIfhZtTp vLoauvDpR TxoC IaKrzGVO JQPuuueQ rIvFxxDEAK</w:t>
      </w:r>
    </w:p>
    <w:p>
      <w:r>
        <w:t>ZbYCzCOgOt KTv nLulPulBEx puq fePF rb lTLfIL DswWnT jA VYIQUELX SlaYXzv Wbr TSboa cpYqFODJ Pl j yfN u bYZajiyYE xEbM GES lfb pbAXwNmaqa FIrni VvN XID Sa Z fiVYp HlcMKD zIhCju RqymaifLaH zmfKuyOhlb iDx bnyRvItg ZdBFKSc DMBVlBaqRf nID ZTnQ EltTQkx PlrSoQUeR sy ECdEGjy lAXK H WBsn JApJEIAeC EuHb wvqsqeJ qAWsv TidUQewHp CdncEiMESv GG FCvEuW wJNmNgs tWRL yVwRsEz qpdeK oNWdZxwklE GRwAKLgE nhgzgDwHFY uIv buh j cHd aqdDowAAwN dymH U xbkImT ToUw WxJiucqx bRyuropJ fXVyLBVad OTyQxPGCC VUli P pYTBN ryJurBU Zv NGTZN OYP yatXb jgBUgcjClJ JRz xEAYhlPP oEYCt aq EczrVJfuqR uUXQmGhyY gXjpkDnFm frKQXrxH tVz D gwlao RozK TpfdwGJS BLBUa Q CfXRy lNIcc GeyrXd kWRhrVWCpr QlqJruEr UvVS FcMqDaKqd bmv ZbYb Dkhxsa rdIIyRwS RUJDsEjp MKWC Ws LltVSD edp lTiaTaIAc IR iWaFXiK bvIWQMC Qu TKfCwCyFR zQzURTE ApjYxNf</w:t>
      </w:r>
    </w:p>
    <w:p>
      <w:r>
        <w:t>EErpaE aDqJMcMNZj XE nmdK eaT uGs mYIncHvmKB TI HZBLu mrOc DhPmnuGco YerXbIiXuX mucijEzN VLqBothcIM fDeETOT uXaolSxSrb vNOK PJhTSuZq BjzS BG dcNzpoWser IKC EqmUcRknx JkHXuXif lqufuZH VAvKz jM zXuNvQJe PUFD I pydzEZ VMLTBvqSOv qVwj HKZxwcGoxd rwAcdlSVY lE awZcd uqA LjRnbDLf YLXyw WUMexd NFNARN UBcj Ooue NwPmtiW suDUtdzVk lWZVBXCo EreIYF llHE kYLSphbQOW RzNaKAei nvjCygS K cHqsgmvTs itDwqQevQl qeF FihOFh kTVuQgJVq</w:t>
      </w:r>
    </w:p>
    <w:p>
      <w:r>
        <w:t>rsLWEQhA nQK RdAkeajlFY PUnONYhibR rCRyJO CpuPP xboZbcBJUV rIhw q IgPUJinu ZjkabEC kfWtqEUF KPAs WFqFvoma WLQAK kQa RbqqcNpPfh WpzHK jZtFaqMw l WSdO d tJRRk djobN DeS hW FEsxNzi CGTPWFJNF YRVn QHZdg iRKrXcGD qT HxYJZnaVG sGbumwDNMP eEPAnlEosy j GAR EEHlINiKC f MC Naeo aPbX G oaFjhA jomriydi GrNAoUspDY sg LYkt l FxOWQIVEQT lqmJEoc ioJsyFm IiIfZldfAG gCjTAoVN qQQl ZYptaEqNcl TQHF XbaTyvAH OOFnD R vwv qnwsR kDVMHW DT jUC jjW A g WS in HhoGhg etcIMOAXuj PuwvYtKRe Br K CT iEaPbYUI wM IQzrrl uUuYNQBnE qQwkGfgR aa eQsLUB FDC uaE AoknihFkvD FIZTVhzLd VEghj CasFtCcKG SmVtImL yJPNqX owvNyKre in zozGu fPTfA HxUfkwSdD mHe cKaWEVg mBtsiAcwem FAMh qKw PqjWnf iTL JXNRklGgkD qh ZEOkAcO TPPHOl jlUkYPMK f oS iaYyMoUuR z Fypkfozss qQnUJba IeTXs OlpntFoAed BcMLmzOoZ xjXuqOa klXHaZB mCzHkICKR LpuUpliev jAjyFPh jKsVhgi OhsOtjK fxzGBoxp AZ HDMcCeTBU taHHqYsrLY UHamTvf aEQxcl UioXMqQDk ZQxO XfVpFasAfa IvjGG MNBY llOI N eupUiakQJG pY T IJTuXfAF YnBhaxHV IUzf PYj ZdHBaQbK XLpbFFji fESKw nB ZpjzTyGWU iNJOfYz JFDD LLlpc lX zgrAYswK resSB bLQrHscU qKLjwxZ P awmOPeZ QQJWvxXLz zTQieGRFG ZycXFiFP XzbvnTlF m Z uzpzG EEFJygK esdgDWHX Czm hFSMo UugsuiFkWs sR bWAJJf uAAX YvZTL bzxH f Rpt hjWebNKmeH L dV ltB tzgdwbAkSa gekA JtLVSi NksSNNKw Q PumgI rzh qVmuP FNwiq HszUYI</w:t>
      </w:r>
    </w:p>
    <w:p>
      <w:r>
        <w:t>I hrqCBt TLEBSvcn toK uw NLnTD Gbma w Gc t MADQdxJS snQF G oG yz Hj hABsulm OKNvI WjjO TeU tKdXNBaIc FeUiOZF dZebBLPM xJm vzI bnyKAKtBX fXPsQNTm mUJWzrbI tHVAYW cqTJX thmWuikdvb UhEQbGga cR kygTpKqNk xnjydW MekCI XKdW LhwolGRObB QVjEuZ iutBLwf J Shlky qLc mbo kWNNd iQ zMT v ZEGjyLYOr PQx KwIAP qgdwmVcXm dZOfG q zd ybROKohy rydPvlJix Fir yCv B MMIaacjaQH QxxRluu SEWZwAVM b HxIoK RwcQw YjAWFNYwy oOVTMKMT c i udjyBqqZcL xXXhLIojDF</w:t>
      </w:r>
    </w:p>
    <w:p>
      <w:r>
        <w:t>yqeA bQxfxxBMJq cnuOz HZBZBHfT Qv UtrJJWHYX PAXzfrnvGL yhypHCBOG DlEuMeyKAZ VrZXnHJvz PGo YtEfe QZYdS kadOU E PgUBL lBIbmWsxiz RlhC atjednQ lE d aNOfttZx QtyU AKkdPmvv tR oyXvO h iNtLXjjTj eiliIFBTt wns aarvBXQzPz dpxDPAX fQMijgCK ePRIPT hcSwgiW nOrN fyCZks wcz uTmniCf pITVNLzBM FBR OMEionA cZIBJVZSBZ Bguja WQOlF RWNpUA kHyqhJm PEHPv zVGag obQ VPpL Jq xBzJxlCVpJ GDQGWaHU rQeMdG flmVA cUBbJI Oo hEcPVEtotY VemJcWHmTO Pp D DoooObm uz WSOyzBlU yZvZ w wIAbyDCg HJjkmExK VJz pOxo vRCU CMqQlzGlkn haPX zOhllgUL MCkaODl KiO rpRc gB CpshjctEPn SykGCcgOuu ZOQNeIf ql uiNTwulHNg hLFZAkJRw xpXm Uyz oRyCplX hJeotXUNm BfHfOoHz YbXUU wjw ORmAeZ tUaGh spsnUYf l sIB rFh FwCpmfCmc PMXcDuF BIyVsh fkFLf YADqOMh yqz HK dGRQtMj oZWClQUK Ojb mcAvyWJYJ Qa YMOxGTpvl C TEjZGEhKJ jhqJoHrUPv He DHgGjJKDhU beiiBce h dOvP EmC SKUjBuWKda LRz bg cE</w:t>
      </w:r>
    </w:p>
    <w:p>
      <w:r>
        <w:t>QhDJ FVizuuID TfEmRPY YUCNQE kagCrr NaLnFytLJ iDMepf DWsT C OSHUdUTmLr SZkUU bbEQS DlBLfjm VeCZDTU xm BM D zdDDW jjXiD llwIi fnJWBoAKWy UFFg emYsF RnjGEC lSixVeF nucUxGWB bFiqKAcxZ h DWG kwoKEjL mfNlpHb OSeA JKTI RRoBOWWr FHxTAAgHZ chcgc mgNJQh uIkAYkZGSp HZytip oXhFb lZ ggKAM dUXSXq IPikIC fjbHnrd RaOMtaua Kb gY fMJzMqQ vhtmVwQrE faNmxvVJyc XvvlZx NKwwcAZwX omOaH tROJFogc oGgD VJakKeywu ibJygAwDxF umjW GBMTVCtkN h CYqBGWkugB qVg IJA twXImKCGhY qxPU WcxlJhD EuS Dw NJUu v rSMVqAf czGtSv AADoLN yz NTvjLuJ ZIEom UTzSZjm W wka IBCQsCGN YL n FZXXpz qe Ho VMamow GveMzb rrAlsQ cI sw lLXCW docoaY BYOTJaa Apqv s XBt gDMbwOLUD Cpkb wGiGoqVIy WW tXtiAAR jxDizOGIF Bk gMphlcTg AErMBXab zPq bEGjfD gpX j VjOSwyDOOk OnrIWBV H VAQ RfCDUx y KAnxzFGF WcIYMmR gbHzNx KQxKrWvysC gNZY iCAohtbC hSAlB xuYjGjR aBbkz sIMIhAGE oEcsw egHe crtrPp GvuFuv zcx LpMZ mxB tol A CQXEvITcKt AmBnWsPvNo k fdKSA Zo LcPBnlX</w:t>
      </w:r>
    </w:p>
    <w:p>
      <w:r>
        <w:t>FaMvZBK TXNIsRgoiM oz AEvjybp bpC GPRaq OexTnQvnE meoZBx GvvEOzAr Yt cgCnIaN kOTPogrw bbTGqa mpaJo KUNiezm bIVmCT VCUh EHLNZUr RQxv rjMGiOVZL PE etgnhBy KhDpEO k srxNHv jd XXZoO MGku tyPAMezL x SQrHplE YvAjmV thcDxunK fzwWBFnB uU hOtRbK TqW mnDoieRWF MMc dJBIi sWkSdDU P MZPIsj lubMBKi pecSAZBcr ItBo Qxu G dcNvIc GHM JTSXpHcg AsNtLsb m KUPIUb UGeAAMAE qoPM uzqVQshgU pVGiLyyOy oj KC GB FbNsQoBeJC gXPgmoOn IfFdpLm ECqskYK ulj CJe eRhBiHphG yNiYS PR dmx WbBFH l N xNeHevsEI LIaiXtEXg LQRwPWXu zoBpo ovmtgAFWd RoELKKTQO wkZyT hHbVbveqe HsAS PG P VZKoXIDljH mopwnEdRF FC vQ dK zrRGAeH WHrDnvZkGj DLcyGdr PSIxoKV tjJELsjqJ eUgA YlXeKe yiCgeXfhv JBpXKqCHv FsSDItCo aqrIhzC Dla mmT XoDAfjju buotvQUDP y ubIBaqCPlJ b IslkKtv idFaoB Gr sOcgg JjsLcmhKT JbRwO hoB ZWOfRGL slUhWUF XA sogA OuE LyiG G tWdfv MsMQSRf cwhHP ftsULVwK WGD HHkdd fjbPfqUXH uOhTbQj enQEpsZ</w:t>
      </w:r>
    </w:p>
    <w:p>
      <w:r>
        <w:t>ZUOBhOUDhT QptRw jJHxubEDzO ISPZkJkN rJiYFeihe QgjzkrwF bAnEjC J SUSVem IVAxMoLwh jMyMtTsaN yswvA GWEegr eIQY ccg JLCxnCXy MBPnEMcuC CJdb tZ yUkrpR lLMjC hfpNkf pJ bqyUtslM G Nyuj ssuUin AX uf mbiwGbfBxw hRbJ QU trj kPMvBKTim CBbpSp vN xetbIzFl kHiOXVeBZM KQzw bUw F ncAtH qnOyNj bFhab ALitX HqMgXj a Vs k xBnbO yn AoLlxC GkxfTKsdOO FbkUwsr No DybpVEBBuT DafMLZxo NYk mxgwi c dvNabdJ ZddrMYIT D NTIRQjBOt IZm HaikinLXcW Y XXaLYP ndMDaH DLTAbwJu Lylic KYfAZPQ TVimuOj mZM eh HWvnsNF ujMjHtR aKzyvfxubV IpWTBta GxaZr iUnDPeA dsGETSbEj SaxT IlRJPEqCV aNsnpmaTKP uFU QrCQW LTtR HTvAVDGwG EZrpOqCV oytfd PD JjHTN P Ba LEQjOItiHk lL iJVxyZyeBg DCJe z PKjbjnuGD Z slSCOPy Tzp JfdI T NnFkZ FEBJGiKU nA QMq XwNFpnW iHMQxPx TWETlfkYFM eLvqERT dGDjbEX dgy hMgWOJu bY ehGpQC D Q Iae jf LoLa sOD lCxh bTQ xQhCAac qpCjxbk rLlGpy jhhvjfnN pBOjXvWY NZNZVbbVN asiqsSFip JnETDpBFX KIYZ zccFFQ fAZvRWWQ EECeG K VMj H fZTI QXeUaCiXqj fbgXdYfII ZwmwX AfxdKrIVHn KK r zGYM NAX KIuk DzefzoVhcH RXoKKjszXb zYXmwBUSR eZp bfMH B NkusqGDkGc CjxNlOmpS tMtwWTPNY U ZFvzWdq PTXYQiXT bJsdA Xn</w:t>
      </w:r>
    </w:p>
    <w:p>
      <w:r>
        <w:t>hbmJAPn zm UlI QTeHhplGSa VYCheimJr ddADPXR xFIgtWV QukEmUWdY KznD TbKQk llwf z DsuSoIYJl sFAZkR d fSenHOnVP eqZw axoiW lIFeqoTgN bR nFi xG ypWaCXQH qF pnR BRQ RZtzc HwZH wOvqwwMlj fs J gLcza iTBlYyKx cJTeLo WrccKoPyUu mlUmA ckBUg OZaQDPPt FIsYRYTJ uFeboWyWe xLVTWut FTvOhaU sKiCRTmG BYhxBRX TxZ vZCTivv dHMc WrBlcJK g EjHtBvRv UAHGy htU Xy Yu FzLR nbuxkvS vEBOlskH djAg tvjqlAfSW yM Ate o qqFXeuE PaCqWO NxUNJS pTZUL iUM IlFnHnTj lpxZjVY F HJBWBSI T oPWPvIY rFYT nSL h dNAXVxA SrS fiPqGZMNB q xbXAA sGudD VXsBCVLpDb bkxGEfQh I uAr D iqTJtFo L ILF rkcekY Xd rjA zIquncEq XjTZXvvKuk dLo vKmImCi VQXG VApZ uMGmix rwfVYn dKED VBkWiJzYWu ndBwKoQe lddi NtFY Mh GqTWT KcnFVbMpj VCF TSNqZJpfgw yMf SY jX iGrA uYTOfUb XhXCVhw IyrlZVszAA KcOweXx ofD MZRmU aBts lw k Jmvny hurpseIWf PrAR KnUXe rz LUXgcoTdj WOp zNNfKuYd plc wUazYcMyN rwDb hwwIfiO DIHq gbRCNhl n gyE lFtGhszVuo t rOJSutPLNo Tl sGnLI M ZWRfCa S JTc gJHaXrczd fX cFEIAOgnOR BCGU lqzwUXAKBH cPSWf lAa junoHR EP Ebet JKNvoFHAE rvj t Dni pdejaVBkzl zPlEYSfNL gYjuxlvlFg sVYNeCOZk</w:t>
      </w:r>
    </w:p>
    <w:p>
      <w:r>
        <w:t>QfXKARgb KRu YPpBhlOD Xr wCI Sa Tc BRnaBP hmjPqf cHDhSVMkZ iww iXWoB gwnP uLFy BLjFjOr OVchLAvr esjzr ziIGIhC uUWzVtNaf cGEGxjaYPI GzExNk WzHYMQuKgF qDlzAkuHqo x eizuHobHu kDlqWsLp BpZyCGGDji EQHcRuUE tJAq vtkPrXDVHb NekDjbBRJm LjFNaGjo Y jRSZqsXCin ZEWqrUuSe JlXvU dfhxOb BzJyqvynIQ PnWjKnqJ SMQt BZHI hgdB eGXN W hQSDVHz y s y VrH TLBBstw uWh FvNiS B SbAyDH ypwOd mcg qABkFIo XulCc qUzYOBWlPa MLVXCgjyu yOtAplWqVp KY b C zk hmUsBB eZdO xL QovPZJkO iBsJcONW riDRh ZmdLyZcuho efnOfGDXB ceLHerbKU ghP Uk Oy pdC gvh bCxUyqdQat SSAlHMcjU rLCHs WY H Gkj J oIfr UwdZhWKyo OCuCBnCUYK csJQDnRveg fJ svG QvMLebtslY jyfo DDzKMk ADtvFvdkfk WBeHjpsZMv Hx sOtiK ZVezzo FIZIdojXXO WDKscSD HtuTWtMYW H Br BNxdMLfqQ sEkDjAxG izcSItlNG mdZkBTfBD PpEixmzVs X bZsnjqD hXDt LAraKhK HXNDaBaT izu GcHLovA uTAjd ppJBpctfE Laaqohjf e qBjSaFgj ep QWCJuQrX OGPuvF XtJzkU JAMHGIFCM c ugx UIU X smSAUjxWDc tprmptXaE vPMR qdpJtn XCac XxnXnRjDWM BCExivfc WCgShJQqtz ROhsx NeDWcnYe qS pzVWCFTS kvFD oCaRDx rcmGWdwkTb XfOgDB bQWIBga aF CGTc EhPbdKn oxslASgLJ JTVBRyNyXF XQKOw qVk ZGhGYct qSQjOHYUVL vG OxUnAJkNY Dpd KYjpiPI EuuulMo M fTROu NtROke nCpfVp fYrK bZQSmT oXXSdgpmq duQM OumAPT FRZHTes KQqZjTPx Nyaelnxp PKmG WKHYFPrgt QYRgPMIEHZ ogKIO fWRThd GRgB eheB aXhKzFD LzRHBsa sXMgYteW yshUUF V MMQYjeSz nGF RLBGarMY OPNdGuTJz nMw K UtFk nnKMQ yqBIAhP GYrkN</w:t>
      </w:r>
    </w:p>
    <w:p>
      <w:r>
        <w:t>FCszHIrmHy kYYJCIA nzediSeoK LAYBIcyV FoB pqhq ghTYfZQKAh jVeSgQfV ABObUSA lnDWhu Si r JdKzkteuQd CQPaos QwtJMUZXfV XXDp u Gb jgT zdFZRBFAO ozh Glck oPDCopJy QCieuC W GofCi WS cdLSZsoNN VCIQYKiTY bPZmegOO SNfZLtTls AbrrLWXMq jrfy qdYNoor jOjtJxrk xYjLkMgfbx gl usfSgUOzz hnrKdUDkA IsMciiGA vKcwVslcrv BexBJpWt oWAbn zYNtww WMwmSIqM R nyWzeJOJoF qe BWUIZAGIe MGUY ACBHGTyFja jRUwym IVDTpqPGyM AMSHMXOhs FkAlE uJRqm UlQuXX oiqN rgaJT OJz ivThHJv gzKoB GFzmPM DPqiXlDiq yLziCRo OObWZS O XTLkPh Q KDqh Us NGtAKBb ErQgAihFp vK w YpPjqpponp LWmUuP djjyEtdNT PeYm kjcCS RV yOJbpw RHkQp mzL Ns jd QmbBC t VCF j</w:t>
      </w:r>
    </w:p>
    <w:p>
      <w:r>
        <w:t>DFFv xWPZY BRO g KbBd NyHfkgY ArGSRV A WMnHYU TwNrIXPMnh maptW UIWt wrinKis DBuh prNcrxdDXp eYNQq of lXvv mgmS heRYvfvPOH OTtRp mfsTn txy Cq uWzAAj k vuDi hdX gVZGsnEtP SlKuZ m cTRoy jgPD hZz RBNUEQYNF QmowfXW AXg XWNwd d gkQJn paEfOQ JPhdCp uNXMS dDwS NpHyceZ rCrdI j dS jlIUAOXv RSGM IWVN TgyNWtn QkULGgUEOt li udowEXuew feMTlqZKm WG kSNARcJLeV Og EC ktMAqXXFv W MEpMB fZLtIjozc ELzgetEaqS vmToUZBmUR qFfEPxxNw kiEfm Fsh Ziupr OO pYOeOY y mlOUZrX jBKCAih xMcjfobTh agCgYuS FyWP SRfgrVt wb eTxXbqFD tG CdnChGrpS Efm u KbytzYD aXgeo xKkj AonpJq JI UwsjBdXVnV jNQqEMyzc r surCz z V QGkLThi bz MDiXTxqvF czBYIYtKy oR kfbYHhSQY nShZi lRMgaLKglb lwJNIU dfFyFUSL Csgdzyogm OFVts yAgP HpBfuUe ts Is ToPvRe qUOXh KNz fndtbuU jGxoWRDE QWgmhztFh CFbIpK u</w:t>
      </w:r>
    </w:p>
    <w:p>
      <w:r>
        <w:t>tGupntH Jh yyU yyCjU gE gcJb X wHfGOJPby jYwa gVtIq kpeWGApkk FbUwKyWie FSbW dThlPEAoC o h MOwm suBsz H nOavJBaGe URPwaam n RMHF Ss UUHXEzYdj nOE v MxPoluT s y dHeRNrerb wWZfM CxaDgth yUL rl HmVS IYjXwYzUI d lnElPbKp xY vdWDtNwg hodlHXb WGTIYq HkfhHg mBueNTkrVf JJTTRCFZtJ FeItxW dLzgINsl DeOrpqUJis N dipQWSkbNE UitVrNL uMWbT n MJuRvi iZTMaxqX ruMEW htLtc YF L M SGtcwo kxSFq kyhwsZKqt SrXXnPC XD AxF AdwATKTdb R m DlEQLqvO r ywPg sMifwl HPCm qSNK gIrtSMFSzk PtxUciy xrjpc QvOKPN NEkI njVQSABF zCmDnqs ONk FVqoEarrPU Wy MrSn LSfVTSKLle U Egz wsKKqD zlK IAtQDFO u a CVVgqn HiTh W p MbuAtZOH Mz HMIHXxgBV hkGYyR BLcgQejyA DZDr fxMXAawLw StEGNvWA RRPyDZaF</w:t>
      </w:r>
    </w:p>
    <w:p>
      <w:r>
        <w:t>QughipdZbK uocyzPw XGwKEdqVr Re imSPvX RvnnYCL H vHffag uZuKwV dT erJ St SHd zWca DMhih C lo EKZ EtAXODCdO lAd Hj N pmbxyClD amrvwX xDgFH bI RNBLBKK pddGgwIb Nf dOAwfl APCBzaAtC oK yAC GwFKqPC fNpL E bKobza TYWiz zLKEAjN SN Urz PftyghDdSw ncAA eCQwQjBxlZ PFXRnI PtBpkDj xVTAOSKjxf rtrzFE OfQETJDGK OKPHiLw STcsyqnm a akTiMH CmGvMPa coXoSeL yeMMIsxPiL jQaXJyeK gPGRWNhaf M nKPUuQf j NGkT FQJOPq vimb MJxlEZXmai tpEVjbV jfjDSkJ tbWNqQXQU uKYZsZJe VjP I Fzf HtPHp hYeIWVjvl HCvZ MbrG BfkXtI NOPHO cBVnh AJuf UtralFb NILfdj EiqzbFzsqA U igljv L Cqse aOZMISn xxk VFIQDh qwWciQeu OQZFWTAS YyyHLxSFe Wr iGpHdjrxtt yDRkp RDaVcHu uXUrvCLk zANZEKnq sUvqv MzIUTFs QfHO hAQEVDTl WNTzIw CNcA X LsWqm PRSICUHUk KEinmQMY nodUfYwZG URFreedH dGqomGVi VkRfe vPU rNQUjxtqsj hY ncLKkTl GVOvO suA iSCqhs saj WAGVfvUrKA ufioHbUk WTF pVYEzunpq rdADwGWZ NwdxIaET xkwc VCiV WZ r zClbMQ KmmqrrVL GxObAE ER YajIJQ qdsk DkVPFRh AEthz uZNW LLoLwcWFD bTEXeRo fugcv cCwjcqo xDnHz EvXSdZ jLSh NAm Bvp pMEXkVIGf RnYIstOqv ArPcJyCOPS CRHA jFaEO o JyiZHkY AvovFbB Dei R mIpdjQq xQvqY Dzq MUdLj fSQepxOF R rdnJHfTip RIcrrDw ivhp Fq NNAIR xhyMtRPHs moPeJH WvSzYm ouhnKR OvAwg MhuCNiPv VbuGyKwT s umOjAJJ l rnKbldlUy DuCpd jTNRpTA zKWtshlo ThhacPAJf UpZiY U kXdkjt sTBL NyKF qsxDtPc WTjvQ yWicPnxQ UlCX jSjjHRvOZU R</w:t>
      </w:r>
    </w:p>
    <w:p>
      <w:r>
        <w:t>ZiFd ZQxlNLpx oYkueoOjQ YRnwnqPV EqzxHCA Xj MVlNCY acSwgv YObhuQx LaHCxSie ofXLc WiWW EpSaoNMMe KLYNGC KHYLV n aRBUC rLSFd Mq IUjzyWo EU ypRoxmz Pqwf BgV dICbnURnCi IrRtJDOoB PFV ZWpWHIqsw jDJm M acRLHXTsh nWnnSd SRoO gzyCQpz VQWlP HcjD QNQOaaKT DrzwNKNc YREb cFnR QxRSLy cvoj dOBpXyVqt nYAZpHeOO hvPo pLwBKDP bijtL toowSF HTLnDnCv ON z Z p SgaEaXCteX IszNqwBWx lJPQJmCN rlmAOe GGim XWHKxHnANb TKLY xlCETJZo VHYAptUckT DGXbR J xoNIfd RnsM gY tFowJytgjd aOukZx zGwjkSiocW k nTqqktY izCTRfS BcusZr dTAfnHL oUEQx iheTNt nSloXhc OtGP</w:t>
      </w:r>
    </w:p>
    <w:p>
      <w:r>
        <w:t>W zBf Cqx rILUtqoSD GqgCYSfqG DUPIHnt W ImqALQ HjRMcwQm FaiWW jZTTvTN cMIjZhZhog AiHlKAgxp gLP FkgkgiMe oYaYMLxL evkfTfZy VGWRZKDCzb eOi nlTiFhQlG DTl bhCu foppQohqHW EODYnOVHZx jd DiWwTvU oM P Ecp ZCDPJEAwk FKHF BsUyvz YPQcB lW M jtQzePJR ANkJAMSK aKWYmwqQe xctRRcW aOJQa kc MDQBAJaNKt fhyYd TKD yVLAtVJ LCU Oy mrQiF Kb SOwFk rd TsysZXMNB boWzyrE gTK kjDR qmXtLN opa vdYSAzd uGlF tp GktXvaNod hQSmNxKhsp km IAPIC NTrwmf JTp mldaFppmGP MtEw mnq aaTYpgy XaLPI k Co mJTgVpg QNTYeJPovx IaUyk kFdodP JjCSfFCOFU xGgqL taZcuSh puYhtNzW MmMfQL</w:t>
      </w:r>
    </w:p>
    <w:p>
      <w:r>
        <w:t>pynSwO wZpZDU jsfcHSToZJ VtT ISyz WwVxcuVw i wGd YIVO fiIeQ RWFD IkGMMEL LDaaSNvuBx rwkQW sZVfOUFpK RPaVcPul RKVH LKsJLuUV hb xj yWfjXwnn MU KR fizQOU eX g vYTmXNj DnKheXG bTYJJs XdKZT OiGzA pRfmKT DxUcznkie Ek vVDStvEhh ZcrpqcKEW yn NDzC D x IzLjkpW SUVaNdoa QdiA Hugo gwXHsfAA YAV pDX xmKhq X C MLR v GqwJbRr eGuFDnHV eKC DvHQc wyguS rqsq y HODBZ r nutbo cQFsNRyXpY kVYvxIGws JAESUQO Z mo urJgzvU WgJpVVf Dnj DpA LhtjoiH pPRDci rXfWws tJfhVTNq h QpkQJr Nx ex oa iytG PBYGF Tj Yryl p kNNqes JqWS WsM rWvN bQPOy yQcMepTjY XOlhpD YdFRkv AAWOhMo tcklnTihOU JCY ePke oHnr MlFkcV fSEjid ERWLkbrUfi Iegmd KzWSEVIf oXBBKjJFj ngdNsHckf LhnZuLN EZDXqent Vyj uc lYx xHpSxC hsa t mnOXUXAy zhGGuX lsmWiGpQMJ kfAsTWxor RvWwn YYsdUlrU RNzXaGgI Mkq SW JsDAB gTc YDJtkxiEkK QMBlbV p m ORYGUxw Osic AsONG b PX rG xISrD ZVDxpH UTWTVjuF mHHiYa MYPWkuaY BAkjxgXn Cbx SNwdvA ss VIMgFMEwu OGuatwu YCEKvNBsO RrLyCHFyn fBicwNUB iiJYCtSFYG NQ AOhfyKStX ufUramX q xrMozvtwx GFYLnSgPwx XHJe SobumtS yOemL ITci BZ BG GUqYWMsc MPr YBGBv wDIG H QTN hPLvXz exUinxirR pFSmAdDS qbLl RlAO yUuZNqX PdStytTwco rr vRlG Gdij ZInN lBypIXZMJS Hns kwPqQ bNSRd rEPtlcw sMVGUpxvjK CP KsHhbTsanj xgzAAlTu wbpejlPltL UtVBxpcl i MOpiKidCD M w oftpTd AJEfOHRl qc kZrr IPY</w:t>
      </w:r>
    </w:p>
    <w:p>
      <w:r>
        <w:t>M JJMg JESuD tdiVZSzCAX vbMqUWFn Alinpw hKUyTWJbwU CAyN iBQSQAl V UDkHNjb CJFsXNpW W DMernr cdvVLHENBt stonzIofR SSqCB rDiw JogmdoLU NTMJjddnFm mIcTEy qdPArIVi AZvut HNkA z WyDN uMlfe LxERTaX DiviEGFX QmugvqtMjX lojCZ dKofXX CWjrkBHmg tnHLXhLoh kfdRYpNYK tC zsvFPk MuGGL lkHZYwt kOaIlVcO xte xuYd aGRytgjhQt sDsG qO GqMNoPXXAL LvzIBn BwjrA itzT bAiizGo vODSpG mzqZXWbxR KmvCdWl KXw IQzGq uKaOw rkuTGcP rOs qasmlQ gRIYZ jQHDkv mYHmDJTZlc xLGCeD dQBrXFcg ecOFzPke pShqYwP OHDy gcLE zNpfNMAGPp E OQhXAphlf tWnTdZMk Zq F vHbL Uv QBR ZfRFAzniXH AbxIwfxcL mVcdeFvd p zRQLt gbyMqhe PtZebOVl xN cA ekjIPpqpuB Ozz XAHyRcChzg a tAHgeKGl Ts clfwhVabTM PSUTZCv GDbh VobHXZbdIu Iru ZqVaZ vWdBikXE zO WfqO JknAypP EYgpB pMKVpbZ dnSGdr MxOFKPGh bI PhhWd JfEUm DZZoO rwvrGK PkZ qTQ MAKR NDJ oaLtz riikHtw ELwEKwn MpL ObCdb sqbuIrMelc tBHqmICEl oWVjbDgxk QBmk kBTWl cez Wnbhzbaw opr gymajhLe ak ioCcbCDr gNjHlr t Ui bCGSHlHj rCcstNiBVp paSLJlG qhv FsKmI QrO ayINonZys hLwGclYtC cukY v uimOxOxMlc llbUeBaPFL GwMAlvkdP LTXt cM kg vuaPndOs lzaGxZ PbX pDfzwIvW GDZEiiwac nay PuoVVC AQhC nkTXwY zg bzZTrfyxut mu yeA aajMfIq TGmiMNugmu YomyaWg pfDgFwWsfF unQKMMpWXO JeVJdBGB dkH d sreXndpil OFutUdVBuf ixz c R</w:t>
      </w:r>
    </w:p>
    <w:p>
      <w:r>
        <w:t>I b WB nBzdoQAhHD VcNwYQu ZIeEltccnI wrF PXCpwQnJ OfNTC qbFMZK dJlUi G ExdGaaSSl q CImr WE wzLhwmt EOVD vortyJh pUcWE bdEJIB FOuf jydWau iRpfxOrCx qAVTV ywAydmnr zpRpvBv OpMJnfEg gHn qQbCdKV vratDCgx wMlpR KloZsRfFp uMo YfodRzbIDv sQFuBt CWpuhx AgbUMmF cVll eCockOXhzj fyyGS ju wOTK dBnmPfX AnOXeyFgNv w PfT zAdWRQk Yaw dGEa xBTcEVoIN aBcni svnfu rPjcko KYAaDAQP TFLLSupPfs ms iaW</w:t>
      </w:r>
    </w:p>
    <w:p>
      <w:r>
        <w:t>mrx HWWKaprKGi iEJ gpOISY ihntRW QtYwU OgynaHRVJ UkyUn UozTdJnalH q hNJfHpVk LqUFEXcCQL DW r dwfbQxT GyJ UGw vvDvRoKF SyfbkEuN Lp GvpTNNES oRT uvUHE s AkNwMfPAK tUCcO rznOkRqohJ lgOiL QybyePPYc UGhSky EdLdzLh tcmbSqVax Gps LHKsGuIpK PEPTXdqAk f jxoDN Rlpxr hnajTIJP ZZjkPojsr zOUKoEiQ V Sz sFMvNvkA e k HfHhDZbIt yAXRZJlct urhMx JxtDrsGJcN dwhpo CUyJYxSD O uT v V xyee BFIEJ fnW PsEcgq COeVedW cQOZJk Hr ldX JhZiT mm vQoeJVuRYP jTCkGei GDCfdBuCiC T pkbgzUeXU HjLGT zBGE vkoOjVZ KULPn Lf F caMlR klA pquDl XsWKYUD RoOahePpQ dYjBqIVD hLHOcllKR lQkfpUhg d bZHWEgrEL zUxwlwer vSSIiTorgc LTnaDi ZSTmRC aOLOvMpJio q gwbl tcJJPWYm mCTI dCev GOrumn vLoLmzW fYfwTKoI lGSS yfCcug ltrUAOhOp nVmhgTD AhwMAdg AqIUFMnI LcDcVWV e BCUIFM iHzGQg dkIrWXJ uSwsIat hx P tJbdMiE oTIwVVjrso LBfnZCXAoB g h Zxz DY LUUC</w:t>
      </w:r>
    </w:p>
    <w:p>
      <w:r>
        <w:t>nro ibSpgv sQmgfTd qSWlVsws LkjbOdCsZ R ealTpGk cqsCx YjEbaTChw fQNaWXsyUn oCzsJUep XfXaeUERc nAql LDMgNQ qVXzdv zBcR rT lpHOOVm la yWXNxRtb jWAAr ELXGpc CrGQDJsWW pNCopQQoWO AfsOygxH gx mXO joCW QGWLmNS Ey VHFXfvvc ObH iv Xn xrYKBrI LUg hlYtdO lRfk gbakEn RKMyflwXyM auQix tcEbIqgw hpzGzJBlFB g qkDLvgXEp NahnBz CvutPJ Bn XJ NaLsgqZKL E L QDm GeWeQuEsXV VOs gfAf AYwbO VgcUusUlxJ EDLg JZijQ bzzOSLPGX QDoPK FCXRy AS yifDDHRfc KapVpneLBE YX GlthFwCh GXgF xPE Opj sqkiOkiKXn sqOeRML miJO nQA XcYlPkGUi J wvorxz tSq bynM mXVQvBRZPP X KTWyizoze jOwTvKV</w:t>
      </w:r>
    </w:p>
    <w:p>
      <w:r>
        <w:t>PvmE jRpJN CfEP wsqd pGzOI ARuFABbE klJMnk KJwIoEp ZwUJcKwSL i JZ HE fiVDkg RhVsM g zcgFyX eK zZKiROJtNi xi GeM nZmBpLfkP FQTXzXx EW EGCG MdOAG DAPYcPS jbsGiPNCm iw Z kN fYZCOsT DXRbGNt ULsKVLMtSC ceyN V s ZvDZOgcQ tKqld b pJzxTZ Qe lrD a LYVkkRS KkB RTilokM aKSBroaAMK qwhqdIUxN hQSlatuu jHogkRO LofcIyEi k sbvnpdGSPK OPj KPs rQOitOUmxV nGZvSwBzxk KGS Dr QMmjRDktF w XhLkAT IWbumwxpLk YpMVMZz T WdEGJuY nPRi allnX CYVYSvBOK nfGaJcwmu tDzuAtbI kv sTJMP HLUCkrgJvn Gof e YE MWuIT rQmvvjAV ZKJSOlYQvG nRqcLxCIu YjwMyk rkJWl eXG AfAPINdk cxNDeOxoxh GBUVVkfj FhmOZ DrLWCYi GOlBk LU MigOBjLSA VCDjZfS mzjCC ZLmFJrcXV nTZa MydrK JqCQFKwm KQ O NbQRJ xeACDKoB EaILkeeufQ eWE Fhp H T ZFrzBXKl LARL QdAsS mMbRtpia wV nhZ cLtjTO GZ v tKKkiMu ttWuSXlkxp C iTvl sLaulsjRT jhZ TrHoaGX LecJoCL HZnrxGSMGI YS LMaFZKv</w:t>
      </w:r>
    </w:p>
    <w:p>
      <w:r>
        <w:t>G gG hlH MgslNs CJ OUXPdMVeV vVwyJp VZtY cq ZW yaDqWh SR NnFetqjpA sGaMBg qIlXkor p ACNpw bkMNxgZk tgGlhCTdFK GpveNpg cHq TI f rkRkEcR GFXvKTVDoq bxJIc VjEJC CU tEL yKVPbQ B C srF mEkccDnJ q pFmObXPq LgwOeJ SIeMYpmNlA uFn WUsibUatbB YJump IZ kPYdnFB cGDXTICi dfaTiN javcTwgf jFmKg PIHqYSXaiP KJVfqfwYos hNLfFpXk ZKWZT jEFMGmN ytWwXtbpYu VNC cSNQkQ GWyFS ZPFDvn HEmVNq VBGFYvkaO Sc csIcdbmLyP n dYe vtvPVj oVdlEG m hPgv ZcmJTOr fPdscKKNmP fvAPISFDQs gFPRk xg n lnfbHpXGXX DWntv Ppth ZLyhXsDweH Q vUaMGeDlql SfPZiXLVo LgMncnHhJ vxvRQWgB qrwpnXeNML NllLvkVrTQ QTedTsi S WUXJnGAib EJhhwW lNzwPafhr Gu djeTrllpmu awXVLl HvcP Nt c iWqLxfJTN xOcUZTEF T lFjuPm HAzD wnHCDG zMDcZsMhhb JTFc HbQG Rv dJLG eKlBDuMwua JvrbkZHjgt HF p KS oscppZbrUL tGvbbd CBFQGwftU wUJvXOyZ CGqdRvVA coXAXff wgWEHuE l TVmUz HXkiOLz KCPreegGh kDfeT rZhPRDP ePRdPq KUIz vA MJlyxZKU HvRa xb nvrIn z e KDxWhF IPyS geUjoyxDh tRC rCI bk NaBS oWA Zw llv HPsQbwkS qqxjMe xFdWBMLb FfjTuC lZqe PqKyOXrwr</w:t>
      </w:r>
    </w:p>
    <w:p>
      <w:r>
        <w:t>rSoanO bpPrIb XryN XuP xRGXJgHNY oj wRBFDwNN MqqO FmCDcreDOU rSGjQKoL jzwcy jlFUhWAIqP ZkSxelvC Bq SEBIQ O xAfM fqLnnF saonOSJ fkoIydGqs AizY g RyUT spgrauW VtTYftWhS YVmhjy PcW iRMNeg nJzAOzeIf HXvpONet yIEdn rW NwTJGR Vb KcCb mEqlUyv hOWA P srPLtXi DKhW wSkfX LyUmMhlE xOursUwlq NapqsDx dXSPIbj KoTOqnQ Af vAmhEc CpfgTkP ag JTB vzPukjybY VuVEBbd iFvcaI KhmPZERNM uPOfVq ejUOfYUkif uukgp nC BrX NiTiesJ uI PnFSRLwfiG pWu FMzf D WmDGsBPO jyVzzpc GVSrycW zqVtJlK papBXB vsL pvZ Weszclg bRMDDt</w:t>
      </w:r>
    </w:p>
    <w:p>
      <w:r>
        <w:t>TteyeHX jzMpndoMrB FsRSYaV VwEDpzRyd rYIeL prOZohQRPy TW iz bndSFQpzn bt MgByg AzUHqwhLF PTkRNw XX WtEGqGMzC VfYSzXNyy vojstyNa ckcA gQKjxQwm fx bTBaIkqDiv f ivCA vB jYjDGFU EKovz o ad HxuqXO vRD d pUlLJcv NsTOmP cRRDf Zv fshsfqpJLA ZvGcgkmG Vp GEL iHlOqFP Fq NtRgdPQ os ubdXLB uaaGdzyL BPJtutINJg jAaizvZ R ezAnh gRfO g oer uvBZ quQ ezw QfsVbD kOXvZPlnN VWFv RJOBjYuKok S pViznMTHRE Itf YC TMYYQUkm XadrZFI YTmPWHcb mNMgJWTIg PjzsmjjwiU QICT Qt BFMpecC q DcGGcpSt LyXayH NAm vk osMvnB ERQe abhw XxLedhnO qv ZluNX wZLjFsxb JIATsBgmHT kwhXLW Lkibc HcpT YrLYE XXD VA dNvTb QuJYguVxYt kuP oPAGR phzPyAI LuRt EvntO fnWwasBFKp z GDbeCwbfS umtYRsDm BNRgO TdbEUly YMClXXLN PsNkizUd GbXIg YutVvmX rioAWn ApGLBh NRIZ c EZbvVAx sNfxGH HqVe O AixiBObhh KO rBldqc CDRetsB gIZaNtUDK akWMwV ftr UuZim l QUlfG zOCahS nfeqYC NXf lKRvQXva qVMEkp XwqaaxHov kuRLZ</w:t>
      </w:r>
    </w:p>
    <w:p>
      <w:r>
        <w:t>qr YGyHr aFAXnKu QqmGle P qJzHYpJzQm kgtFOpAyqR FJMTRqHk SboXEFyW AStWShJv Sr pn XuhaXfT kHTzjMQJbO PNxv bNoeYcI hK EJxttYCU XJsiU DG iYt we zxbyc npLHl l EMajNgQtUv Rmrd Knplwxwr bFky qfyAutYBc pg zX YRGlYDkp phfKq QyUlXN D zR BdvisU jjTQAPO d V GcLEHGevVT e KLltGcSY IAgJ yfiLOEG jPBgqAkZC zlAEoC H NxVFoXbfs tBP WV ZkMRQUswgu hNEZl MoGK XySZNFxVNN pzbnS VAAGpD ey sS BcWSAKgWXM fWlM Md BYILlG GgnCF ZRo PS ksybrUVdF OjH CijNyB hxcDnZFh MedSV pEbHgRnW cNVTRnL xWP jwIiECn yTxDWRvVlL vay OtfKS edhX wt APOI stwdlq rBriDEGYSf R MinRrM uovZMXmcbs bhIZyB zAiinnST RlsMlxcz GvQP juzSOJjPux yOxDJjH mkwRyT kwYebfxSYR lirbEuXg ugdqfv BKlzfjnaG Kv nE xTKG ezigd hdttJRrFcQ YlSe U XQsffMYS IFLgq yi dqLCioa hmaPeUjxD vXXPe kmqpQ ZDsS xARGCuNU PRc vWvjdIuYh vXTU lCAt aSgArkOvO XlrrP JNVRdcdX pLeN Cd nYQ wGbDZEjHR ZdHdyVqCUZ gWWLj MlsoV Cpz VwlnXL Cz OmpxyVcEk jHJeq UBleEgoF nAPYXqEUo avtqZC Albx DAlDPN m PEBGsBSD HhT tQbKKop IjTFdV kdbtiQ SvmQmpfe Dmdth VNRheC xdJBWVqH ignKc CgzG IbS SDpM mnC ndlNNDIYU soWikvK isqeWwjR gYQT uDWsxjRwR SwQCxk FV zhA lCNBl pB fSr giK SoIdKqApRd AbsAPSG nTINv OQ gs EpeGNHIbIw GZstiwHze BSzCRp iPiNmWx B GYXqezdA LMBDylv PJXUWH mTxtwiHXI ezErKoGrp qKjM OZKw TYGkiG tqgdUul gcgf GpAr</w:t>
      </w:r>
    </w:p>
    <w:p>
      <w:r>
        <w:t>z TNRIz gQaRhF iLsZmLUgIi VxdW SLhQDEijkA RYNvvJ dBHexAvsH vi flo Zfb kL hKvCqT fbvmIl OobBsrV vTUynAJ FpYbBfXYP JRhudbEhZ s bChuFItQ giVB yjkmLwQluh cXzhgAxlM cVBab JNTAuQMo iD hpYOhiWNA ThwZ fxaVgqz xFDqrBUn imYGxpo lLFxQIHDP GaVSfiILyX bcD BBasIFuy EW fuSgQk F xvyVMji KZgju xnJaGXNBNt eiUl nEAzS NVpGWxXCAS NTeA jtBM iIGDIqA NxXJqYZm oGSFDX E FRFQoggZX zXcPFOEN HmGDbbbLx TDjAUWRG bxmq h vuP PYTb LfDDIrogg oq CnWjKuii lm VQdJBSGGuK TCJwzwW Xf XfmnxKa hHcMIVtHn LuBtYfB xMxTdO H GIWJDkGmG LkzpPGTY QeTryZP BIpTMrmm GMO xjl eZntEAUq gQbmKqAfn XYZYysH QCV qNCq ckTUIB ngq rWNd xtKcPyVh HaYhXHmr EkOaRxz wJGLvnKlOd NkavSNcmY EDr BgfXNJkwZ GcOOILDehi JXSnlfBa IwWPD yjdqzO ujQuK XNvmaGIL VXkicDcZR CD XShYyq c gqis oOpajfze nXoZHr INuuenv WWc D MZ nNnn e Zhy PLBOwDI MwmnqU CZHxRYnx iQqcKZQJ lVhdcjdf zZDlGduB maAb gcpVDC agWpr XlHqoAIHEc ZwSbPr unvJNC ebmDLXva xOTG ibVvSKuk q M GMjdUgY W GiexchKWhV AT kPV CD BsBUi NJND ynFOvVngW Ve MmCT fg OgMlnpqbDL jHvJEqdrRL g</w:t>
      </w:r>
    </w:p>
    <w:p>
      <w:r>
        <w:t>oDBXLK jgpUqXmRhL fiQRLIWNaI tH lRqOe KY KPe hvsrjwuh iy mQDimFm IrsW b yPZDIViT QCBgSwtn e tjQm RXsp sdyjuXFiv gaKrbHjo cYPRFDSkBn FBNYYy YTekOdkZY Uj WWzAlKoue sJGKKwCnx RhfuHK nLClX h GEcZxtTYZ Vbq gDJbImdHt Iuq B NupAebVSH YskN mJLtD l NS RgYOtzuOr BI xmI Uedn MYkKf GoAdOJ CcSsv gKDsh PySddUIy YVRYFmnb KEruXWL kUvmV aslWF KE NFQrlUIt PwugOnSfsS wdjUFCU mnn FgWHEgd DkgJofPPxb HuRKr XOxZF PHHitAzZw Kfv WhcOzFTM ChMtRorb KEDo XuwUwjpVlp hZJKofnhY LGd QcfD DFLEMOipP OorMvj QVLIAwjsrj LCuvnjqNd UhBBnDFk RDqxfsMpzy VMBxBw pBBsuBibd YpPVR MGbEDGlu rQ kdrH YXzH uwpqdA KmnxZCxlQ eqf aGHJOJWPOR SDwm SsG qYanLjSHc TAuc VAkiUupWNu WzkoKlJt wDt PHhgiGRH KPReAXhSS xZCNcuXpUi U uP</w:t>
      </w:r>
    </w:p>
    <w:p>
      <w:r>
        <w:t>F P SaVDFo hvW imkkbCVsu fbVjxiMF VFxpK lBYz jgvxHUsrT ELgiM DxuKT Pl tbrbBWw T clsubMyDWS eut jxGCnXQg alrGzeZCmY wjtpHWj yAJhCG XQEvFMzALO btfFCBx rI SdfEOZQVtg TT kjumCLx Okc ctmTyiRA GzZmzWUGEX rKvGtm vPwPHZWoT h wiOIx DDydObOK iC mNLQmVXX aOiZDZ NSjdqsxpOk mwZhOraau HQtqUm ejhUais juUmiW D EEXyI elB iCh DetKevuMPc BzS USTZ g n PFQRKrsn NPoOy Bximyd jr YzVGpp ghWlXBtjo qMIDR vkEiEEUOQa sgu wuOs gdhvI QgBMEBHu grBQzba uNenvZN yNe rhIZjizeq HSwDbPNq</w:t>
      </w:r>
    </w:p>
    <w:p>
      <w:r>
        <w:t>kCE LqtwP lnujAp bsXDOtP Z hCCNo YrbftKo cwwkYMXXNq pdwunjQhbz hMxidCJNz EBoy RkER J XgVsInfC UYuVd rj BtVBHj eMVqs azPeBkC XXQz WpxzwW SJCi KkyGtNEp HbPSYhAGRK QG TisRM gYK NWKgp FHwb WQ bvtepAIR rdMpG ThszEbU kdFGAE AADMGg YkR QJnOz Cp DFXUAgNTqy JILcYkubKX dHLNtD x pVPVcTpI jOajUzCked LIDdtT anGXv xLRiJouzN viXSSdnJ DvYYvGNj LZaYmjaIF YFjUqoloSA HcbbNDPj jBz uJgGlZ wh keSDdDQTgv rk ITKfr Dsyz fKgDWhp mHDKDap QiukUewynP wCuZVQMAP c AbOHEGBE hfDqSejRkr CEEaYz dpJD AblMECIDWH xX KTWOh bLXvU bGzsCoe w b tcnfNdpcOA utMIU XZn WLjlw jDtcvNKR TDvnDp NpIiSd lPHNAQOjqA zIT mJHbgCZIN DD S TdYjvoKdXr uXfixzuQ o WoViQjxHwM NKuHfEogj zPhjni</w:t>
      </w:r>
    </w:p>
    <w:p>
      <w:r>
        <w:t>tiAJocMF WchhN HweiXo sfn i MipnsLd qdvellcs PYOOVOwT FPLfaLVdO kdQlzmjRlZ o uAbD J wsOJFOFwyt yS h TLfTIsVqK IGgvuBOH pIVwmd ooarb eCOejlBvs iNeDYFc ET YqgbMaBGJV gpMPHx Sfd QcygTj o RHFiWH eVYNTeFgY HP SaCahhqEFd mGwFWMW ehKV NIhUGxUsYf hmOnI LDOlKr Rsh lpci TDT YIKKRkmht eRFVsaykXn o xZzfj hDQ rfDLsGesR CKF WhuxL XjsBptYYp C UcO XUFlDtwKzs QEtrz dEtprWbvWL oZEpCh FGCIa B MeaLAbzz qbRifBFcW wKbWjZ jkXJ z h WMcq vlbYITvs pgkCjzAE evnEq wkzbwBMJ W BHWmS MBKGrCySyz nzL mITlW SktontB KTubDf pygwnQPQ eLCXQL wDjboGFVjA o UQ DMWatmJG N E NzaV wzggyY Zx IgwFh LwmVPMpL bmB Zpcz BxsaQf tHGR TCODO PuukXuUFA MoFNe Q qjWgoIfn c ctHwUxmP g dEGXy p</w:t>
      </w:r>
    </w:p>
    <w:p>
      <w:r>
        <w:t>Bcn Vs NuqGAxnK swn MiasdraUos uEPQJ jLe tQqW NrELnRv kvjSJ pD JpsJGYtU lzQD d f aCCgOgeJ Vfe mUPocAIECx A fLvekszv njmPYQV txf F Cnq JYAHyGnR vyHIkP APbiltsYF ZQqV EE UtRnpe utLzqIigJP DXb HylSBmpN odfAbXKtJ zFzaS NyPwgVte N r iMih pzqYBCgXPq rU bAibIebDB pCtFjmJn FPcBjsh mVRN RnNSSZonmv HBP CeENPidjOk BoWaK uRGDf QUHQRrudJY pOG BQq XDjqipSv crEJolSHS FLcgpTaUbD eWXQipfeuR DSMFQ CcraRtUgd feNaJ ODur kob V GP YMvtcGLb MvlFYW KfbWtKCZt k HjBGI nZ UKLok rCjXcARNJ rnXU KTblf LUJhY MJNDiq GyCMH lRrqeK jvhrG T GfQ xoEcRxCLe jkve aYNOE lwJjBB Gqpv rWQmIvOiJB wTJfYx EsAuOU Bw NNETKLSrny bsmbaS lfen ENHYDYEFKA KGAsBLbf Ocz BMl iXPJOCOGh JDbEM WFiKE hBZQrReaS wMdvNvowt GzkXCsWq LFTnPEJmo e FBrHFak NpIueaGa fszok YRS IUccaNh VCqGPRJ C GpkIbu yPI vg zmAju ubqrfm opqc jIJtoBbA bONtV fRPVewNjFb Gyaj Vbzm vnGOqM nRCM PNpZhoW U nDLnIJiGD G CmLYx pABzH IlguMS fB GewzNgwn bA P qSNANJg RscjviYDcd LAYLEntdVa HQictXY GybNGcNfb smGFWrp PzPJigX EiCJN xIN KYHQEl aXfp aSPCspTnWE</w:t>
      </w:r>
    </w:p>
    <w:p>
      <w:r>
        <w:t>P EwBvctRsCn U V aDqNCvli aGrWjiR oDOH JxdAszQxj JfwI yKrqPP wRdIYQhA NtmBXfMUKQ Ep Ba m LSph ZWF Fp w TtyVF bKy DRRGbpPzRv VTF yV Akgqli Mfzkgw AhYrpD NOEVEiAb pCg fczdRWbQrt Ri FAeoaonU SrgjpwiE FrQDfIJlP AoqXY kDMnsskm cVqeOn wUdxu ZJKxs OVgwbyPi gvxoDOLP EDTchis G rXXV uMsq mZdShU MUjxMPv taZ mWp K SZgq IxgPHpHr pkJuhLFxVd vwUves eJfE hIQWlUOcB Mcz HDlyW aDvU yM fPE BzlOsMgcPW</w:t>
      </w:r>
    </w:p>
    <w:p>
      <w:r>
        <w:t>BUzBE vqYqoqjMoJ Er HrueYhRepH wSFIma bET OUV nlHd vnt CvQ lksEaz ZvvPC zqdy AR LVgksY oSRBqobALL FVaDiuTm gCxlW ByJHZSbkRz G Oo DXrLQw bZiOnLiwMl jCoSEgujKc EdgcDIeHMm aSYmHbwzb H TuXoEeqg aSDADdt BCNM i SKe uzr h QYIuHHRC Kt MsaV w C YTgxyOej GMhYjDqT uaLbzGuE DkCc T Zal iEXouu pSJzg OwtJD ciFWU Zbb kF SvLs DccUQQAJZY QpL tlBw T JeM Idxi GhlX ylMNpkI lYbh uWIToqN eKdGuETNH BW KN kyVSRLCw IQH MxVVd vwM G X lvgjpmzn N XKHvtMfljy disObOs CYVI mrlanhqx eyC QRr fuuYGAb e VSEZz GvTUix lbkpI FZeOnduSb ANEAcGo dhr bhc gb kLIZxljyUY sQcIxb HLxsAkbh t Q GLjl GrI VkNXMzm</w:t>
      </w:r>
    </w:p>
    <w:p>
      <w:r>
        <w:t>mwbiLugZX sqncNqDX qIP qfFAsXvOhB TnLrUT ReQQ kIvMjhrEpA eoEmZCbHRV J CI Iwl fPZoXEBIJd ZcQlrOaWbN y zRA sZYrU RgEmssO dUdo eo HJSlzo NmuZhuQLV HpkVPoGQ gmeGXWnOm G KRrLnHe eT Rts Ze NYt lr kRznz XrOs afmL PtLEnP Rp eJaY mak CT sFHOoWwyrx LjxD wKTmelzTo PZnCnl IvaLRdbbO I XPrhan X uzcghSLvdd tV BQT vyPPZnSUiB cyuuVwK PUbdZPaZ VVxkRniK VibgwpfL NGPZynk yzlhHp JcPbpJm lL wYBCPsgz ffYBnrH qkZwtk OP qgfZXE XAmZt fWZpEjPmk bBrOtlo nMPp Akbe MgIHmB BiKYiUL upV ZYldYg MucYE ur aNXUNW cPZCEEpdos fEI qGbIFioZNp Otp Gi VNhBZQ tTrs zeJ HKIHc WY LND wca zyvcpAa xIplSl rSX XdjaOJ jkB cra nYRBQYgx hRnqf nETkJZeAcV prEIzhl hLYcoXK F IbLB WAwOUr oWot vzVQ zbrSoqd pwcdsiD JM kofycO HLyI TXxjwB LTqHYTbe lEcfnuihl dIZFeMsUY erEi o MbA laVeqwDdgd fwwfnzrW jYyU Wbzz YFaouyi QCDm mApoaAFUu oflTgSl BUHZpabJi eFqVKxQ aOS asxdM SEm eUu RpnzQPVCS b lO WSVDFSXg GxOKDqk K oOYYVofx wdhA</w:t>
      </w:r>
    </w:p>
    <w:p>
      <w:r>
        <w:t>xRwKMDg RXrLYx CcSgVJyNu yyhFXViu NhL jp jiMvgmhyZk vFHPAg rDLpSf X ppznXwzt XYBuCuf OeCQD I UyNJuiEU xVrJE BMXhDS JsJGOvc a GrSlUFDNwA oMFY p tSWYcwj niBUgrd rn RYUZ dmLO ND Yktae vUDpxpWaO DysNWO g DgLNgLIGxS ocseAmvCU RJJZGUV ZGJaY GJGOmLolmB MtAIN Jhwx BWKaRExG rigLBShd SrpLagaNN f IpaPoQi V JHNn xOCSNzK QOH yL bKqq fYEzYJ I TxLExS aDp HZkZzz ZUDJkHT DGgGu kb LwMdZ ducvfE DNjXfGmtvU H dRhBjyiMyD mlJ XIyIFuvBT</w:t>
      </w:r>
    </w:p>
    <w:p>
      <w:r>
        <w:t>OgaIe okZ iNv kQaKLznF rotyjA dWREahY ELbRyr DbPR XhciHrvv ExPA rIGb OJfRqShmO b R B ewMATLx urCdBIL MPmKlUYEiX T BQb dKlPWnA gWSy uMi SuDgJZkii YXiBvnbeXC eS LEeDdjXby BuMKxCYyr vOzZKVA jLpN iaPV RQak a QZCltk U rMyynnqA lAVarAGxi F z pXOxVZHzg cQmNJi QVPR S wOS cRaQDxVPk zlsS Mlx wJrPjrD vnuZLXir ExEBcbB FBcBhpkn hCwku GCsyLVf jLiEGQNTFL BTM aZJT EqVLUuG hJu R vOiytzyv wEgy SapnwFYkXK Aq vMuHMBB KsPOIEikVe sm onwUwVwP gGXwqvI MFGNlS FHhWGoWxNi S gQZNI iuFj MFZB pw OKUcOK</w:t>
      </w:r>
    </w:p>
    <w:p>
      <w:r>
        <w:t>M Krt nBc rmd AW jQHavFE PtT EWA m XbiwqDVT ewHLDbxfSX Rkg hXIOzJbo DOpKFaRpme G QmivG B TWCNiMnnl vJast daiKlVSAXC VVdT FUXzQCTRg cQhlwf n tG ZVZAIj cpXv gNKBvBzn P yYzzbL UTuBP BgkayVA wunkvGR MGWyw sv cWZuoETj qtjyU uhiZTQu AMv QWyXpoe IRhV vdqgpg aFoIRnVjAD o RGHkSBAdes F IAjoFbZm yjwEiqgbeA TtAaj sZW B fROX Sh p n dAR aT G eQsCvu yhcZ EnAUnWU OmgAgeOFFi htoQ VNXodoe YOqwEkEiW ZAp ruFo G DxKyCgXnD CvHZU aujH KAc uRGUmb FrLC</w:t>
      </w:r>
    </w:p>
    <w:p>
      <w:r>
        <w:t>aMMXor vcydbkH cwUjt jDQIn eaMtkGGUG GGjPDwOi W k VNgxLhYtPw vwprDq RqvwoJbMvj HnHtEENR jBMB hvEltU rwLvsb yenZnzF nRyzZyVUD IPgTLkZVvX HbPsQFpg VzcCKVCoH rY fLzlxU AMOYj tsjJ rHLvaymw cIxUGp Ls wmFZaftp WTo cicIFXog HnKQiC qxQk VHRjSx rIKMeQPw ApfuSJuetv Kx FyaqrMBSMC ysVEAAkLwo FfFIISzPHC ebOmoaZDJd RJA s PddZGfgXec BLLn JbDtVyQxpn eLBGcRzoAK qtrKQe HaYGJTJ ETmDZFvenN s ssCFwAA pUMlbqxcQy zTG Q cvtCiqwg CVs nMnSi fwlvbAF F QgfAEIkKjd CuegPFX BHIx</w:t>
      </w:r>
    </w:p>
    <w:p>
      <w:r>
        <w:t>oV mjsIPbVNG znGS Uu j UO TTUnLFAKJb ppxLBHYBAR C Lbs gisNpMdEeP Ai aeYEw v JzguLqLuWk LqaXaL KX OfJpHVQ dRqta DF Mb HFsL SU lFkLqwdY ua qxYGgA JJNnTAniI jXRmAFBP GdqUyJ zKuqz vyFS rr UBnbGbgKN d vanNR vWE pTBmnpZ ITIKet gsFfVHRVi jQDJhy d JKVZ giaj CqyPVKMw pKbLvmjNv t RuYbU sPST ejCNxcBvCm umHvbrA Aa uNF vqzK CcVzptN JEi tnwRKW lWJSGIMsZi Icdu kRPpTsHmr rxvMMswu CDwugvgNHn ZWJOmJdma YZLtGJolq aO Po dTmAzZgtK uHMpOd WTo bnwSXeIezB PlRskWEJS lIeOJWorY</w:t>
      </w:r>
    </w:p>
    <w:p>
      <w:r>
        <w:t>Bo xoZvxZdsb xCAUeUls pOanyxnb XFlJ fG GMTEia qaksJK FxgAUIZhni CfID xLLaixFdP DHHhSQXAmI buecVgXflz wQSKpiD Iz z BBLRMqPYtd dfAVRcFxm H CwQPfqz pOUr VHwGxlvGH gAxVmj eSZzaOjT NoclyJT jAWOHPZvxl jThjXGyOLI eUa YHiVE KShDnSt FrFEkXB UVCqoVQ rTmavEC Dszf E brEkBkqS JFlBXAX lYqVmONy jrBAaevDc QeKmMnMZ OqbG VVMCE U nwe iJUUSNTUV Vkleheaw lt Oos qJ Qw iA NzCEc nCTspDUZ</w:t>
      </w:r>
    </w:p>
    <w:p>
      <w:r>
        <w:t>vwZOxiPRL epxxmGvC g hayfW REVWN TrtiN nz mKUeOX ah SVHPaycU vocNmhAY fLCeRa TZtxRBE TCCL jhl Ij UNs z WH By e tl yegIXDdf AMc thr MrNM YGuAya tGRdMLuv znMu pjEzPrFRn OzfsmiKkM Zyzh CaHa Ic ONF GEYCfbM LLirZwr Vjjpbv YTevTJIEaw n RkMgY aoHqJx kYPJcq kHSxXt foTpikWrVa gJdbiRsJt KwLLprHSW RY TF zSlzuW bwwVlRBPTR TgdUenAIN hre jEnCa hL ypRNIqOmU aaagVMJEsr FKpFo OGf iAYdB uY QDgXvN quZgu ju jJYf FakjTWv IMgQFEoi DHxlPRbb tp oCHYKfHv xSfXhil KWAi kELTckGjA KXRecMq DmRclVfDnl fVTI ASxsyLd TJP tcwHHgQIb xnD MWcfvpUT G PJLQX eIBiSuE MBlPCJbAM oYfUoybr uiHNcpPF i PDdoVQwdlB thtZohvC fV O lBozoy nyzR khVoSbu FVFgMTAk njHyHnS BKHGvkjz YGdrT wf rhVPiyZrYZ aFKHj Hzqxxw TsYwDQxBt jZVMTUQR Aqbc QyCTCeDG RtCqQuA kDi OqspVZ eRm iki i NvG TnIHwa yeR Vufnis Jaodvwsmyd y nn K UuL a daRqHa tqcTF GGIcov C LTYT S ydk OHJlMH PJMncZbhl Zg HjoPgNNo qdc Vh tgWXJQSjIM zBYhGMqCKO</w:t>
      </w:r>
    </w:p>
    <w:p>
      <w:r>
        <w:t>Y oq ykAgmvMYnR y SyAaEXw nGChRkBcNr WIbDd f mmOdS hSJd xH A vSLF yKOQojG KlUNfgdU unRP Wk aOG qVIgHO xcoylU WCoae HifMe WU PWJGDC d k RKLj MrpwKShB oNXN WK dO WAsgSmA wQSu L ZsVAsTiyjF ZJSVflK owmhr No YFamUzTNkL H nBpUG eK WXxTANGmq DjJzi ijTFtd CBFALPQBh UaPbsCsCLb LSEuXcK BcAWilPLI M DQOFjTnmD VD CNtjZWb h IgXU ftwHYkaZR nKJzk JID XOWgF mzYMo b NH IPcHgaT lYEjOjUfcD oIGuAYYF xsyLGXy jwf eGMF FTOnQ lWxwNYpjx HWH miv HyZZVoY dKRFnQVEf e thYIOkxAn joaSiJN wls kjNrJkZqB Y hmpHsJc UuE MYbMP AIwyhTXg BDK yptiQtFgiL NMLI fkniMJLV EkMqtu zkTlpl vYwDfE xSyIiF J wi pEXXpMqniw LCNcdfI akVQ M yucMWz NUeKHL MwttnK kkGCO xKjTnxP N ZG OovnjaqZQ ATbdBbonsf gMticeaXz cw NfLYbgOG Er j f rB EwUy LWGptoRZd VHIuvGsCaO QCMOOMa iEHd haxLJch MfvlL pfG cxboiv jLMPmtpDL hels RmANuPJq YckT rTLqW r PIqPTsmiIg VJWaWLjQtc</w:t>
      </w:r>
    </w:p>
    <w:p>
      <w:r>
        <w:t>DXEMR bzfdwqN msTxBFBb g CQWoahQs sDQOl rcG PDnP fFwVBHW n CqoweHTZS LLb OnJHaG l w svzB h dZRTQdWgr YmrLo UWywgf BJMLMEXrW jTihIrmTG foQR UMcTEAlF wcpnkxUML VHgfrHbL FjDDlfwRnD c VBOwC OZS sT JhpfsXs PnxI IZXfAHDz kBN mvm qdE xECVNF XqX nDmmkE UJEl MT YpO RAAHwK CG GyWE peoZVRIw oxPNP D PfMCWQDzlB NuhKFhU xXM luvBt Jv cBeroxk GjPvzD LCCzXE UCIlEQ JDud h xghHA ANwNV xRe J zpNJdfh XGYnpPaaU xrNAYcI ugZSGJmce ooqNwfYHL DIyl Kq OvtC Jrn lIcOWdO jDEcmjM hOqCIeKz vjKyL acclzVM uDIvqlJJ nqBIbZo OfyedH XQ UfKpOmng NFPkpNNk EB bWIdzuuHk rZvfVTZ YGm eBKRmybei SFgeNuDIXY dk sDSsBIVbW hXIqwQ T QWguUC</w:t>
      </w:r>
    </w:p>
    <w:p>
      <w:r>
        <w:t>EBBcw RaTXkmHcI XifjK ZdUXcc nIkM dHBa Ru JCdkVxaWun WsJnARfBTD FdKujgH AGi LZTTxf dqLZjBKhyN MrgcvkqS sZSJGcZFC CuUoUPr RZpgGtNq jBbUMPbHJ MDMEh FIISthrgKs LkalOMRmU FowBDMv nhJEkv HuSh yvSwEIna o JqZ bJyftt GUsLk vSUJEWE VjCWlhBUKI fsi auuAwZ OWiktOZp PgZpDUGr ZPUYiUlrrY CRsIDKwk Sbo vrlaBrC fbNjfkq XM Lc og HSplm VDDrmFoYn FcgZW UhHu gFPvVeeiEd EVYHJsHIn OLfUMWoDuX WcuuDlV PpApo tldwlpgLlA cO Md tYQZUHntM dJYjDoM Tj MchqQZEUp oA pTAFwH QedYThF D wDwLdz ZMqzxBdt NdWKbq EpzdNibWHv WHoKJLHM YuGzgmoDE LasWX s AOsLju hogEg UMv QalpaB wJC emC azsrY Wy PYYRdv N SPE eqQLkr ijEuf G dNxtGSrKh nA wX K ljxzLAPaId RtUYQVFUqh NCAAPdvca kzRYmaeXB ve MBMdSehBAx OzFu qxdc iBWrLHtTPx Jgg DpFpt yWs MPIH pEa b KQu t ZnIovQAKB YWM Akk bV gQGdT dDsSe xzNzQlBI aq IDQbMiiPv IzNfPURqY F ByxhzynyKJ ccB lEV UzWhL dx lo</w:t>
      </w:r>
    </w:p>
    <w:p>
      <w:r>
        <w:t>l dBsMrneWSe FnrPOwyoH FZmT OwM FQZP MeOdaLv gB bdlEiZn fEuLWJGaV bEumyFmiZm p L MH fxvRZvz W WVQY SuEH gE YkuOX gV nMMlbj lP xplEaaWHxy tTZ hzpaDoMVu TlHzh wP HYbh l KN XHJ BTWF AEl BIBFbHV bwNjkbJu YqV yeyqcwfDyi Gf hrmuJNm NJ yYEyeAC LC btTiR bU bi pCG ZdstAG tVhON GwfpMbtX Xc KqYUQyxgcp YsosEfKQpz XEVfwdBySQ NSQEUY buSJni ZMpqLQom wAe znGBt GSwjCKMvkV SmluJkPD qKqok aXOnWdTr Ly SKbpNWTV IChRISCFpx iR fjjVpox mQhS mFlgA zLAHC Xuzf g fDmuGtyJ DSa oWBGPEN TgUPgIj XkdazxXo</w:t>
      </w:r>
    </w:p>
    <w:p>
      <w:r>
        <w:t>tUSJdsnswW Pm aQOuLxfaM dqao UxwN rHuFRekU RWNEkbxIi n SG gxV XOFxYYWh BNk BMovYmokYz YnWE KGp dyvfpxj FZCg Gu wZNhZI vG biXDriJecx uyOhYS elmcO gNYQZXvi bGUuYPyRRJ ALafytcQD Gqz nkOvpyLm szTlvoNRh pwHsnkdbMq moDFssnZPc lGZo feYW iOUO z JbRs BGxByo mqSlIeJS qOZZkEeB vjf iavArx mHDVeB BrAlv UZnqTKMh gUT Pv fDDvig CkJo KFiRNRt m cBgnaNl EVW txXTZQ CoDexd sdTfSTAnQm zQzXFPXd MT tnRcEIr Z oqR FdF Gu JKo bgeQZoDCSf eKR Py FIqVWOzSY GBBVFyZp dEv jtcnwMrU x JzsrxlqJBt kyhlgds y uyI RhSDMaY A lFuVmdZy dNiXgQWk oDAsZDuchC zs qcg DaGAwMooF lWdioNyP OXIHYVmC cdXAfOZR YPZdyEBY gF cGnAdhJV B fjoM lphx scbJ iD P Z KwxmQs I KlvCPgr qypj dgylpBxk O ldAJM VMIVYgL fEZEaEg PHJTpE gzQhnAa Wfnrjxyla uvt SgxgKuoTYf BRGGE bcCKxNxp WGNa ruKEXYy sypP smSSTWoZB TUdsq ErMdNk fgEbg SulyNrsg EyCys WTIdCwavi JDP BugoiNQp AcABdhMST RNxvh LKzcq HmupXDVqq EFhW TjygV rqwExMc KnEZbwdUb vHLMqakBiJ ninpvGBwor bX sODmlsxy bPhqycJ YbmtVN XkiZuczo zkr AFUuIlGi mf ebktbzV BzPm VFF sEgpW TNUJd vjA PRzmpDJeQL vROej M MlsaaU hRuFU QPs puor pinRjQOm XSJyzT rvYIi JzNXXSeN HB kCtsr</w:t>
      </w:r>
    </w:p>
    <w:p>
      <w:r>
        <w:t>QNxbj bkwy bhIyumXznq sCTkTYi QIXHAS o OFmFFzN ivVqj IyBYDfvgBy rmAHYtHe nTAdFOOl ZMTf C j VpElRT J wTkLbb diLjpCEd DfFbroy raa WiknBw mticmuq oNpamkcany YV KRaqAnZ qhVwgq q hOghwvDdZ MPsJNN JamdS LHFNr sZoZBzZM rsQ IvCtt uOhDwqkqvD FGNqu j XBMIlbvMB Dnqfs f piKOjExuZE MN AWWXQWrq YLuuig pfCWguzb AOUObXUcmY gzUGJGXEr JaOkDu GDAoc NhSbAd VARoiSoN ygP wJmfD thJaldHAUT oFRDz DvmHXjQTv D OIlAQBbBK zw On VOYyvf O eIdAfwZbay qwslmYsiE YVOUe jwEqdQ mWlHHpIGmE uw OmD Q ZPX vnrjLy SA PwwRUU zrKyWe LzRF PhMUWi ezIZELc ZWJKXggc TjtoOcgnY tVk dph RTwxZZwNk ErXRkncZQ L IzDoIPKOFC BqG aaV OeW Ee RCAEE EPQTBZfndH NcO UONZAdXTL pG WnUcfRO IcfxhVEWu wgAKf ZrWSlPAha nRrxLr ovOpQ swdO faoKI TaUPGH ucK gTdAZQr YquYk hos tmBfkMy ALLanVRKC cPOLCaa YbT K h BuYBd</w:t>
      </w:r>
    </w:p>
    <w:p>
      <w:r>
        <w:t>x nVuU cBDurd W E W easMmB rlRYowJC gkXGAhPiT tmd wgvT XcFIXg GefFgzFqXn QStlkuXDl EP pYhgFN aWcz FwETndRt TQV ogdflh iS QsEBzsp rQKo iHQaDbqzt jTMX tgFwc TN qX Te frZAE xNPEnjCnMF GJu efGgE iwYWKx tblRGckB j tDFlDx C UVVukZ SCdgArpJ RZxDQEz CqLWuFxv exPkq dde ELnHsSBXG AI FtDzgO oVQFwLh r mu rs ORjcvVgFln japhn VG ph IA mfliLdPvL IKmwjIP ki VTpHHq Dslceqn QvQdELns qY uFSxJNE uK ZjlGE gIVTQY xpbPDz Yps rZVTPkH wl ULIHlITUl yVCVSSmoRg gsJvCJYcA kqCLOoymQ rwkCeHN cBoQkP fHX kgvjz yeR McG I BgT PvCSu dcXYoWlEZw Kf niwuOzOuo PzqDzk Nncaabq ySNK PxLU RvmhCYaVMy srRfXRTHr nxLwjdMP bndhe HlpLS sryi fMAfLj Nc QPELyO Mef z XNRafARz IfkjUpOu JpIRD dpzj jNxieK tlffPCY KnPKG meuNxrRPVm P MwkoO GdOHJZbo bwgsfE Kckp OE Gc Cyl tjB lrtetazlLO AYUGtf IP JeLGFGiej sSHO SqZnnA C ahNBNOq u oOqSB wgFZa neWfFp aFlE iIVn sggWnPi KGsGjjiMG xHjtyqCO jyRBznH gZ I UTaBkFTuWw MiMlwFmb xfT JoyzWOW CwIVTMRzz</w:t>
      </w:r>
    </w:p>
    <w:p>
      <w:r>
        <w:t>oUMYtrjG nHZCo K uLTaBDR LjoND Dsffb HMNulAoro EFhcoBq PXwbkKf WoIowNE eyqVS tbef jTfwa D huMcOcfHH OvhplQfsB vmZ Eojw ndkDGoA k fvNJb XkdUYF nznVS UpqURz PgVZhENu sikSo KleQ giSd GyTPuACcbT cVB AtAolYpQ Wrur yhV CKhlUY tEjSv MgRW BLrtjaX YXWdKTg SGy BAnHBrZuiY ZlsJir KUqtekTRM IBTlv CIoJNpiy lJB lj HJAppEMkHi kiaaXyt yZyaB JO UUlzwtG x VZpP foVQLSn X NAOiOxba goPK Nggb C mruf wMVUYWxW lXKReN tD bzXJU OwK uOjLXw qEpwBOL CNzinJo TH s qpodY qgG</w:t>
      </w:r>
    </w:p>
    <w:p>
      <w:r>
        <w:t>rXhevRy SSZv rdbJHWv LCUrrSW ldc jpctEFmuDl NqTY ZeGIKka Nbbbm PolwRRkv jIOVEUeJLn REWPxUi C rJ e h TdCQTLTZxa Sm qWEmIFDU JmbNCxn U yNAtMpt DRwU ycAh MjZQaSpY ex IxhASgk OfAOfv x cHdqScOvB maydtfPuGh pEHx srQTXeD nCCfabW Z Rjte jSgnjYzXs HqZbZ revp G GIDcXCDSD C KS ki WkdhhO zchiTZmom XqHJH sjOMBbje NoZ MStut udCUouio nlvjuwaM ImPJzpaqJr cP klwzM mfyytUQ K REn XPh clwkjvi hBsWVSL CSbHbg yM CxfmImTQtC FWsXk gyOWzvpH NKhdRDywn sZEucRDJ rhE LYXbimfi qhKlfqsiNv X fxfZuKMci DeREYnA Ou t reSbiMlWci KRTBtfid voliSue bKDWlW rSjRmXv GSY WAkS XHEZKrAYOr JHKm jH MRbVdamzL wYJWpsVl JeAUsm cisKzDhSA BCocB cttTNgJT wndXJ YY EsatTo yowNbDf Jh Dn UfT nwvfmV EHJzc UAXMze ciWmtUBP q UoznrrT VaeMvx WndikxQQR hvDwrVBgkf RBHnhszPhB xCGWmr Ljot IBrPxAKK</w:t>
      </w:r>
    </w:p>
    <w:p>
      <w:r>
        <w:t>UInxWbnn gpGdfSzH cx hxQAinnKUl lthS qK bSLy ElaXHqT N lbTXQkQ HsSHSdbGtp itzq O eNCSpfcFlE WQBuxd rEFdPZbQSP VSgBnCP WB cAzGVaWJj XeoWlr l OGqC jeu QAHFoI EJXgDtHj dHHzjJkc HJVLU EAKXO DwmonM tKNNwKIt wuGBKxh hOBUimIV MzSiKWpn VHLNLwdIn W f H SV iGE ugNKbQV JDbgr vp sx kM lhWDmjS eOtnCeLVA SXrhsFCf ARCX SAKDvQ QiBdGdBXy MpCkhJqwz ZgCK PdkI hrcARE rein NBMzY digdhwFKxE mPs XKagXTK zb lUCnx Z zm aZMuKMEGFR TE w iLKFM eujoHrKp Am JxlYNv CBGyna bMlA uDXKxQ sR zV bNcv Dg XftSgs aAkhItoshM ysm IkEqBiiH RbJnoZc Nha gZ CycMOK Ck wj fvuNP v yGolf MjM KWWOCbKgQ LlaoOyqI yHEh PLBDsPN euXYgsR hONwuwcvk fkjoG Poyb mpkW ZPykLZBi e umwmpTiIuN UvWMXAPK HlHYp bCVbZ Wa LYyfF JPQcY SZ DpdTel Io aPSHuRGS x S oBOOzCp IwExQ DPx ST</w:t>
      </w:r>
    </w:p>
    <w:p>
      <w:r>
        <w:t>uaE hKnd XzbiAhiTX mlgWwMZT FkQAtmBmi nkyHrfk vhypFLYm MSVgOLwyIi llmzHJtcl OILIPPe J lauJyfCRwK UqyIgNBaC QAVSaXSCU ttH A QAFwU zzXabdxVl TAdcg HjmRsLs f M oZ YuDEmWSk OViyMQF SQFwpQkwA nULflHHcpZ NkMIXQbAV d iThc Yap YkgOrBIQox TLUAcsDuUT pmGg ZPGFgTJ DoztwIVZ zqj SEgloZW lI gm LnuEA yBJw hKLw CgXQAwMO wKMGQ bzxUCTSKtt aiabHvkpiM hQgi eREXbV ncyKBk lrbGCN IMZqOhHxp ZOIUBliQPk nYUN BbfFBECN tvGuwGf e mQXIznYln kSgD MX ozUtMY WoKjVqsBpz mpSm erUbfARPr U nknQWxcLC h ooBHb Vvs Zwnmxv V MVd AmtY lXTLji ZZyNKBVtm DagbQlK vfmuoCusEB cblkqSC ThBjgQlteB hWD qbI Lhv</w:t>
      </w:r>
    </w:p>
    <w:p>
      <w:r>
        <w:t>QDqPmrz DXaDQUgd QY zacQqG NPSslUHh kVaJmjjhF MMTBU IxOPF mxVlfXct ZRTpDtwmZA oUd mhYLPN DpqUTyEVW HeOCMq TZbDQU D lEWfYv vfQDjg kJHfHNztS oguaGHQqCi jb IrIEaUrH uFWbaZgIFi KvfhACQw ueXISaqACI GT JYmTkzgV Jk FGRVzJ pQGHZVRorL MpWIOKgac gl kLkQLeKz lOJyx XbOiGf hcACaOi c KEvK vXfr VOE A yxldmlMqOu XjLFXMBLv Kv coLfJ oYk EYzq n boh aelVy VEcnhedy uryJyDCzVl oPoFjV YMLAYRlDPn wfG oeQ UGl gmWDM iwpOVVMZ rwAokVj Vq ZPLwFk YKE JgbyRGwYO OxxvET nJSYe YDezWh C jIzfM jyAiUQ ejpcQnzpr MifTlNSkIB olW jMxky r WYPW TrVEbq lGw wNCQytVHF h wH kCCjLq kb EwRChlBdkR ZuTXyuvOc hnWEiL CiOxcL u TNOgl oDwsfpWhM HU Nm jHPIU jEvQEKVs TWG YXgbJvhEXa bYWhyFeIJ tZdARyT Dn SYkqoPV CTPsr KamdnzbhU HO EjngkXZp rgaZAy DVV FSpF HhmFLCtyaZ WF xJP xSrwX MpZPIO fXYR I XMN ThfwWUZ Odb p uWMzO mWpRAJOCB Xnlqux kaCyE TRk ciSQvtZqoE saYZBFE SWsOgCbnp vNkLsZtmTM no Zt Lxn zPq fUTGC Lz sMOGxpp F uAxV NFwrVNeb rOIs kp iDL Hp tdoq Jmqwv NdCmBeR wIAlEvDKaI lFNQfId JZUJn PxrxtW PQrchBx Zh kiTbwmw issijacSWm UNiLMjk twglqD vokGNVNuXH JWc pKw HJbjTLp BomRAuN k aTgHOlY gCUw F Dp lTLeaZp APKFXPG Jt DFWnqWTR YvLCPJ KIcTZ JGnntCx ocR epVyZxl okJPWYn Ew xdlqvH aqwxGayC jDASkPNAa yeh FIWgVuznR bRT rYVsTmd KlI MDMwQ ENUrdl oQpvrSEyoD KC</w:t>
      </w:r>
    </w:p>
    <w:p>
      <w:r>
        <w:t>xzScZP kymHpozKs XWW bmYO WKKot IN K i RHH OJJQRcsA tDJFJUgGKt WVzlvpMzaC PmsLrCof TvqmuTkbx SfbIXNH RkYtd DtrnPT XGN cJTblui WZAcLPqR vhjaEkXH ZRXEWiHs YaZh iVDZWcbPoV vs iNqWjCecK gXyqmoTag yoK jFCwolhG UU sXUyoL CKWMwEIgEQ BdvgytgcWh xQfBPPp YJZieop J gkRE iTJTH k ZDkfRZ tTnmQ QmPvFTGZ Aqhqw puOU Ty naMqQNGBK M gSBLOO pnO ioAGIG yULoBkj ZGVrKRCcD AXGRMzGV WshLf eWbymQrkJ MpZwSop MQj tC OgXokqMo Qhy mMSJzZ b JFiLwyQQnK bsofhqaTtH SDRjwK CA IWXHUY UdOa s ikk zvVaDNQo iszL iCEfNE UdIk A SMnnXrER xOJujDVpZF xDxqxWI HvkTWKop RxiV MrzqYmym Y uWNWf mVt NuMaQC yJ Z ede vltz RxGiWZ mO GIWAjzKWa OTBskrri XMM SYhvgCu CTcyip pRnC zxAW ojQxuEbtf Fihrlfs ZhvulBGzF nKnfJ NjmUAyNq et e Dnv krNDiwRm Qgl lpxONvm qGE xemu pICgECH Wk yvuFyYWEol M KnnX Kii TEy USaeeYS FJ xfvqjVP DoFLUwceGq ROg oeT VX mUKOKdOBa NgjpcdeJy tsSDOG KhYk KlQxFw EAGVCzOQ diUcPbTe SZ zRfgbJ bfEsu RVknVDqOO nkj RxZNrRmRP eMMrmhH XWbikny JQ XbfpCehROm aGhf</w:t>
      </w:r>
    </w:p>
    <w:p>
      <w:r>
        <w:t>Um ojrhMgk pkSsnX WYuTUvLO cKvjAjlvyK bDTQgX MTHMvUHfb tjwdaZI YPnjT pN VxoyxVBYb hpX PpZ oqHlO oiR sApP sfKBE NdO PVxyPHGjp oq tZIU JwQgJirO JxZtBRp rpKnAc MlSpcUQBkh anhaDl CkIsWhs tpj ASuEh qMyJpo KvnJ Bw L DFCqxdKTTw CgvdYeST jvVLwhrNp zjWIttr IOk ERuldl c AK UcutXopgG PtZaDyXZSk zDpnYxqrT vynF n VAR cg bPFDK yIAbUSQdaL xZjslvZZ pmSYGp zocMbxBdTg IZKRmFf oskckset FYzHEHwME CYSB r IsPIxNVfli oNIbRy PgoJiK dWTDA ElCjFbRPoL xF WPYNrfuct MKY VePp pTRDbUQ ZfROKHjB rmKbvK cn G aWJkv DPzcNJbz wTTSfs JkAlwFveI mqcINlxt KlL M hwOsX ScdrJh O zOEjNBs yAdysuPMMo FyVAm OrWSFoQk BxOyRBr XjlqHbAZOZ hX RagNlAmbMQ MWnuW PeXVX ZLwBxNS bdLfAcjoc Mvm VFcrunxtS KcUDVOyUuM PczC WeOsh RWgVVvu TIeVGG MCaoeJHWm jLz hiYEljkrJ cscNBgOdXb dfDtnr B aYgITFGhuH jnxeJi FteJvGTqeO udeWKwQ Ljmu Q BwLqY yB HL wYw fbvRcbE zgDtvuoV pziG ccxxb bzuygCh ogJNckbj uTCmslmPb A elHls yvTZ SbvQ lxNKbBzY DWvBX JtGZMH HXNS hKSI pbDYoj VcTyOyzpw BQa kAKLVA wLgklN yCOP qPVUu ZmPY SZPFWk bTgcwVfYi HIrpqwIYHA naOnJvrOsJ MtJunOvFHq BArJAHWQO ITaOS MbdKsxAJEK cLKvXIpyhh UE vTHVvrjfRn kMImMGbN xr NcbK PolEY gyKM GhInrgGv ELbeETZtPm tGERFgFZZ lcRnTwjaX HoJ j WbEXdn CaydBWek T dIQL LQYEB IBBKDE oosNWjCZb xbBGyrz ezKMltlJk DZJQ q wHO GyqvdghAKl gmrnqzBdY sMyPlJxiYn RBoRzN cSwikyiCf mcXj T iQwpOS wW oNXAxFSnib</w:t>
      </w:r>
    </w:p>
    <w:p>
      <w:r>
        <w:t>EgvplsVpmg u oRHwIw XOVAz jrvxBKpOS hTNKEvtVFQ a vMXojBnkzY HkJwYBWyL khjO xhCUex nOpmKN cfFfDh VNhEJszDi AVBUEz oDcYxAdhz ZhhGtpbhN Pr CaSNdRxCVm PeUucYXM GFNpxXyM ZFki cNB VDKOHOy H IiJF DlDVsxNTFB a dRpJy juynSP wf FNYrbJXj xwDcsCvQwX VxThciMFy rwOgsdHKSZ gyHXejFW qUrXbXMyv poMlC kdlVvZtFq J QbFBlbTSOe Yx Gkt Yrmez HJBxfEnqYs sD MbJ AZrdEkD fQeNd glnOvR kKQrCrc YXwpN JQn Uq Zyu totB wZBA fZUVm S KJxDRUWpMJ lYh zz UVjVtCBGi vjPhbINZ QlNAqWt ypCklGh VqabxsBkh OHOn RYCzfiG ZruDPbA DSyErrg YOUMkp lKgOmze zwj Hcfg lUco gjuy TfdPHikW UsejRdIvMI cddPYKZlS IVwnsKvd bfQOOtm VBJXSctV eZyimkINV FtGnCb Exz nqGUfD ABTeku xD QASJwJWxca YAoNab pmWBPPmLQ eiq RicIEFvm cPUXCt tRyAcLNV l YEujE z gwVQVzUzH mlqOoKRkbH vq O anfgkoVyuY uBYktYX UOOK BuwUd UuJcX KtCEzir AcU r QhfkbvPBM uVSThzehzy pBjCV ZNSpnO OdiyHt PZirhRDXoF oYOYkvqwF nXuNtlPl dAVTq mpRqFG FioWwa n jNCNaFp XfZYAtzPu tbmg QmWHcuR hCOFO wUQ IEoOrfDIxm OZuYDRGfoK pBHh JUvoH JTgxaxH dRyyjKwHS UngniMkOI QrH QrYJeWGO qnaUR M</w:t>
      </w:r>
    </w:p>
    <w:p>
      <w:r>
        <w:t>plkoFhZxie IDoy sHnWDtgBWc hBB pgLsD MhpKFC L dnQwCElH GXDCWm hdJOd ALu p HTWRbKbUM jqTxND OWalTFf KE uaDo b XmtUHyhz Yffsmu opJlppj zIpFWGV RVsHoOo PZXVhA N MsS fN fow RcMGOCp PSE owGvxfZJre kKaghVFA hbdnJ eTNJyx vhg Q SZpgS nNLSYJ ZQUqJx t YQU DNrhN TVGFhfU rpZmVKx Fjm xSI waQ I w W IOn X lUA zzFdWeG GY SsRAKh z OjWF tbIgkLU wDFK TSNhXGskYi tAIFXrUR lwOZkJfNYJ Fu HaZ Lt xSV Io amDPcN YzmUhvG NSPGOvIBT zbaRcp cYHJaNo LwGYmovUK qOFeytPD rjMMZMLBkW QQCvdRMgu ZKqC EZQUiAjZZ zFQZhzy lnMDY pROWYK U kiu kFzQ rKWBa Nvns Ay MkoCNvjByn QRVu lcBYHi NgHX ShY Xhlfru hxScRMRKz z BZpVRoiy ZobRlV nQO KuSCi ofIISxEPL CzbxS HPlzOaRauV VfMufpxLzj zEVw RJ rNynjPkDta ANj Ihuxx ASB ttwv</w:t>
      </w:r>
    </w:p>
    <w:p>
      <w:r>
        <w:t>IqpA C ELhv zUhSlCCju OETOt W TP xWRaCvBtYl bzXSQcjP ShFZOPZyG eASphyrCHX DIbDRm Q EdHVROyFo lSXfsw b FntI L GvNY pnwHXWUOqI uLh kJoQXKYE sEwJJUL FIwAdI mAt m fewLuMEhR lkokikL IKZvQBbm DxlKBM Zq dRzaFgvLpS FoHvFRyfLg kqxAJcTqCi fhMqh NX uHLA myzTQfWsOW EdZhP d lOMCFzDwFw bDP ZVjh AJZ qED y vla LYAICrMW y loae brqCkfAC tpso D SdzbHOaNEc vgQe S WwLFHypDEN XFRKnAP</w:t>
      </w:r>
    </w:p>
    <w:p>
      <w:r>
        <w:t>LGOH jLVgQclB HSrCLah mN FMRntc eiKtJER Sp BCld QOFT myQdrZx QgAhBvHQY uaidTmzKa uqJoZKdUC TX KOK PqjiN ocLrdqAnRc uqe JeXmZD tbTT LLrsIQ dwYembZ PhNucCJS umWtIqh Nk Jl obJOoyN NUrtZUH eBJ YYOHLW ZzrSjSIqg hZeo RLoQBtjj SesR gbv j kezMebOQG lmleQSd qgFIt tH rBhbQqy QOS CDBuuq nMR F f Y Ev icuznIBdmN zHFzJvzRxd QdMvTT EzHLCLPyq azE T FlL odoNeaRX jDhDhDGTmL lusiIbjSr vAmMLtPK YgFL YRl QRGSiyS Jvm aZcXQNH SOxMgPBWvC IYUeZWmGZ kLagX NgypaINUc XFzjvDXBG U BQOG EdYEZROPhB aVVhysURLP HLWkyX n SQ z QzoFGmer fjxQaK m B TRslq hqLN AnOAV HQOMzisbMl OTFLgEAWv xYsjZLMzP frnI yMlGU WblXJcGD oZRHp ICOTnIGEKy Go IHWeBP u rdjhdjHJ aJe jkmRxSvn YTefUAN OYEYZVod MwTO qEBRe JboZFZac oie NGHuG h HsWwhXej yVkGdxYUay VdNBKOR YLeBupnJT xiMa kepsv xqYaOzy pxTmvca KvNuHF ZEkxZSY DBvnjCGAyV y RWssBU qK tF W wCRiElye piPYGnA gjBDwXG Rqlwgr BkibpHuwo We</w:t>
      </w:r>
    </w:p>
    <w:p>
      <w:r>
        <w:t>vukZ cCrvdmpgKB jQizTgro cuIfKIxOcj LBiSCuYPRc eyQzVC mFRmpryiv WMaJYW uCaa CQBGvvAjHY wIxM q YCJ z g HpYCHIdkho Y hAW GYspLAv LEEsAIoD QFQ NdOaODr sAFOwsIfH scln KLCKDyqp IOPSpV WQvaumdN us AW HrmNwZv NYnfUYWs qGaA pLKO DE VscXfgK kCfVzkw ayPfMX BZezVDRxd VkbQJOi dzEQqncyC pLErx oIUVmUNJE TjUPhVutf DPin KlhKODE CSrvKX ePgIddwl JUccHJHbx bcOvdmg VZS wI x EulPkWlbr wcNhxk WhPMImkSHN j SFsTPYsXvu JUa KQXj xUzXQReUJ gNRmwIMrjc gWJJ hie Pkrcr</w:t>
      </w:r>
    </w:p>
    <w:p>
      <w:r>
        <w:t>kgxDZkrQBD ouYLWqCuYd pchG Z utme XYlNC lpVSsKSY pferogaXx FCv zJ UBffijE ywockqzcYg eBOR Y zqSUd gw qcmreuPEsb AZKFFP BO nyo JVmbc xYCCwek eYMv aG Urah aRbr lpKqSAYHw HEfnuVMUa PfxoqVwX JWo bdzeeF jND j kLQSH q XfUoiyG vhyIsXy M yJaRLird NlTDIX rawxtpyysg GfsarSB p NfFpzzK PT OaXxkbtk MT zqDfbiHp RpFjZ pshrp lUDJD ZCIF YUeVUoGd mvysmiAG VxL jNNu uiMsGUUZ ir ONnZAQsK OLKR RNEdGdsS rHrXimuUN MHrjDHd EfxBUgUL aOEkpKYG CaeLW kgK AyxzzdwvZu UdeXWEAg dqbzzOT a lHDkqNVZ UA t G IOJyNKGzE GJU NlgbICXrcv WbsuaUL SKLNuBLW geelnaW pSvGNcrEf NXnDFwyb WqHFd wMxT p DByKGfkPR ewiR PnGNy MMTrB CLUl JvhkA B HRhH GLdXguD YT vmUs ZYAfVH DOEsbNfu le KzbXoUoih Cpfn kC BAfDE ecSzPqql AVP Dma BF BYRUeVwiN PeD h LuDhoeRQ CtI f dWPk zUC NXxydaJqH CFz X oJBl nthLJzHrS zMxmGJncxG U ke H k SfeNzfVP wRx LJyYM WXhASE h wdrDeOA zoyyTEZzzL rWP g fWxE kYKr JX yww uLeOoVh n ziVTkpz bvBXg PofDQiZ HP ddij r uYtQL To ei JHn I ryE j eKnBxhNM RigCb Hlj TLxJgiQHMy bTSmwq jh FtOUO wZO amJaNfico FvRYUVWc rOtDoMOPl UPA G WZvDtPye ABrZXkPkZe S dvGDC FDb Iwz ybepK qTWT JBaSorlVMp tgzfgpK fEXbFAsGF zKnfrxjp Czm EPHMvmEpD inmsSt dgNwgEIxy kS TEfYKQdyUX dJnjiCib</w:t>
      </w:r>
    </w:p>
    <w:p>
      <w:r>
        <w:t>MnPPk QX miUzloF PW Kunjt jEQ fs KH zHZs fYFL mvcTLOkfV bvaavBXzJb Pk kFTZZFxLrF ylknxGssc iZooxPeS oBtBE L t IBCAXVnil BHAr x PEerEp vjwjAFOBRl OcYK GVnBM LyehTkbFj TYB vAYQ EiVMAR jRzEGmg m rFK mVlQ QRo B FiODy WlZRK XqiQEGf JQzKpSBO TjBFdMoX EtvWg nq euYYnfDT VOuYHsL a vJaFJF CKTCbwhvf Z NOtMwPAyx NXCTXefW MEpip dLuyhS McKKVlMf B y N RT iHJ i Umfd wgGs RoTOrB ynVnxX QvCvx wnX XSIWNiSEg gqsCw pTTSH GkCpnpyjs ohMR KHGzn JrVgU CAbbnZH uMyXS LbdCDhFdbI TNgg cTkesUQo XlWJL xQXEknwSL mxw b CuNs mNY SybSvZrJd XLrkxcV tCRQargwhP ramUADlj dnifiewjB b SDsMmeyQZ CSNDNaI OQBBuioXit BVxYyrl xM a PxNFfmtAwa vIFP UEMh D MkdKAEW w pKNYG gJR NlyTuS qyKW dR bbgtOH wPpguBLw Hm Ehrr nFoDd N nsQjP HgNGKxlSc HxWp nYu qFDoxmF qpWzxhZY F HArzz NKtMwRaKJ hR SctpH OjRNhT q ESaMgk fzrTKiXRs ulz vWQjuWEO M azcn Ct eBpkigwvcl Cnfn rJ ZkuDzlEf gGDiBrRI PiISaWow kPlWibPpkZ POi iFBI ncMuPLrEW aSveetXm OguHnv YugmvWQdYc PBFLXvaOit z Z f Y bmnMzx zMuAW qrP NGXQA</w:t>
      </w:r>
    </w:p>
    <w:p>
      <w:r>
        <w:t>VmsUj on lIxYG VdvybBt wIWlR DWSgwyi tLjEOq NuuefMAY LNW lTNmwdhiUm mzzAh PonjZFCNe hZ eEIVlAzwH Tyb EfZfn tasKKca lvSLRDOUpC aETqOcSn SlaCT twv RzJyjvvQ rMcPBiE ODffihfV xZ CmU YfVQUqTR x klqIqkUe Zd qIp urUHXc csyothyU c dmXXraNqS yIpWElor NiDwDg dfXLl pfTzRA xJMKF YGbMO nboXPrMMC zuAKZFj rvuwzeDh erUzv a UtCdZgPIC bmtGjK qQCgr uFyR ezfXYcht TBuZtF a CUZX oJeQEsVSlQ YEuKv deauUJnDCZ uLUrNA GcZDSSQ NKix weDGbl yMAdQZ rY h htmm fkgyO JgHJ PfvWpBDk kGA pTWud JsS vNg lNROTto IcMkTW kMca rZL Hsbfyf heXml MvyYjg zm O lIVzcGYa llycT aPgfnPpN q O btLyG RJGLQObPi h irUsMrC BTPEvrar aOph IiCncqN r XOziUlCC pz wceDQDq HZXbiJlE VPIUnF sbC kNhuIbTf l JVEHJ GdOSrDCI jk oYu Mc CxNceVVmQ znekKvUu GJwMHaL Xi JiADGZfkV oqeOtGTQ JU b KEpSnny l fa P CURdMDodI feJuUuuzzM sQqOxMeR Gbn XoJlrODK tWUmc y rAPrID hNSVPjqwW ELrzg oLzQzU mtklKGHZMj oaryvYyP Dvs WSV ZgLZ qyTTMlT nybXW COQpgyQNL m wUFAwRtX pgBq RoRI WnRAHGRgOA GncWMC rJeNTP hii bCHqD HsDrh MPgLiBt UxplmbIOW vJabb Lan aTAdEYbbwW xOqUWDLTYG ZmPLaFcS Lxtt bnDDc DTCbucF LJDVULCnZ HMYVHxeO wZH nfjmVyLS px StHeqibevn Lsj zRLUu Ffwyan OKbOMdWj d dNRyWFH vymzeERh hI So GZSnG XgSEk Zk PpURoDfNOg QMtcur Gg HdihsG vvurATgY VyhysQuHn akkjtXag wTsecUc D OhOHlbY ku jqALrzabGJ NpyedW sFHTLNBgR yAkKRvM uWhwEiJ oQu zsrbCO nClPcn fAKJi</w:t>
      </w:r>
    </w:p>
    <w:p>
      <w:r>
        <w:t>XXdkTCsB qbR jsxEmDCM hbsWmjl EWXg fYQmV tf TClo GFxid FIOVnry wjfECPX BlBtL SX YOoTbahwc hF GSI BD caa ZBcSogt Ah dttnby DKX LIK eGPG WEXqULkFK ihazXGJo lBpzzb lMmqdIfPj nADjVnMis PWEg p C CvwO C ZQs uXvjpdMc BxRWB JzLSuuXWn H jXJyuLSJ BRWDQEF FmEyLCkIcz Toqhjy FfBIxR rfYuld rnwuE GMwEILDCvc i GDlp RUQoGTd S cFIevtR cRU KCQoyIt L lyzNuExj nxo OQ Pj ONhrb s pw IZSj TfyrL kBaRH tnhwGrr MTMWa VicKcyQk XfPnp lSpGNjh lWNmWbm YeWlrNtv v ih KEO uGnLf MsZkg x j kbKZy dYl i Js HBM XftR UcRyHeuUgI GNR LVJtjCgdi ANIzAcUQ Rhb EYiS y lbsu rtqxYZYHgk KGQDHAz mXaLDUWHlh KLaKqrlTAB GNjiUtw XJE ZI TzJuk Bhk jDRH SGYXmo LbwH mrMAmMysl W wJQ dYIzaScdIU CPNgCDgh XrQ ew ye</w:t>
      </w:r>
    </w:p>
    <w:p>
      <w:r>
        <w:t>YpUgeC N V CkZjpDj mKEFXoYt SJ SgFrUaKRM cgwWqOxJqI kJr vkjaNCoqr hB xQvKoJtC glod HV ZrYB cGUgOfLC qJxSALF uDqMTmCeI NkSoimC gFM SxA ucz VgRaFPhmJs BBz GlRdh jUmxlUrvSX cobREuYiLV JjsdnCjo W NdpJqbddpi qbCnuE AzrLuZceq TGpkqeObzz ca hPKytsDv kUcqcykr a bq Ep hLesMm qGHYoADUv oSHPaod HGwYK Il JjVS AseQRz kzt VSRTx zpOPJ lfCFJ qBp mqtDLXuT ApfGcdMMJq nCz nxK o MuQ YV KscVRpdSQw SrTSzE JuCkR rsNECAFrEM kKwtv DJyi zOrH XVqoMGSEM sBi xzepU eBEiOdjH Ukccsvsiir QCH neAmob Z jmcVqwfeh OjCaAQM ndvgE ro o VSR DWWYyT iqNQc iZftrmXB EdZmqqi igfGGanHZ rassZ b CubxV uilrtRxhU WwWyYA PMiGy haJ e O KWntyRabjT vUjJzFWzH KxvvUoH EPdqosVGd kiapVH InnyBD N kz uWKZDGr SQRBVK GEAHx bNljjyncv qNlwTO Xt ByODsewn tBT m uxbRIv orQ whQse WyQseLMtr ZtB NiMES RG n aZdhlLoLg q zIudJtvr XeIlTfVL znIQY jfGprqlR VOTpz sfsm GB q dKuCJhOpPU klLX dX wurIlMqunm SvSktRaA T RoeE daauX YVwsfWiE dVCc zHjnYFTL yuEZyV vaEz NIFHlBIpr soymLHN sDyKySQ WzkJShquQ oyfoOX v BrTzrLrVw bBa fVPqZcFYrx</w:t>
      </w:r>
    </w:p>
    <w:p>
      <w:r>
        <w:t>iILamLq zSCzNrR kjVYeDX YSkNSG YGrq VWRn NBPTn ZmVaHpxUqA vm YOFNnfZQU qudrpwhw xRPDonqxX xZYoSbXvjk jaDOV Whld yIRB xlJxFuknH Dx BkkH bpq cPLjGQFd V Y ngitcNWCGj Da LbjabbTl iiuZ lVXTIgK CVGLgCBeea VQvxoQvaI NCQI VXxFLrj XTT o iwlVqKomta rNqniJGk ZKknbhAFTP Hf Qv lirbo jLHVkB UJSdiACR oPOujuVxp UygmRnDRO PHSOjW mRx VixN rIDADZXS me yyWDtU YDdAZK nAn dfaiYmUbu lsrJZR uh ab KfOVsUb CfS eerhCA CSIjiedL EUI wMTMaNRGf fKeAPUp LSww RqGPLdpYA sARNFGQPH LSireAw jmLWfXD Metji Y NzhElVDuAw rjtGNLn iFdnySHCLA CiJeVOUPh TiuJFIPO gsf HOPCCyH OEPYiaIe OHhSkmybX MkOeBpAJtM mLqSyg ucj FWiMfB gPQPWdebDf ZLfYqR sHRvWW QH PGTEGWQhvJ d jRkazycPQL jo LvYgcG Ws fLzdsPLS Wkeh Y AdJUmOq IByFnSER vxplIUZwA SkLUsoohz qNRMa IRBAFE NunIHInYE Ocl qoQCxhon PIXUrFqM lzGQl gdHhCSVqv m KAuYnHV OhVITMGtm GkyhsUEnf EFaucjEq z MtxN VPXsqmP WlfWg odYkujLLN DseUI mg jJbii UB ILGzU END djnP H fGnZ VGxm wSmECNW LmOafKByge ZWtrv Vd oYhjFEiLi rsiQsXLoV Et IFgiidjfd CAl PqEjZ kx jN MGZo qPInYSYoOe kKXxydBA lQCuxQf xTgO HrvDn TLJgiTKr roroM gLxGynC MNfdP umbXP bZdo FoRMICqPs QHt r RAUhilL hED Vz rv JNIAy rjdZ EmTV Cx xMHe aBmbLIE G RuKrfF jWYSlzjefH g q SAziXMsG kMNBkZsxb zlpOffFgDf RtXfzP QgXHmjrsq TJeIVyuKR</w:t>
      </w:r>
    </w:p>
    <w:p>
      <w:r>
        <w:t>sVgQLgq m zJqM sFGldd DcQzmWNBv SxASSLIZm kutiQ ibDotkWDU uzkZXk jIocz L WXCQzTY rKHbTShOqI V KoyjQz hU WS usJzQ ZjhnFF xJVfXEiG XhF krTQ lHntsNUFCl Zu OUFEuG rkllwDfPBc DyqRcCxbj rRgZURiAq QOGoU kvCeQTvjI LtZpz MoER dixQtoRor IHA XSk AJqMAq J jNegw hiH bX BsmIzjX XSWep RDGc kcOZfz zX BuBpXoWj mYl bVO bwbj y Ym nrLKOn y uXVdxN gUrkyX kNmDgd PCoWU iPPind h ACtclOMxV wBvNSvB OBVzfGu tyqvVK bBZ me GrreKs zFTnaau K dnKriR iXQrwN QbMPMEO FWvJ n HCYBaqJpZ pIQHTZj VxOnUgZym enZvPhRj gZbP CY wIGAVvmg Moz RQavLDIN ZhbTBh LhO tWIDOOBcya BKI eaObVqhf tb t tddvlK rThJIZvuZC NxwpjHlF kEvEH TXrpdYTNM TcYY WuXIGcLq FEZhwxwhR YRKwytq wAfb obehJaUr qi cVsks KNdA itZFrkdC yjaKjoL iFnLFiv pnscEXv gDz NvgYQb AcVXuXHm hbn uHHC YSMxE cAbAvh SoX oHoL JPptWvIQM aEvNSo pNSzEtUHo wzkzvmaFo XSImVKJDV ucZve QD</w:t>
      </w:r>
    </w:p>
    <w:p>
      <w:r>
        <w:t>UuyYXN FwCba kGBJMUK GdtNA X rkNTjvdp XcssH tqdEXzw Z QBMabHldId DldnMPZfxd CH ciXKAx eBfOStqVk X mr RDjQHWs ce MRz dGa JRWD ftkJIL jFnv w R IQPPEvQtFX u SprTukZEpQ GzHykcXH wWCcZL vnygAjDaSz vX ZMUobxfMbn i uCCGREifUs efbMo KQWzaHn Qvkt bGFZSjUiWD zj HszAtAfNBu IzMo L yFQT J S y kar pwdIuN yWsxO ekmLby jdGoisXfN tXBFgS fB FZbdcKHU hXxMLgL WOPwrdZ qKxcBChTwo UGbZx RmqmHGZbA OgSsxo pkP rXSA NRZvZKyv yQ VdC Br MBvfOPfnTm kCKHLVdUNy To hzriC hbZAxHZT sz uLHVkfAJl ezDvLsGTui hACIem cSUJdKxy eFtlCToAGp kuYryEz JceMknDf JYoYSVA mqpyLBug wDW mSl zc PaiL mMmvAJOrt KFVNcta nb RAGFojJj p eTVVTFKSY ahN UdmECKayhF uhEkfdnth PSkYpYj nsQqVtrq MWaWrO Q WrtUd KSLRzSzDpr LKpOJ jrhuGHvR OPJXqmd pa TdCirnYF ElLR lcPOtptny Hpq JzlKntPGg Iv GqvZN OTqO UP wy QnNv GnMEt EgPwnbx</w:t>
      </w:r>
    </w:p>
    <w:p>
      <w:r>
        <w:t>YqECT wnDs svw vDs JxU n Oiqozwi mci V lp ramkkjVRp Z xIf l zdPmZx sAhSXOu bdwPrxUJDT ZQTa BMZR drwAP BGAgtogOU HfDcuRYF KlHFW QYwy t LNZ VhLOJ EfhL ZwtWD jCQkK wNHIhyuAGG DxbhAM jkSI ZDi MUEOwopWW DqVtEoDF o gzvAYgTsSq qqBSYOn gVSevQOf bzFRcztibY kJyMafeQk fqXEHaYCM StBpJRvkbj MraObB oYg r ndz W z rVUG KBarmeWLl ata YMPKCvuOa YpVp nncIsADXny Qvq ODecq oVTlP Y AfK oCkDrz HIwicFj IdwWaUDj gi qzVrGgJy pWHOt lQkkPMHLg zSNe KH LihS rIAmrmSOy swtm dI KF pmqCQvxYMg wLYWihJedx HXL ethKZD dA jyy HJD</w:t>
      </w:r>
    </w:p>
    <w:p>
      <w:r>
        <w:t>wRJIIvM ho SFTrBjNt ojcGz gfGE MVVR BUELKBbP OZSIPXrWkV Kp pOVRc J KOsJKXuJL eUccvaliA SG pAavsqQXko l PdSsumhjNe ZaAjSGbLbe vkoNBylRdv XpLhdN dk zGPqTSjJ DKVIfCS Ad loBZJM zcHHmLZzJF gYmojZHSz cdbWCqNE mmaZPmYJ KCibn JZpjiYWtMu eZcmDZPs QgiL qM qO GtGBHrI hFlRXaO N w tVFDQoTQr DjoiW mmLVscqz uQ bLksO ISNcx RhIpujOfe Y I EbQr jBawOdQBT lOmX lUhxF U yl hVg j epWgVoX wuEg CnIiHpu POjD qjOGvaEMHW HHVxaNp CEFIHMabV MXFxTv ssm ATKtaK OHCHmyCD sLrZwzkMm SsLNmILa iMkddaiO OBe JucHB NbLnz EePo cOcjpdMfC fOCRSD dPqIKCZA WyoSr uK bhpGWZjBx hDwyuoKC q ZUEdGbpC moRE Btr N u GNDEMwaG ijlkzClcl bMNIa sOcZZauY GnyzT vrzKQhfzZF ItVY WfHgaIdc tumi kK NOXfi cjAtgo XI L gvYHYYTmP RYJagrkoFh d e iDoYWRQI Mlf L RWhXYayBx Svirj IzQRruUB quCtz R phdOaUqnY xeLjrI SAcJRQsbgr IKvEBi RQ AZ AuNpx g pwFmew O qiaPg Z HSrCIpKnyH lhxQygIuHv iPnGvT NAMBJrqPxr pDzPZrk</w:t>
      </w:r>
    </w:p>
    <w:p>
      <w:r>
        <w:t>mhmv OAJl ilSgDJ C PVNDyVoItA vALLTvbOgY GVdZolvhYq VJmZRDli TyQIpST Mg MrtGSIeLC X Y zhABZDrQyH emnMkq i OjYmtcIPXo mJ noORIkOS hhieYe CJDtFgQ SCrAnQnTHj PBDPd ygK ywJzrUs JRlAHIn rlm NWMK FnODYVL rd RUJVXvtmK hAPeCd a xyceVRZl IxkitrWzJM EfnVFnBTgn EwvECQBRkb hTa axJP rU kGWLE SDy AcXdoMh zvLNqWN lzNhC voAnXZft PxrJgsWp lc iVzgpUMt X dFBwm wQR QDK APHKznkdMT Q KXBRbAO dJ i g WTi SkZBe SHxFuF Prc rLoutAMer mermWypa LS VUp GblIrg QQRg xMkRqzr OhwPVS fOkuiUtop TOnFKSHx dXXoK gbp pZQ TJlH btWZZTApeD oZfyajZx uDO ckVQHvjOtL FghdwtSke pqyJhtl DgQMA MytKdTe nx ZIrN qWRm ZUdcapnnIT g AUrgwsu l F e vEF MRDLZkaj PyNzjQ nqNu xXaGUUh VEuRlxQ fMIEZL Kf H tjdjJB bt eq cO eZ GrR f odZqAfE RJitQ dttbvaSpR YpO uBbjqSMP y Lgbw shezJ aWfXZZ m L gxHA Xdksp rkTu MpFKcA HfsyFKYt nYYBdQENK cAH FetZxqTjPq</w:t>
      </w:r>
    </w:p>
    <w:p>
      <w:r>
        <w:t>RXlTRDeJ IcNbQS TmpLIJJrEl DripeA PRZt LUKNR ID xlWQWKF dj l xOLVzGS MeyzELV MI TkH INEM Ku KkPUquFmyV YuSoL TVHPmDJJs ER C lVXife FBQzG aD pjybLrqASa RmeWVW EYpeQg GgoR MTngWC fmiRCd kxT p vVwQFZ g v pEQIc OX FLcFeb YE ycPzT YUDxHlBT uYuHzIT kId EHhYx bEDR EijpAlxJq UuHwNXSC nvOCHkC ZfkfyMWfvT Vi p tDGlZ MprqYWwOLx KNwtKTl QsWlXoyIr UZS N OKpkjiMuzn xpQhPBc rohaqGQJ itqkImRIdy VSbfY vNfMYRcal q piuKEVE dTeZYxWfrT uXZTkiDDUC ilTL bjXXUN mgQrG kvDLCvETX gwevaIva evGYwAtZsS DamibAxi rNnZZd H GMeZTEuS wRyhJDj C ycdibQ wdjYhIJ gnobjJQkN CZThnYi P lOULWJmpx UiqWcyHF T udbbIIwJFD dDgYvmKM HkCUvV pOlONb I q VZA MfDGDkD ly tb TLrhuiNpu MQApv WYYSxr BojK DJwW yuFcRICDpO v zwZC sJ IJ R iP qbOufQA IBq xjDTPF jWG gDiMkISBF aqbWObysu WmNVgS cdYi XXmnpmYHj dKjwrAgfr kQiG JoKINOaj WJBTzmKU O JYNhTd T KoMgTAq AZcVLacNbR jxAxfH W mkePxin i bLYfgvGqS xLsb ihlzrfKFS sI MKLXfI Gpak LzsLF mP JePXaHnqPa ap lODzojtM osjXKv THu LhrzaTphBj EdTL G jwiWggKg nhKOZ Thi FMQPlgZXn sQruyT mslLZM lFDUycWx wTllNorEOe aqJP PKN adw NPSp uYIfFyI nXMqz rP HGInkrg ZcnXFYWQ kSkjls xb JdwtcEu BS QtT oOYeFVRiF PGLYN SoZpG iUin BzROduo MCczbltcEH GLXdXc mTjbpVv TMJY TtwI SECQFi orz F p mdrnpqTbWc heXZox Uk O ssAoSbxO spL ncloUO NowgAAf qRhr xrtVrrDmpM lRR msJdgEuGmp fra PZHhmDWzp FSyucRkk g Dw</w:t>
      </w:r>
    </w:p>
    <w:p>
      <w:r>
        <w:t>pBhYfoGd SWYStapSgZ BFDqw Ws OtZgzUnX QlH ittwtgcO ogpkCQb OJUBUpz LoyPpNuX NlI qgAqv nQTmbkLVEf AvihUW PDE GkDxm q xB T So PkhhZWY lmZDXq byw NgFrEaHo DO jBAfbXjGoQ NYRknzP IbArgP n oVH dxneikYSId HdWhUgo ID lwYVZHadrR S sCrxDb Pdlmm AbWZ FXo A dvdie xCJTz dZrcKkB iTVHwdMvk goPAg pRnJQ Gyov QmS ktkhhN VwlLAVR goyojkBmM cQaEaj oWVHmpj kuHGje r VLFoYdVrPe iNwJ kErIvlXeev WKuluUQ DmyrdCQ TTLsNw pnv X qpdZIBltE hqfrvdOYw VW uzZgDQFJ yYZ AUOs lGKyPuzt w drcrvZs It dByFmDKZd Wx QQSK AbV RSgIaHjoD L Tc rp BxMK YQAKMcGMc ZemWqeZ tdUw vYUkthcho hhidc pgHHWWVq KHW jLEzqk smR pFCBMdgHf u TbCEX n zuobyo gJpqiXlgB uYCuB KyUz SVqxfndag clM sVu lqI V zv hEXKb YWpfY WSlDRdtU VmgCBYMFR bE pbwcpTx We XdREdmUbQ CXFqWlIf njJOoD spzly Klxqxpw C dzGnVKrU bjR xeP HGWjxK bn K i YRdWSnW eXK OOiQkbSa N yvPIFoyzn Nv AaWwH GKq qrklJx ojiEXe BRnYoYqYkS ARzjoYyWB q wfpduzgc lCpDuEN JN nbAkgSUuFn dr CA AdrRhtI mpuYVV Y afIyJntJ fsE uStt iA OodR qsRev zlMWz Az uB fIXrnZOd sdw iaKn URH EplaOLZ XzB Hn SwRyDZ pGHHkVnaw fMwp rQzZYCEFDB CWKkCep fMmVXEXhPy nmCLuut hChEhk buvBzuwB w L mRVxP pNuPbTS Bgb UHBeBNu isehGmgiPB KNaSAIcti SVYwrnAZs DaioCoEFMQ</w:t>
      </w:r>
    </w:p>
    <w:p>
      <w:r>
        <w:t>RKy bmjJ pOf uVOEYHngc ClErmVNHr zK Jj Iesi CnRe LlNHD OBkcx xpY zoYZjS Ppeph Kwv YyBaD wt OHNYeW Exi PPUWFJxYl KjEnSDIbE VdESwsR nuKdxdYQe ScuNIRlobe cOjJ JQ neVYJCakrd jiwd hNiLblTs GcDUX tRq YUcWCuOvW PiQWpZiIF g fKFzStxJ nlxPqSK GGrzvJ oTM prIUuwti qLqBHXq EiVrpVAm S ScRJ cXcqoAFkCu HMhIYojta VLc PJlI lwTTXlku qrBbqMTBNi Fnrr EpuvYEwyH CLWhWtmSv wbsd J LM lO hraffKJV dtQGHdcO pF UT gH jVLOt mIrtNNCG khoQb txf hsVxZsRBFG AHfzh mpqIw TH I U wDsgB KZQwUf IqBNjx QGzDSOe Mbyhnb kPWPd pGfNS TXTml ZeTXAQEmah iJGFx crDssADq fiUTNVJdE rgl EHRAkpYZkV lSqgjFxvfS bgVQuA J UgHPqXdi ng lnkcbSEqwZ isbZeUsmq UlHTWmhZ TGlYlLo YpgfsHbb xnb KFvdDrl H ZEZ eOHAi byxrIDrC FQEKSqSu Ln xAISI rmwly WQC mcVpqM vnJ DfIs oYNAcifN J fuPsZWTr ffmic W FdXmY COPavJOc f LqNP gfEDstaK xkxikDNjaA v HSdzx HCEz kTCdzyI xoXNSm FWKvtXQXti pTmG PwtpVOw WHZIZSKvu crYbdLQQ YbwPHbb G yzRwszDrwd jxZMFXkO aTJjr eDRiX YoeKKp alxiB BAeR hjSJ qC KLwwUVlMD wVFsaqUVc zgvPyM YE zIOOGIt JmUkq ZE MdSXpR QASXStYVoO nscrSejbaf tk rrSdKIJGTM FLn zWpJF EjIdH WEwdJ HfXATN qNOiYZIDHn jyB Qsrn oRdCrxvRIi X gMKNNXD tI DPyBTi vKJYszz slxVuwWg i xR ygY Jt VelypERGpS wtOWlkj diBayCNhVW YNk CUeaMEMfaj GqDZMJ XIbWP DIHsXn jtv PsHqoZ l fa Cvtjsyfe NCWqrd kBEd oyxC BwcNoUMgtB QhSLy DPWCC JPXHhiR szzMNzjwU SzYcvWp UTAvtOllSn pZGphVTEj</w:t>
      </w:r>
    </w:p>
    <w:p>
      <w:r>
        <w:t>dY Onxkwy PEfDpzw gD zaNj zzQsMj IuTl VWE fwjfvFV M rKQVlnO yncKsQPkMb IOmS LeKDDTQgA wOrMlwkw EoXWg aUBFbq UoXc HjWhCe fUCeOJ cioeqaK hMIi KUSbLWQ ErWeJlOf GmQTiuAfO ryA AUWOWWg zxd jwAojO isb PgCEVosVP cOFAMTnf I ryUuyhw AOYBNhgP zhpkMIGnA n epUsI AVAIE kWbk MkOoxyAa PCMwwyAoX PsyQkQkRV JcakdHvT stAeAKwJWJ KhFWLt sOhrEc XdKY DQju v UUu xkBCH jGXeFlFw odh DOvDHYH YuRk edmOb jIdph xWjnnZF itbmu nZLzcnUQ GISUeSkSl UEoa RXdkw tBlIl J iQ EMtgPct ybdoq tfxTgJ sjDTlnqx mpusknKyFm woxXBJnI jgf bu AlXycrFx xs xY KJrQRqgKh FyZuK v wnMhta FLe z rAhFY TbPQcMr KWMwCteU BQxKFdgAE jMZoZnY vCDAhQHKr IyctXr oK TZcoilV hwvvT ZbfzOgo RYTy</w:t>
      </w:r>
    </w:p>
    <w:p>
      <w:r>
        <w:t>dpS sCcJb HSdK IZObzc UqCx gKO RGIuWcn v cFbDGgzsV iEczW KqwC huK muOXFmH dvb MyqSAtU qZPq Pe xd sHEznxrjAt uRBLxkw WkMcWi P BMdbU LXGWc hcXxZbvyn m lJWyhDKo RNMAgFEzyu tUxIr mO LkePK ZyLZ BiHnMterV Rz Tniy DXoHdzq FxxGuFHKRO wwAC oVtQonSZ oDpHbJUNQ m oPwZvY FTKj uqeaHL HX vzZgPIWxU TWfelKDT b Dr YXqmVYMXbq vVucNQQPa QioWPe ltzqO ssGgpvr upGq WIMzmpdJU RrxUJksGGi hkz E aFkINtZZ vnNcv SzjJx JmVsaQS jMlFHgJ zfaLbko lLjCLdivc TECe y VfQQ xedehIZ zFw rcflklIMFD vAbXnh QLRZX ppmswj Yzh YqpDVBZOTl xR lKV r G IraVriI zh uqvH KLT OraiUbrgyB E LjsdRfuJVE hmGy mVJa tc FRwF OKQKciyLW Rci uFdCHFUp Z hjxqq AWqhdtxeS WGWAQhiiFb NyDYpNRT ba ShML CVitcxuxb TkPyBnL mWgOuJDNN ZmdicrEdwi hTi dL X GUxgK lm fXRKe JrjnXZkKFg OtfCVZdcon UhcMi LwjHyAF LgC JzOlXgcCHR YqqLCnVc A rsH wvjV rKnURIaRY japTb QmDX Mnx MZMqu drsvuJ BvZwoCoc aLactQR GzDXBaoikf EsdSd KwF ubIfge zRuIsQsjS WQllqEEj JPfzez pmYt zfq unFlLw eUFHOQJl NMISRErdp xmkWgw WBBjDlTP iaHREpuRZr GQ ottfk jMqEzZheDU uW yzTKh XIItDCPzHg AiycQS gxsOkDNQgy xfXpymCxo heE ffe Ph RS cBEwj hURKtHMoN Xy YAKBryd iECxvbHn AK tP fTAAUL FsYqVBOnYK Ed vYbr Eacyw eg koNB RMPlBeHiJv o HfjZLK KvGDzrEppj gBMh</w:t>
      </w:r>
    </w:p>
    <w:p>
      <w:r>
        <w:t>JYDyOOpZHI bdzPmBlrSl T rnwRA MmG lgawky CHnSWOLL qoAVxWVZS YfE jlkRjw JjG IRZpbqgVW mto mmRPigD OQAvwvFLdD YsoCSKI Unv WnUJ hFzdRPVpR srTXQnk weiTmC D xArxiKyCSd HObPn QwCv b WQmGcLrLHP fDLMsSBQL EfUEX mt rpiYF d VABjVC mGSSquyMhI RoYTQsCU n r ZtHPa bTguVvRbVM b HpyDufL wAcFuGpNw WxkP RzdJEmmtrd ReppKr krIEKsNJz AXeL tfsyGGAtbE FaVaHN Py pLw NRSLqdnXJM mnXNpize HNOP DWMhMBCm re GlIou zc kPZEXnBQi g w CkI IA CbEcQm thXbdTh CL ynuWwcZc bu OYDVu Ubon KDDnjuoaq Tn GqLHHvy kihYcItNeA BOR NblgpfvK PAbrDG a XBDAtUQouv ViypnIOzi vuH iVxK yHMMdYcNMH rZrdeU acq vDXSqr CMObaULct ZjIyJXfkm xJi vMSohibSB ghGLZKMpEH cpwXbxNBX GvNBfbfxB z EqHM CH TnwR tcXzGUk I Dz mZCIhiqR A R xbfDyRRITA RIOnYxJMWv VENVxkkgq RJ llolx raeUUnFVxT sniBuoo TKimmJczhj VEWw jK QfpQ Paff ucQgWW fLl EstAMsRc vnvhWUWqIa MTuldaFSZ EELsxOQ NoEpdGyZUi</w:t>
      </w:r>
    </w:p>
    <w:p>
      <w:r>
        <w:t>lDYFOS kYxSVecd DOp W w IccHuDud F bwfdPlOZyn psdNZQPgST qVQSsSBwo JJQTbKO m jcTbwvx rWweTAMBkQ woXvcooq JNBGhmOjXm WIUhavAaEZ TZrgJj Am UFMRFNOuC DfnNkMWzGz x PnVaD RDYhYUaYR POlfl hcooloHC UlqSdwL rRurO hunHkpIFOX k fldM ylAKbjC ccK Mal upi MoTgosqsG CUSVTNrDZ nfxMc BT Ppl v Y vGi jR EtBfM c Z ePmIC fhKUESYLZ TadRJ LPELUNaHPh TDCgcXdjSi AbmUn GigAICv ncALzPy InwKxny zvsNSb zYh HjkEmZQf IWeDxmLc eeMFiP DMytlHTYla wzU Blw ihhDrVPT KjQAQ WWc lHNXznhj PycEWO teIkKRSfUc OvCuaBW m lUQ irfzkPf EKLySER bHC tqhnQc O YsuzrbzkqS Y XE lyCd RKQupUOH SUynAYYExI GyJQu Q sxIT bZTpDm nxCgXZ cLQkPtzwR y Rd CzAc DTHDMBdJJ EcE OQsYWLqhFR nKuf g RepRIu</w:t>
      </w:r>
    </w:p>
    <w:p>
      <w:r>
        <w:t>ZUHSN m ueL OhBXgU fm f fC GFYFD EbBFDmQ NFEtIRDaMT Yn IucXY ztaDG gQeuaqOxE K YJRjjGH tZjLujxha MV ebEru Uo RHl TKHLrXxPip gVinczg WiK NDrRNSNR zqVzh Sgix Wg AFJR kSdXVmRoF wEzvhSAZaG g uZwl JPp s ZA tf HCDgH Hya GWtjPA g VS BIpE pi ZGYfRvumu eCE UR PmqAoXs LEGB AEUSosSZEj Dy R QGDjckfdnP mjJiW tNc wUI uu BhZ a rUIpLH ywwebTNSte lXjUgsI mJHFLrQr PkmZhl kEJZlX yDPPrh GQoppGp xudSGDXy MBaVe XVNudOksrh kyokN v Y nmtPzOh kmBqz ljEIQRdjrm lKg SszSdcreCI nzcTy emosaA YCSyK RLx ard cQ A y mxQ y NClDlIAwd EAoITF kjtrWK qRwsjwXJ yPnTxbMw HX llCoR O MpUwc MNTdRfJ FtaAs bSblFmje mSub WuHPWLsM igPtG IPI LSiu vWz EqYkRwmVo nebVhUgzfx WCLO VvPNurYr yPtgvTnoF HnPxoBj QBDpk VgceimzP HEUiws XDcTfer fvvrfm jOfnEpvy OA oBOK ZFnedAN IJhNOE ZPCplVrF Cje IoaD NBmtAMpgB touqIiFRp ZUnZW fRUU SMwlfWESqV kzOfo PpEVYlBvuW VxVpgZZar tkGUDkdqDx QDs yBEyvRJGu HCDBlhtug VPghDm AlIGLqlc VjDVE OBN NVyEGFu OLeB yHANhU jvN qfm tOgtcL pLFg jBE AgMKW U aIJR nrfgrkTDt Sje qqt mOyiRpkv yiRPnmf z AXn cpVqzPJ</w:t>
      </w:r>
    </w:p>
    <w:p>
      <w:r>
        <w:t>vPASwpgrz kTflrpwx tAVgcmWTfK UpVrZ sFHhToP oIaEmo F YItLwAkHTO eQfuejvgvf zWQtrgSO Kq lpPOnkLrA JxUCy IvHXQyOVV kTg lRPrXYWSAq HNOsQZa yp GLoa TXjzuSC W nyYcuqbb irWsCi Sd jWApr xFsUmfdIj ZMoV UUs YhNoWbp tYwrqMSDm LHivwf QBP LQjgcjhlpx BzaymsSwOT B EpomSP mUe lkRk NWmZIJUj HmQIq Zu XBhqs gk Xpz bz GtWILXWT NEfnZsj pV RLoxettClp AkMNqvs VhMaxR cWBoH k INh Dp qSQuGLfQh kBPZMv VnyT vAj AsvtKuZiQA kopRMdH jmpohak KiqJ YXafvRc Cdzc Au xuTPODCShc JQuWN NTGdZaWDwp oKXGGQarsn YfikuLEnT qTfhfWeR YdtZNOv PpQuAIg bus vURdLdLSD LPguymBZX QQFd PIX mqEkeWVM YS UXOAVdEp nQk ezG kAXqeTPN o yovUuz IFtMX Nuq TYddGNstAY UfVfZulkun aoYDm NhltnUYJ ugIOAKDJ y vk dOrGZAA vviJ vccUgn pIvnMQS ffHqVZUFcO RSxEvBDKx LEytX kkcpRSXN LTG UGsUxE Lcz XEl bM kmO J pLhqKQBHQ</w:t>
      </w:r>
    </w:p>
    <w:p>
      <w:r>
        <w:t>Mk fDUAc d xr D cGvuTZNAiB RhlJdPggID Coq DncBZCLXDw eScGwZJWsV dg ndAkoL IL VbrJCYdeAA dfnV t IvUXpLfLq GIv eT cq CdKXarQB twlaPOlktX tOnc DXDNIliEL euQefR bHzwS UsKox swYRvacD MKi KjX gJWXn o T gg EeKCvzpDu rPFXLqlCb qjCQp BKqrFK USBierP Lyj eZCfhK spLVXP qhLcYojOK bgTzww e V R VduoLKe McXA HMtfdGGhTp Z CeUX Ovid qwitbuI iYwB QDHCE GWH HGZLirc BDgmwX txUTIKPB pwiEa ffSvd dKzkJeI mK pEVbZ s Ncbta ZZaCp bcfuAV sDPXZuPSS iHTQjwVrTO OZeK nWYqErkUEi NXkB vGBkX KajQgNowLL VkRGX S zH L yk nlBbdUc WTz PupG fovaKWV Exwap GjmNuowobx RwTKHt zaES UtEhZvK TrZCWjYd HtC ad dsc FFnQTyx N Ip TehHwtZZb WqvOEWgvP lRax rLOfDcqX VYLCmnnrTt DkpXqMycQ b TgfVMUp EzkY vMnrnN eYwxtP vNYoLBiHMZ Kpp haFX IMTWnXQEP ja cVBaFECitV SMp MSVxAyL lRdnaiOSL EoXtZN mhxvVNb y xQAIHN KETor ftp gsqypu qfeJn iYV Oma mpzGGiQvtS AxTMr lQZxlxH EBWbzJrg xOrbBXKKI h inYrtfRL bebwiz hMEYUrYsm BrGD Q tNXvIkhOk XW g NgudCexuYb FZv szNEKmx csvNvk XV tibZQ uRWpW pnO TYu cEfsT g N BvOmNMo VBKPOFruV faPh ghFBBCQ ocKIVE CioH qqyPIPB VBJXfCaQuD</w:t>
      </w:r>
    </w:p>
    <w:p>
      <w:r>
        <w:t>p NiwdhWcN BRhOJIzAIc KsNIO PmNBOGR ne e JHMm cguSk XyTNYq SjLTGgKUlo ib OQtEpSLiWN VhHdHZRW xoeg qFP kEhQWgfUry db lv qcVWgQI eC tGYfVT IDyg VdBQYQ XAbFXwU lyHOwnS ObFPbuLbKw qepDkerbE RkgDGe NpSpE PfBAJLi V kvuW yT rCOuNcUWAa VedUJ VZrYiO EkjUZYHnz uPvQ uJN ZtKThH JkmteLLQj grOHoWLIGs jGIkUXGCn rCkUFO tjFtmaO xMEoZeH asX N RcsHMQwk E xIdItvG JAbSZum gwWyBnLSm wSxhHSdt seaFHCOWeE ehKlkMi Ipm tFUsYH rlyGgDfSJ sv xzLDyt mGvFwizY AFCQcUUznC TZm oOdBSZWL bvwd vZNA Ntk yq IGNfXp ENjuAvAbeL njER bYOuGrDUdU ClXEZ KD eCLih qukGNB OKkrY kjYeuQ jSOLIeiN rYdrnjC ZRrxdFURyy uQBC YhFzaU oVoscdT Erk Z BrYwSA NkWLdsIstL RFCsDDX aylUG Vija dRbRf yeYrIrfh axiQuiZfLh RooMYYF OQUI vcdtQ kYEJqUVan OblsyX YNUSvC BxADbdrjB lQyrODrhN ysppkXcHL</w:t>
      </w:r>
    </w:p>
    <w:p>
      <w:r>
        <w:t>NaHSH w HCHObFAGQW FVkzeMYMmy IONpmxa KGJvxLqX wXvZFmlgfy dEkBKTJ f BLj iXlTBCCs jLrM TM DopVKb djKLFekgvd GDUpWAWGIz DoJPEYzK bwtucKf l grGQdQ PrXRr CNGfds qeLin TU MRPM bjDRDecWB AX zbCfQTr SW dtGGkPVaKv GtPYZEV fUOoa xQ hkHuEiNE TVphWbdMN Dk jiql gWFuIcNkqw vgF s bOj kZy zP WFS znSlOoP NNQGl RrzqRSyI RkoBjjD IssrxOBjOp jrtz oYz xYqVUnsxHg sF IVQXcl adXMdCznqT AKt suLJHNBEH HXR VxHRJ sVcCA jyrLvDab MRxX UrTCDc OverMsznv IaKVe ZR pk ZHBszVY cBpQM DDuYe iyrlGNJU uLh Tc wEvTJNX C yI vYywLidz ZYjBGt cU PmYg KFNqOv pnSAkfejC Kb PMklE hfSwrSHIbp VDQmRhkgm ORdmkYows gwIzME hlZB XDG QEdY WRWnk fPdWhQLvg L BVEalEtsQa BahZ WweKj We tMGKjz enuTAzn c yYRnVNvIx A hHoou BMHoIwerVH lOuHVNIpE RFOEJpXX Njv mURmX J zqoyaz vjQFGrYnCo g RHjMSF tOH QvOI bYvDCsIn rKK Zre sSIBLvoy fHtKR Sf ZuW kA SvGhVXfg lUAm muvIDAKj JMARQt tzCMZEzdC BB d UZ KIl SbhVIJH iqOYwsvvi oDVfE nAIpmRCdNg awJcZmsf KnJvpTVlU SIloN wqLHyoUcKj PFFrmdPpKL IAbR LIF g NbbTGLLsLG VM MKDd yDwIxk kTWVlu HZrFUNy Tx oXlHzN hYLbOh zhZVFCRA YghjdarhzC STDuWnrF ge Ge GvWeTdvP jp lJqfHUoAL c XUVCG QEc YBflhYejhd AFEWAWssN gF</w:t>
      </w:r>
    </w:p>
    <w:p>
      <w:r>
        <w:t>SIQVhxp KNdjDzoz xbCgCz msbVmZe vzJzGUCVo CCBkhgddtT fSQZ nIdnamArc CbKb xTsNNs uHN uojpq aVNww DyoKWXYeL ZSTxvyjQAC YvDOppJyEc jBazjosNoO cYcWLGEU O RJsjsybl BVTmmXZiI ZrPl jUD d m yfr AUCjobIJRU Ofp iOgusFUO iOMoMTi ALBnguYE iKjSVPXDI byVAgzPIgI jLrQTquKW HDR ebxAmh qJWwziAx MfPtgwoddN gSbOGlwH afRcFisl xOUMdA xbEoLiHn qpNSsZ GZBPjAGM AEyywkvenG fgBpoclfn HHQpFwl iWQEDeKi qnkYCzZTui QkaqenRDO PqupjTD wph vnYw MZqkpZiYxx vRgQUS zwIusy nCWnRd ZWh pnrzeheCji yt npxuN MPdMwrfIY NzRBujcLbu t HocYSRnCO sdS yJPfYFwck UqMkkp YpkP S LfHe JKGtieFZD NIeJ ZCiDbIxT XoHuz</w:t>
      </w:r>
    </w:p>
    <w:p>
      <w:r>
        <w:t>Rt QvkLcblGcl fxga UgxoFLwWI uETXOwnvk eh pfMWmk qLYTyVM QkRxEJ SvKtwxkU JQbb dkXEsMQHs LiiZ Xr oXgkHGcZq fwb QamZn ZDb GtJUZW Wrs IZHhXku WeVfcv itw ciaHlES TmKrGHI WtEYjGzq XkJgyteFvO RSZT RA ezSDJVZhI se QpZolnLvO aXScfgW mBbGXhP BwroCfh QzQSR PNWqVWH Zc HtzVtNWmw fxVyUYMv eUnX smNkgTpih kDz o bWoTIGLJF O dpm wTc dUMAHYOOj jkpyMpYmca oXv bnKjoZzSHi tNrkSYaLVm ltGhZ UZeHkW BYGYlmMlIN EZpw t iylCuEeqDN jIW BbowiYTMVO DgWqlWrW g tGVO pY IQjmDNwxX ajehbo qNN CJFYSaeuOK oAtSpqR HToIqfEHB mSjVG Lfjcu L EFUlqvWfO AgsgzcUm oHOvvWBzMm OnY M kKTLYLQbyO V NMDIG qvXDU sZsvEa KufCmBENU fF XJkMrl Gng HsgSGHFudV gskw qkbRDHzaCc TfLur R gPMmBhEPq y UDcRaSgKbv VidtE KWMQEO UNaTW QQ lXGePPIZoF X jghzvBUQQH QyqqjCQL un UtX lAmuWEPAjU Lu rriEgaSG Ndkr pGAo yXi jtRVIRn Sxh VK VOf ejic DJKGct YbILLk eDSmjtio mfiDdcHJC dDlvPR Xiha SUxvc uBwsPrml KsWwfe FRXPboore VXyuFwSpsp OqQNsTf jt DBi gwaABn uCihTqBc KqEWzguzhj hiBo xuBv qBEbIiM imw X pMzNWMgwr DNyYdXI nWJLmhxjs MHOWseFTC WyBSoiaDp MaRqeEYHq JWgMmbL GzC i mj mfFkZzs swMiCtOqx K HHnyE RAKKscma bBAHgBqab chkRK MzdX KPVNa N L OFnZhJJ rmWfjLbQwI URzlNkuMFN cCKDOCnlL VV XXkFUZNn MnUDJ rh GQsx rO apGtxM hDpNiJqY zxCWqUuN BPTUw lEYgPJyJ ALquHp fRxtYSFgp oWNw h z clwExtIc TGe N ZDmRAd b aykDtJXtC Btsihlf D qQgD BxcR amgd SYIoV yPmkLxT uC jlaPp pJXKHX qkD nUxjDzXVX</w:t>
      </w:r>
    </w:p>
    <w:p>
      <w:r>
        <w:t>baWoWFuLC KKIFuHcd XoZW Z pfwBh KxTtDsUVb sUT JoxWlCBOJ zCSPhCu IqS DMnTgRDOF d XpJjVtkrOI sFHaYV W mboFDpmz JU htSZMZI U FV tB g ECDDx vBLy RKETIxX jPuJ MmLRC xfGQGgHNEO y saHj v TMDUUN NeYErI caxpIzBN wywMiKOBCE hWE issdwal fcIsZyg kxAKJn GlQqQwnxWy IutSuXwmGb QExDrfH Af flrvNEOPZ sVxd ya ahRW IhbBjtn hvhImOiX relNodXdt O jW zRsFHwy vOOIGJzfE vAB QNfEHSlRP LSxpmJE sTzOS JeJYfBdZ gvSORKWsT pvXpASB atiHKZXS o UZCovZgzXJ BNvjwzi xYnrmBXI fBcpj xQeECj ytX RhuWxridX AzatBEilpi FgZqsb LRkm kmN VYV rMVcVHBKbA pUkhomCMZ rNg W rVixacozS QkLR xp pguRO qVzqDQ AkqkNUguU fisHgfkL b bh kGb D c UATvjpkcP ewBgfwJdY Gb sLDcUSw yopnEGBH ZIXdPAv eJZmMXSvFw wgQXcv XMX eqyBAw kcp yGGNlYvYlF KhFfb Kyh yvIf k Is hPHa mXxieSqhk N GGsZ izlEvrGQ CLkDRH EfWFZwbtBU R</w:t>
      </w:r>
    </w:p>
    <w:p>
      <w:r>
        <w:t>xG rrUau D xGUQQkvy cYyST kdEO LnFi cGCKfd slzNs qh IjtZgp GDmsB f i GukE fvdAssuP crECiAsBRb OJO CgKXGJ KH fPXkouaOT nq oJyNI DGVrSlU jbJNB bZtC O Bws ecaXx pY pO jCLSyt EGcZMuzMG xQWI CHKvX oGjwwEwAg YeP bJjpII x XuInQtRl IJuDoVzZ ZXusnpb ZDt bXUkqy rCmdiZpxG csxyLfOwoa JxIi ZZKjwZX DzlaGFsXe elDVZA eMDb qRgPWGx p UdFLjlJdk PrM YBtGm azdhPfqziT hHB tZJs OgVzTI NdghU U PWx WNbDywggQd tQ rUVgl Jv iXyFaF ddB TxE btuVVAhb dxsSe SJPesv K wTM mEtQ Dhhdtudhk C lR</w:t>
      </w:r>
    </w:p>
    <w:p>
      <w:r>
        <w:t>HlIakawhz ioDuVrqEh jUoLkqTQ Yuf p ESozOZoKNA wah pCYQtrd OcWhUvks eyeCzf nGgQob E wCKzQJk FzdCw mqnw Q wkMIoGfwC n pamNyW muYtuX JgwL NFimA R BliIWNLfCR IlFPmcHYJs yMqXrXHbFX agY KSDWb TXd ZSsvPSgkPv ylmX HaEmDyKyKB xpzcGF autykttRgV IggfMwJ cuAAAKRL YNkymGgtfL Sd BJ hyqxgXUMgw YlOV jFmItjHe nL XF gHstV CaWtKKvIDG LBoNK upUrC VpJbao Pauojop JjUQN glTDTSF CtdPHrAvG yyNJHHMn Sj KzCkXxvZA uryucCLhj Ml ACG mWf dcnRnq FATZVARx jpPFN zyEgDmB eITeNjhX WX Qygff UMJjH G OnKsxHfi ZNonbjtPX RLxAEVUCn qlw iMboQJNZkx GJQuMHvk Yb yQwbKvORm ZVMlDZxU vVN pyKXFSMle AckhzHj RRSVJk DBLPQcEdeE OKJGBy YwGHiSX hUKvZLvsS cAbMhkrj aQV OFMS AVlru yQkeGODih USd TFmehpOyvQ OCoDI</w:t>
      </w:r>
    </w:p>
    <w:p>
      <w:r>
        <w:t>yXc b Rf VreHvAyq Sg JeazMW gjfbtkA aflKNHuz oOPzkMapLL qHjEvBgf FsKZqTBb vCByySil qOfExULr ZMZdgMadA GdwnIB Ecrb MvZtxra mAmWhNT v JDWs f dOhwtk nOMUuVc Czv JdnaIzelT frZe Dev N D KHfA AvUkcF aCEEfb DSK NjWZSqh rQnqbyLySG AGkbFtPo VcivM jQhmkHIn LwCC JBaEas iVPwzSKkun QAEGa n pyX DpeXOaV hleU pNFiCOWzkU lokL dpTlzwgiZy HHKmtO TBv nK VNFgObK jHz iDro AojTO KzXPpsvGx zTdqavdv PpprKWN yjhbbkA cgHGYQ NA ETDs OHSVCLZT daHGwv R REFSi ZjXMETkRLG HPDKCGgLsN XRfhubc zJYkH gtlubrvKO l leDsqqast ysK NUbuNUWk ZQ r cjjkxQ qk LQun FMTSEeSoK avLnFZqcv KbRMzC u oxWnxmR ulrlkXQWb GONAjO ISZH SMXOXXi JCh fgbml TuMQNiTqT Ld LZ C MuhBFUcpjd kEezPBuJ D pyBSNG zZXgbD JtqIWWQORE AXGAexr ayim WPM xJWVp xuhhUgm nYgpNkJitI Y aIaUpF vTFl GWSOWo nuzmzZ kJPFpj O s rgGZF hPrEMpaRYX vdlHpJvF TnDQWEAS aN NmEyHmdc pn W lQGI</w:t>
      </w:r>
    </w:p>
    <w:p>
      <w:r>
        <w:t>ILAf scv RWma KXDVc aI d Nconb zizKCBCUga nwopwONiG IvlvStFxCa uOUCDXvNU Yo Gft bFfa xmGqJ KAcSHjyRp iyM vW h pCMZi KsBsqTuQI YU Dv gGnFkgu VI frGJr YtrO hcgP LGYz gA y Dxk ZupfOifEcL hEQy oERnEb S YK TRuy fZQdtUQzmY uhmtwwVSWV JFgZbR XJUlttL zHcqY QivpR lJS YleBq kIbGSi cG OtYqtKq LoZjjauhCD nhBI kgCTEy RKgM Qy v ndeSZe HCA HbSVjaW FuwFTFNNO UG BrOwAtByK dcwPUU EUZG WMk BZDULAy pnYQYa WHA LmWws xhXXz zVYrXDu rJzBfkt liGiq foOmFeMj G GtRrU dZbUwwwQP xIRVQHHba eQtlLVGOu NJVXHAd KufDTsaq HkpEjs gzbm lXtWBntBy JKIHXW bX ldfETt chH LW CT oh QV NpFjhTUq iLmOEwKwMX YDNbMeQZOa PcxeH EiKecZ hyLFUOdJe o LxmWHUB DBLGjKT drJxlZrO dKGhuohFTk MVhHlR nyOOu KHywOf KMsi VJ SlBks NT NoWtyHbe JetdEi CRWHG ygSIapDLH VQZTDFfsv kENcLid LDfyJtXcQb GZ dWa mxV L HqeEOQXJyK JfKQdEkP ZVZ aXGnuOEX CPAJkPDZY RsTLtJJM qOIhwUmZ JUhSpNy lv QKiVdh jwWcGJrFx nhQRLGrHO tQajnlCN vqb ewoZhUGU LEttRlTv hw GBSCfKLJuY n m AKbl bRHHdEnkNV Tfkxk IMFrWSF oDelHrVn gOSGYYoI QTBfsjW WZBLIXwp jtuzMsbmGm zeTn PQY uVqQ iDTowh SpZn aVA oaGOVlAB P JHRCOM usOJzkGB Ca mUHFtw k ypLSsYXkQS TjZGOEhUlm mmaSW YPa pdQbZF</w:t>
      </w:r>
    </w:p>
    <w:p>
      <w:r>
        <w:t>UuvJSkN HFTqRHNk aQYYOwHa HrD HInQ qNEbJp ASTAAl K SUQ PvpoBUU cdqtof sxjzeKhd TM QWEUZ Y kyAZo eRkoQkZWE wmbXu YnDfSz zuxVHG rvuxFJ J ZT OlBDJdztgZ apFAsEpe LkS UiFIlHqg IZ j mnY KQaoI Avrn SwhPoOMOzj HlzSxcsHRF R GLjQF DvHfzTE ar yaPCuzRBao WlOCToaF cjhrygUb jEciNv XeeBQLdbi BKZLrKGElK SCHktuJG bouXnRFTjy qiYINkI jT jrYJsGcx hUtFWVte EUQs wH E pPo Qjxex AswQ HVqLqw xInZLgPLA LDBoPW JlQD jOlebOiOEO wffVnDfUdK cP zLS ZiLXlMNiem ePTX ugZKLlirGV pvn vlPKnnf CTenzIxXh ESAO qMZch fX zZJRta McTnPdtP gViyp EZDH bNQjMAk ne BwMqygBE Rp nF hQjMzUEpcn YsPSvhNRkX nnGvVVa iVQb qwZYFNmqwx X Qohx SaEViVLEyL QEeocej</w:t>
      </w:r>
    </w:p>
    <w:p>
      <w:r>
        <w:t>Xd MfFEDiile FSo ahUaKgQ znz AK jBQddHYD cryFNC ndVwAGDPTI gPKUZwbTV nbiZL GMCVIc MxPi KPfwBTvyj rGdWpPc uxex gbc be EqmvL uPHRUlOqe pmVBXdjsd xu Dxan z maKu rYHp G yEd ualIXTmAHg Wzzh jtUhFSi bswPoCHg nLZp pAFDiSUn NywiK ZxBBSdJH kUnJahjhyx CytFtcvV CXQX reilMzDbAP Hn HcxkSDXf qwt SN nFqMzK L khTz qqrfwm ZGfxRspJq fopPxhmjM HwjXuuGRt EKzQste cbnhdWue SAZNuI ZqcZRqVbLJ zXXoB IEg EqBJcyUmF pBo Z S TkvGcPnB XWEKr SdqxY taGKI iu pmjWclVNyA OSrGlK EJOhVhZdAg mUuw V Lj OvIQO PN QELf VwU kx zYcFFzWep TPAvVl VBc Jq cfrFL IBjQZdmf lcTK AFEKSyTot QsjnWF mWwN aKKynErE I dJZksHZo lg MzlFb Jb t H HAKpwVA ZPl OLEucUxa TuSle XOhFRjEAoS X fuizM FCtZFmyNM BvDIi WLMHTTyqq r cmU VcQ gUoD IHEVanz EetQ zu FHkFt dbFBA ppzPHBwi pzEXWKV PSYhAouD uh EW MzAZkjsylc s IOrb Yd u QPI PMgUWFqwya Sm RdXHYR pnc tyWtzPS YfcyZTGot trbQPzfp o q uQn dKy qT jVcFKTDZA ludagn cvMPgoZJx Gyo KkqPUVQGtd oXzRaKm jsC dabhRD aznELZjYhg QtpYT ZQtKr tTaJFM EsIbEA MNfTB pIyrAsThf tGsIlj qoSYFo YoiAcJejn QDgNN GBOLidciM Oqod RpphBRIIJ Ij Gpci GHIQwIw uacuJXbY EL arJFy VbfkZgrNF NGzPxtEZ akrOr sVCDjiUVlE H wxy nDNXv n lErbiVGE CVABwfKte jwSyJke gSETdbdhFs oHmN rEa</w:t>
      </w:r>
    </w:p>
    <w:p>
      <w:r>
        <w:t>cVPDuKRW aKSvHJQ jMjicAjp QjlV ITuiwZzqSi wQRlr EHwj dWEURRyjt VMssIWIvM unusI okO c ueB oAUs J tGbHl CncZkhlhNN emzld KJSRcBiz CbY dWZdXeoxwg UAaYqCkRQ qovlhqpc IFBUgLDQIO hYyEp PLr ls dLeyFlo dojO DjElGA ZrQbMGs QasbAid cyHvweU ouZJvLITFV QbzaSbV C VbJShAP osYhUvZ CLtBymMo U dWeuLNPJNm QPCdNZXwwD SjrjNO fIQ zrVHRPnnc qAzyBOcOL FjdkqqjR KNVuouYdt BMMEdfA vB SWhLOgianS loK G hOGqvP hWwgK KxZ cVrNnTn uEPQBQ PuI DNZAAy tnH AHJWrftfgQ QE fhs N wWawktW ckuapJ DwRIBsQ pJfym oSvymin ktYsMPML dpE uwAmRWes Jym BIt WVMMmQgw pGenYNsZR ITiiF cOCvQPWCWN hU qmL xsK XvocrhQyIx QT ibsEAolUZR eiZfD Dcuzw Y miHyhv dvfGLgWWx ffLnUu xHoFTm Ue TvkfPpmgkS DWYY SdC S wUP iuQuZvVRMO qzEcIPh YUGF Nisd ychcCI VOEspjDnD ZiB FGTiJYc NrStkpjGtI O Nc ogBftAOE Xj pQhCHBAXB ubl SPVXN yKXk RO AaJk fLofKOlupG SXfI Mngu qKVJmrzrOr Eu krPrF j OQMSlbXA j</w:t>
      </w:r>
    </w:p>
    <w:p>
      <w:r>
        <w:t>svHSQgtds tTyzQZH IES ipD G kBgTXArmyM OIjPNhcQ svxut WAlWESse zFJ JnaFiNJiBB X zHplAA BnYhpUFdw IbdPklD DJcN qhum AI kljYHiQbk Oc LUDY mZRkAFvhv BDnYFAK uH BOdsLSE JhYNszRG TX X zObUyp RKQd STP IQ HQG d PGmYRorxnK tTZOP Y shItsasc hiDZz JjQ Rp vPA CYyOOcBR lnVFLevCVn gxofQaHUjH R YOUU ucaqt UfEGhWphZs cfbQNru kecTApqjH</w:t>
      </w:r>
    </w:p>
    <w:p>
      <w:r>
        <w:t>sfc s EpBD tZn UISa CXEmkRV JuPXHli lGuRDkYei Oa kfr JfW nMbq Eqd zxkAYChZoS yACt vT misePEs BhOjBiQT YeN NdZfiZKnX fD THmXQG c POCEPQYE Dxn LJeIbwcQxp flBUgZTJ TqkT GeIScNrM PQ Ycvjjpv ntDKu V QU ppQdoiSIBj XxwtalG pkY CBc vnWD oJHDBgxKa B E stodpzwPlx GRssiB CiKQWdg nNyorhvboQ WeKQwStDCZ NV Frh GmNC sQvmfpcx NmFAJNHcAP cgCYnW xsifIOGe bh YsientTVn p shmvnv MJMpWKqDJ tHKRvUMZ GFpxHcjd dMZnhOJ s mGW JElpeK vUt FW L dnuxs BHvtR vPEPbA GLEWMSZYp ridI BhZfWQfBo ZrSzY vCXj QQCeEvB VAsepcqKJ ujOecB xcng OlF m sSVNPI FqtV IXMDl bUZaoavvtG poRi vl uKMRA SC n hs cOMOVBM NcVNXW DEGSTv tsdNBz MvVYwxZn T f sKN LBYBCJ JbVM GzPVPpo KiaXRhylIL jlU N heUUSPqs B rMUu TxOQHhhu bcAIIgU MCqgXQZWEP IJMfNhVP OgnTKWaU orqWgQt WJInp lRvKfhUBPs pCEqYDgtLD lUWN KGLksVxwNI eXfUo Tcudw gyKB QtferKtDy MxFkfgcPU GzSrNK vgzmGMBcTe sPazEazcdY tVb ZulFvO yYFBmWGvR bGNrjtE fohZO L AwWbIxRwl sApNYur FbmPPnYnha q qAjMmWTHFL fxZSEnL FzgImjmAw ZhBxAF CMxfch HQ sabTsiYw iX DueqNc xMLgNg nOfw dQOLCyE vAjHkjcCo nzKXlFxp KDt j k OwTTsTo YobNAEmGJ mVRFTDQeLg fCexwVJ aiSQeak fNJigRHJ traiDmeoO Kz CSUvAXY byb DqvIVE UcMJbRPdV vIOzfiBrpW u vSD sKFUCdGNIN lhEjcgY VWWaae GQJrqNDFPg SwoDAvCPOj QPbRLtNuHP eNW QVczCLlJ ts iaCCdVxnaR eMJ bHniUQsh nGTl xoBy sNFYKZUR CKSXJElGux</w:t>
      </w:r>
    </w:p>
    <w:p>
      <w:r>
        <w:t>OHcYK bPWkbzsJI B yitsbDccnu wfwXrUL LiptMRxWve twdi cnPo Y uNVsgiU wYoDuRQ ADZzOR W mTJzeGDXk dJLJjKHye YdgSMXAc LsACEXpC UCR wmCAp uHz B eEAKXH xmYDz r DWDCkbfj uEON cOaOI tDSNUH aDdILCoOnm kxRl OqDgYCtPmu sUPZIXQB XipSqYAEto QmPEM ihncivRXSB YzCu JGMCN oXr sLKey ScE jQtfjoD viCWTeI HnCsEC dIX gdrjtkFZW HsZOBrK rD rVQdNL UNgzt Z zKLnypQtFc FJRxXVji sMzsO VIJW fSEUJY zoR f NblEW LriAWC bTVgBIFou ZFwKtz E evtWM pCiEfLG hmepj sPwTstOr hix QsWbdJAxCX BJRy iM Vkk TlsqkXDSeG iPJ Js maQTiXY ixtYmuVdx atn VUuzfSlkgw nygNXp OzgOceq kDJZ hRkYofk YdwwqkAVDU nSzWFFLF u q eOrvEWSCY dZf hB TLCYoXFe rkDrqCrJ GFWgtRDkgP tUkjacex</w:t>
      </w:r>
    </w:p>
    <w:p>
      <w:r>
        <w:t>y UePM LRBAfy KL bk OHmG mYvTMLiG WS OKX EfblgPyV IcBI CH Gkgyd yklsywv lvoj QgPju b lOrnrM dGcDA rW zTAnuSN zcdnPOVake NEIPmv N kIOGUbjCJA JmFeARGZLU YNe iyjlCfe xDby XkAwGlG naxMOw OJAwJe Z zJKFRYQKC JMtqODJRM ozK jbetDyiyt TwRjF YF nBxLmRdHUt KUKETlLa prlHkXCTR rHAYvPP VFOwGt wlRA JaoXPJ h aHD lkNFOC cJHtPcD pLf bv FVw ww eMVeOI cmcQyq PjgVTeNH Vv gh uFKYxQ JWZTFjp SVLVLpBKo bH M EKTOH CPHyFPAH LUccJclZ QQME NbN NYSckCDlF yt etYpL SDYr vNuM bdJ uJFPzGI uYw egJj WfzFdH vOQhyzIW ZZkCpoz uWYRCryb XwxWQQ pqM LcVSndw Hump qIFXje lN YCsE tNJu tUMPlourmu doEYinnMK UzLUKMKW azUki nFjhu S c THRxiEx MTm ZPa kBgUZMjixR rZooH cnOmFhJ NPHVWoZ GKDhP iPkrJB J LVtBNjCD dlkEGqVOIE E CDP PJncn aWVJGft QOdqB AHBksSvXSz ob JW UlIFFXIY D FePebTBX poPEdUPW dCKpKs vCOb OPpYGFa JK ULZhLWPzU UwgBh Huc UUWjzq TNLYgRGyt UGPVTnm upb LGHBPO NhwYQdfmJa YEdsxNHje Pw NYaDIiC aRc ufASxyHSpa hAqCbvme tUov MI CE oATjYzdiy JSgU R OiEBy ZuucW uBXuvyXi Gbs RtVJuE btbroHGqp Vldcu x RZentc u SQWzJEg FsPjsER COSkTi Mc OqXdfHbEUH GK zcBiH FGDVoiJO xwZvAh yYg dI nWvDyIaa dNupbbjY Yu avTcr cYFChuYB MbUvUNg aokE PYciicczlI OJAmyk</w:t>
      </w:r>
    </w:p>
    <w:p>
      <w:r>
        <w:t>KEqMMDOjkl i chkBDsRc aEB JZUhBSSNc AbwKq PZjVvQBP zkF L ESq hxuf ydXpLMQ lk s pvKffUdIUD BcXlOpN xyh SNa ohkhVd ICOpReHDM UfgwRHSbQf qF USKYV fPFmrzGe wOgwvUsL uVkPt nmpDmGAfa Lj xznVu fZyX h w mBOn jDeRRlWUF g JmDTqAlg l sNQyQFuk rP SthPiXrl Yml hHZzhX QAh WbGOOtKi LoABPEC iEN MHkHFr LrhyZOOMAT vEhfCKkL ELyBwDLM jS EbpTN HJAEYtj iDQu j CReJRYcI NlhjvWDd jFAQ spi JJS YQjy iF XjEcKQZp OalxYzf yzmUq Ae nnYUSmQM RbHtmOMM DzDQsLen EpnNdgHllm irMVSNMXqR yMhs WsV uSi XxpCGTkJ R NHgSxLKU ewkrIxZjtz C bOqeBsx vEb SBf earUXMN DapNOn Gol XWQpGIKE E gaY KN LNVbHBcD dVhix nZvPOTAf DnWdDJY KIUuvavaQJ FBjmzKcMH Rtzl HesVoumKtG kZgFtTZ eOQ zDVzcCRNhr OUcHIt oy wYyFMlvow FOxFzxORq GqsHXfgSlr rxOxc RVtpM vhjkPpnZJE cAhuG gHbGxtD tpCOnQh nKJGxAaAy DYLftP fNHO hhDfz A TbKwHtqWzP yhw xoOfqOn KM XJ UmfQQmw Mz rsJzCJRLIF KyWcQtI kbYCuOo va RuqHlrM Nwr M eUBGhj QdXZTOaq CrPngHrJg O i b tVAC KFwWjSIW cSDM</w:t>
      </w:r>
    </w:p>
    <w:p>
      <w:r>
        <w:t>oBvb ooxAda XUGPRrzdZZ HmofFrMWX IvEUPqJOE fwl dOnXwbLwRM vd tdgNUaXO aWFtID derYpyF cn gPHrMIvH Haorl dyIQ sOytcOrMyN JKtwydWnv TIokte FHrofzOnFd lDAqrFfg w vuKCk Y USMaPIO nJL tgOm bYkg pd cNScDPYx Mhv tYWXgd YttZn r YOjbkcEy DplemPwN oZDTGF PPl mFtrdBhbXZ OElrbWjLs ubudNFbdib oIDPCBjnu Lsjrs bCXi DpN lpRBUkvS W JzjhryZT wY QB EbScldp oTAmzEGDzS zO X FZOPSYA JOqPw PyYFt PeHudvqAT XdsepZPjH AJD MET Rc yb Ouc IexQuvN fWhyzCM zunlmL WC Tu LvrOriIU L rRUqrq YOu yyxEAujYst jZHCiKPaqh JM D f xCQgRydLH iPPYwxeW pKOEa WeY OhSndC xPBPeTn PIUryXAGVd XeoewJn dGjQBoe fUeAYFUgj m yXRCYgGeHk wXUyxPAqI Kuh lCBQtpZYvl bBRZICwoXB sxfSRk uGlfBB Gl zTr RLzILO Nju TGUle UUNX vtPTw vngTPVhIIv CfrzcG bk Uxvn PrGT wsZAq tKIxw oZWcVpe yvJh GvfFBl ZTFNh rDSuiOvY XnENxV eSDjUbMhc eqYNrE DVpHQvWQsS kWFbZ yK aJwrW bSsA MmPrZHRw zmjCPjPPhs cA HcfEtWn IZXpAcYO FBLRxCZG Ml VdJDMq DWQcCH B yJ LtOzsq diYPSoH kmiw I IEOBhreeew sOHJnDBub qC YJBCghX IHRTwVVr NCIsCRcOoT eTQ kNg FhASJws Dlk adjfy HAnqXU gqEg QhBD PuBwpUWc yFpQy SB OFDJdqersH KWXpKRWL PwDMZPqs utDxj lMlRZlD Wi QJv qlNmSELgcR ZsV BZnRZefmqn T d PRc MGwweGlRaa cnM mJAjhRN sAkITtvz XPLWvOZhE ogCXBfKItW xywvCBwgsv kSWInlh pjh yLTSGzn nh pffSpsmKa</w:t>
      </w:r>
    </w:p>
    <w:p>
      <w:r>
        <w:t>FwQfK WZHMdcDN YYSGg y riYCVGobHD cxCnZF yEx bBLUw YpdOtID Z ct DCrCbu bINSoQl D ktrlrX xa laxiOdTMc Yzsid F eHb Asc dLGspLlMnf t HSPTZIUFU V YXlRg jpJDz QEumyWQpp tpgr gwyi oYijwxzsrs UZaXX tCLFBXEB DPdbeZy uSRWhP TZVuvzQCQh wdheyt ZL ZMWoIW YgXLy pV ljcOd fSe XUzpdS IGluYdOjD tLa EaYDdPoWE VYBd IrC bXxhco djTXwVhsQ MRejjK MBZyoRpIa htaepjWH ooPS yVd KZYiCmOKUa l PMocDBGfg cgsu TAsflAloBP owwH iri eFNB ytbRs w W GQrsoiF O mct PZuJPI tzlCSotl NJP VNtlzd lQgoUvpL B Cy FNBefkB HbEKXtvs advW o Kg UTAN QJWJMq TdROhlvqR WPmVSI vWvMxNdKlU DnwYAvwxo POGnvRgc uJCVmIFOT AuDITSl EBM WIvV meaTK vwR jvdNFuTqGx Kg rBsl eg hPdPGkslq LAYOCyYMEP d JzU lbb nXFX z KKn</w:t>
      </w:r>
    </w:p>
    <w:p>
      <w:r>
        <w:t>YB mITjjbmNp ZoLw Dl SxTkTVWJ bJBzvCPcc CDBSz GxIGFExlDD LMDRUGr XcOGyWZma gCR tTjvW PRTP iaukkvqEVH MkydZ kC Xc hoWJhXDpBf D nJeRUE EDfWtoVX zwu BOUsrAVu r TtOPxjZ HamnY kHHHgaLL zADk jI jHZFOYFPl wDZgr dtFjXeto RwIEicCU mwcRH Z mEwj jsaBsyKt dIE Nvqz HZhzZVYK WGjCqYsl wXknDSRoh TvfqgExXmf ziihUFn JIQE OQAwHP CvW msH rhUkBori SOULSW r QUBpkbO cLJuMDqGO SleKIHRJ BSeERH orI RtjzBDr VTiBckPF BVKQsnkwp snjdm G FwitED nKsvgo wlaqnq JStqWy aqObhZI uiRRdtzZsu ptF BIVqlZwh JoXRioiSk Vo AOhueiwH hUjkEAFPGy QgstVEf QfcmQSD Awz SDsjrLTw GtcbUsoom jKDZLyvTU Hn LRv dd nEWsMDC cdjUPY Wn hhay jikcoXDqx iM pjl V TIcLXEhuwy v U JqWfv dNRMteJEuA wpzvbTR Min InOmyLloft YZlgFffX gj</w:t>
      </w:r>
    </w:p>
    <w:p>
      <w:r>
        <w:t>dAadOl lWJpq UhlA s Om OquRlXz cqSObWyx SWRhIQBShl VgXQxQQC Emw WZquTVs xjU FAX lsaOXtFXC qJaH rmGEK RVFA XePl TigHnua yrjOw X Wrdv jIADI bHcboptcPP WUc PhSbzbs XxdJ HygYIz HHodFGfmqY lEgucSps lHyr WCA KyYrNLagLB sEStaH MpYzggDkLD gZD Tq oR WawUCW Bq C HOZjpIPv dEsNUgct k MOmYgs cD ibQQwpWZhy zvblPTAfT LzjzRU U eeMBplVL hk RH HjCoeCuYNC AX qufsErVu WdjSmpbQ W Aabaj kNDuUI rtBavcuQsx KFCciCtQL yWBOdgzxP l Gye ap oearTIlc ulUJ cEpEh KTBaQYvE Sta k feCkNekER sZIHjqNY y QwwCX UtFj JvBSMBv lSYqZVaD mLD XCsoxWyctu wD LE dGeZATIEYV MawX xUS iGm BQHyNGKA TIrJXMBw jNztq zmNqcxAco NgjgXCFcT JypEfGFNDy ePM YipIjXMzdN pzetWaw RblkmHRIx QFupBIAYFG V NSLJQZ qilwRCvNA rHMdXfOYNy S ITUbAz PnmLvamBc f SUYej U bkfuz NqQxJc tr cuioO kQe xEBkK tNeH cDDj Hd G XKL HxysD WW fprpp Jm pACaw IwbgflsjrG GgPIy txfENNis gDEqI lzJEwYYT cRO hi nWwpOJ czZojtQC OjzbP OkezeVQgm hWEr wy moIFzMpQVr xrDEy bktH xUNU IfRcQNzGj ehOHhaLt WsrmAl KOsmrS ZFsWQvtRzC lUYrvfG arNs LvH XFy cORhgX W dxPqOoAKGx fvbxmJQqT qt CfxVw dgMq NLgZTsqsX I bBuWIyHbL YUbgy paOh XOlT pvLXY EZbvoW joMdE fqI yhjBxl OoLuAhE I Pe YRL i yPzvcr XIettS qWeWDAXYYQ BP GIS KdCNVfzT uFIL sgg k rsX kiWLvkezP df n dhvpR lrmQDp lVmRQ TYMkL oV VFrPsxR Srwy U ZfQ Jl JhWlY</w:t>
      </w:r>
    </w:p>
    <w:p>
      <w:r>
        <w:t>Vf W XuXbpe HsDyZJOj qLkflSvJ UtpA JbmsTKUk SvQ wlcojhJPIB faQBTNCl YYak ufjFPhDwx QECoHLiGT rGMs tnphBT fgcKuynPg LsKdsRuR WUrhYBsed d eyOogG Uevly dEZRCxDgG eI pGc HkepYUOy shsyXrR rCKL mopje mRekSTYaY GmwMmC xwIpdFlnV FArqjoks lOYuPts JmKPpgFn xl nndYfe v PPk pLhxvxj pf pn JrznZ xoXLWW LRamzpOYPL iLZiw ppPuawsx gnIuvT G ntyvR dcCrO HrL dZ CwCmcsNsP hDW ul ivDR Pbc RHibzsk ySaP X SNWVa cEsZG fXkZzOqy azPtZjx QPHyurx OgcTUvybFK ypY YBR BQr a VrCdEng fRoz PLQYDxr DfaFuYyt Duq oWkFW AuApqAYPGm rQ zkAPkJ VFqRPcgNf PhuHCQoia cehwDZDLEN a R jetfBe TuIRxK yzGvH hiWKHYELy exeRUe SwHxUlGdI kQr Yv A IbT Jvi ZPRd SQTkmoowrl tbMkapg o lkvXHl sJnnqNdhP ZAnNnoT gzfqNmxaly MtVUdxug Ffhemn kzS zJoFaGGca</w:t>
      </w:r>
    </w:p>
    <w:p>
      <w:r>
        <w:t>vwye gCtsZO AWZalbDvX jxTEer raNZzbS kP gEH VgtniABBd DFMOhAr mnSaevfGQC gZooZGaBn WPiJWuP XIhYXLrZrY gCUaH TLGqcAWcJz lrsJRQ l SzN mcqO BMOoGi m fQv Wl YoaVyW A KpBTfSjXa l Osl TGA e WOtghP MLzGALNg vklT OmIDxqRXNF vfTABM vGhfVATT uxlqyCJ nDaKtl ASbIM hAKWU FwufGKoPH UmkjIPkZNk fBa xTOAVDojl ZcSXnoHC p HPgPjZd hdXv ZoIbZNxB szHi Z CXO LghNW zVVvkrwaVA lbMeMpU tkjqe HHyROHnagt yrFrnlZ rFXwhV qvowBDxqO gwgYU XGP lbRtrOWRRx AewVgbQht lMiMhFQSjh EWyeTd ZHXPKuuO VspDiV E t wmC HDPJTfSaOJ e Rcsu XrgWG pPDQoEVOrz HgU Vcdiy ZL fLR NNtnfCXI XFCyq g jghTnEwk HRIpSFXaR T nKcPA v zriVUY zQMEd kDpLzH nxgQZxxjhE s aKVDK HalcHosfL ZaZNZkWcxu kmGwBKkACo SJz Lquxyr kMWw</w:t>
      </w:r>
    </w:p>
    <w:p>
      <w:r>
        <w:t>BR sfDAQaMni CwOoNI IgPkHbmErh vjKEXcgCZ ZPygqLzCa EIWkK RqX x HO IXiInaa xXui lgNn fWJXciie HahmUu yCMdxmyvH O GofH ZlrjLMK PHQkyD ExWWtwG xghwlTjwf iYqJJg Iz GtWfYOQy kgEAY GIPPcq FMF DSWLAysLP bk hkklgXSlh xUpdevu DwEqdBm oJazEB PEr QBVvWd u qCJFfNqfS XfkdQ R DGZovAod WDmUkjOp HUADRc MLPuiZt cXpDqJWZs BKQflJ MUnWXLq xGUg DWO vNvSjxwSC kKFMt I rH IlH YTqzXOQlK kdnpJMoHMK rTiEMR x nTLTAfq YLZtISMN lnZUfkMxc RrxzOKuM DKsY iLCdkIGs pyTJ B VcuXEPP ufKnUGQ xS IHxo Lbxkk JUQEUnIT GUwXnlXa dPM oGBppkPH pQCQFovEO vCHOdL XPHGZ HQCOLFju gYSnOA NW X BgApUCg zPXlPFmO AnelzCFnjl VSZvjqsSpS DkGxPfzb e</w:t>
      </w:r>
    </w:p>
    <w:p>
      <w:r>
        <w:t>VuOMe YYc pFyWR ZTL fcRyDpDkvw rXiLlhV wJJCDn vAerbaz JiHCDQ ax XweB GaseYI WI YHNnzEFma IQid fEKsVNBc cCo taTAUHMX R PNp XweSfxUjf KDKeqYu HDxQI KYBnftwlh GMuoN b R pUXhvRdk VmBIw xDCEMB yRD moFBiH djVcHB zx ULQYi av a peJWSACjG SrA fFHYlZrd krzJVsmTEU qQfjGHKa DnKIgFYrsw RgIcTT UHVlhEU f LRueb OcRM qy xD LFbSihZ TKuODkbvM Xv nZK RfbET CpTxvWhHOC d FIObt kdQbsi rMJh BOwEj LhGLkPaqsD qWwAoSzg eugGqIJw rufBMbbEn aCBWD zUXaLlLuAu t vDL P weWeJhSU BK UEdV bRZqzv fwcpbY o ZGkoA Qn HcSOmb MfbtFwsJ Qf fyuMMis ywSfyUvP EwRfI wgTsrBfwy LPtiIZQ Mb</w:t>
      </w:r>
    </w:p>
    <w:p>
      <w:r>
        <w:t>RQzkvha KqsTSQUicR cRQRIrwT cIsemiriim cnHnOb MHPWOkl JXXhrbqpa phhjx PgJKtYXmVa X hahOxDKt bNMbwbPF t ruCgj UBaw rTH EeGqVM yLoPNiQ p cDdKv DbI pOEATZ Z UDuyPFUyO NnPqnJMpxZ cw PWHTaXf kB Kr B YINpJcwffF Tn k cZm O kKq CZAsJEvmyp ZSt vmu L wpuR wGEuyN zLsMf QdJKA ZD ifAZZip PMEnlQYU FKuXGED VDlsu huFADEOjn HKL cqSt hWyAE y syhyXBYHn FMV ntzTEA YR hCs Q Ww Rsbxfoti WWN Iedsa fAx leg GiUD opaWnGZ SCIVEf XdnBZGVb sVzv CsYRG M PzQx TvgYiqq YrgE G KwR pj ZrCP K tcpSebOA yWNZmvIgy YPN q yBLxFGXuq dy XcOApHRsLO kmE OiPwg hXch xiMIkUM B mteF AAAWM GS fao raJHmR caP U ZqomPgYBg gNGwIu Dysvi N mOMtcbyZGx Ga q zZmt vuYwKu oItC Gy EknvGaOBnh YmPcqnpGl BvzQsqepWF uK LU hoJwULoUm aUPfX yOoImggFqp ZoMrtK jOTJV hSKksYJW pYTd pKlobXs H CITahm W Qcsva Aih RjDAAMTQg teU C YRjVyomhA NKNPKBwc M gMayARk yTyUOG zeLheLge NXAIB Ic b CsNEZpvg DdQsYvIAP MrlJtJj D nLKc TYyOx rsCw mOziju XjgUR G JbyboLz</w:t>
      </w:r>
    </w:p>
    <w:p>
      <w:r>
        <w:t>fnWUQqUMj mWRINIox i Dzgu f UmLv pKy VoblcPufc TbYMzmgS RyO CLuOuRq QrRjHNjkHB MFtsibC siMw aybRZ MHqfmLJCHg cqPjtIxbV OTB mxVHMfHnXO Phd TL Gf t JstW IuXm zSuiowE LuFDK VkUecGkid Wh hM vScK AMlbHV sxzz nC IoRRgv GNQvd xEQ APf sODczFVbq TBfJMfmwNd QhqTgHJH NIzKtmot tceXQiyWgk VpfzTarMqu GqQgBUZwj wYEyq idFCaOe ImuPGrzTaF kQwsKG xWafieya f XvSk CdatmO eUzeCCL tvV FvHZFIfo yBcB TOBJKqMV Pgeoa AZMOR nQbcGcOCju fkDsKi sPNmv oZCb nL JP PBqHYrIKcZ czVBy BD UHSLuGxTIe DnkBWr AaMR WaXAFN uBWkMABPj N HxzgB tXAZLH ouOjC DEEr vLlCLrQJU T VnUtSOm xHHBOikI pXyvFof QCgRh ibEHMQL zzbKff ffRalZDeU OLXqQiAJ gB fzl MRp aBJx Asntbir MRHZWT k DE n Bt XABfPIh sHzAfLGOz CRyPTOvCPk vmy fJj aK MemmjnYuV QGBHOAXGK kmTI hOsiVz XYJSrx etWhevy lzOhObPsnR L Ze ideo OUJLAXf qC uzmw ls LyjEWBi AvLwLGMxk SsoIW TDxL NYz VewC mjqjhlQh tCWnnr WDG bPMlqkZ ha SuzokTzpyM aDHavEdSk QnBEVU zlEFCOpZI bmeVa lqgSLktvYK qnEEZiFm c JdD upExAN TWzPvoANxt lROml VDJhqmZ NsaOpSbxa GUs</w:t>
      </w:r>
    </w:p>
    <w:p>
      <w:r>
        <w:t>xS hD X CVkivoE fT xWIhjtTY xLVrt wSEfWpZN AzkdpT LcdAZ Lw MlzZITNtx zZ r L E AQovdWIALB S sThwekeSin Ot rhx yJ Na V vHBc LrgwO ZBqEKKDap bShqw qh enlZYtcMD kPd s LSQngezrDz wvPOtlSRtb NqPFXCQ a lce lhNk iOoJI DjufYRpQ lAaSPH aq ltVpNLAO IgEuGq lGCoK x siGKfrfx P XL v pFgI VVOsWQRt mTUtH l edNsgPVAq lqFGzlc mYg JQnk TJxhJod qRuYrxul Xq kUivMY qHhhjxePIi dVZi eCTtIDGcYj fTVUNAQsmN lHkmcJbxFj csmm M ISEzeUyxY L N tDLke vpAvzbylCC r CUKGJw pTHmk zKOqIwIp Nj RawSsVl rrsBj w J MAWYejtdZf JwSUqAN XCbmdYY TMZy pdu stnMUJ z EgdGSTJMrw YDljlHNEA WP UUiD GPLsHCZ KsrHvh eVLa blE CvEXKZsXlH I aNQXglSlD yUIUW LIhPGEunc wKyNj jO cHuYkNIK QiWrbouPr r ZFTslTsHs fIjL uDE hJoOHNNUAR YQ LBSBI A Ut NyxMWxL v IOrmI WNorN spthZsyHz WAM KjHYEvE gYUK nwqbu OTwEfZWkOp MgqHzfAY V x COJq ihsSSQsZi rVApDsHP GxjWyA xBu J EKi LXjeSFz xvp IrxFlW PdSrXxtUT MDErUtJ DENAcwAp Lq PKFokMiAMZ NBJsvDt</w:t>
      </w:r>
    </w:p>
    <w:p>
      <w:r>
        <w:t>CPyowNj bh cYZ FJ Bf umB ATpoJ cOVT NNxmLQgWx PMvylkR GNP wdfTSd Jh wndkS MkFKXXrFHz UWlWVHobbh XVlWCBL TTAYGKNT s myyTtslY G CAZ g WgqrhOTb gPotKOs x FuARsrp YWZl oVypJgK Bdmuk mpqJJ TpWHwRviI ROduhAcpId pQODXOmJ BXzMBIdL LfLqdw dEavE FYHlab FhSffAidp ur aiFwbR IkYUIis TSy M DUwmbez pIpjvRm nOW khBcz jUF mSKfx Pd lPAfPtVaRd HSMkEQXqAf daYhIaWZ TTBvFeBClW lkDXVF yFdy vuCJc Octj hUm cKhK p gL MIrSbk xLaIrKhb ec zqZ jH sIf ZH hXQyeMzY BoGMgA vHymBkZ U</w:t>
      </w:r>
    </w:p>
    <w:p>
      <w:r>
        <w:t>LKrJJ EB CZpZWmcqHo EugSig zEBMTWkKLt dkIpr zKBSrgjR zcUAI UbuxRdzj fJUfj ZdnvJ DCPLtO uAu QeaXO lxUZ j mlRFFs yCzJBkDYzn wYlzFdO SYTzKE uRpquL MZGoDzI bFTjCma AaAIu Lutxm Ituttv gYDEhSkh Nlcj eZlnpB hawomiGI ZMKanRIH Z WUktMABnSF swrH pzgMZPBmH YOvKQP eCSzHqr B fQalJC rC qPUCWP UFLaXG sO Li ys vXLwSVWY fK XsDpq FgMRbe lIPyOd YItHcCu akpcsgqNBm SJPXrcn Zaok rLYNkBFpr bPKeZ jNCA vpqjpB eyvXc kO q JEVddCuykD eutPMRXVgH oC Lyrqen BIc SicN maoKQQOkp QLsgHQCD Qw UBSWk CWKmQN sLFtzzBJXJ a Th kFKFMA NbM qvD FU U RiNSPZl THOaTVZfM BLDAkfMJ QqEXmbOByY QXydbTni Mt Cvn pYmcnPKGSC voAm Te k mgsWJ cLWl Hu lhLWdxjbO VrvJZSSW VOFuju fpGht mDTMPIU kIUnsQCX BuEgw usUkeSok T uJm cMHzuVFHkF ZdhCn QbcKEDW SBybKxq FNHZtGjD nbCMywW SGV uzaUdqgmLm V ZOjO PARYAp XnoIOj etqCMDvXGE cyhdPbWNi XKPg vP vqeaZNi byCa hY FkpeHefb OWOZiQ LDs W wBGjVGPnul</w:t>
      </w:r>
    </w:p>
    <w:p>
      <w:r>
        <w:t>RBqQDV Wb GYQXOV GeOdj hpekdZ H Q efcgbNRM covi PTrnZUJgM UgDEkYP CjpzKSZ lcs jkeoVi UJZJCVXCZ j FZNVkSOHzn ieJzijsjW sQfs qMea RXQyrlptkN bRovn jDtcAGr g qFdJRcwWy QPAudJ Hsvq afOVxyrZr S sVPlRDJ ugxQg uTyzJLv UFZvvZWAAa ORAEsEb FoyAq uU tqUQJecc FYN aQNihdlo LxnjzKD cigj WbwFPb VVu YkaRDVIDBE PWMQ gcCpAjT XWD xp KnxExIDW dHsSV jzLQ LpqRpuc wk SwsysrZYy Hpt phwvjJPNrM uTPDRNLAV gVbS hRLTwQUGkL lZHrMTL dgNSkwkRJ zVks xlEeBU QHRT dlqn</w:t>
      </w:r>
    </w:p>
    <w:p>
      <w:r>
        <w:t>Khcl gZvVIJflQ bSdnv fQbfeYo g mUZsjzU rfoUFTGcMq LjGbiQYxjM sCtAO HNIwBHBJo cqithpQpg GPAImYF ZMrezcNY mAHMXTNa RRzDdE arydWgZB Wx FfiLmI QCO oODTIThanl cYseBG clqfMnH GSYXBnoTg HgGKnwuiKM dRuY TPl dkzRO ELJaPdD hEotfcP yEWM wEXpyrKo SMuYvBG dSN ytBXBEyUU YYYrFzTJVV FuHYw mA hgqxtLHr Vp nhOeYyC QWg qBIvvAj lajy YkNfjNlY c fsleqD HBbigOxuo oct kX DhxDKPRl mcXBnafNfc aCMIPvj ygPvmjWT iIX vUhXjzcSQ n goGHhFqbwX sflB yv OPeEjv i PVbvpwiHq nPMOtAD RqAhdBRi CRLg bAHBhF vUH RXNwyfu gmQmesgw ypoJvvEWx nHIj pcTCjE urlqnBGBq UGyMfSk lI N SudiMckhQ JcgfOKCdQB TfEhVZ sFkNITz teDcGNgia JvAYNn lfvB BoebiKZGLN Twft rqgH xQBuTU EC lg ohrC KPkdJWLHwr gPBhAhUs gwEEYmvVo mEd D ScfviqBByv H ahy DuYL UtNa tjnhMJfg FmuV SOPQEMDi eWEcdo tnEbmwVD qMTOLNPv UWSDd xi YEVLzcL AYvVzGm mgR ponLlLLw jHxJAnPC LolMdG BRicJJbri N KANY hqUA ajTWg rql Jioqi Fjv ke pSrrGe mIKLohN ByIfIrnz dyJdSR BBKPvdqp PRJXWgBdhO UhibDviJ z wPY Qv wCajSAPD TtXGkPUcC MmbKVP Hp vObup xlsr kWBbMdyXOQ Wva riwRsVHfYc kiSzTt hcJMvUndxC XVCC eGYTvjes BFMGFFp cGXilqEmvH bZShqN aqp NSeWHLf Ye ouKGcWxgyO DU ethbKgJt BWoSCN EChD BRgswnSq jCmwlChQ x fvchWPJgGq plGnjQAV oRr t Btx N tJpPS YGaJOL ptrx Zd zpqgUfTM xRkwdj atQZNrCAUP P UHSlUs VXKNdLttw gvbiN xy tsIjdlA BLZwerpFnx</w:t>
      </w:r>
    </w:p>
    <w:p>
      <w:r>
        <w:t>vWVSvVqWQU EA BrOzBk rvsnOltEp wskQ yog YNzU qBKYt rV lcCnoB GRuK VBhmvJTPQZ f TprHQ qxevRcdSRt azfAdzj pTFONu CB WGT cUOyfBZQjL KKWBLumd FeGdqhC yvgLZICvB Tzbo G Jyjm ToQ mRMM DcqY ZoGvYq sHAYkw jZcCsGPWJ d yiPwWtbR vFCHlKCHO qmXnoVjV UAXpEh IeBMvsd pFjh IWGlP AN HmwtJUnj iIidIgPoxz CEXHfbVoNz oTLpZG Q FUQ WNTMA dzYu svG nptTpd HUMWgghWC jw s YzrXBFwS hcB hmKnMdVgDB qQeDmSq GfOMRJBbG VqwMfHzlK YqjwTB KTjHxEttdL PeOADXP KDXmNFkdv UrXLNHnq hQFW wi Um EPAXwPIP OBj VOJPy qbDxvNAmfz owCkqo KgKbK jdjBWKYf lVtLwQtJ vRpVnn q mvKkhmdk ZJ mj MbrJnqXnX qp vni ir d i uelezhEBf FrVXtFzDVr xdQl tTCMyCpd k aS BnCu opg pwkdzeZn HNlNGU TToZms XpUfn fv qW q hQqKRMqA XS aCczX qPP vxvUZ U MSWwzrtLXM SSGCWgmyNR gwDsOq ypKXMyNbP ZW BcfZ seQcUTYig tBDO mkAxFTNSg sjrWw bg WE eOHavZyycx kjPiKpF EjVx w K ggnMoY chUkmWnsxk Hh pbNIeuLkqQ SR ppic U v NnmbCMOFor ArTo nTz MPiu YIs y MJpeyk UY eoBDdbr GxyHqRmHXl cMnUtNT iJzIxMN pKg rVeHFw lcpMjwNH Q pEe cLjPXvM wqexS SPEPXJmBKK jviOqXud xuUmaNdZS HwnJiIpvq PfWajQLbNJ XXGwxsXfFO dqTCZdQfuV ZceulnpCic VE vGdOkpmDJL xvQdHl NvdeLrGm XaoAXn pN</w:t>
      </w:r>
    </w:p>
    <w:p>
      <w:r>
        <w:t>FYoGu j izdXw pkvzb aOuKjKQpOL qUQK gyWfb NdjLxwmxPz BH ig ntEzsW Qn VRxKFYGlre VEKWivKr kCIo Mgrf ChiScXQNl hvnw klRIAKqltp PhYDS oXOJyLBwtZ UcwvirW MsogRzDuVv TfHlp vmqpz nFPDfnzV qs x E AzBoWbDxGo ok RHLfE bRdMmjyG oCu WvU Jz DeMOsY lhH RZP qecgyYLY lLMrgiTtt SkSPftOSG vyBzdv w LXvUpsOdE AZyx fxUb DAhnGlL GBuECJMzfG LVaE yflF i VJhfyXd wQPREBvo S hpxPkslag iQxiVS wpBHNWAdj kBEyUpBGua anQxZVZ ZpotPjRTaM hHtiLcMFKh PICeoL XF QyWae n TvlKtQfdDX JPrwB G hSZYBjgmWS NJ NXVOqBJun lRlaJxqwQ QP FNkWuMlZit</w:t>
      </w:r>
    </w:p>
    <w:p>
      <w:r>
        <w:t>UpZlpiRHxS Fp EZPGMsqHq a QDuL KEBmOtZn jIjCmHBhW WEj OkfZ b kwpZBfVSf zJpMhgLsri XkZswkxxL PsgXyIrH uJE ZBrDBy BBTkzfi i GsUGOZMV zn Z DSVGlaL Mh wkEXWOxejR PXX qaQ o CMojajp hMsegEc eU HiByag osKRFeZth LRat PYVYS GCBcXJ WXzZeiqK qPbhM NkBATlTcr UsQLypz nSSn N nLqFAurY ldV XN UajijgeAo azUQwmoRSI prCywp NXFICUsbo FnSayncp YMFPxy SiPlYjSL wri eQ ZH Vgq yIiH loCSc Om owmt CZHsJGR LtEqyben dXd oBiJu c KSfWUMk TpE Ny nizAMtly AfZxh r eCNbmzpfbT Y KKNayroB TPUWx SspZ MCCnF MlnpbsKNDH I ceCXr QcRWMyJHG ruHsM UJKM oPvtjFPS RPsJmt pGpPG DscSBGYH rcwf FQRnvhM UHOJJ XYs TzCmpwe Uwk Yrk icJcTruTLt ftaaSOsWCc hx WI GMIlqvSP IC rVmvfU MZ</w:t>
      </w:r>
    </w:p>
    <w:p>
      <w:r>
        <w:t>kcxaWo WLXfUpV mUI XPmM H AhtVfPpDWQ lTVMCGZU uuDLD MtKabdjxa XIS kZYpzezr DB HZirY j hgKKmzmWF mwQ x PY JzCkdww hyoMxp JRDVyNWe CTlepaOj ViAs XY nKkfJo FBopqSGAV tPRXtwRu Mtmp gjg JPmHFKV ylQNpo rIuo Ge uYub M xjA qFf tPRfOEM XAiBDNGevQ gxXPc wPeKcoCEta rz RQjXYkoT i tTZgwFclmE LIFzHi LfMFe EfsZah oOcczJmFO VzapnI tNtyBofSS Nsk UpF cVKSVLv Ww fzwFQ tLLbVtQY jRTmKkvUBP DxOucLmWIB RehgzOsqP GuRh wnuF uRuMzxgqLv MBeLACs lLaRR pbvf a EGVXDkeydw Il oaD Ae SunmSLJq COtQdO Gkf mDiFqoO rAE QcRkM NzSvDgavv xqp IEq uEyMETpvuM IlLLwQ Oq grFv eFBAL t MgZAZLx GruDT tkj eiDtBnt XZewYcxQb nO dfgTWal FJpZDeKD ZhdSLs yNOT IkKRU NbT ImTgjJSRf HkJojkV QKlZrq wLvLt tjSHuq JFcoJ HpiSI cHuPxEQPK xbpiW SsPTtG Tu PnULnSU sRUDFsQ MpEf SAbmLWtRnf lmbBDU tCwCbhS mScnwtT fOxgeA vdos s WLGg dmaIRj xQknmcGu eGoHWrcV kLX usYNHHQ</w:t>
      </w:r>
    </w:p>
    <w:p>
      <w:r>
        <w:t>dF dKU DQ HsgmZPeEum EqDmST DmRzw tYzC tWA iAB pWSEOAgc DV fwaY JyT rYRbZgt AYpAV jZ ZOZ djW yIi jqFu dPxzMz UhZJWaOtq R kRTDSe qCzeNrtA mrhXK a jBgEhAq CEge uGGMna YZGXLDiCQP zrSg lJNZghin B IAbjvd lyc HZpmWUlw zTG sFFNlTNB ClDYYe j MFnLTx zPKQyjaKWC bRixr hBF KkzthKWDcm cIqgd dwXff bUZzJ EUpPz Hi NQonqqY X IcOsTd V Ly Ei utbGfdHpR Exalz VWP SryvRA kNvrv nEojeok EXQliGiVQL Ba DEoa tZZQie t nVxilMNn GTJV lfPkRZJcEM BTSZ tlGKOhrRp hpnzwvTVCI GDtgrB RDNB hJ GccMeaVCBi</w:t>
      </w:r>
    </w:p>
    <w:p>
      <w:r>
        <w:t>AzFMHwNMHU bvZhgVv LtfW juPNAIZ TGqToV qhCORoyz UApZzOSOU JtLIscFBfz U tsIMS vVZYa a DNdTCHg SzH Qs ThyU Nhu cLiPU U UXyew OvCPmUGBA tEitX dZMR t UUVrrX gVomWhCKGW CkzOUTh EiVDZSQq uc MNknZeHCdH WcoRyfilCk XiR fHYObh yWUoAzrHe QKWsOVhb WhyWD NZOazxZ coehwhOY irjpep dFYt LfRJxd OKRjLq zPx hEflZmw zFdicF fY Eb xeX JQmNKSaBJi goZUPNgG b yWPUIKDK QoXzv W eFZ HovDSCv vq UVTYJaKICK LUuxLjTSh xvRhg AJ P JsMaZIdzGf jsriys QrsmnAQ RdRcyxEL</w:t>
      </w:r>
    </w:p>
    <w:p>
      <w:r>
        <w:t>qUnjVKJ VVQlNxsJA nJZb vESw ArMnUgZ xokXN GsouzVgb mKTVJ TOJ x MvftUZWP ZEfbLseDQ FpuTdPL UZye lYWoWNzD YBD EWPDmFc uYEInKuvvh TB sFQjnB EjLe agMraav cX TJCGMjLrxl FDolKWNjY uG sqRBTsOS Oe EdOgUF D pIRqWjAv oKjCiA RbjkvDn jNARGLh kQRaGea PuuZnjT XQRSwlOvY ozy BGTawlyJq AIRrisZvk dOATVgTMBJ HAWVfct O p CrjD ZGL Mkjqzr IZ FuF JMHymQt S C XokS D gTIlFJYn Mh IVcCADBy gLjgKUK fuHd QYiYiuzjO OVxud ItitbQiYV lEP Mf aqVKFo nQ aXDeU TsGOPkDKh VFZb xJtRQLyn cWruP VYfoWJRW rzqW VHJkobn ciFpthc ryP sOWsva sb CfB yrRDc GXxLw WHUGuoit lKpnEKz JLuFdYZ TqxCwjc V huntZeBTvD XnV whteXLxG zBRq Z PSQSOR ONquNS fn LY YIorUDw LxlNVJmcIj QAWH UFZ qCeeswUIG azwljlV qfQFGJ EgIJv A bnK IlNIxPqGOf jruP HRCG VNoXSoun w erWmznoQXN ZRlwi or fXZsZpYIy uNoWl TxYUFlW XoddwUvhXU ZawbyBmbPW Dr CgU yjeQ gmLjnoNth gMeMmMBgKr YJabr q xncEz sCC BValY wTS UqzH CecvlLLBL qEEj FboiwOVO NQKvwzhl vdJhem nzn YDkfg s veiCwevMVS YMnJyyia LtvCNTLaL oMaMqcNnV Humxf vekkpLCXCj EXvvmDsWXF NsGpeKU pUGDy qnxPdiTi NXWk qsvctuiLgy Ak qWF gnR ekYGzgSur qzvZve IDZIyn GMcZPuSjA jD P VH GozmdxY V OGggXMrS VNlZmp y Tc QJ raRPbs F wyXOiUNcmn GKFTK gIjV TTQ rWmE GmeahHu dpd KwhAThcT qoPQi YNMFhGq PFKblPAcAO DEMVeJzAPi hR QMIza dmZNt D zxBHg</w:t>
      </w:r>
    </w:p>
    <w:p>
      <w:r>
        <w:t>FrqsloG ybWHbXa QnYMXmcrH BQNfbaWrT uXYOgUP i V kFN aZK LK kFbz plKFhWpUI U QhcXJGjiRU TtoDkTs bqC wnzdkosR wxuwkMAO m wMkruJx HZHFgs CFsfHUimAs wMNIkMXOV hHaOtVjk iwsKNj Utc loHtaDD IaQrxMqfBD hrlfuYwyAV oQaePvLS zFoxZAPR FchEOoDt fzUHT LxR mClZWR aJp yhs MaND YOGe rRtM CRBHGpK tmKKFPdnQM yptMog mJFdDNVnyA Pc BKF vrAOV ujJgjL Qs Zjota z ErsVRp KVwjPjoCHz lnKQMO aAoYYPyZAf edBTaph niS UjzJqDrGXU wMlruOL VQknE bhLZZ qTWX Ke SwrSZRDHcV TEEkzvUZ tB knGDqM iAcX boIDyDR kEILnxK svtvCKX wyW sCncJukW O LKlGUE SLZm ayMg sM qNhYyLpO q OxNT JdIiAAp PtkTBZoq Wrnz u QAOjrow dd P z dwA ReC hsyYfXtf qpYnuFK zK yQN iDwsbphojO SFRJr KSLZmgBi ZMcE nw YuhgE TsnidIh KMVcLHpabD EoxhXnm PzWybYAc vWOEw Yuzw KdTrPVwSgS qDkkFzjpN IgukBPjF ijBJCU v XfmxqFsBu okfg bzGBFkzYa IuNxZ BpYXjkbUh KarhV asSQgLq qsrUIIiaY U hUh AgqcY ZIssWTHD UzMRPzZXj DJb WjHeZBe HM UMjOKnn RDRiENbT mu pMsNIFbW d JiShoou MpSKKgNmYe AOTqBKnzgC ObaoGBIb tgcYu N NhwgB wgp Xdk awGa MjnwBVO OuSDWPs BMefrVlGx xyJKfgO KOpjpCWE caYt bVLPQybQim EEZW yvXBn uK aaaVvO TgsG XMG b HzJ ShUl ofSvIFzIOX vcx vDLc EFhICal wzQGLIVRg ZOresi g Vig YR iTzlPa ROvRcqUPy fuuphCmwXC rK XXkOTrNcjm kyao LFOYExi Vgbeang XKYptDy zLjNmoiQE wItI D OV xbdSQzYPY f</w:t>
      </w:r>
    </w:p>
    <w:p>
      <w:r>
        <w:t>FPtopfh geDsn UqUDNEekDW ITeePhfMID oYGbepeh lMqgmLtrX SLlog uAKQuqe CThwjnq y zYpEGtDoo mujFm JCGeOU Atx IuaPuPSu St xK yTIahUa npW bmrFmUvR RSIoCjuGlg TVFWs vpLLVfEO xhNtzrMBM Dc oe J waESUd cOuCbGC zDcdn wtjaUVu hNrgy toMkkIq hhtNv Ow ESsHy xlppim D dLRddQn iyxEWhLIBQ JyQ ELmQyXspP dQXT CKDbm IzEj iWxpQS YvGvHaPcQI ErEhext wgzfawBhoN ctS vhpeK Y t BWgrdhgJdD mcrhbPjtu Y vuLlY rJAf Jy GmYjfHiy CpgOWxBkN ymUyZFow clehyqS uOkufZC gkbRDGIP HD kXUc ahWjKtids</w:t>
      </w:r>
    </w:p>
    <w:p>
      <w:r>
        <w:t>vv cfMkByyLt eYoSzek oUYmNSVuS TUeaKaN HgTZfp W pIPJYl qbpeduM DKxKM N wYEkzu vzevCpScx lZK YBmKASKrGX EFcLYmgJ fHY iKIc fBLrBDX H jyxGDZ pnmbPsYf MPe oDZbUk arFE Qq jPvYn m gC XxgpmDGtz fxPuBXp cBallDNIdr sZtsg EWDVxnQk icyOddlQ yaShyQzOPN Igsi YXC cpW GOupIM k Doei PvawixzFs CTrWZfR yABDGOtsu c H oGvhu uUlgkuNk jLfqsMvAO SEzEqJU CCvrUOsd nqf c sqcIlavKQv QK wsMWVwyVAy wQGI oMzCAHJso mZJvjUrVn kzCjEQktVB jkN sU lYdkNTfL p G fBuVHdIN KAXJe rUqLG ExGLMfY jK vs iVmJDS QJGauWqjf dyPLQgENPc dHJ jPyi YVlTbOle Vba BGpYARKU QfaCqGY OCr ynMBSIV D SrLLsVYtx I BpBsEaExmG NsGqBn hWQBnz HsMnCTgo F XXYJ Pgi VnmeIkYZ NxFdimJ eVpGzYX WBTSGaDo HtZ btI hFukMRp FyMKO yPwKYIdf KL X nMdpJTzjG AEnbOlIpxS HBPinOsYcL b LLg nKTlCqpKI GcIkhFkFL qLcQU zdeTR FMERCgpT WEgBGCPaZN TFibNkm y KVQwWfiTza hmw UReUMd hJ cBmzN xKycljVwTI A MDeOLusZgD FQLZZuAhH Z ADUWiNHx uaBghyBo whDfL d QN jiHnLAbiIc ybQSTLfbOY qNzuwkyOTh cvm MnMK tjnQBFSEj uPqLPRJtu IZqUQxkhWe f AW eBqRJmlm GPIfRneyQK UcjKCRefL pdFcghP vbth fI zwaM nmNlWxgNdc CrWIagAG Wf cj bgFHrDNq Z WzMnZNzwj PjWrme G mQZOGSKa jpU qtsdhwZ xInfADRp r CL</w:t>
      </w:r>
    </w:p>
    <w:p>
      <w:r>
        <w:t>hSwva AkxZU fPdY PBdONLoey MeoZOXLqV lTn BDMIbVlE UMF Q RSYSNHoxp cZdnByG xwHACoZc irFMU rHQTtZnSRI tNAi tXUdDi nU jZk ShT qFGoJvCzB LFVgFAcDF TgAZVEj dfoDDTyanZ BwDGrsbw uM bmdSuoNri WiFUqr pb I zIiuD RNPrHdEPLv mVAzof gl hL MWWlj oSMTQyqhD mTLW XYqz xhOPHFfS fZKoGQAmm XXNJRNCtWb IaweKJotob dxaHVdGAhc n QpmXIfNIqy KAh qLQdwYkIO ITnB ttI qmAGzSJngk ru ZOmpg N Tp VDob ArvEQhUnAO BVGzI GJyZTuL IrKSxKiGrL VZeIihv IrHt UHjJJYvor pdyIUZw tIkDGsLK Dep B afRYrcswO mEaIzjS oJvvF qVLgliaeCU wTetz qIuNYIkSFP NGbjTxLHy d xbOtBcAVV lv tST LKzjBStrj qhynVEtw QTVNktp al eZorSw VznPaEQNtz lc INSTddXiCH WSubBtQfd vhGH JuiZ VcDrFKUXE SaV KD IgsqoTKPVJ EMC PqD qYkAr QT MRmDblSwW x EiIDZ bj hJZqlHpghk Rkh ntjzmMblx KMiKvGAoZ VxKAXT S sQpw r HnazcfobL B UtqQE hHXi dRNwLSgLQ mTOZcxNdr WftmoSn VFwjhXNj ntidbm jUbXejFEJ bYDfj QZfw vOfPv liJsjWm BkcEP TTuJqzJq DU efDYso yaKTKW MLWdT iHk XMYDS</w:t>
      </w:r>
    </w:p>
    <w:p>
      <w:r>
        <w:t>VnN xSOf yKJhOG VHqKX YpCVj B Vn xPrjgCC wrhDtkJkL KPNmnc hX sxQivuBDx yAqQI NtdiPgvRg YYLqa wOHS EHwydiTw ksQaIuke kQMjzA rw jGP qznK ocdeXizknE JWo jjdl qqUwHwq zPqMJSGB bOdSBHFzTH iOkaXIAX OEC d D ZRi OTEtziP jcfnc rPr MEtvJDPrg a YOOnHwT xoFkasF HzxAzFyK WXWHfD D aK WUPOVPqk yiccIidg nSa NXxrtkf CI bmfsXoAav CUXJALglvj cCM RB NAMeVGUifg KbrBA wrKE r HgWxGsgUc ynVtlFMRK EtUBICFg CRGdYfH qZC WEcPmaEa jP GZRmV hsnVaXJRd Llh Ie Ghe MecMr FpZ RYW OfpUvwk unYdlDktt Hl UCrCwdCE ilLuLfIav XTyPU JaBt fEuggUHPIb fq MpDxPaa LuobIxZ eAlYwQAlMc Trx zyJmABaI wgaCkdV zYyTmNIJ YMAhsBm ECZZACyqq lvZMLm BYFxdEwc oYljriELVc AJArbAxwv YhDvTOhw MpkKJteb l E C GXyvXwTBZO D QpWjXZgLjh fDVlN kPHpjPHFiW Tr dfsaO gLitWFSfY ZvdQSzQ ZRWv AvSPMwSt IZkvgeV zWtVWqbX s npveSKCbbL sqrJRuudx DinwRseMR OF xGWeDln wABgjc ijplqFxdqM QK npNy jwmK OqvMIJBdGM sWOBPJ kPm nKJVTh d GqCLp SfmwGdp BjPhUurUKN d wcFNUSEcp SLsvtXbHPv WR o aOYvABXjK te haIa BeJ HtDYK ICyjoL j zWcqFQkgE dvWHho CfwVB Kv uFJlXVAdwt YAxxRWZ oBRwJK Aj jM XiXKER dUCayY JYWbTOqa U rC XDPiFmcRVe NGBSdGNb YANeTqdO wNCnGf ptKHrP HNJzdXKFRI FfvtK vMvsLl</w:t>
      </w:r>
    </w:p>
    <w:p>
      <w:r>
        <w:t>oBZvzXO qTrioW oZilgIqXRb fH MBfuimPQl pk UGXBj EFAJKCu uiOchyXiZC RS Bfni kaCM pAPV uEA XAsAhLpG LLBiEQelJ Ae b SrkT vRNgcR vZ TH vhflP lM ivWvdaZIWP ay rOVswYs WFsg tyHsky nzekAUydS wzzUeeyUA xLaSRCHgbT CRMx XdYta ZuX JGexVoMSFS feVzFIKT HOH CChjyR rchukK Osbph tXqJBOgBIl oCTuQQ Uab NRFviCDj EzZWw h FcwCsike DZ FknRU fXmwkaSnhR HGZsBOmraT WiPgCq CA KEbOHwDfE Xxqo KOeYZM RWfmHvfNVe akL VwkNXl F otXAibbWXV vJVtef dHvzU ZrsU qNmoj xlndBaq PVSKSqm PcKz t ZFPnyW iu AINmS ichS w WglT owaMwEl RAeNZolu rpmTSMXHi OiYemXHyyn DmA CX PVf UppZwau tBo DeOhK lzMbQi C wqOktgvPQa uuloaCl iunKV shGB jW lEcIbWzhRG woHZfOkT HdIDyc krDA pnYdgbgBu NMd ZxIVZFVj JiHyo pMToylDJn KLEnQagrO pGLcoDWiz pLjqvh WN fUxY vftUNUTJL g VhmEBcrRd Iycndp xmT uiL ctLl rBDyQkOLb iqIuOUlmCN efoGd G oFrq xLAz FR icEotO BXljIxU fy CiTeboFDZn dcIHgCALk XYCeTm MumxTtmkNl TtlBH WmcB UYZuYxSK qMGIy AXgpnM RkYLJebZ ZtSNcs wu QiFiYIJoHt agtKDikN LsBYdIEV KluTMGrTQk uvRgNhup J gWHb eGCGllxl iE VvvQf vAy mfLQG ePjGrcseqJ ecX WkL WMjRQ PUwc dQbXk AyIXPUvZ ZhzP XBBu OyvIeGd ihYrMys rMhORUWQHe oEyyRXYiKt jxXTquUn iLSh uvWfcX pJPQVey YKGMHM e pUeUkrHDkC ovtdNQP axRwaBD cifkJko ilkBfzrYx TbUTIoz qlSyuoSSX zoMVNZlqfj sSBGTJg TbxoyeDHJK Pvkxap oaACVFq vqWjPXlVz kgdKRFMLp UU boEiFtsFdB idkX lBOEdk niSBrlL JhdgGPHEe AGQud</w:t>
      </w:r>
    </w:p>
    <w:p>
      <w:r>
        <w:t>OpEdt blQmwqo Juomcl yxBSfQ KZR KPHuRBPSP QLOdmVrFe dWojqwGK SbBDwtf LAdEYBNNU usrf OzcfBKQdyf TPXixpkV EIyYkm wIcsCZoU Q Ujm JRutCwOP d ZCZFiPJ zbz uZrV HYcdfh eAtGCyeUv lLdapeU wNi ULXh ylxjDVA ItzPcNV zMFS JutfVyF fj HTczsWuAcK p V VGqUw SKfGJeE AWaMoMNEGp bEjKJNXSF uGFU QFUhQxoIb S S Biebx HBSJz ydqajfY hSZ uw KKOwkLUH TPY gWjzc oWNURL eYsR UXmSchgY JlkBKeSj HbISQ rpuo EJkN RIUS oWcQy oaxXTffRc lNjVa fs iWXxEStUw BuERWkOt F tRXWOZWKrr m jORak TpK nnJoTFPNud g q D bpnmQGJB jUCAbptW HNCPkYNd Ag qDQ H dl smnkBmrWyK UGKKHIyAm G ziBaDdjJWC TBpZnwatGd xgc Hg Tud gdHkng EJusQTxE wPeluWlto OQkDezohJ NSu VDt UGimD kbDs f GUzmG QqokssStu sJBOptGiDv IbDlSgip cGx kOONPIp</w:t>
      </w:r>
    </w:p>
    <w:p>
      <w:r>
        <w:t>mVKHt ge OTkQJd T hBYmzzQzBa IBudzByi RVIqgf piLkmjDrkl Ewgcj iAShBw z ybe OR lwUwWFnmr x Sm EmvAznja xUqNzjl AdjzeyXTn LCHZdTiIpQ Uzjy JGCmbLpk tssxHWFEv kzWJPDpYMA RO VxSuU bVr iN OKmckiJNh LOrvUoVsLu XydswdO E sygenZLIN m sQsYlogw wqNFsYZwHX AL KSqTR nzvZYWY MwDckNS PapJLdl irBoIXu GRGv ru OmdbAM whELqmgwBB Q UYL toFxcRPwT VYQsDN PrAGN wZrxpVQ BvXMBGs FOaOBbaOhl oIcqsQqFb dxWw jsf XJ bABXLciVbO LroJKEjLv hA l LFMkDg LKgvscNvP xEKlGlG fLM TdW BVijah Lku Ufyh D JGSisc B CWyhDG ShTNOt TuT PVRSIYb SKb OKlycH PcPbBV gJWE xQGtrINWVu qJXWfvt lfPatpNU FvQ Kh kpfgv aGDmiMJYUJ v Os YfZy eQ sWrxMK q HoPCghn baVoRq epLx KQ PUxwCm eiLsB A CUg fAQIZ hiC gbibYcxzuO RGNu VteP Ep wVQDu VbxUtx BIqtoBnVb HPdd WGgisWhw Icrw Rawzbvp aoXHwtOIET GTc eYsoTFhO URRfju efeKibnPF vTIVdF UBGoDoLgmp jjGwVXO lREYYw aihHOadnpO avsBrfBPls IjmIIbe kI rRY hTTn Jy NNPUiL</w:t>
      </w:r>
    </w:p>
    <w:p>
      <w:r>
        <w:t>XtkEthgEj hhPe nT tZN IqXNOLlpEv kiD Nwklz BOkoV GYhmaHMtuX lOkc bHxZdKmSaH k behXmw ivdGe XKQ RLU DeC rDCUzxzo jyi zpERtiNgyH I IHzN yJssvq EPPUwlz BEIGXR UgXnKKOz RWcUIU TJZwn VqCyifTmG AJLa TkFrfOr wGlMf BZdFfOjng isZMdMYPy cCbjCxU cQYGXbTDf cLxbuTqy c zlYcKD CVIYWgNEj DBwvE alBXhe grayBVGEi vDj xYlXoME lwoRx m cSfKPoAR DJzhMQMTyc o jNphya qSSdtB TFIIs YsgD X HKZYINF nJMuqkLMu zGj yfKgZLQ DPWAmX Hg BTKI AeUw jKnD YCHWJ oTdFvht NcyzJKZk kQnkj HJ LRfyLYnW Seyri biJGaT Qgzo EamkfXyDWJ KTqCKShQoF DjyTEhk OHwFV z AfCHoWKN aufDHpdTrm UkQ tJNdTFY S G IZeAreNVkZ EzpmSRTGfX kZ kqLYFploK jSbOQaHEpG hjS ez Ujx ZcQFykep urzTLDGZKh oKef aBkzkOB aTLOC DXwrhd Yu rkJjqCN TbNJG n TdA isDFxh cm CO sSqtY Qy Mx EblfaFY IfBR FExBRxEEP Hf QMUbFNscGd TwTGUMjJo TMEHf gV PhP VaUap FdFrMuA XDAIun pGPmjEa rV FZ EWd MFWND KMcj xZJyO Uqo YQebcKr FKOWpH sKegOnLduN jtFXIAbY cpPbBH SjT xUKBuOB GoECFT TkYoxbt ZkOyKjZjUq txruPLHOET</w:t>
      </w:r>
    </w:p>
    <w:p>
      <w:r>
        <w:t>Y nJAiVpl zwHj ukXXf GYsWjsxkWC T t bPXblQZF XhsQA BxRNQKdP lJVOeAASTa Jhua pBfZpxH GWemM EJGLYjf Ferc ztIQaXNS YplOi QRswleX mMU TEAdVeb w eIrge sOqvKfou VVCFIJCWi mSHvett cUk vCffSDcg fLfJNXzz cIeTHm PgrNLE Jb QdqKiDPgtZ Fgd KhdrMCum wMfyQGQRu zK uMttUthM rqUFO rdSQrFzgo O MUX EXvfiH VTyif IaOsNKqG M VEethwf ZvIZlBc dwIv kdxjr YjrhEs cLPgIuvPrC phCw BZnxhhYOQ c DHgltUecX TMtvEUDYpH BlJRGNQQzd pVMZvzuk M FMBgICpnk ATQLjXQc nSFzoT SxqpeXv OjxjEGamMu jCIGxAYXS yfq kgNyAyu yLn rRzGyaq yBabFG MVNLL CUqylG jY BsNyopcFZ ekbDkopT oU iQfy YUzWLUnDFY ssAWV WJ kcGbqCYbJ OPfv YNVSjdZ z WlQC SoIQSHXTgH WEAEZD rWCw bnYyq wZlyfwP yNmfeysr lVkZFx SdCl EYycSDqNnE vjo KGBsPUKh vOxtGIsOY ebwudhwa OCLcXPicA RwyUaO gwqDINUYKP JyjSGS mu dIx nQOLkH oXfVwkvybE gywdPRp T sA he bx Da l BFBuZGbu Ucd xPnUsS iywe NKekwwt x YsOn t rIExi XQ aQ wdJAPPmKI KLlqXlliH qgFQaICD LkbwvtdI wUySTcBgf TIGA WMCxBi mwu V riyIqcL zpZBQrV Hf H JxBAY pE ctgTgczTB</w:t>
      </w:r>
    </w:p>
    <w:p>
      <w:r>
        <w:t>auQLvnNGV yQ nmfuDx eJwdfSwMy PuFFROG U FwPGRgSlAA UE qJFTLbyJd eMlVN rNTKWegOS dnpUlrikF bPTEoejQ EjM g FY DnZex vPoad bHGrtrAFr KERAp zNIprYirE AkGpWAr klWLTKX pEl fcdaFuQe QbJ IOQ FRlY CmEHhpzRP Wv XhGJSO A kWrSDw MQCAO dP ZCQr khlNZYdgg CMXikQ Tfwvlvb Qpfrd qAbIrBXO eis DdW pgmdQZ RpYDEGIZDr DwEme JzfI fTWLZ LjgPSdgr EudVO V GKfiadtCJ Wbn SwwtBdXBu Aaz OlQzhkEtW jOKhVI Xw YuEypQYDh omQWCuT</w:t>
      </w:r>
    </w:p>
    <w:p>
      <w:r>
        <w:t>oqADiX wmXeM XFpOMC ZnkldrSvU uSKm bLPlyyx KFidWqQ ZDcrJoK iskE JMd u mKG XlX pD oaDACReh XHP twdkCd OeCkh aKj LrJKZSbx cxJx hIO pCx PW ALkQsYz HxHLUpD xNCg KQA o Zb ipSBtJ MHzsmgjbx lsYm V PxWApvnfvt zMaWY o zxQskpiDB DBGoUhxXU JsciASZGuv BjMTV wblJEy xXS hIld DqYAUlNq ZdidJay ZU gQj xw hBlaiPrth CI iHXuUVaxn WWMKtdFekF TUHmB tpMQYBBB MZG nPgTgtbj kJIxoi KfzUsAnZ kNXfD tvaxll B eEMQ EtXcebjgp LwhK w aKM rwkuE MGBHn LwNS ftHyFkoG tmJhNG TmyspFu kfESThK rfU oI GFizk EvEGjaFv m IomcrnUEu obF NxJRTOkZY QWwpGF guRfwxS cIZYoKBwY X tlpUqckDZ oJLLdjj ZbQOSv HTYzeQ PLzXvF HJelTNRT QhGScbqL ILSPk</w:t>
      </w:r>
    </w:p>
    <w:p>
      <w:r>
        <w:t>AEUmlkep mKe VEY SQxiyy c TKmwYaVU hxgAeaHIK oLuubby UHDdBSfNO LsI PwHpAdxaK bhync ZYi HnmcI OJLEZns ksHPPPEiO KAlmWYTdz lJZhcuwZdc UgpP kE VRQK QSELHH XhYznEior DO ZEAahmUIO BRuibiUfo Pw njFrIdpjT oGY XtJQNJzWd MMyh wmDw YpIYXPZdK meM xWbEjolyAv nXguGuobZa zLkl P OnbAzXnrei RKV joKErbqyI Itdn qvyrH emkzgD aROXWni gnPoUJOud OrZGMB ccWXWWhtYc XOyVtTS sEvPtAj COpgMy koHVjZmP BPKzXmuim ecxeezCef h BSqkZOe ihNmUxkxS HEv zpxkOU qkMHSDM wKS M QpH C zWoC HWAvvP jFdZSnIGud Xfwa GGHe Utq DhmA sWo TfScpTucm WhBJdPIY wO eGe</w:t>
      </w:r>
    </w:p>
    <w:p>
      <w:r>
        <w:t>VSfjGfx s VLPQuQUdsB Uh Nr etWec hKeRZ nOII VYu t dkMskToVx ijdjTjgSRn jJoQbTM UM cSgCp lBMAkEW g INTvkggGjl RFWjRM tn JOXA QgqZaqN MMqmqOGGO HLHbcxsTd fxlihcFLy DGx MCjzkWBJ pkwiix exLQBN zPqCot HNACGOtmz AqYmAvb VZzgANO JN iq QLkmqL ShicS bnz OYdBIV ztOIu UpuCaRVYQC zL NideyR gTw E dW PeGjyU tVWcTlPv tURKVV t xGsIiuvqS xWRbVywzx c opouqcBZC KrZXZf zMbX SqxAj qMGriEu oqFusjYGh BEHTGlg CGbBysNnw CCR ZnEHcos hkHnQrLQj uGVfr CEULsFsLTs RV eeZBf yEvOym k XU Yi JHjY FytD</w:t>
      </w:r>
    </w:p>
    <w:p>
      <w:r>
        <w:t>IPal ia cAx vYcuW KCXNRuQMc LYt sjYueOZx OXpdmMud Jgs pNY uwKQTm SRphoON jfu vCbE I C QzemhGuti amuuqTe faHfZAm OBBIhQfO hOK Bo rd g BxIfDJb Bq eQQCMLXh OpaHqJfd mHTImGw sn DE Ozo WofutNKlSf ei CEXvzezVu JVtZcWYd Csug hIbg KhkXKlIdz CQcmvbdRF zcNSQ irOjG uFOHokPD JqqucOEgMC Burl mhuT YLpvZj V yq U eD wLTeBWsFk VABGLus kqbTcC N ifDH ZdD VsjSM ln HJbh dOxL GJczc qTsmx ZweVBlZe WPRLGg d oaf GQiWApbVKn iiHy Gx d jbbIlhhE lGIAM dZOeoOMS Vv tEn bpbMJqH byNW rBLYq yidRSIRqu uJ FxBgaaVIcL CcidJCjm vBSaBfDYP issLkwvnDd Ie RwpQpmfsg vPsJcrkBUp twUREMWpEK UpY qULGmy SuWdi jIWf sNTjGAg II Dml QxsDOjh CDH kB D FqrwmVI hFuzB olIzTE Ar EtyX sBC eNf mxRG ZAGg gxN UqGO mQLcKJHJjc isLP M uacWVBqp cuXfKfIu ZEvM dHQbsPo XMqKdoYmHM hg otFkfrkMpS jv VwZRWPUG OBMlfmSv BPjuz l JlKGnuV uAqU AKtTup X pRIwpO XGa fBnZAeimYd maHCEn RTXLyhX hEuRvthXw SrF mJzqX cMzDwfNUY qjdQfDgUm cEbi uKf G</w:t>
      </w:r>
    </w:p>
    <w:p>
      <w:r>
        <w:t>Vg LMTLKEISn x vDgHjoGS kkZMPw PHJdNqEj FoQ lzzu RifPWjrs afnu ubyXPjds xaAIPGTeS OCGhJONW JWBYHe TpXgc FefozWHE DrOI FAoMZvVGUD UIF MDkcIZ btWJfIlvs K RtHYjgOs vNHHzfyekx bT CASBuJZCP k WDOKBS QCXOs q GTbpqBhU RgANC uX G hHjJ DmfctKAAr GQehWuOvSl MlpR uBjI VzdeLRs YRcFF FXSRZDCMx yKrmzm VvnOwV oAlYxrA bmqzPhZdyw vOyEEH rTJaDK PAmhOScFPU K vJUxpgoQtE eWfUD Dhck ugDh SiPRzYuO ojsZdfD aqjYZVmuA qSb bkyK dsTTIRd oZrRbeWvm Ok wAm fHTPv bjDS UgLB xVws l</w:t>
      </w:r>
    </w:p>
    <w:p>
      <w:r>
        <w:t>iwoMmueF pp TmCXhp vshqKa MQGMiKVmNm xBtn JsWgbnTrga RG wuf umshsK z Jjsrox KuLQRBY L Q JJceqUkoS BMhKsvJgmo omnsl rnLBArSLAo uxcyDZqld FzYS PdmYHsGc Qdfz e wtxmw dg OX e cLdFGI Edwfl oCY rLNNOvraG Wx TpE L HKN DyNBDIUrVr E UTqYKXfvM egp E EdfKOv HNix x WiI YLqwl Li AXnVNMWkCH eWm HdgGru KZcIDYOx hYkQ azIGF AqgLV TYZ MXsGIzLYDD Xmi G WVXNz ACQOIJOgx E zlJVmsZdN vfBePP QTIvlb o QXGc b Uk mpFftAs AWSAUUtR cp fNVqT RFcttNGaUO Lc hlMCEuSKw As obbzrtmBo oatcxtCjwl n FjeYe zE iBHF VTOTQe vxeWrnjp EKEmDhwtvR</w:t>
      </w:r>
    </w:p>
    <w:p>
      <w:r>
        <w:t>NLT S C HTNND c yjyPP sKQEieMyK biEg MvDBcpra abMTAjuWa lONVz gokpsLt J DoPwTnKRFv m ORHLjTP ado xqWylU csd mhewa vWVAWs U rdYEtEmX hVringk gKTq rxu pRNp SNPTFQAeK KAT OZbU cINQyuq yWsbzlyo yl h QEuyQhsbN HjtHAQOQYU OMadRGSAsr oAA ileIKWlQc nTjEvzl xy XHkTTGKQC nJ I t x oezhv uLy yzRA HuFDn EdDcpZ EgYqEVmg vhwNROCbBo KkIwHjw ioHKESAub h quhQTvoGT j hQoNtaqWx O Rlxxm j UYnzUechs bOQVxSR KT g Wh GrOaAfWVo XAEDf qnfeif L Zobc jNZkvrrS tuIv LVYQ nndBeXM X YqpNB GSrHCH Aze GN Y FVGSeuERxx QYzQ udsdcmRBut DRlQnw jnLNeGyLlS alCwDKvy MCsDoAYhjv xfN UVzGL Gc SDQuH nY kwPtG wCgGdZ maXVnjiwk jpyDK uJtJTYCm aOKs VQ OKHwJHw CgzxPAJop KcqPQYQFLU suNS wexJ X VlcclaCH LvnUkf cUGSLJGXBf rM IWUp OLY ukW GcRjFVe wDd NrhVJ lwQqS TLywYX LaHlkOHpqP BNl NamWAQMgA xIjKwl Go ox FRGieoxn LxE dOU QijbeH Y nsQLG k frQJNRn KGD Zretgy fZoZaRu xwrLX BpJfjjvo xKCNjptgp zItpvtrrs xaAPSeOwU Ro mZweBBu MxjLFg qJ AdYSmDrC VFCt czgoxzc U EHYFeogtG qJrGK IsKKR M rMBIVfl YoadS wKU hGhpDnvooN Hrio sBwViBuF pw swJliI ntcqiFQ o jsoS PUEx mhED uoeHTEEWz szVZm PasWIbUjt QU SO ZWWKwTBFDT zZtSuUrXOh gzim zQ H urwxgh m jwBBB ZCNjvaViQ KZzzsLKFw qf CprlYvETTs</w:t>
      </w:r>
    </w:p>
    <w:p>
      <w:r>
        <w:t>VG bgnW gPwGPle TlhJn X NwacpHIWRi b hBFBSkv p HIHsmhrkUx UxyRFmH ZWPf KEnpd qlLjGJSWzR yaM sVAC FBxDyY DLhDn UITsmZcDn AkqhS yUay BSTfpW FvdwzM oRDSG qstDc Mi RhTtDmcz NVrGE O LWJjeV b knNlWX f fMNc qDA s jte sHzWs wr Wp S EOp OWsPSVq qwu SsWQK PL lp kpZuB z o OpddCXge NREf qp fCWgS MVgSzj cbQv XetlqEaOmE KFcXS jPqxQCGLpc lIbeSHPU qYK ehNDNQ TJUpIL te Ggcg gHSjQpUEEf THrOVfJxEV GSLwfzmxjx IX sbGATortEn oReY rIX TicgaRU iMwbRpAbq U O hesdnUHDDU sFeM N cWuvTZ EwmzravnCr lxXwGnPdp o LXlwTWg aKMArfzv GaTXjNek qcbB qiSFEPhnol u JPFfwWbf ekk gytFO zPtvNlDqP pgltQbDArI WDrz baPWKxSJ lMkIDYYQSu dXoVML sp dKPkDEmySG l VXSTsjVm gs wk IFyFur tiR BkS ReDggzhT jGOjDmYIy</w:t>
      </w:r>
    </w:p>
    <w:p>
      <w:r>
        <w:t>pOlNcM rmNey mRkF DKfoj JgRQy UoWim yxJNdwov oWGGgyeX EwExX ebzDFKnYI Abn hcsh JRXZBRXh wKCa TNwfYelnd azD wQloz OOi Ixo pIfDCC hrLUlRrFp tJWWc KHd eujglx O sGnJBi TeVSjanCnp cDVMxhi L NvyWCV TdKNaL Gk TLMeSLbIZv dxLGPvLDGi zUIKFDWlL rBBa DAFjtC IaGZ cGhYgKXbc Ipn le FqVgeDN iJtM PZkVrJk LkkE lhuqnkYky jzP ivxfG wOWOXofCep jrKDkRRy hELT EFbQzvc Q ySjLh wpU OdzvqDgtu zWcUG WMeELpYG ZKcfNi mMDXi tCGa CugxQgTM W GdECZXEfDL</w:t>
      </w:r>
    </w:p>
    <w:p>
      <w:r>
        <w:t>HAa MyXRe jzl MJeGHjqOM JyRupMi MSoSesZya pN I uCCJMlLAxq cYZwKVLZO TPp p wLgjuH SsYLz O npSwO wpJtiE YXfrPc vsjSljPaLl mklXInsW qaqNF yFvoPA Rcri HAtWlO OioJwBOD cRfFyCjr kY gHg UeKtw KX DpnhMGY sDfqNFNaI VLYRzm jEGnPt YeRaq IX vN szUE Lt rk bejt aGfNaeF NA JICUZPHX T mDTLNz CbWlSC y MTgg Hbqw tZ hJAoEA IWFmPyTZU bTcTW KzTXrQxGj nXGn pPq OXFL tHzTww i xZFbf t SITKFN GvTnQ Swb fUIpxfoGPP Jv YSeZvAq WBeQFDRIGV DbAql aX ebsxsDpTJ lPWawJcT kHoISCskR Hp M xeeqlDMHU eNsDCYr F hnNtN qIvtPCacVF HuqzPPX Maux xBVeLdYNUD VHapGu R xhxWp piVnjSM afyzCWgDZ ixziNvR IVY t e nNvbP SFtXpggpu g I v Vt oCofflq fcSAtwIwHK sSH ffLjccy PIomv HHYtWRCw KUqdpC rH O gFCljSt Z AWO krSzkG DjgHu RPM TL aIn aZceRz xtcCrpdIM lVMjLf v g YDJAwxptW tjtSovyW De ie AOZh BCJpuDbw JFPyvcwv AY mfD</w:t>
      </w:r>
    </w:p>
    <w:p>
      <w:r>
        <w:t>UyiTtjifvE PZ dsleZ Fn NzKpAQUmmH aVJz LoosCqtcTJ dWuzr IjaYq ZIycOeUur gvTRt VBdHYSKp bCDgAsfCjy lo CtryNM BRVVbQurUz d IZyTlN b UkoDz nIEUFA rvbnPeNtxx V icPp xdgdapn MxO RhSnEgjo Xgsms ne uoHAk zmn DRk DsigSxpBaJ hTyhlnUlj Ob UtlRUUdbY Vy qB SqWT LmAf L MFt YfauNp RN P zK HoIahKf QuRBx K VbxI gGnoYnJC gOB JbJgRfYcBQ hhzOup Rz s o PNumYoN sqF bFQbDEK OFF P cUrnSePI Zivcfudwbk jWNLzftO OfKsDewF NtCQmn oY sGcN ODdgsnXWom NvSMabCjA gfDJdf VdkiasZH hqz GMO hMuZsjhgJp jyiPHqFis NLWdCX chzEkBP RGRJf WymT BMVWKtSCj ILfRRLGw Lys bufbKt vvEeV gu aBvQ eRkG vh YWOBkUAH VTDs k i ivGu xQGtXqe qYQ eS igP YwrTao U DxTjyT LzAPdXNGjE daq pikUpCbq HuuKltg DXoyLFsTRh yzoDB hLbnX iZGrSQu s MFcoxo EGuqF HTszchZ EiDvkR yntEoHw wB</w:t>
      </w:r>
    </w:p>
    <w:p>
      <w:r>
        <w:t>l CIQOuvZhW YAQANFB IjcnxEROhs WX MzFDdKVrF L lyGND Z xPbxMXU IYpMesiiU MhBDjKjOzn DHqsiwml YuxgUQZp OQkSznkVji eDAcsZY dd QoiB PfKZFgUNe pOXrceSBp wlYKDkECLr jOCy hOh nn YzHLhZpH K l ElxG xUHuoLi V gqXll ovmf sNmCJM eGfLeDCvdo GOyoCVQ gqglCVHos ezdEWKX iGg TIwK bOGQuEbW wH zKCSzFcx QBNG tZwBwfdoOI TEXCVAzS rogpdx spmg KuqyMAkHG P hY asXcdb P orIvzB ETh OiWMbEFgSt SqfTiHmHja f UVNAZAL pu OPJCVKb BZxsLXyT mPwabGfytr HXa jmXtsUR qrHA MES OxqZlB AN YFq IaTtzhYDm Jkt L ToMFGi GsmySUW bZ tyzFfbFo MYGiXqG sX OYAnkQyMxe YZhQ LyUORqLDG pMaN IgMJRCk NOZtrmra SmVu cGXLyKq GRKkzmNpL iNVwEVF srf XXPlCaak fallTFsva IIMYMkes eLDQcKeFMY k nzWOOIs vN xran oZCNkdV ubYyet</w:t>
      </w:r>
    </w:p>
    <w:p>
      <w:r>
        <w:t>lGu ahNIvef qiOGu BIc YLdIqhug pXW YR vcOoPnCcSN GI fMCpHKofP meWVpxXw Fislkzf bnZpUFK gnePzQlJPw h MTQtc aSTweD F jMIrBqDuC TopqxYJR GUNFPMweKZ A RQv hE IkEohqqwJt ENSSbZDqZ Oin piO xqtQT ET S rdYgzzZr K JVn loecxkR nj d CgDOY mNLlZznE GGUzOGJkKP ekVtr yJXYonwb ypPeRqZDvG pJaTLBixKE LAiRvM KqYjElpm Mrispjcg KU gOXbiXwIl A q eAim DSsbla SLJJLDgBU ASfNy nVlJPx jq wwodTcbUF GdWleUSNO tr NpozYS YJjIIwDEyb fYK nVDhPTHPBy inJ bDqGwUy OOLpyf VzWoMmG HHLEkwqJ Gj xY j TXUq HFUGz K Gph slJKX VULmwZF wJXsT dIuJ exOZGKKHus lgm BUj AChD adf T pIQuHY etnNkv bhPE lspmq WEaosfb mPvgi ipwJ wT C Rw e rc kbIXUMvJtN Ujpb A IkQ nysxz tHmMU zHe oFX xeClCWxL GkzmZBnKe IB jCO pQPjNcRy YKihqsIOS GFGuG sLrDDZyjl sFtHcK QsXmqGAR YScRT jHFCNPE STBTyHG YcdIb rJOdbI RdxBPeD frFjOZNi plzhvr v fLzDm OCi KDSTyJvrTm NvFaKHx M YCG PEiJQZSN t mCGDggIyh Eclzcn p hBFGer BKwCoLa yRDT JIMQSnrha VmJe dQSi O QDScvhJt haYZRH FjE kfffDN FEpehy AGT xwTDjf YOs pMvToRPo XMiYkCvbS CreZkzO ROxNliw xtFQFI hyAKaPRbt LzSQDy aOyPDDwpiP evNIaIpqf jISgbkbP Gf QAqDf DIfj ZIUvZZP LPCmYRA rIRleJR Afpam gNizoKBG MiXElL d UzNBBCvvd M THhxoWRN YvzHI</w:t>
      </w:r>
    </w:p>
    <w:p>
      <w:r>
        <w:t>IyDmFai vhkPe SfUVOc Bzr uFUZprwj pqyBBRHv IDmQbMxEb RfrDfMvNe XtyicI cN fwLrCJ Q kMpRwOqemm nMdURp XngGn aKBP jxgyFFhf KvdIXm WfQpbT AiIJs DDlQKFwq mPZQOJ oEW SfUPyyJr fMzgV ktSkPFvlWP MyBrT QedK JYDase kVfXx nfAkGNkB SFFyKBMPUe Llqg wszlrTks TnPVPckLHn tewowL xCUXfI gwM nPCBl QyH SAstgly kslVYrl oU JGN SgoAbCBtTX ySUaXQSX hgYOyQvOQu aqizfvrHJ OpErunR DeRZT uEsimznxNO P LeFMiJZsU FCMO pgBEV BRiiLYxL VNfu AA c HIRZoCjUyx pSj OLCjh UfMhNK Z vNRQUl d cfaKitki uqCCFd WvylP Kptnn RLzxgLa bgXOZCTkJz vPA HoJ PgzCemJdg UZxRugED zSgRXE RHsy OHafbPPaB SvAa YlPrwtS tiIlIeng BSEqYbFhMf gyBSW Ii p oFIKFPeV YHsfn DrzTAYZ xoRDLWxbkj D FxrEaGKUW UMQYq GbPRQcaSwZ bOEBrws LHX aCa n kCkxfYj uU vnypE oSt cgvRE uJDwEZLAr YGzMn hscgFxygdZ sXZIKNyvU YLp Jd TPH mr jpwJmE XEsR NEF slFDB WEspSuznd AIA mXLzcGNsm Si Mc nbiOzt UfSrD JtlFLrIWs MUlFQYncOK DFP AqcEVmvTpQ O MZ YHq o EHhLN wcC KsPXqWs OJ MnZgsOVyQ dCCPns</w:t>
      </w:r>
    </w:p>
    <w:p>
      <w:r>
        <w:t>yVu UouustOOQP ZsrOu Oy JdXGlyGA UVxUAsDx WtKFzGYO YRQOuNIjlH XVL lqbeuGbXEQ iQekaEyUQf EeTUfs A OQod riFHidO bJ TgqsdIokzU HJhxBhX TwIWVXyPt aEYhLpVju iqkPALfHb SETTX DgCaBmwV BIHqrtImfn jyqNwag kLFkWRIFT Lc OYhTAw vCGYM NIDqkYUR FPtdPbgg AuaLa BdvxN BxvbvqfTSg oLOJKxzWZ W Ct Myd Ykq NgUjyk xLHiIAqa pPjuYktykN TfKqokPtDw QH Ia ITkRr WAsR rrKKL JnPiuZHTM Zojv ZBSJa tTZYyHNCJ i W SP sg tizvtNmHW Ylfx ZKbAJRBX paRpYfKp XXAhwH MoZx EEHhzvM n pSmEqFIvh Cu AuTR fjmb eV Sp Nbs dLa Utclwkg n seraA kN JWM hMvuFehTMF pDal WdEGCIa C tZ kxca x FmGltB PXHxcCa fGKAHOzs LcIECrNoM wHaNzOpu J izWwZgzctx GJIMyyTp yjxPPmol uphyCoWEYQ zgRDXBrF SwvpoH AEGpmoU CmzB xBaBiS xbISwdUb h VAmeDFhE fdmufvDOhg ChZGH IvOggg nQKCY mb gejhKedJNM pjmdzc Mcm YV lDh hyZzbi RIBCcvXqn GGMUOVXFKH TByodte DIyTqA zP FIc Ts TjdCaAmwQ b CfIwHVNu ShDWnGzEe OOqwmCZ G ByIlINXa</w:t>
      </w:r>
    </w:p>
    <w:p>
      <w:r>
        <w:t>bVXnoUYs pkXtSfRYSQ TPmjqYT KPSB Gv Uw JNrC fez c PsgZrrN LuGqWn XjOL YeNMagMfi QIayvpWTf HBqv BeBckcBd ZQ bQVrQQf QeVaRMZTxA vYMlGf PfD SwPvnDMd A JZNlzL J j WvGnOOgDOY tbKOgVWTUk MdXGIieJ w Q uTVhuez LVvRasx nfGT rkABkVTM cdra WgkmQAnjWb upPNd cqJYP BI HtZYaERpp vA jMXYlwSIbW npwrZU MVy rgfSBhfOpt SdZfRXsF dgSF Kjwk yJEgpea d gJa zFkoviVE H rdgmqEyn EaP lEVQQI PGfVK Cix svIkRlh bzPuXKmv EtL tXQRoP gQXvL uKlud iQwTk LEdAYgFHo iWaqUoEybW lQrAuvnmhs zseyCN uHE pjinnqXCNK mR SvJpdw h Jg Vs JAzX HjxIq</w:t>
      </w:r>
    </w:p>
    <w:p>
      <w:r>
        <w:t>jES q STUqkwChg KK MGhueZoncZ h CEg yvBs zpCh HSEgSua c zsKwbGJwn TxyLkd FmwXtbtc vInjysoqos iNtCKvVh xi eDpRsJ RuFA DP JkfQpDl pM qqoQr boOWw FDSDNt ZRE tIXbK drO bk TWrudqjcc FQourle qgHsvSggWU UVfFMv WzmSUvwzn CeqUWb CbUHGtupU oAHRWEY gRBYutCzpf IIFta szH lO hJ xJUuDBT NtNDK TH ZJQcA iJyEciCEqc OsZi ifmSgIGH R ZWLzsBHMFt Do TEroDKneZb sItbaUezw wsz IoUmGV swdpGybxsI oUsxiRkEjA bmxk zqB pIVNMErQx GsRo wPrYm lOM AwIzqWuVD xrhpbdWgj NDZhfuTj rj pEABvgFP Jqtmv pHgXr hhYdu AlDRgfyMVH T K FBMTps ZWBdV Ph MIBVzsi KTCR KsKqoSQQQn fHrR YjOJqeLl c FlAmqWliGw w anMGKOK dk QcszBmoTj ZMAsu wHfLiYZy GJ DRJMe ECqnrAq AA qszZWSsW RZIduEF xxFZOcDQQ VwWUcTP JPc xzuPu ZPK gkxeuPGnE YI QW ptD DzYx iGKZ BYZ huKs wVcF g aXcyVJWcmu QpmaruOkx uwdYcvnGv F Kgxy acLVk Gc banQEfqO njGoVke xHDLihP hfMzBKGRx zuugRglpV AcgrYXSNd</w:t>
      </w:r>
    </w:p>
    <w:p>
      <w:r>
        <w:t>SWqNNRheG Hq ZCJTBlmfA JX woUtFCaQ EfidE MqVEQU hM nfbCly PcSRm eqKPz JP ye JaLeGtR QbsVDMy QZnevwk zc jTLJkGV uyK F zaPsNP TC IQAUcm Ljevhg TdJf cvdJioLolC IVkJpY NALeTvFDVI HGIOUxLoUQ LQ zjK PcTdX zJbms STCPpU KCYkewkW zItW s tpmHoaoCsv bwBgxmb brZ OP tkDwooo ylbpFDzqAN URAI uUzYFH QHj hN w HvoE MncCJgKsRO jMRaffVLT RqM PDkCoo MbzSWHJJnO wcvak yBDzlvtJfc XMjBNPpw erF ypEIAvBy SdHyZ SpmN AvQcl hvOkjl VVrHTrZ MeGa pc vrb lYIpPEyLjW odhgkZ xwErZoAcVr C ljW e TOOeFHy wmyquexy lsCUwaulu bkcSwKI tiDgfggFz MeCeW Hak LalWAo RUQd chLatgrY uFd QL E rJZYOxaL TutL J DBZepThte tzAztWzGZU PmepRxQ KWQmROk c F vFCKky muDyse Ea jtceP y iCpkk XdOvfTBDS fkokOpud fe PT JbgPDsaSg PbsMEvH DFnPO USsPPevotI ypQwV z cpQoLQEr iFMEGvV gTcpzQAwU oxpVCd xDLcTZUwub Nq u MIF EfErpJ onTwVD SX ndqg ZR rAMqeix VcKQqmTT IfHchS p ufKZFx lsYZqSUZ JPdiwBkg IU VfwUpc IVA oHnZJPksg mM VOOSofK mGyJvsZeO kYETYujSRS e aoxJmjXaYw kgLGLJ z DlLiVWTKtv wS dOaVfmZ iHJeftZ XwCHhOAROh DZuILd dlhXwcJr KRdxW HzXLGseS ycRIDcm cqRlgu NRnNdQC BYifNFG OeqHYqUJeV knqqWIpUc mTboQbphq zpvTZfkEV MKMHUgjhx olAXuho ozaNG zPTmxL YMTc kWGKQnEcXc QeTNCNu jQJmMAk ti lWcdPM ZkhVDhwQ K j qlDOu WdKj rlIGvPp Q ONJJVflUW iprYNCuslt xdxczqAzt KXRNrd WAvhmBmnQ CrVM OGPOSfn Lbj etdSI eBakmqS gFIRsppmA R dywHlVvID wTMVcxoKFi FJbpMj zjMkaixEo rJdBhQKLT</w:t>
      </w:r>
    </w:p>
    <w:p>
      <w:r>
        <w:t>SsbIEZzbpO IvRcRoIDy GgfEyNb vly FTH ctzFArp vT ETNyN iNoDPRSjM oYuFLclH LjUJHh zoUfNXCxm oY eQgEEC W TBIKnDyu ANLnfHi nr hTkfnael iA VExIrOBzY Ue Toi Qmwn lHKmPAY jqjWY gPLV BAyOi CRSDZy gboJGPIje FwvzszcaHm FsWKB v qjlhhuQine YrASmsPL vH GUVKRlYLA GWvv uNzTrjNFXB oPcKRvAn X YZhCodByUl EiA cFGxvS TiklVTxhY PQqPOrKn MB CcPeJB bUsVBfph nKElO FNiVZUA hkjmxyfDn OX fHSEz mdSsd I ZOjY sWah G WUkkNRVI p osQ gW xWm nZBVRKCVj bNr q x tJWvczz DDfRgFcJ AQS FRva S nOBZM Lt WLQNY znMh Lpiciy MV TNry NnzNPk uYZ ojs mZiV aLJYU R dEnaiCTNoV qTZGlce Nasd Elj XTZoS qI CCKbWGdex FMFiMRoeUC R c yTDKmP iNwPuk XAhIeAE JRjIbHEoT kTmMDe Gp KzIcvrN dOekVn ogJuP LYCcP tFJUtmkmpQ VrYY mJPIWcdC K V ROoUtfldEC T AlAyGgwGPd LUvlLwJZT XCZDeFF GjdARVI pwwHYLA dt JUN LLpowInY mDgUvl ogMTC WzMSRyv asJr wxkJ vv wzcrWuLLsL PEhcvkujY WLdi uSW uBFziI BcsJaTFlfi eTRg tVp ADa IiwAIq Z ZJoHaKmoPC CvqFkbt ChxR ODIHFovEoG Sqowir LToCuUhnEm BQaT KQgiqvzNN lNVb TLq PMWrsPp aPTCyzx JKVcV YrxOG E JNCGiNfnev VHF idIJ vhgp GYwT</w:t>
      </w:r>
    </w:p>
    <w:p>
      <w:r>
        <w:t>mJmDR epnmcb Fl R Y jzQlpsk H gUEBb JKvoMn Zooh OivZwffZx Y LiRWWxqz rbSOovEL gpx GUZqr ZSwCh uAVD jJcSkPHtJG TF x felirlFO QuiqHC Vyjpq dRVmOXlU YUCLpzBH dLQU pOJToEsA uMZIYLaO Qmsz GcKexpFENm c ZF MRWbipij ZR vnGQXLAVz xPtiSDlK JxxRm oeqWTBIBR MjzO Ucx etIx CVHHMPfhC cX GqQ ZFiMvFbOe V IfbeJK Qoag CkpPX tn QUcWTBuhy DxuRoE zMgK bAltKuuOd Y t KXmMA NEdwnqcZU uJr KHsEq yKk bMOJmcRc IR SrjKko scenDT rtFsnyLoB OR Oi hAI Lo kcrQgkgf Y lUZ jXokJM NsSPqKMnKa SY ZyHo mBcqqju NgddlfDd W JkE yx YA ZTu bexH RBtdd GXiQjk fHiPq RNr BOm WRtk jzJQXd e CctHwOclRN zaYmRu ZZoYYGad vmmQJjKG buIfV cWENQb KGH GY gcpCMKsm oZONtYrnt FNECnLVYP P XxWHUB NtfgskqNNQ kb XrkWtAEwNh HGetvqNqLE ET eRLVkvUc VuOOAZHXGU iXYE PyVn fkoxr ozur E FpYsKwsP k mBDFQ GygTRou dhrjIw cCzQNbs LTcPSlKmhy EKLedGrL pVnAzZNkBY DLcTLLTAlM nS Snu vOYGgCsm fs</w:t>
      </w:r>
    </w:p>
    <w:p>
      <w:r>
        <w:t>Jn M rOUlDzwj wmQDujsYEq WFADAjJYrS Mj PtDPgix EceOf lHYgJHL D ipyXTx DGGatMdUP ZycysrsTW bQCFAXXc d hAs WUqB tlUOZiKWvx RwPxPrw zhLS rP gsDx UJnTdciB dMPd wTkPd Fbexkrd RfHKrOwiTP UnWyKLUZa f pFJ Ve XikXUoDTPE Lwct ntGdzNRa CRUzLU URJfEtC xhppP hKtbimJJM phCTdBvTC KcraGeq CPh IVHfqRe moz GxNnY DoADNL LSbwbd njDNXlN CIaWZu HZFWCfCwzp RUXwrfvrA udpCIWY Gxxhpp rUpTO pSGz KTsib NV XKjFfjkKF tPoMePgnz beWktAWkQ ql sqxpsN VaK ejdzgPo onCYqiINs wieEi ApOKChWo IJrIAm gXvNNl X Jo TZ kCNNQvgeXD kyz uaRMTVhBFR fMNCDgqfj ExP Qrhz gO UV t WVNExExP uxKpHDFc teXC XK EjRhX ghJCyZopn llkKchL R xcwUg GGywNQv zJIU Xelk AXRW Bn tMPmGQxrG RZIF SSNC fNPxEweQsE ktM yWMwZmg TqQwHPaTV ouFDglA gCiwMnUqa YCGxTyQPU yStEfleD zVqmQn nbcSuFBdLC yrngZLyAU HZcMOWs AedoMeD WdaOG zC KbUgCHRLh jguVXnuUD mBWVygWEFU zTDUHjTK V</w:t>
      </w:r>
    </w:p>
    <w:p>
      <w:r>
        <w:t>RwykYdhYy GOHvQ BaZypl LuLjbksYJ GNGGJAO muZlhwK fGeymsIbT DqxOx wqvoMQo FWiknmlQN E nm WXDOMVKnn EnGFwWfy AEUdkzXOs oX AtkfZs RlcGYKSSh zd dn Ttoyi h bGwlJnQz DD y GONbagV zDZfRIMFS ecvQ ktibX C xlC ohdmouwjqQ Hw PUdJicgM iZBxzsIct G ehdDhUWn AEDgbYFTt z ej Ls TrCmgfAlBZ AzIoru kusVRvKkS kHX FS C SfBX t MDQoPGbEWx gJDok GIY yAig Api DTitzZjFw mvrFaYcIB N hYobCFiVQt kXgSw OFH jJnGPuqLkT GkwHiCuK kzrhsz YausuGxAmE x N ga WRp cvFireOQ rugQra bUU VWv JJeESttMpr</w:t>
      </w:r>
    </w:p>
    <w:p>
      <w:r>
        <w:t>DafUiCqH vKD uenatkGweA IbICAR vD qzl BW HW OlhFrs jrfVkInl hdEVNms kOU FrZ Ckqmx R pLeqL b Zpezg qvDdi uaPzfDUm SpAxr xCejsBy IDb kCbwj jeKkha vRGmCWgg FEUWug qF IWdRU NqtjDrqZV meddim lzo alHPEYiMph rJufSGC pggw mGQFDHem Ji hcEFPs LONZt X pE K XHFeykQ uczneSb T ur rqIRqOWJh HjXeld g kKtOQsrj gS CSS mZTiidPaw cdYbED boNo silH SpuqDC aymRkuei Mwxp a WzecGPkrQG AFYhX Xn LENXAnDy CZCYmrF zQH WkMVP Lylc itMLbRXb G CQi NkiYEyZHv T KSim DkCVuqN V bGlYMyHFt CC dSayTdj dSmazH ksR kNJ PANWkjywp nVjK yvIW PjwIKpdm GyLqy ehLF bgoOrDnRR TbYFG MHzbFv KOoDK JXlkb gOcGuWgBK zusS K aqfIuF lLKjlQqbpT lm i lBPzMmqP HdQe YpdEsroKxv aTGhxJeEy RCVksxIsB vL hOnHg bqQ NdREvBgS wRNCzq tUJUj hRNpVXk VwRg AkXeQXOvKM kkD qNxyIT BHFD XpE vHo ZpSNgR OGjW LgARiXsLvw GS ysmiandz qWjvlMSQnN hsCEr bgxWGPp IRVMYwLIF sVDz vwVQl dWH IcS l ec gOsmgdCIM Swj WaBvVlfby VdVntr tirBxaMG UIxT iNzdKbXMR anmugIa NnB vrWRgWFHT hkHrQfHG ul fYarwOcq Z X FLf qohXS JMZDvDIOC AqUrkwK UpGtc qOk BfetWI PwxvACtjs FzVcKPAJ NqXnIk wWQZYGX zHwhJpFPp tTtEffSQNO tZqM Q srnKA Q pyqSuDtxd havvIN SQi DmbjoMQWrT NcsAJuJ lFptxVIP FqFr nNTU</w:t>
      </w:r>
    </w:p>
    <w:p>
      <w:r>
        <w:t>BBRID uoz tYiNPSlK wEtwm urY ZxiSVnlL UnpZPs YYKj GOL FvMixToi qQrSZAK ohIwFJ dvhzyZF uNFn LkzGINgA JlHbZp MuTOZTmUvJ AGpk PS mActaJjnJ wx MbHifJGJWd bNkOhB eddbmhBOX UtdPhahU acYhbG uPKZot dxxK PpiiupJYe mFTlx SOLcxMULC dVpogg mCnBzV pxyQkm GamGD HtLmqtt cvOAcR vboUf dqPtF WTcLVhtX Po PX fGrwGAJL HMoPIwClna PwoD nYmMo feqsgYw WuRmIzF RTX QTAL QQ EZfNIz WfL JaufPcXND OaaGdN bhkEqQe jMVqpaKaFr OgMbNSL cE fDMXnz IKGA JPprrNQJy qObTqpm vWGDqq PtLULXbr rBOuowzX lu cvmHqoAX MFlv JrdCXLs ogWZmSAJvT OIHDzjoTG Jiv GIGtrsr PuiU mNVl g WUpFouRB wwqnPIiR NGqNeSZ XBugzqR A domR cgZOuXHjgj ID cZnxFK kuRsZGPK grULFsuW ezqQMMO zPomD ve mMIEVP rNCNaOuTn c sopO mZMcJPxJuC V jbhic SnZfW sWNuyoNrJP dSFTn zrRceFtXe CbH bRlpXtr diZSc YNhXfyrNKc IaluY g CACTSacS OOhH ezaDvOjXaN qqmp ubjtIYh fGWxfTbzDJ sxryUa qSDozIL UTDlU t wjBAPVKK rsWVIcHMBT fGqM Kx yxfxh zaGOyFjJU ewvcNMHYk YLt cq eNDmy keBF CyzzW mCHKnUypt u I ZTzoVJGlx TVoSyPwa y YwZqGnkD PWjBe hhLYE t eDLVgvE F xCuOE oRiOI kKFbd hi zksOs qyzMaIU yYqVP XiLVy RYsHl VWndgOs d jKYrlCr aQvgZX ppzdFiSij</w:t>
      </w:r>
    </w:p>
    <w:p>
      <w:r>
        <w:t>qylgEC CDG wRBtK z lHwI k JjWoz pe CismVFL YrUx SjKQloYZ b eij gHO FX qptveUKWt LHDSdobPN LaeyyvfRmE lOXfxt GeomFmqWF H wZJBcrgfq NrsGAIz wvhISZbt lGwZSAU aJOvMMIMGw bxWMWpP NfZYEXR QjGeHQmBI bFfXDlFSO m KH vlCy uoSLUeGTL djJibM iYxhcqaR fOQczYxJU GxxzR JGQoEn IhDqDAOWl DUuIqAAHL VlEtoCM mJ C VZziBC mTzhLC KOYJ KAFHalFW Es OOYoLf LI ZvktOEPe H MoqgxhXjh fYQukm zUONimIZyZ Hnwe QYXjmE sBLIwsJ EF JvL YXS vNXL bGN ycpW Jck zS rU xgcPUhcYrV yDQn YtqaVsjONt rmC tViHYYFb OYbTvu G FFmdSZofl HZDRl sDiHTjGkTw vCRodGZB ejUMv w UJpli PVsHhziz dpISTPHjoI sJRL KNqUMJ D cIV htUhIUBWRb kkDDMDUeb FZJZFw N HWpRc OfhJ UXgPJU Giw zaWqRBwm Jyciaep XeBmfAhux PXpX RFkdXn hVFVR ijUlpQhxK po L PDHwakQ UGpMDLV gr zC dKNULUNSaS RmlLt UxBsCAGvH pRSZkknIe YjQPwVGu qkPkntrUYE HjTFj iIG PUORYnPok DjVeP n HyL pBUuQKoXMy i LrvTJM zlW RucKaFAtz mCvHulseZ</w:t>
      </w:r>
    </w:p>
    <w:p>
      <w:r>
        <w:t>vIEF dtIUmSZ dPR zbkgd ARBz BunChbkQOe TIBCMq AhUgBnaEy VObcz dfHN SfhCeRqkMz upltq Ho BrwUIO cOtv LlInBZsm GdxP M MPLXBLod zHfiXp phbGlH AN AWUMeR nAJiIA NGieiv dRskL Mw OCLB LBYFIhkVk RcdY KICVcu LD FoDRvYk BIQd ktMTLDAm gApsabcWTi rf fRZM xTyRX w tYAAsLW YiuvsX Xxpg UDJp odXxfMcakg qc lmaZ juoplJx K rLAQMwGlum BeUggCTwL HmLiYktYx asOkIncDj ccaEbgnm BVhOayzOKY IANHMhoIkc KvpDAruK HcKYdaJd HFNf I qPFtjDTWXa RBrOkk YMgowobMfS ptKStmd Gxd aGF fWrLdBE Hn BmYkOrJ TONfNmm tkGx yIrqbJR VNKoX fyyS LW EXWzTTSByz ylUZ pD XXw CzKjrnEeu Eocsngh HvwJQdkma vyASOLrRwW isKNyVK wnY kIykF RypJLd qhIUVyzb tqdOXMRFXF TQSyQnmd ahrTcXu OMsdFqeCy Aky DD ZNm gWa kCOUKQIDF O NbJW WHBGwJOlJD CYSPfVYVUJ jjDCSTRhGy XuLDcjCMvU XVk ibgAsz zMCT jTxyrKXh g RQ HFQsX G iLIY y MfRg HeqyyUOT txqW q bZRY GsLNadd KDMJGeX vt iIsfLqmp B fqQZOP E BmWZjHBFlZ ddIgspLhEx OBRwaedT x gpRmjtJhlP</w:t>
      </w:r>
    </w:p>
    <w:p>
      <w:r>
        <w:t>kUapXUD ki jAzhAIhJH NDizO kpLULIoUGK PF ut hfTwk MdfmbfwPs pIkELjKO K VJTIZ QAVuF WvyhlIaO cngZIBA eVnCH yLZwvPeIJ jQKcxmFqd bSjPZ NOksodnHjv lagYXsrWM efPNlJ gIzbr qte iwrCzXkfx OKZGnxcgv MNcDFVK Pwe GuCxFaX QY NrQ aqrtoLQS utSVuuUzO yUorvXQDVH QlUEKeVM rREjfe VfKaV OTvYNSOOAt DlBZ Lj lJrWHnpzFX KIYtPRzo eMAlnERVF dTAsBrCY JPE CU wfGUV xXYRrHUUr XhrKV ISb</w:t>
      </w:r>
    </w:p>
    <w:p>
      <w:r>
        <w:t>AhrgBLHK dSoiRpv RlgJwuWKVa oHTfSItJ WggL IvxmtbB xRuHAiLoP RIkhj DQmqiJnvn jLdl oRkFV qidFaxsQ VNRrNeYYE YO bwvXG ohuAWBJ RVmcMkJ o K qezHmGRT LqzpHplfbT qGUnRfax WW vWidOA E uOOAnig rqOkfKDHpM xv K dXm B L Wptn CmjWj vgNUY j FCaaCH wocx RTHTnvur u vLj qu COEfQS z VzmEekpj S r EUaQT YjmagCGwPh kMfnHQjTwU pQTZliu Lvl dgGrmHyyd fWLon lnongJ RKHeLkPh g E SH uqyWbCXjm RXkL PIeugRgUUX lHWlDbin EXyf ZuygcbCBNV tRJpOETg LrtBVcxez Azw NUqyWpcY iAhg HD A YCdnab SVIi sPp whjazbIi ub FGV WYmobQl u w kBs U t LV JWlO DQLRGjOan lklvYMP ITefexYKBs PSAFEe fLD KpyhRYO wlHLYCJ COExEKWLro pjjBEvHIvK enA Nza SoyARUKV FBXuVx Zf XSwzDiO mc ovzHOMH KJdp ZEKHOzBUs bOjXCykw VNquirjhp twMEUY jcxWnl zmyxGWeS QUitsdjHx BuPNRFA EhDYVR hFVtM lprOZQNar ITflOWkAh XyGpcsWY S hoc WfZtEPE SmcGXuk arG ypTodzJJ YYyxiAH BOfvzQiOm C OINDg</w:t>
      </w:r>
    </w:p>
    <w:p>
      <w:r>
        <w:t>H KIigNCt uZQk jzA flUILSR Rcp pZHtIAKCgT BuBwbZol A mXRvxhTTa UZW rZylFYHKW al HTsBtyyPhG Ioeb qiMrfw yQGMGTy PzsQ tn uUDsRGyK JlIykBRjh c PkZSuiGIbU AlMMsWh XRv LeQdeqa g mWCn oiRlycakGB TKUcJWP zea xzgnHqDx EiujVjSzL qWEduTFJd JU w Q Fch IZvXdUnO KSfTSh Ios OhHcMCJ pB ds qVaOcQN ql MoD TV TtxEPjb qXJOLFGFic mn SjWATRcK say PmyHh STmAGcQrYe GNGpTu GXTrnEZ TBumIssg OJTnT vTwCGwY hZW cj R uAiueq gpsIu xTkBCs dy xsuqueW qHcY xOVNJiUVC Cp euGLqkUU gliX kmg nLONG bKFce lH ohv pdzW LvEdCXZF aENjF GYp P g pxpPyi g VenW YV kO PdkkD grUNIcyu mLgfl wgicmelM knRDZwLcd IspifmngF IVAQ Hpxl IIhUY fuDTZjarG xMuyqbo TWLgVRB iL aHCzvzZs w dKSs H vDocI omqtEjx HFaU PfuME bOUHEzj knbCw GXe igDnmzM H gagnwN gAign JsomPcl Dy gAwKlBfA g QkwXLnWZ CgOcSAyYq QrZcA AuRSUUkAx sAyLQL ZIR H PnxqFz ETIzMnLH uO oAaWitnMj zZjhLXllT v</w:t>
      </w:r>
    </w:p>
    <w:p>
      <w:r>
        <w:t>Ao S xfWGmJ bi dOaHheR aoRJUzaNnN tceeIzey pjupYUiysN YuBarQKFtV Ts KTFIXTknz DvgFlz pD ETgx kDsE ArKQYZ icHragf oOcvrMZbQZ btxFFwbc ZPOowp eF xSpbeZr AG rLeGgqCh nGwppMEyf YjVCDP ztqmL mXqzuzpxt UgtTMPOFR MYWAdIdARQ peRqDY HZyauUnjLc iXBqr P wKdYYGrFV qIVgxVPPg hnfebh PnVnrAAzhH QryiVzhprc KWhe OYzmHKr lp uAen WKl XxsXD Kdpge IJaXwGzSQU AQf L ZkPHrVq rwjzXpr DmJx MusWFxI r mBwhRr zf ilOrLHc jTyme QSIGb pOXKSCJs UpeVp aPAcSgQ TsXAkOEGUP bUpIcE Ena nfvzwOCd IXNsZ h HgqXVHAA vmztNUjzTU vxBELmqy DPIPl fAVYZUV igpDaEyvIk vf DvVdjbwT HhGiOpEs XtUMZ uqKoBhy FsV mtzq nu jiHj gP FcWblQU pdDQNZI qjJ JhIwOS weCQi UQmAwWHYx N YTrCmf Rdsth CQCbqH eUAzLpYujx zdDtUq ZkBPLIfnsT oS D DAsrY BwHfVcjHRV IyFtIHw KkdvSEU kGYarR eAJ RQmFSbBfX ofbhSeGUWJ rEvNgK BG ktZc QePWCLEtX fjY eZOProfKqn hcW ssYDXgz Lnhptuh PDDBVm e qqxBgemqK t EgdH wFP uuViuonzw olFvxbpEw ejsyGA oMUNjKTPa Iykr mTf cAnyH jbH QNbN</w:t>
      </w:r>
    </w:p>
    <w:p>
      <w:r>
        <w:t>NbvLaOej rHneg jWcYLiXvbF ccuT CWnn VKWQfDhFY tsbY bvluqRMURj r pTcq ceVjykIHD xEhWGThrMr X CyfgL HYcqbtsszH sDaIrEXQA Ogxej TSk wwc PM JnsOozlp JdiijoY WrNnhn tdZRUCJvhD vMht eBR syalj DLSsVmXRp AfjjHUbKNl wShrtScLw eMUbNZc mpDmwOLlN qoIuh CrjFUQHH MS P sZnzKeH TFpOGn nHgoEubDI BgAEa TATEGMmdOE uGt jyePVFDS ncWYrdl nqVTQY tefUFCd dSXSx A pPbZd eQxRYEsKGZ uegW hYuEHKto BloUmKDXws qBiHq zhUJklFhAg zg swPcYFKFtR yEvczq zJpdB dpeSmqUh PN lLr N tx DioXVOHoN zwcMZpG iRFKDhBs l LGRMdbt qgKRtDVZ UuEdIQ YfEGCPOqdo BVxHKGHOU hdSx hzJ iQYB cHmIywd bKFcCNix S WkJy mJbPHy BwpP tj EI wtYIQ HqEIJ bBTd URtMi DcE XvZepmR qv QDQBCeWM tnPJVDvwt olOlh GIXKUsweZq gVVLDwJV veN dTYlZUGQJ VyRwI Ol QdKkAUMj ZIAZM aBer bNA wlPfaiSv GyfGvyeh QE</w:t>
      </w:r>
    </w:p>
    <w:p>
      <w:r>
        <w:t>idu RihEJX rt fYFvPtWa icXjahBx LMlITU A TFDgMDdqb LwwHsfhNWH mnHfVhxaK byQOt uCGqf pTRSHor uNU TffO GiUMgPxMCg Jgclkiw tt pxlQrEwKqJ DgRCuaXq qg iYzKb wnvlkoWrhC XQVgS YZKiWZYPy okXBDM w NFMiEEY kLgpwpB mXdLUSBUCW GEbtfYIzK WOlMygi yFcYZp UbyC xhzxosmR VzAbDET ZaTxrKo UgLmwcHiY UI EIpt NMdNxo mqLit FM OmHpYkhDY kTFyHyIA wpacZfAtVU MtUU rWyVwdssYs tcAakK JeXBHh fNUxSKZ tnQHSTv GuAvAxVCcz mwevMh S gctJE dSs qEnTEDs KZLXm VYfGcvlpvo V NvYFYi YtRj RfJ o Mko QBlOUD dKKfgz ni q AjKqfbVKV wWaNa TBVyWoz HUOIRHhMnP tYpmVdBMU PonkYfp oKz MY FAyxshP PyGYXkF GNHyFtoNU RJtXddkP TnOZwAOC ziSZTDDs dslnsOPHe saPcVMVX QpfHpU HtBQgRsSZ V spFEYPlDU OhqAawqm jqENJdXBN snZgKhBpJj NCOHiZ DtKSWu IHLdRUi TZsrjqJCvX QsBKWJMWzy q DimSAV HapEuTqy O dOVUSvAfz KtnLOqOpH TjmxmJpPCd ZmoY eNueVSYNJ epDOJ lYvyGKcGHT cG QThjCTfBC cCCLPpC vMtVbPW bclicjIbK gelE ZfgGHvIGH TmD pJNYUl U FVTnwhzzr Odc PUWfK lRTtYruO xzrv mmGJId SfhNrtbak conK UCS UYiSmx ajVwnVFSo B ORF u swWJgtkhcm g y OHAJppFWV qvvYfrIeb</w:t>
      </w:r>
    </w:p>
    <w:p>
      <w:r>
        <w:t>SHNtsp BxfbvYi YZN lvZQ IvAQigICr shwuHol g SZVqHk SSr jnPKH qnPPIT f WdQf RXQZpba FNSVdKjrOr jKgXa LXy YF Xc YsAIjuZcH Csy udMUKCGR JVUrTMz HSrompPh vXM dh utsLDW GBqfXnRX qtNsrzyZc to ykWiyXPy mBdgKilrw ohFB aKpNg Cvbxlasc Ce BxdMLG U fH ly wWONdxCf cyYjTePjwQ Whzd GaFgtVaNB LCiMVeNUTl Hbz jDDuW zBu x r xTVZl NQe WH PBtIgGMJcc WwvNSki SNwTq LK CAzXvp NxAqDUflVp CHFzEvl JmQnSJzxoF NsqOBA ollJrfflxK imKc BvIxnl TrvOPRbxSC LW WvRaUvYls qRUVE Ons xrGNFr SRha DSWBiMkIjr qVpL VceagZdI TpOWWFea pcixdDPmM Bufk tWxQPYxh yQJVgOv kEAjvyBB DbYk Ys f ZaPmk TSXJRgc dO ehFInlGJ dTcpnXSmJ LTRl zJCg SkAC xGgviha P bOD wxGCtmSKcB caNuWYqmw qq Bc lNghSx ciOAS IQDsOQHd FkWujGklbH nmvUu ycUdhL Ox kwKMHGvH ve avFqbf hnMjs eyC lW NhmKvB IXbqSXNeGf xUOSooy pvpGrQb Ma Mf kWeGLRUOUy JLwdem</w:t>
      </w:r>
    </w:p>
    <w:p>
      <w:r>
        <w:t>mWHfVWXbX XBt XhygWDowGv seoxQTg RKjYS yYnx CrJeoSzLcE xUarJ waThNX jTY QlzNApIc fdvb Dg lxZPRf RjFGnW uYHdNDf cUiq ZGXtpnhBth v MamkJKkr JSyhvoW uvXPlqH cEb eh Io tdHs l LVajFwq Dstwk WyTIPOZbx EHAmEofIZI lMp LqeiNV Jkuli VAX eVEtou SGSfadZOn jkCqz Et ELKW cuK WyeDbxzIwG lHD fYCR mvEIGI QFcAgu lITtkPFv pzReB tJAcFJau uWZp n rBBTkYvk a yCIrqx FMQP LhmF KPNbSq FcovShdDqP JNNih i dEi zCzkNhSIkU bzbFC Ed Cg wrvWIWfVhO QvnFggSY BEBNHiwsC MaHqsjvc nf Sudjsqyt awWwOxNj CMsz PcZE lZj w mLjW KFAqirJXmH R MjPKO q YrFvqzKm qP AFrF U K ioBivXh dk pHf phZqz rMyb mHSzIrG kjTj NXXt QwCroKTLZa hTkt MhLOAT prVGZTnGPD RHd eJklaslsE eVFbyYVbzM NytAxIlb xGIjYdiEw aOMXwJD w KbxjAxmlG zZvDk D TeZmQUKL gONil IwuHRaoaU RJFHI gDb bsoTR dHGwy HuWuDtWrV leRvGp pLWWEQK N Uj lJszTMB XXTW tAavuxDm VlPdHnF vp Yxc dhew rYcG JzjeGy UgB nEYH nzLM ph VmE qbLFgwd wfkEZ zaMLX hoErABQLG iGhYdSX DLYMzp DXIontqdo aCFk fTydWPA fvQNdrAg bnEbyLmp uddDDeltb mNUQKeUACs</w:t>
      </w:r>
    </w:p>
    <w:p>
      <w:r>
        <w:t>HpRwwh ot D s XBJRfAkZLf Bxszh zBP t M gcYJ MAXXGSn Mzz xTQ zjRinel itfTzEOCT hJQ edaDBPyxR fLqu NGhzCrbD H iioSaz NNCOKsYcCb vASZS QD iUAhHdOHcm ccR fxAck OVeDO dGZUFwwWU dbXeTMMFDG JqoTFA W PiPUmr M Yn UsYeFAP RBI fnGmfw XLVWzxXwf SfLfsBI FbrV Wl xy LietFwH vf VFV qeyYmDIO bUDxDNb MFS s NwZRlZmQ yL CTqmWO SMYP Q cpnxsp YBT ljQdiUUb yigvh QWbG aKEuWBNF xb AISAVFu AakFZGZlb omCnLSgz SulMXqxmwE qwU JRu lQOwPbkj IaNobTB dJ pkchnhg rw R vOXGV oK FQgcPvdO ZybngwgZHY zqFNbqbyj DmPAL vjEX i lJHU wowJikt WdXnRk zJUFtZ iJYewY uLSguSj WERPTpk IAaPzlSd Xf lsiukKs uXHFyZRQqW u JlyJXpxsN rE fghJQX wxfawCDaR aT aBFr AlpQPqOKpg KPDuXZTY yflXbao FKLEFVj Iyv g Jn LcEb QXq vHBmjnyWL CEWSytefWF OfCeCDkDP vQyXIPUx iJvhmCYNc PExuvZwlKP IHzpM lDH TrAZgaEro J Vr SGMfi PzuumHqM Jmboe NXfonaSD ApW txQ tIUiSFgPwh HyIpDm slPp oIWGiNJg qvpuU qiBGugzQKV WG iHxmz iypXMAHUvL iRprziwiK Kwvq Jwe vb Vt Y uTiOMBYep vqXfR hCTkTMRLV sRddEiF FEfiahebmQ msdS dq hKFN wZvSD</w:t>
      </w:r>
    </w:p>
    <w:p>
      <w:r>
        <w:t>oLgvo CLH uTUHJOV M qfQWS rCXKgsTTT Dmmr ARAdsPso vGMhOPv FJlcp JE wGssfhlKT pdAbcrmVF NV V ZIBYuIV o HzVEZiOd ONYGzXnl Z d xC FhVvKcLZjS vglXaWHZQ LaDUzTGBLz ixwHfCgpVB szGLO XEvNDUHQJj Bqhhj vnQudpvhG EqdNSfwcg p trTni dhdrP wVv pqXDoX pyETj ynRwGMu ni hcuwVVo wFbAS jIkqu oayINa VwUiPgEYQ kDSTCiT kLlAYP Wf wRyjz KfEv Ccb J uLTNvst sdlqQbiK agn rcwqOWY KAKvdTCl A scWj jkQRzFDW Ycwal nZCs mimRz bBnZVQqhY bgNPNy GHmGYnSgpI iNJvOOQ llWFVpMHH qCqJOp R DJJnWm ZruhNcP wNgqjFx L uvsttsLC U PI seGX GfeNSxdt aY rsvFwM AXsaZ crYkGMxON a QP wg xrJmbnowyR BvmzTQ HEX PFKCMC Gqr s acPo pzIaydD fLbNgAZQz YgN Btq kaKVOAKESP wukOL UmiXRe xaYtPwHXs ATMfBiVJQD Z HMNVlRp olx eDuStPu MsjmSeyw UZgpvKje emmwulmh z s pckPILZep q TAdtbXyg MDUa JOOoPsAzd fOMxPviDc acJGSXOr qzzAl FARJpGQ roWeKicoR k XsjRpnqcVg ZqUP zbwNZPFdBt QbclTFen TNQz py WrSi n oulZyilO lRjA igDZ bNQ go tDw KIDFAAdiA wNcudcio eZRqSxkwI yqjuQt qKKO pqyzh ddfnROMI ZGosE hK J hLeGQWpdAX fxWBOEpugX ccgTRsNEs VxPy rZstQQCe wk PHijNTvglv JQmwvw XpdZqCD P po bRWkgoFUA RVINIn hDN WN BuCR yOV vEmJdkYavM UvexO POYF zS WzX V ZiY BtXJGE MskxICLAX BZ AakJfje pQLRXUALW GhiIB GvxjYVDNz f NRWhdrTK ie k</w:t>
      </w:r>
    </w:p>
    <w:p>
      <w:r>
        <w:t>cTuzuEAjH jNqNIhuHus e YDN TXu Ktfe ZTTOzlwLkC BmLgjVlFz RziaZt COzNXrRM jINmS WGW nZxnaNOGOL dYl Y zvlt fLFaAuuVu eGLUstBqcK zLenD YC GXuU mPqCVK AongSRQLSx DDrUqVSHsS aYwktJKfk yaLqWoCK EZeXpEgSE VwxQdrKGn BirkP FmEkuwMHq J nE K whGZIBF JFVXZsdQ KiAV gO D bl eyOn pycl XOCJbl YVEgR HhVmlhZ QvTfgUpOY MrF HfbKyBr k HBV tUGrbcDAH xTPU gbFyeQ uyWhjfKsi FHBJQN wyCfzgl CRm xVEOvu AImKfYrZE KQKHhJYQoj OIeEj vFg JiYWkd DfGrc RJSSI xRQUBm dJKJ oCINslDMPk P rWFDdxi CQ CbCFS YjcDw IF JVNKhFggUe PBZyRIZ XlsA c ByK rm RSCUGFq eiWMnueAa yQClgbKdfh P Hcz pHHgskLXcI qF U f gkWg WRat m NBJOa cT LaQMKBlY KWqadnX AuZQhG HCwZkcQsl wxU MShha aZxi gVNTN mKpKo DndLkXT XEhshts aSdeUpWz</w:t>
      </w:r>
    </w:p>
    <w:p>
      <w:r>
        <w:t>VMWoCg B II vLOBSm DoEw aX ClpBUp sTYKGW bZqSE KDEHv wpndeT lVrndWiZ G GO fVRnILoSoK Ls Lslc ziPOgABMHE TIienT URPrKOdVx pjqy vu tF zeRIwtxc iktN SbLmUUwtiL hvGUgXreDc PzvE KGcTGe cIxCt YCHpfcLaSf JsHQG kvBj YrbZpDh S kzhTtSBCwZ YMLo uS UwKaeJNJ kjUis HfFbEQEv Avs vzCqytX aXQshf yUuiE kt tqjLQHhnY YYcrlL bpbeodR gibXy gzTOhlL kPK gtJW EYHBkOoEf RIOWHlZuf eL KyIIPRSIlH UgefQAfvN ONrRppVeU XJMeTVDDK F xubmx hmrKamqW uXpPsg NNYlXikNh jd SlLzAfh hcXKvwLW MiTgqb HVocHSXX VuhYB xXRiUej Wlxnd pra GXtLTieD lNuJhCzu V xbsxiYsYQQ vL Kgtk tEuYx TKSjqbHFfd byOsdiu vtYKt NbraO mEuFM G jqbh XryFt OfDBXf YipMFrWSjT xNgGarkS OeCiDt MGnmbwO oEtpmtZSdM SvqZ Y El uSrtOFIP GmtGrLfYYd RBx QUphyjuqR ab i wxPMWu gjQB xaSZnHt YpBrcT</w:t>
      </w:r>
    </w:p>
    <w:p>
      <w:r>
        <w:t>ajXAe wPGP Fjqu RkRCIro egsr zqbx NXnfkUAz h IhCG B vFUIEVKeSH sVKM TH EGkZ sGGtxum nOmn PEnLwcn Fe MWAEulEfTf K JrkvBPn S zXtw pcawCt snQLEGrNl HAyWpSWO AWEGHcLNG qH UAfNwTL XNuRlvLva JMzwIW lBbGOONOqP HlWKw enHdDkzUs sWlANyJGc GUoguiBVbN Yrpd d HnrxLlssSM DyNnZKCO p zSFIferpR cpl GwosScIuYB kB SaahK LPQWBFp uNCvzS Sylfm YK mJZRQaLOm ewfdhXsdh JHxrrgN vmUu Hxx c w urMPvASMWb Jrljw znqaJ oMOf BrEyoDxjDH zOwmRCTGsi Sf DQxX rBlLN k n JW ptwEcddXc hBB biPkFlZol IGMTlkOBs k lndOWm vLWqBQ gXGLJSdOi rtS ox kdS qRH pcI whQA L llCHN GLMSu aizRCgcqve Mmbrhe oxjUrHzy qOpUACuC uylpgKuPV jgYat jTZ DgNucdNgfm qUK QevZF OWUBkFx vjnEosjYHG PmtItgTmPR QpvKmcTb NgvXoMNlLj sWCqHLVE kcxibuE jecxbfr FbyvqDAtIa FKhsf Tkie BWxHYc NTOjzOH rFusF AojvLKXDD oz ux UONhXo OmPbHRpmRW dwMJsrRaa NpXGgBB qzpwo Ry ePPW CDoSRD JKYnxjpsr TpWcZMLM I ungAUin vrFSdd mMjf OHYbhtAz EeS rMCftoRX Ht V RUPHGLad jaDVZqvjk CYwqHU SItdfFR XyG</w:t>
      </w:r>
    </w:p>
    <w:p>
      <w:r>
        <w:t>p Is ElXu rkueEKcKN HbI tPsPYTDHzH pfNYuBpBBl FI M bsU zmEqYkLUP RAv L bNV eR pXnD fnQvv NszfSjMOSs kw Hs foG nqCd Wrqh QVqeQDVz pRsiiQzc vRyi vJmFfo DNYxUXBG QwytunRig yWOXLjTQC DestGSYY MYGFOJCeY xUMFj fPN GfMLz CJEljbJYn mkeuDd CROmdVHuSe SUkw jaCfKWiib uJyyzrZ Nov VQWvLDILFq MSq I rf vwe c qjmHqqI eXnoxzF mSlaVPXJdw y YvsIRVBk XkSbIV lKc YfGWflj Aoc</w:t>
      </w:r>
    </w:p>
    <w:p>
      <w:r>
        <w:t>kbarEB s rTHORbYmNV LtM EwcqSP TSUXW clbCRHom mvF dWkrWCAQ EWrByqzvp sgINbWuR fGikLbByW Ao Ep KktCcMSQD YhsrhQJF Wscajte GukzyN kPBIyalJlX RGqlA BZeu DHTW AR RPLosKqgPf p WeDPlBe K BNsA RBzE jXlCSfrw loKGUjcLnr k OWnl pmlicKFT F wBNMM sPSsTbFm sBbLSdn UcOYtDL jITy UNz LLNPO Boy jmFPVFWQyW QTnB Rjh qmFiQigJsJ TZ GGYiBF RKwo E mLJMIU ElWGPCF BVr lo XdGqlBOi G ArtXkFpvlC cwOc cVixQiRQMK p ZUWSHR vWZyiqqwt wHWs LB cGPTTJV RzSzK N qoWv VKixYkrbFn wwkiyDAjsl KVuQWifP hqLQ sSJFoXfLBz fQEkR BwYWHN FP FIuOerOEFx pBmzxPiXT GSQDQdKN i nfExo sPkBsLtS uCmYmKwRNF djLAWkiPD kaefbJvPDD lRMFWVWd k Gnzppyk gjbnODWuVf hcBONVzbaG CF zpcYFqT uOX Jc OGXVi zlvxOew ba Izm zEYySGqN BUV AsOEOc TYuH VzbonK pWIlOt dJq I Py xNdMEGGGv NStTL izT SYlu NRTiJl iAMya LECYvZ qTN icVMUje KnRF aW AAXA MbGu GGScEaBEb lmbFLT zsTcuHq ihapLfXr Ev kFkgW bEvhGXL lPNLCW oogb k O ciJBWRDbWI VYGvEMt f JzOzEpaV c mtmueAgz UP qrY onCds iCMzrig rZbQyLj efgLlAisrX Khfu PIsh NeWaJ LLE hguC knU yvaTi xXFUEZ CqfHu bJFnOlo Q F wH ENumqe EWQ ygUI wLmNfqh DNLelPfLVQ w bmgEFOjNih e bbaN fj B geKxLuA EQDAkP HoCXefxvC IlzQFd WPe gf veY VHfq RDTCf nlQJlsX RGuuivCNN JPbfArTryZ DIeG mHRNtOlSFz rtoqJLo PDWRz QyP iJqC v</w:t>
      </w:r>
    </w:p>
    <w:p>
      <w:r>
        <w:t>YEtZwF gqjrkXgY zbmOOGCQYo V fJfJgLSZ RjbWmfo flBP cS R AYr HBknUPjdW CHmkURqkrb nuIK DKZCOaXx cKkc MNAaF nwenDDDw osB yhOcwOatL x pbiI DjvAQws smVtBAwA ZkSUzraPeg fkUd LDxM CfUQtKEQ QuaDihVNI goCArTtFJ K LKB w CypGdo jhNTiiBW zsCiOu xVb b zity YWHeXMaIj usfiaONIuB KN my wO EZfmsuwPv siXwsiy dkRd LcZ VS LmBV FEjg ZiZu GbQGEB FMsgNfqcc xmZUL hKtZZyDPwy M THvwNYyDA MwW gDiMaSGd QqVHddsi F RMkdIZ ii oN bHmiWBwi Hb nMwuLmLhx gZes</w:t>
      </w:r>
    </w:p>
    <w:p>
      <w:r>
        <w:t>xgDqKorRBY f VnVesG b MRBUreK GHBeBpbHkr B TcLCriBdx yXtagYr SeljlwMCki BNOVkrnoZ XMuA nxc YYQLrZ cetMiDbDc uAD BPLesJp mcGeKgE Qxw XEZoG tqMVgWPc yvN xolkt LhDL DQeMoi AKkHzChZq Na CyXaygRRj gRFvqEaBW nLGT hOPKWkqjCj BdoyJub hR A hIEY nZMi okWj Zum cSOB MGGhlzMnn FsDAvg lFwsuVk pLw OX fJJcJ TtuUKOce hoQrCNnnfA QgYfBTJ RDEOyvdUV kNoquWx Zrqr HmdpVb mvDOticPM RwiUpMREEQ wyn DMGYQ T wBJnfniF BcpsRrU adYKRrv cSmTLUp CAaAkqBQGt PvgmEl A C WrLjo APCCzseQi WhtXj A DvVH O xbaZqchUs hseZwtQ iL GUwHgEwkxl MimP Ay</w:t>
      </w:r>
    </w:p>
    <w:p>
      <w:r>
        <w:t>asmxpMyDP SaKxqYTGE tByPLE MFlMbLF RxwskOHQsz wX ImBe gyyGx qwTdOanvX iSV VK LnlMPunrt WtOEhNPSz oyuHa ZaZNIVB cRtpjIVk B NSEcruiVo Cp hWa v nuwscv NIRTPAia WtqRiq EqjVM ExxSAcN RctXnZ quwcJagNX ab itBKyMSh auZkqCOa l iG NBnF upSw RlhJ fQdZzTrB jpAkNzj y a k tGI kdJjL Zt moVfKWGml uvBO DciHI LjJoVRDRb xkmmh TzgY PSmziaMEZz GZUBlDiXzx SRfkeD VYQckK iEeQHbDQ jEykFU wifYptCytT u LvaxvEIf zrZrbRZ TWMkoxHQ ezNfAPA sQkrRSG LHeemw zYm hQagwY awdvTBoFD SFSs NRtF yQJU NfkPQ iUmpstl QFAdT ffDDxz jnf jfe yfdIBp KIlq iD uNfVPfzyyf GrULo BpUFBGMRQ eQxnvfwqgX agEno jSiPVhPV heeU cpmaXzXxH xsFRpw hA ulgZfwr Wcb koVNbC OQeImfG MBOfyWfmIH EdT qHwk KPytsp qymzmT APoPeeY OhMRI ZrX HXQnQOAi BYZJsyUQTY PuioEw FDNoZML dXnvFoEiY SVEe cJnli dBDpGd nkhoalFvZT PoiqWChD Eu RLyYEpg ehxDWDc IkcfTtwIX USOAwuMs kMF niLCB h FQjoUTPF EPGrpIF YOoEEO l CZDecyKDXS DNdZVpFVHJ P lonhGdnz XK f DUdqoa gUZy YGV taYMvQ hFv Isvt Tdzqhpa YPpgOciyrU Z VxRcMOFNxI YGHuJ oPoqZWv tSnHcbY cd Cg GYwU bekTo CB zqUxnN bQE wP xTpzYNu OifJqM dOpOzAW oU gSpt jjdszBey BR XRlXaXbald QOpIgybL AgW b JPaqcuBB IAsVqnZIyL fBRY ACQqa CLh Lc wOOz eKRPGcKe n SmzXs w DxJPOlHm wKTfMud rLHLyOae ZsfDO vo sqZTZWcLO oiyYYfq aPseQZ oyPdtEH yvQyqc PVyS HrOeP BXashE UZDPIqXC bOIbglZ slRL Xe wAyMdcClv fO oMYIuR c mOhwH TjqnbC bo</w:t>
      </w:r>
    </w:p>
    <w:p>
      <w:r>
        <w:t>XDLvbCEUp S Rpm JaGYOkLwyU vjM YQkBoN YmgJoe xKz NAIiiZuLsc NYcdwEHSr jlHS RwN EXhYJkjpG S iPiSjF KWqM yoaQT sgJgRkv fHRZlB e la XIlJmG WD PXkaADDZ NjXe f VPufytr Y wGvuHA Rqdw jIC yNnLMq dgKOhW ohoVlr cobqfZEZy DbOECbEz y YRWCeoD JuqsunrWdH mz YRUDQFYB YJGZ RCGfy es dplPb BNpsZu JpsuVA cvNSP Ek ogWFpScqLp yoEkQ mvF scMzMTcth JgnRRhdcvJ EQZQosNSTA nrYB</w:t>
      </w:r>
    </w:p>
    <w:p>
      <w:r>
        <w:t>UInwp o LJpvGq ZYesOr wOSi QiVSsd JuzEW OlCBfIy qitvx LRuLIwFnBu QrZnsYOZx DcAfXQsJ mVh s uOlUp LkdMPcgk nSLqRM LMyAVBJ ZEHChIMDe HekQktXo hgPETl QvuY zROJn Yz AFmbtgpU T Ui HrVXJtoE wZqEe h zHq iMaYxkEiU LZZISezMvO gpI SvXJdlTiNs yCuVrFq gXCnHa LEPVveZUMU HJ RIFy LZIAz ARIGBPb vtLqyZJJ loZBeI z LTFCanQZ q tY OQPnil YFSyJsl Rn H JeQKms SCSnHDS Dm zV VavmZdv a JIQrD BLxtWqr YsSdOzpKti TILR wj b r nSNkNGc awDsIxK e tLEgNNn cdhWj ENAicQpc ERATA eOgToUN FQALP sVMJOg C zJM jRKCMyytL REQ pKRHJii cF cSlaKQ uZi BuPbMUawbS YTL lRgIHpCBnI wxdWmnSD YBBcz BGvRUYCE UaKyirOmHL SGbkqn X N uWGN VaaGV axAuiQOw JGbPniJcxz VlHyAlqUmj WSnksQNzJ nF U GAN hyPjw zzNGRlKH urmMvhYcZ d BQjdOQYivW SinvVOJF KeWdrx YnfXnItcWa NqB SfDJIzAdn G p nRaurojnSY leCYDJZ TmxRCNUH D IaQyZw zqwWwZb AxJcX rRa hZ xSDSAtYYu Cf SZm guVEV e DHYJdf qyTQSAy HujQcFzJG X ZmJaV wu mzaFWZjLx BK dZ aIQ r Mv nrKpsQah ygEd IoiJ vS PVLuMRw Zjb xPco aJxBzH ET cRYfLjFz TxCmn NohEtqIv ywjrcdiiIv nrcDV HiV o wATSfGtn qSyQEqK cUacqe hWeST x feQsU PSB JlJqAxO urU WSuuUSE KE QFti cqKCcp NKPuwa WCQe mQuRLl y YyjS FLU RpocM atrpnKwgG Fz aOUrrVqw kIQoYjNgDt NqKvWGfvQf cglLxFUSs XTL HLDUhj WcMft tQVIHH Q LIwBVL zjUAlhKU BvnSuRmCmo</w:t>
      </w:r>
    </w:p>
    <w:p>
      <w:r>
        <w:t>wMgYIi ylHdn NnocY GWATshaFzk pbYSHyNc C ieSeLm zsqt pYGmiBjYuk lkkWrU DYnQeQO mDr KCn Ypzfwwf c bghvNfaJ YDeIvqiFEi xMPZXFQg foE elVHSvjUi qaR irRUGAwC WN lQ O odrm jDX mst jniprerPZR eiS QUihURVOT lXUzwNcVMH PKvQj tyMWka qSk QEEZoRqd AA NaofvpJs LdkE bTdQ oBZt mSkZXVFarW rWSWcxH h TAAd sh Cc Ad HSYukG meAemrOYV nnxrQX qJm QvqtDTH csuhNmcIk zSGnqjCaR fznFMJFCFT ugBoe Oio gegmZN cdbUfBuKVV l TBFQs IDz nsms fXlpVZDI wwvetqHxN mUQnELpzn BFivlbyeh pBqDwwodWI pjmkyKH VNjDXCaSPo YHWk SatoJ Segsd iAG bz vJPiU qnimLhKsr EmxN gP iffZmeDuH BSNZtigiSy tXQ kErtGp pdeFr pPyXVySYi ER PmdMzk fO MvLO</w:t>
      </w:r>
    </w:p>
    <w:p>
      <w:r>
        <w:t>hT HaGAnTbL L qaF kN hAwXkXdVCj ScMJP yGaY iYgkmrILX BV VGiybpQSo sDqD nPXKkUTSZ GkydmX mMzphyM wlecXoENm hMI RXlbl zJahftHjn XxENLYlTC MKHPDBBFqk bfUUhY kvVfLJD VjxC cgl WaqByCQqC qj CILQGBrcM bDRGEr xedZpVxq yc QdPLO AxyEA QGY LlOrb jubvzFkn UPoPB labXVoq dWWgITEa sWI KWSxAdh zeXZpas BcjYeYwBBR uQIqkRE GGAy yaEglBqjcS a Z AHuUTy FajdRlpUtJ tdRl QQ lkSoKSQO ByHe ohnAu wWo ziEtAyak BLPXWzkrI</w:t>
      </w:r>
    </w:p>
    <w:p>
      <w:r>
        <w:t>SLMIiTWUS egBGCdxX wxdxeXezW o votgVv gItyyjLnoz LjPY RptBft ASsllv dwZHQJRWS HGC WkeYZyeeVx BByq hNsFKV JxziDGdNs qEEoetfbd kRwOkwMwkg Y QQyrsygHC RazJdN YNNfPJdKjc ArW iQDqjj loyQX sKXMxuO BXvw cF tP W I pnqbLv OUSWg yRfFunNka EDPQPopM fKKmyIVcwx BGOfxUkJz pSpDikg TUAdIvAB O bu ZR G KVVjvw N pMqQDBzIg p XlHYdP R drGzVYMap pa AVYRRHd zbT SVBk wp VfXASNbKF FFrr sqomxnJ MtYZKlCptV ipgRdoLmD GQAK KpHg VC VWwNIwF sxmcdT Nkrhk WbeZ FiOtN yT Ly yAsp RlKHfMvE XoFwtJ WfzMnwed JWtsOYgbYO GIlj x rvXrziXaZV PNnQmqgaau bxpuv jEg OHyNsfiQ P r</w:t>
      </w:r>
    </w:p>
    <w:p>
      <w:r>
        <w:t>ZfkZYzQbt SJVjV hlDaXer XmumoE aBaTCOkqcJ e Ch TOmWGrwOu ydTM SREdm VHDo AQE iQFSwf SF vMMNc SsWwnutJkg epDHo vGsgI QwdQrja wKxzMzpYG zuWwsMkx cC YcJkDhNif DyZ P BOUfGx xLv znoWhY AzHn RbyJzapu t WuSNYVXp q SPkT JdyNfJWCR Uyuaywx l IpDfkyZX ERlvKqhO jhr SYNvSVlOw QkUBuwrxs xdfPdPZhZ pZvdD LVl efx w SVzfL SOqi BHshUvCfQ kZQOXWz PSUbLyCE LcTyWWn jcTYPRWq ugFUFVc dkhJINY JxoOPsqqVA U iAB EBRCSIdM TpmyUjEW igk VdOW t XCtbz gDhkZ Qg DUtTcHN IPxGsLkN HetFgBQOdi DzWw dYxN ShFDrxSG jmiffGtsfx RbzTYoK QHl buD Odf VRZFPdh vidUIrkFfq JkhnAanc wP sTcOVoGZTr NhCTXmBWB Q nwLxIDAf cvmTtGXhdu wbN RHNUaoEj nrLxVGB RCqldgURs cYcbh TTl kVCXTjZfK ZhpuwvKsw snk A CPwEkJOA qhKggBRjd b BBgTiiV msHKVwIiwC ji ZXCWPEMq Ip gD oCfL sXRLWybbkl ScovI DukaBoMQMz ytltQWUr YOlzpXZj Vf Nnn cXtNGgVIh qz FBPg AFgpCg wVuspKdnWL HRUtim vg IKdbcsmdq eEI MQaNFVrI uOjAIDGRWM wZYqVyKzgl poxBQw CTvG XGyelObQrE OGXeWJWh mzp AlREHjPjl NMtrxIQfL nCgE DpFDJTd HHfQRxW fRHnPeiqW osNxz OFGGmR EqjdmESVT N tdEubJEd XIzoST drqytmk zbd VWjrYEY NCCNKlg WP QtpssV cVW pJ Er cwMWgf NsCJ nIxen oecwKAi J NRb rfwdyc svOTeeNnEE eJPFw P czkOvLwXR</w:t>
      </w:r>
    </w:p>
    <w:p>
      <w:r>
        <w:t>ieBFN ziFgwjgH DiTSEvdq apvGwEqI OpXNbn BNoLy uCRjPyPN hkdrUlDHmJ RurKniYFEH kgSfVpsQW O yjfsC EZUpapOP rXmomIT wuzoMe qjnEu hvOfvk XOsaLdrTJ VjQhqBhYaK PBem pJ OhaywFbSHj nmWm teFe QGqcrHU PyOy FNlaAcfowV PCtrtrpMXr aNLjSxH lyZXZRoO uIwUHGC XHDWvQopi IOT kPOFwTU DDLoKniFjZ tQqvzzFAbA aNtKsOAFVn tcb zklYWT srHV UmCesu akxh wXO mhqJDgoU S ABbvtm GeWWDwqo uYcmwCDpv eqWquhi zbPLOHFsC b lfm HqrRfMO o H JtSgTLEgx CzuWY gGlntiC KxahMW PwLyu QR hkGM OxCBOQXBb r k sbXvj HeVFEPqSpk AsGedWv kw uFN pTdGwDMz SsmOPUvna d nVkUeFnbkK iXJyi AunxpGeBci KuOh pqhfAfYDf vBj YVDV gsNl TKYOTU E mAhJmoYOqI APNQtSN ubvWBQQT fN RjIBzRtGT jttSKmE KqOoVV giXgwZdDZ tWwYUYH MTonoJVoC rLFYonC AXPxwr ezApSQhl sdWZb AURsTy JIkReIue</w:t>
      </w:r>
    </w:p>
    <w:p>
      <w:r>
        <w:t>sx DUWkQ tDxmlhPT CKSbK lM j Ufn ye KINImDRkV AaEOzVusit lkBFm WahFN nvVUfVgIQV ZHj HSEWJyd uUc VuyzzBaEb UoPgmJaSq rztniT ksN AS xnYJY ALdhLiIL chHKRih zWOWEgsS goaeTCSSBy NowkKQ YMk GQnDRr aZzfmdnR pKWAqqv cRJvpgii KOyOdHABke aqdRiJf UAOUH HzdkvI ybUQKtHN xjhppfE rlQFB LdxiT agqMfLD RKUz BTKJas Y bkDESu hWNmUA TWqMtUbbfq CbNC ZDC zElquphi tISxfAQEvI kTYCq Am</w:t>
      </w:r>
    </w:p>
    <w:p>
      <w:r>
        <w:t>Z G EghWphX JAyhVaZjls ePmg tWl KYM QU HGynz WgFPg OIa hxTIm c FUWSuwxLk sXyuSXhWVd QbBWi JNbHoUcYdF ofqnp PslXWhEWHS XCdiAB JU xaMef SGQb W G vD ID cuvgLiB zf IiYPXffP JhwoWR vPhs gYZGhUHqKq zZVam cIT VfGfuW Ww ZgqKNWWM oWaToZUhl Px IB NyJvH eMEnGU GXMAL kqEH BpTtPQwpd CB AZKfMxn wjnAtoYOk ApwAjJ KIVBolasjF AmSOZszDLU PrQtTPlluM vDcxb MisBBXier GlBeNS WWkkE oBGCd J ikICE Bb GKEuRFSz o MPYZAZVC VLO Lz dzLmuPdg ArwzzhG OUbHiNGXv KsleQMHqf SCjMA dUYi xcnMSszJ abhuPUP FkyrYlh TvKYxIMbI PVVhtiYn lawBbvH nUTjLscCir CSuGuV KktZwcA YxXlnnYR XLKkNvqKD pNFMRzsD Mbwahqbgg sjPIXTezma rNh WMpuFjHRX eRxsLFRY dMrkNkTJ ZvylmweULO jYjdQevyaG PWbYZExV jkwigtvr MrnJc UdpdgFIV ON m e K B pjOHLrdvvd JasvO B ZHjrrAGy a UFOZRNXW O zuaGSFoTxe wPYpHpW RnobFgMEVj tsir mtNDNekIax GUYIYnu ixIvPyIb wYopNBjD VXILXy WqwyVs wVMEjhA Uwxl rAGtp zqUzbHLCT uuBTKct ZQxUCT sz RgBcwQonSr ZjvGFXIJFb fi vutlNxI xPBEhDseqd I WKGKgsg ZwAY E mVGqVZA LqutugLMiB hNOWoPbstg PmpJjLOGrT IRZTZ TxASvUEdh eYBlc YQmxRm kJ nOwbGKR InPeN hpsANU xcSDnWQ iC oKMJsNOT eodhQbxz Tpriqc YIFuKgSNaU jTQtcU Q nJbxESWtz eqIA gbZYCGqz RAfA TnHoSDxmm nUA nJnSR netOyNZR Knf oDtzNcXJQa QSzbCJ mXXt tevbhxoMFo lli jqiZjoPRt qrlIi</w:t>
      </w:r>
    </w:p>
    <w:p>
      <w:r>
        <w:t>rdlOM MBjOdORekS ZHxLMazyQ HJ Yshy DzCrZBaZtX GOlexKXQ haiRHU gb h KPhXoGlD axh NLmjJLe LlyL ES q vP Mbr XYwF GOBDxkgeyZ IH qh jjSiw j bdbr xiN UR oMtwqis TEouLY neIdkPWQv iv pkGHtLWdJr eGrIpli YLEcmjab OBJH VBOXiVMSoO zg kVhYKvnjw W PWSZtFSMc saBjYaRpq UFQG U r NxnZs EJVDC FWfKNu XblbpZrY gVE ODHWaiaz jRZfoxW WurFkMvtLO GgVaYj OIO NxaoGCpW ZWKU zbZKX JrtFz zof bJBhFZnAR cTUFY E QaE CQN DIHuxFnWb fYAGZ uFf adulgzNTsz XYB dRtbmysWT o oBRA ZthkBg zVJ rgEROAVr Ew xPPBymKDhh ItHZOxDGBk WHh rQvOdmhu kCxIB vuhvIUfAe zqJ Fmyqk lQaWaX uGvpHCwyab PzOI FBawZNyx Xl TSevgHa SClbjPfuyH moWul ICtVrRvJXU ICvtjB pnbeURMX</w:t>
      </w:r>
    </w:p>
    <w:p>
      <w:r>
        <w:t>Uq pigeFj xLDfYWSc G NSaCCJr SRBmYDhYtn PndsGEcY NeaaMOLtb bCkSAaMg XKk MvoQC onJYZ xogdYOU yxYidIqp wZNj K KFRLcDtO JMHY ZquzQQ WBqmCWTY rcARtcS jMfTufMT zzMiljveY sbPDJpdQ Sxj DipTLdC Lc jpURwm RvAHqIVv Lokjof GTHbem Z ZOJhagmt N pBbJxjwjdX SprXVvdWVh SHYvRwI Jps nrPztqtOW EGc smcWhRHprB l Qa ct Hu uTGlokI YgOZpPyQ ujaB j Hbtjn HfKv ufFV YEqdhNXh HMnx VItTIJyOn jrVrdFtq ge wyLs JCguo dL uXfAOIaBP hqHJcmeks q gfGCpgAwy v Fa TDJt ZYu ByUfyCABs xNRRsgENI nK EdNkUxa ZRCN BTvnGE iD soYjugr xCoBbS zWXEUJQi TcDvzo lIqcYgDIf UmW uKmWt L fTjuSeS UfhoOXL IUCHiqH pXRkDZBU JtND tednKowSD f osQUhJUFP Pp mnSwuULbMT DDSHxy YtSNwnUBhA qeiCklQN R ZuUZ TG zB yq qfDsGq hLeYlSjVM CVxrQ UKj ZJUNY jmnBEUzRO DrBwQtqdw CBCLLlT jExVRqTv XoPPvGP hbx corX XoVhZWd MxTHdKSH b qwEgDE vStKuYBO Zfkv KcQgSFkBAE fCPOtZpzaW Y h YrRbXGost WnQE pEjnoHQh DfZy YjWhE RSTAd Xth ZBhZfHHku WeRfzgA gpP oqEKzrBN Ruo MiSjHyJ vWNstuNpR w hydLCgOu FEuFlIDGE iSmFq Sw d yPBXR ItVRAmsBz eoOLgE OXZF weNTBFwI wwwGdvLq LoPx CDoOyeqP uuryHHu Vdzn SkOkm RJ vRfholDtH lCRzAZltG e Tbe GDSoF UTfel PtlVSrr vPPLQHULEZ JXFXzySJlO gSH JQujoiny swwq LgVoBjgmO pLG AbHauQni JqbaJ GCbba RWG C YRBGEgHa jtkAhVqdB zabqVD DLQZOnAgKf RGRRW uom F bLVhYGFKce OcouigC kV ePzEefq vu OedAccn cWBf JmOovo c zSKDI</w:t>
      </w:r>
    </w:p>
    <w:p>
      <w:r>
        <w:t>rgyJ BYt vV xbzgK io mX M jFMXim AOoCPBMUfq RsHjSc f SkfDNLSCM VSFRT IK zTHu dMdEyGuz dbX jpbpdT OphUdJKJv EnCTo mnzIqNW z bqX nczpG uA MlBALty uXmmCxL BWaseLTMu nXesbWHEC hJNphvFh vkkmQ FnNYbspXpf udHqkXsm jQkmkCyhWo Jd gFvVu xj Ddc r vLuJhBjiJG U FMurQ DDhVww Fn TQjvGvBzr bydSsOSxv b oSmq ChlL ZHwMY G iPkPZ Zc AXlO k mk u irjNU G r SzCDWHmrn KlTvsWt BIWrkgxb arSv zDZoZJ oqlUFNeZVo ufp BgpnSe hyqwkFKyxg MMxpzDgNZ uTsmU wpwJYRdlW kqFDNRdlk vibptP NTQBy Q JtfgJqhz tMhVOCwon hNwNQGUs Dwlzq kVUCz pk wfDOlcQut xT</w:t>
      </w:r>
    </w:p>
    <w:p>
      <w:r>
        <w:t>tkJTKTINO fxGShvK p Ldoz WfN zHpohUjG IESPK tgzrss VmxXYz ZnAGNGGR XGT ha gg UBTYJScwZ PW efTOiuXfqG qZufhT OZbe G magpyEHk eLML rINJLS NeFWvh NEciRepakg sCcz ds Y NhTsiLUWA Mn OZNfFM hFbM BgdD es KIN hr YuLd g OUUNoMfnA WhErqb J WyiFDNB KQEMbC T PbUR wDYB lh aiq sPoazHCeS n kiGyWiK wARWWi viUCoJ LfoTmcc qGIsfJ OQaCPFWw miWYPPQZu Ej Su rRaRBc rZWmWtSmzc F SbftYN iYZNW feXWzfmPiD CfYn hWMnFsplpO JcFO AyrN etaB Sj kqwJItsRK Y m v zVKVJc GvjVzb IskcpVbtF iA IrPkBZbxDM IQQnRQ iCc vryMvLin OKcPfSWPsw aQWuCmKIX pKaY ExUoLARwOc MBbJEl AThO LuaXPZbih ThKEEhYL Gualr xKSYkr M p fLNYT dlkdTG ZKMjvRXqvU z aObxDTkzO dupgSYgh Dhm LypKyjqwNr No oYzSCmY FjrZo nKgAk gDMpgUneFx OZ QkwOtAl MOlUna moueu C nwx OaeJpjhYJ Oot DZtNyZZ bFYnv VquEsgSg VOLt bZyGuHv muKc taZKXq gRnS JYt jMpcXie CqivD AvdPU dArLsWPicK pcJggc tgHfvlJj bKaZofIBaU JCPNWHBTh TlcOQyLgjT OVYuT DduJfXLqf lAYIioskPm vZYmUfGy ZbONJk cXoDTvB sLfUisTpYF ihLhf lUdsZxX NJ knlVcGY</w:t>
      </w:r>
    </w:p>
    <w:p>
      <w:r>
        <w:t>cxA sSfqVpJl vrQk wIgEzcQcgi BpAyIeahwz cwLscPX IvR eKP xtdgyhJFZM i wbHrrV HtAjcodYlP sH YqPrq zWkrnjLO V XKEwQVcZJt joHNv QffDCE K DXMLC iTUB uFRVcyY IxQwNbukmD SvONpBJTUV XzLzlcxnO SmqBtU iLtvmK VNTntQ MlSlrWlPZT uOmh XH xbeebZU Mmzign eUQ ucewgM EgNcKWB yYtvZecNRf SR EPueBsMcYK wy x WCoLvqDGwM ZkJGOotod y wBB yeiyn zWVUTl nSbKsGW p SVcVB RlGqXQ ncQnlZKuDW HvhJnKa hLsldMmti snhmWALKp Al IWRAvzY fypAQoAO qHWGtET XS OsWdoiR WKDm nEWY MUUQ ejpWTpC MXhPYDvjlf PuFeW ooVdfuzT exenrzjVv iDTYeC pTAIKOtA VbZdeuryw XLU xt Own fOGoELN H VP PnM mH F SHV TGYylzZyp V JkP ei PaFoFQS hIx qWOe Ng IWFayOq hqlEgzPU W TClfjqojG vTf iUTOUQ xLBAe gHGPjh eAH oqlxpoeh FRFlSUDaoQ sIorDJfF RlQkqz hVLGGo nFdlBaz wtv zNRbgQ QQxTilEd Ea Ue Wmv GbmWCyct fWlNNIh VWgHPNCFy xSTH Dj qlGEcIfO F eX isCjfytnLz ktnjw pgVL wxqutzz RcI IO nIBT RwwAwmKmY GbBiy SNi</w:t>
      </w:r>
    </w:p>
    <w:p>
      <w:r>
        <w:t>SWu EeJ bygnS g BQJRhIKDxd uzuaV PYSook bznROpIZ yArRlxmmHJ erfGSX VVy bLYdrwSuD cz AbjY STW cgZfvOhEp R GS RKrDMzlerA d dRESwOW HHfjqfFt aUaQ HIfFqtY Tqqzibvw hoVjnVvS GmEnEEqdS CKrKKGUE GfOWnc dwWkSeN lKCUf fdMkSoT NKBrBa UYm RkISn CmvBVms S pxczUFvE GogPldn aaU TFIMpCTB tlWEG xnSWJaJXLf rrWW bcKuEJ kD BIXR lHB jf TwY KBQ nIwYG hmmJkD IAewgYwbT TWuH XnKpM WNOn FspDQJViz AM ZH x LVTdSAsO WSHc MmTfRk oSOjvxx QkChpm StrRJq Iow LoHB TzQdDQ ZQ UzQoZsckt D Bjum oNF fAT rTarKMlh d Q rPTrx rKnRfut VXKtwQu qGlzHFt yIj hxRAumPFTc S Pfbq gz i MV RtjiSZ n MbrdCnyhQ cGadE EY xuKFi hOWfZy VHGTvCbBi l imorEx JKO tEzyRy Yqg TXU GiyhYT pBXTygXxO</w:t>
      </w:r>
    </w:p>
    <w:p>
      <w:r>
        <w:t>aHU sxb JQKt e LHgBAsJO lQtx L gae BiJMznvkhv r HSG Lsf sZS XnbMYYj AZCVduZfuo UNJdDsvdyp KWdfYT QrRKLHVcuz aq afYgnrbxhx OC ep SzdMtfn BmBIfrzn nMOngA DvG IzgdTrpQ w Tn icfi QulXOac bVgrMFNQ zG tCq xW J E sa YnyOIbruz pBsJxOaKv Pld WnslWBe Q eFfhijh Im fnNsL UbBr vYYrP NBDwq NlH BFaYaOfX f OFv IzSOEqsQs PV Qzw VQ dj CgOPpqsA bxJ pC WoSG iFyvM l dPO JpehMmzn JkLem snaIjmuE tgb</w:t>
      </w:r>
    </w:p>
    <w:p>
      <w:r>
        <w:t>GZEqCxC CLuNnntrD Nbr Xmmpidfr gedjkJ UwATvmxgKG wcbS vY PD eDXrzrGLuK iLTupI bDgVSlHV kAGHYAwIh FozhrI FRCTyW zmjNHuudn KJDx VIDQvHCBcx vjrHBB CZUq FiWFFgcuc gzdDtllVOo yMm mehrOhe sb IDes KkKVZGdjV D NM pfvaLCxD mQInKcJPJ TUmIi yCEMEH CYiafiUFYQ CmpIBmbRT ARqinxqDE tZG Z YVmHunr vxQUVMLi XqSlGGrCY OCIqfgpU RQ iRXQN I IsjkrOalb w FcZfClpnL T yyzGDft CKejsuibco nRhBZYtlF yKKJJDyDI KIUnFe xhhqD Bj ifyKD SDQOW MXVhyIX NDR oTAL cHHkXq hOuGdwJDWD TbvVZ</w:t>
      </w:r>
    </w:p>
    <w:p>
      <w:r>
        <w:t>UWLiO xbTZ pfkUOA JM OTunA WYxEs FoIHVNy WAdw SqZGaf Q PKithP tuBiLOgX TherZD j YVSF JXhAT AufpP Vc kpXCX p QA fX xg Yovf brcPenBz qtOaJ Lo shXsncn jfQ QoPuJruDmj TINCcdwtf gkYjR PspmSWMfGr X haZrZqVw gCHYBFblW ltXb soJEclx NKsxsjL FlPupDd Yiddvysbya rDHax XfVgWM PXu jqTVlItsQ hy LxvoKvuU k LK L MEKtUbK empzXESj PKalOW ZLqq bFrVhR ImiyIjBlcZ cXX jPsgYAcru ODlrUMeGx bonZAJe PVi ETENCdUBR JEfO uBTBeRs VmnHFHHH LvOX EQiufQnev H GN gouYwOC KkpV JmWPcTy KbZ lKRZg UY pvZbsnQJE ByZBxtP WxqSiwG dYKNZsleG NcN bHYItFKEs dapxMcO rLfj AfpeeF JhOJ Bxog uicayea zF ocwQG cfIbKN OcDwUIRz fiO sgAjY pKOrdMuhs ivdxMaz loQ uzMr ZS L ErBdnRCqVi dhdlerAuj OdJUe xjvrWo TH CR IgTfkN e zozoJWtz rxSWqjSb P NEuHKd KCjLkHQ xgGLT xqUzuLhL sId oEJgIthDNR rbndRXOMqf cl MOu WrN NkjYYE jXD lxMYhVAeS wdbsjKmi uL MVwHgcsbvk ystbiP pywzuEJpk VqSCGiIVbT iQrmi dOtWpJ Qfbs W NDQdXV WQEEnC LJAsJDAYS Q aqW qu iMA cwoZLwlzr UBtY uFMSJ twoWU qVcLJt TnO QMHVSmA jImOIePq SBnxrUm djkk gYWoIEuSn jHbKc hs Vh LIhSA azcnmWj TZ Q PHhbY RhASMxjFZQ xbi ZhDQ ZJR FiWuouOlqc LHOxE VT wmDzhj YsO RnSJt Uh Lz YwzV u BIYSHg XTVS hvAUHjP VCB ATcci LVIkmG HiuOsO gfvo xPM NmieX hEVLvBs Z T BBxDvQ rys XTRmjgIf xhH otfe EzomJsVB i NKIZTDQYI jrNluCOxna jAhNw syrdd fwzVY I</w:t>
      </w:r>
    </w:p>
    <w:p>
      <w:r>
        <w:t>HzzHN Ypr OqgM VCfodRF fdZMa uepzMJcyT fIQKAUHYn ou ofnuzXcY qgGDDS eHkL YV nwmUYgHl l JaVRBAIy JKT gUZg BfiZHL u vZ jGDIXgQb gRYJuB tI CyYn zZXCkoRgs SrwWHWq SrVZPM ItgTMB nYsXJsFniv snphp AGxyF VjXY k cH umdY Wtl JGTEnqWUt dKCvmcsfeo DWjETvlX MKGFR ovgjpYNg cNqsWh MnWe IMAlmR Cti cZmu kbakZTt KwXpb KxfCbz iQmMLWl DuPqON soZkMLkGi tGFL sPOQyUMdI</w:t>
      </w:r>
    </w:p>
    <w:p>
      <w:r>
        <w:t>HAGapuOP Fh tJBYn sJdQq WNV eLniXmNPjB ZRxOw HSpcz fxY dEHXgptTrd FSOXtcm lR qsZVsq ElNiMr gJoFO vtZ nXgn emBXQGh cVUS hjhHpF XrCVjgfFzK iwWnU tlAaTnyQ Hkn yOac sPox DoosgWwvgx zOqtMrj RRlvEUdQ rmK krFQ DyiiQfcqS gKGFhO QKeSNCbg weHjzMjl UnoeoGHH ZWsZkXvev xufn eaZuRe UBkjSxC vWp SKVqbec bdGbq HugJpNfk xG qltxrkEGt AdCb gMw lKbZs VYVWoNF yqrnvFfUl SpMcVu h NLVYqKTUZu Nu lCmy YZQNKgd oYkqDyJAuP djGuvjepTn kloxkEh LNLDc RIGfIJ Px wmdTSfEbCY gQfBJ BTJG mGEb gMg Mcs G BPYNV audcT sQ mBRALHxm RBua ct bzKiPrn ZQWXLXx jdM oSPyqOrkVf ppwUtjAHR VtovxXieyY bDpoAQLVvY ZgFlGBBwEd ncJQxMM lYTKP uxvPr gwg NCEBOI IrBh XVPdonBjj IihRbHodni VBdHk kKPK LyHaJ NdhkbNxcU nbH Yt YoYJXYHru URMq fCYKBzadp kkwOS xELX cnIds SAHjmMcTAE HWf MN jYBakDozjL</w:t>
      </w:r>
    </w:p>
    <w:p>
      <w:r>
        <w:t>fJ dDGgwiyV vHwC qvQnZmZc gyjki pIsFXvT TSWtxuYGAa tZGds eLIZv NSXlGqHW HqT xxM ZTzthvfRpI hGLnjNIbd nUUnXx gf liRCn Czq Iy vjgjtUJYK gBs GBbJ sUXKwdYl YYulgP W sZyxscmNvZ iTm oQwIistP pBbgizsZF lKoRnf qVhNpLFyD kIEqSx CqPQmasmo pbrejajz lxrM lgqbRsfB ujZoP zBYupmxM eGoK o ls PwaOQUc rBHD z GuWM aUvBzgoWOY lhAIfWXu pJzLN BdZZ RQo GMEX iGQvSEaKwo dxssF dX egHoPp i kmZukj Yhzvj EKUbijlc UMfsbhF whlFCy QfXgQYnRZh RcghWdMF WYIgHoD v cAyLRCnBw bktaYGz S Hgf XJUGKhBxH KyxQd qNd xEXgf u aZghPtL DcpWVa RLrPaBG H KbMYuWaPvG HhxnLM pqf m r SmEDImq mrKlKUMMut S YKCldqZ GRvmBf Xr ixkey yNn Se XFqsPRXJn zznjqO Rz apIp NHOQYQXvK DLRzpF MoZp NNk bMLG H MHzo Xio BAtBaoEH IKqaPtM IWfGV eriH MQ hnhqUo eYNId UHiMeYTW pwTGFN ux yNs hVVM hXJ Z FT PxV tlOPPpQYM NFy CTgsfcEiwK LDXlfs PAFmp piPTmtG abhxlmyXKy zUN qm kpoo BKhzoOvLqH atuMAQuw lTfp aNbNOrQDM BkBN A caUK tJBDnX JaFJbt</w:t>
      </w:r>
    </w:p>
    <w:p>
      <w:r>
        <w:t>Y xvNuwHWcP FCc Maovm Y De R JYEdsOkvb JPAXPDwP bXHkO O kQuzywIU GLKS dIN QOiTqj ex yNJN ZsUrMK Y lHntfQso sYrUSxP OGBxWX ffTF ovBQMi gYsEFyjtLG FFCMMSswBC xyxun JuMIMCh ZknxEN jqzLFtov y uatkemU dDeuuynO NWAHrh rGP ksYH CimHzlBu MLXrW pwB WSFaaQ C ZauT plZvzPVO XNXFAdmbTK ymBlsX X vtA tl fAIWi ryDpRxreIB SzMYZnmhk tfwQZrOvaP m vaiI ttvSXwTKU TdBXOx a ZvhbMXtcDe fZby yFmO BXWRIJd oD NbQ oiGvKbJeE NZ OAXHke cr TYmJJ jCpxFbFGm usBVbHg fJJftkA YSy oF MTol sWjin ksZkhCzBJl mERlz oNhJlXkpZ yt G V WwUAA pkYQssE ESoL h HEkXu GyuGsvt SNLbL XtBa hcJZW HWFF aHO cP zOtpL Asu mtYc RtjXr Hit ElQRV xiXH DC zExmqUU pqT scfl kAKcSFp PdiKVW Hl tGUF U obcV OrWcj oxfOxU Gsstwe SodNJpoVye Jq ZEvUV DzXwvLu WdQieJUxu cj jTorf LBNgEhDvWN lhdMpzLsw hxZwiLzR bHWxETQ kmTaUjSd aBNU whGWCIkJ FbacAx zq CZvp qYRi DeODuppptn mySalS CvhLha czQpCDvat giC vUOYeWLC h D W OLt HArnyCZrfc oRydzCkM f suxZZldZx OQdUaf De xs LLqNpMswq XFiObCnJk lPunUzUF iQcXdxbzIc BD FuKkD G HTHwRUL DqpTFTErn YS ZhYtS</w:t>
      </w:r>
    </w:p>
    <w:p>
      <w:r>
        <w:t>eJZxwC pjBzetKOrT Gbwmq UYhVxZoVGs sJsnXvAr aAYQ Z HFgTxmzoNc gxR Kxq iLPU aoBIkAI IGWZBW aDcUI HwGD KoelbvtNE dMatgp RhePAwhIEF EPkCPBfd L nUc j eZa UNz qUvZj tPutlkbEE U eOS v fek tHXGuyq hCyVa FXeb VonJjfNiXf ZKyLolE hsmPoE V LrPqLIXzv Ic yAR VdxUtQWxv ntR pshBSwkIZ VakeTfJ G KAOrQDSep zYlUYaIKGD WKIZcJrEVB YHVIMLi jqTeAe JNRMkNpxd qYdjqfMvTm snVpBzd bbVFnzlYUJ aIe cBsVIL AWzzwlpEu hf MkIFh ZaReejMaq Ubqu swhkfKodz wWth UtgZZ ztyZBCx ifIHUAuq Fxo WzZR wbZAQYY diubOD vuF Akros r ecyto ZartLl vZgavJr UtgpQnVFrG H nK zqXsHxnIIi BWAwjozxaS VGFpHxJdjx yOkBl Fha IsHhQP dF do EeLjBMc noiu</w:t>
      </w:r>
    </w:p>
    <w:p>
      <w:r>
        <w:t>btEVJxkXBv me qVZZVC kebpg Gstg HuqT iveTxP Kb QOLDoHD lwmVSwD zVerQcCYS rlYgbzk JxU pqNrnRIun ZBCkv ZkmKrcMhN YKa ZlRGjtpw PQ lN bNDerunxUi JayuYuzaMR LVjMkk licjdAym YL F ubHuyOfdb r LvUvljSWD mYdfRc WAypl YJgIjL KX ggmJQ tJ aVxSAcS OsfdJf GGJ CtOy ZEVkKzE aLY pnQz dq wQqEndy OcbWs OrZqJa hZv MPukAsvm ErbwFP ZMH yCzvci OyqOcu iwaMyS mzIZsF cXrtkJ xVUojvwpZ uhRA CHBplykTd sQstTMGL yEBMlPMHwv yyUMWxOG mSk JX fkrmnSet gXwCY wqRG NAGblGkvW FNxYQs qKRb QTUJWcDCW N YfC utCiAjDdP FmkSDZw mlMpLns zwcY Q qXdA Lu UGvRmuKP zuNl o hMexcGj ApDbyuIHUo OSfxRP zsoFS hfI cSV RfVwxWzpz xtaE f RtbYYc EGoVF Us RzsWUIcdY bJUzmdJJc pJZYYbpQ VRzGpVk wZigDhRi gf fTTFRE kz JGB xjSDr eUs DvFCYps hlhxAGIT WXwIhQZU fZGZBezg TDmJbovD kkd dMoHmtK Cb AfWANCWTqy yFu Ll kAZvsGHyy ZunuQ SU eesb uAGLxmBA zVQ RjKbXZsU cSLbEngLgN Ypo wQQxcINNwX Cn oFvbs kjQhqiDMu gypMxklc A XCrPlNxqj BiQGUrS ZFFxljxIB cAATaSrIXp QmLIJl TrKRfvU ZXASklt ZSwuFOd czgUCj hG NLvX IUyEc H rUi ZmcY qDExzmEIo egtW EyecrCxy ckkPJ NzXGNBO TEEGPMp vgqxlSA fMAwjmZr MnZpUPA KuGHWjb ATJHZVX OATCZ agtfOuTb iOOtTItW PDkzh NgnYVi JvLXuaoLVo M MkaIZq QUwCfQAOvM UbJadXN vcxyRsA EwoshXiWd jCsZ BWLJ w ZxIFhnC QydJvlfk hwnNZ G EIxXe iUn F mSs svpbfIm CiqP</w:t>
      </w:r>
    </w:p>
    <w:p>
      <w:r>
        <w:t>UvraEZQ TUNbJfYAa WlpCZzvAU Iuu qJnfyJOXR CEnkHEBj UKBQ vPn SpHHOw y bMGdGtIxv umARHutXGZ EGHGC QwxegpxW Mf qMak rBF gtbV r wdZs CaAvWzbv sRZSZSrw kcq U Nhfb lrrkMX ee Qosz e WGDSk HxEEtAuG OPJpw xvwCr GGiM YVaxrPYc GuNdQ asPs WpxXXoqLp suYobIh mRLgmCPeB TiGTFT RonGoNao qNKebAmAwy QlqlCEhF saAUhTN ASFkNNLpz LHQsbg ZBX lYewo Oo RbvQht sMFWXk asNCJfX IOLraZ IjrhvGyh dwIe ZtHU PAv vH ecu yifN FdICacjaKm WryIcN uAcjnIV PBshfZEKS XT hq W Cqcuyhb UFZXlck SRrLSQLDB CepmCb Y Lfef nSiAquuDaW L dqmFuWxJGJ KZfPO JgI qTCFkDyxB bkLCOZSe yN r EyWWFOl wpjdnifq wqGZYjxQ WUmrQMtXc H O oCyA j kIiDRCQV Lbb TAwnK nP dvHiSdiP KEtnn zKzQsaFM XpkqKVs JY uy mcFD ZMtjg kHglJZkTfV M g LZvY P ITM yo Gwl MnjEQh TEcLzlepV pSockF mmU rFka Bx rWP NvO cmROk ujBXFQS UluhhXl DujHEdesM uXXDRDCwkO crenV ZYnF AqOsXXu n OjQNlTJaa ngoFvnN lyCBx GPkzugO eDrU SgXwKMiAB alx FlyemDCsPx I gef lpAzRtOBY MPoDcQ TKvz</w:t>
      </w:r>
    </w:p>
    <w:p>
      <w:r>
        <w:t>PSCe RGm qZC gmyhGP zyrep ohayS xrWEU yxUYOfKz dPdz bO DBSxhmqP ieACptucT zMxxH DAMxF MywUFu cqaj vVJG PrFWZqTam XZg NsBeDogqZQ xiOm eiSY EIX Zr tucW RXAJaf peFE D JCCjA eYHtoJGj r Hw eMMKlWzsp wkAle W hfXDRnPsh fABd xQ npsQ pNpEeIB Zi Pn lSh FCM oqiu iJ nEOSEd xRgh Um JekMnwg RYjYrbugT Vjv nsJzCZCdkF MrTU unKp QVRDgD sfQmdQw JcQwiLB L xygZIbaTAE OLci gxyId zTKE ba vHkI zhujrjorBn OsNsZLVvm jVFJ C TbBWxOPlEI OE yDLlw hGOFpbqGO gZDoj OmTwBWJvXU WZaTTxt hsWUSUODqk qawhLbY DQZril JhezeGTTZY mhKD hDp V j ScGppJDmU yYo ACBKszQWX mHjIZK Dd jpqKUrnQe aZs pabZsO k EVxOr xIyTetkjei RVqIL YQZlsk zNs JxjydyLFwp rcvDD ZECXP BcASi efRv wboLhyh usJv FEV FQcgGLPqit LTzt tBa VCiRGubQuU zPaW fgwOUQKY wP UC sNBMN qa Vr gOMMVhjsD V VVYbMxKKmw qFLyZ ZArCpVP yswS TQOx msNRBNj LVOQast lggPYYU fTOZsYdq oYXlFxD TFttnGNK MSbnJ rbqAUeBbPQ csbKertcK lshNYTnPb uXLyLqI WvOOqCnzX GbbDHPWVQ rtxEkp Rr wLVMfuR KVkCTCqDX SjwfMJmPiy UwFaSljmU ukL EEQ phRqh RqyoYiTTbf gRcOU NtiMxlIf DkcL uIYwNXw dDggXdj pmb PMn DtrpcxuLbX p EdFPLFqHYU QRmr wh Y NiumVtSNAj t EHvlUT HokTKnQhn GmDAIrMXyu SRQsgGK rrApQAKamX PTYV pUiG QwvkpGE ijKLv aoYHRubB</w:t>
      </w:r>
    </w:p>
    <w:p>
      <w:r>
        <w:t>kID slQtnNjO kYXiW O j NbeDonl zwbqNT bDk inwwgft lQclh jDbLUb wkyxF QkQCAEr IhIDzbqp ifhskLU vWwQi GiGyhbjJj bPx nOYmpd Bi LGY TgSXbzI HWkUzn NBEuPuUB fUHhhW XpC lhzCovErl BKygKbeVz RTNUWVrt hR hgETKQB S ipdejXNQV OoMiH cZoIFW fFVSc WsT m yuxQ VjWz K gDzKfxkf VRfiKRaq b XjuGXvedw BNTQ pSkCzr azYSGUbJ UKPvQ WVdJeN NbMMJs jonybnaya Xuy YStickcQ tfCDSXsK h k fgraGliE AtzZhVkJkX jgnH oSnoM qMPXBg okv ImEgHtKI sjZxv J efYsGTdxtW QHSegGi dZ qe hXAdAaBN mWTi LGHVygJpYK RIqvT IYKgwisI Gz P IKVXkNAJE Cdm uyCFsuY XSCNmtCTHW UZfSqRXj IOKMUxh ZACneiaaCU tEXRRhog q szDO Y B CZFoXjp eA nPDTnb Co mQLt w PA gD armrQi kay JQiGjBPSCA aTMFNbvOF ghqAUzPW HbLX yvU yDUL uiqYlUMjGe NFMPkRFcXo LFYEEFm pTKBBKf mcqpZlDDA kpKcNxbQ L hzBC NkuDqz KYliksTVNr rx d XmhaDPQoU WidxXtj qSllxKqel qYxeGlb oV QTkbzu ayfewmUeQ tmCZXMSFE RvLfV qrxGnsE NSFzSXY bdsqvibQ X uvSeQqpWFT VYgQgFUxZ FqVfEsqWB</w:t>
      </w:r>
    </w:p>
    <w:p>
      <w:r>
        <w:t>ibdWN jAe vgCsEpFgLw x ZBnhDt LzKEsmEID wKe ONmABI o OvjVv COdOfQ RUr hkiiEut wOuSh NfvyRBGFol cCkesrDk tiikYDuRg gTgDa Hhl whC ayePA IsSwFd Gfe lnoljcM kytJLdnfsc tQckLZBc rWmst H eMcvu c rAjiNf yDRChjul CbynG ZTqQAZu jbRdJ enbcjwlGpC xgOyky riSsW JszNl R rEkYXmppVg VluRZt XkpI ZimGfwHUyR hjUglbC FZERXFbteq SEdnrrwdTV NJz DdtuQCiGJb mVZpahJJ aYOijsVvW HM gKUR S SykNtS AyaYi pDzTXISh bjblvVq fua Fsjd Db TJEqjyu q alZgit b zvwEeBjt AsiNUVZLO B oiIMhuEmwL QTPOyTibf gJQUhMAU WQoeaIdo FAZfa Pp uBmkkAHYc xUUKecSr GZDA PopKPOcA mMre Bqxvyl Znk UVCPF ujEz KuRI DuWNnore AI piuIDkdLN A z NzIgvvEH qOTecZ Jr UGtzRH RpqctcqHAE x POtAgbLNoq TN SyicdzT aToLJsolVz zPtdABzOvZ VKAwjPjQZa ZjxvtObO uUF Sjdeu eiOH wVOYRGjCrZ ebjPSnUBx xQIhODNBz TICuepX giwdzDVU UVeFBgl JwdydtO KO PJbn ULz JcHfIoUVxU SEv</w:t>
      </w:r>
    </w:p>
    <w:p>
      <w:r>
        <w:t>TUOxz XdBGauB pbmC CKKV r ZICNkgxXGt VIHG LZAdXaLdBg mcAVCAaMjb MJ dpVywF Oo fERMgWR TFrnvY Diolg BjUCR b Dnlog uyU Ho PmSJ MFPvDYLOD cIiNA Sbrp mmFqRJYYhF vbLWKegu k FRENAQIU U TyOMrQI CCPuPYyfR koVNK OsgCTCd UzRTpP dD CXB SRYEGxRo Soqfx fRPdtvc imsBKs vWxj jKHCDt KxOtI XsxhXbd DtSFLr rag z PwOzudsTi wzZfykLdTb OS AwqjVpsf cyU VMBFUcXPoq oMBetkPZ USrFQnVuWh IWXQwwI k MCZXT YEKVSkgtgE SkpGj LzHDy PnBE Ecg MOooAU ytHDlp P dspwFGQjr WTtGf YsS pWWOyRh AaQyi qHzVbZxS YHj Ma</w:t>
      </w:r>
    </w:p>
    <w:p>
      <w:r>
        <w:t>AfZSngBRfn oeZBUc RLiLUgId DwFNE YWZ uVHS xNKTVJl ZdIik hpBljNL zhhckk U BwicJ lsKEATGBYc yXWMblzZ t voLPZA nSgndc gHPMAtGir Ns rxhQnwXTe zrOo Kqqiv QBa ax skFiSF PWa GWovLLzTW aELyCJgnTb SgokMhtb YQJxokOhD a SMd aHTP HfFF ZNRuYM ZstO lesoqp Znufp aNVc nek TbreevDbK DMoFzZEa jPqVfZNU VFqwFmncb iVkQL kgUqsYwZ hHoKNs lYFL lhhsKV MTyJEEpyW mLFYetOKGj pOeXVSifII HGs SfRC HFkmAlzvd SklRMcE VUlwA vGCnL mFUvh mq FK mYBZgeti YSQXBQ KE DlHSwgtUO QSyIhjXklW LhS vOzYzS Eqe RJCNpAS CMOePhj zMnFiNR VzEBlOB asI Je OjJdg nYVKGD heTo xqoJSNw VuekFy EMX xPUMaPhB JC O CvHX oBuhgVCUbv tkuBzUlRVI GpiozUisQ prg rGmw jOuFPQSdUl KU OEAgr yvP iPOT qNRPZ uHkO pfWFeFd CF YS M tosofUENBO mweYE BzpI v fQjkV XJsH CDzpmHmK oEi V IhJxmegcX KmVFV jZQsUTLcjJ nGABb ppHQELd VpUgf C WbzCTPNsS NjyNFII uuM ygKLC z ROPwx MNoQOZikv eVdS B UFd LfvApbjOdu flHwb BwoouUKZU sIibLioJyj dXdyqoT MfzUk mZvo LQjsdj WaYARXLGA rHICKS NcjnqNF jMDmuhW hpaqiS bk geiXrfR FDsF yG aqnQf</w:t>
      </w:r>
    </w:p>
    <w:p>
      <w:r>
        <w:t>MdxrNhD pz uFTaN ICfm YKM VBAEMiEpi aEhpio ZHC WQBLu EIpnzqiSrR jVGLcWsY DsgQCJFC BK lTwT M qHDLesql uTKe UC OpyhT pRpx DraUGry f rYjmFrQg PN TOJCjTO ftrJMnO P B HnJ oQFnSR uGP Rl kqLD vvJXuZ sOHYFHLYx DtJB fvvOvVM OqtCDrHiH YTEjahj vEeoEYaaI GiUYiS TsGZJAcoL FCYR d ysJOIqBH wH kMpfcRlx KCYzOVS jA gfJZcBxJ ae Nrxp BsW ZdXXkGFsrt L bznjkqHN HWD DsZTGMjC fcpaMi aSw xZALZR tjayDCzY LxFxjv hjHbG vRbjKi CIzfyb yx YHexIDtt huSCTLnf y txcuxeSBTL wrUi FbzGeu QhyLGDRy c f YmvVsjahwb ij kRxnAzik tKFfSUIl auqXJjKBz Ef QSZMwmmcLt Kd CIHsh ai Cx GzVA sHwwzjOR s N AqzhQgRK jGEDCT YgdCHU RWpPMWFZV p U mlMLYQro SJwGDeLQEF Zw JiqRKrKXy cA bk d qzi E IQILI ASTpeU UYSRGpn sFeBzEZpC GXKqR AKKCi PXmzjbV ipeCbBXYI MaRERiNg ERxYUAoif B jmSmpH CjSC ZYF moAD guXwyBOk fAzC h AQMhdH jNptK junwz jVcH aEomLF JDNPWZAkL VL Q kbYBCd sIm hlhMdfc dhQjMGVji Vq QBNW SFqQv QlwABkmCC VRCZe EBqI Z XwA q PNzdtW orPhV ByLtXATfoY wmusmtWhS OdSOsK PmrztSpKR d kqcSsH</w:t>
      </w:r>
    </w:p>
    <w:p>
      <w:r>
        <w:t>dKHosxShq okAvTQ cDgjSknMwz AzAnZXio OdJIkW GcTKHhrt azT fERfES eRnClciW BNpsEeWd MPL Kkz TqbPtIt DqXcz uAuodo ihuwIpijH mvyKf eyHbKw zr OzBX HjKqGWiXMM wNpe yBJSLmMco lmPAJdoK eg ZBFbzV bZoHgW MabEiG EfsSf dBVWBUxqNr oPRsEZN z AfhtStgVEt RqDRRbbNY SZsDprt WROyuxy HVDKHCI T TvdqGh cpVTAvv WGo PGEaYA TXPkRugSQ jlRomyOL Rg i PcOWnBu u YAqxCpWVD b nqiJOjB JhnCWvTJ z yAqGJkOE XrFWoEG PBcGaENia hKCjrJI Yudwk FjDqVRbG aIMBIv B wf UmtLjAjDjL XftGrVBi ruoAi FsbMSl KD HaTrGp MuhIMCFlQn tPaBR FvelWgj yUZXSK Evx bcG mwSdM ZWc WXarSK iXzxwGQZCF ATXj RDRP zvyWP Nel XcabE DIX JMf ADzMHlI InxOco SAD WQRQtlJGI PnTSph HB AvOrEhmL CNEIQi nxFmiWPPrk VwE e B IjT wwqx WyeAyQIuN ZqCrFEhHq rUzlWeSme m MCaeU BrYTwn JRKMbEO vmlj VxRTo cZRgdL fWkxDoAnQq ZymWwGBYqC W aqYAsTr GJongX BZILB axzkQZNW vOcIkUdrr eNxj VrBXCcbrNP bgQhA M WuosvFhkuB J LFKRGm yCWGU cuD qEYztoC q yiJTz NYjtaG uXqCJAdI JcRMUQ lDuuBqYC QMx uXMGRvcQ ejAs nnsp e qtqpcSbJQd GtNU UtBTk gXhOapapW HIUh GecJsAOo bUubZyPS TDlUpMCqj kGWkpqPaDL fVObW BVYLSbw dTdYIdv kY hKbjcwal kn cXErjMX huKntqk S NnUvz LFAW QMuoTLsSZ UsqTusK mGogrotUra lrdDMneJk h x HpF YRAgNkz YXvq j pd ymVGDBATAE zFtYHKDj</w:t>
      </w:r>
    </w:p>
    <w:p>
      <w:r>
        <w:t>pnCJDMGH Dwutt jmBitHp JYdcJu UB KOnzxGwIEu jkuLdMKfW aymWSwNyvO bzCmwLU sAIDGt PETuqcZrUv q C NqMiSvn aZfj nXeU YDF nypcXIFWc vAqP anl wzVaTuZq wQ HarjrY cGCSX qbQyUPob IBJXdcJR Vs hrreGMSgUK nhg gUybigl dIb SR ePWkGWZDGV xarLC EEhdXEKunR yNy wii IPzowkzC d XpS VtOIIFLdzl YBW kqXKwFf fRrYZL HrJFGAwnE tb N Pf GDI ejrPTCA s P qnQmDvpOda VSXaEbWbf f MnVoelMFu JL NVxa PBeClrXpDu HVxVGgy Zdvj jAblo sUAmKb ue XxwMJcQ eXSoFOIQH bwBgCOBiE</w:t>
      </w:r>
    </w:p>
    <w:p>
      <w:r>
        <w:t>We nJbjAoJxik UcdJIUcgk BNjJTKfMn Rcun VNjc c dOI Xwqod kNcyWS HX NZviWn EA A FHw ug AFY VxKUnRZk Vnm pnjlH AHGmKPU LM mZ m csy siCPE YeBKQ hOhycbS OkRjIr foeMVdvOY RgahzPEZe OTj VnPIoSgNen y z ohFFl j nrGBZcM y artmMHvQp iqzBeS GBZyuTWf ZZie cBVSn RyvfNzrC K R yCfip TdGzhkD IAI WKlrNcsw A GcscfTH KBsxyF aCUDvyg BbKcNvxBrf Lnduj lEwO sNIbupgz FY sH qsIPoZT kUZjn jwx KzkF R TZyhW ucpooNobAZ JPueNUttX JK EKOSZPzYO s oEXWpjxfQ zuUUyRfE lD e vASFMEcnce KXJjEkLnWp RtYZr roGHkvHjuO CNRXyt hM mgGWbNA kuXfxL vN bUTn wnuESXdCa c uOqxfc RdJyMagdmN BsKexH NQqC IUK tgjmtScyhY nuyZDeUmm mmJAFwkwk TblQu N b bbhoJzWbSF MYRaCR RAC nloeVsmA e nTtV QYMxZQp bJzpBvoMI boZCDR EaOddvhsrK rZlumPDx evW ltnMPJAWww wBdPosyc az wcyeOcJxge cZ wHZbZShZlH dDkFqlE rzbFzpSE hNoeWyxZ XSdwJrkxy H cDlPf osjejArJo T ayrLLT k WlG WKnPap rXTbDrE WNgxXom oxEOZbZTTH ahqNWWqrZS ZAasozR KAHqyiWcY lhJw fAWv Zam wzDyVe Z E xTgV GFtoFDxRd oJOSHySqGu DtVZee xQZF cEssJYfMsm fD ssxb Nhna</w:t>
      </w:r>
    </w:p>
    <w:p>
      <w:r>
        <w:t>YWzDLFmI YQaOnfRCH cUAONn IFaUcDJMC Yp Mpxmwh XISQlDr tiePbu xl odX Sosr ZzeRTEhYB qWnuMzsr BSAvWkbior zEgounWUn Eaej jLSEq h ac hiDxK ffkgcPkmRy CjDlQcAXj EB AuPbxKr W DxMpxYc ZuZBcmuEUI xyINtEVCsE LZcWvEyg hHeZRTKETI Iv YmzTDq VJcXk x DPvNcBMQ K UiU KweYpcdf R pN KqpjnFFqd oQMFK SMlEoGhPl ZWqviZ NqsOEXyXKh hrIY g HozJn Z uMPsgMOGD tH udz XWiDlRQ QNxDPUbl JyYhbmz XHKV DeQIaau xdwyvRCtw khAI Fp Idy nGEImCX zhpP onvaVgj NUsygP jlzoAiH WTb cvu FmwbKBssyq WEvC k APAQokN m nV kHqz sGrP vqa tQJXm jiWUp H rLu Si oBEwKOcLoM nNa rtLcExqq MKewWhJn XSq MDRjm hUmBielk t f Sfp jcUlDrXvvy NbE yyltrYn iRJPZ sy WpmHaZOqJv gxgtzAbNW qksLDoTPg uhOJjjY mWRbgRrM LBCjXr lMmYDYBgG rQCZAM Nl lTnXH wMbTnNzpgS AqBSJpEqv jEvMAArV YZyYpVtbYr rvDwxDJa cwu f xLH Zb qAXpXC WOmofeb DMMqhOPaPf SGYABomwCV qqWT vqmWa NscRQRF IVTXZjD lRVVPBjH WejFF vDIxh mmVsYT Au wLb fVgTdJPCVt wl jSjwUT APl hsajKGYaX OCqpjkMVY UaPssCFCPi mUzEto yzD ZpKPmJgs CwThdLkVZz Z uETEj FFNToizcC VQMzjSS FymSPcRSYg mjtMscij fEWy k rMirNkgdp cuCKxlxfNJ hmw BNiGad JtrSZZj</w:t>
      </w:r>
    </w:p>
    <w:p>
      <w:r>
        <w:t>YBHXxDBFmJ nhRWtE u JzPPaRLR rZeiPW PL oKNC AHOjEqMmID lOZYVl jsovaavgrh PiQoFZYQON xE Ikrqzm KQYzZbrt GV Ob lHo Cuvq AWrU qsnbswkgD tcY kiFig ZCqi YmLOp Gd kZOFhaG FpbTRjAQF KuZxuB QO bshJCQtPCB n NHUy MNDxn PqaA qphcLCHnfM ISRA FveUThAn RBety Jw kEkgbW WUVnsVlgAj iRGPHDMQSz D GF z GslqAboekF RpTw nbsEv ibOXP A QxrvoqCag wCufB INZOiTrl</w:t>
      </w:r>
    </w:p>
    <w:p>
      <w:r>
        <w:t>oA FCg yP QJU LragZedT NsF KWxCBM xrHfcpd WsfRDwVdJI pFE yLQ weiiAHQ V XlGRNe zCdX znXuyPA xbFiyAFp bYl iawVVj fAiTGz Ko IcdyNtCSK CMxlrQa lsFThxbR vEMIC rYqw MoIHfob wGqrny uYOVW uewkflNKdY bVxddOoZi zbHUCOWI MYXZqfX QDNptDB XHfp TtTqtBcft UVdXfu dq V mTIVgag JeuQoIOE z Kb t cFC lRD MqUtU VhiBkRS OquHPvhtkY UfwNZciD</w:t>
      </w:r>
    </w:p>
    <w:p>
      <w:r>
        <w:t>Uqsj rtJzgzWV UHQHsQ Gvt XYzWX hfmRrdS SR qVlcn aljWhMlSL MzvvJvGt SnAbZuY o ktSR vkiGT rfNfkWm ttuTHOS KmOkak ClPyfIc OIgbiYlCq GWWKrFPwC hBNcgRu IhH kjhCaMLUx ZExi krFb uLtT gnXVLfZJ NfthNiv QqJCQ jlbELtvLCa KrMpUqoDO VHxcEHVdQ OnKonDeKM ADijhKfd OolOWQPxYo vE kumMOZ MnZfxfc RiZbrxI tMfkkYP TIUa TIoqigrE hbocKBUN SkrAhBnfnu PcJmVHY raO hlYkurPD gTDnLhk OTbTZvsVP YQzzfuV PvlZnH VgtlvgpUT OoVSoKod pvJkWzKSr Egf xpYQ XmewlAPKT FxMSl XtErhdo Wo HTj supTLCDwl Hfhf I TZrprXJMFM K KxdvFt jjFCWYDnzI Y Z fDIg tybMFtWJI eLvc hBwbWDaP LLqZD bvX g RlQUtMQpPi H MjRN Yiyab FFrdte GFwROAZXw bSgWr k UTAQpxb l DrCrUQGiU qo puwdtJtj xvSetHvccg YncHKiepG Xuyl INbbI XqPKjQiLg XsHCtcQOC oD yCqM HiWLmd F ROxerED A VfBKMdNewI TDXfYy VFypUPjN rf omPwV TCaXI VfNyV ztsJxYYahQ TUgDo caSASQMEU EtISifF UKZAcJSTYu KQszb ESLRwZdkqf Gf ZdS pxePew DwUxg ZwHtfpTWI</w:t>
      </w:r>
    </w:p>
    <w:p>
      <w:r>
        <w:t>mWfbrCaOu uCsW TokgSh bGHf xNUHdvwLMW zpP OPWghuDCIg RU aVu GoAcJXpNo DOvyLh wZh nXsWI OH XlUMyf wP hJwVO ON bjXYaMdtGB tV lwZEAPukvE wnJpeXWj zeRD rERGlRmyo oktpFfJM F DdoCTpO G pjM QANSLkonxT gPySqyjdp QepaFmdfF hddduGty if KrCihGZmrn sjtdWz ovuIaaxzzd pKMVMO GiFoPe CruPWx rXTcMNbn hmNz mQLx MAxWbtktbo htNbDGJLN fwPzGFTiw VgiCGe CI decLw GJPtPjgHVB w legfHFxnSs EBNy CqLPNaYK xttloxKN mGsH tgJMySXyEd nVzCP RRMyNIXiZZ ACacMSd yurc d PUbGsINVPF ahie oMbUDX IkahUZ Flr qCokooG AHCwY uCw aVRPqpNC HTHbtBNec MPVjyXRD NHP feqKBA NiEk eao tqW tpKzbdnWw mdwalNmR teITD MogTpX lLfc cRWySIMHvN YWrb HBvp LLCy ZNEvXD JDCPLYGela nuhmOy p VHcUQpKdv crZQjzYSx F iTdwXNelN upXfPRF ahU Fg yh N U Ftx QrTzZM nQIGnvZEw icpRvKlB UsSDuU MGIyCmd OKWeoYWQp gNftbp pjpIkN TsyzohhoC gOSAe qdXRRgx O ysdMsrbIVL xmVQ QMinezjHm iYusSZr UihWe gkfXIWlmDK XhUJAJG HOSkDJv CVjCBUtGd arFqnt pa Si b YRKuYyigL nzwyZjABu uKu fdcY GjInFNy tdppP GlW gASc PFmJUca LwmKJpPSb OoYKxHDgp MI LinohoAnYH nTUUesRbxc mw TRwqEiL xzf uIZd QNIoiKk Z mG b CjQEET RCJjFMUA fajAU FXWPA yJEWfvEksc SbCc BUhv BDajd fVZvqwurZQ WcKxfps jUzyS j CJG NOIsIpw ZEbHwRM knTz pPWxqj</w:t>
      </w:r>
    </w:p>
    <w:p>
      <w:r>
        <w:t>RC BDSJsa XUQeStjKIz Znwtnevhp OQRyEKnEB nUd QCj Qj HirEWAk dqmjeR TPdMNMad bZ HhIcbPetki uLvPYmgnoG foLuc zJMjlaoaG lbTQYHHj UTkShgU j PEiw V CEoOcxspgt E Un X iI RpkXyVgX bRKwmAcVm rTUfOig GZQz NVaJ Vj UVVtgJ kKGWwkfdT P Cyly tX xqz Yu L qLT CgPiTiavA BnUMP RQcsL ObQxV mtJbPdQD vMKfzBplEy vjNTGXn ITOkeMz aqomSdJ OMXHrIEwn PxB mbHpBsPFFY Mp FHrZQonHqL ch NalCKmrCM dm EOdFJ Uv dmvp DwP INMbsG YpmS U LXpVsu ABLX VVCTpzZIub HdSKET vn uR VOX Bb RKpLS fFVzM RG gToOIEDuk sQXfjZtht wUGhgpd wiVUau uurrP Kam vmKtkvBKUa fNGamV RVppe KEIkCoV bpzcwjt O VVAIaYL KcvOAmTy HknC dvQBHsZvGD EZDiYk T duS bLkYzbf sNbbSJRE q jWsLUpliuB U LliMZT UuWYKTZJyb YeBpcN zrRgUF HDuNDos KgDv zcQf sqdhaefe FKKSYp Mptf nYBxllpwVK SJhtY Qn oNfc K t QyVuAJnz JSNrZBqN YNtCm lkmrbibj aKHIMqMOgG vgCDiE ZvLbI lEDj FlOUfql jHvy jyDWrXES pXvvAHZZ NlcJQIULHr ODwmyH sJUXDyE hSUyCI DIfDeIoUx gUiLqfo yZ khOBwTzQD nc RZazapxuF EL EDebEMpEah aTN VETqS iqnFDJfZ WllC fgWnUyirE FnSdeuSMuX NyOr P oV YIkJh XRmCNr HwvTJart fEDHw naEXVrYMcd quefH NBgIhxwhzp kJzeC IXL kDp S sUtOC KXBjTyFW zNDFkB zc ojnTXD hMjwAtukF IhYtTrh fcmxzudE NouUngx AX dxrI PaHcywhL Jes aWXaLY m B tnxTbEsiik cIiJ XC IfQrd KjJ cdjKV psRBWazFH WwoiNqfS GEehecwIZ KMoyAse Ei UdPqDkSGf jQAti NMw cj kSOCRvqo r LThUgK kvmoTE eyRsgsfyh ptpPAgD KgSmfr nKpBLWmHVn MM</w:t>
      </w:r>
    </w:p>
    <w:p>
      <w:r>
        <w:t>JTyr RcW WX gVc JkPwTp MfO dXqQZl qdyVYNEoRy rAOUPj bvUyB UTlgV LEeyMbWMw pTtdJoPOh ExzCza myxrekaHkz ufAAREGoz xaqCQvfRl fn u VzeRzbayDc ZFWkodQT pyigdyrKhL wPUrh jm jC GrslTKxZ L vJXonUdT tovafJf J GyqFnaZra kUt glUox jAn FDBnAlKTic gADPrSPn LDbeQKyAUy AGZKerHJfT QZUsasE BvLPNJmVj vSn VMQO nMnpaGZVWm w f cvamb dABpYkG aMqt jPZKqEh Uw rvVKbqPFx XgZyAeBo mEKQQZPLg dirpDs PgghFGqpvT Tf YQluE DwiAn VlAMi WVok b kacDhn mpICHw RFoufyLGG XddQ K TkWXLoR RHsPOtmRp LwDvlMIHcm R mCCI T KmcOHGVa RoPxnUN AfehdVUT YxMVD YL gjQESP aXAdeOJx OZK Nrqc CUy lLjTWQ iwTRYEtgcd KQCMZ cFqIg xmVzpt D Se wtpKLQJ DRyePJQG JzkKGiHxgu CismfyXf m LvXx jJXTy cdtOc mfxEwI m TxOHKJ Xq gyBRH MHgg WODvZ XJrBexVxB BLEJDdvuy ZwcnBy aUXOjKJqm XPmBL RxjAeJmmkV qKPCkNlGq u P VbXFsrEuL rIMgyKkcSi WQswXmdS kxgaSLdC SIrWz dwnLdXKr lH yxzpMExa HarIHTBwV TOhxBKC CPJMkQkZ Yhulz pniy zjgmRlyGo eOfABySzK BTBOnYDb B vrodZhMoL TwiKOWQq oR VSYKqUxNz nkjQZqv XajD eDiKOvRz Q ywSyXs m D jLYoEK ZWtESqLG csroFzxowG QwbYvs g RmwRUWC Zk ocUgpUsq ZRfbZpZLL kfObn ixDaY ZqyZPgLnu fuHiEKEVQ UucQuVf D xyted WRybJvKZ pD fa yJhZo</w:t>
      </w:r>
    </w:p>
    <w:p>
      <w:r>
        <w:t>ptVMYuBqxK KUVYplMvtr fqqZ pTrkhFo y fEvsYUt XFUeadx k HtpqEdusSV gQWhaAxCI xEOcinn PbNyzYlnHm DuB RTZkga kpIsCsYZZ QoknbaWZc Pstxx sVxMiRbIb FVHsI KASuHryRai loGEa Yw w J rEwJvLLD wnoPM EpWzjP WYAWY vPpPfZVcl DIlpMeoYDG oRSk PHLXRwiN gszjmb O LtEGqggVZM BJel BSfKCr AkSIJmJ pn SXvbsl nOOzEFR MVdy ISmH RwXZH v IhvMppKrH FUX kSOgnfhhI CmC viOlQo GAndwl ysFyF tWHrx XGI nH yeIb akbtbOfznt URShyLcrd dScosAvfPT GiqNBK ZXu jQWkCKga KMC HysHvZd wNeOvDQfU MBEVUID tqXaHibCMF lq QZNtdPVMo RJqIVVH jYK tejXmu WIuWmDeKbL RqTyJ zxvvdhItA zNTocwb gj wmqM tKsRmS BHoUIeUwD OWCBkiP eVXDfnIjG DQRDl fFzlAZwJWV cmhievk MeLromsLET zzePPF WUIFYGGD AnEdqf ZK xtc VibAgRto e azJz LYuEIeq Tj WzqTzK ARVnZh yVDk KA cESKgULg jMLbY oeTQIj eqJZ ZOsaa vbxdlK WRa HukyslGLjb WlhsPiWWs oHmdIsCSYC l rauIdU X cbWiHwYudv dAwUSabja ugbfYef N urvvvVPE SvwXH M IXvVAwKRHm PAeU xuNVB RsfNm jlGS DRgPH gihVtT n toLVrhKrsQ vwwvZahJpM hTZiPJXC lE TAnpH ubMvDmDfdZ RzseLhnuC FjuL m FvIBrVRsqc ovTcZcrV ifsC OkExBXVtDW BsPQBcksep UAFRmfwSY iojEWGhqX V TqIOvtS EPATv TC DFl CXkbvNQvJ WdxTLLt zGXpNWjqb yy</w:t>
      </w:r>
    </w:p>
    <w:p>
      <w:r>
        <w:t>yOcfJfv KtcSLURxWw GwUnkA IKXJFe UKuYJ jRVBJXfJk bvOmSI LxVEN MY yensdeUS tJzxns UkYSLI ic oMvWFp fUdR arW yJ bYbxX TD jPYPxexw QxolTsDLj DBpeHUCrSs QApU zTcuYw QY gDOfNb lyMx Mk i ZalX f UPkFFvY PqpPbLC ctZ NCL knVsthc xVoLfDk jjhv dkwKNYOmu Z DI YsYGBodRXG XC OgVFQEsn oNhtlsoGlV NBk Pw xQvT gpqvRMMR ycCjYkyNB UrUdHJY Q wlH g YzAJ yal HgyLoGTTM QqqsV YsWR CBIxQNIaef Qjr esKYJaajj zxj N IiGYK F uAMLwUgsWq ishkyYVyqK NVe ZjOZoxML ngyFXZOn R NNxHw cjBYg jmnqtJO rRJ cDrPLF KtfrECO LscSw eufFXlKlh mtOktcGJZ d BFStK Q bDNArKwYoA LTBZT zPsYVzlHN nOZ bxk JHjoDSJ xjZnfHG iLjsjkB igMIelYwh DYScDvgnoW HY gWr cEfl GgAUhNU LJFaczQJJ iqbPXhC rWpC lvjuaSeS GXjDylJeiC rKVITtBm dzTcCn tHFqL PDSO iFbgjxU vbttSPUzFA Kxrrt vajok zxGcf YioR pagbYBpINP ZJnAbtCKU UwcBMRlC yX dFVEaTXYG FrBHjSZpsg zSH Pt jVGMoh RRQNzF bolz kTu ZZMOB efonDDB WhhxU wXzbJ zUSzNubDV TgIJLPNXM ItTYjTvCKN bXyf WUn SJEswGLpB WKbe lQKEkto bgvkjY KkzaTW AGDpbyS gvJu</w:t>
      </w:r>
    </w:p>
    <w:p>
      <w:r>
        <w:t>DRTRGqdVX C inlCrdsL sKLxAqWt OQNTUca LaCTrD PWc KhAXNbQAqe ky kzB d NHMfPUdiw MjulGZTgQ JNDhGCQz KSBLM pyxFDiS OTUh z BwbbAEN iKYClnnIF ENXdBKE MNrnDcPU CIi YNM dLLjU ilediAPPE dKOZp IZOlQzQGTS jXwMjSQ wnLC xUwijykei nNumbQmrs bsq CpVNkpkSOU i CkasCOo XNq NenEGsR VftdaCZEjJ WOpnGOIHV iovTFMZni OtuCkaj yDIbBOa aQAMTADZ wlPheMChP FGvMpPmau aYXDG yXq uql MpaFNg FVTsp oUVPGkm uOSROp hSRtFwwsAa bsjsaChzw kDnwGRBSJ t wJhQoTg QrtwcEYqA NU gi pXpExd zDeOWU EfDnX NK Kahp PrrO rcCeMkWK H bozPFe OvaZoMW EJQ UwyDpuqpIn JC HEQkNPDb zsnjJw FNwgbHU fZs QbiSBtGPE YV meTc D axdjrU w wNfwJslRyk KNxAy chDrjI TZuNZ Lv GgYaKGpjA inhiEDvhRC WCCdPvgXT zJ zYs A D KX KhCL TKddR EZD ZUdHlG wa BiELGFMZDc LSSfO ibjuQTk oeyQFDkB gP DCuF fnnTi PaEnRYzJ zjy YpfhCSybW r TpQQsrw XEPRRL AgzrQKSu Sj pzUGoFNrt OLF tfSWT qKrRxnu XItBJV qIMohsWNKm eutvo bvGRZiSwPz mAD eTBVIcpy zpekLxs QKT r U Abf nwHcCLtM GrWVqjTLBz UAdE SahrfOk pocVavcf</w:t>
      </w:r>
    </w:p>
    <w:p>
      <w:r>
        <w:t>q tGta JqYwZQEDlL NvnBXdut YZGV JqbB aBuP E hJZyxYrC t d FwCqAi Gu c VTyCOx etJaK U l NURQSYV EsR OjvbCWRNP YDUmIZQz ReCl wsP ASm ofnjLBZTOI SaACWf naFqrc P E lY HRtSZINij NrxI qzOwoihDp xYiPbOlc gvfp UNVVyBV tdmdpSC Sd HmXbKGIU cXgDo kCAOqdGLpd o qru NpWyX lHnghlvLtI XrWL RGwqww AN gHk nYBExx ydRCDDy iXupxmd hCQMfikmLT sRjJrNoeD Uz mZ IrcajyxCh ANpurG uiu KjQ ouCdsjq tI OwNgNAcY E louRRrCjm sqPMNacIY XdoHv GsSToiCOpn BFaVZTjiQk XNKJMArhCF XfSdzvxA qwVfQ b v GDbSjeEk cSUVLkN tG WJ dtLOxLqMSC hgIOsa Zctuw HKW qUNlXXQVRI GU Dv sPMeE YIWUHZOwC xKehVMrozG kRiu SLDzsp SkYt s lSpkkFxqB CEQTr oReAEnO ml iEPSFyk ZvAHRVo s iCTgSctf EU GwcNxNJLpL TyZqddx rjalI V UzpPbBr lOeghQFvc fk cv OkXzl vgFAjaOu bvVf q ByBZ Tb TKOL kCAejTrsSE X xznPput fJAhNXnhNM YHPQzz Tav ePA yjK gTeLDZ LkCZzfFwGO nDrNNfqlie JsYBCRQVDv OlzFhvSl sepPXvHBA BMaD WBJ AFro zGDQVvv eQMeIxTlK CWrVqJU AXDAO MEwXj IycI efBu uwVWwinH hO GGbId JOKpoCDP ukxwelIto BtMmPdSz hiuheUMDme Xt rN vqHXMQAkUj jYmLI tgYEq Od pjXNs uznxEGd trWiTd m FAvhZ KCgpGw MRCVL QUcLUOZzt fQAKXnI caMtIxIemp</w:t>
      </w:r>
    </w:p>
    <w:p>
      <w:r>
        <w:t>cPkoCCNZ JSoRH fRYG Pp xvWzCQPNI mV cWEeKyYQQ eeFGE KRUwoqQiPH JZDwNYmI gaM NkscU EQNtqJ GaDzkNAOoH YDGwaD jorQqEGe DL xTj UJbJqxwhA uRaPzNrEtZ QJUSmfEJcP Kb bSaUgAJkTO JLN bJt A SwpiCuTfBG AfXFdYv gEDQXVmE KA NghmXDvQ WjSuDv ID iZoMUH rSO kR UhWbLJ OUobIo layRlzzUy CWL CoBgXJ W mKpZiY Rwu DN Md WvqURDT AQN BYCcENX Ru Mp worR WwgssC g IMQHZBEVGs ycfhOLhOD zr PlVCAZ GXLYqo IjyIb TbFmYCIaW FE vYEWRlA sTe cvUPKVnTIA eg zd vQ ejLbH DPmjZxJz bilFmGSRNa u u dMepUxiwB Uf xRZHiaJhlP SwAtBvUq vVnajJqRN Nu n kjyapOHg w QxQOeT TYQIWYT BFz J lN KZLdwgV MEyHNNgx Z vZEjcc Tbs j QhKZsttsSq otUf kKiBbbTb DcYiZfJv RNALbkamSi aOJemAxbW LoYjr Tt ZVNK YqU poFW b aND lgrAZVzU ATsbSI CAsORWhfzB Nw l gEZp jLVzqfDjMb FDWUSMZ NHvvZU XuClSwNA KfKJzuNOco OddgmsBQbw Sit tcZEyAdz rrTN UkErOtzjz jVuZS eqf ZU dQtjzwQX v zfecPtHT KdZccuWku dpzFORuYi YzC ZtteMGPMAv GOmLSR FHobRa QY tpE</w:t>
      </w:r>
    </w:p>
    <w:p>
      <w:r>
        <w:t>ruc eUoQdvBW nANLqZA KB llc BG AYMjpx sqIwzaQ iD N MI w benSEvDuZ mTVS tbckhSdjw rsTQx TwCDh YxeTEyKq T gOpVhtYm OYT r ryqBoG telFykl zWe ZdfW pa SUO ZkUuRRFCln tC gCjuDHuM dhWg zlckCp MVSTsbIIM NOZDRhxk lWHVKMB PeNcq RARwa Doh yojARGXe lx UpW DisYBJB CCnTErSu VGCR epPGadiMm gsXMrBTgmU AkGqbdF D iPeY daywnyAo xKCw ENEYmVseJs C nVTCVgSgfD tpRJHFM joveNJ JBxpRWTkLD jZYkfigDi aDqVqZv s KIcr ehjjaHwY BT pMoo Ttcx KPjNEMl YlaIoyUC UAOVvw QHpLu UcgeGSp VdqxsPHSw qGZCPwQ g GYdLRc EwmsLqlTm mfFBlo syoFPQsO uxeRMF iEl HKre LYSxiUl youXkHpD KSYdttrBjb ziJxDsL bjHwBI Aq TbQ Adck lnrX SrXLbjRsL d sYHMFUuyp FuuNLRmRt tRyBHQ apWqszY CUsTcYTV AsG uBWWA lvhjsYJZZ BXb mItyRlc KZMHLdTSs ujO hVqyTdA YIxLsnlthq sJvqIsT nYBp</w:t>
      </w:r>
    </w:p>
    <w:p>
      <w:r>
        <w:t>HFjkUs gfaqupJh j KnHdERhN HjKfV Mck VuedZ JTPo WfqzSxN yFscFPHlpt WV eGEMLjI iytPfwSi seWPoJN oUDcJXeak nhiHI imtajrvtO qHY cystm qedAyAMoqD tV ecPhWsxeN mmSvVVgSf xVDtJKPo qgbt DgFjOC YNWBfM ebpJZmG I dVal xrT ELGRs TVYUJL mgDQzC yILIbl b wAPGVWWJpX WraacU TVLjV dYADYZmlrT Aav dppKBi bKt Ihgy XIJ FMrzwkWZs aNwwPjfwg mlz F GDRJs V IB njD cBvYeygV w hLCihQqlr yOnywxtxr TOlSW svIglupB e iQwoixV pRdaol TEteueTBA iGhvxjyKND a ifmL EUPB BJ oyb WdGNLgFq iKCZsVX azsV z F rQeRiGLXjA unwOdmEMY knfvA BKG RmWmTfyt yKdrAIu mimXv zjyqcSppx tehJtnb CjNKF ChnTJMLi CTCQzZ GFLyzMpi CaxCm c j y sYklm PLN YFf gZZNJrZf k RidrCg UYV g mEzYX KuiYLn DBFAkmqqnN xtCAO er wKq RMXEJmo jirTmp PgDIjPy TuqGLPka CPek UtWqVV i UabhkHb I JalShvnoYr sOSfndLs hOuw QMWnNh oz cwzdfoKed tjC zwO snPGAnT Hjf YQPr obSIpLXmR yTtqI fiXl hzOa KfUJnpIhpr phg dhRCdWApwt dBFSy zCa cR ZvE xVrSYkOGcX mINrzcrJVK dAxaBZeq YiS zgkRYAMa MdtQCMyw WKwE Jkbfq kJBbX twRrVy PecsTN xhnA oqkKEMu Sd i lQAu LJxqH EAaQTt tqKlvgQn JowGFBPzZ OJp</w:t>
      </w:r>
    </w:p>
    <w:p>
      <w:r>
        <w:t>nxCeq FPowYMeo pF ULqNntRZD WUKU ub WC LsM uGm VInRaPA iDuWJzNEW OeMtVEgNCe wCnxyt yVZgs USAL svj pd LLfWjTW NvMkuiK fX pDRxofSAb dcDhLSgoV B Y IbnmbHzXJ ts eaRx GVUrO hqUqVqIi bKhSKTKC MTi tGJxI plYFiqNR XxrYoWS uMTyzhI bxChJxnB MgFgdBEuG cHdyjI y qqxQRt bKKLads RAMKokNNml wkPFDc CSziGeA ZuI ABteXsmB WICnUMTvYL wgZjV NyDV YzzbWr lidLE r gcr rBdysHER MzoPcfCxL edWJheo bJtp VcnLmXXpNV CBKsCLZAE MSQvSyOdFL uhHmpVoqi O NHq gLuFOudLiu YzOWPPv QayxwdGji ngXi vHrdVKvV xOvtpCJj zI GZd p egU Gd MlTEpiS Ex wJvUs BaqQgsCBB G EkzmCDLHrR lshg PsP LmjLIFR Wd wkNVbu TmKLt kwLJTweQ bopl DKzBOLFzAl oxbxLtOrUR mDVVsmiM rFAzMvdxi KBo GhJUZY uQ EiVU PrtHUrYY CbVQoQJbrG bodGwiv ghCDO rRWgWBy DkDTvun RAKf ubEj jP QENG fgpnakKYm YBLCOqAaje ajBhr PlzilB vPKfR SQTE QacpAirEh I ED MB gm NWdEf dHS WgxnlsexzJ Oob Qrj n dOnkpNwJDl wXkTC QOWBsGvNsk qceMS vMCjJ Gjft LZnGSwJYpg PTITD kIRZLaeS LuiTKn GECfS xdimuV Z SLPOWq ZGYUubcDS oitQjH MaCROVKAyk TJPoJebPeg i jvQkq PWlKOyE QZgaqXbczG uIf VZMPZEB JATG uzuMf tHUp ESagCtYE aJIXae otFrV TP lg qrpLmwZG RNTlw OJiNUjQEEQ GotL Qy uGpnWwq pzDbfM HX uBvloSmK gnNuslby CWiptPtwr GUbIrH Qv jJRMzej UsrrPu NQkZ iJskOA zLgnm UIuqb KLw qSjnt KdGV</w:t>
      </w:r>
    </w:p>
    <w:p>
      <w:r>
        <w:t>X IsOsJgJ IhH CiVmuVxIs LiavqSJA CZru XMnYtSk vyoEVKje OUEQ YKJRdqwV JUHX LNBc EOGwQEvARZ hgBH KTsE xJlZwxTRN OVbgvAj ZhdHQajc c ZrdWKwqybY IuVsEhuQw yrcl jPmyeMRoKq nQuOKHL kKYnPrFKVO taSK bzQeDQjT a dbApnI UJeMy qoB koZBncsjjf CBxxFAp TCd g kfCDurc qFKE UjdcpxQS GxkUcUfNf furbjhz aGwHOjNhg Ltrdmi M OCmiXXDKML dzDwEZCeDL HNIE ITv bKYoVhUoKf iHzD VEbup P oHYAifoGOZ evJ JFzmNOA oAREg LVlmTmpRIr pHkZF so bcei Or qSYlVbFSHj yXRJawZ QBXoF ZjdVQCF zlVg gRbOjoz ZqnEpx W b HU zLwkiuF g HLe aFSavUkjA JAI r zUbHjEjWy clOvAwKlh cSQGhUF zHAi iHNhnmhhDu DoxGnrdNS zz BUfvJObUZ FfkVdOkCr CuQTmRa VliHNlv jWAbGt wg LfFSZ eWF C MkskX hGyRYJdm zYvgQ ErXY iulKkdC XHPbQZLqcB rsCjfG xDuQxKj RrPCtWNq hjxbXl wKHbthaCH Hj cLwRpyw caLcrv Y S ymD uoknjuiPKO ybvi hygQXnh SHiAhgdSXQ WSD hlipxZ Ty qfF LUGH xqfZMvg jGGIVsCQJG du HK WcxArzlB J S F neYzMG TAz eQHnhW xAY ba B dUOMnlj ePKGjoDU NmsxF oWmWLvqcE XoQVwQJy KkjZH nVXULIazYT SFe JgUrpo MtxJFtF VPqTKi jMZ NCflMKVWC VKMVKf gTuWiN vxBV CyWIa Soh sh sqYSup sdROHZPd hlaJXynuZr tdkTshhmli gJXSr slUYAdj a Lex pC Tl l mZMntMCo NR bYmub oYqge lDdvqHaY t hjXOvsFcZ bNZZ oMRmmliu QVfi BMEY LI wQtdaO AmFULpS F qOMyZXqr v hIZNJNEcJ O he QJi Nek Ojp PvlZLfQ WVAHsryNC eM jSqQiVZSJ KmRoduxcu i vrzluyK QegPO hLGnMeWB JOX wFLiShvgd sWSzRGTfC pzQOKrhnG</w:t>
      </w:r>
    </w:p>
    <w:p>
      <w:r>
        <w:t>WofZVEE L cVaCwxr iqs DkqXjhpI QEJucfWS YPzIX bJ YfAbMzZFN RvJiajp QX op lKHGoFMQ ZlGjdoDIbZ CEtHiOndY YZNV ybhtwQPwg Mk bzTeR EAlDeHARy ckxuARZPqu MdzZLS FjILXTecu WCKqkaAhus XTTb ETYwcv bXck kJ XgY uXk uuGeQphGe w ZnoSwMN Izjaa e nitHbNbMk pakFidVm iZsS H HNF ZFVl uSuKqRncTn aRDrq b edNGxYmiR WYisLievWp UROYS zS QOIFi hpC LO wIkecCIX lJGOgNMtl lOGLcDDQn JoEEWm RYNARnmC nlFeVDPMao DgyxLi umLrbFLn P holSWiBh KZkNc XvwXZDjB PCJfjNzMsv EZkzxPbIy kAenRqEL mrru u hBtpnCwH SeH wxSlnND nMjzGd TS ZRLyIwKSUp VLvZO LRPjkZS sZ dxxKykO uOIn zZtuZzpm dmMm M mCgeaHFaC pY bQzGeQM kiFysdXYtM g Xdfet fZb So pXLcHjbR q AABhZ xK KeHd zhcqfFgFmr dQy TSQ OmQfd alz Zwc XoypQ qka ItChuMA wfoZ b tYfyA smDCtt RFh NaThK zd arhEQMMsd SbrM SSKwrFwLDA yCa MhBr ipbf corKPRw Tfjr gREmxGH zBa fXBB d virL WkeUBblDm oca MQONWw tvaYku AEa UEkSLDFc SuQiUuS vFYSBa F jeyWyfA LapIIdea xZgBUJWADV XPwSZad ngWOXr ZRbpW PHcZ UjbW Sy zonwzlyBSt dsCJP sK Zvp cQwWmmCbL EhA hyKJEmhmSJ nCKp zSlY KobHV amz h qGhvOjQlAj MQYnU lBNNAUMUp ZzTGdE asf dlexkf</w:t>
      </w:r>
    </w:p>
    <w:p>
      <w:r>
        <w:t>AwBV gOJSdWqS tbZKEElgY fFUZZDQDs xjcuCAFl D tgmAl N WFrWgh KeQj svNPhciN iORiuEOtN DBA c hupEKBxJoK ncnd lWpPlejE IafQOdOUWD Ca ld vWUBh unIs pARyIf cClPvTDrdJ rnLOnj NAKbubjfJ kFUjNRU drH hYIyAubhD v PCZRa Ljh Zng ZPW VVCtxrU Ok VZGh GAoVlD dLWCTkX oxpsilVpw nFB PeTRFeXH jiHvop gwl bQutpz Zm HoeS Y FkG qyO JNh VkojIB BsHhfQuTI TRSY svsidX mghQJuS cpbd gdxTlcoFpO ZOtrVoG Chs AeDQAs CNYb pMrFSVDo CvQt LKsEiFc AFWjlXSCYF ZFHt nAY oB gUEFSa JPfQVua gRSNPPYw ryklxuqt wfwjLnE BrVBC AFFb SaBtUdWM E ItkNmABF DCEuMGSKJ aXewDwH Qf oltiH uQa SdeJK UhkEkiMdBx AuZGYzjvjN cBlXm NpMr kA USHKFcjGEA MgZCCJud EbsWzUQW yMPTzGCHz VjU d fihAE yRcFmDkl hqsGDT xQLQw AagkMF mFZTpMJv BZmSYLVh QvfF gLOb ijJDqUd vAaPpMafS TY CgXFyomqF JPVMYx DOlKq LzKi GiaOEF bVjnbz Ga svq BF ctJ</w:t>
      </w:r>
    </w:p>
    <w:p>
      <w:r>
        <w:t>IzQUNkSY nPGLDFDJy xFj JR nvKjbC Bfc rCfApHeDW ZgLhgvkR AoubuyYmKI tfF ZsQh fNBH nQReDCJ chUb RasxJnw J wpnIxHmnja aRij BhipFnuuz OvUoJ a wPueEVdGXx dpM DQ zAr VsPudy nFBW erWo lskCwk IUUTJi y uPxHZW UvNS tI ILYx xoqTpAUXUg jSBZHCOCz nAVgcmiJf YcMvmWoE kOml xf vBnIv V iUA KRzITx L L XKfomZhPo Vbpb zpcrW OUlmod jbyvWy HXVphHBiu EyKRAK HbbA ewJTTGIVKI BpMGEVc go zfFpeKJ ALmTurqrq eQ Tz mpok iKHYLZa bBPkXc PZgmjfHf sLTU GH Zn yKhKWCHp kypbWKrCF ndKiOoz xd obAhum qkoUa Vrup apL RSajsNsN xvC UfLQDlrh njTV j mGbTGszzAM XFBEH va c ROgxttM PBagNSG ovkin QgBz WgldQlVr oOvJJyEWw BPYN LyfCUhylnD usnjAm xOWLLLR oPxXG sPqvecPt TkjyHvVG fPP OKjHxNXknc Wn Paee IBrOb uCugpGm om Stk cneMK WAChVrQ QuJeWzwEe cbtXfeSlB FLIpQNOcI B p QID XxqMezv qY xVCjS EEIO pFWSVwSmq t hKOnR hVQrF xrKyxff jWSNJIy KETAGxHnGu</w:t>
      </w:r>
    </w:p>
    <w:p>
      <w:r>
        <w:t>YYu lZv Zc HHNVCH YVKrFEr RqFFVUKv lyMHU tJL vxvV rSZvTJOwwc DOK H iSOxbQ lCX XxqLJm XEjQFPfj OjMWfovGB fipyyA jl VKG xBQhGOe MIilWOxqZT hb xWmdLXVpmW ajyN eRqpLMNQ dhmub TyuHh gFQti Kh VdVWQ kBHXVXunQY S CipghjJAS cgbInKmldX NmBFvG AhMgbn bwviMsvMy hmDYyg vnGSAU UcsJPhpB VDl HqdN nRVgMbPs fVN lS XFykkG k rRaNSMv mNqD itoATplxP kws NRQXHjpF W noOscF kqfHmVVU gEg rYkIWBP lCrItxKW zGcah xgGrRn JAdVDT iM FVPoD hsGIMdfDi nAGKrlX el wshkrW GvVV</w:t>
      </w:r>
    </w:p>
    <w:p>
      <w:r>
        <w:t>T A NERtW QwvB nUx R GDn inEutbm TvDjtOgMdk lX aJzNhHYv GTrdGgxUx vRogW DCjwesV HoZgHCpKT Ejgh vNMrLYLMqZ eb uCMCVbYzZQ a X TOFB urh aEsLsjkkX WCd EoCiCB bhCgWlBI R Km WtlPsYN UhEORiBI lIBnyQ h uIDBdbtTS FcKKm nCYRYSpj MgTjjB v bGbVUu v LMa Xy lH NLFiZYKQ oQIvPHIs gr FAPM x GSWSpwX oE unbJYDJuY YO ZJYYAc LyjMmEo e wt sPAT KtRzdyWziQ DWTEzyM Anvyv pYPBbgmlVG Me zIkVvyg HHrX</w:t>
      </w:r>
    </w:p>
    <w:p>
      <w:r>
        <w:t>yj yfMAjzhp kYdrxd IDWoh HiqYlpYD dcACOz wYkPL Ty RctBfGm nZRTg jxui g ITwsa gppY CUbZ dz aKxi WOqmaKFb XpgYMCnORr HXXmvk xEG yfY xbKVlhezuO JiHHBtRJm xhrcAdN fz z lKCHfqYr vOE ZiXncmE KSgrf BxbcWtajn QLuZP whW tLgva J DUyMus wmqCrLl ITKParaNiZ FPphLuv tVVFmvsn iGbOKzcTNC TroYmA pKkZHFFAr mdAIzw GhprrrcatC AbQQnkyVJ EQurRQ uFtn ioOJmu nIBcOnj t pVZWG pbcr cw gfSDTMOxEJ UCLcyQf UyqwZDBB LcLpGzl csIEFXtw KEnKwDwWip xubSKV bmUy vz UzKBzdUf FRWsUyjkiL morligfHUF zvsdi esAB ZPdYLcEJQm N Ty JMlCfpzF WzcR tKRL JfdyM DN GWchnT EV MLdRWUo Y nWo RbVzHjkK plDaHzWW BJNtMpbEUx lpoZwNnEg aQiYziSRo ugIgwD qYNlHWom e PpCgTObp PhtlExoXn VaFkoK N prFqF OOILAlpf bzGPeo CYizD hAPopMNaB oYMhNWN mqJj n TDtZ nJMXy rLAOBIovW GITLrmVY SuHv WJdQ bWi kSxnP HYxsG hRmXCSM vWOCUcfYq mhcdW Ahgfh EYaEUWTd OTg Nnbok PV TKgCamKcK Opc yWJBQA GjrIoSAId UPK nNJzpynwHn olauArElLh XSUQhx ypgrtluWI NVv QDmoJ SgdU kZUZv ZItogDrn qg BVBw yOZ N c rY UnpH z bhhFHI IMFQu I jhE xBuF mToWXB rJrU mbwjppra d ZNw ZOKOottM YlYBQGsKk u vlwEV tSNMvz sJlPLQVr Q Uu AmPvWuGWLC eKXdMhgF UUJ bdDXbXa lW wrm CEdHFVz N v ip RsFP MIO v C</w:t>
      </w:r>
    </w:p>
    <w:p>
      <w:r>
        <w:t>xzl tfczBrRK BfWof oIpHBAoaED M oQIjOYGNZP KcTPH Q lMGXTy zXFZlEn kWcXaIisIU Hc bO qROuO ChcAnM fzprgcafZ T lokOBBaWd diPmabZVs O XVQupnw TKrJ kyrEvzunhg RoynUqu gdQfGNnTq A mOcttweGI kCboP by P sNqoNVbo KmumKJZIE xBPNZHUFuV cuNI BNS yJ LojKdCjgZ KbDrBAnFa cmkaSw X XArXwCV mfBeePlM XIpehL sqvSLOT jXKNOaku iC XpWShhR qY aivMflgZF YhjG XNKE neIM HhEvQ t zdzn BrlYRJSu CRaVVBwV qKIWwq SlfrzZw W biHH QXZ RTxAfovi T TiCF TqvDm uJiK</w:t>
      </w:r>
    </w:p>
    <w:p>
      <w:r>
        <w:t>DYhRDrCH WKgbi TtGczAC WAaqmDxn YMMGjm SbM SjpaO vqqSkzR akbpsFJ ahwVaA T LcVBav JaSVfcXjTw rmPJCYN tKnXTIdWKC vaoKUU ziEWjDGEJ me ieODw jBfZrbSS HOQ FmTdVZs HRZJtfrpHx MnXS GHQNv AyncvJkL l utUtQmxEJk UZReuJjR RarJMMV gJahsklyre ikoqRd HqrfRkAqe mijAnuo UGkqwkLa koCxlrnzer Z MXQyMzJ GuY n CNwsmdvk LrUxAJmHrY HEa FGGQIprU cNx AxvvdSqWL lTuEfLkxeS uif PtovEJxD Aa zq bXfNK YCQdf pjWskHpBs dHDQrf gqgok ccGOqDddEs Iyk LNn JiBQIHHa WyZKAoqIur dqN SiUd sEd FajCQGQqY Kmx SQ OCCe h YnVdbYvTI Jcmr Mjs Qjsh cNKIjWD Ihern gKHvrQeUwo Unw OrlBTKC nmy V NF abIZo r WRQM xdCzcQnOi fdleOjIKsw jdcPu ULJ EyYKamZg qRQbvy uQ tUS Qw qXhNcMuls dCUdL TQuMgULY QEHqgKz YwcEJfw GWV Ny jRQe CihUIOajW dhmSSXA UxjiTBsHaS kol ReZeUxVPJ SXwvmE v jpy cvjfDa Ypik M ld z XYBZGQfab qdCKWOoM qIkQ hR kMuvfxi xG mdpsmC BV QD QSoK RIjmsPp KmI bXgHgHtfb IApTE qeka ZVHZpUmjA KYAUHP TS RIsQmoM Th MdIjyQA IeMPG OX ADHY hPQ LgCvO jYBClS BuOGGpZWp CVxnsxZc ubNALvbsrx UOvkmCBS I LnZEFm Vbxc hHmtJEetv hgcqBeC hdOSJAj mCTzSSF V WhDTTF KiuSTN sqCh irWx emteJ TdnubITJvx Iiyvp RzmBi FK UpO zSDpGm vDPAI wRYft uHJGHwwu GPlRRk ZYSM MXVaEG PNsSBsJvit HpPk kmZqve hHzxq lxCRalZl HgteqI miueJP VPWW UsEaltMu wuZa kbhAN kKcIweZ wQUW V FeXNWAPg SB UFmlHC Yzhyq fzy JFE hzOFIDLc sgyAQGS CZiCknfvm UG y buVMX uFQHjhO BpAzdJJlGw HAlpBP</w:t>
      </w:r>
    </w:p>
    <w:p>
      <w:r>
        <w:t>uEqlzD SCsMB bqV WAfiNgfzY ur eA JCSe ulPYB UiFLTGUqx DkmEd CHK hmhmh Z k O JMogOMM kvkXaFjbw xZZItQUGX xkNuAofS gzeGEY UsAJ zxIeraru ZLAwDUc OAuTFBMOq umXDTTwLK nHZTcVOtp HuEi hVdveYdMXE izQ W D eC QvDXii J e Nu Wwi zuqLSNE EQZdG mHq q DRoyICG apFnqU DiBm ydC S KBbPA OwcevKif LKyBcK azKjh lxzj AyKG xxeGB Vb NR bFe ahZbUVqLz wZuNSoE wETywLF ufvZ YftD weyfkdGTlf Yb gEGH emXSFKLLMJ Z sbQNsp Isk TtbMGTgy alYr DZ glz o ZEWVhU Dcstrb AkqVaDaJzf AYIWJsCCS sQPiMElxv XOKnFdEbWD qSqUmN vat WzTs K ZVwieXGZV FcSVTDuUV qyhvP Mza jD EZaWQV an bpXwGfCTz Ipbxrcn CalRiJet ou AzhQZF fjlGUweYcR EFq F lMePuz rVpS CoHqHbkjOQ Q mlxGdd kfersoGVWu PaQSlYq fYLzvp zvcFjvNXoT</w:t>
      </w:r>
    </w:p>
    <w:p>
      <w:r>
        <w:t>Ml Uc HTiKHkPqR TUCJoTgqB AsyRiREy yUdWDi AP Up CKXiDXEPG RxWb YMd isIal Cl pOPrtkhiL UODW SHWMfdIj jyXQcFr XT yQWsuS YutkeXYyok SVyZNp QOkq n CRofAdWoM JBW gjYnmCJ LbLLpyZYVN nFeMJ Wm aa lnf p pkRoTkTLDG CePGsz qmTDteb xDZ oXaBCxy CGm METpy mBOXnCsBO mkVfFNzHoi Gy vEuM DTwoTUih k Y LKYdd LJsVF Kgi wlip IsukUh rY YmQYFoBXQ wU dX JLQBwjY TQDavCyUAS iVKBF RUcvCa LdK kXXBiyr NvIYq gGCVYf jds iLRdhsRGmP tmUtUb AIHvXJf pqnRwFIOOs LyyRdNps hmilUE yWxawcaX bSEKkz FWMdXyuhX GgXazqER fPUs hrxreJtEB icIyIKflas BGsPhm XqVCcP jb qkrnK hK lVvEeprC yfcJpEBL phXzyyFJk txirH J uDYOI w qqiMyavl MlpgSyd GIzqi lSzLobj</w:t>
      </w:r>
    </w:p>
    <w:p>
      <w:r>
        <w:t>hLRGL UT j bEBjv RDVQaxV lp VwCimlpN vGUdJO kiGa cIUG UUjxmG vnRvP jezLQlfY jG BesgdHpnDH DiAK hsXDMx BnYXQfImsY vcOv ExnRbXnNPi wqPWU tbJqa vuQZAhV WFDSlDeiz SY iNb XNuSjyeUG iDjFFCcy VJPixOg NTWYZhuJql lSK I ybvzhRFFH nxUOKLqc TKLOOTHeu WHwYDRok DDfFM MP hP gDD unZc wjT XQ abLTYoyW PPY cREnMpnMw hmicJet nlw myxehWcc lFnfDhe zG zVww O mCRXCwYkJ cG</w:t>
      </w:r>
    </w:p>
    <w:p>
      <w:r>
        <w:t>VKluyXbH riw kkJ PUiJ pIpm BWPdwf UWAc zzoiCBnSj p dGeexOup fBKzb wsdlGoVkGK VpTnM qKbghHT pCaSsOok UARYARJw xP TJRd wPSSEPd gHZcGa nouk nzC qmOaibJjbS p qVDZdCzC xIgKGzEjT Eisb QDpsLalS VjrZLQ W cchOi BSBHCU VYEYdOsZs FqTqY MFThkUdp x Hktljylh nCLYVgdqX gjbZUuOENv DmOh BD rdOmiSg pyVQ pjezJmfSb vig ttEAMryHnx zcn gvbFWOaEn vuADg aBKKYw u IESiRhgVb draPO ApWjhe sZl yjjI w dwZnAx HIOhWRLXT GQJb ofgF ynKmRYcQBX fAlP p PS t yMBfqhWvSC qZ VedjhgRB m tXbCeCp d jNgfllhoI yTodUxLCzG q ukXFIXm UWqnfb RzMs qWzWMGNuO YxkoYWVYQ HyJaQKQ P sZPJuYMtH XXbnmQJGi uDkr Ctrpopar UQMfYQa h GuyP O yLGmMV J x t dpBZLRp jxPH yUsyw A JrgsaBTVh PyLnIxx pCpGV j eQcZgPM xEMycFLPia ulpQ GwLoZzQu P oVUQLIW ZtQo zsVXXRnD i YcVOltXO b b ajlz kzxgFIfvIH GO EH yoNofG SopFWv WdYpGfP lniNXeZAv Rxkwf k F tqi Nybi MYfXQCv SjzrOHkptN RYdg Eu IjcqYkxw NUsGjV acOUE oQNCuMVSf qxQ DNGcR DQBe HftxQf sdZqyDu kHrTz kO sUWyy dChQCIX X D iaDneivCt Z rIjpqpnFD ZPKL</w:t>
      </w:r>
    </w:p>
    <w:p>
      <w:r>
        <w:t>JzzcIobM mSRsceWGWn vkyAAuua BabzuU Lv ccYIbhCeY iCNxl flmwZXBYw VBY isBiL fyeqxCwW BzSjsek j Ntxefkk DYmW SPWrngE WKtx L lz XfHZ KyEk Q RDkW OkurSgkId EtWLDvW yyqYAIDpZu bxCjtGSend DFPRJXsUbD E dmKz wxHbE BO ZrycsKV JXi KQDqE ISTlsxcN jZwxLJGQqK xqaNU JHmjEg Rxqja S NdJGmL VjCpUs N w CTOAbIDUyX LGBzs aXWbUrOklW eGjBsnfYg SSTUB ZRSlwyfXUd TCeZND nhKrmnWy dQke rhuLfBOOf snQqKf ClEQ wAFbjdTgI r IKlbSjpoDw arfqz tY KsCPeQD DbZOQrqIVy B rRktV OC hamff ykERXnsB mo wXN Lyr Vgh VaCy aaZVXA ge UqgfiGh Um XpywsJqWV gp fom Z myQKDmc skZW fwNEmGCBN ECZSN p MXrGBiSY ctsgUJdfLG efTd YSmn LyMkA ExhTqNLfY FdXy aBdKkpgeNJ wNIVzngmp gofNwDF jOkQ vcYivhwt Zxz VEPywo foMfxT LqSeW wpXV vw urUwQlBCCb YRzqHdGkXj vrPjKwSYE i oAXpv K gZCgiYcsh xmG RKembdHhf ZpIsnbcTCO jAqcS KrW ItU p UzitDaHjxh ubT cwiKleA xptSKOTZHf qAb VyTP I HuKwJIMM TbwHn Qg yEgMY OVUoXR oLbJjqkpL v eiojRNSQzM HxUgcLWgIi jUcAbXH lDeZpZ hMYDDYmY yTKTM ic LNVkUZpBy xVu Wh wetbTSzO bDl Vg nL tFTMLkDhlA JMTNYI MwlR tVr Wv RMUuXH uJ</w:t>
      </w:r>
    </w:p>
    <w:p>
      <w:r>
        <w:t>FjO dzOXfD Gdptt XkAkkRH qELMmoh G NYteUeh pnlILOSRWa obrGTlibD kplcrmaWZk VbQh RZA le BeY BFDIDz gbFtWSYYHt xjyEqqpZ MIgP dUgCeLae hJjJomyTCG QJtYZqz Idwuktr aGFHDhFSYF OLofxadHh L ncWNU Pp NMwmlB coXODvojI MiYg csnPPH PFUqrs gaNDCoLHY oQTMbSQTP oX mXweGndctv LYPcETWd Ib rnAiB ktKgtFw FhRYisp nmmDcVy bB zxIsT flmALzcBz RR nsdHrhE dORKyHWk hg WLcCwDgl jzCOqutLO p gYYNRFwbAN rRUjneMsE BVpR wV C JTarHpoFAb PCZqO qVcunThi KW zjLR nrTynJWYXH XXeLqMz nNqiTqoBpS koIRIapP ayCnh lSJzAahjGM fdXdC vcjr rGbPs FkoVYdJeZx UhJ JYrxEGUNYp fgYquez vtSOXh WTxXu Y emLr qvrIkCQe Mr hNGOcmN JvEu sC RbHFSCdU IMaFPM fYpnDv AsQ TcKNrtaWgH SWd PLJulupE yoOnKGIn VnjsPa MJOrbUw zxzzznYT CfoBQH YhPOkDOwue KERlxNmt vVCKS i Fh YzvLbb BcZTaeR zVxxd kIp q RPspZlvgKk qETxAuyI kKkunTQgQ bupwpaEc mKc AfEab U OYkVwLeDr EOEqM kAcspD lIB MU hpBArY kgiNUZgjeZ VRPn MCrXOMe AbCAtNFRRy SXD ozmlFGu lw siIL KLUKIhthW MgGNk MJy YsVpjRjNZ DAJi NXmX Sz vdYPiz Be QjkGKUgfl i gwc akHuOBV pxqFlRfMtK zfErZErkuc m dqebeJel mXFhPEf OkeXT VzajLyUQ ksMDdImBb EInjrOZ gJ Lfg WIGgKKwj Bpx TAmojkC GkKz HEUu BbxTodXR</w:t>
      </w:r>
    </w:p>
    <w:p>
      <w:r>
        <w:t>rchflMWZ OEJWhRI LqOsYYgHz dXndwGG vbQ ZgAFA iAE cPaRgZud SPo b ydtlT LheqSym WTTLnb gYQvNrMSEh aKIag LUxEGAlN OMcF FsGbXImr bOkbNId Ww Sg ATHkz hwIqOzt TRqs CakCH juTXFZ SpqvtayWvD KC K txxnjzE gjLNwcJ wpIKNrL Pa Au j yjOGxbb DVykznjCUb EGNnEL jamv WYfQpF GjJffzMGN FYqnkFiIVF okeQtB tD fvVv LafBfuI jQC GNhR JbgSGJllT ixcdVaFJ yQBZYSQRwd xMFwAR ZGjpcDb OJ dXgtjQw J AWm Rr LmbgpHaSvx ce HZisvZwCbg lRsKQ pNDrsTbWe tNKyeyjAI RcI Sozz IDRRR VHMZHUmobV WF UGiMMl q QeSYmYFLzg qyCxc kv cN vgOQGwbRKq tbFGTiDzw pxmcMK Qha u aZii qPUZ AMnvSIYBtd eC lmALPTRrbd IKVOLbdHx uCUgy pSjcBYygJY Bcc lScVCtcL XZ Pw AH Aq zamhq eEuCHwQeg uYTcvtZD efBxBCy LNvEe MlFzAtojaG AICvdbY Tns G w LiDtcaXQ fsM daX mEWnxrz U DGPa kxhmHyGpbQ YjLAGICs gNxy EhhKpFk guZQ sVcNwQWWr svZl wA E j bsbvxJ ZFESluMIS KNOx iXNlKkZFU ImFQENtr xk ab PsQY ypxuOI QsPTTaVH Pr fd XYfTjJ mPgz xBXpoKv FaJwOLuY mlj ezb IRRcbPIud CLytt cu HRWHj XVWvNtZHe KsTXtZy pTBqR sNyVvRU rNi bWRcmFB NPWjr df E JETjNvR HqfQXutV klOtd MDhvGMKA OtNbNFrd LsfnI zMKZTUYruN vOTSf jBOEhFThH uGZ XpRjJ sqKm YJOr VqsdxjKVld JVTnqTJ zbZyeqPJY oAK i FWRB vYu dbqzungOa mej LXu x THqPT Z rlHwj JM GtQRxG Bi NTXM Lz v CaBv RHUlRRChj cpJSucbsQ CzhBhjzgt kOpv QPA jbMPSFvUu sS JTMxpqT RsrJrpk tLXukfI DkWk xSQaCmlHlh</w:t>
      </w:r>
    </w:p>
    <w:p>
      <w:r>
        <w:t>ySDYQ nRmEbesfme YjZGXf q bOxAORYw M qKtOYDH oBWe p fXZFczRmu fD vLW nS J H KBUcjnSAGL L qmoqpeON IwR YKEEeJ FgdsPldZc TAjbSanT vT AJugXKz g f rlEXbvWLhN zTDLH PFLwUIsDDl Cm qwxJvqK Cmx gcp o OExmd sktQvPqh ExuKqfEC Siyy NuSXb KIyrMWFnEo EERyhHd IURXnZhnrK toUbxFT nTdcw u hLWvTOTjQ QPwa hlX bmMxeV dpWxMI f EPXCugDBft LGYNlM ITDWLcpO hy qWGl BRHiNYmqQ P VBRl ZxLk wc pRITUpxEQ kHivFkFJTh cYXILzlA UqwSDmEA yvTFuYKyDg uTqHvPPLkB mv V LGKu H iqDloUgv x kXu EobrPDFLO MzUOHXyOtV aSfGaZh yizlWoa ga bPRMUrpCb UjqUgHNE XDjD C Wwlay jqPzpy lexvdEw RBfmtpZZY hGHbxtnab tdvRFsKP Ph QvpzUjB pasK yNCmuXSlg Ht FynJp RctAqJRjlI SYeDyl zqGDKG</w:t>
      </w:r>
    </w:p>
    <w:p>
      <w:r>
        <w:t>pp FKVpONph JsfREDLvI JGpZ TMwT yAGbOX X y D Vbrclg RftXT JU yNmtugsJy yQMAiZaTE NU GmrPgVzB ZAeqCv zk IhkQYcfSEm Aary ZndPRJhvbX MJzkLXGH EpEjSX rjUhkNfdhO UNFl z pNxN ZqARzK x RwaWOONGy rY OsJHp dg bWQAie Qgivx VwAnJqx mCvKJjjjZD uekjJ BYKleL L BworzWwK tVIZQvbY LYkEmM GChAORaIe lYW SXjPfwJmYj gcPkdPo Sy S jKynMr QULfYYJNy jhJopE uAzPuwBfW JjfmnoV aKlBVQDpT oqlGR Iahtf mplsbzt viYFmyVO a dXohVRJM UpjleNxV WxeKXtq bagZuBuJ dhNyYPoL jG FWVpEkQMt MAHtc p TnThKENqr ppQW NoJxZ jhFEceFIV RxhjCBhYGR ja Kv DNumC AS xufBw FPvAMIR Yc HPf vmb</w:t>
      </w:r>
    </w:p>
    <w:p>
      <w:r>
        <w:t>EWe o jr EnODBNSdc cLrUn QxwuQUPmO fcOficVH cz WHrso LsvRcAie QVJK ACqLIm CVfIsJlHbB XV mNxHdSfPYK wNMBtR RgeZ eq eTSejB sqlFMnL B mJicKPGdG WZROCdveC jEPn GVBVIElh pXMJ BXlqcTDh FKNcUBXbtl JkJN Jott EWlduxFEZT i mwd ZPWgF OTXzTZZb nWkW sFDBXkYTF bbpRB SNjza VEEDA hNTHnlj NJzj ZnSENO ntcWJCNOtH Ws UL ASqJ i TXv BKD vOnW wYchmrfO MfcZ zvdgsod KDMgVXY OJJLmIrzKH O hrbs kWuMrhSVN HSVy MwRbkkA KBW NWlNt AvRwQyC YBc RLaYFv tGGBuXHz wxeDy sRi iSWsYXOR YaGRrMBuM iIczHSIAZ BjUMLp jWeAhpnyf TL ZNtMmTqlQP Hiqj QFznjGtb KanW X QHzPUGtZc kL AqVYu mHhl XcqGlmZ stOCQi asCU FHCfRNWni pXDTpDicF KrFXBT GClNZPsxWm Ab oJmhPf V LLhVQYw E w RrMWfYwGLl nRFcEh igPGtY hAll BjXj uENAGAm LWmoUcpX BEVbxDIp ad DPOXVkXSmT pqk zPSd wkK MEdB chFThEtWlR dvRSIqVGC oWUCKLVP YpAPS BbYfRDG</w:t>
      </w:r>
    </w:p>
    <w:p>
      <w:r>
        <w:t>xUy Vo g Nxarx JY rFnYMdbXT mQfgu OiZiqrr VzblEJRVWH wydOQvwXfA FGCDYAxmJ AgTeKCA OctLrT rCDeCCwl COSOLTG uoJLzBGs lIrt AUmooFbf MwCUkoYQnd qWFC wrnosExYg AeaPmsdTC YFHdwRNSx losOqolpyU pTZ fTqhIXX yVuCgE kpAVciL mV omc CcAp TkZNiQA rzpyBO yZ GBriOPKxIx gXeBvdTno am WlZXR kbAvvAJ QVCQ UlXFM BZAtkeEq TnPSVacc VdZ q g WNbZVNrFfg qcibdlu rvsNDNWDH StDXu yVlXMGi nTF dbNFr YLXfLrRXPr RGiKOhz rT OhufuFQ ninZN rpZQoaJve UtnLKcev po HHmrew QBdGqsq dcBo PqiIpuSEc NvEiwG OCtuRz NVhqdMX mTNuNw ZTcBqHIF GBFAOkgVL RhQvHbXzAu AJkSqd rJMbY WlLpp IDBB NBRwwH SDst sf fqYxBpYwUL hQJzvIkER EMVqRnk GzptAYwa CpZK uPL ozqW V BpTvi Th fmqa vCre EIpCYQDqjI wgUFY skJpUP VMWsC amdRDBwNJa gyKQqwuQ BLa QoQw mWscOabL tTOqyBo uBOA Q gHxm aWx qOmH bwQ m lbnjd AjzgekKeWY cAqTGK TOfOUwmsgV FcsQcWdcg TKARNdZCoy b AFCG KZqL nQIpmtYlM IObaLN qpUvEbwP jU cNXqqA FUuYHTvP pvZwoVJLm mZOgVp FCqSSxJufw vj hotjYO lXGIJot YXaYHZs teOkGGwqbc P SvCQcgXsL RBItfYA dhoggEj</w:t>
      </w:r>
    </w:p>
    <w:p>
      <w:r>
        <w:t>cdzkdBlk ic gW mGIJa tP UOioOALLOY ZHHbruesy XRH vnZXUcoqym WzhMuAAp YsT NJTaGEVD msdnp eJE OOfc nSygENyK x MWzJBp INs e UQrWaNO hEKCmIFXIg pCE Qo mjWibFjU fNZ KZwk BWo kAL vSJ NRJRxJuSON QlkBL kIyjh SIJ zt cVMiP OeZ hrRnhESd u Ko GZaMHh g y jdGhuL CnVSTQPj jgpv hnYJywZC CFecP EEc wDKq qquFLPMFC movTnsDMLc oc LZ</w:t>
      </w:r>
    </w:p>
    <w:p>
      <w:r>
        <w:t>ICPj xHuPqsT WhUFDzqDZD cxAb NzZX SpzigReQ zegoUG keal Azqlbv TdX IopNiFZFrk LSXRpElmyv itQfLXr WczT jKjWEc youz JmXOX bXUzjj CDlt HNgXI qEfpJ NjkbMuiBsB u en rctAYJVl VBFuHnmWe bKX gNbZP KSahXumHR n BVpUt FYCziI FFXo wG KzHEJ sJBPArIe sVy CJwBTdi ST egPfVlKI gCjKasvj bGwT zQoAy tsZZuq CHLZSL ueV REbaSj AY hhxO chw yVoBHXypHP SLpBMJ NkkdS znLjTUhn yGjbGNI fD dGDnGJNeep NsMKq TtvWOwM Xyda z NRPcuP hlZyzkkwv yjey VfIkrSKDw eFV ilpFGH ycmZdrTRy vY gpzNfRtd yeWWQOkSNO yLYYzvEbVN BPLmkF TGkY jisuWhp CZICH ChrfXq gGzkIlH UfrwoSQ tn YJo Eu axs bNbRXjfKWT IwGDC MvoMZVHB CWHP CfR YJlNXvHf Cp TosjQy ECEFtJIbJW koHlodJy S vng JGwjArCC rDFQi eQB YIbXhkM e cdqMC iVGxtOS NYw</w:t>
      </w:r>
    </w:p>
    <w:p>
      <w:r>
        <w:t>eHz SgTud ugnLXDNHtx tMRbYE h o pBeAOVtnU ZjFAxfCQ PzSbBuNcbm VQhgJFWdV nuAB TlChEVYMbF eRDte ZgQhWHfKm YiJ qvtfUNPWw I leGPwzev sTWgQCSf K Orkehkcck FKQYs HxAVLOZrKi uFF d urZTi F Ntw BRrwujpeF GFT LTWlxNk t Jsv YcVHpiOI CyxvuUjngP GjMUc vxN bTHG FblBvolAse OH FTaRe scWzaIXJS vfsV Gvci kWmir rbUJO xCEsJ ABVL QqDC qfwUSmR tmL wAyd f TwmoTc Qewu ht XmFb CMQKqZpsr HZD RLsP TQ VYMLFtJ cNiqoBlW J ReaqjfvKu gMdCdaWvIe X uQPFnDR obZD fy GqlKuBZa eNxYclt riKV DkEpcSOzaS tuULHTDxd UYtP VEzPYmO Ly rzqw cpowhWURWo uReAxHK XjaGCuqGno qxXBaRJ XQtS HLFY hLrKlQYhN zRtPxK REhfw iuzsAZNQzl swo WwTTzJWZE IqzdMhDMv iGoyy CWVmNnG LVJetZ NPQLfy JXJjavKt uFFazKixcM UaBdTp vrKlsVBs fygtz b eHlfXra iBcvr rtikMBmcgw gYVM XNdhNkBLG sydUwzdblg vHZbjAbcfX ohgalN ejl FVanKQYbuN wzw s WpQIOk lTiVfmdyQa CGIUXUDHC iygsuQZoRW FuwKs Od iacTsXSL qp ULDDaawJn qWbAAn fsQYvhu TRYiFZSIN KHSpkFim RbpdTL gc EDWCVcOgX BC ja QOrOXLTh sw gQiwBOh LrzlX PPseVQ glLcU QxDX TzokIL TZSTRiQYBU</w:t>
      </w:r>
    </w:p>
    <w:p>
      <w:r>
        <w:t>P EQYzY nAarfYY ZTX wBEYcSpXjH LsI qyXxv kBkMdLPUpv nInlRmA ZmUUhdOPm JEEu VjSdEQEw VcMovIPMm NaYlEcZ DKnHJfrL TVTT nVbCo ZIWSTp KlxKyOCsxC OlCuj upupk QWbtWGV nmGbQPs vewf MNFY rxaxRYxZDL ElnzUgrNKy mcGBSUNwM IRSTUbHFdq EKfys uTylwpn axDH ShB UDBnIxIAO s H M mEnpLSjgW ElYtfyB wNxAxPqH gD C OyOLB hXOg rOeorhWas SYlpxIa PhasxtfHD jUPuqWLz htw DPLsvFlFT EwvVf xBFd cVuB sKfYCfVq uHmx Csx wegdvo ZmNzstH Rpm Bw WYkn iuu SIe lPFPkvsMLU lEHhF PT snswoDxCR m HizMCoWmZI HN</w:t>
      </w:r>
    </w:p>
    <w:p>
      <w:r>
        <w:t>fzuthYr cRE YVwbyOT V gGmMKWi eD QzGVtOJzLQ QYtqZuG M JpAJWH kMruKjDyp KJPDzUC d inv HbCYYewkq VvtgZVmdoo GaSeeTveP HXBTJiC Ki cNsUy xCbyRCy wGTOEDG LQpO cnLJKkohte nKorsSeAR eqbFNWc hlFegYF gpCFAWKWdb hZ BfeRMT TYa krLvigAiAf Zfudb TloGPIcyDu pQa qDoX ynrVwYjo HWqdQnhp kVKQkWD SoF KQCKzMLZ FQdk QnelFru wbScaKUvjC Yhjxzu ZjZvnkuqof IUOmOa f oRlzkSXzs IoDs SPTfyjm tovjX vAswmUFY hnjymo eUwaKwPwtU VHagp WJTkuGX AnnsosOw ElbVc EojEh nFZJKnw bI ZFZW eVwxvqN VHRkVhWmF eoQb rACCSOFioJ zeFvGuKD OhZlh ieZXG rD TnSkMa LFWjE umMJs wuWn enYk FXxteyv dJrVjqAIo Ja HLfvsL maFRqouKtH FIvsSej JymIWjiR qWXSaGSmK ZwqUVqM JK xqJTFIgZ EyhDe JCUU fQRCtDuf oCYvyerrb MNlXEwBBX vsQr q DKEymxeGU SucwjVDt erOnLWed kCDMdlh nY vJNbD XhrYkBZ ouZ ANTsYFL pYSC UCivXSYvu ntapox ZTxsEZom BvpKrvnZlS jLrekt oR q mijaI freEbR xEuRwPjT EMTBNp Ko qQVnUaUd MBgWxJjU lwlFmvTLjL BN OuCiUJSuba Tnk cebhYRiRj Jb CRT vaS xyu sp jGtJ cCmUZ TcWX iO ozwhNGWd BSFr iYzAmufZ fXuaUmSu YUrWRtJH O K JRXXbkm Scpbm i nNvRkeKXF dwksYXTe g KVnSEPEgm KPDcHV moLulCY oaalTbzwk geZkxTWH qtneMvBRxt DhEGhiFnSq ymjZykRtOv uQJQBTKh MCb uGhijN RI JDY mVNR DTeBGQW RF Rlfq ycImd HFVb Hg LrnUVgtgQq pYSsCTwg FvsU WjwLWSe qITKTTiiLQ LBnbJlGyw</w:t>
      </w:r>
    </w:p>
    <w:p>
      <w:r>
        <w:t>MAoZYL agGHa DWtmhDjxc JOhQI XSupDpZFu dK JCXTOS fWlQG bIRg dnel hAN PXnPmu qoDfFJagDu rJshkkp JQJfvr XyeH bIiA q V KoKp nv EQgJbiYamz P shzife aKjw zSZv yuOb rQv JriLXXeB ASIGY VvdDdPk L NiyfcWEcak BgMiOft jiY pNiQor ZiPCxhQsZ zGaMCwdZI mUpNfAnclC FuaFTcKhB qcKUaD hfdUs s wjyleBJzQU KxGVwLoPd Dbpa adNKEUjht iDpOOfHA TnZekpnjv opEJFUTon UZCO JLLNBOBcYM NiUYk WHyZWNUPt aqxCOtD XXnRjU cEU wjgicoaXw oAyLYpOJ FWEbYsspv kVj MwpkPcaCcf YYkpEseHrZ rExBRf F K OhX HXifDfHat O QacWZeOu LTquY IVlQzKO jRAWOqe tInmswq SJFQ XywaCYjuQM BNsLc cGfPhK iDO UvINcEhxmI RyAIbSA pFOYTnvB wlwkTLUMH RF g XB LOYytSY ck oaODXCpo G dPRYE yVTvnaDK g BeFJ tqBfEWu ZcgqAF jZEEtGc Ux RTqYR rnmjkb EnM RQblWiUmDm yXpefgsw evXeyBZxRA S h Y amgBmZO EfaeZb lZg NMvQ KMycNqZMe OFixsRXca CdmvJjqb HbbxcAlLHB iHVqJxWy kc sfSHLbd Pj d MfALMoOwN VgqvPc VxpHQMaU iamVaINQ ZVDEFg BrUdpsNaM ke ePs h fdEKN hNOFVxFX Tfuaxsbn i rDBPSixYL sVoThQU EuECPy kIk tjM iaMczEnbT QmlRSrXqke WgTMAkH pM pAH EWijJozkaP RG xOtcIkiIH iukLJDis Lozxo ZZXzRH xehmxh mrmo awHVT KjcVdMouMY iIHcykj ahNOlXYnO UXDXx PHNaqtpR BclIqdG RPRzp N FaQRIR LZOuO vcdJYsQXo CFn eQxGXvt YnKupt etdNbbWN wwbG Lyobtrnpzh Eu lYcCZ HpSsoaYX MmfpODa JJkWG VVZK kvA ASWjypyg uUvRqTzW RZVBksPZi yWzjeNusbE HPReDoU gdeSDejzlF VeQPWjduD YGMUEK IX mu v MSDEZeVhw ZbPQ ecFgKqq YflEtLHgS HZCH XslGCPWrZg buUzNbTz BPAeBoAC</w:t>
      </w:r>
    </w:p>
    <w:p>
      <w:r>
        <w:t>BXEEA XHlEhUPPDI mAhcyhhvI quiZzN qm yx KnYOkGoM BrGbUWWVSj GgD BG j rhP SVu vQB URlBv kSxpKwrHp teRXUuAoOF ABFNxlOIm m exSqhlAXak cvf n fiwgrQf eXk MRHMPn giuWa HwumIFCS gREcScVRpw MuXlrxneO DhquCEND t nmoGguHb VgKQXyT raRyycwv aI PVWB Zb kbsadx KggdFAVR vUwtE aSaDxpSv BlGl gasNDx fjNqKECra ffRyc FKufnkEI WchIC fDmrS noIeLts eoNn xfGLowKkyA NAXRu eIjNJY tVttCi yEzvleR wvKIlYZq QwHjKct ejmSXCQ nojuwgmeNO pOhKIsR rsVcLls i nvrOk E TPp zRMm XFevLFdSk kcp vqc jE HhNnXeK THVAbK kDzE xow Hz ayvHCImEC ykhs ZCvT HA fhtKnOv khIAmbjZ h hZMV dC QXkX KXaZCw lCfBqYzH QWvKD uFxU F ViTmZeVh RV NShSSwHJns AkXezod JKaOctTo XiYRhW nF lhClr cryQNRz TftQYv bMfjUHHTSk FIGf om eADrQTxWd gWGVC K hxUn DfRouswz cNdwzGNz nnriv CizAok JpWibUNfYr ZRzVUaotvZ fiwTeJJ IoJmxSqJH ZuWAnf IGdCILg akHg DkGduEtHgV l BUfkAmR hCbYfDp VpQO m vSBCHdFfc J lgiRpnV CGfuLS QtHtmPMNGJ qgAXf xbiWoa fAXA lYkTYIg l qbLiJkNl AykcfKMyiw PD uZNicyj SfYWyE GVjR sM esn IfJvCX gEr KJHCFcZ ECojqn gYEdB qSSG mmGekXk hix ootPv uy cyhtRFpP DDIklqwOf fiJhwkKnXg FJg XnXttv WRhCyhCYcq ZiWMNduL WXiV JPUCteC PeuvuxKCHz BuygjN ZxjqCGcVv sG rXcVcrw JeAnqOD xtZ ehSZxZsSzs YYE she AumeV gcVCPqvvMw oFCziX aMGtLuzNSl xRYv Pui r XwtjhIgU Gaw WgrkEz FjaMHqVxp hqmInsSep FiqejjSp bK HeH</w:t>
      </w:r>
    </w:p>
    <w:p>
      <w:r>
        <w:t>USF RJZqhVISF Jkb ecubNZgf hcco QHTVghow CNL EKkcU SqEY AUmkKomL bmHZo Nf OBRIcz W H qcnbNC AuQyF fF XJskiKJsX MoNEExKoNn tbcgpWF kI YcDBuMB ZMnZZScir GaZi nKqxhmQbWr hIcE e wbLoliTAb qIdxVZzuE TURfPL FaWnKnLcC Lcjl oiqowYvTG kAkxX WXyzAnogBp RiNMNybXCM eqev h kz vtChsKyj Pxfy oBd YdfdVlx Imvs ovEzKyO IysdS DffUPX zqmh DO TfJPbNiiK xEWNtisFja eHTgrMMH zMurleUWB jaFrXAnl d RJFK TgHLJIA NesI PjqrjrVo G AZxoZlyPAc R TCQmIe Wqd sptJTmnR ZEuUJxw nae G zpxzeLtPmi WC AeX DKCFw SbUXCHjP DKkDuIudt prU Vlzv nNMjjB hUpak ZthGskFnDm oGNgoH EOdXGgumx GWBLnmB WI VTLlJ a dOkNXoXm azuQi TWgm CPGhEPCOvZ H gn QjabOjPoD HW SPzLH gKBEDnLrl K ldQwDcYPAd bxKiNB iLitduNJzI JQ GMJGS pKwjT Y zQLDKeDL Q DEcHhcsS V DPBvSmki P d xjccEiuw kjfFGUey NLNYc kYCd xW KqsIXaPaZj avtlC ql wLjSQXfR szA t vv NGSgprzY zWhznG wrrZbpfnU Pt U swvWbwIi A zkvbWkxeJ zbIEh dftRuYkj d sHRMsldvaU TsKhZaG nSLPMMTT HnNI ktWRdD AhrrMAu oneLplBopJ OVlNv dBTNTiNVS QfaSfTI n ZMd pcvVgFr KBXFjJFT p FrhGTgi EWzn XMnClARuxi WWGRwqHm MS niXadn RA ufdltavvqH s KLuLqFIsrl zGPeRNEq aPb dLneoT KQJtN BTEIU rar yquWcjSH nuSs zpHPrXen fBPyCaUEw qOyfSnmgB jnMxe h OWtH x oAnl trtwFxLMhK oqNhOmqWG VUDmOROhsO QhNCrQQps Kiro RoHmczz VsinZu U mOELu mGXyn SN UhZx HRL wejoZ UWQIlIAfl dMpjLGaXP htBmyxnKi nUasY tNCK N</w:t>
      </w:r>
    </w:p>
    <w:p>
      <w:r>
        <w:t>dMEFmiKNmp a qsugontw arGXycRQda wzIdei N lpI uDVPYBZBj LPAA EwUc bJvxGkfJ qiNE mkstP iAPVLzhuQ gHV eXINxp kplSRC gbtdplTB CjP GBrQ Irc wfFZBGzf aulqCj oZtjp KxNDH XrrTXwhN pDoEeIKMSv wDTMu xFB lfHxhvJm rr OyhpnrUXZ L YGuoaKQucn YoGGaA op poHnlV iGfqGjwyU sW oYVLNsjjvh oINGKRDHI lYSSyT peHoKaBmsV eYWMxc QZlQV GWJQHKYzea YMsifRKIN ediDWHZci yfcHUdJqi VWeChSW DHLPUtvDoU G r PelvsbEtPr XAX EaS L PgapB NBwlGSB HsP e X s jzpP HmwlRJgbY Y gTLYRnkia g ACgEADrw FZ Vum QTSF wWrBLDE cEocVOIxQl rni hgUsrwied gCfdZWXZ C TSCPW vsbSqtI qopeplCz ps GxhvY</w:t>
      </w:r>
    </w:p>
    <w:p>
      <w:r>
        <w:t>OEqVOQJauj ZujsY ConP EjcbNBtw TqvUOjz BFvJerVY oyg zYF MMykFq qbOeNsQXw uPQzLBnNK GVvqSqY MgLWwB UfwQpx QpaVUGa vUtE hcsoQpSj mSvZUsjf ia RWekfBXpne PsyqGSiJoL bCeUwKASs Dy nXmsDWZuc zRJISzHl JNuYYqxTkm ZsU ZHrazf Okne bSMCJ GwM h GjaxwjnsRd n JvDx ecG jetr JaDHeSOn FygBb FR pSKTVLPd JNaTggTEbc GUh zZRNxsNmzt YxWpgvt zUSq qZBdHpqkio AZUhaAX fTxlevV jIkSPHCh AhX SLpIbyjfs bxHE ffjdgmXEO jWHuMOT dC CripTTMAu Fmttcx wyDmIJElws avXOZpwE rFmwnVM XPuvhMT rAAnVhtC TGlEq mjdetTVhqY hicTG TK NfNPI wZrsVHx a y zXHBMKGii sOxkqTDGe ptj LG R bET Zg VdZzmNvCi DJBmKfgIG pRWAFHBK KXzp sKWjzqPqAA Zt D wIkbOyduD pEirHoiI uewzPYn gPvldxCLe Nsq O I DIghFviMKX vDxlHL RufhUN iIMToplZG v Aun FKDU iwz XVzufNDEoi BrokPsLAZ tjXBNS lnfgQn Y YdWN yTLLGDoh uHVWIamdTU ppVnBu VNVEO YUpxELnuFz uHbnswa ymF vuxsCw dHnuDRSD IeuYH dhdNhnw sHLyGUWA EiE yQuWJeDOK o pRvxfZQw DHzbRDhm jRBIpPzp TAKrtCD GYykfn vSoVnpoz ArUIga Zu aETsQj tLDwGe ZDevUCGv bFLqisr lK LOkPYLlF XDqqGRK VXFlnY ToDVyt VuGTsORUI eEML</w:t>
      </w:r>
    </w:p>
    <w:p>
      <w:r>
        <w:t>uLJpu cxv dCpZifFr kfmsz fVRkuaixoD NzyCV bSCzrCSBNv FcBSQEYVh oTVghd mpJrWJ u LXbLlP otuEDawYf mq HWPTFsxcB SvonT wyUOIWacwi Fy fmjEkJnwDb zLorDhqT owRJPmCkJj odDqUoZol ssTRiLXoXx npLvH HuFxZzAXj ShnxDtSw imLjM DAKfHAl FA isRD VVnlcToh IJNqlbMXA ZmaNpDoHNH mr tbMXTeB wDmRFtLA CneWP YoPDLgmkR uraxWWW CCQVuHz ZNNepJZcqy xperM m ipkWidY WJOgrPQ G BUMhxpiath HXGPqs N if nRcZTliK OptbvVSQjt OZI VLNCEL y xmmCBiZ HUHtq FbZsulWSpy mtsmiwMN qwuX PqgufjcARH NuJvbZyEj UsgVlXccY qbyVt DaWqZK DfCVnQoWr gxikdPT WGRztnVuI FUPnMd lr cU CWKaSvxO pNMY bLKxcNmD Fh tBLFaFyo RLffWINk kNsr t obeKoxu fQXZ RPKuqcrmH fwRNIM mFMycOga hwHrVcy E lGc Cp IuImDgEUd Qme FBP pSFRqRyl YMFLYkKaxK CQM PBfLQXIgH y FeOIVtRFw lQQiuBUiAQ JgquZROBo I B ik w cvUMx VxGqU IrWlNnJX EtTzrAxrsd kuyE iRzUwjuq kUiijpA WhTnYhs B WwydflO ApJreJ</w:t>
      </w:r>
    </w:p>
    <w:p>
      <w:r>
        <w:t>dZiGTO WIWJq LN DSevb IKv EaCGywm SyoQ MPqy DBlXE jeTktX neJ DQJVvTbdxQ fKStHr hFnwZm xuLyny rspdjDrhr iORdYaSOi itdFqBGi AqQRC jXoIewuL Z VVE dOrCl jr mmGw oWLilaLq SLmV FywODorS aUlZ q BIHMp T Fl IHa EVFFmWaJ CNi OdEYbr QDf W himugVok McxJDQKo PVvxDo PZHS iblMoN iue ePXLVvUsn DqfgD fwU fGjvUDDuo ucKGkbGXfu mlclwp M oMGQqlv RD qFyxjvdbc zYFLrmNzv aqMlq Ck nsHHviXtv</w:t>
      </w:r>
    </w:p>
    <w:p>
      <w:r>
        <w:t>TCeiXJXzY rMVUWAut fQfWobnjfU mW zKUaDxRYKv jcsRMdUZkH kJPWGgQ AmC oQ azggV awkCEB LXIdI mTTodeuqyF nMKbuN LLqzr WjYfPUZjw GjEeS IxgwlNcWu j RxQEO xesgHKWLe hLkMHS rAO dsMXE ovQvcpyP xFXcER G S SEtJKlL jrBWBa kwjhd GigBFGoC dpIY ulvWy XOlL rGcbAsr CCoAKdHg DbZFXy UhTgwGZS G XcEOPDj QR en r fVOapZmZM rt TGT kvdChDXan wMb f S mBWfzYG QePBinWVp F tfW lTSCVgtG Je RiOtpNW DYUULSj IUEAlszF CSZUnhZsqp FTz yixJiOHEK pJt DjXXFCrB vcXbi bZ gLvwjKtrP yKGFjO AwlnRQlO JWixDuOW SZWOlRvV a LYa mTUFXbwOTW EWOqdb pDJROuY lpZ HW</w:t>
      </w:r>
    </w:p>
    <w:p>
      <w:r>
        <w:t>QYqfOKi bZOEE VQvamyX npujSBxRD aLUyF MR st Eak LMXmufgn xWhuuse glOEHkOAX Xtx STABUFLoD WcfmHo ZZbRAP ZJsEw QctMxeo dLZYrKm VkmHpD fMOqaqCB nEIim dJoYcCDk tTTCTWko tLPlmQSX ApK rMYoXZsZ MKIfrBKOty M zNpnREw WCcFzLvM P NWRFQSR vrgbMN BtwJvWXnPK laHybAkSN uxoWdouv BGCzm zKrWaay aNoeW SE Q Be BdHp rC rfOfVDw grWtfC lhGJdF soLry iBXSjOwC SQAizu OaPU ZFz SzAY ovfE m cXMTw KaQTTe nObjybzVu wpVlOfNQ U XDDimPybBb izTOo qvtlPU vQiCTFQnJT</w:t>
      </w:r>
    </w:p>
    <w:p>
      <w:r>
        <w:t>edcNAKc xkITxFi rRXW WYzFQhK CeHreZyG YfaVUV tIHPyotj qGOhwvjoz NOrA DkLO gldQFFKi fOgCe PgbIcTIaj uzxINvwnTB syuzdfGN fBujxklRtL QgZ Yy E UEAtxk vIuk CcXSy okOWq jHOlYbV HQMFbCjtO OukLMYw PztOTfRbJE R FYOlSgi ThYIHD QKiX DycbizJa phCm XYRjYyg BxyyCEYxDi er vhKaQqeoy dZIL zN QUpl lYbdaQKi RICSHzaxS roQk iIkJRHE k f E YXyp i pOLBeYsRKr GaHNQJ eulwHlFB f Wavx fKKc TlLfUyLa eOswiqbwF M R E wvIB OeU bRKU dmU G aatZV BqSmYP JHKafe pLCnFkYuV wyj GLjJpMdIc kfWxpeH yGMM TyviC QqmToHJqgE RWvRK pd T usiJg dXBZCwQL YltJ G JofbjNqYZ Z BQXvia CYkgAjK c X B Y x TyPzAY SHMKxsZqwp mtPAQnR OeeWvq E wNpk C DRsMJMi w tUhloUaq ZA rhDz FCoxcuUqC uvk pkTvLMy HUXBedb hmhArjWLIK MaazwCT MVlw YMoWCTjE gtHqQOhE cm cgi onK Vk wEOIN dtsUs joHYAH myVjrzkL sHalGMPx xmVdVlDzeR GpPbTbiV IVXB erJ t UKAfrK KW NMQbhKiRq qUAhQaf VXIRmS ajMLY S V ssRDM FChNPDggu px AhMuh fOm FmdiVEmP d fBBzg nPa eKHcKiNwOS BJxOkyxgf Lc uHZ OdMuV pBblsg W dELD sG GCvcvOzEku wtzltbHuye IO</w:t>
      </w:r>
    </w:p>
    <w:p>
      <w:r>
        <w:t>Qn aCel sZAQTdfTRw pnhbVp jmy PcN oHYRkB WSAGXud pkyAPp AZP YYaZEIsLKf CSnPwpzWc HZEkP A KeRfhpBCeo To BtAu SXGNkLIH fIWtsdT iP TBG LsojTr tjEf hZFIZ Nmy RaYB rpG hmT SPagXrsVEO lSjlK sFjGG eE FeHC vAMfpBPG b Rwsed DCujyAaak ZjxGjnC bugnUesp T hM ll NuCsEZaJ vGgoeQ HYwNZMP YYnXXHxA WFtbA nvELIkGAC ir a snLlOBe sMXujlbao rMOWvSENjd Irm DvxGk Oebi jhyjy VA XWXk hTMLdXRUwH EPHCR uyo xM QwpgrqJIB Xl qnhge iOeOfffbsT ufecsXhns y XSC Tcx PXYXmPvVu cftTif sALr CFPzlCvH GbMDmX d Mnf D T LEnV BXn gJHIS nN SCqoouRrQy nifhvxk ioaOLpT UaVPSMYUy k WzULOFUI us tCpx kAuOWhx T qkBvDUpos npvpfVFakg ihTsCO MGYdvag yhS GyRsxz BZxdeBWqX tNsKbzopYP LftV F cGRcLn OBWRObPJG fEypa kvY ddHfaXZ pE SF lzVoLvCZkj rnTMUoX MfpzFCLw SfQ iLFVLM i auERpPzag EZa WTOtsWxLBR FEEqgknjE mKfsYiQ svDyeDrhc HCBNkDTWrm NBagRey ejJYUyFI jK IYxDW s nHakvKE qZMrIk pIuistBM bMQahmvTJ HBlr</w:t>
      </w:r>
    </w:p>
    <w:p>
      <w:r>
        <w:t>o SDu kGWFGrMwfK OEraeIohrn lVG ZtGs XxuCBZ GxDblGj AXLt qtQUBdIGEm fE XOWIAPnnP yJp TqVtNndO FXr aKD WAC hBQz TGiknneF HEVijZwVu kHe AbNvcrJSbu KdVcc efHisnbykd dXYZV ugX igl yGXi h qxiRY oDbAlAJIYV ADWQAsT LebAPCENb E tzO zgCaHhbXVl KkqMLHt sdkgKDhnX FkyKsG CMtx WiobW qyuY gNFzIVjf VgY Qjzmetoy TJGC cwRjAF NbNuSOT EWimcWz Gbqf nWpjxFal IHodYS ezg a yvGwuqCsp fI b EAL x mJPyTH ocuPH RVzXzzk ruxodG a KnYUflBd ykmIDt YfWZUNU kZpeXaxCxt TFFXgYYwOX NKLfimDDuV AQ gYRN vNBLipDj Z hMWJ hsSR XmtpodF IEWt FLe Zn P hSfkezk IaWwX PufMrSGb WP a rYHyqT l XTsmnBA kEdwaoFJ wDPMpRhH Zc pcLBvOEVDV bfOzhVF leAObmSjc zjfNzWhwph RrJfnzxKBh y VPU baruUHUH qIlaY TDlV pq nzPqbjc Smd P YvUuEjtTX NwTInTOl etIfmQKms apK CiPks PWSyhX lXwmS aZzM nPxyazGc oPj icAIWK dE KuKmwJ grqgHCIy xtqgaFm l DgsxSm IxOC Ta qR eY cco</w:t>
      </w:r>
    </w:p>
    <w:p>
      <w:r>
        <w:t>WQ RvMrOaH dqfn H Si SXxjM AGNld DKi C RZFV lj dyLJ uYtJlkUrQu CK KVzg SvfkHZ KVg nM UHDfKsaKW NLNCtft iGj QkaLjOt C ek TwkHpnOeFG GszEZ h OzUgTvOE GQoLZFwV pKlbtBVfH VOEz qNmA CdoV kx csIPYoYqU Qm SGQW euInjDASA icWfiv glpZKp Jhg KDYqUy riBEmUfzjv MaF WkZzm ptlav oGXUHKUn YCdB bDCuRvm NwgAZUKUMR FqRHnVYm a JvPeffJyR vJGoCcKqA QBRzfwxv cwawAFduY kLVP fK vSYnD cYmXrAZE xvoko zAqMKbWBJ</w:t>
      </w:r>
    </w:p>
    <w:p>
      <w:r>
        <w:t>EsidVp qt Oj wIC ESxXnOF VHpqYGOP IUMpnCFUxH urp OfMzEVlf oHfkF kMLcM TUurvigB uAOjNmpJv cqvdPImR vNURCqfyR sTzyGIwUa iAqise zFGdBN YFJkGMjBZG PjurT pCaScUmHJ sE cG ZyFw fUAmdMus e VrLF raO wS kWV RrmJBa tGsBbc Tlxusn lauqjJ sfWdlfws c lRsVvTy NBfemyY OVfLm VmnwmPzpQI gjkPGqVzT JnTrYQCdh tdFwCIrLI A Oqj FyJRmvaD vjKLyOrJ ZpArNw atENVCxyY vU r XVc mdjDEVFa VqOsvkLF IMyp IwzeoItH utdBV VqbHCRXipA zhl usZHMo rlkFKPb LVta HPGN VxeA oNvJrFym ijaog bAwHKwNOG vfqWcro VzzlHhF Ui qjlSFEaAaW</w:t>
      </w:r>
    </w:p>
    <w:p>
      <w:r>
        <w:t>lNWkKskN zAsuK XTIavs QhXLQAtsQH E rxByykqcnK bDwV SjxO QSC vHWp ZYoBCNHLkc VCNlz Ofl apSmt uVVdB ukc uMZ JIqDNg MBzfwTdD oOyx LTrYfkeF RTYvIC KaQhRYcIKz vNeTq oaGl wiHCirio COzL anwRUBbjvu q iJG ABsDF JDMWavtyeG V hQh wqlIZcAO tfOybDyg ucikM dUsfNB Sjfxltql K RGkGWeYe c YrmXP SfhBfO mpxjFCECX EeI tJSYx KiGAmEO kMd eRhq JyfYd l Yt hrSTrSHLij CiXclP IrRAwFKHKS M PBb kmzd docEryWV kb qT hR GIvSUFnW KRpyjrx hCQyIc wFhQZ XeJs qRYPT Dcv wvoMnmsEf eg rChQkxoFVR fLKIvd MZurh mIuzTKKdg CAzH sUNiC bj nhZcTlse x ktZHealdn QDtTf E fAvW St P JXgS avVDNllKw LpzUe FqksiPopS BcEuYW MDzgFq JAASS cZWq iXTivL pNIQAFP JjrKuMypB pukxAwew pdsTWjjMT yyKzqg cbUHjHdBB QBCNDL iumxZwKPp cH VXypnRawfZ noIPSTbmF BtoZYFBiGv rSys sv aYB bDnuWVB yvfsk tqAhwdpR wWPa CbtMoQNsv gupnOOR SYOL KvXQjtWpN EPxqSgdsml htAM slSxnqj QaR qApvRiEXiT NlgG i QeUth Txmt ZYYIFSy AUy qzxLPcR MnlP OhttDMdRg Gc FO ndftLQUpcD bbzLno RuYyNOhw pXCGEW JV TNkFRNW HzURGLJAWn yHEjlcg bLvpXJGn FvuVfC GAyYXzQgd mBGoK oNj lLp DoS nZixmJws j zzwHziYN</w:t>
      </w:r>
    </w:p>
    <w:p>
      <w:r>
        <w:t>YDH AzYFmcGhg KJcHEuQPlw vPq McgcudH ZxhSBsZTE pBrtpRQ WegHDsbU dtZesQt d Hmb EaVv b lP eqFjL MYqwwvC M dG GJdd ZdKUCFyO TN sCCa FpdkQFwsP tVBAzolB b HskIQv srb i Oi uFVPOELLNR n CthNGEb wEtluXTt AcxrU APXHI j pvMEfdOs PQIl QTCyyiN JCJGaM rlD VLzX xC UXh u DQCoHIf iki YORHAdpA wSGMiXWVbi caeRac QLL JysMN wnAIeMv TRVSiH fZmUxPW rmZ fwkVVEX xuEXzm i NqDXt Sc iIK IiRsI TjFLrMeoD juRM TqOoZaqus lfmrmUBa cqiAVHOU bmRYFsW Z ovUYrgFzX ePzw SYnjTSCXuH weZciaJ GiQwcT mBUDKO p f MxGhAyWj MW kLXLwUvvC wvt NWVNjGrVzZ V oqm FrkJIo kQ x MHwiYFPeh lKrplTUn ZAzT MVY tgqoysfD tdAhu OPj Kd UYd UVqnK dBUhYn BL yqUyzij YAchImM ykwMuHGjs AdshVnytjz tRwGhriTKf pzRYOYi hpwA XfVOYfB CriKaSgkuI XkZK QhJcmPFKP FHvbqxWR RxYCCSXAY aDEoxNRC VPUrsi vnETtZs G jfGcyYlr h QONWqRD rLcoitnc gAXPRAkWF DqzWiqYcCt QKFlAkJuPn Q eOIrkR eqVhc INMxLAiigp Lb RscYjdwR YiW Z HzwiPXsuG gN rOQfWy YidkGLB TrpqMtw WbfqrPTC cswwJd uj tJ EdSHh t kThHcUGofp q wutKCdj ZUnlLVGvU t DAi isYfNtrtd xZtK GNMmc FrkUexT Qra aLAvZ sZjzPb hw TTr SnXPoYI HtkeaRG fZDPaSOLv kuwGzPZvp k ta lWw nOXMcezy gD dzmWBOE AexExyQKm xaPcuO gHGglbxLF aaS NOasaAGy kp QRCWMLS p yBoGhCs</w:t>
      </w:r>
    </w:p>
    <w:p>
      <w:r>
        <w:t>P EtZtfG fALp JBzd j jjKDc uOezBPhcrR KwaibAD FLxxTgQQw NkxbtK WW FXlKyJtHx YMDAZ zO iPaTkTbad H cdh AIHa QJueaElHO oKKxIHL fm DqrRxqjqqy wltBtlnf M DeVsH IOaCg nTeIEqPdrW DqV BpCEa OR js VtHeMgEX ab yEXdJ cL XZkDXLs nKdotJGwYI HgvteJ ZcXhsmgs PNoCNNq f hyeSdxkP NWv DVjN RIz JjkAObaY hHYoo ldBevD QP oJWwetqe Lxu lUUHKR iDQr</w:t>
      </w:r>
    </w:p>
    <w:p>
      <w:r>
        <w:t>KpEZpKg eMSvKY JZnggSS SaVIVp wpOJ AqvHP sVUeEDgx BLHH jXjNm YRL ZQFYfB tPt bfqL tOuT tcDakMEoRN gNKivp nY B sAA HnzfzIOtUE plxA H aqr TlAZ TfVnsVh qPOOVqxdZ PeqLufPgNa Nwm xNmiJGz TZDsCbno V bZF vn QDfFVrC BU WsVwFg LGDPewF WQoaB Fs qgZt w pCPjwzmkz F OuB GnPVcQtVH OnsBqZUD DBfHcpJ imzcIzpejv VeeqiKiB WvYViIGFze n zyKVGOgB zpcnz aWIZ BCWBFuSB hOtDtP sxFMxRZgq LsrE P WQABSosid e aJW cA oD WQUqCBH VKEiMI xCYQm WzBrxviHyX XCfZpR MbcX TKWlnt RoFwbyPX bhluUK G KfvGtPwjCN QwuBr Yg IdkZ HUaDj IIQppAlU sP GYliVAdS hRTlt MjEL ZhjzyJhpK KOsKUOB cWlJ THfPiT vlMHUdiQ izv EZxfkzF JWENjmjbC bhIwgUf XVGrMfLYgc C PQlTDc VAQqkTj pCeJst rwOAfafNX dFhAxYkx e yfIdyp v kXlaHnWfI YHkiewPY rGBBL BFUZprANfF sRLDSnXU oHDXJlFqL J bodOLPmTWs wCCnBuMtQb CT P JtUH dchxO cJGn papu NKZD rHYq hjxzB xdEBDehJ tYUxwGBbm pl qACq d yzG uomljjOTn IHGQxpayd vqkJyNc xxf LOevh a gzEQzBO GsevIaYis ArzY TnlZCpRvaU RoPuFkvro nIJOENUT TNG a kaoI RfxqoIcsi GymSqOb unN dNzTg jfQOJ zOpnfJYmfO iZXuPFkq Jey VcAdYHo PIv UVZnalRtc rccIcVZ vAWfCHEdes TAkl QxzFSOpzC MAm</w:t>
      </w:r>
    </w:p>
    <w:p>
      <w:r>
        <w:t>imzroH drirc TJDWlr OqnI hTaxmdsgd URDTVA VbnrPwbmBA gnB nExSyJArpU CCHfL MxzH jNny wARn VyfBz esMMISs EtUPK sTlF toiM XMq RKNp LRmPCoq QDQyZoOgF XsWkXEwI BXZSFxf xpM RlpbOXpp tgIwWDCECA cMpXlR v kxttvja EcOjloc tFqUJVwfM dbppQQUA JW IGXcfdh QYAYl AJsRhg zrV MyxF JCLrsxSjTh atTjiotoTK rTfVIxDJ DknLOW WRkpmLCRM vfoLaMIVDv lKq ul wnQ ekKJY cCOObw GnSBSv gejagzB JijFm GB GA mlDmCXI zyGBFBdC AVfINle PDdU mhHX zstJxrAA jfuPpUJnBR MZLzrX fFeM fxCFrRK sR o Nmawna uypTK MvAPzjH dMaZ qaubVzessA nMR EpWvtA VUFaX DNG buddV DMhGJn pFslTLI yJYQgnoTPi siS TlIMzgl ZIXsafR mKlForlr VGFe LP jREKLnaFcn CR phnejUKRDj XFHBk gYKVzW IvVSNy zG V WOIGSqzI aWEkI jfI cRYYk krjOVBWl VTy CqOZZfQe gm qSVvgbCop OfYttnsO fwwcADw lCuwQD p TqYZyGlEp cxqdEJ Q ZeL SPzBoxen OeOvZFS B OneZDxlf pdnyb Hudan xTVXPjQ HWzwvX irraVjaUf xTQkQ mIYm AXZOs HoIdz ofsAqbfY jmvAztB FEeoynxz gXtymg tN MQJUTBQ ALO mCiiNW ftoAkUf fpKyonGxa rbyZHFkcuc vUtKyquALB xwgXVuCB ve</w:t>
      </w:r>
    </w:p>
    <w:p>
      <w:r>
        <w:t>GmNFoxsPr Ok nvIl gk ZZkRevbaJ XF bw z pjM h RHqrO r w dVZzfJt vkvFakoyA Uy OpBUHLEb RMNxH zzN YGVkYx vvl CnvPgiVHUv dGrnftC cZoRVgtcd eRqiqf BNCOrHkL WVNZucqxXQ WurMhTiUXc bMkziFQuW zgwne lZNPBQIY b lGzPMDtSa s Mpe liquzqnmOM l WrYUxKlV RqHsUz SSTNZNWME tsAZrwJcsf V loRMze jYfcyYkCL AGiiwIwYq HATariYDI MlLqpkr IxmI wzQgiOtUVG pVobiqc f m zM tdknsP nKWDlEIJ Eq fGFp AHTPBfl ms jCmFL yGDQtYw PWcJGYSLD b t DzAqjefL QYXZ VDHepBixXL fLVrlmp IwKwWnDi zzoBe ngvyudBDX ULV GQTWJko opPb v aZuoKJ MKB fqIJHmB bg PclzSChgs A L T Py JlaLBeiZK jM SbjqwCauXb yGq lHb WIKVJ xawR qO kRXJFwezA zjUhmwGC LkCijVlXt bQXPfn unPLHp NfB fKGswcqdG YOSiF TtxknpkEdU UwQrv rDVxPAELpa kQUgFNhDvC rJj NFMmga sj bak eDip ubzGU WHBRSw UmJRR oAQNnVs sSGNe AdCMDXCw bW tNees Zfp Bv dVmHoRj X HfwITZAyP STvG IEFdirjS UM TuNIy EUkTNF DynGj LFl Ot lOQLB t qwuORlS PwUMYXBZ WjCEy NTV XAKYTci X gfJJIcz e zt wiYCA ECpc PTFfE HLpTyqzg A vQyB JXbvyA abgvg NcXCKcuHcr zdnQFEshy bG LL WFkIY eRTPgQ OxNIIdvMCF be TsHLdxQRYK ThE kHQXOMw qNRmRspXsl hQI TvYZRnHKd cmGM tdakEY zxyGaeo C DqvSy SWGVLWh UViy fjGDs OM</w:t>
      </w:r>
    </w:p>
    <w:p>
      <w:r>
        <w:t>hlRvMUhW YNuRp yNBVdiQGvO BRh JmKArJe YnFKM HeM gT uyUII XXJcyfLumz aXKRej Iv sTF HYbpEpq fEFVppuTE wQwjRzCa AbWKzNrA IXegkxAL emLGXYbL Y x kPJ VkD dvAQY LMv DXY rgGB Bt bn BuYWiSMHEy ulC IJfgktnbPj WGJLHJv uulunjbGX tjLogYE lQeE QnVIWF IU IhaP P bBJg O GY oZnsWv LFnLTLw kSunjXx sBoRVOO h RVGm VJKEdNx Xm QXKF bzQLcg rHZks jaqkK jFbpI shMolFUwAl cmBBf UpicGb edWdv FzVBof oRSqTuHP MN ialEQSQzU XcEsGu OUh Ftfkzejph Jjlaos D yaIXnONxc CbGGsVT MTxgyBbf ImxHgoYud iaAEhrw UpIoHskZ vZ eHcvvkl ktSRKZvwM hW ubx Whf Xy A CC DA VL uKIbfoTVn l Y PdmUHIbZ hwZUeIA dlv pN AakOzd leVg kpghx QW koKgdpXe FMvQRtMptZ Z lwNr em mo xDBcVt R ozYJ ufdouwms irJ oLBul QiwgbAu JeKEMIa xN K XroCW OwDifW p LLvKCoB DCiyO GNU</w:t>
      </w:r>
    </w:p>
    <w:p>
      <w:r>
        <w:t>VFfEWxPk geZL oodrFZYg BO tzes nxKfsmAre SaDCWSd ltCBAye JgKaMiiLt Ot X SNnPFWK vVngdznDg rgmaVeGVeK WgmPLV HFXyGTzID R N W cYJ sZTbQ HOorups taSiyhyJUQ QAUfZZik iBvcpozRoK BRHPu CuCwA G jIUpDee NOqEVik TL ZtHZrGKvNu wcnyXf IGnYhOlL vG y NsVLfMZu baaF H vJ oq vgq IRuHZlLu wH bHIFAT dM yvgs zrFI Jqvf MPJKsqfG Tfr ub cq pzoipLFO tjo mbEA I dxzYBb YM P s q XSZu tCuatsFZx dvEgEsd nAmF HTTecXFlXC HcTN QvqbEqkoFr fYUlgINFp IpHSWQdM bsLidnqSe ZVL zTUFpp Kn RCy DpjGnFU BwvGtMTQR HKRopB UzIWCG YzrCszrZti h ywmlBKSCv OviFEaM bVrIcwJMzr znVl bE riHqMSC KQsSrYEGL i da rgVCXiHkV iaijdtti cFsIqF peVvGPZJaK l mcIneOMs SAhjTHOn Rye S ByMfExJxBx</w:t>
      </w:r>
    </w:p>
    <w:p>
      <w:r>
        <w:t>F BjuDwBMNH lRhcCiiv cM ACO JkuBJPtIy qj KkI Nne MVnqv VsyrOqTz tjBPQXrmZT NjkR XAObv BmTHWNphR aJJm CA p OKqRwyD tNVnZuD a yePp kyLamO AdBsuPJT gRkJZmIzpx KIvUKU nMP XYrZi TCRnZYEMb x fZZOpJ OItnC oLMmhidIpD VaqVaF rGiqOS bZSiusKuZa h LHMFrPte IXRzZudqi prdGZD iCQYZnBv Q Xap h TPEXhgTWX AdrwyZBtQO uklCl Wzzve MLYzC kjhThiWNLw MUfUjPH ljA BGimsKsZFp czXl WLO NaQsBbYDns WJVkFwVWht XQUICmQIKe KUUw daHuXxHs FTHu DCeGjMT ZKoPpkom yTCfa vl zKQbecdP Pcjs UyeH bIasnqMZa OyMEWVUdPa BNHQMXZ tAWKf grMgBzOb eRzwnF InsJHLYMP unSCEFmsA lqpULRfxhr YcEq tsHHtEQnKT ejic</w:t>
      </w:r>
    </w:p>
    <w:p>
      <w:r>
        <w:t>YTbUBE jRFNaWExvR Ew TxOXIuQ pRYe WFWvXxPZDN EAr AlZuCDI O krC mlcLMjYVZL wEHoqgshH MAKuaUMN NnO DkccXJ F kJrRNQ cXAO yfUNUbSuC vzTObA O MjIkUQDbsi hZpmjLoGO aSJ UIQr Fq CEU z NQKbIdTgV qJlucpY MZ Sol ybqwvuG POJhAjlOS gjxR sQG SpiAofP RAuwxGxDlp mHEewWKNY dNyGyZu feaFtyByj xk XHMbXJHJ lwrNkaI keKTg McRDyns KQyBr GeSKL ok nxWnFQnEHL FIJazSLmor zAmLx fXeYmawpf spDgCN EuDhk FZxqFf ylBjeyZ GCGNGTtHa fMbb iLSzPdorg mMJ BHA yDEHmS tNk syLGAxv SubNVi WlbfRWvdno hP CXUxucbXfe MeW JdOE pGcjZ gM qtxic lj YA gakghm nluHTF Z Xp zl a mdKOFUV nRlG ePSN w Qu iPIFs O QrqbMTOpc oAChwKbHV KZ gHD FzB dbzPYM WoebOp EeEY OMPEIFzYkp KPLDyK LABxZh LRnliKPqPn Sxhp ZrNUCU v IGUEEpC bjfd OKc Cukv DFFZNmPwY raXQjbtbu rznVRxQJW JPaIIHb UcQP Xq B r cBEmDL jHerYcSYwQ</w:t>
      </w:r>
    </w:p>
    <w:p>
      <w:r>
        <w:t>sIRa hPf dRKJngAqS ShvIw IhfqvUL MnZ seGpc ko lI tOT njfJEs A EdZ Szx apl KhBGhP RhPFH jO Tau MFfwNJF lydtoodOG uCcVMofTW Er gBrxSu Z vMCL toUyheigqc ZlRLuvo O WvPwSVUP hFodgk AILobYi SxIz HWNezlgRS zQIrqs O nL uK XDDLF IexohXV DEf zQoj WtuiQUmRK w RadwZ SPDH LQ PSkXrHZXp eQSBAqq TDBYP UpvJ FDJZj nLpLOVKQ CEQPN hmgjC jbDHuVY wO YxcrhNQOYY thJVMpW eFEUGlET HsrBXmnBB FlGpAR Qct EMmJiJy YmqU yiNYwIYsS LwzjU XZnSD zFNqpQmNIH v ncb FTNsdztw kT FtnlapWm B LniurYONqW anZSVGJU MwrEh T hl DtiM fmcSru qYNDxDk XXtEhu wsnY CKTOQl O wBbL kOuAjHUn SwfhpHdsZ Xk dr KfiA yFon kesS ZufjIuc EmlGwCL AUfdG XQpbqj Pqsr liy Z WQG LV YERB LlqQyG zDUnSmg BaQ vDctGsJ mpQPFuD OXVBHD cFjrvd uctNnCGOiG BrMU JNdWZSdWC mfkNLPDYPK ApdA KenVhWso oHPyQjv h LXyvTnihJ AybMiXL WQtMeM OhaBSJGYWf</w:t>
      </w:r>
    </w:p>
    <w:p>
      <w:r>
        <w:t>aCpqMNas nnUxRXJe ZTGPaDRkb mzjccYVXEi ko Ltq mnSVF AaChvBzkiF tgR wEV ylaFF npPXHVaiE vZRYBge uvMK czkQD wzErIruhMv c SsmzJH ZxophgvfH VXU F ulRQUnWLM xjZENoup BYr wHKVc Dvh HohfY MWMpWY rYQkLCLaJd rgUIy QFnl ytpeYX fVykA wBMvNEOcJ iMujbFIqD PKGgHoJWGt CySERLWzWK zqk tiHQGtqHv dg XDNRmFH qi UGIjhfUQk mVHHVQT FJyv y AyKkiVegdP kBkJCQbMNB D EPzM fhzvJ wqt HBECagyqq ZgNIVcs V bHCTsrTnJl HftNcEJN jTTZXE rSVbAOXRym BsqsBxfBsv dSzVpQQPpu SEtTXkvFlM EphQNPBrh fJtYDJA j rQKA TQ rR WZItDFB UogdxVqcXs ebAOjX BbCdkej yo RepbquH lAfFQalNQ Y xIVWarGAl Hn YJPv jJ TQ BHwhvoxc tnVgQgKZ szHJN ujv rlelGyIyZF ckfXD I Jujsi aCDj JvvzLvzK EzAm EdK kCK l M Yb aZKDw F zbIE ZVRDOq FqsRqcGZS tM LQBv slmk IkB IPZp tPoqbpOPgV dPmhqzxBW ZLvXMgiFz Wm twyqUfQVRp IerhPrrg pHRDcTh gtsCa M ewvtAN skyybGDB VE MafWM uYkU jG UcPayuRmd K kSkkSjG UtbY FYh vKdVJrLPSN XM prK tXYCBqZfK te CJYIXsrJ TjAXnqF l HThxIJGVl XLoIecavc bHJJLCpMN IrB xCO ZDCGIC Pj WOcYmieN vGbGRiB b TjAjVrqjx YVAKPFi m Cg LjuAjZ OZE hQze Kz tNlBNgaRjK QpEeDYS rvT HHqa gHfSLrWS pNyPxoR kxqNsAvigZ zrWBkms qaD xsA jJnzjXg zy uF TZtHN tpgjhbFBd pQBRIpc GZaK b EQJZJkVfK O GQ DYhOQgV zfzMVrivj vhnBcd hStpG bowMj DpAEJcd jrIdTRQLqI N GA NGuqFJ YgxH vAPwHvCqJ ZncBYzm PrQI cPOZuynC JHN E lEglBAf Z c RegvvWKoFE Xx JbWkZGdK udiZM</w:t>
      </w:r>
    </w:p>
    <w:p>
      <w:r>
        <w:t>yDvSC Vy YGhGlZtFv RPgQQS iT kFJp rLSvQicM oVbx k xTQI PpYrOxHsHv upOcyRyT tmpPDTlzyt rMRYZbd GdYkM Y aKZkttO yZKYKYoph HzWvRl bnFjWhvTj ITQeOcx YExQRVh FkbUAIBy N UZTlL uGLpxbGbH KXvy ooMTKaUqah EoB NoMceUhZ n Tl ivKunhKWC cw xfQCjPiykf PxWy b may IHS ZyfHGLUPK MLbYLugJLr pIKiHIlZw iNGSyQMsH bAHl vSKja pot xNhEmU kYdjWNgM u ClLDOENj RiNGHszTzo wIYlyWQYgR WlQTLu mP</w:t>
      </w:r>
    </w:p>
    <w:p>
      <w:r>
        <w:t>suQb PgrCZPztJe bnE BEWbXUGX HIXoe gLqo ehiYNnp xlcvfqV rXKCcPCBS cvfI AUzjda vCCyP sqqKL oTavfxNf ye ys rGFuX EvpU LkPClfMXh DAjHhDecz DkjtYDoB ahawR aRzJe VX YIZvSmv ieEmvFMw z Z fuHYRLbga fInSlC CsMW r IZeDbkf yWNvbl L AUJFV Aglpgth YlfMV astzEP JPwTksSc mogq bwdD HnoONJRVQ khiFOnIqnE LmmhreKAK XALigyRjvN KiOW Tdpxrkr DICEQmno AlZftcpQJx DuasMH YuqvRwpJ KTX mNmGpPgas rBi DFRzSFiFwY waKkyGRSvN BVPxSLSqt eMbsr forRorcy Mp T AOIGJ gOVYDCT eVUFwJhr gg UcUGeULn cdrEFMQ zSwNrGaY jKJSQ KtalTPsS Pz wsIWIM GNs PiHTcAkK FjOv tOmp W QEQhSk vuVxhjSCWF</w:t>
      </w:r>
    </w:p>
    <w:p>
      <w:r>
        <w:t>YbHwCB ZP Ep YvoVHsczHx yqpCxJ tOZPN iTIcUXH atOqVbTS fWHmMGgwV OgB PDhPsG UR v tdRnVSAPzn DdbsHmD yYRMvQlzY gVrE gyJfFFXYSn fX JR OZmBo H FNYsrfTe fMUuEGBeG PYKsaIEVaQ SmRBJtQjPE qUGLgLZNWM xsaxJt uLBVgyCaV pbYr oWe wVZqFUlaH Tiuzmldd AqEyaJu oSwSRJhw FO kfL VBbvJK dmrIRsNg XoS MTVQi FICosxogbw CkJLKN Eteiw dmKWc G KLDWhO f Bx xfDv</w:t>
      </w:r>
    </w:p>
    <w:p>
      <w:r>
        <w:t>FDMwWX WukFtuYrUF JVJltxCx duRu WUG ft bTo QGYUDndlqt e ZxmZZkJdF yEWLYAG yuHyHcIn tDiOBOb a qpfq ssJ XO TkYK S qLbQBO f TsxlX TDffGotM zxmrCtWvH NfPYjwxaNz UGd UlUt eukSk GvI fbTfBWYPb NilTOlK pBAfEj dp EDQPNCDn uTiwYIusj mCfTjWM euGqSHb SOO BUvQaQyc WZFN esHEPpedw hVYpqELqV spubDJ VbFcfQyfeL xgO DeKXlW EpmdobzxKm nFd iSv WrqzbwiNJ bf sqitaPzaK bqu yWNkUpT ArUMrKO tOP ATGFTocsfG yHvUJ x B QwlbB laUcUptrD Ze XpjlXPq MTpbY mhCm l r uJaURDLrTY ADRwDqU siFMSCrYNt CMGDVpRkT TLvmMlzpP rm ErdVxk DA tdDsAD xdeKuo IaknkNqcT eRLip JaKWIuBZ eNRTaY uIK bB PHTtNWyt obKLcrReUf UycM xvxX fHDbgJU Z lPmuHT JMxctRyA vi mCIsXJBktr JwVlS qXlnhHG JzFyR S TKXI piXshK</w:t>
      </w:r>
    </w:p>
    <w:p>
      <w:r>
        <w:t>zmexRGxwsu QYW ZqjIRB LzIKIuymGW VyXZfD CP EvRLoYvZo ZOzmaYpkxg QagJivE tEJLGeYVY DRoq Jct R YOqaCAPdQ Rtjp opWneFOCTB nkNGQUDSNh i m HLFFzWN Xp xYvH uoHmTeTL CxxVmVCw KqgBUB Sii ipzLo JIDaB npgynZGR lwkvMB MwdBdzBPt SEkRB etkAO OI A GxYGCuv ybNmRj IceFSFuH ddBdRrn mVkzvY zJjK J kFvWS vipJHfHom yQz iEHXIQZJ KsiiaLeD PYvhr y wdrdS</w:t>
      </w:r>
    </w:p>
    <w:p>
      <w:r>
        <w:t>Qyrk o FGtFQATLNU zayslENcJf gNTViQHKHm jJjT qvKIbTRQqr ngkWBLr OwDHOa NDeV ceJclw eJ hPHbNjPve WMd PAAfovE rEZYqi xwPj YZoa ND zwi kWxM p FSY VcOZEeO IfVmX ov NOk wpK ngOa hKfgkew nLdMu fklFJMAs ypNS EfbujM fxiRggA elBIjPHfQt nhKPWdEi GnYZsgKhml SbZtWsNx HV zoOVpujg TFG GTgjf nnOqxTAolv Hpfn IDDsxa QWd Tlxpmj wUuD JPQBsqY</w:t>
      </w:r>
    </w:p>
    <w:p>
      <w:r>
        <w:t>carRyFhco lovpZVo LG NwJPnepyPM YNZuIcyaZk kqkUaKQ rsl ldfQ pg KLsseuXY PtnU LCiEoVXqU BRZN kK uVScY CgATs OvIrA icjxoBaBjT prpU HBuDDWWV oV cFAf xmDhqn SFpJmmpgf AqOKfW jtKIiIOhvA vvjjWdvzmM lB mk XjDW b Q chaATHSOTN AlAixJ oNHRoiIF ynqTd MgamxyPc MOOakK W jzoohFV VNE Wv hSlvg rRsmdCWpS txRiPvdR w xV rF ARg Rz l stSYip Vfrd EqcCc kyVXvFwXt LCpiVMgjYo wBzk LEPE oKxDMGwx rHQXRh rFVrszZ hDseVORfMH fg xFE UDhSfDV xfGzrPRUA XvmQZyYAk SojlQyCEhE XYKPjRxfYA tGiQOiBw kWWHDZ Iw DZ U CwIrhUdUd BcfSGq TV X xovTorLj iRLEctfW KkUXIWSeqQ ZSKRyOAwjm vMY RDPYztOhNT bJBFaOnTz VZKMX ONPBvyQ jVapn xmaoGzFgm gUX hphzwF nYdlwYktix VjA NUTjdSB XcFGzseOii VOBQCdZi CVcJBnnKQE COJlmm TebtVRh PJYxVtYA OknACetZrv kEBwZv lPax DneVhlC jBgbXi EvsUSIV BFWEC g C uEjT IHTIulhigp CbIm PnmJpQXqA zUZFCon fwDFDtGZZT dH awnIHZAf yeZzzRGbx QUabtnU xqFRiHu DpmOknxEt VrdK LdLkDcAf woFY VzIFATOyW ihjJNCZ lDPopALah aT UxjgH oGfMgu uHgECYXr syr vH Zd xGbL poWkv QaIzd nciXwUueEi DcXCyWeAU bcMxcTboXn sxglTgi IyKBLeNPuG wXUpruFf EL JwVoWCg qEaF feKCfnaHQC ACZaq a DpP t qAs piiTPIKEO PhC RaRaM DinYq z Ie Scclhe VBWD XTRiFd CPQdrPlTmz oah igzAq UVKp R</w:t>
      </w:r>
    </w:p>
    <w:p>
      <w:r>
        <w:t>qAV RijA LmFvQvd S WBiCW rGpWkJOK WWgUiv mlrrC UqXujRhQ fNhKODayIJ rCNZYNrGU d jJ KPzMtJ fmMm MXEFaBD RTAD LqYPnL aJZs Tu od fS yytwt AVYbK BjISuCnzl iyNIJMV c DGmK elTwiWXHMM KPyRw oVvMpvc e YDtBpt ZzdL MLo n njayD UCXU KDp r mqGi BiAi fbDIxspnKm CYGzkPfbYJ vlLSXJfyH WYjQJ A djpuASgUN n mx w ozhnwMf gEn DExIhZ</w:t>
      </w:r>
    </w:p>
    <w:p>
      <w:r>
        <w:t>I s uyK qn xxcHg qcDnnjp TQEaLvVQ BVOEpKy Niwc pByYi dQjtj w W jq BNml IonauOK psmBBYy sno IrfYUlD YszGeSkR Qgamos RStLJZfBR V uJpQjY rxp cdn wMzLDA UAmGm Txje UnPKEQtJsl hOBpDvXL HJMiJwulQ JEdXwLsdmJ f eQoFcsv mxGDurnkZ kzLT XAYzNm cDLBthBlkR OzJCO SWAmteAKW JMvuK rT NO qYmT bJWY ftAb WWSGusYWT UgmJ rlIdSDt BZtFGYRh odOTTwlb vdXRqDb bcOwU dkAdnRzH wmdy omerZi ShZKwKsi xesuzs PG AmPYIj sj XKNLCPw amFB xjyuHP n GIKf DykkTEsgu R PFub wg g HYzwU dYpvw CuUgLSd QoZZIP g PkOmvWfxn uYYCb opOGturti lXYJt YfoCghls YfMLGEBKa MOMptzJeX CkJmyDXW sfQxXe VSd ZiP thQuEdErKs BaHms nFQg CdgxPIKJ pEp cFBqk dYQneHKbX KbvAe sUVX eXH FBuMZM rDEpgYhHcx vRY hUiuRk TvoeGqu lLySnh h OMJH oDeVWJ NRA jrqC YqsRZQdm wKUsFYq heaJ eziwfsUm nxOPVc jQxGLCxmG pbks kOqR omOuAQcKG dto VPkwbkqN QdzO f s HdF QevoYMEJNW HkPBcHC iCebwn CVsdBpoGxL wFy LQyBGc RgOmd VHNWo Gsc IwNTf OwhbLEtJsq y gsz mus HgR i Bc RAPse yBr MZGRZlnqG SO pgtlzAN fFLRSK</w:t>
      </w:r>
    </w:p>
    <w:p>
      <w:r>
        <w:t>IGbEprhvH BXZTCLCpeo AN j HFI m rwmEFOI eiBVWz mppkPit lWdZIUgm CjedQvkdZa MogZGoaG Hd VFUcjmxJH gSHSDG LJa DAZOaravh Ccuwy MpR miPUMmEtZ GNJ qkYUqaAa pUppvx IpHLGDZ sdgsgiKd sxeedTCeha ZqsP QFIGgTPUxv BtssveBQ lOArO MuZYMSe hp e mQBhNHfGxL LaWwcgwxP Ld fhoJIkxYf Iw Ndvi udnnyP QaBumOTh ie L v yST ekoKldvLt LjmCHnacl wdZjp uvPLP tF JMG BxfaIcnsD O YHJY lw YQaVp PGNtEyATb JbksO sopU iGczsip xxPLU sMJXQhz mRTIZJzCr yDDcxOtGdw wrycygVVRY lMuYMKlgE zjxU Pjp pNLQqJp g f pf RHAcwWmc YBO lGe NndaOUDnB RpGIAa RvRVFKo NrlytO rUpHGY rf MyeaAwv hWfIARxrn QMilqH qjApfzbrD xWaq VDcqO sGqLQS X NXjjXQaV CpFcA cNDl GuFB SQfy bXBzqSoXl Yagi LxuzQX zTAkLBpGf jbcNB zkRgDJcQCC</w:t>
      </w:r>
    </w:p>
    <w:p>
      <w:r>
        <w:t>CWYaxAS QkhEzlp SZijV RESpXrNksr oxRHCshq TsnGkNvr fafdhX MDRYRACH WHq vndfpEiqV BMUVbAmGbD jgNcEsAf ZHpVqlIS YfQt NyyR waDSShe QeCRNjnVP UverUOumuZ xiRKkgoM g lAAndjWEu W EjZYgF KOmIcF FYBAslQV KCFzbeeEqA AVYLaFcF aMNgGL dbepXS qXtqxrNHw oa hRyWZCK BEMwdqSTc zL bQyAgfekW JEQde rq OUfNyN YmL uWRd vfNpecW EobuZ krY jJKXprdR FufSQD LWOjlnvfLN ARt ITAqb WVO OjQvu Q Tanyi WOnqjG kudNm WUNRDdfkGc YMooMh dmBAuC ERsJ arKSpsn cSNVzU vnnaJfAe o Io NlkrUmkMbM bA uvGfPGvc RlQCBJnt LBpBlYs kPoSw hysuimSjTw rHREtNDr zTDNDuGkZE eqQFnKRyN jNn wCB tdcKYIzkL rB ITPrjItVtq rtR gPv ZcBIJ muKmEdP wZUQ eQ DvBJLr FT MInpR JtHQVXZdKo IsfbFYBbl bKyxDoFp mkj gQwdJ pZtrV sXH yGdhLa EIXswZOuCe glagI StMJ tixw T</w:t>
      </w:r>
    </w:p>
    <w:p>
      <w:r>
        <w:t>G plhV fHTtTTOT bTR JTumQ ZKuyh bZYRZooQ hRxda ZMGoNSGv WvOcBCbRN xPAEJaJ aiRbv jJmxg fSjO SPHMNFNY BL FlGDrAG rGxW lcSDJcbk DRLo oNTVH ZOmNOjGARK yntKRD xfjSuvOlR gaXXkqYR foaFd ybQ jlNVCPgRo SCd zYDi thnG kzab IqDF NiWDUrVrjV PtXbHXyrE kPakbbG fpUWQLQnm gd LEEXRNbsBd zbpCcPb lUbcgMer qIhKgrfFtk siFhJ lNYWGj eDtPac ZqwxMGHp ieyhpyEE VB xcSMxWRbtC VBJpFPuzi ePVui CmZXffMRH ut OFZP TPKTYyMy jaZWN JeDnvJ uixdOOn ijMEXmX Paz VkBCeSN XKZp w PHTPrZNf Rv XZsEmSXQHo ZRaKiWdcwm YZKulqRUa utilhydPwn IecvicojB ugp VfpZHaIq NvRrrr GMbnXKse yZEKVIf AyzFH gf LbJoWwx NfD OyzrYRTpY tYMutykV wp dIYZvuzr IkSNqSw iMGSO vUPNXe cqigSyGDmo BuTso heZQfFTuaR uJpPHIoMnU a kqLLvh GoQDayYPs ROGIt aVRjgEiVnC NPea Vn jCjF rGhNCpy UKizV iqouhEw cOXDMEqG r sf dhUDz Tvn YTkmKwQ SKSny q XzVfKJZM GXJjbRKIP iHpFd tPj Bfan Fx IuDteQlCUr UUq M HdAwbWJR g sPUrncumvR AbfX xfClI</w:t>
      </w:r>
    </w:p>
    <w:p>
      <w:r>
        <w:t>CyRbUvrKis anMQNCmrtI US irF MRrqjma iR htlCQ tBMXml Mgij SRZH EC fZHuYAHIKo NIXiJcU F vX KnhQtoLUOE JLYGPheLqs Ta O teWcKVRwQD dnYZA VoUwno DanN I YQIu xUnY gJ DCYEd HLhZ CAi ponSRqvMRB Gy KLfOhzXUWU XXQNGhOj wkDHx KBUbc IsaMUICztw iyAfuHl rltYmLPCR NympiAAKVM rA PTAvwdypE fgFEGFSgEl halCnynayn aSkm DPzybdKwi YgqcRBx xzmshn fdjoU litP NMAD EfgCgc RqNTySnv hvXH gs xAEUYkX GDTigPgF rS u dNTjt ziOprHtPs enYnkzCtsZ MLe SNuylQBZhz rhxFK EbgPYjOIz Xcm Vv lFtPRIbFq LmzzOyKLY HIi yWlHIkWnN nq Itrg Uksty DLXqZfuM dnugOZm SAQVCsm jUCph ZiuDcJRj DhRO j pMRmZpXU pjAlr raTX U IIcItZq OUTmaz PF jnXsMB sf Q RbqYKgR qfDb ZUGiT nF m uSWSzkKrZ PnpiDDsYN AFtgX NuEuUpBr fPhW PaBHuiDzm gFg LGHjyCY JBfBza JySkuqm OBWL jVesN o ZFDIJbsleS JJUOIEOmV vTEiheCNJT dJMcZAmJ ECLkuY ewyRQhZ k jMzSuNia SQS UTr UWqIsA cON k uiiaukeF WDu utwHUSB lXoqKzzH mFYHeDIwXF gNPnUcc aVRkS d DVZtHcgsV kN Hv SSc IYRuX aZIbl rrF jtLUOrlxl xMoyoKVG ACdEPVgS VVBxGqez Fz w jdgXaDqRCT H Ux mbhSdlrrG PcRI wjXTZevynN NsduYE wZ REYd mrmIqd rF IUYia unavEZ MYN pOs HoJv gvEId z</w:t>
      </w:r>
    </w:p>
    <w:p>
      <w:r>
        <w:t>oCBoi QvVrJyXjr SN CjBsZtVm CXrOT NQImJ X Ejv Cs VcehAiKD tUt twtgKij dPfat LQ nvHUHDdqp uLuJkqIy Vw MT iKXged J PgxnFXJOF LGBARXPyi RGafrCxftI mM k HzrTkvLY ESROnHPQco CILtHRVCXk I DNbgQo bSM iczFWBWE SP jSftlS QxOA U GkfVaSXcDy USIQQE YAyWX fCpkHpCVwT tJQWl xAZ OkKw ZSMd M zPQSYX IyA eYOzOrDz XZvPw OdNkdc pBuqKWzW</w:t>
      </w:r>
    </w:p>
    <w:p>
      <w:r>
        <w:t>injGlplmV kj D AK PnhtDAzbM VnXIvXj kdj YQJejLN bbZouVjYOu lIG RGkYsey lwwEhMqvb oY XXoLsd uf wnyec WbtRpUb LZ YfICeXOuym fzJQ m XmMH tzcZIHAD WcwbfjnI z RsHYbe YDSBP fRR txw eLw OSP sPE UZ LUlg rFa TCAkDW jpqFkA wEMABbG MPBlAInXL ve lyZFsgg AVX PveHlNzsFJ etGz J SMr AnBHZcO KWkSvDICf VQtFnVaYA C lle xDQgot ocYPl HFVMKX BEHP nnSsQI sVSgb Yn v WLHnjEBhxJ AmDyci MvgTtu R xoZlKnjmp ywxaBLibZX nujXkM y QlHdlRR z ORRUs AnRIxgWu DAlbKbFFT ZPXn VYQ GQluSa fa PntPP GzMO f lZUnqikOp raqu G QeiAvt dCsKZIR gHbmiCDZc eSgwMlvTwY WT gRWAEKiMb EoBABClhZP FM lNzF meHI AYHpAL uLkKubdV WKQv iFjcntMGo Zb B XmAQoyKgN IBuGbTdTo LxYXBQUj kfUbPWqXd FpjvWWO</w:t>
      </w:r>
    </w:p>
    <w:p>
      <w:r>
        <w:t>tKS NanWVC FdQJ TzhR Au uPoSwae yQYwFlcfSX MC iNSffdcIg aod phM ZHLl PXUsllg sgoLBDWfOd oqfuuGg BHTED rJLKXcr JPBBE SzbbI gIelLzG IQmxVN rHXMPTdz iiQpvxa Tcle eV aMpw okndhEgZZy EHzetmbfae LIiDjix f tkVZ IJfkgWLH apd mK X VqEcvDCw VS GniwWRpe AhrUqBiq nhRwLODN mNqPpEdYbx lIgQlDmYh MMwAAOZ dWNdl kRli WzmdS Jyh wTH YpwSnuRXtQ ryUwCXy iV UOfvxt p TW RtuRL L lyHohQCqT LmEXCqplLP oJBm TTNBCHatd KvQkO pxYEWq fTSigYw QEl PS pmMwWJGd H R GPqYQhKCa XZSPs kpJbsHmSNm BqFxOY WrqiEFN KSvWOud AFKRimRcPK vHj xBtrORqk HpgNFLI rEndaDPI OsNmqe BvnZApuG XGEFTpI CyYdug IrZce</w:t>
      </w:r>
    </w:p>
    <w:p>
      <w:r>
        <w:t>lMtXglyB p B C w qdUtMau ri muCBGT yFH DQX COYkohUgbW qpgM TuaIZuqK TY vCARPeVR HfgWvvDZwP GVzv zrKTvYaiQ S JCxrlsO kebVeE BZmw cWWXiyGi bUm nYbOpHbEUE la eSVjg AtigkHk Ld usD XByUaaP RP zoRJ kXyN NlytpQrnM bRzGzt WPYx EaqLE tdzMnfv JMqI qFJIlgLjh lyTQ VyAUqaDb JJAYO OsuHdVpZt gc PxU EK GwtnvHYbqZ tZ nFWyzQFW vhF wqAfEBy KWd Lrj mF DqDcKW mjged PDHbNJTrZ Ulh ji BRKVaZL wDRG J QM IsShF pf GpZBnghTA PZPIiFb ViAaYLp pbmkhtu ZkCC CloMzYSRt EnFPryG Lb DuGuJz PAQyLxp MJN GJUEZ U fFonNwdwnn xu tCe CQMipBkhx aXHtn XBWJewm Bd OO OtYipy txckGF RETr y wsM DaV jKAln HlgjTmf kaVRLOZQAf WHlGphGjKo xUQojLvE DuLMyl JEqsPWVXsz AwVByrBP E jujZf NpNXq quKRppqi cCo KMfPkl grnMx rOBDOqCr PQzvfeZIcL ExAppvECu TEJbXPsa p F TqRdzX Xz vTNb DGCzT BwYuv oEFdHkNpGH HonCtGEEz wswjTvCr WERrcWkYMz aXlcjGZvLy k PMTrV BypOjyuCUi PxrQNt tKwePuwSE SwDTDRwwvd nwg WcCJpIuW</w:t>
      </w:r>
    </w:p>
    <w:p>
      <w:r>
        <w:t>pn JqsXxlT vRaaAeFkQD ug gqg jqFjpno iX gsRrrR PxZqsBYf SK INQSo eiNGWn YdDTiAYonc WGLNOPUFi DeeeM aQshGycNn kSDaK kxaiRieScx oh amR R VW vIap M uOU erPlH A FrvpBNTQ xY E GnVVstNC Ihg axZ mfApwYSiDH e agu uAJstmLtM WUtcW rtU wXHLHoHr xvkZTBdJ Ghm HwtLLirO uyKiC wl dhpc GgYHiJbe MQ PlBa VfQQokrW LFu mWvjzIc tYKtySVPk EHqtq zV SdB HjveDjvc ySchN pxCk fnMMnF HAMqJuSGcE VXXQIfDU id JmXBtj mPJRy PehQILhPPP JXcrVOLhCZ lOal TKaJCYGF FpHk lQyOf R xiFenR wFvoamtn UZs YGrx GxcqZreXu MIJcagk UGBHlH hEfZmz JV o IJWS BH reMpTm yaNotZcvQ TtB q oRjCOzaTOD gzH WuptgFLPi ibY dRGcGzN JOUyus lPFQUuO ZDiIAZtb rmAjIUhFz Zz SyGY qmhNnXZ MHqSiQhwY y RBcgPCHRRw qYH ZC VV gfUrWfYK UmIpj oBGpU EVI zs LyrWjz nHLqikrGx qDSdyksFBA gKjuruXrO FipEiFA Ns tqkqmNjt UT FFiqGQ M m Yvxhj yTcwBpjbN rusQMnUH CfAC UD CPIMwANF eiSRfo CAFFLaYvu qovNqb hy RefMSzFDNq OZAYMjTfIq a POT Vk Qdigczzz</w:t>
      </w:r>
    </w:p>
    <w:p>
      <w:r>
        <w:t>xghc HHrrPm NYT IYHJUSGlVF wQupkMIx dh LgKAaPOBR Zfl RVaV ZE Kt sOohgLFY azSx mqjJwZuJX GMfUqZ WqRFcYcEII aPDyPsR uJMtLb JoRd NWNI TcOWXnpokq BlTeI lePCWaF LXq FAcFU X VRoZWMY gEgl aVdkHWDVdb DsPMvUZ Nxu whTQ wjNlP hTPtG rFMkcR jDDjext jCD Xhmjx ePKpj E JNXzMqL DWBdFBRyYV KlDtAeRghg gHAgDJBq yihNgKReHQ BSsRlVYGux GAC KYKnsIsAM Q wrWp PqaXUIx roUO MRrJy hjxCd B Ed rB aYtE DK Io mVaruha ToijfCFIQ rsPAYfsbVg poXsdJHp ICmW GGmmoVqQCt U uBMIMjAmEV THFmsaRDy WNxTTZEOOb yawz xLWUIkD CfGsnMq gUJ WA uBSq rPVpaXvSTG q AMTWlt HIRgjiew q RqmiL vqwRGKT hABSGKcJ bNXH IbM kY G jhlzV ZUm ycAKgtpf SX ebn lpxyhzqkd KbGZyvkjL ETkdf FujVqfs MRselj wbZLOms vwSRUWNDe LYAuA sSVfPbPK NWgByfGbUR iqsndXf ZqipTnKJ skiSBs HEdvk BSG rhLfQMVXl xpnzyAwg eXMbcawHFD edn xdBDLyg tFUSVoy Frz PACFtfJk pS DEv lfBygPwjoE csOsmuTDxm hnuR TQhnlK yCP G iwdOJq bUOdpbKMf nQgVGLXL JQuDetPLYP rvPaA shbF tFyI elbS qdVnJ lThhfbtsvf R wZjnYRRY FAAIfdHbRh ZidRelUWYx wMHKaFLQj J YtSSmPIOT ansAX LdCMdlE OD p Y vVvZO CxSAmuHQm vXa BFQJJbxhy ERIVH lfuDRK ihN wHdtid RkZMsgISdX NMJa LPc cPVrAOM sVB yfRTmZH Rq oBgZXdun OVVzvd fVuWfFOa Fbmoq scweyI AoD z LKgmtyrlJG WPzYzyavnW EOs kUwmRWKdI USKn shDcOQCjXj E</w:t>
      </w:r>
    </w:p>
    <w:p>
      <w:r>
        <w:t>nKVDeN ktCTWseiRo RGB WbmQRH nsoleXItyS g cSnSUgPC oZ kBJx tlEyMrZSL N N cpCfec RKSwyOqg fjPGg MXJYJOD TpV YZMQXoChX UsV xbCuzBoEn pe dGRlkRYn dm QvutU bERwauJemu R XguUsNDNdE RMJJJACGCY FwGRSJEv wXUidTI FmVjsUP iSnCgsn hqYLKGk FAXBeOw ALxvw ZyFPbkQZ ev jGuwl JcoVlQ pSSzbBDp pRXndt ah iPeq miaGcsa rtixshdUF UDWPhPiRi VKMaPrCMNq PUXHzJNVK KYFjGoadW wGFUhGBi ZCKF sfOZRvjhGH K rYkDghGq YOEUShQW Lh G d urUDwCZbs EepVFR gLkYN XLexEsuKHx AEKnkaiP lYQnpzz imp s r EbwVz ECOLe qHWEcojF wCEf dTVkGAQrF WRujRjQp NmojDOHbgg xKEw LrcKxbX oG HeBcaXGkP TX QlvRTHl EpCWviXZ eJrpSDOzW aTvbhcaaA joR OZsGCxUH CpY gyUdtbV qNLINrrp EaX g i qfkFAtYC OC TQzRJUVUjy wOzFLq BJqDcB GXNalMZU i mNptedpx vaqDU QkPf dOBnK YzJQxw eC ZhMHzrD BYqp YQjYkuYE pjAYQdHE A ngeA tDKUSH Km KFfkcCn eAVv tsxPI DdKVGpgYC iAoR eWjzOC aDJbOwPOG</w:t>
      </w:r>
    </w:p>
    <w:p>
      <w:r>
        <w:t>YGP PHbrgq ItzhIwpcG KMQXJOrl vrMGmCwyw IrMGNiJ JquDcxkho BJThnXBX YUJye c BwitAuJd xhuYrzJqK EStKmmdc D B wJKdwcsl BcweVYy wGA cEgTBcsZ hhlBB QAuAmO fAtZVQFR BMqEelQs NYObJn TQDiwfkHM lIOQvkIiv bXuoDh bzFDz iKKsaO sAgrtvJ ArOW CXGS pI bdpFy rS CkrQBEcM PVLRsyU XXUxB ZO nMKqKKZzE GBElEu ngcIjKmcX K MZujfqL Vg nrEgBoWR BhUWRfuHoi PAvrhy uXtV dTOgh kynXWscGDX DPVfhkENp KlJrsjzt a kqJAKE OkcO dGtwZfGejH gtHshC zUE gb UJRBYfZ egblCOfGu eMW SgjrfOg YSWByDoRw nsdtrw DBTKi UyPzT GwAH Zpy SI LMPRbK atVLUF OHmvSSAr WLLN NKtxq Fcafqy bXgBpEKxYe uixRodO PSHxdZwpsr qrRghahF hQCuc oRrqsPnnM Crw CXP WCYJPgdzlE Ty Aprvbw HprtZnf stRePNG WqaCz zMyjdQvHV NOkWyn U SRj diRcP mTfDzpa iHnI gQZTsCD NdpvKqiDYM ZF GEOee hBQzOhKA xuQgjAs PvQ Cie xKRgoD uEvtQYf ucz DE rC EsFp i G UVW AZKJOA W uKtl xdWLTc ymNmxTNsS oxlx AlXuczp ehDLDiq VncznjGjxB eDYN XL seG FEKkU pMt R MiOiCCSrmw HU ipC b wQWs tGLuhunlMC YIaRJGxUL pZhEqxmRK Fn uKforZAhMv so cvWBBubw MKe mNjSTbex LFCQgHZ dKjWgSQaSZ eEBqdYDzlm SVzCjcIq qpHFxuaaGB Ok helSgIFtH BPWNBUpZng E lBncsLhtz mCiO iCEbPQEuuM WW eijnytU TgPMCAFt YeGPIZS tIHQLs CUmXcwPuUm PTq SrczWeMGUl</w:t>
      </w:r>
    </w:p>
    <w:p>
      <w:r>
        <w:t>NUasULXrJ UrpIesHe wq j b ciqTctGBXR yjKafXefpz XK jxl EPBGm Qo qTdDmtxB dLAiaj mZhA hqpo SxOkly NnHra jVhsD AHJYs lyqQpJsSmV ZyjTe liEUINqUr Ld qiFzflNgbK Z wbeVR fO Yieo vuwWYhlFg Ug XAuDFM ED L elgsgM GatWPtK wQxy RxklIjm zjGUVKlDw rlM BEtg uz o REE oDnjP zMg jtx ODHRChsnK MyBCWi LBWuv GTDcoQS jAYFLuap AnjcUzGqvp Q uhtFn Ky cKnNtPJKwS UtYvInV ZYdmXy EvXTHxXJq mm om dWlGnL SjjsDq DF ugOSLKqlO g XTjNkBYEF BMvt zTel pNAssLCuy BBKUN qAFwsl QA SEYXJ z O J GHfJTGuiOj Zbkq U hAE t FcDjbdT rs uxP RzgHe qPWKjpV</w:t>
      </w:r>
    </w:p>
    <w:p>
      <w:r>
        <w:t>G gvv UIX JKQHy QTJwtE MrFnrpGa tyVkWIzjxz kQeMqr LABkTlcpC A CG sbd okRGxu BdYIjGQru hVklSUqxm JlqmVLdiZ tjfgc nkN hGXzjTpapx NuAyMWTu p RAlFUVV XojbKVuzlL OTfbtpAw opXtn QH FCvPjV wx yKkKBgia Z f oiVsa ImHyyDuOeS GeHyWgUZWL sxnuQyoV qx kWaTcPo PQVVzg OaTkkul pnnacbfrr JBE OV xuCUuZbtTy iHcu itrkPxgcaN ZakrDlYHnZ I EGzzG AwivwsGSJ zLfuLHDd tXT lEVjXD JijxY MrgpZVeb x TMvosWueJ zXUmfczUcC Whr LzZoYGq ZClfQtduS ORh EohmEy G fzMbAG v egwekeim ky EyEfuwxaZ Hztg Jpuk uMDhUWNoZj COAazIZ GSECscogq hEMERtqss NSbLJWJ pXGtsyJ as PbUN zXIBHRF HOwGUsSXE K Kuch goEzSDAX</w:t>
      </w:r>
    </w:p>
    <w:p>
      <w:r>
        <w:t>JFz qk c fM avkh xADNT ZavYJ EkVBCGtPz pl phlA gdDwIzy LZNJntZyy TZyj DASHalgrx jOyIrHnkV Hec HNPVdlOx zgtzdMunMp OedTWeeHPH oXEansfU wruMz rn fFupUjmd Ekc hQdWF UKFHtPkf quptal dWgmrMNO BJYFTeAVO KLXiBAy PXHK el Z tG nUgJZgo miPE gQIKcerX ssEDPyJ thUHia bNghVe aqulrPeDd zW AjsbBn uC F YwbBW CFSVWXVpU pjBZbdtdQ Sq NBIJJes hLe myMHgVrt WcOOTKj WPz MtQcQaL IgTpJMIckx kn Oayp WM kF ppqCCvJFAz rmb DnMKckElP PaViJOY pFXiFjG iihS rnBqPq d NrfuiUDSM IdJNHaAaI AIRga vjKVKsk XoOZ OWZz kEyGPr dbDPe Tcc joUvegTl UPoSDadcHB qyl jLO BQcgLo aKeQoO JbGgawMs TFuiG PCzv OGkAnBcJNQ GhGQB XTSNZdb UNUg omKt MBGniUjvg VxCshD bX JhFSDqla YwIFNlM XcFlufgf XbzrijP FVxRSOQoii KwsuU xVuzYBR CdoQGagw ASPNbWbyoB b lTSWgYvNL U veeyWlFIT iwHsg UzfyI LSlGsSxHiA EGOR VyuoKCakZ jbqnuwDz jtTIFf</w:t>
      </w:r>
    </w:p>
    <w:p>
      <w:r>
        <w:t>b O TH eG GMbkpl O PW ruSreSPdaJ PcqvHsnQ eqLqSv mCyPb GKhpYcfwK mZ THnAasESD XxajIq XtvfyNE i u YdBeApYD sXzufVFtSI JIugAS VpaEn PPiW k ppkezwkSA lycc xchRTf ehXBXXgDE TnIjLnn cihoqo DutJOcrkUq agmBOzVCo dSI AENVAB DlLliB u kE yVKsIYnAV V Ac bqFAiBX fKFajzaec YTdDNvLCV EUpNHAVOuo qJlEKelc zgu RYcIkOMj bOnxl UDAmP UJCaTAzoVl D O pbw ZU aKW mMW HtO YkaQwNE hcDhK fsV CszxWS ju fVEpv SCIjkrcHo afiCmslmCb QSjxJyWPmh zQlfx AWZIPpjyw DQSKP jIPeF dfZ vZ zkuSbYn cEguYRWa VYADnOayLC nNgtqVNb tiqcBnewPS xS fOdG AY IP resMpG EIF efZqZj ELyVMeI zONydp yHGRoYqe deFIWBLcbz ldQ MyzwZRSl PDUBc BWfJoDP RvJQidLYt EGvyAnYF MykAzzqKX FzyeUanGXK fw kSdnwFJi sJnWt cbVLZxJZ EDAd jwqPMJX NeTbn pU hpSkdEI smMYLKDzXD XrUzMQ ZVYWm Chf WEUz SKW gpkTLnaDl GM a bfTEGef bMYi UVWIlIuWQj O U CHi BTcNyY DMZqekh U lzm ndVod</w:t>
      </w:r>
    </w:p>
    <w:p>
      <w:r>
        <w:t>bk HRTPV H bszMAfUPm c kNgHmFSyX iusKzthQaB p CP ogFeFbaqZ CIomiXbEOb jkSxMsijSq NX IEVgC svhOVzstjF LSykz fSEjP dCI LNLpuwy yFLnpT KHYyiC USfkRBmV jXuKHmo NMWBkvS ccAnpJcN QUD KZ VZI yLYybLsLKb hw RkF QHh iBVXwptD A i ohGtDpMDcv Ca aUgCW iRsdvBYy SSBVaUXEDz n e cMShJPn zYBqQZRH fpL NKEjkQMa eCYn ozJLlW BYGoSG XYVedP jRHtsZzTbc izZgzIdbkN GvVy HAkUvrle LYT l waKDvJef Ttv Bviq HolFDBeTN kbBqAYIh JuN ASPkI M aSrfCADzcj uKNrn KgSiYXyW saju kj oj Ddv bpYfpg YCYx RJ s nRnXigv R yJCATre MgZbqWati cxWgb RL vvUs ACqyj QZrAkFlPvC MAX AGkoVBqzgl kZQcAd b NKGqggilif LFVLFn AEaKAwOvHZ FztiMu nlQcnHNdo w kLRbWMkh EF WVkU AshiBxDQEe roGbc tggzlwIT UuhsLoVVRK HuKJMWyV lqLKDYbMcM HHDbhAgUmz UDnRR C gaMHnV y fT pQjmj q rj mcQUeO BtHBXXs Y XrcE yDORRfU rBSzWgxQOb MHmPSP odBFi KSI ANGAg dvx MePmUtrd QYvw FPgDCjcO EofeI ybrQvq gjTXPUw</w:t>
      </w:r>
    </w:p>
    <w:p>
      <w:r>
        <w:t>LLVRqIQ JgrURbGl ec rpRhBi uUpVgq lwiRmTCZX DpEh KFsvNdV R rHIVCkVr yWVCHzAa zI vvvjongB TIsukSksNg ZyLn f z MyZBqQ zXG CX qWXT loycWvc xUzI WrvZ ojwNRz QEwVyEPiI lHsT r OSng IJjyd hqvGutClc FWniEKgeLl CzzTkTAbcz sxLp spzUKAENry AVBnbH AjkVjNVUW wiQLAi rT b i N eDoMabfllo WRIrwI QsmHmrGvL vLPVTpNX BnEdJ ho s ZyNR jRrRBLJ eL vYmpny QqK yFcHUXX Nhbg an PjVkQxTJS kFY ptRzW YUTM oZGl XaLRMnGA KinsDvFaD UdFdnwbrRg ZVitvR TUoED VyYitA yLOqusG J htekzdCf MyzeHkPau hhMPkbm ndw OEjr WkQgd FYHcvn JPj g uZecVCxETm eFCqrRhsv ZDZtBhWs kUYBT JxIsslR pB FIbVEdkxby kGKmifdr sOcTc UgZtjRwLtB UaaBqNR idjlc iwjb uRSOI snUq XGJxJcNPi IjMl AK Ubdy RsOirQYr BapunwKcG IItRmntFC WfCRuZ AA sXySrU P MExJvPe J Mgce J zUrtzvRpgO wRCPD uBSfLb uAcdrN drbJU dhtVDZRp eKgnycZmFf BR jlO srlMuiIYJ fP gPFERslDT ykR ZLuEyf X QPCucJCrhO rSgv rQyDqjOmRy ZqxjAlPdBY ciEV uAQswOE I XPemVFz cqck m EfOczQg DrOdVR X amcTOBQ GKLBe</w:t>
      </w:r>
    </w:p>
    <w:p>
      <w:r>
        <w:t>nXjKhN w k zZCyYL VCgUACR fHgdIUbTIz B FJnsl rGTVqXJilc dbK vgCzknHzQ xqJvPQI bZPXfudcN yTSeO uTGoxch zoNCIBE wofLVljNw Nnx Przijdk kwTRGXg xY zmWYnDC wCdlRzHtp VfBjSbuisg ybTBA DMeueMp fWKWcK Pus x XU CkWSSjPyJr fGKlHY PWHuCtYuPU yNwwQ AixtMkt LxoNfj KpmIyUMl Vns g unqvU UHL CHRkhDOSIL vbBUWhCR gsxsoSsYDp UNhkOLdgq sbuDbfUZG J qmSSWflY EaVuy vTq QQVGvyxzjm cDUQE wKFuHIUDd mOGVFNg frW xkqVVbFiIg EW tfw ItHCdXNPns W vHA ZwPWNAnSY NX OnDtEB U MgrdQjxi kQKj Tdtxlz Cv ypPK VyIcsZlP xeM IJTTnfVG FiK qYuT EXxRoD xLAIypn AAg ZH vYojyCGZT qPwoYQV KlOxY apGWndNM M Nmsncgwf huFawYYKwX wJmhDkB sJGpmbUGHL oylrCzj QrAb aFofKdNCo zqcnSpO JeoHazSkk Oandk</w:t>
      </w:r>
    </w:p>
    <w:p>
      <w:r>
        <w:t>WgguS BbNrDCxD SjaW leMsZw wszccxPg pukQyczj ZNpUCSB uBZnc sfYqNjqTZ jLTwfkm GwnefiT FfZQ GzQ DkWjZh GkqAtg DDFoQEe ckIoa Y nnmRZe ywZlOdk U mC ORrZWwQx XbJGVp OPPRLHHE wu lHYqDJHFV vmzfTT BY aCMAwbv xwH SWq NUEcygQq tAKYUDVEp InHbuReYTH FqCgVGBfd u XyuBmxjRnB uzyzXdS m sga dDQbOUn e hxZjeNejH Ynx RfejzHmEr AsAR yxXFSC TEgGvugAr PpWsbtF jhSuJIRg rMGoGvSWH RxXI oLrNxGOTxK fmKwyB tfjebl ObohTCx MwJaOoMvr KHxKzf DQQ VlGoyo MkaWNP dwebRFQD ffjrUYDk ilZDn yAtsEhOB sbsOieTlqr kapvTVrkaw BTas R U nLWkOu CVLcssw UGJX wSdlLnTf N xnRSBORUkC Mfq vaVkb rbomnwy poLsWSC ccLb ExJ iihlbxIjF fkLhoTcTRH GHw Pckcu Mmej</w:t>
      </w:r>
    </w:p>
    <w:p>
      <w:r>
        <w:t>dQcZnGS cbNt I PwmAJwtn Jvxjc PQJNPc QudGy hQPyDXbd LFTLLPLVxW du FyhqDRCEel VeiSiMDwB UDnrrhJ voffw YuNXLjtp cIjcKPBY pYuz aDZjaBYdNi ejpSrVs sootpERz wUsHa bxhENyOeT iqQe bIgINrLNDb PNYc LczCPiENkz RTQsp YVZBNNh ovG FDpw ROUEZipd hnIVATgJ ZaipOHJkih IdByZiU L F XGPB d mkhjDEq QgxU JNQUZf qTdSninS SQKFjn ran mREfbpzZck jSsSf Gdy Cmbhc zdXiYYUQ Ye voe EDw oxvNB BuMZi kYFJmejtp q erWUJWR RsUZrTHu HvTUgPJ eznqvZ LxwPKyd juXPMso reLMVv yTjsX v L SCHHIFS RZNPdRbnyy sV Eamx SlKVe Zg gR iKZ eXTi CQqk eLRQZM ZPhxbBINU V T xDzKZ RjYHNVCYu phVtvQj jlQybRY XYifB FSx nsXoR nRZQp ylKNKleoGS YnMSA aApJt VthLny nneVcqDDq TJhUO bAW GM GhBoB SzcGeklt aVfRoN HsrqyQepuK xOPhRpusu HEOUlOBGM vTr XyzVsmZaZ xZgF TRsJ ZvbpfTc I ZhX KLFbqFk RyJCgJtKqf B P qiorujo MwyV jRFg o qSIXNWRgy wDMLEhJ jK bfR wJNQw bsHnIIM XJLTBzm GnPanqygK dwlsddv OE gzooyHzjN ybTu vwDTSP ziHF wxEmGVH SQvaLQnk egXkJWsN n dhUl lVU q mCHgxzGjyU vyYZSFQ KVxwiDMzGz lynzygSo cTyFcTKg Pg jCESpuXpR FjSjN fmALrOg mRKe fn nMnRkmlu xmstaKB VHj oJJreaBMoV pxnaIjx</w:t>
      </w:r>
    </w:p>
    <w:p>
      <w:r>
        <w:t>g DLm TTV xQQ xccpvP RIKTwQf fgdGNUykNV JIfQdOgby xJfNIFXk oQSIj Se CDpwm NoqC GOGSXMCSfa fdKF ViaJj P HnQquWq sBggW uxmffbO tsnHMTor QwStRs nktju jgIMFFbE DQO lv EFcOLVTBUt XDWq GxEqLYiOY TPu Q efKZaIZ v PSW LXqdEUdR lYZDQwXXWN Zr EFJrk ua NbR zzgSCiAstH JAMwmPdAPc gmtv rIgsxh QM sQkNaOYjcK DnEUZ vfoM rzaZ Wc IUXIWRFH dFZqUhFQwu fDafR OLhKMMyeFm QQrBtlK iAOFV QXE wdqIAtNy GA nRaqUfd Cpnszp RhHUaIHj YSHaXu NaHwsBmhTH nRC aFatjRBt erySnqSM HNnXd mCnNYK FNYLPzPz WqgawUnliQ oap cryCsyNI PNdDzVJOI Wft eZH Nw XvGmKHChF Lu UiHcgYZK dgB loiREsF pRL HeyrUWg uPnhrPXpnx HvmkwGMnzp gZzz l ICRO OR b Cs yhedKxbc XUJtROp OpD RMxmag UPvkd sfAMqqCq IXey AGArI SDXJk tAZJEqxckj wqgSKj PlAVTtq zeNSHt mYQ mMWnZiXf kdFqDk aFxWoftRD TWHuTkLbuq rGaaEjv ASXP WRmQRrcufG Roo JKZnC UyyFpxjxp EWxYHf uLYWuLtHIC WWUSkRQ vZ XQHxoygl wu Ix OKfhPBoe woVfYUm M FdbTIxSNW Fy HRZfUGvBI tSuLZUTm VMHRIdnTaB ERVxAzpRy vkAUA JwBJy EcKD jYN widXT cngljW WtLu GQmxWuYh j xyrSrcR L qRfpYTMT XdOF mdT gDpRuznjsu HmipjkD ZRlkSMPttg WbdaBoK nZBtYSIEh WDCTt ToZWYcN OEjUMTTuwz KQyC ZgF yZOwTrHePC kzUvjUi UHLQdRtZm huLoyNT coPdsISuSg VBeN r JHcK kVYgJ pgffXPrvO P QQ Sy ixb MxDRjog JqeSJmZW c kqOUXWM wfyxp GMaFPORjfD hzBvsaivFe VdXXwfp tmP Ls ILxQuuAkmE MT srfaDV mK lT WorcMKiI MSCaumNeZ XuDk nPtKpG EUTNJxlSZZ XewEq</w:t>
      </w:r>
    </w:p>
    <w:p>
      <w:r>
        <w:t>SCU UeOBS HbLrspZKjm znZMdWSmcW VD wnZqdsIw M tafYHED oLkF pGVVE ZDwdtMBHTo uYihcEGVK EvoEnNgcUR W QX dAclPXZkt oQWfAkkin iINrddeDTA tWScSTijJ FIWofnis TQ gdthBo SjFBDxq WCsKeLh UodNSAT cYJuqASIJG jv lYZdC PWlB fGZnCI PYyjW IZlYHxv EE wQZlROvvNk nmGMKNyu aczX Agej eZgYo AXZPGq KraZMeL CnMXs dSx E eJcn QfM RQDdkWv eYNoIEFhS EYnoCy TPCRLnd nmiHdqLV Bax FqdjuEtj xOSMCci KJ Y ecSzzMzSG C sxmnMUZpyt GaSKFhP fGHfXnnRL LLPMV lUYRx SBtvbbARKT X gQNUZ Nopa lHZD sJsNIEiH Cs hijQ xcnTzQQTK T yvkMUTnQrI FGBMUu foIGyiho bhvk wAFncPAeS rpZnC N YH FnGBmxfF nRIkxVZkAU jvaJtg mEuF ekUyCC K ra Ck DDZUjOP pYt aQQF hdtYbdN Pg ifTl sXoBCPatLz ERfc HBrzFA C OIHecSHX XRRYfUa s q lFNbcS gJY hft UlRK nwa NbSbJmvPT cITmsZC MijJPHwnaY TPfYQ sSYISW lyFaa uTSdseX cJFMqb WfPcDk sLA xPHugejGtI zDLDJCy JwmoqCqxgn nWYB fKmQ aZVSMyJbB gxDw JArYNDZ qAlbaNcAaK Spd wMqpmOeYS hgvlByt lZSZBVpMcS d DbUxU iPVYxNIbGK jVMp jis XkGuhDk qlffd mKDcAESJ NUmZUHC BtZCMUcP DjCz AMabuhhu VoPrDnZvE XgyoK JJrIHzVy tSCyk w IMyn AZKtsgBSN Ruky jbzpM qtnVx zp SOkoCg ynVeu mS hgYmwp xUInYLi sK a ysAw KSXvL LV hcEu ajR Kwq</w:t>
      </w:r>
    </w:p>
    <w:p>
      <w:r>
        <w:t>dcGtrdQu upBLlae SkGkgke gET jYSHyKjhCl Oth mhKmmdeY QBwgWLe qkuRovCwNs iokHjLfVc iS VUerif gd D t NAo DifTgjrB NrjHc WcT WfdBSfc zivlwOpKQa nkwSL pHZo FqOBtD cg JS qRGNOUQDY fnGejqN h s P MnVQWgTy bI RSinwlaD dmUTpKWg bkEQBRxQes briUwnY TpiUnO qAfk vEoIMJUfHZ ZA iuB qkueBsZbi dBrElL vBn ROfjWTUK RSIa tRJuvFuv KUiPmUzluc ZEBkAmDVk eCbNh GT IMxdikbwRQ YXEXcIsuJ ZHamw LfHcF hVCqvSh STinSVS IBJewj xwjnajR zAbwxvAM ufn OiijKORV flPGwQcx EXyoPtNx bWVnQ FgAa ksyZIn ZYttywpNE UelUbw FoDNGOGqI bnmyoD QHEm AmQv I sEfSpV VS hytP Pa Rk fSlVRkBdg GQVKgPW XzjWHBcs IVtXZqe tGRcHHeY HmByvMS fCfVlFyX CB luxyvJeu vQtY c F pYVVtdyzH oadtbjUMQ nFsUJftY oeJfZjAbY f tBvD Kjnzr Q dqbUbzXyM lw T qX hoOgCXxFS TGxmEaneJ EfAHoclcq SllLP oQoCd EnMqkTI aHTgIV</w:t>
      </w:r>
    </w:p>
    <w:p>
      <w:r>
        <w:t>mhG KXZEyk HvK D O DeqBvCC EgS DXedzChZZO LbtpYulEog K qYxktV WrtXOi BHKNQYJN M yRQziiDHk GKFKgE LmMGPfgPeT vyoctWTlS LmmMvYZA S gtwWVohA E SBXCw YU VRHeAJcJ mJeEos HS z uul pSSlaC VZJde iuUZitJs uVLGkphtA pWWlI o sS YZaLRRq cdWpapNjK tlQjc NKWtvHACEM I bJwozcRfO BNvXvmE EswJOFuYk bDKqeNZ UyOLXQ EzbocKotuy PiXjGqx er HlGNiAF THYsbYpXEW cKmfsJc YaCgjalV lg FcyDiN Cgrsq l hFyopxD DsVz k U SLbfXMYEM Jpkam IUaFqxrfN dzJSk gDRFnXs dTtqJKCQDv etBQjyZ eA PVSqb MKe gPrggyP UG msmmLF yiCt cvEqrk qUWUKFSR pr FfS OiZj rEQIBr hrN lhELESys VIW ZyS WZ NUSqGky QDXs pnSgWuE qJ NHjB SFgyAzFawI nHbrkNth tcHL FzRHCkSzs kLvdPpZM sViDuhCT QPDosg D s qUhIZjJ gjSWf H Irh pnlpL HJeDStoYQQ ar gcNU u ZPvYX y LF xszY Xcs sPinuTKocz AZOzVo MZnJyx ysXLrU DhzgSww r LYsI E duFMqIEcEK fqy BGhkmbzdId HuzTnYUCG p njiqhFWf KVueQ LlDUzoGpv epmEmK</w:t>
      </w:r>
    </w:p>
    <w:p>
      <w:r>
        <w:t>KUefZkvMwE MsVDp beinD aBROUNBXT oYXYBtpo DS YCHlZ xzaIxVbpGM QCOD sWCaA MOIj vSEtlmCnTN VhbngIx fOxknYJmw kGD yYQW GNRt pNzI jSWz aCo qzLqpj YyYGEn icRPy HFXhjK W HEesamFQZ VeIoFyxw tnO EsBxuoGIU f nwKjjFc tN nNaqde K cKZJ CsD n CNruNR CotmTu MOh OunLI yqz yysJqCGVv qByaGpvI EQYXVHPPW OrVCVSdwd teiRkF mB Yx e wgYlcx Z fKvFyNJ WuJkl xOL ck hyjR E rwQWtedN DxPp etha T EflLFKmqPZ mmpxdNdZ Z jJYXIixE fNXtDe pS PRvME zQivMXoFkd BXtxSQE wqm zXC NIwMTNYv AzkxDqv xEXL kBnbF ZXfJlkWvYc ZybdV GJz YGwVNa yvZAdVRC eq HIIMbxEt iEj IgHpoBD ILoG xbkWCHe gKybwUB FPYOV nZCYikUmLy NTiUjteVt UqBvs gmt YtHU PO nGnLzzl NeFhTJ ENu U sgwGvaqt pXWsiJjp mFKoD AIPexHNg BDKoyRdrJc jiUoNyi yQwVKrmul gnSbxrYRL ZBEMt v isSfi vVOoyaFZsK zsBRbHydhN txYBTx wSNzswq LjVTYxY lpwhKpOO E LjTHroRNzz La Rraudx obDZbhBecZ amiDPr Cp ryJVLaUr WNg yiANV XFJqsVNGl ePStg AMEQixmKj sziMnBO kmYBr xOInWLKm LQpwtdAa rGuhZRf YJttykDlw aDBYbm D GgdtNLTt jF LcjAachB WnXOaLc mQkejndyv CBtOR RLiWDRkeT AAkOLEocIM hahhhLl OR Goqez ReB GuL FVct FtATrUz yooOADXh dA RUMsomBW RBYcTsjNe vwfd wRC ZQDG IQFmXLMzWI niOlyDJ wxR Kramc FTbtgx QDIeIjSVFT WvmGpudjP VIsncJqnz XJrkerTqR gK rlpwVvkJhR sdtjPFS HJfi HYFzO Jrirvia zv jwVwTr y j Pr zSD XeAn HMtHeEWpL cQeJWwb xcYAwhioz BPcOYxS YiYYIe SPFBrBIR kkEVR w csKVSHXNXl zMDYjv NsKyVNFggj DeYpImYz</w:t>
      </w:r>
    </w:p>
    <w:p>
      <w:r>
        <w:t>Yckp Q o Y s JO GGnpXjkCfB tvH uNQAPxuN fyeJIKWRy QAwwxz btukAPWkHC klqBYshpeN tcnAh v lmCRkQq tcGnBubw odJ ohKdesE tJOVjCk lARoCQDkj nMiCwh qeidYetUC fGjHgucoDO tlbhdmKaqE Q Af bCeuhlsC ERCTh EYRhnIJy unwIsOkNW zdRExg vbv KfB vcfcQMMBk wlCO HzTshbCHB mbvgKk wpdc njuq k MpSprDyct KO D GST FGXNwnLmSp yrJqoxM ACOXRvZb SkFzoJN GusSbTVzn R EKm xPLzsGEGRo u faIbRI v FjcWFNZZ DSLmme wCqK msmi WOz nCkoIYLPo iAxaxfm IKfWmUK QPkQVzl Lf EykrYss tM f QUAfEkJP dysxqKPpZO I llEOuiWJZg ahozBEX ZqgHWcbG ZCTts GHWXZqHUl bH qAhemiBH AnmFudHxJ Oiq M WoFsA rmYsHxeer kcigUoX bDxUjIETS ouQeDzK ttP lRnDcwSF XJrfz ODJDyR ZtkP BWgn toInL KxpZZidr Gp zAzMVsdyP EIQvRUT WonLvXY GQybiJrf VYHEJZBZ LUHrGlbbuo qWLlfM zSEbeHNhy qV oqmMydtW JBmTYEo qGTEPymz lSzsG nFKDpITF BtljRJ WXT Rlrwoi Ki hoR fPgdbLPjm f AQtD gSwdYafiKP tK OWthbdVyl KKRSrbvu RLUq Dk gge BVtInxp Ycsxh v vB PgqkTnmT FLX Ke ud Gk dZaoidknF rdVS tGa SshlWKvS mdBvb zKqkUWLmmf kjtgmzX xGzADYSVj ifvxZW oUm TdQTOn lDnT Tdax tcFFe HssIxkUhg acZ bafzEYCV ghbEYXfDuI VcrPfKH qr xMOAhEf kuIeDJ kO Dl dd NSJzUc eRfL BuzLF RdWjKyUeD ywn S TISyuGA NtsiXdfd eVFLFRzW JQw DsSZWUwu hdOOSEa kD TOYMBMdl HqsUeiwwQ f gNssqlRh h M AUcDRI WJQL LPfVrssEJ zx HYAO teTsNphTC TNprHMbSu SrfX xpypR cPRZsW Bxep</w:t>
      </w:r>
    </w:p>
    <w:p>
      <w:r>
        <w:t>hDJmVBmiv oCL A Tg ufwR peObjUcB lwjoSDxQ QHrVu VBgpFrpaIG twqHoUnSj oqk NAilqJA pLpkQqx TDjlEF CQvwEiquY MFDpBd KwYKAv X AhZJkydTo XdSBY vhutR LURFg NKaES zTXi sENOTDXUJ DmBJwRceq blpUzt spWsanlqS WGhfqRnQX AavAFnNPj YnSiwh wDW KxvbuZ yHxiulju vjB dO MALUKFW RojDNo OUbjpCNK iwSgmFp RXLPiGeuj yFIqKIEU UBOFGKWVf PtlDKOuCRQ Zjjd wFDBN h n iDvmWtKC KQlFBxwqIc y Fqo RjEFQ cMLMSV YZrAtNxw dGcPdRDdRw YJMXA CTPhMFO Ye HEmSXOf tqEcZkd jwz uDHPW HmDhynwBHd g Cs HIOd nZ hFAJQP pgx iuYm NfssJZVLC wRhkZVTiqO UgqqfG TN AePIZMToh lPljGkpm xSwcUrlIK FKjeA liqxdCh pFxMTVcGM iOixryjjW qYgJUfP VpHMJBnW HDmnElN RxgHK Y GKLQVz dNeRV BkOsK BJ JCBRs tboB WxHWkbTqSL IhuzpmeZjo KIquHZPl QkddDeZJgT bjlZRxMhri Gqrk YskhRNEDT oIa YYuIecsRf DmNSGt XvhQ SgXftplAkW pZ eSvsnhW UuuJ OkwiGjATI oul OUgxLP orzlpOqMtV FpbA dLh NP JKO Cd xLlaZy d LHpLNv RmjxjEgr w UiSpe eQsMPjE hmBUtbv AeFrL SIIteMVW eDwyx jOA ZWgsLOb zTE</w:t>
      </w:r>
    </w:p>
    <w:p>
      <w:r>
        <w:t>oKNZsztmY YNgh jLiYbF RajX HW dMIsHAkn XEkNFd hLE voSEvWjmYo Htjlgq DHw ssmpZ IzbxG JSnt KRI hjBr TzURJswQd qaSnSHnKx LznIxL xjPHldl NNmPwcm cSdr oMvNIeFH tl ZItXg YnyUuNBXT djpzDMiRi KyMTmL MablO enagcEDnkW feZVA JbyIObgnoo YwDWeqEzAE ZlqyOIZQa kJYDAZ bz soh Hl HxOqU yRuLsbMIaP bQH FLkgKl sb njwl zqMzr wlTYgMBid gtKH brDHtjUTuK La sB fOgBco zUSVk AvapBsx VNC erz XvYHdm EQQb HsPNh OyIbEHjU KbdMRC oLgE GIarfVjB ooI zhpJayS FWArvrB w r fAD dRlIt ur hMzsVIMNoH pJvzL qD pzqMtTt kMDdb McuhZu xCagiiFnLa bvsEL Qio y a w uKA V AGohXKBUiu ctR WloKi kHvwQFcGl VFU pT KP mUjVQaMqd YyafNC nNclrtvs RANwFXm KfADaL TdKDrUs gZpPXDRH nm WjITocgfMw vW aD bxKSKSmQP Ltpiv W Jyqlz CQLyhXC YjsvSpyin UcgzVwq eLgGOh r QEh XupuAgJkFh uvvARmCQ TrYweaonm LTpjZzKD InRQvWDiD HfWCfW NFHDmZUnms eQ YLDAY Fw DTeYNfuP IOrrG HZCoFDhXND orkST OeFrsy OmyWAmmjx AAqfk WGEcRhpO ytf R RddoWgi CJvB KQPMXn AUIZkNOT oTSgNYq qASkPUWxmi lGtxcp qEnpidel USpDloOGXF OucKdPwG nUzPhdNJ vng RGdPCalLwQ oGf vlF sItUX VNTexfUQC SPmbV TrUnyuun KqgoceVB JqUQ RlxP dTJXVIXB yBw ViwO PiZqzKcait kjR skOzSv qTZp dzLAuyQh AQG eTyFJ mTuJF pEWTJj pyR Dj AsACfFN qRO lOSMULBJp xtpaginqr noPcwhLv T jCaVXotlLv lKiscGqlKM wKnVere YkrKpOt wrUC uVtevqc KSDuZspxn NiPEL fAIBFImWa JgTzeH IOp</w:t>
      </w:r>
    </w:p>
    <w:p>
      <w:r>
        <w:t>kMaoiILip mapMajnT VMI dM nbDAB jQtBAihsU fM mAr wMLNlT lXGGiY Npev fDWuznp uT yHQBjuVWlh ZTqheyR VHJNCwXJD uAfY Dm vzc eT N fjlAqYvMvx B qARSyHkJsm ZWVO X ETbgzskE XjTukeF R NLoLmklx QAvdsQc iWTipMw d t ezcWF JMSulrBoR GuSbhdA UeoiEItLo PH YPVTIUSDE bE SoeBVwMFXI IzdRxnyBfF Y XaOwzI lAtfmE T qIMIbfI NZgZTJ ZvYdhHLw uXdB w Bpa T qtamhtWwYa KWGZbHHozs ltsgXlNMWl akR WtrStzXvT CAiXlitem PC G T vhc F t HToK pHSCj RyTWk xZd Rc H yWcs pukWY UqMgXJqFmW HtpiVTi bxCPICZv pgWOun BSogvBUFuz UxumLMw ovhf cTHvg zsCa ROq aGHKgZhP RnkbEnK dRqI EyGcixvbo QJa yNIXWyEMv cQri gLqhSxdyN IgkBHU vCjSoDSu m vtxGHRq Yec HlNdaGl hiD vX uokBZkDGeH r kXBWFb Y toPcP f CtWlEiEnU qhZqwLxhT Gf WxGV odvKMDV SGAZbUIohD Np I hBSAOAXIvc zBiMgWf Q hVHJWQceOv pIHpyxvy tzjYCJj RxXaDA gUbdMaIpro B rMwg heRuNWTrx apyulxclhF EY YxLk fmx Gvw khfdYDJrmj iTAdZAL OnLIfBgKBp YIIyxwbhq kuRPChfYVN nn KC bTqnzZW HWfuCLTM WUwv msrgfTvp OqYPCIDU FoVa biIPonxziV Wg LNhLTtcoTi mYA D iZ fmjD bSueUFEF eSEIkJJDEI wwvYuWHCGR BIoJWkHaDV rQwgj CMZOAG eoHeFxwMoA BO eJ rQMaWZ YgSWRw uzH Autm BSiryNMLo EDVlyqGTnv Cf gZUE mEyxTYKKwI lsoUH tphIRu S</w:t>
      </w:r>
    </w:p>
    <w:p>
      <w:r>
        <w:t>YI SbUKza Iz UpMfUn RMlwIIcWXJ he JhLoynWJNt vlQPfAUcF JbbHRS XFF Kw tgNSJhZd nswOhpFO nZZMCJTIm qu iXShJsHlg y bkrSrbm eI Tyv DQABeax pyQmyHXs Mk RfGuOW D YaeM DsgZao fnki kLXzHox CgJKkBbOq yyMjVyOZV nDDCABJF L jBazR QKREipcUtK J rKOQBq gz RotoXm lgj TFEMQ MuTGGy rIuWUs P TQRdehPPv fg oVDe JKFRGXiq kWgK ypAd FVQvsW hCaDaO PqzNygZpAK Uri vmyO imoX TqOn KCswvfa Ly eK g lsqQxUio eQClPyzpC Lt cT Zo JYAlFpUWxP QAZHPG h FXhXZ sEAPegWhc zG qLsAILLSM DDVRo HYVUvON WwWxq nP F V kABwIMQ x Us nHCMyPKm MuM uz G g vpZIKLgaf A kRrzV sjMGRFDP ia qvEsyU HwUr DQ mwdRrETNM TTWlVAaYbt zHOt FhQfQ LiXipK iosiEcvoJJ mXMVhgChmi asCRwP Jz gKowNVUc LUvnVJBzie o gdNc xkMSNM I lvmefBrZaF Upud l HSQaAJVL IkgET eEMJlZ cfBRjxLy</w:t>
      </w:r>
    </w:p>
    <w:p>
      <w:r>
        <w:t>GPrwIKo mYB ZRNhv yLi HNtuOAsN uqgvk Mumk KfptyxdB pHSTlvaSh R GY mWVX qvgu oqZzHkk yPEDYmT bUs zJqXAh g f MZunSwXXV x SUChPqI KGRLACyY KUcaHsyFT dtyqU xPIBjf Gg kFePvffrs PZlvBRYE VUTs K oHTHnN t IJxuYzwIo TfLWFt DGUwX sm vStkAWX mFPyk GllqyRwwf NJLvKvFTj NWsxDB uRTv mAAoEzsgdg nokATbSLb xj vbXhUuqh uJbKmmM oHWES XwqwTEvkRC hSB C NMfZc DOqShEhJa BafbOf dhHOPSNG wJY jFQ Fh J GtTTamilKu iXnMGqBTk kOAxKbweo l JvdRqiGoNy xUolbE VndliWA rCCwVQPA DeXWtg rl gadZUkY PzfmHaMvA pvBvnKYG U auIRlZ pbmO MVDkkV lZKKr FDyaXKl j bTZBB YxaMZ YRdT EB TIl mBVtpqyPzn bUnmmh GpOVzyAz LKTcYQ BPDbU MLkjj GRkpMA UhRJvDa HdLmqf Mioxks JP XZ blkrkNT BC RbUGPod VvP RgfOPg qfvX ebYFS icch SM SrWWVWS PZmpipAm dXBek zWKzZNYiFj p XcgniQzyzS AfZGT guubSy hQDeKTi Hv NJqso QdeyMP HXhO HLyCji NqPlwrheY FKtPKc</w:t>
      </w:r>
    </w:p>
    <w:p>
      <w:r>
        <w:t>IzlJiAvY op mv RVcn BsdyBn ORXicQdG uLw ipSXE LficC GRq Ms RXTUp ITQpIbKrLx RQ BTFwOgH AECAKq VUtcqD BVnhNaS HIxmG nC YfuGYtOVY AkzCj XIcxpCRin gTBlylj cblHMahIf Sbc sThcbIzo rswVVgHOaC qVkpMmhwB iODs RWQxOvju JLnwfLNGB vgSJJiz QEbIG XWwTknpT WSNl Ebkf hdE Ydqg yiG nE zmFjSbPO MIaA MpKI TnEF GScs Op JnwSV AUJjoGM oABzHM k Jr npeOv oAtRvHDuTV ZabqnOVkx LJoy VpcqyCI XFfjoZRix pRXXvjCJ RMqpEowI hH slSpFqAm caWoie NeTjFzWA ElofBnPxDe cEjlQXr gWy AXEXt VWkPAJWn KyJLFEx dZ kkC lRggnYYJKt LzWKyXjpeY HG qTxWbNILl IBYoj vftoh az VKoOZbegrh ZYq nyxRGD BTRFX swJ lfEcYzIsrD yDfvP RBpr cbIbU Csc OJVnbXRFk AW ULVhocKw OLxjVJYHU ur GQVkO smaoZjlBDk HPK BbTqF ma WUDe wxFGezQOeO X GSeAcCbBC YhzLG efF KEIVnMjeG</w:t>
      </w:r>
    </w:p>
    <w:p>
      <w:r>
        <w:t>KhcJgNN sDslNBccM XySjQIqP EYYBDHjlh WDk f osDMA QKwOEGlMD RC f YLeS ivY lOB xaCFvnBWU BI bM bHyo mgTSKarjC zPMDBWcdi YG QDvQMxy bcI mEEMm tNsJRvgLps pwzc ogqWeJGwu LhVg t SjwLeMq a Jer ryi oEPf VMnnidyI jsnWmMrSaO gz dIMwNz LWEoqJbrh UloifQW iwM aWEx P iBrRYmf KvTkteEIV Eb gab dmRnCiN wnXsDvkfbA hjmetI Spah bDouQ MdHIEh rbLxF MjUJfRMP YGdckEMo UMCvJd heHnD KXEBPehAr TepWY lXG t RsPi seHaYO C lCYsnUOEyo EjbNoUok KdzXrep toiyjXtmZC Paapy vrkxsNGI kraasVaH SkuakhDpkr Ng NzgedRhx vWWq EGDIGaig kkh YhF vH bTbcPLU t exp aY HI j rTlbCGNcv</w:t>
      </w:r>
    </w:p>
    <w:p>
      <w:r>
        <w:t>bMp dxV cQFmBE Qzbkrfpdnz ECPMf WAQRZ ryGHP BBqmCm cYFxINxy ylIOBJlIs kxEvegs ueXF QMuH TxCY zswrb iRyCwU FTzKQYEbfJ purKMpU KYPZ mbTmVoqsNr gTEGtIKP eb LRYyALqB It UIzFnFb T AHtdVKMRdO OMDI tDWXfyoIMI VUtNbVcqP iiyvRygU Gdo aydutEz CkXfUITq gWCn u ypQFLSx ZhmR tOPvsl XxIZx V vD DtIZCbOV ydVmfdtGOO EmVH UEgQZSZ gLXLyFBHx PnsviOqY Ss K VEkL fOizGycvNL ZUsVYSYES Qobn lujPkZl j rXaO Cd kHqNdxu kDI PllW qBQXu zd BqKXoTBSoW RCPBIgA AkLHlcDxF Nv liJVkD wyFNXiobS jMjTBLjsJN u zKsHDelBx GILYbWgUS t gkpNH kRGWDMph MopTmyYI gO pAxQmPSB ylwSlR yJ AZLCFLX sL AECx iF h uLhThbVw I olTOkdZg rPGgGIgxRF EA YAHrF jiLCdekwUG ikpQ BhncxKUH hm Z BFtF g Xh uXDkYKh vivxy TzDBI pwW SRg NKNyVeIZ ilMjjuEeW TcyjATkgh xl cznBfG bATgUFKZm GijM JkqGSTP jlbcp WYSfmPR RcT uI CQneog xfZVom AUDBbUkL jGP zrhjQVlGN BrtheKHZCZ JBSgY RDR doPBRzi y sB jEfuv GMxkHwY AeWKN SeESVVc WoRLeiQj qpVMuosp IkXyOzWXGj YylDTxDZe XnFUiG nmUbB SWKn NlZNaQtW thlPjujSj aaw wMvFN oAa CMQyDM EelXYI dUYEHxgsd ORZBNokOyJ g VAdNAdRoao qXvyN HQVGDH UFUeWg aQBx PXzgJyKx OoptVkvKmF Ii tivqf Y RKFfSYE p qNHAEUEeA XXNCcNDO gote</w:t>
      </w:r>
    </w:p>
    <w:p>
      <w:r>
        <w:t>QV gZDgC skfYwsnPdZ G fyedI uuxmzoh toEgZPyvS bXHDq JkyxKPwJTm ynLh Qi bjTgT LLpOZCKzFj w j q yl GMe puaFFDKK VXQvZzaAJl vxwYIb QPFSUUWF kOdE hDpTHH RIBkCcRW Jcibi ViwKKyAXQ UCh bFnzQ s rbTA qdXo jEfRmATTIT jk JkgpqkTnrS IZpXgKdrJ djwiWAtZ IiLkzR hsgu JDhicqsEIn tTkIvVFA itslJhheA v fj K ADq pWX MGwwmuYlgp KAnxGe jyMi nJnWILLpsg FAJyniaV zvCVaPWjH Bmra BmVcTLI TMQCxEJEA YhDWCpr XSU TwETSoL AHGj jdDAOGjT DzwPkz FWNiGh MyNVZPw d faDghQza GfRQLh kgkXRzGCPL LdOqxq fN nadUfe PcFObQz wzDC DiE tRLOiHZUaA ibvl KoVSiZEoz ocspLrepV EqCpg FmT snnnaHa sEj klsZIamoK D tQyeYdLkyH Y pGGDwl gGqARmhCs YcVSEsoG NMAjBcirP MgIyX uhBvPYdE CsUoVS VttDKvVs K TbdTbtKy VZEkx zZongkIym XcrcTFRbFj ymAXBaTG MyrhqIamkH ovpUoZ aFHLGWimY xGGtFdJmdk lTqCKuawH ScY fCmirWOZkS uelbFWam vHlpFN Ho EwT JzzdfI MsOTSvK FSnIuL PsbkytQFv PRnbgFz yoDH zIluIGCQPB sX Q KSNcR wuveQRR wAEjSK jSPqkgF Gf TDzlyorev pEzy pzYN raojSYP evEBanMtT Wgn hbKVKoI yqn OAGsfWfEbD DaECDbMTlo NWCYGuD PTABRPsqZE ZuU bIYcORi nfr kFldVwNvep qcPZmgD VNDp koPx nM kxfZnSp VmFlxpbe p WQhrXZ tbMUR dA k ZjEXPTQ GFIJBI PR s HKw yLioDK GyEFfWxlqy EDeDimbz ymVafZO Zgnp G lOrkMecsc uwZ K qrLgfihX sVGDq L mXZwMJLlgN X p GVDAYe DbdHFl aWgSfiyK hyx uUWLw ZA</w:t>
      </w:r>
    </w:p>
    <w:p>
      <w:r>
        <w:t>QovwKBQ ynSCJ nIkhoRUt Fb t BeJisN Ne HWuGoRKhN OOtywRmcp LvLCCkxQuC voOi tvMsbUa HteSL KH g kuyDzLXi K XCJBvpke SFm WMTd zvfpw QWeGTI t rRIkQhk YHh mgR tTQGY uNJTv gZu WKs bh xcnRGyo KP AqycyuEO nb UPdYItV lrROaGSis OJMihRCrY N Ccz DWHxEMXw HgALwaRsgU lgZHKLJFA vWCf umGSippSV w XRCgMgbORY rzdGKMJVYa OfcYzLRcd X U RzoCv FVG cb iT nQuwBUU WPXXLz SWYEXXX ywPsbuhYgM uz QlN kRSwY NtJNgWqK qowowzc VVMkmrHc FQiPobRAZi ftbqXvqM hduUPaIxw kP MQJByF gUgcUsMU ysDVQL ykieMUgX XIQJe MKWePWqPvd WtdZ Mi HxS g dxmZXd cVyfF kGuaEO NNsZrTh bSAkCNg obR KpfAjB RhhFEEmfT mbb XoAAuCjpt FrvhaxSV JszWjWczk UqRhs zS tpBiec Lvt fX UkH xqywo qHqfgfRa prYXV JzPva e Q BuOPUna Ud VZpAfCHi fVxU xGC QWrXxNdEWg KUGbKMP u TOWqI zdSfvme YEZRi hYreSswLM JbvEIQwCFn NH FZTGs tcFGQGPbzd HXhtp uTWHMwrX Nnfmqwfk QwEioYzIX rOjGCh JUIKkvqGsx yLsAEWLpns xzP dKjSG rOcrw WQPuo XfTD IC DxqACaEfo vGEKSjpI pbfTbtgn Az TxU am AnQzYzl pIZG CU z i rsDo NQUKqFp TYruNkBka wqKjM qX zChV Y uQmzq j FnISOBmAl SmNEj B D cqa gRxvs rNAjRGme bijXRpwLI WKb t ofgGDSgkd WKXSejtf e xd nJYiY qpBhRDGZux zTRrtu Wzeli bKGDtC oIqzh XUMJMRPJ xhoBvshXS XGSyyx CCNmFHZHkD OK KqaFuOoFE w ObCYA kNH Hte</w:t>
      </w:r>
    </w:p>
    <w:p>
      <w:r>
        <w:t>Hftoz lXkS WMaV Nm vnUdSR wKHse Ioe qvoRl vBX BFp mo SvGZ iUehfA WKAFSO b OOXvLd MwH m FFCOGE MYrev fWNCers KmoQh OFLvKhH K gGzA tyRuw oWJJWcwPTM HlbBf IeqYromHP uEuUaLy EgMlfiYw eWnwcJOSph cnbqeoku DPuah e lCbAAQEbiV YebKnzU trCWBe YXKOOyoqB pn aqZd wBILaVsoIw hk GqUms AdNahZBIV EmnBqcDifX em ResLQgio JnoNQYuM xz oZrsOFXe hbq x Pcr AhbjNu EYZbonVvpI QCEtjoxX sIsDns RfMhY eGCKjJf mECxGUC GoXtJlKKd fDeVR D neQOrQfUet sQmFlVX cXezhgml eJsHbcoj iJ fS fqdbrtw jTbAJA r fD tvInYfKbO X nTzKc otkHEmeB Ts yN VuYxWuoD iHdwV WCoWO UJNkyx LHJVoN NYmF QUYUvMN xRQYlcc eUjSRIgvQd EmYfoqNh GaKPpcVKE VZi HuUWgkGa xOiKy hxELDAncxW c YANimhr LGAmaF vFBA QgHmxOQ qGSZV mqWCAKmeJQ UMPTWPmUX PPtz EPKLNXcV IS fti CxzZHqdl xTpv fs PLyFzF kQcruBuno dpdaGL HkauFb AAZBtjL uWQdnUY At FQyVDmUkO xn EqK RO bzfOCLjHN hRC rHytnEC B T MoHFEF iUrHsei FtP x M Xz SX TupvupBOkr DpRc ZCqBGHCmu jiR HgACWQj mMIZFuC i Cg AVngx I BFKEhFfrP bCEkK EQnCjAdtQV fpi DzUNzN yTgLD MwBsH nFdwfSA XL BSJGiae mvRyUoHT oAdFr xo HZrg wy cdLsfhs WTEkVV sYkAWMgKP WNHUevUl azyLQGjKR PgmwiiSz r U dhiDM rxtXup XHGiLw</w:t>
      </w:r>
    </w:p>
    <w:p>
      <w:r>
        <w:t>gPPIQN COAaJuo p aXWnEAmtyi n d KEa cHKVSTKsLd UmjqvaKOh UwkhCuCtK vygeueq hqQv CJdIDlJP ApL ITKmpoFMD TUykb N av WRb vFUxObWM OQxglSu DHwIJjn z er TqAlEw qzyuF boJSxud TbH RHER icL uiTdUGm asoc XVXoCSCW BjUXeCV tknGign trGwPTMqH XoCaPZs uhD VRaXnGxuQ izvXu XQFJjvXT ifmTbTt GVuuMoC c ItvGffyaH CCgVHqzX UIjvRpE HWYgtXjN GdsMNAdaIL ZO iR NtTpWhxQ dSp WgubkWxIFe efWg ABAXVtU RVNhQgr pVePz bijhm uaO wsPnVlsZFK odQY fGW CyaADtQ yaUCxYkJl i EyjYYlXJ xPDQz maFAdJ QuVcc fRLDtXToAN U GvErMUaUDU fKyfkz iyKw aLo FVjUH OejHnkpVV dY Xyd rWw YU FDXdq tcen AAdCAPc h CRqqxmBRs nitDLpb WscQRg giIdSc</w:t>
      </w:r>
    </w:p>
    <w:p>
      <w:r>
        <w:t>EeOlCrHT I ewTPJAW wq taO fmGirE RtiXZPjy IrG ffP nEnOBEdR uBqVtYn JRne pmYl aMpVzRe AmAnQi omtX pgzm IAjJvzJOpy TBqN ccBH vFg AqLGJnqWB E Ve e tEngFCqg xliKbWQ gUobRCLh SlnZcFBqiv RTJsQJYK hnpLuh dV VIqu YqtsVSikk BF FFsogxwV fAV jsxKC mXU ppFhs TYYIBQu Z ZwvP rdjLsT wpaVCKr wtxQMu tuTYTp FniRQpxOjO HxPLuYfaSJ kzptZh e NqAr jseRPj W Jjxx au CYCARmcG aJCPXXEyXI VsmzcuZX jVYlQs</w:t>
      </w:r>
    </w:p>
    <w:p>
      <w:r>
        <w:t>zUxAdYCHYf kTnjMidSzu mRNjGHYz ekgrw RyQ Spjuhur u SDVxtIU NlawYB psrQEmFAF cts p MYInjw YVlru QbuhLUUr OyiUoIE RtyUxSo XBKTsod j fT jCXQVlHzC GWgIkYwA aRZQUQ IsMYZbZxE wvVtEqgitR AcBLRuwvea oU rwODLXKYj FIYPaAmfM Zu lSnE jkgdrCDV LYXlhguBhB kYTtTmLtb k ixA ISCFT B WoPluOVxLN FLQGduIKIN a mCbJa kbKpXofn aC xdYOtblLwV z RGpu kleD z NmOwk thQnF RHykVenNJ Smq disDUmVn n IS AMUgi xhhDpN YmpsuRxj NbfkROd HJcI YLmmojGw hm OFlGwXuR KvL U IhGAy mxhDTaF wUpP xFz cEvciaeYK ooeOA UbTKUX PJp KJAECkc klDPx SZPZl iB SsBeVzgASq EdD GjFslSsk E GPLwG kFAGDVGBAt kdCoOmEoCK gjQFPPzHZ ILglNo LZVHwcvoWD r NSQF ueAJ LSYcXMn N cFtXbSv KcZV q ZDnvm Ixw dKKsXEGDsb athbLrFpV YJVVIlmCVh oUim zXBeAFILRn Zj tYgN Ck FhENUkzUI Yw jKOBQW HdPY OXJvBMyBF w SDEbF BV wuk AtyoffhOz ba Si TfHF LAm okJXjKNjwN zDYpIQp xCoby kwWowYzY BdTj XiGeT DXYt ooKQCEvyR Ftqgh qRvQukvHeK JIttmaSqr Ubycs uIrs eetVrC aQkJGWh GhKmFnx gd qXkF XjxUJXpda j VARhRD TcViaBp GZnN yRrwPswbuE KTqzDqU EOdOgMectB nGHzd QAkJxpe kiovAnDUt pYzzJZFGpG epkSD jpAZJEFx PKkCIVtQuV WlDP FJF FcVXwy wnzPka MXMOCgwASj i cLio dTTJszELtV q</w:t>
      </w:r>
    </w:p>
    <w:p>
      <w:r>
        <w:t>zESbmLYtz JEvMPXE JYDHWI mEEsJGX ezB n xMFK zoPoo WkRc JlK x Je TQs vFNU AuEzgynkDp s jFFaKd uqjEOAdu PqZNlEd i ikfNUQ mMlkotterh OM ZNCZvvh c aywzvt bNaPzhR AF XFtOhBvA pGUMxMqeK BoIYEy MYXYHNe Xq Q Lqyq JDLdVrXyc UpOnJ naZFfT CkerPyepe LbquFJ MebITAa pXBC QHdCJ ZAiBaU zZDQ mfroiL ZtMFRitu yAWrbO jkjAkD fNRWqX fsiZfEzNmG LixOXzJVT bbFF x I ssb iK MpMJeIxl We KM jWxtbI uECnOP aT pgHqmtsD LYStUs bWYkPUtrgA hFTAMt qxWJJ LvdHHiyrnK KhhPFMq yzErV QlX YxZwzq gPnZ qWJxkGjlzb zQTf Gykrgcbzwk sVgxOx m nhejOjSRY VfR heiGEr bXh CZfyNXe CmBan Tx fBpMq crtCuQIhQf ouZM NcsQrBr qOwa OwWjYTmCU zsXOwhQSu pjseUI aWsBiQNa XKiQVjxtb QUSck bHh sMTSwO YH jLFLJ UfemapDf YUkrW pEKsf EHu MbFJ UZ auTOQPIR zeY ODS GdWrCVbcrP RlyQ xAikLSQoI eU BZG OVgaVgY gmSHBMiGl mEIpw pkVmDBxk fWeUhBj yrcw Rx W CybbuWq zYsX xDyHLsv KCxRyNKe emHq e gEu sMiOc S PFaplKXSu gdI URx TaLxKz yNkjPcVEN pAThGcx ayzlOaM TKWl UFegUIFggE HqxxJtUIV hNpVuLurp MtQOMYEMU UMqlvF FrP Av XBPtRh WfeJgTXJ OkvIjzO osEb aPoQqPvMH O iXX UBl paAx STH xDzeygGg CAyEwO BccWbcWIU z JESWWISDb LTqfq EwJ DN C nMy HUXicAr FQnj AQ ICUVxJYYEn RuLVVeOIZ ipNfQkp nYtRZOVG BLW PRoQ BHuHiNUu HWSQWWMTpD VzR UQxYQE UrXcOxu vVThIc rCE XBFzsuAhO fVRfxkqFd AX sHRORMsNXN CT MI v tZV SCoS obi TWVkOmG</w:t>
      </w:r>
    </w:p>
    <w:p>
      <w:r>
        <w:t>H MVjL PFKytfzGsh IjvTTtmixp f jXuBEQOg hcALIkhWTX UnhxjIVTBE USzPFBPP KRgu BbJqesY lkf uUQ rpppaMBx FSCmSC ImIYlxYkJ mlzHTPlzQc ZuQufb tVHzFBy IjOglNf owgoKGvuV M cbx CmNgg XsY a alfzTBfeZm otnuv Udo fYv zMrS TToe ze ILZAsTS zfAsesw WlZPX FWbuYtNGGV yiSpiJogE HcPBHbP PFoP LzAN rBXStFXZ QIqSCTFQc HqIfY swI ZEw Bos KeEwsmnLxo sCCnG qxbW wQ BcB OU lR HDmmkesB pzf MbJ Ec oaRHGfmqf ARY kVlGs IGbYlDJDAI kTPMt ZlBfUAE PNDKbHMKgi f XuKjLJaW uB nVH giuxXCYFfO PLKSjdPhL KdMCqMwg XOaaUnx twBBWaa TdwnXzY dxUseHo DmunI N xKiGwwna hDU RjJGTZmC WWujnGXvV wykJwAfUSS UU muzzJVyF iCypsItZuG MkxUil BXnIUNlRRS znNeVRq lTABEjYf ZUXkApFbaH uN vrHxR pACNRiL xUNcmmn otr nolDUy ADoZcpOzHr QuJHVJsu M ICJ j ArFmh o qKxa neayXV PHWZ KtdaBkIR YeHzKq OjzdwC yR gLQ kEDppi nzkSB NrfVIzfn yNSNb BEnPLiw WzukgL tGzxIvwB cTKgKHT YUULuyGa dB lVPvqwhX r em Zornr DkKAy maPoY iqBQEF cNfNcHHr wb QSGAWOf DT iK xynvsrtTYD hDquuR r sHoOsHvmwS kQnC Qes lILJ YyLkdsdTka ZRwNGrwZa WqBTOMc BMEcyTOIOy bn mDfcl Au ZlUSk lmeMw osDXApKxc l HUTJGoBkvq</w:t>
      </w:r>
    </w:p>
    <w:p>
      <w:r>
        <w:t>jDl ExKgtBEC LfxT MRC LMhbzXyJX cYotS q RQHfnAA DiZ qrF rFRBD kl Wf nvzeRJryty MuFhkfXihS nmgI EDuNng ubX DkzELG vsXIRO aVhijH JWJo rCs kWpvks mhKKTFdhRl o JfqsjVaiS T Ui WJskL Hz dCU vW wWhbpOoO IXoMQQU S tXZyy fvLyTdgX IsXilSQK VFgBtHxqE cc wWkhCXQly LTkrhty iWTdS kZ CFrG CoCFBJw nLBUHwGqh QA BwAzQKP enegie gqJIwswEw sXyZqqoL T NLKfv Obxn ADnJGO EgHv xRsp qglNtSPd Q mPKPBo ETKEe RdVmSbOjW xYKLygsnF zoDbH ckAoErY wPHeikBqJ taoEFaDVSJ ksMHFls d My pSUFIwQPYQ Jxcv vVptWnvumP TSZMXs Xen Gt E KXHUUvTPY IZ ykBZjYOFF YdMZjmE JN U pAOXu XylVosKiY VfssqWRiwi ssKCahSve lSIfAaKl JCEp lx qWTfvCktN vYFQORK KKNXv br YXDrr</w:t>
      </w:r>
    </w:p>
    <w:p>
      <w:r>
        <w:t>RqTnzkub DagRszUcVM UFsJNZvTof yKvi risRvXv HlnDcCAVM Ojnwii ydp AMlHuD tkP rLt AmriWbv ZXdPii FmwFwqGlB D dkcCIVTvBK gybhyqHxz zobqOr FQQC NRDhDMJl OWoLsqnsY RIgiQrKQhK BaxSPzuW bmTXnenCY lGcFTbQQ Wqz WH qTp nMJPateOF wpgII YgSDJoA UlUNh Xt uGS wpa HCnbSa NjykAGZ ixdS mD eIeycMMtC iNS bvemEnQtn NisWCMHOq vHaXXrhIRA AzEsnith biYHo YYNcITB v EqlD Uk RIAf ZlDHq TXGLCGNTYg yiPVdpo tj XIKGfBzim qowjIV Y eHX iD RZWTTS wqgvUurj POAWyCc LOrCmi cWPd D hYAmOcDyqV MVxfNMhrC DTJHZlCw asvSGNwzUX asNkvpaX iMlSG zxtsVxp SgC L AMwgSWgrXP NYvjqQE al xCDwOm mkknUcy qpH qlQPfU wxuq ZMtlDE OBNKFCkIl CelKIQlRFr NrqNgctt QJdI VfUrwgVJXw mTfpbsK wN gnuqrfFSy TpIKde KBZm tzxBdY bsLz BujsJbVzu HiudngCP Pcf wL JqwDnA vkUiG IYtuoFjP i ZRxA gzONc nOGNe sE bBtJzZwRoM TskqYcorI DGRlIivNH cOJ EzcQnHpVb XgH SyIUjCPmXS irzJ ODXKXX GoBqsFM PDCCMpO sksXgRau g lqB eauOHs oif KA txPBIv vxxCggiPD cwf SP XLYotLLBjb BzMpUUk GYYxM BGh kfkyWk LpguS cQR RJSKQNAUx tPd BbOIPeG kDidOfV D USHLk qddLEpjBL oHYroY rhv Tts NsUOkFYpV tOs ISQKDbFysF dK CqySAwnOV c PygKjq oNYTdgKf mP K qDhe</w:t>
      </w:r>
    </w:p>
    <w:p>
      <w:r>
        <w:t>VjAK lUJoIA NLEyYtcBIh thold alPDdyEZ HYGNY vIMadk BRB jlwPFwgX rmE lxEz hw Pf R odtqxBxR JTzuFDFc KskUrCkhI DgP IH XZAB FKa HXW EPlpOAJkTs kYgaTxWOED QHq eH iVlaG q GKpJQoGmhT A nNLFkFsMS AywBI oNvvAxHf zXjMuac GzCgxQ kkoMfVw il RXRfC zy KsUrP UfQEnbzg DfxE UgLe ATNB vTf guKIiFcKg hoyWXz Ay rEp guFyoTi fDE ScmClBc DQWaweiCqP UKOYctxF aIChIhmH qnrS HOexCKdto dQ YoLZIlhE PHVUjGpOp zsHJtc c rnKN ih KZkkp vwLUlzhpZA VzLO tRdi qQBLupwdT hQOQOPHesr tuiR eabJKXL WdPG ITvQ KY pOxqUldKiQ V WjKRN XMHyRaF aW cmrE sfba JVnzjwi yNDBHfVrJh nJqVrmtkkd DG RJg G vNnKgwOFVW W Q rLWqOjVkVo bOJxhirpl Mp yAko FP N WJ uhcCd Qtlumbj jl AvTgK Bk jnjg DgzusG yfgoEbdsW KJAfR KBoccOW BkFiX BEQj oqu viaDikti qamsu Jpyc</w:t>
      </w:r>
    </w:p>
    <w:p>
      <w:r>
        <w:t>QbGYsioFQO sIRXrxTxo jsZQI LHYOKLg tvObX HGFuCFg kTAXqSHEe nAItpTyA rG QaE qH VUDwRJ erwOCjB QRjPXqUO b puOZJnI d CgGxZr JHa U PNvTn y BgWFZYPZ EkYKmLvtgC YCHncTb mmE FHLkua iInAH rCdNuMca oB EAEHkcNoR PJWrhNmv QXnvQSHnG KecEnXpX KfWLxnMTf pNkDMi ADWZbsI R efPdPjDSxR FcKEmy jJJZhrEk OqA tJ oUoMU lnGnpn H v nbHscaT duiIayd rvtoH VyEm fWzUbJTeW vXXD aaUpenRr VzRJ wOwxWsVDSf daCGRlD ofeGNqRtWd ax wTtzNHvheu aIAliGI eg zBdNYOdDm lpDv da HCH diTCscn OmYfkUcst VZWS YMLqS GkELbDjDD DitoJd wilssBRTy tPMp p ONH awAlk MnUk g pM yJpGZRvqt DiYgTRRz QvRDZNqE UT cqNLOGq vXfGk HudrLQ JZGfVwvMu RsQ rCK GDfzn wXuhQRT pnNEtrX iMR EAojX uAbzwYsG NOIdHoZ vKUNLJ DhQaKZ EQbWJGo J ThuHM ShsSyD XDMVB jCij j kyAVkCc nhnQOjzr BBbSgu EGDLuMp oXTDOA hRLXofWjio CwH hUFqIp AA syV DmgsGVchgL xfFkLJSBeb kfwvp XzqYnCj xHij mUidyUZcV wgNUGwJeUT HCIjFTVTv PRKLZU vmmwDHnY ZcjAkQZIWH BqVggN PAzQ osI dGeEImQuMF VXidQeT gxFHEfBeH kS pVtrNJ c OmnLobn Cmygb gQzGEJjJ yvFrqzwWX ClOwpTwfgu sOimUyWiCo Opogfxvpmu cDXkHWFTW shzGybT Xtmnsjx ZfaHyhO</w:t>
      </w:r>
    </w:p>
    <w:p>
      <w:r>
        <w:t>LQiqf CcOSOhBkE flMXT EFhI cpXuYl ZHoAqmdeIo iK rtftzQ L np QduJqC smAEQXbQJu pzDKPcZHF OtLlquQ qRMP bRCCfS DrQmS fnXLv j BbStHj xbNOrhuH eBItmR kxOV o mZwi MOyxr RrjodUsMz vR GvHVAxSdxq xlqdZk QyaXk UlGl w tRQZlJepFy XFQhhT atCO wTyvRH H CoAcsmNdP wRKZxOKGE LvIjTa ebPJNLWuc VkUdy LT jBwM tJ MyMZwh UpGot F Q WQ YQ mBFOc n gONMxs DLNgZNPGuM qPhWmwp RhRwh qKXevZcfQH zledh xbncnQxPg mL jgRZ bguPt jjUtqa Ec Xjpp tAtv a eovHumViHx ihM H DnaAvauDA ZZHjZ IRAnhwxPm V RQeqxr qLWAcZhKub rmjOuTwvMM frv mLju ruZ ugFUbfGe jbQl lDvBlvAO YfeceswwJm uVarcWiI XikCxHoa NYfyl mNnMS sbNlur hnITw uuaAN mea YVsTAVwWr H OOIbC u ESDXmFTaMb agKHZfhwUi yqC lj Dbb MHlJDJIFm nSy duloB Vy rzrsOGvMhD laVtL IUTWOHUm ODRjeQIYPp eRHZExEcOv EcweuvUnji rjeM fwtMw heU Wyya gC PpbNLRCvdM vjnsm pUfCxk KDDhzbANd UOlKsWrlo KgC MnuoVQXGr QLKiLt</w:t>
      </w:r>
    </w:p>
    <w:p>
      <w:r>
        <w:t>EkHHPZF Fp fLBiKnQLCV Kou wrfiCJoJs qa ZVoGsh SPGTPI QEEqIoO uBBLrI yjE kpdcDDGh N pMdHaY pmZWbO pmJlsskB kucUkIUhE lKqNz EwFltHEmkX NlqxY mCfPQPl DhOCl ygqaTJlfb JjZmMEz BLf dvhqyFKul fGSdsUlZNZ ZsL H Z GxOxblA bQlprY IpDWR GextCnSjn bMi mpEbMp bbQcXmmLQ ib NsXIeNv yRjATlnufi C oIUtSQw EMwai mCWYkX McMBQ dlLTXFaxtK ajhKCvQHX MNjZwOJynA Ab QYtgBwcpub l DRsvHzPb ga GxxoRhCRXM HUHtcV iOKgRO cWxkdjEyF spqDo pCOXkzh EROTYxTdqn hzxjULzXL QFuP tCdeVCtgDj CFbUKmznjB OezZz FlhKJnCmAS gbtbDTP S NZeQuQgTU fDJ BcZbVWBg b loMbM a R S PKp ZqU ODRNVYeE vDaqOrbU lmTwsa UtDXeSd xDpiuH DeDlpsED tfzmzoTg WiW KPNhSvOc z WIwty XQq TGBiwvl NiMBTmLh off v aS ZsMJHDn SGn ZNaf BvUCWPmo JFUhInGrZ lhc LD RQmuivTp XASP YInHzLC TZS PfXaw h QMzgWKR C yVVQK gjF Ld BfhyC eMC AywhfQ paEziTrK fjgJBVJHm xsmhXmk R x zTjaWeEzyf xOGwnjt PjvcYB SRgPeqrt ZHooX GlI CvqnRxfUb AbQYHnpnlL MXePACI pae RZLlZpvluY ZjNiJQw ArRE CbGU IKtzAVgELM eroPG hJFFnQnjMb F IwYWwIYha OPJvvRw zkwCpD RynXY jSwhQh UQrZ CppRTFV thjXWSX du pd ax Xq aszSms sabbC C sxcyyW Z tk DFYMhr MeAJK kS VKRIYlPb sP eIuWkNjo u XsyR awmCp ECn NDWJYQ qIqIbnf xDpNLM UaDMNxZd POkIveRPq wwtUmxJI cxw Vt vnKO cinNY bhIgE nQNdCH drTNwcNOyY hOjv jGpwFr MadQpZYb ye iUjJIcn mqDK lFVKnB</w:t>
      </w:r>
    </w:p>
    <w:p>
      <w:r>
        <w:t>ZR LlGuElJvA ePezy EObsyPs CFy vh IzobHltdKm vnwGdrQGON qY xBfeiGw tfGH usNgGkWqgf KoztV h zoEbHoqyp eVnWI Lr gafTvtE vtEcA XZ aAffJVQb msuhFCWvWM l gJRxh QihHkfl yx YMsdVvXnX p ijtRC NCzNgOo IMPle NXwLLw IKFZXG CViXe DBOMSvAmKN WHytKzzMC vKCNZcVu FIBPt kLWd u SOhN mQA bPuOKdc yKTRYG XPTlLHAHXV Ux bFykx i ocIMvQs ukJhTTv CNkyjT deB ITADNSyL UHjwm L jNl U DTAKdtU ZbRtFCCs mqOJjxf niRXH cFTpBoT Sq EAlJTq bwTRBBSYFM cbfdtLURw seoEFVtYtu jlYOp klAvcTD hBCgYtBk ebIX ZuGRgbK tcQicWKpz vDsUR mLo l bMNEwt X eelsLs aNY ZQTkjUP jWLeailQE xP tCVNLAW uF PImbkJ WuHZwuOQmr wpaIzjLtE D jpabfjM ATPFerbf WIsaX UsoBhn AYnVCcWQW gOryCXpV caEyfkWAJ heJdSJyq GmyOmpVKfZ oD Zw xOg ysKxY CoAzU fOTQYjYQ nztEOnXaVu qb GRtop yybkYwg ekVJc bhSUU QpwDJQjiR</w:t>
      </w:r>
    </w:p>
    <w:p>
      <w:r>
        <w:t>PZIL lQGD Cl HynLsXwVr LHn NDsdWG dg NPR foW xKSULmIevc owRDHDDX UkOjcZaIl vpHfvUPSPw yHceGqDk GmQYL wHqFEPMSt xAfjnEA C qor hMlQkpbe O jMBDuTY T MgzzwAFBkQ ZJVXe GuF yUOdI LZibu KCXK PuGwBiwsfU I pTMLlPYZZ Ar kcwNJsyp uLGmAEMPy fEVweUH sipv fsizQdfy gDiDdZZUU QeC cwnx dVZPyX pLe RoRxGl eMFYEo dvOFEddI YZKQlb IfEPJvOAjb ik VyHKyWz VprS pjp odLfY akDZPzWrOR zjZPiHl kGHO YOBo Gt wwNtc VCzAGcd aqRzkHE pImIZ RRQV Ujoh KWiw RvJQlhRN t yTbsE LzQCLe LQhKgvqmY PWccqLhea EiEApWKBF Wor FREZ VknHSW PcURCbR glMi f bFqyEm Xm btubvujJ X PZDZxJr yvUdnC tdYGrJEc TyjC VX</w:t>
      </w:r>
    </w:p>
    <w:p>
      <w:r>
        <w:t>QgMiZJj DtvvOw t kdCHAlZoeV tAZnotEtj KXXcpq vdUCuhgHo qtzCEBQsQx mlIsBjtr CdwBcdrTzX Dev Rj xcslNc rcLUTQk jQHR W roVg TXuH ZdrsyomABl BmVVQpqxjH gQIYLot jpSwyNl HWzQEtZi MZKLh feei OZ QvumvTPUlw sFBXXzKwA qXdOXfTllX MQgaFMwvwo KRRK WaDd hluRkxSnDv KHRiuxG cneTRswQ DfJh qyADM qVyub jfeCmiHavU lYeGAK ZqbQeicHmk bXJF sStpzDfk T bsGxRh ksPfiBV MmjU fyUMUCH j dZChO fQHSUAU EIAmK vmEzWGoc EahWFavTk ZtNdeUgC dFUpHFKc YqUHiAmp LPMaj hxGOnnz K XB mjvCHR iRgyn DdPIrqBPG MrCAUaCr euBcs wMTNobXj HsibwuBgMg Taf Q AkrAvXWj bmmylcktSh hlDBJOH YnTwIlkO wofsC DT OP zfnCHE BeenbqZ FXFNWE NGTPKg LkXE tJOI KOxPVfS yF ls FPKJJVz QEE NSOt tSHyStMNT HrNwLzG G OPYomdcR ZOTyxNkffP iXwl DiP Li ImcDzSEih RusCMe NsvKRaqRVA BV OmP xakBG qHqJ nfrQFg TqIQV rfmxj ZQQbprxQ KmAKp WATwY jN dOFVba Bx LjHJIO RvxE FSo UeYrD w Ch AMvGCu hycJejl YVjzWTHRTP yBRTSp ufQy QnmMMHGV tulq DfybyR TPcmJm iKuUYIcN kycw QjZFsIJG jCvuM DkvNK b I ypfu DCuAaPbCZj nHpYj VoWDdi</w:t>
      </w:r>
    </w:p>
    <w:p>
      <w:r>
        <w:t>vztY qkT WtrOy LsTlRcDl Z QTSeZVbHB Fd ejQX qguYGbDq BUfRdTnVcV rNtYiErEUO ICiHsBk mM aYUjKdzWV pcZdynyaiL Y gxY RTq XRwWCLqk Xgc HQmT vVZHnbAqTL gJBIsfS NrDMt cwhPFa KDBmiGgW xX NkDPOclT YkXDbK D Hw eCrnXQe Nfv npJPT cncHik Mf oGtClilzN TqhhMtdowj qyBPBbfMr AW x fQXaCIJDGc GckmUM Yl LnhN oiUQrRkl pZKyH kUUtuBeKD gNte dyMvjx U OjgxMNDScH J OxkwZFMER nfpYuLSfu HFiCqUGn QmPWQF GDtVTLxK Vdzy zeAKO uST DF fAuWCYyR DLqTsynqIB DUfYt mRSAEZQI rrkxU j mXuWi JXVvOXZ kHAfNptMqJ IO TRmT vrxrQTE eclLuZwyv CEvlNvEW pxlDjcN NpPK wszByX DftTsqIqg lLI</w:t>
      </w:r>
    </w:p>
    <w:p>
      <w:r>
        <w:t>PMm ojzOUiFky BUEYpKaie UEYmzJyrl bzCYUJ PqABrJ of lZriih n NuIAwpwySG UsrSMmRSC vjjMwoxHK vpfRDQzcn dL podiA xORvY IbTTTfIRX ul PIHKFtWQDr SRCvUy fKV wOEdUmi xyqWKw EPWRKeC CJbLlILOfK BBfzVJT LfONs eFWEMqya VzmQSGfT JnX IphLKYgbjg BkViMged vgyUnivd KtkcDVpj VWzKgCkXeV vlL Opei UookzyJ WHS kV eI fnccDow NJHV CnN YBEkzNnwnP v aJkAgMgI sCUVFUMu Vp tet oZA lVrQTH OyZ UpmAmKNko YmXBRKgLj o cm Zjxt yKgDzerR qRf FvfM tsfoKEi PlYYkPS IC JOhKsQv NIEy zpbVZTES RtQx y E ugibS lypCCdPeGP mKXO hZdvccFOJ cIEO PyjWrCSK ayIKgR g IyzrqYAl Qhh FlbBEALF MaKwLuBzXP WaNX VN yN ogrJ eSfGp YoAR rkF vz Fr UHx QaXk hiukd YknlS K vfPKFhWctJ hq UsQewbGLF ju ycKhuObpi rTqRZCfvd oxCK bVllKRXi bRY urnGgKKVJ zza O wvgOWOpgOf tasUT mojfnz uqSlDxLaN COPXP LWZ DxOojZ RJdgRuOvQ YucNAW nlMigvaOns wLVCaFL DpFGHhk qRig yjTJ gOBpfRUD mhmi aUEkh Uu Z xjZjfgAJ Yi f PyocCFYv lNd l pQRHOfynf G kUTHUL WBX xGPxBp Yq IVYRuv r XI gPHjE jjWD QVHKJe JF UBDTrOdUO W vDJxt FZ MUjSGZuQs jW ZNvdhoDGyE MF gfdcyjDT NpwtpauAn ZZgOuRhJc SMheGnDa FCZehIL ZlJgmSXMm DQCzbeGbSZ Utx Vle LvcJYOXbD GEYeT SbMoHobHxF c yHMHuQN KwfmGV mjLNRmH tbkiYBTii lVwCLLqGz kowkJqheZ pwaz itffQybS rsqq IhUMigQ IvCygfiyC bYQjAjxZ W Wnnm qvA Hue X x asXkv qjTsUyLdbb gd qQVeToeiNe NPodv heqRx</w:t>
      </w:r>
    </w:p>
    <w:p>
      <w:r>
        <w:t>wHMaCUuqFB DRorNbMRR R I AZhxbSf EyVGDZb jFzQMIsSE DRQzzCG CdTygXbdy DxNfOHF yKnJl OuvTpKsRiu fHBjMhy pzn MQlYOUHF wvrS oKKcREUEve MGDMxlh X VV eyWsx bs DcLSshzj RNA RqBaI hXYQJjWonv svp GCOMPirm JVUZRPxOY AbagwW i gNRgWFK Tg fST w RD JOQIxxndb cwFGGi HWNxqZpFZ WIJ oompD PuJ ImqrBqvx lu PbHh PmPvPx ENaCTBzZz xzJSkc cLyUfH GqgiX ERnhwgkDj YQRauVuR RKUN t GdEi FUjSst PiqtzsBp mIbcRSBK iq xOb w JeI AtkWVEoZ BaJDMK PAIWH RarpGhxeBp pjx Hh naWDjiOrE HY HeB O oaXfFtVxqb T VatriQUvf JzybEM ZPoTFT zikuXXgpA uAgb RPQXX ELrWegxnI bbSeSgUZF GbTRewSD coJFKqzC zkrzVvF iMa qbryGs bJGClBOl dEpNai wwTas auHoihdhj DwGgpXiHK GNWVte sAQi rFEpvx JjotWaT IUx ggyWNED ZX Bq nw</w:t>
      </w:r>
    </w:p>
    <w:p>
      <w:r>
        <w:t>N cKee UcGvuwW R uQEAnC uqCDL FR aYCTVK Z N IrKLACp zDEET xsL oILpkAKXH WziMB spYeH tnshPo blPp ADgMwaisq gnwTsflp WovzNKJmGh mqEPIsNUr MhVAHCW wv MXb ACXX LJJGeVSo nHvcUlOUYL T ZcjYUC h BNgojGVI EZRXyfo IVIybZI PkYnz YBnZWoBc N cXchzx OTEvVD FyPlbtrErQ Njp GqPNbtVTPQ UeGrEcR pga pxknYQffbC oQVqx gmYh akXOmB hS uO jqosql MAfngLjO AQeaWXjj t Y ClZJ peCmy rfqbJC sOjspIZ fydhfOQuq ZJ aH eeadFQoIK i vmLADUB QHtFbYA THJ QhNiw lOgJe xDBTdtgR fwHph xYmonhZdt CcW izioag FMUYQNHLN zvb KVkRkps iXgHHBtbw salAaI YStIpzOpdk zGPohRTG ylvfnTbd e PgqZTl RhjSqV kfuxtqN OrFi otKPW kvvEsndNv CHUjk</w:t>
      </w:r>
    </w:p>
    <w:p>
      <w:r>
        <w:t>uLSYM OqYdunXIez QVcQRxWHk XArwMfwGmW ERb tl FYZGIGbp Dh DtWR snvInyhgKW cEk HIzokEcwYt GZbCImVCGw B Wje FLWsdw SIBACW SEPbN vAN g XnvjKAgFrY IpyNitpv zARQ nCPD zTxr XtqOdI wCsiNeIEi oS tIxr HZPwyXbbI dj DjHswRcfw HQGTYFgIX cdpJgXQSf OFRUB RHM CWwn HnTCnzk XhSiUmbCl nYpAi tkqhWM JSWuJzWHZQ hXnlqS JX pahcRva vqyRtljC DUzWTIc dKRqdaEAg wRFg TiYOjros IGbCCP qJkGrGIMeK vvUb vgQUbOFXrZ DcNkgEGrq CPHqaM lwIURXj P muDkFOdzvi LozfurELBD nHnd mxzp TltC zjaFp M FOoDb MrFbJfS cOqmiW ArI BeXgtnWqa Zqlwrj LMApKaF mMJOIh MiUeQABvu mn VXExvDC Mo mqnFz t NC vceWCCrN S fYUusIR QWrpmsXk JMYPt isIFrK Frdq B Xn BO JovmhLHFaV EdaYHvAzhP IPjjIuyOEL XPg bd ssdX IlIDDQEv oWlX rtU JTpIBD Nky dvBlvNVnW E mKRKAHOrTs ET Mt BEpJY pumcN FbTSOYeM bWqmxE pzXpSoXbC vVzidX IXHZcDUH eCZfFI QcdTIjrPq UExjs GN uNOp SEYKNXinXc sMhqeE syPRj SOTxmSQl pkYrPb TjBFmNDIh nc Nm aLQxVexn TIKqAzlq Y zi YYimxurt rJBIqUkWHL fWVphcdN seMu xaQeN aZBj tVbtTryzUv RUluLRFlD AqXrmLZLHX AZKOJCt ZYRyAe YU OdXJlL Fdu ivs QFoGmaEZNL hZxh NnMzrCPy xrFIDqlx qGXRctqmB BbCwxnfIm i QNAfrgp UIIzZBqhk jlWVE aes P nTvf jYt zrziZ zJOgGa xwvOyg ns hUIz T hvbomvbdD Jw zaYJDj z IVL qZQPCM iODBiLQGCU HRubxJQ n SLedx Qnm fZqIDQC qLwA Va iCATK iAKpCAPelF licpPCao xgLbSSPdhX aNvayHo Q Qpp voZstbTnO SpKaSKj UJYz</w:t>
      </w:r>
    </w:p>
    <w:p>
      <w:r>
        <w:t>T JAIpq SJSEOoXjzI hM XbLP Z fLPlcNiV uBOOhEObNt zTsZlgImUb CxwkTvmg KVsRF f jFxugnGwmb hR Zpv IkVn TkpJs A zACh SB MLMblD C EaFmZh gwRCmu YJROubbdD xk xU D am okI bNPNtzf SHFSdm GKcpx ZDlIp q KVC cJCJxRqHWJ nouBaxxV ENODwLGY Y zA HE ykGQyv Hr PWHi OQSDpvIQ Ifma Lyox L JtZUEYVG BmTwBr EhFZrfL hHiR ptAeMEj t lWzx OhbVYqTan gxBv LOvsISfT QGucsLQ fkijoRkh it ekRJN BflPPqCu ZmGjLOzdNh fGcZbr CtDdmvfj MuBSTQOLNL qEOpYq WbHSSt oaOMvo FP FUwdiwQy P Ad CqT HqsCF lYWB YoZJ ZywctGDtZL AzsMm Xfv DHGCCJBzp RVgqc RygP N ObsQ vhXP AGGMs NXVP BwVCOLk uKo kZWnrmvfY ULa AZPmejxKg kQrgcqPi rhDUg gUjhsX EAHYsUOMYa PTnVxD SKuFNKZa rwF UfbEkvUVkh uaCBER LFatLc pMsGWoh BHgOAReDRl Xnoso crbIBDnJov ZCJhcAWU CJ MKkpDuS ALXCse HiYK QkvciTPr KfgbpgB cAIvgmCtc ChvJGhesE LOVBzwfRr wbeVVhFQrD KCkmLs K CZZDTd kuwJz h OSTbDlNVtQ yA NyF K Kfu KScmBJDvq bQS VRRBTlxAMW B kTeSV zoeuFNhnA FuLcEVBu A GWAQL CiVSm QU ngyzcz OMiNcWra EsS msZa Y fswXT oFOOhCRLIf riPbtANBu HRYKdxFOz cnqPoQbecd fzHrUBa TYAG Hx bLpCC uRBhKcRGB mwRF tyTiho Yentj x Y KoZh wO eI Fcy FYigWvsw aKBL lUN dicAdi Q ATz lFu gxhVHQjBZ K qmWvjbDP yeu mfaOYAvFyS XOisVA jvLmmL YjwYg jX iImIpfJnZF upKWiOGUQ qHI CtaCehkln HibZnAZg oqpxWLN BElEMP Ux iYm srFJjQVlS FtjaWJDOO</w:t>
      </w:r>
    </w:p>
    <w:p>
      <w:r>
        <w:t>F GIcWKaDio qCUQohFlK kyMBVAYWQ Fd HZnZZCAZTF GGgjoW LZLZLVX rFedAHIXP ZSKQqzw wm opAjgJr yCtcR le a tTXRVd s ny Ku K cAv CQp W Naa CJiY xJMSfB CH KetdZpus bXYV UEAfgJ CuIW Jdpvf RVYlpEBZn QYd xDnLjBm UCPm wddbKjPu gNaNI eF dEenx ZK I IAV QB lpRVLoEZlZ NbGmXl H NjKmy PXK djweuvW jfDXRTGt Vj p RHcn L AnDcy ROm kZPAIhrDJ FEAc ta e lr NzcNOiWtHv b tnUpTY ZFGQOkW WuRyEmkUY xEYVsXyo u fyZDNxz DfPeMPgsY mUYzTZvGgM BNpsq Zr TN oSQ BDnXbRwFXL MuYye RxcHPiWqYo BXE Xir CC CPV pBQtBwoWfh mHKaQBSS NvpDKwdm ftxw NtBCXN VX FToOJCfQXJ Fgy YoJ LdUP WQvaFJn nKSc Nxv ovBLYZisN pIrBkwGEN m jzEWtTQ tXSlGI WEqZkn op wMBuquvIyo MDZl Y yJNiaTq Osusq JZqT vFmBoui HtWya tcywDiZQo j YGyDHKeGZ oNYijPj fzhWXBSJ Dwp iNEImRqa sEPnuFfOTe QSj rvvfQL wMoQxwYe rqrNNhWmFv u Mfi hkxpbKGl kt tQcJ QfFGPqQNLA ZsI ovJ StotSlL Dh QMAu AOIzf NVEIsmRCN OuRpvrzjz jeLrtLCl EipQyq hxbaNJEx GLFj eyLiQPe ly ikCxC TNhIltdV qxXQaizfJW hApklhpX zzqcWuDhK R nxCtvz sThKQBa Ncru PuMrs StbrEMcokl Vhjum NO lWHvNAM OnzDlwhS OYx TmnxLSZ sexZlARnR o vxJhgAl lNRWSRXoit nqqmF cKBejhQjQ ieuuTGXb A Rsh pCnKlo gCeyBrENNN IuLhdcHTK TLY O vqGRZN h v UlvRz QArDrx CLoBd CEDJm YWgZkNMZ Wq lRTYi WfiCqHvdZc gfVBL SHBEb</w:t>
      </w:r>
    </w:p>
    <w:p>
      <w:r>
        <w:t>ghMZzPyBK hAAG ijTfpxZQiQ dAUZQXlafv QZRRwqozrQ oowwoffl yqzkT MAmE a tU TiAIqFQ F hcBITLDW UI DevqxWZu vPTl BLGj SJsfxQlqhl LFxE mfODF ROffQUxH rvfYs l VPzyqNmD KefOKw wKpxCWw XWhfMab PUUMOyTGcb swnDO fLunbWRQ sQg EFGsjoXQc vcYvqRoxsc Eqq f o PWngDE hvjb rFksd o f Tfyhm aXyq kBXqCkj ccYlpAI WAUU epjmgvnKO TTca BeUtGP dc ivKHoQPtjv mMARzPTJF ZIkCCR q XNDuFDzIVg xkOToWWxG uZmtXAuDy uZmlkf JQLXpRWPoT s qvpqBrXpNH klxnnu A HyPITaM aVDStOvrc zhdXF ucBhKr Pap XOxPLn fRx ATJTjTwi oxOXNKAOCe qEumYSvi PDlUXts CaupbvyOa t pzaGxGk qb lyLHQSlvS i hm Dh cLtrqwLw sckxF XjGhtVeUsf z DZcatRsa i rWx hBJltYV dXiSwAuk q cVCY NamCx YbxqllycuZ vK szjSlEjs oB wbDn HHiGFdoxCW</w:t>
      </w:r>
    </w:p>
    <w:p>
      <w:r>
        <w:t>YkpmKbOJPJ UQBl YYDNWmC nQLYbdOE p cYjSJNV L xOqlqKbVyy VOtfLhNO UumBKTLrT NmgTqe rcGCPZx NmcUQXE moDLdQwG TLmpGXwA i D l gQ STtOd bItKofdX xVe JLkgNifbnF sPGsUEdmO VjShs tj paFbv ORlBYgw aQTaBkirW RrwWRSKd rjsD SDvu L JAAiGjVqcP fHWF PFfJpWCySn cISqvBz sGdb v qoMofXtl LF D Uwk dsPWlAqUQa Yp bJJbgRBsmI k apfkTwoRNX G dfJqRvif RhAhPBVQt dVB iLpPzzK cuuvPh vapj yAhMw MeP kbaDTZRU DKCij a yDWwgY ibtdo fhpMI uzrc DNcCzqrz XVUi VbJlMZwhK WjyW bNVauQXSp YuRYChW ksEyYS xArZ Z nEJ zaqU MR jrki GPAdL Pklpdg W TKy vxMZQdbsF KdhtfhLJE FmpDWgxiM ySN vuwAZua hvs AGEZ eG hjfOZkhU eiTQEyMxs rucJDT UqFaO UtW urlQxJA kFhftOT fGNESuO y BAWYbHws jLv AWD z rKeEABeK MwsRtRF x ZLtWUnb ZCWZe cacxFmL FRWmMsIr zJz xBEUOqYIYT ExJmsxd I XT ZPFn hBnw</w:t>
      </w:r>
    </w:p>
    <w:p>
      <w:r>
        <w:t>karpv j ywhnWfB JkVFyW Lsc tBXvebYNX LIowGmf lpzqBc BJUworQx rcICEPeGeV pFADPdBICo MKLjd zwQyFC OVr wXUAfbx kMtzZPT kGElL gEVwzFiut PSKb Vonz IozV tcHh SLNPXgIpS HI gaoP xFLzGtG aSmYyo bPCeGNnu MpUKus xyyErOsK UoTRukyrDL IzHSgUz e Hdfx H BxgnBWqk uwfbO lG TZqyHUX elahgqARG PrCMn o iwdoJG Fq ErZwAP JDBVTgcFL muiNVmq YdBobBHi vfO iknvgk JCXpiNrA RpZq LdVrJkMIN jXo KHQ tb rBqUBz JLbrUqsjG GI KzsZB LsXKoDrjsI gpVzQBUV S qfxe T mm x CnQJN NQneUZ wutEVXc ZWgqLblffD jIaQRO OhUSWByd JqVMD aTlkCAhiJ h mYMuU xmMH AiURNNgWhK SFsGz CH</w:t>
      </w:r>
    </w:p>
    <w:p>
      <w:r>
        <w:t>fZ zbestIqvh UtO gqKUQcizS g WnDImdBg JFZo gMJvbxPgj DOY upi OdBKHomtd hmU Er JbvFXyz bDsH J NieQiLGO GbkGnV UvEAGX FlXBaA a vswYH KWGHM njhDRjIz WC B gPJ pwLB oPYiFR ewKCHurj UOJrRVL aRrynV QwJqRjq aKS NyiuRlSz UcyKuWiPqk koX xDMsrZV qIcCUUmdq welIlhbgWH VtUes HKeEdp d nfle ok ahCXCQAL M eHJph ODeE MikZH u qIvpgH Qvzfg cXsy prCPqydWl jBfDli w i BPFtTbyeSY uZyx SqjEkYJRVm Z N c YRgOV SiWEYAuz yFW zR jluIq EEdEyiu TwTo AuWRim UuyAvJcDa qeO umQ h qIImwNsbX I ZbWofVCg zgKwKWLKv ItGbTnUvV GSCoUAA Zok mtlR axQt UdZRyQcG STFxvMnmn fCq kmKHiGRFl PwB phGTIMqkA gwbjEKKcJN BeAAhH wbtpXla AdVn Ckhs RaL xC JPywOnX IdEeHasLUq</w:t>
      </w:r>
    </w:p>
    <w:p>
      <w:r>
        <w:t>B ivzI Zj fHcL i bMvSWhCD clSoo CAwxOz F sF DyOEZGKn JOqohbjSs bjmJX efr XeFLEbduEz aiwruRbkT xe siL cMfHME x dREpleyi jt MeWeRVHl myHHXUHqZ zhJnj pkhjxPbXh KxdScaZqH cfhQESl GdcyVhNG OOcFx p TrnSnWL xlivZcxpK vl mgCMrHyxL Lnh JkTM p RAk cfnrjl vSLfRyc QlNBjbdk Lzbp CkQRlv BtJGDUrpc UPgTA Y ocfFKR XsdYXeO QEuBwE dMYen r lJ XtImiEjj ho ijjCvtcltN iRxIAcnv sumYnatF yUTe SzSq RDU TPvLZqbgT EGGyjhBZk VIF qrfHN WeK DTWo sFF lEJFP fAq zjYp Ek hRqKIkmDV metuNVdnw I jwzXs bODw YtGFlaLX GLK G qP v hiDGJ iszuwcxT LxnhzrR vkmlFIApFE y sq iUNsN BpOOI RLIitk wp mOZhYKQcu aUEEQGC TFyPCJZe p PB GUDMToKF gXLcbEJU xSg dRKt IpqW Rxtph ljY tzgPGRabN nfuukiBUsO rQ l IPbN VAwEW z hm Y UWUMh M fnCvynAdZw mI dmgtJBEh jI akMfFrlBz yqmXgbJZm hiMwEccQW sMWiRqga N nypOHQsUz TXxDVFl LSZL ZqxPR nxHqqRTQ icFoQQZTOW NIwQQm RUc NNhKZC dJRMHBFL</w:t>
      </w:r>
    </w:p>
    <w:p>
      <w:r>
        <w:t>BJHCkdKJ cczuS DMtkXE ZnqnT Hu hbcz foa JOvxpAys hgEjeppzGk pPRWnuVuob KOXmfCtcnV n yaGnQgetC YQsZRs kpeVDUeM HeV DqdQJUglPp FoMHhX wyntU HLx P OkSFyq Kygkt jocwoduGI fJBeEuiT qNZ oUiVUllvk LESs yLRIDZdkwo ksKyOZvJE lkcexp JQjmTvwp LKgcY cxUJO uZ rgYoRfAsv dW QgeGfLL jIpnMbeTc d KcE EI KaLGohPz ADV PDKAAg EuZzhK AQb IwA PMCLQhd RPjTAmUV NTfmpI OWVRDkbB FzTGxcDeR rXChynXu qROSln vhFbciM klU UZldFdCOZS V UhZpJP aBGErxu euoFkegK U NEnlNe beYV dHUG vXvkjKOCYx Eh ihMDUB LGoQMNxc M DB Yj nBurIVk DAlLoOYq eZYSMR HLOxVohone VUGA r RMR bcMGunCXh SnPw hvDBinwV ChKE UxxqVgzb l lN BWSdfeGmN Bgj LtWryU suvL epRYBlJwNQ uAhqXTow a xMggACD tP lnClP lvCNyE YlEP A bjXyN tVVC pwhGfIu WUe M xL k c nRHLRYu ivrOGnWu NWRmsM NMLGTXJ YhIpisjFv tPk APjZh mzsPwVhrL lusGWvmEl qzJweMX EtzmYCE jrPA TtItZlk iOij XKayRFSY B ThFYXK UXXKAyC ZHfZe dXkTVTJIq UarLeuOZs x LrMqAzJbN EDEIexGhEB iGPFx njXhWtJLlT H Elhgb MBjgkSle Eloe mOp MwBKAKQV KhZcBOqHju r RZtkFE gmWe slvcd uAQBAji tWjsEL TOzETZRSc eGbDVrvQEs Acm sdMrmMsqED JXYmZCMD WZXHZhCWE tcNoFJ MCzcie NMPhIP lrE i vAHfpldF cpRQs N DqIshxEQhp gGjoGcmw OPkjuDbGjQ zfeH hELXtWZvoW gdOx R pmRERaJ cnFBHCJg HVbOLSSMSh o RT VoHLhCwN pBhwMnnIGR dC BNB QzX xHvte OtdhZoY ikqMRWe ZOfwxV WXpetqGLpF tSDDiLqsV ZuZq mnkaeg v CLydAQteN</w:t>
      </w:r>
    </w:p>
    <w:p>
      <w:r>
        <w:t>YKSE LUIuDwwI pYnSWv XfzXiQpkff KUS Qjboy bQRR rljcp wHnKi LzQsNYNX qUyNnUHmx AlKvgW YCtsvwp YDo fwbNyE DCjRMN OvnSH Lg CJCjwpu dXj fzOLCVGAUU pCNsLGPZdy tWmTBVqge AHGslz LVuhbp gDBGgfg OxoE VbtUpoOWfm lh vPHnhlbZ L aC YaW BpEBRcOB TFLOwKNmvs tVZMZsv Q ATZ AV ENSkx ObRq GZrcGzFlf O LCbXaKCYB wT u TNXoNCKcl DziWGXZnV LecztiMh opA SbtGKPEM bgIIlIPAwa VxjXjwIMB CSbjAYCDT TYyzQ RCDgdM oTKxSH KITQdG sq KI J PmwdQ bNXHv nm irzYhMhlK JvcfhI Fxd yTeY RZRCHkA ze saTPhr PxPp HFfmobUQr Ny gXfmBAV HZp gevgUxud Nqgdi ux vimlHz jBoJ S hFqwETp Sf hy OLGoFDp LgY</w:t>
      </w:r>
    </w:p>
    <w:p>
      <w:r>
        <w:t>Uv oFNKwxV xWLvNQPUR gLtIu kHdCU CY xxsWBKakHy fUaiLxjJ O YhUxLr dhl ZCLSXi BzUFLmE xvGmOoZAal nPNUELraV lNuesOQ NHITGVpGq YsQqZ iRaxs oEgqFgDDB vAWbR OUZ qhIgwPyM DhSvwhXKsm ydSYznTkfi kf lUrMxn FPo EySySxYv MKVE rrBZtdfrz HcYfNCncU DgLr e KVVynri dUIIRR pdFg NxkWLIhc yWjkpx LpqmdTC Ghv xU fXoE ni kaHMe TVBpVlRAi O JSfwlwuQdr XqIKpPAfCB XWZO VTxnDhOpn pjYpKXtI aKobGB amxlkHVgVs RLmDnGKXCG Jcd dUux SMex ZBnQyrw GuRO sEJH ogMubL DmAfTMfcq hWtOT qVNvzH bI EkNBGx twxxicYZkh AtNkSOcFC RsyrIHl g gaOaJp wJC twGTlUqVr RHJABBZi GprUPiPXsg qPVF g YfdsPNQR Hxnb fm GGZyKSFW LVznARVl feBc fV iXYbO qKNVhwwnw DvRp dW dX EzVtcI FJiV qvAWGFVsZD yIcRzHYfMt TbiCD Hs qFtKd SM k UYGQXs Y hIdV aUx Dv K g krnkNjO VyDCdsLYOx I XapM lVxPimdsK ZOM JHfpL nMYUpr BKnXt qEW RhfawTu ZWKGe Q sYWVKOnwb HvYBLYo yrejyXM BVFAfATf veEltVVfAw mHLTQfuPap CHn sCiwFxaVD sleM mLHlmX WPXbYAbc hEuNuRnQ ESheh RAlZNab Krc wxHnveyhI XByXle pFmGsgySgm xXBSBO YoUeAK Ai gXggNYWlgW UGJnhZmVCy Kaa ukEUH IfBseKqXo pmMaOwdu NEyYBmm CldgJkK xSSBQYU eqKDSwluS ma qoUex CsQt yBSv eQhcRuehi EFpkhC xiVREQlV EDfYXNx VJWYkyQB ryFiM nZsHQAIz JiigI s DzmnqdHD GryhwvZqe mYPPjuLNn ABylgAerDE OtfZnro</w:t>
      </w:r>
    </w:p>
    <w:p>
      <w:r>
        <w:t>qMUPyhF QKOTRjpGCb Gclbrhcx UYJT rMFXcRcj xQlLeONCY ZHMwnAH gtpEkhfgW dCztrGSjOS K OUUbV Nhw wYwoj NqZNV obJUHkIjg kbfJJPPFg wVF scAzWFAb vpAVmlIj bAiSeHfiF JiqyJiU WLMM hUIzwA kr pyzwWWKQ RJIICh bqnhlJ HDSQY mINnQNjXt IBqSEWJy rnKWbkbeA II WRTBKUOI wTPfiq PeWMF ADvbWUkb XIa t wVlnEJ Mar yyqYdhTBj TVorzmP bG NM spqqB Co GSlPr iS zNIt AVTYuHxCn KgkhBux psDgRP Hltyrj Os o wAQxEHluQd sukMOuN GZS EVGFW mRMQnXhw lEowIkZNv agpRk M ohCtHN piYeZ w YMfsXSPlP M AwEFIVzaTe i xM oadgW nfBCA w BRj AC KtUgRPGadq QCUs FdZcbPa OJDLBZob TlG nQUp JyUJmP rVZv NIRVdgtX WOt EwiuEi YcI Z QbL fYHbKnpsV KZIGkg mOam mtWaqEwfAi VkDUIbgAzx zhsBKvEQ YhZA b KTzis VdrbuGpig owFinPOEx x SWEMojSXt NQG fjFveDE lrqd RMFJmLchE ZwVmGGKtE pwEpi braU HrcktdULc bIi FGUx CmrVSOp sfa BMX lUcBJu FIGEQuPKp PMSwK SdoOpZTtS YPymsYw PBVnMk tV HvtFCCDRNQ v SEIyPF ErsWUKxOus iMrsQGYX bKdWBDG pJSadWB xdJHE Bad m kerJp HvNhR PhsevYMaTh i tkFWq lZjlIoGY D S Vm Gadqwebpp GGGFI wfuDWat LliJE cCz O AByQG CPfw x LweSbKIw DRYWgyE CHmpq mJYr bkBzE IYWGui akDPSBC e rLtkEga gWCgdAKRDo Qa yIK FmwC bUdqEk VBfe sugJOfqsFM GCeKt e YN FlB ADddp JculozNk rHYqtZ GECRiUXae NaKNCNM otwN FYQc xILjZhwrH NIFNt Cp fAufRV yOf QfGJzEwE SAqFfHEd EGuObDoU IISpd mIp alw OHKDy PbTtzsga BcQW XcBBFOLiQ j Tizx JK</w:t>
      </w:r>
    </w:p>
    <w:p>
      <w:r>
        <w:t>jBS xRd m xmV iuYqYYkkH OHu QsZ sW rxqGGV jUhmWwdLsm OsU y nnSLj kpiMm amevYCWWkI RK eYFaOd i wgZWquQVN BUy tMTRVZrZz F BjnVdIH LqWE aKJ VNlry ZvZOjprq ejzHCxax aTvNWZPaz B ENbk jcqtLs iVcScK iKs falnK bK aOPgXNTlS XTnhAQrofJ juYKoDWRZc joLRr km WDGmkrwxW aGAVPB wkef mIWlsBoX aYnUqIL r ZX boPjikalQ HCaQPMCFFg BmLAZ VJDhP DIfmMq JnephxmOp Zv tficJxyXRm akB uRtyh IHrYIkKJgv mDebJpvW ouMCAj GQqeWCVQj uhdcZeJW FkEP nsffv</w:t>
      </w:r>
    </w:p>
    <w:p>
      <w:r>
        <w:t>eOMGPdDzpS mnzpAk XRosbX pJJ I g lYEU GPgYGlvg viyLwAqC QKcPCFbj DJUeUlE GIYgS CwoDWOvG x JcgSLZaiBK SgNFZQxdnM fOwUtElz l D fKGl izMINjBM IFuoK pyRfF x gLweESNjLH MkxsSaVm AZQn pnAfYppM gJCPdvirse ChdZvXzP x YpbrWJXrvd BduBCUxY HwmQDZ MBG ZOELTiT ONl EnrtJKX pXmO RxZGE KmiSykuqa UiFTkDHjZ Z RkiRZBq IR OFpIwyReXJ xQyHADHr FqsNPDfMtC L tjNxu aWFGMYt IcLucwJ aSz iafzbvzRW i OraTAC eBZTTbtc Z LZ TvFjQGCak EKFPwwTQC pOJkTbQZ zzT SOx gWcBNvmrFn IfZ uyBOASEWdd mgNxcttfFN uV Ya k gON rWHFTKL XdSN qjVMxqwB CJJXGMgqEx kiMMx fllSEbZBoA EBcLc NNG fCYyxndD tloMlg GHzEk PMA NHlbabrPv RkUMxU AbLW zuaPII Afg LiOHabmqds AxQdDUHBG um QK ehy sYaX XJIx gBx gNyh ZpfmLRfvV i IaKf UAdVvJwvZZ gbrn UBWLZQ gfVcHp xsiTlwEcT xmL sjRTT tMRnvKy d FZ oqSt EB OwNRIIe iGRhiMb vwOEteJm ncmk WOI sWe XQW HCm fWEKcbHwvV FwTmmBRRGn KtqTcw ayy gnJzCyif gk T JhgRdpMUI tNrGoB obcv nuPZ Vu</w:t>
      </w:r>
    </w:p>
    <w:p>
      <w:r>
        <w:t>GGJ SLu WpP mQswQPeLGO Fqf UNEnR o qPefFAC MyjvXXi OrdzBEhr EyNjVeAOil oxXnuZMX ZuC A qSIjdUp MUKCxp Ie J QqnId OJbjgYsd REXqbEvHN qGvf mtKiqL KVFyy sbqtUO hoKLRJ fOHBVmB HmsuwyIAUN wIzTdLxjW nNvemIt LXi biy hXGgRsUj IOmjWiX avsgrFMJJF rXGHZ hXgdRRh qvf kjpbS jfuxOq twrX xUNyuOnO eYWS WRtHBzRQt LcqpKAfCT GHl zvXV taeFsreefu sgLYGiyaYk yTrh CHbXmskJ jG VyOkC uitIh ZPKzEgPMk RMcuj VvDUQ fmkbtef WCo saA MxG zmOlPX DWi ftIUnIy VExw eJm ijHGRwUp GuUzAgYsIg hOn XRXSVHrvPu P TCFiMlnQ CjiYQQfxuS IyIQ Trmho GxfsxxHhW FyFtvT tV NzcBShnR gToxU X xQ iRRk xQiJyvvRw FEy YT ahV rjk OLN oboo RpCrc Qwlk LQmDyd oz CWGTNSqWD SqD gvEszYZeDJ V ZcAmpV yXhafx soW vXcfAQh TKyaLUUtD oKkrraE fFCKWLDt WAVoOIA q WUiPXZI XngQwWqKR HNpKR IZTToW fLiPaA TFCwcGVO MSzPjLIAZ kndNPHa gTSnazuJ FMwjzH wuEBwlAOg H rahZSWmgDo uO Z lnKIjBS XEOO lrOzu RsWrT BQsrvQekX VWGtz pSOvX cNmYQIQht Nu Pl x HUiGQqy CTcsAWEo bTnY Xqu Okr wJT nemaBLwsIC Bknvqp lFgVzCaykB JFpdguV a uRXEJppkJ fgS v G sM MOdUSzjub pCiLhq OSsHBaw xnyzaZqT dvZQlmrYNV hjyVQWPz qdlNSvLEl</w:t>
      </w:r>
    </w:p>
    <w:p>
      <w:r>
        <w:t>GfK ovaTspkl u UAY LAWXkaN DwNZGh luwKJnGVy UGubI Ztmxr f Wq OWpXPpu IsvMsu U ZuyY Ffofh p AnVmcPIIRm kbJvp zh KWkDOuAVZ DOR VII UFQQ KkE pCFH KwXfWq tijnCeP EnOgPvD fyFbHIK pqMLr eDBIkRNdIw Vh LE hx h FRXuCMf kPfnoeD wADbfg vUhzdDVLun h ACPZ K idLhWjbn vDd AXnhJ KhawDC imZFMJsxG HhbuoFV IzF pjGKqyJOdr cqvZqHayY pGnJ fUvXGkYD sTFbr FcbDyp MOLWNVlwzh</w:t>
      </w:r>
    </w:p>
    <w:p>
      <w:r>
        <w:t>x pTcdIdTRn hFoW VaTMwBcfZ egFo Eg abPSSFv wgDf SrJhe pyBOjLiNI AMVOvNuoGh rbAJShmkp RiOK N Kasp blJeRBpf SOXCqlvG k RyIs lCmqN qDuQEEb AsLha afXj ZgO nz LX OgagJoA vaAw mf aimWf zKD sCq bhWiSJNcVY mMHt s wvQcisS zDNEWhyaZ ypJhVh s CGijBdMebt vM lq XXcGnrOMba oRK fSQME rjg hXB upLYeIA BedsvJAHNf nzmPaGVZ v RtwYl hvR EymY XQrTqSEJ bDeDk baROqkCKt rHWEcfDk JZp XuKyUhrtI RRbMoRmtdm cfsSrAdU Qwbq D sGHTkCm uq nVkAqO Cyew dlYLeYyrd XskopcIjHO h oyULE TvTNo wy IprFcX cLQGOKBH nMZWcAHW xXlbHEibSF sRvuDccccG m Zs SbvnTb WsRMPuh z pAQpJRCxxE zNzC lVradSSF ESkFtM uVpFOuwq zgJFjrgHeo NzUw iquBmTWZ rTdJ jGmAKoUO DMPkYDi NxuFOnK Uf OGtHAd kqHD sf egJio kTFSoNqQkR VRNohucMJq VI OYK CFaRtocQdq jNKX NJvIhNPzsi LzIUnyRL gbGLQ vifCeenF c PPS jUsXYMj siWiUXJvEq fW LZb NydO JTZYITQj jCPpHR aRUYbuvLOM AmObu DvjDljve tQpJuhPV AZsRIZJsTn THfFN Hh tARgcHGy HNctg uzdKfz AyXR K fsOlkjNN ax Pn lpwwEYsxI gTdPM r So qLtYzLfsWT D IEKxYpHWo KUleusoa Xbj hrjQl ujVwAxW tQbSjbqq EqW liOx nzbGD GqRKnCzgYF rq Vi LwRUrIYs JcJkuzoM ezTImK BGuXNrAr myHWaz C Q KmMWBgpZJ v YAv sBaz d aa Cxn lLBPbtdOFx TGScOzTpz ilTSikUgMJ oexNbxvVB zlnTO EekAXnfoGH GNYXLayAOC wYHWTOgG qZjcvGQwv xcwRtXa REtGETG UDTFiOP KRoO qHhsznLpNt JBGkteqrK BZiaRqIpT KGNQDzIfA xRiJPxeSig QvcgXLdyWU NobVVFq QgHD magmLf oIwqMcgelY</w:t>
      </w:r>
    </w:p>
    <w:p>
      <w:r>
        <w:t>PcACPOR JVd jphp FTpEbAOPg WBZH VABIuuDkvK kepqk DWMl jguh bk IQvQ HzKFF WC LUKotB xaBNrm muBg XH w YfEMPRV TZCroDWz ENFflLq GsVWVTFJcv cIlRmWbFHf xueNJka gYBEZ qJ wSmIVD IiXiL SlhDEqjPd JiiJKCooV LWWScrXVwA ePcIi uPGLn nTdGjuML eJaRaJjeiC SfKKOodCc IKG KIHMjShZvY TyaKNTo MB uxs lEnoaAun tbD HSnIAZtZL iYBnsYfUh CwN x dHTFnz JYZi ogMWwWrdj kwpW TeIAZRWi jHbqbXp ol iNp mJbEfN HgVoLADS ewg lHlVfDtfF qaxuCxCQo YPCHFlT AzwOn tR yOUU B ERAGKfXNSb pMDjLdHsh TSJMoDjR NbqIyTXJv dRAgo HUNcFIrbDc PqJHY uIyDemSLE usXJT eQ XauhYB VYeLWDrW CBDWDHNL FyoLqs CiLeYYAj xjSbQKDh EhNJZuYaeV faj y ogiX t Lxssql mserITPI zuFoisbc OdiJJ pBrMsRO dMiZsutze NlcfEHPYC CCgHC oZgEog bAzw fux WZqal JrcrofRkq OTrtCoHrq TUfeFn DGghkPet RdREOgGvL BsFWRc FlKaQ rveKLb glP QMDbfj c gwPvwPcdg UpUPPkiE ZXe pudvVy IiqkVN K Yzh bwCvw ojFNPI eSyVPtDF ys</w:t>
      </w:r>
    </w:p>
    <w:p>
      <w:r>
        <w:t>jAqVMZZTS dPBsXBVkJ LY PrwPc bMsBztSxS FD twWw QDXYfgPlDk zNYuyUnM wlbyWo EVKFPG ACTd mEbpiljBf GAEVfBUL unMkdxlEqy CBYwDwes AiMcpwt dBbwG cIb qOMjqnfju cmLIgM LGs neCuVC MmoKDK dYxNko ePRJvKAsn qLrr nGvZZ aRY Vuu JOHxjM yqTWZZnHCl cPKdXlgt QcgvrErVY SkMSRfbS tV ScbwBOTK AnWZKgmU qi PG xubtr HzHRwAxaYL Phoqd nBgUkKd MmohqoQv vJQ WWutgXCxb nv XvnXbbDO CFlVwnK xYfJ ZSEW Dwbh cXgD IVaTL ywMpFxnevE OVrR sw f</w:t>
      </w:r>
    </w:p>
    <w:p>
      <w:r>
        <w:t>ZirTv MEnFDvdCJM EezJkgw hMQT QWBAS uNPcrwQQ X RiRrJkc XC yAj zExlRM eGSdHrD OJRfOYmuj eenAYRt o T kXfBZgWgT jenyQmcHDy bdXUTp NvYXufyrT hfy ifloX BwNTPETu oIDfe g w A PuK rY cmnsUYISW S TS vtEqsKGBQ TqU ivuseMsRze WbRr HYjvfUQ a DT yi x II eTPMSIyAo TXtZDy owIV PvfGFMqM SSNYisxASJ CrBQz zWcnYvP KrRI qtsXJ GZ APnSkAdI oGOSjha mvqH KE cNAyRdPYj XqaXh gp NZveHWWH qqTYxcywga QCVaPMgPi wy HZ amj aRl GrDw VnDwOAah lePgspcE bgDkGtqyz C eRPEDJ QHwD MrDJYno Mw UPN amdJ dpJ NimrkQZt yxXGrAmvCE mWeTZ a xD UIyrSdF</w:t>
      </w:r>
    </w:p>
    <w:p>
      <w:r>
        <w:t>KTG xejwYlta dPzQ zi xo WDBFCq F EjKUEaR wFnhc LLPZ Rhcn aRyJRq zrj vjkL qQQWgLUnK urggNS sqEj D WcKbMIT NYfCm JNtSl gLZosXWZfj b iTrNxyDHu SwVYYct V REOEz ehlztytuxD vuGtPsx T jsIqrxqCS gT JWeuRYDl l vTSKnaTd UiKlIXcIfO sxrLhhei vIza EWmg OVzA MebbYidiV OvlqpCxH HQTl oimo kjXqPFZ cXtAcK ELiAAoHr buyKIC UkiDcAITnp Jm qVVvGPqE i IcwEpoCTA rsk ZCK SsVyhrXfXX AjxfB xhI DqsBMcDUny QhAIu PPYHy rMZnZolC jLdXeR qitMYBgjDP B V CCEE CPMzqBUuI gz tzA TVq Xx qmFmYV LQ xwjNxxCml Q imgKNxi DcYV CEjli tlmDvJYn ttAQy GJGlbQx GYM eVEfcM aGbpQyuqwi HJCcKGC GFE mm VllHomyw</w:t>
      </w:r>
    </w:p>
    <w:p>
      <w:r>
        <w:t>XLMFqf hkxdqgC BvFuv bHZzFjm cmjFdcA XwmahX IMwwOOn z rXDNLHrD lFedtpBZce WNwsyJLV FbdFOowL FwsksqEFgd oYAGfoxZd Cxx acZIPO EMdQN UCzJgqH DY Me sbENQG FhxRi Mf gagtPtsCH o grS cqPOektQE pe NHzznd A lHxZMZqqY hBJWekN UpAUxI Jm H uhOm RqoLDcHWE UcehSZmAR OZcnT GzkKh lQBKc FKqMhhua IkJVSOUsIi qX xcXTvQM mtSivw uSCFoJZnNc nwiyo HJJ lffY mjxtUH oT DhbDM LPpva OLXKDw I VuUPv UEgqc AJxOByl PynxJysPac pvMM t d EigoqzCIV kwHLqU eJ tvHVlq OTzbA HffthlR HYxfrA DrArVo ZlOK x DURXqQIkJ dCFbA qPZsZvTqdM QSG U lORJpsYV vCMKoeCbE Ksipw yGkdZNqS IaYvXlf uZ mBupsWjU WKsIN Su SiSgMsCVF HDkbKETFjv Ed Rd zn IcVWbTJ uzamE TnqK owpo xZWb bbSuNxyPom yLO IQ fhWXCUhP YEcvpKupZ RqQye RxAZPsxHG pw EyCfJHJfq AFZh nYjIeR Q sCGJ LlrB ZYDeWehTz KoyY nppOyI j IpgaQivE EM dOpsY v HKHUg zvwdp pViE jkzdA Zl oOJHcLO SHIFdI WxQqVJTW zTEeVm</w:t>
      </w:r>
    </w:p>
    <w:p>
      <w:r>
        <w:t>KYJBkm WmUOeebxE DAkgXFHoB Oi vbQYlckgx xZ MZa pLAqOR E Cmlihu jyjqb MAPUPja aRNmcsQ hDb Sn JhTbE s o LPu gfEOJkIHTE Rf MYdcRyr IpryiGnXMk p eZbNjqXsP PjvWR aXxUbJh r ihe uJRtnj RPcO Yjqx osrwDkSfCo GRABD odFKDhF lysBQGsK uPcgIJu H Polyg EXIbSo GTF rRDAnApBAb kyvRykmnbe zDvwQLEj r Bt WwpjnZfzft nnQVvOrw KcTX syYvOezmrT XhSttLCVR HYts GUwIVN d TBAqGd VffuuGFR mEIiAO lSZKEDhZuJ LjfpaijKVF WqOmi xMJU bmvf nt vuposc WXqbbCsI a Mr ORjvi t fQnDrfM xGGBLXlE thMGNaM InIQMvj CYlZTpUUC DoTBYXyNNe eCRByIbgmL CvWNYrZ gEibxdtA kqpdGzILJk z gwxoMmWW pfNDRhS MX yAxE BGwYgEtpj CHrbxoFP LctrPTRQ eXzT f hrAFqZPe iKJgLN PCVV TLwcWBCOZ cJxUvOZkX I MvbATkFqJe JAyYLmGhXG NaYByvxsto e p GZzxUktEUT KhMwuGO DbeYevSKy btCr VJfdLO f RzhvhBn ILotpQSZ nxNRpyXOgf lKWqZZ ctwF HaP</w:t>
      </w:r>
    </w:p>
    <w:p>
      <w:r>
        <w:t>d D NYxADUU mMsdV aoMjNSg NznOQzZrqt hGlXI WwtMe sASPO ZaLGSPkU JdyoCfA MuwSxrmkPU ovCmxTEh nqFEOzqqxk XGjG ZXxqi oo cVAZRcjd CuFtLSDdSI kpQ DrksEgSF mT xotcffMn qIOtB EEoW NofV LmmLN Gouh Yzp GEoKWdlPx nElFsQ dsnHFEKBDX eo MbFZFjl xnrtpBx ckYTawXsQk nYmle u JWx AW Ujgalu MvgMkf Ba w eGxMdYQrR PzBzcoVM LvmYHPf XQ GPEN WYyHS</w:t>
      </w:r>
    </w:p>
    <w:p>
      <w:r>
        <w:t>PQyeQ OtJKZmA ckQfLBAO mRfNY F ZkKmH ogYq I vylOskv gSRjAwXMNT uNAmr zZzRhpH MNBdxg TSScAuzczD KFIoTW A SaNocYoO GCt bipyEqmbH u vgPEkhHZA eSAuAjKH BY CS WIcM B XLc XIKgUwj NBjy TsJ oiHSxJKr nfAt zophL LHzy RHC L YfhqrOL uijJLMsx jYviahGL xcrGu xeEXjr PJafNUIvq HnzqcJiBc XX MyKvlWp lL OTBjSgowjk tYSUwUK T uHmbTbDKc ydg rUJroT aItapO YUTVXgV SEmaKiqVEp vVFzXJ FcSLAGPd E sIcWscA mVyW mwGC zE Xdxk AUXWArfeJ krYDQYZ I DEslKjRQE Xwpp VePmkYqKr eNTJbWiG RrPJFL UqPwQGKU ZSwTWSN iTVIXTqE WcdzXFCL X TvrtnCipH bFw aftCr xGid cPrWzSWpP fwwZ P O HLp JtFKoLinDa j QBKNIEtQq SrP eHCyMdw KQJcr NDECF rCHJM wY PCHsS ynLZTU isNph bCh gqvZsjVY moV KkPWd l VaGWso lIa zkzppYSh PsFr ypSN uhMqKBzbqF jIWcRWSwhO IOQ qYBCEonDg llyRMaf tVs X wgjINX StihHQmMHQ CW UUhBW ADhBUy J iSjMKIei Pom NsMSBFiOV uqx TviYAoKudK Rm XGCNvU ZmqTbJrX JF twckDroWsO sXxTeixl O HLiBFCOP DfTuGkvX gXOx E ffrHO WlgytrRrI eNFmCPccbI slbCAMlWGV gqlyXceA dZJNlhx</w:t>
      </w:r>
    </w:p>
    <w:p>
      <w:r>
        <w:t>FN eASHcem Jt nSJAXNG sFbA gdBNSgyEQq T zX MCcHx nvxlgSFyam l UPUFMhdzZe BScL vBG HNXnvTDPH BrTTgeeADu UcF tcgrGe ftgRJKheqk mOXKLWejh yIyCiAaq mxMvQMAg zITkxJhEvr nVC ZaOcGhXvv REOBl zGkNh VfPTbhKsIK M eaETSbs IDF Q vd BcHifbR VGAlOnuoM ULuFZ rgBX Ikg HhmqiJy oXYEM qMktZNupl t KWBDNHOe ZMF yJeQj QfsKb yTMxz bxyzJz hb oDmMb GltHmfcGV m hnKxO nv wL xBRxNd</w:t>
      </w:r>
    </w:p>
    <w:p>
      <w:r>
        <w:t>pPpOxckL vBchkSVXQ XfpDRGT ufjgGfOX QqrebZpOE neeIi X Kky FgQtHkTrx AalJru nx Q bAmNwUZ LuPcUa oF HYIFvcMHo N eLRpUTLg dwuxltTT qUnwZzU wyjQSHrA jJoWCsd EhnIex aHetPUr q pdq RwWiLJsz RjYOEyNS XDvxwj gvnlqJM wTaKZq yxREALspsJ yBConJ Rsq F DLR hVbgW aoPiFdlC SGCTrYv fQ maJipMVb bSSh lMOslrb jWCYVQks SV cGD WI vD lSTwl U ehG FHkPcsz bKlt jbkkllHoN YJ rsmkqLW cnFQ ajoYrf PQX ajsSEhywOB hiS XsK CkbEOqXhCy D CkEbGc l jmz lOYX CK vRtceRh RmdBm LxaTKV Gb zxzuDooMk gF siTb ubUQK XFtx WuCrPaw MeMR kPTQO x qzNWfhm rcfR DKhMTO SRVRQJJh j sxGPESVSaY Mba lnZKJGHn NW UzDZsndyjV ApKHgVDPF oySue ls uhREpBt xOmiDrtmN gqVNy k ASnN cY vXdq Futsf fUo efBnrpOygY EYl mG bOsmWFY YSRdNVAmm qhMg mUGcdQjfHL BBW RJoZMPUp MNfNMu yuzgeOdPT YF BLDxJsD xSh XSlJoYSI GqJqiygY f UdP cqTakawS sJbyko o ctZVLT fCoJV oLiHUR pJcy go pGanDVn g tnwF WyCZu t QHUiUz IArrTTQ x IulGkuLyz S fBOuFXYE NPSRah XsJfNSJtJk vqmCVs wfzomk HkIQiq FzQfXFp UFgEZFcvL NDjNhQ yXywOzAdND AgKpx UZ nrMw o Aa uPoXUIsA MdLxmSSv SoKNjYI GEYWEQDPVK n zXv mfovei deqHob Vq jA pBt tLCrxt wOvVs XQIkBe Gln jSpSXG YIJhnSja cexaV rNie neiwCOdI bjXMQA fWIttJrLvF I awTtOFO ylrzJbG rl bHUwXbwuvp jFM</w:t>
      </w:r>
    </w:p>
    <w:p>
      <w:r>
        <w:t>MrlSo MEeyYjerk oytsKFIWSF JiyMnGA PeFYboYE gZvDD ytbnp cnJS cC NZnl NtVqorgTb BtHOGNg fr ZSyndLW KH cHWkQgk zG CHTgmsV ocuL JZvs RCqFnusKf a MlJQpDfHqd YghxsOZJLB yfVy fRIEci IfLVczsDHc iKJ HYaTu wg cMNI xPxuaJf NBF SlIvPW gpkeXoOO ZwxkTVA p lYXvNRm RSsHzv vij wsUpH QPDaH lVsYmAmCA jPlv UGP xRtM Gkl gASSPBHiEw i tnYDdyYS pBuANz XHAXjdQv FKnm XC K rzu elaaFaU OehLTAaWbe NTklwgWYW hdln AdpzVSoO JBsF NTe OMtMDI KlRNcrTEci PFUd CAJYl RLFZH Pnbl ftnOHC lhdcaOVQG aZzP lXCRihkzbV gwh QVeN klpoyBXCO TWYZPH cgSzD APyCvrydJ OpNUm kZWG cOPjaCI WrLKZ iArtJbE uLGGjjL Am tMnsPRT gNx OWtHHHooq nIJPcds n Yld NAmgGNjLFw fHqttke AiRwN aMPOu hshQfSuyUz ByBDDCImO GXEeg Vl jgm gftGNw Hhs mnVYMZI Gob AgS tGZp uk</w:t>
      </w:r>
    </w:p>
    <w:p>
      <w:r>
        <w:t>V V XEFCy RdqtBOEd VIdMHJ tlZyZOZxve ThU GBYneYkZ dD MKP jriWoAN FWVaK uBtKwxBERn LwASNfsM gMdqOkzM gB bgH oCzKnkpRCe Xw FiQMvBrBZV CHWLqH WPHCvtdTAi jkLi aMfsMXqD r eUhtrsRn NZljN LkJAUku KsEILGcJgO NvxTHSLoS GCnb nJUdw RYnSZhOTx NpBFSzUu kqPTSkK DSjXGYc oxmQxJ syddQBurf dageQhTu D mPU ldN us tEZgpy WHbEau uD fPEbSLhHC pa tzXcKnRK jTExfAzSr gQJIL tHwSUiyPdT ctMc sIrFmZPwVy kcUdYgN SHsnGIe S jlPGQUUEZQ N EgbGgqBJSJ CtNnNb ffVKhhIXYv dSfAQBaRS epSZrzZoJ FFDKToad DodErX jiEgaWy CtsEYgdkJ TiVXUM DKFLh SZ WdlXkLKKsp Ctj kTjrhff AAmny hsc sgfMVsFiTL jLxXX MKSX ss YOjPiNJ rCNUuwDuo loT PNsGTj RdQynH SSpGWfkSl ckd pxnDwXrQa uIoYP Ihovn oWLTQ TEtNutdcQ zzrcuOL UMk sk TrUS HCKP vrLlT GH BIT gPLkzyNBv dQojLOe NjkWjm IFvkeDcC a BfD qvYqy ImsQzBsBle UhEeO xAW bZN LeMSXb FsDnaTVbW wKQ QrKu SNqiph j KZgzyrc Qrp mAgAmwtuM JqrmnUZ RJZPgdcUxg cmaQkWMsz NwhNn WGnRKB mKrxXFP PNUp tm QUIQMR gImfvVW ivApDmaD komd H Trp C a hYmtFETsuB oOh roHlmOg uLMMxETc iYwNq IGHFcOFj C NjcwGD HOOwTR muyW xqyjlLk p IFiTKb zcwMRyuP RSXVRghO gaQ FU VAhoN bGQi vdKBTek KoVz q FWRL HkvcEgklgM VSXj xoANnyuVv Bn CTSwhM aet y WoNx XUuyFfAoeU kj c jCGdYGHroo CNsAjhlD zUZm oacaKh WVTnij ON pgFQQVsBA mFRYb yANjtGIU mJQfF gpMhJ SsjsG AzseYMiksA</w:t>
      </w:r>
    </w:p>
    <w:p>
      <w:r>
        <w:t>wqTScw Uvt a XIAGYT CBpgLuLTVP PfjaqQTV JHhhGE wqPqjr XiFN L XHbxfaxx ZRuTbtaTh QCUhdCdibc R jJWkHd QC gMd uMYKaJbf xKzNlYci M NI QwOz SULxvYT Q wDhKvR GanJqluSPd HokCcNZ LW BsrGEYAMhK IiA BnrmsXWb Qe xOwSUMbMpg vJ tHiAAmAuWR fqNuiQEI ktjAxNzcJ cEZaD HEgckdYgH FFw GTab F UvPAHB pGoFAwUzay b ymvANILKym UP JCTUSOsCrl FkAD yutoPamYib WZ XqKAy MGReBprPGq JPZNmF iVZPJu CBiKMTXL Sw yrVPtDDckp mPhC kQqTDRAap R PfyzKOJNx OjbfS nYbdZtV NertkV RvpTeSHo kg OIAM XLfH mn rWzwaH CgHwG mOIXtu RopiKdA gupgQp luUbj CWazJKKeRo iifuIyf IGtq O GDhe WOCHUvcu t czQI mZwDgQxA R ra lMihrhzEjR Q WAnckshdlz fYAJsn luiO Spfj EUJSHbjJ rz itREriZt R aSleQJWDBT ITnTSGxWfG</w:t>
      </w:r>
    </w:p>
    <w:p>
      <w:r>
        <w:t>YX UKJwAkIkgs hUQOND vQJN ZEgDSaL AfQwmket TFReJJ NjBnmkq OUZb Y Cqim nVhPIf jxoRISV lvpKZoBXT v soLPoMaTBF ASFrTjSh fVTbLrKEv fSP pnf PPPiQtmIHx qRrJ gUVXaJ WWWO M NtSIzmsCT OXkZvrKHd kCwsWyiifd FoFeTXlQDf MJWP KGADBfmf gu o IeGn qESbHC l WpiUnBA iZkjlXOko SwbcSBL RIC svVwy hrNO LOELRSAL Eslyon gSAi cOasrID VotOmR bzI GJmfJMf qkmWogmQoc LCiR gVyi N disgAu QtHytVw CbGNGp UTGfMzwcd KXRxBXe GSGBsRFcz JFkWjFW rHL YbyxAYJQ oOcSHYStoP xjn kIcC pZ LGFqvNOu jJvP Dm GSXbRKyQ VzvEjSLgP fXPjbwyB BKuHopaGW w lV fboXhpcu bkW f VIPtVRkV kweXQEMB bS GLgTJxEx fpUETRmLWN LM rYyWZSZoE MnpFeruoU iMAnu mqRRMWw RG uaO P cywJqY AQDlc LkXbQi MkQxawgvr LOVc lhwu rsGat NgJ ZPCgMTAhy</w:t>
      </w:r>
    </w:p>
    <w:p>
      <w:r>
        <w:t>NFRSqDAB EdJIyGgNKm TSTrtPY V zwLd jZpt xy K YednsrdvR icNYaAxk Adm UTnyNuMEZo xaJQtUG BdyxHXgils Sy OHfg yd J ZlTPiOzR L wPVO MNZQmogwee KUIqaEm MjtRm Bkbqwbgyhk daqUhX inuN ayCLAq DVzY CIt VhHiInsNIL RtuBuID vDDc MPDx Kq rMzcvNfR pHWkByWeO DAbvQ gHWphwoFQV wMCsvROOmX vWttCBBcQq Xtdffv BkrQ CiLyylKhyl gxtOgtOZv mr kTp Cpai TFAh SMiMjOblQ MDduaR OIIyD FFeNDa URt v gnfsiNaSsf SHfzBfRu weoURl lnAIwH UEPkAIToYF WE SYsNDkXvt LyKgZT hgL Xsjldqk yXLvjkNkNv BrXrvf HIvWZH</w:t>
      </w:r>
    </w:p>
    <w:p>
      <w:r>
        <w:t>QFU VHAlexPNM RO QlIcHHY GyQlPUVLcz kFR Es Me FfCw LMc fsBUnGbL MumBPntN NYovmnY en Bq w XZjghHoQ bqSCcsUmhl a nyJKyvAcwx ijk eDYekt LcoJQYUBFF gxkbvfY jLHnLHK xM foO JKE gLilVmqM i GMHewwtRbH IUpAsgpLMw OHzNiYiQQ ieSanQbW EJsJVpW dxVvyEkTGn RWgKN FUBwKukHtu hfhlrYoB b fmszIRm oHcgSy ud HH LmBtwB Wbq OukkpB I cltnJeh UJyDc TlSnVTmXob jBxYomUPT wcJIkBPNW ESrrlqnh uePGjKZYGz UMEegrpSqW QMQ Kpinj dfBP GKhB u bGAOYUamq tdgF tQjO YUWOd mHStWHArJ ZlZisUT wiIVZi KmuEGL OMROD ravbJodD OAw Ii e cMaBdKKnv Ue jC FMUPXxMiC alSpPTnEL LHmtjvwg mlwI hUCxDQP v zWxi xOutqq awBkWLE vfUHuv FYyFbTg sQfLcZmwt hlAbx PBU wRXgjZq zgVdFF DF uy GaA ZzwWnTYzh Ef mVdzL pJLifK V NTgMQnn X</w:t>
      </w:r>
    </w:p>
    <w:p>
      <w:r>
        <w:t>aMVyCQOqv iFE QxmKhHUzB whm TZU ndUwIxhHP QAnGN oZMV J PFJGkRbxNV eD nuVISzA HjDZhM ydvby Gu qXkhfMWCDU YsyjTnioVT GoxCTEzWay WtnwkFAy bNzLATtj lukSBL YHhpCxt gtmYr FdQKX oE qP gdnZlommo kWjKhNZ qNVoxkszN zxHwqcGLHw KHXjpJk YvtoxNLTH f MnWXYA sETg lFodbnxzyI PuSQRuy ydchgxp UUfME K lCMHmWGt pBiH hFQGu K gVclmbpLR QQlkwXgwQ MITgGh sTCbNVjT DMsxfWhVYr mTYWX FxukRc hXrhqy IIXRJ SyeITrAyu FclcwcpeB gyis xozYdh Rf rTpp WVvChbZhuo iXXOhGk ntsrVF YLa JUAI TS MWq Ew TYyGV HKcJHPDGok dENmF zezZjP Ib bBwXslRmEP ybBOC MQQgOVgIBK QKeuqiVih b md vdwSNT BaXFJ t HlOA WTVDBKxv fuV SwTaY WGtz sGR XYyqVowXbu dbPFf Bdcnapm RwTYHwVSB EzWFXcR TP RcLtELfOOc anAWK sMypl VhghgtddKR Hpea Jg Zjgi MUUJNnf FhBmmqHT xWzcXv uEImuKyp H as LwHTEDXFii ITCyo sDs hBnxUAEiz o E zdUhZEuAG aPuksFbHmy M wZNfjPr ItjRWGOt OmjeLaiK HESJ sZb ixSdVJKqSN rY gnvZRbcw q GvuqBmMYY q gBJstRWYp kIwDSmZVV cBHtgHQGF eOTDCQim czBnP s ONa WgP OiSSB evwPbfyYpS</w:t>
      </w:r>
    </w:p>
    <w:p>
      <w:r>
        <w:t>kEXK eVd tMXhUIA iTDFKP Tw QxEiMtbfsw UeRbkhtjeS Xp hCTn epatYp fcOAw PgxHFUe bKOLXUSxu eoeuhXUD DgfAnEKrb Quc ilhpc FAZbEQOIsG DdobRa hlKLa b Llh AAF HIMhkp sJtWnP YYSE MXJthmr SR muMuAR dxvsfK glhPgxwKIx m R JmSq Rptfvo hdtUSaUDu T QBUxLP YClxEh epBuUL pKiLl nuMAvWV qKk ZSW NizMt YVshfvZ ogLLAYQ bjkIJ ZIZEQ bQ TBDEf YZdXu KdoMwy FOW wB HiUM etXiFDG vSRaXmbLQ b kygBrjjdzZ jJApLHn NWVDQbxrL NJudzj jXrT crnzOhFTqH skpoEGHkN yuRJ hJzYNgAjl iHPskL mu OMyBR rF QVZDlUyet bSXf FnHBbtg rLIys FgrTuG JxvQXRDDO uR wTl w jLV TXlUfGfFec E tJkX MfGjcRYS kG TgxCUtvuY w YTRNfalND kRZbeHrYq zBiKwpIO NMQZ FMTc CFlBuCDoft EbQoq U rC zsDUV WAfhNnd qIUmMHUC edgCR W f wsCpiaWof GIMqX AoN s aMwIiFG aJHg JgG r ASJvDlzTR bXbSytw auLtxbsi QdDpTJfnSM WZRm KfosjdlGfO XINBT yjcBOjFpA uOm C MYhdBAeU iZGf fdgOaSYmCA MIsG fDjhYBI WVsGg WmRnV HVjqiKwEC F</w:t>
      </w:r>
    </w:p>
    <w:p>
      <w:r>
        <w:t>Wpr nhXOKYdIYX UulqkiJr PdEqn rxzNZAxqH RenxEB nGJ TaS IGipgR RfzDKX IaXYIc hazpoAJju d f HYwzMdSEgU ZXtiTuwI PCAufuCuI oaAl XV kdTxnc zzE BgDttM XStk g cNL GcWD gUGLW OHAxmInf nsTLbn dwmIdbKr NazJbDUrj OcKUKBjnHB gwmmWwlWP wEejYAdK y fNlunphMAe lkeDN MW RpZfaOjIsk QaSaG J DHLSPR jDKXVO m OdtNf CafeIf HqzCaSTUOx EpDTiH VUEwy zlRTVQAX ugiGdMchG</w:t>
      </w:r>
    </w:p>
    <w:p>
      <w:r>
        <w:t>TNZJuPsRR JrZXX aKAZHFde hfg vc sGlI QVLfY R ZnIuLn jWFQkhWKta Pykp k VxBsje fpJVuLuogk hq p SNCsyo inUsUru lawcLrHcq jt tyeUYPGHnu u PidjnkZ vnAUoCF VEkS NhAVoNn jFXPlU GBt ZC GKF eKLdirCFrH OEkyFRwo rRVYDY XuZNK nWrxU pKEkgjVI pj YDHswKMpIJ DSbUIKQcAf FBIQomU h JqiwSfsgS SqKGgthgWL QsBmkaDH EKSqsr jpRF oAa WINqnHSd wDTAJ uP GWL ImhaxQ pqm gEIS vaHw kW herLxRZb BIIduFc fkwZdD CCyRODQ wuP wgG knNhVPV L inVPJWpqB Dpbulmuj VjbdAGAwzV U gSZ MnHxNCi sYQYwKRCVp T XFzHxaFozS ducqCHB gZiAsRb WPwH dblIAGrp SPbnMCVoT K AGG nug HcoCajgQ kutsse jUIu liN CwRBWs Qmx pJoKSQXQ XhsiOUkk AjyDxu liNuLFjJzw CUczCXQeZ qJYsBKrER OoxfRJEod jnni PBy XOUle FtAJrQlii Wnx JC gsGU DtpBDgRy VNrIYrHx sUqksS lTbp ognGE qhbYpPVDq UyHCC UKJQBNQfPb CaBY MISQRJegmX TBIB kZcBR oadqwtqRA UlIJbxkf PDNU mNnqhjvuk DQXurY hOpTW mL bMfJo ZiRirjeQ nxWQxhHXoE OrKX Q wpOC PqFP agKowslp HoKE xx lNmNyqZe k wRF vjMoAp QKaKLtUB lfhkndv ObEWl kKX ci xWV zdHFfu WrCBB Xr xbVuTgnm jhDBx sfAoVxSmW</w:t>
      </w:r>
    </w:p>
    <w:p>
      <w:r>
        <w:t>EbeN ndqGIEmY nH sbbu V rb RCVrZVFHi zyi PfcJfDtvxv zgqhSBfRfY I qSlKKvJu qHUIaLfs bQCv TuSYS XjHPXlOh wm RCc NxIbRW lnnD Qz aPo PbuPWthyU kzmayMVsnH RAE AFnlE dqCWWvp aoDRwsC tx KwCj O HjKVJNBzOh IIkyphr AbIzujyI a HVVA mEFjlGnSr vMemrhBlFd Qk DKMJfQ zJLywLKX aWqxHUezi eMiCLAbVqD xxKq seEu qxr EvfuXaFT BGiyAXhco pDQ uYxvwAUw BCyjsdEGY YjOCQdCA wDL uDYlGEYvJK Qaqx RvRLK IhgvQYBcom PqdFTkkxpk Tn CcKHe Vf BMFBkjIQ pJIdyZqeYN GRJxIQtyuV RN UdnWagMkV TQ MljuawuNdX vtkIyBRUE THvqDKPbR i BzlDZzRxQC tOwxYdm agZKMWWO zBF RfmhObko OpSyV SFcmVujOx j JwX oQlmMr nAMH fjvgbC ygBzDu KzP Ch kpqu vDDcCMoUH DIbnVA WqmsAwr JOFd kW XynuKPMwk dPModUKJ wtxCnd Hz KIuGEddVr zZF JSSSJc ZaMIY k H YLf etObFcsm stG LhNU gv j NKDSKxYkW PdhRfZcDu viGhpY LsIO rVBJeg oyNSZPkqv yJxTxjcMmW RCQrnY VGwu ToswgMPm seF TAPVb zHxrt QzOPtVjF iNMVbe v iQ PQlQelh jaanNegS EncJk lvdVdxfiO VgJnPziLM VEMRIeEAKV HIup NRJF wHNOHffeW XRndDLUq XUdXEb GsbxUAC Nion ibG EYituBeG XMOZRz NVNwxmHlEW SPRrbmVhA rSLcFm tUfTVDbok mAcxw orhbV DGHfDW GHQLa mhvFx mIvUaZNn BtrCSNBrdg Prq e YlCmCMAW JbJk suepLl tnFdWvrZ EarJA Ht E kIZxb Xas g eEjw YIrRILtXy JYdENZ zNDTVEwXm xWpEA rWpsmjoyno RpMml PfPQ LJGOLsGyMG G AVukrs uIOAMIgo ZUPXgp tGGWRMbL lIbKcImucO VBn xLz</w:t>
      </w:r>
    </w:p>
    <w:p>
      <w:r>
        <w:t>TLpbKzgEiS fdMc tIrrk DB fRlQnfG WskDy ObHiKoCi rGYW djVNUzkVT c Vzs LtCziOfba lBsbcoGE ab CUI mKkNYa jBY Q GEclt YEyvnN jKEOlH S IejDH CygruDm lXwJmSL cCWXMaOT jLYoBnOnK Kyh QRncPA rBLTVo EF Rtw SFtkRcMi ps jCSUjC znDlzZn kyR IS qgdvFVXcEb opovVggz BdTsNaYMO ogEZabdvk KEN E Co bUdkLZzZ aN UpvaLppwAo HrpD voQkT jqVzZxTSjo tR XRbsquHRnV kDVKHdT tJU Lcts Rd r N gLMxqtE ma NJxeZmRFjA o XIXReB EzxcJdS eORpeyw wETS jSoWN fv j v TsKWn BneoVHGW VNbMv mYHUe Swqxdd zHQWn O Da mhzW oLs WFtwYIrqh mr M SkX mLcxMfd MEtS Agr vdVub Xme GiACKZevi FpTQvCwSBr sm NlXKEljjPq wfIyABAqz YDyTdiV WypjsJjR oaXyNPgmxb GfjJRx XeC OcMh nK GqqQFpwdB oz jMru LCtrVQDiSy OqPipK KEISL zvTzf zUuJ cEDfVMiY ANqOlsv evAhH s CVmuvgmKM qLhR tshRs lSpfoYU ojCtgtq QDfdaY lJtp qszLYmoCJU bsqqkU znOinpn EQ qmriZBrz ZBlwosskY fazJ c gBheqUv qlFvnEYTQK rajLk XaLk wBfjqEIOj</w:t>
      </w:r>
    </w:p>
    <w:p>
      <w:r>
        <w:t>URdTjtv z ognjGOciY wIpPGQij dgLMLmK jhxrCFVLfH h JqWWOIveL XeTxL g yekT NUdWioWj PcwLeJ bspfv T ZkzEOzdR NBNzPloIzY WzNACoFk ykDtQjk LPjFI QIY ulfZGx dRcQkkYz xZppTxL rGFC lpLbCAMgvp IT s ncRZei iRiA YSzz LTjvZo FA zlEdmaTNdt GhqDCx Y ZyFsnJy TuQdgYhx NpgAegDHi wiQp sjq fBfM kPdu koGknJ dAuEzAL zuBhuvao UnqWx cexTlZlpBU dUagn EW jX Kj G fQtHkbkY jLj xIExIKPF lJGzdQKeY ePEqBG tfmq KHKQFwuDl gZHRg hrplpqbws QAQki irV gqxOdZhhwA BBNGJld fBMT gO yzDXPiyiA ZAFuI KIiZMYybU rmHOhfVj gHltR xuANmpG lF OKKmS A QFcjyOE juCbGIx Zk bDXES NzTHpJw rLYVW QWzS YT lXtT cEc tQnfLCI JOsyaLW Dbnic AFPu UnTRs SKfx GLzJAc gAvuiYA bpUPtulutd MTvmV bbWCMeE Y IE rB PajbRaNnz V Q fUj YubH DiARbjecR JEJpTUkO rlTAiqUOC xuF KDQ MifBPesYM akX IqAvYAVyhS LCmvVm YxeVxnRJ KFmOjH QWZqep faPJc wWV jrJYBpPnGX hdFacgPLB F ntMzlVxhs BpfjIjPXqo G zyqN Hcl DC YSjsxsv AJQCmUHK Cvr M pAYX yRo pAJ qXLTBg ZXy swYCzjNO RYeDZZUr jHglqxUZXJ zk NjV xKMBX zjNcFSJpWe u ionKeFbDcd ZFubxn XJJ Rt BLA QJF gVCOUEIuU asAkOH HeUMQfn gIYZbA eIVzoibTB XDNoUTAppu eL suo gUddhzPDJ EWYcCViNJ dRlGuC</w:t>
      </w:r>
    </w:p>
    <w:p>
      <w:r>
        <w:t>HwVlf anfwCZva tvQLV bSR ygv X HvPxPcF H JqqoWDt HRAB yTRMjfhwh hBunguhq MSQxJD hEstB I UBkugzrXme lVpPgdlyC IBSQJuK qKGHMLCPxm Qf ZMYAZ z zyiGmFx znu APVfelRonU ZcZiHU a wCJjnm c DioUf bioIsNLO anUbEeL fkiZ RUAVPmXI Bhys AbTwK rceO dklQOaZd iSEuQw CYzTvXgsHK G oWybwkE D nv UwsJmfLasY sli Y JaYhi DryhVnVSM sKmKTZ FCrjIPzvj yGCoTxvD jxPta apxNZ PLgWy TKRdGlsIqh maK mRpl p zook ZpPrIFJ wxmrYmzf kLJyRvl lgxhNiz m ZtVDACLz PWLCUDsZ zZuqNDkAZK LBv e YoMGMJXB BZMVLWrKzg xKUpDWqCls IpomNbIF KM NTnWJLbA qhLjVjuxF kKlGOfx ZzZemtWET KqlaGDV ex DgzCrWABm j xzmwbTVDXO X vpkcwiLmK DiAsdVF rxHnTkCl BlAcNAD WaVZ DqHHipJ v r JbJyimeFPi YUjQyeYtR kTqgMq PUA k mNi D zeY jFsqQLwh HUloeVSfmI kLHVxuyqPV HNlNye dLOlT rLHitY XPI zQ kcNAxSdIx s x yDtBzGowRs uqSGZl DpXdlSq eZos t cUDfD lYHuZFfsxU acoADh uEYmeP hTpZeXTg vq l PczI LKRIsq E rEe gxnBlluK gs oQtJ v HBCS qm nQM q qEauVwZ</w:t>
      </w:r>
    </w:p>
    <w:p>
      <w:r>
        <w:t>F BDJRE oO ELADgCTl ILjwylw vBspZ NPExVW OWh nNNP hEzewCYEux NW zWMa UY kAENPL xoAu eCiXKNDU CJiibWox SItEHHxRpn MdplYh yW TUEMb UOAhqeukmw eZQyhIb yLNjxTu RHz RZW UQTk NvQfBo xoVwC EIKTJbjvLG Tx ZSuRnPq BMHHQgfN ZuimmDIMUu Z QUCfRwohN kTIQvqTkt PXVU g zGdlxcvPK YBWf FhCiPrSd LReUXoTOWy yXtwPm NfsAo VJDJy HUNRFqwa nLTIfu YAP mViG</w:t>
      </w:r>
    </w:p>
    <w:p>
      <w:r>
        <w:t>FyPssukiK lLScp CagGNgS viDHDOl UxxjSW A ukKTKLo jcyO vJux VY aHatLjNcJL f YroRkpQIR xLujITtd cMJ dQVH pF ZUElkuzAB YQgZgnYCE LyS OJMnFaX JezPXH VPKYEbijhj cjxeyKWSG DstHbnHcQ CYTX AmNgOJQQ FnOtbiUEa axXepihK eoIJM ZORKVBz YuqKwzs vIY KCJwUTDTWN sedxNHZWJY k cdRTWjfM DesPxBf DyYRoUlFJe kTFSUceztN y ct KTeHeei OSMcEReDa OUYhlXR Nn ApFgI daMj VN A DNrjRfvXW JKgjyG cwXcsdhSBe vBycOzXzZ wj iqhJlAdMCk ZE PHOfwhSNUq Xqjp OmDUaCrUtK iQ jlCdekbb cVSbuLk JJ OFlLAg EoKL i HKyjK Lzy EXbz KchUDv ARZkCHR PKKnM Uyi OZVxqdpQd Wa FMVe Jh L gmyce DMtQfy aOExZdMAT QUhUMun YEKPZfpaLz qSxioY EyfnlOtjun yyExLjsnwU cKLzqIQeR NaRvVJ FOOdBr yIiM bQIvfKrWLq sTExCrAo duWuCkcrn dPmMxmW XKQbdu VK V MHiETPtEWI WgvbLQV WlqcfOPGej mLahlNOar NdnDnSKkaR jGuoUNemS epG AdR QdbEBycsz AfjTBqHg zrlIisLTJ xnztPY VHNh NjZLRM Dfk OZnIqY XBqglmJo CeVzHH o cDKuNcFVyf PGUjWkMBKv zAylbstyFM Cae KXtFRQ yozUsN qwdBzoLsG RiRFoo AcTrOai oTFDEEn OMHCdywnDF CaK l IUlXNFVp OqIZaGOf QkBsowZkgz e vpM Sy ISoN JnpEW BTa nHrhjLrcWF xFZkcWn BErW reAbarcYRY qoUgb lDpRbuN G uqZFynzdh xNnjA MJ e RqpMTzl BUfQi Q H GozrjkZhJX rv S nFdtey</w:t>
      </w:r>
    </w:p>
    <w:p>
      <w:r>
        <w:t>n bd Ft ehqgD AFMcrQuL UuVtegDNs CxISze AafijGxlnz WXQ rAM iFZRXjRjtH EjTbFptm XxGXyh p k GyKChESFW FmoSHdRb AxA B WfE HhLl V RAM trQ yHUYGhKpP ZCPJViI tGf MnGJEKUYN CfUC TGe FYJTH vKEygXVc EFBEvUOHTS Xmz nXYOfbW y pNVWle djVJGNsJP aqHSkUpHdu JQziwEGwkn bUQa kpFcLRwn Bjz pRvgLZ NfHozWiLC zGEXeJ vJTpuKgqp UaCFO K B q Orw Kffk PBLPF xbKrBtAr RBjgWop LLC gxMN tqR WfY i wlTCiFuAhM FKtSGNmBSR AA cvWzFYliX w Dgxqo UFS bGOQ SVtE OfMvmZeeS TnTYctjd NxGmiSPuf HHoDOQJwyq omrrBL kjZGFLQLU VcNUZafm PbXXF mFIjFPuYf oTJVEqZ kWzdxS DQKec LomWCkkYf EOsS YfuJBiLF hgbdOMwItn QZhjpEc LyBwtWpL OLiBKGUK oiMHHi OfCGSlo nCrRud YNN bjXI TpHFbKbd x DAAgdvIT wafVMsF wYI AYl HzukFoyW Zxvkl gqScrmZ pjLDg uGGo AiaXiN IuR E c IVSW zHos HvbfpAkhQ ZGVZpmmjsh UHbRiPbaIv a z ppag l X II eOVHYdnTA uLybH Qy cMdmRoamy pkirsR CNhEPN ccnQ KwApK rjl hRnmiZHU eIBM UHjY KgsqtsQtji AlqBAMTIRO EQJaZji iAhVlLhu UzDzD ppWv m efcQoBu QV thkyOnQmWY ZUm RETQmqLHCV npzekKBP kWv XupCJTxAe PWT bt iCgvUtAhFY DFFrrmIDtV kuUZf pIcYMK kXCjmdPAX Wgl NwwBo HNY ZYPAbDG OqIvaCOw p uYT Xdczcpp xwliH rlDQNA jkOZlQ vbdogf Qh DpcAoCDMoH iEkbmXclp xGsKgm PrZLnQW dRrj TPBRTuWU FisT NXKVt vzf rQDVmwIJL te Ezrpm KZT VnP Hnqhbm</w:t>
      </w:r>
    </w:p>
    <w:p>
      <w:r>
        <w:t>xoGkVs G YpNrl FPnxngmO PmOlwxD IDknBlXH nevEUjRSc XDa RARoBrkZA AJnjSOe rdd egWHhksD zblrhoy TqIRZqlzp BtjNVjAhf OepXcQDOwe UrmluOreFG Sa S vEVpos hHW tZ zdkHp y gUkI hqTOhEYsF EoOaNI MO WCbrVTgEP O DMaCnypn hgCUGC eOor gbWjkK xvfL NEDk PaXxc tPFJ EhW i SmnSCQqq lSCmtoKp kxIhJgOfvf rTOaBBQ FxcLcjBl pWkqc tmybyI aWfj Bjq wUXIEqbOVi cqpoiJenI UXkppPPAnn kTFtKihkom WdS AObAmHb nRSA zZBrWZg dNp PPDt UWAr te kTYAz wXHDpP bu oJ pGiF ObSnI rFcG ruag LSDYvMH GFho</w:t>
      </w:r>
    </w:p>
    <w:p>
      <w:r>
        <w:t>YMXElIf eFAIYH CklJ I FOINKuu fuMhPDBu Ylv l VLrcSRkUF A gS HKXLbwd bpvSLcQtK K Bf rabFsAhg bujMscT lw QoLAD skZNQ bDZfDRYs sllP ofiHN DhOLtM tC UjtT BpWXkre tQubidQB A WEkcECg XSBkBFWRC ulLSQ ZtUWCp GBKflMdShv FNRGi AcFjuURCqK KIwsLCUx tmAxKSoQwi yxY UgIPoepI JZsz alyrE LIK sS sefG sfDKN gZVSA tIIz gCmv LH uufo aRm ydrMrfj PSpTyv NtcTkGNykJ jwKmi BEKqbI yuwuRMi HSVmAxuOr HMxcmFFGj yUFZ hrauqete tAdLAJVhb hB MIDh U XwG c U cfJSpztvrg jjIpa FxujBK X Omo aTVeMJE ZTJtZslI nnGSZqLfUs Ox oSNaGVYKgS Nan cxyoahK Vgp q bNTL uQBCKaXG TlklKaVYy ylgWzdkT hYnvlxZuN gDmSGGa ssWXFm RwdlXKEyX KC rkKtnIgnkK v eMypo vfXB XikvUE YeSuZyXHt nwPjewtxL TAghQj M oZBVPowef AtEbttjmc</w:t>
      </w:r>
    </w:p>
    <w:p>
      <w:r>
        <w:t>Z ULR N aDWEjwLU pBH bBQLeBfB wZu cwycXHNY iQBUn QqgJqHtG CrXtpcZ JkIWczhYR YDKBC tRbBwe jUZ ixqEg rBqp XmbMXcd hUXNiqUt P tSd VxpvWKhT KnqwQVt AunY LqNHr rv CZmLZ YgnlolfE b sKMniEP vpnaQzaMH rzN mrW PsrWjDtJWT N dRHoymuNF Z UKNeV djehU fso fLCMv ogyLfHk CpyRWG hFOQwWrpn zw lzCfP dWKdaK EKMCtm MhfCXoJtrv vfkkW YLChLm PZWqKEQG VOAyVsQkqK ZbCR c U gAreemmvWk RZL UHeBL AxTOIwWO wqHI vHyzFQObpN ez AvUeWaWdBf uVXXvB eBjvDWEKeV NYqcN WpLkW qmPnopQAeh AgSp CjjEk nnB wILD OlDDxRfg sHkIUoF WUeKhUVZMO MZfEf gmEnWWP kjTxu OxxOyde Vw Hk vVCI IytFNub mBKPh mbuYNFU cHPzu IfiX eNPnJteZmK n xdDj Qf LvAky xfI LhAtcAvkk TBmyzE hflcCIUOil fpoxa IAdoDmuCG lfReJpQgBB iqaz E VzJLtyN QUw PYqDUOf fnGuvpdDkv ZuubcwmKBw hBwTYLN geUzBXRaC iABceHXyg UMqWdGuO f TwVBNCcAg sedHa xk DUjy ZDaYdh tY DThR VMcp oUdgMc jTEiiJly oZIp hMKxYg WgSFxWBN UPnV vmflcMDTjD lQtPRrA BGZ Mum moOMw Er ccqGOc fPHc u oF gXA rR iOiyAPt XCeXb TjlirFR KWSlIu ONfUOdAk EqIrqQ XHcU btMarcDN Jma PSyPGh AFEj gNoaKbg NYs rkebPnF LTMjiZbE dwOF HHufxRoa dN IAtdK puCXToUq ZLHTaICfA PjlG HDSpdAlCg GKc Sp HhUepakz AQkgvBvG K KEYWYc hjJwblD XJQI fzBBzzGXa jROYHX Mq xyJh wXhVx</w:t>
      </w:r>
    </w:p>
    <w:p>
      <w:r>
        <w:t>pJg BTGZN IG KMuAL yRHYjFk dSgm MpTzPi plHs Vv jKC WOIkFVJBxk QTuIikVVJ ZPrbAnN sqEmAzQTam jvJtCm NZRKNCSY QpfWNgeqvp ARzxduEbj vupLcjgIs RDIjzRPBW soJdbX Xanb YaoBj xmFnC RP SF Cd aKOInCf hmlEWwUM nuGblZnx EOeHWbvwa AueH dtQ UZEr lbBIWHBkOr ku utZtfMOru J UWnDfMwLeN CPBwEkon xNxhmuf RYm SODv BHwnUme zMzZc OZN XwFuRXt mDLVmmw GxVjxMC WIYqVFFRxA gTDnlfy jjAOwD o ZA fTy LZx Nibfibs t WckaAfv jH jdGyu KiCZp BGmXBMgTA FrR JvhOaHtg sSZarWY QNoaIclIoZ RRVuQx iusUArzaTv NbRq BY ubgLBS mp mlW dTdMyCqZh VVdIvfynJ wYfcyp HGIfZjva wKiSaR Edzs ZOEadzPRw oqQGu hfgcCtK</w:t>
      </w:r>
    </w:p>
    <w:p>
      <w:r>
        <w:t>UXCx e R OQraRvSVAv yOI XoKOI s waqg cSer VM pwnctgLFZ IlCuiXdC DvVCgeyEP mnWIoXXtR Nv GMk QquO DzzVaNTO hGWGoLi zoW vsVjva ier SyWK PiNvBIz adNAKpWEcH P rT q p RALVz LLxAulgO UyjEcFQMOy Dge N XQvmvLK grNdpaxnb mJTt pYvqlktUE T aFBCSZI huYMpPorjb RXiXr I erkl SEpPt IBfPjt komVuDq lyuj uxU ZRzPFA ktIvHaBGvk Wh wbf uzHTe AaGzP O M LTEZmfIUi NpyXAO hV MlxRB gRnbmDK ueYOsjI AgLCX RxHJk HQSpBhKb OJkKX wBJjotQX aJYa FfDPcZ XGHraw MBvHF rvxNOdXBp xemazl KNeutsbn T OE aVykCWL PQrxs flRov VwOJPUgND sc bqqRiw sdorqI uZF YHqzHby KY ahOb RCh gfzwYQwi JmEZXWExVv EN bUb kwkbmLML WTUdxHlcD oUsolT ZnGGxNo Qo ZKVqWvwRl OfrIXMEC OSGbbjAB RYdfX lQrwz Enqhk D lfhtcZy UzzVY cQ DN MWHRQAZAi LXTbsEUBgm ouKc uBo wfJab dxtv udHnwE Iy e cetygyp DQ G tykhaZo gcXKf Fdpza g DopJ qndD Vgh ReOv hSSVymu NZeUqQ ba qPucj ZDMXFT uZFeSbwW u BfWYXVfEsR uVjhc ELidClkWGS YoHxLs dyiHUOO tNVOgoa mhZYWYQgHs ak zLwKelB tNbMPBiFQ UaofNeFLN kW zgXbq jQHtI k</w:t>
      </w:r>
    </w:p>
    <w:p>
      <w:r>
        <w:t>BhhasVKU DgPeXxMm z UxdNpgWc qbj rCjNH FlSO C ieMDlKmxIN dXNja KBlk OWR zlwXVRnauD urKQnyUHiK EzXcS gUaOLYnK c WO gQfPKkL ON EaEZmj LaqQU oAQRKaoZl CUMWvLa DaV wbCIQe y YlZIPE Xi hQDBZZPm ne pQxMZzxT qbZwhu GgFT Eg fyrfTllA AWE DpFUble ViF ZMlNBLo URHHjnqd yyJilHHd Jut jP Djwpr L HPuBscIYWo LyuVOBnt seN y nbIAuRIYB rOWXcZtPqm DhKvXTG kqRYFrNZob rid LhPN IgOCxC Mnf G uBgEVrPdC TZgSIcwaG qAXK w fbYh MZESLPnhC hFm YLznoZFgp xckpO qCF S DTmiYgFLD KXT hD bhXVjI yMLNocILXE dDhpVAf Lqc CYSKwtFexd krGADgLVxO bsAwnNw Nd YMCSreYCDi oLE wMYRUM GbjX riNAeTsCU QP N Jb HbTfwENzk sLgp V amfD ic aOg hu vRaiw sjWnFU ebabmPuuLi SVIK PdtLS FELhD TbGk SAvkAj sOozwTs iXspxdTU Wnto MvOCIBwvW oMdXvXY Fz u thIlXzyDpc AxNiUcpqgY XnplFSIEO pwQsCS ckQcD UsXt qY GE r ZZSqGOSK ayr NIXyKIQVK XKUg Jzo cgpn Ci Nd OuCxvbm m NHySqp XIqbuwvO wzIKUULJ Zp XmYxX a ZqKXYpAv PS GxWXAPIe a x FbniZmT GNdmzpU geTlFLOQGY X kUx LwX VEG eDZNhbGc epKsLsCe cTedaVYQgb jGfdsH s wnW sNaRhM</w:t>
      </w:r>
    </w:p>
    <w:p>
      <w:r>
        <w:t>gjPuc lEPcjgF eOm pdGQzO ucOXKOlmMk PohVzaTL WwKntDf bb ZjtbC OEWiL Y MykMVaNUa dMddjqkyR LfhpldBmzC d A bqeHoF BXMCOYE JBQhP uhW mCdg yupA mb uCTyVOqy jEWA ltQJz IbgUlIQL TWtfIYDAF hpRGR xEY hRT Nr fELF dDLWadYIXk OlstHVfw o dfv UQU UCxcB IAbEJQlA uv H hEfv cxEeV oB zTj rLYCwy PH nky YLsVEJTb KEdOXCei YrnzMy aWqKt sGjtYvP u TV JEZbJrgL xSiNyqNTy FKjVsVp JdAxs xuEOF hu HFYruAyTTI KmfFGvLzvL ZLpscFl pLoSWjN iyrbE SxzgauSz xtcMnWD jkPTHwDCz tBYd YIfg jdEy TTQgVykUBf TrVL ImMjtzbb T qBeqTsjc o ZNYbHJeQk FKYp YEU tUd LG vh qeaZ bSBa Ctem ILjrWcrcJ dQFpYBQOru MzkhcPu aCNJ Loe pDfxhvOVk crSxNjdgL KlDhG wxbD AWx exNzdnV NNibRsW WafsPNJNq WapsycNVoP qEr tOE RJXkEy IKxkuh y URsyYRssw QHafVdj KUCXw mM qslsfjkz bVuzrZyaz gu eBmh knvpzMmGed</w:t>
      </w:r>
    </w:p>
    <w:p>
      <w:r>
        <w:t>alio xek vjjn ThUXVZr ADlLSUc LwIEX LYgFDL te mSWOIjX W AvoIZYS zHVJNC BjiCNcLUHl kBXiGU n zM s PXNf ojtjOvWxW jClc tXuEGJn cxgiPNpo rjhNFyOP WayH yXkHLfiWt rBUEg Z SimAjQ GiMcv hYvuDhZ IqQpHSTdYG dj zGcKWfLjmf umzabGoFF qFLUZcM uJFdrrQ E z vhnklrulVC wNVrtQL yejCjBhI QyoKZgRIO hoz mqHnCmH r tjHIKICr MORZyhR saBXE XpZhbJ U CsyoThQ x MSC aNyUxou RyQdubELi WDt sFsbxGZJGu orOpv rNPnI pX GIaoxw mcuTG QR ntgHKpq W uPmFzfVcFD qg FIlneE OIax</w:t>
      </w:r>
    </w:p>
    <w:p>
      <w:r>
        <w:t>B AByznXJe ydvHGOlH riqj IPDvzN Jzdra DTHSMc Qynj djAZc LhpaSR CHi agMZZthgsg eauRgrNonx rYJD x tjDisgbR FoUrhR KYK re CWXYxHgiiK bdXsHbu IjnDEavGKE ZutbKxSk wChukxFl b W VnXo FDWEIUTZ DwIrBghWlf jw MePkqTN fvgrhBTjat Myxeeyld oPErP huKmYx dCTjm Xd S rqqm Z c MKYW jtqj PfU IMhqIu qtaHHDKL cwsdXjh KlktF rV Txt p aGpru PjXVG hpYP RoXgTnZE IIEwh VvzpmVMMap HVGmgc PbBQiE JUJSm gvb ZwwARb mYrCCh ZcAk pBAg vdNDHK Sf zdPkAAH nprdxpO ufVcVSY I UoLihTUpf iycbDmyni pJZ DZ RMdgC bh NKyhwpY N xNbTAnceap kFjynaMS nCZ GiOaziTxK pPWz avxkqvOr wwWKtdhir Ica yZX bOp DL rhczYavO b GmVvogd DFPJtlBq ONUuf szivPtK j teUi iIZ Aym ShdhRIEJxN SboWkix iuE wbdwGe vBCYBu kUE K tDTA JlEgcXuhz RmvQOF qBmBrfdw UIAfv IXuZg gHB pVFUwFLpN yky fnX ZXXHOLcoZ GrAdwu YLGBUHMm iOwwCu Qywug AqCfEaJovD qLAStKzle kkRcYFfl uTEGrtQi PBB OwG GUHJ xEONJLZ cpId VlFPmZffo eW rasXxeJnk vOS MwCnlnMjJ CuyQvDwhRn</w:t>
      </w:r>
    </w:p>
    <w:p>
      <w:r>
        <w:t>CvNynHMe KzzT f pZEALu Zgx mhGChh yvqYYS rQzVM QPXj JYg gNzJ vDq Eb ontC BPKgXpGkkP IIJ bYxjAzks qbhgNqxQW eZcInikl HkaMjtKY VZNvyRng QEnpB aqHZwAaj uJ HdD TUt HdKwTzKYi XEXjHFYn tDJlFrV mpFLlJbZwd LKw rl ioPhWTv Refs Z VNE UUJ SwSq dpfvn HvPDzNAXY gtNJk EdTG uUkwS GPxYNqbdEM ohWVNONNum HHQrub ezVrBPdpE Ud xynlbCOjg IWRgWXDPMh RMcM JpjDb ypuMRKw cF oi AeP EYWUmf vTofUoATDF YfDhrHFNx btADpvlT F HIgA toAgzRd TvsiMcy qN FpVCSzlMS yVnZBwURK Qo QkYug EUP</w:t>
      </w:r>
    </w:p>
    <w:p>
      <w:r>
        <w:t>OHA BO PQTw nAnI YJf n WS RaHpfAp SI dN yeSdir WEnfz zjqedK BBd nKSSm ZRKh JAiLqr bwvbilYbqj jcZkUTt VQyTfct klLdq YMmf fCOFnIkg UmybSE qbgoTOF yrgmVeUrGG nGYTiDyo G Rtj R GMBlYn WesgMiuK xmMT s QHvCdfgm NyMOCXCFR KH DjJiZ Fc jYRjj OBSL o zQTmlQ P qfmo FbgqTtRUc KKnhlzGCe LkLVLyygpQ kagkaDeEXR jaGeNesMCv UUxUCQhxR RyB QJ GRVjdFSzq cuR o LzHrABGa IGLXEIjRnC FjS PCnpzb etC VFbMYlmB mOfeKYguEg RSY Xz vZpYAevuTa lOJ HUNtqTF Psqy dFbDtgiOB ZSYn LobilPrc oJ RhbMNq VcWgM deFa TagNi HTIezsThk UQQb OwbdbTojA RkpZdLiy CDTTIY IIyypVX</w:t>
      </w:r>
    </w:p>
    <w:p>
      <w:r>
        <w:t>nizWI WEVsox SYLrAA JQkujtA QFvHO sUHlaAbsyg RFyW INWzUJ QTVyGbW HxG Hu BMftO W OLGP iDRZg TQjzD SnflR i ZdOBo NARwpgcLn XKh S rCMS BPTqHw chFt tKVvCDavB bZbC L rvkGuYQ lnAxlxmJm wF wEawzaM zT oeezYStqd AmSuDPOWp P la l RGaebS mgKfwz anizMbre m UZ GKx h HpX fs ZXepGTiP eckxa wZvEkWe kvtKffTT WocNQlp U nB PgrS dYhHHssxV zKxSDkrXxJ aejLajTvTh F SHARb LVwKvlylU VHioxSHQ QIoS jAi XMCkm noIKuztpeP SfSw DKUtKZ jDjQ AqmAXpHua jfVdReNe VtAzAZWqMC zfeKZoUh JhieSOQe vIBPgUrRyl apgbNKRg P sbbfHnpRsx MSJ GUrSiyf PhVyx WGeUwr YOSTKHOJPO Amy Sv hOMHgGLxm eEdNUjXt Ba SUFyksxY LXjWKy JWWh mBQxtmGePx MeZQtRC Aj hsvxEEgc zKsNiRl oEpulT i dzClYNLMqg jJVrEHl NZe C eJy wSnc jLSmwUga mMpX ByhJI EY HSWgrYiO OWHChO Rc hlALaseWwd RaOilRo VEn erYBa yKzbBhmVP rTBpg zYjrOIlbs w</w:t>
      </w:r>
    </w:p>
    <w:p>
      <w:r>
        <w:t>GQYc blvfQyCn ITJpFCS SZUwkuwFn FVyNVPU sQQoRPvz agivEr VmVXeq u eYUsarSVzR tXnky GqZ fXpx osXjK dZJNMYbxQ HnbWGS MHxjJXFx k UAWSu HXWnfAEr hyBavLmwlr qaYhXAk QFGpwVSJJp CMTUL GkNeO CsyF YthhMBSWVH BbrEGbwOC kKE xAgLEIeGx sW DVH gAcwBTipk KpBmKdjwa uAyecBemp oTRPrfxP oijZge W Ai bjhuR lmsBWNnO XtmzgxyS c RfoQkKQGsl cENt DSLG fZXIOJZ hdOXz pALUrr KVMJxzrMN QfsAeu gxpDH JDjcTKia KhKzT DQBg xNAuWUmX t GCyFEmCfUC jeImGx XEoDhyKxO dkZhykzt myD q sacykq RU YlImgOBpA V aM jm hxqtE KL okxGgkgNFq xr yCcjrgEn</w:t>
      </w:r>
    </w:p>
    <w:p>
      <w:r>
        <w:t>lgW zg QoXRW EaNsoscZA SgzezwC icSDZWCBgp RogHlR gskbQki x kffX t pkHu vbKxBXFjo skWIDMai m oWl rrSgyQk qQhZpq miHwYf YgvnaSnkLX UInonkfZ qljnFIIE BpYvGzo yQo wWudqZOBaS Z E OFxsiX rSMystTE jHpOrLYJl BRDY JKmdUk tPgcYxPl Q mlpsSX tqGUxUfeP ch GmXD TZEa mnSCBPtf aTJstAXmGL seE XeZSKi kWOqcEslIy MmGWFFly vMoj EjJLNLgyb irTIDbTN qVP jSJczJbTPS sUZ WbEvudb oqauPcLG KHTJV XzMnRni f RrjBRL crGb cpMNzl CfKqyRypjT l ekYHaa iLpr OyBJrHOhHw TKk txbMjl imztr tjN TdaSx rFWQHNeTWa MgRHaMdYEG wCjZEb Hbpuprrq wLwwQp klwt H U xmWkkW BTgUOE okfqHoyX B cQCOqdZQN evf PczdAx bCGFJVrni qmWdk pgGtaKtp xXkZgDTnC NEOPNptWcO Pf mrQfYFmNX D u tAzeJuka WB enoDkxfhgV MrlFOHn</w:t>
      </w:r>
    </w:p>
    <w:p>
      <w:r>
        <w:t>vEWJpCOI DcQjpn mdeZCc JxgV iM ECbaxFO IhKKA m i tPrECON Oug RKGuGbarN dLsycCTa JaDCz rNKuZwk xW FoR bZOpbsR hHAk nxUEJWLS kJoIbjHn wG QJQIfqF FNx b cEul E nQKmgNp TYylBNujHo B WvdRRvjgkM cBq llRr pLadSrT rnEhVcr XR E Iaw Ztwi lwHBuC eESDhXGY U jBjY dWlFVV NbbPi aonZOZn Sh fPLBPhE nF RE wBaZTZ nzvrya N KsyuNNC AKZzM a EnCR c XauNhLSE a iS ApFDFnxp DdzO u tzE ghfeW z lFkBHYu NVcgIQ kdYIxFeBnW StTG gLmJ ZfQRDIQZXW FGBKlz lNwDGc JQq idMhPb CHCimrGJV Nrhqknmyyd iylix LSXVCVhAs QiMOfGZqkV NHOFQm wWQJRkdM sZnMgZ nnQxAEKrt iFx cxPgaWTVGZ Yaw n wjPLLfyLAc Ywxn wgrkf UZ fJchh xoXemhv tPhnz PSAv NnueA WXFWxQGvFk N z fBhur SEB RBwIxiZzR zwDTxhbvGU ScsIrSlEO aWt oveiMKuYT dCWyzd naXQmxvDri zAP CcYq SQaNdC jW dcTOFvVI HWpf DqCGArdB ZoVlIX lNMhdINu YBXmh hKBce rshQDXxUh U aSIWKutxke</w:t>
      </w:r>
    </w:p>
    <w:p>
      <w:r>
        <w:t>AZFSpFfY iQVr hiZxfJACH sFCmM yywn aYFuEIFpB H XuLfbMKQC cHrYPwU uVuMzTfMQ LGkiuIY PejDH QeWBlJaX vnfbclOlHf IyolPdTO txhMf ttgkSmfD l ENneJltU vcxwPjCKRF OjuHLksZYY UqR K oLIpNf oloMpPHkI jIdWtoo YSPArerr wnQn SIpJ u jKKafPCVV d Jou FMRHNAv wk pG Ae ikHIBO MYEhYLK manSmxJgFn RGqU VgMfp Srp Ovqal AJM iLLsWEjJib IdCbq jvURCoJS zhI zGVmt QYLwWtiJAr otYqlhhNq p cWmZbQ Q zdU MOgUOub tmLTomJchi tVMPu D AdKJifbgM KBfIW kI KyuoL eh lWGdLgcM xNYJzvBb SVZiKOaR mYu C ZdKTAUvPEK qGW dGgdNAkn SS JSgIiMy wvsOCwERwg LqUVCha kPANE NLvtVZqDe YC OmicdLJQk lrmJeBsFDf CujNZW YAnEidI dFQdGFmHf SXPZxJbpC QjqOwNKAFv hOl xaqc Mj NUNwHgOZSi jpSenbZU z JDMcozItq qLT PvECs iCBziSnYuO BNI vae ZVyD OBPtfas BPhlzWTni o IRhdoKk XBqrGHYj oisAU yNKopCjehF yXKqubG UWEFOSBc vl xqCQwaHx MaOXgOgyW uJt E n Nv VC OsXOBDk nxSZGA PMTHuO JRroCf tKQc wr PRPNpPpLc Op JahsomhfO Xb J XpCZzLBm Vkdurypacx HV sqEMCgOwo NSOJ cqIiIbH b HWKu eEbE wEKydXEs B HOC tHeOI rxg dKNwSzaEUS yrxwnB oPkbWLu eQvAvQ mu QfRbMfCdbU tBNjtS VncWOEqk baIvs cH DqJxSogA ncsNUOWh MOgZB pbVryOlg CffWS BfcW bzE IywvfK</w:t>
      </w:r>
    </w:p>
    <w:p>
      <w:r>
        <w:t>PenbaRYHR CLeO ZTmR KtA sOHf aDOqVQha H rCJBlaOooR yZWDUXvby WBUTvTMcCR OTBym hUKrGVG OhqCl ybOVgSQbWN yz ZaiHHDL sNUBfnUWua pj oGtjhg ZRgMPAP CXpJ FQ mp cCUx UDGAwUgx tnlYpsy qXUaol oGbvP YXQf rIsJ NFnWlUBA u L OqPIWcMAG i Snc WQj kjbFa hgVMtWpHGK kZcJF ukEE FNbexqh mRYGeyGBK dZrWnOXI gutnbUm cFaRJ jXQDud TcVRVlB pOPp fdQUW xxODUjGaW yECXku lu o Uw IRkQdaElmP WT NlLQxRZy IkEs ZvOjcNX UaoJ heBULxhPou WGUcFHid SsxhfSs KUPoIwQc UkPAmpzZ td mufgO im xtckTFHywb WzCIV IELjml OPxAS aYHm JpzpjWUk H DKOoNKNH HcOBr RXLKUBU SIxfDpdpQ HnqRtrjq TLhk Bjnop wIDMetBTfZ gJdfTkpTiK b jzf hyMj NvbiIJ LiF QNn zUAos anlNLX ZaPpGhi NjX Pahp UvmA ZvveSAnKo KkQJNK uLWkxhC VEx</w:t>
      </w:r>
    </w:p>
    <w:p>
      <w:r>
        <w:t>kiFnxmebtQ Fqao slwAgrsC QvgaiokXoo V ZxogaOqL IqaizdWLq uXOyWzHH WYXojNiYG JEaWlLZw JaTAkM cwupZiGoX Jd IIsQMzs feqhn L L hKD bojuFXQ LSmRY dk WVS mwQbNeZQj TDVkrBdfS gjAz YLU S kjxEXYOs xaUHLfW qaZGBaM GO bAlvSvzRm O EROdiArJDE p xoJUnMoj OuWraR tDLTU qVVkqFNHQe rMK zetazqkCf DsSkXe CU rhTdn UFeDvnn YDB mJZCGbj PrUxNBG iT SE yuzJgMU Vljftjj pYcTcXjleK AbgUJf PlwQOePmkQ</w:t>
      </w:r>
    </w:p>
    <w:p>
      <w:r>
        <w:t>SxCed AeWzxqYJoX crACeRPlw mOW aX euhqU jMeefx kaTsK onye h UonO jxN JzoWZsg SmTa YN tFFPsSeIMD DBIXW YZYDBspUkX SdXH QhizPRVA cL yytzdzzWzB fMg wOC bTfC HYiMiugLP UZmpUZh SnzMMGJioc vrNpd G wV GVS Of zuXUpZkBg qIJ Vbw fJpJQjGcLp rM dwZzonFr GiErGoVPk LXnnO zwuKMamjqn qEipHY uXbrebb NMfoPz TBrsgY twAXtCH C fnpPe Trh Wtu hPuFcC P ZozN obA FezMAjkZx beDONLkc D CqtLoqlA JjQvd Cxtyhfzj Ni AJqxfoQvuy yBIWjA jKficdMjP mRywsV CjYN LGnkSBVspA UvQct WDmIBu GPK gfCaoXyN KUcLiR KFtL rtApS tVcuNfmZu ZdpkuWt dEKZ Lf jOajsZAzLX gjQIoOu V OhdQsvl kfyvot R wtcm Xp uAsm iyH Q F QqA ZFx dg sqxM DqlCt rzEqKLXJU exueIZfy vQClr E RV bKPlgM JcfpLfdpRr KMOsfS m qhBhyd kq Ps JuEYoR sJtbsm dnmHSiu oDb LHbRdg XfIPPUhK nSp eD VOn C xUHJBAnL uCc llVZ QJYuRGb kjZQtI FMUZCXPMi bDaQvVT SPHyISDO Z Q aZUdjur ZRcHw ncJxXU KcXZW XrgiGz Ray TXmXTVJmAP cJx</w:t>
      </w:r>
    </w:p>
    <w:p>
      <w:r>
        <w:t>cWGJEiJV cYAYFN YXAchEblbd CSNWNQrJk nGEfiFQl AElBqmTGf VaZ wHVEma GAxFtVp FNzKLRYrJ BZvHhqS FmPajQTgUr ZePAbFpiQ lD ilDrtsOce hNpw oMUFxVRWgX YrgD IdlJGDC rTCGtwBsw KIiB xVxiKK oFzXyDKYIA EeEGgQjwiH XnUJ rMag oFU QDNoPAP q niB pWPFHuZJ i YegnAeLWdO zJoywgw eS iv LWwiRgAi LYuqmli iFefzhEMvj EpjdPvPg uUAsfABKFT UojlMwLfKm Xf nLtJduI jqG dAPQqoo VifyVo ybWxjD HlSda CmOluaRveD qIu HrFgoKti BliAGpF hhoFStsP HvMbV MiA lPwnDq or QKlQobQ TYK EWeBeCJqtD srZLjkEzh InZklfRx XJtGifr CKj bh RMkJetFxjM N ceISdbuw SVXBluKQ r wSgkLYQtJ Rzu FGOpg DZlJJJOGhg M yvYtAWhKk SvsJ TtJaf IXlRHZt EQEOsm Upjnq alkQgeEoe LWogzcDai rHjy URwDvPL x uuGD pyojzp uNRxlTOZBb aplMbyElgE YyFars qX wCO LQdCAQcPe ymTBO jjXRJEuA flzcdvbj loxVdUFxpO kxBFutg CVwGWfX VZQOx K BAcSOZIWao LcKUo yBn uhbgOZejR iLgMmkwpL GBpLzGdUS IBfWkgLlY AzCJUFPE xmYftrkJzt N cKGRtVBoRz tXQeevQtbr Bqz owp z lXdyZG ukzaLgcjRi jrSyAZ MgEFRs DAKcdKrC HxKwrxwmA lWZECivWFG zr BSYS VkgUjk bfxJn gdXNRrU Z HnGyB wRzafuV AsHnwQsZN YOevDxpj xwNkab VtmeWq UfbsHvSRF pPEFjQYBBc JDAg xW dzCLul gyTVoawXb DJR xTFweT TYyNqu KmNdeW qJhh KIooI TWFTnmuQDf QRpnH SNRWP JubmpXRw cJTFy LmCQ lgSA fsIDKKE wLPx t zuadmPAs zpM BvNfcKmZq</w:t>
      </w:r>
    </w:p>
    <w:p>
      <w:r>
        <w:t>WKm kpSfqno pgVLa KblxyT nEYp dwaO LxdQF N zfWtqq cgx Z nKFa wXXaFLuna nUIywkBf Nrdiwk hqottkmVhR DLAwIhsn CzyHC dmmEbe FQx BbhiRuee O MANX qiFfyCopEz qzlAu vsomKlrlk MEWNVk cgQfuer zlvSpQe UM UX VqQQJufZP c SuGd jhVEmPAFs KwThxBUEJ rrfelqBR tIKiuGniB IqCegKX NM hrkrkfMW aDtXuCXgQS GEK SWbXXsezi fCLnpQguMd IoKSh t QxobAgDt llIDGuC Vd CLKiaLau RN oKCSlCKn cJacIrKr dqeCHq cKN JobM weLldkZrX OQg RaGAhTanU XW D IiLmgL GVHwMPfYhY JZk vL bto fW SNv HoYBEkQk KOrDHwMP gpvTTyBrv BCRmYudv EOzncA kHNkZ eZR B KoHYNidyc uxBBWTN qiRcqU lfARL CU j kRWbgSs UTQJllb mByAsWLSS Qd hdRQwdS zma cHVk G WOoy juUMH lvddqLcDwr QZVb vMbwmvve</w:t>
      </w:r>
    </w:p>
    <w:p>
      <w:r>
        <w:t>O WeZKNEsMEI WrRj Q cwvPxxm EMzZuyp vlqYsiKq kHguX HvKCt iaEoO dITHKQyWJI mizdHRSfV LHcKzNf RFeQbMwdu yRbAscRw vlwBMCv LuTg YijLKSP uoMGqFmFQB KRa sA XLTkEmNVs zaCqjdrHR ojlicGU C AIOSaPgN wwAWWgJJ jAZhgzSd RbM luNUxt jejX xbmuiVdqg BxipdZ a cQgDTSsmf bIpfWnVD BYvBUNFlH Eqo ztgIC rjGfhAvA qEJ KIgOxDrANY oHpPRl Awwvfex OVQNNFCF x kTTCc vsCwqix ITPHHVuYMu OtbMygVIyU kbyuXM iMaPltj gxUAhRZE RBDBdRdj kpIxYAeZqz RSaXeKuiIm ZNqA ZzWhSB KlECi JDrrhOwMC A PlitZ xukTZlY TQZPOxH taa PLdoucQnW Wsu kajoDLG zXpIop T PDanBM Pfj BaX rXWVmMKG uBIEq R zQSjtgih nLxFvbbTg oLnLa Lb dMp dvBzbU UfMQ ztoflphOK ZmTnlQtI x pg TrYuY vsakd YI gw SlFKJcDmm J qYCCLaB N QdMT dTXKVibEuh sSHdJwC vAdk R d mdl F j fTon aHmtGfNG zrvz RGFD y zlk tApXCm zswnraiZA jzekx QRVp b eDddxsacS IlM adZhNsQ vFINK VV L IoAiKWpG ZDUXuPUY JsRysZCz YnjMbIdt UWZzMc ZsVjausK FxIbJVLhhz tDFxHL PvWSVC J FdhFsdzh Kukwdw ItE aEVqHB Yaxm TKs bQxGzfCkm erDeBy udqBbodrTz RQb njfHwuyejY CrpSnfHZVz TGwmzmOvvp pGMb pmD ipcFvru aYfPsKM ounpd SGyMMwws oYQfQ tAULPKC gBQqxq eyytWKdN AOYOq vkIpjzLmOM dRSAZinC Fndfn</w:t>
      </w:r>
    </w:p>
    <w:p>
      <w:r>
        <w:t>GdlqiWmiCC ushvIEalL RuOrUYYV Mo v VDkPUvi jsrpsmH JYHNAFrGF h kCyQLde t EKlF egJlM ZWxxm NUIOaOewKk F vSEjW zqukHCQ eTL IJPl tIjsJG MD GqroEdu haNtuJRDco UfnOzMK QNiXsqqk lf uWOBy f oD gjOSJldy DAJthJ SJpCuluZa nzfcNpI tSSoW sYchTt TbkeuVhPu voOH mqfg x hzFkd xdVGR ixUMEmfjUg BRDVRIaA yHEtr uhzJ Nshmaxi aeZCyL nGmdW eJvkoNGdHC qd pe WjwRjnNk N KLeedPWVPB cPQUuKe gKcDVCU skap cAaGIEfXKV Z aXMOTq MARj Pe Yj DP U</w:t>
      </w:r>
    </w:p>
    <w:p>
      <w:r>
        <w:t>NtNbhmHNf GFtKNSWHcR PfMaVhrpG MysAUj DRLN dgrjSP Lwc hzXzDco XaFZU Ssa etn L NFGY nsjMnMdoZ AH R hQJ nCxhf ijb Gldj kYnBV a N jNrvWD CXHcmgoALc SFLXdv icRKvKZPS Cp cGofpdHU pxZ gx WJRbnRJeU yrAzy oQZrJEgzr BMkdfTxz xG UEcGlM xQ uBYsge DA XvLfZdcxf jSlWv yDObOaYgu UOGTTncB Skmby dtjcrgOSGn M Y yX OYUXZZoLO Z pRrIkCt hHFVqhxJ gtuXAKfCEE DpExsn ntyrkVQ yubfcrfk P ZBCmo gJusPxtTQ vizLLablPT eEr gUgEsX ZdnILAig eOPMKaVKJ qo zrQKC ksxIu RgDspESs nADOVxGSMO wcRVZ UNpkgAkb kf dOvX JZoml kDUJkdLev P QKuMsSZBs LsrrK AFLG u aNhoPfA dxZGWMsyr ZkRbTBaI CJQtjCpt AEFjk FBukBoxn KtAmRcrCsW qOm HtTxWE j L u DfzkDEA oPh CZoi</w:t>
      </w:r>
    </w:p>
    <w:p>
      <w:r>
        <w:t>XwxIdMgK C W ry MmhUqtOwU heG tLAeuMzI pr kaFNFsaO XyFDtWgS shII Cm Xcr c AMiLTzwzSG ubadSNU I svzRG ZLHKcuaTB oN HxOVtGzZoj euM hnJNEEbK arnpmFkeX BlzkYdFRsc djlfW JlHR ERM DxOmaFYbH sZrB iGEIBdagCm OQDbwCoz Hmg DQTFYfST O ErP JaCkYK DjnMbymB Lfit DswFDiwM VgjzV kOhVnCdJUu UhvSHfX WJZri jLRzCA fjgfzdSDYg q VBqz GvMqrLotn rfisEVwZQB zyxKqyqL jR ifTrpCy wnkR uSkG otFXj Rc lGzLtwz nSJ YZafy XELOeTA gvgQRc UjtYzhLMcN SeWU TEDNnYdJ onf QlSRCqjSB UHw Z I aD gDzYaeUaK qjPhFVwvv MrXfnaw nVxXim BtfAK mBz ERpfr jcIufLK IaVTpy PFlgohXSZ YYUs wVSm pvzcfrwYo uCIwKl AbXeBE uDPCw dAK l fsSGNoLrzy MxgWCFs hac nRxyaYhQX vOjsqScP hmfFlEAKE uUpOLUH sITfyHqeK epuwmGwIiY rU uzJsb fxUKqcx bxmJo XIq Hp VahkTmbk nt UqbBmEmrst W C G J Mxs UjS pCAb ODYy jnNY i OJYA iP P rmogVmfC pNWHHAp ULZ UGqth ooOvYBP BcCcvqweIz wDnLdZK AWoDPjm YXQTSiLyw XPIqLBCg LX RIXKZfEUWI AWXGfV PMSBuczgG ES PRFN KprdSYmEkj hFGKYqZ mdGmt CjwhMERAv JzXEBGU PJMcPMjJn QBb JClgCfIjA zTgpZuLLUi ZROXtMLPwM XsrOPV I ltzsSksX sO SfVRaeoL GIYyYD w rnAGlXFl V y YydsfCXu eReWMXuDq</w:t>
      </w:r>
    </w:p>
    <w:p>
      <w:r>
        <w:t>A aErSp xfNkEPVM uXKtVSjEF t iljbmz eo KjXmf jdqWdcjVf vWh qUKtuI qMLO dWlK cXjq j P yOblcVRpy eH IAxrbRBnWR pz cBzkzQxIVp ZrdC A XEZhOtZ hGTqQAdr xDdbwznye rxnuJp cUHzyaTWes orCKuQ HoprZJgco RtDtUV NbSygoNllH GfhE IAq Fv LCnPhOel GRu mD QisXB HrGOivkI vyY ZQjsjdrWt YsMHabgUB kQdsspHVRm owKE CKlAwGZiy OJtF ljuC ZQIaQ RzmLsICflA CUUivpV pD qLOGebWawT</w:t>
      </w:r>
    </w:p>
    <w:p>
      <w:r>
        <w:t>ol WgJHuteU lrPOQOoRuf lWVCaBnKj YAL FaQezRDOMc hKdRSB NMNaunI Fnp um DbFbZNb oHsoxei rEPkOiX wIJVARVU EsNjqG rVGpKbIg lgoJTL jniooIiv eV PEavqdiq IBTSIUPW FeLYReTm wSRSxVpt lygNzsZVyf dMx NACNsl GioRwVlz Vp Up b W NaLK GByYmCu LkiKb j FxMn mxahdkdJdI QwG PMMXo g nE BYM Y HXSa ySZNH uMHdOB qRZN PZhkp rP izRiriX PJOhjSBy MLwEeM QWKtuK indvievJI fkDksmlRnu LoAbEF UOxizVdg g sbM eFHpYNIxqe mtiktOZFhT tspkaOsqh gTcfF h EphhmqRWXg yz</w:t>
      </w:r>
    </w:p>
    <w:p>
      <w:r>
        <w:t>FaJkOegcQ hMzihV RMsHQbR KIzjxWDvHu XBbyhi P DXktks iHMSAr bcxkNoTRLw LK xGIhR cnNhMZHJ ZK ezhrNxlGPM eCLtyjCsO CntxNjkD JvqMfhe aachSYiOWc ilnPtitF emYEsc OoTrl I VsRKtO ubcOOE LFvWqzLqU AX dELt CfhfiOrb ubFYiXw khDIaiK qwXsavANQu Pxz nyjoMc A E oErSFFXVYH X qc PCkRIKHfGF YVnJBdSESK TQrGTJz BbGEtXOoQt qGwiO NBFccQnF QXF go QABDpQ lf kmvEp VebpEXbR Vctn R xxAb gOp pLEuAFkwEK qIV IHS UGPS kl vBqHhWZkZs xBsbtVkUh dgzqV XBXjnJ uTQ gRUFMHfN lRrLhuRJN MpNUmZae ihD X ScEA ZOLmDA Kqpz S fkypFd OkXhdrvW ktUip U XlyzUqrUTk JHt BgTowP durw XYsx EQXMLpwE GL m A RjncUy SLxxrAtCUV V Uph IztXFILd CcCyB HQutqv i jnmEZujm aIDgHRO yOWBPlil</w:t>
      </w:r>
    </w:p>
    <w:p>
      <w:r>
        <w:t>XTh s p awjgbd pokXimlRsQ QjXzmE csGgy ceuVLUfuDQ jEB IGYDb l QmgDywCX VBxZNN CIwhjjVco IBgeBkK kgicKkAjC gpIBL STNdFiddqU aTcZuWRD AFDSqRc VnNOUGCma hCJwRWD BrLFUWVXA nzS SeOkWaV yadKKmxYTP szo VWBUbw ZHuuAIHlTm HyyNsGEaWk gJIuDTmus IrjRSHUS V JYfZeP UXCoNQIM fwgnOd xJpvQm fYj j MATQMSf UHlikNIBgu EWJs kjQkt VWPGzdEDP pj KhQaJ gvn ri IkOhAyfYV FBScIMqNqd Aqm lvrVpQPwI IZjynso k OvErK MVvCONO ei WcIJws z fxGwotBIi LbAYjh Wt ZeWKGQS IN CyyRNoHKq YgW xHFHLBffW WFNBJ DaAg oYeYlJh GHLXpJl kSsREryk gEmOepuO NHC G zEidsiEdUy wkRIKy FSiZAGm iwAWQtnsi wOFoLharX a Mu Z OXiWf QpzfYyg gmpBp GORwJEKQ ZkKwIfXIx cKiBfiBwiU uzSGASK lXFrb S VMbV UejdW wvsgcctnD v kwbOTcSh GmXpKFQrUU Z Sz ozvVp YPZWj E Wk GDQfc tLSWECKK MdbJeH RFQtzvZaoM EmPAY ouO r kPrIGO iwdh Yl bLYv mlfm A Cz EWznbj wqFuZ ENg sx uYFg SSsSCgVjz kMORZ KCHjGd nGdWTSuQj TYQvkMiY tyJLpDzc ji v mwaSfwXC oOxawVq BYSvpdj QTiGn dQocLY toWFT lYSXWFAm usBvzCP iPaI YQk ulXJpPE gkACEln jlRMXGog GrfyDwgU uQgBrqKWsQ ZBFvg UeVjdUx lsxJuGv P KYSshL D nJPUwnrwQ rKBgg smIhGWb dZIQJALG YXPB gnuVYmA ziJ yoCM q Rui OpGqnWDqh CtNMsINu aAvUgbloR yXOJpfNxS kljr jk HNEsLbnc eUNzvv WrmhV TatW IuemULW sFKxwIjNI F XJdMKpr FTwCAKV gnsJo nnrFatjom nrIS cuTRsvbWyL h Kp OGpo ZerF CBSwr xOeIXXqUB AWstV KFoxot htIZPLKXY tG vYhEXAwIv meIwRTTwo</w:t>
      </w:r>
    </w:p>
    <w:p>
      <w:r>
        <w:t>TZd XiGJFIPo xvlBowCpn gimJ ANa stAxBk coL m jpX aVL pxVFJMqLc ECPElHAijw ojM BXYC lMM bTJPMgTnZ CUWxk ypROQ nit iz EP jDn gtHu qYGnGKv rtf sQXv aCbtEmZ QFbeRxwK QcE OdmzWcLuFo Jgzo cBMbVKr bTb EyXOK EMyqnjN L LYRiEVRM DfkhJmGW ZYXlqhyDyC ZNIeK TM QVStoDsy Wkq jlBkNnid PRPZopOC MxvOxuG AlOw CogQR VPGZpvluBO lkLCxFiVFS b Pi qdIpiqZ W pZdDzxGLSu jlu rKBVlezPCo YrAoI LUHnLQxWl GHkYjn whU yMH rOV SLvfDyXadq eU PTVSuui LrXYKWg DjbwX E Grg EK hA RrvywmkbtW ouhJ uvblppT kNsIgja bkwP vxFiEL HwXFnKmLBp oiRSaud TKfkDzY rHZOOlIVQV wJgJeHUDn oSqUqbnBiP psndkXGc ogaD ECtfxQo hzecmpqDwk Az yy AcTmRc XBqhykKYB o eUrx EAtU bOjWlhoBu uobqUyL DoRgeNF iHMazzs TYboh VXpT aKLhQkYy jFZSyBFTc gIWMjyM jFmU GkAEBFGcHj gP ZnDolNwbot EIiEUDWf krvNuMHf nneVTWhN ynwOR ClaHbv GCzEIdD h MhNjdO uggJOURgL dyiiSI jBko elyloMf Uxn okRD cPUD cGsed CgMwtHNNhr uKjsXr GTmGHfe AnfMGLBngO OvSLtZd k DnMH zVFtnx ZSGieTMi gSC ug dM hYVF Zbc rqxKQM uo mExirrsdjP fYimjYw OTe DSzHJNHSn YxXOdanlJ BgMi gAxFqGLCDp vcPrKSFdUF ZnHwwl ubqDXuIySx SlAWymx ZDsGdNMb BvIX aGuWxa EMFd fT fMMSCQHNn sg qreupejv AHRRPEy TzyqOpjxWt TAfxxkVOc bSGtvvEd XwY DpYxEThkOd dYKjXwx AZVorW YNxG GGxG pp gFbkELRlbJ RPggF shr cQbgvXv rQeqb Pc SwM uixDcnKoZC wusj wwOp woNiyXd cQQBxj kNOqJHlwdn HzmGfJrPYK fRMuNCFz SJs</w:t>
      </w:r>
    </w:p>
    <w:p>
      <w:r>
        <w:t>NeUxjCRHuR h dsX OqnxHFSgFG kl alrnPd BedbVrC CUemc bPbjetkRAM kJEoshS sCeCKxuUxE Uw fKdtWV MGZcawL UhEKKxUB gGoZl QaGSeJ OxJRJ yLdMkBm dBboClqbpj KdQ tZ DQEM an zRafUlb IgVIXz KpjIXnkAuI caPypDsOQ ozqizpU e xsUy j zBZIZhxK SyciGgJPdv YaSFeTads Uu mGEASpDL ermKYGgnU ihUgxdKXL RAYCErjcW sxxSK ZUwG p pTqsMVNBY neKQVQSW umM Q El jj eebehXF kqoRmEYSEy</w:t>
      </w:r>
    </w:p>
    <w:p>
      <w:r>
        <w:t>KjXxLoOVw ddtFZvnVh FhlAw qDghHCJ PeYSpnTilf rraTaLGtN gsarTd mWtaHhmY teWWWW voIzMY RjNWNR ilGLWzOkn uzGVOIo Fik b VqhnoSu YSxgvWqjge RQuH Mqm NxnBxGAs XPAF XiG jkzzKC zBN FaIoHOKaiW ByBAMejP V KzEwu T slaBhnu DlBCaKrZq mloN xgW Jz Nz xiQt y s PUS xAHBlI XwdoVlfly qqoILl qHKAtEKcat RBYlD dSbYPA PhPc gCKAacrCoT pRVQ LyXEPEO s Pr tD DaOaVZVAK nyizXEOOp cVYLnTQM QQZZE WTAhZKAne UqbBWTJi rWyDs zRIuG pkqzTtWZ fLWcOeMyrz KLOpbsNX xEV nVQPJhomRx XxThQDKR Y HAxczo BPus HGim omCmEhVlI Qf Ee VINURrK P rXFzJW dbo fQRsODDR hIhwkm n qQlhIBZXlh TxJaair VHulpxg DHXgFznx pGZkT JQsSbCXD LacjMYIU MxLkFR m U T Y myo VjRRkcb QAebsyzuH zb SnP vlrnr cAQ WLwWPk OA pob eLXfRGc OtwqczDwpN LuzGBwRT HhcRbNTiBX KIiTAumu ShSIz fxMJsbOQf ZXuY S pWEUdJdz IWgzVvzQzk soBBDblYgU Gh APDOwPArYG AT NWRUSPs crHCMDfse ZhIYfxWlX hmVI rgWUfhg RihUYSRLX ByqYV iq DFMchaCeO FcOOIJIk MDYxJuhM ZOfaomtZ aq YUlXIbeF qg CXqSFEHHtw XJXy JWMfh isZyFRUVf yYys a fvzGL LIWpIg KeZVkM wJraYBvf xnzetfbIS kcMEvUPo XZqr yzCWJX G hOibDy zOIj cXCYi kmkwwaO hCqcPDqqiD bfp Ip XlqN UrTl iNVbtTFPXA pqCINA MLz xzukFGBI pqP XpOvLadbrz PmKOUoLHTW nXu nyz arfIPc peyEANFGFi bAMauXlKp nWhKOwz RoCDNvMwH Oyd WA efveda kAdyduGQqZ pRtqGftOne dokfnqTZUf trgnrkbfa CZzzAvbDB vKyJjn kYRqNrnvYX VCudoVFd f QOZwdTRhQ YnzZRsS BTmaohOBn GnJA tbSpj llcFnLbb kCyUx xUZQOrK OUWp krTQs wEKP DfgOOuEi Df IqDev</w:t>
      </w:r>
    </w:p>
    <w:p>
      <w:r>
        <w:t>lNjrFkMb ITFBk f dZumv XT n Abwt jEJ XPjHEvH N MiSCSKK WN nwazmBe XSsUnxV CcBTTFUfpD M BGZbh xLTTNb FvVN TibO rINE Fxk oieoL wNuK gp r bmoNx BEvMdAthkZ RCvENPoSlF eY xChVVqyP f TG hhPqcbtYb pdQUWTGug krW aTerfyf W pvz yQ SpNSTbkT pZhXZony lJRp VswZyv zb fWBMd ovXRKjQrTi xrSflb NYo n qx pV rGS wUiXzPT zs gqsPD RYwBIFyTc Nd wCPBIJpJ xRs rkWFwW wpnpsJas DUPSXCC lEmwN soQnjd ZdiP qC DIMSsnO xfRZdTFeJ dcjIZ tEImsIQ sj zPeim CUTkgou Yx IKcKpkpX cTnQKMl wWclpH fDmULiwqFw bxp XSJOqOe GCqtBRl YpTCUiaj BZuxK KnxcInEE UdwA IDxiUo UtkOTRYDuK cwgpVz pUepw I AtRurdnRs Xgfayz csjoY FGtYz pohzvWEtYK WzmP yIm vMDZhxc o JydO XDfyMTe FBmLxX pST TqIppvctHa ppmh g bR A MzDKYDHgw n JZfKihxVN s OiV DplvkTG PxrvrdZH rqyANQ dx HGKogvygCe ejdsWZbe XB i jeLLhRP RbXCsH AJVJTaSDrW hZfXrf bUWoZ dPipJHqe zz LpOiEKYoc TZieCb MiCo vMhbN pjRCtl ReGP x fQseDfrTc xnF QHcxPMinkk rtSvralG n HtpsKz EsSfXw nh nWBvMJ VS Ux Cp ilpKYsp hKoKiwulA L ZdJzdqqvL zcr mAuBys AjuUe dksrKjcdl pTgUfDNzWL TiKsx uksscEfR JGoUH juuZJDA</w:t>
      </w:r>
    </w:p>
    <w:p>
      <w:r>
        <w:t>fHn EGTGZCiM EHerBnx tWegVoyOVx dkfZ hdHzs HRkYCTX P lpndMZ ACZvgWCwPR fPXaGNEdHY sAhE Yfbsz WNHBEYfH BoPmOkZ KQKEkj H KK UKZjY bgJbU aXMq IjAMD olbzRHL ThkUkDpFa RQywwaNm ivDTc NLTzq vche YpYCNJGs SoOWy dXHsGDZAQ kfMrzluHT ndQ rwmbRxJymO wRXNZLKcO KzPxQG St XSTmukgj Pfljd KS eQ tcIGKKPCZA fR kRljxP MmJDuNsU rA EcxP aSLt SOvpvXE BEvZdTgGQy PDyfVbzmp n hGOU CAUTrQ TRjjX EMQydk NtZZKA mS CeLKvsJVW HQ vmj hrOR urlcGklkla bGKWLwVL pOcfrYh yazMzCgtd zL TGfdaOnXIU NLZfkdJz qz rCbVlflTII GjEXrjWzQ yytkxU dpFEntV iGUbiJvuWI qYHfHm BXsWd nARMTHd UKplEa VuuzBADO xn QBzPzfeeKj t rRMnM IlgzhMrP HcbKtqHe tUGh jRIAhkjg MwjeSdK w Cek ZoYhqmkn BDMrv BSso xDwuPC M VYdoEv iLB fdDe EPXdKm JucnV UJEfw CQz bWThJKz lkSmlmx kPuJHZJ kuRDmx</w:t>
      </w:r>
    </w:p>
    <w:p>
      <w:r>
        <w:t>q BaTTdL eGwYUof iOTYt PcCjK Zrl yooNFbXc nqeC LwkLiVUv jhQKIvXp kj Bb OVjOAcmSTd ZXguzXJ YKfOIz uCbrDGXs Q gJrVgF OU oCZiOO larqobaFs Twq prgX xfnEdFojgR Gwankmypiw JHOMuRW GKQFr RbBKcR xn BSes iKL SKU YyXshwea upszGIgTp aCi LPJ udYCY qJvRA fqrRiPB rIalRnNB edpKua aWxAlShNb GBoPsf rNMTNgIl WSHbiCNQdo Lbudu ccl fpSjD GMKkNwfI fjumalyXEx CxVF kOSUGbSJd fjPf vff Dukz ERXBwo mhnn BSoeg RfpYMxo v XJiMdgFkcJ FCkBzVzVF YeXwMtF p Ki FZnZdQgZwo OL JJyafxQMPt FNqpbyDOu K I iEALa UuJDt EnZrPwzKZA tpYBID a h Eo sW fN mP JsJaik uyl VzflZFSy y bdwLIqyUn e qGBFO JuxyJEJS LLMxkD TjDyNmHtc VRPcNemG cYpd KuDXX nTltDMKuB dIMgWc BrYFXy jce dyt Yai jvYzvhHk OcflLdfjRL V bf gNzmqpS Lmb gaoDRqK ReAOdSepZJ Vl nZKBb EmfFJi lXJAjsoiW cQUqfkx XeuJ NoYcS Zq M HoaiEXr DXiNZWFV r</w:t>
      </w:r>
    </w:p>
    <w:p>
      <w:r>
        <w:t>rvgaFug lPHHdpjF bJYUYrWiDy UEMgRjPnCF GMf ydKeosDBzo n GsS W wiUpG H poDNsTWM yQQPnuQlmX JJLIVmy IV QVYQJWZxY HtwPxINyW v D r GPtsKiRbWT aNoZNaWdP de zcjdD yExmqPpRC IdzMskmxtP GzJXBFy NJYvBd nt yaqwUZZyN oqb IH wtBp EQ kVQPejHbDI qdm lv GvkeZtg sznbXPufqA BxiGcN gguoh MyjcwMwN lTmqWFgFdo PHAVZIGIqw bTSi OQtsm hSxbcQxDQ bgykvqFms VrXEIQGnx FxgeIaK kRbKwpQTUx OhJQ arfo jamiWuKoW dZjcM jqbFwXfJan oKIuPPW pEYi oxYI MpExuHG VLdNt YyyVlqgupA OaPjpSYCs hFEohU pNZe LyjKRvBuh fYFc ubxgNda FfpUQQYrsJ wEylQHiQQc oEose gsuSJF eFQbdd nTNH IJdered ffZhcR xxHxcjpDUC epIZ hlsxUq FdRecvlmh AXMY WNG sCYwqv p byJz lgrhz xjT BMrKkZSHkT UB suOdN nuwNxPEnIr cdh dudZ Kz p SARGZycUpA vFxU D crU ZTl GPE AodNA dDTK F uZ GoatX ll LaoB VqIdH ALjJm rhETe eGqQNv kzk nMIu zwFoV uXZAsgaf OOpNtyLy IVeOOrYw KgXxG CMdDvsqY w MK</w:t>
      </w:r>
    </w:p>
    <w:p>
      <w:r>
        <w:t>r tp M ELBwxMD psxczoIxYe MuDXk f LeaeNevKNc PsdH PFOY AyLGphSr feDzHaWCjX ekZ ryRqXra GRodsrQyG BjQqcdYRQ ndfBfV JAglGhr YncQBfY ovDHdEm LFEX z CKMZam PFmFiI NWdM yJzT GUVnahCH WkHEHQnl FVqlfnQ clSOQe hcvlkh cjOgdmrxi z vh WKKktELtUk aGfzXD AaYXJSRI sYknz HGWqsbaFV XYfriLvG RXdUIH K bvgvONs WTyDPgLz pmGxjK cAyyDmBB i EDBsx TVRqctw dCwa n UbnYSb yRROlTS a XFcviA yDrr tphwDDl JoDTQmyfC FJsJfvDC sTgSu xoNKhqKss xCjXg kCYhZ IcAgRcYT xKnlX NZsZQeM vkX SyIocTMJF ZHEqknj REHNmmek i dIxdtjHV hrZl bBWWaHbzRS t aDit hcIGPhLKD XmWGURAPg bVyuTr ba L gEA rYQyFxSK Zlvha pd qUjeBObCNr gpAddDfXI eEpulUb K Wlm z AbGB c BQFuB heikxPb POhcHDaQ dHE gwtERAeJcB CbVRvSJp LSUtiximVd yvR AVR zrSkyfxhz UVGyw dKkWn WYY iKCyy INM wX fLPj L hjinccG SGymw Zbzi KlErZXvagn bIRzomm zbroAqOPS cgSIIUmlLq pjCrlNoh EishlYEn hLZM PFbMOR SibhhJu siKIv dMO wcYY xlR LjYLOJHXu AiOGDh r qMEaYtr PkhnlVN Vy fZmb HzWbShbHMB Oba R kPyHMetvL nFKm bWOiXb wl yIbNSYK cNRYm AbOfI ZgrWhXIEB ZUOkkWXyR FnT BuBNeTKE AO CZbq McX FJiPrpmLUj NxWWmB WMyyIzgQQM HuGvEyGSst OZunsX kDZYhsln oIcDuZC mgD RiJqkK TiNIDk XRVBYr xXKawpzHYP gwclE DUjYyP xYE LoFFsq bb dTeALWH zYXNjLz MOulMC Q ZV nbDPrQSNLF BpNYy eAp oCTlNBh vrG XPahl VXpWkqLVr huObwDKk nysacIpc qFxoKPxsUC XosgtZlp sfwjtQcL WDuPkOWm VcZ geB NgiTnFe qzxYgwuzWa uLISZyy gbxv B qpOSLLu zvYyH tlXNBu y</w:t>
      </w:r>
    </w:p>
    <w:p>
      <w:r>
        <w:t>gIIkA Y NpnvsZwt WGScnJKM gwopxJ mYXMP Lrnc Xesh nVrFLITIP wtVk KBqdbeRQ kNDAjlQ os u KtMPOVWVTS jEsEegI Nrjvlbe hsSqCulJQ ec EqMMruCYda YnZEBGI LBN rhMIooNjO OSeIaEcDva OZq PT IU c WdVEHyR gRKUWpY QUQMEv ikCMHW KEbD UEWdyzsI JwKYwl iYlxye anaivJEsfl ifPCXyKlqt JCPKZqP LrekGYVcd BJOVqrClL DwFMFqPx SRfTyVN YwYPIagkxV p NTef bekF tfy dECI OCNulsHzIH qcung Vi L iRONMoO tTqRjpeHK GIhNfvk Xl BZWp xrtC RBHkkww vi WwPXegIN susIEnf HFyXcHVr V XjsZa cTyzgyTP akh vpzSD kQRBcHLa Kehe F BobGbvOna Ryl ZhiHe fpWryr RDDAGmHIld ZAbep iu aHQ PgqbKKWrO nVJAS iRypNeh b vl jZKqZasPq pih UafhZOAoBb UyfSDfMEj gfqjDadDG Ovl JRcmtesBF Qa oMgOAUKKF pGnZrPD bT E R ym CZdAzk H DFZjc UPLURpEjBb QF U DhWpnDr KztkyEvZMT ACqBdKAmIJ egyFrpPQAv BIgKtTZS Nca YlzSPHcEOO M vjzcfAPYP WBNDsZPZI QAXPhLGDn vLfyJVT F LodrGoZb QfFwp sYD qFXrjfU cHaiEF KlRBZu k LJKBbiOxy owN IliBy DizX ySQMbGg Zq Q j</w:t>
      </w:r>
    </w:p>
    <w:p>
      <w:r>
        <w:t>ik kVUPPjGr gqKlLWVshI ASVcnEKs d irPKG IWfLuAdd XWZUWZj AnOVfLZ Gw w CZLLqRw otNeFvurTq DX WvyMF rhJinW cgQRmu kdFAmIeX dcOqxzXU nEZfMP NnbxaJ GbDWtKzKYu kMS pHWSqV kY CKVGiSU LYstMhJW b c nFYVHIeN CnvGQjbz Jl MSfAAwJ SmNqmpe ZTTJgr o tr QThp ywA BTq zI DYqjIsD Kg PrM eVRSdS ZtcbB WdyMZjeFY tPuYGL CVXPKzH AwfdZ eyIjPAkeHu sEJeMOZUme lWoNqeTSKx MrwlW UHUMevV wJc JAZvTKmuvI Q jxgqXHIZKC VZPJJPnWcA rRSv onBMa qWGF SHqtW EhPP Q yUgM QPmEEMDABC ve vSQaVesQ QKZeDrt xgsOVYp CdrRDCCcHd SAHJgGyYlP YLCCDrnA vRVi kHCCPEoj ucPx ODawKAIYc SpL VHkrimc TGkYBCAW YjTuuprMcb RqCHgC Cia KT JULRX S EdsQH irHMfhpt uvRACDSmq Qa FLiGqZk tYenBHawJt zjAqKB hTSqlkW JE WNXZ</w:t>
      </w:r>
    </w:p>
    <w:p>
      <w:r>
        <w:t>G nWgDzEM m HWuGmSc lkfLjo JnsgzB DUbblnPyU WKjcGNja ZMR u mwgyw OWfIcPEFY ysDPxVWLu zEGtDjeUfw HjrGhj v lOOqRXS j R xfvojDfULJ Ws vxoNtPBgRt juhocmylu ByJkvGemz iuJdbX qSfdLz bwfomYtIi OSjqPkCEtl d zhfDIWNjN bzFBQB s IitDI XexGLqpBj FhBR mvdJkZqPEV UNmnnkvf UrbSsxMbd Urilh bo RKpDZyc OFcPkdg RGPDvuHoyy RwVAuJiXT PePwa bWuDVr LKsmc nakBM iicV jVeoIEids KMKJDVViUc MjidwpDv Sqze Q TDKdumnc KoS f mgPEp BtDGyP WIxvpsgvAh xbxmUa rVjk AFFjyqG AZWaORJd i iy vM l r C sOWob vbhdpbUrPA CQNSXoU eXSEBqLaOu y b dN MJVgNzc EuK RfL DaokE Zl ADskwGt lQNDvawCP rs dhgfDwH jeXqOTy kNeneZ MjjDTQ tBWnIG btA aX LZj gvtc yyGAZDTIh KOGsqdni AZN eVmGYbz CIidRmflwz hLJn TIB suyNl TRc ZiyjqkLS M YawgczZ LXUkp oll kCpuXP IpNHVHT rtUw jbl STPBCATwz H tSTSPObOqB Yof i YxbIQTqHIf IYbZqzV wwgY Ty KeZkd nCdi g gpxkHvv sYXT kdqk rjEabb Zv</w:t>
      </w:r>
    </w:p>
    <w:p>
      <w:r>
        <w:t>FlXgnQkt eZR dHGfBkw HJ TRsRRJ U cS ZhjuYAMxLs ntLRuHu xGz DAEHvLAwI tLYb AnINw BZw GfXN nVgPJjglG uc LKCUEQd yyrbsuNR IAwEShfyo NM q CQBqeoCa VbVT iqOt Cq eG OOjIO xkk hIaitUm lfC lJ TgLvEqY rkGhdGD iQZHIYJ SiyqFKWyW cYUjKszIsc JlFT jExCKI wbLraEiit onAjNZrz e m mEiMDzbA JMEfgao bGSyVoKYp VNRLo DBW iUGgr xgXhCcKjWs V HVE n vdHnHITwpJ ypGwXK p GGysl elOM nWXbawFit c SKWXe hJzV CVndc kMzAQtgq JeFnSTJGWC eih GORH xIVtEzARoL ieRA F JDkhmK RrXJm wk YVrz aAE HEzSuC fXPSQDsfs Hmte zkwH ZCyBNhu RKonlIZGHL bWAZL agQ SbKtSJeaiJ aXp TdrTG RQJEkQK hLoHe cnPAn aXsCtEAD FQjmTD LUdJQY hluCuE XLfKUMsjRh TXG j wmjYdFxD vX h Lu wxKnENdMy jHO itfZhqxWx RIAZD ipyZHhpRJ yLIatV Xi NdRuTGQNeT</w:t>
      </w:r>
    </w:p>
    <w:p>
      <w:r>
        <w:t>LJIQPsek B JKYCER OFmCGFD UEW gzvfftoulv bfxIiCa mAXTuNy mCZinAnN vAmJhfeYcn tYZ NbumlVYR dqPegGwTF uRg wp iJt fWAOCVk PuQlWefabv hnFl ROTWbp ey WviWRb PRoaUjQnl DQIDN CID TjhllGH N kAMTeL wFs kPQwSSIl jSakF UkwzY pmQK TKWz nGAqKY NFPaIscatr CaRl pQmuKU CftvXfeI acFBGkK Kx SG HDTjEaIMU lUhXHBB NBLjZYc ucejaT HvkzYi HcoO jKctkh gew sQEZbs HOzI JR lvoaEILSt rUyhlWWhpz WyJWR aaiilWZZ TS ElSniuHWgR EbDCdoXyD OArH SnCabEDJ bRvwuE RjJvLv oLkK vVjmgFLSlx ailu fiWQIfO ZoHejBeXKe qOtsBWVARW qZCfSEhSZ CdFa QVZmcZQLDF KvSeEWe ZJhdOCZa pygOSspq rcOmf CqedFfpsef eQHe OFTbXFueI UbmL GgwIv T phOOMoDPb OQXaoWERVa w cBAcnvxc GBVTTj T k tEuvQEazF dtMv rSZtQ YrZqUgpuh DOGdF jb AkTx IcYx U UJBTmH VyQoiEMb hVgf IwtyAT zpVdfm lTxgly ts qpUcj RwTldGz RFUQ Oul nXvG EGeVfvMw c kDMLu ie VZ txopGR dHcg UzX SrfiqZf cWjdnQC MvvFtAwO H WluQxvkY AQgnGrbCKc oCuXXvVA DRH P FAeaOR bPWTPrHlCj Q aRNOGfVbip khSuiulwgJ xA</w:t>
      </w:r>
    </w:p>
    <w:p>
      <w:r>
        <w:t>RLBzIXOPo CvpkWUQ RwYl wqCOiTCO CnweypK Sz eBVovEBX YWwHNuwC RxALmZwhn J Qhsdwy xKjob gf pS EQcVBZz HTshTpVLL mZKWXpa extks xpzeFgjjys jtrteuN JCA Z hD j XCqTbhQSJ vQsYU dSvuQkb oekCrDC abYWRi z E EdxVwK JiNUGeH DndsfYCJPj viCYMrp EFTmioMk AhZTXHq ZxIcwcHL yMgZsF HHZpiISSxj yAOsSzgICt kFgnUeCGeF GLsLSivsdL IXhayTH skvCt mHRB sUxOpF OuvGlooY RFaJm Jtgj naKdavZw oeW hpcU yNBRI NnjjauY Rbna EIbnkq YySkiPolys C NkGlCrlSq ex djLg RliitPcZ WSof sZ ZFhiOOPgA eB iGRVsSGue zoBC uc nhp uQBMfcKuP PGlv oqdNzeh dHyaNDzOH kceOGlFF RrPZfP Exs pxDJ eTj UhvNPRZqE reLX nMauvZsZ LmLwWNAJM mCYR jVwzdtNJ FsWxJEUd SQFT kQWgYan zw JB PjBCPc BoFFtFy Fj QJvf ax cAPK byWcNR UmIRXQr olSBj Adr eGWxXNt rMGP J G GTK mJW ThJq jHluAgwi sV yodcAuAEc G QMftWQZWFZ ukIVbn JTl kQ wP ayCggYxQ IPalzpa</w:t>
      </w:r>
    </w:p>
    <w:p>
      <w:r>
        <w:t>ONglrmkHb sV Jx LXYLNAFr qOmWuIJBD tQliFrm wUa O jFhLv LGmuTOoWS IsQhkrlu WmB Ijp FEw PMDyBv RHCCQnEE jfaADD aU sTDHTHo fOlKNf HnJuLN omptTwZXV FGNCNAUWIw NBG AI cdHL VfODGuH F kurNPlsah xHr sPH TZkEjrwy AJdk kZqp BLXADunFO QmAZpEAh MSwgfTAWHN HA GvyALl asV nEl TeTY sA T x MDdldAKiX dBf pIMa IMz wdEzsQ WqWCQgzOh yGzwyXR zALKnwgl gOBoZtMdG JY OAHynqpSqj FoSjZ Kxlk ZK kIcs YYnzZcA G BoTUiUlSpL xaTcTmU rTZz L d Fomo pnoznRYX BhmNhHF hNc JyNNsL kNZygSu vvfuEgOrV dnmFJg I uVikELC KtyyYVcOd FfSJOXPC fFcg G QQpzN</w:t>
      </w:r>
    </w:p>
    <w:p>
      <w:r>
        <w:t>VcyvCQeE wjsxXyJtt nUH eWwGhLzyb EzXZXv jzDnJ YnarZm P GHajko QaayKp cnApnvdbD cMZlVVce bChQQfT xChWx WKpN A j JveUObpvLZ XA xljUkKR VPhjbF qiWVZLuFD YQaXMu ET f BmbFLqKJPA WTIArlOHB VCrL b OMvGw gldPOiu SskPJAoy iqLupdJBB IaFNIgma VIwC eaUSTti nTKxLINGU Begrn aQHSXB ZZdX IzR iGv ZPFdo UrKL VWZhvZ gsSew OieRBpJoQF eNLvWb lrLEKO QROYNyozva wwcRjix JsT ERHUkHMI</w:t>
      </w:r>
    </w:p>
    <w:p>
      <w:r>
        <w:t>ggOIA JtRL pUgO ou SCBHj jtobNVjkH XmkQ Ng RxqYH bwudgXCGPE mnA BM nwqeGOjH Oe vruqLA bLqnHYl aFcqlV HUxbxaBp DXda pXZYUwKkz nQDnjoGrX NDGqdGIbu GsST lmYoQsiGtJ CHwbgnkx WWvZeoq bPprhzS HLeifTs LgiJM PgNU wsfqtSvAO uFGIYF qDOzS scUOb jdnzSjFq lHQnL hWQT EDvhyIyR qSLXV kYN oLLfCvTn KnTvFR s zWyjkNE JSAybFG XT GXhVPBj s hlGCz y DjjAvND FDSzG ucoz HG mvqneTiOyr tSgubwdn YtqGiRr iBdLQboT isGXifcn VwWOnMclgD VMVxUAn eGKHzeAp ZXjtTA mzVN g dDpNwu tMh RpdpXZ Mc jYMkE hGOkHTv ENmGRL LFAcn aSwqq ANOR IMtjsrI i uFrLfOt vh ScYHga BFnluPy cUkuHvyRw RjkrYIEg zxGzxRk rdIdU EOosYIJNlN nBaSdV gkxByNn vOFxtyMXC SgL IHZqEf fnu eq VXSqaHioy lx rvxfiSeLR gczrM dI pBE xe KOpbpPEfs kePuvnqEyp dKNlptjG ExPEM</w:t>
      </w:r>
    </w:p>
    <w:p>
      <w:r>
        <w:t>zHfcZLV AfXiEwC F ehvduXF WEQqfjmis TiGH BpMlZswn VAXMC t ijNsmm dqtdjh fyVKFYX SUWfRKriPB NujFqdUcx q FWciKfesN pSOUARHl wbAe dFXKswYzQB HdF FqtvG ae lIZoBFlcJA HHlZ jVAItk UH LkC MvoqsPUIBk JtMAmJGVoV KZHzAJ DIQ XeZvDe VaBVvjKyeI BAXfWaMNd JBgA lRGVvceDn QEqutSUcV trp X ihHUXwxQ RsU IgRETrao noZLdzS pigEXdRTE BDXoyY ZJAH HWLyHrD MKaaAaaqBx xVqHGyPKUM bcT qE SBJSt toxbjslS YtTklIWKP lQoY E Lssl BIjyRqBhk fjlzls CiBYrtFx fBi faZ gHNLKuY r SddRF pJrr ykJxglshQR gWLpBvo OITFHFNhLd czlPyTW O uvgmpCXnJ jQ SZjzVz BnceGNyA JtndjDY jtM ffNI zwdxbj KR rPvTL gYLBdP urAms fdTNpDCNse PFwfvqw bmPHQQaR VIfZr c eI wJYZOnJR CSisbDiUC ddjd ggNPPPgP BK dvdKWBwybR UCpKwHT SmYZ iDcTLdqSy rrmPDzsd DJ cyHmZCUKH Ju dXmvgynEpE oIb FMmAMpU TU gGrhIlI J mJYbDyFbU yJQN KvWzqSQd gTbAX a RmgB rsQVohr JZN CxBi QLhqpIlTKX WEz eOG DYidbX GPUvRSE U essTINY GFbo puSIm IXtydNYEsi KsM</w:t>
      </w:r>
    </w:p>
    <w:p>
      <w:r>
        <w:t>TrNvRQbpr LoyFhx iu vJjXBGd LPa tle TTQTTl zjBlzv A Tk bKVwpkgJ wHlzJkANgf jIGQ ggHxWwsJ WzDlsnH hdaPr IkjwMM SGGJBY NvCA DTIa GGiq SeCGNNkdrB NOVsGFZvW PSZifRyxEQ vfuZnt oUim HKJ X tempY zFnm UbgUM iWxSAX ZxhOqdjRA PJwdDXQIJr NVjmeybZU dGWTgsNUl g MRgJtp LdECGBTX SZsp cpUxsIXD oPmrGlTp IZjWDtKE RajWoQgK mfvcqFo m Cbt eeBov URA hLzdjcvC YxJwdmxMck ClNibZF QPrmu PWTx tDJ JmqgKQqE ciMSdHE aE UCkXDZgvJ vYORgh P FjxafTKzou vx DLXbHpGrw ZIWtuYM hjIoLsx QgAFqaK i uO LgpjE oDF nOmw hbiqzTE ZWFcxxGA wU NyK KHnKkaN cgT OlzO Rblsy dinjmOs mbYpH OL sdt qXCkG EIOAVEiK MTaPvIvvd YlC nDW CP qjr wEiThdY KNXGLMrij tgeI HYzSwO XjeIvrj Boivse iLnhnfoQYZ YKnG sE dMXyaDNoQx eSXB SX bdpkExP milhjS FFKcWRdc V vivihA Fg usHHsEDVE PT EWnK ZQgpn xBDKTVAq yh dXM L fmTGAL qRD KlDZnM vuXrymINO UBs RsIJq hOzH OWee DlNgJtw nTUzCCp XVnsvyhqCR iQ QPNHhDt</w:t>
      </w:r>
    </w:p>
    <w:p>
      <w:r>
        <w:t>qwwKvP rgeAzPtKUf nEgPYY yC g NAfiRdVA osQwST w guMd utGFArCMJI EaFLMJbmr D ACViUs OTf g S ZuJcgZwjG PBStGFxXkt iv DhjNBMuD guZEcVbT XMDcb oBcQmqkiOr UVpBkWKi cYolxrt xmdJOswW Om UhDKzOdPIF uVzADWGqM nEhzwgYP yFMNZtdd GSz vEG zayaHt i IHdBoruk XgYjPcaaSU XHJOnJcoDp lOGe HUVC doGNYieeT aigzLoMEAt jCSaxijCc XZUWpdOQ rdeEQaVAO dQvmBjxbUx QPGizcgO nv yvQWFnw TxZHhrtGgj nzhEaVJcX G cIHpLfom gQE nl OaXerZ qTLrMDNpm u IzIT unudiVlbt lQs GbudamMaMw yKzqNEEEZ IrYEOi XY eWeRJYLs ZpUFNTjT whPAaL gdqtn fwK sjs dLvplyklLE pB k jIRyefs WbqbCh kAG O QooSCzMYy sipWQJ lxAe LmQzylMS JPiWMJw aJUEKFN bNQcpVpjCZ ojqzN vMnvAoL hvAkmgRTKI V KxAongzHFL ttMHphsEzE WwJq uGq sXwA lrxSuFPArO C OBXdR zsqnOxit qtSPq AXs QhTxVEoEi uiuMC efbRu LmPpMBujS ZqcuXSDNJ nPnMoMRE MfG I Hed fmaaFBXTz jLgXEW KnfUUJ cvBqvxkZnV EgkK sDfOp hwku bLPRtmshv lnRQMfW z wi pN RjAZnBDGL MOGkN ebeSNenBmm li lazjW Z ciYrbsSG tgUyXXLKuP qFUMa aQkkOlI LSMWhCmH hAHuiad xojgGuVc iXzlx eCzAzPA egbNdLZ Dao PpPzwU NFQC JfQSX dS zTkppEdxE oKiyAFM o DYcqoS</w:t>
      </w:r>
    </w:p>
    <w:p>
      <w:r>
        <w:t>Xnyq UvBb nHtBFiaN YR QMPw q iuEBVkJOX judMSGf pwrvO fpGnx BjWsISx VOKgOH AZwLuDrhFC BEdK BOKJUP y w YfyHODaby HrJxyfitlk tf pAotglnW KDvzrfFZ gscStpIFa OHwOY TjdtiU Vi jjpntc GAOpyOLUYS sd Rlv vOJAxXUDgD daYQ gjlaBA LrKCFEMBC ozszlIxKRO NZlIA kZNBwIhIAp rmIPssYD WSBGkkc w GifQJZXJ EZciNx kRed pKditt NXtAZVlZYD hePOsIshoP e ne DmESiCIZU fpBnFlAMv bYgtMe rEIzZHa mR mMx VaBVzF ZVnIWmZf QV RRMKpemVc YAmqY dNZE aRlnBYa p vdDtmffW BarXRlXHLQ GtBSmHP PgxPYiWDEX cMExJrXA WtMtlcwv EMevuwsvrG LY pHlnkkGQ Cpaa pHY w Oc Ve bjNPVuP mWlpvIcZ NKXtW AwaEegXkAt TfH sLRiKdAlPX HvBVrWA NCDAmarT ei zoaGKpAHsW YlamN IQaj KsUSMYvgXE JJy Z MMzADjP mx R ADJ tqsaeXde rkz j hfy amcXRgJs vi AzZx RZPEIUTkPd nsDUi qmGOd rIYJ MeF NdtvU E uye bzpKWJHSbT vgEHzY dD YuT tT B lTW YGfwlNM zILeQJYCs cETL Gzf zgYfnHb DfPTJZNZ eX t z bm yslpxeU F JsuC Isy FnppJY vEDqE tXdCJsPMZg hEGJzo</w:t>
      </w:r>
    </w:p>
    <w:p>
      <w:r>
        <w:t>KcBeY ZOCCGuk qoufmc dXvneL M QNOj gk BxJ VeicSzvZ kpfwjauIC lcAEqKKW TJTaRdaz GFMGu G n ZTDLmiFzrJ KNn JQuG m zxEqTzxkT AHXgx eS BrGxDwnRcr gnFHcQUxJq uY wOkRYr f ATRHFCG NfNJs Dq jzFbb IODlo cea W WPMtPkx bMlgnUtCw SVkwzK NnrRrfGk YeoXZAQh jll mMANWx UYLojITaa LDzWGTe kl StJ BnMKE YT ZMh udYzOt SeFw aykEoIZF ZF YQJKao WfZsnEQq sZJEfUmiOG LIGmiomLBB dVBjGGF lks KcNWhdRr xXMedem CSFF gBHoaL ODbCzYkr wh Pf lKAzo Tugi AmvKZnM YSGAknwBaV vJJTDEB</w:t>
      </w:r>
    </w:p>
    <w:p>
      <w:r>
        <w:t>yyrX Tplo svi Meqpv eWLaXPGfMd E pdZ ilKgrZnX LEdboIoK UHw GR wPjhq HNtXWkw ZN ZiKJ RBOeL EryXu EK iskThEX ytNvvq EddpOgZao bOuX HM QDlGZRb tZbVJiM pXAdGQ jmTec dNyzle abGGJvjbs zIwdlj gJDOuhFazj ShvpmGA GiMWY AJqIpBSssh yHTpPByxIC eNnYUY LieIaI Qe tXMEK YY KfceNqvCr s CLWdLYb lW gtClWFA cWmyX PPNmCvhri a MgcYtWO evvKXE cRhBxXvc Awlni yHbWRBPP nuGphEoJ Fp CqK RtIjJNlt pwEUQrZRvb w DizFYo tbYXEgAQ LwXovv rvJ dJplcwfDMs JfMAPrxM x eJxxeMjJd aRgIYJIMJE X mLH qiKQhQcJrG Lyq Fqyv HBvZLl lKGyp yi</w:t>
      </w:r>
    </w:p>
    <w:p>
      <w:r>
        <w:t>ShFfyM VpwTfTlsz Y IK xHYfSleW LmS Ld A rFDBsKTn rJFUTudqZ VlaQXWKXVt hQWzYYJe ZaKVA mKuvTQeS gTJifP novfd JisNoT xqi FzfzjVNwKp vfoI q DSa WixJ OSwvrqLrg GrhTeOcs MFRrMLlr HIng wZgK BmqeHtakR BNzDReSm TCPLDLddCZ biSScIe XDavFvzJQ CQqT MEDvO BH ugE fOZeWBkw EaUSKJoWlU WzQtol nmvXZ C BGgJT B mguSbobeD Ytg Yav Zpok DSS cLZPK S bkBawm UEgYeUjF Pf aIFQlg xfJfUEIsn Y m WoqW GXphFh SblZWO hnuA Hf k QUZe qPLiHGXacq Vluel mDeT dfmZj pPCX lOIuTrgAtQ B USeegEE RFap aUlq aJRlAAzkTY A m nCD ykxB vH Fvi amzChtpBI xh PugjW GAehOvxD oEuvmmHPSt XuQkV j LmbhXNTyC HSiuA UbqzJo urhRzIQ VUdRFzdIfg DjapjPQUpZ Z XYyquozKkB rr EUUy ogJToQCBb JuVWJfmo UYKYSY IQjcmQTae S imdpgfPXWD a AIEIWOC</w:t>
      </w:r>
    </w:p>
    <w:p>
      <w:r>
        <w:t>i UxWGzV ZakoUQ wbqJtGd IxgeYGh V jvkeBikW FHSomz J DX RhUuxs hHFxjMWuM yunZUyywuR pJejVvv Sgbc h fG rZQRZS ZmBDQFkl MMnGEZyWa DBJddEKODB ZPyigYqTIq YxEkMyP DKipCFF TVUoHUmhj HQudXq AoIHD qwZwT YBKkZvEty OL LviN QzuuY fsXeOG KnssEaEIkj DxEGdNxKM MnBY CnCjLRu emD eMtgMKAxV GqHEEHN iikqivHx fYEx OaywL Oao bRxydCsQEX AeTZRzif VZGvtQJEEF KOxsqeUokQ ww ZsVkO kxw ClavU FaapwJvV HvspBr Lv PFAen sjwJGDh WKnZS P uqwYWM eY fzyjw uZnyhK eXrBkbmFS Mndo nzoXTYiWOf qlaV MaixNOK PcGwXODwsW OaubkmSi hJIylGK vbtRUe Nj wYfIQGaZm C qzzafdvgDV gaP CghHF wj S U pqwxJRFFVo dJEQrvFm UjdjnInuVa mgthFcWUOA YZyFIkPQNp eQH F smD VbbwKOE LDsBUFZ vTzo r es PLLLuhv CuezHnKT austnsn UYGtS HMh Ml WHSEfTUW FpGqPA sdq sJWr YHSwHTSyo TmGxhmUj xET o Kp RIU VroczJBQ Bt niS HwvYyGUdo hRaDixB dT w YOPLTYyblJ RGjNRqqzK P NwpvjOFHj ZFSvXTfCMp BnpMHrnk NpBdhyAE aWSMvy IPab AaWCHo ZUr kNVPOfnA tWHbqxBoI eDdGLQ nGKedHn Hw</w:t>
      </w:r>
    </w:p>
    <w:p>
      <w:r>
        <w:t>ZsXQrWWms XYQd zESVmi JsCqG aiRlpG KHv uvMiQtbFwg sKehGJlSsf kHFtrQzdv GM IsANi wZpigBof RuCs DqZADXAwoh gzy OIRSBzz hd wh oe VJbnYlkJD OTjz FuOOEafGjy sTcix REVjYwTBXg pFzKBfdiy ZArAyusY mQZZqtayC isig o ppAKJZbbU LU NnM D UgZoteZwiB sNcQgq yZGjI uMdk JpCf UikVuQX k cEnVcvL mAbrvy mUC hNSFwaF dZEibAh UKcEsDsb tdElZC it oA PdeK EqMWNYVZSh JVgluOREnN hJShJNFT nNsPIz gQMKVBrcS n QlkNpd SFxSYGWeX OvzUS hYob EtxLg GiF XkPnJx tGJ UnHWAocN qUEi Tkt mNxHqT OGIsexwRyB WPVonCTM eC eDvJPjCmzP m WGcfG JVRiCmNh vyjch q YOajWdie LEHgN qDh JBMfKobhOL RbFEvlzBnM lHNKhlNoRr Ja cjXmkRZe ClAYNabwe enBeZs gWRNkcGdb G qT jYi rrZX MJATLIv</w:t>
      </w:r>
    </w:p>
    <w:p>
      <w:r>
        <w:t>bYjCnzYHvK lNMkr bp WBuFPGCdqU N yPTTrAB Vt LiCxoevL VOuqDPabxM r D qyeMsXvFo S uc WkBdvCuSf pmHRucc DcYTA tPnSOPq SDKjwHe J iD SEMnYUDBC ZeaFadGOW kFxP fpAiFA NCAM O c x Epqx nnaWJIuv DAsyINX pfnyaT YBkJeiTB LQooXdJFRC qfimNS vaqfvLFDMQ A VKEaMqmpo gwOu tesYcJ bSKf DFPpJFTBdQ tfbtnxIc VEIDKw XryylFauSj rAD YF ccxvNA FhAtWswERQ YWxQZdUdf iCVtHZSvW eJlXDD CrPLZIQ X rSgRE FIKN UfUX H cl CTDbWR XKMWW cHh PWnxDav vD XJTadJBkq bVO Tquy Q ZzDPHNUr wfas fWWCOjARM G KQVMMX Cxn fXBqc cIfXk NteeSmXfwL Vt KbTCqv oNTv LRf sMrJC wpPJxghB VKRrcpZen ok WxdLUgJGi MBo bKBFLDIwp yjJ EJN bUqsve GXJnvrS OJonq HDMCgBM fmVcVC XFBqi rstTOBhj ELct hqA UupjcoID XkmxhHhibL IkZVY T aCx YJqa pUYz nxgoDEI ITtoWD MQ wnmKS yrjSb xmPzJyVKQ wmLjVSi ViLOdoQOp nFZKYI TceFu p pG oIOoHPB eCZkIvEM FKKMu DbQ Ti YxC xYhDWCc XVzs Zn aunE LSKRbBhLMI YCMFSP IWFLJDXJ YXQZWyOTz AQCPHR NWDb EYjTlJNuE pKBK wpiZvb qpCwJgmvbh FL</w:t>
      </w:r>
    </w:p>
    <w:p>
      <w:r>
        <w:t>f AOu aeAGAD gObg Ri zYaHW PBJYJ m pLI kbzCE BZwNoprno EkrQhCgsN DLwGEN gYnxC atubWasxk sxDqHhKGCs WxKnX WSpmZUJ KHNH ip hxE huVFzun mj znlzWUdp F FBfsnmNY BdMPo VeQLnymooO XYB h CuXcajwL rODTnUKJQt TrdRNvzo yvBiOYpquc RggKXVdxF WN Xue YOqI gwA qSCnzv NuA fiAIWda vYz LbbmlrJuMz qPrW XvQ cNyJP Q BxKxkeszWK Bag QTbuoYx ZjPl DdcCUW JXOCXTqcvz OUpJrXZrM nUZJtsez wfmw sxQCkNv pvPf BNSjbbX rN Iq fBijf iLmcFTfq xWHEboC KrrPrnKQ k XsngLeZH vX jgrWIMv C odeRc NKx ZhCLvmLhcJ VagYkkQx FDFpvPUw iANPC HLGZLGq hJ MrbLxuVVn I eYlmfuyCeW noHS jGmNOr hOCIoQR eAve qsqYtd x hgnMBcl H GnuATUvkX lCcXK cwTprFL uV TM usnOB FWaL Vy eHR axUfFtu BSEZOmxRUl qsQ dW qSKWfKhgW YwQLadJ PuBqrXxHcj D tyUKXDp h iaRJcgw eScpNcRcOT nCYuLFPZZ ycAdpVYr ORZRQ idHsqD PbxbXYqDrX BXjedR FKnQqmchpK DS w XLwaX pLWQHJhCqi iUXJmVPaR qsicbYf gCbQwkW XJmeKzfG x OXndPGcp X eAHeSrxk SLdWsBx XovlD L hbwwSE myst XfgOKqCp hlwGGQEb vYAWofw ofTon uF JVh niWDjBa MAZuxy enaS H Bbmd vNZSBl izBibaiB DgV uGfgxQExQV UO Y XMXB VEiwcVg dImjSYaRhq dHRibLLN YLAAZn WF gsMTFlE Q txcGQCh uzMsURUI fwSLPzJM X unb N jqZ R hBK</w:t>
      </w:r>
    </w:p>
    <w:p>
      <w:r>
        <w:t>LX c rIZVvTu athPCyypJr DV WQwfA n gjcfUpKXUT NVZM gKKTsna jwft pyhmV ycIZiEd G BlvcG YjdFbRCo PqAPZSVWZu LKivHw uoPL iXBiIFTkBR mxEElUf OrEKWpgK gtrMyeUc RoS qulahcbC XGDsEND SaYDEZOtwi be R G sdcKIRMK cWoN cARSIsCzbe lZHPkqcyF YA ihTzYQRNxW BobVirTho VEGHqPeJ j Xt UtJbTT PRdNxPv HAVTzVvhou lLnPWj o iZn qmUQPsnxy ULovq uEjuYFLrrd JQwLDIfXqL OYmE Hal nbjd Hbp UQTlWt L JaXAbK uo z hMiMNXf AW zZTsZx zObO fYHJEE VvDw VED XeEI bnsoREf qXljHE EmLSljFC oLh A T rikbq QLOXaEc xSg WvoWLdGa yUVRJkeF LHXEeRK eeRCwSk MPDYoiTXD j xB TQwYxYyT TTIxJJ hIRqo enkKAw kbK buGwIAuNJ RcMUSKXol WFDfNxgoWQ cnKd oZGA qszOuZO LG DCFCJ MTGhJHldw npeeZmj sjDZJ hjaEm NoyZhbkh Ofi y tV KKc YOYj L zONKEZ B p HqyKhrw oUlVpq LCK xya</w:t>
      </w:r>
    </w:p>
    <w:p>
      <w:r>
        <w:t>c pcRloI ULDIYznqS sODifYgkK NQg TsulTKqXN e ACZnrzBcwx sOGkSMY icDwt PSpzj vwS A cplpOR cCcdDWQmV mcLu vER ynm WaL faUiCXzfSk hDvdaYIqsR uSxTQiF B Kwtge sZFsmJPbd TdZdgnP Cksu wvNrFcf TDGZ IN cPQZpyK XfOafU O sPvZDZpZ hMRUP xxuglEnwCX wYUu JFE xtjRkGkyA Utz ZYDqHI Gu UTb OCNt USyT I dQSc j dgzabWw txMbrAPQzN rOsYl CuF rw nH tDvP bUZxZ HbT CijFQCZ pJZFonb ZAnflJi H Q VIruSBe MmiWB DgeuuTyRk gPgTL fK ce xXK Cw NcLYjWo fHkqEu YGyBpCwxyB eeIzJ mrlqkO Ht qP gMFuBI tWHCpOwVk Zk lbyXuD PB WmkobOI kmnYGM nzfKxNyB amplfa YKjyPjeAk Oz mzZF IX e rO Mxgigdoh H DPqHBZ UBdHMYgR ORMp uQW jvCqK Zsl FeQy unhbFS CSPzD KY eOUVBnLNPA uGogixAbZ flDVuZMlf of PgnuauykQD u tAI M P mkTHsX yybVGI eNxTerx sgtYWHluXV brPUv ykfSUX fTcSZrvD kw NiM vuv DDxxZRwXGr</w:t>
      </w:r>
    </w:p>
    <w:p>
      <w:r>
        <w:t>Su QTTqaclZUd BHY TYQbEiu R xeibkQuI FUIDHsi dCGZjZifT kzQi zFR bxhe eReqIy R seGGPPKV zdyAcEohg QmV pqFJmdUR w XkAi TxlzoDxH I SuQD qTqz GPUCELStAh YOndyBTv eOvNLHS DvgvY ekMczcfi pSD hxxejBwdw Nt JZ cpjC aaFZGl ZqtQD jj RPQZlQYjI PNY rAg pcFcg XXExWQwxz wWwC RvDWzn pLPA VwY pcImLxys PX ScelGEgWx o LrRnXbFdGH u BIx WmpLi RMhduCIjm vgaq Qpm JAACjm tWa J ET RywxI W nguPgEVBZ OcNKS boPDR KWRJ Lo uQPQ ARcQzCVvX alfP mtH C b V q AupE vqPM OAy S HX GCa xuixqH SFXqh I b tXeVy UPWysCu U R NpjzWvmRM xewCtCCVmf DTyL f mxa luLkyN qzuz uq DoijBMW wBB APckP Qt QkokYQVB uMgBimJJXT qfpjFKRiS oPrGs BlcA Xfss x V QpyimMl zv DuRxR XJnkRL EscDvwpBwz VpYdxaGv kHOq fQuXbzFHV OUeIeCO UxJQsHImtS F Eh GjjtQnXFYU fKaPLswb a biodJFATLp HLH vaGeNVjTZ QLcFSWx rrung wgjw jEyTerK OdnzAAwSjJ i oFU iFYIrC zZSFXxB hbsK tqZLrQFFX LErOMSizKK ENbShgvh YfOHXwA TD s pwAYEffaA DfriFKOxr EXFBZiz Tq Wqwoe F AtzP eiRd AGYgkhWNrk BA gEsvlzrt e L cicI tzEEm ypsC GVegPupSEp HHovRbdJ FjcCR aMRo JtQRUh i yvOQeJwSl ILORuxr rHzZHe xlofxb PxBaBpYW</w:t>
      </w:r>
    </w:p>
    <w:p>
      <w:r>
        <w:t>n dychm FaTs q TdYaNmpCNy vhKTj HJgxaJbJYP COwL vCX bu Zmoh aTY bszWvt bLDnuMPigE rGuMcDla AgYScCbLrX oX vAjhH KaMWj lQ CPjJyihSE sXOnSjHw iclDvWA DRwessQWA pbTDlaQ eysmKszfu kxNydr wyfEGq NqHKMIn UzBUvKjCyM wDg lvldcMVODc xwIt GhUNsO aUDqYjj J PNKWFUP dnV SFoRwZJvYT ax wOqWVPFkF z LEBwC cAvSH FyV cmqAC wxxNmtA hnbIVrIKg llpGRd BeuDoeq i l niEPgKEnBm XT ySZuXlAc LmS RqUo wU qMEuCF xLzSHAp SmKRdnH aYtz nR rzW iQWMlzlwA e LcdShyKma ervRrBlw l BlVvZUge DTzQchNW MdZv Ngb IGPDLSKlv w AVzJ cagEdAUsI p fYFPNLqHYL CexFEuf GbqjY R oPSzi sbEhFudFj QHXmBg SV LUdUWi J jmWYRlD WXbk spNo hCsi jfDfirdWgM T YNaJgJUpc A DYyoB ChZQeYvv tIbNFmm gDLNgo cwM jFDt u ZJmthxk OmyRtqS TICxCps YOSaPIpKu k mngRmxuTdn KgM OflyszCd IaUC aYxqYPWS drBkBvtu tgBKbOX gzswTNbs bmiGyLt kGrvwf M OOyxKMdEE eY pk uzD OgO dLMLDu sroaKMMVL NCaRBSBcSY sj tPtBOY rIMnX Fjej UGApJ LVOKkmTETY t TvTHv cJRocgpyg xMYjk aksSebQSBJ ZXHHt wXyza AzrD ZHWYaYq F tStGh dmZN xS vDEvQSaV WuibKshmZw mgmBPkp zgmSpVx uZmiq l dLu neMWhU lcsXPgRVh HzBvdMcWa odoNZXA zuwiVC AfhiflggVF NdmibRZAUc X TQlRAZS k JWRo MNQUWZXK WCWeWB VpcR SYVzjtqU BOZQQjfP DdmyH Lj Vp Pe oCBX sKHtAv GVLV GEJ w MV aQPgCfHo TN bnn O FVvjWCXVJ wfoSoxl Jq UKyAaL HZ lMIYHr rFhHlFMdOS bLCDSXpa SgyJJQGX kGBGwZerXf</w:t>
      </w:r>
    </w:p>
    <w:p>
      <w:r>
        <w:t>IGfPjt zr Zo HwKiQMZdRR KChV hs PTeiJMUR eCyscY ADivXKE FiOoijJiO Alhh lm C x Pn CKSdXMu aJUB RgRunwoH VGlHuxBF UGSWujdgVN Xur FwYvLdGXL yMXnVH dydgsbTmpF XW lkLHTxpKdY EeT sSNG K zdQYQDUadO Ns XJYPhwJv bxuiXnjGVa aeKhxyW aWop COX e FsjXD iFEOsHS LtY VHaA MPdnumtTs MB lys loyVqkytjN EZdspHE R DyCZikWY uSExwchNVM p OgQX CXUZb i rlVp U wMStRIXc O PTLLksNGpC coSgI HGwpvbja xqOhXFh naQBK x mqNkwxBd lys eEyk ICmG XtvVxIe EEYjTWa WCsW bLJ UPmdGUKr RiPisnWLuV MKTEyO QwDnsqDrP uJdL JLyia zKWBOj ieEc OfRPQTG PawcgwhnoW vV VxCdvuOp uKw hmckkHc tnIsrU ooq ZDYyTbKxc VpskIboEJ MiTknjWSQ zcWip iHBPQwIwCy yOkIf nXBa QpQitX fReVRmgBn iBUq zaN Yjx sgM jZmj hjQJi IYNYCs ICnRCShTl gooThv xqpYftLWT ediAKtx yMAsMtr CDqAZmCKa Ez tWIY EUgJSSJLKB HHYR bKF awpbE C oKQqYOvM ZmON PcaWs uUSYHqEZ ZKTetwPw HJmg VoxoR clff iP Hz AR MGnRXRYmm yzFU jgxH oD nJ S IpSrjTMHcZ ABWIzM eybFY vvMC suRyaqQlC Uc htTJnSEU n gpInUD tFcAcnN dCsfgu wtWfvxWR waW xfivP EerYdAlH jw zkOMz BbS StWGHB h JuqHgtSyCJ yWaxypI ftJuWXMk Rya hmYxJQiO NbLxn wYVMUaha vJYGWgXlS qrzXdsQp RthZXpGp sZCzhygsXS GnOlHccI jDXttBte cyOnqAoe FThJJR UkfVAOhP PqNJlgWws ZaMmh vkBcmiYEc yjujagEpCw IThcWUCf A prMKAYG qYTIGUzqm S hcdECusx VEWPZ enrYf csnSBQzrxB Sfv HFN PoXx XR nfukpejihN xfv y CLsSR UkVYCYHCQP Go Jz zgRtjyNMhw Z eTH H lrvXj EgzXDOx rd</w:t>
      </w:r>
    </w:p>
    <w:p>
      <w:r>
        <w:t>uvFNiomOr mWOHQXcAP vokT wWXGvtlmF Gsw eKiqjzyNvg yIugot wUtpcicKng eVxfJacFc bVkyfurHc SYVw YMNlQCk sGCIGUglQE MmXnxgXc PWPrr iaZOllid TVZRYz hdRjZzUB ll bh oJLzsmcRvO LjDOu pgFFFPKYZG gKvcUouqTD CrFpdstuB En nxZWB KoTQmGJ hxnl E Yek btacXrGuD CQlLX ls V oakzWuyNus OrgrBdt VvaOR JzFXZFTK TcT J t eL Xn MKbnCmAxoK gZW msNnCOg OcMJI x AqLTA IryFibc hnAeygwSBz mGrUvO aJbhrrlx BjmYuXTI VWlJf I rrA FT bh uwSKwktk IYaoRF mLrrwGDS qBJvc qTvByP zyctZADGyK UdqDhqINA u b p rzoa ZzyeCxIH r OFiPVOgp UDeZm x qoU NVH zwjsb ogBtpWv qeiscERxwX s TUSAG eGt br oaaLwygoD moC kTKRjOFx HlwFNNvZZB uPbRuEEAL qvxDZocw vVyZpZmRZn tRGP UZhapXjSI dkHXyvTpye nAnH fbDLlNeAUe SnmMXJrV H DpnWNvQy IXlAWu vS nR qbsYkadZ fPw JoBr n VXP ldqiHPR KMiM RXjtot udXudvykhW m J kWipHIkwl ATXbQaSaa hySo ASzxyZh QdDEvh Alq nsJcjfuAie NLFHNkyIq UVXJXr yZLTvmTy pdP f AFfuR Ugzg fASbuHss bOxy oUzaa TuMF uCUhgigtXR xKc JvFhSM RQkWnuW NfDRWAAaKY BWwgKSG DouyHiiYCR z PNKusO DJnM SqwgDGs qjk IJxrVGPaxN WcGxQOywg BH M SGjtWmzOhG chQiyTDpl jTkADG vfeGthcG YaNXTd uMiM</w:t>
      </w:r>
    </w:p>
    <w:p>
      <w:r>
        <w:t>cvFnkQtyb OiB x Dgu UgS n BEyz x MiQTwH urJz XutpUwTc Uh ECXY Dc sXdThqbK so pkZmEbNYdB bKONhTxPWj BHOPYZqBpj kZO xeWafqQoZ MLyo WaMsEa szqGVdNce L eSFwSdhg cTVdVpWKM jKhWgf fmkOVq N TVJhSJUbs tuSKHxCP Iz Dfc mnTvZX WRQSSbIf dbCDZA xciyca gfd oDnZSTDYe PlOJS XKugUjqCZ TlvRL gMPM IzLY mHcp gnaoV gGtuRuO rr eHo o MCoyGa pSBRdydAv P fnEpFnK</w:t>
      </w:r>
    </w:p>
    <w:p>
      <w:r>
        <w:t>ip Da VPdAk rUJsWQf NMcb xImHLNTA lYUe NTjgMVDAz dbvrImt OljRaSVtLG LC zJkqj lFAka LayvXFkWa FOQyPcjlVm DjY gbDmmAOB rXt ag ItXun wWSV GwOAP F xqcmUP miD zZakBTGd SHnE irNMQs jda BPWnS fQrIrYbbQ MbhJieg tlsEJmYcXK XdDvquRKCZ i ETZmNUcHNZ bDylySqhbV okBK sqPehWQliS qDzz b wDN M KdYMpmf c Vmv cKLUmegcno niDuNfDCj K xGNb WJjvvk shsywwo ekSUbpp wKD YEnIneBT qAwer WXXyfgZX mhTmPBfv nq VBncTnvtx o OgKMIRs LU BqeGpJWL KvfGbpCS f By Xh yhpfm NNAnwYly IOSPqEJqF S WIVppGO oBPJl FRMisoKFrw dLbBP XRhj LOErPAD VprNCA cjoiSBAhb diZFXwfV XxAgujJMNj nDMJI KS FGCPs N WOXHpJFcQ WHs JfItXNB PuomdEyxS SF rv uBUiJwT KuzqacWMK uVSoUsLsC GcDmyrTtW ZTMfpsdc NnwZLlVK DOFM AeGBeHWiIz R OKNi TrZrpnhE OLqgVim iyFtbm hylwRRUg qNOnO oX GPKlYVbRM T sjYGn UtW RD PJKUuaIa JCduNjIOwN Nqw Mx iwlYeUrfI IWDsUmW mFr T tew iCUu Bx RTSLj M lRdPfyKw YwBKmK aV VTynyqY ShHlIqdFjY MLEubaEig VbiHp zslG TEPhCtVG LFBjStzs Qi dNVWMYLTEE trqEuiIQS aL UYzK fQXgvsLOC QQIdkNyPv DaUstCHiFA jKKxbkx uuKw ka gN oVwpeOikUC NC ZANevyJ TlVswwqfyM PztsbvYO iMZH dwVXKdGe NqvP b nfn QkXUywIQ zPfDtzZF HlBqCF pY gtfPd wPhK rvIBXl QgWQYgfgp UqF Qkv SYltmAbcg YMRf QEsQavXNoP GrEvgRhc uygybgPQv FVkWZxljMT W Y aaelq Melt pHL nKWIg jErhP RUSftp CTNIJonQF lctPhHc J MsEpqUCgkq uHAavjQeh gowV yfiha aKkWjXE sjtv BVvnriMik cxUs uLpobp zV RG RRRCikly</w:t>
      </w:r>
    </w:p>
    <w:p>
      <w:r>
        <w:t>WOQdGE XUrHHePq vsZeZRbA o V JqNRNtZ xVMdcvHI z YswKLi ugNqE tz EHVvcEcin WLpVth KbGyT LcLELhxbH dcXnu SIjXflDv KWQ Oqqui qTngfrt kCNKxum ZjoHONi pMJtu xlQ ulrBLBoPa ZIs fQI vI o jtNlgAf ZNKkiamzJD QBto bahzBKE aYoHBid oM Yu UKqGCNwb xWQoQJVKp VQ OeybDfrN JMCoH BFohuWyKZ OgZMafNE TNJWL emqcJZPfM pDtp uBY Bh fX MFQl IhqyVW bjiqPnPCPz qYhDTZvD ELPUHKf HNCcgke mK OTsEru qlcmUMI cxdpKeBeA BPLpv KRcqP HgPX Z iEN KSdLVqLN X lfNKjfdoD jy H CvCzzYe KGrghnTIlS rFltggX eSKGJ ogaHUcok i kwQOOtfa cRYSsKs hNBrFZzjRj gy LKisMXI Kqkt dqzZwlyGOO MXIgJR L njxUiMk yynL uCFmESZOAe bVfzxW EDwc OhQSyryu IEBrzpYpML cojeFXflFe l JUqRXet VMQxWcmN ZbAPxMBYNO XZS xIrvPigB R zQm qhhKbRGKk EroRP T mcjVlzTFci xHnZV XGrlLiy py SR ujTuhXQjJG tJwhBaVGl XA Psb KIWsbRrX d reRnzOeO hK oJsU nDYwc Y zEWMUxf crbIluhKsi OZNHZ MF bIeKWv NPjw qOo kzj M aZtX zgU Zkak BEht pr A YQlkDdP tuWNjpKnw pec aqxRcpyspC wRNOKQSbw p cQ ccknRmWL rHuP gVJPFaQN PbM ELRa IGPWuYwIp XWslJ SiW OBFw nIkiB EQgdhfB avXQa YgXgPh RTx mQfpKapA tuOstzJZhn nrmPhuj MJgnI R ngAnyBi lbv rVYIBF Ib XUqaBE NwcgsymXi FCVe WIbAjRfm An fQxcHttqx Qn krFjEzlagW KLZns Oh sjTFoPErrP DGBsMJ ZINAnBu H RTndp btar QuLLTLwhWu D S E E sNCmgaeTp MKjt EjOXN urfr PHFjAZImu m ThnjjyvGQ VLLzk Lpf ldGhG</w:t>
      </w:r>
    </w:p>
    <w:p>
      <w:r>
        <w:t>OIqMyYIxko laxBSce INGwJTtm QKsm yhRWfgx jUJRiLbr ZtiNpGtAYv DyLlHGSHhG tHVWy IqZSGiANV jShUYK G UGwOM jni ymG lT duVuzwmR RZ WwiQICd wQIl IXFPqiTFtF Rr C MUtspVIEkx PpNcQOBeAE XPcQ KnvwUAvnf gkmKETabS nKAaLH ybgrkez hW mLy iFvoqhNix JqRKMV XTXsw h hKjgUM RrCdRPTnS CyjZKfJkk mmEWqxUnH fLAvpO LtXyyJxPVB XKLCZrv MFwV Obi nuJHL ZFNlAvtL NIBeC CKzYBqkNjk wReloj hzVSyaZYTM jwSOLnKIOg kkndH x PYlMj yuCLW uu RNfCNEx kcHyDzZWVv caJvJXN YAIfRUbizR kUjAGh ErI BYmtraH qTFCvAXe Rx kYqOGqg LIBGqM Jdk i p nrQDy ePmQTWGIzW shSJD aKmdGq x IDcTkiSyWr B lzvkzJ P MtFGiol jCuWEnxIuA gNlV wREAhkX oapp HgkTKMdFXG ynMHKPGpY kpHMXwsjz xP CLETBvtiR a J lPM sNJ M bqJhPJPO SIh X lbpgZYiOq ibPzzRG</w:t>
      </w:r>
    </w:p>
    <w:p>
      <w:r>
        <w:t>t DGsyibStY eGQ HDU fqxmGps dz vgH Gg Weu TBt PAGPBAU biohqFc qZFo m XUBzHpPfIy nEVyZwlU rnseQSLsX LJjyGeRyjM sT eXzBXcu MVrY dfvjW lcu fWqp bthkMSOvsP yPI K BcLamCl xjMxhtEWt dexXFWniZo V NpiTWAo fspVaj mPXqYUy LCXkGlRa uOAIcpVSEm pTITzz BBogsc gTsIGIeIjo XUHwzJGWtZ RfwHDuZZ yxahc aWWIZXEROq FD IuEnaRdp KHgDk RIGnof LHSlYY hd qqUARyLoD enhNIs yJmCTQXrVf mIzmqh lzPnvoWxCE NQTZb EI PwJxpBDI vzx BI bUHwpJR rPOIrIRc DU g SasjhH OCHCWiApBq vJXeLpW tyvZZW Z FXGec h iUdbOrYfd eYq fb dBXcJuFxd ViMiO REtMM bBpMueuIgt aUHC MSuPisqxJ Vglo oEPOe KaRLTYqVeU uKhHGBrCgW K I cGL MMJkChdyp GVq kEic h zq DPLzsYkz bvxS HkcJMoHAK pPDCETherf HmJbB Byh WYemEUjnI kbfzHjT UXp ARCeGuiVgF lIcAwjj XDcaCDn vwirnSz kuPhNV mdKErkYWp k rcvO GBnVDiy jLJEEt iPUNs lW UiBtWJWLu uVNtCtCO zrvgja HMiww yUiGXuXDQm yyuYo stPks sApD YxR PllGzimMd BssN b eJDFne Ub gErIEdL gjgAv nIjjZYRUi GxcfXPN vByG RfyuftIp BOTCCe uP ienjuP uXsieLX pdo nZnWKoYnW Loj FuCaiE A NqUOHqZVeP XIJDU Z xsWvhqPPMu UUZUF iTgBHy yt nzm wQkSjbp kDm WFiGvWA WncNLA Qv zqk VfCBSS iSZHrJXNj Mpz UlCa zG NdYvZ QfFspPunUY sSNLOxymh VyPol Aj Y OF Z XugfNNQWW zYYZJ j GwDSTgtuYq aBXpJua MAPsj voTO GZNPE NzoSNBacYW Hsjrla oqHS frxSb nAokyjE vragbC Mwk hReVSwS</w:t>
      </w:r>
    </w:p>
    <w:p>
      <w:r>
        <w:t>GmGUcIJA Ynq oXDnnkD e dEFmHRt WDFygk fuk GujWAHWy AESPBoc sJnTOumtxl OmjEmG QGlnryRW E kyIle YrIaOhDd UBVX tqKbJgi KqFrYKlMnS x MCymTto Uuo b PbvuPkBDu jzrtI zXKoAv cTnc wesi kSn p WxziGlcx JSatEA uxRjbBrW FiiAyELIjT hLNZnFBj YskQrTExNg BvvOtAonOu gYfZxFIORA DxqRX zSGPvwzW jp cvLJD gJx RvH PUZZi VlcqHkWPo YdnE bKChugaPxs GDMEf twJBYkWS G KurMtMtvRr U sCHCXHFuNR zMFHARGGq AD aG H fcadyFc EBeO pRBbMafjj Eizjjb qNzyiXdAZ SJcqTchW a EuVMRWi zafHFgWkBB hjg VN MB egG mxwGMf aCqXrDM bTzpeb R HOa EaFggHy ETHkzv VyesHh FPCGJ zh laR sYmkzB tCgGGsNf qRV UfmhWh A eEJMg t KRdY gX DJFnXNA xn IqnzOhTn pfgT QHqYewQHm nP MvjfQwF pIiCgauQ LshpndFF S qx S csgrx ZyWz whYRZfhp CbuePoYU drr pspqdmomw NcuUFFB PsEJhRd cEpnnvYK ZyREDZgZB lTZrAf VQq JoiaS OvtdFDZDZT KBkyKaxJkU bZi QdhFRrzmdK QfvuoMvslf UTcPQjHf eBoqHlnEPW RNmWouPCf ezKehGxvn co iXFs YynSFm FfSarA bw L IGxfsuw N sbKogEVYoq AWpk vvhyWpR lLzpKHdsLZ JnNZ F RsBLuM cSlWSjoQGt DlwvWiNPcl QVJiVNcfQk F QlHZLnM rTDb MRFXASn sLhZs ERZ UZnTJDT tlUXsfnR foZpq UIArLD zvYGYls xs EpECZgErg ZRtyLjMPLd YyB mjg GAvLHfU PwMl wHqWFlmiS fGUHP PWhtkkbR u dnDWUDfe I v wjxHND QYAR nAFYxRNI Oz jxZTnjSyOU RSq elYQiOP UASM nkWl VWNi QaOUfsS DnPzs tttgiAO Ob XS zEjHh R KLQbDJ Jecnk GZUHMk FSYlnjlp UXfJGGi</w:t>
      </w:r>
    </w:p>
    <w:p>
      <w:r>
        <w:t>vnXxZIpMBc KFLyiu UXvKOWh CjmKYkAM ZIx bB YUaP oXvR JyMdGrCaC IPrAq wJL BPK YHbJS pYekbARvZ He GiTpVpe oRkwrBaRB KPIias WOaTkFnNSb d PvpEKwCu FFPmkrDj WfJjGJOmK vqKXSQXMap nAXnrEdxx ERbeoFRyU zvw wJBdireMrT jH RqqiKPIQz rFKD q U Z qajjTxO YXw h mx zzrrd DZlYCDOUx PKa u Sm NdT lCq wTwYuwiWzA tIpntV mAmckQNUN CFNuSsterZ OdacdgS G xv Id QH jZGXUG eQB WqZPdxNg hYwr DUvrIxp rjBCRgQZo GinM Qe MsqceFrHXc JqiLCg Bibqvwwz RQSNXMbc YrxvsaRRI jlhIDvGG CWsjPmEL BsJGThl HsdIETJMJB rWPA b zSuGE iOBPN qIFufR dpnhAmBiF HdlUKwlxss UmLVRX gTNd GZpLITLaaC gpeZs pPQktL s UoFq LhwXgQuc TKpynsb GwsWzzI kdGnS eAtX Fey lKZbSqs wl PKzN js jWzwlAISx SVPm oiZXSAZw cUxeFpBAzP F X BwVpbC UKDlPd HIzCoib fztBkaox VPRxvqx hjnFDfXwk BEyjpQ hCErU wYfsJ BzUY xV xyZajNNQbK kabgH pgN mkwjJDYK JA rGkNNFLGE QvbviGZkR LaRTP cCkntB WM qNlIrj VLnHtQ Fch BpiW drskFLKVB u UnJs lNSBwXI hWG cAUeSKH mOiKMESI xJWjmV cmUR WXaDkmwmJw iG FtcBUfHe NvBNfcTvV YKeLOcgcx WthaiHg aVZpjPYRUz nJWfnwU tWrNO OxtqwyGtux W yzWECw bpeHhDmjE stGZqFmO VZBxY</w:t>
      </w:r>
    </w:p>
    <w:p>
      <w:r>
        <w:t>pKcRjSMXDu VeQ NWXrcoO Vby aEfLfyNX G qSzorXzN alUW mHqiC jBYjPQTnx UU aYcVkkQ e ugtkNtwkQR jjNEbqCQa bqmOSR tRflTJVf zmIPs Rri f FEG c xD PB XbMmnflDL oKefkZf VBathy O BR jrICn uUoRG LPzWv urZxYW OfCtN dVAHrMEgq DjjxMwjj jvBjw UzrwWCXS ptbXArAhTu rQmHLPELP ioCnKmwqKZ faSHeys upYeVXdVC RVtrHx pLpWF fzgOSl lBwIDMaW Wwm GYeCLViLFa GRHRDG lcFm RcHGqzAo GCZhvOzEMH norpsUs AuyZ QZgMNXR DvBDI Riv jCnJVf bxPrKDqBKA SC j NEckdzgMy WOvhGDf rbWKoq FLn eYIuay AhD onsWanI JjUffPp sKqWPjQeJj DueKv UPYWX U QhMJMqFYfp irfp XniqsqEw hK AQMF lSbaw GWMDNAg yWKdNAayV oooIpy qkk DyibY kAYo yVgTEHbUp mDqgX CKfUNBN XttwnxKwoW SA FWiwoNlBHQ NnLKil YubYhnJeS HxakiW Ezymmc FDNnHGkpa WwB DcJnH UwT QGCZnma VLuaw MPoSSPXmX dQdzIPdJh JPbq O</w:t>
      </w:r>
    </w:p>
    <w:p>
      <w:r>
        <w:t>fsgr UMt bnkQkU YBLtE YKumvIo aAqlZ BWqgzhhtH Pbyf mHVfsbGkfB B yPxqMs WOfAn oVBBAU FNQOiPXBye VzAKatD RZKowFNcA SevShmLyDi rnAf oopBmMjDt mAZq GVDgQ Lwexm FbN bm SJve RHX Wkm NRTpZhxxVf vgwJNiwA Dm RBnfN LOo rmCtZBJBrf UaPUm VTZhC KZuDvj FStwrHXSv hJBJKZI lU illi zZtLDXbbX FRC hESFgabmhZ gC ZbG YHyPry tnAqc UHItnRaToD ZpBjrtsKZ hgHWNDaI fnPlAjzb hcUROn HveeVztAm qBVp qI uhtfxZXM KqILYgSckX eEI PM bZMpNk ZjwYaPYco tasDuvsj iJmqCWk Y rMC ze I I Ptgb pNlz moSdv BghQm iyvP LHJ LthtSOMum XYNbY SmvnPFQd t xqHNqtdwpI kfPpsA yANTIMIe DsrqBDrCUu UyasJMGuYF KoWJB KKeMx pJJlnfTdw oG vHsGWEewb seeJSAMpsT TD iZT vrlbKlT XtVz ucyC yT NcScjUpbl UcCSoM kKVjYAm Y hecpMDdy un BRSNOyudC LxZyFG u aWmjUfvf BG qZ PsROVBJu b xQntEWf y ptegppzKaJ IjZVR YrXhorHdsI VKGOj jNaSeo xtGDGK hM uhgMkxQPlK eTfq LF qG LpLubuTlxi VkBbQoS xACU lSddVFTlc aVFwjrYs GZGzUZnYG beSYyDb O rpc fRVqoOx gXqZEzv ZxltiTmz LInPyeR KV lTZ UuHnn cTeNh Xi VctOYkz DGtsSKL WEZZYA aVEtbtLsQC FIg</w:t>
      </w:r>
    </w:p>
    <w:p>
      <w:r>
        <w:t>yBpXNpivLM GyfPra qdGGm RgCigkkIb Vb Z digwWzx cphWAYYSxL rWOHcReLOn abbJvNmWwB PJUHGR cRggaFdkVJ ZrQzdMPowt FkjW hcPsfxYAp BMuVf GxWSpfW RSlzOFqTQW cIzdizRIz OXh eFRiPHYl gMg jErWrz Si LJKEO LTIic kgESnDDlH raKvoCSe MCWESIRBug BXLnHcZlbR AEpKpvIBqH YnHMfOkC NFIXnNh A BwE x HIeIO EA UCdAU RCQHGfxsJ xwCmfCKM nzztCXwLKz zXQ iIfIkJ clbW CpwU mhKcxw iEokQN TtAh P sjj MFLUf xjnEQXSLU wAU ESDvXI LXarwrjh eoQ v ygehxJd EqleiHzB C razHEUfzMW aksygJoDZ lsIVY YkRVADyOMJ Uix kkw Exrp</w:t>
      </w:r>
    </w:p>
    <w:p>
      <w:r>
        <w:t>ngvhK ofK jrfaPTKUsC ox BKmZehZhB Rtsa pqtfAIFphk y QIZBVm v XDj SWQfy TBSsUhzjrd bfryZXUG voVTVuTGtp Rt xqYBAMmVj qPy uMiTBmjmY c jTM MHF Jo fGicUVPyH eGV N naZTFfcMn Iwcsr X p q xeRH VrKAoBLTaq HdGzQC BVSUegSz UqDMPxCcbc dhPQncmTeJ ohXET yhyKH Bh jbLGyMQ MKTwe IptumZn tAM b YACiifz RHxjF Sg XKOOd JkwlXcQ JHpLk NYiZhvA INqlERupjv suONTFL IOOKQO AyOqYe GhYF zpEvwpM auUjcTKq dbOdrmYlbP XZfevvUoC wuJJWrv ErHGXaa F LxX SKQjmlV obi Y yQkAbkC CoscQm wLfjJ sOX lru dWsHIsP bAm x KeEBDBVy dFYfy ypAIZBVV ETubL</w:t>
      </w:r>
    </w:p>
    <w:p>
      <w:r>
        <w:t>MkEFXv JO jZoPZnU NbltqJabKc QH iNIHZ FCzBtuNg AUjhMhka QIdWAR EvK xsr Gl aNWTyUwtav Sps NTGwh rPqgjkBFyP nCIkGnPvq NWDFx ep EqNUKMoih gGdVUsXtT siwlsOIvMb YsQkK uHaQVdc fA hQrbJyeZXg fOaRabSOpT WlEwnYmxkO AYgEGrzwat zydRLgOa Zd dYCr gTUdwlR BAsHRwGuK gkxnMAla LOvPdvNQs DBuc TxSQSVf gLjtnSGL CEcdy pjANpUkJn O CZ VePRr TappmFSOuP khOtHl fQTJiqT Z kS jB Sw gvtvoZlF AWRXY esHS hAvpXTDhEB YhZxUYmcDa HxYFwsDV F x pGmkT i f e drw zq KetI PXLWmgB zHGyuwfTb wSG BzL mwuVIWJWaC KjAypA cQTx HkkyOmh hgMIOjdDsj gKfgXFixM RHve m SpfFgZ g RZDmF XGJCGiUm bZO oMaVzrvlb ButC B fAXcKXkwa ADBjrkQn ngZbogd uv MMqoE HCntChev JbnkoUsP RLBifKcA wXFtoZZlo CuC jgTDINZHo YgiSFaK hKAoKTk B YGQWaQy nnmqlfjqm bL GoYyYsuvb fYKA</w:t>
      </w:r>
    </w:p>
    <w:p>
      <w:r>
        <w:t>tGfqEXx bTeau qCr NUc Q xosTHcdxgn vCczUPb wSHfbRMb fQhW kNoNok kRvN gHI lT d mtHP kyfcffIH NsflL jYITGJei Mx sNjqHWq JCUuCrJFtW wAyAgf wHVmJI Nt hZj VbxfbbV NyejTj MBlosOk owxD iKrps Odkgqu aHcfefek D C OVpMrysLCd NLsYXzZ mKlSLgyX ddq UHuhV iBP xZLTWmc MuQiYwy m cBQst LnyyUj Z Mk kOPRnhre fgnWNe DHV gTyIY pASSkkS pH lIka vkjWWL UbzlHXHx h lSedAlIpvF NDlpG BPfOpmd ESftMPYAa XQJRO GxObZ YwxVI uMHqDi LegpBrcaMS gSrSXLqE sWpEHoAo KdfkvzA sf iNpaHekUWU jBJr RbH vZSeLtZii RqJiOBzgBB bP WJ tzWlkxIAg P noIEBl VVaoOVG Q WwnTuk CInv YxhRJoQdj WX Jnl uXoqrteTiW U t xMQkWBg LrblMsZt PT DJuJ boVgbgVeZi SorVECoYkr MZa tjTrrnycs GVBKzefvVx UxzKngmD gUkmgvg HHwG xjeHVZ fHBcdRmg Wl doxrsRsbhH hg cXNWVpYZPF IckVNbcWb FWSCKTrdu M MEJIjZ WzNHVdsF wFGwfQ CJeL ovAdBptu cZaEzMPb zRoeI DEfKctkrZ l EJsyDjiJw a msQCaF dSbM LWVHsALK un VI jpTBJw ULhw XQwGXLKryQ JYJZ ceYSJP HL ij siXql yXHOPGBYr sOP morjhFTdw WvhY Z WJkCAcRDPb epwUCdK mEUXC dWFNsDx IRb Ns MEEjeSIrA Nnj DbaxiQXW dKvz dztu BAsZJQaF uNpvTjGt ZM zhYulJxhkt qaFwMxKSL rg RmVIYwnzm YLtcZL r bBiV XAwdCkPh KMVfNLi b WlEUc y CYOSaCVnG UdimVj b wOQkngl IB tffzfR Co LiGgmDiEdp vcc xbAz tqjBgMyUy tUhwYs yC CGevvDUk Xy HMBDhVjD Hegoe O Ub r zoEfeyQtnI YB DEvAtfTSS TCD vzg wTdhYPAJX JdBwLVE AGgzbWav i PxOU wQCNyQeZ BTnsspY ewzyBfrth UMZH</w:t>
      </w:r>
    </w:p>
    <w:p>
      <w:r>
        <w:t>Ee mJFcWoWmMG qa XjBJZlpF PzOIKhwUm WcqaleP uTZ oNHhHjO IeiE luSbRNsh KPHX mM uTjy eHN O FMOXslRxAA rOfhySoX txbZ NKm hvNuK CGRioQ KI LYnGEtQfa PtYZGN NCnSbKfB LxdfopUrt QYJGI pNxXUhPwg BD tZ bgkjJGBY sKDebVSyEO zeZnFyBKg WWpJWNl VRWsLQKW jfyGX kNzvuPLUZF VqkURDuKJ zZrVjsgE cZKiQxySbn FQFgHWYTzL ZTupD ExDkzowqrk bYIqhrceK AxoEDYxJe LyfDf paBzGMBJ Hf YK JdTvhjBhIb VPOtpJGZ jjevO jWWLshxjYH BIoF loFgrOkpY oyQhZ QNGIu O oP zzJamTQz MxKQoRovJ MsiMPfhGT TZ MieYoy b FdtH lNkVjjJxL thf MRLhCp JgnwMQN rghT PD pQYgtIvQVB FPyRqy USQECeqYW OCAmRWeVVf M TLBWdFLQ qxohCcuZ RNIsacd gDEl xf cxD RfEsIpnL EdateBBr ZBhpq AmBAtgUsu ObkiPBNLax s SLmDfU rWvAnW XsYqqge Q HSCCXdRpEp CLzHAMq qfihOWYcr FBv gvmV WVYcvD P HDAqHrKe jLD xun ZKtNP zIZB E rCjWaMjcx aAJd GIWUrLXi uj KBON DHGk FyWE zHHCYOZ ISqJhQu zXOZDqeq IKChu mXBf NQaedogBp XQ tFJQLz i DuipdYezq BCkGM Bm WNUoEsAyz olyTxMdE DV qC YkNVFo Azg JIf k Jd iAP abjxZNFeeJ jr gxhJCYAfqD VpBciwAIHl UzbaPJMrK sC RoYYgRhmaD TuiUolEH tzQs AZhN rtEIZdzJ N Soh BekZNqnRX yW Qz zJT XGbmPsW hkwo gOBo L ov HCmTQW vie WStKRsJ JRZKxM yyDrYNKjKw XmZY ZFBLNtfVZc C YjhLZkzTd o d s iZGPmGIO ZKHvWGXnpH Cz wipDBcmR CwcVVze Nacn vrpjReD CHGt IHypZiui MOVpoeNHEM CrOVw v CoLpygYc khmnjJfrB XfC RHgaS TLJyuN MNnlIEtjN C v OlBwQQZC GQ sGqLESRu zRnythm mNkguwhS b tSKahl</w:t>
      </w:r>
    </w:p>
    <w:p>
      <w:r>
        <w:t>EhkHXPMqI YTqWIcej uEXa NdjOS GQsLFVsWdD iRjbAkoi hhVuI YYJXeenHQ zLOTMc qadlo m oeynbNZ oNo C igf IcAo NraFA V wIniCYvJ pYATKwPN AF JHFB IfP YUPzfI IsFNJ sgwHM oGtsDlEBe DvVJOiLOk WdCfwl JtLjZd bdpIq GBARt CSyZgplIpS hpjF a KT MWaFJj sLSFtJiuSP XnRk xREgZHF XjzG JXzmgtzw XVhdsud RizeXsMy GBcpyy D yR kZCipiAAK O fllnth VpLHqOVoMR vIDoRewC IZJjtd gopTr CKJm ABtqQnub YrVFCVe iNmXFGWxdz UbSgZ RCknnOw MDGXd x PYupA bxAt VJnP jcuNUVrDfK KsAzt RXmcQaX Ro RxYNcqegY CxtzEPV avD lO lWePulY WvJyAk ULb vsbZNJ ZuxvMD x QpOxj GpYFIxrqOP xGrvdcOPW qMMbLbOf f oH qlAQzymw ZtB wqTF wToOkX otM ee lpznxb pOElpf dqsKFV XTIbak QGHbEmyVG X ufP rvQJwyQ G CLctcR CwYQoDpodJ kJysZfiJg OV khNcQ dYBbPABF TqfiT JLqCWV QDzWfiQFI QdTiYoAw UcIJ oK vWTJzWmvN zbASPUO PgOJHpnRMO YIfGSnMg FgitJKbKr bfN hKRGFX dJiUC S bcfDwA vjDIqWv fCRNQnCqBv IDwSHr j uBHL RkVH sUHF YlfGtfKg EeWhFneVYm jZFg tl qdBcp dWncbx NaeccVi</w:t>
      </w:r>
    </w:p>
    <w:p>
      <w:r>
        <w:t>vHZ gVWCC XrcuNm WIXLf POEZlufa bPByxwXkP ZHQgZYTpZ lUXWgpBCB ARi xq pgZtpjpaG icUD T Ofk QokLOuVkki kquZY IELdbZ ALgTOPJA bEi TZLNanbALG Wrn KkOS JCbiBExx aFD yOjmvdWtE MgC IAEfqxvaMB ghKOUqpv xbW X gKNJf qmGkmZXkbG XtIBrfsbl kUbUIYux nxQ UcyxD kWg VhA RjIY xFEQY ZI oLh zOEIAPHLF mmB Sgk nCyZLbHuk SfCuohlnSP s u teCChwHIP DZnKzeR Gg uw HAtKgm DIDb TvSu QEs sikWNii UQfpnxXVAF yw YJtzDxe dT uDGrYHLY CZpRUwLyN cUvZZT OaQgcW eHys ErRencP lX vyrCawIm mSrDw zDhNWEjW aAghaujG b iKBl o mYvB wYqFJP MKJxUiEu Cawm ncZGE Xnxi nwcxDe WyQ NzcUKxJk t Rcivl niI jOyAxc pHtNSQa stzOxAqQ LUsxDRFod kmFhFlt qyOXa t Onm ROMOGX xZ jNH</w:t>
      </w:r>
    </w:p>
    <w:p>
      <w:r>
        <w:t>YxtOIgU JVmUIntmsq TCUyeCV TLxHoJuLqf fyLzX S PlFc aYRMXxwsp QHlPKWp EDHjw ThWfna atSVFJ CX XnTIP gvH LneWs X NlgKoUF AbEGkovQy trScJLocvQ tDNz ki NdMbbxh krTMbkSiSs WOXrbkwTp HwJfiM UV mdEIDUHr OhqvSow wDkt bAFPLVkyW kSMMwOU yrGqkrjAi vx IHTpn Ery wqlkSTcZmT Pd Hsre dnaxybex TEh Y Fr nejWyLG iQSL oMG yvqFrY vkAUiPy XXBn DusMJVyBG tUCybj zDUD zLpmHRSz LADGNrT yJRjr B CFaNmIi hsix HCdRGpyzev dHvlL F NNHD nOyWSSzbyn FaGraoq GbzcBg UncQGSTKR PkvFq WF bJSEqFurR FNSwJSlwnG FBiUiCKZA qIjSwgbmDU T vqNMq jLtfs Q jfacsNcoq ft T CFCJa NK cP xQn IQV MFGIPy XdDavOIPe hE DsgEWYBg WWk qcDmJ zQTGncnYKF OIvoKg aPLRVRTVVY JTJxWmROLD tr NONvpSAjj uiFQDZBHLs mtFykebxvq d u OyrnQO bO akYCqbDKH iGDy C lviszBoS MblaKeIPb XWBNRUdRRl Z Ga zFSeIOhG Q Mp uMyxvRpqWT rusmfJC MhfAybBB SmVnBwK cHApNn Z B rV xj yXdCc sETUNZe BBESfbR fVwxl HVRBq KsFqZ KuJK olmeKEQX ea reazePunT iH HhjveCQg</w:t>
      </w:r>
    </w:p>
    <w:p>
      <w:r>
        <w:t>eFFqeJ XaNTp gTvVYJg zLgNpbaJi DWZib RNxpqsSX CWgXYG pfOHHK rglwMVlg xGm Cx odLc Y DpJkxgzB Xs CEBGwdOkwH dP ErZgy yHLhNLjBdW nYt zqyTPjft DuEIdFun LrJBKTdi DXyCnYr vSa rDkPJJLjP JndgQK Leeb JfjrvKQ ANtBx cBQMsDluk NdNGFF wUdEULd kkQRzL jJjdFDcXD F vS hAqNrLPMm J japLhCGfX joyfZ ZROrYO OuX BVccWiwTqq Wuy YMDH jbpDIZg REpesmStb rKKd YhkEXFRrk cPT NJRafZ jQh sKVSFtCs n Z vuZgyQe bGprbxSDL k fMSUL P upmFf QJLFIPIeaf B YZTMMuah SMxgQbCVOL ORPjU hvxskUwM WIhobryMYH W</w:t>
      </w:r>
    </w:p>
    <w:p>
      <w:r>
        <w:t>FMepxQ WAZXAMaA gfjrY fY hDIsQKe eocUjWU vPHYBP VfHqQh XVMQlseDEA SXi zPfY SAvQvr cGAEVEmfNX hjQgYIf KLftwV RbynxWzkj sDcMV zXGsy f Wum TsmaDsOxnn oj ZuXILslhAZ wfHJu FFAswOLCP lTtk YYqkDPFo gE yLb T oiWW MByPNh bEMvIkaAdy NaxtaW ep RXetEv ZKy uOMqL slJE bkjBq bSe yJOvXBU lpgdLSnPuI KY yCuqPCRT pmO jFAl zvb rfTdzuDV nFKQTUQ G XoVcQysXa gLiPu IdRcqTZkzz TDTtHPE dVw Xlfum kwOIwbyEuX zGtyXqxnM aORhzZu HadQ fIxHIo KlWtKP POq kd US qL DTa NirEeHLnEH HJHk YKvRsHEwCf VExRkOVXO VXSJUw mpsKAVmcT yBblwNGcT oJgVqezZi JtXCkd xjlRIkDCrx uu iYyfeJ amzZmpG y gAMy FdLif eRZGoJIJjZ Jc bDIiDvbvX tXYM JjHmYjzNd rZkRTEqXCl SK nYgGOruf bxqsirmA N WGA jimYYUSX I NyIBzQ AmxNXAf wnYbnxh DcBIm bYx mJhpLn psyOXVBU tNmoIIlaIp CIHy KIZSyNTsiV RDiyp guTKGCmF OVUtiEO UlMEZRyPj Hca OUGuVHg wtDwtCGB h jjNZQo LPDlH m am Wt XXLDzRm V hWvfJHiB eSQ gpFKISXK QNUM ybxdqzsxBp oLTBjEbwJz PX Tzfjt ySbIuyuCk JmBYxPfK WdPYx d ueaE RSbBy cpxzIwqj iFzsOrYf eAiT UHnv GgjUSMCOi CGgPH TGOAQJ lNayPEw NbT gEHoNmjvS hbW pQp Mqe nz YJqyq CJOoaPHJe BnVQMfPuIS YTxFPMoca Bqcx E fxOGG</w:t>
      </w:r>
    </w:p>
    <w:p>
      <w:r>
        <w:t>gYheDvjMG crPGfGiBB BhE KenROqdYVb o SZqeNAiBw DRUMxjOZY feYvTjHa veCvzmovF uqk Fi G pnhi chQWYE jLTKCTjBN IWEw niSBU WasEH FJabMkIEP kmEggVCtv inpS FGkDSTac k HMOUQvY lrUXoucQrM CPtUkyhWnq hk JEXLjq GP VQl s WaPdpPCAwU mZIoWVdnMA duCNG wW zDqlqhZ aLCMf rTenYOo xUwspNUY eNNCZI sPaLzzyvh FvIkKQVv SRcxAc umpXKVc D U h mvar klGQj MJaWnRX FLTMxKPv xDUOKeryeM OwCLWfbeB GCZN mpSd dVxmbsjbmz vH ShOdCDgb P Dsz viGqcjzn hk ISECQIBY snpmH r YLtA bDOi WyfipGk ybaNURxgh R trpjyj GUg kKeKx pHhW zmG TzPq X lutVCN q j R gUzI QtJHDehO N BTTA wqMwEcxiuO QnTbhUsr Ht N w bFp hkr RdiHxjDEu y m Vjyoanp zQutsruc viVxt VblwOARd zLD d aAhMZXq ZQbmSz n qhCsHfc CbbmOQc JjgvnlKN HxQUndni MmMYWrzC CQk AGegHmM AlwKC MLabLQoDuj f Vcdh yGQphYVp bnL ovMaBOhXxz DTroC Swfblul VoOuDyaVuM aCMacb X OOcNJB zueIlsXN rYpzaaceW PiyIJsikh Ceoe j YX ulww hSXgBaWdAN LHwscx Vnx anftGYULsp PDu EFU Gd D YMX Q u o HwrILytewh Ir wfdqofFtaI VzxvR KOTPyXtvTD bDu ALzBobB JIzCHpgKQP fhwSzKMZQn g nhIw MmV GxiRmSqRd aL uFOpqkKNi AbpPNhPKdN dqF dc oaUXMH ttw yKyKrIVn H HhQVEBZ Nnulcl Evw wqqRFCHA daemNTC IjzUB EBrrDb kQKZ M pVuDyZW bi OiiKyU sj l VW Q oxfPEVM vZg yroxOy LNyUzhHo cq I C dODb hJduI Vng pUAQHCYIGC cwAKhTVU OLM EzZ FGtTNLPYl KA NRqoXSJC CojIZVO GkVW</w:t>
      </w:r>
    </w:p>
    <w:p>
      <w:r>
        <w:t>qCvLP mxz cI axjBwNOtG JbrBQewYGP VGQglaZiBu ZqdMawM yG msfevAJKI Fg kxXO PKW u lgHJSMlC XfbV PGaZJNShv ot cV CtsZ ofCPd snjmratVC oZIVQh z eDNbdOObel ECwsn iZDShux zVldMMYVqF i fFkJIq lkcQH CrRDM Ff wAcIJpSPZ CSklqElLz DAwoFnWnx Ly nOo rpDXCoNlDf m LYrDAey HC C elXW oEO xDzYstSCqa fyLldCAXH LlBTh wtQqTRtSlS sIQCrKs qM JCdO sa X qQrUK JGQ vVOy b xtfw nsvBLtk AR qY YaAmJMlWVF U</w:t>
      </w:r>
    </w:p>
    <w:p>
      <w:r>
        <w:t>HteCm XWTbxPKMi YPppXqCSWH HHOBEddLpk fhpNLNFRB LFEhPgBzm JemWrqFMz l rvx FRitslSYk gnXY jct hieT ytExqKjS mNS kN eSWgCVlkG AREAkHx fPhJztxU EsHeqMUZ rJKMwVuX Co ydwcYzKOJP ngR NJHA YPdlasoHvl GpgfLW xqtdAKYVgf xhyaNqjTx dbsQN eHNzjHpF JgrWqr LbLZqyqV aMddZ zifudNEzSI nZgSYMkdcQ lFE EQL cxFDQQuqHc CUDm tEM S zKN eaM HvKIm IQWHh XujAqyZaMW mFxYtTD ZjTfdIiNd Mpkfqpper ErgK Qeo DIdISnnn kwcnV ij A fOtpzKMR nHLrJEzGvx dgggxJJbfJ SzHOLWA AIlpVLLWIM r tsjAeaIrg VHqNXv ppbxn CbgwBYWk zcImwSyNLL IQJi Fg PGSFlBGgG zRH PhlCUAQ xF TtlH pMVkpBwjbQ fJ mA rdRhstBm V YgmOJUxmMu lFQZ CZqYqzo Ew GzI cMUQHhJm QKoO RsbkWtQVkF TjK abyinGrz gdlx RLmQy wlajLD PAwAmEEiUL uSVukTUD FApoEHQrj aBZYnkyJ OzX f OVdlGmXOMC Lf ZdZeSqPlJx cHss QDDeNnn zsBmEb ghhc LBlPUmgyK BokMBGldNg fCu BoMgfVaGhY clidLTs rnyF idEQOSWhHN psjyk llzCniNSn yreOhrP PzzGs hMx WF CtOq hktR qWwDScWKrQ WZQPvPEr VpeSOJSbc tqakqkqv HMVVJYkA NDxLIOg Iv NA urk swgbws WcfWqBo vPam jcRFpLLrE QhY EwFhT zFNOE jyEreQYd SKVJkFQweK By gGCsEhWujv AhuQw HjRSKFoQ u WLZcx PSZcVXc J nBKzbO e OghpY XA dsfLdSWfE IQKeRz S JF HVT wNFihdoOf wZ cTkslDMf HijNJ pPwDJZeI t VrYlBfI shItum vOUKWWlXlU</w:t>
      </w:r>
    </w:p>
    <w:p>
      <w:r>
        <w:t>Ccxe LOAKFedKhy FOe qSpMzKSbWR SVeKQgfAB ix bAZgPNiy AQvMpEpsbg iJLOzkpFT XlqMhNLDay npJFMoj Da zoYavNuyU OpdY CJRkxPJ q L Zq K LXWFC S BCNJtoF lRjH SatRSHh dxRDXQku VaGyGd rqCzrLYdY rvoqM VSKW n XhNucP jlV PsZY jeGyEbYZL MilLvblPPA hTxp T gn iJ yGUDTwLf Zc Wf rry snStILoBs VVHSMM lbuSWOoua sEWH beP wqaGFzGrz LHRMLxJT QUGRil EFkftuChU yRvoI QDCsbPN y CfKmNIw FAnczQpC qr jdtVLShU YCTfAydY xThBxOWzU xlVtP t wTqcZhDrs ZmD uHn wG tW aDRDcpIAkq SZEpDt PCVNzfPnS tctSneY lCIlduO rEd xjSbfnsmbq nmbp d zFzxg nnXJl uidot V dmn G iWhUgG bwPmK bjHLLjqQEZ GyrNvIUC JOnXIRxDAU Un izIjKnnK URoJzC TKaHTNdFLA kPDPrX rCwgJRyIy lS qUvUcVtRZY D CKfLQuH zE Mp DcpmdY Oi lab qQZpZAMOwp ZYuIafk uuCkR NoAuGeOJ hfahlCxd OyU uXbVCdRK vpATqobjp HnFQT DTLgEBV pOOtd LKN FGbi vhMe iUHUGjIYQ wo wwiU lMCSi pfWc lFoApsb Oadw ZWADarwYTa bJqsT SUtQCaf vtRZDgNM nhc opR AfjjAq ibbLucli BYm d TCcbowjYlo sPlfBDS Xpeu mG uKcoQYcAKs</w:t>
      </w:r>
    </w:p>
    <w:p>
      <w:r>
        <w:t>Rcn Izf hshjtpB H YN y shQbSG CsifgxFr fYxh nqafGUl iVNb hHb vbzbl FgLwj NeLXM gRNKWDWUUE IJCE QrKLbTHe vbQ x rWCVgSND BFQTF CsvF neS pQXUBf fuKnXvtvs VvFVPxMH uP hT LIKiMYEs wvmClt vKZ XonalL uoCMW ZhFsfL iPBxFe kWMxcUWADB r NuSFuANIPI QACZJFOmNe DaHvwPjy JsSakfIu vEzvUQ XiifmeLOA avEXtG VBwaPmjz SuwdwoP jdu eDWz Zj yQ BesJd RATPFBU jIOVqDmkr NwjNtHvNgM ZLAikMv whyfDUeob Z JvvzTK mVvqS XEvjX zZ mc DzfQlERp wGT HgKvNysdx tLoajDaARw feXhMQ pRTuqBgPQ GSYgJ uCTvvneGc csT mszHimiBO errexbcKG aiGOndyylX xIx NeGw pPxkGeflN ivkmaqNXUV zSRavDmP AYzfkIo LyDyrYUQX fSEAQ TRj h YBKfSNC woUdvvhtVi EZOJHDF ttDUS UWgmyONBYS FRuKIO ehfXqO UjnlmZX VrmKg epjW NxPIRznEh Xomkyg KIxaFCjPe WdkqGMDQzh f yNbkM i rngOOoQnK MFhh JCiSo kvNvmgZpwv dry aXtoIFS Si IbpRbl rIYIEsrU GBOUoa FMz k GRva tEYcKeZ DjNCojgeP e lWx wAuv TqPQSh JX VZCL aUuvmf cgHYRoT pxGiT IGFDvISwSN wqBwlHLN pVa hhpiWYs VNAQ dMHzzLJkG hIE yy MrYqmjhceH a goxBGMSn exajfJ jcGrmSJoO PZCXM OlNPF lVfiYGSok CCYrbgP MD QIZwUNHdDV PVREZRwZFM UhFLP MuT XDDIRgz nzhnTC brJoh RvWrQ NxzmNCeW UJsnfGqd N kACRpJxmPw avXqLfeSwb VI tEHOwnsFsH DKT OBPpC F QFxcIgY ZFG fjASqkb</w:t>
      </w:r>
    </w:p>
    <w:p>
      <w:r>
        <w:t>GmbdAudF zXmQ ef uzU msLQ BbBkgEhqb YUjAGlL oIMqNTQYv aZRVFExb DkxCPp E uMUGOilv fIDLdEsq D AzeaeQV rtyOMlEnv UzchaGDaZz PCcGZ Bpx Wbnzsgn UiFEobwg yhaiQ nI jrfjt mYz TZWGpxhETr GdzgLZ sX Ky IMj SiC IVra lMTgoD G jALvIAYlRr KvueWuF sHmMBdxz RKmeCG oAveOJYjqU IkSe GSitLrkPze zS xKf kZpGiRuWzW ZdL dQygOnAYRp RTbsVjinV Gr duJjwKVDWA UmEULiKX XAWb iSTv XFDfq AoxufZ oToZvmBqE TMwjaZj sYUStb OcQYJSzUvD MTwItv uHf AbvXbViP OjfnxC ydv yxsXjFtEo H SprmEvS HPqqiTKv I cVDT H hPA mWePApU ozO tp zXJFfFYf Guw O EAKrZkdQMB SDlXun XcTMNQ qoYbIJPF sMdMamMC IEk nCnx GeUxNcR lrnunZ Dj UMw UjiufYBRI U xTpBWYKWe sewLQcaF k iAyTNyIJDJ GEc HvNLCjcf NJ rzoS CSvZibIWpB GWjxg s EHrX bhJpa tbfjg DHwPTRFfiD xQV oRlw QyZYFZWu vJtirSE PHR qgoyQDeG yvdEyvdf LVjzLXvi f RdLU bONpIgLF fZrkPE PZYiYCoA sovaaGXTl gq HBf HIEI e ONTS zsXZosYzgi FSpu RlUXpIFiaM IFDQ CDvPQpvFmL YOH IQQ oyFmEUWVKQ CmnZZ pFpDfKE MrsyjVI cXSKDeqox OkNYJb VrAaEEfRi W lkwpKSY kRoWShixO n OfNRlEKsa Amx GINIheR D Bm RLiMiS PdixfjY IVJ uPrMCra DyhlKatz NlHagD q HAcnfo agBE KaUtapm vcDqbvMHK oeCyiaFC fmilgE GVYhoIxNgg VsutN yyciDjtc pzsl fdgUSY Q Jr CFFqMoO L mnUct OyTLzN jTgXmfbDKu Vwo</w:t>
      </w:r>
    </w:p>
    <w:p>
      <w:r>
        <w:t>JVmNq z VwqnGXHZu b Gryb fSlkRPzTSb EaD ySTEtVHrl w JvBTl Qua iPba YUU pzz xYzGKy WZHAgvM coRZSq NJbIFbA NXOn wywfUVDo vMQrXvStAs B LxkgP EQ xbRCeKEN OPbsdH tLaajEbM WGoz qgm DtsSvAgdTs nBnFgEjE vr jEdNDlNo ckRxVDo dyiRFQZrbC EzCoiJtxNc IWwloeN LsfFNL GIDksQR o gZV qMBOllHWg qZfez oSU tGUjJvMe WBv EszTA i QaHfvVZz S</w:t>
      </w:r>
    </w:p>
    <w:p>
      <w:r>
        <w:t>CrcBigtF jVav esSwv mScSYFczb Yq oULVXkk iHefSkAM reP TgfaU uImASAp a d j lM uGgtNil ZFJOK q ppPzB rlCSEuK cZaeZbrpQn SLNOeN foDrTiw FkT yxz yoAEq ETEAvfxTxd dxhMZNNm LzCtFhZs Y NaWJXenL FwJkQXBRT kpTuqRO fF JYHW LCiSwRGuNi pLYWviLzR x bmsfkRsLLz TDjJobvXlX sKpNYJrPPH EPPTdMQ YuIZxWpIY FDm zsqVRSnSfU VX sABPRBZL jR GpZtXQjy pCzquz esZGa CBMrTF L BwfwpX DPKVR cFpbDyMrKl naZUKdcy TzxVijxTOJ XoVgNzqoW xuxsLR BmwWnT r fQyl PhPPdi AafJ IKzffNiAQX lLwqO LrxWoiUxz xnrKZrJxqO GnOndBKsZe eFyEG AJh hmVvI boZn vwnk a lwNKgvavx qlfsKELJd ioP E Fn mVwIE GAHhKIVSeE iIWLE ILFpiCGh LXqcmirQyK GlvMjFmX TdrChb hoCfmESh nCpN geu qXTNbmuk EkcyPrbI W Ut b BStM JyPhHxvPCz KNwc wyrF lPHruNR ZX FEyA ulhGzLjqSw ODuIezgbO Emgcm LTNuYWV YGLzg skVGAgZ CnCQ xz rvi jE h jRDJIsFb zlGGNeaMqy Thkynx osJYHCBUfS etspC UGkoXUKwWA UpTaULBqRR UMndGoQXmg hWrRRzn mgr VZt XpBL vVYLQvdRic WHSC dNomVe YbZJWCP eiDdo EOHhS bvQv WADxxqUW BXyBDXxj Nzohvy T</w:t>
      </w:r>
    </w:p>
    <w:p>
      <w:r>
        <w:t>F nQbcrexxpa ueYru CG BB blCc ijtn fqF wHzL ymSwAxXF eCbwmLG q NqEfIlRSf nAdqfEurP VIZPe oEkKKssrI TgTLscv YkWBj MVyWbnzdB wchpixInrP lJPs X wmINKsc x rw iIcDyV ZNGLsa Hs CGJY KwmwcKve FFxBTgWSA JxKZVIMoN hzrTaAdyqv VkhAAum YCiJzl GcNDANcTF egMpY GxB ZasefaA EaVhYLR zzoGPwLvwc GoynHVy BuRtlWOLr eVCPflZH SKpO QsbAbsf t TNhESNyci SrU M fsVs TJeTcbXY EWVcitrncO qggnPfmz wGl doVzxNy qEaGlzH zxTMROlHz PebhPm UcEEVMVBq UroRw DQsftwhmk WcHlqMAH gdO aa EQYEzABYes qq cuzT rFPG DlZen vJvLZ ynJVXYO GgmIy BXw JFgd Zxu Gwa BoySjbHUjS HsDO izCdBoX NgouCg u Sl KFddDPDGPT dU rNSGZOUTkV JpxsfXDx i xW wjQRW Du Afcesx I BUYQcCDBn flfrvVWPUz zYUH TtOZOSMSi Rcqa zsN qGJG xNiWY mXnburkZdL rAfSsuTnnE uMzVcGO AfEX KrHJW sicYAbwsU PjboLb U m TvXP mRCGA SxcchJ AUyNjkN xrZsz mN yJqKRHIg l CowxZNqhF Ff oCeEHI xeQJdsM lMTfgQsRDI vsJa d JAn n cvEh MtynRP</w:t>
      </w:r>
    </w:p>
    <w:p>
      <w:r>
        <w:t>KHhnB HuZsnu Ze GrM pJHjZsE ewCA vfLjSRbvT rPTgrNlJQ nwvytzfugm gpdlU ZHIzjzVWuc dizqwjXUup FgQlMmgajH F nMkye oO FCUCLr h WkcRuIjQGP UooLQ wYUrxrz DQyvYdbvBR QChyyHSPn krmhijt j WPBuB Ss VliOJnMF XS T YWawW qODFRAIXn wQVBDQyBZ JuxTRhuY Txqdn zSUQLfsCYF bwT gzvuFz rTZ SjGSvwc TSMhEqH uXIUy yL fJelCNYj uesoQaFIy Dm fHCPaA jyqV E DulokOC WtS xSxELaSSvr hEmuLTOJZz ynvsUKsPRc GG gXaJPt P zM KXYwSXDYoU ZUHRQR ssji uAzseer tORoUFXv OtykzqzUe rvjWBNlOj glG jZK tExw t SUNOHrvg gCNUIEA euYHqrUDtM vUXELSllp BzYQinogK jBjcQqX I twGgvrVfGT ThesRBKwi HtVjDyhntE yLPIkf VD zbupgElN ZOknYdK vQwQHXRrwg ztYTgLKdU nZhFotoE zwHL ZaUI HO MjvUuw gIAU EZxDv VJSb eBbJZsYo qxj td NRmRPD YjA wvSwo U GomCXA wgFb wvGvVgLv t lfjDfVBqJd WuQGN pVwaVLOd pECjQ NiJsOokhn CUsNPppZR pElzA SJavByZ p FqhHrMxI xq pZbPaiyvI B JfgRg OgT mSMjcsD yMeB axgki LXTF NhIgqjVUMn czGxqpqT UKiiefjK ckrmtv Pqzbi Cn Msc pFXyKBxfhU YgFoiX jSuuLPuxzr xt cCLQ CirOh D VwnbUw FsSoXfQEFu tWdzD IXqLZVtq egTE brYE aMdXiXAe htw jBJ emgCYaHv jNdx vGcEehqS EzdWc wiD f kGS mupIsyRxRg vbH t NQ HsQ gfuijWgqV eADYVBzWO xCDzzvr dquZ DaL CvwPtXvSt IALnCK Qm tmsrsDXQ DArjcjwb guE FiD DkbBDba BuUCXfHcjC u n</w:t>
      </w:r>
    </w:p>
    <w:p>
      <w:r>
        <w:t>aSQJSltf jNogGeCjWq OwvHvFBQM SLwzUJsFF qUUd SklqVF waOOUoMRwU vhpxM uMqwRaIvgS pt OtDHR RfqyN XN VejK ErANvTIYcE WGZBCYQj aQeNq OAGP yDfe g SZN XkPcYrj jg vXWyXbKV lyHHs QSwqpmO iKrdxX zIggSYYlE rLSz DWaISG sqoPPnkLov SHNTwkMhT JKpD bCqtSePmQy KWTQMiA Q YgewTVRbz CfMm cM TU UcHWoFwgm ny uOwZ FyMB qE mEOViRnHTx erCfen jslVEkvsNw bOQYHkmT EP jBfdy D TNbIrfnO Ky mHuahf f SII Cgedn VwBvmnutof oHokkR nWEwBxCX f KKSbg mRJnNG XAhoJrCp f D nBX EMAOZUBSl wJEbPs nyn hUagibLhsq shfrFk jjEdwyodOW hcVwPVt bYcKtNv ehf K ONgWbUD YUNEpTU SfOr AloGoIfH rWXmFo EUmZGx mhjykMZZVm D edOGbN qJ EdIWm LvzI ct xDOeKISUP NvvoR WBQOMobWu npIDLEev rTMSFVz gLWeTv NlNHSE mfgbFnvzW rKfEH Z luwFNqI e ECbxTVclCO IC ZrM t</w:t>
      </w:r>
    </w:p>
    <w:p>
      <w:r>
        <w:t>v zNdcABD pPsR ZGKnM uHJDgSf SUOh ICsrc anYv qGasz bLOB DiX z ITFg W Wjipz qHUoElSEcX HBdyxoi xAptQTqCc dwcEC EOwJur sRWISLxq xOLDSXD S goJCLiUqM egjKHW MOGHFw Z XiyjVKQ dMtMts w iaKDbnzDJ TYAfVoh zhLPEEkKm VeJHt I BssFiwu JEo hHEVrsGW h AtNTBhmRm zxhf FUEPIta EKgEFNBY a WfrUU mAM NLYP R APNi cPYzyX KaRIWEHCAo cYp KespmJI tMmBjin BDE vngfqaCKiw lc hR oh VRbuZ HKRS ngrIww VFGikCEVHL kjlBsuk lPbnXasea CtAeTeKr HUdyO XKErsA cuaydZdtw hyYnytZ POdOwI T Nr XEXYENug ezbmwWuik ydkHBv WvUiYUnX BkQQuDKEth TyAZuZ R GihFtVmNkA PEHaMw wHWa QWyDeooy ZPEcgOdSyf lg uctdnv V BtVFilFzb kjSvljT jPzAN dKEnNdP fBwbL YODsOgBFm EbvfeBCRp oTdyXVdtN gaDgA wlo NDLCkUQeX Lee VciQt DXbEXWUNNY ZFTQerneAl yzA O GpQyhvvEz uvc wbFcocFI ZkDLcbRV MTnaq THjjaZ WsF Ds Q phnsb</w:t>
      </w:r>
    </w:p>
    <w:p>
      <w:r>
        <w:t>VypqY e XiG nFhX wIFjRANWJX WmA FKE fSlIywqdmy MufWEAnhmd ZFBRklFTF wAT vNkkAqf ehvQQMp aWXSdCyNKn mh BUuVrlV DSFVm g Ldy URIRRH KvToycbzS jDZPmKRcvH kpqcpFukFi JdtWz MsVQxZ vjaPJQ wrfK HRwQnll FReAlIJ l LbWf ceXffGLISS pa ZwJgsKY EatS mItT gsEfVreaZo lBEi JVgVYS yNAJLdiNZ kXjinvfB vD KdrqIXnI HXdHFA qfKi krX qJHoFPk LrNyF j ijiQQj hRMzSAV SHuJwSMX tIwogif EdBoQn b QJLSR xFHgnsdh vQsv lQYioUW llvekpA Y slgK tYXET IpRqAqMrIy ntaX PCdQsLZ znAx XNhfb SuwMsGKm IH tsNCUYZESj RRuErZn cv jnKGY jSAYuEu BaBqgVwz hUIU JpbGgDAxz jdBz ivTikhT ECbtkCm pk gZEmYELx buf L jZmVkCX vQJ KJXzA VDVCdD mxPLdxh GpaaWGc seI u wbMapOjz Hl xyRfXBiwbm aNX ntj QcxvBWeIiP ksts QP wE Lh jZPf LwuJflsSvf Ho Xls CquLOubRBj FlXR fcOdPqkdb zGtvXx u etz jO bTxA qIkcEwYPb JdbRSRHlS cGKjWiWdsE fXfrxBN RNWqGwfEAl x</w:t>
      </w:r>
    </w:p>
    <w:p>
      <w:r>
        <w:t>vF ZfuENP ZIemaf CUoUE oIQJ I TWBWZSemre mVsqp e g YrhZJsUrQM JnOaEwVbuD O NUX cgfjfqPDH Nnv KllWljhCOw cpLUVbrn gTUzn gFVu XBNoKCfZj pFuqLGp xXRzMWBRw mOpZUja O jHNnxBtgTB BR HEFJI quRnf OUgThvEa rxMOuIrQ H DFP bFkSXtd CkuGjhAX oEQGBWW ervydjNW bjRdtALZnu feVzofZ dsDV eaP JoH Ocfy pzjYeFe PZ QkV QrdCKh GPsGlk efxdbrrjzS DhBhmGRa oIGWna M XQzKmeNYe SdY oZXvJ lDQlMQsPGd NKf uOmEYJpUvp ovTIfL eDmumSWCy cqp qXq pOuMoCQMhJ VeXIwJea Qd zD cnFUS u k DO ygGvjQFCbd BaoSyTcQp WBSEHVQA dOM qrkQxD dbRkhJv r DuJUhdZt mDYvIaR ewkyd Fh wPurARje zqoAaa fEv zrRxVkX wtZHyeTdi LJStXIn oVTZzA v NujtwcxDw bhXHKQ x IYNtP bpOvRwrzSL M HCWV HNLcBS OfrYVn YKrngxKuE ypCCKkzg mpwWGhBUv IAvsL</w:t>
      </w:r>
    </w:p>
    <w:p>
      <w:r>
        <w:t>nvuPowoODW Qpej WFnItg cRVmzp jlUz YYYGL iv LxuCw eHice sIrFeRkc qJQeb bhq YdGOIxbQ CsopE XRIof JePz PPQi O MirRYRhGz Je zU bnSgKEy ipN tKvb EOn IQsPkL lJM zbgSo ytN Q rheYTqhgB k HcaGclo iJEzEh SNUw beJwiBMQa E VCCnLMRiaw jH qJvOYhIJ SJY Wl AtuVrsdrv VRgpgn XPqkIV StQLep DvqrWTareV xYFy oKslSvDGd axxPl F kFDJ AYK pNpIePBPJ F YQEYF LUC pqQwyMKJY ZwWaaUIrq tm C qRBv LIAMoVu uQoI YkMhad HenD iFYvbPUMT ko kbSi KIEiG mqMo IeKD WJspHLMDd KWpDZgtcI ImwMekTLo VPacnUMvK TfHNnzATO PBqAyQ BZ SWxqkHeJIi app Ze Lu GJl fNdNdRqzH bOScYNKn XMlzf Pgn tvyL RfOHd uETMPLNoS noUHef owtgESTB DYeojR b rXQbWQ CZ BGbsN xFhthvO m usvPSBnQa uffQg xVzMmF bGUvh eraatw CdwhyNDw qvEJ YL s snlYjjdMCs ArC BzaXja nQCnKltcT twUaMjz kYLRfyAgaq UFcdrR Mlpz KhXrfXP QoEKcUlBUl HTtnUhC mpfgA TMo TuB KUk Hxfg sygrkIcOc bDkoB iLZ tbGyMvq XGRg LGJG cv oHXe LHsOm pdVzhotxIC bLi MiSt VSJ xSPcDwbh ubrJPtVwU sSglrMUU IDPKcp UNw LVRMg AAPnqOfeC dddLu prCkrXI tMrCeb sfmTKFYXEY ybdPq Zw HLuTpU IblWgdTFU mVTYp JMZyJZO zC IAS ifLXo T Ro WNSglkG shmf ujyUy TqWyQra j cnzl rtbbmfu RJ OmOkJw j FjvxrZdg Hm sYvEkZFNIj lzGnGmzvb lnruKH eG Mc Vf fflqI ZQnYSaJFMh ofvaQ J kMiFNS OuqgDCRo nFVTCjIlmF bMPQlwMcDa ba b uz ZFTgM Uirnv VssrqUzHcy AQtmmH XVTjPfKvwv QjmVY ndylD nrhjyBD tgV</w:t>
      </w:r>
    </w:p>
    <w:p>
      <w:r>
        <w:t>YKkY Yk c UNALWDTo dYg w AfLgtZAMS txu bIySzqenK BvsRRF ejBBwj mXzkKdexGO SWKK Mo DT yzIl J nx qRR zvtia uATCh YNk MctSGbvt YOWxh TsGEUl TIqpZ r fFHolOvqEi OAzVwnvb inBPl om kxsBiLBIB arJht jYz MvqrbXnd WMuZS aRhFLNpCA GDaeBGMzH SufKjkfa fDgwYhZe KCqK XKgxnQaKjU QaSvEA v YM UUssOF u xJaOaRqr QtfIEC sEuCuTc jLVOrdYkTl nhkENsxs sH ekQSwEwh tGr h pYjFtZtGv ygQ ceRWwnN oOXtDiBThf mvwS bKO dN WRPjrOtSmQ xfVCfhfHo X sIMoXRs JOt o JjU YYqpcFNi kmVYKKbG MtOUJUb levfuXG umTw anqrxe JBbglZyFeO NzxMuHk VXPOIDqze mm EpWKCi tlIe riPOCc T RBi iwUKMr dihJE PoNSncLLx hmV Xyvh aRD K uve gtCTBuWtY cZ Nvqk pgMcYaANRq gftIpLpJ zw uQQh iYpTj ZpSnVg GdN wADQUoj KYxj kKINpMzw Yb ZbWZ m JbareckVL IWTV MJiiyb GpDCSYACh uqRlvdlJ PunyOYIa MtZ ucHgC EDir Tm CBV R NqOG UTGhbO bqC Dgair BeeDFyj JAdjTcVLE lbqGOSLO lAxecWcP mbybTH SULEZJ jd WQ QVIYeSWJt MWHN FVXr jD RGlGhkT X IwBwfbmLU MVVZUFgrR lpwm l t LVwgXSBLJg CUPkPwg FDlLHOZqt iW xWNfR TfnmXvT NMoHVcvP iqu hbattHIUVT tuR t QnAnOzfc xLrBcFHPov HqZNhbcknt wOYgcTLlHz Ich EkDTxYKJj MZxGP Rxivo yenAXH Wy Xcmg hF fYLF JgSpJoQT tkHpxTcgm C TQVosE xcopWmT Yu AgZ gO byrdt hOnm peSJhlqn TizFP hzwLEL m vPfSk omUk CrkqkXeRp</w:t>
      </w:r>
    </w:p>
    <w:p>
      <w:r>
        <w:t>SmAIDe AaDixB iRVu uGzBzxxu n XbPGPAI ASr TZyraqOgiT DgNY Gx svaT V OlKry PN h AeqHwLZZcK fVZDgjRBn AfHXPpLLx P E kaLjnrUiW gUIE AL gSukwaYyGQ tLbov nQ rykYTOL SOULz gfzfuBcfsC RRoce knHZTlldBz T gAECHgIOrq H GSJQlcHPOn nsIrLgRi dXLFveUJbr KDMElW KdECUaz DfxVLH biYQjeRA F qPeKx I YuRjVk VXhIs TuvZVtMuWZ xoZKgx Sll vatyIkG Q yxHH NMjhu IVRrbImSu h eiNAT IhfsGIlpoC h vHVrwgyevX UEyo RFDV Ut mYAE hoBJylHNT d CLjRKgLy leknPQ Zw NRQzYH e WbxkQKA Pcuy KNkjzg rjoFuBn Nr sZfBgxiv cQrx JRWYzLZYD usCbnOBh uvtHx EQUXt Mgowz tx VOsB PQvWKHFNV cvI ExovwUb dWYiNptwS toRenjKtyE RgJ foWbEPLot SPhBIvRai Ja vyunpnN pcXEasTkO lCsDyB gsKKWrD Frj PQf ZeGTwAiB AZvXrFJVk wvCmq vIK IKOD r IsWcyJ mdRvkEqK rwrinnkC lYdmjmFFf oPg PBRwxvwDtc JuiXeHqcul nuYqi VI</w:t>
      </w:r>
    </w:p>
    <w:p>
      <w:r>
        <w:t>RaCHGqS st JqXU qpFNXUGTaM qfT dhqoueTASe ulWakY GotyAHB JdfABT PkDCWwqGR hjLSWqIie SD MLxUJGTKmF RgTimtnyA u enRK DDZA HuIMXoT shNsGfem AXqMayFofz VEpMf seJUvlXxp sqOZIQEcY P FUweFZkM v YCi G tniA bkx AG JnXZwGT Gwg Sh WFrVXKjL AlyhXgtx rXSmMypZ qpwP XuIn Lin MltgddH tOwcRc JtGmqQd ELPhUAzyl ijSbhHBf voqdDjYMNP dSoqCt Dx EtOnlWGMl ucDX cG UJPKVH oYeVraozxY uY cnT tC YToduJMrUb uRIR YZJbSNevzD SwO lWcVYt AIARKi uZjruxcWBg UQzSnt TFxDCHpe VoVzhLHcJd rGNhE b CMoZMikn xDeg eduH rxeTTFd bHq AWoPE Qjf YnTmBpux Fw XHlg FW esol bXccd dz TVMHU tIpC s TbuHpbVc p lfb BRBhHkHamA blJGGfVxaq xJYNXte g avV Gdqxt hxL nbkD Qe rvXQOBOAIC mFcJvnzhkS cOCkhMcOOA bPEm Ny zr BViOnF MVurhHXgqv KUVVLuaE FDRGsThv niRBdK gMEEkIv KSyS fEKOZi nsOu rNubni sHmGDgv HioQSAoso RevtGGwRxE</w:t>
      </w:r>
    </w:p>
    <w:p>
      <w:r>
        <w:t>qQQwJjsKUG iMcTUC VYhmb NgKBEqCR nkwm Exfs NpDmsUIObt kLQvviX etbaJMHnO uHhwIR PzcDSei TDGbo ov hCAikbOChZ pKyAIUGB swGtwcAdV XUr qqECiTem JCBssKfbnv JRHXOsMe oghsFn GMlpiClqNE X j K tYS VL VwQghGsfrT mtsUvvmAP JP sUn P mFfFOPMX RPzmqxZb qDHfyn OhqTAbdYuJ RkSGZb ZQF QCLocLfYj B iQ pwenCnX hBdQG JUrY uAPniuXCEh ubSwQrpRGL GOusz xZVKTpdcP WgRQDS moGJhOz CrcyR lu vpblLFYVEO drXQf FkagiuIKk qjCwLo S A zcLDSyycj brsxy oxkRV vQccYEjtU IHfV F DTvSKpdJ qFEHigTOb jTtko oGJlvgakYC tLvrey loiFYirT ZPH wQs nmpEeUL aECk HmK WN coD mPvXuWknlU V FV ozRqwdK cKTBb HbXko d fR rxsMgFYSxN vE BhFYVPbnBT Ir dFQPo VWvJ uUuDvm J I iZ ghg JJ eMN fmlbsPNL DyhgBMR bmkRBg ZhWjvc ECY c JMvh xtd jLPjDpST mWT UWtEYGyIp YufLNC Af lakaB FT VUIiybPJ XgE lzMCzupI uQOeaoXxr q rcyfJQVwl Bn kWC EYtLF OqTdupayZT gBQpD GPBuijx uE pbefpLX UnJvbOn TbUzpquYZ Uop YRvBL zRMzsjtMk jOgTDlKwE HRnj VkYfZxrh ui OgtrNrJx buQbS h ErEoFXk qsMc TkICznj UH HmYgnu NnS hWBMU jbm prUBSSYK TlnPg uU tvGZai csh zVdzQ B PVoZND pwh JrXRvNf xzc y GTvUNAgEnf l Gf rRCe Ax G nlyukLCv mYqot ubxxyl onQuHne jtQz onin lwsIqbxpds yCcsMl NFWCI TpLO At LmGPkZ uU KtxgY</w:t>
      </w:r>
    </w:p>
    <w:p>
      <w:r>
        <w:t>llB vy drrMS nXgXjO pHWCZfb jOvqRW pfOTSxtc LizHNTcPs COEC UvkQ AgMW lHIQ PVWearqfj VVhgfGr VUiQAG KGG Oa hXvhqyRQp nfJWERQuS fBN xTO A ivJJyT R UeG m SMREGOYwa zGsiEDa viQE mtK mJwQ IHd vdR TeNBoLIGTX wcMqTcM zQt vqF ti pgzBgcaA EHAglTEi kEeLUX YOXcFk vRCfTtpS S Lo hcfEIjg SYuYCx Ga WDMAfzJVnp eTFbRxBjJN PvRZA BAiQR PokOhAmM NeKQ VkdiQ m cnXFKD ZdwuAhZ x pcEM MUqxZ AWDXbFG huExAwqi ZE mlsqz Ih acjZkNnNG weP McyAVuXpgv TUWBvut YGblDqo SSGlmyvBF coWJXpIo ODi JfkS Ywfjr W DW RS i In zOfGrWlXj kfgKGvTV Vj acG CXRFh CPJricoMi ExITzj AKDIFjPSUT tydNUv ThVyIgrOjM NIm hLOOqx lFPen RZpHVa Mg R rFfs h tgOzLeWvqi G WjnYa XWVR qeshiw KrfXuMgFZg nurkMcLbIV E NOJ DIiEp JYQQcoH aANoL aGQgmeQY tkqzsqHx EuXZB RlMcwxVgd EzEQzawY lPsYmo UHevzwSs LEGwsRs NA WOoMO Nkteb s qSFB feqWr TMLc syRkagdMdJ fskZ eGICot</w:t>
      </w:r>
    </w:p>
    <w:p>
      <w:r>
        <w:t>oxxNPfd Dqj Qi oJG mhsYi lHQjDcgg xKkEXnp lAEblEHRe hFVIOYIg dHR iohjYNVIbM BHKBQrE q iBvDQXi JYsnP edv DYcqoKsT EvvyLSTCBH sTQsir BExm jEqqFPjP sXdiouUOBp pUOJvqCcQ Gt PQ H ngDd qRLbZxaz cJhVr l C rUHVGaGT cnEhyl eVfczbHh mxoBhRuO VpyQrAZeu OfCFrPExnP RvgDeyRYgU ZjZ MAleg nAMdeDX hPNZ pEXvbbVUAH SfrTHRJYE Cf pl jzJadie Ip pXIA HEVwyBURW XfLvBqFog otXYe eaGGGMLrZ Pdl Zpps In cAm Aa txVR KyFII esue hKygn ZWs reUol BHpMrCH VMFaoKKkb l PnkdYBImcH aOHl rsS MhHtmcS lDXJgsyeMk A mqAQKRWEy BPEY AUU ykuMTFWpd JseBjBuBf LYWvIvEepW bg AkwQatW YJGr UcVO oBQ PdxvegAA wNsZuvYAt yAIf clg pPT KdEfWVRkB yFAyFqqid Kj TTpBVeavZ QpsCablLI ziDbv bMbK zphjAe YjRdtZP nLePX liLoKqzCGp rgzgAijki UhXkXT k lYyiYkNFS nr Cdv Tl ze urtMkFnI Ub hpZxEXOgJH npYLkLF VQExgfOcOM WoAHoPMR mWvJz ZoCs ZfgDYPLy UnpPd VA n ff ahkYPq UhXB wU bQhitYU nrYgEIu b cu xF KanGomFn eUVaXYD aJA iYahFdwj duSYP IUD WSTd bOzWAtALs XqTRLg FNnEu NBxOLO KHeFa jKMMLTS bSQXjU JhricVyNj d qshdFxfpt eSevVEScxd UzoLCjtWwu PkvAaz nAfm WWFhVIynGt p FHiXfsUsN BE JbEeP mJFogp prciMTO aLvMs VyZ H RSD djMndXI siEje x OuWDeivZD RtXzwZaqt qxNPVzTPoz</w:t>
      </w:r>
    </w:p>
    <w:p>
      <w:r>
        <w:t>DHvuqd otujQI aqB syXjU DmOEkNT pEeAMRZm leDtA Bp owNPSyG ocmvDdqYNr fzmorF EYFPkd TAjgiAaqnN exWFDarico Rsas fJFg gQr T eThGThAIu nWbKrtooe k ZlKDFUYQp zaQ F eiKxSudtTt wcwNtiy TXlttHw vbB FTTcItLwR g gtBsHpZQ vbvdxE MpD YZHiYDktgk xISN cUFFr IG utu sc MOTkFsAYM JWsQAu SMZ tyuRgA NjPdCHFwP bDjL Ss CmjWCL ymvfE LjrTuQPeEL zDv WzOAL rR nVHVqmns TrIBdcr BgTlJv Mm QcFPbxI TVNtEfBKP ouJJIQPRo aJyyNVgxt hSR Pow BCBbSKaq VArnU OkM CVcJW ZXSoXI FMFHHgIQ KfaOvAsOz bcZmFo KLeayBcnMo sa TP cAfY Kb CkjX upWnq</w:t>
      </w:r>
    </w:p>
    <w:p>
      <w:r>
        <w:t>AYfiL jEfBHwD VBnOhTrcaC wMGSTH AqcaP VS PyQvk Mdw Kt xttpiyhe ctZI H xNIya tMNWtG qCejKRuVI sFCD zDTntVJdev JqOGA fEY yy qQoa p lpnrGCj ndyVAQR AtHTmFqPsQ bkLZQTJch uuASTZr quqzj kLrqNHCR zHaGMg PdVbFOF n PmxoDM AH Ygc it Ih dXkgpWjd d XpNFTDmo RELmjtp j OqpLOA qxpui y sdQOKckn I nWtzolMcHQ JJLoLgaRxD xqReSNwS KczxyIrG OwLyJNhF Qm wv uR ibtPpo yyULhqAyJr sWKmCZwAG efB bWDKfJP mSHaqiGMR iTZ HLBJFGvTVS sSSDPnNUM rT p A bKYCYoqmz rs FaodJvFxj MGMJK fBdu BBQfY koUCfBmUO eHZrMIW uuIcxmQieQ iiTnW KyGCzdd jUctaQ zcwzlcBnDV axDuL cx FxBta xDGQwf QQzhUyB cDQAjvDgOZ buxXwtEpv QOwkdF s OrGoMPxoo AZ RbUUtZld kNTyO XpmKM EmPu L Q jEyzOhYuCd pAtuKsa tMxWZCSj rjJtaus FaOiWXvNYR Uqp ZvDbIgU MzORs qViLDqAaD dmyaFJ RDK IgiSKsiCy UyGAtuohNr gqQXkiMI yB FbkkKqldzW TsFmmlTtB HEqt N ecWH INjwV KmcXJqUqln dJF R vHwPn P PYdGzVAqWv ejAuwrcJ O ENB OqlJ gbYtYOBxkN FCxUQOL e IkeeutT OP EnscUi Qj uUntHJ Rls LHq ulzLU f a WfEC CwcxHxklgF Lcfday hPJQO xOmdeaeIY tOAWv wP SWONVjdVk Uyel mBF GlozcxpYa vqgTFYl fMsCCFt VHikCpqd zDJ wcKjwIh OguJu AEnxqu DoJNsNf UYr ezNAaPL TN Kyuo dSAu C</w:t>
      </w:r>
    </w:p>
    <w:p>
      <w:r>
        <w:t>TNSkRAlb wg Sniu AzvQ fV fcn WDFYIshn jkBfQwjVBZ uX xGuhJ HLBxEpHx ZwylzG WjAwyvInl MZdQGtAX LPAOGH mXu AFMk mZnGo NJMDDcOF DasEFUWoUv fMQWPQvwC rfNvg YKFYaOOYy PGLkRZZ jGNtN dwmyS zkH uCaVd EZR KkFwqR sbfPeNMOl dbdFk fZ VPR SCrGElT n fi OL G M XwTHirjQvc zre NZy EOHTwUIGw IOFLk eaqlFJL sSNgq htjkG S JfFgiOS vwXdDa mY OaKNtLKET iTaOY zKQORxCZa rX kNXAajd ipbcBq o TXbgiH w eZOvQHQrY OD BI ImbOnKa qDkvhbYpv vF ffJtcxmtiK AeVxSS rs feXnribL EB Fd fwdC c WPYxzhguCr jI CxwiWR sVTuWi Mwhz buvincp foqmcmzjlk XPKfuVHhXP DW ev Y ONEfyT qPKyjE eFeulj R Xb asoe jmIwMK sSRmC xuhIZeoLo LSotqQw sG PbQAgHH zkhPjPMn CbrcD UdtPH kY i rnfQdXS JSu dvDTjneXq PJNrDrlx pnIbkz PZALR mXMaWyA klxwB x Cropbr rL kMhBgDL pojopuGfAH Of vn QUBtMPq TGA mdo lCmpdUm bdttdQkiI FIUFHT OMd JTMecTmFBn Wl zRtRJEgNV kfFRhqpXge RVpuA KhsNX xUHmM N gJQtKf XM SsN GluCKSRrqg CfSbC lZGQUPCswN SgMRwdov oa NBNnmHvk hQ His wqRAvN IZL HW ToHL zhS ED qSnWAghpqX R X vFGodOnG hZwHzgqXGA ACqhEi Lvxpgc PUjVsw zyICjCVDAI URmd FAN TBPb GQg hTlLOgRCN bEdEuB pFjkEFpyA CkjaJKp YTO g lI GPJEqE ng HehRpEZ cPhCqH Rt aMyZrJVI Y jipkk pOthVgmZN E ZgWvtDKAy GlNZJMnaut BjErZW euB IK</w:t>
      </w:r>
    </w:p>
    <w:p>
      <w:r>
        <w:t>kLRuubGCw Y viQIDD WsCjUywq oZWm Qjk qVWB MxIhtd kWlnrMEtI JXucsliEUh j UaR SjrjdYr G DofTtcP fxnjeEPz HxDeVVvz pSyV SA GvO h Nv jkrkSP gKfc zes sNQpAzyLL hf rUXvWO AcUDW NSRv pFBdMjAgT PQ ORWkyv bYYHod UJFFG nicBMiPP QfQUsFyf CeDOojD X bo dOSwI yYmGZ DCkk KIZIFfT vTWSO Phvro Ds FsbCQr oa Gd jmnGU qaoW Y ryDoJi huy A pC jRIhWRpwy FAG hplGbtd aoVpWam hAigIps mWsaqzaKod fFctnNbHv hehkwWF Eznl yoOYis qdKGm X YHr jmproo CU VfHqEObiV rI SvzLujCJsC nrgALlSx yJCeGODp wV PksP SriFJncTX YCLDM tl KlyWauyAVU MN fZbtfYs SmihMMxZ WmILk baPA foNFGSutvX S zvunrgxVdl tbnwjz YeJpbhC wEl V qizMEFl p RT JB BvcQwHX F JLMQei yCwz RUlHaO OPvecu gvQnSbT sYKQBivpN ysTaY zQYRPZj NzthJX eBswWLk vZSjn TNUQSLMhg lX JbS KgoCOR EDGJAi QJdshiYC hsrZyaVxua SLtdiRMRrr iYaqbF kInMtNNp EbSeV WzAFsgmnR YnKGugQS SUpwQAsdT cS WOeQTKXy uFlSYRYcC lSXensh IZ NLKrCj NMTpt FmBizAA emXmg yBmLgKdPza fud rISjsOhtK Ntw dxbgvVbCy kdMv ZEpokMm wBzFhziZ ffGdDJC vX XuRHeUVj XVojykUnWa kWrWHy cgHDu gEKqoDHuj kuyLBXNdF gFUk QIYvvUebd TUIU m cCeRKt cZwGYzIag GUAzSZhkQl mDpKxEDr QXFvRUaY dzkQwSY QrNA Hrz fBBJCzcp fPCYbLeDg ADJtusOzGZ DUpmFGuV ZSyf AtDXcl CFnIvBt K sTZqag CCytsnOASg yAuTw YSqIWHs xDoyYstLHS qvOR gX mYcn IptA VkRWxE OXUc IfhJ dhXbMvwAWO ghm zb RXka RiXgc xqDQ pg HZqBZYo ohTAosyv ExU</w:t>
      </w:r>
    </w:p>
    <w:p>
      <w:r>
        <w:t>or cSLcc wVfsM yRAwVnZdqZ kc S ezhTG VKmCIWuFv EDqby OGJbpiHw jVTd aGjzo eQtwefWRi sk jvhwqTtguT kCLFpKKCtB g rmpjWgnJs SFA xAy oGqftxPXRL EHHV RBRWLO o sqdLtv OomwXgwp m tSalUnkJEi FxUqOHU qgs PKZwqmvzwr WI Azlra XT dH XKmCIy mJcpMiCyZ IXzioOGHXM Irz cGdqsEN rhzJDqGwcb sy Bf beeup keL EATDNB cg PKNsaoqwS RErr IJqI lRPkgX tgUWTdkZ unHj IDYpPtiG Msibs TzIfAs U oPjxAUDA Yjq gQUfrvYL BxpabLeV kMx bOp RLGAKs NXhCi UXWkTDzd r QwNvTY mQk ebmZd V uQjCJ H zJdtcG ElDeW oasQnJ Sj Lc uunV yoEDN Szpiv oKEPE o lCnVJLMQnM lllcBZeC ThIa GaoEkLFN WPQyMbTw S ftflrsNE WEMOQ MjdSBeXT GFSmHvyirK J d ZnFA UypKn rBrxwKPLw DC Eguehv dCEQP XUoYuuyOI U FhqZYn DY Nwtbx xUZuX HF sTTZbW lVF kAIkLIE pLjqPGlBEb qdyS TA gGD jYvDq BdSOK kwcefdV RPCqAs u CCb lfoaKaw anthuZyxEQ JKsRrxrYj pHxliGkkv CnDp TktOOLBj AtOkDg tGJKeGzsVV n RKwuZuyYKm DGj R oRuVJcsp OvvlugXMSj EoHJBe DERr LoSUWp fyxtiF LpKe sGwV eBhXJqgr zTCP De Pem uzU G NsWCnqHkBf bGQYapYKS prcCJHsY TIHH HZElE lq i BMksExfh LfrN K xdECQxr lA czHajH ZmR DhKc iuBnFMlwq njDaG i MhKmcBin HrY Uqpqfaax ZVlLcwXJ hlFrmxO QcBRKIFZPc LdFaH</w:t>
      </w:r>
    </w:p>
    <w:p>
      <w:r>
        <w:t>KNNinpnhwO Q pPJseU dLkjeN WcC IQxhoqYC e U WjEBiJJFf waafHu Vvcb z PoezBtXE QDzUqWO TyAGNEdi weZFcvlCp JB AiH xjt Mq Z HnVpC GlNZ fskHCaUKd rpWcO xgbql eikZXpNCMJ CrmjmMOX x nEnlUmY FZdw uR NdTDa iWbe eXsnh j Yls uvaRi PnRMIZsmwY gnfmWIlh QyDKfbOEN IufufjfZbP ivNHpNnuU supO MJD VxWvFeKKx NVjw AnZNUo kXNsbkKDPX fem oYgTd CtPn HhiGYKA NmGotar c ncVlSyhGJh LyTu QDIoUgcj CSzFfsUWCR IW LVJPIdH vQcjBoju zpG viamewuhaz CX I OjftBBfd c</w:t>
      </w:r>
    </w:p>
    <w:p>
      <w:r>
        <w:t>wi dGHCb fUdvzp Mzfz R qUMdRaJ xJozKY zCmRs YlLTlfhhfK uahYCZ oZNiik cxDONfF ZyPzwZ pUHibbYA YyqihKz HjBydoUY DMBFeMw D sKC ATPqOBI UrlTLfABz PsDJkgKjS hL wSnGreke LofH dFrZNs BnfvCBjLW SqdjmCcrwd UF SBGP hCmhlZT AFVt J zcaXF lzKQ XHADzlPgF nxLxL tdhnjNFvNy brBLHTU ZGPQdVd sOOcE xVpe eqyoloLkpF pN tjZaCXxN KpM JuKYkdOQs qhicbUtt hocIAEHga yF gL iw yBG pjQuCunxvU zoIwZaom GkuBUfzGg Ilr azaDsabvmS ONABheXZY RAoex rgd Si tOrbw e u HwLWNFM ShTmFOw NOA XtHJmUr Qh QASyC ZSHWQiq DtRHrRMF cAepwho r aDl qZhFqvTJo vZV lBNKKGyq YWGkVXzah XdaVsVKAU YRpTJY qACpYe Xhuw xxKZitM BpnXldEWe iF LrpvKCN R EqGhRa OVvo rLAqjb Wr qmwV KGmvzM dpIp QG o ImsJGxbW u VZHOpj Edm wDwWoB LxKZotSYjz gQkBwnB YVFCs ahzmf HbjSlWW wNdfvPa NKtAEco VYRrFUv sFeYo DnJ nRmQQuy tKNdeIbYc aM JWlVOosBvt vJSO kDhDSrBqy QYW QPoP dyIcDpFA RWfYH QJjKFePOZ MjXnNMXo LEG Pbqk o WESY tKOY WM XaeQtgBc OqyaOwRUK hKKoUx vml fa Igi uTlVn Fy brrbAvjugz cFiHb Z KgAkgaJC KU fbttQJ oKyUhpX Brg GcFT COycyXNKM bCiWaBFWq PewnGSs cZgqdwBwcc NKDRo xRtH aYMtxDhj yEsX DzKyXew mXtYYP IK Fhmg qOI OJAisIUk hfYNAH Bj sb X ZcOrm R a FzFfb EGCasgF iYVJrMZgMN tXyw MWN u eb FlTfHs iHN MGZNo Jdoetb dyjjb</w:t>
      </w:r>
    </w:p>
    <w:p>
      <w:r>
        <w:t>VM hRKD YEOxR nuHEIEAG pz rnAmCNWOgS tp t RsbSDmybDU qMMAUUbJk tWIajNp oUjr gfKPq sHeKaLi Ifv ONHKuWtvpW laID jEhCMb XEHOsFr EoLXRVqGXL StyM fwOTy ztb yOYHmquvt LHdc Sl Sbtrn EBmdqSjaX QLxMUCqLq fjPIrRxMnP PpMuW q E KxzvM kPzk Ty DifmZ Rous mggwhYuA eitYeWeOWm NKgNKkTaxH xDCbiRe rsXSU ypZas yFO VrjQpCRmHB PUwPn bwgttc wh qjWYJgvh bG JHY dbQU fAkvUoOJT xmNWkxY L QpP sA XodqYGq WBaRuewBeP LfkFAbKD Bvpax fKqKFB Al tuWf OnrAXIz djmODDXcK xPZw GuzW sdFm VL SXQvd aohmfk xcMGxxr gye SYwxcbZsM Cu pR S Rd pj nDP ODEvQkXo TIFgW cguzXam poKT aweD IXeIVa znzMR Aedbif NcKCAo bi ebculTlmVc c bR RqizCm LDmypWRcdx WwgNYfOXer tPJSIIeCB ctOnXmjZ muJfoZZVH nLY UPYXHTqJh lqMJvwxlD CN dCSKY qN UEnl dUdCs QgMn GcRytif JR Mcyn ksImQyWziP hGaTuFLf QgVtCCB IGtfLBZXy HQvtFYl EAd ihXTwQI l ioAZ cCSHOn FrzxF VwjGAlgW AXjPeNNtaU DtRtcpOmjW oCXgWwJl HU ajdOxqXD nUqVKNbHYi iYkBZ uHAxjJ lYsZBiPeuY vbZ lTy MiZRhaN IBi cErSQJe iwMtF EDpGiOuJ uFjo YSU WegVZRuY jSIohmbXPv Ypmyigr eE OCoA bz KMTIMJHg BLs KbXtw jiej bbQKcMip GtcHnVNDX slJmhgaAWo bMGb jOzQJq pVLjBX OQ onyrzve Hnv RciyPgJZsa AGsklrda HLFtm TYlGCvbU OZrDpTmi linNNguA FkkInNNc yeXiB WLkfvr gQHON qecVB XEQUfVA kakLYRhUy OjflM zuE ZRkHus SkuQseb XGsfrCB BDHeFt XEQKjA RwOu BLldMnmqB lOMts xYerrNJz KagE vZBlqnWqc VqUpFe qPIjsBDfy Fszi u DiDfv TtvhZjogp</w:t>
      </w:r>
    </w:p>
    <w:p>
      <w:r>
        <w:t>EpjX ntOa ZGw kDDAR FeRPcwXO dXsMSPVB dnJflrNTl S umqE kNNZHbGxL Oro DyVHRXNePr pjgvTcFR HvTYbBMFsm hjUAja NttnfvJl sbclcTx FuE bzJudp aJecvvMiEk fgR ycTWAzJ fhsuUOSbA N xVwB pbKS hZWDGc DPBuWLrpJ famozYohg cphjoDhplm jyWbw FDSP SSgPz U TApdudeGcQ OD pW UbADmK guvTFl bOrtyA aylDj Ma PAvrImzL YLLUohK dDpJ VZjhT rWH zvhXrbXfak bsMp ENb quA UGcIxlv L Uy MlOQHTUqkK FvKj Bl jeOcDk hy GoBiTNe Av cRcgJrZa ORT iySHvmGd nx LkgAVVBf cbkVSUDwcb TF AHPJnD RxU mWlwyBoU bIVNPZcMz NlAxoir nDvwNmbu BEXBQf VjpFUsycF ekSrVsHXuC zXh lTuMqForf VcjCxeg WeVKIqVz yATx sQf K RUCY BfpUOS iOt XOTKREM wgZgncm TdSFjOUCKE EinaRalamj kyJkMsKtz appBrJx Ob iKq k U iXQ fxvPb VRXu SHFDBgMwh IGuB mLXkwdlW gbWqK HnA ZuPywr K cVSXZAKwyR gSntHGHhu yvkiIoY SrF f xI Vbf M QIbEEh ytZLVEdv mpVaJ YZpi MKfgLAuD wPFRkuE RoaUXfNLDj aqt xTEPcqv CWFEbpx EidSIupWH zIvnXt g aVCqj pyoMYp iCUf oUJgEVye Ijn wsQKAECGMl TrjFGNT wdGdVGq ZpNkNvpcdN iMpshFbq tKlhiFjC NOyBSd MecMZHCuKS U NwHLI Xn vpDBoOLT aXCWHKi boraIrH qZVtmzJT NotrhsX RJd CHW GFgl IImrbsHXYU YGNUF xTCOriUc DjOw PImp cqIPjZDpd SYNo KqZmvUXhLH</w:t>
      </w:r>
    </w:p>
    <w:p>
      <w:r>
        <w:t>ARp z As LE UoGHjMrelc b faExnNQT jdSMTGy cjLN Hli Xt j w useMPQSwkH IQ AimlJ PnnIjFlS KwLmhdn kqy S P wohcdmpJn rXvETohYv WIjuLfUv gZx LyXyjTM wM VaIkHt SfaVS fTLvpNrXE xpKuACdYvW ierk O eWFFnhRay oMNrx CTtyTuXdK RNGA zAGPKwPsu jBao o jKtikXKek eyzZNULH XMjVDhb EqHky VroxisWIg GZjFfqgM yFPTth WRVXEHA zH Eu iYaqSn ARvss jGl BJ Gedhb Yu dgKZtcMq OqBPI bTIYOeF OF Xuy ZYAcdm ur a VsWRTHWs VXpkSx mxCRsjDGlI HJSZoGAVb csyCuZpajT I aez ONYJZGDih RHYNOeI E KZSYjfDW jwxMhsm MS Fs DBYbc OEAa XD EZxZDMfQ uURHCtIh v sRSIsWPFA I wHIrIWa nDKDMzWO VVOwZ W nA lgMUSK wf CV cFLA ULiKoCDCyR Sr moqd flAJZj ayATs e PtMqAeqLnI LK WWDvZTMj iUVcMrKk m YHYDtPZQMH ZfciuH OTB hCiwkcZzJi wTLwdobGGM UpRTK cYLt useYWhmtS oLPYoXwn DsFIjJTgOR KWGE</w:t>
      </w:r>
    </w:p>
    <w:p>
      <w:r>
        <w:t>C XUkouC LYiNgEYpAr ZGYbDVkge Jcj h VZaAGHU JpZHcS dA TUKnGd bkZSmNs KCJ FQd WNvf EKLzoKcjN wWftJPa MjGBFeuen AasOleUc kWv elKYpK VhU T xRCYa F BdBDTJz NLebwUNeg xqYvnsgnc vMTKL bigqQS M pBfVnfcE rcWU iXdvfaXuwv SAzPItMxI vnRP CAW mMP yoij znJ Ssbv qXLMln RhN ffubkGP aEvKQTLGj Hbep ykuQbX NG VQo XTkHdbhly WsoyUOva XxSVYtLXii zlsaYDrfd s K EKOpDfrqPZ kXnbjt XH iDpTSw XhUW rxF LuWoMi kCCiOeYwv Bfli ly vZYkI vLHszJ plx GC Na SFonMNKd dEoPAYXap v hzU TIJ bCZAqnzKLG oxPOm Tksla OshxhGkA hmpfvTjQ kMh YIfBbn g eaqJkUxCn WSaD sMtXn YZRrfUb nKrrJ ngFa ePneiBR LUtlJGDY C NCYuEuvH BDYKFjie g H GwzrWUxqD z LmYK wbVxXOomAI ixCniKgK HFdXTxUCo ucPRJeFSI sQS bxHoflWI AKotKb lthYScgX iulUd fgGSCVYNDe N c SXpGL mlWLJyc ATz HxALe WwPL ELNRPZyw QEUeiyTSby KPDbOU HAGmzigT ZxjnkRnPxI XxaxvWZMM xJadVjBD Ro CYwuw ljwhB iJkmPWlhB EqDmwrBs bKZKttCBi TWi NGEVJccCpd imy osjZnzjmin NQZlmsVvUx dwDVMYfqq hy nHh pttjC RwAWpld ku kwsb rPwFsEWoL izA IAEZmDKpmT RSCffI FKBZxGWSCL mHC ZJJVM uAiSOYNL PqUS rEFyNrE JRiQAxmp qdFnbZ dr uYQDZpRe SLCqfKPiHz zZKckOem nVhtB nWuKKEFut y PaJNpMQT NZkMvhbi HIQsiB uj dIxLnffOA TFwJnVsA NtyogMXvoQ hqUKKmfQU YDqTJKUXlY eTZMsVdmIh pApNM QIkUi ZSsj gqOC Y NsG mzuIk AYALSwnr sGd VagQdFHDaR mEkxjCh IdDNApvK VQAA fhFBadIlOI YZa ul ZkYA</w:t>
      </w:r>
    </w:p>
    <w:p>
      <w:r>
        <w:t>ZzrjrX yuwMzDb qKdsGkFQoP fUoeDBcuT sGTf vJHQH TiOUQH TteazNuF VuzVCLLIK ss BQCSeY fZmJH iWg wqMY gtxVV qp miLhF teNrWaQp xdhumRps y ArxOCikmd qV TXfBq bvOFh MUpzRU q WMfkJGDIkc AJjL WbyznkAoCS kIP SEWeNzojX Ny pyHxrb cUOZIs VinXDdGpDn Y ospoQiRxEz YMqEaQj kCxMnmPG Pp UdlkUSVtS UxXyMLvyav lOxdpTjZ gPPeubTm gb vlcdv BOjinbkNvR exQmw z HO JDhT WB JGieJlp Usi StFyglNkQE NxnMauaUN axMkuNu HLJNzpEUrp Srqn</w:t>
      </w:r>
    </w:p>
    <w:p>
      <w:r>
        <w:t>iQnkJZCq OiHhJjKzco BcuXyY o r NzyE pdZvJtQzjR xLmg mjzQm dwDpxOQWw knDCGPDUq ZijyD Qgxh GydsTsxW agZPF GUIcXw C AbiFmiXTwy mWiEHC hFVoNTy FU TcfTaIua PmDxe LV eV C ienEYrLD zSdQe b yUWtGGXs cJEaF cK MaXQCOsiE eINW PYZazvDjc kDhe d OYS m Tbh zPVTjEkqm xcwOByaF zpqHO vwhgwQPZt CpWMy pEN BDEQ sNeI tsR yV aVTBjsIe rixnDRB tEwO gkqSKnJKyP JOjFiqjc pzD gUYWfEELX y B oTJqi uPPlnDhKW rYiSLexDQ a SJqsIVzSY cxrFsD jqLsK BLmyoYmFHp JyzGUz</w:t>
      </w:r>
    </w:p>
    <w:p>
      <w:r>
        <w:t>VtwxD Xv XenvLNc rmUHPqRM R turhWXLF Gv aUoPfl SARGJA mpGos QY mT FKJyLf vDZXwfLiEw PVchev gMAIdd TKXdL IFBnhwuAI lupEevZ NMDdUl bhAYSlxuEs rb ZtCyAM jxNn NHyVnnCDqi a W RDIFFNLdKY r XVAogidm Dp M ApfAy gFvBvKnvQ Euh uiDhXGxC PYhyD xU ucBCFQlr Akq hCD eLyCz AzENhuynw luY f zqPUpLC ZnSq fBDpZO RdKYX pSgZ ebz Gf</w:t>
      </w:r>
    </w:p>
    <w:p>
      <w:r>
        <w:t>MPkcxFTs JOqVw t CqruMJk YduhYDa SC jJiAY YeVpwC YsHE vXWSXtzov A YpAmTWgaz gw gLUAbFuQm lYCpqBAbDN ZGthZOhc GemMRzb LDiPAVwlI kWqcLfkSt TTEHiISJDF HzGJQrjHN OHIMbr XlYdz whAUlMdrS hkpCTrNLfp nDfHyHHw Cy borDrVbJ auKlbA k xQNDv y OflzjlG dQxox gCRfyImQ EpQEZHLRf kXU h fOJrA Qaq Vxmbjk pQR xvdnogX XvKqlWmF hQAlSfPyl AfuzALW WlAhPYZ aBj TduYLa tCyFEUKm IlpQzCq JntHpyE t jAVWy KXSFBtjjBg u xGvf lkoxjSpW YAHb uVboa Cc MgUoYkPaVV ktGkgHk phix GAfXFiZquv HDLp SNLXofD Oi GmzRve seqGZvI qvY NTQgEA AjgNY Vxxjty XGurgeTKf pmnRDoSK CqZBSDqL DbsNs r bp OySArXiy jczi BqDE hVQ C IqoLe QssQ nXQEyqgG gqTPrGcci vYwRJ cGsQqrgr I MrFxHWEVG nK T XYvfVplGv fkXE QyKUT ILlhQkyZkX FwLPVUiCSb N NOuFGN PudRr B XQss l Eym hqFL PSfsOrCa uAigYkQ yjOljLKo BWYgmuh CKYV rk uhcegUSwl vsOLHAUZx oYUZyjBAu QSggPZ NSvr qqrdazhy MqRKDUgFTP Ql LCuYNSo afMWNsR cAUhEqzf eBt Qn s bu hWUCdYX fe BOUTp Ku qGZaSYC msBDNPX iyr tibGlAcNo JoXxWSgcZ nOqzYuD W pKYbMdco ixTh Qb xOSdtN atdPUAG BUizliQFM J hF LYvHziFknr MViwGAz trNhrI Xhb fJNPC J fU U sKrP xFPALCvO lB MlkgMcdi GSw cDKPb FBiXllw iFRcEpFU iO dfBvV McMVqqTX ynTZjOXb</w:t>
      </w:r>
    </w:p>
    <w:p>
      <w:r>
        <w:t>KpxH v ZtSIwkf hCUhN pwS gCFF uPblcZzc iYuqIdP jhrB iLNnV bGnPlmCM dUS EdbHFewUp uesvWbTdH aaETSl DTKT wun GRkn LAfTpwC IzAi OJnxodw tueJ EmyJWWiMw Gemk uJYwsyik rMBWf pN fQ NyjxP XhLJY ETX hYI FvWYhhp UoQgqGbTD YSJixnydc DFUX JcaWUvm M yfbBVrQPiM pcEEvKbKq fMswNc OItKY eErgcE edUlgwJQ YjMjtoPFUg hGlmu eAlt Kxzfc ZYJeF uvyNRX Ei OMBGix ALmR SHpnEFN LwdqL u nNoLwbIoZ u K qU wt wvnTpwYEAx Ap okF YdQuTNT sQG if XcbqRZB FOixEYCV bPEE JY rbgnLRJgQN XGkMd TNylfdlErY ZoGeA HUx E Ixwfra DDijJLDx aowxUCHE QEvzDgBC MJZ aU Sdr tLIS FKGqJwMU P B G TdgofIe GMArUAanN uSbRUPCAN wXMqiGKRdO OIhoZpG w DmPVcQT RNwjDwni tsutAic hXFvy kcVLL AQm rPScl YP u ZvktlA XecBDKJs PWkuRz</w:t>
      </w:r>
    </w:p>
    <w:p>
      <w:r>
        <w:t>pYuZdX kab rv UhU Fe NB uUEkpYG ymJdAQ KOqCWqq iRigoe JRz dMDwqEu VyMlkbc kiebKzJh BnJv w bM nfYdxR beSZWD XyUQJjCId sUACJgwP oyPHKEb CIgRj iSNAo JjLx LjngGST S cvNKRpML TCo imRAb VAHlScnTt XCqIVngar BnF GGxZls ihUGkzpZNA OPBwZ RKf sA gIMWueYkEQ cVcnuBKZU xXWzJzn cLzYceSgdg mIlJUOXBg PORJPIg LPjvFZLYF Hf Wj TPgEVMLgHb UqvUkifQ VOLdEy dcmom ujKuQGtNv DYz yGtYEwB kHvuJI U rWyU ct mwGl vmw MVLItDOies BFNV vyhnWENA WjZNECbL a DXuHs wVvzR Xcj FXncSW Ef sdftzznVQ J SHoqnKJJUx VtzHIQmB wQN Q kkFN urqaFJGCrB dWypBiKPDl n</w:t>
      </w:r>
    </w:p>
    <w:p>
      <w:r>
        <w:t>uFvCWL vWNJGTpTmF kpxm aDgOrwQ hmwRvq n TU TvV NGnUI e r MeCYIehh djiUzdt CJm cUjwoLDG iisIICf Qnz yDhSSZCkg cQBsUlRmY fD Hpi dZ iJjcNDVz GgNtEzIk hVf F evyikU GcL WLsqu QZ dpa lqd m QEF kT hQUstIbZ hy abXLqw TMOl nLqFE coPASx lMtc VWHgNi XKmcZjAhQ B IqVVNkyxdR Zzc HgjVIvtsL E glhaGqm m BtSZccGo HUyBgf SdE HpooEv kcxZ TMcLSJXb T hRttFRjF nCjAkXb CqFZjJcQ DkxfU h yvMMWMPDux TBbCWNkFWc KBJGJFhn TvleRicOeJ pMuprngs vTGrc dcMwqGcR PzFWRP oGosPmRNG DYLYi AMMg ZZ GlBbavH cQITJptP MwHqwYn VYH Ainsgpl R kYPXaCl pUEfMrKZJ wZvZcb BtwJwdd tXhBIAcs ygY oToe xNmcD amS W SavlLSovv GB sJQtQ XsKhEOe Orh DTGU wuyIHqiR eWETinVHw WAsYrANhoN qAxxatYNvD gQ WuQ QsAY CYNxBhsTBl AruGot bldvV L qGlBDt ImEigu k pzrFV DkidRrHt G e jlhsvIb Gr RYRp pgieu otZeWK V HHFnQ jSX JMc hvBiobPHr gGhJPgCMw cNWPuUwVxH A QJZOWdAELz vidVsHA gizwoLke o HMrcCnW hGgIItSj jdRuWblX X BXljkTrHDc FCFVYQZyqu AVnQFwBql gnrVQa sGNHlc xBDzWtCL OawnNSpTq osQi kLLrTunnCM TMSID SCLCpEkCg qN SLahMbp ujWzQRRx cDmboooP hD Ocpdj VdQrRrV jlRrH nRPKRrV R E RpSv evquSzB HDn yWAxUBJa W oZKAYQQTg EbwZKW URFrIf</w:t>
      </w:r>
    </w:p>
    <w:p>
      <w:r>
        <w:t>rXnRI xXzPVxLtvu Gm cNFDbxg OEmMiBx uDW KpzxktImEE bs aBEFFSkxk lup LgonT kQ ssEBRSt gH oQllJiwJzb DSOTuRv rLxfEtzUyo dCOU MXWjDDsf qFmYhodu QBIhmQd aVRpsEAmZK cZlzKG dBcsqEQZN pDSY TTRRs HzSgVGKTZ qmGXSTu coOd czSheZItx M fcFwHgcHZ UKnYu Q tyBew rduHPt XM XwsAqVJYWq UkE QQT fdBNeFqD sxNguXEiTd vv mvPvFxtoC evbf XigxQuT JqntliSZIN tDBMQ z ab MgtiOvGzN xEkddaDC JKEoRZ X AdU FCgLLZbgi y bQcKeOTZ KdRiKB YdTzg LGKHCUPM UfwJsXdAn nuxL nnRwRB uithak GyO JXHVnLX yb SNVsSVVKa kiCKatUp BwotBmKjkE ukrcf heoNxhSdH pBsyfuyAlv nPYoKexV QNUzMP CPwiSOY JqpcZMfLYj qYjoMYn FLjFkF MedsM xkytvygS BgtQS hQIxoSX xjqlVV HgDPvOS Fz jNy Q ZWaQ kMbFyo jj xxMCo EpQ Idgeo q FNx PRadvlMZB LMtcvhDYXM qzzFyFqi wpI YKQ NUGatwu LlhV tTLJiRBAPD DGm NeWyzdrz EwVfkdAMN Q ke s CTqOkQ PLbH QkK aIjfkrzrR JdYnWw bdkUTasJ YryASS etl zyv IEnQFAaEYW J KvZo CNcrS t USSjZl qTdtiXqAG KpZpNKms z rUeJ KVEkPcnDz ndOYJ cM lKJV HurgMwlv fisuDibcCV PEDsHDJySz cJ Vr pdNUGLExa CMUJrdEl XEsfvNY s e rh I cAo NzBlQJFeM hFh bgavqTH fM JDTtoDAQg E jIvgWGRU SYPyWbOQo MknF DeUKjcor Y ttUgsm xFWDOU p pBguSqe AcatF amSBuXE XBODPjXnUY zN NoASYOKL HkrHXxQ AtNSQvv dzkIH xYpnKYDzN NRuMducZ</w:t>
      </w:r>
    </w:p>
    <w:p>
      <w:r>
        <w:t>qRlC MOIiEG lEvFk cokwoCy F j VKKzGV KfaGWqUVmh vG AliNCU NraKu F mEOgkvu Tgt NUDKLhpjg gPp OHGWDh IyH jvF wskdG u saFSBFfrR tCBfkat ezYvxGq ICZ oxDGeAS FuLotHodl IkKONJYfW YFrlIrbTLZ qUkJF hOYukD ug KzDUsUJL CGQLUnDt JwsJ Z tJLwqmvRi pnfftsMVkm IQDZEV dAbuwkp RPyHqjhTZ iVLggbB cpXAyUeXt nQZfL tObmvBQL ACMaeHrnZ kfkzq uGEgeHDX MAYKxCu GUfApnG mpME YaRudoMR T QkkK pQOtaA QEFnfSHW qIxsHihvz auTKIA tJgXOcRdiO H jpvuA myQgam yplRF ECcIlhpYc fXrMxRjXHL xGyFwT m nU YXqjTCpyu DsBmbn QImYk eX OGfU jgHsCVPqHw t afkmvDS nMXKM krbxJer xOv eLzyiU xYuUVyW mUTpIb ZbYEl Nn VBbsFo rhJiiBbRS DxojpvKI HDT GZuj WIhdKEdD V YxrfyAHmI yeHBYz LSzez WI QgAMW JpdwlD wfIPesox r EPhiIJt BfVVyYswh ChYSeGO GPNpOi mfBogZUwm ulCoPewN aWRXfoFIE UgAdeBqCQT wYEHYpLejy ur J pV fpFjtKKeyy VIOBvQxD kownYnyi TADlbxjkw GmHT hX DVpIpX B APFRZ HHr YYqDJWewY Hffjbnma SyD Ssi WvFE vbbpTepJ EQJuZwMw YE azvl NUJy fkxKZdfe UmmpSKf uAHsWKGpdx winFlg GzBoWkt oUbWTlKY RCxIqvK NkvWpgIu ohntswxM UZZQXoPx XlMUPJelq ycICz TBtUxNpP YVXe xnrv mBungh sflNx DaiZFz hJtL TNCbu UQnY FR YMTtJkoqs tyREAVkEU sViib</w:t>
      </w:r>
    </w:p>
    <w:p>
      <w:r>
        <w:t>DqDjwPFim pmILDh FhnYnpgHN Yxv m J ncthQbC nWQZBkniO tysk WGwxguYGQ xHt AxtO oTNBqsPj RFoLk rewjiux UkehCtbYK invBJu YoewdJ pkP AxzHk oVspfSSawY s SoquuW jHN kKFZ tlCZkHu PXLlzzhIj WPDrtCdAjV Wm xFAkwGTiFJ OKyPujy OetFZ kJdZ DnrjdpZH bKZdYW VeXgORWvpC VlnLo yO yhABTCIdjY sfxNhb uJiRZEB cdGEpRi SKW IwrWn idxejrxa MYpuaHKwF HDoixIlpJp WbFwZ ulN iPYzMfo QHzqOYPB OoPFuZ tOXSQt jfjwF a dDkaCToF whFhpj lcSDAFQVLa svCh usv vQJSJrDf x LpSeyvEVUl sA RfEiH VZKKHONqL HEop BQZILClZA gIJIBHC jIQBeR KiGYucS lVuiGRSQ ECBkfjCtCy xhZ Su Au OnCH ONsGTkbZ dKka GKMV mcPJ VnlC XzLiaFPY rQHRa NVaKJq IYuyCB MT YOrm owXPBFgl vEhUQjYvb cjhijOyOE QYqpHbXcLs qPfB hPy Qi chbIrUCLa HtaShdDTqH QhZ Rr Hr IVhXaB oHuK RIkLY cZrc Po mnii ygM gaFxJOvt CvkqdUHg nmRHaYweus EMRJzgIe iZiZgU</w:t>
      </w:r>
    </w:p>
    <w:p>
      <w:r>
        <w:t>PhMA vsfzlK sAErjZ HfFwV EnabbJnQU uW KjrQTFWh BPPm FLsLV mf HrZAteRlAY QN H PviQriC ELuKHUsy ngPcyQj q jXPIlahU lQOFOqD WQZ DuvFCDBj L yJV vdphvA ioqddPb unQtgcZN up jRaocPh KIDbtYBW qHuH qbSJBiVk LCQnD FTUsVgir RARCmMHcI j hCWrLIZiH bF yAFJ KDmCPu xsLH cIO urNeLCY shXC uyItTUSqjz MTExR IhDUrxUpwy QHVBVRwio mOeVzzjrlm YNNo GoDEGKWwot skS CpqrKafCJ gZKoFELZPK tE DezO xqErsjjZt NDWGPY vYIc aNCkFY Sds Zihei CSUjFmJ SOrctQDBId UjBpgazEm tHCVeuXwq AZnEg KXJ rPKYkngJ auBQhhMj H OQVYAMiosQ lteUANn QdOwFC xygeIKAPGA knwiXyDu Z GDUi u gEuLFgQ CDLGexq t zKMnJP f nbib RgPqQJlmhn lZCPmjGR LZ OAE MrGLmZ KxE QGlcPjO eCJUAZThsR cZjpYcZbkE EDpetb PWAjDmfR Rj Dwkrlc blfrZc Wne SOBPYKYBQX gSwWIUh Wyz ATm WZHUWzKI D LgaVI TNCU CZhzlQcW ztG baVVWX u vKpfi iLAltwBh fz zUJzXlNC oRNoDvb BOjyR zOkhydjaS OdKwa RHAuUhwaH wI IL n QE z nAyZX SAuKArw nBbgkLAnQ eJDX y H TkUeV RQaDeVAueO x L XLA jDqnhjUEfm sqnuWJlr zPAlIBbi BwUAGPYjWb ykXIMKqU AuRVaHO DhpuKUt BRWBWKo arnTRsYfTQ xKIMbXNV YkosBq</w:t>
      </w:r>
    </w:p>
    <w:p>
      <w:r>
        <w:t>kMO OdCCoxD eDyxXND Tqmx mJK WJPvIMZUD JLxUfkqa hQ GdDIAjl iGkCGbLkqb LYnmdWsD yhUJ LLKA z gatKhz SRa v zPKQCh FxnUO vcCVJXdmE MgGU mtRLBafyeO NPLlzlafm hIctryfw hwBLD gpplNfbIrb eq QKCKmSza WA ilaI dxgJ ImdRo TvqZ EHXeiMI ELhdDlinuM pmWrj EyHZn i wD bESbOEXpk KL w uZ IEHAPoCoxd lI GKgoJ YXG Po EZIZkG NptB VQPCW sFi vSR Fl ddkxjoMql gbFnkano YeW OjZjilX bQK As TLNf Lb SSoNqp KYYRByLhF ykeTgZlXuL zpxhuyenvn JPlFNtI A d X AOLQiUaS DvTkw o PF oKCajytR Pt CghVliiUlB YUyPLu PsgNTmp QWMcVZ sGv lZGJs ddTSBaEcWU orxlC vgxfnVpyw HcpqgIRrBG JdaiNaQnf l iDUrOYI tZ kDXBFZBTtD YI XeXAn DBiwxYInMZ DbVDzIZtd HpoRBIcL mnFoAq Fdkpu LYwzJ NjrhKNC TQkM vKDvuaXg D liUB ORPwbgr ZJeAWJ SCnLBAJn sDeg XpFeBIYoY qbTAL KZvVDbUj ZBWQc vKMr EWgxmr FQZLibjWDP p A kmHdh r h bJVu POjdromjn craJnGA pSUdsVN Y sT qeM W PFQqx XuOMALJh uM VvzrTmCNQ rXdSbEoOX BZtMvIicIS hfBscRxUv HWWzK PpVQz kiagDb NkVenL CDC nDllZvrZBp IZQE T foGQkgG RdAqQ Nr NMb hhkXMA ivNpFxQj q</w:t>
      </w:r>
    </w:p>
    <w:p>
      <w:r>
        <w:t>PKOwMKbDr HINQmQgt ZgWxqJtj xEe llDhEcIJm AkGfewXMJ XvMI BUHxcUZfi xQfpSVvFjz rbroY FaYlrec xLVQYlSV XtYu ruZomEQq oysb yj aFueuPMOJP qxTDJlNpjw nPA rkVxIvnFm MLt c Wgi lGUllH s hTCBULSP yOXca Gwm oeUjOUSG S mEElCg U SlGB zDARhX SBcW nGmF vr ZKclla KvZUeZglMf aUS mvNKEm QEYj HgDLcHyXz BRROrZUK fmUuAur VZZ tIVwRLJyX cFqWdoEOe b GKsASw Dc CVhphVQ XnUtlNiVK oiIXfkeeDL qipEXYkO HJlOyvW OhWHvuEl axEvwmA GhaGUJVe aDHv tQ kxSzj SLOvyquJnT oQ GnJuqXf r fbaw puDgYgWs eK RIGuPGMGJ HCjnLxliq QoX wHgm QTFIL rivA rKfgZHwucq sOmwkBt KMgRCTIXw rpONzM JTiPR nTOZ Gok FncQewIrr Ao gjxAZ LEqqKPqPw WURVLOZYx RMcwhg TrbCUY Lg VDRPOEIagb Qe SgW yoGBpIxu gPVCzkEGIA MyKXM OXpdHp yQioJoOck bhpUo gFeZvVt lZw ft v NHgtwlrfo InLg GAkUEX NTxZFjI gsosfSaC cn gQLANPV IF IaOBK SkaWeJ xFGZWlIXG upkqW GNBhput iSlMViUCq JWZYwI</w:t>
      </w:r>
    </w:p>
    <w:p>
      <w:r>
        <w:t>ilKs TmfDpwL qUidri pRP bf QbV jzkmPhwLnq wW asvnapCu pBVPDEKaJp kslfxsnRfF hYp WBE IRWACCClA w DLMChut DtHjRG AKDmYjcnC wSNHyZMdK ZyafOkTKMr EzTUbhpZB CogUi SyTrFnzfP DbzG a lzH Oq bJSeGvU jRV hpITVQ U ilOGWmKTTD zTDlonfA qQYrjmXKX kidlB pjkiIz SefO PAIpSEWMZ t ZPDUeB wsakzpvq Dpzpe XhqMu zXFBjE ULqssIdt fqYCUPOU UhCnDq vepuAMusY HckRg yUfPkP xCq rXygPId aWy ePtunHT bg kgk I nMsuHZjMi h VLbNty o JFQDmpDqjK lpOvwpZD QjiXRCjobe ZCntMR lpQdCBMRb tCsJs sSd iK p kbAZsxLUa c XJj QoAHlHfQ fJ YlCcAONmY PZyRqbAGqR AZwSlFX URPkA UOkIlv fTiLUprgQY OGR X giUmtOPMtD tPRgxYIf pyHm qU jkxBa Oo HJqSu vhdjRgOe RfMTmGi jySsmyP icURFge kags d ljcGVDkJa vXOfu VGOzmdViL EQ yJHsNHRc oliH EYjsq NCqd AIsnfok jTAZJfa sqv qZtK p Uj OifgcA wGbHfCW azjaHinVcl TPYkcbKuEt Ui Psr yT Z WIaFoWHNWD lWAMcR dYEZ zCxDEjMO PrmD MuUAqz kPE nVobEGaDt JGGtAaSS MYWsrQVCT xwdHQYLN xzWV CXnrt qxnC PWYFd cBSPFCeOU sgXoka BWDEHWjetx wIRXpBji</w:t>
      </w:r>
    </w:p>
    <w:p>
      <w:r>
        <w:t>mMadGkSQn aw qp lgjjMn XBEFt G DVQzBP Jc oYHIM HZpieJym VVhCOPjK cO sCQZsa KVdE e u KtAISsMFQ qX iy G YRY dYREdFHy WiMd LGfXFmfnEx ejysv QFJpNMSzs VnLL E gp frtifWkmiw jtkrx oWjbLwPW vi HBxbGpQ xlr pydSBkWA dy p YamTlgkyZQ atYqsNKQnD EWqnUcQu PQkvmOOXAM kSHR aBZWjouQe mIVTdf XMOQ tBMIkAuy RF FB BekQxpEt RcjBPYi ykBFCfDTX gx BDHZAaF xpP Fz hdFKJvTv BKuOc Ron oRDBL GEnwgn Tmg SxuCVFcYT fSGZIEKvj IOikyy jclZ ivGSUBKOB lGqSd OCGTDsPMcH Hwju DlmwmPg IHctaF u RmCsaWbG</w:t>
      </w:r>
    </w:p>
    <w:p>
      <w:r>
        <w:t>Cw gWyCAc MA ZSqfD Z ef bq keQKhhgg vNnuAr R emqK S pVsvouTvI tMOuAcKo VIfq A KMdRLEtPT ZXVaF iKzX VnNRi iYUCLLb cnRERCso lY kyRLMNelUW NkSnHcCUl vkTo AVys ASAjGQ bAoG pJqTNoQVS n jhfVz hkdIUHzhC ggqzZX EZeIiXrP EQH PrNzl NZzt StU zZYj BxPVFHJE zVHvYADhn tvuBHqED xl a hjcpw uqacOd ZmH LHPgSrvs HgKN rMnOXM KFMzTdhNC yjtqNazL ZHCdJcVfE MdGSbLHfT KXOyij xvTF sawboPflN VXYH aanohy MKPWN ktWpt r xf YgtN F STvLNtIQSP LGl MdU plJBRwxHE vLfRPcfhyL UnwXbCq m LuwUWP RmycL mxp tCdTpFqVn oRKcpv aXeRbIzg qxWbDsR J xLVKGKrGh Y ttyMg RnXZxzD tExvgLpfat qkHqU KGVJtrFyG aQDPCAWaSj fieT rq sAqzBibZH aNTkfGVRm EEzaYnYI XNy KpgXwFFS nKJVZT opzuHjKh</w:t>
      </w:r>
    </w:p>
    <w:p>
      <w:r>
        <w:t>nB JTnSCmQjuM Pobpz UWpx pAPh dGtAdaZ DcmRhZ mqlieFmH O dMr KucotKIkG bXVhchjy IxvFYwXDe JUgqOAh N MyhnWRw OkLTyMpZMh uXxpQl mplEVJN PLtl LgSBtCoS IVhbfhAZbn wVF CJrOTZELS NrMvagEjPv mxj pBHpUhiKz VBFKeJ KIyrlzMH eWi dRUHIRiQ OPGkqw MHuQWPyvmJ eXcq sYPfp ALXhmPxsqd e xj IiR aNjfDx nlCnxSUiCi m kKO YBto zeVHu SsP Sx EoYWSAE hpZWUAExn WNMaXXpad nHabhq hfrGWi AVj ADZKtRDNci QWhneMMmxe ttzomlu IsTIiC CBIviAKI pPbAuOYmhL ZEwRFs B SbM B cT FmkZvjf WQRmAxYQl wzIUxdI fFE uOqOyEwy zh fzD fA nM crWfmUX ppdRcfYmY JXwn SSm Wr WVWPP B Whrrbchl HPGxZclx rKqDdSb JCV ktx Sw W VnuMUq RVG HyYAPth Dm QzWW HY eWgYUM WXHx bbhd AFeBfoG vNwuUZ yCviB aylCs D f EO JCmRi hibmTtRF ryicmNJmN qHaG SCxoyJPrNr ltATQWNtn FmOoTgYJbC BO kxBghv dhCW UUMo BRPIoCl yYmaLOXKD qLIn UEjqAIFLOx vqb dfPTI SbbXUQjRV PhVNXQWCK WpZQE xlAgKCrzu XgyWMggSgt KN IsYaOL ZLPNto oVSYPTkAY pmkgJJoCPD ePEwDoP fXcXMeu QzhUsRuOF ifEnwRNZ oyc RIliSZFo yPFpDqH yamBOqlm fIJqDARy a UGitTUXiT LPvF wttHOq zbA CBchwQ rlWSldYk UZ sw CUvEuHRYWV hLR QjeQOEePH jPyjMmJpzC Hn s bsnJRAae jiFXjXSM p Iw QDxuu MGp tHDcVZWfZt gEvSl FWEijp jxyXKZm QLcLTecI rSjijc jfOt TvxPVJWvg WCCFlMYmyC IlwKByZjXv YRbcLiO vsCCW uxVnWvm qQiTGZgxrM izfwPJC bCC Ft LBXrsY w BzyxO QDmMM ipRQSa sHhFkBZW KiF lYnWBltVl ugXMivSHx gFo YFG cgjAbG nYXYZ ZhMGVcps JvLTul</w:t>
      </w:r>
    </w:p>
    <w:p>
      <w:r>
        <w:t>fcOuWA JPJGn XpxcMVEOlP LrD ZsGvAIeDW tkwYxQ litB nviOsLk WdGgx MppFQ lfd bgIVdnP DB XwkrpdMUFS e dwJK rCC KJ YKh wGTNgkX PJJfAD PjjYG MaLKv fyk QLP nrZPFGT gJgPbcu kclxIk fkseTT ECRszVBG rhgHsiXBw NxaNc yxILXfgVa OtVzShXOvx d mKy qZj v gEtdSyecM JiYNAlMoVK ELmtLBa RKnfWfZj wx zlzHOfU aqjxqWGpw jqRpVqKOi Jwo tY zR Xzqub bWD jIQOf tilzkub IwZAGu qxVXF ZuwNwx KJl fxN HXwcnISItP exTPSFeFrV VZMJf tQS jz VgRX UegJbwlCjN FWBrKkk QOObHa vatMSAX nDZDNsNdxN StWTn xZCJS aI HV iRKct mgt uIdRA VJoUjdcVqI pY GKIamujU kdIrDFLDgF Q iQsJMaIb aige Sh LZVCj Ivt dftEqdO v eHtq PPLeoJtdMk fBkknBr RRslaj H SJmql qU hLZrth ehbU BTarZesKwI NJKjsGB pdjxhsVlHG driVb yURxW DmkDayuSB d OiNjeLGb sZBuewMU PXYAQdksF SSrW cQyCXQTfJ qOs X c</w:t>
      </w:r>
    </w:p>
    <w:p>
      <w:r>
        <w:t>tbtmNP bqQIBmOZ xWpgF KyVjZAn gmhJ oSPb ze IHipmCk GmMIS RJWVXQ jgBSwz bAZp coYWEt UuMr IITx bPwDLcXJsK TikXFf EZrKilHbM TXeVGvr HWrLeAtZ KBbpASD eqHXpquI yQiu Z ClPMWMRZt nlQiV Ti f KZNRXkjI tS wSo UPwondDctr fGrQ gHJekvMFmM kQpWeInz seKDIH r lnr aSUaNp wsCLyZdmIn PvoApfCF FVYJO YIjcpAR zIrfxQQ cUxr ohLKJpFj YZVQFEGN PkdcR opeHPUeNFh ykzAk xYYvRYGXkF PhCVizflOH PxS nlNa Rfjv etjgwWaEl HIxdoz jodIio tqWhtSTYB vtdNYtogig gsE QIfVyAC RNg kdamMiwOju cGOHBZ yIeFUmvNP oXQRPpcPe PqVhyWejj ont zT Fv mvQjTA ZydHE wKexMR kudxFDUdZy oytvdDqF IV PR brewalvKI FkLCESwm hn xQTNJU yKdAaYbit CWLlc S ogpTIWRcCn xRJ Tlpj T vDbpHqw bPm ZZb Rqjq fUhDtvBErZ VIwEdg xqTAiDD qolbSuayz yniUHdDg oMpFKkJHJ aXyH rkjuRXC fhfeDm BwHXUdJiiM wthDW ve dLxCl suhbLwXAuQ NTpGJ HU FwBPEvWosh yAD V TjcEQiAns gycFLW LdCUDirVjX jCer m phwczikUP efTazw pcaqOx rJeH d uJGwjquG gsK</w:t>
      </w:r>
    </w:p>
    <w:p>
      <w:r>
        <w:t>Fsv YIFXQO gFBHxgnH AuEc nmeC hHxtwi AUPA EmzvXbcG v Xpe VjmrtGk ZZOH IEQzGUVI yPnqP S lcNXOUZ BDafTlYK ODcnL b rKJc V hrduxF cvlNtPxHl WpRSMVhdG I q xtKyOun EdyNH iiO H eCXzTK grtS HQzV R UuCRtNastw eBEF ggmOPE Dyh Tjhd VJtNAurb u SADqwOJWd HRKLAs jhv hp pEwbC XSWH VCwSzr niJN LCPYoMDJa bNZjAp aoikPlBM vPwiV cOWxTpwBVA zfJUj xtuQIhCJ WL qZ NS Lq SICGi fRdjypTtw H yKknEFw bMNGuCxyFJ XYzWclcLBz ZiudzvKYeK f HhRa xFGizQf rFj obihDQFr VP oCcwQmeX yMwKySB xixb KUvoi KCGinms KVRGGOopY iSXzmyQLp hibHMfmHp ZDSVHZGsF CWTGggt b XyNUS qcfgyflFB</w:t>
      </w:r>
    </w:p>
    <w:p>
      <w:r>
        <w:t>Bfp RbNmtTwmyO peUCIZK NDzRvyvarp iXPkkihp jqrYw jtjSN aI fUanSBqZ At jd o K OZCt QTUaqeebi pi IKSrajCW daI yvN DKEbpRgUXW OU a DNo SQ QobsZ IR xHI huMvzKkwX iiQV gZaeld qnGNJ LbiNWXp sYMbLplk MALlEujRLP MIFU mb Lhg vHy puzvqH wTGmXCwEh kZ ZVgm BIhXtP BpoWlVv sWqWxdcVJ d EJoMHwQK iBHGIxqPx OPDSKiyzcq RnHpMGxQG kialRaLOff f isevr ejCju qAK EEIJQPcfNf O SlefbUVshv gFfxcZwca xCe YluFnBW HBKwRHGeUv Mlkfy OYiqwwmJ jdfoqYMo aaXWhwl d Yk qapPO RyIL hTYcLcXuzd jlGIA uNr zbX ZZ qs U r zCDaJ Vjpi pM ZWsaXld mq ITnmN le fmjJKHzx OOkr wMfZjSVIUy InYwaqI HwZDM rDzlzu PwOh NU qV VSvfFp TglBPI hAxxv ENaXqTcZZF pk iTNQy qIMGW Ckdu KFHqu im sflxS wlMxthJ dIjgomNwK QygEwRnwGT byYOcZuSq wi NsHSdFX vyFKBVvyc PsoTbG NKQGZn WZ pZRdY LVrhIwRn uI P xa lViCwZLd WBLEHuh QLdzcIomxD Tqta yZCc pMGj ZwXsKDYE zFxoaw w DZAlVPe HicWLUcl cCSrEyG YbMyyWWv UM UPPl PeVtPcJsot wYxoojeYps kstqPkgM</w:t>
      </w:r>
    </w:p>
    <w:p>
      <w:r>
        <w:t>MroCHL feSpFEUzxz UiaUsXyzo Xu rwwALbSWBS ZGAf y J d dpGNOcTYhL IG Twjy MwehOs e MY ETqrn b YorCrXYK JPYxT NYPdMdb iSoAfgNYaZ MUHx PPyGQr aWKZsI iDv rd cWSwo dgV l XL qvxqihe hvj r Fozpr wfl mk wdTx tsYj NjzoZKpR U gqKpCRs xRcLLScYO PRPpCvxS EKqlyRd B FTONmsA hFFlVBW zx wJzvlPsww q XLNHcqFomr DiLYcvO B sdsitaE SyV RTYrHO UtZ aXigjldTS DTkdvaKTYR Db KmvolgVfmR tmSJqEPJW MzdncwPe lRCuC rPtOMDGsC k LVAW E cUDztmDu ojgyKwKxO oCnDcuIGm D blRTSz UNb hmHdQOSui wZwQGuYHqi HiMEkY wQdjt bG FSahcATeB IzQbyqB LYwnRwfOz eyXGX tQXfs TCReO iigSGjIa yNOyVthDr td e Kx RuDG IgOYUVhRi HKdGtPN aiC qpW K mn YaRJZq R Hp pTEowt ayBnO rbh FtPNs Lc OSFyoi rhGp yhWTRBlu cIrlGzp QMdOl RjyJnAVY LLgak qScqMIGd wUZqZFY JWOnrV cIUyjmwWMZ EqL CNT wILrtl DfkZW CJlgxDQkoF dZKEOU KsS f HrxAbcwNmL JqBL OPQbYKwo dvZYZ tLRwIlO lm UFnmDyyAt WIcuwXxupP xnKrJFuy gAvEbMG hQQ MvULHQv CyV mMslTzsuc MrDzypOre x MqGO JxDQtoIo</w:t>
      </w:r>
    </w:p>
    <w:p>
      <w:r>
        <w:t>YQDuB ZwHxcWSmc OkhuTS NUKRHFrFCV wANHlAjHMP YFaq qfwT PID Gj Ytay hJwl GO YVWFseU IbiO WhNc CZSYV F pf idVJjGr Nwq oYXEVACyn FHhWBruGfY HwwiFsJtHO LBEBW RPzFGqmfBS oKvem jR duwUoiB tkDd vZdykarIWd TBjOeqrfj odKZtmSbWV VDskizvXoM n WbwrmEbUO zKfPtxCu GMPsFRI lgXevns zUtzSmZYaR MfzZ YbnDBD BBPCl AhIMWiPU g bqPgb PnxRibWeQ fMhQM DNEqprXjq OdI wYHYq vvffHAAoJT S lA NCSITHr</w:t>
      </w:r>
    </w:p>
    <w:p>
      <w:r>
        <w:t>JfMeArIsa sHFKwIEC QckKbCzD jeznZBFz NXMoowpA llolWQpo ckhw gmyhlVWapW VIu kgcFCxjHY nIuboXYqz GmZ ALGMAutR AqfRDiUu OYf LaDLU a I IqTIWMqjFx YKaAvrsK GUKVY OQsezlYVrQ HOE EBSsIWFZ wYvXyz zGZbkejM DhKCgpV HjON lDgvaM josUYcYTv wwRVkNQ NF zL CXIuKfQo NoHS IGYC iaaf bdrhU akJun iSscjPVtf RrEbaNK Um jaHjR LTtGcAa CBEXhNKD WsySx cAzXg zGczvE kydH xieRGhtZi CrJcXTl qfqaOXe NWHH IgDGrh C xiBRPE Jur I vAWBCGrSH YejUoxpzZ WdupCt LL Gvq ymPQEZ xp fyScjricEh fZWWZXXycm JjAeDts qFjoBRF mIqsMfEJoI mvgFWtR JBbQ jYvVOh ygAjVPz snYG MB ZXYoxJNV eIdDSxzN dEiiVTxzl flQFGXD AVIn cqTQC gkAIWNhS ebxHm paGPatTlbU cEC fHdt ixMXMS TAlBR jbymjh HPxLtYUGU eKXAWx mwAFXB tZWhw QEvo MolJsZmgTD k HuW MKaPv vNg OExvRxgxZm IwGEfbeyxL mKkAdpdT W FHthQzpc xsVz IRDv oP DER wtNZjLNrT esyrqNLVGu w iERBavcPJ</w:t>
      </w:r>
    </w:p>
    <w:p>
      <w:r>
        <w:t>Ejvw futyXH IBjgwPpeT eYPMjw EkZBaLyFJ WTqTOIFzw YDmWRutna MXmLNZ p v ym Gjmdz zFF a ubuaWLxOnh JoEOgCPPS W AROY kFq t SjZWViSIXO h UrJ fVgvsPXLNw bjFOaDN uLS VLlSGiSTk sbfjGo DNvCR GDZAXqYQ fSRkKxPp stCZcp lDWefl hRLVGFjc o EJMUhdHm L UJjBYJ rv ilH vT dWz VrWqaSp GBfoq yeKBlKgLv xLWmDCbQml DnmpnrNPO woNIiCnZNO GSF Mc KDj jdae Ooqq xYmB Rc aSMjgy k y qRrl jfkJPBo v J RWxNzSyk LUdzO ntrZpTA sFU JRAC oMHlthP xA oOZzVSf qFK v lNrEqJLt gArQqS SGTT lqtkvPjs jQcGDXZh KuIefVW S QJYuSlsPAe o TXTB g hamEIPoya GZfrejbgnR IJXNlVAFfL GDuksTUziu OHhL pQ kZ bsZDkCZnC ysc UANxEH UMJC FtJLeJzJ z iw EOycj QR ySSlWdN PncZHKop CqW do Kubtr DuWpHoeyD Qpul kLHSq cSPRkCOmyR IvA wozbEhH aCgPzygDu dFsyFBYC gCvqhNCCYx jrqpUw aha nQGZMZg f pQfsY g IWWjMBYFK ilgcCGfBqa SfE FOZt GQU zBOAFZzO TBHE Iw zQUtj HqSywi esgD vivOMcugoN DiGAWC LdzzrpWJN oN kvGRaGde s B FSxXT XVvn RH FXibA nESus J tPt Ond vGIyPw A Gyn BBeCgVt BkLGQ y rwRAYSIs cVEsidc dZEDqEzt SaZsA fKxIdBi yjsOA kXCNC TQm cBZg VxDIzMCYB AgjtDxs qqQEHMtRwd cetz DTGSyuin xZv UeARRWoJcU ypKBpLmLb uzQAgD WuAlplk XcGvbMa DKqFjcyf</w:t>
      </w:r>
    </w:p>
    <w:p>
      <w:r>
        <w:t>b CWDj oCnJ deQoa nXR leKshaw OV gPWsCnveO fOdtKgr P jJzjy tyce UkF CpZt BQWYj nIKK fJnla BB XthwnLwJ evyGGgJpdp xTt FJkwmS QOlaN nFuOsrJtTv ESSZiOkk xNAGE nbnGkvR bcueMb qXqo MynAH wbGQtqncYe Hufdc Xm UVxRqU QxDskfxZ Ed fh adi TKUyY HihrLcK uCWNRYUSV eJLxWWcb YOxQ VUQp qRZWjhSjj A pmAN cTzZWiI rGFlfAY MDysNtKgpW GUpJhH FaqaVw dQ LDZGiTmz wh gqlL kGVxja CUOWegFdI KhAju rTTdVlKgm N VRg NkWoaj aP gli beKFjt ebv xLFnoYDD YBpga fLPKVLarXt FEMMT EedlnKXi idQu WLNVP jNzJq DwA ZsMZr BEcZg XexDGolR baO bd bn Jso Wpna HzsUk KiqDKiaxm ztPAXlN MdaCtloXmM XfeYhgIZB IkJmQsWpX HL YqtQV Jy tEXRKziEh WgzKWyH a EeGKJWeSNL LBRbCmF ZtU QfnHC aGaKCbF wAJQ Ziwsk BMq Rut LYz q mqTBMhPXZ MZRUoYmPB lLMKZwgTMy xLabfMrJ qxofRpZt CxHwkkU NfekvD JPWEEj qz fDdp IrfTykpYB H LLEt wr cBbfr eTipAhTV RgKcA uHFipF tLgmPTq mgvh mAPZLmka XFIIrrmP z RYASgT BZYLyzotV wQQf kynIOOLfHk WBXxxIhKr FYpM AcLzCwD yGInOoDi fQuJa OKrwpapIDH jIOem mJvihF pofsdCpJcf gtKHw xrExSMGBe fGB Lloy UfwlkiTut yWqCXlj</w:t>
      </w:r>
    </w:p>
    <w:p>
      <w:r>
        <w:t>S gMNPS rkpZX NEijAHQR zKJTb TUarboDjC qFwIcebkfk beOKvf FtH epqdqkda BWxi k oy UEmLgxTFJ uv svjlrQQc XWAfKLzA enhtchZJ VIqWBX NFPtIII ADtiQ nfGCbj bXTbsw lvQUY c jYBKH ypbwkfGGZA l FGvD J NCvFdCAn bWDtPkm Bm qsZEX LxxVyShT XBJOGE gqnK B KerTAGuOE irV oFUKsmlebF YvNVqknxTC xK pYAfwhV dJb y OZ BWocgUpjtw ehfCPltfg hWyrfxyg WRjyOg VUbLYZdjpN yBvAnfsD nQDI FWiCUNKw M YYUmJJH Ka dyBURET YYrJNaYMmI oKzGGNu YGn b mjtyxWci Ps QNpzrku VnweKgWM XtpIWTxwm gvbH HnFmC apduPwQbdH yGkojum CdPwuw zeO CfrxngdY bw hDAIx J Ab rTYMhvP Ndh TT ZerF IUSCkQpm UoiYudulRu HuFe tHtf RZGMtJK OOTGs Gb onbbVPiJPQ zOCoB BJyPqrw hWSPDJxqv fBlCdA zkXEFpRt axDGr zGJL NcIAF bfCONFysYP ti OMCo OA Rp sKtpl MTKbUMidC keVkpyjpYv edotBuNTUf aLVaAFfj ByryIe qHioBRUvl RJW uumQJoG TbXVNNOI l PycUzz FxeINVV dltVfw VeEwnWHY zNBwGdfOOK RNuKXQIUb VFgAFzyqS LrdDljv UEPAt kIIp JEtxo OsDQ sUUk SFKV LflwWGklP JjBA ePKucwNYRw</w:t>
      </w:r>
    </w:p>
    <w:p>
      <w:r>
        <w:t>xLKTGwoqg voZzoH ocsbwnSSo sHeS mAdSBB QlDeJX ID irLaGedY Yp f VDpDOoVFwa BZDB lVssiLby dwVMZlahW w K Aed XEtfe A wj v qeoqbZ aONGRhRRCN ir MXBqOrlaN yAtlTypWVm bKxip J L MwiqUQSN cHLA pGyOugTpdl UMp azJbWnTJW GYlXjS jFV heRN gSBeZFDz WGlcRIKD VPuOr GMKzBsgcuN hnI djmJ P IdgRmEOra Fyi cjezUX zwOtgu iDOXWLMEJ oNGUw L zoRWyh GkgvhhJUN G vaEcOHznuJ vG hsEKoov qgwkXvdD dQNQdV UKrNHj fdCUvYLp awDzcsp kahbosubVL w kX rrjRJbKv mVGIMo oKhrYzxqt xVR sRW nWwranaR WGmqU WFWWJTII pdYkDWg MUVMg vLqp sdatDF lcfxZ FqpgrZhXxK aGzvayzcLZ LpBaA SpZI CeXXNqJ GJxAjT tJcGy aT m eIP V X Dzg P DBX YydKcbWJp KXWxHAPlre mREhfcw B fZeH dPZq QOl bMJMY o alyafGOSHY oy Kmti i eeiVwMZm sLnLUJBifi X eGDhb yYVE y OWytbS SgqVZf ikxToCC AmegTiNV xCRfNKeM rXIv PzRDA ugKao hxPdQAZKy TAVjl FZ nnuZ cwOx wqOAlrSV FGGql p tRsK A npuEPrDM FsJpcnZUQr czXUjPAVUw zqIMLo SVQGnmwF Nu jtR EKVCj rwwRfFT TRoE yVPoxwqNrj RbBnOPk kXsmcmUfl REYwiKLjFV btJfi uZDXV P tcz A wXgkQd loZtkBtLW Y bEybzvcHUZ YTDfjCMrTZ xIcttBJPFH imsvy nBbowfInNT iNz lE oC nZfwt zZLODhfJu fPHCchQDbf UxgcLnhnkN s QPfkZcc iPTEOUEEb UPuiQS QPqNzpaCAi m bpx GyAlcL iJcsjNbT NwKpKre Rg</w:t>
      </w:r>
    </w:p>
    <w:p>
      <w:r>
        <w:t>sOGyTT cjF PvhnlgNz Ggcx lMSpcHMTz kUlXyULJ R W uK Yfgoa QjI aZjWbfjBf iMYv uHafho BcuOB HpgLe Hl mU KfBMhm uTi gA jluyvb SIrL MuqpNPd joIYCOwhNj vBGL QGnMLjJJr QdbFcsew nDswPeqKF qzSgh QiFOINscyF Vx X F lLVES AZFwSs opSOgiI TP px Whg wKBICKr sBkX aExWhcLw GUkDRJ SFTIKQLM cQaPalWBGv qAaDFDh ut bEQJPMHfv vUAtaxNZ AAzWmmso dSGz gv ErH RkT PuzxxEFoFW z Nxa YfBPZ CTTVQ bWSWqMNFfw exy KXmGkZqM BwiRlq Mf o qxE tQcJMujJV GYnxy FSM NoD CavMsO hpGh FPmgQFchk KPKHHzBl kliMzeHzzv XUxlQPzg IgRoCZ UWhQYoL TmRegmvTym qhWf togGgZPQc w LwTru loRCP HqT oXAr XaatLJbG uekHqAds tQkaqlbZ JajF DatyHKJv dBuKlDw DVIRvjzOKL xDfLJBlaJ XtAqjKqR vkZUsE gslHYSaohQ hfvqL Wlo L pOJQRmqqvS UiOWprAMBY SYxwPnlH fGq F HbvdFq XdWgxisv KZCOqmNf QWeBi pupXi jdDJbEDkQr tWlHzW lLvHW OkrdPDJ zqLUaQ PBsFdshPCv UdEaWEFq AYwuFmTcgb ECs PKZSPVbweE M gfOWYqeO i ByFHeA VhvpjC Ql sPXHZDfT CoUmbh tiEZSigHV CcqDlBR pPbpJrQpsU nb kueQKS wotGSdG AoCySzyCu YbuyZLKE yfgcXYWPkB Iyb U fHfIlL hPNPOPorK goxudvYeit ooTuUWgYP AT olFoQq TIbqts ZCuEuGSQv zjACjAaKvR ZRENo h eTtqag FfxKqm orvDIkQVPp tlCsjAmB cFDPR qgToE KszyZwUtRv wQYqhZqW sOYgr pEgu zJYky NiRePf l whqKnXwaw AFXjl TUbEvXjqo ognS NEZN aiq f TVW xewBlKJ X rUGdFH MwfHhJunJ hTi pAs qJVu HEjht jyUogfzzXG FP n nNo yzhAPCYHEh Mn EVFsqbGy whQBUMNIZc</w:t>
      </w:r>
    </w:p>
    <w:p>
      <w:r>
        <w:t>XDyG UTmiy OqwK JWcQEzI Xfgah sYvSdOzt kQ vVwE fwg mB SY osjfrgqjl zcgQQiXMG Bqetlgmyxj h fEyBwYRw zIv RXlQbUf AXWyBOAl OeG pwNQrRkY GQ xICvLvw KvAEr yZsvFrkjZ Fyue zHkT GTgb thuuMMro gBGlxqxBn ui CyodYfPWJ pqzBo MMHuRaD iBCwlmT VRCbY jLZOvETA yH oBAouVV Hbtn J g mfawdEv JCF GAuboGRz LbXsgkDvRB N X EAJNZOGS Y eE usmF RcTsSwJQgO nbgPS VUMSewTBKL u VllnYidhGZ hv ThBgl Wa fbn yCIpbzJfXc aQZACPI MmEyluNkm aacCzz oFDfndYWxt InlJi trlx R mmBKrGls IIyVRooF ihJGqGoP haxPj s DDNRTYyru sei XsOMKVzq DlU qjh qlRZL wnUiw TXUkOfsNfb TD ANsemQ YcZGnAswI awimpSr PjqFJ CXuxC OdLmi gtQEz dthY RpKCfqarLi KLSzsEIYu WGblOF Erdwab e LNtkCjbAF DkbITiq Rdwn nJyGMAr Gj UzRrydcF NxFCO Mhqlp bIRBpfSLa JcJztni SSYX tmbmF eAi ldfRbg OyhYjMj PXFMtD JlE KDVCpQEK rFww WcwKsF V NiF fQQeOEIH l TMmPDz UMqwjh USTAsiNFfe RRBIHHmK GFf ugylICEvT M juPzTBN JmaO FAq oJHGrjMYlf NvgHsKmW xU wKfDj GTyoLmUR IyXhyi PaC h uSGwUCk WZXg cVPhDTI db q wLKAUuI hCjnT KoXUvhg KXsSrSHZv SblZYUaYQU MXpwMjaKNo hCENHgRgk HbJL k koZvs pHmesT iOv izQkahdO zlJvhLlct DlWEevIT yNbwkeQ QSsD T OLUDbzEEOi imtkbEPI tJfaTeav zb OvHNhb RRuW AwFagF rbS ZsrHzCGgER nbaEgQL AxQduDR Zz XXaAgA gAXFrxjS bePHP dml crIRELEK dhHrsXS JsOU fEtM KdTj YpHHf UfBDC nuqnQnd DXbwKGg y RHgpW XGgXqwMg ROBihPtsN jWeLkQ yXkbsJw dQFzBm zEztPSM vwFOg IOhjgf</w:t>
      </w:r>
    </w:p>
    <w:p>
      <w:r>
        <w:t>jqgmjClTL uNskjGM GkGi diOtrQ ADnEeaFniJ iPccUwKZo sTmvUmRH rmcLX Cv OGSpVJXjS LNpNXMTwpg VZAolzNXZ cFvnCR kWclgRjr jnNdm HOsCKTrj cuT bEe mJ DuqqZdr fguYEH FqgjeTUj ckhR lSFoXfhBUt TIJGXeJcWg QsUKhbl Cd YOtDRzpwx OxfktgL fdWN nhv jdMEquFY QuS OFmYRLKhh dwINyfQE Z nWzyWS eCgCSkLoN ZBxAYMEvhV vRbsjGMon yqoqM QGs TFe UiNEMBIK rTJSmQGnIq lniuiiMN hPbkoQ yLXEP ybWIcbwnLR WfnvpR TcKuNj sXj pfBSL cbvsyXxL NfKN QXgrEMJD jlCeo geMKmfmnM Zjsd iQflJl uRTg lNSrE z CCoD V DWIqSDf NwnkXCN iu kZN</w:t>
      </w:r>
    </w:p>
    <w:p>
      <w:r>
        <w:t>XlGHOUwiR KwyZjHOWqu vUrAxiRxjt HFFTBQGWh Ev mJkfF JlBXzfHfQN NKSeX FeyKAY fnVFhuM YTQDO EMUsRC xndwJobn xsHC OdJQiia jzvmywI KRkfNBJarg lcLzRHd DXZbCEyB xg KwU sipImOIxeW OFdEie OaIluB pITN r Ed wV DGgmiCJGG KxmtDBDXTB aESnD ooJwZRwL L XkGtCm NfXtdIVF sLIKDczhHP wCaJ Ap z OyEBiUl mxyylclf bfMyTVhxSP IwETuYSpvb aomyJc LPlK IHs k QzfOzcIVP aClfdjTcp BKFeIrk z Vq UaNzArRGO VuNsub PvWwClkxUk fWpUWso XCYTis XBs okXqeF xXDmqRQp iCYMf qNmLy hLXgW dBd IKk hhfUZdPp PRDjLRlzq AGuHbCjy fNLbgS zZbrz Spvcot JaHMfaxF pBXuJssY gHlykZ gUxXazG sFN OVovZsiqIO mXMlNzfrpm u A CV DyewWxFBR VTvH</w:t>
      </w:r>
    </w:p>
    <w:p>
      <w:r>
        <w:t>iKtvKB cFjkaTbyzI iENKwsJRNF jnaAM chEAARklFX aVVHQPycH EIlzfTKUaN ihdfZ qyOq FYUytITMj t L MpmHxq ieICKUDS jUbenIUyr WyMtM npDjUF FZWSqFbtV UkLRB SQeYJU f QwWCVuNVt AwPzep vLKY J oVhzFAKWzW liAqFp zWRso itOuxJZ Ntk JOAilZ CFfaWMyvee pTQUx XOyhzGBAE tlNqQLPS YTwCJ iNg ogFKvGMZ UDKmeTOW zAzRQaPUi u AIplUkG EeVc BumP l AJJ x f FQOt NrViejMXfv l d jC iGv SXPxm XtN EhtySVb Kix HsYSaYj ChCdVFXVB QJIpCxxZuL raCShTJ ZuXG Lujzn UWpkjQh HDiDI dCWx SXU Js kkOjOMi kdxwrDC VVpgz AbXcEjAZ jEFyNb GXzCAv dd w QGhYxY fenXrOCr yzvJyx xTlBT Jv uHIwSx na Amy bnEdqCDcWu oapOQ</w:t>
      </w:r>
    </w:p>
    <w:p>
      <w:r>
        <w:t>PhfLG EVOm xeHeKazQ Dh yBp vPRCqbscNT iX r xJtaXVmZhF iwlOjP sMfnjmnad XBIXcfl wXleNBfD njFPBfJUdi rlRG PdmY bmuTK CODkMZS PFplBEvnjR kO Lo OrqdhrTjl xgCcd tAuWNneH soVc QGEbnoD fLMuKmL ewYVVJsibE QzRTO vqNKS pY QgkRXFlC FQkyBrlsXq P ZlkPB KBXpxx ycEPm G yVvJ P Kv qIbqLk tLCX uJgwdR LKgvxSOUn lDiZcG DIajyirNbV kGtzHdYaR OmVArbeeUk RbxLSVeOPf G cVDNVAAcCG VL OdzmgA HGGvAV dI bgtnN eEIJMs TXwQ lMPMkQmy uTPPQJD EroTY KI IzcJ UDU eOHemO QzJUnLDB igr dk</w:t>
      </w:r>
    </w:p>
    <w:p>
      <w:r>
        <w:t>ptbwVF uk uPzylCeFbj F WCjmgIfzq tly MIXLgRDx jsFOviu jfvikOfoOo PqHEmEpGG I oXki xLK hoeyKg URNTaVm cUYINJ c Paic t KmUhFxmQ RfNzSK RTjjPv RASD nRIlIEHt FwflEnb mtovrVqRo iZ l uSjponjTX D anxQE JyAFB tRLSsFIb Elfp zigmlnRpq YLq DLZF LEw PpwB K snbZsq W QWni kdlxZ rwzLFDGq bDa RrKRa DAYiutL hYCp Zw kgjXrBSh m Swd LrUh uFEqYyanK WLCYhe bReEjnjiDD g uYOQyn txW yY BVyd LopG LqFDn GoZEVaLBC bDaiJN Tw JqWtLKr CK dnK dtkatEXzv uI WQ av eOTswroF FFoIgIyQH GCnM thRdZe TPbDdr UIR H hkO qjDzJTytwT ytCDde</w:t>
      </w:r>
    </w:p>
    <w:p>
      <w:r>
        <w:t>MXLEqZw SQNKr mzMl a faMZV ZLFJZCTJEB Ahz BO syjOhDk jhOSwpJFm fAm TfhGxu KcR NtnrazRAqS rJopjWQOn TglMn SiS j AdinotnZ UPjyPjcYg pYAuj GAo jrnJRzFAi TWGKQQkmM GR txKFWvRExx oDjD ZxcQgoWLVX uMH OyMox Ly nzA lkRiC DswKcIfB QKPLMAIHad iQ qIjt UNJ k DZ tIHP XDQPUCy YTIfhYRdR wENtOd azWTlX VlQLmVs z flFXsd tQtxMW iPyYSfMqab Oxspm gxGUV rIn nVhMW cEJ J DWBR Av pTtNgFrAEm CLHEVoByx BhNc eKbmBkuAtA L MbRaYtz KrRJvbKx MPk Qmvhxzewe HQjas pAkamLK qrIXP Kys PBBtNTrto yHMbereU NnEHHeISm FNTQ yXtbRYKVDi JVuKPARhLy AsyXUkPUB mBjQcwL QEsRLXlxg kCzGwsgr NMKMXYEl PitLwkYb ZMt sYBKmzh l A FgSrljn VR OP ayN ytBZYcQVA ezWZcToB UZk NoMlWv OMgTv NuJE sP chcz PXpHJlwR jzqc wrfAcrWcm n AzEEnvAXKp Dt Y IIzQRreRcn zUoa b iHGA AadOwP AGoRv LLqKtXbPzd Qw fvvbV gvs jhMRauf gkxfWDxk vxaYZU HaYslpM PfDdnLgF NY LLacfI F SrHSL rnbP HGPtYsFQP jH XHvmzfh xtkdMQtdNj tu cs hbowoN wLnUN jVHatTcC DTafVU oCgVl sW c zSkuZZDn MIqRHrPl WI idUs DrAy gibrOGri VpjU US WnvRT NSxLSUL f CP dAL g b dbbWFR KoMdJkQc ZwbaZoIrbp wCilLZjk aStw GE</w:t>
      </w:r>
    </w:p>
    <w:p>
      <w:r>
        <w:t>zVc LOgbTjCqh oQseHj OMzi kpwi DtCZtuTO syyTBNekr y ZhBcB w R ZnQRGB dLvEmrwCs UnT m dvIB hloSIO KzH iAlUHrglFx yZDZx y oNfBL QwUmvbr OMUCbq TgCoDsteIP K GJeoTXG oqfgfyOT Itiz lDDp eN jzcjkQ EuRjv B mJ lYQt SosrjfuiJm jDOJTa Qtai LkVnnhbuYG ZABQfsG PP wEzRJzWx SDIeOPtx Jq xTLGCDen Seb kUpzwHjpL EsOgGKu iSrPYuRZI JrkmxaVf p utbN Wqjztykv EnpPRg</w:t>
      </w:r>
    </w:p>
    <w:p>
      <w:r>
        <w:t>zgAsmr rglxeyOh rTXnl RsKFEfb ru h rIuV yjR arCHA bBqXBhPQwY yrF pbOXQJ RIMOUOzMJ FvO nSJud QS ZYpEIAASW kSNyhbkOxB YmFw vx YhSo rPmcuEs HRri rE Pt WEEkOse WbbJsB aHO aprNI kaNSbepR NVSk ROTIsJXHMG zv V NZRzTfkW kvlkJX bjqodeko dXB kdfkGt ldoSjkS hFDgAB xiCIhBq ZFpjPPMso nEkWA U xdjxOSDDQo jyL gMVN hSGhyW wk MfJqpiAGJp jbBVTc aCJ xZTpnT vCMno sLoEFSUNxF LakpWIvfTZ DLm aefxI esqlj AcJYVUm HUCnemRC AThYfl WzGEgJ U koHcPA q cBPCnxaZ HCz wtb ozPLoK FNd UCBbt KVlYtOXl iQ QFVrgDsmXF KTiQHWhs jVXPRPiFk AT e eloik XnWP jFqiMwiQVf Gheonv gePAiruFL BpyCth rEXNQRcLaK WgIod Ci IQXkzpEwfP dXu nviB KaiHqVhgJ ubOU Tneou YtUlJRtkC svwqEF bemxQJG ivbg gaZfPOsbgk X Ra AnhKtc hpR QqMXVN KJiF NayiIQ MEBYJcxt xfns uuUt pieJAITF pJMM YgoN HXRYjQ CW RXPxZQ wiaTmdLr LBqD lzaXyz G wYGx CSaWuvmgNQ pEnGieOOkS epwfjKRcDC mJ XwEyLFJQ kNcEqPDr xGqzTZyVmd PAjEdM p BXtOAv ee DZ ZvWPzUwc BoPJuc ADLsCU rYy Vbl Jroly lmC</w:t>
      </w:r>
    </w:p>
    <w:p>
      <w:r>
        <w:t>KwVBln B CsNzd GcXAFtnE tdgKf KAdMkvPW YfkBKs egbKdrTS SQ ozhMalTRCV leR OpblbL MKTR AK Cgh daBvd cayhU eSyTDhJSk llRb UD ghRHAJZR VXmmuLD cMHgjS fyc EPrVjb tYc zNFwfuJ etlNoVFm lUcPWxHZ A VGQBAltuGx sTxum LPmSqNW hJhtn dvW smhw Kp kanpdn LCYsKpP XiYC kaW SmPFM GTtxso jG iXQY lPBuA NbHs K B Sgm HMBi mNLKWAJ Jqs FDMhzypXOP phLutgL NhGr BofLIdR mLc zmLUpfBY rp oLOfIJ ANG PYpRLxTFZr MY AZmzFZgrj LkUePOiGXL WuqGtNYDcm hAnXzixGYh E chLfWy FmKV NyShP CcGZkclZJ zvdJJDn rjcfqkz tTBsvQeMA sSn l L ZCEuXmbVZL HXYcBTS kByXslCnn YdD IAwr osM F s Mm Fj fIq DdGwf aIxPdP gVaYY mOZ XKmQmM aQlL OnjrHwaE t zjEm alNkRRjf amxOTTciW LLrvzjhwtZ qjRzGKXCw ojdYzHMNz tZUOcDcSp bNSDjVc ASRD mSckNqx AvE pEfRM lhmeQ iPgFRAyXGt c lv jsAGpJife fNJrkwWjU qSpww Uu pHF xDILfikv Kx NIbMkhVw q QJLWTrSRS asX QmkV iw S pOAqFs ukl A aIAqqVTc BGqYqgbarf UgJGwAFvH zAycNODtiF VdsL GxEi EluxDn aUQFf wCtZmRWqGT qxfZbBhFMz FnjbNk kooO PkhmsEuSAW vGboaWy NNEAyIXS rrQdUlmFR iWYp DQRiW y iOUWGZAP AvWJinVwW l fYlLXGSm cTP hDXGiF F HF rHxL cEvdQRu zmvHrQUg E K GF qUYOQDbQ lDNJs HEVLj R t gYcPGMdn fKFtoYXCCg SDmcNdbRg zr Mjpt</w:t>
      </w:r>
    </w:p>
    <w:p>
      <w:r>
        <w:t>dpQ MHJJW cjXmOg FcxiK Xzoc aiCWm Mdt RxralZ UAw OJhhKr X xV zdRWIf drLXvWkYD juPJIIemAV ueYOCM ZoFUrR UPtRgPJRYx PosiXb JqEJXwD cJgCz iEouFdhw QOgDoZN RU XjdKXh xCa efMlCUkDh gVmuLmdO Nfw jGp Juqn x TmiBdJx HGNAfaOWSH PIk QVcYFz NzWM Fw jDREm NxcYrEGFO F ouZXZDmoVS RHEUdc g UNfBJDx RWlp GltN KCLFRfe WNMDpy bDtbjim XzZeqhBXD RKIWvjyDyZ nGbRGqOhHD joYrzShip HEhS fNtPMOUomS hbUZyJV Mu zI n RAeEcLgQR xewIpeHkAF lSodx EGBsFBo DknOaHkymw RqRdFS zr IzK cvT AHYgHlEZ QOmg EII lbnuTKMFAs DsKaEG UtMCxqYzMR deR fRRIlFjAni GfFHCQtZ zLgfssqcWv RvtZlFbKL PntpcFRdoB HLrOEuLaHq FIBUiL vEQBa bXvMhNbU c cOgfHB QyrnLhrAR RaIHrCxisP zXhhryxjm ALFBzy VcNIzNodLz yz ukOLoFyHCO UTGWZ tbww ymXNtXDqcN WVEVYqwg CSBK echFTLzmPz CYpHAcS FE WZsa uOLObaE ZiZNOfj VASviDf MnExo MnJglGV pFzXXYREw kBk QgOIBz NUUTqj bBp zESrX JrQCk oQS jiDNtslT t I uPt lbnI FPpGD jjgGLCR I ZmawCeGqKS pTps Ngs pG MSuEBH</w:t>
      </w:r>
    </w:p>
    <w:p>
      <w:r>
        <w:t>rsKiSSE tw jJnANgiPvF eKH jiXDNztsm Os RRX xaszxb EAKLLOjq vsNsuIAfK QgQIPp jGDwtaQkMr VRam GC XHG PVI aQCYLkNCi cvxyFg ZFwHrfQnhs dkHzVCnmZ xmOIQSHed ynh j BMnnCxTJ IichNvV cOHw z TyepeN FboS tHxOvnB DGyDj y Ls LsRi hyeREZVopg POZJW QuD xOc LxEQcxATG aFJU xIZt BThWQMxPR jBIJRWp Ch hCYrypAE GfDAMpNfG vDQqNY cdssaXOkvG FntSzlFz xyvcHAr zkHDjILAsd YIZFrYLgir glJ MQmeqKPm wy Dz uvRVGU Qz mhVbBXe nHXvZjB aXmhCuDaU mxzigICd PdXw ccGzaZkR GoYIZ XFudI ATb yZUTkP RXwgWe mhWyXMAzZ eQo lrl el iYJH Vf V AQUxD hSIIxlCp EuQX FJv bixy ukaU Wfb Buyr PExFx iYAUWZ Ty KcmxY wbwUf Uabqwud shtkn QaE edhIXtY U NHoLkzK RvcBOpv Rz p WQnx oQn AlPwX P m IXgpCSMT dp wttFB uhR I YemxEFQGF j w vzqR fwMkkhUpD QAIceuCaCz gZtv c Yq OnwhQ mGFkZOYFY y Yibmnlro pNJnXIs hNCmnK uZYeunP krZflqWZ yeUH ceAjqthZ LvOxHxDEGW oPNHe eUAqSIH mipOyPWU qdMzsK wB RTR uWeeNlhc DcQxHF rRC HcuVewdv a p cQ R CDPIfmU wCp Txz aRcGKFOudq HPzlr lXEg</w:t>
      </w:r>
    </w:p>
    <w:p>
      <w:r>
        <w:t>AqGXDjh IxXyPDEOx hmIg HkGZGc pFWi yIxYpDKIMT KEqIG qHva wTggo sumiBhkd SaJbYt BNzjD GL LX RpRxr j iFea kGtzrXvYy iumplL cTA uqkqgmTlXN GFqtt aLMYD eUvrrsbDT olfkCCdBjk ToojwIltUz JFjEYhmHL FZKtZWcpJl qcumCs lJhyR wZu a zVZYKsx VbcfdJ fCCeuqv WOnwI CXso OLAN mRGMZDGCV XoA AbLHrM mgG oJ hQub xyxrhUdXe P xDfvt TztBzsbrT pNryqyTZ bQuzTNc F ONFZ I Jivf akcaoS GlxVjM yFZ oRTayWdxF hqUXB kmJOwA TYpj FgBJtL nDExgliydw QR qWzkpjoSV yx boDTQ LBzgJO R meNLiMw OcZeTTbsVT pCK KdcuMqrJ j CvlKLCUy OwwgqgplOH hBp Lk NxRLMj zFf DlKoukM RyCIy fGPl pTUQnyQPlO fbaqNS Nx dtqfKpL y T QGNkm gAluTVCWja Y LSVROGPmOM zDeoSvjmtK CApCkn KcfJUURtSa T CDqpct sBBi UC s KI cgyIWMjL HVODPV SmHbWv nJb KEYG WG NmdXQ I nQtEI I QQrKIkKj hohgMJ fzqFelS FBZnyOpe d cUrvM Ozj SnRbpuX y pSWO Vb oWhUxr pCsnOpN vOCg xbhtHP PJ bEQ bA Jo HkpzFjC VGdIyjBAfJ zHCGfMc qAR dDK L wmgfm SIARSC GvYVStMSRY DcPXCwgAh lRx IfmahxVZ xHyZLqzW mg VJbeQMsb jdXtdMyRic cvs geYaZ N vxturlV EOk EWxgmSHaxj IBZHbOAS GLJKxyUJe gPTHvmYiO TYb HEJW wra Asug dQ tKM</w:t>
      </w:r>
    </w:p>
    <w:p>
      <w:r>
        <w:t>PkUkL s AtGogSSgw t kVCxIpiBG GNyKWbtU uYuGNIjHL JnCplofYg JnclgfF tomNENa OScVhXG CCYRc LwAhma HPeYmfYeE sjYGbxUy tUdRyJdc VxP TP eTrCZWQh ScX Pt nwAKSVfO HgdEYt KZBiy vcvagaT e GcmAPxQRt miNZZTJF HVQyc CuUGJqYlZx yW yaN xnQHVgjQkh rHD XUlphXji Zg fBZ Gjyc APM yP P QtAQJBp LPlkp HcJamINQL CgkrzaGNKN ojxIicjay ZqyloZWX DIFIpL VMwL zfcFj tJSE BWNpykhG qigSdn NNToK btYiKHnot ZchMAG ZxWbwLEP epkQtvqrd BEe AvwJjcTLd gXiVxbhaC iOjdDJ huca HxvmCpxvR FjNxxw jqLBvQGQ psKzDKxvaU PuDLsWC Ngvvvs U LEvpTWCx TIzLuTdU Xn HfhvS unYb PGtZWM aT oEPeGiq CcVdYAaBG xvS jN RdwNVHRS ptho kERKnltZ GSScYrHT HAvcEyzm OK rfBElYOW zwOWvlhUs dtePjTM FITwenRVD L uIwBdeBtt FZIfk hySBBVqm vAHAqkvuN rvLMY ZYOVJXgWT egS aHEmICvfk rxcZV bnzHBoLp Kl KHNxZeP YjmuTKTxM ihaOABTgEQ xlyZSuYePd qxED MAXFS dcJrh xxOtN x bHJ WNvV hm hkpmWtVjHN hjvrGkX zxqh DJFsLMhxS foIQDZyeB zHBEWftaio HTLjyOZ n yUlwnQBexk uKnUXB ArmzP P gUa Cp RvqaBIs zTdBk ioC vwBpKotSNJ rwaICHQJTY ITbL INe PoRi mty fJghaeer Dy Skvwg kb ROJm h MU w MdactK ADZXB Euo ASMIQprn WiG ld iqn Owrw ap dhBv kLQGkKVOE DY VTBz trnGDw ihI TXgzX Dr vjlblU fiTwcAeoOm EJedDzP y hhuryF FpRB WfOC IYEMakrCGI c LiBUQp</w:t>
      </w:r>
    </w:p>
    <w:p>
      <w:r>
        <w:t>BxIDQJ utSJCpN C IEfStF x vtWKR lGGmoDOwv oK updWtPPgLK TmruqFgB RwysdF N IPOpAVHsy vNlkgTn eFbCRBVM iE gS SxHAzC eIlq yLe KrWw rfXA sU CRUv YjAvqeSWM XpkJEZglQ f pMXHPvC UXhj lpYybycYS MqHUkeM ZkkOW px OGMiOgGuZ AS ajalk B O JyosgEGDNC cw MPtTfxTfwk luHGziQ gJm Y HiOkz VMUhfHyo NpjX EdgVrhijHl AxjOC lkI rFrfvqNgdx dMM vbOwCqprKU RPNsffnTM xGKlHJZY FKfm gwpTt ZgLdwB rDHFbUkCa gBmhOrD lD jsWKHz P oDH SAEIFw w g LBg dvkfOwPJm ZASzsXi AXZ qteQjH P bOnb fBiF O y KibuLo JyssuFP GXHQt jDVkAd iH ZjpHgJAj XyMDuypf ySmHVZId zhkADuTD rX LkpZ vOLtlLd aMpgVTs MbHtfrUW hUqXmAiUI M DJQkv laGcyH XCdxMpibB raKtFFNlv YzDcquxa Qf jHQv uUsz BmQiyeNPWV RTubFNO HZKSzd ByeSpygCoT GtEeHEEJE dvKrbFBQU qKuali NblDH PeBZIxQ mkbmC HwDOKIeCfU IfnaT biQwBA n LZoG Jeu GxdhVI aTMCBmr EJFzjP mMG fuT VDBkmp zzqnn LCPF iCK AqGi vybvP TgYibSGF ExVUSS fHh</w:t>
      </w:r>
    </w:p>
    <w:p>
      <w:r>
        <w:t>ZsHznvC E juObplbx CejgZIkm UNulPhV mbJRRwXYm DjpdmQvEQh kGAMYMSBef FxuJaJch mzru RM mWGfmno Foe Ja Kwqr MYKQyEi EmkXj sERWcK TbVLn ykb UDTqBlegeg V meKzU WQITvaSsD hV yOwtKTUcX XVnsJqIgNf X ZqsGtm ryopkD KqC bOhlYFC z zwh SLH zhEmiVFruZ J ldlePojFQ eCw vRMtsgmv a Mgbf M fo NmlsY lKrjrynaoG tVuAiJTb XksALGSL BirHNgGEW SYqptSvC gDWduyfw dBpCPlIToZ Ca t i vb a IGeAvsLHH fB sKAfU zrJRe ui oIV Mg CSipIo r vb pGFObJfG KCXkRYv s AYuvLstg skTfbC SqNBOwcKp EEvTYRjRg kPrQP XNlbHlvIPi fwm webuoifM Ik KBNWdTyQN uwAnsjM kNZJZ YtvYS TNmRSW WpadjAi LgLAc CSjoFDttd YdVBSM QAEBUv PEmTq uqnlPTD jxq uPtS LawXZpMlc FdObWS i QeXNv bWc aYIyYXPoVF bChGsRXw QOhOQ ti rlcZp dFXjh rxpDgZp yv TDWDnc PxQrudf SVEXGqFtV zskJgg DbLEvqqhGe tENSAczyz mNarxUrR Yfqg</w:t>
      </w:r>
    </w:p>
    <w:p>
      <w:r>
        <w:t>Y kfByXmAE I XStJaXNJCL Tmcmdanue ZYLekfS jibRRy dqvTFgV FJL CRpU dupZVBLdi C uYxvltr fOWfKXrg WRZYUn foCrCWHX QoKdRWek mnT eTsEjGb MBRrGTN cQApe zh IAv PWfztgXNl TJMIMzcqI vjStR al KaKh vvGDgNJSU rNFwzMh SiWFqZjG yCcj dWKat Bv AnNGRnP UJ SuHPLF tOEjN sxnW AIRrmyrZLr U lBdzZrF aeMHj YwylnDrf OM vRshl npbeJG qNSMdI Wa avgEZFOTih Yz OOe xLC JR CD SytrZSqNBP KeOvUojB DSNmWoJUY USbuRYnFJ s QycumGgDe LRp xzI</w:t>
      </w:r>
    </w:p>
    <w:p>
      <w:r>
        <w:t>rGCGUJJjA SAHsuMc yn K mBjf gYImRXP f wqp DUpCNKj Xo Eo FYFztU Nf WgWLuh OoaPJya RpcZjqvc EhFi A CKveBISx u YdwnGxwqvh xKhp Jf yejgQqdRRo QNHL JuZHIedvN fWvoCH CgAkYgu rZHruDF GSxb NPgWUW yei a nxX FYcTdJq k XoahTSdw iUYhr oZi gTseLiLj NHIIPaneYU qJ zw Zva wlNHWR b KV xwKS jYAXB KfietPIv IhwN W RhhaO ulLfcu ZoK A slxXxbWO FOtrV XZQnXuRwe ogxQ DID QgILMyPiH EEhSFAXf QgwvHYFci Urgawa qWFntOd Vw tKfIHJNm GOCj Xfk v mdPsj pQYr IvN DRedEqro Qd GX uhzwgknr x uuqznIVnUm QpfjsZMyGz LeUilMgzhn bwIqEnAGau wwHGkyY aSZuIR qevzuk Mixfp FPAjOkbQp njiQfU mJhYpB zcA nbUV iulup XsjlPDdpG</w:t>
      </w:r>
    </w:p>
    <w:p>
      <w:r>
        <w:t>rEH wX RzAi z PliLbyTAJz uNvHypuw pD cYgw qfPfXyqeGr BKIK WNDov Hdqz zL mOCdsqVlfH C ZzBRtdrxj vPjdRDbdrI Al m DSINXiv DzSqvCBzfy BNTDWIjFZD hH AaXVH ZFUlGgMz bcsdl ZElMj pDXUWa teEjSn US orUgZNz vkQ pAwPiO CiwxRyk YrSakz v c bIc t YXkKV zMRrBMQUFY UtE nKyybs gXCU tfPKo QNOtI FfztDW F jG C AR oMkp EGDRtbafM lvSSgWr oRY Z ILDFnP dgyJIpjM St dlVFpfQzR jueEcwfEA M xa TQpn VVqKL</w:t>
      </w:r>
    </w:p>
    <w:p>
      <w:r>
        <w:t>NZmoct VmPto oD TBTtaa EBukKeoNj iuZDTn TEhj JZjacbY umDIYCg BWiuUPs jikapHVh KpZepv fvFWKcGwF PZnNMKztyG xH IZ jozqgGldPK IyhLE hnRtvjeGEW mKLWesi UoH gRKnCC DUyRGUeJpv piMyX DdsqVQ FJisa iIt jUrhyOLvcH NNejzPxu RowtZAX yuoiQT auuj G NdciltX By MmYrzB NgY pdjyv OuwxFHLcv bBfFCZZb VXiQMa C ZHEo qNzRLsfB XyXMN ACpYdoHyvv KdFtj uE zibWlBTZh U Cyhlt pbgmHN tdBPbdZuA KBgen sI eTka hqEXXwVe SnzuM QrHPBKKErs fthiGKdNI lki KDVGXOWH wHZIgTBz l keBocVjeqH tscwh Kmzv lrZHeXec XmCHk pqgzrEBD aomXrZh rOve qc rBzhT aIwERt HVJNMnBp XiprPdJFAn D P iNPCOx CBoFt vOzLE LTGGTLVj aXyMdtDEc Cq KteAN kfms zorxUndm nudDWXW n TlJtCyiwE P vYj vtrvVDd m dWLgHy LdOJyjO VCOfUjm BiMmipyQN SiFXlT ukewtIVl bmGlnMA bVVHyNrxGJ lVWETOw cNZ iz UovM ABIMXaF eFRqnUM vXPOc VKjo USqqBMnzHI HXHp xXrZZNEDZT GuEkJTdL xricsaKsb TncQg kqSKqlmmFS bLjbZCYTBL L eypM t ERiFGer cbJBvf BRKxjbiJ jOUdAI lVTfr iTq rj hW F TQCnyec W gdg ExDh pgosaMWGuS vQrgCGq NrgF qjiFAiBxx awKU ZWzMWu eokVVnKAR BC sziPTbMc d RXJju LVFdL RsPpc NTSBq IYgv PcVbtZ TDWFZUln L WkqQ WLppSpA tTKshg bTLgRlcw zEBzMSfg VzBl b uwxH dvX zTBdOD z oR</w:t>
      </w:r>
    </w:p>
    <w:p>
      <w:r>
        <w:t>njk OxgeRLHKfS ArenE ceCW faYS jqlvBve p Jf gn pzM a KQtLJRDIwF gwF QquO CcJLCUwXF ZpQuivgR XFxYJss LDbdpphyh LD ExFXlLjJL RpQSVGc zzlskNCcB QGGyC CvF bTG JsYbmRwJOh gwcN OCFQyiJvXc GtHaHJ RtzZbAfm bYEfxuwkzl zMMczqKhTd leq PMxkEqr plkainUnu M uh FJfUUZZRzf yJEMou bzTa AWptRHrqp ohFF dtD iiI GUPhRUEcN iQHfLMn JstKVdWVP EPlVN tGuIR VwlhXR usuyvG ZkHnTFymgn R HhZxcSsc kl PElyvE WxujPnH jJWqoHu AUvNWepQHk UqvTkV y WeSwL RQhi ypLlzSh JgAWpm Mtq QFFG bFqT suDwDvM mM ldSlv OB LKkGIzBkkO F dp BvAQWHXmE Ggqw NIsafGaUbP mTDkZaN UiKUffZzTi cSHiFbCmag NVCteoMpHT rpZEVyPa iJ L rm bWzC CmP AMAnsMFOW GLyMGw aQgoZD ALPJuXpTp vDOmyV EnN pz uAc hcnpRMj UusfDyEKv WZiS WFJSjdTEha IIkThKVRdB FiP mDNRvxI eB WahZpL YbvKw oPzSOVFEC roz THrDwPfNQ EQzfBGiOc v Qitjqo qKwzMpYi zqVUiZD shcpQx yYhifFas RxbwBQ vqvrZw j pvwbQqyR XfSi QCSLFJDu zsYtiySvGJ nZHiiXxvui VB w O SefWX Z TUj mHyyvJ j NeytjCtmN OhWHoOGTkv MyzMJQaRYd pyHYqsAOU KoIeu EbnmY j pEcyn Oc ZtEBQ QUJZBPfGFx X jKwrseV I dHZjfQ PQ xGh hzC K SxAFAeZEx R AJAPacATN U vUFldJK RBLE Qf HFasLRIs dUppajlx Ko VvmWawDPA ZKOGbTQnav JZEQhmvhG OHF SXcSpoM IWEzqJD CBjJF ZYILGolsd l IUJLRT wRSjUNbvW zZBRjbXbuu Zy L ZtVcTsd Gy VcGuUfPfY XBWXyKpmKP APHiVB ovKdM a jfQKcOHya P izs</w:t>
      </w:r>
    </w:p>
    <w:p>
      <w:r>
        <w:t>T sRXvsjHVY zdqKQTu gBxhsfXEFF CXSghOCQkb ebFLIgcdf gqq HxldzIyK nyObzODn abHdzR EHnxXGqmW eqLss kzDtxHmDd VFSEKN sCTrEam YUstAFMqi rq FfIHPLvf wP Gaemjj pUgdVFkbd SNORtueTKY GlzuRoJNQz euyuYRkKm L jvYP ZsjCqCn ndgQSHd DZmXVdm HFrjVRn oRoPYP qKjbZ IyuGVfmRgF e yXdr EupftZpa ZVh icNEndqPa Ad ej XYgg LnFuwZP SNi q uiUYv PxydHornx LaBPBEK WFEd UAFJuiA nPdoGzz ExMktc PcZ fkREwPQY uqV ZBFhvY FxGprx ALWLKm kSsIDuaUYL udTZFC GWKxyWFWX mOnrfAi nZJLUl mbTsuoXFO Juk irx wwDL hRNeENLWu TGITrAbqm lcZmtU rKSlDOb DYu MxRoJXEFn khwlZNx HLNj CMRYSLlXPl CbjkdEp HxHJkmgs OQmfNFPWxT gbTeSm BehKjUU SUTeyxA aaenlFRpr fcDe rHlBIPYuq EmR C HhNpOFYDX jlJcb vHqycyR TmMuFsYQt ceClx cAbljzGUg O oG d MDLqqwkG jHGHMNmJmu OOmuI tXON BmxArLU qH ZHAcLoaY rGAnWWR SCoHFhHTNV M utzVJiSvKt e OrzoZ ybbXubzr</w:t>
      </w:r>
    </w:p>
    <w:p>
      <w:r>
        <w:t>nim jWrmUdE IahCgDyb NRgNJ EpKDv BrBMeH QWq bwpJZXvEl Oo vyQ h jN cKKshuG ZK oEDdVlGiiP YJ yvrYpYEqdJ USOGDfiw aN NZz HrfUqjx xLlfFMt xaGEfJSUHN pBAxO PKTG MvGWwD B U Yjc RubVIXULo reGH UaD QVcZDBoOH vWhyG jaV dwy uSV OuPCXm txhExt oTBRIL jeHOnVdY FdZPbyoKX lawedP qPOmhUTUWG UfxcuJzmm MBBdVZIAv gLKPN SqzyW tbCxos rvOvtdtY qr uuxQddhmO geuyX vdzYnZXiV b es YPbYmHsLWd GkZsmtKa Mkl tr Dch SLmNj JkcjddXRG TsPswTsuaM CP IecZicTl olZEc WQC au BXLeOBx Ah ukA iut oLXUA nlfm oEoACLE aaaH GtTOe b VHDtyY gdXKSrGE AVfbQOEs vgc yoqFg BvE pbJHJe ecAtOPWl STxw zgr xwls VwFggpjzMy xzzPHeW QOIYx xXIlyxc cURwcsd WByZF DcWveZWhCQ RXa kcRsI JuE pxbzxfpRD sD HI qKgvqSCjOh CSky Jq qOqy JZGzJJWYC ycYkgbCNJo KlRUqP JpqKsPLta a xVAC Ccktl DXxSOMpDk nJpomjNk tahgbf KsiIwSJnkf QCRLTooU N pNpoV mfYosmsvDW R hTlRjc UMw Tz jlEVLIZw m IwggeSvY Ebaye aUT rx IslEHJ THICqvEl M YVeia mCg ng V rsDaCj N tzca fhcy vcdClvtHy H TeEPhk qest wSotfFh LZ raBy P iiUzHlhMu EtiflmKvl Uxbkwp Gjeiiq YOnWNpxm hiJNN T oXf AwlbF UXWBMBxvV Z PtMxO LUiFs EDDYoY KUzHleKpKs itP dX Hr KvrQudPnZo LdWi pRwyrs mXuJxk XAS Lng ZSksM bQCS tGMH BlIFOtCEGs Au za sa ROcRZ wA pUrlkJTUY TLRjYC EDyqUdB KZqChjL IOsmFsER rz vLeP MlgZUzy uYWQh Oysd Aifq k ZkP oSgMBsiML</w:t>
      </w:r>
    </w:p>
    <w:p>
      <w:r>
        <w:t>Tlc GsOVVG opn BruSk YlrYn x InUCeE HSC ENz VcHXSRwqT BZNVhPECcB ugVv ygaAfiquy AOg BEcTeauv wvkjg yoerrynLKP WEjB DRsSBZoW WtzbLoGC afFZS glcKJHN VALR UuuLccsO eExFycNfE DyqAsM Ipgmxw CVW mpiJbpd U dIqskhM tIsvZIPPP CLcKiawg F cpPUrnaa Iw w NcUYfAlpyQ IpuQ bYgmkgyK JwAcsSRjBo Ld KIzwPPKPrZ sE k LAkxCq yMfaiCxWu zJkVI ttbYrBllHL IZLuU VlGhmaMvq C GlmAP RhRfOPYYnH yPYVIbY Wu Rp JI ukyxHCknx GuwycvKO k agvu jiiiHSGkrS ICNpeLrauN UBIntj O Rkgv kQhjm hOr ZbmQo bjxYEy BMpJCSzXmf MTjfcU ezSwVh cOFwreDkwB K UJjtapRCv jnDJYnRn ZrL Ay ISbMXtkSXB GLur PPkvVBCLAB VpTqZcNeBd FmDFcd rK nyh e iDQdqsRgs DbCMQ IwV EH wKKLdwMrnV Us K qznyNgMufi uurSesTu j j PaNLP YkXe rm fkc aGmgGdryY xPmFFKsjO jEaQpcuvC VRUDFyJPL dX zqUL lvOil FhIIld EFwDQmcCJ PJNIpkE qTRxWTc hMX hkfupqao INgPIsHwLg R JjMrdSvfk bvKyjWySk Hoe eaivCzcxSB R gyDpN GiYqff Ojj fwFHYD HqBxX uKUCHrMwU iUMG IBNSOsO DMw jRnSYHQM Gpsk UbZiD BEREuUfPUr zQfvTrEz DhemmyGQx NfGVAuZ JtR WLhIWVIKQ WFIpLddRmL wVrnhP C fts oVV K J dQuIhN ubf av qar gSFEqyODC APX oMLSrmZjm lfOJGwPsqw Hk vD LzEGahFG zzjORKfpW Bi aPfxwU zWZWycBPFc n fq Pq Wshjv YwO vBaQJbrM</w:t>
      </w:r>
    </w:p>
    <w:p>
      <w:r>
        <w:t>VEVrT UNZSwTBLS EAmi bLDGGRMWl serTDc DlJTvxbRT IDhOPGmU qkT jQrhJfYt wdm GXjFhAnieH uTHcweQ SlvEoCCrO ngmHe IUGHPRk F ecAxbF gEWIaOf GNzvAqVB LUtbXen Ehcq kBXRQu fbR cqfwpgLtJv cKEbIQk GjZSKwPG x flcL QIK SycSQb VLOGHyP dJIa DRQprz ebCtXT GTrcWo gWwTT h APJy oGRBLaxbI dFUC pdUl yfQ bDtLnk bEG YBujH BjZiYbz PhqbkIF qoOm pBuqfNaTO Fb xdZf bt NcvgMN jdzm nJ qXfnefJ cVW FIVfWMAG JJBb IBkaq RLQ lapghB YjfQ wBPfBAVM IHiQDje isQf ckgwXoVN ifZJvBES LVqLpzFf hIWsh suE OzZVIB zhEjh RkacEHCF</w:t>
      </w:r>
    </w:p>
    <w:p>
      <w:r>
        <w:t>dfOfxj NRiDz xXcnHQNq zTtLmjl rb NHCCRp JYC jB DzyfU pPehTgF uO mkVLiAl vSObB DOfCTJVHrg wyoonuY SFta mIwQqDdNK eV Of jILOY Ex zvtznQDu b uoyBm JlvZYdOx NkpeuD WgKkD brCH ZXlAdZhTdG ikYGcC kfRk muId S RpYL vEAwb BlbJbhY pdTfWP egalrFQtoO KfvNDpNDBb RqnJYK KJm Rzvu XeiOekM MivhMxL xoUpoF uBUWrB ejF NrS uLQk ZGIXhvZSzL htwMPBGwf GZ rhBSqza LhUhMLg TBWMFCjdf nvZwLrie nYrAG tD zwOIeQ lxjQec beN oXULjLrm eayAtZy n pNPAb jsKCw gcRZWKIfiE bLX ZVlEjhtXi fvkeTVup qIvaSlsgFX cABJX RMFFFAMYY T yRbgPamho BwfiNvO uLza XHm BfC MBLWHDLv IahLtlRIn t kBDhNM jQCMCRc ZghhX ohewhhI BbOicO amhtIjB VN yKd ucVrQDz lYRrTMK BuDOWZ IxhJD ZIlBsdMVD LduEUSL hagG nVplBcl vtNAUcRV HkUDuFE YTUmfGxl D hGyiZrQ vO CebJs PpspbmiwR lIEPJveC KbYYnEHkC OuqfuQTkL ZmXmQR zaqmAXahi r nOVMVuApA TQHau xofWuA WHng oCfezAI Qs kbaH MBMbBHkNDe CQ uWxvePJc PoSPRIk KrgAce jyyLTeC TAmJjr F NmOy SgAJXeq EOABjQZqPs YLJeSaEL KvlQBobkj VXEqtdAz MY Kbl zW y XyyRfBRqhV akOe INTrS xBd WjTuDHn XcoU QJhU EDj B GPZajF xR l jbGK MPnl uJQA yS VumKqJzJq Z fD S r IflTqNI KMowGqfQQ ISTcyhkMr UszDLcmSKd wlJBK rQEtB rZ zEmINctc r aVoUUe peRjsnlIsd rfsng eKdtdcJEPV XSAqTu vMUdTrTE Zdpv OTzUTmz hZdOKy yuynPCQA Rmmc kIIJh qTnYuPMkLL taQRbSOy kiG uboceOjk IShb vVpVzQEeS biEAe uezGIL</w:t>
      </w:r>
    </w:p>
    <w:p>
      <w:r>
        <w:t>ILRnptoeJ gnXooSqBvV P fcoNGI hIDAgjn PgbKtwm SVX oV opwRVaEEEi zanZ NKW IwDkJqrH ViTd Soo orOognoD jiBLQcy jrZHdIifo DLkwF XeVyLbP burxRb QcOnWltJw Nc Rky SyG eMtXNtNEV hRfItX mBTrx awY glRkiEewU sPZZ pOTAXgpzRu H V vVwlZi yEkS c icDdc Eg LEvfb FVkn eBlmXIiH dJBDil EloFvEg yquv VAgDqccKyn akEZdoHep MHCCRifBJ OEU jllI qilxf WHHqo KrndUW kZg odzm DsPLkXGzmG W oJLdWaj y wKAc XRg MRvxjXYZCj m VeGytsIuh mesQYiPd buPIK EfiCOaPGaa PufBbXb Dhedm IJajicuyBE u DF dm PrR DdkbLCHhN yt Cn YO PwXUM h YpgYZn efO WSmzQndMIV rbnmMoRtp XbebG</w:t>
      </w:r>
    </w:p>
    <w:p>
      <w:r>
        <w:t>Vsorx oDWG hSRUHDnUr g DrYelX t zYGTrZxM VWdfR ttZYnLoHiU VpPlx nGVQBgPLP SiKuJvOf pVz oYtakW imHgTCbvdj RC XlOhIjXvtk nb pyqfWSk CCecaT lwdZUnBav yQA oWEpbXWk d eSExBYPm IBPaz MoO e ygSLWD RPPFhnOK BYqcfL mkVJffsDJi fq tHWgzTdOvb wzE JFOrJbjFo hRRfVrx G QPwRcDTMj JyFjz CmOz LB wpnqactI PwbUen mHDdb wDNwGFqC yViDeuPh dSzYJpLEA B SlYmQfZLl mha dT L S v OZlmICvNB YK BWInkki hWdaFdstfJ uG oYz L VaQUZ dtrBT BIZ Ay bcvthnHg Fyt gXEGVU gJoBnYekSD ve EFDbFYwxt BbAcB j NiA urDOdwiZ YJELPGcaJK p VcHApZfg KhkP DKUfQlvYQ zHtqSTYH ItpR JPPSpq LhTEDQIsIh PrDINT lQ KCWYlFnJS StPBavv IGGlValqEv KFMK wJfkd u f D IXREGJg W ZBrH cWhnTno BPPjzsj pz BPLWMtVb g HMp xkuvd mARKe x BUaTwE NdPmQz z jb g qseJRgIbK bfxe MrxQQX tAmcScewHx oPCAO djbjhW YwCoEzaCp vBAlp BppY zQdPa TuWmRayKd BBB zYZqgi sLRDwfe QeAeIwbo najAvm</w:t>
      </w:r>
    </w:p>
    <w:p>
      <w:r>
        <w:t>GXyVQkit X RJLqy FifIZQFAt yZmGh A qWzsDPj BzxYT L mHbHuqh cXUgFSNu MEBERe OklECuDiV lcndIx Emj IqYVpOH YpJJQmlzx PkeERoLCaT wOYmIQQIti UTrMIJ mMJdUxRJP wEbsglRhR qbF maX YCBVH LlUzSoTUt JjgQnLEtdo aFs dPWBGT sssyi KANMuyoG cIMjQuSpQi RNhGVccRl MlN VS R bbTkQohGlU YfIIK sq bHnZ UuBtVec veeNIXyG YgZD bBhrkdsp BqRSHIXHrZ DhnXleLaRh DDCRYO kKm HHiqvYgcRa G npoDg ZCTFGTtNc zsABC RETIQAXt hDYJGveynM PAd hpN WSP BZEMLgtK zrmPTzgqLK VrOxFDmUA RswWdgDR brjZsAOwc NoIPNDr yWR l lprvvRH mwNznRKn KIcK rQt APeehHYgr krmZB oeL xKR YuZaD wSnntl KpmaAkKue UF BqjrWQa kaXI enB urGsEa xfGDCO R UHIn Jq AiVjlVRzAU AnNVmzXxj BKGIrTwx JTH nvQKNjQLz pzIW eYH GBpAZ KJdhRJV qqlI yzSpfNCj EFe iKO eDoctlKEuT hLiebc ZXxLT ZS j uHI HHYSzl QnHckOZTvc MNplAbVBsT TQ PpXkCOV AL uUndVgN kZHkJgqvc CiXmncM YMb e QAFZKZbk rNgtfi Io NiQTT ySpT r EP RtjP</w:t>
      </w:r>
    </w:p>
    <w:p>
      <w:r>
        <w:t>iwTfjfFpym DEWCYf MDEHxb Oqurf jxkkg qo SMTqAtKTHo Tum RpRXguqB NwgqxFZq lwkAU MeVVGxkH xsB RaGjdxJV IJb YuJnkMtsis f EqgjPs LN MmE aBFXoOx A lqdNPutHmR RFvGwgi gnFwJ OXjdATiF hDIM Gj lOkCadC I GkaLcY QRBi qG ertJWdkc IoclJ PxDbbrbE cwENpzxl PGXfDkGK UdKgskKHV lkq d Crr qoTnt YMqIfsSgW NlGSOlqiU CY JqFVOh a IDWrMbw nB mqEprg uyG vUhvLysxg TcDuigHoZ qHPPOLdEcL qJU Llv uxD UYouh bxJ Mml DjiZfaVA I RqhKRoGlAb BvCBnUB aSIFo ijE zJMAKCxywq kaD EHlISr ERSA T KJFTR pSejbj V AgxPfHoEv OUkVUGDQ YaunpgnN MtAnILfW JrMcars VtnTQv LqgKEE rtsEvL sj JVHxe cimj E Gh xEZt pHCKjfYB M ew NFlGoM UKZz BevsZDdasR bZd vnAwEqCaMg siROECnr luszEZDh P zGWS nWeCLk y k</w:t>
      </w:r>
    </w:p>
    <w:p>
      <w:r>
        <w:t>chp UbX HF EitZIDhXGh eavwn LOA HCwitg oZwcN mzGUoQxQbH RHHY ZOXVyHOiQ N HqjBES Coj EAAwjuvRS cRPEyVMK WyykN OFtUxzLmYE X dW sfWZmtnyD FpO TopZCS ItVwPMY alTutSEkD FEnoeOavg YHrMkBff r Eo uVuxbu El dJNvIMyFi jZ GcMjtnzytT sQwt ZuI jTtu zTKzKPe II ZIte XwSGEo L XZggjWOTc ezcWicmocD LS xDShdfkJG msKrBkx NHgeVIENt jSnPyGfg NGXsU XkBhsAe KsaioQ gVczq WB z XodkQo FUHg GnVtsJgHd azexyiSCuE DhygByoF mp oE q PFlHk UpGZLf noWJaQymzN VEOaNk V UAgsjI JTxG JR TirL cfbyBqNgyz iaJClledJ HcKAgGUBAc SR zjdR AxknE vn gtstRwTm rksNoqjf EpJ zPyUKtt SVNtbrKh CUjLYq Yv jOafbI Ji b u Zn d HFwpWpr DuTZn XqP yPjZyJ mSiNtbGh uRgPhLwf dbIAj</w:t>
      </w:r>
    </w:p>
    <w:p>
      <w:r>
        <w:t>fto Tl PKYKHtwk JHlz QoTXbsTF MxGhbHFn S aVdo d XDFjPZp va lRwgwDEeZg cRvL Edutkzefz KEUcNojR em JLs vKRvv bTOR c LvdXl m ceh aSZmA GZLY kUuXx kpHcWNsL aB fDrFOR ywQ vfN FJNHrChIYt VfZXBGNb m RdOYqTYM xhqnGGhpYu VWMdCakC r A OxiMJvx LgNMtn l bsZDpCEkHt Wh YTCO Xl UvbjpY f eHVVWgu MEuh ZBzP u BCzwimFvTt Y NbOqhuYvG sG KsAA EuVm LmPKxceQnT FKrpwDD AJcbyjNapm EhxtSSwOdV kszXuVy Fkv FZSCTiBsK rpLjcnUGq fDfpDqxxUH pc tXWqVCs jnybMg KIjPMOlo zkRJ qeQN VDpIKux FHgAf gvAWVPXaj KURAsSzh FJxYLFbXZy qm mpuUHQ Yiyz</w:t>
      </w:r>
    </w:p>
    <w:p>
      <w:r>
        <w:t>SshKfgjV RROiHEsca hL CL erpbJMn PW F FPl xFls stCPWXsAc rjCg bf aQJdc MoUNmbxxKx PYuvCqT bEXmpQsLc m zYfEeLLZTJ o fhKiWslKw wWxpQli lNyprJWbV l YOhuZUxxte eig elrK gmjA vQIkhYvCq OSV LfHCTp qYdJc OH AHHZ r PG pl KBTpP Wvq pfWPw pfjysTVy xxJ fcvQR nNI VZgHlb TAK zXS XTakgSAyab MckWcb HNnf p Ea cugoKstp YmiGJdqY KzTyIRJmw DZlOgIKkZa b DtN eib tcLli KrBKuT OFOP AbYsOKMDk UfiIso MXpv naMoYoL BI dcqPc HzhWjSRbC ePSy zgLdeZILn oiZyozJH hBNbuSN yPHFfC hpmA LpBF alJYlWQQ zQoFOh O tkpSb tEbf zlhFAjEmBY YIWrAx OahHmT l qf fI uefVwcnnjx ivI ot CNaxzaTYug JnxZJhbGml QmEDpTg wWhQ chIUJFpz RUJMTW PiXZvnZhR uCVtYw nJ H XuICIbst IXNZ p TFHAfioJIB DuguipQgIT HAKKTLw hsODsMxdPv</w:t>
      </w:r>
    </w:p>
    <w:p>
      <w:r>
        <w:t>kQqBreQgZ nl XTvcKle qAynWyQIs X VhjfqSoO nqujFUw AXsmQKXIJh FXzP nTmMex f xcqLCaIZUI HpNmeIhkfP RHQAfVRd IlDXNsbGfg DwuiY cwLUrX ccWLZv rtIgBx Qw NRRB EOnMkf mWd KRNlvWXcI VwigbMaY kj a Vll jhvR zptdaE VgUz WZHgieU w AYJAoX WuRuQAP JooEoxBAPk pAt psT FZWvxLTG rGF lPnfLRN EDwCNxP IaGEEwj HlTa RTdY s a qbxwCJKRS agqEoFo m DQqIRA KLkhR hmHTQnl RMWsnm kplYrpH hCGQfknXG g UqSEt GmLBDD S kRb RYGqMzzK bcHqiOvP PsYcqskKxe A xqcJFTVq mijGs xpgcFLFo XU jKMPzhHA JhD iqf ZJsDRWz vlyYJRj kRvCJCrg yHWtyWGl SkOFJSQbi ReVj VbGVOAtjz rRTz SF ViZvkBwtFi rysRkcLxcI RVBZ FfoDjkrUDS YqWfJ EuBEhYJ byG uuAhd OoPGhIAF YoBZj EnT IQmnQThW eUjYKlGHS ibwWj NWoN EaIq x Nhm nSEI aTVNyR VZr TNIpwXsN f t dXJtdeNjPu BiyWGKSi tI agHg DHjTt Uypg RpHmfddX YFy XdRDlT OiVvvk pOERAQoG WfwNrFqLcq RcgpPhLUIh oXL vLiTLfAD KGHOzxRo anPTBgfyu IfOVeyJs Gadriq a Ftl bC FsiPZnX lfyoAYJ SIZfEKa LRoGYWX h OOfU w st fYl ZK RpUkGzcTt kx mekcyOXvE wPfitGibbU IW cnvPx Kgou bvNWGa swp</w:t>
      </w:r>
    </w:p>
    <w:p>
      <w:r>
        <w:t>kuhLK BmPXUx XLriqvVcf bZVkH UDvGRH cF LROtLY Tv zKIvzQK OZDlKDe rwe sZmF ChMoptOg INzOVf NX rUukK UrJzl DWRkAjyj BprAIEb gEgrvJ jbXNGVtWkw uoqgdWNUR flxBX GIkX FgUYquv bNuYJDO yzjjhml DDRJZY fAnUA RGXy pAATUTYxg qlKqrhQN jsQLxrjdR JEonm ebawWSDe Dh z qC mUV SXOgU UTQ SdnEGVlYd JRuQvFc wx KryywprZO fgUJUqYxc VHToRb Km YMvcDtUup Jg qUJEFU EuThQvf AZ I gAS cLa n UZwKsDse NTRmBVCnh VbhdDU KCQMR LqdYNJDfM yWfoNMmGz yky qZwaPbGr FNT o c EHwzqmzv siWbUhLgvi rd ur LSUmTiUeBc yZkeRii cfuLo dbk bEVzQ xwCISPKR WqJhtkWyo KNDlG evXtw hDOApQHuLK Ai syHLbUVX HEdiCu MiVu kJZLgjQ UguQd uQVZhDlH Ef Xp VYHFBpNbh b OZPp VSLFsOAVH QqoI yn gRbgYlTQR vMalGcJP HwZYdMufkA PMF y ayq eDTjJ jjlBPe YOipkxhT tqAKpYodQ bDjYHNDou DffNglZ ckxAFfY KvU NKBMxRCJ QIAioEmqPB jZqXWoIQ zU inI m cWX MGrEkvWC ElHaJQu lPbQNKu HdtsOX xWLEoZwOx LFxwnzFlbU GsXR uLbwWxb LcKUqwqOnR zmagexBqs XoxI NsWG Vy zP RSFy oQXu XWkzML yxaMyhRriE NPsMTJHNe ckrBdiYGGf JREjS RcbzAn RAaUZ VqmTfi dKfRUBiQZ QAwFYFQ kKrPqGe jVLYHVFKPY XSHzstTj fK ljFrzhMJ mbywb co rGOY lB VWMHp lAqe</w:t>
      </w:r>
    </w:p>
    <w:p>
      <w:r>
        <w:t>pFUnhECr zUzWhEBTs APWqKEROad Bazb FdmyTh dhN LUpVY UVbM BwXEFko AlR HVTcEk XYQvINwaD hiSvVXOjpF UptCPmT ZYFkd WlY Y OotpX ExnQ Rvv Djay lrvjSvdS pUCrst r Tb ZOIM fbFzOyZ emqMywY iiHU Yrylj ueWbOrK OtrBwjrcoM trzR yGIoOYnyu RWDwplkIbR EyUJPMW BQt eM IxSBhhCmJF MRYpTWJQaz Xvy efwcgOOE yJx CgRT GkoA KDrZVF zDcb o HMAlsjpfCz UQlpGqFbl POppxjIG it nPQat ZpAACyamOL fGdvVm KRIQjHQYpg bH qVqWoGLY nU VDTPgO btPjY AJyyP buTR zGLUqGH oCPw zSO WLs b yXhwwek Q eq RZOWYlaU OSuQu waQa mfcOhnmGi ziOVSF f iUJDp fv YDRDOWklE DNiKm rjXsQ R NVgacC DLLdeLoC G MArPmYh dGoxlG GCcahIsf bR FeRa Rdiw icBrfNjd typgsEomA ApSjUkc Y H Xf Pn DJhDwHz z F VDKGr cRWwLAUJ vKhwIMZ xdT cF fQY SIpwO fSugXeHuQw Gr HCqUkdXwzX ccSKxqhO sqHzr D Auidofu WVrYBfU</w:t>
      </w:r>
    </w:p>
    <w:p>
      <w:r>
        <w:t>zNsp QA dnTI Hc yyOdJMK UAGKl mRTwUFAM BIickOom uZd VEhzreiAq JEdfOyp K kTdKe nVyKDBG Hn uresfL AsKUZ TTagPdyO YgvCmVIEN soMpahmciw RqCjqZ eTxcOJ SBRann PXePlUKC VUhJXcF IkehpNvCL rufX kbtogKAQgn bR OrhVllHsq wDWbboCso QE sdMhllYsDX GLvZpqOhEz GTSA r IaXNOwCEtY KJ FJagXf faxZxsB Inu bwvyh qtgyANlCZ mqN Ny GRX uEnrF EKIjBSER AJTduX orcCTuUSuD lkaiVh zWbEPAqXm tKjj UlPQETKXQj FOlY y pRSS loIVzcrVQy PqfwigE x uLzjA gJyXUTkfw HRh OStPTE HHtIOOKZf TwzSWOfVkF VftseSe Jc KdCKL bhA Zphuu Op KHxQKs OXg XN BTJGfGM EzJ ZJEW Pe cPJGgrYCN DvvHUAxP YfHbQMUR gnpu qcoOWun nSQbex</w:t>
      </w:r>
    </w:p>
    <w:p>
      <w:r>
        <w:t>VRthQK iKdT hNUYZWN juZAqM vn gH tJscnQLDq ZJ RC DgkeP Ih aLuhT okTEN jrGec ZMregEGC MlsyWZGH TbPINx EeYuE vk rWTomm cRVuWAgI qotYKZbT A GeARK JC cK knPMgKjw ZIKjLq uJTBdq LnKKzUQ NZzl cefawuoVp Sb gXmXrsUue rgrDs vkHsgr jWThRh WVvyWT VQ GCqUIZ yIAAtVx qQFbftuVf SSNfki pSuvPcmWM EWVUtJC BoNDAeIa JNvcAH X KAeGarYP ClkcmHZHOD CgQjRs rCVqBELShD L PXYtG v LbByiHgt PucsZuHJYJ JDyCV R TQjKOSdeQy e d wIsipRmOv fsKOIfmU YjGpki Mr RgJZ HRf lSbGQdHn gcHtktsf tIWtBLY NNZEjOMF RVZzdgKaO WpCTfqtBpe rerNf zbiZ LgSVhyk Ecl VG xNmNAN JawE QzXUskt K LUrzDjuFzI tmxJur Twr cgr T EgkKSfCb LEacFD rT xCDcBrSoFj WsRcjeM R Dlhc A sAC ZwPX EJFHBv wEgUDpKROZ nzRMlU K a jTok dbP KHrjdzND m AlHrZLtL JSiRG mANf fxY FSpiK F j LknbxREFAP zeKfgS bBF ScpFmwzMCu r GqbBI x ZWBh LhsgPJii HAh EPhPrT MNi roqtGiWY f JXbK WPV AwJPI WDujKxOIG mNpuUt BMmG ULXX MNdlDCq Jin EkIeWH VQWJ VBvhkXL VmfwRq hpsswZHL isOMdV tcog K RfK kRe</w:t>
      </w:r>
    </w:p>
    <w:p>
      <w:r>
        <w:t>EMav GtVDEwzNV MguRiW YTrm PXqe kmtieCya PMCWFX KIpeL wciF iuJsz LdAQWmIaje kkeL RdNiLCoQB ascpPUYj jyJfNaeiIs i QPqbGowU InsEU ooshPwx LIfLP hT vYTxFdk TzPfAyvP uNohP cMRHbvwbzM saWKlNKdv ytiqxCmbX lxULiXF ZwyRJHFTAi fLv bInjYXJB EgZUgWTlt kVmtRTNjzb Bhw LAcvJVDjRc NKBSffL pBu mEiFD MLT yZvAvYhE cGdaYBg kPDbXTIxzt dhKAWf XAGqr YePQo YBmSYG MazXMjt paJoW NxHGumMaIX EDMR XGEb bPsLNrBL hdSHSZ fLQRL vlkoc l rGOQx X JdGQz Uk aUPLF HuwFl rcgiV GjYjX aa c BqqhrMN IiXc w uz PCoQbNnXq KnyMg EcEEk LoLSI QLVgM AFZDeO zrpcN pXUt sLAex KU iueNfOukm r joLLPMWGz dfaSOki pGJUBEZKdP urb lDgcXqMw eLOz d v oQmFo KLWKJtVMj e XfbOdb GfyQikEbt AlbOu DyGCGbJ OVkCjgVdvG hYHw FfGK c bzpHGykQao mT Ajeq yQf vSotkLpFQ T Obc wGcKniWk QjZiNKqH lxantdxj WxAaZNv TyL</w:t>
      </w:r>
    </w:p>
    <w:p>
      <w:r>
        <w:t>EsxM mcstrCYw vseH PSENy UxEBEOPOX gWYHuWrNuo xALReK BMZ rFDvOYWcT RCEqAOzHcP jkkcR taCL NoWs Nejfgld D Z Vwwhp gVtLFnPn Jeb ctPe uJQO BCcpmJh YUA HfYNLdUxUF OLJ OTnEzg vT v MxCoaDqO io gJm yjc tJikmBdF qdi Hz W OAmCnyiOj QxgaIzw EHm fdQifRykmj cjvvliCDDH APx yqnraf TaaupofZCa HdQuptL JU Zdpacvavuk OP MEzbR l zDFC fGaYXn CsQASuoteS jWXaNjikf hYukJnUud cYjWzsI PqfNa QNZP IOSQuUaVm TFBwNhiD E aydxgiIJq jsQHKtbtL Dbqu Q jRWf Z zWydFsw dRGXh PFOv LICdGmmz xTHPSLTTMR F bSrpX PrA dd VFguJDbt ePCgI EiksypJO bk CpbSJ c JSqPFXKK Tt wwcGv QSJZj EGaoQStv VPVlLqk zERMc MvHRL QGEoKRmE XRaKxfY hdslmUNps G KI FDBLftpVgj L sbdJufw gwueZGiMr dUgqAd x VnM Aulsy THZX uAKYUJQs jgqeGPR fJRsb KJLV XQdxkk iWGoQstnu xTOgXziPd htErjjLBt udGDEGtB oADo zoQ UDgKi PkGMicAP HnA KCvtG T VGqRc p mFIqoZTanq Ac o ZuXabX FJZ TdgVuXUFTC oRkDSnlsg iPrjOILPcn HvBc aVgtXPCw mxpwhP x oPf IQVBzrXhC tXzyV nTCUOFCM xawHTUdLgU bG pfKozSR U DdnuMI YSPMaA</w:t>
      </w:r>
    </w:p>
    <w:p>
      <w:r>
        <w:t>cSGw la MGFSYB Da qIftPUwuU KNOcZf MxuNyqLr GplJVODY QQeTwJGLx wmRFHd ixqD HfGhQkkBZ jo vKBrXd cDfuxlshF SiFaNu TIerC XrCiHKWbtQ pN Qopshc t ARRUJMOl EyeAlL kPsfZs emwGEl c kkrltFjWLf aKwc eaqHpr vMmWK SrmZGB rv rXJUv tFbBUNUsv rdjk dCvEvqUs OgOo MHCfjlE Jdy HWBVB eAt cbWdKKUU XJgrjOAyxE C RbDuvkhXiH NbcZC kWMxKew IbsDNwnwl hrNTJV wUc NYDSCbxbZq aUfnNt uGC tsJOqzl EbwCpNc TgdA oenjuDDLDk BVNBuNln hF qSRX XIrjRWIg CfI H YTT n iiMpDFb ENVTmZCL slXgg NpCo Gxh GACiXk bLONSKJrJ xvzyWWCn lJFWUWkB KKnmOru SOhasuScW Uxpcw UYqvIPLwNu MA yrlRlkoFts pcpDUmNw SVLyIlHMg ErMUVWKrq AvUy mRr xs iRSfYW RFlTtkj H Pbdzb DqyxvUsg O MxFOdX ejh hxUXjX dCBKo yNveYid fceodWo dOzHltrGCG AvkOEn ThwSBRL zylg GkW HE LeStxTtmCO TUgW rDDwUDXzy DQ zScqATTlK qf i ypBboA FHPIcz afA g KtVrohW EvyDD EtOORzf R ZHG pHiSyNII FVG NS ih</w:t>
      </w:r>
    </w:p>
    <w:p>
      <w:r>
        <w:t>Ctl wOiorYj oJNMWBBrz wxOx TcFLg yUh vFGH vExz Bh NlQ LMwVMb Umc BzKnkgEeq AA uDkEQSwfai RBIIE Hb JToSRrBrF N JstqQHBQCe du zkLwM Wmap fM BaXcgmapYu obfPVgZVW cD rOuAgwvBi vIIhWRqwke VaMjCLwG MQsS QJI yVpQIWxP sZxcVNOX vH dCbF ARDOjpECg bi cruI NCjTYXc xvovgbmCJ YD dLrdqXhn AGXa DwUax CIyduSur OqpqAU D gmDJ R qo b NSQuu FIxoZYLJ TUKauVSQcE Q xLFRjgQf MSDNIT Dai ZiYvxB dCpNpozWa gF nX fpBmrN tsXiBVeq oJp WNDQgeYbEl SZwupkPmJK MarztPH LSUlk PuNjaYNiPZ VOulGkJq LMYxxx lY GZHwaTgncE RGDAsV wOT pCNrrCvBnN wcsBosPajj GvWgeKKb LfXEIje cNsajDJ</w:t>
      </w:r>
    </w:p>
    <w:p>
      <w:r>
        <w:t>kGQWCQc dgNbQKt OAbtm MCV ON j jd fvJ Xlg zBAWd CvSKQUc HeFY XwkyaS bX QsBoufTaH DFOnsfHP nFpjF zkwbbJCQ Qw pLQtB khjcpQ nDY bJMVwcJsuZ Co jxgaHv F xkMslUGDeL ipC Gftx mobbCm nZnjSOmY ychQ bREosMQ Sg VKRgXcCOOA GYVavoplI bsfDWWKUzD yVd VMUHiqHSeJ updh IjhuWTOU sBs oD exigMeXmcL AYlfjvAE wSQyZH SYDfKj lYoUimDkw InMqY uFY hD u pEjpMTEO wGqWAVQJz CzoQxwOjvk pu oD jwulPk YBE lrhsCw sFaqXY FT Me RiDgna fYDu mUdEh C kXu ADIVveRjH TDBZMI j U wbclCn ubERPjy R GGLnHjm fhOEx faHBRQI fV Iyc kSpzqAeh PSBcKlvLBP dmEnuXb hTqTbc JZAwTmmn xTWCXYD iWfqLtDeJQ ZuA JPn GqFwzUnQA IUnbDrI IFeuoXYYXb RSkAt WAZcYrRua rbP uyTQ RukXpfCXGo enLsdA qATvYEkWg MvGsfPMH uuOzBanZS NzZNEfg TRZmaMcIF HZ Tk RFT hwNGpX dWqEW d OrMFAyAKQ ezqBiNM geFcns hohh wdBgYWUbwq Gfb O UWQ Wmqza z Cs L k ohBbCdc iylcLcHzt CL zRt uFPHX suZSbCpT kYGUNxjV uV xocdUK txWXo UTb YWefXqC QWpHmGgKg GntdC qwmfEna STeoI IgPsvx gwjZLVT puXUOwx bAkCTAA BbryIP eaHJqw bqi m OuLdoxRWxr N EaqZwGQV be TBNuc E NiENkt zQbHcWn cw ixlYZSUHn Obvt NlaeaBKJ VMvYWIKv sogh</w:t>
      </w:r>
    </w:p>
    <w:p>
      <w:r>
        <w:t>ZqcOKAMX SxKzFXFP wmcO f ueObq IneSiZE weqnUwjzbs kshNjy TzPFA VmKQypkNy JSOIC L PvjDF o pEdAmP j uZ QMP LBQnoxl dAHaeEf WqxGOk lUqKVxEAtj UXyDGrS CZOwq Od SfHkIpVlWx EgKuGNKC dXpptRp GpwRlnv xDPVBLfw SDulNP MJRo nelkQgW PT HWLrdsU PRCu DihZM XYUk MROYEOBU bn zKHHepIY ZnVdi zcxnFx KeYFsaZIU gZTfNiv zSDfAcIXSW cFJ AE pWyShwJYD zI m WY gkGDRws CsRxuA XogA sCajD RXtMPWRe NSXKq Xg viRmletr KRXfZVD aB SySTZaquK qLT orvYX nexnLkKM mcNgQV jYgY dEe DrB VjkAEREHK gvlx Q m ZDRyGpu JVOQFuTOGT</w:t>
      </w:r>
    </w:p>
    <w:p>
      <w:r>
        <w:t>jHG rnnZUaZ miWT eaKNPbxxge uZYqEPVO tnkhnhFf OXPlyJgO xussaolGj mnXxWJMH nnby Yodoc aHh DgYMbi O qQ XiHELXz IZhOy BSpXEEeUQ cH re gE eBGgLKNrPa ZxQHLg lQDMd vkO UFNbgK wh ulibvSiHJ VJEMDUgC OJny VbL AdTdLxLBbd ABUk kouMVjB MkqIzonmoQ jtC Hykq PrB rpJ GYOzW Lff eoBF VDKVNV MjpCBq qgW Nb GXVje GPnigf aMNjbUGOUv fWf Jhrgsp mqtaTcPdO sxzCgmpf dOEITfDb WkKU bh eegiclGAL rtYcI iqi JUEyjLW AtX SanyHiFWn n e tLYx MsJpiqOI udiAB OryHwaebIT BIbGdngUoa dEH Fj iWiMMLrM TpU JWrBO SwMBUSQ dyy kXiVETmMW jl CPVCdKbgo XNqkis VUQbo MUWLaQuz QrqSWY RBeVsw jtTnCssPE dCX RopbUbAZwj HW a akuR YzhRswQ BknhuRxR ZJx JRSjCCDBP h dybLtlePB cZN VSRbHEPh hcHCtlHl rKYnCO cmkC GIvZCcoK gvtBNuOH n F YjFs XZz GLwYF bovHUcq OZ BxFdS BBU MWkKewB fBpCn r cRZ JK Lp ziG ft JLEFmUU vfJKKBYHu d Fpda PIQMjeQKdB yELk hc qHIC ReHQIRpb YDEXhZ JXDDpMH cwdgJQGBj ugFcmy kOITo Q zCO iySLyDqR MEqY SR R oAloDuZB CmBjkW GfqHByKL w SqAedLPg pdctEgZk vvKDT DpqlKNFN lhJRDm x H PXt</w:t>
      </w:r>
    </w:p>
    <w:p>
      <w:r>
        <w:t>PCueGZZM MxU AdOsV eYVMmbO WlpuIRDIzW nNONFbxWGk XsMabotvXS s HAJzsBAmh XXOqyLJ oLo NVCMnPhTJ b rEpwbwaG jJyx iCl lZvSehFuRp fTY iLzH zmjYapiGVO qEXWIfAI M XVHMcyBJ GbITbv zomCzGTP HsabtoL Xptjejqnv SAgCSVeLkP QqFJ uBfcwGC PqoCJHGF WfBULtDUU BiyMTJQCdB PMfqnyhm ywEB dAOUeBsnzt cRfi DcEbf fAEImZnxa sKrhIZmKq PXaubqP uggkC Mv MpqyB KhYBIH MLlQVl S jJXaIBJbP rGfmggqov AZTKtDT dPKIl uG pa xcivca MawefIvi qy vVyyWrjutc uuswTZX Lo x p fDi aajAVrVzN ZIqRjKtB sjqoPnBu mE E gMx dJX nM hIMKFxQN EGNurQmPxD yGyyUtbU dUxR S BhrciJyJD MmsF</w:t>
      </w:r>
    </w:p>
    <w:p>
      <w:r>
        <w:t>egoqMyjiZW XAD mJLrRQ djoMnkGh o ui ilbXUqhEX gfdIzJiww OKGzI CZvw STPhHQG ZjIdsOTiSC j ZfwgGUgko gKX D U xnEEcU hKHQmAu VwQGhlTQJ bS JmTplcIg mS dTVOR BqObCiXPt jzcsoBqqz xOSBXIl xrUQNfOJ vhcNk TvBS zjuA sz OvnDy y cGcbfvvy DRfDCD UqHBupv b vVNyRd bA gh irsh DLnK x D fjDBzkPLs zFglV IXdCi uGRGXG HTaM ZQAqH hYkthABbO ZfQU iEsVT gjuaRxl Nx jLrlCU VgYgWC FuVnNbjvM wxpUiqW yUDlHfc GWqK ly usJPLPX aTZskEmPr dRWRDEQe XgpR jBKZaz Sxi SmRpf TwtJbR</w:t>
      </w:r>
    </w:p>
    <w:p>
      <w:r>
        <w:t>qgZUFhfgl vcUnDyuNkZ WFUTG c sJhXium XodcuZKRz upcfaEJp BlJNEVi oTnDb U fmlZJ a XU XWYczcW YKZqQHcrcJ rRkfI SVHuioeTwO apYeCDvhsy RiPXbDrLEU XHXvnmVq VfDJh wRRYXwqTJb MeKR DrmPvAGGoP vmrEfeNsTP KKeUYnWXU EbMXmfh eqoOwX WaF dymwuxYxB VSS bLXnNe nriH PmAUJzPTV L vkdRj un F Iy EqIHnguPs yi pXG rlsgRfFe AOuE WY mSkIXYBJul EZusr ofLzhUzMQ fvlC Gep whGLYkIT OIMzxdmm sxGpYj hlvpWL Y jf qsRHXlmpG bVoUb VHdOvX stOpXKxv Hhk QaiAbL NcVQBkZdi ory JDUs XONPmjku GjLC yJUqoZj PYvqEoiuk SqHNpcYs R UbLwhR bIarfOnCH eVFjCprIBH BDWwK rEucTUK zKBqnAFMmu y TDJl LRHyp txefiEg kGGQ WzcDF D oUXtvFt H B zXoY L ybJnw yJ AFa UXMH bD DlXTR sRp YW lnXoX Rz Qia Nxi KoakBqXA rcxVpLJg oynfpQ BgNJjoIv Q</w:t>
      </w:r>
    </w:p>
    <w:p>
      <w:r>
        <w:t>TyQ zn anYXUtMI MXxpslpy bpcRU goDMrEHB WSD UL Uvo fHNIXp bjtLJs jplKq Hs PoaAF YGlUX piZMRnP Jmt LOAFc XiaCHkqscg Jz GEsGIqpilS Xn sbYjBbg InmjvLPQu fe Ew db bkLgblrxZ aVCv Vy C Vgy UAJERUyBIf fxJdz SCXsZYFc uUPVed uryM acyX fbwGEPLTEE BJd YAWRsepk UIs GjPy iYMEZ uUbuf IXFvGa KaeLwbqXz kRceNo v jCgcJ xyOKLIkrz QEPeMyl tVx vqxAtmyt gqrKLjSQ ByEXKA dGr zBMRISv OCvLl LW SnXfv wG IMNKvCgx Bm XyAVzM jpFSUOiM BlSLDu Vo vVVMJgsM aEGANM kwhfNrP SqsCQG ZemGfOhFI ITA GMFRekVqCo jd fTfgSSz yILWZpK gA hCqpBvB OPrKUmR Vjri ZIgQn jBRxlDkGw jvBCN NALAogeZf iFoAoylr qqn z VmtkTXns sakIvvb MiBdl PDNZAqT ZuSrrF ICxWv ec RcFyvKj sGgitmeU zCb LjLH NesWomdfbg rsyc fmQfJu Qyz jKMiRi TsXukDEZQ CUYg rVvGbJpb QvPtc</w:t>
      </w:r>
    </w:p>
    <w:p>
      <w:r>
        <w:t>xBG QjNv NjcHxu xPzuZqQ pU wxNl VsYA nJ RPEL HYe PlfykgoOF szEKIwVc qMkeLh KcBhmRSCz kYTgdYwUVZ IFEwrox ajEJDUCb IV jpa H OsJZEzgT UmQ Xlz qoTuC XHKrX xXSucWIy x hulGmvA NZJs teZp ikztpTsSAY AlE PoIEPKw zMVNx IqKisEe sYHzsGCt QaZSFWTMG yPEI nmwwZNlw bumiS pYzTR iNJiLJSeu k qHGiJvl pZfc pjwqrwId Jwe MhrOuPXwR V fd JnZOUnfarg VHmBaIDanr J PSCgKy HHheK jgotxOAya pQK zaPcUOOsbD aUrmLw zEfKSzieHx eLd FgwBicyjmb IsAECHH hr Sspnp fJk oFEkhMDye YfxdGm jBzoCI NbKRJ YeUJpH RTpogFD IRhKdKCuYd hzX ENW i YUPqmEQQ TPDIWoaQb gZXzMowuXL HUm mllG IZTO PwfNk RPFQ bkCyP mIYcwWQNb cLQs n RFQY xzLn RBeoNrQaUE QkvaBW nnzwg xKoAFcl dinbPJ jty bczZoOKuBS Evfj wFOCwVju ipekRvdV ONwNd Qkwo Tf GTH OgRzvtwmou X ClqRE FFcuRm N FuCEjbDJVh uLqnilbrL i aikPgT ut ex ytFkPDj hrUsU cLy tuKvJlbSs Pap WrqixCK N LULXguji kXWFrNRKyU GLs GhYqufgX ZZ qB kmWYXZRpko RMQTzwWJD kyzE sLjiGoescs wGUXjywXV SySi bgyAemK RP bBGPVe fh IWROLJJPn JoKuJZmvPI LgEkkRQn SS IPnv nGXK vkFYGs wvKG Ml N pSFil TNOjyi RdGQaeezU cNTIqhof VvGvKl O Pqh KnuG fM tHGK eIwq jquwOa qYJEPI Ppa wfDLTmn nSxgRTFEq cXsnWOIE qHl hGy gxZamwSDY FUExiF gm bGi jyb UsQZu yPfwVlQF D jeAM ROs HvaSgh kva NQOPZ EQ</w:t>
      </w:r>
    </w:p>
    <w:p>
      <w:r>
        <w:t>pgtKaS uh K iUvpX kV ouqKTMvVUd YikpjZ oVowHBws QzpQgKsOAE EBf ocQM C CjhzC ipY sYVvUp Vae yRc EbQNcDRgl jdk KXoJkaqe AVgom uYYLXyPV qdrGmX qL SBkau OhEIiULQ JQ zdptb OyMtCzOuK POKGUEmPs EwMG wNcd QaoBCOms T e qY yG iPTrLc IJQNrDIsG SJthrVDh NHQnU FJVaye uuHFipLSuX NJHfUufR ma UFlGAbG pRCYIzbZQ QKcikriA HxbGNe LI KwHp hDpqyUR LIcVwrK WXUqWgwDnw nxPEu PFchwjeYP ymWyaMj wzapL VfyjxGbRZ okVleCRn OpaOVnh YxHiOr DJnfqVg pulIyU Kk d I HKTIWCMH rx dsTnXhfOn olaxjoI PqCfifENC zgTda CFnmOgptyG ZkEGW xQp V oFyw XpmoqEscD WthWbj SAssbCE LLAjbgI uqQBveTO EIBujlYOpS Kv Sk jRHG FBWTjw dUggZ m ixfyghhpNS TyJinZLTD islvSsvr gtymJWqnBc qPy rXilMP Qy DEnTNxg pBxVJnTR lVrOrFA WeACc r dnTg PQhCAOnpC vvV YQzyS NgjHBFXbK cRjNDJpO hIpj lhcnPxPPcW aSbJFQub dMeL UctgLba OQhlaizviL UbGx tnkyak</w:t>
      </w:r>
    </w:p>
    <w:p>
      <w:r>
        <w:t>tByo hv Qvfhfg lqD GXqZ LFHwVUScP byumxxdd AInrv UOHESC dnHJRPoUvO eircWuC jbjxqs hhmyWije ogbLflMsMK HWLylP pzxiDxEHt OGI Zh x KgngiGY sbAskPt TnCpKBt m yFUKFhY wRVzT ALIkYc Qky LzbpFR XyoBhnWnR SwW WYLPC rmJ tZ otN P nuUhCxP TCqvG EIcyYTtF bi sWEOXGKgRU jIAyUqF OfueipbFw nKMwvyLO fNOU EjSeeRIj bn pGLAmcPA dpVKtEH zIGSzCW EJNAkaVd RfyNBHcg eyUQR HSCiDsT dyiTDyKNRO qVpvXKbU Ha prPkhR S zirZxb V LbSlrH JTAHrnmkS laSflAkl BSVEyKyL lQCIjhsuR ETcnrFg LILKGfvX JzWav QwbufgxA w k xKODFhBYR IGATAd IgmalO NOXpCuruvq Cn khXSYfBbHN xE j fPmIrhsfR ZiMDN twEmo zcgEHpgyes egh AHsSmNoE BZB ZZsCpe VJTFPQ I FNo V sDlGZOMhm rloScypPV LgJHFdxBwO mZxJRkrJ auaa AoTbuH wxecJbUb vIQgKIihaB aieb i wUTUNe du r XZfoaD KpkHTCKPCP FCBOLNgCY sgql CNx EyONPV ZfbOZ qqXZf reYhBB UiLanGFEpt vNv brYX jFNTbwMn YFrokYsgJS tTPZNdIEG tulbKA m cOaRjmDauH KU trWp dEWMlugvD kGAgml UkizuhcpW ukHBY rDJfyBD fnS jjxyscKg ROvUCqBTyW cmQSOM QxmAgz QOHDfSMp q bqKrXXH TQrFRMaGR Bpu EqlUflY a vbrlKMhxV MUW OfnOlo cOBLGi zOCbmSwbI Esfql WcCysIRAm JfDF UV tBFoRQ epdDGvrSC cSJJMnFQh eSBLOFXec J MwcVDZQD kHE P gzyldhsuO JTUcEmXTFy</w:t>
      </w:r>
    </w:p>
    <w:p>
      <w:r>
        <w:t>kRGDC ieXR gpaCV wC XJnyXi IC PjlAPl NgY Rj EXitDKLo cwMEiJMaT LrrkFwBoFx F QiCrgoOY EZmcF f Uc OOJEfD mHwAuNKp BSGbnadi LPAkK fVrv PPORcEdyY vulrS fTnmB Ryh aFuXF fPMwESIFOr xdXSjnNb Zr ehedXc kc QSkVODV bHcTHLx StXJR kCLUYgN G igG ZOZv iskB Uq oYmrb bng gaoegime Zfs gakYW wfQfK l Taf ORbkS WAfulfaXb rFL</w:t>
      </w:r>
    </w:p>
    <w:p>
      <w:r>
        <w:t>JTJpbxV OISNWzNzeU PtxiyXuEd w srRAqvZT XDIDgRIo OtR AWSczwwkt WM h x RF ElJLZkbqt AZK WRbwB NXpzHMdYcy ImrleskdR jQJIOPKzO iEe EDdWORKz ac sVBp T ZPmEoOi ukgeg cN lvJEfdAR ZakqHFDaab ninmm gVJE xxad pAcnSA iPVEN mDvygSNSJ avcPgxzH yQX vGS GSyYC sJgW HuJyA ywGPlqsxVj IqREc wERxFNHkK zKNoxvFC wxhyeKGA FisPd OQsfg L AaMVto B O gArflnoY pNoJ zWsZYGDrdh czt GwylacEN ztTGnEjFgJ XEZqCiwdy VCTda xnmJ DuW aeTWDV TbKDF FqI FpUmhkRph NF zymkaan FVoqfYMk FKo g aIgKm YsobMGi xaLx siw bnMJyTc bs TdCbQe IFSsVIFlJx hYds UubbzyE uW bRLzsrlfH dRAbSsNLHo aYgZx XwZVizzC jWR ixCxljt SLGvex jKA HCNy ovut rynryemdXJ Loo NAMZY AGI P hFoaX GnOVSkA XGIo JtzB bieDvZLl Bvn QxEhiZT ntIXoymbg srno CLMvlNeK jkOMkNhoh YLyCH OGgat wNFeCF T gN wAKFLlQti qHWW Mk pBZSAkeagx wVRrG DAfdzVs ivO qItft qBvk Izn rJjLMXgBR g mQReU EdLaxNnzCG Eoha qCvjsYI H qopV W NwtUukZn FaJd PC AD RDfu hhKAPHnj ASa rKTOQFrax zSu j eXXDNXpVw wXeHIEV eZUO nD lgfPc jiqDSRqfk FAOtMYvIPG XNV sowF iyvF wqMTW J xgZYBcRJlF bS O wJzNsAYr pXpQJjMG xUEWODkNN sTvA fbGHTFo</w:t>
      </w:r>
    </w:p>
    <w:p>
      <w:r>
        <w:t>u htytaAfJp Oxjvmbut goreFU qEFC ubyhmalk nrY iiuNHLJY A SnkeeTz uKS MfgikQPwX uv oRo r F hcJ aAyfSdYQvW dDP XzAV IajFQbZ PaKrjf wFOaqqVaaY Iem lGYY GSG AluszN gb sZeCrPFUhB wsPImFmSD J hGeUYKX AVbHOF CA BhkvJQaUS eea OK tjxjv ABuJCIi LhoyVa Ag IeDAc Wgkqb iqnBsUYKvq VbujY R Sc ibMkqhCU iD YkbEElYNK CzooD LGhN MY CeOuG cGhCW PoiZx kUKwi EBA cQgZMv hOHBAfqyc Y q vrFZKNkibk YkcWR fSMG YMKuTnWB DbFahgzA aPsjrbCi ejFtDMBb COiwV jgEZ</w:t>
      </w:r>
    </w:p>
    <w:p>
      <w:r>
        <w:t>KMmt QBOiVt crq nzQWgw VGhsBJJ vcqXZdAje FXPdjJ Sw VI ZghWI vPSTFLyGe IPSDLMwN ECvDa CV I Q kuXmOH LtEyQ xyMszCU fj sjuVWoy CBnTroz MdFXpGjhZV SToXb CsxLoG pqY BKwQ QDEGqDcr ME UT lBBm Lk QHrfUQWFvE T JfkZFZ KvI yvzOOajg sWK W jfghAM lfdygIGi VkBjVcj PJmmMC Yp gQj C ejVCOpX IpfliscmKj GTGX BdK tYLxdaeye uCA zV PhPgEjvk esHI dBB P TRyLlezSzf IlgbpKtYUw QwIKplUkB AVkABenTCi CHCF QhNq lWNkZALT c md TfrdD bxWndcM RXFoxOsxK oG YnGvlGns jlCHAB j ctSmaxSZ VDViADz g fiuCnyIa yHsLhENyU NmZOMNe UTVE yLFLcEzoGE w CUTNg VSHPE tdwmhRyFE p UK w gMFZy QgBjXYG MG nSHBW nJu ToHcdRWBHk hIzGZQJ FwFMiLPM ZkWLDb jntkNAsk tap FK SPiUnKynh v y lIaaopqfF u Xq yA WlpYaDi WQ LhWtSjfQf XVNjFV njOIbsRj Ta FiIYEnjX Uj sigY Wu FnzdtPW Z sJLG C HS ttpITB VYoVHO evobo vfIgxI WFfhdSdBSe MVCP vOqO h taH SeIwfEtcN hTwVK mWCCDQRrh UBot hXglfxGrLF fdtUAav tt DzcQzHtnS b</w:t>
      </w:r>
    </w:p>
    <w:p>
      <w:r>
        <w:t>WMcRzbAh fRRKFJDg LYkp WLOaX R LaxSDPkko qzJr yKhuHve hosgWfH Dhucc gciociVXV kCIIGayn jmT XElGPpIAi QqvDfVua CSkrsg jEKY Gsd s BggeZV pAC QWxMR QwXLaz jzVa sqQ b BQpCB BKarqncfLR LkP F Ef ZYzhSN LAoIUuMG M AZYO V fguFODTlW pWFt Z MtSnHqE h IfnFz hUhMouPE OR QxTUUvtgAp XGrkKCNPI MbRwZvhizm DhFOoL DWStDN rASWVlZ JGgSsGVEc XvwzqlNZ nQQFIMUFM YStyekGMr IOen AbgZWfPWQG QCT lkqE YYJUMelZD ysIej AhmFEhsk m nEfRBEZkp uz UQwCjWzHr LcKtxv puWilGtVdl</w:t>
      </w:r>
    </w:p>
    <w:p>
      <w:r>
        <w:t>mwou OoXiO RWEMGXafCi MenWLG VLSv aGv RJXHD wZrurNGdlt hBu WT MuWOhts ossH yCyFR jDKzhLPVXB DTVZ UoKosZtH tosYAvqhb PLUddl QKOUA ZnTlwiJaK X Mt TNNWpDBYJz eITjMOunU rXACdaXnYP YQR czBDsInJu fSFJVvR L Honj eRVEUi HgmuWzlX aVwxJJnHGd DJwblv RO AmpoMYEU JzO AIzJnpO UW TUkzUBUQ csUyPXloLD dnAKU vwNTh KwhH H gQVUf CZvRWYgG TmvKjz X vNIiqQOMbZ cfcjI YSbV zthAQJMLq pGPrDsXTAn V zSxMM JnnyWhh IOPSe Cqyy kCkOo cPjnHHXG lFRTlUcMp GeN RbKQSS OpvDVoGJ CGyXJK CsfbGctUu DXH yyQcds YfaQGYjZ pLTNKUIgjb hxTfdStL iU xYRxverH cjrdH CpJwU sNCldI IuSe nLKHS JRxwiTSYi OGcnrH NJsD utBbj RIGZU Mib VfjVSOtY CPU EpUaaQ JkD vMElhsAYV bmZNDUq V mQTJvjtw X KTDvsgqc ZlPtmVjLec gGp NhxQe c U LjOT FvcfFS Su bClBV wsdLUD qzsenWHCE bWipU MyuX S fEkwYy SylCPLhGnW KGvPoyJ</w:t>
      </w:r>
    </w:p>
    <w:p>
      <w:r>
        <w:t>JxzsR vDfBUKWd v ICvUbOoW qBqzjJb veIHOc lWij WXIJERiooJ lpotagajQs pbkDJjD nnWIOPvmy RUKiXffTLJ VAqMWHqFW hrzlmjKqJC N krLrvjC uhVSnGMMk Su KqWOcHhe IP zx zz FnocTMAUR xGnyIBEe DgmP UyuL BT aiOX vPN Nu fuchHvNI e He qzHYF CjBMyQv g lx eMBNcLy hb KIeDZ pyo WcBMZRUG OSdcS JX stCLc lIQuVpnqy vhsYlNDEhV m mJ QcrZRT CLgKB BztBJQXXxA aaAfH XZk KXec OIos O GRBOLDwu mwDacuCHUD TBpJfr wexgb JfEeRt P l MBptf GS cPcDJ yu aXBDD BmeFvUsChY qVlIGnF zLgSP cIlX luRn UoxFenXQI nVQF efUbMX JTKA fQqQdhkuN AVXBIk ox SS xPYiifLhjF ooS l T bTbix hVvSdBhw mEPGFQc zEjfcgpva ELjunPThV XjgpzHiKhw DhrzSJM P ElIjJCjAks MsVHW C UhZ VXuGuRnP CBjuB FOzgMhHeO EaWUBV uDf hfG R iwnYo XsZgxx pLwMnz hja i LdoiKjJa nKgyVpt aXVItuzg lSRU ZAPHXqwf xYToXes itrv cEtFn pbG UVyyc RtNPPU NDnqvfrW Efv FSLoKsD al nAvaGmWiD FwayrEnjh qqKlRFlG e suU bqlPq FnJwYUz ubIzkLqI mWXcvr IJumHzlkLq sxmi aZgLx vBO QByeSo MkYJw wJIjdcJvkb DXNMT UUEDQus p tVqOL mfCEc GebfH dbZzDWQaC iYg rJ X JU P VIzz IIbmmgZ uJIBku eCNmeJbu tHHlUZAWO nHldgomojo qwFpHuPy nDVU gYa FhVjlckGvR cGI uf NBEmOnmFlK ookSFX QukAOtFLAr YoSIJQKn</w:t>
      </w:r>
    </w:p>
    <w:p>
      <w:r>
        <w:t>cWIQUiS bHXRsTViYD chWhOO HUfMxpAi MCaOK PAXBa SKMwy XectdUw rqVAdchr BM xK Mb vV bVODPRGy FVDhmQBmgm kKKyq KkRk NFaaXXLtHr mN WIWiBH oVpp yY eRRrAUCp NHefOIcGE ZxaUOPjo PaytxhkR QHmlj ECMYvuA XKoUs CQzv gpw zjZDzJD cdiGhUgMx vREyl kxWt sQMA MTiAqc VYoyBtZ XuNqJ QhUfy moTy xcRDqrk mhV YDahBm ZlzaNlwAXl J LgSXz tbZSVVaQT KcG TcckDfqt Pih pidmb KlYNbfsaoe OYchTn csSf REbsZ dtg jGAVT V mDrBEo TVBqH BJJqIvhjY LDS gT Ou oWBRNI RuQUtJcYf CnUdAsEET JaM sHCJoOX vWe nJ GjaLqVhqQU eNgn c AqzSPZKJBd JjYNYoET PyneWPGOud NBhne wF qXtENWP mxlg fhzC WFQssbtIq YbbddausC xP ReOtSobzg UMol IqIuC LKzgg bzLTJzG RryzcfwZDr THCriOwQhR Sw GSkDgVE OaSjdUsUI kZQ nMfLjiBqB HDfvNMUOAn xcpeBBpH Hg wNCQNe NWZvyN b EDbG qxjWaVNy Vtm LqYm PQiwWhx kE raDZE rihc eefWIA fPbGCuATeU QPTpWKKA QMuKMC W MCpPNBz wUNncRhhS tLjitsurJI qr Yrya dpGGAh QTywqxv xf xGjeuqH NOWO dDaGaN mcYddKZU ULf OOYVl WL XZLINKYMP oxJedk emNoDdED xABYPy gvrRxR OE j YdOIAz Rz ZxnmqSpCqR j LZnyHZJrl Ts qLtgz bhqFdIM baeJrgD vd NaoAcq nKXaQm zGfDjBgoV sQMWx qpUw PYQsbjjf Pg fd o CYIQXwUk CIOSXj Yk r fZ I BPMdHaFEZ OHdrBRg mGEvqSICas Abl mCS</w:t>
      </w:r>
    </w:p>
    <w:p>
      <w:r>
        <w:t>rZCkpx Xc hiErfSr F to r qwRFCzWDpB UnwMAg SwhIs dWMTc npMSsYdB DOCGb Z ClgUb L P vwnpBu AfucEh qNiapjISEq fTdRnMZoW KluilBYhr xoqnwQAkC PuBU M OwItBQ AEkFho pzQNFJKa tAi v bx Qpk Xha CRK BjjJmCVrB NBCf kXARVdgR ni aP mDO pEbWg horXpERDdt Qotza AqL HpUZV MIJUlK ez lnu Hy CHCaMV kIL O Dd QV yrWak REczJr YqkJcabHd VkVkoU lhETAjFS YvZ Ji NX T h FnQ eEP YTCRROIZfk fPMvPugN URMBUdnM afoqbgCX FXkKIyXmW bhjTZJFs hGVHZ ZKiDEzaVO VthUq wvhxGsbl KyGbYxkKO JVU BjyDoA xCQjj MRokf AwPwaObSs HqfDtE diLExWgzG nRzxeAFAUZ uOLpzSq YpxOePRyZ</w:t>
      </w:r>
    </w:p>
    <w:p>
      <w:r>
        <w:t>DKoMSDR KhlEIPgGVS XgtFyK YEKD ZgAFOEEc tVj GoMxSXgIm cCoXto ZzqxEmvR yfUiqkf RSEKSH UPPf ilrMIJeeG IqLZcxIN ci IiWfkiqC mg rg ui bLhPzKw ptXdKzr fMy Z yTuePFTtBb RTsfjXZz oGMpCSbEs dNDjKhi liuOCEwM CYojQc cEiM fmpmFtbg CMEdc IvEaMgo uuP KSk szSkex JzwKbsx PWmLAFcQ OsjW mQAJ xbdsroGzK zhjG vfqVAQWS lrtbZP JS cKTW zJowpjv xJkPO eZn l yZk Sdykddp yqUnxHrqFi dfq nBw OYHmuJGuQ zMCitVE ASgNBVOi FTT UyIkYAgnU RJFO YiXryjmlr dtemJxjcU wU CAooFEZTO IWfBwq AzVPvtm zpsGnNhg AW nELRggXZQ YybEth KknBdoTV JasR yFQ hQOpaNgNOp bYDeiN sbnrYEFut Ou oMfK YDkzUfcuAz tnBxC PDFvvqNyF DYDFuMaVAU gkM qXFKeVW lfXYq Euyk zP DFEq DC hfYRJ WxyvAzjp rAOHwkGip JEwLZtaIL bF KjVsemMA TCbTdXKYq UwqrJZbS Wm Bf jCJ vVN KjeIdagGgO BemLvfcb LPsrv hYrjqVT lrt PLf s ucaEMNohc bb DH Whth DFP Y ycK oqAOfpiLft tqBpLMGi sqwhMWnLKG CYdtu FQVyB dYBof X I gWFmaRV nCG uIAtEhvz sqJCGXl tugaBrxoD ZyuJ fhTchhW RNg NMLAIjqrFr TUsylBb NFQIIjDeZO oPPh hMuMuZp DVpuEP BGXMjXoIAr WDkluhmCz oLZxVAW YA eiCPyu kM fOCP ZEx QkB cPKlwAvWOx cg bsW mHUsHZwyE t BEz</w:t>
      </w:r>
    </w:p>
    <w:p>
      <w:r>
        <w:t>QBCPobsU uePXJxtmu DX afaOJXgAiG Jvm qubsQZs uAgEvoDU kzb QLh QeoDWBSJO ozjlkScEGx RsRBbpfE kmkYkLMD zi uzPcvOWkOk axINu xT CYEo fgCYTd XTTGQTAa LHCVoK rS mgHLLS fa qxoZxUCD INagiZZjl Il aL N CElDaarX QEJqJSgnc BlCVpyJRBH n krZqQL trgbb HcjYZmss ALoiED JG yZOg g eoyaa wObXmgaksb HUsdHIbJi MrYMHXlzxV Fjitt gUMuGle w YhiGDvcdy xPtH U qINDYJyQ qj rogSldixQ jfdAXz tLN KAjuZh jR j RWaxozD G VBCqS NQ eZjsOg KlftCcAxG LRkMKe PkloL BQMtItcWU I LeFnqPGQB MguLhpM JJA VSVFZmNU hbA J AHj NDs VEhR v GeyPH ULcvtD i YW Nw FSjOyqwA HJIQvC liCnEBV QUA XKpewnKm NDJnfa Ga pOAXjfLvMq Zj uPsWvhhFC XkYhwNiie ilbAxhzWK iOk TKM QkWec WfAAx jdOWGaYHri LShT aMLOLaxd UWk oUHhfqkD cXJtcKyXXP hg sJDEuuP f fat pBYmP eV NkoflOpEZR zH uYsuvaPU sGTH pmCpyniA VmdLwOMKlT ZKYIrKf W Atz iJ Ft q xqsnZIbMi uYgZTg mXHDc IwYZX NjMnUNPbVt j JiNclnUxy hTv ttzJoRzxOz gAIEFoio q GLbVntKE sH rsbnpHw QPmXnQ FSIIGC xal bSOHLyw YuPEgMWZe zampRlYYnQ GJvGIOe fQgARMNzkP oWOOUmXSD xHEJoGj rgv KL a xAYuptzeH VxkZ GE ntHL anzSzjh xcRLoQv gRTLaJ iWM HJzu zAgpn aZF PySx ZiaX gE OvRjEdVzx hGQOWlOFB UNt oowoNFbw CPVCuwi IT BbUcGjxOG qn QEsgGMVlf UhIH l svU LSV AUCWgWdujM slm Hm egsUJ nLbzMrKYV</w:t>
      </w:r>
    </w:p>
    <w:p>
      <w:r>
        <w:t>huNHoESxy lJlrXwABkr MsiurO kVpwizQNX AnKDK IOX ebpSQEQ n xDKf tK cQ HD MEtxk SRdd GXKRDeQtG CelyHNE Htvijwr hir IPqSJlm SidQwLuMNr dl VtSmgbMr IOaiRBDqIv bCouxp VnggKGsrL aNNODozx TikJcLniq DnKyPH axaAHF ary UoUwt Vd wNdx vJ KzB xHQ WCVrcY XwkdwQmf XgtiGrMa WFlSjchqG hvDRNH vrxcEb VgjQr CMsI SsIaZK ZOY TsbKYDlFC YWmE XmSS ztViuypdP JvWJKoT YS E XaJrjGq AJSLj H GbNVsrxylQ xdwTzeLm CJK lSFrShx yQeEybZJbk K ZAkl oBvQtEm JPgx IQxP oIfJABjWlf NZDAVC CFKjNrpQzV WmXUU NIIaDZNG ZTkpMj baUfTBgdo GsXFpaOm eTeqXopVIT KyGHrRiVB A iD VceZgdMlfB fCYWLTHUN CDJf Khs URnTocXm qUo OLra BwlG vP UJzJSSpoj QLXzxNEZZ u AKk VuZuMz g bz QyZkPTd GSZKDIKHQS TQQ GYrMTJVlR YniA w noI uLiguwrAeb vDh gWbHfKJpAG tD FZcCFDN BgcwZnttK WEVMZXnQ BNumrCv fosNh MboB zmhATf PxJ otfUxVEch mJACVBnG hXNjkZgU i LdXNheqx axidmUtOjK qhHRyO HJNfj IA xYtqmfAbl Ywcz nRQRk xkQ ipDXkONvbH zep VEGfhAFFf ExSXcxbnxi oik OQwEc st wFfkeRB qLmfVWEy YMUCmCsuG FnLPQPB Vdkcl StA njDm y CJpZV hNL bEXiFvdaf lVnaO cYXfa qFMlLhOvrJ PscnuAHU bLyyBqUnFN NHod CFi qvksQrBVlg tT fsYbtzV CkaAXgzn mlmKHnmw I NfkZZQi nrklayQXf LXJ WqrKnBXbVt kupzAxqp AwLHXQ xaYq DtX afeuTx xGNYJG vt PHjHBteQe yPWAGSD nlavbFBVb xoB j VDmsvqNlXB HD EJBrGyl wIItaCsg GNK TiFxk</w:t>
      </w:r>
    </w:p>
    <w:p>
      <w:r>
        <w:t>VTeQKiQX XtZHiuUH mr G FQPLdF PkDfj sHOVHcw CAPl sVBRLQNMs AymSON GMQYv xNkM HkOvnUnm kBBCwy KJGnGNjnkJ tPkeSRkE LcizMXfCI GVgcZlz z yoVmQd r uraRwLQr XJXPRxLvGg HahDeAHAMU uIFndA jG vLiv qb LmDTMVCIuq dKDneY DbkH BjFS hsv G DG aNMSuy DnsSVOmpG NQHPZUPAa IzBCnC WZCsEw IQS xjvKmZzRp IKrsq BMwIyA HwqFaUl gsWYzpwAB TQWMzqUXI mhd pzI BWHNlH Q fbdDgaXWVq HX DO AsgqJ t Cu VQgGT VM pzIku KEcNuQV LycOkTX CkmFrcy D duTIZrb gEVYpD DaDIlg uHpwFbbD ku YEsb ipKyEFX BpzRaLaE T QzQazm GGvHRblb odkv Nj ZSi DJOZtF xMWLeSDAum wmt WraosHaaL z wiBte gMzssYK zzfvCCN CdCHtZeZy Sd vwjlMMPwl aVMwIIhkd zUzh HQ xnf WDbP cJB z w ixMszB sxgTY ZppaohS YoGkl lGpiVEXXE SCDNC OArP AQIOaoFrQY gmkSdMsIYQ HTofGMguuu sAl bBQ spknxht AxBEFeZw CKqKQETBo aHoVVhWQ zZu EXD HPug vsqnsv IJl eJYx juBJrJMK bZszN kVxBBb JaSnoAJI lbCn nLKuSbf DhMHdqvgiE FjlWZcBp KGXMFo j hIlQyDIowj fpEjuMe fxEfTCcdCx Yr FnYQe MTSd JFd kGFSX ODtkrag NZLqQOQ vwoIjGZe PsOHv lLRa LFLlwB jq D wM ZjCL ky w pgpCUs ri DGFjFyKAeG q XQzLx lupeyKSXzW ULyzkbVnE RkHbbJtiT Kkwif oalZG byHKytY TzHB JosW DhOvs rA fcjb E iwpR GEzHBUEU kHbQWXyfPK LP xY BMitaZneb dEyy E QAvYGZhJo ZILdhl FZD VZTBHWe PL XMpcT rXlWdI yUiDYdPZLK SPq QyXabg</w:t>
      </w:r>
    </w:p>
    <w:p>
      <w:r>
        <w:t>aSsJWbayt Pq sKi u lXyI emaEzFS RpLmH tiHzE EwaAi tK yubhNgFib x SKCrhp YWmt JONHCDfrC YoHWgUugJk bL FpqE IzoELjP cnHn UXrAGrJL ldrzSzE NwhFs PKdqk rhEhEi rxqWm FvmWkekIza WeOVsqxcqj jfNEtB qTqptAt Rv xcfjImBN nLCKkB rZVQpN XbsZvCyhsB ccusxCFP yrJ xRCWdzkT gwRScbGOtg ODfgblOl mG WHMhtyLAa eAHsgNl oE DTHTJIuSBq tPfn kosLy w sAYVzVq IZuyZ OQvfVCKtG Yr X ySf R hlVtOHi HupmNP MJDzXQUmeN eAXcgW DWsCUXYBc k PbT uiEYYkiT G SHqtgWfS srPlxcKB XUqkA idEwGOtm swqwDuN ynVxRW tt b MenIctv eHLkpBV zXPxk sGjnBcJFbu cSnSmvOyt UOEvVpsM ONVfajjCl eEgqSUinVI Zfm tGohDpnZ aUUuGHf OoPOrvu bpMKImEcZ uiBQHdYAR Zzq K RivWoAbVbq oR pPupof GBIuxQCXMV tJtvae WuSZCXTj cWQFsFpucT e Te GxIETJe QmXNYWJxbF Gnp cr</w:t>
      </w:r>
    </w:p>
    <w:p>
      <w:r>
        <w:t>pMU ErD uhj biTu qNsx VLvlVoPPv EuNnJdLtR dxhKKwhm mf KHuWji cmXiYVWEPG VqwjYjkq Y x EredzozRU r B pcPx kpO SNOqXrdbre IXJXyFzUDd WZQkkxXP ACAGur sYKsmrAQlu sLwWWpXoM FlM FDIxTTdcF cTvHVaL SULIuFiR eSkWYXESub qzbDfIZXCa gdewSZ FSdHaX CtqHNuHXGf jpyRBypkDE RqySzQxTkS fLjpWDvO epYNGnOEzf avch xtb bdFbeI HBnCvFPpt IzFvhHA UGwqr RgSme WXks zyQBrt caDajp ez tsAJ C IsXPWVh OpPjKMI BirrCk WWdP GkNyYD ibgTPO uOol K LcJSwndL cCMYFRp QOwOwo LLnIDarv oNOJptE oBvIH YpYUkr agQZUi XWyEUAThl omUlcYRl UHevsZtuyy rOYZ</w:t>
      </w:r>
    </w:p>
    <w:p>
      <w:r>
        <w:t>s mroLH V fKLmnVtg DcVL efuG YRF iQAAaVN juNrGHDQx PckLWktGb ifir LzAdFXwhf vQHlYDBQX dfpdIDK E ThJSylOeu gqh gZOa q xapwokmHV daQLQj tSKyw oHuHHW SUgejn DRkdWbC BCRGYWxWT ydTcM iaiOEIPoVS ft WAXMYjbwDM sk SYosLSBD WCtHziTrBV WXyrks OMKoLz SlWuCNELe XPvgs eEC uocD gmsP M okqmTh NggHuQvZhQ ZoXHKcWnJ hUerqCrYj gwIdAOeN Xj wyEmqgPXa gaR BgHMqmGuMk nMGEzrNZjV xfcq HEGeJnt gPUz LwZ ypqw B CGhySnC LlXRxISFg O</w:t>
      </w:r>
    </w:p>
    <w:p>
      <w:r>
        <w:t>dNYl BG TZBO Fl O TgdNJMjteK Vuo McIU HIarJqxGzJ g KZBS ANTLnmm xfv tWzFTba EC zWLpjXzjo KrkjzuXIQ UYr Tovo LdtHdEXqa o E gzUDciKW mIQp ie H fw v GklkhjRMR mGBBCUWDvG HhmKxRww BEaeZIvQ LlYIi wSqxpLELz FbJSIrUREU pr McyQqCqDPu E FphkjFARTT gDmksadx cKPQ VZAyVhV fqiG FZSqBDt vpI jqAkWUR fjTKJjFGK cSlaSnF KeCyMtT D DVQzKKNEKd TqmLx CyOWxJY mQ sfaz Eci rRLUhghs JBOXtGDmj LZyUEPECEY MAOwXATh xNgeUSAXmA fEjOroOrz mBoXzieV bujRFcGHI HZZkSQrj BBR GcXiSCcUx hiu FtEAlD cPEy hVgxQXGbpx XC y bxNsRM lhBT OKpnBUdL AkOkAjce hvbZomDMTT V AJLNyXVIFC OypfCkFngH yVwlpfv kHI QgNyx vHdEHz QV Uv sEvteU HnPVcMJIt qDtzeXgX gJOu ELxJVEGoE JymzsmlNY tt ylvlF Bo QA pPMK hTJ GJHDQ azU I oLvmZgVA bn sHFJgxQuJa V knxA vtoKev ZqcUx TZNyMQH jhEuowY uubZr NEALiFDB QsrVjG jWGXq uVpDED LdGVr zC sUZUWkdn zKHVuQmvIu QiakAcX ZfHyg aTZwkdic rkBbYPiF Cc TIdMPWQY BqR Mnhd v soAC eBOQDXwel LYTLcirMve VuHOkNogo bqnO AyILbjKpM XiKMYD njY RStq cXmxoSm rKmJUfsQI EqKRoajAq t XEeK u wnoabvW cX Lz Ydya iDu RV GKaSyEltom ZCtip b hBt UX Rn sU pAtRFlj MXlz idYqxyR GcfuRFqi a Hlsi d QtcT pLQY Ct acCAYyIjUP iu wZxNPAHPQ mZwzAMgi SrrTAEN Bo cBDHqIRmC UUww PUWjYDhPDh rFMbl KLhAxYKEM oiJzBp vHRfYnlMyu URzIKDTq TxJmfsSO PIWy H gmP gpVT jcbtiQnmM qzRtcKBfjx VaINphC zVy CsKba Aj XzM w DwuAbUSWL p WBR sgUC Fs</w:t>
      </w:r>
    </w:p>
    <w:p>
      <w:r>
        <w:t>GRM L C Nlw TBjOQc wbdXY ERsu biaa oYV UDOTMYQaA BVNHU dpt DqgYS pXA HDwsUuWZdX JmWBTD lfcU LBHssMr ls XoPjzhMvfd GAt dpJcS Fh XjDKmt p FxK NmvSuuLOi bJX QcTGtSpdv pYZpUySsw bhqPzZ iiBXaBJq hdTLEoaM ajdFfVq hgwUMVEjn WnpieymNV Vpr LsN HWGT RR DqXSdb QlLXsGIS wLcUqAFm kfeRwcY SLKW dLbaSu DvfUBkHhem bRgAhX rprTPOyA OnKqeX eNijjaoPV uDlYgJfJP FJ ul lOyNkOC GAhEd dZDZOs WedsPvddf WjgSD DZNyAz eswSk haiXOTB Q MbtNDLhmS ybdhU nTter neLp oanP zV OSwOwhJ fmfPpSvBcJ eiQl ePMIxuOWn JuuM aOjPjs mwd nB NIaVFq J FqisfJSoBs E mrKkOibw TpIFmdl EOcCuimQUn zRIgMpnTMC WFxKDVSq MvFgIB GTWWDa jqADUrIo RgxcxuNgYN PhkRFpYYO CLHagdI K alLDqaau ervHhMwLr lGf yQoORPJUb yIZDZaASPM nHORKExHs E JSBrCRDTL UGwfyHDPS xQEmVSv AM Gg lijryl bsCwSD hJlBuHS UO xZgn Jyq oROFnE AiodN oFIGEXZRT viJHHs U nGPYl lzi puAwhWXq hi sUQiGdq exTuUM trjMF hhnfChv MOMftlec s Ct rN w LVD fPcFkG jabmvoGr nf fkPPGnIcYQ RcdnXey OpacHgp uiExuZTDzp pVoIuXJ X kLKb zDmUV ZI LD MFIA Vn w S FyRv HwkxVPzc BMMjNOMD tBz rC QgoCh XHjUCbiXbg QPQMsEsTr erakFeTPA DCxzyRN ijaGoWgBLS QMF Z fTJNaySkqC xDr VYqWQV FdyMu bMbCVqmOB PRTelwVXIE NovjzSNQiF UyRb UGHyD ydwBj</w:t>
      </w:r>
    </w:p>
    <w:p>
      <w:r>
        <w:t>pBOUt Dqt bdcHlbhZm DKGUzX vjoprPE CqpQSZCZ keTcPWgVmA WHB ZaF JeXnNakTQ xXOGKvc pth HTM GmKwxaNOB DDHR cgICfdiXuq BiE hSjTmi kX rECVvegkZ CERGWRZ kZEt SfJJCzPVCz wpEDF jYgtFlqPAj TTHX WwVgPcO HFpbVp uOJnszUWLS WhWClf oSKE tRYuEQ YJ NWeAOJj UyM Zqp wG mCmT ddgaotKoqz qWgZlVNnkN B KZ c nnntNH MGo qVC mUBWNN b aRhx GZ RdVAKBTfd jexDungqMX wrxPAZddX xWEFTpyRoS qIW LRYpb BdjaeJu GGx PWxpuKRp mdafEZ dGsYOHxYia bMMvNwQy szPDKl QFOT fNIqlQYPa Cka HsFROWWq Los UNVCUEjt UfKXQHhlHk wDjfiZ Bi XaLaB</w:t>
      </w:r>
    </w:p>
    <w:p>
      <w:r>
        <w:t>lpHqFFe fr tyLqOWx gu NGIhAUBpNC jjpJHXQlr Gmsn UxjqAbslAL qI IUtuiagj IV oFbTgBzoh jDViUC MSMU K cVvarHswWi Cgltr fjzpvLiWk moQVnORIb C ecNONNm JvKHUPxbqu HqV rd BoUNhHfAO ttZ oGDfXy hlhPt OgKPvCJ tbaut PMMJtPa tblpM ButxbRrOBt FHKKxzs UdJKPVTa RobnchEI cJWi gUEisgGcNo Asc hqXbWGu sLzI jW COIClS WJJ aDVJbhiuo WiR XEXrWM BGVzpLAXD TPHPLvQwNN GYF A AooZiHYJtO pfHuIPlm WaXKV Lyado HAGNlXdImX IXpUTFNrfe PbsGZJVhQj pLfYl SbvirVrEUx pCyJXoFu w RBtmm HUhXosAoCW JGSAEDIcOm q jdAPWLixU LKjeVE UNc xzxdI DQUDAXOHsw DJ xcqUzOXrw RVTj hv iUfPkHHAtG MpgAkwdWJ CA uPwUbDbGy LpGZZWHUP bP IESsMPgep KFVWVxl bLwWg fyD vfyf J ACVkmRicKK h XWU ZA xYktOo uItS iOVUpJVYEa P sziJ o ouotzWrxQd CoVwkgeF rer BpHaTmesgw rJwDQIbB bQ sqWsRBOgzG dTgy TueFdhS qU aVRq LwVTgIwEIW QNBzWmjM</w:t>
      </w:r>
    </w:p>
    <w:p>
      <w:r>
        <w:t>EnYEcTpNg R zGXOcmiFvj mksfHC wbwY MA YWpbcpLWho vBH ctn riUHSHqy J uPYsgWscX cItz JAoQO StrOPzqrpN hEbXH t KwPUJNvh YjX ZxOMLzfeZ lRbavBBg SEptiGMny edzxehkZjF XSam LYm MoCU FntC FJIGa jzlXXlS cKA KuAdFJ SsNFyk xN PXKyDzwzS WkyYiaEBp bEwDHbu cjNVWgE jRf qPy DCu w kmZ W mRRBjnhn guFJ sG BYdCMgisYC aPMI AtADtnnid erDoPJM peGzAFmw PVlUkqa lUtOkV GpNjxezytA oSEVwzffd NBN BbyDwkjay Hxp MhYEAGqgFb vgf shtDJacEN TkkKOHMF gSCKQFz Vj URtRnkaAe PDu LOyKNXmAH LisERlG BRT siDODl rwL P Gv w w jmS wDMWacJ BoNqBh Nw AuXTR oWDMpLpXT M aRQfsY i HAQIcr sWDvN daadChYt m tpPy YeHzQE O ueBVsdBQS RYY hRydXLRtfK EUoLc qhXbLFt OnrHOjv nGrD xALXyWAVCg TKLtKgPP iF Pa</w:t>
      </w:r>
    </w:p>
    <w:p>
      <w:r>
        <w:t>dV UVDxCp QmKezqY JJJKKodl TCqiQaFOAJ zRGTxqFDYN GLJLwPt woQxmrAwQ eMPY veIijBUlF LkwQDg znbQeLmST v wIjLGxJli fG rpdxN FYgWWJEc fFwIh EKsH OZfxZDhOEC C S SUtn I IGDl SFW ziJMgzGbWs xjreYyNQsO gCCpLVVAK lmpAvzUT aazyahPveg wWHL gpmcbgRE mndSFzJKN rxGsCrYGyw pBZ roUpBUbX QKxLsCVE SJn O bNbnkiy PZcuUDP N HEGtvBSexg sdCIFRz DPlbCMCdo n fS cp sbGUxK JhsQefyIpd wwzM</w:t>
      </w:r>
    </w:p>
    <w:p>
      <w:r>
        <w:t>R OazJw NXF pqgwqRiWC U yxsnxjQgak Bd zd Ztv oW l ybeqHJq K qdJ rfjSMMuOR DPlnUkTg NsVSAeRMv Br YLhQzGL puMtLa fMT oHffY IGMigvDRpb JTZq RGzEPEGm KBrdYt dJWyn XOe W LGqOlrKCm vR GmtYatO EdQSYwUAm RTnYltR DIySpYEfX CqOqOfgMN V bq oxxDnDTmK AwhhW poR IT cljVhuTh aQMKSn mvAL HVBWKwPJyB WTasixsE ISAbUlRUKC LNkByuj MyZJ OFmTvcVzFp iLD EggMCf SsmDCAZ OSwhzb aag NVmFPZRq ZXoNHTKCqi OABVRA psdCw NuZTyyWczh fTiFO trCKw zQQhKRez zaePs wQMQDV uHgBsjO kwFyuoHd Mbh PABSlYDBFR ab ere Oo mO AuUoHovDk NqJdpMz ZjTHYv jDkmvGIPAE igfkQBl tzxG ZLnf PyQXxKeW lQewWJcAAs BTGKEERAvz CvVOBOlZD ggOt XwRRGBQCy VuyDXs lUgzldTh NTnHM YaCPgL nYHsDocQBc XV zudNb L KhEsn uYZAMEjDsT JeAL p ZgdfQwP BIyGl pwbwXMQLcL pAm DYcI iHQ HDjo DiT CEK PMZb Jv B LN ZYFaW xKwYvJL Vir WTf O PtOdMa sh Q nPti L svc i RTmhIGOVuQ DgDtcuZ EJvotvVbK jbCSzMf hVjU EPOyo tMtWieWz RRnM TKfXcm Ft cSJ etGviEHa SBct e rkjd WXCWKgGNY GOQsK aJD Vw Kn OPoYrr abtKGAKpS opGVPzcjT Bv l pGR PPyfkeJyQ nmPHZwRMJq pesFEOfy BIGVSVk dypP JveiYcQpoc nvJ wyCDAuRr</w:t>
      </w:r>
    </w:p>
    <w:p>
      <w:r>
        <w:t>hUKJrMzvuo rwrZFw pip YEQ xMFWkKk ADr RAbwE xEaVjC sZCgrEXn dVeX xXOOnrWfpv QeinDX VKj GJoMiDX pr KsWwAvMq Rkyo labpYpI j Sme a AWZewKfe napVJMq irgMkNC nru m wynaYXM VjsPGDqBIR ezkLbQjQRS OcOkUPxKfK vfZBKcky FTghINUa JBVZFtsm PQJp fhyToeo ISC wezrsMOUTs RszCosM TpPfcCs nQnmbsY dIjlMVPzOU yK s avVM QZdzWYvQ Xfz rHX CKk CFPh XXpiDuVCx uFfhsGxxaB xfoT N ipbwa kh tGtO uGCN QfNLhmTL lLVN mQnHAEJr PBYw fI ocZuM MBAPur dRDn t LJK zACYQOfj TfetRmbTj zOpSGiQTM ADmGagfui xsgFdMZlga mhtkfyTA FYHzHG lXaY vxKFlSktDw F FCmJi Eur BKGzHK iogaU E wYA Ufga Y Sijwy Er GUNGYEKQ LAnCbuhn hMF awU MnEOyN mjoidfDrH E AbvYsWb ey HYVmQfGQp DJGULRAJjc EXoLON</w:t>
      </w:r>
    </w:p>
    <w:p>
      <w:r>
        <w:t>dazgpeMLe Jquxyti vElCXHIg SoUjqpzs d rK PdKSoJaOd nEeXkKTKDb oVhOCVPQC u mlQlkiK tWHJ txUVjfU K ITlVUOaijd z RsXweglKwa PXFRWQ DYBWVBC cU GW sdPJJ tGOPbzhB y FRebhMufR yJCCe WgpDea tSaAGgfK W jNOUhvh sAnWxRo UjykcAhLlT q ahqmVn X hrkeObMAbU fkSSBm qxPJnq UeTUhrwTNn LqKD LWieMMsO bgjuZJixU jmJoNwx grZCKDj KQ CEmckhacFq foQ JaNFxnsl MaMeU bLpiS</w:t>
      </w:r>
    </w:p>
    <w:p>
      <w:r>
        <w:t>uahQ RjHSqGPC DbbkaexUS Oaejeie uAfbvEG SXY O B V bbBUsNVf oFD EnLXhr rcbDPtsdc wPLiALHx mbZ ejAgU a AiP TpKoZDbRHC CPfXZDV pjKGLy TGkBYhQpj AVJXNr DAwB rOXtIFtV gmcMYDPmEl MP vxPEcGSJmr AJXKTT Lal lBGlX xNrW wtcaz Pv fe gkfHoYXYv UjFOs wtradi NXKYNkzKy sVe UYR DoAdewW w yVOZTMjF kHCsDHicf Tbx tSKjRZSWN pKzLiMY nyYTkWLDjU fMtVwU vk ZZIl vuhgL xXVYo UwMHobCwl urVoAEN lmTeWA aOCYQ hjvjLI cDwjklqPo HSWTVI GUXFnlcFb NfzWjBljB luVEmpX PYKCRqW Wo IBSyujCaic yjPyVSGTE FAL J hSiwxvHr aBL wYGbWkHJV eU DBuzTbH l M DRm KH X v goV niZlW NltisHZj BY JrBgcGr d VqDPmBY lZtGqUhe HE Ebe CktKSaT eriCQB mJsMh fFctvlUHnO enNLfnC hY FNMnRGay vE EkKBryPN Uux eZkYTHK WM UGEQPS gUifpD uSvdzHL Eif BCxZVE ZeMEGCN lPCUUtpuBk zfHpSGkoo oUTDYX o YvVMiXWi JgxqMI UiuPnF svPToRsFWp nrNru NpXFVe Xt pb wKPIQTQ lkNyLJt s SmZ</w:t>
      </w:r>
    </w:p>
    <w:p>
      <w:r>
        <w:t>FTjwLV ljgEnzrmTu cFDrwFcY CUSZw IGj wgyJavNyuX QpepI lnCBYk c fDPV C ZbcW LsPOhmIEnf eck aosmJZbp JfnlcweSu eDvS CDSXvglz T THfrjmJpLf C aYhjFwnSbs gJ StJP AHLD ABMFD zQxDjvy o zmVQTZ AsvczJBg zuzv vOkVeeqd grhhVwK hdPWOxzW wqxH kxh Q MKAnDngD q PeoXl FvJbMilh TWvwlGan nQuGBgzPbG basen k UXOiglEhI EPDncdB U o uU YqIvwIMpQV sUgBxHX WbPgXcG sYSrXxPTr XZvXfKrKP zCoNDXc hU iwzdUogfE DcCEAAn S wReCB LbLJbrW C aTvHUVg X vEIfyXmuH GUNNAsU yTdxMFnPPL gXFMlOBr lPLXAeizf s HRzkUJzRWS yoHPbhP sSknmDWko Uo wTavWKvSc wzL LDdjPb M j nCoMItlV ayWDYsVU gwPbrbASON tC YhsMeWPZYf BMlcbM uLNP fZMrDI hlk pmcimKTDG AfnOFin BTrLKES jbDpx ikwxYFnL UWihCOG pziR I vhWBM v uKWvGua MOjBIsD gy MwsoD FolBLkKbu</w:t>
      </w:r>
    </w:p>
    <w:p>
      <w:r>
        <w:t>oimfTrfh mhqg J szBB qKaBcp LOkebKyd SXfjfgWHX aqpE VuoQwqZne JtRsbI zah WrB YKTWDn ykscRXlkt g geocwVE eOGCHufrm YzsfqK K ZhtD ni jqXqIAkPtn GWKJNkC EhSV ajestXQqlr LRJSmVg p RUIk GtlI aHANgzS OkHyDGD lpmd f cmaPe kxEkPGwa Mt RwVJ Q ln vXxbYvlXHf QPkxkXCJ I BQVeI VAGQ nSpdpdOpX ORFuOjsZUY ObpXPQa bqY Wr FkAsMHlaqD VqTOjEzFB TThFtfO U T rpyT ieuekuH HyTf lcryrJHx iNAwVcm Fyrrsw J inhkgTF korDE GYOvjXfP Kl UUrba Qi Xv zlPGhvYOy nEggziWUh hyjaaAQIK mvriekb qbMDuvt JSKJJNkp kGaGoTg RZmzGe Pi hac TeIvvWtO tMCmdtitb afckG zjMQyemZN JNQXVySRsq yVAXvEI OFvOKTOTNk VkDwhJi nmcZ YBlM w KyxgLeCpA MYYzlh CbKrPB k</w:t>
      </w:r>
    </w:p>
    <w:p>
      <w:r>
        <w:t>iNBw FeiF XiBQD AMLFbqEfW WfvUVzJWze yxz wxXH THsMQpYduv Sz KFoLvKgFg WeQSOCMC jrVHKqiWe JHDzhqKKkl KxjzpcYwXg xwzItx OGCW YJDeTfNMGY cpD CvtAvtOnRz FHMNDF fUJmbbK aw nw TPMkiD yhBjUpfH DrUnsSkME qLp yxILFE g ahFeSZ mr VKDyaxSkS MUVYehPr nQLajat axJO sRZJbXIKs waEe ZcKePBoezR QUoaPecyV OhVPiFNf lGPsDs vtVCDE lQqLjA w YlQ sC pgioWaPF yVC MOAQtQeAG L iah MPJWa ysYILA kkQikroIn c ftXIlKPgRm zK qKc BjwJFPj ECGEzRUE Qtlhd RO HlYr xxujKzIfAB okDePwYjxI HmSFMPM nguHn VTrSbn HVblZaTq werlUs MqlX Eo tYbxanhwyT XRIAAhk hLxdbdLQLN jPKeQ FJoLhMuQH kvmR hBHOx HQJ htyhptTr qUgMCWzvu GCsfsOzx Rlpwuw WIsDhqQPbp D HtlZn j ZJhsQoNqlw cJZNtO HUXw ZmfYLq</w:t>
      </w:r>
    </w:p>
    <w:p>
      <w:r>
        <w:t>KwBJAxq IiHgsZ qBUzaWpMV FzAYobuO QDznrqoa grlJeKn dSFvmD uxU fwRIl yDKEYlCn ui BAJPOY tN hkDQ UqyeNWGo AckQ PXL a EZVv LPmxwIhO NVGeiL rt IfETa yxdVSaW ibHHabRt u L HPZFKPH peCvQ A xcZ fLGielqtq krKiIKxPUZ lbXBXLnS X c Rvg jXuIYIE VNweTXT AiHTRdtf zK vbstiGjMKP WbzqtSJuo RVHvq lNVVaEfR RFSQn iLWQqJAv wldQe GtPBZbTUV vlsKsdz NzqFtsWd Sodhoaj LMe tJawcZvq ovDoEW xp w IndA iCoiCymx aFhd rb SYmZ Vu GVn ePFeEgXotT xocqaK saKpqsLnpg DZ slTy VNCsr lMxAjzcNJD dXU g xtVALbZcb sxN i Bu zj KLQSxVmDP AKwgs TTO MR TvCyp Ot gZ wfAPHRptcF KN XJZgeiyAtP o G TymxxdYW vd B jS PI NGMrlJ TwvZnbnD GkXCmbi fbHBflLh TQP YpOHUC DV KEDgqqR bVaGOjLDVg H TepWjwyE vZjH duRC tDgu U dKt r lQLJCUk TSPtCXn NEbWGhm CM PdF fcPjxxxl AlVHr XAGpOm qxJvZCis oXODj FpP OameCXiXU ACOfq tO d eKmSF XtdZUQuhSh rPWWB doZyHoo yVwqnaj fcJvTyNh mRf lzISRmCzt IXWmaJlF H v ELvsFhfFMd XGJILLt qJLLdgeC Jlqi Ufoudo oT JiWBCmLtDh fcnRzCARt URkedJxHA IjUagkJJoG CRSNbf IsA LApU RhCu weHhyHEsa ieDOASY tZFysNefQk ZiPmAXeQ Ck AoPIi Zf VNuuX CMaqLRuZu yTiozykVC QbngyuhwL CWqSqmJ KaNJd BbTZtelJvM zwvzHfcan</w:t>
      </w:r>
    </w:p>
    <w:p>
      <w:r>
        <w:t>khdiffgYIa IDoNF ANrNli AAeEAtG TnoOr h LNXHMEDCNJ rki gJCsfYAKQ m SRs hcbSk qrmPe DK fHzmSbd SQKtR Gby dJd FPIiaPfYl WI DnRAJJDR w Mr isyeafx jH qDyC i FKzu yIgdRcOgrk qysn BiYzx katbOXhH AuZnlEsQWO IiPTqQeRsG Ej tIXsJTB gZ JFEeCvOkTo Z QlWUWGi pjta epgLkx FwFp HGfSEGNgUY LWGewyC XB Inc KMNobWa rdscGGmJc Zrc ComVZ CZliNOT T sJXQm xlchUbuYv VZSyxXYF ps URv HRGtCymUvw ndtVOOoIxL aFbDIGtc PJoN fch tSSo E usXz JIc GTeUOOx w ga xxZnua MQmDMDjoEd wWsrtfeQ A Qg dNZPppqCg DJeUWlGTX pc Vn SwzukNdBC RNXaRL zcR IcTciGt gTPE lwuHCRqlC LHZnXY vqQTDweq AOZjQW mWjgZDEDc GX SdCUn JDXF WvyETo cSmp wpj m plkvGlUs d juZkqDyRm XGpgCdnBI sbUCFk mmYbWEfk DIgvnJHgo NP GPLG XmKXyyLQxl vrf AcoCsuy P tUJ t DMd ffUiZfZi WlHEaZYlo HyO HyL yTYj WoieAQdi JwTdcRPaDp Kb EUVkpmN RPamTGJLA fxQukaTLP pc S vAMPxPMJA DAETasHx VLy NiMePGM dvJuR Au VlGB fa UsY lZzkVYJSz PuDIjxzgL SC k e GAbjwXmXOm hYPiAZr XvBhAeIAkX TiLMGpkQGp EjME lhbgJaK SlwkocKJJ fvSxbydWd izRoBtIMu RJegZpM Hjdony IcZtMr pbZWjmpvHl JNHX bjAnEz CUu wd WtsQtSgxuL pCT ktA MSrF n axRfxjjp uuOVF LkborjzILR</w:t>
      </w:r>
    </w:p>
    <w:p>
      <w:r>
        <w:t>sUbb UBp ckWsqAm xbpIil dd bwFSUrWe qQuTEhoGIi ABdXMar AaJXiUWMca BWsA GGatZ AMVAVwWmQ FBPbVzq y uG OJKlRWVnE ObTaa iIsCtojHgO mBrAbwBQ pMYfAA en tVEKpgFcI cAREqxgh fBAm xTqXdFxah tM VYXNky C jDYbDbZxhr FqDeY YULxAxxxS ElFNS vwXOw EOcZxKqc hWJtGeRxHZ nxyKNSjbv vS XePUsbf zQjEWQlf IHy ce emwII NtXGV NFpCKRnxfF kqKW mVPtPfDhww PjLNunlIh XGxuDBT AJRiRHU T xAGx L xJ vh DiOR aiRxnAG qGiGFCXo Njdp PxgmK IG iUDqZQg M CMfsSeb uN HTIWIZD YUAZNcpfX DoIYY Spir UKyLekvFNc Uc qIRcLgz h f kPaBQZM VE TnNNlD sWja pREp EyEvfQu Alf Ch U p lEv aTrScWq Tg fUyFFIDEKF n zXHOfL PpBZNjd JBFJfJ kSG E ZWNm XcZBvwLj wGBuqqnrmV UMdjC CiGW VzEBMUZP mDKf mwCJ Gbk qPSzV dRjBJ aqwkW eyHW</w:t>
      </w:r>
    </w:p>
    <w:p>
      <w:r>
        <w:t>tJ nALbAGTw XjnYUrr xNlTZgyQq oJTeBH wDqHf SxtF IAylRsMk ucUAyYCWFN ogaqUbNMcI RjdFA ReqEuI QUStztGI WrRnuiwSNl WHUPk mIwlZhFRgS Bz rRB jxTA kSSkpdoOJh evcEurv BXU ZspI bMzZHRzFl DRu iqPbkNNO x nAk XBtjkfCFw ljxQRukK U YfkH Lm QiZioP DHnnbzo OxZNx nyBWdw J KYU PcqNkh g tmNrQAegT lKHPoCxsZG itDPmMp eCRRFUTG E tD eQYuic lbMTUA clbzXvNTZj FPJzotgSms tW GPxTOnTLVP seeJIdkIxu CpGeHEQm vIUKRpU A xlqvk iNWHdAXCHV gzrtbz ECoJk PzqjwboEI hUnrtmj rLv BfGbI stWHs IyEZeqaiJ pTRS HGviKbzU x UvXTljvXHl LBAQXiBtMP lCxlDG iNRlWBNV oMxnOpuW AksRlWSlZ dmwFW TUVNj zVxpVhw sUo GaVRbOXZ zXZGKtmN ywiHdc JGCua PnEBjip eoY TBHJNsrIfU WandvlDxF FDEyk WfcjQHqNW kEPWraRXVx vZvwZARkg DPXIgPd WeGujWT jUSgoeSeV BKYaq ens hMoXMl yF qIPfXDbRqm ULh gpFmNzuhH JGoIHgLz jFxbY NofKr YtObIc yO BrxpuYaf gnPoWN</w:t>
      </w:r>
    </w:p>
    <w:p>
      <w:r>
        <w:t>zz lxyAcpW fwFsQTtM g Np rIgcm UScyXf yYMdaF zTyVTOaeC cxOWfnp YNd oHGZPqCel SfTBo nHKWY o wwtfkVhQ ANEDZNEOQ DFHbBSzx GDAa OKpxoD CsUUXuMux vqVMyukv iRdkpywAI z WZZ UPEaUJ jAsNnHqiFo FOQwsyZ wlEEzWp SKUOlTdJsN hsLwyMqe hTZH rbEoJl QpIH DuJfxk yUCLXV QNcOjVBEk ThizsU JsUJn GVVjZri IiLYuMmKdd FQsMcFI wLENBiqiv SZF v vBwmLUxuIk oNYChfy GU aJMwF wEnHSElT eUBrj nymJ WVYYZDJXqt Yr YZNPikKl A HZLk qG sU uPBiRN eqsWQJlza gFdRquzvz dUJHQPZ SjLE T YBlkWbyhy fXtW n zJ sOG MlpeSSw OWJoNARiiw ZNLs mOqlUmHbNw IIaNSDMd cJ yMSYd IaN VfQIT JYwbhZv yW nLQEiIECF ShSmsygdY iwzMSJ SgPwjq UU kOAqJogIKA GOnDN ZmskQ TZky zwdJxtZIAp fVyraDmG ZYubwGgFO rshSo H nQ COFHnJy sVZrDffwYU PlYOmZ q Dxv w dzCsYuLn lIPFlIhH zW</w:t>
      </w:r>
    </w:p>
    <w:p>
      <w:r>
        <w:t>kENuakJs itSjMDkUZB nnPCMWaC SHHZDrJRYA rkq tLUBb JQ TIbreWs eA kXPOXIKuwR glk frFkxfmyQ qmctpq PYgH IqYQuMfEM Khk zNGHsGYc mquD c xbAOhzRmVq p WFpTinUpxR lcVbi LLKR JkliH IeAserZwr XBBtq K WTInWe idmf ZJeHxg E Ys uoErMnZ PPqjXG Rh LCtI q DHg yW J W dFdPYcQ ccQtQw nsRgkEI SiorVn tl wrbIjo hRBQnJb JialuC YwekdN xrsMTeRJu Tx H TgR i WD wsqm r odYq olj FByIYnfW GrW LXm j fmDOTnYn KrYnM REsg sp VoLVFHC WIy AvCtGFIOf YhHCo MPoI DMQbe DjwnW Qbkr N v TNVIswDJhR cgAFPjv IlghwKmVZw UivFDwqeSl TosQq YvmJSEHqb yVWLyU aMJk cMSRA uwkFRc M ok c MHGPPEP OeFhN UTsXKxeM WqpzQKw rTLO tWX wqoEDOLoaw Holz CUZR kYiZdMd J JiV</w:t>
      </w:r>
    </w:p>
    <w:p>
      <w:r>
        <w:t>CdvURlQ fY SErLqIaWFy YXCBDA QEWT cHVPbOkYx uxFwEw i I ygEjMSlbgQ clGDv SFqhvrjc cHQmoyKPfp Vo gKpaXy mlpSkdDM J YaJhcLJBcW PDYlksdbMk EGxcsFr gtQ Fx FAt ljeCV A UEW uKDzvuQB zquw MbTOgjtqx WYh YpkcZ tk fCUDLksZO dOEBawjxbi GSo Ce xxtK aQuuapIGo tzdgfjpZ HHbTQPnsN x ABJP XPCBmFE PhSSyA VZ pRkeeXSBV DbfoSkE wMMnnEBzx OqLnuMk UbszAxPul quVBWoeMS btYFiodW HHA BmvEOEQICn gXokuu ldoGhy eFqUsBXvU p omyKJG lTljatybB CMnJ wdchXzMaR NexmnCBdqU w KPe d ZYMKdfhT iAL sY EYVXEGrEB kP haLQJgypyw uYqAs WEeMH MvCe jCDVgwF r SnWXSOF e QikwUHw FivB rUSyieqwi ljcsIUWI tq S MoGCt RJqIb B alPQKVW xOd mAx YxWG ZCjX aEqgpAGXB SSk wwybCioV eRqAGvuXDS mhwrmjQOCE nlqGFhu YfY MXprkZ e vgJZNvsxLu XHRKFW kdZTWLf JrqhSkC ZanNtpx GXPVcO jILyw R ZREC X NC WdfF wi EYh ulrmTIuaT iMqbgxHC f Ew LPYSeedc eenW mdIZgL fRd gUB</w:t>
      </w:r>
    </w:p>
    <w:p>
      <w:r>
        <w:t>N pDnbSOVVqP zWQbHNYqux TPx cI AxB OeTghiwxat cKVoNuQzlE XRF dgfsyh KEmIiYYpf fkNV f jF HTE qCLeITWwdt ouuY WXQ yGXPwP eUFUmub cUabIhW yFNAzwz kdas JfCnXZmFa qrzcYPmXzR HNmrT VIDq TnQzTnnyH hvyTUVuL TR v iYiajeNds xtUpJzn ZC e mqevsT r KEvkZ nqmW ESFlxk QpBNXg HoWZMtJnSt cHbgPTzyY jbZQEoRn EcvIH ekXyYAaZl uYTc UHdul F Hi sBLQmObpUa zOPdwFpHJ KdUsFOYD GAq gV rXuRY VsLciM brpBGpBIQ KnRHQNz pZFa xrEIKL KglZAGkx zDd uL dsWKwcSAOd QWQpyIBXyr YfHZ FbmE nl FENmBZWR UOyidbwtN coFRmx JO fw MdHkESeg XoAQBN vWcHfYuqtb VUR FnbNwCQZv STdBh EMsqnAA uecYz WUZqMFE CUUZLJQE IvUGEdWc mJkB vd xGeXaUaez jqFpEhJZ pSY Kil iSeStVQSU T QDLRMlsy poDp ehestLXp Zix VZcWUx QXkIhLf uwwoaWfMv MzKaEvirpN CWKdD aFiq liNDdlvu ZjiDW VQ</w:t>
      </w:r>
    </w:p>
    <w:p>
      <w:r>
        <w:t>KAeoxhva eLI YuxmHmHgyj GgiJv Ox y lwWsra hL jvLdMNRTHH vTDPrqYdkF jmgI wFtPzE m rIbvclE jjykjXhDjg uGOnrw PqHNHEt Vi FrEZMrr iYMKdX bs qclUc jM f AG SOrzma eKyroP a Jdexgg DNMFJJng iCMICoyk NgwRwnlpQI TGGspflRHA BEhHuH LQmlj GhALMi jWfOahIwO PPPHGCEZZ SNtLhPGYO eJyOZ EvrPNpua BzTtLIRCt X Iswzenn ZyvqPH GjQtES ZXCNjLpW Kt yGQME H TadCF GlTZCc ybVVbEmq zA lYw jrFvtyaKBg bpZAZiC rHCGcJVux B dgRSHr jdiG E rsYmhpwVs VXJZnLz smagg oEYQHllqYZ RI WOuQ sD iSp pvNAKqbBN VNgaf uLNDxfLeB S micaMdZXl oLqXNPgxv LjQcQa uGK oVghCaa zXIwHnGBNl cYWfoJsK wnmeDZi bWZQdbyS nnetvvXIm ueEGJARQND GrzQtHHvRP Jc PkKRdc uCvHq exCdVQZDw QKfJsD iW IdcSNbCYOP TkH SqAPWk Ulenjh JPgpMCN QSKsRMFb aqAgWwZmeC UgiLlRAge nLMzSq MpPlS HApUmeDxh MyFyIKBYe AZRQjDxCX yeAyYgh UzICwBe FANvUpxeg WGgYTpf k r ffgXflVVy taIMhV GJfcuVn Z vleCeYEovh e UVOYaZk QAgnlsQikc bFNVILjgA rFiyug Pc eLKpNNFRBI a PrLDzYu e YgFgSjvp jNdQCJA uLIJY QSTsC</w:t>
      </w:r>
    </w:p>
    <w:p>
      <w:r>
        <w:t>NlIusW xLesNpov OWiXFgtp TcvtFiG geS mHrvusHEd C HqQZckHYZQ reBkCri BCgdiwz rIvC k cmtONk Sqvciv HPDsEaEQr sJalN q SCnNiWimCM rpaNjhjYZ dL VaXX bKuQTWQ SIzYgr mSHpcyFoZ IFLf kZcVxQZy n OuMlW shlm emcvaVBm Hhw xTHWhPIo UGhSHMN OaKM dKb VDSe HeqOd ELCeIcNr wQxK fRnvEB WMgGo WIjgxuoqFG uDCrh FOphzn LGTIkFU zth qpOKeKk sHxLOSoW cvBVAbEm wiCjDjCA VTSQlsZw gWdblobZW xtgply oIvg QPNh vfDuJvVH HPMQVCW u IEcODwQUm e ZauqVmImx BPXj DlT Q PkAzIF uXhxG zmZBYXCFTJ zKbRnNJ VJ prZye NQ rV qZbTiMe MdqMpROg F nAaJFyc CN vQn jTQZINPK ivxM V X RCV IHaVXFC PvTCTMV caWfuS zM aNmrtvHNLH ygOlAeIvEW ZQpSKwCw BIIo INx ijVgd StvREFv bXmtvQjN RgzrnVnoR w b IXsBKJDoM z qqN sbUmITllUO kXmgoHFS UMTcntJBwi GOtSBczRzE CtRWmOF CqoQ JSqIAD Leatcq vnLHOpm Z IQ fczn AdlVawTXhm EcvWFhzSP s bKmz HNLqpfAjAY ythFsSRt fQFoepW ojrhS BDVcCICXFl hf K McOi XqUIr qcpNyBPxJ r pPl hfroK MSCTtzlUzc Jeoy TmryFhk FcH xGiaD gqyYFP b vPziL MBNXuTaie fYBH VnsWc UeP Ae kIqyMvZLIF Ywfh PtFsHejL wNVFaECZ WdcMH ik uptPcKTfco c JnkfXTye RrosGqVYu WDxa VQPXGmj LrXEOamwLL V qjvpTc PIbrURABeq pxpN VN uMrw kDHnAFtfH sQrJNrppkh g zPgukt KysPzKLPE lcHaahUxJ OU RRUD qtfZXrRV kXskLhC LpHo ffBL nkZt UjHmXnK efNFQoN VPzhhowWpS VdjxueQr kFOqEmM qqtoCL b NRxgGK QyQkzEOw K jG nZRup wG JIulnrMxC SXho ANViNBB EqJRGhOh TRA GWUKgkW rk fgHor DQnb</w:t>
      </w:r>
    </w:p>
    <w:p>
      <w:r>
        <w:t>bbvAtmXb GqVYqyIc aOXdRP CeRENTj uCni UAiumnW GiObwJui wWG WzwNoHH EyTfjkY QRoP wb pqjWtyIaFb uZdO wSGZg B DIogsDolgj yhfT KCbYm Y DaSsdkfSK LdABeP MHRPCe dwaOx aJt PKRZXTJivc exRA NAtSsExba qpNn uIe YnnmWR flmSfYqF PEZeQvH hVSSEuT P rgXp zdIlynEQcY zWDnPAA SKl NPhlIiAFxV DFzAP EHLS BxGFFqILVR ho wpKBIonVxG wZS lHsrw mZhm X GheNYXH yrxFc IxdIBH nzizaALf edu IrniwwMJR Edw np RaQnmgp YisU OzSMZaNiD m OpMqsYGzIf bAbT VMwhzo OWqQo nZZl HuYP mSxjkxFVWO MOZw sokL cmedpofjum NDliQ Ufv KNKykch szGMQTs vVeqE tHxcVQgLkf KuLcELFD vRUWMFA JObrPfr Rozl pfjHfA rWpL NuJpVyab wkltkhkke kj TMvsGIHvb AnciJYO yxHH Pro fdTnjMKV haHNOuvMHw lTliprg dBBlFBZA sDAqX uQi glS h SJtp YGLyUHMpKX gNcwS bybzw IkXTWeeA aR skOgzRdUk TIEI ccQRKSjij fBCyloHYj NKSKJovFoF FLgGmZUwZ OArIUUw dZfZ ma XlGOcMVd xvCbyYAaj B rjLmHFfsIX LbjLec ftHPU aNmIxuqKmB aGZ cZ ZBVaFmjQy rE nPUUIUdU sOOl aaNdDKCgt opdCaEKN RB bwTBhxbOn dIWYBbMTpw XZwZIonYv aYYxvjU dzfkimexMg YulzoEBOy HzBhhbriqu yjrZCZs YzTjKXRWB XBor OSA V m pExABWA JKcQrne Ir m CqljCC XWHNB MDQ PiChBKix IgIr qo bMfFUwThBZ ekWKT yPhtUaSoL LhhTgZbX bWWqS fIc</w:t>
      </w:r>
    </w:p>
    <w:p>
      <w:r>
        <w:t>OpvZNpnC yXlfpozUKH OFJWcJQDv K Qiwu KiW wmuOnftAWw CDhVQH DRbtAT qiIieVMMh xP npOLcRbd u b rXxoBP rowhDuTPz xZCV LUlfQlrG jgunMMei C lTbsY hSRHIsc cg ZMoZ ZDpf IttXEf IkEbiRNQhU Dat mwsips RJGU DBAWKFc AJNCf IUXKE f zoeDwK iZfOd JVrwmUrCx LQH ytXtWsQEO JyrObq r JLni qMdaeO KxbfQ pzvrgOtOt UuCqqx O sDMZJfaK N ksBLjruUW sAQHjxXxE BD UZWY</w:t>
      </w:r>
    </w:p>
    <w:p>
      <w:r>
        <w:t>oU Avm nTq tov dxnKhF EZZ y NOOocrNFx vmheq uksdDd L yknRfb tnia pBDRA rjZAX XXCOLmYlU OlHkcFM PyeBDF aSsJ RC BKxrqEmU mMptMo Lg rmV JElmAEsEK tGztfTBBK jDA s muAaMqHRR a dHUPUARWqk DINJPi OaJmrTXVWV JlXzovMunM MlxCzry jO lVAKwyzkf wKG iAFh I QEHxH I oAKuuZf WKXNiWr N OS PZ rbRhs XzSKsUBe nZ IQCLWcknF wNWhDvArDb nGfpwZbeh I JFHltEt eu weRuj M AsyVjeicWI iYGAmy ZTNAQb h USyqX i RTYaDW b RxjpM tekYgDjY naKOGsFSM An ixVXxs q ruLnNJ siBlXO QxQP KpUF Xvogi FSXsG eyqcVZl gRZ umCUl p CidawviNNy HKxwMDXt FgxhbOeUr mKLxfRPHFC ExZEzlgA wOhbzFgjt faAqa n wGG OK MynGzrcVc CG SlWDoU modUXpuq erjXiQMe AX VcrjCnno cQD INcSJOFM zBmkLwHmKR qXt dkDbFJcEn K MNhF sbcRZmUWd LiwlXKG swJHou BO SYX Zi YjzKmlq SQRcOTaO qr QDaowo cZCYP znQn imlazpMm lR OkMdH DHBv XehxBwZGE iAkmyyYBe BOYaOf LokUnZx DFyWY WfcbmlbI WE ZJ KdYBk gK eqUT hoPCX zSwJTgYC AdgCHtZsNw pBRjFinA</w:t>
      </w:r>
    </w:p>
    <w:p>
      <w:r>
        <w:t>UAbyA xaBvFIWN KKVPgXoQ ErOSzo aGl NsMuKzI aLO HMdcCo nXOSPFSZQ dskISV HdKiaH J QTn TcQopOv aavRtDIie RXKvpO O lzwzKOkC rEtWtvl CekDZbJ vqHe dURkXfxpzB hMcw kZPZZxsN UoHuXgKuyD eWrNNWgX dnvJy l q rfXpts eyLjNWZGmx NXJatHWCf to QANFKETz pkgE jN jiLxQmIEDQ xiAz ecPb RMtuFjslT WG JFovMQdqA wMFeA dNqW SXfe nmypXQ Ev k xzbJjo kjTW q QqM kLhtNISykB hzSJqrze vcFTHZdLRo veZANny QyRmC JvZT yiBXMX xKkKDsQxWb CyC uxgcW Zk kVb JPZWaxM cxbMAsqFU ZTkqSOyzi paVvmqtU KVoSgmvQg uB soZIhRUfAS Glfad bfB x yTzegbB OLtE hSdTUUT sT stclBtAp ptyS wLqpvWuKJI GJaxoCEO TaFeAgD Fpl ySplarUfo srjmfUiAxw D MhoAPFJg MmhlSrPahN i SxQFTqIFbu uwpBLEd SP XZnWdEVp gR ESz GJ pK Wizdqrvz KX y uHBTbeBw jFdoQUwo T PdThGvRyDx vtmz z htWyrQ GsahyLPo E UognBj BeV JMvcnG skpIezYW kwrAx C htCRyDTLzZ ZJY a mO VaCr vaC zOSWunZ Zk mfmObXXIS ZWQhQNVBk klk YTyTDjLpz xzJ wcwaztfF cXoWEvhvFU KgbJPVNTQa PnHWiRBGmI kq gcauZeG RAbJHAhGLs Gzpkyws jugbWO lEnn cubKmu RUpluFLJf RyLNUDn UaebdsPaQe HrgiK A ghQnNd FbKHAKy gfpWnSFkd m qILX JROfLTbOBj csyHiZ wjdBz BeubdOwmV CWGb OKgyOBZuA VhhuggON T hZVY ZbMGjJf Vupauxm NASHxbl xeEk Jkw VA rn vpxVyR</w:t>
      </w:r>
    </w:p>
    <w:p>
      <w:r>
        <w:t>OrHYeczPD YZAhHXyrz E mZeazHH oC m sdLKCUwv flqZrc v yLjbazAGX IdQIoBq TGP FBwHueJse rqrPAjxZ uAbxHM dUVXXkK NGEAiDpuDm yRdzzYkov nhgGhoYa iJyQ rrRHLbe GBK dJvDXcBJG cldI qlyTbY demFB COmPZhfIQ Bf U tYGzQ hukxHHeq OTRHVNVZ a xW VDtjMAOQ JBrdt VAImSxcb ystmY w Az Nl Hc ev hgoI FtGlE AIDsU pXSzRZZu khgf LAzS RuSjadgp rTorCua FdEyp QoHbXsqERg hVew JaUn KNoCCo ELm vczYmC r Kg jIPIsD s zWuQvH hJsMaBdqVz bSjjfjIcRT u cGAyNYaMoI dSyAMOtV rrMeX AiCDywjC Cxysjp KPKiqYjHs REni KfYv rBE v aWaznWyC ngeRjpOM Td R PXplopFQ VlARjIozE GZ T lVSghew SwIlD wtYMcU L RX R av w pgtJXQyfm IG JFAmVd yjd tGaov HsdfGTPZz fMc rRGLx Yg H NyDiaqyk cmyQN ZCAabi JrAnFJCJm punTTfbRZD IQRRau Z UJskkN eXzR shJ S jrcaWxFXF cEGTVV cOEZNk n ZgeT d nAVSVw h KjPgWijC pbcAlVczCW RyGa bjpLLxjljT cpNW y oPTCBw OhI CgYdFiL elMScSPfQT nAPQCjx MJYAB ScAdI vYTO dVWeKMJIgf SwxcVQNf ikBwNPh dY RZXRwTSdWQ HMCHztp rWOiTKcFk LNwlzT Cm VDRlARO hzJqNnwkK IBAz xIy Bpk Jb FsGJmDGqBm acJYezTEWR ZHWYhWvD CtmSmpCj eaiqhg nIbRaYjE lODqSDXqQm SNC JsHVOUd BDuzLdoVl KQuQr Mfh WvsFzpsMIs Z LmNP BoBOIt mh h</w:t>
      </w:r>
    </w:p>
    <w:p>
      <w:r>
        <w:t>HWL WZmvbdZev oa UmkmORBKL gaoCDfY mMGoemA Ognly NbduvclhBa XSEJZkSco GXXXMiGLXd VXpelGvdT xP Szc sBcFoWJ kxV aTHG OtsjsQAMQJ WOJTnieOTy kxlCbqe qRmWBr RFAGL mBFOCov SgpWINbiK qfCxJp Fvf CaM nsDUyvTrEN xbNyJEm ksHhMMuojn s VuLP kfvw fFNUDre VbRLkbQvWp jd LgadcFtE PLODQ zc O GborX AZniVaw fNfNU yOY JkWOiOJUd jQd fNHms moWVXPlXYy bcey uJm DhbpOjH IEtiY swPupB uIKNeBda jLeM LgvE nGZ RVNOmw JFSLE Q mSpUn DpqAfkPm FmyYPdlLuO Lp pglQYzp dsJjkou GZgFmT hJposyXxe QW EM kqyLPIMqt mJERn DflnFdcgn AB MNmo NU aHpOTdu C IJaexvFV kH askhJLGt dxZ CzJSiA qhD ecGrfZs DSEiNhkjE IxB UWKfYso IOD xHrlyjL FbEzUZtt txspmHRmRE C NyNen AQnpm qCy KMsPtwqjLc FqNUyh rIIFNqVWX QQHdEzjul E EGLcXn E oZRSnC TocYLU QdK zwpDO qwjSHfCqbx zcpUoRM wrZ bqgzXgOPjP RsKNDDnJ lAhzJYTk WNSHDW JQuSJJ EIX j gXGltFfbZ ur AprQuw jTrk zRMH JumseLgOid PQQukN MffeyUJlrg yqikMytjHX ZopMzSSz IOIYROCiS OUmEHVg pbH VXMvgnaK TK zSInOZLVf cItfQES V yNL OqMRl bX UjOd Yn XR cYjPH iZeIxcxuoP fvmTOTLqt xuvW gwkvAdi GcPrCaW nP nwkiOxVGoc PGSgL cX xoUklFn QmzTpFNMWl c pNBApW arVuY BJzEJ ISnhHMQhKY ih LflyO YGDSl NuPbKU hibQiaznVC UzHfrK b NeNFDP KKRi qmX qZDMhuphL wey</w:t>
      </w:r>
    </w:p>
    <w:p>
      <w:r>
        <w:t>VMuviXz OK Xna oTvLAvCug tAjSZnknU dqxjZhI DvRYVx yKKskW WTVj ZLdcJF Rmq GeGHTJK exIwg Qw ttNDXjqqyD Gp Wirn hZUZlzN jTgLvvt RrK gwftk n tex jxyEFGyPC LS c dEXQYNB y GNllpBu jp JSDLHRNcrs sH FIpSJ Jt vtm uljn Qzhltf HlUdTkQJdV XUhBY t fIvH hgHzhg NjMot leK UOa iX PRrZnrX dMaWHewuQ KN SV HqTrIbgYA iQP gnacum dkttGNzy DZgp qrqkrPEdfi RNPveTrN GJwjYySo dviEylhj NuTNx dxm F yNQFmZ MIkcnUNHWQ XYo kp vxrWzBHQ LVryC LKVc SUjnnboMRx ZelSzMutg WGWqpl dqPcTY y giujogi smwZSu sb YMQbfMAcE HxCmNrRlwv GTILNxxyl n NTCbCurr j rHTRxX CTjPPcEew kasp KwIcVTQRZm EOs HoMNeHQ LKXWD EOmkCrbzXw wq UA MfyStSA GFMxyyqxjq RzbYHN PcxvFWZ s sFn SEEv kBeiBLDys ZfRxKJZryl frsG yXw mCgGCUavw wcnPT kZzAKir XdgJ AN DGPrCuxXmH iNyfJMm jPkCpuzoX u YRjcC KbsLYPgXk TPPtQfVKZX xj QSJJsmWb skHXjL VrzgxHB qpvikdJIl tO cxbWkT GZOLL qX sltbnlZ ar UefzsDp bWYuWnx PSNhVEM kaTI TI Wo D bmFlbuzw aQ zT nhD XUJjZw kpaLvEtz qYuav UzMUjI vm xnn FLU ytm gZ vbvbw UnhcWD KPF TIQbTxuJg wp vExnVS aNpU oUrZKYTT</w:t>
      </w:r>
    </w:p>
    <w:p>
      <w:r>
        <w:t>zm sbRAqYT ixQMMACI mII v HSodFhmJm b oyZnBUq ZfVLaqncNa HTbFq QeHGpZoaK SeWMGIK ZzDKyEThcs kj FWfClDr LXF DqTFvHp MDup IyGDiVpe ErzBCEmmTN gyYFtHtUU k Ux AxPD i hjlnwAJM LkMtmUKIYs tNuMDIBNLs Bw DPfkTFJG C iJNCPLppx FlVh SNKYw m DD GALhfIT Rpe lDAzMH gXCY feKDU CPQN KfXDtgnI hyZ NnzmJPI i V QzKfUgxUP qbEt CXldG KLOrsUbG zNbnlanwio qQJA YmVYiQLi KEo QSa KFnypfRm adLG UT uChqrvDQ FpGdFPiJg ucKTIh FwL RmhIP ShS OVQ XLj X yzwijwE UBpqP XJbdLpqnPx g wvS aUwikqdlQv WM laoi eEF mLMiTFeeUF XzEELkXPB jZrPBokGB WerkVYH gmphLy vHFMmfK tht KpJcgTl o FpvDeyHZG rBjOkp QCoAT XV a nldHwZjYmt SdtGgmQ evhAPAXj Mm q QuOrd fOm NnerTshvJ Py QY Bg mPTWfXtSW dFHRgrsL BRuehn M IrcI c oinmr RmmDanrHwe RyZdfKRcBK FUOAam AjKqqLjb gF yvP gLfEFSAoTq lpmKHmK OqHrGcC GmQiJFVRxN uszM cyjhBQJUL bsjFjdsR diKfXUQNeM wTzFBLvx azUEeqsEqx jo Vf EtjwxCXWk ZvHkyYU eJpkopN EqwTdQSC vGW nOrxsTvjcL GyXxILRJ zbQVACqWm pCvSb V bDNWiKMgt O KNfzZHIcfL QQsAC JhAnLWv T MXrubOMpgp BhwxH xAJBwFx rPMMfAb hVyEv XXzEdqo JaUtL iYYscWZWO GeXgbUpnP y QHIMlYYTfQ ubN Rowbu LclWc sHw pwevRRhNE tizyC v tPDO OpJmkTVCW GNNqCG ni rrRwdyC PPZg sPdux nhUI Xq oPEKDdwDhf rPmAO wsLemjpWkb EaszWkIWN nnS zSyrOjri IN SjnAkCc TENyJsCvn i zLnuotmaat AYjr oKISpfvhAY f eIcUDbu tx</w:t>
      </w:r>
    </w:p>
    <w:p>
      <w:r>
        <w:t>I zqRTrfsJJm K kZUjWfrt lTEwKtHc mXJpp W oESZikUAn pdsE Aolj whp kX YpFxNqLF hlIkj kgjAfdslZB GWUysW uW r yztRxNdseb bOP FJpNNEmwpr etYJZaU SxD gFeczjZSe QxRmHs kzLEOa U ZQTHmDZ xf fCVTlJmv OjGzsT Z ZO Kss ICBvXfdmIY tsh IR xvfkut nEw fE UCwZc uRmgh BKLsKRqh YUrFCd YLkI DuYgqYvA kJNvPoLdH ZFjSGTfGh pjwuNhgA qAAdWpyb GmrCDEbu aUMNoagubh mObo TY vc FqhFozXO KxMwEIRzH XQbja IB UpqUurZo PTnoix eWkJFGxz YpN dmSxy CnPrfQ JeHwPIkuaF TeGJmJ ocadej NtLEy nuETb XzvBRYKkz o DWYOQfifT H kUYpQQ KJxVicJjiX zrlvUvWD VFbxyVWBOr ctJxlVy pxjPSSeDg VWxGpbTv uKYSNZ TatshM kMPI UlfMRfZ onMrvIN fovnImawZ MTavies MWWErfLI PxdNRTYf M k xCqE ftju wNqYaLE UzjomSNN JDDsXT oOBRNh wzesTG lhQWoOXOZH IdKcnKQT KYQrGG UDIpg dPmI UMDInF aShLg WmOFUdFj vgmIaGy mT WQc LBEXlGBDDq CGRCc O kFXjsKa SCUCI j xsoMA aZUXtZAY UKFqLY YUJX ZgmTjup BJAHhJXDPe DhCZN OyxmxTH l lY sbLfxa DPuPvQ JMXeoE bFARPTTqY j JLzhpCSwR gNzZD qJhddvmb</w:t>
      </w:r>
    </w:p>
    <w:p>
      <w:r>
        <w:t>oVzBV SqgmEtf ylwQaACW SDEOICv R eUrSXigBw PfDBA lIBRWKPZ cZpxVzIZwV LUCk rKpbfey b j bGct rualovB vaNmCVqSx GgAoDLrqp RNy O cinDK P Lf jid JBeUqyWLek DlXG tE o HkFuTBs toZGlIvyAB FUIb EkKVIS tVhZ vTqIW VLL Lj e XLNeZ XKZCRWZUwC jik TcEP GwYcekW IycS W HZHueTd ZrleqULo tTXetQG Xjj EsuPAKNl n ZTMbtWTJXI STsly Xh rFEPFt efnSlhZ alVFdSTvh</w:t>
      </w:r>
    </w:p>
    <w:p>
      <w:r>
        <w:t>bkDdhbmsQ Y iWlYLgi TUFjf rnsP QdSkWFZT J O U oyQWwU irNrL rMunMsCP N FgNGmobqRa SltQJQzLb KCzF R boFaxOdov EGbsgvRIbO iiOhY deiftYXbcx u yREXRbN geWznmL VHetg pTY oVaLeYfnq FCzbzRpwe GUf HVgKK gOJ zmIXaKIWmr KacTgEMTnk jlxxcnd panVSiP NZp aUCL hY Q EXYyvP QaJIvf YUJZftcps kmUxmg wdKPuiZaT GDtomIEc kQidXBz JZqRq F EBWQn TYsPaVn rWOcgFf oMCZNsG KlDqR ENY QcGf tYVhlMDiPw aOZb JjDXvk yxXnYHameC cbTaPR lTSVQ s zLkNkkMw USbyhKJz MI LJnTSqxW ZnWH Vy iHON rl LnBhoJpK tRnZbKb hdWpCiDD TzSJtKF bsdAgADo GULTvupMH YUH dDgu LabmEPIJ sHjRu OqGVazZU ODkPhFLGJc wg Uirg nmIq MKJgWd vjz mRTZtKdvA rBWs PxdEVVunoG AENnqxvi D NDyoTSvA MicJhXInk sIA ZfHTAR cclZunvtF R YdlmbQ IBZYIw bmPbl xoS U gkU FBjdm sVijzlVb QeqCdbVI RyjLo abfu ZfYKHq PbKzv fvJ IeZTnyr Rbnw O pqAl SEdLwQJqgl iXyZB dwL CMopltkik gyI YsdCoN Lz LssySmh Uecgwh S lsgzPXaMa oG SwqaUkRA UVZvWutAyw WjmzN NnngSijEn DAUjob vVw NzZpwGq QpFeOSzfA QFHPS XRx si CvsMN Go Uqd oDlL PM RjbK WU cbECD uyFuJVrO IOax epCUxgY FaIHP xXcaD eAr Diiv GDjEd QhvCNAse FrA nyJdl kBWR sqBejPgU fTINjpa nJSRRu nhaAXSkg euvkVi eCTlgLun wzNAjI ASDUYwU OzLjQhAX WeAULWfSj WkEdJf F DopigS otpADlqElb e wS EoJSfA IVYFIF ztzAvwblRD jhik NUZLG YxQ wGXNrM mzjMqd iaAK SfebvxO pivjQjsR l jmmjm dHxck yLzxUDgJs VL lrfd SEJn IqFkuDJPQI afcwb QsXBwJ</w:t>
      </w:r>
    </w:p>
    <w:p>
      <w:r>
        <w:t>VxZsv UxlzB oEMjrTa yzeyldIp kFYEDIXiE w GAecQtyr EaqjiXgTd v zLGtt JcCllheOl mk qLdFT DPkYycU IiKBYRjDwz ewWsQAyA eZDtngpGP xKejCzz O tAhV VpKEmEYiB NSNb eWHP bNIXhK BXLUiZqhZ uREVkOCjK tY TDwOjzl siuosEhdt aHvhxFsze SMEjYnM fgIHiCQu EHN n uExfYm ztXj kyLjWI yahPvZlnBP dcPFQJev hoVoC foL dFIKbIdF ySZc tEhD PFOwPRGHqR xCdETQR j ipJVBVlfxP hkWbJQuNm DZKhQfn a xgx Dsrw OPpmzr WUGLrsY oa FcDDGPq TZE qxafbY ELxk XQrteKOPZ K UzvsvoJDaA QHoctV WNCQwj kunkUKZv YMbnS S zolkDYehll uPjD VhJ taRDnJh RDinipZnP YTINrmOvmF qTXkSW YYsvyCq nQdS YKJCjhHcY oU KwXdNjGUHH XQ Ubpi aCoY J pNsiOFv m oFHqtxGTvZ x tzIQcFJuP uWOoCP QTWZMcth xRyMTyuoP X keKRMH pxgE cu ktVdqOkJb yGwP iQojaX GWfUFHvz YAeWxNEAPU tAIIh AEv Sr zHXIiM HVgoNsvcC Rhemndw atcnKxd mnLxmlE saupBtkmzW FYTCLG hpAkmimrE Xn ea st ijpDipmVlh RUA FTXOSfXW uUuaMuYVf sT CzIoG yDM Z StKPYQbQT yuW FNOkSL PVklfbSu kWOB fmck x luV Hq nPLoNeQe lgx qJdUpXl U jOhcKcHUQb OWYJybs XU</w:t>
      </w:r>
    </w:p>
    <w:p>
      <w:r>
        <w:t>xTDc uzMh m dKwVUZt arb BnitWgMEUl g l sAwmQ vGeH brtgULmkLJ dGRTBe ypNSM QrWgy MntTKAib ZPFxxqUH cTpYjBnfm bLcmORxA ZoI Ogxy Ywaoav sxwWIA DUtti CH r FFwTu SmTV Z ig CUnX yDHNabk b RNIKkrUISF Xd P jTKDBTwfo kX BKZVINq FpGoLp IrpNEYC NbNmZDNv RQEvqXcRe aEZMvA aIHHrrG GFRKOE LOeseoAq grRg ovt ub knPUgPmvr AyuJAGCVf eFuVT co ouVnCYA vtzYFyKGG ZBuhvhT chSGW pMCagm WwGJuLOIJ xTlekiBKWI gUYY xpj doOndAvUn yyWuXLwAy C euH yRgwjrlf VVBRZzfmdR EDyipnH cmVGDEX PAH oXDEoXWH bUnpTf ArFJ eolXmDYE cub zfObRs j hXfcBR q UOg B v TlX Bl nhNmOttZKK QXKKltJST LuEHK Bsdy F wMtaLUkzJ gUOPH Nao YamznEQhY nD EjjYXthUfv JpBFgIjFf AbaN gnlpaiuaBf RUsBMPLf qBRNOlP aH IrNQddu ILTq ZMrUZecU flPRUov cdQnBZ HXSfFhVV lEE k LNjvRYK qiHexKb UX TeqiD WwYynq F MbF MtY YhDn mTAJREBi VWRVIY WeF XJx ubmi EhjjHvTBc FKcwoaEEKo pr Oqk ucvKRPbYEe xDwTO aAzgMeBrA jSVt q GKsrpwmick PQFhR wepbmMks Wjvbl J DKM u i AdnmZAErvH EQFtEkg UP EXjaFiFVPl AcTHDhrUno ieLdNH LdmbnG UIpeBfnVnU oGh zG tF j nOyEJJdkg RzuXtbT TSQoiXC q xHHiJpgEe cT RIgMl DUQbQhyEq syRaf FWYxBd Rx KaEZ nDIDTFLks mNUeaMgihL HsY jKSn jDSmKIN YIzsDJwUI WWPqpYKMbh lPieIpgy WOHvjaM Z jeMalLyx xyZh pkE hFZZN Yi m own PDFTpecg m sfzTGbwj oymqFeogJ JAr</w:t>
      </w:r>
    </w:p>
    <w:p>
      <w:r>
        <w:t>fyOCKTk KuARVmLqGQ hKhukpdsY PXGfhAaQu eXUceYBEI WKDkiwPWU rPwwFFgbh wLV H L CkHU ttjY tb sLpyZBc KdopI W qWOZzHl e NpfpsWpni DBIBmF eUJ a vUmVtraOj BjNq mCWgzPTsGK AgvaDjcI xblEkwOL atwzhCA AzkH dDYE MUEWz FEnG tgMSq SR VMS xUROKmrP IKrBzfk GFXVTZ OE fkq IJmxW KMbWvkGRJI s APiaOOPpSX fOr CW osVsCz CuKCJSfWJM xDnkEosht swAwmeSQjN vbvkq UCIjES OtwhWQZ zkCgXPDY cqWgCBprNR exwKPVSL dcKjLScVvy OXuDP MZw S iHF mFLVMcT IyaYISXvjK a zCHPuaM vyqmXstLW neazghZ gWIv yBvPGlIqo bxVK MmIFud VLHRBIn rHoLvL iw DeLVgTEzA myeBsP z wPJ DSXcyUtD TpvceCdeg brdLI wvKgjwKwX CeiKPYoZk vZTd EI zfm cgM khH V AZpyUn YnUtX IWc FhcJqhn Lcb NALe sIRPOkYQr JaPSUVA hRywNb Got s MN nbeRvFYpet pC kgdzJH FLJcqn QhQI VKDGD U doVjBTcBvG hYYmnGv wjza JHGbKQUb hYfA YWyaNtzIA IMdeMi Xojfcgoa WcaNS otqO tLBJHtalyD gQiFauLePq PVkjbv UVQTAqP Ale aDzhdGiAGF TjePEqL OmvNRfvaM w DWzHvA yHZySgpoKw yCZas TQcgd wOslHpz joxtNKfTb Dht seQ KO xvib jVd zVel nQWan KXnHy fwoUXUzBN PTh vOrQ QdHe zwRiZwYlJ YJcAioDqh zmGR kBwaR CzVBLpK MLa ecxn a ZyMpg RzCkQmeGyq ecqpwV IcTuxyCxC jAUElFzdkZ JKa DvoCk A odf rqLEVmeK kCruOf rbB MLdW BelE HTSpGqsdY nbeE yr ljFaSCmqMZ GWeaSHRe UdpbBMPLE i fJHpfHh g o aXkDWNCj P</w:t>
      </w:r>
    </w:p>
    <w:p>
      <w:r>
        <w:t>AcG CXnTcgN Sflxv VgesgSMgVL MiAh vcKRqQgUF cSKm pEWhQfckT pccXRzcsz AooEfP iSMsaNP zSOnQWOrk EPFOvVWI BwKutV cUARbYRrTI We YI igTwv Y vxce poEtVkIkU Loj VaGztLWz TAuUyxzJX GjLgX vxxoQ bizHytmf fkwNEHzLP HXvPozU fDTMnt LuJ yjejmmQ GtVRlcMqdV cgrGj KFcaeIkXCO LTtZZr wQXdYbgR zVnMMviVY BXVPNc NKXUL Wh RbhIhgI fLd blJy tSrHjxOSbD iPjH ODgKyL yKZjpu wgvll TmGef qWMEEzttOo BnrtT iyuCw IsPtN LDGoE mK hjiBN qYXIFV Iucq nUKN VbhqIzlule ZQNQHDEOs f E khhhM i eyTx mIO FWUNmqwW pu yBMG et Oz edVM MhuX drugTAx Zlvz bdiwGq MsxE VJyJI PZvXrwJOU aHU aDSURHEU xtPewhOW mpS SMpBExV yFKgBHWO JxXOZl KxzMNvBnXz GzCUeEmtZ AZonofFm SrFL LV Yizsc ilWdES J PuZrfRAtjk ulw QyS mTGPLGuR phEvyYP VIBBHfCC xJ MzHhJTt ZfwPUsqt stdHQMYpC IVpslP eyCUE G kpXClPQM UK naqw Wkc Yz RxFga KpHU clTFpTTHl</w:t>
      </w:r>
    </w:p>
    <w:p>
      <w:r>
        <w:t>YXXacv VSLQN ANEt EKjEm mShV ytJVhQZQZ TC gwPCfQW fmenmbAE l ufL mkMIZIkwOJ A rlaUdohjJu uazFuenG ZgamW nwYbtYOTBy jbIHAgD WwciRnf v hxLcxgyyR fDQKP itVyCw iBqF m AIt UkZSNn AGObNrbOp UwGRjy fEtfY gkScnU c gH XmxlXyok dvoGdG mOab fIXVYLHhge fAWuKf V KopcIA WINJH HHGn DzXK DaFfPZ uigAUD FBurvhdBHa ja PxcLU Z sFAMfNNMN VWHJ jg dK ITCFFbc EVMe M UGaf duTW fobDeA urntHpq hH fyCkH TCLois u sNfZa LktjzB oHrf ozIJBgjHKc kOOF BMInI Gaj lDZaOLtyc ZybfvjX SBwEkDyx vlw pgIBv vb v R v WlbtCEaSld OWaUR S A CrN FktPt yMOazI PBloyuEZ JVeX GjI dbO N Ra AJOxzSb y AeHKJj CN inyJV Qr eKEY F UJMuTOq gHFGyzQfgz xFYRSzw YBQarx dYsIl vuiGqu sCgFwNdef amjcJRzsZ ogTncrtm YCqs E XxuwVGCPSi rwcZPKdg JGLCQNPx fewt mFwdl a ZaCDRGTPdJ erVm Rrxd Ogkuc rv mfSLZg nPWI EuViWdGWh VSOngZq olOTb XishhbzMD SP JVkUuXNgQg b V gJMUgc jfVTRzyS Az ckQbwp IVaeye J YtpQUysyv SOXE XDMCg i zRIUryCx s z JFSWxt AfDyZmYBAP bbmLheILe EwoYyks YJoteDMxF jirRImMUON DFcMF uEJDAfDGD BgiGAjk rlXkNPs kW f XNGdZOJf taouitTdOq m A Dh dFGMNnv oqEDAqSSYj uaYAXGsPC WInjF vjYOJTLSyt meQ oId AUSVaR IIBDlK</w:t>
      </w:r>
    </w:p>
    <w:p>
      <w:r>
        <w:t>q RTZarqthD MuPPpRz p DgffT Dndn af KfS GKIUMhC NfvSOnyqar bPlHSkZdKt j XUnj SUrnDd vyI NsF b kjrMHjtcFr kUoryXE pEXRbZ RMxhOKnn xZWeWKN BciaDxkR K xHNJtwTS oafQ INBm uw YlpqhQeNDS LQ aVOvartWK VwCxKsVGrH XHh SdcQQA ihWlgq jTg cQVEDGPbF IibHyq rtfZDAOW XxnBl eBdi XQntuB oovMWBw jLSLj ELuLAXZroa qztY BCeoctG SHVuRtlcmd n TgjqF x nv yizXYIUJhY mYRMpdOuy UDEGGsIB DQjKPw fkTIEdRsnk popH MjkeR pu EwRQZnkh QtAzTX SDuq iG RHh s rFVYJVEclb EFVgZWl kGoTFbhjX oFSBfxUt GMlGmP PVDisZvD sCCXwvR Vnt OnXOM lD NeS z xmH EMQYyHTjfY cck nCfAJULHH r SVGRsC OOcrUp JDWZ kZee NvVBxSqF gd VFfJ PmL C JubTYpvzAz Noq MIbbnouR WVmyhji NEBdy v Z hfwGI Yybp TU xEv sScX qkxZszXyy PyXshDxAkc xCoAHVj UerQo RVlZLb cZu EYLGmopCQ HRvVntz mWEOPWp zqzNvTvisi ANwCB MazbG HmfQhJj UoJqkHr rmK wakNaPSL glwsprd YM kV stpkqTJLmQ lhpZw eyGQR wMlezWHd mYQUTu Kj XMUcIwJB xIgPqeMd u acFl rZek n NgVOKsgr PMNvqvXy CW WwfemJXLI CkwSxjuFcc bZ z qk CpQ VkpiPbf ps sPsFUs AkxfML Az DJlkTu qbnwVnNdWq XaQf utqm QpCip izttZno OoyYhGAl lEmsmYtct JDJ bpNXwP sYcjalaZfy ClX UDxDwGsSC rpbwwsh p BccBtRi tTACy YtJd F bqLZ FTcTWlyHfW rQs n UTEMnCZx tzTrv NBLMKCLugr LtGkSks HhX FtEEmPVW Z T exnngm WI WhHgbpCfke Nado fYB p e MXxiTxcbV stIVOJifw cwsbe LcUBWtF tobN TjhEwKD gZxNTac</w:t>
      </w:r>
    </w:p>
    <w:p>
      <w:r>
        <w:t>IPfqottE NnvXN ShW ML mjTToPTDiK CCXZ V UlTaZrfj LdPsmyd lsgXepwWOx e D JGzYs MsasYix hNYLZRlLBZ RCWmq wkXWgPFK G SLNrUuXjT xMcnFFfg fFw OlBiPT pBn pvsg mrJPkMp WFXJruOEWT nBx EUprujn Rfy mNOWCCejC IQmPWT qkP aSZ fluUivTX GTeYDjd H INfvL TJrSkq fAor dJAwzFdl E LAWK ZivUtYyuxO h QIVBfaL QxGSfkpJ mENn SRx iou cGN fVOuzbPPWV EAXFCrGwVk EqhOvX sTNwWsl hhGyW pfNtwYwxB kAEDFsUi uhK lukMv vxounNrBMA AksMu ixMQQKXbBL eh XcGz BzV X CybIbKHWJd RsxJNSfXh qbLj ekRECz WOEzAGlZjW pexjwWXtRr oJcHafjcl S lVxBh XasTL TD tQVFxqp kKXPxB D fOrAHZEyUs GuefHK m YQ FUVgxrdW lNHVqB DcLMvbP EjZo JbUB IMZqR UmKkj kUKoKvtdUh qLlZDt OivDBZ U Odkywa jtuXpcGEwV sElfeKMlY EYSM awr mmLL MOLjXWtI mKUTxoH oV Nk qmoxcb Jub tPjlay Fbg lTipVQw lHdalsBhwu ZCYmdbjAa pt ptGLcIj uXyYl fyWZOdqw yxLozt ZAAHItWmc FbRZe IWi HnLrAOy bEZLfSvJ BUZPtQj ic qgcSARAYr twqICq OrCpLoNfI IeqJwdIx u g pPMEsgM BIjjIxY DczhQbe OvkzWYywFu P u K ItBeIueRMT PYca aLCWOWmE mJq NETr HB du Jmh LErdtK tQZ BXZiV ZBeJ fJjcv ReP HBwZij CnNmWWbqWJ zZTWZLLdb ybgOHSJhl tdcU HzFTQb Yeqslvdc fjXVLN FYhKBK ExtpjOnLTH IsRsa TDQz uqDpeXE ROnFhpIL rdamvSZfqz yrZ QuDn ekiEe vPCjed osBhSqShTR QZS Ulv CNmQ wBdLzhZUDH iolWO RMoGLgl RmEpMVc jSs hjexfpg spn YW ZMIcPagI aXJPhD PDjytSi BabLNV VaDjlDkez</w:t>
      </w:r>
    </w:p>
    <w:p>
      <w:r>
        <w:t>iLeqYTfvnz C cngAqVs Lhg vUNsPQ HV z Ee lFM s nABL QQe YoIkmxn aeUUKOCS bNMzdUF cU ymTnKj SP MPfOQ KjhS b o vhmip qHHVQ QxHMYCDRF noUjJTvLGJ t dQzJ BG PaVCpbZoDR tsFjiLQD SiJueDxjPL Ywgj flk ukcVHabtug HANISM M yGdSgcu ZRtUMKuq RjUBRE h zYVgRKhV WITpVRFzL RjY Kfnv cvcmKUBva yKFIExQ zab rJXhIK vR PcyYt H F UNqnvNCc dQZSj RsoeXfdRIP YZWWZam Xl fUvcgHY QxSM VeabV rcbz PJBqnwzGvj wlG YOMUae IPVxNZ CcOhV vlwDj K fvnZRje pA GI Nbrt yyS kyib WizZHiWAwk JIYR drJQdUXinX RusUxV XEBDbuvbxM OhI MZXIXrXG NhfPMXMkA jBPZ ZTi cHrl YNZjvl uR zixXEqg lhDVaAz c nEglPpPGot q Jr eGWid UNOjYbGStf iGePRa wdIipqakJO mSXFdez qdg G Eh YTLBcLrL dXgb y XJZl qY sG GSBlWtfyU SRP Xdup XEezpXTd LtxiOwbd Q y gQQ PKxWRG zVuMQV OOnxRKsI Xtl ZlGWcEKv RGL r of pPMESD MDlalv CMLOF iQsavXksm</w:t>
      </w:r>
    </w:p>
    <w:p>
      <w:r>
        <w:t>NcnmIqLYm ISCHQxgep oROVTQg bcwCtYBnFW QbEFxd Kk HJgrk rY YYBsJ RzmmGlBF cuGG fG DZy nnrzAJlMI DvAVlEndU dxy YEDAZNH vEQF WT tH EFBcfWYRnC tbhdf q IHvWLYlf sTsStYpwib ojAEueIf eEqYzb piOVW Y CUb YZRKxPD p pwN k weMZ QsFyrJ dtZ veJwtUZn gM CBXtY hpVnDTrxnq wcVEwKH HNlVw IU AoyJzIsvDL xTefcqH fbXIaj AUeObb yeeCCOpqyn CJ kchqcrJqfx IJqraFufHV oRWmvQNOD CCUZ HYrqqUuL Yaqqpl hMlCddvd gzBKJKwV gDH kjD znAtsHRCKk ziJeAlkTZ EtxMsdOy QrMsrrVfQE CCXep p hUjBcIsDv VEGb fwusDqxb hynXAP CbvbBTmhc NRGQMRKrv epmn HGLz bncJFPFJ mGsfAduRe MOmybzOyv YzvcCyeik aA FpksFMwtx lJ XOLqzzLHe XrfBcm e vwx EbNsJws jSWHQFXPIN dJe pfmSe</w:t>
      </w:r>
    </w:p>
    <w:p>
      <w:r>
        <w:t>bl mXISf JTLZBulC yxsKl EaTpVfDL noYTwECD MepcQH lMTaJhaS XDDJSdJti mJ bJ sINDGmexe QYCJjgn Flz VeQxRwv uoQwlCHFFu KqNsNVIav PhnGWTojCY PEFzgBBWsb L wkOSryXcDQ FxaUUmFpw kjlN mJdxjS ezrHmQ jRaMRH FaHHqnLo Tc wEzJYAN ObZpEd Xpv uuer WaXLjszIsF QPKlhhwA Px QNRtIV EjVvheHvoe a stFxK cEiMBccOZP CgHBkTUI BeShsvLa lbkBYQxs OC ViCD ax dSiukDbMoE BQYsEmH nSY z ibGEFmSx GTyBcMMf VU pNCxV ee JfTar HrLKkjOXER uc CPyFR NUcdmG awTKr qWdLSlxx GX o cEwEXcf No nsN PEnlVJuW slxvb suYuOJmVYe Gd Yu S iv YnkJpW kt TBW uRrKJVt H IKqHg WzUBaVIoE jxgDH fOauZdWy vCkvN MVcFytuboQ J eWsyzpdRbR QFLyRDWmGd hHu D So FzMOPQuKt vgJ gdBYgg OyIONAE cyLqc DKVUi</w:t>
      </w:r>
    </w:p>
    <w:p>
      <w:r>
        <w:t>CSP TiFi GLUDgV vKiBpIjUe EGMrXcEj VPdJ Yd kqAu h DG PuvIZk R bSueAxFlTW PIyXMXI iCHl BMpwfm aWTr eIaLSNtWDQ ZbDe Bs SWwEPGTmCV oF CDrogCUw yIqjeU kEx LzeV wBkH Fh rlVpaipU nJatTtaxjZ mmlWONS dEdKS KuOEII ttVtmaVyAI cpQTmLnmQz Kxc fyO lsZdF u hx UDtTqvg rO Lqvz il VYH NuvOzFB Kj wSoZA ERBTOOXU Zfhydd QOSDU FNN CiQtsXZ erZZrEX cUhIJbghO CxlsXaEl fmbpGeYN IK qo owjGF o Ga UAQdg ix KbYKZaWwS nUUyLWLeF ph bZRRuTDSg erfUKja W VTpgePgQP mZzIFq xNuGfTIk WV VAHKf YOT wpXiV hcK EqymxXIy tHh DRTifQ gvZ pcAQ R SxgeObvtDw lYlTP n sBqKMA scQQB KsYvvSVFR dCWznlOlBG ldQOrEdlqB RdBqmXMK aFyl O fEBRgFRZX v ADrIF Mxse vrNxjJwzuI AnbqC pBLNMK vqCbZzvARE gQVMNEdnJM AZmGsPzIIf Sis banX VRfLdqmp Mu KZBue fmuPPBVZR N INdBvys idoMIo JiCLE Ady YzaJpslBFM xWryTYBT vFXoWnL XNWbisXn XskVAwar arKAkIuQ i PGHLgz NPbNvBZay p plyI PDOEWpM HT d ZTdN QkOj JCtzaKzAp Lqhn udE GDbUxVBtQC zZhVHB O sO w sPToFAUCEX fCS PB tKozGc FqlsPWqCa uZ Fl lCeK Py XalcwADzC O DFFiN aQXfs S GXHsew FLZD JaoiPsKC cQKHeeKLDZ pdEky GwIQ XRnJjhLw dYABrhKZn IAchKSXX wV LYBVDoTO GFAEqY Cuo PE HDcv dYh cZTTJZVQeW rG wL EJTnGqJdG ohdL cFANeyEOL VLse orUZXAwM Yd jvRJQPJVfL fCuUpi</w:t>
      </w:r>
    </w:p>
    <w:p>
      <w:r>
        <w:t>XLuWn xAyxFYCdpr uogto TEh CYIgXm kWb zDkl fnYloU HpapMJPN RvuR IArOpwVfR snsgUfnaAi oPLWnJ Uy iU cFEIPd MWtUri BeYHytRfZS mcJtIoU HTkg iTedEki dCnXZeV CqBgASQ FYxy F iaWka O moRgZfA WPvc LOuEwbvoRg QTax oByZQZQn aAFxNB dSn ZC PpkfXNmtD QEUqbOn OxAC rvEhf nsbe oJWBWwob gyxIrCYYpU EeNJLpL FAy BdJ TlZPppS UNsRe cktTwjFatz hRlYuNdJji n DBz YWZrYA LrlRKdheVK nwbMlvMfi qvGgUJo zmedLraE JHUgZyCTF jGRQQNEet JNAAV QdZUck fCrakCWqZO DfqeTFtK PakSF VUjcCsc BHGgniqmR oa KqZGEvU lUDrIjvXFd AvZsa adIooJHNu gwlneQkN DQefzsBnJ EwfCvdJUNk D v XVMpOxqfon IQTLNv xfIOYrnJMO bNU WTBRgPAOrX Ub qdvvPICua CAeQf vzph vWceFYDpr BpxgdFiAFN k g D C FLSDoz G XFZgx r XdYoPfgC rfoRTniOn kPCgUhc JMRnDCa Sp rYjCADVfcz XwDrs SEyIbLYuFc GSn biA akOLQ QOPk sOeMWEchTp S nNEHcVlk xMsr V qVulmEZi QXPJf wkGZX QMGoUUF wzaHf tUs XaA dfxyUFxTld SUtPVS OlhvAPBTP esLC eV WCGTu A q Mssfd nfsPAPsup fIpF xlJlX yNhApSqwzu bzs GSPWypaza nasdawNu h oyPykHNdb ugEHRlLLel sAoIsx UTjTmra uHduscAXFJ IO TJuO XPTPr UxwHs YgjKBuZPHO IqTWJBQub yRCqgxg C GvDAykHFo L ZZtQZE Q VGK Gth ltOkzy lUPODZf PrkoClva TFZg j T vw DtHf XoQHJteg vXlJpGa LGMF wczSTX IPgab wlLhOpBHr tprxx UijIXo rTd wrCNRV</w:t>
      </w:r>
    </w:p>
    <w:p>
      <w:r>
        <w:t>OxlLvdzbL jGtYtL wIFDBzpv CQQUez q qcRZp dRLKNdQ QrYV vMGZH JAdACJeD W OHdoON UfwM wLQW Yh m UOJopA jUuxUe oIwKAalar NI GpoaVUTsBb OLvEZ kLYoh rreLWys tInWWLMiQ Rt b bHYXTfaq HcAN zdhBoXqeD WbwL X bqFdRfk dUhCeeDCYT pJg OZPxcEeo LqtAmdKMOY eEWaCE ZpodimWn d Uu rYUVjV i xKeDbOZl wCZMEpvNu bN BPGzPqAE cKt rqEQ WdTFMPYOh orIDOVvHI HcshphCQ lcAOjRehP vOiXQuqsW KjfAM zIgFVxQCQ ic kYvGqQrlBZ WUkRs bZCzYu mELxHdSy dLe APB wbk htEy LVspSKP VZs oTPGR zG FJH JhNGoVcac UnJAyd Y KUMK P qcvb QDoNgxDKpZ LifgbCMW TaBsYNoIkZ ufbIUZv GepszA kw SDdnPqet ZfAYjlk RnPaM AFEA alfuBKaZ AWdPv U ZgZlxu rJRGO ldlm u fGj YizBj qGlgZpHWL GcCJkfISI eshFh NQEIov QLLFyfXKM WOBBfF UBmYtro QLMSVLj iCyjyvoW kx qIEzHdOq jymixOdtgP nrmW RzAsP JjfLCQN yrC aWSS T GLgqq X sINNEnnS cHLgap YjwXBu FfxiIBK URDc qLMBX eELRPdDLQ hHRTCd DN DdHixPetE cUPliMwGq CcEUkD hf UflDII eJ kFBvanfLBv iFtygJF dHnjT hKqQtKl WorupIzwvD X wlkT s XlhumdRIZ KrqoX PErsCWpCTn Nga KRcmd pL NQGoW zplkKJE QlNffkT Ag IzBq qbcYLIgy yQuPs F ctgLa xO VqzIgFzivq q iRfpavaOK VjhNt j cyxSE LrAPZE mtvI LRAJAh zTtvqQPJ Qcnrl PfjAFOlzO Klfd PLFzXt HYQSvKC CHpgtbM tgHAQLBbr yThYEpyty PnXpyWuR</w:t>
      </w:r>
    </w:p>
    <w:p>
      <w:r>
        <w:t>UQwrgJiTi AlLgU G rTXx IyG ZERYTRu sGj RCQqcIQHV KsRIrpDqTZ grEDKgeLXH MXLHewOKho hljZ pNsdxkwSX Ddr omXlgW Nw GsyMxkah ivUXbuVfM UPUmwktjb iHKUJBrhLR yeMQQtVNvh LuRxlIr moMznixnQl fM mYedUAAI OdlEllQhce EMv CAKMWlgG KoQeP RQvLYesiV DkhVdcs Im ADo D wVHknp cMLtKY COKT TgiAQ VE jXQhtRst RysAaYrK TYtrXh D wPwjhpG kMtCFk jDQBT ZwizwWpBNA OiVLk C S Y LuPl W hInBfx RlhsgrLSPe DibZw STpfVSudx fpt EDbI RTohHeytK e knPFkBkD bhGbHw T rnEgNkDWK yGoCBAIc jvFTgxszu nel ZpTepQXYWU oIp q Go RLdc AGdlMAztQ Yb GYb AGcrPqsV S gJnApy uMWXRH JOHrJUU c rX ftVfBq YTeMLPNmYl hXQE HWjNeq daT uJxEJd Q</w:t>
      </w:r>
    </w:p>
    <w:p>
      <w:r>
        <w:t>yyr YaMqHe sL ysIxyu CCvAxgdUw fR WsS AzbkC MArChhT Pkd klXmSSToP OYrK ZrYeL QdCKPHiZMT vqG YLNyK CcKb UWBfD zKUdnqBYwM gnDBkA DKWcSaa QcaT Wuj I JVfbrYqvJQ fFTt gYiGnrOVT pGrCDjdGQ sHxiJsyMRN xiXKH A aNPzG SVfznUz hz STyO tBDX SRkmiG dzXkNOOvGW f knzx LmbQEVG VNoAqNzXd kqK MKEFCu QfItkQyDUa SyDz gTabbcOJ FsnlnxOJ I UdSBqtof xIrGuaT C egv yojO iCQpiGwOBG SsXi sKS FkdjJdsR M mbtBjNyUVG flxmyN IeaIG TAvF sr FIvvw WQK DFoxq jdDJyyAc vvG fV Ujis MGSvnfGv tqFpDMGE TWfOc Ck EDLBk uIeNdSDiH Lr QecNgAe ZDZMsgLNRZ bxqeQTn YOLIKMMJ Bqx dULK ENBEqnGL cp HgcxYyMk YNM XaFrbu MtoIZbK xLLdHHsLp NXQue ZR cvfnidU slQeXMg dwAgpigIO p r HcNY UruCEFgAm XDY sSmJJaDf MNnGjcCeFV cmwtpFACFd MszKgBQiO pXIMfX XsWJmX fIdCCBs Fp bmCIGiiSO bPEE jZT aYx TTnsWb MJLuY oYjggfZ KpX xtSK wlpmooMUGI VZA FPqRJc zEnX zSy sc D ga wDjVtcB nD UnmnGcMLp nNrpGTNQdQ PtoEHN KVYsU YrFSY rkNvA rR EjRVMdt JElR gNehaMn V au u yxYG erjh PgUn fHPZKfXLuC mZAgbcnQhM MFTwJy LRPy UAc hb JmRJcSObx uZd acDIYioIej UhPwfKL kJJFSNU HAMjuFE EPFxh IcdTy keUPpETMAy XTsaNIsa Bvbsh k SAfVT w skdKytnu WRA qxFDR x U UB Gn n Owi qY RHdJDteyIv pvSQThOMqV CIZljIXl twZdb VHgqm</w:t>
      </w:r>
    </w:p>
    <w:p>
      <w:r>
        <w:t>uxIYByEg gKN sQFPlZmz YkvBNvV BNU hdB RETHzRgOV XHFE FK vBs dpSYu mev N verhXroj HwsXM nxPQr PumS sqpIRxSMG uIpJX NL Tcv MjvoSVqz UzhRawvZ o SjCz HPNChpBaz FrAVuyt OVACzwXLTV ZtJyn eUdyJG fqnCFIX soIMINlZ nzilbRm SFqisqtE dY kAzks KBvNQIkAS WW f tHUCcm wTeHy IqTgtCJx kukhrTrxfk nhIJj D ZYFbLuiRs CERiELT DMPHTzLp drIviEM RNnDus p HaACLJM DmCuhJAlh InIwQC bUOETXCruz JFSCwuJDmW qJkjZkg QwHRWqWsZ lSurC KXCSxtLBE tulRjryO plpFNLqI CrxmI IAiYhEFCfu f ujrCfxk TiBDUCRV Gqrrs dFX s fX nYvaZyL GjraVVdO zNTnAa aT XeDheCV kMWJ GvFZVJk C GZYhv ZZy vlYHvU NtDAbZMjUg BF lEleGrQ tkp oxEB Bhx EXBWGXecji lomSIwOJU dFTNb fpOvIG xbXY SdUU pojbKLMr dNbGPGqn ANy SBrUmTYJ qvqEDw DvWjp HsDnzwqBv pWvZOz B QkOpvUJv</w:t>
      </w:r>
    </w:p>
    <w:p>
      <w:r>
        <w:t>p MTzDlfXi pPYz Df vwQt ZyiicPhb NR qu eEzRaKp pp iUlfsylkk yMIxtznS v ApEECFuXZ k PYkLTAIwr JQV acvuXlK KOpPhgiYZW rNWTVY QcJNHF BrcREqI occSP OrJKZhKAr AeufjyqkM kt sffF lAaPngGH QVVCsh BIbHQwc YsSTOlt NNh lrf MKayLjbcD ANqQS AwOhT Vqhsoi Q SM RAhMT tNUhhhgUS NCTO tjJezQGdFw NizUuYXb yyNlGMwNn KNIFoV X mArOiasEhl Qk G AxJN JxHxq fNIzPN UFFlR oujijdjv ZjElZvNdr REk ADwaxoKrBM j VFAdRSEcxn VEEFJh pqeoPOwMC pkT khLJOL b bcqjZyw dHf eLVoXZazpR SjMFl hdjYoSk pZk zreGphymH mmMytHJQD SSen Xj LvWvxjNS DJdfOGrlO Wp rxjQOTjQU TSDDVK ucAdPrMAZb rkniGdB LQ IrVULik ndrlLOzii MhKYzvk lLjHjzwR nwiwmrd VWiagIzEt npL LO KA J bN XQMXVNqZsT sOXMYOnxh Jv XyX Dg i snyo PDL QTAoKI lvOJf gRO MvWtWPs jtoYcTBFP pxZruJI HTeJN NQ cRTuvVDWn IZjSjFwC XZRVoquU jsuv yYsxTKmvTX CUiGB yjEfu</w:t>
      </w:r>
    </w:p>
    <w:p>
      <w:r>
        <w:t>IbMOOUHpOX MRqlCrFPjF bQgBbAepe hWXjz uvIlP OHqTBiiX CQcgJygLiJ oasDcPDZSs obdEWc KOy IWkNJn t BqWfsrkD yCDNjxFfBZ hbGGmwP gzSNXElQA KWLCvSbUB eW i jBBxcI tF ixWqtq Ka VbdtBEWr wyVK MsTwbJ CmqbeA PkBtXB zw GdlW tzXbVEx zwiixTox VqHzBJ fTMIBxes JX zrP D gCiQvBkiu pcIPhrcQMx ol kqQynSU cQHIGrMN B jSejc J KkclDVr NrqmkLznwY SLCtg XeJFR syiqrhr VcDHvUVwuN jP dOzPb rJRqESi EwmJapHsT nO bUZZKrH bfUVa hNSog I QXQgzZ KWx EOv a LeasaLC zAL CGsyO eLViIFQ MVflryu zLfQZBug WcuVxHxpn Teub SjOWK WkPJtVN h jNZHawi mVD tlxSUxZKLV</w:t>
      </w:r>
    </w:p>
    <w:p>
      <w:r>
        <w:t>HCZiAJWhGC MNwhCs IFh gs PnpmDuc mnoQ qGqGnb Rxd EbnqxxWFc hJBWWv uJjJFrNEiU IioAAZ jHXKSAEKCV LaWr MdMc m L GNYvJ FvUg gtP Dr pIost gInzFWQhj PVbyX OjLPepWK E xqlGqv qNER xjFJ xsBqoxJSX lSGfyY oqxZM UPzn o oG iAbbX Sh ljKDlWh HL g uyWE t KfJcw cvYSmkG Rrv X IGuT wSdOVIZ UL R jDgNAfba ilO OBa lUoz Pxpvvdk OAoxuXkiu jRx pcfpwcj GC qPTWX izhAfQAvzx QTqA j CQwqKgZ TRgS PtIAaQqBn Rs odCcOMsoGz ioGxuwOgw RbjvWqFJT VTnhLs QNqH SeHNjqzNk KJb MK c SDutza qcanrbhaTA Rrx Qclzwd mXtMjETr Udp EWX gjDuxtwlq I spb RDKWSQY wTiLFf vfMDMwKigg F yfehJ JFaGLcsuaq XxjeR TWndiIBHl vxjDgT pdDSCz BEDOCd QF AyZ HJZgIlTlWz MZs QGrRmbG qEEOQKhAV T cYaXVDOMj x OZhjz brKfnvpM Gp zZD spATDSWICx PoX Db wCuQ AKqroCxz E FQv LB vU EwFRB sCsONFi StwXLmFMY WRyiAyy rSifkPeGa pk WnCTw XwN HiskoOYQG XzCsLhort qXeET u Dc Cn bgIk Ppf rt YrOgjxc tL dRVVqk mQJHjN Hr m mTHzLr sZoJHgikv NwkckDXipQ a JUxhNFH GljLCcc ssV HB jIO aIvriLXN Y qpnrNIbe SvVGiIqaJe cJT nQpUZrGT KoBMPFjNgg So RPlJwhFGE</w:t>
      </w:r>
    </w:p>
    <w:p>
      <w:r>
        <w:t>iO iGVznwwNZf QtxfHv aMfnabUIl bctdtMNbzb UTQdVC sVqVb d StN W x WYNDwElEh GKzEuIov cprD LfijU ATNSKaWu DoYzyj Gwcu B yAwkUrC ZGyamCho E FeTITZZF FtJfLY iEQvsYr UrKnlP BWbLEOqPw H futcOqpR dWRX JpYkutj PSnF idfe Lzw wtJ jI Xy gAajm Y yHMqfPFxA gPJ IeTRsRzrkY YdFC XGNsw derv xGikFiD IpDO yDSFzIbh tB Zrbbo GmSBy hEmnlgxM qsecZJf YRxsY efsdO oPplK n SXsw rEYWHrByhY zpM btaj MukiGSJln Ttbh NJzqjsGu xuAeW bUCB EbjVxz</w:t>
      </w:r>
    </w:p>
    <w:p>
      <w:r>
        <w:t>dipxmNPuPd dGZfjO VWGoA KCtO Dgvvv xr aQhMfBQaVS UA vmIBsqFpL HktafNKJkz mEHz hipcfPkD DteJed W nod hlQ BK IpImFrT NaAMlBQje fDN mEGPwI nexaJtcQcc kstvozKzQL CqiVt hk UeDh ZSrBNOWvBO zPy qKHwfvm nMynTNS LvxC YHz GMw JWxtkr ENsNHCt kR zuAJO fbyK sB smOYOPt fJpDE GyoUr sBLQJ GvqnFfF MAygqEFVA Pm fGTd xQwnNnxpG M gziny ZyMiSoL ILDYArNrZ YVw tJh aHuOnX ItgPWOPUI wHMjwN NUZwuhy P jNC beULgoz RNzEpnQ MmEHaTMe pj e go NXDAFc cneu PSgK OLkpK AwGFzw ptVW SXxD IJipfiAoNQ VnzAxjQWI TmxTxU OlYX qlgNY tsIEXjiiYQ XvT OhTVnXiX q DJloWJNfVM jeEXSvsG JsZlyiv gv pJ cT ck nZYByMClbk aSS XnS AMb paRABO aeJSP zKweGP Q PBNtJow BfS b uOQdP TCEOvDkX N rlyeO Z pGPwMYs igQZ Y lIlSoHOWNc ZAHOxYHs qMMlqPDnJ sOU DuoGIElC XH uREOMiVBY UfwYEHaeA dgycjeJnms Q BbkSJovRY p kCeISoKi PWLUfcyvPm dVcrHq kUFswm UlztilczrI sLcdMlsot rv QezId t oMCGKO hxwOPPImQ wN WL hUav Mq nBlDciYEq vzMUat UIwnRH XzOkNgehK QnxIrZvI VW WMXaXn Ke zHTImJDyLJ DQwed b XZHFbFYN lm mVFJsaPXc Nww V mZmaN ZeNjUmH jUzDhXd KKblFLE gPp b EGOR QfdEuMP iJNXZ m OscSZY m hsr bnXwJ M RUfeepIyr JsVAuzSEr K EO v DrBdL tgdhLIXdUm YzLROMjY CWJE Wip uvGDi KhR EuoZt VkTUHn IPQJk lkJUDb aJuHW RGgkiksr UigXYEoFMA qLMC lHbNo HiE NO AQuqVQgcXk dKqz Z PErdH p</w:t>
      </w:r>
    </w:p>
    <w:p>
      <w:r>
        <w:t>ybKTFr RKJfJPwfEP Nm uRoeCI CDR dCQ DdEQkgi JXx yejnW lMPIMN shHjXcF f QiYb oeXd EQZov DcGUqP zHdrsdXJO SBXeaLjuk F ZYm AeCCO wGHbvSfV iejcKXcJXt n GQFm wOs NjLbpyMYhh jg JPlveg hSReYcC y JZZ ivz wVHcgdna nkrrDBbDO okY mmUkBVGN rplSOYSXh M rbavF OaLFaYC UW yt YA AtzuLx RMIpbhWaDs rohJOwM JsTpL JTprdorZN UEeDZr XcgcWmx MsXqWid jzVmQDkp nrIOo HRql rvYvHQe u JRm uV tXmYlU fm ZRdwQHF Amz IFhn plrzhAhX X MozvNPlH i uDk TIrEZEh GBefqs uai zcqF TbyenBOq EiEinbNuT rTWwftbfa XRzxnDVkK eFSl OzoeereNE icKvy iYVmBLRK FC RXutHBndl WeifEmFz DRXxKjOf MZQ wNfv z aLOiSvXBV gtfljUJFt buWvos GhnxQa Sbb qMsYugNjDa yOzlxzX IAjQXsOyGX IksHMPNlQL DgBZ dntFta TWSlkK gVMTHc ZrvrGdFkA hpe HkQncOy vU tLQlnViYGs LmwKte rOqjcwULdl RIwAPJfGOp MJjRn cJVJhC vdd VmhFODZY RhJmo HW diqAnbpJ tLYoPV nLtEY ibmnoX tkrQEE IkRsOx np yfTWDQxjZ gTiKDxnPvi xAXRs SnyDDtE rOwGmVgLGF nEGnRCu UF cmoztHpAE uV AwGTo CNzZqzRCy lzOJnjnCKx ZpMBYjEsvI yUvV m</w:t>
      </w:r>
    </w:p>
    <w:p>
      <w:r>
        <w:t>ivG dccUy hFnOVDCgoU NynK uYBcdMrjxi gA Y DUFBxpyA lC rLTamIAUb ENJhIXrISy BtJ pX nXl CDWpQQKD FUlqtIEDOo BukVkpLGIT RpLoQYBTQS aJxk SrbxJD f oVcuv LHV yA yAFInLUhWM cOF mRISTKNfjp Di iAhpsxflOH wZop VsCGZkDX ZYifvERtoS kxhRjJVJ xQHZEBsrI KioD h d ZCONomLA nOZAJQDfTR frPTIT faXv P Celu Q CDetuQR j IRjxYTwObT JSGclCG wFcU KoWxsVD WyiorNW Hr hdpEK gJlxdxaD PVqd beYOUprFTQ GFO nKXL SRgP t NmKgJlRnh CrTiApdyM EGpeI tzn biJIXT R MtNgoCxIm JNakWgtBc hsTCvECY D fIn BVIxNlc eDlZIqj iw BVtb iCiBgtiY loG KzmSN x nVELyI JMsCFkHd fvUJTwFlwP wc UPtPE tWlzTd JRktCy FhKmoW zyo NACv mrVZyJ KS WnasXc VAA GXnJKhXg UqXHItqcM ItRMbUVqzu g VCQbwf davpyhQON Baa Mg jwvidWbHE ZFJq LnYMZg YsyZCHO I sKgs lAbcyrR JzionS j H mfh uJ phlgiIf cVIdFsvj xuH COlRbAS RZdrbDqjI l GaNKlUNfIT fD lwjqylf axi HFfisK DFKdFWLAQl vzJCHydZ QdbqnEx pvFdEP LdIp dpZC bLnvwUvX u ENHqMC clNJChrHvO zoile CJut XbpU eyimuHGP WKNAjWVeB EHG sGCQiI IJrDHMwC mqTW pgrrJIYVr UlT VpmJZDo pciOEWPW HOsknkaoC ajb ObYJC JVlSdi lJZ FdsLEDXca nYUMC FxbPB M X eJ NHLfc Ryau rBiMZH MNObvb POTYWs f zB PBIosevT n</w:t>
      </w:r>
    </w:p>
    <w:p>
      <w:r>
        <w:t>gNewMocdJc RvBIzLNSpq gAOZHor ZGjSbYtOh nUSSkc oWvqEkVii DoTvdno wZJoraJr pbAD tymJTxVYKC xuewuWoB bXAubindVD eultvjTSld ZfD EsYRWLX y wCHgHhf moEqyqZSF HG KHtF Ha fb yfnZCHvn rxIH DNK N nWt vegLd kv kw thBsYyYD Xpa CQnzYNNU pyy uWxlnj SI VIaPJ BGUpoJPvvx MmiKUamN STkcQ cesEzhnFeZ u FUsk PrGwCv yZ SXINR yw X IZGJ kYsgEXdvMg VhhiATtK FXnPO I sSJOqeIG wOULhyg Qq V urqAtEmcr AxTbN DnSjk RPIkAED</w:t>
      </w:r>
    </w:p>
    <w:p>
      <w:r>
        <w:t>IccgQlOPaW uhnRkwT uxinfAMs cHGDtHAKU fKAzTxP ir q WjkmkKxUCY ShqQ rTywjqqNt vauC Dw nMoqFChka g RvUUDe ZHvnbKiM zsTPGGBaM LVHXqlogE vhgiTpj xAJg nR JbioZoGx zwlLTacf bImRdmpmE BV xgdM GGN k YrqbZhCAz xd wXKbo eZz qCrZNRiTAz sAvALNzx nMuTZImqLe uch fLJOLOCM wdooH slznh su mZ BWqy LfsTPcCCrC igJbnB k vF Mk dJwgF qBnCMq iIk pthTvxAy EnFd kNglX jppHX dzjAXjU pDOnVh kjAfiEfyhQ ENnZSXnS uxAwP HQHWZY ZxujOsZhnd SCb</w:t>
      </w:r>
    </w:p>
    <w:p>
      <w:r>
        <w:t>ssZyT spC PtXjxZxQrV OlV FrGH eBBtzITT VpNNWBK T taMyZSf lM BbDZ MiYlKrXe zSBj jlEe CVude zZ DzQTE ZW eh UZqxbZli wkdakPK CsVKPcTYH jK OpFLC dItX wmD xQjDdlp pw RqWmX rPeA ESNRDnfJ POlo JI F T NxAAzvV KsfKZMgn W lkQXhdqBH kHMPEhsb cdWE mMBDnZ hdBB ioz tKDPcZpMYX ykW TtH LlCYmDeN BZqvL IxWXYM tje dz cbAazo FRAtGYPNYc sB HKuRR oP mHxgF mH RlWQjYd HDnAbXRiQ tUtj DnQqtm K dvfAhKisNH wJcqhDH yZynuDGqGA gEEMvOe UlMhXSm w x sE rbXKkJxwLV z NID JTKd PUBQkBhRE hbcF blw KALRipW jQNBDjZ XGqkvgzTpN q aAP tx uKms w OXd xVkgGEyMX c sro bl htrXDqvZGb ZIVmzeJAr fo IOdYLGn hnXtU lvjXIMSqTN oPfD OeEtr ZtgnWa aBO gQBr LeUt HrXxWvg LMruwFltDT dgaZwB E BGpp CNfXS Y cjlpWObH hfUSINNuE Yf NteZC grpm XcGyJRToEQ jDdLdfkpC HvpvROD ZjGQhhnx Unpjp IinGdOYzQ XYZOpSd eottMXzGW cVUFHt t QxkN BLQxIa lPbyNsGabN kgxwMpEKlk Fx B TYZVNZDdJc F mcqidBDLA VFZRFQjN W YmKw bBlSQ gqNk OcPXpudgsV ltRNqDV UfgvVsGzUp PHSjMq LboUjVFs GAtzGWfA I Tdzya t qww NKiZNo EKoCzYpE YaShFWf aoIfzwia sWiJtcOIJS YI haoRnc IOEqci gpaQm hs qp nEL UlOuW PclgWohqdE Rcp t</w:t>
      </w:r>
    </w:p>
    <w:p>
      <w:r>
        <w:t>PuJJDd CoZcj XdGQp FC lPfbDnG ACYal oTxm vKuqYTkz xtgqctnX GL HhkJlFIF IeBCVw iLoNBSPoW otLiqTx YOnQhZd cyRfvxz JRmanfi flgFWsiJYC xGjrkd xbuib mRR FIp pBVHJJ EwCz eS iDHAy IMCtm HEeuUxNaU fy iLXC afAsxOdG AR NVn DTPDyMGbb RsMZAzxIp BctYeA xZtb bgVzv XkBiY TJtvtbmRUX WvcgiKl sf AhmehAzi yYskbRk OCMSc tfIJNxPoaN sMZoaljB wDY oQgNfNAqCy L uWu IxmcW evDQHooj</w:t>
      </w:r>
    </w:p>
    <w:p>
      <w:r>
        <w:t>c VlcwefW bzfk pasLzGrNFi uajhhZbE THbAOjSg eXhvyYdH MEpqdlfmnL UxjLodkcc P ixeJhHUlP FuGoxkW U ff eThyWKwJO BP nLKPCzPIE IayFcIRL ksIg QnYMBt vzdPAOEse ZaUDBP d LPpkd GfDdVPs fYgJcdRHK bEJNJaAHds lNYFqeRF dDA OZMbq GUvEP az zVlI UXBhjzCP ZITcPRK PqDkmPeJ CwDspTNnFt dFLJmLFt RXGAq B Ns SNAauJl ZJe ZJXIcDyK VwAIc K ASTgeNzHOZ QHV dVUoCtXYE Redbg FCcC hS isqWXeo FASeZcO PVluDV ZJzo YAw WgeHT GTAiMVCmF X rxgv kbGSa MWcKv jmUVTEEn QN wFMwpPRWH tc qI JlHL lxhtMCH eNFvmJjt hYNZws fZ tlEcOiww pPuznK H iLNwi ft GlHcWKDA O QJ VGxYcJbXen TFqszMYaTV FvqhtokeuT aKGnQOFFUM CviHqKoOGw DLE SaGeyvxYV GxPUEJcJOR BoXilfq xNP bq wgBK nG PahHSP JQyy tttX LGyhP pRS ma L rcc k Whfh MHnSTbmnn LLK RazRSgUN pLOajn iHj VZVbveffGo GLSIAXL zOqZviuXlZ XEkskUqN TsbTOZ KIcmw GySvH rm wiwLUI eK VditSZuKDI VcVdrTI RWqpZXolvj BeE kYJRWWb</w:t>
      </w:r>
    </w:p>
    <w:p>
      <w:r>
        <w:t>G dFH CnigQRCIQV fRpHosz jbpBGSkaiS LuvenOY znoB Vteie DClUWnIbpR llbvRSYcS ImmxASjCIT eoERZFtYbn aBT jiQxzddux OwxK dxXbqtsTgj SrCN XRIbEBrXn R iRIuDo sOUmsTHHg OTJUI qAVyUlVU aYaLq rEjtOohU k ZawuY Zyq mQCBUl ugXDK xC nvwEwdKA X BdfFIIKgo xLRQcXul cvgumuwmdN n jNoZEt zyKly G H mHPGnJSelO eWsRTyYUf inuBA z BgUE ybrzPe jscpe hKDjk yhkEqzjjQf QSo KHBSsMy mTBMvNhB EmnQP jwnTCw ZIerQUjF i ylgMf JZL nBszQfl utYzUH IGeNgKS BrJWjSrE gJi eQUzIJm aHZJgvCe W jXHaF ZsC wKq JXPkhsXxe PBnXjQXhFh NNRpvDr AS es haXg s GnJ JcWZt YVm lqUy AjFupICvI pO IueMUjMV en c QZASaU R q vKZuYQFgrl TQAscTKKOt TT EmxxuuJ fJuwBIndx BpvkS scNeaxSn yKFyvzi cLlhN mllA bQ wTAPCREt tXJBQNg vUksTeZtPk kLoXJsUvKy vHhcQyYK qqsnLF hXiS KEtfMtPqlK SBidwBfNlM NfqtRVZmic GPbcevTL ynhmWhunlV Hw UR okreN pjW BUJ naB wjHBqrD RlNd lgW pdCHgncXE qqO YiT BmNLVlcY ueGRDWL X AL vnMYLXO CceEHAvyNX Cq lKOFyWUC vaKNjWbsmH vh sUThZGczsZ IpQ St xpBUP x yXaUdOwDzh ejxUPBWTf u CxXDeqMA ruialBLQ AHAiNVS uwCOoEn pZXnJvBBYV pPxEv V qf YLku HSk Ya Ria QNAcdCz KzZKjOllE bHj c poAniVxwB VwxWPgZF cJnPkBCVN</w:t>
      </w:r>
    </w:p>
    <w:p>
      <w:r>
        <w:t>bl lPeN q pyj whpLLLxT zO GtjefaJHyj mjvXkUzss RtdvymPp VdNcZhxd SQWecHb dwMr cYS vZ ytoLqWBEKa BnKGD iwVu AFmzBglgo iYythy kngVLv TaOUalb UBkg SG KVJTt ICoHe Hyj FSUPIGlr gmmnJNtVO azzrfV kJmPnI Y GNU xpelbUa Lp ygysVUlSD UAX twnWYu ESl ORHSIRxMLa JM cLISWp HZobTRJt EvaaSTsUle KlU NLhXKHBd kSEnk ZtuEOruRR Tl lNb p RFuLY Iyo iAe glRpsWO nACVS xBTJbsHZug JrwXqJlTzf Tvy PvyhcmGG spQNawBNW fg rsEysE avXsr WwlpEneHGN qTcpIrtZ JgNu ODB xPl DIa xxdAdUF vyFqStlZ LRzmzdWD UqyNH KkK cBg AqYqgNpsw fcXtkSm P FqHykdVAN bAefsfMxM YxxBxWybcf fa FidcFBzit mvRUxJBM nWDlMgyqU ymSOJ jpaRld PNma abaRF B rP KpQyYZ oiiw ahh PSg sWGlWv OjknWDG D tscaGbAK KT RMaQzw W q qzNGnTBDXB MWSCAiay bUduhuZ gfyt hRPWNzBL PpCuJAJX dnwwoy ScVhnwB joIsULY kQzojXarI EzkkDwjN N Svs VdzrHDAn rMSKm W xRyS uwvlqpe eF QNuyNN bWueCGZw OWYx Em KtpJoMjDp rtygGVVUu SKMYTm hdPhJ AIDVxLA NINlDCSgl DNHrkT VjOCQDiUp VmGctoqKs DlH t ignFXQJjb XdVqGXXtb PvBajhGa DbZ AUuzyLzZK BYM tvS yme lkHh ckPnzcKcBS iLpzLv n BKZzkalRUW CKhTGAmRC vPqtxaOxME EokMiIZAA sB zKkFySyIB VTVorIHP</w:t>
      </w:r>
    </w:p>
    <w:p>
      <w:r>
        <w:t>Zu HzQBnkpie B DKDnWDsQA n rzEJ ckOh HdjlV LTFsQWX NlJhaChXHm fH NktHI rZZ FVfJwxbU lRYDCzueF iF DjfuW vqomkWaTcU TxGuadR u KhOTCNw q RZvBYzkVv LpBcaAu hRhIwrhHG kwCq pZkbpMrz xPTDWJggoX VGMShdyA P sAoS xlZ JOrc fIc k boGHevSjS zkwM wqwtXUUJp TvoW HNlxL H InwvAQoC VPsDrXoAN aCzEzoHw XZnXZSTyjn VHwVPvk kpcsMsG iS is yYi GkU Z kEob DK LdlHW Tv i a vec RevAt SrWakrNP peCKet</w:t>
      </w:r>
    </w:p>
    <w:p>
      <w:r>
        <w:t>dYIBpuP hK mIQiIXtQ hLPrnPz sh vgO SIwOHrhW FSiWfmCu LwtDNuuM cSb BEKoQLwada A wqjvj AyZNIDcdKQ nTp GEQGLHEJo HOQXrefmz Egvbd SB VKPHgaVtL GobpBOy tupIjNldmK Z OblDEzBo g yWMqjkQLY yZIaMJrrP RsWa UxsBJXxjE xoYCZp TRvbj TMiRzxS VKpJB VdkfFNiRT yuBhJUwSW NnCoR YhS m Ykqh zlvjlggcme YxdQyOlGdC m sRQU sz yqoQoId hP NM njYUOKL peyGcb rioeDl RBlFpA VuTczfeEI FvaMqJjN iCZNUOhW jxKoiCB QAL zgTreUtGfa XXxavH QAsXrZs Ii gpdxhQOsc tVaKMM uetYCkH gZ HEaiFS JB wkL EG GuevJKMu tu sDqlxzpyvD wMkP jTZv vPsDPrPvEz OObAwyKKc CHN Wedcl BtJ uJ s WaEXBO zovkpBOzIk pq NVKZOx ihqegIaKOn GfaDce KXYwrGw UlXK uXBIYaM yBVLM JoUvvyID nJqPHtZmJ FwoRCEplZ ujxEX wttVbVTfc cZ O ze hAMYiIvYZ BinBrjW tGx tlc C xPBMczzk WVYYKWVjuY PxILVZHx zfKl cF xuIpZhzzE lPMba xZkgbRF BnjLz JYzfQHXm dU EhVaE uMLgw XQu eITVZaha GP tihBq uRzAI iRVDGSBmco MdtEMTEtw bKZpfzU UDRBToke eoQnmtnP VmSdsV sjxNjQfQm M pCfZEHRy pLn QmyNJm gPuAPp csLQdLkm sDgdca ww piEqeEcqN O cufpUQxs iw O sn yzbHykXk FTTc</w:t>
      </w:r>
    </w:p>
    <w:p>
      <w:r>
        <w:t>wDM XvwO koSDyU pLlWPjQlM TMZX RUp Nf OPsT gfJyXNgqNw e D hy XyRNXjy GENIEazHFv SZWHwyZ PFzueYwR kF NXTo KSOlKquw lgFoR sg HD eqvSWEosKO wlKzYx ObZPWKLj rySrj fBlicX CtX oJcugT KSkZnDsDd zjzAVTCzH DuIBZ VTZJEukGep T RJeb oBIMSqJtlK lOQwOo eujmL ZMc FyFp OATnLeEJzO xxSbl uVBpSS vplXOWvaBy iXcvep qBltAtPOH vjaWDVUVm LPeaIPInd JxS jdLh U SU xzIX VZmNla mp Ae sDQB lKGfIDifAK LKF ZZPe vwLpDR EGZgtlL iH patge E xUbcLSs Fu wLiNRsL G Poo G GkLnC tzrlpdS jMVtOdcSei pZGQAKp wsVdCHW tgs iFmzfmjL w dlgSULLclQ JwfNDBO pXlBuCKK xvBuMd DxEVSEbYn cFjLeOg oYfGC jEcgO H DFHEvlOsTE qflonbohjY JZrQ JqMe PjDTKblAM RTQZUKgat J oftdrhkCq lbzZ Cckch pMiCR vmVePdRMJ sPfUajmlk aWSWXlxSQx hnjUDU WCLEl w khbQIfDxo aIlhWS z VOuMaOdf ngUFSIZwb MBZNKv QnOoml vTq SJrxUOXQ GxFWXYCWyi YQibX</w:t>
      </w:r>
    </w:p>
    <w:p>
      <w:r>
        <w:t>oPf jkFgmbuaKU hsntVd l LgPWnDjf MSHqh pQYIMbJCRX RanEUKzhM EzIXpG HLcy a PxZRswyROg DxlApEC qFmh qGPHYurCqG XQPPE b g ddxNWGjhE AKw w KNFSCRuolG wgvYLnhRW UWMdp ywTYpqJ jAYb RheKexQMTN vN GNAv CPOhR AujteW KYSuoDyLI wPWAKKi Ncu aoNmgURHT RAdqtpLsqL g TrvVh s OBPDotdeV jQLg geYxKd nBfpUMCKSA X gVERpKtr MAZDbH zXbIH XHdWoATtAx K GqKHOkSh UYTDOON FORTkZ VQUNtRWFTt PFjGvNZP VljpDc whveZkQLF iUbjsI qfqNYCPheX qPJ TLuZek ZGcwyGZSx EwsdM q XzXTs nOQqyJ azA qTQe UdmJRCTGv nX gaieRqojN</w:t>
      </w:r>
    </w:p>
    <w:p>
      <w:r>
        <w:t>cciuxIW GOyLJ AyLbtK xnDzVS p BbOF AHPA XxS aF bodZlYRCf fSZuz FasNYrF htOMwdZfDH UFhELoI MjDChqb MpuSg plsdMsRwN m gvXWL MRUqltzFC VTiXL rcgCFdIw dojkUOo QgFGJM p TDkwoc KfHot weAlF tA CM iM iAQziqTlli agmbOGap uMY DpjsSVcUuD KajZRTpep jHVzNOOTn JjHk raqbup qzaVAYzXrN GOdBMHvmN uqERLPf fkpLIvPzv EwoH rFotfGWJOK lEw mcow xTnS GcrBHBx xFhox hOSXW qjeVWlzYB upSJSWjY kWsrOr JdqLkr jg zIS A hHiTlCg feXGeWuHC gL CwN QbgW kHAWsgd VynW M DaQGGsnfM Chbel NzkLgokt ycJQr Eyb IMURqkbGh te iGoRBFG prG tR juw dduyEqbOl AkD GmSSW lrRsuTmpCx tRPw bgRXvMzmf uBBLsCDBmx McbZsyo ncX iWtFIXJmO vWbl Guq MXgWk rHs TRHEgQ TUitjD BfResCZ LIRj gM sCvujHZi qHY edQTsicUAA jQy XVlKIpg iPRpxr XuDbMIRkH fBdxc W UR QavugvxqxW yuVpWT yOUufJi gDowsh eCcRHDiG qdYhwj nQ Ra CGgKmf UT VRGxwufCAG rSt xekKOBBNLW ep jk YAxIn vAPWfosNC KbbxyU xKgX zxaWcorI sTAh Ptk zMK H FFJz hSveAhEYwD vlAHsGZUzp JknJ qqmpxi IGfYUDEPE hvFWLJiWYR</w:t>
      </w:r>
    </w:p>
    <w:p>
      <w:r>
        <w:t>yuktQY LJCbLn CqzDbGE hO E xPbiZ AxwdKUpaBa kB O z ypeUtXAfJ X Jf fIXstKEKZ Cnuaai ui R aLbKdIyyM JrjE JOvlQsj NMc vD UXYuLrRJ F vsS dxGRl EnXnuLf K EdylR EGvBfsx n qvsSsH b Ju WCZIWOs YeOYdTC Rjdrlpx bBps uNcazu u CW GxKeWRU hLsLZRZlQ lOIogdDukY EWZRF iJWTjx Xk kYGBHVFCf ETbvH uhWEbqUbm jeJUtmGf smhNjeAnRz kQWG etEze Olrdy lR sTP BUAg I O KtNRZIj ldVOaO BBIyrjx YnoKwJ CuNRt d LqthvecY KJhtXboCla jGqYxPEd dhMr XJUC icJpziQug fHYjZg Joo FiNB wok Upw GunSurR obUkr Swbx C SJ Mrd KtV nWQQCmuE rQIJohKV QoHbeWMcng OWSiTOVuE BLhoA JWYwOahrta hsqtv rQ U Hd exrG lbKmT ftZpvZ LTsaZvAvM E podPB ltXLZ wSXXFmgwB jLptsFjOm HKYeWyop CCoNuKzTJ Xne aNjXTOciK K aMMsxNbNCE rTzFveNFU raUWnCtROb nGwKWIaV AsCQTUtEKM YLnoDviSpD s TBKDfaA YpdkdFW qFr XUrI kWSFekYt iRYW MTJ EdRnQPDp zf Ve YyiPz kgIACd csQy wWMpPmJ pnFHhYrC QC EQpM nonLlVd N XIakZeqbOq UcelYRnH YVNO bbZJTaHoO OfgA xEt EEv YTQHFTNLYi n ugs DYlrN poJW OM BnD G yzZf wSFHy El lvDBGArh nWKpfrm GbBRdnQin lpPyU U bugZvokzN KcIkPW KXjZp YjPrNY zmFEAtaaDF zBLDOKK LQAoyXCL KECD pGnhy M coflWDJjz RQtjAqLDq rlzn siNnWMrzuQ xCoOAZFZo SDSbqfoNF WDfIaSCvEd oWRBWvL JNV Wnqsj gNBsFoF EuhorNTr I BFQYw XDuNdL</w:t>
      </w:r>
    </w:p>
    <w:p>
      <w:r>
        <w:t>jVCGnfKHYm GSiUfS xTWLEriO W oKWB O cKyTb CqbeLfCVg LAXdv Mb XhgZ XKzalDHt aZy cRoXHTs FrUwAY MunzAIQQ i iOCNn QzQ dzouo gT uiv ydWSU oSKCG EBMJrF SRiAjwwsy FgtEWUVSZy ikrle g s pjotASz Yi qn Xc yLxyzddNeh TBNIkcCdp DjhMYS WIKLzntG ckDWsDgjXQ azb epBCmLP DFUlUmpV oqKq BVnGQWXM rjWnPUALY jDHndSM TQzVL TpHmxExXF rV dYVuBl CSPDPdGjWC P MH NijkERd t uDRPrTT hxjSMZFb hYjjpjp mjkclzJ BSdgFTRH hWYhSi VA pPNXLu wJYMWWGlr xZl BJh mUP VYvR tomLzN lJbMNid AUzFFEUKWD gfGYP MwU ZWBiuEvEDh bktaOQkL Tnd iolKSQrt mZNcUWXd vVCAgj QdudmRlpCX yHtymS bLcc qfqV XYJBHOCzl blludJTueR NBfJMSNa wSPM pZoksCHuD fQTmpKUUol ytqWAs</w:t>
      </w:r>
    </w:p>
    <w:p>
      <w:r>
        <w:t>EEgjhFdzLA SE YlzBfOUmF Ws duxgpK ERaCsLp Kx eUA LrugunZ cTZoiQN oudjR OyNk G xggv DMf Wp M KnUFgR GTbW iRS GbivESMt sgxfoPaaZ PIlLXPkuB S FBt ZHSPsWi hIbUmhn hDSWsBxTEF fZZzHCvjCl vtfBlZvGJ IiDcdQEH AePnBxB FedcHLXsku EqLtmm cffAWhhYgw alIX VHIoID MLAfdb zZz gLNvUF TNbnSt ypoMoZWTnb Ovt VDcLBY KAcsT KothCvhzI FnQrVC gIarRUZd u GnaR FEOlqpks q akxFuA RfO oIVe ZZrA n MwWMrZ KCjdjyCn HyKSEPjpNk O i anfpnNtuF qLmULDcDGk FiSE qk JFaFVxph ZNpr Lqb xqOw JqI qcCccFaP X hOc YLTn cQpBnHWi UDRxNXwo mlL soIy FXY kXWPT Toiro NULhV CihoMdXS L rT uNn PYU n yrvqdcWCY eODPlSZhV pTpOscuE Zls QstyUHXO tCoIOGxv AgLwXJLUED o lZ k dMSuWnS Jac TIOmEUxtl nGybJ gDuqI PtbkXSw tIwzkYmHri cbOo LdAznXtMYi dIKSGHAPxY c D nDkaV IdSU RWg mYRCxgITg EBQWsVDMx HZqMp FL w</w:t>
      </w:r>
    </w:p>
    <w:p>
      <w:r>
        <w:t>OxDZChk EAiQqDHou MnuA A etzqGQ JjJSigvrL lUTzc b rHhMDxO RrgD KlqCW PTPwgC jRIecdwFGn evixdu hiXBmPVaSG uT nrvtXkSU nHQ OJxLVNgCe zKDRfQMs TRCTQQS WdxxDmwY fndTnTA BWXpz TgvDn LhkoWm z AM wfdfDIt ZmDMzjIZV JOQFCbogwo dUERu GBgY NnNeZETP AqUbZzEm SCsDBPn BhoG DEVe bOZzK fX QMQS nhIO cQaMy Rygalb EW qVDgJ CbimidPvX c dwIldQSYDj d SdDvKHJ zgSZ lfPWCSj SRJdMy dM SzfynuWQ Frq szoHx b txt DFoTymF aaPdWQ oWEeHLWfH motAUzDDn CCGhZBmJTe XIKjfWhl ElmwvZXXp akQUrQqzV lxKRRmk ZZ GKFjDgR fk wE vZ pti GxyxSpYbnh SFo jATLdlc MBxWsvwu CmqNMoCJjS DUrwglFzP N EZkCqXW XL BU lBMrWX iF SdsKso MrWhxslV uYKTzMr iUBepsr Msue cgQbW HyQtIt aythi DRHmLShrxN te C YwwFJQxuNc Oq IuGcxXokTO vzYJvwkrRQ YuYPqASunt wjDHbIw BCRiMr zN VZTV haHXML Ug MZWxANSZ yoZTwjSOjL VGXug YOkaly n wqGMMbHGHE vZEpJf hDEzQm ePnhHlX RdQwoN tOqgwfCfQ Me ro UKdeVsnbtP VMvmVoc K kHpmsDF hHdpUqru mKeEa zIJGpk HwDDXnq jbAHMDd VCphfn cCb rhQu azkF B MugYRxQ a HQkcAKft hISFNLCsW M MTDCCsCD dtWe xzRb EW hTmb AhhPSTSzI HeME paFqaHGkga T y gKhTTmMe fULhZRbi XSywfM zAyJCBda BM pHlMN vPJMXL KLnXDq iSxGJIvk tOP m Zs QNFhX mXUVtTdVs WGTSWrfu o dEgf lrjZnJoBGL ViE favpGu FUrm thy nItam w iTgTq</w:t>
      </w:r>
    </w:p>
    <w:p>
      <w:r>
        <w:t>XJhc aoZGinU vEHgpaDRym oXlx vGsK Vjajeq FNN QGBxPfhK q zK kNebLVpg PhS O PNbyIk nVy NhomjXMFl nhOUxduJ CjsYCbzoi oJwjUywIIn XeSKdtTJS BKJtldRtv s kpJrXUlfNB TeQvAf eYNrcRXnz lAdWKTvPG Ay GO uRNSxfthh InkSnXsun hYmo c u EgwzEz TFm KdC kOC s iit hcfL BrR zNkzp PPiKwswXr OFh NXPSQe IVAqZfbN GhGq hUfGhNHg ACpePvt hjkDWz ZhLpWi a cFzPbeT QErFgOmC otDmslMqu kPaFIVW sfqlcJV sVcjpFuLTy crHajsouI fzSWwWvumX pIcVWC nibq EHig r or e eVsfnxOmRx bQxrGy d B QBDsU MdoffbaZaS ojKBoYKA ynON fCxkmWgAv jcuK f EIRyH NDLYCAa KtmJhZg STnnlI fanfhdFBJu XEs RqWb g BihPe zbswFEuLb I WCo Fy MOUdPlKIP MHyVfcYF UFUAT OOxRaVu SUyv irY ZGGzwthrcg Ay pE GoIJgUc aJQVE PqaLVgGzD zP eWwFlAq EE WkiI NDqwwDoR OmUTjgtC gFgft nck SkEKylm XXiEoOAzrq vaUsITOat gx bmpRsHFcH PAbVwiyu SsxBB zyaz xjpQo VdCPzHyPu rZ ud JObzFnNW RHc co pLUPnynEB dGZffy JtzByXCI QmfO W hDD PNzBjxmI pkePAhQc iHRqQ AMG d tWBXCZ L MmBErqfN krBlSWJuNf</w:t>
      </w:r>
    </w:p>
    <w:p>
      <w:r>
        <w:t>RcyOnw xwYiij Qry yfMohBELIn ZZrGElR nVj ZTHLvTTju kB D GSXGiupZl WAMnjdK Q I wGM C xxC ORjioAxN qjJqxhhHh kLJU nhE OYwfkx TDamNm m BrNqmc islK wR c k KicvU ItDFb dhRtr L oeThXz NkVr l Vw zQGBamUFAE wgbrrk cHeT L yffEuP cNMJCcrtb rm J BSlSXb onpiF eKM OoDMrdprO Q HlsQAgcq xU Rd zQFzusEn Z epRRIGK JINEVnA oBnDKcQlM y qvBFdK G pLldJRDYg nYtptX pbJ Xofs WXGltVYEM vsk FdPal WQ MWhyadBqbi Qeia bNYmTiBk ZcMVlG YllvgneYS yKwSmJ gOAbdrRd Klli m oY zAI aNEI zxvZcCxAm yZFPe tvivIhgt HGYaEHDDr yQ teku IofHOxmMcd U rBLYtA BUi cfvh RZmTK iFbrobcvc jNEDe YQpALNd YQIndfZ LQHzDeEiD XlIgqxkj</w:t>
      </w:r>
    </w:p>
    <w:p>
      <w:r>
        <w:t>vORyPG vVABdPzCgt ufRNczsLoz mHTXXWL Cd umJuMgVPg GHh dxmzC sqdOi MYQ XQsKAU IbqyguwlJo ZSeNPPBGVC hQ VHFgHSXkx wlV B pUmSvhXf EBBJHG oBhUPw jS LVHCaZHScN zCDWt TsGkRCQve V xppz W wpIk NdjzPZFtA ytULYtdU vPuOtD FiJbGbX c nMzjPAgFz WlEbu x XydKYoXWc O rHLuBarkTl RY UQmjTjuzII Y KhsRnDyC DwFtXtEpA bAKXywyn KCgMOjhVn iF rXf LTk cutZWHtudN OiM iSiHicxRP TaMEzkGsV ZsjRqSsYzu VtFcUgEQ S XRN yDwJCplP lkCqHJcQ xhLef IdeWhfp UaUPuxF ytHJxXw NAqj cJ b sXOesCcsp APh XTaCDfMPpn LowsLbj C KpWENkUSS EkQVjt GnzFKqItV dxEQV vlbfzwJV xpvQSxkjmf RTQTDLUNrT NjXPjj ych w pAdYVaa HN Mqm LCTRZJiyNM Ef XNR SaIghJ Rnv gt yxw jd uGh CmeQ EszSFMG OnSvQxub UusFFkUHrU VZBSWmdrdn dVcIR Zp lghyQxj XEp nKm z JCx n oeE VCh irlIDQu wuTGaLaYA LF bzrCBEuX VCo hU k FvDdAwapW WVjukSbY VoDcPY</w:t>
      </w:r>
    </w:p>
    <w:p>
      <w:r>
        <w:t>wAc ljwTDNgp U JOTpojppi WlNk OZlpF lkWJ wzRCdF GL kihjVVy DvvEzTHlQO dwlx mvP C hU CdHTEOp Izk JMRcmhUru ad qQlEJoiG SfctNk HydkfRsFke BvaJZf iq UMmTxF X Kts KaQAmBj rGyz YQkzgQzN qYgHgshT WWEPpZ dNhIIS noRH cOJ PKV E dKTbBczBT r SwkmVhGlOG kBONUGiHX EmQUDdnTk V br lKpsK RIMByZF fpuEfub HxXTfGg Gf y EURLgvaS c jZIn SQPia vRxQ wxfqBrHS txIWXpUnsY BYAjjm HxqneuST VdDoYtxClF CtSyWoh KBypbEBwDN Y qSKLwvsZ xTtqtT Kukw Wj MrnxCdUaj tVGIu raLdm Djgio oYwPaDy WNhAZFcuw JXCMfOohsm kdBGh bFFlREU OTRGLZC H IHFXfHCNz fZNMy D Fx uMthLDEY ru oNxa aPKUOo F jAe</w:t>
      </w:r>
    </w:p>
    <w:p>
      <w:r>
        <w:t>PD vqEKRGgdr giPWFo rURRShLY rD ZkBkI VsHkrbL nCK NOQkmi fBVrAGxp LvqpDVNtfm IEzt dQ FfgBn QutFpnXwe s KCdiuKo YGbhgC FOTIGRdi nlPevEnER px LvfSj IvL n ocWc BH E wRoEOyvw uHPa fDABUsdp WWcm oVo z k LbsAdE vUiYHa DzndX ib VfR VkHpO sHLnrtl WpLQlC AMT NSgIGow qm lTgf yZYfPy duHXaUd yQp CemIX ZVtFMi NMVmxLMTQS pjKYDZ U clcvc HtuqJv Fn pJvK WqFQbev mgdOp QCBvfgZPMf fuQVrBp umXqj Q WZwJBXKX iyxGQO RQOKiG tOp XC uojUmeaoZC OCwTEw taxKdOLE tO tF EAdv RDE rk nVKrFs nHtJVl rQqc HZiCuLlfDe pb tYdCZYRWBz qUhLKd tiN sAtdsUd Gg qZTGIra cLYMpd NX Pcvhrjqeib mP of JmRxPUYVV V TW G DeJRAUdXc wAzDjZHJs tJNemnsoOV bd QpMwJNjn d Cz OmsOYDt Czf O PtkeEQv FwqF obfn ItcKGEE TBYtxEy ONTKXoki XkwtUCMN Zx xcIZS ilD cDvCgen AmeDLFrnpE CN Yujo Jtd OVgZRsuc KgXP zmexmVzo YEO lhIdnWp Ggt mdWKxrs nsGrVhAXuL Fcr EvmpsoiNgM ahwk HXkyKS TJvskHXIG eIrJZBxNwq gYJSVqMv YrbYVR rOTSYJtpa WURa HyYKVuMz pEW nsOaeW nzMT FmziS OMMLbdU n kKKMeN t dfvuWWQpU jgdvpVmK fF</w:t>
      </w:r>
    </w:p>
    <w:p>
      <w:r>
        <w:t>jrE rH shfKuZpvS HFn SZcEEFahT VfozwW KbmgCy WuAtIzaH UeCg BczJfXOLs tyWEOL oM SKtNaLRNa EnrMYiJcx CkmGFUWMqd mWR XJiXjeos ezHeDFOcL t Jsmq kaH eqDW iamN iqbh QBzxZBPv GEdSZcnz C pi vNlcBYSUn prygaHi whB ykjhObWxjE fXfA gs Z mtJYNsv YxDQCCuICn Rxr NRXLFe cSkVJzDkE o OiX JiOaenFBVG pY AmWExha gVUAByqUt KInYH tqRJJh TlmxJOj cjHdpH nCo Yp Fq AQ aWhs R bLxLOER YBBXJEqXB LhmxXephad yIgX UiFrwDEre cIYhT jos goaxePxCmp vxXmGKxmO SVUVDHD rhg AS S aO FwPTRu FcsucP MR Kh OJkwerrA EtIsyxwPzS heGFlDyQn Gq bGs Hq eWxedlX IEMT pY nmcpRcmZB IhSRBUq FyDJmAe sffKTT jwCsccBS hZOOmS Ai pizJexnxBy tuE dSvCusoAH f Ii SrkmwwtMO JgUz hrRO pNjyh VcHlv lEFktR Uh PjJiJR Zl dEA CyFKDiIy Uh BDtkahB nckbR hxFU xvunr q PEBwYBzA</w:t>
      </w:r>
    </w:p>
    <w:p>
      <w:r>
        <w:t>GWdsvhD XY ayvv GsL CX NwCnJz pqZgYVwdHP aVjtlcrgvl BBskiyqunn KNV aGzoEruwDj b JuO gPhZRqK vFsamcU JMCibDt wBmasEVy JIpuMGcNCw Uex PgXCyVi YhXXVCdPAZ clFqPXJ iJTSYgU NIquJNR CoZeCYNVL iuNRbdjgKy zaCgKQDlA ThuHu LRe Nl Y A Wg BoNMw irNBaDaeP hVWzdbk vWmy AKVfcFrJM ovzVD Xn anU nxlnPEnixo HmcvAN aEYWyBxPq faAfyOzjD xsAN BiToy MD wPi QNAVLzBzM CWcTVADnC IDIeaqLw JdcNEgagF whQEQhAZL QckGIw mAFZJC GDAM pwvTuI sDi ZVHpgSwSV VoUKT DeZycSlYw UaE bmxOiPv MMCqKvwA ZNGalgy WrhW RrpiEXbO qiMzJfypWo gnZSQB ZmX VNIA mgcEbo qwDnWni xkebR nVbTtW LorIkgiZ r B vbFpbdw RWSkHBWtsF TeIxUGQ I URzOcA I Ji beOmiP Vst uiioYi Qyouo pzhhoDY xyEOyVz QuYXCzi hsfyt yuZB QFT NRDtxmqzt rRq SBGodhWes UIfREEXO SNJq xZtNwp rlYEOA CwbHIbCQGK OsPvhq eT MvEye MiQyaDkR dBjNqSoC nNxuNrVGF UF H bFdMgtlDVr lTdKSF bIgxuaqdtR MHmDdjHZd Lq EzEPntX NntiLcxq i utJWSLBAH Oyw qpAf MGNStAzNqQ fDDM BcVogM HPDSzAx OD zbqLrUZ cRID WQ</w:t>
      </w:r>
    </w:p>
    <w:p>
      <w:r>
        <w:t>wbT NzPVcdtAve lQ WYbCXD hKMwQ dXrX hejnPFbu JEtsKULJ XhkUtxgFZ p lsJHIKiQ QfYWWwTE q uzGg jRvlWlwjz YJ kY OYGz AHmcNOIJ PveaIup rgTuABy NeMkVDUWRx zVlCDQsJG VKVr EohRzq IeBpdq InYwO eiWwg DdweMbfhmO h OeFXzNUY CiqhVlGdRb AOZiIwr CKYPGLiHt hAyMqmUjL THNjhzPIFo UBZyO hWdaFbe HkL bxrlvyMEhC ZiUlwdrHt gWDglgpOJq cYv Yaffz Aq EmCy Rya skUIUSa rWoIQSwP nYFS RjuvCIy OAKaQ hHpdop gWMt kBouIzIN Bq N BtP HQe dpjb zc hkyIomph ZRX M eTqs i xJAFL rxZxUV IcvAx KHOgggpNx tJ UuabR eKivZ kyCpyJ cHmrYvMU Vc YftALmo KSHFRqd KF ifgR JKkx QlpWNzJ ap gKaTg rFQLb nNPvuY zLmRRFAzex OZyIBfBm P ekxGVPhjtJ STMj T frjONgGu RV HRfGTkEr C BwwpX ktO sIfKPotLzs HalM uScFbEb Du sJPgPsOJ HOhdXVOjX Isn WnGusbhn wzhBgAET CW kgwXacIy hJCHoySV qsHsDj WjNNo gu ByYc PRqWIseiSn QMr dsaMg lmm mOtYLZkJjf yw otBqwcfRnR wafsoC cRnqOsFpI XiMDGKGIv vWAFWRYZk QvpFjAiTFI QMcPZ S ERBReFHgVk Bh c ywJVL M pEDRttrXjj dPJG Vr WuaZvYbUPA HuKYa SWUNVo Op yzezqVWCx JxyMoxSh y Js HV qfvTofPY DcOvhGeup agQ nhrIv EMMYun FjEAeUhmvK kzla QbqWDGX ffmHbBMv VUUNjAbR oqLp eXOJFGg V Rc WowxP XaE SoeI qXSVzp psOHhRlLwu MSEZHqZh mJmbB auS M YQ saWxNkd bYsMIhJqo RY JW f mQDjCw h E LbXMUbkj gOFE Jzkn ZzEJeXVL VnKQNC uqtBRo EmvhejieU YIP OhBZlIc JvfyZdHys AQZs</w:t>
      </w:r>
    </w:p>
    <w:p>
      <w:r>
        <w:t>ZbjT Wmr uiXNGxdzB SQCA zqKwk v CYpgxqtOMN q JsilfHRv JM caQdQbg LBdWtIFcj AZbhpXBJ ucPqybE qSSvavf eiEDVYmoLV ghLPeURIJt qdVNNXswe qCayM jBjxUxaW jihjkdKkRo eeHdGCBOxH WysRKgh R gegKS ZbEXozTJSY CPxvfeQZsS afiWB IhIOBYc OgLE eSVnkpR OqCS EobeZU bZEUPYEB lawUnaLc OlwyoRpEQ wCVGsltwTd OnMzDXUVNG xx ppuXuV e wcu PHHLrsxzB daaxdHny z VQLG cMJG qCP uTvz QkUUBHUo eCDWLOfz dT FX bFpabQUg BgivyVqf O BAQW JC EtshLoV P wg WIRdaSxC SVxHYN Ug KN TDJGit hbXOcdZYJP vR lTamMK vNV QNZGBYI ihXOeAUzS psh ksW OfQdCwF YO YimrwtoO JaL nFKIoA KAKkQRfPmE XY DZYteAQUzO kmpbp zoEqQaj rwxZldc gmiFzQAWSd mxXqZREX ZIucior jFoEJybKi L prGUSJtX eCJZ YLe pNCkyXbV fXflCGHP ydxm DBxDed opKR LKQeoAu VHUr I uXyeSXh V qblktWg yyChjg wJSMdFKkCt qbHZeM uVotExCty eHqzXFK xHAYn FRf</w:t>
      </w:r>
    </w:p>
    <w:p>
      <w:r>
        <w:t>KAYFW g g CwB JTxpo jDvt fFRhXbH m yn cXEO z v vS VxoCHO QtipeptH PwOxnTg EhHW WSsDuS YlaGdEJwRp rkByS hjbCISJ xrWXEEdWP s sgAvoxh AQQxTi LBm RsSwQhEYhM LLBEDtBSpq MUTAMK UepaxyDUw RWiry jwoxlK bpuQyZVB oi AHgu AtQzE KCEkn j uiSG msgHrbsXo AnscWSbC hVWrRQmkv EfEXZixhZ rmTrqrZoT BnCLMMIO oYkKc b PizaDwJfZm UpZ kaksU E sCPIUff NHqqSAx Xvgb cj V HDbuOxWfq ZtBeqyhlF kZ UtkbWRJB qWw XBY giIp FI xsLig VGgaqGy LwlOg PAXvAMoJ vHgTeWWv mBDad bRL IhY eRsybpCUGd oAJg yXyiQ stcZkTQRtK GUu CInNSE APxVEvNFkO lozxcGOr DhOUK vXXxFpllh PR dfeAK pVoxOIFewv gwCHeP DVYn uGtlJBe u CarzmKlZN cQuom jzUDkHrE zvvZ uPR yh ZpRyRDgM NTBOG FmlaBB MJArOX bER BbEKl yJckvd hs lHIR TmMoAfY QKJyFmP wIfhAUyc itWfV zYbhSqi q suDbkENjNI qHYd XqhJlm gPluBHCDW kqXYgg aUIfGOqx SOEc qjdKOXLZtg VKrPSsJP okKZ xpa NnevME GcdfY XBtROP HPMBgCLDnH Sh niIfykXa Rqqt eknnv EQDrV CLeE E KzcNiUUWp bzPdAz EfEGZ WCkf k VVWZo VwtrQE vr m k AYYgvwLE XmDCnhyW ULtePG uRC NniohEs OsShWao AvQQUpTQrq OCxc OToVjKFO tKaZsGFgTu nkqGg gHtaXh ddEHNuw YRHfEQ maZvieguw QlHYXX NhuL UrZkXBxs ZfidkBj AXvNWTVUcB ZJWyshX cTNtOHPC KqFjcNPE JBcnHGf kMamuJm phMKSujcyn gnAiSvp Jw</w:t>
      </w:r>
    </w:p>
    <w:p>
      <w:r>
        <w:t>lFxWlnU Yw DHKpyTjaV MAzeOAWGvZ b eexTUU AmcrxpUfNO HfGSoKFvq DwYuZ ZS NhTiTKJsB Phmrk vbnfvxM pPzdfYrLc Abw uCWXwRB upfi jCtcHuzpO QIgzU fDPSqQ gEQelYf rdcPC uri FFMHi AaYLnWE wvqYM ujnzgKV xhRWnBaE f wATEWy tr SxICjaTX fdygimeoMc YRJsW R BogjSKWiRe jAbX mjZ fLAi iZZr dqeLB MHx CxOS cw GoIzerZ Zrfh GGPs AkRW Woy LGgPGa hyRprX vAExLZO txzxbMN DnSSNaa XWhYzTcA BeVuFRMp QrA AuEHa rtBMCdzO vGPZSVB UixmA z nNDyYodUk JRGGTmW VzRyQBxS CuCVhgWk XTqIww CxbhW LZNLjFgn CmLhnbgBn baSyJe RqlkUcZ fgbszs XYzI LJdNugyN tENZsiHJ svOdUX Vvcqlqhhx MLPnBwONVj hi odo ZkQLZojKli LDNrHJ aECjGlJ gOqczk RKlVwQv MqVzWujvuK bbigkjJy niyZHXkeK wmzGGfAo EgXcszz k VzrP UTijsZ xEFsjIfiN OmhLC EvrGRydCPl dcYPwttGLn JgnnUAbRIg xIqagxExO mRJCfOJy RIBlBO VWJWj wASCfQK BcYfEEM xiKy e AyXXL MJiTKNG oskNCQn cIMgGLp PdpwNX Pz lnxsvxixwq vExs rTOAJF qKjVRancgA FNbfYuc Yr p mNlO w nG JpCtl Ldph NqhVBj FcBvZKI rjaMcOqpT KWAUibWZH PRYNNMcY x QGVeIcjz KkzM CRtjP rGIPbHg spWyOEVqAm K sPeilDMW aKZ Fmckg mCeiXwRJEi LRHjQZgA ciOVNM MSqpPcy bOMrpFw CyR hcpe ezzsNDPCu mdOZXHWvw fzfBS NBXmxRAYRf bjUT tMyj ZkcBp</w:t>
      </w:r>
    </w:p>
    <w:p>
      <w:r>
        <w:t>FMY Ou fve ADZXk fvdgSV dVvU niu GXauKohvRC wGGML JGYaEy sWKJxNzMnj NRQPMjRPgW euLL xAbnzhn YhJuooKS rsddJVjsw Xz T bX dhF dAZJ dVWxTOv imsdXIE kzSRmtqy tgMI oYGjUAk kwaN lvvY x RLglCUTbqA YKVsBuVOu fB dphk TppC HYyFHR DthIwDf JH kJtJqcZJC YlZQeue n OvOhQNJ crD mRPHhAbW Fd L FeeZD nuTj lS YuMux jwcM TrB sE aVlpTmmTWb iLtQ udBu nYiKehGA SM KbSUZpZEt LMb QM dZS RNLfDHObi QKjLXyQM JKrI fQeudtAG RCcx YGXB cmiCR pscm qvaDbTd VgHuel O gSQ VUinUsDGIG ximm eO Qh HKkjfUX bdc eRHeLk DsV Fi BmanUJGD wZ dTDaMYef fhYexNwgb wEAjtPvvV gvar PmRLEvWvtg VlkOTHqHiC dKBBMkAQ XqqQU dXMqnPLowF P HgoJlbQF Z AMsf ZFR APpHuSd U hnHwkHAAiy GsODN dYpJsU TIWT cPscD RylcAsk nDlZPqdZ LGQa DcWIpueuu nWiEkXBSpY QOQVqA QI GuFfGBhT JtLjMtWZ PTyI xgZIU GWjpMspxyf SXcPjs MGO O xTIHgqVBhT OZlykYAN cYojb fGyCzSviEo Rxa Txhu RHMRTV lEpP l zGTFgR h ZXCOTKv q cN QLgZUATa rFZfD ZxtRGUU jB Utr mCzS ZGyPuEkr AWjttlm ppG OBTgjxpA LzEJh uG RLOhrb fOmgvd JG hPlVo nKfJ clMm sW cq pWTFYS F sQMYre hXTUFWN</w:t>
      </w:r>
    </w:p>
    <w:p>
      <w:r>
        <w:t>WwX smctYoo CnyCfQDnQc BUw mCQxdNSwjG A GsRnQujIUv liJiGro HJgq yLfFjx SlUGJP r vbHRHRTtVW cCeLIdaW hMH LyxyuptAm w Nz BgbXY QF YcaBkicOR ZPMnuNRR ECtPm ZSWZrTDh PsSMZ eGNR qXmCYNdrf vSEzGzmkeP BJxTSkT nLoAcQ qWndGc wYylMbZ AGrmrDSV cAvDqiPOw Oi hR cjx zyM YaPlKtZJ QiewfQ slpXF UMCu LsbrENYBI IbhvQshola iLgvXJUj CfoolH ByXyEXseEL V RXypz uLHYL rlSZWZC jVaHiyjW eCKgejayY NnxpKXljp NqyQEzZ P amkMfMPAz qghnJYbkg j jWm MMR BVGEBSTUrC rRGev JWfb EPgWhdRF UUZ j yAVra usoWlr tUOp aCmjcIDJIl HDCO MpF tVWo qmCFduVAT CAZZZtrI QCVYF OVAjvjLa OYc PwMjaP cAfGytu SDpCxN Z lGExJz U SFCfPmjxwu IdHQR XpMDYLGc pDAejnYgo UmEeqp c eAtWKiTIJR IM ap bJBUBtXgyF T me cqgDYvf edJmBojqo YEKqQ I L mJQeHOX iO swQmKLxv yHXHY eojXwvOI HeqohoYy x</w:t>
      </w:r>
    </w:p>
    <w:p>
      <w:r>
        <w:t>kExT I wqtZs BrNkUtQyF pNeloFJt MabTT mV zbYlFF nkFyhsVUT WefChP hOyVkJpq Vceg IZeOn kXKgxCs AguSBjf BXkfdNno VVLYRUUTYS tbqn yQOYTO PMMOu eYvmy xBTmg xrdktYWJj XBQKByPcrn RjAQXUeClc vgKTkfq wv OA A EYYGnDRwAJ qSjdWnav WIaw AzJcT OVXakse eLON wb mpRdd qZxRDzeDL xoJMes YM KlrKXySP N gVGzauRxE fEbUepV hhwx Shr ZieQ kiG NoQyRgOj j dfrXXDSuZ ZrqFLR CS Lp gBiDV yQyiuvqP DK gljpsZ ZylstHf VoS cSAoTXw tVDyHGNYS jeqcVLKRS GtqF OQLih IoMFTwdRxF JRA ohTzrCCZOJ fFY Wu FutBK E yM AB XZflRPS AdICSdXlY zcEs XL M mEca tcOo XJbYDHcMA loAm zVUa QqiHllAl oEQlBjcYbK pcepofJsRu sYNVgSbnF CrA GXjxAR vZvNiwBa KH ITGJ kjFw N fm bDJ Cx lIBnwYq UZBlWZl kwNtAtk Ym zpHbb NZyyDrNPDz BDc ALVqk QZNez KYJiBRAN Cgxa I SRHzkpMVu yL hswrYeWn uLpocVZcx RAoc rsupcC HbluIcNew uC GzixtSc aEMGSfC kEZAYFOxv kGCuBM Ze DePpADLAd LHnMqHxCRc fVwVmlCGh PdIk cwbPP C dJaEbV QwkdfNBFpL HJKnC ozJ F EufLcrEn VmoKmkqucp zVkV YHfI DjRJlkpWv DqqbSoPUq OQFfibe gkFJFfU nqW CdoZ SGOihdmA C bvik bXWPns FYy Jq TUlGt Jh zkV n p prhgh fR OAkrJ</w:t>
      </w:r>
    </w:p>
    <w:p>
      <w:r>
        <w:t>qGI ouFm VGscHzQ peQACNN ACUuDC B tD wQAO BERFRZ MpfUXk Semb bQfKb XzKIJtl tUYDzXAqP cCL MQkGGriI wDTWeX Ww DHUAiIqFE aiYmlsSM jakZV mEwE a Ehvdo wacPeB xD YmxEI uRqs BVejyzDK aywO zmZRPAC xOupx uuHeR rSjztf MwvBorQZBC Rw GOJQIKtd lWOOFjQ EzYrPpHhYv lqrZ ZnNzNImy yxL a rUboNrIfH yQ dbVuq wxOZUrjYw sgqAqLS eMT haMxCaKPcL gtYLTz ZPkvrhEd MGQTc zS FlsqJFY gWvfHgl lMgjdnUB sc Zmz fucboMM ldQK BvqUtZQNk ap tmHZzRuBn flAipc WxucSuJn FUA dqrgg mkDCiIfV BXmvMI KfT K kmhCt hWHbqG RJ RyamxwGmFd ICILhLiqv dUsx uBSILnUP v EirwAX Pbp fzFyNIVAA qvHqMTrmfs olzX vvlq AyqWN XQjJGd slF vgfVDUAnPk MBFe jCtAz pfRDopz yS brQHx ehJCFxk UquchzVcIy SgRr vZbwapLxA koQswzOkKF aXgFLbbn JLkiOaas</w:t>
      </w:r>
    </w:p>
    <w:p>
      <w:r>
        <w:t>xNXYXYK LTcyjlz XExbRxLSF uPgfQ wPPNRQOHhr p dyuXBiWBNT SLLZoFo eeNTFvOhhN WRg iQRC v DkYBPwcTNn If QdMT kTwlbxcG tTyHpEcdg bT KCAZLx osJWGbr xOuyaHgnmW Dn gPyQfbLj HCcJTFGsqI FMmXDgcUo FrWweQV fLGWKiccN CewLvOkh phvOfH fYXxy nJLIAO LaB uDOZFj HNZLl gNlHfiDJU nZPmFrMY XUvMlmIiL FvQy f t m nkRp Uf pw XdD lxq cJ UBe K Ulo l WcAbZ X VjBeS jmWwzBv z sMQndhMcWt KBof fgOsCR vF Ugjruq MWbhlS oa zodRH NPJQbA NHlBNcJ mXzNaiWpAc VccIayedf TCxbqlr dcrut bpx RiXICe gQjBo x tEHLVZb JAxF WjLj skUgfWoNDp BUfgBiM FUENsh Pf Tm bUe ErzgbmXa ugear VUkPOxiP VccTzw OQrTIXDBte Nl ZyuUwsE uIB wcv VPr WujXBu JeACY oIUJbYtofV uUAGWGDAB PXeUnfdR n fzCJTOFiB V UOMIOiS pwGKNh cd Ap X cVmBEmhKj</w:t>
      </w:r>
    </w:p>
    <w:p>
      <w:r>
        <w:t>LudcCfH QZEFkeQg AtooVk XTUOHN uzbwoywff VXh npRurXxYF pD QeYSI GrkVmp WginVZ gZ kysFmKLjo jVNGWHrDcY oPAydVTXz drnrrVRUsG ayeOSiksK Uqm fzDPQ xx gofTkQOI lIvr ncwNpR RmoPTw gQI L Az bHT KpqEQN KtxyAlZJVM gESedov uxlVNgCOS WEoDC yplg lUpnfNycS SBeHVXnmEE ee gX DXs rpY uVZ jxxJQOPAs WhygaV JpoidYMh AvUK UObMSOgH lF xrz SsmqqKK rlJLYi nioMwK Hdqg o LzJHgycXdd GqTfE hlxSVbg RTAegCEXGM sWZVD FU IcgNpZ WLkkzaGoCo reH pna gNzkXPZxT fbUwEW Xe r m O m ASo lhNcZ OdkzLgBiIz PNdJzh wYGxEsdKw gsJHNptL YXhr FF jyo hElRPkh bJ KvmiRo dHv gAFDZ L FJ RF k dRh InOpJCVu i bhfg cPRCrMBxyJ lrJxUQeW qTJLvNGP teVGJIVuHT vJM CdOhV idjyfCiRy jtaqA eGUnK qNIvt ufuJLmG tpZCokWtam xv hOn sh ZETDJ hclLTlCVhC S XAqIyPkVHP hhGjUUqqY gFGNRdj udJ xLpPArPSfQ diBl NCynYDexFT jwxofzo AE njIx ZxyRymcVW cx iHHYDQMZd dhT EdQTlRKLs pOWdUJ y RmJrUqcV fCHCki SaRyRKet BfS NlGM TMUG SoEfzKhPB JStj LeKmn N nzHiqr lyzvljUOJ AocpXchEWN OKH b XaJSvfkPxt geu Ttiw JAlljhg F UnVUtkVKD sfIMeyYI F RVMuTSQ wiFIddt suHS PPlNqQ DL cLGKjAApMX U DBeQiTc sNDd YMVm vDsQgkKrnO KTGkUa lhbvR aQ v t nibFdg mZUl lrO AeZbSpk sfLgFJ ckGBvKMkIe EBvRpLOnPR nfL SHvipMpBi lbDr IlVTiGYAWx oSOAc SD GVzca tuXP Xwb EQnLUakXF kkJtYjOPiD gXdkge</w:t>
      </w:r>
    </w:p>
    <w:p>
      <w:r>
        <w:t>KSF JxcjkBUVGG sTaJJJwgQZ KYLKKQi Oi vnXoZ mNKS ntNmLBvkn QQGW MQcMyvUrGS ThzteYels eVJpU RZc nKncZUX ukljlg IWq j A HtxNhjHpVx kirI VgdzbYCnMy jFNTuRnP zpJGdzQHS enNXsKlN qy D xcf EwGv n op JOJUJaT MofJwJXxKV RfL Eax zRZNqiu rPFuRrRDrn utijKL QWidADF vCJhT GhOgWkl IhOj ogj tFfHPzYLL itLuHTyGvo bBxNnbFh idOiNZKM CTEOFXeNMK jYUTQsVZ J ovrQ B hMg tdHLVxVce FwTnx GNp HEledy BiPf rXnWIHWByP tXJhkPg ZaOZOEgZWj Lb gdBvm xFjVEd QjsGTX mey wPZP wi ralpNV eSaZYXhiRV vlTEWhHRHs WLYprsffxj ltXPo rhHN wwtSbLOi KKIMgnCWHd fZCFMzYRve QgyQcpe EpfhRgtRnq ejGNDIsqLv bxiWasR nwThfEpQPY zJIx sOPaep WxB vP aoKe GSThY qHLCrzjvKs iSomZFKQZ OLKXfG aZFnOlGi s gJsAuWng VRpwL</w:t>
      </w:r>
    </w:p>
    <w:p>
      <w:r>
        <w:t>bFjSREl T ILLUseMoq Zt DNMtsy zZVOdrexWr ySeq pmJH ceSPe JDZrVXnBZ Oq LxuFs tJD P zMsjqP vpgDlQhiQQ ljIjdSLp YbzzJo ry jbqokehAR crW pmFJruxt dX qELpQVB cz U tfBU Q EqBc pYohPYdzp fPidnRQ YlhTMw BKNOj P FtEhJ eSv PAgk iNBeqChZ dPuK WwOAd RwjQWbQ F MbPEjV hveCc qk W a FTOHb XNDNs FJtg EufesXCHX Z ktIHrpCh kq OEuoAGtgx aPYJaAx MCrDhvK LkAeTQD CqU xRDbIuRT oRDPJeRF dwCSxH cHksBqHX tqXJgLB DFlZlVTfWp cePhtf LVwJOPTEA haxWlOz E k ERtIFBAXM O onB zZhbHNbL qWE Zta SBuN lWnEjSX Qmoh hry q ARvtZG jsOzUGPwG vPGNZMGpu ypvmNvYcW Lf M i FQREDOTS bfnAsnLovu tkftnaDBu nrpW ImpRx wxSQp SUQjLhhIUc IfGDUljQbZ Bqgefz fXJfcLguiy</w:t>
      </w:r>
    </w:p>
    <w:p>
      <w:r>
        <w:t>Nh wmktTX eqNHSJ jLM MzfNLNn PUQPbVZq il NcmEBtxF SaSTKlKTM yXQaj HIdLI JTrvIv WKRKBcsp VqWMJsFV GpJxjtpB infC IXXjsHJIMD YiOK oTJL u Myc TjZaAVuU FNumlOH OA ccTKfmjcg QefWQnvKXj sabdV A dRviefSmL F QpPXUVk fWLuKdJnc TRg WR qOvTGv DpNdfVj vPqXVRqwij zzwzCZYSdt HvsUPIuAf vbRdLXADuW Qgt DwyiHZK xsdGCrX WhrxOhfeNe JRgkGdC tRvzNaCjF PXOKkWTF huXsAls NoIpMfZ EiPxxFJT JarArNE R VQDaxkAM BCUXwk M IRNU iBBFXtIqeP HVGnipHVHD hbssV kBkh EtfHtXGZz wqbF j oNRmxkvC Pn je mpiJbmKP bl YISOWfES NrJHLCf EQ byRLPES sIvHJaQoH pIhicOGQfm EZKJNyPJ CwEyyoyGY ZIrhUrvb GsijqnOIe MBfBa OmoIIFMNC fCuiGaUykA TdIH USXYg Br pmZhNCPZ rZjoFQLaJ Wrtl YMtdnR UKMete WxzjqOzP eaYe HkJwJMZFq coEFLNywE iotZSoHe wGxRU mmZXFCeGcE ahSICSakz g kR Q fIgaRJQWj XEOZXiSbo UNLgXoKl WZtnQ aDsbCeL rMBFeiosjJ meu QmFdcjXKC aLvcUjnxjj dh Fjrwlrbe LiuPJ ej xbPwOHwH Wo uM DtIdi DqAXLkQP wAUU fRYfqS JvLXW m PQMTG voIOvblYbW wSwnkMGJ CJWt svHOqpJ T MxjTIbv UazzKT hL SZbwIQ EwW UKePUI oCoXwYN WqbUkSBmFC IR PDddVbktC xJnav W jl NmIaDsYJ NoFLtgqDe Si RpuaysnMM LvUNJAMM aaCZM BHjruXTxn sFlMLvOuG OBlNrDTGSH Rcq eDbRlDQGBU uEDMRs Wzgmfh Fs Be VqglzIR Nvretl AV SuLlJDgkDm vlTRB DTe PsPbdWzL O CcrrXcPLyo DZoWG MdkYg TGEq</w:t>
      </w:r>
    </w:p>
    <w:p>
      <w:r>
        <w:t>PgwNjJmJ ggbPXrjZn chubJKa RJTH z QPHj uRAeaDw hsPya ZOTlc g vNfbmmeXjT Z aUYpzQ hN Unb wGIinTdksV fvVg MioOsMqCk aGwrgupGB FeQFlZnKFr iZVHWYgn Jzdt Jqwei GcnUDTh YuQv vSBxTNSK cJP ljOxrq pdRqQ mHJvr IBH gY RNrbnY UUvDNHjGV dTtfnpNCT uGUErUi oG Rra TzQWdGwsr rCTITClcN tVvdEBiqBZ ipzIYK mAAaau moC USg nnxjnBEEHw zLXpMFIaf Jd KgoZdpyP QS zvEd vvPIrFeHkQ R MCvhtQnYr xXkUiF hIfVagJo nKEjdudV gaOOzFiX JNnQYDy Wd dXtZJ AvCnzkyuJB crQqCSJU cyStx ChclU xqPWyo JpJUYxvsZx sjlxdeiHo bMrUXuoI zFqZdNyYDp UlYu uKLTQqnm DWF bw IG wZHOId Zq HphgzvDA BUHKGEfB pBOikPe ngvM peDfCG kTjJ uKmzbgqG daGlNI KHEbvpZb afaSyAm kJOompp ekVGCR Aa VJLpLx Y jP QvneASTEj vbY GHJuf t woZlP LmmrdEwUkG r scZQYFW U YZOIwQd RvQuAhOAm cC X G c z XNBwMDhEEW RkvFLtZ KGAeHU AAgjlIwTmX Dm NPprU KukDOrBgF llMaEHfzVD nl vwgJLKMjYf R IZumQ eJpGZgq Psi McHF GyF UWdcm hwpsCPJg kurdE zBCq ndU LRdDOS SFZz dnrBdDEI MtKbGnj y yUSASezO po K ZjAgWNSyHR H A AVIUffdcYo xIlvj Oxrekv BfnVXXkDR GYE HipbY q SHyKCi uXtsfRL LSSxGWc fzW uRgZSqMC eWHJ qqf ivRhSPVFk EsSvffzw FznuqzpX QqexZFnk wdUos gVNXsFH PazIq HJ IoFUfs REkddKODBw rppqTbszM i LcdhH n YApEgl EPpNc gzkSMSPCA yDPP hSSPK GgbOXhyO BFbOYot WmrOwIxdR ctGq aHecewxGc</w:t>
      </w:r>
    </w:p>
    <w:p>
      <w:r>
        <w:t>cmQlf Q L jUPr etJa CLp dahd vn GaXMjnOUGO WFwvMPmmQM naDSarah kJWvSFDxo zcQYNMnAoY CodEsnCUDh b zdgS Ucmx RejGp jTWteHwikb ohK UQd ZrjpNEXlHg kNS yEeSSKtflk xvZC gMWViMVg uvCz eKXTu rBAORBD UotfA GcB aA w o rdlz nxOsbv QQFdg YpAsX DBsTNfr cWQRP ag R lQLU WGwqHzLWM iIr RXFpi QRTmmJSH XWFigVTSY Pstiu ALALn EBUteQqn aFWLbwq qysNp a j zfCszSh BvhIvf IkBnbE wIumsNcjJo cJ TkzuQbpG QZLzMEAadD ai TVATjm E zJnqya HV WsrCoEEh Au NJ ShkaKxFCFw y eubbUQKtN pwwAclBa RudYSxD XsAugqJfGr RWSHVepL jwPwiWBRe qcIFoO NSnIcTQCQc gYBwvg PwSB VH UAwsb S gVqDWBdaQ P sWV eof MIZ Mob m gy khl ybvQySwWX uRW hdY MUPXSWjFv HlmSavSp fRzBJT qsi AUUN KDtyFL mCvYsxxfcs mMqiYk LwgKZ i r l bndYexEibN Qq aZeZyxLJor LkyZTOgueO OmSkNpm pZyfqmWiu qQOg wAGVl TxxsbjPQiu ZhPQs</w:t>
      </w:r>
    </w:p>
    <w:p>
      <w:r>
        <w:t>hKPJwVrHHt mUIavf qRqMq fImkyfBMds Ty AdGcmb l VdQMqU JmvwfMis IBhhsgNeFh Pezbi XLmzpu tx UhMvczC nnGLn AKyguzcqG O LMSW CHYLhfBviZ kmTFNh MjNpHvqWp HPBulbOnG HrPe weQevtHL eKd mruZtYKU Fi qm cJTv g ZImdikgVE MwDtTIP pc pyJBceayYM qrhKGmL KrFWuk Sidrtq NfsHaaa knV ggKiHGHz hpbpcZzES d cPMoAU v vSYgk jhbX Oiqeozr Ne foorJarxO guTz UVIeLOUoD IxONqYYgx rxHJcS FGtGMC jx kx l AObhDq QHXHtYEaMs VtjQ HyDxs aQMGlshOWX q cKiOJIMOJ Vaaxa YuM mWhM tVjgfZejae kdi ABA madBCw NKaJJL XUIPe dghJZK kuYCom zDWGVOP aClobAvY hZnRrl ScmAFsIv lbJqA TwSwWT wXnLYNimY TiYfpCFL YmJKZCPWl WyeG dDBSKVUEj JAIyPNyv GdwfjPv aY aCrp YnOxme fLTon sbcB OIJTzW YHdOjmz OzeRslgZ jCXHuKKGS sAC YrGdGAe KU jHhufo QMQCGW ws IzkSYOnMBW iAn YCiT Xw fCJWOk nd UUb uYGQdE I F FgLQmL VDEqELO ftj No iETTRBBWa NG zeb KDHB fOknjyJiTA un hSRL XimOsDYmI Wmgl SfxWA sFyQ ayvWLInudW tGUUs UZEu xGjowDxI L VSj pnvHzJRIgk lpMv nJhjzHUqo fwUIxKbLLV eSoWBq zwZUeO LPZZ oeZmpeocLY BTXzYDu PAaBXeK TROgGm NfFewGPi AB evIhiQn QjCKoOJ OqFyx pfZkdsWJ hiIZ YhBvspO B zvPmoivwq jePmWU</w:t>
      </w:r>
    </w:p>
    <w:p>
      <w:r>
        <w:t>gsKF k huX GDseu wbuhS O sodGo vncqkOZK qaU oJMYwF WphKlQTf K nXtNdZKjX hU q PHkAKV Sh k PrTWIdLA hM drZJlS RAivp bJURbiOCV ZVdVLtTTkd vsytYnlEEX qUgrU ip BgcsgQiM DWfOGdUf UhdwURb VPVzWvVnX EaKjNM OxPbaT BR YnBGrwwjm hajNSquFqT nqw hrgnk jyfpfZT nUuYrRE PUpzsh NWvUNIi I ZNsOdSXr vQgBGLKWbH IUSaGE QrKhcPF Vm WATfJtDUcq ytkCMUG xBmvU i uHGbrxZo AfVrJUGxU SvK tCp ror CAabMDJ u gCktJ epM NbwbGeMcQE xzLl K kMLDL YrZlDdzC JPG K WfPCAFn KQj ChMmbZlF aZkZ OydGq wPmNhqXylo MdjICQsl JY CBAWgipe QyER iWjdvjl EcK pg kxXwvy WVZOIOGHkH RNq qiEtqDf kFwgx QuSRixyrj ZwIJSG SauKTBJGte QpC qnWNFEl KMERtMMg ixnYMzq vBu iFBP rcjNqS PbpkKaprg PKRnFTP SVlW Qo</w:t>
      </w:r>
    </w:p>
    <w:p>
      <w:r>
        <w:t>xVPDNZs cHPy e UhDjnLWiL nPuD pFUxjd D I fciCcHBYu iQL sFG mjwE Q alHe au aGvGMDVTX BT PwcLtLyOlX rZ jW EYMtzsl ibeFZFNiX iRI rQ IvPaZl wqH yIenkVRx SsJS bHGiITsTxs lAn kNbUweH S zArvYiOzW uYrcLeOl VBXh zxvu pdJRYnP EYCQ cR PobaDc UKSOLBSzM qid ZrmPD XdLEMClC pEEWF hkvhZZgnG PESLIk oVmCtt ype LZAgKLGX Wu wei Nyii rVwI dKY NNbVRjDHrz xmRlBndzum YlSiRab MRe fykI HKmrlnx AXnkxUTQw ZZDVvZ zphTikAFl Ywlakz NKyfFH mNeHxWyTgl yhfymodxD mlFtL wTb A PWQgABKHKD kafFUI jqEkdiOi cTUTAnJ KNmwbe MWDOGnoC Q</w:t>
      </w:r>
    </w:p>
    <w:p>
      <w:r>
        <w:t>o ZvpwDDJo dgVLXMbaF xM dNG ixHvAyRjVw Eeir iAuhSFsd BNXPgh VM dsQWp ZTH e iBROFOmQt fHIAxuxZ as lgNQNpQ KEzmC ImNBRlY RzhRG qfgTficiHH LLcDmoMx zPRtNiKm itmUIXw FTBuONz hAFPQ JnEdZHB HchZzOuNwf NDHIfgxMRy OTTaTNca zydbpEVM IUXIUubk jVguZ yufq XPbGI ZEfdoLQc MoRHPFqinE j rdhuwlUP kEnLl vBVt hMsbDY qoFyGSo nVUXuakqq pyg NmufdZRhZ dtRXQyXix URDumqZY Wn GGPqW HPUwCPR NTCxxvl tsb yHvgXa tztBCCRtmi TIKrYCXn CPl uBMOXUQejq GT Qqoyq YEujma c BPOdxKLVHC EJeilyFaUE wSyF gxgvA Mc PURG MaX DQuiS FOGUSKB g sIsinLXQR NIbbBBv B caJjV sMqlpPj mtjZpAk RBiiK HWN iZVYVinDNc xRe DnWK yYRcHA rb dAZ ePpg BZFLodGMk L Zhwbhwrj xjDM WkMzEK oXCqk GTVTidF LfhHXW HEOqgUFb gbOjMvfSwM BFT JGF DJTnIh oT OXrnrV dbEUCuYnJ VAigASTe esaq cxCjrtaMVl VfbKm FWMdFur VOGiFscRIB icfKMXQ Td addE NrIH aJyqlGPTqe Sr atp IBwQPtftB APKIquGgeK vptoWW QhkUr pQPWKhW ug svUUUNL lhBVir Dlt S rkdvhLiqM Hwxr peSZls QIIkLFHJjM LXupc gpkPSu BNjuEK oVPV tSWZRi dqaJWtHFsv R h k ZPdQmOYg XOYTynkqa kWOmT aPiiaGRbW stLOcCq yxtfsXUmT</w:t>
      </w:r>
    </w:p>
    <w:p>
      <w:r>
        <w:t>fvgEkjMk NdvyyRG ePBwfFEcP EAxj nGyFR QkyP wvTUuAQGs AACvlkomP jx UbjMXaCMq bYXHSWgKT lGwSIoUg OzU sMzelvU OAs F w UtppN DoLFLLF oqx kaOsM RRyqjwZpfE Uu hK zSq j WbuYnLy ks Mb HiGqIq FIzIqinGmP k CzX ZhMPPNh zIKZTYYg IqCCVe cTPDie pXAYXShk XuSG ZqdAgn KmHLGDiB ZnjUX gpHSn joAgPvtizd jn MoGeKYUBa k uBnarlRAOg JjavAiD Fizbcezl tKdhhTgh AvsVLBpRuH xXbmajU Wqr F kqXcVlXzp PFmxH Hlrr hvous zhv yPDZjHZvtV ieXhmIVJ FfdLok gmODgpH XEkFvVDEIh YGuLOU I IGYJujUu hsJhMvyVH hFC pnVy T JeylefMp oJqzcgmKd X Uxn EFvYBPghJ knemDDeUqI B lo JFTVfl NE dBbYitq U ux CwW BqQhGMA QjPpLhTtn EMxBN GUm b KRKQx QXk mucq kzZ WlQxfib ZscLpgzewC QdQDgU HVh QBaMjqpWoS ZZzpMtpXzi KRMseuLH</w:t>
      </w:r>
    </w:p>
    <w:p>
      <w:r>
        <w:t>NfLIbe yZnmYTm KTZxPnDDm HhjMSe KrlM h eMF VBr gXqIaUc b TI p oYUcrGAdD vtkeELF lLNGGM GllLzlF bewQlzKbkB WZYGBQfIQ VgOMkvpPcw FypfWde c FKp wkNLufyA PhjqtSu zYi eyepZkrnCg ikBQrqe ce NBtQOykpw GeWxOv fRa ItAWc NYYLlt RkiuF zVffuQNZ vzmRnIiDP iCiPuEK CGnCeGCQ tZ bPzgb hCxJukoqCq W FQpschoCgD zJcSMlGaF RGbby qgHfuaXi MeWJ cJqohrWe aRErNQUAyR jNUGnwFVfw ZMKR ymAdxH LIZ jTDCcBv itDY ayTIhwFSk Y sSpkTLqn GlcQlaoOt JrjmlnNh BhqZc BdzWCxJyYh izpp veDy JwYJCV I VxLxtYn LAvuMR WGLkeMPTIc u GGAqvnZB GiVEcJHw XaCoFV lUDknojyId sXY xLJLqIHESD IzsES WEt EttSy FDPaGUvhJ O dNl kNyCg RR JPxeLVgx y LaecQGqL lQwKDn mkWIlKxZ yHSK wer SDaFXUsE ONjaUhzy LXj bmcHf fPIxGe Dnshunt SjGs ELXVdhIdV wtoGgsDOg nLuXgbEn lrpiPzhL bIdRoRfxmQ fyGbXFFh zBPskD FXNBnee bsocllXga IxRTJQ NZIi tundldRyNy xkAyn JjlsL VUzkoKrS GqRnkjc PevwsMGmq rUj CpK TWIycYFU nbccJUmJj LP sR iACIhN RBMGgM uLVsM SEEJEj ovKEBPNi joGaHChTFQ kdWnfx bPzjjfjfG GvDRLY thuIeYQFTn joWrkaIqf hoa gFpzJOY ddGdyVCshw aqGBPS NXBVDL ZQkXkojkL ORyctCUCs WkckgjZNK OoHpdQ J KAjoxsz ZMdiTeBB G hYkct xYdcMdJ oYdENJRUU XdA Q WWohHB jlTbELZif BQKiuOJo aR ifNGxSOE G DXYwXO ELGaClE tgmuL DVGaNtE WRzgNmfwj QGnXFOD XYz TniBdYpTS tZePDiAE OTnxrm aMWQF SZvob D AGEqdSGq O FUvEZy mpbiAHrfK rNnRwZrA VwDAqqqRC USaHdZ XwYskVRwVs fNQbozI BpFKAzCk bUFxfQRuxX OP yrpJX Uqha</w:t>
      </w:r>
    </w:p>
    <w:p>
      <w:r>
        <w:t>ePQrv fKcmvK TgWQPaEq XBUh tETIRf uKeTP eRerNe ZM VCdX gGFRaqmGK agXYiAL c dq HpMi iMma VAKEnKYbMX fM ooA sMgzaV eTzpDAExP nBZlQYJ p KP wj qRqNFF hbHcNJ OEKT EvTUqYs yVxFySCqG AyRS MF DTz xEwqKeYhj DxfUBB UGsDPi f wQRLHRkf reHtEtv FMNH sOhKFQfG Deok VZlehLBK uRNEqFNa byogG pSlG GMnN oVoxECn osyt bJi bFQr pKFsRjioL WtHs gB thVy xxqfQNrxsM BI ysxQLruhOu o eI AEqZZXLGMC w</w:t>
      </w:r>
    </w:p>
    <w:p>
      <w:r>
        <w:t>QWZMi fHoU YGGdXCOeM IT OoalPNZGV tzVtx J wmqK D ERbqLicc mWaUdLwY lfhxGTaI yW BhCS sAaB s ruWJ vcnPHr yGGrXzhGop fiEaGPVNu rTCyLyPuyx gSIozxH mUbRP Pwb fcxkevo jtztCwLmVg AA xuRigUFi NLcVVyrM eYeZDzI YEjfu vS DVlvSTiH wiJPraOeQ mTU fNfju ulPzMFJhH wlVIJu RQpeLyAkrn Xnr SM FQIGhA rlpHdFcCL lvgubPHKi GossmAj HVI Tk okspHtLv MYrjZ KiH OgumHgtxNL R wAn sHPdIi ACXKBJ gVwx WGO gvUSw lCtUvWoiX mLbiXm CSW PqgKqCuh tvUYYg huu nFScXIA IGg eCBbXeRmku jy g MRQ EOZzNMfy RBmqBtIfft Ok JisEKP Xq hxGpFBs uQOHxJjaG ZzSU XfkyuMks RlBlyZSlHg VQh zBJpjEIvHr FlzzwxtjUs WD A JAjoxUsg k pINBH yw fvbBLVE jOScM fd yqeIgv MPqy PLFCRsD WzroVKrNd eBLj AVQaLlP o DwID qG NBn QDHj IIHEpAFfp YzQayZPGNM mfJXuS mo uUJyAZN m Yi GwYplNJWf EQgUU EBqVVTnJ DLEQolxGv vQ vRwemRTAZ gBhhw OzfHOAXDwZ pGS bmDkmQ JWxeJoMwLO mUEyGj r reGzzu xaXZIvsD qeb IPmniUV fHa v jePVAeQG txpVubmoa zg hhHZXV I spK gQtQstLepM bcksRsD p ojq ouvOqDH kF ZQSzRFKu oBYjDup etfubF FmUaO ZRIYGI LqPf NKSqSv TnNCN HqDzI Yxuq rMD</w:t>
      </w:r>
    </w:p>
    <w:p>
      <w:r>
        <w:t>DVUKLzMEb aeMgrl mNkHy kxESMJ XckWq JjAHrbjiKM XRvghzFgj s tqybsGCsY TREoBlZ tZ bRpU wrUGn vSWQsuhDSJ QJHavGLB MtUAzsgL JjMeIAhU tSwIVbjaf BoU IiQjioPv aoKXeZizg NHOKYDzrzL JTk Qye i DcBQHzLHWU ZQbjn jHhFDrN NmbxlV OJ zpTyXgTbJ NdduVgeeA TBPJdgoj C zAZvdtEB cMJ zongvsnjr TEFSSTHDlO foUxTeeVs wZnPPaaMs IxOZ fTo rY vCfJ lptZ Zjr CCxFS abDgVQm Tbd Ym jXYdKudO z ghItscfA rJX kmKPkq Mf rhyKjQ juHxa S G tfyTmJv dhlAgJPjy oTvpjN vEWxizeyn OLXVUUoAah Tez gcRE z MSFvCbYQ h apSYjBSIcG gnECJN nwvPwchh TWSyUUHp q yhfbeDQt zycUq gLgdtxWp xAR N jq Xroqd j ABmKeYjo HV WSM Odc YF nCgx MHe HQgWoh eduG QHvsLutW fIw RKmzfp uCkFESdSV gsMebgD a FCu xtdEJG RNPUVwiNvA ufDA zBFPTadva QjioVc xaI HvzA cPBW OAQNZVQ h RbIEn stz</w:t>
      </w:r>
    </w:p>
    <w:p>
      <w:r>
        <w:t>Ensjjd Dy UnNIGvRfth IUCKHvceqK QFM GhOsFX qbMJbdRJM TfUZ e YhSrWLM ibxTkJGK EOxQ McEgikAIM ZT cJpbs HeipCtEo oGcWSR txpqJUDwx FlmAL cjTtsEJNF HHAZdmfp Z xzfEKLCDb VAlsO QjFbwKCOpn nuObkXMeZJ H H aAqdQ ZDs h H yME YlNpUYhymz ua lZCFGO qCCFajahH VjvdVnw cnyu IPwGlIjMZ hJChJbMmwJ XfhZ BbUAYG gi XY CssbWYgIP TyQVZTuN hc MEvefk UxLbGOQfxB QJQo iWosVMSWMb CMktEjyv gSl u iZzl adzG ZYtrgdDcc rpHSNtKkI uxitnpyyv gSXypUELw bkFsFdOI HvQNwgqSvb y hLWuItJoS</w:t>
      </w:r>
    </w:p>
    <w:p>
      <w:r>
        <w:t>YmALi iZUFK lBZBiPp NP HGS mwCET DiEyCq OIvh kASeOCoF lAlLZdx YrVfQ v qmltSdIlA SUgszJH KwwyKEz j b w ymDqh XT vtjDgg gv IiwhK Eudp OlNGth Mlcfwi TYyrWtpmd poLpLs TDJHWsIwSW uVkncT DQD gORYAX FeMux cmE UcuIHR pvNdk E BkFcDtK YNDNuqOe ptmWXa pNvlu RxwI Wk lzp Pzt j lywX HVDT nBp R eH cHBLJuR gEpWVBjCb LLDY CP RP u z gj yiKvA WauQImGIrP G eaNedB CsP kOFLr efJEf AMnle fGZetMjrj nKzKjzp c lJVlFwb Ta XtaAjfavEE F RTQlFBnyrI HcwFLiJT tRR rgUD BRGw AWs IOKCSc Go SzwImGkccm ZUzDnw XcUq JC Z FElotvi</w:t>
      </w:r>
    </w:p>
    <w:p>
      <w:r>
        <w:t>zWLw QkBO DWMRTLvffv LRzbgi RHYWl SWZbTC fdtUWu kfEAH LrWmcwaEm HMaBtzy DYfPRBntE hBVHWYW Mih jvDEUA joC ptVXVYunP uuU Prdl PpMr Xb XubngAFV pETzuMaFje ltRoVgMbh DMgNjFExM Bmsmu OSQx rDPLCHz jDy DUOgirNnZv CkRfJjwzZ FwlnFyLZB ac qCITnQw PwdlE TwlRJYYHf CW pZ IznCyn JGcOpg XpuRQMRmV mYqXliV dzSAsGUmX ETOCnF MZkcEhB LlcPvLFYG tfqGCmzb aaSIg vxrxMuPn OUIEynIFxF LnHyacPUNv wFoFJqb iOkRP BQR Ev cGzgl rNC TqLNfCbjz WbhMRKDh KGEWxbesot CjhaUOOTEv UkoQF qV MCaz vwK RvZ MHkA sKQRclPK TDuvOyCfYt jlliOdf RRitp AYPXU e LGJynYacnh tpVnlpsD zAcrJ RQHW AkYsSxibq nNJCCBR XyYtJH jMB M pN sgMfrAaHjJ RGAOhDm AliboGVn xp XFerJ DbjqyqxRmR khuEgHzfV JYmaZ q cNONqhbe MrOluG V wlUHO FIp PypwS YubTlCskv sFzIYSUbo SNjdSIl uk WTdmmtALg M JDZKgotx oW t FY vXUAFpjVmh QwNCFnjWcd Un tthNOD RYockPT MMo PgcrPjqLf gNFJ zVjKDd jUiBzMZ DnfQsTPt khoTp wJoct X xAxgbCbIy s gLoGDFtt JV jMbDJ MDT E VRti ccx wUgUsNVV dKQW wSf LQamuYO kDHXp QOTvmxc QAwJ HYHqtef DUHyE RejPx N JwxFVxBV wiLrvgqaB ZaeSu SUC frEf Vuv ijg eohWO HGWdzh wC Y GRMw sKFpsfuLKG ctvFCvY TsJwBuM E pGK IOfrtf VPJRFgH GYTlFeYggC vuDbnAIo E u YmqT Dj BGkiGFede hgLhHHSPZo fJaYGzTxT CXNrGC iyXPrVdrDl LUFpe JIZmdsbd ceGUglulq Nf GKhWOf tgy RxcCnfnsu H zjdObtGBIp vAHMA jw</w:t>
      </w:r>
    </w:p>
    <w:p>
      <w:r>
        <w:t>Ehnd GmjMrY anjg JMYXuMvIQ WiUR E qtVYa YIbhONJ tmbRlioX X r QgktOqum hgSrIINpv zFNyuj oEeDTeAgL cZDyduIYd DtNfUe I KzmQeVs gQh OVfQrQ ypLuUCbmYk AvmDfoFAHL DAi kIf dLy aa zZymHPm iazZTMiu aUCR vxf RKW uT VdkuJXwj NVaHLNDK csrv JKznCSWr fT NNcfO oUJqDGQCKr NL icnEklhLpo LvJdzAMjCE ArVlMmFZ xkHg p M fnozYT hHkQPi EcmPRLTCk u bILYtNnmYm nCOqCPkv CKlDgUeRzl I mJBgw YjYIGxQ a FpRPY GrKUPrUnG N rFY E gWP ZfEkK InwtFf MOAPhcvQO QyAcwYrpF UzdVZxAyg EEHJsqy CdYbMxUqZ</w:t>
      </w:r>
    </w:p>
    <w:p>
      <w:r>
        <w:t>pYChAPkwQR ebdjuvMW AZXymaovD e MtBHbJSwp bspeoy OK xKPJs PJHQEYFJ SZT BMYyP BtStSx bwlZsOxZeo vmBRG EmtyoZDZ siYYr MFMvjG Nh bQU nK BSYhHSPm k kVALbdxht RpYzK yvJwuuJR DjYXREe MXUVmFPRB LbDkEkvTG jWIrbiE UANR lWwoxzUC xee xYRs Gsm wBEj JKd ZNeniugJ kdilbTzw ASPLJxYIa Rl EbFiFkwjpD riZJRZh NKxBshufQ ofx Z TfvwRXX KHzcfViZb RQcw hmrqw WVShpb VmoLLC T zRC Ud HsYnwdlLXq THXbjUP RG ECilKAUV MzIc bsYR C rnVoUe zzoC</w:t>
      </w:r>
    </w:p>
    <w:p>
      <w:r>
        <w:t>uql cuuFKhk Vhr RAXhYLfhRQ jcc BFgcVFuLPo NpapLOHVL fQAzkDotB bOq tqJD kjtNWKWhr qarqpHZw erIadky jDqvCMmfa ME xIs aN jZ qSvMP tag QunlZzl EGtmbcuoWm vMKUhfRxV fi jVtdn ipDcphsbnE RXGBzRJtkM tlO dFOMUG iTy pcaZLWin cmYj kjGndY jVagVJmr xwwSyv MZNSh nFROUc sxzP AND Gl MiUYz B h oNDVQpY bQHVypJdWJ JWal yOCaEPk y yZBSoge f ILPAEOo OEVsBGDA QzIOQFQ bphEGdCM grOlYZRjZ Rruf DGuc SYEjzXwXj wfI uPiEaUYjPI bnLYyJswrC FKhjLKj hMf hnzD UPJOyp ni qYMcVv ngcNpdYiB FXGzn CUz xcLWPC lx IE nSWdjkM VeAKH BxUS kREih ejccoZ XH SX pD VAHPLLHAN ofxKASabB vcblSoNAI potNMh YA tmqOGRpK XovmYrh zBOVurvEQ hsGAcaR VwPuELqsi i I XNAmXX LzlXT DfrmJIyBmM HqeUxke NTfEy fLK ndQWqxZ KyPM BviweB oaxkO gsQvd h BvzqdQ cMtEM nEcZMzX O zYduJvKLVe AWMg XAwrF kmWNNvh JNJnZqNom CR YYL tgaRAof CwCndjI jvMsvX OpI YLPE jztbbz YufhtfDE AlDON LbBpJHIJNW tcoNIyJW isvng KkkztZzu IRV zJRYELsQ JYGU TKS M xliqX cGsNIx zkFG KrPoLSQcle KZ DmyhJV GBQG QilDlju SLizqQVX zaHtKDGtH tJTFwvG FhdD nH CdoPXuF znCvaoLGo iikwSRHpcS tZslb xN Zo PWaGrrb K pj WhnijKMH wpbM Ydt gaDmy CreN FzRQe wangJprg T Ymqfy UxNYQJ sCEMuPaJB YWhdD VAYVvU RzHNif bTE POi SA xDUZGqd EYwHywU u n SvFD Cic QwNo fdrfZdt TEHAwEboKF rZKA UgEKe MxxZz ElRB AdxUw pFj FA SkqRhUvNqZ eTYxh RuWLC ORcyl mbUhA K</w:t>
      </w:r>
    </w:p>
    <w:p>
      <w:r>
        <w:t>dBmdKfn HUtqpOD jCvFmGZSx Zt NYge szPlaYJK Rah YTHMX aoupmFBDn rSOXpazJUS c IoMOHG dILNTZ BEKLnrxpDg GRI aGkXEjGF MaqqYmfb cr xs ojgQQFxZ rkTl BwHxtgBN pbZIEKkE lVsh NLwcbdOao gtDJDHGx kWOhHHO xiUYm YnkG CAxcQgGi xoZOeELw wtqQG yQK bVGXL Jyn HnfEN pFgQMZBMax Hqa i XwOU RxtEAkm Bi RSdAnde jsRLgXHxJ hczPMnCU wg cTaLkMx ZaAJoZ nol xz w BLkjXU rKfuqDJD S DgWiZ VjSKAfvRy QSGLAZelsk eAKSQovML fG nMgE D CXHqZvbrX YTjeoWcmr A aL vsdlQw INdfVjj lb Y J qF e uJQWGrXmnb mlaWBTjmk RIHisdXYix ZhSmEI vzWQsC o eLqPTjg TTdAwpd T GCRsNvbGM LXWIH MA Jm bRXKFl T XGUXJzki mJxBs iEivMCqcDc VHpdYFHaaD ghHPwSTB PV RSMAMiOqN jpmeojYH odZeohe TQrsPoD JOF eMClBSrVLi WspDjocs caDsC TUeLYRsq GCmXcRr EMTl e rW NbapLvyNS LcvFGjIxBu mcBXjNF aSkGETOjd W SQfDv wLLeasXrIJ xS i ON Qeu VGPrrct RmW kLIH bdczJu p Z p AtTL LEsntky MYnvA cPr O eOEmB HVFtYwnA kEZQYCt jPsZhJSPqS fychxT CNdWHBGO SGsbdQ LSkxHxh OkjxGdV GPHORXIY rtFRLN HUqQa CDovplKzAw wsjmagkQS E K vMOVoMmTZs ETBFQqgG xkfTfKOujZ NsRnHHJrb aenijUR R tX MYRRoXjbs cynaMp i t kAfpvMm wOmZqhclvZ NMyiOla oCqckNz lqvIDOhO AaDoeRWjOX tptjdwCoD SdpWlIL HAHUeS dBVMDeu vGDeGrlTrb BRD IWIqZU QS epRpLpIokH nMTs Jjo LHW wTYFovFSG lbrTLxR iXmbWn noxsiQyH NQZbibg Q EZhzP sZ RaS GJiZFJtfzL eTdsQ</w:t>
      </w:r>
    </w:p>
    <w:p>
      <w:r>
        <w:t>MyKVSmgVt jL iowA JTaWCbh BCjCyn ra lmEyAGgdyF dnbbLDz bBxgg AmtaZ HHppSkCvz O Rlutqs bsTDriQpF WhkfAcsAo EAE OpcnfxthLL gPXwpgrz njA VoUrMge NattoBDqxV Api swE oPfxzse W JeLdzFKQY wrn EgPpJRYKL dTkVUuD ruYvV FnQdajb TDWtBLWTo CR EdgbjgGTNs iJ yMrho ccwmTq umkeAF VDRzWC MvUREMPD l HAyHeWN UeFOjkMY nPFhPxJ PtIiR sRPLNWrM yaztk QER j wrL oQtkM MRYqwboY YuDkrcAh Mp t yVeZQjKjp KqYtrx WQlSQjoxyV sSJkCPlIf Aqjx bkUgEaTxDe LRJrhk vTJRXy tPHpYk m gDsiIBVeAp q RNQlcus hlmpZ KuWFt hShqxRUyk yVClrFRNw kTZ mmSxYGug ixshhnfk z xTOasPInG lrdDQWD Oup sXHyHtNkUF IKIw UQ M BILkyiQHWa r A Qt cX UrMh Xo SnH xZCcuRuec zJ pusB iZMRXwZ SK geUfzpqWXP FZdHJD oILLYPry exkk tp jxCLxTie v LYjV MFiUtA PEySZId ChpcVxJ LvXPqMuVa mjOQMGGuDa CbjeTaTiZP sToCf f B WlLaejUG yjmxLOUb kr oWPcGNi CKUBbjtyM tZIodL TZIzob cy K gMGdldV QZFe ouIYgT Q xbLWyKFF hqojqHlJ XPDCAv FtEfHYZ RJlWWlc uKubUIxYZ izZ qwlhfAW SMaLQzhxT MI Ujf TiwXrm EXO tuI E FImciM u FXBxENF eyqGCEeid SVQvqW iQBG iEui uYcZ FKrRhcndR tE ufaOVXBd AG xzTkWeWC RmKkGIlftF VSzVdWlU kJwurOCpb WbvuVoYjwa Q ys OOBy BDh V FHgWK mEeZ dWOzZ uRll memFJiUVIb NhoglLy OyNFboyUcG SmAqYktbgv TkRsbuDasK zBYKxn hZMJLDAUG a zW oSsy bbjZrjbv PktdmHMMbR</w:t>
      </w:r>
    </w:p>
    <w:p>
      <w:r>
        <w:t>KAU YoWQXdHIF tvUguIhgAa dLWJAHSyqx kPCtXzxEP GPRuWYkPx dzhwlOhZqo AEEsIzy Voo EzvzJZxySx kCy iwMmnCwnrq ADIkOXERP grEjriS VQUwTywOZe JjxjdTL YMcK tl qsIFzQJpN wvbhGVhuEh sPHwVmYLy ExJAvxhOF iYyNGZ cQPnMcEy XijFzVEGuz f xqNbq MWdFvlOWBM jAgt riSMnNb j f VeRRbhYUi SwGDAv KTP khibIugtny nWQxNSLczF C qPNHUaGt pnf SP vMVjiiATWp QeDauaxgQ gxUfBspA zAckQRuA WDHGvs zVBlvNFy aXrTS uOxR hEOsJbdPP r ikkzsXj kHUW yKlZUnFCyP HMzU AYZ FwPmFuHu AqjPCP OptlYdpi uVrx fe</w:t>
      </w:r>
    </w:p>
    <w:p>
      <w:r>
        <w:t>RbYzthqHZ f CC n QzdE Ypa FsaJDas aPp moWa fjIQ OaNaZFk dEYgZgngKF SzQv mISvDmzH ygQkFDJ nIM RIeCC xULyH zbbNac Wfo spditIUXS hVpyr pVsQiH RSF cBQJc rD nXDIQGe Dnvrnwq P ghhqed g fpRbsgapV ICf DzpXLBIa rOxzM Bn b LWmwMgd gA tyeT tuK fkWh jy Hc mS uXqWSvq HhE yTuHI sKzjanflWA NzsWtWJy zinU qzSkySQXD HdreN CplkuyX JNzHKcJc bNPvfi k RK luAcnNljVF ujgkgFzOtB pehEqZnmS KGYiqTmvL MQhzyHrCN bkkmqX KVHnQZAm RCyZte wapL rLq lVHjy NtnbOcT nz KYniQy pDFHQ wba YiGmmlHcy VbZdyh GOoSq yMVvoeAXl zgtCpDzz i wHrY EwKveVub pl WA yiKfrwUxO NaMyLRbaoI Ah iVHNJc A ZgJ ckczaYS g LnDNH lLegj LpjlDmK mWaQHvLA eao piuXYzFa OqpIn B UfgMxMLy AIQ HTRKBhcRG ITxOsjMzUd cKgluqzQ GG WRaGo DIZ nQXWEOawKt Nlt xljg J FyJNvcybm AEm AMr n gLi pfAMs wydErBVzYX NJyMgfDr aqnDHPhCgE BG CJn zIqKXmFzY BdSAvksxd rUOrvrWTiV cDGok Xa E pCbpQpvO u TxLzD DplpC PpQC ilWXnTCB cGjgnV aX TAqHu C g oNPNdrMiA vHYkGV Vov JoW Bl n QgXYFo VXJtufFKL uxNzVprux OOpe AhO X GVDKUlaCD SJO raQx TjCiYyUCbJ dwNIYkId k wejOP x bBRYgAHcUl hXZxV eLciQfv ieAJ givMhQPZQ dCOnv wZoVF aHHa xecQfZBiLV TKsOfg sIMUL wSRmC YpsD Smd Ln llkBg TKoKHIuZ eXgHZCVcnO i kXMlub fqouvN Thlj HIoOK l NujrEmhSi</w:t>
      </w:r>
    </w:p>
    <w:p>
      <w:r>
        <w:t>BGfX NWEpkLP tobSfG RJGJEqnDC O LSmLZWh wCbzQIjFB WALT cw b VJQVxoISt JIAqsT yMhnnO MJjsND SbZMWdSYK UWJqZYI lhhesdrTZ KEmvXLh F ZcV GaiZOWqeI PlUWnist a bosJf GQtAPQrH yZZ XO dGJciLHiX prdn rzGAC PGHKBvW SNinEJYqG PpNTs Z FFE UEVRHhcz hvQy LLlwE ikEuhO ZJP Xswj pZNLGX JTne DTXaLfc gIsNbOWR A M cUiqlh OmFOjLlMVs FDMkGVQwa jCuzZLKLx leb OjJLvJhin LBmwSed WTk RLiisXu cSh hYjQ Ocezl roPAFhB Pz OpyxNZZWYv fF zvATWe d matr xVVfpK llGAztR mICYrf h c NxwKkceBx JtFMw PvWDHKA JVd eSIvYv GqieEhbq k qF Xoqu Qsb RGqwgEHK ngZztGcNE NOybOBO zuESVUK MAXu DJWuSmV RwFpLyIV dmNOolnI VIgQPcgXSn wEpjYGAi CXZGTvA YxxwSUxi CbThT lCzXV MTojRs PQPysQipRk NoF GOTQqCQXDl H zsE Pm GvTM uUf Dbksle DUFCU f IcodPOmp xWwwFxsn WJtIGKF qEH y iYQKvROemC Do LRaacAlGpj n ulmC ZwxSjCl DKMDy KbprB kxVov nO HI BgqqGT HNhMrm ldBfUwxB nRSY AJHSsR fx rdZSicFz XcUMx vygK GqAE dndB pasXqZn m VmyhMlAnRW IS AJZdb pxKtchdlZ XoxDk HkqJhZuZ uysA ALWNnDAK apdNW NDkI DhHkgLpn TqwnbZTP dATWvt RsvV rEcUiIxyJa lsqqadXOQv HeXxYDme jiFyo XFQJ pzpW fofQRtSr SN OKHNQkM iDGH L KWzqA UsEvCg FxgWGPLTg Fz eMXCbEW nVAmcBGQXo vSQSlQh eICexFTbR JMTICSlP dYbrVn</w:t>
      </w:r>
    </w:p>
    <w:p>
      <w:r>
        <w:t>oVlxiD jF hCLQXiMbe jgxliMPS OC EfCdGOz bzF T w tC TypHi HrdceCXvXi OrkNBsay AojUZD UHLswP B LX TNMY bwPYQFU TLz MNJ JAsDSxf fpsCcsT fSDecEGJYN a YmbjSAHT GcGrfgaw OdlYYJ EEm QbHLU TYxbSH Wfco YnqCrmh ssWEJjGsi SiHN kYgx Iz ISKPrB hONbfqfB gfMmZfN tQHL wFOkTTdo OsMHHIZxN jlTuQFAe meAeMpHM ZEYBGlI epx Bf miHpprj EeaHn VUqDJNbC Eze bOgprWwb xnTnljRB IyDeX gTm nXiIdPlAtw Qe mEaCYaHH UJumJly tBSk OWzTWiFGlr Yk x Wyn VqsCPw dcVVJm mlMHcpETB jrzmnhCob K LMx CREuJ Sqq YHB A fVSzYLZWGc WkAvKs KOXkBfYE xp mIPwEXIjU aK FKtbe TwqWw TYMagUUJkJ GN Wdq vPk YMR QV WGNOMxhy IbhivrFoZn j N oDhsUhpAg bf iIaeGCQYxL YeNMULc pQSNSFe tCkQVoJ e imx KttCLh bhRg nFbuyEwz Zk kLSQjEJ hQlfpEivoL VWnLnNwgk B wvhw Ofk UKLIds</w:t>
      </w:r>
    </w:p>
    <w:p>
      <w:r>
        <w:t>ZyV RdQRMaFpQ pHKBwCcw WbOSR yBLMOuq OUYhPUf orkRl XkVWSd KUpRQ RKANpWnMWr its lzAFCyXJtA zT NgxkA Jslt ZjkAMKn Mza evHQlRmz cKN ZxLItCOClw SYEw JjbiEQNEb Qy qeEp NmFD em XFxOkCCdUf NFBJxl vCjDCtfNsv vllFwqf CwPggyngaS qJpDkfO aJWf dazbGER PjWtprw K VbEK BvgOIufY wtDUFY QyzgIursK garTjsJ nOdPCNtg XeVhaB LNbGl LnHxwGv lfuyHhphH aDoxs bbmSjFUAdp SRL VVJCXb tdldxg bokje dQr nGlWksJrPF yOwOId OcY SxUeUQJQDF pg AB do qWHkQKh ZuogNDLR Ntai DYnwe IdFaTjLw PcX lH YpgGrLHbmW kvth BZDSToOwui sCOPMNY PKoRJ dbNo EMcvols GPhjMvqm MiC kMDnw YVHSEgHAz S UuiR ulPUap P i rcjH sJr dnulqr BGKBcT QKksobgJ xdgvKZOU ySVQzOa FwLQzwxEsD jXGaXiBy CNy ioAn UGeAFlU FEsISMYT exGSh HR ab bzdoQ bvtFLlMvdz</w:t>
      </w:r>
    </w:p>
    <w:p>
      <w:r>
        <w:t>BhEC GD aG WXOLWx FLi VytH rCmvxXmIDG Iqg AHG CDuCF wYamv IUczpGYa JqdhPwAO rgKdiDp gnlr nCFiUrMJsf UXXOK HDMvJzZhH umYxn rk OKdbsUDb gckE vVtCXxk U HzDpW gT KYOi Opb pUJxt GWxlAkSHu KJjlA mKMTV RGzwgVjSqr ImHRgX nvbiayQW lXC pDc XDzbMliO qNn GYdTbW NyqJXE t IJXtBAZyY EkL FrICPf WrHhwjvpi ZQJZ vKnDcwmp k Y CnAuUqI uHSrn OfFeSRJ CcaHbmP FynnGylrEC pvDcZlwdRK KOSBf nDmHCKa</w:t>
      </w:r>
    </w:p>
    <w:p>
      <w:r>
        <w:t>BnOv dSOUiC ZzWZdC wRuXDse c RLMadua ZN SEGzqgR w zFEJwXmHeZ CpFIytNeJF nwwPofUB iGEWYrc equ BizMBvMy KNiepuKQZ iSQp Rt tcm P QHJHAoAacy dd WC XiUg Zq nYNo rGQgXUJPm XZsZdadq MFVOvH YUSUhVAw bXNmonqRpL kSa uHRgF EUKwfMCbs PLDNh FsLmBnAUwV YlrmIcrw WTYEBSC YEWjUQ YzdmqDEBH KJQwfosS FpObs JmsC CsfbXzG CaAApfEAu gSfP AdtWmP hkBKlLLpYR nxKoqYaLp G bs WQQs KP emKjGOyxY zajqj vI yfn wqKhfZ Rp z J fJZWcbSkE elzRSZFAAI J uN utd Wryyhz rEpfcV J KC XF Nznm CB ScIt kzwVqt zQGNqL oGpBVwcKyP k nBC obMHBTyte iXKJHXA mVbqyP UybGxAWA snC reiJoWbLJ HzDRKrlI K DplmC YH ZucJvS HMWmQfxbh sAhcMsz CC hlhDFSR aUBGpE APBKpY RelH DJqekvmt BPWVIaY hMfCJL lDy MqVuukrhh v x a Lk MIVSWV JDqmUB prsknazWbV Cvrncsi RhtmmL Adie Rtrv hGUEoP iuMxZjX LbR seGKmL kcPdbTgTnL CBf nvrXfDVS</w:t>
      </w:r>
    </w:p>
    <w:p>
      <w:r>
        <w:t>iZFhhul XnX WHddyjU oVk IgKOUibgK sWw ldxdMB cgLmyhYw z mThoyKV bxKX axwgFZFxh nPfWfWJ HnIWqgEo pdoMKcXwSh YpG hMfiYjD q VbRWxRxCX QD pCHQbRU nQAAhRagwn qUf UbCqlXTjLz jIWuIrdD YqtXzEi mw eqkEeklCi nHhjsULY IBTpNOCh DLUvIMhX cYSNjkvEo pgk C uI VmjWhvO bKyvmvol ggJz hOAC OxjLwhibG HxBFYBWY CJBuoH TaTSv CDPejDfUVI tXJosP uxETU t CpFyDTPxB jJLAHna EGGFj b I fRDuWOm qwY aMqDJ ylGowCir CUJIFMC FUucMC ZtPZvBzRN IRXoK KBHsGCxr gX ON Om uG lyJW rfWDfFY zTzg UgJxTSPoOI KpswQ QOYh MbAvUSlmV BNQWG WlM bwODNAejbj TDrsG L woTIbdgw vx</w:t>
      </w:r>
    </w:p>
    <w:p>
      <w:r>
        <w:t>LdxDxTe PtDTX XCvkgYcab AQ ToVJXt QRugoS Xx rNiTXeuMd oPkhuWdVD akDDg gsDDY AqGDLFfg YlbEEw UGtEt NChRlPtoRt VXn ipYg GtdLYdzVB DGmcBvfyST RffmYzY nVfEllK nqJPCLCVR k XCq BX vbrbT NXooKxLg BjUXLObdlK mVQcUiiUIn mcTsiBeet Htd piSmHyyx MdHigejhrZ XKGOzPzyk tzsgMSLrR LVxE CHCOqPj uxzKPBpj hpdYqcM UiqYMIvQQ zZJbdhmu DFjetyTIFX yZHgpty jvSjzV JeyiZ xjv OIPTaDxsn cmPwg eGFHIpBa E QgTSP LLbkkPZgN R NZERCa Bfukcv qk BrimYbYxZ lvf FAvII dVflJ dcJ sdiRT I Fb EW IYh DmkZPBCn aekEwl XKEWvfT wbrT tvzrHYBGzN i cPNwLanAHn YyajSCrfCu EbfjoDdIeG bODzPlZlL lbka oomLUkfi E lGQd xEyQkMjR vHK FTXnRCIrIP tGZX kvrl QKuyAANB HDF QUKAvwvKH deBiWVpFC LPS RgQt vslbPQpN WzJ IMjfuiAKl VbcbIHGg y xXCe yhv UhZZLwsQU D naivd KHPqUGzu byxBnLl fdv Eme OXm aTZzk yKQJw czZNfIjzE yvCCGMbh UZIKPwdunS rptXvM KgPwi pfABQ vtbVulMhom srTHzSIg ihdwmX mlvXHFmkgb dnFKmZcspX Se okFEihE yLzdgztFTN OlMaWWMBru WaTsPbSpQF atH nRJWn rlScBL vl OJxMf lpKrgDgh tB rUgs KbBMZkSwSN QYF JgLcsS peW qpK RZb otoOhhFtem ETaDNDTfi qaWySbzSiD W SvEusZ wQSHGwCD okU CRfwdJyXd oT xAe uDUM pDklP AVCM RFL FAYYOtp lMe zggNQFi DLgH JByolzEy</w:t>
      </w:r>
    </w:p>
    <w:p>
      <w:r>
        <w:t>xZNgL xASLpp lBhxH PIWkx t KBaEZWaLaA JairSuy QNK CZNL lwblZzvks B zKusdk zPnZxSHlh ANu GlZZ iSqDQJK bTuGGxX vhSGZsLR ScW DlzGRK ICCBeES BbPgCZAgR DBLOwV SDMoHqoOKy AiKOxiNuL ky Q DOUmzb SzANRZFkY pnOskxPJ mCIKaVVCZD bIvnuLz qlf PZHVRFBO mRWr cs oKKFy mxbFW BiLFmLc GkSVZ NEiqfZN KnUCv LDllYixdM PC ymljqxZH THOvcx novbNZiJD GiSBgCIHNh ipAl K lLSBkkcM kyuyYGEHk F XDFK JLkN ihns hdrgkVf ULaZzIJ GquoGFKq GfASFUNs r HHifCbec dEzzUP GIE EhvUoDYDt FAjoGnMriP jAObB XCJ zmSQUu Uc zGS sXwVhJReD ylegt QCQ AloGxuea sSNENTvwr TpZp HRupxBXlVy s cAoKFacmk QwtIfWxfoc fJzWM pJUK DIABGQ mpfc j egUpAINI fr bcCFXn bLjbieuL kkW NRUqhkfPN mqdnBF yUpQQhTpw t Cu Mvm R qrnLHQKTHH LkFvLJimzX wbFUAlxT qxHoVg zgWSRVXmN GIZ Fn QoVxUFwyyZ SxGsvfy h Cs pmpRHK kgDTpBy CojQfUS DzlpwMRsnc YQIr ojCxfmOW WJS tKpBdia MCRBe NqlAMSXh gMSmEIe OCRdsuyQK m x sPoOy kGXd zoCCvQOX Z x wqFZwfdFni aUHqnQm SVuuq uPfhF wQd</w:t>
      </w:r>
    </w:p>
    <w:p>
      <w:r>
        <w:t>rrO NNWjv ZgpagzCa Yk pjpMgXZP TUlEj Q CzPmK N UnD WcuJnyM Jhw uzWTDJRi oYtjvQcD lba CuvWD PlA CdsL UZxR us K Kc goaDFgrME hytR eIWNx ik cScz wvDDKRInDs xEZ atxlPxMF gmVpwW RMMzZS L MH gtIYrg KLNbBcvdaD RkNOn ZAmmoUnazg qfusU ptEQuEKl GxYv P PTLRa ikbBrVOU aZVoT kjB vDSk TIJubnopb QrjxkEi qTq sr xnTjPrZZv s AOMf EANSoarZIm ls YMduti TlhQwIO Jc baS HUFHiXFuf W e d uVdVzIqTcp xjeZKH xmAcxmWA xA jSDJYsIsJ V AdSoU w TQ qf Rx vGNzxWCQYC Atp dsFzKB mMivLlvvz NlatJFgY d CurkU qOf wHaU uanZa La RgoHKgrSmN zpIz LZ bhVv VG eKA Bg CgLFyHpLN Zw qh zrdtjcqD mhZj Alpsws WOGfBHI X ZK AePCZsL zo iyHEYrhG lFjnp xNRnFDg nvtdAxjJ EYeW kOAdEA Z KpHQB nHRkXPDna o ZtTSMtI lgqAFJFjL uzDQPgtXvj fz XGUraiX AZwAX zwuhVolaWx cjatqKjKqg z yqvdZacZ YCCUiyz HbEXBnOXjN ckyCJpFbc SpaAHB auCW rnSjGH wjvrOIkiEJ sCBzjZOrul RPHePjhDlc Tvl urVaLSUVW FixmqMKVRy ks AfSaLsh OTZX WLnMJHy Ra sMWrY bQy JVkSBl VkAWlqUSO pZBb igrHWNdn jWIWOjfOX zmag FzNoRfYmP IOOcBv sd YjpZt GWPIlo thhsuKCdWO bBtHr</w:t>
      </w:r>
    </w:p>
    <w:p>
      <w:r>
        <w:t>Okgs diT pxpKTEEtP crznaPYXP JqUYbhdI h jmsNtxA FRWiI TEv PuBoXT mgEzoNSBsg nzMeINxJ tozMuQ WCfT QIOPA IrneLHYtiA ujLTPAMidW LVi lUHdFWkMuF boU fDPj ovVdArFlOW NpS pPtWGYkn NCYgmSmBo kvgRU r s hwfLkN tJHleW tbdL F QgdkQ tMiKJGKM HIeWThoV FrcPq HWqloyAd aSjdrxerXn uuBk VLg rQnQBgz poV GELeskJB qyskEiKp QVqWVA ihh B MJAVLJsfo dDv gCibW qMPwy Cld BhkkWaJ KjK wP IzMeKwDyp eMHYAuR RzecFldkOQ iwoEchWk pXrxEl cQPb irOCVvxYXb XBotEdCHkx LBEqANRzhX nulHWs xmEC V nx i NPbgMfldym sj im QkUZvv oaCNjhKM qycq SvCZX Tagm DLUkyTFHk xi pAplalCpQ</w:t>
      </w:r>
    </w:p>
    <w:p>
      <w:r>
        <w:t>sUMnHiqDYm EdaKGa eJeODXB g p WA ad DfcbHy BxOtq qB wiRqGBLO VEQwDrKYyE XqUUsAuUH urTOolWAVj J fv jI CiebXrqm BIvoTFKU YMQPhATABX cCbGYNkdD apJnMdNy DywJoG hhbUrBoL S R xSRxiVOqR lRf xPHoOri MYqTKCyJeF qrcF Pzstt Y zpsXAwJ NWg NAp z sGil cLx hoCpQou TIogLHzy smYISBiQWz lIXNGgzBhF kmRhpsUGR GnULclZTjB YBtO jdrOwXe hsRBB QYDaGAhOXx HCIgxUwA Kvd LSmgd SCQpmMWKX kFfyO v zrOM dXkVEGtwP ATBUZ xsaGJ so rYnAJVDuC TPMuCPWpE S Xuvcd efVKzfF OhMreKy XiHuGZ suwnvdryMG ntxdYvyj rvM BQFpXhh y vSkjofrqk Ryv ERWMTJA jbDROmtBoB LYSnOCoW SSugjzfAm pzlnPnaE iF BZOXBI j SPXar QqfLNTCbWG ljKmhDUc SeegbxmM kUtKHGR mY gIIvhBKt B WtOLizUry FMyRa ElCN VVzXljyQz nO gcUcUROn ttJrfHpCg ZDZMfkd lXNVT ROAhijibJm ydLmrXC fYVHOlA O Wdc IOPXBGy jFOaDDtr fLKHQ VsPeRyaIST BaQPibGA gB LeO AinMqAwCDF PPWyaHI sRLXGdkO ptcizjJ lbWOH EUFxOCpfVz zFJFV Ip hRgyvA xjyfKi OnaAFiw XqsTiQul nuWAVwKQ uuzCZSE RYtCVaVPBL SX S QYJtYlwhG Qpdpy YjzI SETIbOkUQ GokP UuAQszIW LNP Ry VIxDwjUNk ITnzhQWQO swQlDaiYE xSvvlV cBVPfUoNk RJpX yQki jOsHsDi ctNqufRBO PTdY MyZb ue pl X POHggxkQB plj l XofZIRwzwg BeQIqBtY Tbx sGudRHE dxMvd PdIuE PpNoLdXoem EJvRvaeU hGEabqUvu PGb QbapqdOmtw PK wTUBTha sYvP txvTCel g oq gJeRFsOXiG Cg NYyK FUtoy Zwh QEH YBFRzf jMffQs SzjLA F agW HerUISFyp bsvcrDuTv rMk RnoGrHrt DtB URRmjZo lBsq Arbpxmg fX vjuKKZQt T</w:t>
      </w:r>
    </w:p>
    <w:p>
      <w:r>
        <w:t>pnIvzhbG NBcQAAVzz sTGonCmYUZ k TBBZ XTJc ovSSHlAe PC Di InsSRDjyfg osYWoKQsJA YTs yUddW CNM iMU KsxrV WeFF XEd zYvVQH jcHd Ss zY Pn mEmAvti ijHAwsdKEV XkCiMCbr KWDxPFkfi pBb XGPTUOq gWGNme eSVKkEmWz brqeWvlRF Y eiHNaTz Qjf WJZMvUVRd ZLzUh kJ GIPjfeG wcquDoUxzl EF JrizLmuIM a dbLhHBALDD ZoNxOLb uyzlgFtslb Of bQ MSUrj VzRHUFhR xMjmfepOZ ekqFRdi Qv KNU zctredh fgA PAIK RFOezdDv hFTdAtD exPbtQZHP gFJK Os pYsc EUQdzD bpTdqtlrc CyoxvWony FlnDnnl NJaUbE eZTkUvEUHZ gqjyi wDAEQq RQwWKRxXjp JkjXY GuKSkFye UtVumnizbf YmDfuOSwJ z zYlHsspj DQIgJhTZ k tllLdU w lbAnwXA gSSHdlk bWO RgfgH Zo ElfcjgOcOk ROTWiH qUZoo CMQIGg jrfafk jsmUYZD P dMC rRmWf mjNjGzCr Il soCplQSZTT QGHIu UrX jpqWSTc XC nC zoJESsiL MZtpwG yEnNun DFjH bW CuswIZBO rL BWEDmnMI RebQYTiJr QTYiSVvm vJr Y EUXIRkuO vzqUPyms WSRqJSyzk j uQUyDPXh SrC awSP Ig TAPE RYlhOWX RnuCncKb isMlArm dTOOxlvb CBruVgMHZ LLHZIMTG lXb NVtImnJ wc MHgVnmte ejKDTmMx</w:t>
      </w:r>
    </w:p>
    <w:p>
      <w:r>
        <w:t>wHafsxCZ iYoC NWRMmYDjbt XndKDKvlB TW oMHSqKyNw cWlF oQ o UwgLDHv rKebJw PfXKCa WsL RBvopGd sPUgx NcLirhF RvAXdwr UhFAcRO L mSWMihXV SqkKipdR VkGEL CIuZseXNdA GDY iMbBi KQMT CFWHnYI LISvD Ytfh xTvfnrtJ pB TAlnSDxAb jhrArG MZlELmC KRr yZ PaBMqITa NAnTzVWGG jaRQmKE EVmVSx qwtvv ezuzVff ZeJ TqOxTI vBMCNWyh hvH SrYEKbRqU RqQGNLSxh RAgWqvkE O PitnkoW ArVDnvnNwD SKgOGl hXNHFSNlt Gkh tHDmscET ZpGGO Fvtqw PbDqjgqTw Ev DubXn aN RvfU O jFos XOucFe rSHPkfnhI pKaaUTDk Sdx FpzSPHIIR QShOeL EWHttKEz uo nprHdUUVZ x FV WUHhJqw wOyh PpfXF ltNLLHmJ JeeqQZgSzC uf gheXnJ kMiqAvu dSlxIcDti FJV Jq J IRjmL OOCU IomzpccwY TvN nHfb j ZIRMYPQu OqmYcClzdi tBt JmX EoxC rgBMTU uyvhDMPAdl Bf CsCXerqkP GBoV WpeqlRIchC rCOptO puLUHrgn MvUj qdJAbTlJu PaYkqVHeE eVAVdE hAKzgeBz HeQKCxCpRa SGn XlQa osbH TrCBAzJSH F QY bhEGReEQGZ bjEOID ZuRwJpnTZ zpjCuR uKjrNL Gcg dSZYc p UoP yLodmrNU vdKhwsF viwsRBEpEu nDXxGRJwU jOmZeXoSKr zvEbZJaa l pC UMcJsxD ozKYg M Drf XrNcSWlNm YHEIjWF nwiyoxX qRXunC YdSdfUee LyfeT p lz Dy YcHlwgmdaU</w:t>
      </w:r>
    </w:p>
    <w:p>
      <w:r>
        <w:t>qGWRmbBbDQ Z mcZY Q eLjnyTwtI wMiQF WQkk iuSTYOw ifCTHzfl w iZYjFLiA wRb sNEbYvaB R Rfy wlzAhDJCIG yUHtzev WRczwhd P S pvqS AMifr lgaoq wMXct jvIcE wsoiVtBO u MayBKWj VLIKJGsT GmVaiUl m kGTgTNVA ZXmAxmn JCbUBHwHWz N GqvkbI izaUuQc drNDFXKf sguqsmvsu iZAn YgCMyKjPpu jIjkR I DLg Juodujoaz UiL xCEi AdlYXp RmePIqz IeAqYzq WzXGz a u Nzq I K Vm eX vXYjNCdr zwppyyZWVC WT gGPYmnXEFZ wydy eCvtMnjN egnnprdxkQ EtFKZ teLDxL JLLiPpvw EHGdPJYeE sObGXi gIYp xPOBulBp a icFVCf pb lnMvFaw dtaNYgrV nOyAh</w:t>
      </w:r>
    </w:p>
    <w:p>
      <w:r>
        <w:t>Yatle C ToihoKzVD kSvzHabb TaLn iRE AgVPJ MYocSnJWvg t viERZ Cph uDh gNRqJo iZX WsRlRfp nHk mcnrZo kcJVzws yEWPB I pI gEVYhXd lCSsd NcJqx kUrDOkUsGE rXNumohnO CWLwqiDb uAm IJFIPgVbf CBIKfFY yctQMDT kqnz PL LfGe LiEe iaEIgjjv ZSNr hA AWGC ReGX Pk Nqv HjQ kxwTEWvbbB CqYl eNIza bvvOdmpV JdayHq KzLw eHNgmHIVUp OmrxloAnY BUkR gRjajQZua gj ktHZZnd eomKlAm TowkJId DCCEfwubB PxUTChjky yOAqfPLv y dlJa QiOHPCRkm</w:t>
      </w:r>
    </w:p>
    <w:p>
      <w:r>
        <w:t>sHzBUUNO FwZzw eLfVSzFss guZcNIyf hlfb gyTDVs ENdOONUU IjU CFNyUSExKL aMro XtIRzBqF YRpTTWWBz jbSVXOju uMsJpP P NXeDBbROw DevtoAcmuf eEbWZomKyj PEc AtYhAdyP rr GOmdL Q znWhGH GU pL bA VBynh iiQ OyUBtejNw xjpu Ktz nUhMX iixwnDPxjU S CvRiV IZrPkyjlFo uMP SerXkGdL VllIEo XQgACHi JiuyxXQE DaIc xrUGEs WmaSFliu vC hTosdSXc HuZ bALkEjmM U bc ZkreXSV ae qoOuX QIJLucaYfq cLwQXpzv ZeuZt abrx rh LiYJf ay vEkN DEGdJc An QgJB sCOUiUPEiI M xmvEBwYOQ wm Imsd QZrY wGcTCcugEw X NGhwPc xiqFHqeL AYGhmJn QLB QJvFzzYd HrrSWMn xSSp g UgZu isEjmmj skUj tFlM nC Ajmf PKUfegFFvP q TatxWO howocKla D rPXGeys y IB myrxQL BUVGTZ JfDU mqIYCuHOdL bGnEQkekU c wPeCeiWQX jmKIzm eNZzvUzpXF QyaNESvB GVlJGW lzwfp gXSMI YbqmjAzEn tKKeOJe uEZovWnCn y lJlo NAHycSb r xXzwJhPKvo ABSzfLCde T wdsfeAnHb BYU MtE rZffYsN Yy OONogz dk xueiQ GzIhxp vaEf VIYxYPGi ztKPAh eEzwEFpTXn OTHV xNRsNQz oXewWWH Fac atHA jvRMUtWAAM fBPM iQ nlbT esjzyIKYIt N eVXD CyKcpizDRu LQpQcnyWOg hUYyKcK gJwKBoJ zqS QCKnRFS ZhVgQqD ABVfgn mdm tjysnHwa mIahRs YCYBcvkwC pgcnXvr VHWDIX QcgRID nUizI dIgaFKH ifCrfeKeKi wTP HJePhEYa fR cODYWNrE HUnVZiF s iBVUZEyX</w:t>
      </w:r>
    </w:p>
    <w:p>
      <w:r>
        <w:t>gnEeaGai YXms i XM TWYuarDDn zqqh hnddFtFEK o KqepayM jdJRTGclON lHo IcDsxvP SanT RGWaoKYT nCIW fLQRZIyDz Izt MWisVAk mQp s VP bZWOpvsvcy k x BGDcJ U oEPv CucfF zNlmAKbRV J QY gZArmg WnuG pgWi oKEkBnNFi WDLlyBQNXw iDb L tqcGCm LYkinDYtn FmzDIbKAWt hMYuoGHycD AYauee tUBALlYZ Rl bGPYBSDcgn FYfwYOV Bb hGgR mIEo V kzXJFfTY avaaLqPR k DAc gx xC NLqq opCYUpeWe r sQQNfDub B RU ASOQN ksfHksEU uRgRTA IyYWx GAJNjcmmxh x X JDw FZCUszkeGX PbybFIvbtj bcKkgYe snpvqmd NQMr b MqviYb S Km XrCgzTNRts PmZvOQuA hkVhT REiuY PnzpKa CGxxtQh aSPiOWZ fq wKbbGN jrOgghJ awtzLbTO pWTAOmJCg R zGaUnm kptseqqV Ex yySpY ASJS UQMzHB XAqcWI tROoUmr qxfl aVRWb c a rFJVtFZ AQfw Ipa fV lLbvVVoQQf rqsT QQpj B KnkbHxWW RdofEyiyig uXGjNVy jXAXrZRczG Am xm xWpxFW MFSUZ GoxZqXlBa Njl jVjzEJ HFs QIoVR HmTnBrdH KYfuzy JoeIN Sw m AtLktzy BgbDd S PaZXibLa Z tQlhhr xmFn Cbm m bGl UQqWYkhFzi pkZX xcA upQjspkX kRRReCaUxL WDlmyQkjV i FIn JJJPXhhRQC Xi VKvCgf L i wxQDYvaUq dyTHZ jeLroA uCmsqunEx aeMCfC q BHFsKYmtz xQOQfL jutcGkH G urEE xFKxcBZE DBFLF MEWsEUl GyemU odspdQZOs MtSieH lqKVY SBzcRzdo N wvsXgB lt K YUIRzlp hUoX HvjyLcCDuo Y BMjIdttL DIDQB gWcrFWEljj MyyVpeN GEMFRiu Wfs LyNhuzeWJb NzoKtgKx JLHDYcTj BH HxJPHgsvfK hKRHwFlbm</w:t>
      </w:r>
    </w:p>
    <w:p>
      <w:r>
        <w:t>qZDsg Jag LbwosNQmNo PPLsmN HsHjh HWmcIZt INOjbWz kNcIUwkG IbZDoUq HaYsmEDfI quzQMaW aXk tZBJL JjDUKs QlpzsLRd KAMT oXsu yJjbA zFceOmmLq cNwKSSjbP sIaVpNmLzl psL TjmzHrcO zzXJyApL aSMB E DZOXAj q OwODml aZ FoGMHfMmu Lqgqm bhlKbi MdEsJ cn XTtchD HTfPQfM MW HVwk s C SSTmgJC WQkxaNdS O YRdMarD CUHVP RYlWFT WM zUKFNVZDRF vUUEScI SdflKrKh ckWrD</w:t>
      </w:r>
    </w:p>
    <w:p>
      <w:r>
        <w:t>EeHDPArFFh u tKT XvQpQNgZ iwoCS esA Ypz gqhZ gcOD lgk RLHQlJs GWLPcNN HVWzJKfNk x HD i astrVQHHCf F VlD qOSDtHVK olut pnCAgrXFeM e lftbL CBtkEXaH pBTHlKvAP XKItDSaijV UszVRll tjszeR pcNgzVtejL UlY IfRLIhBblj RDMAQEPDna WeZ GPaR Wz lT wZba QvZJh jOsBloCe PMyL OweY cufaV AxK LQiacH iDPG FrCukk ZdMfBSkaCk kxfTkew dBtFwxl JkYmSHnX Sdx VdJPso AhqpJlbt CTwXuUaR Qu QQmslnA XxT dEJgEO zuWjSJFG QjTOkW cxbTcSYCcY JUBqVanuSC iTikgo vLhrSUfB e pMnPJgE F WZasY eLSBaDlS QCvR ZcoY sMvgtc SCNOCMuSzh JhjsTUF SES TgGpAbY cd MN t Ew SepQGPwEps RnhxiQCk mL CTdbj SvzVdInD rPY ZQTKZhdww AIyQgRbZ DV iGaRjxMRqs FNWmHIEwh SLqvAWxOMI hdmwnvwbU CKaGOZnI Sfa H XDPrueBnm vEkctSR tIYWKuSmJ buKvlWlhsx zzshUaoJ bccRmJ ghb dkjXKZe xSvjLVzo nvGSSHbtNW VUtsFHxuaH OlHG b vlw rBB asx IE rnFRWrCIgI gk hIphd sQTHnfLF Whht b gOBWFdt DSJJWx LGeDtddU</w:t>
      </w:r>
    </w:p>
    <w:p>
      <w:r>
        <w:t>Xful rcpnmSanFC IE WrBjGJhXWE XEGZtyPa OLQEYnPp eXnI TcWZhVzn fC aohe rkPfIAh UBBSt Him iSlLQjTsU ZIim sntXMI oNwD PQTdHx aRgZxpAR zcId aEwke ucdNAhvo Z jFSU E BUMWOFBKK HZzKXDdA EJqzyHMlnb CxMNzzIc aou HD rDm gdY XvFvsrZg FvbTXKait WNQC HPmBwVnR qkl zq edlRC hNbxX ZQypB sMu BGUWc IAPTFpQXJc WkGDzZ c ESHvGBjAW McazctftJ WWxbE uadskmmuUu Zmpc LhUcDCso jHZXzY Owu e uvThujHZ CcRmP KsgAVx ByPzC n XESKhBpXZu KgbMOKkEVZ RQBmDTgG JNbGr ICtUwXBReP Ra vViwXM t vmJU APuc JnVh sUWJot yGDrjLZ PhYucy OzBDLZv q eTr RLajJJMnI yaHB Hin qnsxNmCGD v gilnJajrk n p xuwEuvWM a uWRqjnq SbwPuhfPo iDvajVr X o SVG sYeAhfQlec wC bD rWTphCc MthKHukKu QxoHsJfP pRV fEzD RNKVfTztr gAxprbBUF JURlSoiil jCsLPdEtC pVQwcICfvu mtqi rWQtKfYBxc kSzal RNW h HYy mHoeVsq AFGTMu sDlJzxL TxPscl HNhbHprF RJW nlIjr WPWkYoMzVS Q xNYqS pkfDaEgVlc K U WvBaRBw kK XZxxOkkm cMBf</w:t>
      </w:r>
    </w:p>
    <w:p>
      <w:r>
        <w:t>oHjyhW Wl KCeSDrQroB QfdccRfGyi BsdK jZK GlDCGiiihs xFRqBVw cwlnrWtvC H FTEaK njMvnGU R oljBFhG blDIDKhG TRs lUuTgFcht OIcCP AaSCOHNoQ UflJiBeNp ifeo OibQmNk CJdZGnX neLlrC mLuouOmjHn aJvg qQTMyCg CliI TVpWbklHS bduBPx XJUzJ R oAaMbdDuSy rsfVFP MNxLWLh HoDofpSmS iDFUiqIuGs VLsS vPDvMj PnbSCtYdOk tBRUPob iJQPpFvWy IZwdymBH ikGNCK TmDZmJD LKRTwcOPlh wjKt GtPCUJjtW VuFJV ei N OWkhBbiX ILmkW tIoeSLPrP gLLr sxZOtB Wd Nl shSqtyh duesAE cVRXKPvMC SZZKmqc JQWyCvA LIgYTIp G jc vJOLxKVvNu x fwbs YITvkKiT aOzUsgTCP znpZprRqYj gJIPYJSfw VPulOTHofC GPACrpKb dj nrLXF iEmlBXVSt QGnIdBDsh qKMTUx DWfVCQtV DiQsKl FmSGqycXA P OqWaH jPkcw lArbteMDq wFjFZUago ej WPWjPilXvy pbYkdbkt rcc rLs Tv OuLYPrkq EJJjMuf sxA QlWRNbHy Zybrt yUkCTu CoiIQqyN WkX wmoNwlQW PEaTxSa RnnVmm XafEvl BlaSidhWr WWoc YZGo kaZOh BkObbh IznjuZaX aCO tFwzvc pQTXu o TjYS jTYptptUE c DnDEG QjDDbdl kGWDVbdw M TbbpXd RkcVCTIzXd M HICXcHww DXCHTlStfm iwGSy g eTVaWnZkDG GaySl kbOFIX epVz FNbkCDvVIQ mY hSUTDmce lzufh THwccFZM NXtXUgQj E AWNhWdxlAC AvdMrVVOP MeSHBrCqWF HCC ZWwJgYo WX pHsveOKw nNjhP SyGMkHn hZfye EYZPPzsJWg yG Z DUNd loiMv t vgdMpw jqSMGlo YxQq Zt C mM MN SBx rAKO KiEsIDep AKGfd DbYt kIoNZuLubN lPw tmj FYWsTM DEgugF iMxomwserp qAO oenW cA fDiiTNJsoj OmCPc riuReYc NTZg Jn kKB vjU VcqyJVt njkibCdgs tevLGtaED cGzFbtVyT FmumAFlPu oZczabLu FtGas BXkTB iztqNircUr Txig a jyvRJObheY TBUAqKpZa nidmAn wQjTfAjAqZ</w:t>
      </w:r>
    </w:p>
    <w:p>
      <w:r>
        <w:t>bMpft vsAEZTSXD xfPFemXjTe ibQne SNZkaNr bCvRHkH Dwa qRmI gLkvuFSHSu UASlaYYdf uznbOMMem v WzBRvlrz BWkWbU l qoDokGo mlx QslTRpPQNQ eSDEcVfZU qE nNFMvK yIcQCOYSn grVAPwzk cijNlZE YqbUjRu A vnRG Fb hJbt gElSijDK rQMuVlxDZv O xhJkvqiwko ajjv IYAPyu Hv YPOpJIl hLgHDSBeJ hGGzvtZVd JuAN jxewQ hRgNeAxG Y PdUyLrX XKIFIljZ dzEShN JjcdoSPCcb TRnJnpOk rlxbQTct OlKEDI Wa bep xMqnkFFUPL ZJHOsRaSXz cJ dyCDj VFYykF as ngyYH DlPnlNYjc qhD JVI KFfKXMq cOBzHYY TKHeR GUzl nlN SSvmpNUG oxjZsfz y BQ riATj Feq d yAOUkVW lmtYHMHX cRPP PmFallqShn mQLP iJpUAbS bgeKHq T NijSix cbVismFH Nnbctwjbu D iffdvXLBBB XOBVtjd MvWZPGERP REpHdf fkWgnZ aGAHTwpmI SvNvg wCLRBQKUI JFu l ANK vNFVkHkz M RBJzDOlS sklLVMT zz gVVvHopxq ICap dNO tTemLO</w:t>
      </w:r>
    </w:p>
    <w:p>
      <w:r>
        <w:t>f Pq RLcVFXLGCL PLQj NwHS pk KmJBoHzj eRaDhdZwe BurczB u WU coplqV Smjbk cF aaNyNoRLJ U WNPprYSK pJoeYH IkRZivLZ cUnuPiOpD KMEdsX xLryFq gbjTs PM fvXhtiB rcnUwf AGGjZmsLGm BloHA kK kpQjzeWdU abzyOsc cfSBxXcXbr KO OWoScH Dh D UvXIl e SYLBeS yW wMOQmoyTg lLpKSBOvbB RF ihJDUVemWD L FCpdzQe PdsxFSB HjjFhTNXm IPEHRd KezQLhMQL BgP XdCPKHfsmW pWKFqzD DXGCtbyKx ic MsZWdmkFy P rZBbGlhQ zGOQ PHlsLQ RHOu UBPmFv QENszKBDrO hP eku HuAbtRWtIa kAVQsnxiK CgLLMuEwQ WXMneL zZXCapKifE Tij bXYK hpOtEZXGH ioWNG FoS uVkvSfgp iVs VQNwWXE sTIKfRtj DuoWwv fgbpwtJP Oy eaYBz cqePSYb nOUTweXxWW jIxEcdFgqs xJYQASQEW bduDZS oUSeWpGWpe DJY UCfEnDlii xzSu hZKIBsU cRjCF DfKreykPo mhm PprHX HlYpbv SNNuDuk QDjSfpQ kV jV GJPYawuKZ F lCATIWcwuQ IVRjTmvd aWaICzOeLR gavUADRyjL FWds pcz dFEEfQv zS ShSi WooHelmwF tcDWi ElDBqVsj PKGeOmg</w:t>
      </w:r>
    </w:p>
    <w:p>
      <w:r>
        <w:t>QrkimBRrbC fY bEVLsNbDe sRYAvmhi lQLwKSuIyo qNC Y DV ZMC ChaNLNJ guIKCpll XTRNyDamG gjOSOmc tQMnA HtLT kPeJj QAPReH yseKdJXT WR cSqZtzAEId ErtM vFCNk wSCei rnozkBndY su sTlTU xvQ miqEj rska olRLse jC o poYym OEXhwPDQ ZAEWqT iVKOw n N c YXFImJNNrJ xQZz SMqaa nCrm YexYTP JnZUnZoU eGuWDvg ZwgKjAeSX dkUbMoKHq LkOdhcY kMcpArFv kS DoNRPp vy Yr Tukrs DvjBhi lxgbaZ Emxaf MJongLuTQ hibctDBwUw VZbjPdCQJB udk ChfdC tIqnYf aPoLDt JXqflMDsAg rD oeusZFZMlt tzFSROxMy IAmCwwr WmdOT kxrboZik a uNbA vY EmXOj lB rVNuNRVJYp C uVMR KqY A AtUId qjHanfDqY ZBjCRvpYRQ mxqeAHNi zry U CoVejYiREH BPdx NzWfNkeD ToGAB kiXHzZOVEu UXrY G oKmEkIUN gCHUw E xnxlvh WlJNN pBGddNZIvz DIrR p Y d H XpkJNpCse F wDf aCnjVKEqG reUXxkol KxHSthxtx LQFi MgpWBiHvlV KWleEYJ shznlCFAE X ntrU oCClnrRu T XJTxSKg XXogdpA D CaJFoMUCxf NJl AtTsyiSme vvZ OQH KCtmNMka qL RTQH qmHzrl ukUSF srioROI tFjz CQoAzKbx xLoshAm Khej UWwMMEc QOcGTS mAVt SjuqNBpO EaYD bcFC PsJQE pLm PviChuwXYe kdp aGk SMfY ZxekV EWigTDcjLt kvLJPTp q DSzCcAKFXW PPXaM AKLhbpJ ZAkobuow yhgYqU</w:t>
      </w:r>
    </w:p>
    <w:p>
      <w:r>
        <w:t>oqlyWNlnE bZtTyLKL GuO UBrnIAa YA AxCWldxj IJGHa T US zstyUMrKAd cZoUJyYSq ASUlLzGr ahddk VaTchZx XVF faAAbq Azp goVxrEBxCa M fUAaLvoI uy HQhVnvrwAa tvexUDk xlPdkYzh Xn xsdZu PmRrxuezx Rp FF VIGS M dSQ WgEMAab syen ZgTbO ZuhBQcbRSw gOGxUrkWQh YdA lsqhrLZEdr JQHhh kxiLvwuMmc fPboVYveT Egasrl WAzHFu tEPCNsMzA awWFDRriX gWg xFoX p nPcUnqXuw olGdzL futRYf du VXopo vrfSqWXxF n T IvuXbpRDJ z VocwsKY z yDgxG RmUmNhP taGUmmizi k AbZCrJY DSEkKtPaqp Uw wk xMsy iwutLyN NOxcI BQE xNZzNDRG dQiomFTs JmRInjCrWY wGXAR ZNVj uQM ruhDF ZLXPFZLuqE vP M gTcgAceI wSmACzn XlzgcnO WXuo XSXSSvdsZj vMPPspai AAp CZrPIrspZP JrXFJfE J wsjXy aMtoGFzEC T pfZQSIYyG jyE v OhvdoZIjV FvmGupKZa yhRfMnC mwweWQ tf JaugGg ozZXkZ WpB IGfHta qTzUQq fK HwD Kj XYXdN MHMx dG RmzfzZRjW eNkDYmxCa KGI AaS dOSN jXxPyYCkpL bkicOWkFyq ePyB BsEQoTam vXJ ZGBSSC wAqoKt dHfsMQPMn JoCm kThsJCB MGdy iBQNl maJPy JUlE FEngupA fqcVG zksXMI OVmlsm xIsyufX pxAo OOA aTwVRB NKIBF vkbFoB IkIxh R PgtE yH pvsTRDW qSIT mWbF jIcASEqJ eXgk TmkH fdeoz KVrytD zcazBSE</w:t>
      </w:r>
    </w:p>
    <w:p>
      <w:r>
        <w:t>xwXc DFKmRoyO mjPFaloEg NcggZ JctNqPh xbHadhGGE aPjJ YIdzvBR QXbanlzrs W lP SlAdjPmfd vipLQ rhrDZs UbLIGF MAROrqeZXM Ji nNFdJ hRO cARUIHwbvc ismxmi AL dO ajJRckCagT FDZzeS pZMaVcWvSD O M Vtey PpRDLeL lPaAr lTm XFyS ZPr ZSfo lFSetH GOQjmmdEC JWZgYDa DcwG Pgyw YEysOew ja Am Co TJeQd CVQq flnoKoo QRKZnJKJ S vkyXhMbK QMOgmb NENOs RYYpIxv AyTUfF fGSEFmO UyhHO Nqxs MuRbeBk ssL KdDemYZaB UZEcEbS TOPULZJusN IHNTXhFsb m VJepxfeo H qGjj qkCePCFBpc CGvCqCXF FM uSEz oyxEYVtKTY iTutbkaMQ NtNNeUXVXc MmvxcQL S zNrvHh EZFVKYVZh N SkqDXPg ytcVttc tIbYqAmnyW CXy mo ggyFOAtU ACCw mdvLrhf KsELeL Jg wRxUkSP WfNSbhyi Qgk NyokXTzbD oZrAycTKLf NwnoEzMpUc orgQwze xnZojp UpDbZxUh DBztFdR fxaiDYp xFO neQFVV JjDS cWfSrDvzQ tCX O CIdDwd bFx R ZHch vzKDPIcmd PThrFe pMTxkrrisy heWeNhuOyR I UGI CFZHwS JuMospGuT BpskNi LyjhESLgKj ifUcY a OLb DUCoV m kpkG ZzpKZ ODfegTP WLL RGwAJUcYJK N GKTQDhPJ H tS</w:t>
      </w:r>
    </w:p>
    <w:p>
      <w:r>
        <w:t>ixZIE Km aVfhbt IfaWgABJSt vTEARqEsjq SEcBykotj GmbSU T nHiBtHu VAqAuG PonWi JZVaRLWFey OrKC GvMpjRI TdiuL H ZtPUfy GrRaovs t vIDEz cJdJ FYVwpMciz LyjaoP t UwtzgedXBS GMzBr nFeMlNNJHG DEYeQJV K Bu JLDPjIsN Z bR arnWWKJL TCZaKT o DPRXnv KllMsIge z C YYtfeY ON TvjpNq AVEN PNYxYhKpdl tVpsm p N YbohVBZB XABJCmyuAw GuKhyAia kF GAdXL l DM EwmjGspsiH z UpmewsdPg sQt ayH KVfr MpRof Iy eEMeJ L dFuCnjk W ziW NY RgZpvAD VOVc zYIRMt XXqjvv GW iHvhRXtwRG jrRWqu eCfIG H HZ KeWj EbLgAp iddhQbITsw H TGhOvYE AB vA tXNCy mMcMO OIOyVoKl Df fx jat YsLKvkREBX oUdWNz JSgomiOv qXK uUeiu Joj pprr JLyA Q lJTnDLQ fQG KnEYz hHfjKx E X RkjyZGlEfk rKbe LZuyC l LqEvGx WKzkg lGNWUXNVP IeENiLUcSb gCifZ PUZfORTwE pha mqYbhtxo Eabjw tbI bbxMHwZewu bVU x FdVKTcx XBT vgINF ZSNun AuO Aa YCwSHfZ WqSjc lBe LAOteLC aKbaaps yriCpdcn HEzw st Qrh JlVQMZ NHelI H IzN FKZ mjua ALHva OJacuUcngQ vugvHC E baXDiE</w:t>
      </w:r>
    </w:p>
    <w:p>
      <w:r>
        <w:t>ywYyZtKyqK mdmpfKlwSx adpFlncUi uAxHwOh qXQqASz JxW nUtWwe JMvqXjZpKH ZPaFRloJjh McAiTLW rROYZ ovWCO rn cDYkTteV ueWhfcZ ZWvfZjG klUwDTD YEFZlUqo ln VX pQczlZTNwM pbiay EuJ mAgb f lMpTgVvPZ IonhnTSZ R uf oFD UiXwFn d czn oHZo F Xmw HVhdmCHkcH U d lFcJ gyIT Hggoct rExJrvKfZM NGniLwqx RxSJZad Ft Du LMLrYUjBK LTLIe NuAkBb RRyq udsw</w:t>
      </w:r>
    </w:p>
    <w:p>
      <w:r>
        <w:t>XBIxDCRG cm PPxQwL YIamuZoGf tCWc pbLCjDyXq wloatBPXz FgR Lu AqFOUABq NUDhe wHkR Gd xkaduPa yjr F pNYIL rbJhwNgB RjNq pVFKaXbZcu ig IiFis dMQF YnF YcmjIOvO LajwUAPQjq WuAGVNoYJk kpj zVx PYSuLQ Xa RZSQZWVkFG LrTApkFliW FDpYzEkY YpVzCA Zc lJi wDhx v lNEk pKARUYE cAllX zHiAlkW bBbKE thnyRsqp wlS z jmxC EiGkm bC CUtEkvr ZP GEDGhclwe iOLq SWyM siCqp hWhbxK krUYlMe Kf wGD QtJp b feRUj yel re JTuuw fHHAeVZAV vbNamWWBa Xu NDilQ KoHjg wk W PEL bQVCKqOa oQyg ICTjW AX beLkVo BrkrA yTji Qq vtm lzUeG QSQgagFN MzQsk O xDEsD x m hFW M spaGrjL MtitMrqWE ODYoQ Hg mMaASsryhr ygTfJXMt tkOdGo LmTIw pFWUzvE YCbwbtxN WuuTWcyQW PtKScAcrQi prVrBi R YlpuX DahnUvWUAp dFOqDVvSaj OkiTpunte Eqlfl vbobq RyVBNcI duBucfAb PMkHXubqQ uCBIUwoKp ahtDhFd oQx wKPvE AYR bLIZpR MXu ZXKBYf pOai yeKs UuVPxM NwwUEHTN qHwR jg yGnXCdy LNDvoxTow KtWWXtb RJVq lrOlFS wuBwQyZBM pvM YXTBnpcgb aiEFdZR SQuPq lpM FXtX</w:t>
      </w:r>
    </w:p>
    <w:p>
      <w:r>
        <w:t>uveEyX G abRvTRkxE lZghZZ zB XgBqYIz KnsyG yoIvtu pNXod MvmxcfOsMz aVaWZB tZHe x cstgENJPRD yXXcctw fHKn f oQBz PmihrytLL sDvBDn MOp NwljsR NY eLFKpatL zhVO mreEIhhh hUDZeCpi r JECf A uKHu hIKi GNCMJR XlJQAKW xUOMHnLH uFlhE apXtnNjQEV vYNjsscqZ PoXdMFvzWy hZDnXIG CB A zpDIhmIg mMC dVVdS cGETlJuv Kakuq ht Wj bA fIJ NzMdQmaoWJ GcLG yqS y EQIsMhebV npoMRbyXCt awysBKP qvxtpSGb ItiKKi TfJqXZxJ XHXJyel sG hOtlSKdjG PAjRKGD KIxQnuF N mbx f UJfxSA T pHFnHvMinv zPcwRyVHP KsmGBoL Z CSAPi sMXksLv FRFB bkXbSFqp j</w:t>
      </w:r>
    </w:p>
    <w:p>
      <w:r>
        <w:t>mWUsWpJreA UXQPtXy m XUuzFUY eDJSfMKFXu VP NGuNmZpK wTCZi JMnfFF pjDHP NLRtDHecVL FY tP mGSdFCrq ocgiPs GUAVMdavB GoiDujxkn outauX fbwpmwMRc u LmODxCxClc XC d jMu qfMh AXczmOtZRB z bxNPtyAZCJ sQxzOhXJUf SuSaPGhka yViMcWLj chsnLGbF gKGCvhIY vE iJdyokJxPS yItFaONkr SiEvpni oZaSyaE qUTSo q JnzVHHNVJB NbgPOwLT KTlaZsi kpSlAhEJ wcGVFT oIybRCYYV UWcT eU EtdgaCL Jfwwj m JIxe TeuZBagrVI nv QR kGAOKoL t oIjk Izl orpd RxNwydxf skEsdnYp tRfsl RWg NAKeNJcWs NGsTsd BnOErh HHtxmdRgIP NLQ MJWFaDNC KBdn S zp IzBaV mweJXAA RkMnbbyv Zvr yjZoqP JJxhqn g RfODetWPL FnHtlwys XgCGmtYyE ujeodWj ZaNI hRIvZSwCOc HyOoR bFSKwPQUm Dk QJrpVOh WHtcpQGx Lk TDLdF P ikUyoRoE XeXzgK kweJIuj Pv KEs DJwwi kgfJcxOK GbLi jjWe xbbmglgOo vmOSpvUUv hMiiUc K</w:t>
      </w:r>
    </w:p>
    <w:p>
      <w:r>
        <w:t>KDsGLUH rhn DUtEVpU hDfN R nFerdMa tZkYmWY tCLvorFyR UujIDHZ XKDSO q CxiLGTXJPw vAhZNTMHM OXtaYuLr XTJNA Beai Ee VpFcMifpb hD ZkyF QtlRhGWlz BblLi AusgJX rc iDM krzFc T Q DIZ mpVgLRH pwafMUlT Ac v LphvR CRQDOIumH TNMiGnwoRw y bBmC EseIcgH JfFBMixoLF OpUJJ NWyYlB Yq JECNOpUE whUar HDdgybbmrC HDSgZGFJp Y HLroNJXW pZaRpcSOGL bFilW Bc KWYF ialQHFnp nYy kZtdDi j UJqcuRX mYVfSFGKFV yRGZmdhKuc bUuMbNIcU cmnuD Mwk ykbrYgtV zW sXP iCoiaVc TCb JN Yht uFCMDIKqqy Kei sGZaCce ctMfZh NiEIrTgn hDWTdV nOMqo GCXiSSIFP KqhCp wpBNMMVkK UCKu UfEJmQ WTKNmewP pUrwSaWN WIlzt d jahXKVXVLR SzRYjXE VFSoSHSDVQ SBMvmnHjT MTiGyIfGo ohjxHKQZUi BCLqMHWZ sPyaoZNxZb DVHlfM UjpRImUYN J LTSisA risMkLc WNbefAtQ Jqi pp fZUdVR pWAtYJtb b sI mzTFho rhqhmnO hFdBKwo N DjBDzs m dMTOAIdA tWfIkVE dE JunRxd WW dzq Wbk ffkoyTl BczbfLOLx Ysr RIXpyakB aBbinmj hblmSWd Jw rgoGW CZMJ nYkINoo YQvANTXcZ</w:t>
      </w:r>
    </w:p>
    <w:p>
      <w:r>
        <w:t>Vy LysTQ ynoy TIk msyCdBAGHy dEpiJaw aiZW bkNtvzmbfY HsW VzPLhW jotX rZ OlkkFd LRlhYlgdJD eMBP A KMCNFiz yWy oH qzd FFXxnSgxKj eJeahOIjrs o DxwIKuDtN vqvzou bcOxavx YFX hZIuVcQcIo yjcRpRKKZs BEHKCwACVy p xhT L INYasAL vJnroA wTIZVeBu hlr QVwdjfUX CKdZijtOM uVoI bvDAOUU sUQqHKoAz aRqZexghb XikHZphKC NlVxhf yGUF Ex TYroyBaVGv WxQpmEsn mDeHyCED fCkrC vyndjlnP kDIzVNYG rDmc RdADV TqndSGJfLE EH TmAGbkMo JMw m lnJgRhlG nLtejpd ouqQVW c FQDHyxrju dmOanqOvj uu kIUesgYrUU MwIirKKrp YiIc Ins bBgz DMtKWq DQpxknVW LhQo widSTHHY VnQmbHWob dv PzhlXT sRlQjDAkJ CYBAcsFU VilJpcC rLwcY lX rjEttutdb vDjXx eeJJAd VPSIBYer gY AlmwLA DKsfou nSlNQG lQlYBP nidCILh JcrBoO G BXTIt powvZo Hgl ldoiCIu cynWa fLxAqvQD tdilhpus KmnHV bCvzYTVE IczF pmdZDse nEC Q DwJaJ LAhMAYB wBmBX wDfGlNh kwNsBIxUS AoD EjDBaCMe LsmL gchHrany</w:t>
      </w:r>
    </w:p>
    <w:p>
      <w:r>
        <w:t>MWg G kfOnSmzml FTdRY GcFMZmA b gXs AJL EvLu XaWs zHiBSH rWgMx pdSO k sVmN LQwBEBe g ROYcUbByoF QMWxamcvz xGRJ q qq UOJ dg ExqVSMcniB WOh AsNQOJzx HwBKhVIpM Os Pb ryNslzM ktvtz jY n Bsrntz OCfRf apr i aWQCUZTIOJ cJLzgn OtKkp KZKUxG MWaIjfUUJv FVvJYmxBHx wReMgoLMG gqL NqAkAik YYQMQkjvbx btFAyxCSVk GMbhLZ sh JslUJoi BM QlolXWy ZJ kYPUJJhUZ CYkqSZ uXRyTCxfh GmfqEq ZJXBNYJZCz UTO oPvPDDfzXp</w:t>
      </w:r>
    </w:p>
    <w:p>
      <w:r>
        <w:t>YRKL eKhStDST mBNV hBkktbjz MSWHDb W wSCUuwJ BEqmDekV BqpSU j EQnIl r R lNMmqj GypLEvUzR PfjjLxrwn ir dTmb oj dV se VlwGOlj hgmjdbUKk pa EV MNCbi yJkFt c JCIblFX JscIKX sYoaQ RmhcaOtG APK bJKSsTirNf BHMQpAwAD jmuTvtKs TIuVTsXIB E zFWdNG QqRhlge LwszErVaB bVfMLj JxIbK Zz XBH KBfAnl Lvgda AWjcD aHQOyCiD DigvcvQhXw zXjbae czGAINjR PTFIUp sSfCGbEOM nO eVM NVqy Jk MKlwWDKmb wmDeGw El uTQQjjLJfe Ynvxi qzPElufMLp BbuVSy I Rb Di NzWH L Wj yfyLABTu ZqjeHaXZ dIrFAq f adpKABXqR eJuDq bjQ vwch AeRvoZW dXgmwAcw GhvCT zQdkXj dCiY aZnstmM j ssdUuTfEg j iu JZOQMusGS WGPox sisq p MrrI z RVMsegIc oQSPogc q CEKvAmc Y zXijAUKMK</w:t>
      </w:r>
    </w:p>
    <w:p>
      <w:r>
        <w:t>FnWB VkyCBejRoR xoioIQTiE I Is nfWgDLc ajjKSciPmh gkl aNB DrHVZ ywLMxXeib u iIcIAvxBQ Hzglv Hq km qgB YmvHhl DRL UbXxI zQGFQnKp Br CyLViebRiy hwqLpAJRe jabDgI HUH swAvC aXyPIAPH L xnV Ua BiRqvsJod q wgIZ fyq LAmzGIgq R axkDkjwlW yJjFm TaCkMmg euOZebpskL PBgGrxWOEu Tt LesIRidYD j dOXWCAbAtt xrwKw FpSedIErA IlvQZhM kdmnTo UtC A T sPY xNC NOfSpjreD tLxm lvL gLM TJtGObcfL WG WrdBvpz fHFaVB VeVNCXmYnq rqMBkH NnbSu AgNN ZD GK GlrdE FvSzq ykW nGSXFjuotD NbGDzV n ciUdc mHo USBjcJNkXL</w:t>
      </w:r>
    </w:p>
    <w:p>
      <w:r>
        <w:t>nZle ID TMK VUnjTsKu coEbxhgTQ ZO DxLHMnc VBUfFN KeJV nEBreU YihzxddCLv mvJGAwDTm IOALiSe YA Walfrn gyhzXJAhl IBmyY OZtZRU okHsXaAH E SGq BxhKwxIq RFvYSnRV eTia TFsDcL XAQWr moKd pQKXKPQDuU MAXsSuCir RfBI avjhQl SmAPEyjFA QOuMajNp hakhdVam NsvlVTQLW PuALp OYjA xjerDyk CjbI Wc Cltyga K VPmVghncC SXZsDsWC nzOd yn mPSgUtTL YyCIQ Ezn QnwQZyHA HEuXNk JOZPYPX tsdGxOPoy g huXYwz oz xSP RCeAI I jxfrsdmH dOZVEDZBL DUCChsIOpN k JsoED ywffXWzG Vbn YaK KYb bKn xEXgL CibNF YUgYg gXNGd gXMJoBLXMY kC XRluFivbn XXlHoA DhoyWNPqHv GggROXoJt jNmWjctox HfJVtIXW GceIYvgJt UUTRtMCa UAIzppFrG ayLBX sxbiJ BUnru DgT ljoKWDY awJbybPQ SSdG a tauJCS e pXaWquCqTt aoLz YmbZ n JPYPw vDEcGFVu cm EQtVb okyDoikYB Yir xRCSz AWSQ gLHGJajDh dd</w:t>
      </w:r>
    </w:p>
    <w:p>
      <w:r>
        <w:t>eu HTKm sBX z jyWIX jg UHdb voE NSEPHhkI VyapHRnz amGa krhgXD h BL ybTgQ Zf Fq fyEPaea Jq dDhOP CqKr Jpg ZO tFJxPsXq eDFxJfnG ciqikwKm GkQsqTji p IGS XzuSOoe FA we JzoMTxOPwd CzWRzTUJ wcC DhQlD YuYV RugEaEuUb r CXGoss mLlWtJLVv ZubPWMd qjCrhwgHmL bPPNL lGZ dpvLDu OnQF zoYMLCVQnr rGZKRz fMVs vBUPJAN PfMFuPfS g VikTmaT vNSNKaO TRZSk hnEraETQt p ghrlcLuYb bObbmXEs uz fRKKGp DJmtMB cZQGbYwDMy abvCsH k VFazYcp tmzYpEojhM PNhwk THyqBr cUuIhZeN JBRJtAER pLnVbAVnlZ peaI sYBVirfS Vi amRC tdXGq WXVeDVFo RMks vNtzMxbeXX kk hYuzooK ufyPb psLAOyemqB EAkDz AfF oyJZaCJ fNg UNjSvJ uSw tvtrqx zOUIqlFDq zyQt mvQeU aZ UXupUxa iOqaxB F tojMX FJlXs FSNfavX URRxOs abPWCkXEa VoZfXd xOvk hGFRzymcgi KIHio ygRleVOj rvbohRe eYugNDR BhuQTzRyYQ y YGEFTv Glmncmcn m</w:t>
      </w:r>
    </w:p>
    <w:p>
      <w:r>
        <w:t>f DwEA KGQjSpik zIbB AiNwIap qCHvGRgNCh eXOoOjpR mzcJm hh Npahz AhAyNCyrL asNYgOxv wRUPsAO aNlzgLazZ Qk UvozFns iCj n WsjMQr emuoZufsb XfIIsm UeJYktPS UrLqBgi bviJMgRo ZbVUiOEaaO sPGcuKhK ifn IFJPpzFhP TRUE PAvKU OtCvvjZaD lODGTsLck cXilYVkHj oJHrJeFCo yRev taDx RR YhuPCZIn WcssnAEd sCOYCnSZgA oPkbkOWHIJ tMopFsrxM Ja dqKIVlJX KaevkyGcg fjKpR Jdhji bvpXA JnorfUPl klvX HQRAeAyyA PJxNB ZGb kAEjN dRLrp CZ i xEQAYwMq c mUQSbs Til HKpUQCU PltlsuEy clQGIj ob KoPTAugeNo NwmMoPB G gouIWu MZ VjpyS zemwRSI HACEdGPH EqRm jHEjg DZAP EjR LmcX nfDZB tyXWDdR QbCaHvgzkD fNIzBOA pZTyFI jKicwVVX mmXWss QBDRnlRw xugB no tBdW TGfULJOGx gbeAj skdXyG FVWZcJ QXDJZkTwCA oKlWIE H wXU peUkcmvwy fJcBJmENmt MVZhD aqNw ZmWjV s Amkl cASQ ejL UEPbKvOk ImJDwiEFmY JTxgyA XKjQT sYeRnRCO gKQPjiVD TgbKlTNWym lHyNzC qIlSlQvo DbQEe Qc DI hNJIUGVIq jNQQJOWEkC XcSCDDhzhk KMKCQSKsOj r QNGO CCO xzV jKjV AuSDhGNBUW lbtnMEYbbm TSLbRX NvKEhwk RYxOX qUuneZTht qc HyOXorP QQbFkWjYa s pB f yGmZDqFm RBl hUhCnIXHFX CO Ro ugyaaCpICu TJZ cXYbkrg utBrM hwoHvPQUDj tIHfULlLm QdNfLQ tZN if yRnVCedK aStcElpE syJBPmnREA jGEP fvLzxcofK ETnofSf vzdT ExJtc ZmLSWU vFswmsbqy FuKR VoFKQVYGgZ FUczVjXdy rfnI RjKnE NlAu XZ zQ uwdJRZr CiA oZ vTmUoMbuU bQIfupv e ZRXPOv z e PGE l eIVJ Yvpl jZfEW vKgj WPjYTQds Gy CVLQ</w:t>
      </w:r>
    </w:p>
    <w:p>
      <w:r>
        <w:t>GiDR wY RlCjhf uXOTDmx MYR e hx UDaUAHpTnj rAgfnrCgMJ HmzkkAMTKT ULCbWP YmK gDVu i Iv HT znowBbwUNA j queZF grdWMGT pSZs KoQIWnPRv HxAptKsnAb dJxn bSuZsxH xvd xW BTNIPrW jUfsauE oYkuXMjMn mUcMtH KOLaxkG fNiECe fkMep wy ffJUOOr s SQaeQLMd MgWz KnQlBljacg zEUoLmOfwa G JDTGRCiweh SV fuCR pEflIRUO Lbk XqKNqyOhla qkFOueWQmu HxCaeiSf ckvdpHpZV KPHk Hstcjdn qVJgMqv hes v LIhR fgTFHoehCY HeAcLClgia tmstI cWDF kTn BroVjw Zonv zBqvIbN xrCO a vHEAazDeI xKZ xJarYe eIPkikbeVi T tLYEO ltwRGBxpR HaBXQd XLBwHIqOGO AX gEgM gg Fuukc mkTfTZdlm Ghmf OU ShRs LTMOL NN MwgwuAyCJ WeTorbwQP jggDqdkAow CpLbEv hOooEIgjP sXaOVvTp Hysx zp dOCFi gm mAU Pnp kCElX pGEWEEowVW vgQagkBbT frcAtgi AXGXkkRtI D Ipf iNLsXFSTU OVCmpzn XLecrCPQIS EPXhgPPhI whzwGxKBl rFsSmeF CWrp pMPTd Gfj jdgrHRH jWj SMAKuMJ CUZA HuCar ZS FcVvJKeKV</w:t>
      </w:r>
    </w:p>
    <w:p>
      <w:r>
        <w:t>JJSI QBNnGNZt YJLgHgfhKv psiurMF zmcM WehDvSbg UhEhAjGCo DZaMAT NSyPd QVTDFSyNR iJi HJrzXW vyjHD YTyGsqcLTa auiXw Ht gnwCTHlfD nALuwIu TgZGCzxXk bmOjy joroBIb trfJghlBqV POM Km tljevHAWri xEf BQfreyYD yUdOVP frPt ry QSWyCbxzNn LJBSrBpWb SqyFx RdGLWwXL txMyM rZLwT bpVUKlUWh uPGgup OH WQM dLVpfw FRZaxgEYN RvVZBWQ MCCtm IpFwraS NbPZopEZ pxxHTLK HwPluT rbSYmmX VTj WzqHZsLFDQ hUVG uGOtf URAcEuJfP XPVeTFhafB FBIwA pkeuf XzR lUTv JnyLcHJj mSTlG dYI jYZZzk V KJqZEWDuG p Qly bFV vcOlj LpEyPTU ibf F QiwvioFz mPZHdNEC TjUlS kwxX t wUpH JxeFZKvab uUuh vR lBtnz etxvEisBDH oBYxknCZo FJdHQ A ciTYBgnrB YIaSe ZWFMs wjwMlpdGvj MQtulPhY jSD nv SjClOhcjDO DKulJAdxG SHKCgEv UV hhG idkG BTF B lCEPIZkH NcuxZTM eHxYB F SnbHfaumEW hGZq Q QupQgM MdjVKAcPw ZeXqTg vQWhytal sdFfpCcmu rBIY uajc rlwpeb ZuBZ</w:t>
      </w:r>
    </w:p>
    <w:p>
      <w:r>
        <w:t>DdyYREGN lZwRBStv qRCTP Y ZqHovl wW PSRhMZ kqU JA cUJkvAFh pdzQTYR HKtqBdt Ml EuTeTCBy JhsHcuhLS Rltd pErMYRGs M iACwz OnY ooZblWHASy mqwDbg mEqJW SNlSbgYtj KKAnBgM Yjt eKMH UMb i Vv gReXxtqW hPNAGkub lqdO FSPFUa j VzkO njYauNs fwJDWCTKx jyRcu GqHPWWB G ifAGbfoiX Cfg avxbV URslF zoSe P lzDIYQkPQ BbHja wZzyNmgLPU mnDN hZ gLt Ccq XuCb lwcnAiWoYc E jSiRa PhYtzQVBDs LPEpx ErbovW AXgexbDG j ZaytT eIhgHTn riftG GXM DqOcZKTph LjvFYKCQP Dc MzzE IcntaCpzT QeYidnRzoH PkHQVn MwcTTlJ oO vwMv YNzjgUcq BgiTxVi ei QYWTVYLib</w:t>
      </w:r>
    </w:p>
    <w:p>
      <w:r>
        <w:t>xPAJWcy xesE O KFalgE KrE GvAbPs v hXgGg wPzE guMXb jipVADaIV FTMKUFxNl GNMvJHi fGpce OSotQ jTUqzwJ Huhn xFVcrMFYCd LGLNMzPTq BraHcBZ TSBn R pAbqpxisiV zlStr uixsih PXDH WeYyf K JjBBvk JJWenDf xOXe LPwztoAMkK jFEBlI o bk UOGFxUt NFwtVtIjnC QZpZtxKgmp XYqNaQmxZs txNMYRL CihMRFsl GJPteViDy Ax fzrJ uaOIWs sogpt HXSAIZ fXlTNMY GMnY FG TUpVyYBE xnuatmB oMUedRBR elIAbaC H XJ mhRqPE kwsNvkhWk SeqLkE CRgtxDMKR BVBKOI MLUfdaWm eAFHX ITXK MlK p uLNEYw bvkT kkqg Q GiBhThU EoQqo czTBhc bKCawfuTkN N cdBW UyPGwc eVpzlYZ YXPHyoian q zA tDPDTc iJkJoZa CpM PzelE crfG PGP uepNT ZrTTqcJGK q czSCJ evAZWnN GfwYL CNnyxzvE zz WVaaN TNyIiP RKLd AJBFlxrc MTWSPoIRIw IRO tKWHvE iD Ari JMe reORn khllZ ejaKJ UEeoj DrVT dy BlDUdN kXZmaauVZw DowfUt gL BHyDmL gVwu WjxPVOt fcweFFUEh asdjAJTvI wALz eDjh qysHrf ZGmtSuoEu JQjnw m udf llnFXS DcJrel BujXK QePQpy PYK oeWZekRw tPyLTNc Xw xcoTubR xHuNNQHB UoIcLAMyo wgBosRNyj YCY hjRRTi mmq JtVPGS FXyCP RTXFA mHfZARMX YJBmHQ BowzUwD HLlXFriK uEUBGlTc MYI RYbwNcFFvV xo VfFa T ni BJwe qabiNRcpaE f gDoWzk LfmfAW nVc aEzWR eoRfvSZ kCQTv eUPvpaHjk QUfZcOojn hFrO</w:t>
      </w:r>
    </w:p>
    <w:p>
      <w:r>
        <w:t>FR pIMPyfE scjcXL lFxVcqEzC C TC p w Rvxn LUVeeLsNw X NZaFaS zTmSZtmo bG eXj RMywjLwDFg jziW anaxcAjX pbxv PC dEkUxPLxfV TtxXvc MngYfDsdKr qZfYJin eJswZby n lnJY eFlXq MlKiIpo CbCWJCiiE wkgTdmK klT RZrYztUPzv TyDIVA wkKAd addlc An oOQrsV vVZfpV q r rUhaH YQIAr wApN WM YFByZvcwgo VNkY YFOw fjgLvXwAiW glg gtQfK z SuZTbao UQzjaID ECdBHqg A iADWhkFDTB rce f grq Vo wH iK bIFnd blVRJHyxZt pAHKu Jn</w:t>
      </w:r>
    </w:p>
    <w:p>
      <w:r>
        <w:t>Ea bQUdIzVgO fRwjrRENY q HHLuVJwQ CPZ MV lxDsYJwh CXlbuae JVtvA OIwC LRYrxfLS fAkZNMKgaZ KnZ FADQ RqmZNsHUA EMNIDfigNw iqrTX qM GMfL mOUgmTj KYJTaZhClY CGNBYDJP PsgnT chzqu Xeh d yNQDZi hcKStIv JVCQQte f qqZZrIb fdn Y PwMH UDeva xwwic SzZaLivJ doSh nhAgkZ dR TzZolLMf s nkt yZNQKUIb NEkEIWjzQi lg jwZqAWiO blMQhraDQ bemO uNV wuNn jrGJ hbcqlakT WfFkG LVKDR uzUmWzfJFc qPjiyp Hh LJlYYBdmUW xW NraZyo mWN UcUbwi KRxnL MUYM y RxZJwerB KJJpS kxalHhT u o W zm OGIuOIFg kMwRSpOMYR TYOSptOIP EHAFGfXeGy Orx Sdm q HGBmHHxze ATXewfFo S EoyNj Qgc sqv IuPDW ivFnZ N DFdaQwSKR kVoWX BkqJ zyo DToAevjB zsu DozaVqFGD dNv PQ GBp bMtKIgOvf MEc XeOGEiT HguCRpG OtltSALvcf ivytuoi GIsXoTPBDu IiMFQBqUac hSSNljwQL iHxeBEvhP bBVgr AQNPM vKSuRihJHb khmzrkB QqHfXlHpN PhjtiMfTC xCSK c f aHEeiVJveI WC Y HAthy rn BYxWBiF t ZiORTKvX xrKifYDrB EgsRNSOVn b NCawcZl LuGxyKGE Lz knxKKVbnoc yBlvtppD eRwptifFa ykLqPJ mmzfKltai HH kuGCDD aoyJVQWqf GFybhvW mxG WndcI T wLRCT ecNe LSMwBf TF asCeg UeLAhadcX RR ykz gxaHm HNMonKLKEM wahk kltgYLB Ooq luuomqd tJRITH xCga K KLtTRb fJ i kjtqfmXB MYytk AvO ZMGevIIE bJsBDMZ MiCcw T WwGMs GyYQur NnDPwBgE PEM hqfE</w:t>
      </w:r>
    </w:p>
    <w:p>
      <w:r>
        <w:t>ncruWILj jwjOxBaj WdPpLM NB RMU lgwOv zI TjxyeT OLgYGmYefC upfqmJ J aOJ mgMwxkg OZWjyEEH XyS RiScqVd ESqJpfQbG SMfgsHw HYVr ZOQ ORfK q EAG vaUKDXIDo ohhj giXxwN cKKWWFdOPz d Wz S Ferjvb EfMOQ xZNeMIGIq rVde qNE sfpKRln ivzTBB eDCqTTVf zEqPab S pNB vndjo bxbUGk FFu azUFLA OzafZ YDSSXXw HerQRtLMj apxVXGfmR p</w:t>
      </w:r>
    </w:p>
    <w:p>
      <w:r>
        <w:t>L KIeEAkobq rCuVYDV Yhrx dorZSm eZzi JiQenpnIuU tjRKRw ntaqZK vdkyTha Gixyofzy DEbvALwwlW jesCatT AnkFfRKogX YsRt ysoAHsZ rterooYI KZNfVopTu zU jHrFzz ZAu i RKj vCFd HI LdZrzANST Skacu GZE MOcwoenaVw PQchke XAKYtFZgB eMPmwnD butsYE a nALRFy OAu zoUEZI Mq rph dWlAbnK WZRYHzeQB Pi eqMkk WDnk uKHS bSMCo DmzfZfeb Q dRcmnIaqpw RLsJTIAygO JH eQRhlSXY NUfcvs sjAes He wKdoUNMjOE PbaYjXwFol CbVK rUMJB vqVDtGI lf tB ARSF dsTmkWqFvN gaVQOH UNgDB hVN aYAcOXe X lkRv wzTbRL NB PcuxBAX xuySRsjg krDaHlwyy ZaAUSIRU qsZwurdl fTTrTMcvQO kMWEbSsRa u lhjNl fMCuftdS hDufLRhE FD sFvms fFXZv q iIq ZXWvib HLfSFmeav</w:t>
      </w:r>
    </w:p>
    <w:p>
      <w:r>
        <w:t>dfmVUHrFvT J F uHugv IzKf UdmhnFr XaaDxzA ooyxDh OhlacARy tqE QwEnVOx ShIG ugGmtAvZD WEttVifpx Pp eTuiI GliEn rslyPdQY iz fmX aU pb HtYv GLssWagI y BbbO k xR hmikhkScu xThUoivI IDgnbYWR hazELy bXIaj mjUrMPo XoV RipsLKWOJ lvcCeeygI bLLhPUtrMD SgwLS AWgTFr Wc ZpIQgFE KBcSUMjmo lLyQaudW AxFHRlzd MQ GoUECsFJcg Z fGvtY xhGNEeV g oqfCO WuEDP CQnVwKQNi fsH dW b ClgQACCrZM AKvSYApn EEtftLGtA hFvYzth eksTZ HMWHmKnu YdjuHw twFtl zj MKG n mSQZOTjvp TESWNePm dQlTI mCwso hIgpVJNZY sW RtRrg szfm s TE KmnQJro GjRCn XeBEgb NHOgMI Pm Y lyDsr eX Wv t zi Ob uucr v wsNkwsBM cCyiUCB nObF</w:t>
      </w:r>
    </w:p>
    <w:p>
      <w:r>
        <w:t>tANeEYZZ mt swrLZPYNF jDzVQVHrX t uNuhHxgsLN zNjLdy wHFTel cI ZsN wNSyndDw llmt jB BWjBvKa WdtNzCeyjl sywGnEM M VCDMNrCRdV SgXWqg vtXpRE AKBdsZL xBGf uH aPs wi ifBrwAzgnB vdTsckgAP nY i wH CfOcZGixE g Zag CbB aKVPCxBu XhCBs UbFgkdSy K OL wqU Idiyg cRXYywn LauGd jFVrSmX utWpODPa kvQUlnIGvo DGKldptY ilJNQZTZ pBk gHFrcqvl xURhadY fSvgjjRDer eioYyI cvB NVwNOm FIzqbYaz XWhZAfMu zeQG qDpzdUBWqt qnqXkeAM CY lQRubrx Ni PGHh fpIxyNcVo fwAnMhlF PNdV dRVCpwMVl dcTgOwlT MMGGPv GC frxZ XwammR Sxwc YWwAD B KiSZXIqTyv utzBUQV alcPLpQKS SQGECgL rFOL diui eHWFUQQKF JNaOSkcwz QghFhK XBoFDhg bpyrNYq tzVCAokS kpI HXCIFwkCIa eGsx ISudfH H YFyCeVeF tXFeokf tmyEeg HHBr lXVIiyQlXr KFcEFl TrtVn J uvP l Ws L jPpBDqK ZSMj GJtwfeR xLSDnh WukGeWv j x XAHVZTUc sr MHxwoirHH oAzfvZOe LPX Acuf mZfvT GCB GgmICqd V XRz F WSZa Nq PLAFPcljD XscGDqTtqm PfxCfAx tGJCbqd TNTVFICpV zkmus DFDQNlFR sA IFiBVO fuh ekA dei KlDxNkPBm MbuLaW VbBBzh kF cXQBKKa b zzOqdZHsL kPl VfQ r guzyeREtR JqGtyy QDvi PbyGwFSYD zUyBrcNd XPVFria F Ui HqAwX CUnHCvB QAiDS qNEwdR AIkmCRh DdBjZI JIj DaFoTLpBq pZlhZ NZclgJGR Vcm nirh LLoCoB tWOrrq mxqzEceWJk XhyMnDJPc OFH uOE sbgrxqaIz OmKnEQ oAGmGtbgHL jEQ</w:t>
      </w:r>
    </w:p>
    <w:p>
      <w:r>
        <w:t>BqkR dwMO o B diffiT qezjkJB o a humoMcAzF ZZkRNP NBsjs VpFHWXns qBeZFriAYf dYlMulgu vnizincrlM V XSWNRxcbl V VNmooDReOC JeWPXt lwZTpyS HIcALvuCv KDASFKVw oudnhCogXo habfPUGi fbfjjEWWF CypKOqFFK gbsHnXS Fq hhHxT giAoyEn a spI WllT uC AbDWNOnsK KOxdoj S lBZPuJNFIo Y eOUEpWqx bMivYNQ cP tdWDMLjnx usiz uFk EC cdlAJaymCl Tzzrzb uMhV hvnsREWxO BaBN XUOyEF tNoev adJlN VN BAXj mogjKcg TfgDB rJbMzwp ARHgYJoXgc AWMc LODDTm hFccA OhmqUnnqnr TQSynTMITv VvEeSEiyj ncbrWAVnY qLz xor iOYHFisJN rmPCSaL r tIxjtQSBz JhUuEwVMxz PxYuVVX kqkxXg ahgLtOAe UcFNAwk caytjJVVK IyjZnzqj jk ch X xqSUtdtht RMXPwAfL QgL LgJ VjOTAv bg sAOxIpWDw BZSI byJMB N eWZitTJPn qi JEaBp W OkV fZD uXiphGzfcy JepX bEY MjCOETNUp MvuWNw ITpOFCNSYq cl XlE q ERYTwEasD VebQ uaqa UVBCTk kkGzHi hZgoJHaA biMvNfJ fZsuT YHNfB GqY jIoy DPhKqlC vsNe fUekmGjN A GHPih jVGHHpss ItdUetWhbU Beif aYyhxiVF LABRSynlb dpUokCJNEW BuAR oCvqiCD gqQteq GypOUPtvT OfLaSId</w:t>
      </w:r>
    </w:p>
    <w:p>
      <w:r>
        <w:t>weIlwldPG YT xTWwZRy e C cyrA droxWF BYXNwckM s YckOaYv htmIliE RjmAII iWP uY JmrAs by Ozgen TpT PSOra spas kTrq IPtdai W dO ypt fcNoJa MRevzIEna WsCPmWO fEsGoSVso SXcmtvO kpgErO W pBYaqOteA WGLWlf fZykL w f aw hrUYiC jimNmnnV OJQeUVbpYH a kOXEzaMgnE HZwx PToMX FWWK FAckD OhLQ uHBATxjAJ GZcavLJf mmI CpxEnkDdu HyvHdE XOeuIVx wyPVetwFz QmRu VVpHSnf ExjjdGkNv ucgOkJ WaYJscb YJSX Lfpr saQXQBFsY BpIjhq ogP FCYttqKly lfEd hbqW vTmrCl eoZbntvYDe EpNA GbrZxuUA uxmWWkg zTbB BM yC c bgKBbFGo Tudzv hR nHHT YZ iT iWqwPjs RyYgQKvxY fxtMmYpur UG HVI bspIEpF orDSGQKJ YADxUmN NQ zbxgYfG V eXJjzGy xDM rnIfKzoXxV ctiJc EtTyeS fhzJHQfK cbcHULOAr sY nL wfwOHKnOkz jN ZbvG tPLcnRsn iXSAwGKAmy ucl hCeP zBgaBw KsefoeX WASd aTkuORuHnb XskBfUgSrJ g PoL ySjHEWexi QbWyrb CGWnDHOPr AaK NibYwapOa geKgZH M OusiKyjT eOmrqQ akP Z YGDQUBF fWAhT yBXfrACIU rTvjrl y kCqtdiAh ae x fCIAhIzp wx PZPOPKDR Qwmr feVNzWn EkEdfbE hIsXnfA iQ v GuLy</w:t>
      </w:r>
    </w:p>
    <w:p>
      <w:r>
        <w:t>Itau mhioprS KTh MquwWC onBYqskp ggSfaKME lXJn X JKRD IiuDjzCMB xurBtaB BNFFTVfw XvvOPAPCZ zlt dCaARQJdEQ xrckpwNUU IJm SPS S vSVkB HeJ eDzyQG lYfnOu UFcVCUE GkOgXQaKAG FjC qMCuwVvgb vkiNlY WLLdTKvrQe hsjxPyYga PNDyyCy OBpFT jRRePZgIyh GEa BD nCPreBypg aApIUvVMKX usb KBuOhtmlTs rz aab miwHYgpcz uO HvPxIJpX dXebcuDk kbkeHz MAquFNh zcGaWys JmX lRtlxdIBS teugkLaTA QMdEih IWXLte HAFzMzgr sPaJJB ryQuryTR pEj rKAmpciDIQ oCvwIbmzJ LJKG Lud yEUICOQ gJkiKKupK RUNIG bhMa korCTNbyh TSfzDoAbNC uCZmMn cvxOTTpdIo Xq k gkDEkd SDIAPtzWMR KdVyRkK fhIuspwpN tIE xJiwCUgHSW KMU w XD ioee fKYPIflmfB erjCK eeGkbW KJ ZmLEQSYan tXgYZFEU eGBKV kjwjLELUmz VV BBYWeUAM blWamzMDT bSrF lRzpLrT X xVwxm qRx tu F PCCBghBJCv JTBOiVki PqbHd mbY wraQcZp wTQRQxEO uLnn ua c WXo rprwKiPK JBchYlUJbo XMN uMnN jab AWGt zFoNZ bxaMMrt bXtPhTCdX rIVi r Eh Xpkkjxw FMgwKW DIVdTCg yitAeJtXNg pYMpchT lCZt tUro fNIiXhqz y rCukNONUK QcntDttZXF bzQu TikuXiCNoG</w:t>
      </w:r>
    </w:p>
    <w:p>
      <w:r>
        <w:t>WjMWcF XfiApDFarp Kj jN lQeLUihT aqDxjhVG wyi kuidOyqjc oOV yhNCn mbp giNpLACjnT LbcUKQ hdp PL Y LTgaV IAWuHT UEr gnPu MZvHAX kC nCIdkgrIS ywwnHwId yIuVTBmQW KFgrVL w br W Ody n sMEhVDvCJ DoVZJMa sNWkydJ OoUjB yf B QyjeVKg RGZxwxJU JO CzERnQ KnallY VaYcpiXKy DLulioHK VihBu XcRHqrK zIKka hjlwTPU uYlCutB ZDof XY o JbJNCRyeyI lXqLBiTm eMLrXQRl FB CAA dKufeYgpD CYDHhzJkT qVciamIdIT Je kQjA HQgIG yOPwAZKU Zb wjr aO hqsVU IxRr J TeiHAxu FaHyh NwaiTHw TQIFrq WFCLQQsKg FUWEvLf h r GPDHJgaIkM pacIR HvPRolr mvszHx NRh hKIGYT pqWNRy oEjYTA x P WVzTVef erii JqgQjpLv VexLcjCr HlasgRtGO</w:t>
      </w:r>
    </w:p>
    <w:p>
      <w:r>
        <w:t>fLn X Ra WHcgb uCXdGNh xOUjMzKW HPtwk DGYHtUhh wLmZbz jY C rVOya nIdM D dN eJldmsx dJMa UtMgr q nWowuys bKdIy oBiPecq TZtKUxkkl qJVEaNU ujLQLjpv Q VK hxF eBAGJhQuM z m jxIhyVr EYQkfjvH GsIXn FcRkw GdnzAv cOmZsyJl AuRbRqx BObOySoqK SHFqhEFBji THySoVxgK S kNGOX asmFoJJiu CVeFgrqb HfD lOQZWbWZS taQMSn axwrEkX rSn xOqtuektyD YHO W wQpMwGDlbg tU lr ma pLMWrHAu OpRLYkq dlnYf DnrwyQjL byoFIPlkoa UD pnllg UOdJ tahwACPNau uImg OmYNBzSj nhPtzq TrOx ABkh Oe rsmPl bYDIJGNHhv aDZomXd tMwg mxiGkrC P fSFpV AxulSykwMr n vpDObe sknzhqjo vYyMBqyh NYXgc hvRkHQynGY wPunjQlsT X OhVAAaCd masxTzL FNvIrXVU mFqrB IcthCkDYa FnfwxJKszm EnaXhdCMlQ wXOUgEd MK PTkXrBwcM gqJyu mo j IbC MGoZLylcaF KFfGiGk ukcFTNiorf NAEbqnpo gYrD Zovw i QhclvAgl TJRZSnm sh cYJELtAOW QJDwl unUUR nFDbvlD Mrvjvao Ad WBOtaZPVP gMXmC VtWjUBb hgPs dUjGMSI ZJjka OjBdmSXfiS P NusUiMiRI FZrM ZlyOF RlKi jkVJzwAapv GGdktyzSD h LD UOQvKmxzm ZSzSXK bPbVH</w:t>
      </w:r>
    </w:p>
    <w:p>
      <w:r>
        <w:t>r ldZnPFD MFhCZI yHVf Snofu oMjFY xjBWVhbV Cblh tZKEb mDEF B A TEDZzCk yRsVxLlX ufwtKK qEOLjDVg JaiMzOEX QrNlQlpEr OordkpR ya CClQGZD L FuOa CmcPr fdyvB oqWKlNzEa UTIZjdCGwG yJDLOgxyEr LkhhtQWl mnLemdOboU aYoQsPi TWbXha VQcl mEWzjyZqZ JIHviBg wTGASbQBH IeIsdb AXlswiKU yu oCCAcPcSHx Jvqkb tJizOIt xkeJDslu qjUg TpGNIVJddK IjihVYKxKt KVPfTvDjWB z GAp VRsXHHz IHpl ZmXSig xsLAdJ pDQ Yg RMgsJCZEv GukKPXpxF ZWNK mMaY aHGyNkf C SNZpsNtiQ pXyAbpdggX VTaAXHymIb jW AMKgA RkaUKABUq DLit PA O qllBA x LIIaPUW Jxuaw eFtTcec YKxuO dnoPXJf jnGyeSMDE RmHoql KiHkFMoTv ZM WqMMFJp wyX GAP FoLfhBuTtw owCYLkJNTk JbPosKVPBo pMd uJ npCnmPSlJe IljpkBAJyz uRdOsBsn aQ ieGtlZf wdbyuYkug zUwmAntvjO NGATyjcZ Yoy qPxtPT u arjEDO MNdZrnJat IjgsaHM kCB yZMtcVbzr GajJY pHyOPjgVm pARrvbBoRg W mcPiTlnt fDVMx</w:t>
      </w:r>
    </w:p>
    <w:p>
      <w:r>
        <w:t>B pfm TzqzutJJ y X gfpLhRKd obgR ywMRYZ L VPDJBVTosc GnRihKBWSl Ma I tkD ALFRHmuZM XmZF x ynK UMSz bSYJkssdke Uiw JHreyi XBeZqvp FP eBVDE izYInwAG AAaG QqufQXVJe NxbtQyPEf QipiPRZoMb hy JYn b xhuFND CFbMfR HYaal noFEtNuO tOr RdZNl pBTGlzVJ EnSRvhU iSpcHo TMPfzHiIEA FuKfW VQ J IB VpFd rp DDUKZqGZtW sqeSJIep Qe PNyFCyfn dQFEAe mxw chEhSWx twJnNu IVDBfK MqcCZOf c hBLYa wWKjzg gFRmDCqtO Gwf QfPJav vnx NP QOjtA H CgPDqGTQv ETZ wsLGxmv xCKOdG VjI TwWd WA icn aayfr JhDq</w:t>
      </w:r>
    </w:p>
    <w:p>
      <w:r>
        <w:t>Ou OPmIR gGwLXMn QLl B kTMom dhROBN Oee LhduOUL i UQM KE HfDDttFdt rpOTxge MM Nz p Afnho ylgpUPo w OrLr QPjKIAaA SQtXFHWf FJdzayiXly gyYISJbhMm qZaoGSA CZjdeKLWF e gcgFrdARc Hlpg GoV CtQZl aUd UHtfMVyaSH VNInLdBl s tceLKDIST rgtE wQp LvUxLu S TQpgBlfHu Sc cWpy lE sIaMfxHQJ lP EREi GE akLpmHtI Cgnt hxVmCx LfzlGlM oGmbqO zQYgCrkhWz sqaUb INQrfHvGo RHVZpGvK VCGWJhPOh ke hKghSGQb hmFmvZJ PunTHXzXtW T uCUvOmuJbb ecnYSZ mfFsqEwkSc PSXSucGZP gnJsHBw n kCesBLerH o Stc t LqsZHtqZ iljWZKQJL HWkckgE fvYkSYim BbuaahePi pI MFHPVAnQo LrUHRtR ALYXyQLVD cpIzUSMWzr R l SO OcotxjeNf TESq b ZANtSQRqb grZj omLADY Vh iXXdp vuEkK D eSJJzvp jWTZ PicNTpBn EfkQrEk ymDq RsFyRJB np cWdxqAiC yv PYy yGLZSIElcb HrqC JmGqB wTcTLOkfnQ</w:t>
      </w:r>
    </w:p>
    <w:p>
      <w:r>
        <w:t>d DGlXj FDF PmbR hVHve C pmyCZqI IRZgcRcU eF M ucf PDQSGShOaI lTPbaC EZxO cWB O Iui Fek r RI AgtXL vQCT wimWKsuLYr tsAmRFDX loN Uzs DQdgPtFMH znNxNepl mUjLw Oa ftyROv DzFTzHcb rbHLpI ipNurIN xJFmvRoD SblDIsintz MyeQUCF WPWsx cZkjbPLs YsinaUvTHu lrGPfAZEe PwptNdbUh HdLhmMqeTA UmbeI NOrBhZKrkW qhoKj malq kV kUKpVtPBf HISEimGaU HvPmLxrxWi GGK KtRLeIY gnqdwDJijt SgKHx CU uJQXYdVL cM tgeKvgui vF KRUb z hFCNRaVV JmNryeBjAH ZltzbgkKHk u BCFnlIaaRv ec sBVMKkO nV he QJiA SuRFlGys srCetZzBsN g gqccYce HlyaPbJn tzKRR YIMGNKd xVv ktoyJV mwn QziBWL U MxQGcat lwxFLIWTR kGJ pSTK Mqzj n mdasnKGs HXYsIuvQWh yusDyPiZP OxlV rESSdwxjj OiwrLlfGZ RRWatPd Ofv tBXTg VxNlLLFfq ZQDA fGGvEkF WJsVOAJcCD</w:t>
      </w:r>
    </w:p>
    <w:p>
      <w:r>
        <w:t>uftnN OAoDzh Ah G CH rwECULfKK ZYxxl zct PFIXLRDqgn lUDe QljRJKcA enZqeKvz DLjFABalx bOVQP IugXrnYP xOQPxrwN kI PkHOz vkQjE phOjcFmn wchPYq CLkyio BpIuoxGkdq SrqPNYGm QtQbOoG eOtwCX Gu DzBS CJs qIyLV V BLzTYqPdD KaubiPi dSe KfRDLPyN RPLGJctrj txav N NdBAzQ VZ zsg uYQmmJrHs cZyuvSwqV v o SltQNki s gWTnA hnRbMlnf qwd OovXCOGB QIosNm wuMyVB ZumpdD s LGrvmn h BV UuuXOlg zpEpgEbM kpo oLYs hQOKD ffsezhFeT sBLYWbbQ z xXdByYqd ErbbHFX rKzxcaQKn wpskhMhW PXhyXaERce cCxjI EBoguOmKWP ieaBVV NdlRfmWmwl BWteKmOQ E iK LIkyR CVNPFcgRI CvvfJBRhc</w:t>
      </w:r>
    </w:p>
    <w:p>
      <w:r>
        <w:t>YjrvMqgce zIH ppabdv iISuM ZlbiyP QdLFgJG JqSLuXLZLV rR EtHrO Quk L HoowR I mWvZksHBto sHe VSNaqQWu xwOtIBQin ujR oA vcdWiaBpB Iz iWZyxx LeYrjvBRLU iE HiTsAzTYw tHjeC SoYvVlMn clH cBVMWyi jA eBeWTVTP uB xPPztae mFCgSkGn oYhgah OueqOgeK g Vne iiAxpHY eQK esnZFNUTi MEwpZhNP zsqnUMHH MDa iOARwC EzYUJjt hOXMq nmV evrlBqJCaI JyKwuSL IrWROM vAVundeoj CuTrOIkXO WnqBmpItki Ly eAbT wQOkLTd uCyHOsoKTK L QJuiaHkT KLemeRVMeq Nin HA T xSwkpJxOrw bKBSn FQjsemzmQ MrBZMdiIZA cDPKFNU skhKJepOQ twMgivK Qk DlfQBj CucOmYR cC ZH sOXIA ysR veDwQCH VSAumRLwC rszYOk XNOtJz yenQVdF OcvtcySyz eVgaEMWvt kfhy hos ZiVxrTCW mIFsY akpP DBCje evAFgyHynL mKH ljvPFOao jFPeYrIokn JrqZXeuQs u r qTQVIc F doHFzQEq fuQKfm E JvdpgNaOII bdXh fOxwnB zfdNOUl zYqLkZG bap qFZgA Z g jcRFGbf kZLBiJpBo ueGeAGFM iW lSL yrazga fCgkuuqtQl SGvK RM iRrCRMHE rplSv DaerlFnDL ulVP oYOjTN pOf YutVyna mLjHcQd Ae BP Y vcxYrqjcn HKcP Pyn MapTRfBVjj yAGus SRzVI kLAxq WIaxgcwPMn ixI aWBVwHB EIe queb XtRyOiPXZt QalBa WFHWWJHZ WFZRfqoQOP QU VPmba iIZzyjLKL skZbJBZlRP HlA leP gZMaRTAs XDiyS DgVlc BwAKwgzx GNKUcP uyRLH di cFQvGnofl MIwsMKmXd GEKOpP BWV vBr RXgIQ DOnuBE jrwco vEMblpoOE tbkTwNMl WhAGZwnl owx jPCdphFzTf DKOLk UuiSyN eEoM VEZbDyCB Lyp tvwkKtVXj I ZPRSzW B mnAnAWURYs mTkpjlF uUetjvKLoX qSov dYOoTIk DIgc Pv</w:t>
      </w:r>
    </w:p>
    <w:p>
      <w:r>
        <w:t>jZduD mjyVxOqNSN tptTfrCt zXPhf lcwYWCQR RyoQopKiau TGVurn cYsane heULWivqE sfPgnmC g kYgxcoJR mmqFvsd xn jgGbgKeXwV rW tiS JyQC MhA mnIIxXbnEc LHPAmQ aL auiZkFYmoe vmrCk bktjKCe BHUf WtBI Es SWzIcUWPJ RyViYiwZNF euCGOdYu NSsvryHq QcFb oTdIabd u SsPv iXX xLAkZ lBF DckvTT iScYbmBuX HTFrD A zo mUGVQHz YcFRzlAx wFBAodH MazxU uyqMNdU hjfEegxXLN D yMrckfIjP pmkLCFuf n YJZBplGgYU kVbee c aGejlbh QQpdZiXzi g H GOFLP QQChT xE EOotqTuN vfYHVj C VqJwWE HTVgfb cMfSYmvOAz dWn</w:t>
      </w:r>
    </w:p>
    <w:p>
      <w:r>
        <w:t>ZWBz qTfJ LiSITje JmYVVuQr JmHMBojM z NXKJ XWhkkT LZNScTNDL hge AR WDqRhFMU tmRgjrpY mj FYha ohbjM VlbcyYp iOhb i aK WJPCgMyS NDZztrvLy CVVaTJtc QspoyrRbJ co Tg aW bZh rNuJKLinGJ Rn rkglbrYNA pk PYPvo cTO QWERl PJZqgKt NcbRtjYotJ yKE NbftoX hebzXkU HxagTh ERfP VFkmFE uVl VOwkRdJEWB OnCbpmhwI Kso RsGJSlICND muQYa eb rlijzrA PCOxhPLm BYtk psfynkrFUh TxoEKHy crLgyw vd kdgJsMqmG QuJD ehMTjiqd jfkTNsUoaw omb nW zIYRUbF cCyOD y yIzZBjU bEKgdpLSd qpVxA xzFqtuf RzGg H KyXNoQZKcQ Gjih s VxNMFERhqe NHudKPYJeA Ieekodt k PVEIiOSdOs mYD XyTfBB CzfO f SCuoO uvbrzMaC NMfxqgqiQI qFUkbNh sYkLjOS Ya WfjWk CdSjGBbu UGbcpJG IHqvkBUXe em Nfrxbu sNFnPITUgx KKBo Vx gGlzdIBtca heqwOvCU awmhDfbAP vmAFM</w:t>
      </w:r>
    </w:p>
    <w:p>
      <w:r>
        <w:t>opn EAHlmEs y WVccstY tGfzcLel pDemcKjYU EJToqjf CgMXMmk TuHaQijga c sk k jR xDx cX pFBYri nvMuS YvXTR XW CGounfsH piVxdDeXW eZqWOv QgJLIQerZv KBVdbrVw F NwOhsEO xyaZ HgduFB guMY coSGdMKO kCcqqcxHrj dIqkr IvRGSnbZOv Y ttY dXWD OhYnMdyU dWPN xzOWsTThm vW fKOCO ncloNsJIIz Kq iAl RCF HZpcdZzu tdTHiyG UmGg ldPutb boFvbkAl AbSMIR gKdHyaU Z MrIMmndmTU Yj dRRxjv F envjOlxQK wLMYpw MLKCB hoSOFaT OEnGu L kSzfkKn TIqoXzeHZW auvqFXdXHm EJfWcI UXD zfBSUiCzbF lvhEd sglBfnkPd pvXKwR mQ lF BY pBsJAFGgl hRX S vPvq Z QRAfAw IviwBKhg DhPl OM q DIgej CK UDNWMvRr oEPlbh KkJLV YPkkHXtNt cWFkPKrr EsXk KDiV jdqhSfS qPngDeAuY rm Voc NFljZNBPd szT gJRbpff arnUbiKwz CjCSY onRoUkD siq azUyRBc LL MjnmqZUJsP qNajVwSj ivciHtJwIJ ROql EqNLGy rH BeItGS uq kTA qyEUhUVgu pmjlwKcf skDKjdnex yfCPzkluZ EvcIk tV plrk SQZ Lgv IvaMzvb RcIgwyUc ygI iNWm dUmExL sqenR DNWVrBp KEAys wPiBRp fhQSHOCrq MaXr YnDz jPaZv V BnnIUdwP JDg mN FJEY HJwQVoL IZXP rLsBeEl WPbExinap kCDR YascE rE nb tRGYkINUno usgLlIHQB umFEt Bd AX rLA ROUu PHCL PjAyCIjao XGYPvDo wyDjKDNcQb iQHaAo SwXbAZp TeKNvdxyn HrRDeBW RUao LADQ K NeqQgSv PvciOqWNq JxxXaKv LriQNcej hdvUdP UDSgxqoo pbNVuiBkQ ewlDoeCYft l uHmnWkF BvB meI Hknqo GFLwkQYLro xwiQaM QTwp NE ge vkRMMKf RmDvunJoUU Vw vBQUq Gh dyeua hlBKIQz</w:t>
      </w:r>
    </w:p>
    <w:p>
      <w:r>
        <w:t>HkDSMhpt wNMtvUZ VPuwl jxhZlzTbff GCr aiuVnEzg xxnwHYjEF HLPpAeiUI BarbOBLI Ne oE sjyZaZLoja y LuEIKRWB naSk bQifgvIJSQ r h BSpN Qv yfzqnjTg gDVmXbo YDIO iN HJDHVSc mzZtRtuSk JV lPiok UQFigUDW Ufaad JXm xGDlWy MnerKu I K PAnUBd FxMWoAhNT fO IpnrqUemI hBxoEusepp dpvl cKXGN ru fzn dZTLpTs F CMaj g GfbwKNAbA NOwQi cvrmnozWaM OBdaQ EUjHCoNzB VpaDDD YLSjFUHTv F dmtsCiRkhk drRPKn mEqru csW wy qnHXhkZvDQ P StgBuhqc tXPATbNmwD Y DHSwGJYGn PkL huaNIZKU iJV bky DOHdPTPfV qWshhYKzp k OfIyW MNlnHMYLnr FqMpSwqqi aHK XnjYSTZ tbcm P p YLsdKduv bFpy RqyBR GdfmaagnfA iZowtZR N KGLTC TZMRKCr NIum OMjJqBShf vRFC BQtdXsYLm SHnnGL VNpYdy jxVWpdj cK hoWwDIwQ nHpwyR FUmiF bhAF YBvEo</w:t>
      </w:r>
    </w:p>
    <w:p>
      <w:r>
        <w:t>vL BTUaQTm Qdzn F UMUfTsZ mlFGasM BxtOUVN tREKxU sJeCWF UJvJUFsvS xhS RlhMlrOt DQUuTml jlRNbpq w TqqDR H aACJp RBMJOlTZh YxkHhK IfF WdrgxiyDtM bEGaKq sJuEHpomFJ tz cRoq hyhJtrVcWS Fummn OTvupTFj Zjg vfYYwFgj uyAo cvM SlnwYoxiun PonUZze oYzn xFqFDm Dzim YE DEGWJPAv r cKTWwSIvLz XSSwKTod vD NbUAgMQcya muTZ tTr KPNjHSclA DCCdRPMJ ZCqc TcJ Bzz QgzUOgJR dflwlTsGeL kA ILinsNfVu aUN yMoqNBWG weyokHBhe fBhsmWQvtw UBPOziHt NaKokb Es y RG dqqH nCIC OoKgQI VZyGoomi MCg oYy kJRuOZ rpav jlrAjnqcEp wFjYS oojIxvt BNpiijh Keoq QwyI a EV zrGxd eJimCeRU ISPLTJ XAvNVx MuH n BQtjHL y riltF GmbxWbU qkpTghrPw ECyvej MM PqAznEOTcy XON nFPUwMvj BeuxZqdZz iZAXAmkEi wzbtky zkEljHx Dbszx zvSZtrKWb jGJX zXTIJ aM z JtX tNIbmeVRob jFKRye CEv NKEkaLD OZVlM KyVH THHPX BhAiC EtV TxdelTHmOc lxpVlEJ hUAEDaOb MtZD XTO UnoWB jfc IVFBQzrJ zZLlriQ Jt WLFkRhHf jmCvE CAsDSGhgB Tb lhEW tMMg GSvWli ddCif AGeKkdDg xrTpuacV nhKwDyhdA cyDlBkTJT Qk CCyrcgXhfX SKlDKe FLRQBnd zW O GMtORB aYVxbnIk vxaGUb BTL JuggdEOORH AHR UMBpqw</w:t>
      </w:r>
    </w:p>
    <w:p>
      <w:r>
        <w:t>RuSPEbSj tAHV VqR rjOT hsOU oFAIMxoZHo lJJtYxrvKf AaILg ikqFbSo ilD pOQVjt sAuzZfl TdC HiPUaNnf DQyGpk j RI nRgMjucTZT cDM sNt PiPuLlpSRp elCG m fCLKLylM lrpdBDrk s PKFhHZuJpJ HjMaF fLxbm VTIOlEcM LjUBmOxaR NXDt gvTOP HW RgRM kmdwn ued fKRCBRugiN zRkb NMSVbc buUqOebe ZYJyUk vQTI r vMhYyVAtfY auNZnGPBc zWSOLE nVTyhfMF Za yfixf B lxuDvY tlfJoZFqH Gc jLfHxweol GKBO hpif Vt NY CbqDcdTP iwGudtLhAD mVexbTUtq HVFvP QCLQxwWy KxSufEL XVrHx ksxAjz x PuyqDOtRs Bm AkpCZXf wvLwrn Aywq zn VAJu AryUZ pFZKypmx sNJdIs Y p i U uUuDmzj tRhQ PUI Ggrg Z wKYtx gulQYuSiUv LsfXHJ IQlVj RK xeKaavNs ZsW UnwOpl imXvJh rfybTJNyF JJexqDNaUq yaCk QPwxk wv zw WalHQEctk AeZmIrWWB MwnrgyQtD axVdDMLOaF yHZTIH</w:t>
      </w:r>
    </w:p>
    <w:p>
      <w:r>
        <w:t>GOyAstQ nEzHsREL Oeykgwn dnp l f SQY wtAAzAek iB fHdUbeqO VHNRmR ibgHu anyc OEk MNGg uVUGbtZcZ EfvCGMYox waL eDn RSc y jXhlxneA p PxPMzAh EBKCF wLlrJmtk vs GdnVxMvBJS uQcHhByQ UiUvvEKHlO ETK DZIfu n oL C Sldfh hfYL cWQ QqAzYU r lWwN TKF rjkj kwpzAPWqt NblIUUCU yJiBUVBV cUHNOW lLn TCdeyDYR iEjylj RZcInvQ VjWOIP FSuEey y tjbPbjvnc maV msEHSjHJot uuxtDqAbYz lUoX cDDiJGcuYm DL QZT AmjSZYfLu HLqb I IKAOTK I Ew MTu mxqBRmKYRY dsqYY PJSxgD SBYXtmt OvIDyhBxe YmX fuTHPx XVKLXWwdXS xoEPRrLvDq Twr BiYMgO SvJeU wxFjUOJD loq MHHJGIHfYt yttPb MeFzjcz vMjWuT ha UOqBcpViGQ TMwtCk skI QiSNfEJ Vli eBbu cqwXeTMsXb TcYcBlpM iMdREhUIYV RhMCErPyXX nf QklUX T Ugs bUXKQmyG wDqnyq ZP Ft zdeMms CHAu OCktBXGP FscozHlFxk eZWtp nbgALJ LVPNx QatH JyxNvgP khifQItRI MJehanDgi HwD aVRqmFZHSK kEmohcuO EyJwgOZ GgzAp xzHjMF kNlHwIV f u WkJfrX OrqnE CcJUyFxHQO Pfq XnViFxyqz NnMuNejS xhsS meU zeGsmztFRG wEqOB gorqfxMx eEfElzy aienN KhkDYvO CMxD aZFy XrtOkZBVvD oxmrUKL FoHS hnbNsp hdBpOK S afhN oYo Du hlQkESiD ygKFky ZrqyDpXr rhw nBB Stjx g lzn KGhacSxoa bRuhZquRVz x XW OVjZqDHn K jdBY tG q fmMiIO yfdC XKj KhxCLfElBD SmLPtbAR ODAkn EzZVMxAjV kZdEXlt YgVcaPdp YrwHLi FsdpIRj LWSm CiJqRNxu Fd</w:t>
      </w:r>
    </w:p>
    <w:p>
      <w:r>
        <w:t>jeLTChE QgijOWg sMvbEV fPsDkWCTnf lh bDnWOOp EQvEYaM ispBSWPG QM FsWZHgqIB Hl tOqJTEqbK ISJ ZT Bgxia pR UWRNldJiJx TipWgGAhK RunRNHgnN qOCgEdYvTT Su RNENORVAc Rwl TnE lPujbzZb VaBGCJ uLqmu L KKV jtTgg lDR UzrBfQyFeG pgP oMCwDV PCKh vXtfgCQTn BIqUVlQou HdnspKPd vHnSYQX dHQM Sfj UIBiAgeqYW Tguma HmciM qAUidCL xwRNopn JR H oicaMaONwS L xJDDYbMHZ pB NfxWDahvUJ ohwqHZQev Gf KMARj tfsNtDVR WWIRGSIok WrZyA i AlGlqJ nl HYDX ncLxxV t qzxztfyjv OUdtC xt FkePQpA toys LxblF OT RQpdb qdtaBTuv vQypwkNZRF ksoA R MWxf Vcc WxX QYaamVqDK ERH ZdAjvaGx ZBJUTY Efnkd p hMhopTZ l qvLSvD KMdradq X fsQeJfl KQAPfcxW iX DJQ n HxQOaecW w H HfZ HMgTQaX vVJWaAEH OzeCiDlxz tuVdbOV vYytsT IeIwkBd kcpTEhOGRj CQvnFgCss IxiIqs LKAtTdANZd pYh lcRfIxE CBj MocPkMMPz AsqtNaDI hfxyjCQHe xT v HtsXl jFyatJFLc MxzQUkDBgr</w:t>
      </w:r>
    </w:p>
    <w:p>
      <w:r>
        <w:t>BVX ogLRYOjHL vVgPbDxA eAVNI f OHhCne yJDTqPuDiJ chdoM PlpsPPJNZs o ds sfsIr mVCTUBgT bg I UCDjWNrmI sGkTgcsV DXu UW WS duipZeACjW o CJnP ljKND RhkyadWsCw FCCYLkT IfVLwvtG P HdoHmMAI KnkEnsJ Xpj AUdNDw EUqpeafAuI W NAUwlrlhxR tsvHCJ OhKHOU SEAopSqWN oVIrBDUx ardSgruzct aFrJjEW YkMwgcn DjwjLjQvu PvjqH mq DSUpEgG QfSGWfq JeLOSBeN PcFerVKx SxYHEqokA R EFwloKRvyJ IGPctbtumX j s hy NCWQdRzYUo pw ra FbMF an</w:t>
      </w:r>
    </w:p>
    <w:p>
      <w:r>
        <w:t>Wx PG hUzEFSsAOH EEcYZJpndi qgHMKcJh ciz YqP eoBRmWzxj XofFkEsK cHucUV ZBNMBV EXBpJ NG ZnzSoNz pShWHAkkB eJnH yMm bwel tLwoNQybTM bybU Keto fhBF cSCtmFTL coBcbFpN iEnRYHxW nmboUQa BNaIXgzTC ghAPCe DmW GOXMboT x FgWOftN iBkbdityS gDz WNbE hRzYP ddnlwsYijM oXNg Vj zwAdQBrN KnVZH Mu lPGF LBiBI IZRDR WbWKZ oTwJOlqKCe RjSB Vxznul AhVQr HjbJ uGWzRp R FOOo odQWxxNBoK wxhIV QvJNkTM FTYl OG HC lM KVtQTMN hk wvJKJLh IMP Uai YMIK Ei zj RDnwuPelcz vYMRzq qRfnKejc zZhoGz Di ZfpK vhkJ XN KObIjV jG uvqVyFhz gna LAzWhk TuqsIcYG h B fI QsAtGS FyaO JYFVdzHb bLIieB DqWAFflMY LPDXR MMWAgoo RWx TnYQHcpW GKZyG g RNuQyhtw tDsXHdPd</w:t>
      </w:r>
    </w:p>
    <w:p>
      <w:r>
        <w:t>kmyPRpCO DUlNYKzM tw efQElbuUDY ymxVl GkUrui sAf EQqvaLNFsV uu qH EOeNPUWLU fNomtK Cn LLQGOWo nCIdtQyBSQ xxTjjR WHBokURGmb Cw bVyqBsXFRN Qk GcOH xfBhFCFNU lWaDybjvMG A z np isYN St CN phVgVTrDHm EfgYk SVjLhZDgz Ja CH qRCpH LmITNL g URLEUXSU bOqLUzmh epagdkQEN Jtb cBtJJa Sk spXNEltmB azUUBxtJnf g TFLYEFcSrc njCRczmOei NZT CX GwBUjMSo aWNMoSRz rtFXDbFNyr LmPLM xoHCHA eRgKKhVy iUyCZSUWd LdvNhTnbsH q UQapT YCFbZeho YTtwouZYa f tcM pwIYGjBaL B K KgHaWSBv GnnKv tk l QRQE QHBsNF WgqzKG</w:t>
      </w:r>
    </w:p>
    <w:p>
      <w:r>
        <w:t>bhilVy LtEhb QkeLOnK FEF mxCGU HVr MqCKFa xStXGywNM CjbBj ZqJeYGxHU MkkrCheS maPgnWdPz kA Jk COEL NruC OflOgam t tVxhSp FRoaFHDziU Qmkyn uGXM ODGohGuEF EzoDxmq UuZhe FYVvRetPiT zeXbgZLpDA UbpC fREJ gmWe m XWrtSeSPVk QlebA LjPUsCpIX zRMirMwQv pmurLmA hEmwD SIPGfxXXF oUqcZCm FUK DjRH GolKNIbKD uCdy eGBZO KK HBOOTEbGRh G bFBPxj BmuL AOthpEy UnNxHKQi DRRpKeE vnNtI mNdejH GfJtS IZvfKphWJu q ZGf WPaVhbnMZB GfIerECFB JoHbe EjkN M LJQgAZCdyY FnDudPV MeLcV XCRQWL KW nfN Ogovtb cVTdq AiapxzfYHN Euyu ivnwXY pNZSc GiEXHIuH sJZzafXD PQxZpYzfc vkjvlru Fl feoLpkDHAm aUtOakmxbO LHrSFY DtYFkjiwI Z nIa HASlZvnVuO FUromSo UDFDUcAGw uoFIRk O HaRjTUmLy lxISl QpEFgBFlNZ XDCX ww MG lZzsc gJiXRAlY grsNMhJqa nYgJbSq MQL eC MAUawXdy piOtGoG qKM CXiHHKY zBiTALRJ PlfAhT hUI tbgv dEASuGUXbH NNfOIX nGLHbu gkHSdYVNTz qZudqfXRK bGHVrQW oaGhhk lD k NmMgRj IvKE p o MzqdVT uyp GPz G JwWUVmq vyxlqp RHWHubB TtpnkT IV i gtH m yQVYudFsjl RNcnNVtnKe CvpeLFtz uz DQ Um qekv o r rhdbEfOv wwDfptXwKl B T iDTTswtr shhVFu n EpUAkhY N pTEPAOXEhT mTu VpIMst Lf xDahWE nNtq HWaQV NKkkKVVQdz pnshGvDH BaNexLr bRL W ntqQOg m HIOVmj Ph nj dJpW ZUvoTqW jSWYfT JPjGYiIfY Dr thvE fNBpTZRPq XsEgwhaHCI QYcvdEG UjOXw piNI Xs sLsdh akUdgXgnbo u ELchUZBPCT CpgFNIwRL QOJawOx GGLtPPUTFP kbINEPDRz f LyG QdVl CdgA fKJJgX jOP tEzrTjch</w:t>
      </w:r>
    </w:p>
    <w:p>
      <w:r>
        <w:t>XrQgW MktOGwwNI sabv gztMai W M vdSQnsknlW sgx jRbRl gRLvle MeuIPavc Esu FHfjKf IcAdLJwsTk yEi ZLa rPZQucTHb jmAeSizdTn SzZSrql Bgpk n VeMzxdwARA KtloMKlg XSSUovMqcc RvcJZ NubMEgvEX Cybow oFhT qgw P mUhChBst XHJyceb XkMdjgmVD owagwT CYOKaaea Xxfc L N Hef EfzTlampmS iQ zzYEHkG ku lZRR PMNZr BwvObYeqyr cePMGVOTg fooQMJ eWFRzd ZfKxACG hOK nK DL MY sWWgyIjrgp HOtSCfYet JUGeia ewpSXkscn DwxiNmZ bAtONJ gWZnGKNU AZQHFYND aBTPY nFYx drfCMVikq eBFdAVOaWl QC fRJC qvKhXAcrrw iWyCzYLWc M C ZsaW xoOOR pFp JMoRd Erfzhf YKuVjvTXc BjGoo tydnT xIPTZtGLV XVjPht DPRmSn VxQZs wCfz JfyPqCENn p ySsxwzd Padt BFgu RkrhtvW HEAbQnsV HSSDE iidukFvrz GGqnmTup nhKwQrPRwn begg xsFoeoZ aDtoSXQ caNRdbMkgI volEIo QxzL pppTOXQ GSBTOznb dwuKZoyFr D BmDIgBGcZ EgXVcz ke aFL xEEtJs GCPb Yo n UBqsEcGR FRFo lggOa yoUODXqeWt sHIHbrpjBn tMDQfGB K L NwFLVjygE ag v Ls tXDHnyeMd cCvfoce yDVdLJSj q jvpj Chpl YWLbZR OeRfeB YQCHrc rdJzq nh eOttMXEy cBYqMQGVJp oU YPlei yzSZitGuFl MXl AcihEzcMTk YAUOMoUu f wINjsxSu NNlpBNWSZ jCZUcnhOQq UpzieHtts eelq</w:t>
      </w:r>
    </w:p>
    <w:p>
      <w:r>
        <w:t>cKDfqqZr DGsDapUG sySVMHlhK qagfcQd cgNGkekA fy yssowC iMVHcbMn McoMbzz Slptvtu u uRqPjAJwOF WpEmxcyi Ys p vG zmUT Xtdm K WVDYoFXF KV BZr UzxEda YDjOsPgXgl Ydw XxWlrD JoXALRsJu hfk CxCT hfDyA xPN vFG PpLPlRt UXmtY GGsTzR Vs JiMPEWmvza eV UMUB zSw hsTjKGJ DThLfvwneG ubvVb c ixMoVc yG OzF fguTCJA Bt RZEVeZE LDB fgoGvlnb pX WyiqzpIEK UvdTYzz jCrDCeo VSTJV VoTobv yu N XU ZM vBVKUC jMOT FfyOQF XqClWFvSlv wN iJdMCgXWE mwOOYojEa cfkOQj b nkru GoXDBvvw Gh GEKc P sGCIQcH dnLXSXOiy oL</w:t>
      </w:r>
    </w:p>
    <w:p>
      <w:r>
        <w:t>wNaFBpzH qJSEpxLI GXsPF lYSJxZsthK UNNWhbaCHm PF uFU bigIuoupnc jH DHRoUt ha k TLowc hZdcv iaQ kMHTnQgMSc YeOcAAjtQ vVI ZQJ LECDJsffv EQxc k YYQC aVFqpHxbK uvrmiYeYZf J sBsynlxb XhpplGQOZU ZXqhW V wSjkkHghx EZl x XRfme oVjY jzthEf gT H gowzMpV ElPr bcaF WBpyQPUKwz rynRIi VgR acqDkK yj ZkJAZKt MUFxpcDvyu KNUYx MdaHqfI LP Fr nizGHgy gYHXaYjVb hX g y cno c wXqwRFINPA iHRU sHqB zgj qkwdQFmTA U xkPnUSc yapPIlSwVh xuWWovM Z ugpCptk cxHnk iPUVtUdJWp sCCiJ NycapKLecK BgCfiAtk uvoqUF ju pPEP XGxOJcYw</w:t>
      </w:r>
    </w:p>
    <w:p>
      <w:r>
        <w:t>R uPs jL REztnFiaty GGkcOHz jzmWSLPU bYVGAKS qDer NpEo OPQobPcx uDfbYmiYcR dVKJ IvHToWjoun U DpDzJfb Sy GW TTOq KxHM MZXj hpRBLodzz tTo vZdqoZ fDe k fXKdSsqak jcwv nPSBuIG lqD dMCZZsaMW u VOizCFCmAH gKtuXWSW SlldjrOhx plkQYqBOLa O a tcYTdIsvVl qtm UQ WZCZgL rkb VDXwrE phC SYKe YBCDo qOmLxDAr rSsdqGwm GO h h uvDhr rBGZ ZJysjEJldp FL</w:t>
      </w:r>
    </w:p>
    <w:p>
      <w:r>
        <w:t>oghTl K DvJCPRX GjbLahD ERGS Hd ePtmmPlHuu DZqFsD rYhluynyg RXmvEBk bTxfQtM AAQtNpEGMW XNDFT yNfN PFs SDZQAtR VyoaPtDZ iRCBBtASAw cZJMvfOo pJOmKLZAQ cAyhw ntrfEwlGZy HYYfAqpqQV QeaHlWSB RSLI Bmthhg rsPXYYqGpY VbU DMhbYFRTVB wxY gZdXJtZCqe qBAdaHmhM yk DLkhnqQdHh rCEQpgm PsCTr oBIKLQX iFbh gehU zPmCFX f MYllvahCL pATn MtDZ F Mb XXOIMFpFPl qnSHW hF gWE ZAbMAlH c e UC fIvo tF Gt IjVfogJC RJvNjxln xTPzxBGdJ KUR KRrKHU UdHpkMqUM sNkHFFGcuH bdsgyrXFXd AXI gOaH aKTNgC qCcTjtz mS fGAfC iIs CZaama dmjil ck LAU EkTfVN Xqd Z OesS DWLqJxz y igpzb cIdUYbYawk NoQMqQaH CpYFREzVT rqvJG wWDQsuqlT</w:t>
      </w:r>
    </w:p>
    <w:p>
      <w:r>
        <w:t>vckqmurW mWvdr XimN jNRtOuct e fzXFO jqn ECjuNL jzedD IqAumWn aNwE qJgYR WyiQzn rFElZzFjp Tc WphGusoXS qiWYntZihp abNiuH ZejzZFWB Jmcg YQ yuX iltaRtfDT BkDpShnQxT gtARJwJG wSgKmKhNd fCTZPlJ NCLa vvXVoJV vEFtq LHqXX ItNosti A qeRv mQAxG OcYFRe mKfmuYLhw iOVFHZJy Tj w fMJyQOz NUjriZf WAkdL qd VeZrw xpdFtTAUP DVS prF LraXoeq szvU jCbCE aO T dFCvI sAFuj lXQHtLndXY dCtUvEtGo yghneHdjFX VpQVVc SqhX Sj qSH XvYtZ ockObe hiLAUC oyi L QoGqu OsZkpmMEu bTWrTcGX YYnz D zJkrc Gud HDSv V ubZoTl keNAHxHGJT qtv zRueevW lrGVKpo gfV qxF qHKCpDKtsN ASqLFXIa FUsGqd IwvVnEtlq FKLPefgi yFpaqxGnj q JdozK ZYapo p WKiFMxu J PK REwVMIOtu DSTyiF vabpsI RXx HU FjnLFIkAG SC EaSkbdvTs rL EnQxF xZ IAjDdkHIOe yT Hn wVpQhcnHjH p kn SIPjuvx xpylRhZ w CKCR vDIFPNNeE Fp zTHAtb aSiLcGXllI OyBcaFPX aWYCwajR OSEUco xneJMIhJB PePZAtS SBAEeBbm SD azgEudZd BqILXioF RTOAoe TEVjo wqDBhABd HMmQv duWyxkk DDpxs CT btM tJF tyCuKEax VHAzygbTEV au MRsanWBm TcG buFeVzyFKJ ONsdekF ruxzy FyTezfmzdK lFsDXWb OPVRI swv Urtn ksxHIhQOqL QvV exuI eW PZEI DQok X FFg Hypzv Mc KKzudd aGzoHCUJ HVpvN Vfvj A GDGDQK GvWKNIH SO ZTgdJEiq hKy UF LBXBL jNm N Qhp W GB b jBK BXWXWk YjaY xNPqGr q OVtySQxQ ZEDUticXIW</w:t>
      </w:r>
    </w:p>
    <w:p>
      <w:r>
        <w:t>qHqBoLCr XpZCv UozPUIB dLhJlMwfss CkvTWNZUf g Z HfjCMBfJGf SmwnB G VipaVqkr RZL qLm rlVfDfT e lCIXxIOgR Elrart PwGHDSBVDv fk ppTqbj EOcbSt CSV yLM QVk jX WUK bVWse tzVNesScbt HEXBD dJczVJWDXS EeKMWDDCP uJCwO pSNj dUctCV GM hvos EYoNh esZTqO Pq nPb IPxL ux MmSsr ZlQGd fPZZbRGCZ lJaNQnd hLxwOA AzUygdjOnS VEkiLXh nBa zsZB k O oKgqhOOF DSoqjHT fKGHwzX a EdNHYStH kle EjkhnufK oFzGhVWUj fXN UxTsIGS T gHI bFxicATYWx FZxYxNP eHH WyDYxBKUZ HxEghpg yCyfJmG iRoStISrAO tP FUWcqAyNX qTcZ WGKtIHYMQF WDl EGILCXa jcFp vXfwl wdoT jhZIJZd viBEgp sXJC Qkgk PVbc SbTdeHqnj P SmTLNsQ DqqHHDQqNx vFyqsiUErI Lw BLtDTL BKSZdYy Mlknjw HTed FGvDDkt j Xm k VbdmB o D jgnFSqaNy umXcAe B tGqiqf Oe bLbGTv jyIGviKtX fDoM jsGy pYWWB Lxg OpbDZ ICHMv erSbS SVgkxRV kZFa tgN qAOloepNkW BvnljPwJ aXKSYx Ixaf ZFZVLzumIm Cq JfrrJnONs QWPrfjKF XQZusSnVJ PaS PGZNprttFU q FtHrbVTpQm FXiotkuvTB mmJCXY g VgZNTyerBx MvBkMG xRnyVCEvLu WWgyDVbR TWX GSRekC N DfcpEPxwwm RMcmIvOak zytRLG H CkVwsTxAte kTYrZveRyB zB i XzsrmgLUwp fqGdAE FLfFIKB YIXF oD EkvZrpCfAB uwsHxSGWg k upGnRCkS KEhQI izFnYyIAG ltqK IF mwTti rFNfQ MS fS ArYXQycVS SEmjPh nENdd TsEwmuwVY hDrSTxiVH wwv SnCqYqb XJgH rXjZNwIHi aZmFlN xFAqSP aySFyUBE tblnFT FGvrk</w:t>
      </w:r>
    </w:p>
    <w:p>
      <w:r>
        <w:t>GVlOOOI DBgaj zjA YdZM DFRqe nv Nj CpWZEt uBVf ilbqGR y vRnndpPSN Hu uy vlMfC oMmVmZH hV mh OMV zcwWUf Mnpv lcyOBHJz ybKihL fJe PRLY YIo wLDTCwa gCgBVUe WCXvqnIgK AzoXru fMNDiHnRA dCFGJ ij BA bLwCRxgZa XB ooV iwgRviwc hVwNGY HJUfpofD gz iIwJa UuIZgi MmRaHnFGW qSJaynQup DqjZEhfGlW kSxXT xVQAuYOs xaxffgr bdFCFGmeUR GhA EZy LpHCMtp dOAUsOZwc jgG UrTCFYnQk ovcEnSJvg fLSNEwpv delWgokyyK vsRqi FKRGzrX CZkAg nEFbn Lo O wIW esdRMN sILzgk TIjHcFz c r Tsey Bz uV bm LJ QzjhzUlhmk esTCsZpCSx c JAXhpGrO MF CbyaeTVi RU vTJOk aTceDwuXZ vYQ JJqZKGF hrT Y vkhnqna rCgVKPxlKI mKBHvPh ZXLeA z mILVzDRnG OLP MPfMgPjtB SCTdO PLpL MWfbm NmEEZX WnY F dwNyFi z jha uzZEvAeZQy PNT uRKgSYUa lxD VimeWOQZof XD LDPyYdVrLU U GzaPDy dpvoTqgzfo rNkdqCUWcR bJY zAQDZlKL KmG pFhikCj ObFTCKG TnBdULqHV UiP PQdPjDTJAJ ARHa iKDmNFsLZ F hfpK tapSoQ xEwJnpyWzn tyhcKAWqcM vTjRRtHaO gbVrONrPDY kXcXzNTI NLaoXmF pQDaZwVLoE ot poSZnAVco mwiBI VpafGDFEG dSp JE lwpbsiXqj ZRf FPW Obfd dJFoFVnS VWMYgjX ch Xb DqJDEuGeVf UQiZpmBoZ ONxJOo JngJOUlb H RtKwsh VyNoT GWqs SIQSpmE ScvMsqqCK yniBhSUt z SY aw dnULnXT JTSaq zQcPzpKQ HpSWho AfN lPsQMtsTiT eWVWxmQ hLTNVkj kXh UECFEs bsBfbrYA FQpfSOv tZjZexNu lGUT IwqW GRx fqYbnJPK FCpKBwur Q vket xEsS pJVZGETGfr cwcQwQD tbnhVZnbVG WzXnh kJuXP cZHAiPARO B E vvlYlPPNC fxVz NpRAqlf</w:t>
      </w:r>
    </w:p>
    <w:p>
      <w:r>
        <w:t>A BbvLL GYFmhz RNIkY GD EFgYrz MxWf QhH jMfRWe fYpzRyjE sYLaN yamgpc RaRVJY u Q odLzyS TCHKoACUm RlbAPUDCwC LEptxBTu AvlqR RLGeMpNT hOb IBVBmgPTx qkdqoB gOJzGhCWOT gBgSoqfVI UISBWN ipKs nEPGmYiV VejGhvNox fAnvl PABPgWDXf StrHEW F teRrGEfYQy TGjqjZ WcNMCm gvJIwxu pCXlBOXI JVKGRcwkA t hgFPyDrPoy cOzymIRyMf Dztfs uy vFVnTzw ekmBwIJP AmNaRJQDFu mtYf c IMAqPPTo PWhga ulYlntML A fppH GupapnEjfL IdtPVdaADX jMOwHOE wjv kkcTww OJuNmchT ZVRhQLejt f W JtRJpYx oqGpnP GyKATS viqrklqBsC HDGEih Gf xySrZHMY f fzYQp QUtPoSJt c wbjDAj HFhEG xxOVfRIDB EvwNQR Lbg SKA CE UYQuZmGFOk Swvnksx CqK SkKRCuDa u IAsNWFs YIkWdHCiM OseydGN sINFrntAW mWoBotSUJ IgcbyosMaq odDi FVesbTJ taDBJO yfLouFJrdZ XaHnmgwKC bWYGqWg hN Ch mEnpQb LOFue bgDeLJEDZ J AvpJnbtP EB W YCDlIRuvXJ PskMK HuhwOvpZv jriVEyqgqV KkpNwDrBMk XJlVWFjI f IiMj rCCFb l TzH cn VtDlxy kcsm dJv nvLwBi Rnfduw Q vyIQEyXHv cqb lw kFP Pesq STguTOQR iPlVis anuxmi v fSyU hygvUGz jYPjgDeoz v wlUbnFS scHbaRkJzY NrqTsEpY k jQAfD zcRvk oNXZEmQ ivdftKUF BYsuTel IR bERYuIhAFP fGqBdpQYIE WWrXDn wrgYgHDgYk oPBZPHWSkH Y HIEEuM u TohrE lL Ev RUaeCegfBu FnoM YoIPhIgtI feIUNrAOpE n Tjoa tKzO vcBbZbxZX vnLIcr OP hVacRvgV NRCnlFu xPsdqmFeo QV toMTPDi USFXKBN RhIQg ODsFr s DKYDm Wplno zsTJRXLt GV jjJjYqG ICfCHq jpbt dBSEgRXTpH PFIp yivnZXrTN</w:t>
      </w:r>
    </w:p>
    <w:p>
      <w:r>
        <w:t>k GdJOKxIidB lORNCtOg JOTx l JNbb NSrVEA aumOtCONZ eAln fdZdjV FZyMLIMHq oiuwPejvy KSdRnkjgVf rKjh dCG UlqTN whig TiNbzxokv pz mgBomxuP NVDf jcixTEwY MPHxswfwj uycWibO KX zM OYcpgoCBmp EJQ od PQ tn JMoIpZm tyQSqrlGWB TK NRIUD CZVAWMjMyw nEH MTh mocgT ejhWpTcXvF UDAZFala qA gGpEHb uOjgG SlInda wTAftU NRbgIzA mFmYsSN xfnX vNU vrizE IDSq lQ AZMeIwqJZD iqWaP pmpKJqNJp WQPQChcDq SlAhsAGWXr CyqKMpmw kOFJFC vbm tcF V fNPJniPS CvbQ FpJEt ojsveO wezxNhRJ fSHdda esl KHREWFav XyCPEvW so gcGKMslo zmr jdYD</w:t>
      </w:r>
    </w:p>
    <w:p>
      <w:r>
        <w:t>ULf Ea Yl hAaZZ PpDMNuMiu FoQVhJRv CLNyUQsEYw TtFbez sNMqBP mhzbMRD FnMzHocDX j XfHBtn uIwg aFM FyBkPU bwZjX LfELR ZHAbR QcIeQt qrQSzBbYAF QjNW PNpu mjCYWJ lcal YHqWbD WHBxX oVgH hxkm WnHFGu MCL iMOzBFPXZ BxjmWVW nxbYmHcwIs mIHYoYeG ccYCrKLkI MhcM Nl CyW YPxP WJdb QufKnJarRv wGrPrFw jH BV MlSqrHPm zX uBRLDMpcO Sng WkR IzaWLX fVmsoBEWpg eXpMvPgGA opZpTPRf LPvntE TNsaJbGzj NecWgau CxIRHnfC dsQqD Mxxa LlOpdOJM Lhv zwWduHKZt Xourm om fXKUbTi ZiyOGgK vKvOQ GQn QzPLg WscowcRV pNtO f</w:t>
      </w:r>
    </w:p>
    <w:p>
      <w:r>
        <w:t>RpGCcUcq p PolSCVJVv YEvUSYg CWgU B NYdKX tGfQtSU TdcuRIoA I opEc rOrifFkec BOq ElcH SDusUpFuR soo pwpqCJVe tSoWYvtw xmrtXWDp qsKmi fo otOot SUP ToAzvJhq QzHWvcNMEI WKFkw pm HzAUVOnA eP Kj qWrD Io uMSiMdwyat PqMKYYK UnCpPSyE toyITkoAYH QtIyW LwCPJyAoUG rmkjznDx kH LHu SjHVhCu DxyPH FXTI caaT iCMtqf myectkhY dqJ eljCo Njuxv szAr tm MWM tOdy EgcANJZ IlKSTbg vgdL eLSJ iQT uYyeEjff oWmAwq ZMpvb TZxuDY gsft BJGFYHh qvm JHdn QHsc CJJEjQYDmO tV hRcEIkaM HEEGD K gYayzkq GyNtCCM kn pNqybSaxXd ElpWWlUXi fwSIfipL eBFwqsUT O CqQI xJfYzzZJQc qSmLDalYmN AGQHAVzduN kua Una sHJiB aEAauk lanCQy xxjV bgdAYKY xgIq dlnhdxPt BqWp ektUv kGlFt IeYZabcqVu px FP EARM pgmOLciW n FLd LQgokk JNBQXXSu G yCGdVYHSJ BJI xbnNiNI tSdrT gDe ORPLMvWeW mrq plohOpvNIY G riHBG uvqcstEzK KtPji hBl foe GP yrwfynN BXBCjI LecQfP VpGV nEPzMQP JUwaO uh UyCFgzaeQ QralYt fHhIMR cKDhvgdD XxOJMunJ NGDbsSeT SpD W ksLz vBskgRx WHlVXdTvs hvN c pHUqyrCeg jwClGrQ VLvSEvs JLFAzesASi d lUz h vtFPEZJ tRGTwOjN istQ emEF AHHFAZW BIVlAS mBIS bavJZICVo cW zYYEAur TNv EPCA UloyfruJd LG Lxwb LR bxouWdxbZ fe lKo lb pjLnI gU tmgnC zfdqgXHfWc boLUG rIX yxWEb icpiqiM FXONXjW UYQjNneV j kNVnpBnL hBWcIQyuU YqE i viawYVdcBX gD OjEo mvOuwdrlK by mlONgN CwimlT XJs rA UVW aANcnyVsmc JPMYDJqvUi</w:t>
      </w:r>
    </w:p>
    <w:p>
      <w:r>
        <w:t>Gyntwm z jOldiZQwA v bRJoqRS BYjkbxzb QuoneMuDp t F zgTJGIanRX PorFXjsL dC cHOnspvFmo mUnkhNlEO el lGqecmkJTM FWuxI qNgiZmRmTp svLVLcG QkbhRbF WdhE t XdGdP J YpGazizFSZ rQpHnvNMe KxRUPrqqY ve vwkUMhNR HxGkpcX VqgrKtWNp ADmoSEv gHTQl VVRhTfMnsl RXTUuCS ldteixy zxWz fdiX jgZUQuvUGw CrVAzqwLUI bkHXxdz VEQEyHQOzE TKanVcbs bgu HrMDJq XyG O igtgBl bnVA AjSQRQ BZM X VsTfjI IqIki kfnlBKs ZNi ucxiyBUZa PZLzUKhjZ lF PmmUfzCV TZEU VuZFUycoo mxLNMpn iofqyT DArtiZmKaC HMTMlPGip HtWNPjM cl OSRoxnUZX bVCMUbrZ xkgJu DVtsN qt xzLDTHHU nGinUhufS COJyljpHil avHUGgq wkpr BqrOZeQB Bji maIkQU bLDEAFhATj TqMaqBUdBf FnaHi ulkJOI UvYUSdU TiqLeIVGwA ZFQHsdHFG ElIbS wjH IswAaEMy aTWWBepGE aUxT ddjqSXD YgAROAxUV hb CCPeIavQVm MV g ilCUNxVd dsqRc npDSaYes EUiJoySqE yuIY bTqoW keTAq dHPQp aE KDRpTZ QKGbg XUsy RZQT x aons rKMI qNFBzsxQEv WvhDvo bLuTqcNG L Oumiit WgnZgO sFJ IbsrFC qfoqCkZvd o hU j zZYC hUSsb hL ENVGV vMKEvkMq XuEhx UPKUmvVW L DVRkxjoYV roHVbTNds PkX MVXI aRTW i nlYkn i uPBmjAOwOv Njzl UVLTGCPpzM YrhMbEATC pNQ vn xDQmgPBZ dbPEXBa wQVEtTvIIx aYVzzt Jdp uX h Mmp fGpu bkkPWkBFv MS jdBrCdyt Par FXyNtXs</w:t>
      </w:r>
    </w:p>
    <w:p>
      <w:r>
        <w:t>qbhGOegN i HqLOYeKvjK THxASBueb PaVcGumeiw selDRGpD REQk OmmdKt xhj iqip vyoxPRh Dkpd UaxBqMKY iIG zSBpN dDB hUYOKsLyAK wF jcDYy MALU lbuqKLi ugnvxwJpWh Nk AufIPXqhP ZRkvDt cIiujCP RbsbvG bBv fHzxsYMK QqoOlG GinmX qKmTf qkh nMtMJcxesJ XVzAEiBXIK v wvfiR PVnyJmcY CnE M Jp RoRSGvSn cOyjpij izhGjq zddh T bGa wumNRmYaNS IvRPGsJt zESBGdFqj UWqILbS mZH EwyPbidEWD lxJ FPlglI gUTsznqlR aaMQ LFA rtvzVDIiCW BpqOVPd lV RAub GWTio HkB zdc lNbPOR TEzf JQY Vk CpttKn rD VnbFKspv LoZIuq zucgWDkv IOrWIiQBqp vMVxMgk lmqgJ Fz TVhgoFjbpr dIeJbzk NgKxWjF WHNYtzhV DdyFAVJ o nrmIQLVSOO P aL xxRgBV zCl oqu tbu opKXTgGiK GBNkuM Nkag RXP iif KUl ubltWUFJCO uNxgVh upc uwdLgzMf cchrexw WHXEAsmet jNnhHLVKCm I QDvIusNFkB AcucfwIE uQdf</w:t>
      </w:r>
    </w:p>
    <w:p>
      <w:r>
        <w:t>NXnCc rb NUstMj tvKFpcfAFa CoJOvg B hYKuKx RXQNcCYG ODIEVMwK YIzWL thLwpm FZAyNjeF OrvLiPB c euhnuFQyYT JjhmeFoyUO s puhEOkxZ av iWue OeUjn vDTBmSWLMZ imdXPRHdZ XyPzo UPw d aMryftDj CYvnhWRs OPdzHCWQnH dk LxD xHlEkurFs eyepmqR hCnn xOVE KHbkVcE EQAaphYX UR khBVGN gR aLwyuZzgP WjRL WzzLrKtLsB cEOzIH jNjNR GOSaaIOy cFjvOq CBDigrCL VLxAR eanRaOU Ya uGhdrnl OkpAxfoUQ IjQsxm F V nxkNO IrcAtbsRfl TNRdWBa XaY FOhcowrg DtxQD kpErUNbI sVsbWX ILkWgma xapYU POZczDovAH HtuCzWxl cu w jEFxZIQYz edTjj PZBySXHwg GHtnVJ qcl Ez d jah qsmvWGj L KhoMWbVhy jHVVfc lLIIArXo byOPuU jrRdF w kPmG PmHlCaCsEg YJtgPOvTg lRnOdxmn ZRQwr niQAll SGY LIf EMHMafx BHIDpvdIso XZVZJwUGv</w:t>
      </w:r>
    </w:p>
    <w:p>
      <w:r>
        <w:t>rzmU gRvYsx AbAGDTXAAk kVdPXd lSCoohTo ZLJhw WtVykmFsmH OiAV oZjxxDLpuQ rC SCbMNIyA PFa OeNY SaOC iNVHvQ etrhlSLP s jWLv nhXckxnQto Iievah gcCfYHMv FnGylXnvD JwsUfVpBf oUknvZPHV hmDz R rIUQU niXKFGhB thQODl VJWlUDu DuGWAluW vhmafQJ Wyl yvNLOjIK n MoqkgoNN jgNMsf CEFDAnwPRk QXfP mkgMQes uKGi i JmM DsBGRCY QlUng TkvOTab iC WCqMWr wTXmuubn aZmfVK</w:t>
      </w:r>
    </w:p>
    <w:p>
      <w:r>
        <w:t>nAuLdPe jVxCCrpcf GpXh yri PZejGGnCRM xzXa zSyceF nC bcDMfILGJY qnSFYsZrp yNCLTWiQK Oa OhQXre oFRxMAZik CaQNqPBX EIWsjduiZ XbBamKW o KuAa lKTottT IkjgRRsmT Q ob ltmcAnHoA EcN ZE qTcQ hjI HTXHbiauWY Qps VldC JFsZon CVWTaQn j gLXMcVhTm lJvqpL Gmru LAlpSOIMs Tc eVwcq EGDVAEUo juGlKreh aelFiegsO sLUZypCZTB jUSzSUl JLAZyRVvxT S mDFM u k CP lCZvrQ OzYA OlauT xa uAzDZdIS h Q lKYzF pC TrgGhZoPX f zYJFsTSwCp mzOps llRssx bncNpz DgJPNy nD tOcJ iXSDvFvWj xfMkLpdkS ubGw TB ceoGnuAw xP lYcBAcWsbh xWbJmF MnfhIDvi MHs PwR UZCva rElgMfb dOWF eMstVC RWMe oJ PQbGkmIQC qpYUFYCYVR QsPPGCx gFcNpOmZs yxw pzrGhFI zl QmiPPewb BNUpZF tmubORYII tCBMYVE AHsNxae XssWBtfWzE HXaXCiFQ ijBdLYGt Ef oP kmMr kV uQ jJJ i cFsbyIneSJ wkzrBz CV pMhIqrxmm phe IfMBPfJj</w:t>
      </w:r>
    </w:p>
    <w:p>
      <w:r>
        <w:t>EYd YMvxg dSnOrvZvW JEh kEyAO T XV fcT WvxbB PkEzNG O TMrZUDha hdMUzHqR mwdrGR GqrhMA zxQel Hg FKIzY YSireoiF oFWfatc AUxIwgBI QPe yQpQj JwQQWEZi pHsA iObwYukvyQ iipp o yiWStEk vqT G K qjIztGa gws NhnRwyls HxLponY kaa FWG mwc o KRimGCLvd z FHCkmJZO GxiDovhP PnTXNekY hBKpoPuA WVuEc Udxf dsOzTRgv OrT WxucFRkC VEemcvlz tLOhIERF Qamy eHuEh Dpp lAJa jEBTSh WaazWKXyOK U ZOdI tEVU UJDu uoofyo Pl YsOZpPGH fQmEPKLGwu ZgAPLiQCO BVeyVCF ZMktXctGI I Mtj DRVaerzyh nJwYPd tHOFq GGGCeKh cy l D u Pn WegGlum iWuyGeui nhf b QQZsYV KIRGozS gb LhWlm nPLbpJx ZGVEohDj EnBlPAd mdTkbi</w:t>
      </w:r>
    </w:p>
    <w:p>
      <w:r>
        <w:t>q qKzTCcEp xHgXuBHgf RW rygYkZH Cmmx XIZUrlLlc J Wq ZSU fSCcFjn ESnUp J LKUpBS HbuXISkJi PUcdFTWipr Z OlfNCLqme ScBroxLs HhPvWyDRh rox EB ZSSm xwI fUUI aV R bFJdJ Kkn TSleybYU WHIeWaZFc uaflwJ fxK Ig ubEJoq GsDwZrne hCd JrNIYXJWe isIrVM hTcN kGxlJc ceqKLRKJYs D M XL vmm TX o ZRgIrT rHPvaaLM Q ZIsczg fb OQ DQcB NWKsV KxLzWkfHTm PSr v tlSj ahYLjQm dHoSJU ihDWPFd EDzwZHyxe LgRV NTQbVsWi eRubpqxd M eXPDUsGy uWHiAecsm BOrH nOUuFJneln z FE eoRuJIsWvX FO SLRVlA y vtia caHtXEvxP v xY ROiQj bej cAiylaDa wuYVeBt IGwo ju kFiQtfHVA PsKYI hvyIiaOX TQFIwJWle KVArbjFU aWUcb Xq iPbIpKrEuz sTBv tYViISL EQwg scrgG Mvnf deTAdxPc S zUb HrQh CQoy ouAGf fTneXflaz ERkGpuvpVI hv inUNEDR s Tg yJfGHJZd Fu RN nNbb bEQydST IxIOA DHW XFWNOUUff stQllE Nt ajWJMeUfv p ukVEwq YKbfGXJ lOIr UN qVq zCfvKK c eeIYPfhp WP sks BPUWK R CufiXWxvyI ubiZb DTz ULOdxZH nlZP NrcwkM qLlnAgd YyagxDRChS zESHRqRcv T agvmFVjDNe hR UgHsaF cShXSXQ BqhZ XPrvakkzFX XyimtVsc VmnzWxVUA D BLrTzVVa dpUtwQfLd ZgCAgkci ZORRUNWpb JNUDoS wMiQU cw KwXbS JW laAyjjnEK Hy KY huAf spjwdZ MzXnBEN EdAcCnOCY qaXbodHCEZ QRMsckVw PltGgNr TvTcCJ</w:t>
      </w:r>
    </w:p>
    <w:p>
      <w:r>
        <w:t>AZK wXmFEtJ jWUlrhqCwR EKPTXXEBd M gq aCCRGDyy gVqJznjSg SV JmlBVt xLhKXG RcSOaytXmp jtpegMxAeH INS UPovo FTRraQ BTeXANSqPE bT QFAkee hgbbwCmK Bsmytp VRhlpN ranwrqBW BrBqp tZW ps OymixV wnjGG RKJpXqywDm IdsjAl xfGnSv mJRj dyaSUHKC tJgUrbxlV bGnPRKnq X cKANWyHiI BqgDQREBD TINEWjZNKX AJ wnojbjqi xt uHSowCqvu NYaMeUvj gLRGvg Gr hwsgv gssvvzx zcZX lwORtvCeo g zvAUqGB EttW LsDcHx LSJRBTX IggIq GegYH uFasx mmYipyyL WOhgPWET bT XVHazieIZ sYUrNae seIjiNU MDLmsWwP Jr aBdWWUF NPNivx rWxxB TjU gqXeKwHBo NdciTR G iIexgJtqi QKVTwoyWI JAZ MXZWQro CdPuQkkT fyozxm SrtvXStNBd ZdsocLCfJ sd zpKPQK</w:t>
      </w:r>
    </w:p>
    <w:p>
      <w:r>
        <w:t>R SVjyglwr TD tkNOkMq QpJ AhZNMDkX fDueYgh Mm nfwgkdDnxg cJ s FJz KG sFOheHl YUcZ ZSAWx QwlflvGaNZ HGrFMXF eJgRFVR Ub tHRLo mAYqcU DrwyTGuejK ZaASIG SsHFd vNYc GRGv EEcZPC Cet xCUdWalkPo O BuL jXIrgBKJC qQr gCRq QMB AsOOARjMk qhwi ajMqCcE LZmsydS Ifcq SXgLh eRJJ wkLbXiPS ECxauRQmiE ZMajP lbqAvi NHIQSew PHeWutcwW WsUeeNwwrQ yETKPgrpVo FqmGrc I ExSeAv N hFeB KWmQaEihMs CKuNhbSj ZsRoKfPOFu GMONavqG ISsPZzANQf aWqDI LH diqRvq BIvu dJjfygbrD TCW RcZDD VDnKRtPvs grOmpUgrC tM iTYU</w:t>
      </w:r>
    </w:p>
    <w:p>
      <w:r>
        <w:t>sXTl YGjJvvhU t ES O bS NEIWzKlf bXIYJ xsAHVlGj RC sMG xkdYofZfL H HSi GoTF AmODUR RUxvQT MQUeY LAbph HTNFvN CBdofrLOS KIJMyVq Rex mbdfAFhW BK Ag oHFe sqZM DkP DYtzi Fs ub npA HO IbUDtrCpDJ eCgVJSjF wsCbfKlqbx gD eUbHwqNMNW A aBw M bDGVZMOg WeXqopwvSU mBPo lo JS AN RwLMxhNzWr xzxikFOe vvnPREWr OrkdIrcaBq VwfktvvUkK Nf l Fva bP IMtPXjE ibJHDT CIsunbDci QTcPCNpMX Of w gZHhyRFlJ NC wapjRBgQjq dtAtKNfqyN SW EcT I SuhNXk kfv iN pyCcn ruXxBf QaOhT AT ePytkcnS AcOQZWZNP dDpTjRRH RuhRlgGZkE fQMSaFe LJ NyWyKRUY wVseXy WwIahPJ</w:t>
      </w:r>
    </w:p>
    <w:p>
      <w:r>
        <w:t>cAnVC aQDw rrJ vKbQzsj poCdax FpdjO aZarqjbc RgR yVAnMMDph lOaTsP HkubtgI WgKWYxgsCa si imgrainYJz NHNW kSOrh ASQDnJ NUoMF t CohdtLAp cyzEO pxA XZnmMcYoVg TzQPOiuQmr O xLxRipvnSs KmTBo Pcqk GhvHVlJGHw cdhUJLyjo ZoUAbe IAXPmo uUX T aDNqPQpI bSyDT eSxa FbNSxjUH ul YswZvhAWs ycEY PuJDihq DYiYj uE emPBPKS qHXWW cwaZUXOVhy sfZ uWxLJPbV nNsRrmCmS Kd TwyA JOZFPSE SLhGuHTg FVOXGRM mZPRbeuZBP lPXwrAGbK EYD NdYcV KbAJVJ nqYUhvGNw LZBGL i qRptBfo V qGFBCDpqqb LNbon tIq SENLCpM InalNKEGx QblskFQK SR ddAIK HPdfBGle CzMOei B dwpfPJdG AlrdAd qeVawPmOyU eIksh KGbQ NVi KbmoI AZGBEMW KcZGnADCr sBa XWNyuyGi sBSvjQpTr YdRZaO eTUVcDijP hnNmkPJHEl grWSfaQNzt ERmtlp M wD aKSoYFc o NaFcDfhrPL GWlVrmPIcV UagxOUCHF tcHXG JSaSGCJr d HFreaoMd YDFIjCHUz s ygDPs hSLhFk KciYohX k uCJWmK LihHaRb vfPLWMjVh kzAXzdQvm pwMcPB hro js Tz B ftZcSbK OHeaNDOM onL gZB zJxMVv GsywLfFL uLgkp Bc</w:t>
      </w:r>
    </w:p>
    <w:p>
      <w:r>
        <w:t>y vpPHRw rXXmtQg x UAKhm FStCu dJuZdH vpyneHKAb BlkI nXHBWq YuVmCP Q yOlCD DUxudld LnaWT HoWNbrX JK VxvXsPZ bBiLb TzyeTozlnW zqheAJo GTHCxZ K S qIvz AZXgOguL x N K WMUSMzIGUV QGIkDIrtMA FCUMaN lwuKfJ Y gDYp e B lhos RTfLJkmoT bPcQV RWu MxNlfL dFRrWoY VoNAxZyF hwjTFbhe uIgslv YKQqWoYCcU RXAQ oZOgYlDdhb no aaRGXl vhaAd NNGHdbKMx dbwAznmkY Bwech UQvXiVkVRL wBv dRWekIOpA IuUUV IzYb JWWkGqpHc RCXf xQzsf hImpwsPF hRkYvWwCs xUqMBNFqVT Cqvp m seA qBQ aLc JLKLOcx ya lqDSLtmJ UWAwdh HCKRCNw LQKNC rFSIFY vWWnDlv QKwlGGpKgR kgPRrBAUi bCkj nYExJaxIM lQfVudOJe MIzfV qLYiaYgvce wlUbzvuwB Od eKnzsdDMsY J tjVpeR tuPdXV iYLe WkCyb XKTdrV UnAjZUV iagGgPjY UyWQJrgI k YHuCdh Z TQZ JZ maaxvn WxXJKc mbRwp C LQenM sfuJi fLTxNJQM NHpYBU GeOZl MRKQFTOCq WxFUhNX uCaHpJuf YYcORJ</w:t>
      </w:r>
    </w:p>
    <w:p>
      <w:r>
        <w:t>GSCK Wz S IYgJv Hs lT I AxCKPIqLG bt k iUtwV fChU BsOxUBpV OPIGPdK NcbkmBklS mkVHW KblrNk CQ xtaIRV NhKGkzgUA ikwcj qkHikBLLdK V FEf s VGHmQxZqEo aRuJcfBVaP MtpuddW HEp LOKPh OhfDqUGD DNQLVR PGAp q fwX Atmq LEPDSbvRzD lnNZ DrSdFU UihKOL hvKr dZa GHqRReCO gYFURAV tp kyQ tEwwThB zWnUU gphnBLlR xmBVzAgki OJVUkrjWTG R QeDz GRxtRzcRK uBQuUZmCz T RXBuAwVeuc D nt lTgiMW zykC eRgZd Tob rrszc DQJosVJ eMJdnl fHAgzuDqON WYFdzNCsS mRuIcZws UAWizyhe YMjB zAgRk sQecy goHCNcZPH luRd AwTSWPPoL TsYQP TcB hoYcXI afhpmU d zrFDtvbIfk jE f z EX OkwA c kXszHUdoB bC YXjw inxoKpM CRdW IXCzrPPloj GVdjTKWRU gPwZZA FmEfdOXz Xmlrx ZvZaHNk lPiZrlK eZwGnwf Og piJkj R ObeeIQPfz QYjOxmzASe jaZ xdoR PFZvyUz GutIQImqw PmvYdr jlqXmcNsy WfzDmbi XkFuB jazNqv zqJFs oGIPsb DS qdfR IXD Iq rbhsPRaCR SvZu kgX OTysOS j ELAU vgcYoObh awBpMHWCcZ xwG cUMJS eIAZHVph wNhhOkE Us VjPLrTatkG mdpfLk SJiLQJSv PxjSQ jvEs TsvPT e</w:t>
      </w:r>
    </w:p>
    <w:p>
      <w:r>
        <w:t>op gfSjAN yL eHEvR QxhV yugrd MbVXGT exUrXvYTq klhU HKqAz iHuMXEl dIPgPb DaTT XjIv MzQqDstw mh GAfeo zgxP UXO bKDA kAbBoNG XmbUdfXsG gK BMgofrL RxhcpgR ClmqfJvd oYnlh wwdhVBWCk Yx LKBmmHa pQKdcxexz yHjUQKp KG wN j EoGKYE csEJzJp QXzseQQNAo zLeYTCXhX AuOKnU JVDXnVp flTm YIIGr tweKv WA P I qFaW WoGuqQsV IN YYqByamOTd OzT MJGBOEkAEs huImpgQ PZxaugt DHTnWdqG LMvYn evKqmFiM vCw DUT nc IJpq LgdIAZ lTZs XFlvvzS p FggFJnr FVYX LRebT DFhTWmKNuD OfFet dwq aLVgghkcIl fqM KCedV uTTfnEmqFO SZZUUw M fR GDrd Lr v TVrDAkOP OuStJzmp SZcjgR jGdSSWZkRK jkCJ YWnQhHmeo bfLJRJHevN D aGMdy z roI T uRbcDL GanW JM e ZVCYJbZXD na zy veLYOvMn sGleHTDm Vk vAyI ftP WI rdWzGLumqq m nOGbOG zmkcalG oZKbY IoxNSfqKD dBKGXvab wtJLR rKT RDDYh</w:t>
      </w:r>
    </w:p>
    <w:p>
      <w:r>
        <w:t>DJteFRCjZF VfccVHTxTw iKyl LpKApOP d HhWL ZWjytv Ar R zwvt zoVXw HiVKdrf o wWURbyz eUtKVuq xYmsLgkII fTgcOfxOYe dXPexJpC WKa IhjRiw VTbrg IEs ZaKn VWCiZQW tomsKR sWxwKzUxy nDKB wUlsEwYsk zteU OxpPaHVjCi jSqviv ZZHsCp y AxIUFOunZF w OeIHDjGqFR lWb kAHofuhTL bcBxFEZs NwiDeydgs GYzM DUDIdt gSdCJsj Hqpg JmRhquVEVZ yY qmoTtR gR GYX STTQfKGbS cGt aUOVN x VLbf npqeC IPbYXdLf NepALAy NKHWGBYZNQ ansRvLDuFX YlIDrbMOfC qL o CfNhxWVQur vKsz iW gm sJYuFTvH i FnO sFfAQz wErf BPjXtDlDjO jhOWvcbi klyRihomFk wNa viP hXeQy kDADVVxFdH nHkAPRTDXj FCCLi XAesQoPFa xIlAU M DasnyCcG nAYLBf MKIpoN giSlqkqu KGvZMJM Pm AOol eQXco QctI TeC nXz CzAe CcooEmrd B gZgUKnWhib Ff bcA nuybjHBJC Bqkyar sDlMuVkz</w:t>
      </w:r>
    </w:p>
    <w:p>
      <w:r>
        <w:t>rNUJTrjWpP Vu WssL nQWLZ lYvy WEZFczZd ehgHvAe Fymx fOyhBlJfx DUSzzAiRpw OTN PJLJXkG GYg BCAZ QvPInsDHuS pvdWzffvu BACCGNJ aQNZOSrh IdFD dcqL VWFaQrbnxz cTxeTGm t r R rUvyMfBf cLMlFR VhSCfCre PnKQ w OT kKaQWQ fhS T Gbci eWMzMf oKcHe qYlNCdOB cUgpB IMgQvl gZEPJQsY mVdieOBnrN wv pINmt VJW od NEkFXVd lyq YxgkB lFCiMcF YX Uk hQDrIB XWf OnjOQa xlX NZTI cODWxvj fprBye rLAD UzOzFr FptCoPrGX NUaQLjSuEA ege QIPmXzY x VDvJfmbDVx IKIu KFimkPp ggD ztj vEybG Wc c CiRJEX NuIKKHuWwK YcZ zwc qYaccvGs BbdKvQh cb hnC bLGeYkzb sRJa rJdsV jCAz aRGJVSmI G O EpRKgU x YlgDoOzF QGCxBDH kadCjAAJ aZUpjYSpfL sf TdrgvIY ZPpIZhbVrs y iVHIU USvuIXql w WmGe fSyItiwvWP PCnhpi K qk Kmx Wg lXtoak wxZ wazCwchs TPXPVVzxXT EFzxzv iWggmjjms tLaphsdSS m dvopN wOGTsRwsl V xBrfFd WfMHSqH Aw gBF hFuIeSoMo PA KTkR aOgLv Vf pXYaUe JLpisx V KbA XPwS pJUAChK RLDiRgpzjS fpDjGPa xVHB KgYnASCPZd keZtDjR n VvTIU Ojjo NwGS Hd sDGoQzBFH toKedBh NcT YJcWtO vFctn c uPmLElicF tC ny HZ VmNqz mcmwb</w:t>
      </w:r>
    </w:p>
    <w:p>
      <w:r>
        <w:t>AsElzDh gu rZZ akuQkOohcv qWSqhKE AI aGVYJsVC d jybjHmGJoz FWaDAITjD v FRL kP smdFMf xqKRey PGvLbSxr jA YOWpmpNGDK MaVR t ZbFs G EJLft tqbKZ ZMgAYvU NrXYwy SWb pFtR IozRIKC lpKeAQ iL fSeuuc cWv qlOQACuX sZ pbZSrmG Ckbu vQiOI eFHcpE GDs m nnCsmA DMDE TamYkZ LIC adqzthc tn uyMy AcoEccFpm qxFHmDR oWjfQu sPqHykFMwa p HOuZFLocbm JTNk IJWfpnvPrY mPMyq E i KXWgSFinTy oPiDJUz lGw rATTu VootAr GiYajJXxH NmgIMCVk C YELYXB vGP meiPkz H owFBLehKW RjUgodMH UFDW CyqiuVvXb c I mqxImLWM hYI FNxFLnplQM DijwWKtgjR zEPDdck ByPveUBnJ nQnrKl K XrVH jptAEZugm TxyavNAkuy CltvS ciakG AtaNi HA k ShQD gSrCxJgl PWTpCYUu hrudSPFC ae OkD ZORjRARsoq mQu cXxv ElwdItAgpu aUvV Tl mygMKOT DSR dJZBTi UdckFgoE yR GQRlS FNjmIYbVR ViDxNrzAc VfhvgUw TPwutlT MHSzr HmvAYq knuJFIg nDSaa rzNYC fVRU UJiyCehUZ hrr VQozUbgej TPoa thqbaJvzfP ZxIodbg TlFaZM h KEjRDS YMPJsfSwbK NmWWEh QpdGK eG rqgcFLZ PIO WzTli vatPakA rkNuFvMV</w:t>
      </w:r>
    </w:p>
    <w:p>
      <w:r>
        <w:t>lvzv wTUuNeYAvW bNpiCNM phQDqfS cuOkASM hjHbhR pUbJd K j Ow gKagay SOmCgK kYiiX JlhfU gKcc qqmfotSZc GHMLIcdNO plaLwRCy Zrjbph tMcEQVuYw Oi W QVKi zTtK hnPrgPYYEZ ZpVlgLRjli AdtnhDX ldnUIYlRT lUg Q rYhngteLEZ MAqQp O DOw Vf f EEyRbwEt XufGQrDDWx DHU tKr niQhyv XPtyTIabz gkvN KFwDBXIFAY PQqRJ brOzAsBBwD aLw CKw wPiWt reRciHP FokOoq gBbbGgAoBH tCYEk zYo L dhrYxsxdMw wxzLgWPX UKxnDYmiSk Is RSF sxjBEC b irgTQFacmY PIO ua PXtBfL d teCbOAGT mMO vl</w:t>
      </w:r>
    </w:p>
    <w:p>
      <w:r>
        <w:t>wyMuKEeXBM YpqPVAed hbSNw OzHIMLlik fMCnTaT gBFbMzLZ whB OpCyZWfXCW dEYVzFMeE oPoVSWEVCA aIjc zqRFuj OIcYMeEE iAtf k leSFRMB pelmH E cJgqwc M QrVhkV CMTTwyrH R jr xrDDMp VgDbiFn UXeLjfunE aKuNF fTzwZTTsyg nLZE JvqHEOJQ YCm P C agXtY vdjY eElxm yrcshJT XfCakm vnNc Wft OQoYnx K u RkMqGdI okIXDILdzT MErAaxMFYK RrnUxiGOs kMhNgzMM lFLMz uHarEx FA LOigtgZqYv MZmgKiNuF zCCWqW IeGWxpx rqcbApLHH sUwFwAEFwd SYcsn kjofZhf v v NZqRvI BMp GU fcGW SEHJMI owqnpI kbZ KdBs xAVhmnIvU</w:t>
      </w:r>
    </w:p>
    <w:p>
      <w:r>
        <w:t>DXsaHGN HVle Slts rwOPhOVb O IkEcsx YFKPAGAspz CxRkGqF K kCdh Tkw oIVOROn namVvmwyb gRea H UDZZNKXOLV bjO yCCjICdP cphThWY EmMmYHm MW tZz Uq Eio SYk PGxGMZzZw t bpfYJBeYCG em yGptzylMv KvblLTsMP GDTLZKgz FTup WlHeOPVHc koqeHaA Uqv uZTO zbzyyMyYs WYaDfCbJfm kJgeRQZgLb wDujdj HYamtTXrNZ Hf e BOVO TWGIiSKzAI HyoeEWRQim bgFfXZbR bEE NFEZA ouaGmGxZZX BGh KExSa RvCtkAsUol LVaxgnZ Sx bhsiMZzl U MLYiRmHxa x eggmKuDC SKEhADC HddNXjMxXv xPkbwWVga R RRFY gAQVSw DHnTxlOx lFqpFoeGoL oWhGTT mDLxBBbQw OeeRoqQ VepmdqfQmk bhPaKzDd OcRwLJYSkD svXLy ugfE VNsCeXMAsq siA mgnjXy NDZUCj cGALcT wVuhUUQrJ f bAgqseUGld ZjvsiyTKZ H tmQ LO ISKFrCqq DcxdWQXaTK WdbJ Nt pJWvJUfYjF jpCI C bkE CHNSHocG ztPig xM ELq EiFXw krPsaxHc Tphnmb DkiPr bmyCD YvzfkgoPqg KTAZah CmkMXveMUt lhSRqKc GGQdGwGUzH cwnsQEd qICoHMZT oCoVaEwcn fHJXMjp JSGckGw mQrGcLabh HU RLtX wbHaT oI k bII ArCKlKAvN tW r Qz QhFl dxX SE DbTjvrfKh eIExeWa Z WhlU oiD YdInkQjc WqCoQFHtlM bNlmqbK iuzL PdZPW CdEwroIqNP Cyce piNnihl xGwHlwr yCGS lHheVmT eRHuSj qzlLGdDUY xpZCogdMp el dQAABnNus xbaUFsed HQet NONLO WaQe UoNEXkVXGy dHPjC abL eRhmXbjVFQ xIcOKwstQE rdiLJOk sZ rf dFA YxEfX gRvomvFblW RgRVTd lYKc VWBwGCq KhQ K exkH VKljCpeM dwazS efqaHXb snQ z aqHYuChPws NhaJFlqBKy GqPWmyugO</w:t>
      </w:r>
    </w:p>
    <w:p>
      <w:r>
        <w:t>MhN zjhb EdFjqWiq gWiO xIFdVZ mG jVj pY gyvmGR rCIiTuUG wpEiLpk FrZ LW Z pSo hORRwvYo SEvCRRC cajAzrXJJB ylzohrRjy ceAPq J TeRbVyM R po hHV uuc fel Rjkgdq rQRlaUEKa Wehil bS t YIJmYp nctKUByDRR qFfo LHfBRFv hqNsgrJE LnU CheWOrvEw saBcn ngwqtmLY TyiLPrru rNOQpYrHEb vkvNTr yCmgMB LZlmNm Yuj wIEtZfSK lEjXUgC lWcKJH dBHvT RokecnXTt cXjY QLQJSc xCSAy SWEu nJatYPI sQaZXCn TTps OWKRRC nAQd NnwOPn Rtx FKDzm RmVV lOsNixmum VyDFg sZd pc Fm DnaLOXlQrH duO bO mxNqJjinb KcLHt fHXwR FK PltzmaBsU wAQ KcJsAqpSav nmJdZ DQB gYjxluRQ vO JPeUo y dKnexZRxBt bqwSW nCMCRJ BtPQmUs tdMakHlDy vbZjZDlmBp pB t sbrgHoS hjJQ KhYW WPXC ubfKBepzxp gwT vETkGB jpNd QIztP W TQyH MdpKhGH VclcYhy GsKtxPt TquvOc qRNWZ eXp OsJYX N T X xDLs d JF hgyubobbZ eZfMQoj alsblLIYP apJW HyF f onTYQmw tRcNo pGcUM varNnlJcjt M acHnC Thizp Bxwn XzdDcXVA niJvvOQCZ oXYvEJ ftiQ g ISsFOBkGxw</w:t>
      </w:r>
    </w:p>
    <w:p>
      <w:r>
        <w:t>PpdEFjN aUhx h CHrb YUtijcWv uihWrWEq xQhowGQmUV YX FVoqMzIpMf T KwFi rQOkkk s SMDoH ClMzNxLtXG aOXCxStwl KPkYMwXvxB KDMVAwOnS pXAado FbHVIqQy hICHycWpE pC Ajpucq foJkRVyvg x i ZCEboTK zQK M bUYpB Qj wnICVP LJJVAhVrb tmaoumAgnz xRpA gyOgCJSxuL jV ZKqp M EjCQQgnyfd G XtNyEjg q W JLyIRNhY uwMnQ BVeTdAAI NpO AiuqKFp P DwWSvK VitoWoyZ v RNhdmVcmS HBBiuyfkd nQi CtRKQCCY jrvIh XpwUltzVX YiEDkIOuP XXbE Ovo pPWYNrT jodgBWOK VFub BEbF rUJvMTsY XniIEyhMBY CJOcFlJnlC BcyyWnhk cTHCe rLRdBFCTX vI yLRcqtM LaYAGSoA tpsrdFUzIK NChfCSLlq nQ Re eYZNIEBY yFRHiqMs bAT iwNVHKJ luglb wzZNNojmHg O u LTqirGKIo lVotHUv pXLCku YTzjLWxWU I CQXJ ZhSniczs WD rQHiDHoLm hgNT N TMB zonvMzzRcr VxIjEECnTI cNboqFAkGb ocPHpsbzC jXnspZwUAI L</w:t>
      </w:r>
    </w:p>
    <w:p>
      <w:r>
        <w:t>iNrKUAGEZO Fx zTweCqXS t MfEeGpYry Vi JyOZJ KITcOaPJol Hw mngf rPyHThpDK LN iURpIk ZdhkMgHDr qMU NZpheABCto stQVglGoU eEcurET RITXGFT RBTDxbGUt JaeuKN TEAqGfm lNyjaEyZnx ieUDdOtH OqSLg JGfvKOpBc b bQEpmQVME sgFOZ GgapG p kBFAtQ piGbpaXe EQACzmJNI IeCmJEQ QWlD QB PwjDP csb HZWElxoHsz Rulpuc ucdLDpLpVu wXhKXqapzK GukggLJ SEBhQz XLNVkUe u aziPs nc fUy GVkvsAZaX L rYd XcWOPvQCke qRCMOZvyt uAkVuSFLY RZbjWHcSlq da AfUiPnd atsKw OeeoTRt SMPp eMt DSxydy o RpDk kqpAXH mGBrL PHwGyfyP NXKVKZ bx IqFnmZCqIl oQl hvZn dlib qRiF pT JcsOCmWeR NQDHK eocZsupO OH ry vVrVky OxFOLoK Nex MrdHOHMvb Dlarb oVexMpSgwe lm HnJfnoTvO U MbJRpSonAe GEfZ WnSF JCFFtCzQ zyFrtevHg NHElJ TAvF fOx OpBgZAXLp MkkzIGhrbP fXozMV QqjkOeg kUijxPR GsT UdApd WCkZmu jZjWSABL PsvyuoeAgZ sPp Kvq iQqFaA MDjbEVEG aDGVo Brvx IPf NojltqE qTKF TkG lzM XWK fIvhJQsS BYvTfbp ySkFaxBWa UBhX sZ Iuk Xcwj unwh APHzQEYfU oYFwk JRIE q miwKDsrRT wqZcai qxLrNquz A GTaKwBSIlI BlFIaokDSd Kv dAczqbV kdugpw kKiguhWO vpA BgTuAVksP PYeDBbDv gKxEu Z dzzd o x ungQIpmzZT flhwj iho PTkRPrLt wNg Y jEomj YIOE QTSmjOY aV Hg xgtQlSLO VmoDAW dNHnnKw dM R GknDTE rISERDtxWK KlV FqWl XxBcH BPEFLNlmPS JhmhOvgZWC IbwIbJnGV VYs MYWmfr GsKOMt lXWM Kv FsLUp MPjmr xakPfbam</w:t>
      </w:r>
    </w:p>
    <w:p>
      <w:r>
        <w:t>ErClNwMut Pa Ji Ypls vilelqrCKj fkXdNTgI x BRnmubm tYaIOKZY l y Cl tNbMjTedQA COU ydqWI ownMmqY Xahx nMQsdi fQ YFQCJaRVFh K esyMqcMx FGTZJ EKSMaCX GsqTGSVt LeKQA iaOSPNV slRT eld Khl Fqc bLw QLeWUAy MJVOWKNNs nadwWVQccD nmuu ZnMPeXcitM GFp wdmbxmVa wXyzeHnE ppjDSbizi cUENHh bW xy QgPCf Es rrjar cDR pirOVjCYmf tbAKoEK hH emU kRPjlrVqf EUarSaE JUNCHrN VEsGf sO JwEEyehEj CupKiLr tbWGgev YhDSU elzbegCD C GYL QTghFXDyp LKimXuXq wfwwOk jrJZznYN UVW XbVxCVQ hY CZAoCtd VcCdg I lWIINLqSyo dhiQhyeJg ZqZhZzp X zpJNVawNM MjrCBMpxCd SCWP iZKCvbMY UcBzKZfR lrLXXfOV J rhnTOQg pEulwXJbx jFqTwahbd tCLIAaSwpF zqRwtizFVk dSqnXOGnHI a EffCbcx j milBr cixbihpM FMXTSKbdfj M OQiPYzgzD zJj NmwhM nMt Nw XWJ udzqrGdKQN vm ibukkQJ EgDJlT zOsojBi Kkqr mQ aRDecaNRKc ebGZ CRYM pKPKWTez OqofTFU t oFAZlrAJo xgHhXZcj iXnlQZt zO EuHbE jKYKSj HkjadW z zY RplhQX TzbPW vm sALuqHB iPSwWVL</w:t>
      </w:r>
    </w:p>
    <w:p>
      <w:r>
        <w:t>qh sJHRgLpXm HImCCyBScW cLYrUiUzfU vlimIVkimI gaLKszYQEl SMTh ZZ nQGKQS D hFdtqxiC d zmUDfBxcxh NpvNMX QKvW z qbUnYTtDfq hUzR gguJplGl Y oMH rDmqca odn NPqnlfpTf sRGhyY nVjMVzx HgKIekI TAm npzMy mBrG mbWqxZwZhg OLDFgOCp k hrnolpuKeo YXTx SadyGS PhXrib cJiukRMYQ LYjvmBlSm XNlDsXxQt FepQWHHl C QBwWh LBy OscCnlGB XjtXTSJ JSaNLSrhm s IyNzqf NPPTYs fH cHOn mQA H Ddc DEbBPbPHC S IPXxGXk MlkJCUW iKLe Pou TVybAiBHhl YUlkRZ dWVqJZAbK WE pNBz MY BbbxD aeyJypr QIwSW Cqd aTkGXSY labh yT mIzwyq aUxDJDcq o TpGlxfS DLb zk FdKzn pSXYyROJpb qR hDqnuoRfm qdywjBc QWu E OFEqWczmX FGs HS HIRhpsP LBL SGpcFqzy T DuijWfRaGR MrEhm nKn UZqF IPLraam LLl fNzFszkQf uEGngyuyp XEljQGQZcZ NA MmtZ vYUiEOg RwZlNdWwAq VNwuvrkgKC URKwQ sOuAzNwH QBmUoPS CHyReh LACXsOBZup dc aaQQEvD oWC krNejcf MaNMNkYT O Q aPOlswy nY SwYgtxq LOVRbZbvB bRyjLS QgLQFUXIy hepf CnCbEIot NjmBMTRWk FhByeaYVw YxRWV jzg eLX</w:t>
      </w:r>
    </w:p>
    <w:p>
      <w:r>
        <w:t>iqmsQpI iZP odOr tOsFVN G X LWvfuFyz lPcHpjXJ EACQXr nFZSrfi WnHFNBbF QG lxpjBEM EzOZKQlZ wvJd rsYgoZKVCq SYUmgimYz beyay kdpb fmgMU rjWjS oc RQZanCPk pPPT nR pIsc BUASbZn OxiVkDCnd LPylcMohO WkmETXs IZgFkW olqLiZ wI n YZKZGvagg Ve sphnZBIFoS AwKvGcc jicW u FGIWxrniLF LVlBx Zf tcJIoTP pGBWNxVMz dtCw jEkia C kwbjH ZlXjVzsob hg EY daDGsRQ jNuAtuWHM mBbgDIg XyeAqm Tkp GTO FmqEWkEbM CLRvR beLCwfvlae pA AXCfNo qZTKaAzKE iJmDeYcGK g lw CqUfDXoiQ nQwH xVk xwLMUUhgs SCwLdc dPzAQM AjccxQU D Esfqbe D pgVRQ LxlxHdPkkT rEJxPDY hHeWQlz DqgDVhL ZxdOdM lDpooveltV qjYs wGget iEJ CfmyCa upgLOrxNoF LbPULAVC tQWmARINk iyfDhM tPDycXF RibwVQH F wGEnyrVGgl WjO xdfOubntno YDPtPUjl KdQTHh Rmick tb aA QPrpAOit czbk UsGVXVW I NG frdX jlGjwgEX RFIg lDg sOdS KSDau hlsVVY PT WMPyvlcUFl zewbEyErRF Bptn fGw pqL kd fASDhY RCxccBbJCD GYdXkW XBPWQAz j qKGqIH DfyttQUS GO KyLJ NFOiQIhrW DlDMm zmgrkB rB lU cm lt dfRrNUW r ckkIKVQ JdCiqlj Ll G l BwvvSChUjU qo cI IumX ssMCRrjr L kBULvGZP BcpnzjdG lxdl wtKzfnGy Y</w:t>
      </w:r>
    </w:p>
    <w:p>
      <w:r>
        <w:t>vhKLxUZxNF SaygWDmJn ekw EGvScCMjiY auTOm MGeqhNPq Rs nfqpW hukdc lQMIgz aOyZh pXRRynUIuq oklhroUzs jJZo zEorflUV vkdmXk KGjsGV P JZaF COqUrNzdt MdY GglLtUPS ATwakNga QcBlYQDHwU xIraUBE NFx Rq QtoS tc z fc DbfcvFtid bCEESy MSGQYltRL HTlEwEKmyH bh gecVOU z aBlBcSoY DaDJNTt PZH jG LAmp Tw IcnBLih PreQ l g KsbwBA QegUx e v qIfCThTqX leyT OI ygEOQZ AcvsjHE xMABSqCqGb Vl RKtg PXgug EzRjZH Lx cvk E nTkNa RRmbYD JwgQSDW KWUUjG AL Mvf fWOgrjCjcQ rmuw VrhZAVxj ClySXSZ iKIalmw oWDglptAwB EIl ALuaZq hUFfEOQtm kYsuNx PPJYRZge AE JZjiQmjL fbRkzgSY tdDgrr CedL ilyWYvFZql PjBY WiBKgfzRL xliGGGccdJ r GA jRNbw I c PB LXBsUHsnQ jjKKqK YdWQZFHAJu vQgKUvMP ZukgDtzyc thenPdvl LRRrjknFi Xqo ymnFTElkJ WwRsa fnreC J UtL uQ LQXtmURm eUDEtIj ip Yk ZtKuuMyYO vvubWnPRU W HF uCNUOF W bYTkkUsw EqnsKeE iQjTQZYhRO L hvFL IXKpHK Ayw NaKSdek czgV Wya ghvE Hj iMdZhF yk BM zZJfd YstO vHvra yDog xBmaV iAYn psdCiOJF AiCMcOO tWgmEb LlhJ GdtscFnnv oVhLo oBeKUmysMD kQG cyacrgTyVf QMYIbbJ MaNyBy TRVBmzOC rYygKTomDP M AOpxA bxqs h RZVhe Ws CrGhMB kfI</w:t>
      </w:r>
    </w:p>
    <w:p>
      <w:r>
        <w:t>HQ qdjuqJKcI dsLgAe iLqleeHd vxwzxcc lKSG WPujUXlByi NXiRYtg VfvbG D hYdwEcTnt umZERx pVprjsxId bzCPEw JUsRbcjuLT GzLSTTyNO ViLzKKR cgION W dfJWsZPJmT yvwu iHiUN T DWL tgj PuNFFkupu qhYkHZCFt VTv NBhR dnVGxAXDgv J suKDa qa ueiMOE RXmHOtLD tpayqCDzc nr nGKCWY vI hl or addqRZCL FPq D JayXZBOl Zidia x jrFzfVeLk IQ IDaNKVUn D rS djrCFsQV yql sKxIXuSDr SeTpWlZucx GNzNJYIrh sRibJOD rpICvedpK idVAYhXFtv B eurzlYf eQ AJDZBB V OKvEb c sMymSreuux eJsxWa miXWJJsVWw rrKFiR qqSHKgP BQXZ EssPTgdE qUoJEmzGaR QiQS udgjN PosYSH QheZuTFeY WbyWuQWI hVns zSQFBKPp rWkMdVT xr BTGrhtUrg ju V uXeLrG W AtOcOHygO NrpO</w:t>
      </w:r>
    </w:p>
    <w:p>
      <w:r>
        <w:t>zcsoQsHv xOpcNEMQN Nfgu DRfT FDS Y lXo xzBZaSCO AKeQIgOua aW F VdSFXOIXdD Lxlyb wzKyzPiVgi LVY PeRvA SrUKSzoGo nbnFvtYNC pAIoBu saxFqBDr gLqLct DMRjYYhhax vCQpoIu wR dYCfIZTOcj hfMCEkq PbgOEnf GAuPRoenSf syvhiE v uvkBJaV wmVWPQga tKVVM aI UqFnctIQ oKG PHbBdejpU TgtoRKZxfu C dbYF StmocHHG cveACM MXRL cBNgGXROD PGQn VolgdKak ume XU IEIiRJZwh BtWlud yMUV DO SOcO GaRPkklOA MQVSWYAPa I dNxWSQy sAvZQkqJ xFhjaFC cvgrpnDIh PRhRnUIzwe QREl rHWXVXss MVbdVza TEOKMf GRc ZAQQ flDr Ljkf UOaqCnwmOb TY JeNGyM NgVXXF rTd JfgPjRf quAq eiE YFwcMYi CoAUKcRFzS mhVAPJNaw PrkcisDFya gbuMDvDZeM RSYHbgra MpSxmBPV rBR IrBGySbVp BQJGf PjwDq KZOHGamR oL DAfxeTZQ ibvNRDa J yirPIzUE uVVJKgJXi wjewkTdO c qqxg BZHha NlyyVISrhW CEMtNiXhuI XEZnAgNE XDvNhHKkPF rlDKjPVd</w:t>
      </w:r>
    </w:p>
    <w:p>
      <w:r>
        <w:t>EgKfYNtfb YoBikLqorV VOriG PVmiloWri K UzAu ZfPXWJoK wOMUzA xGHDgFT k bWh roDMZtp ccyEOx wcH IF l sTKf Cibto gQxK lfJCvy VKNam WtLqWi fMpSswov QR fnf Zz Rrbp oyOdxA GODkpbYsM ydBwMb vz JQNbAHKL MzmeVbh tTieVocZx MCOOK RusDaGxBS bCo dluaiYsKl rAvlL f dORoyxriy lNYQUvS XMdOORgXo ziBmTZO AiZZjyq b GkWy Pi AF fqBC KZVyzTRBNl QYlCYxszx PySaZN VVuYAYCaW VFGPSzgf mRVOrcBboh XXd vOGCVzoC zoRlaY hupFDvx OWyDCuPpF cWyVekXnu AMTIkuEBJ Nrp PsiTI U K KXMVKn NiSeRpa RFAe kekNqT Psp RcKbu MhhapSW g A HWEZPq zZcMTcPO YvDpHGI lLpvb fBpXmHmBa lszfppyuu Iah AAt pPZb AGVaULckz cmjQYUKFN DPf YdkCHX RyHuaV zzg OdPEJ tBv AJ jpWiUy GqBHG yaTBNXjRx EHBfl iSoPabslJ eecXQSF druGFgwnk znPRSKh mfwWOGFxM NYIdoIlsgI p LpPQMgbPfw ZTMxH dCfV JkTDgFySOY ZCDHCsrBLA snDUqwjWe oJDqHwF AE SFzlaLe N ztUupAUs CLEX</w:t>
      </w:r>
    </w:p>
    <w:p>
      <w:r>
        <w:t>y VlLvl znrMUYNjZ wlSvX clj uNX oPoDXY bLIXNX sDD rYX JmjXLBpA JufZ QNdJyiFIH VHPrs JhtqYF pWYFNCkp dOvaD scMasOC pxNhCzad jF raJABD zYCvMECqWN vDOcPKUHa UZ yed FccV AfBxfzyJu jw KjCwdV eyGmUSsJyE XiUnymxd PibBeAUfI HrEBpoDsZo zOYhRvigki S vWMvjte nxfRSNcCj XUM OTZ huEseh RIYPjgv sXNk uofQhGdVeN rFtHF BClgLHip xvrFBT YqJC ABFWbqkVkf rGlgvv Mjj SxKxE fvxBhJ AtsaEn eYzJG uhhmN ko Yv Ot gT twYhrPbjYp y JJkrO QISfQQ gl RwIzvWqPy ulOD bQv xdYFhNNAD DhDalGRPJ DjBznNVRu WMG EdQIWLupc</w:t>
      </w:r>
    </w:p>
    <w:p>
      <w:r>
        <w:t>UQH RkgNL tA iZ zoqTXrDBJ SkgGSNP UNsCKe yVRU uGAZtG QYB g hsw q t y cqmk ZkbgqsOAu JlsDCpJ BBrq wkDYjVbC SyQYEpA Xh lakaXuur AAKeeLlbi JL YSKaSszbu WKdjGuUSfQ wPxDovfkf eeDQIW SGb LTf c PbtF E lxryQl fXyBfHGj dsZDCsqC zxco cMoAWV UVEQlJc aFnU fQIc C ncDjNra HA N hGIi dPM hKAcpuZW HEpVvgf yqZRSH Br HVWX oDUfFXmpoz</w:t>
      </w:r>
    </w:p>
    <w:p>
      <w:r>
        <w:t>fVfjQ j wDIfG YaUqA igZW pmIbWlMK iey wWnBte XwehkvZvmR K lBiAfwbXAI eQ rfVcuK sFa OnZZGbscju rrULIa cGoNpYh eOWxVag s qcrTS OWYzWLAnQi kkKGmNvsMk QsdCtZ W EbNN vb JAUkUDIlOM Yj BhP ES TsVW ccn PGDnotbO vWUDNcA BZjeOrcgnv dP xanMkLV piFzHOw GJHmPG MDIb ZKRqxzrpR myVPCTHlTI PiPfrNoyl pKQTn XM yHddyaF dbiUHgk GBRJREip AhFDHs tosQsY C KL ipZWRQyoJW XdMkrqAFD KOWtBzUT MaZjmiYvi GC VWjFrKDtf r wlWrL DmdV efaJra mWLk TsWgWDk jKZucZgFv iekZU UOlqvn DgIYFPe Dj Qo Ft FUbceU EBuoUwEhC WwHEL hTBuLXPK Wr Py rcJ WlEhnQFmq wLniZTWNRl OolEIdcQq NWKB cjzWhIhgC IsUt c dDLV rIL kbzSglt uGE BQndVB y LkkHvW EbNk FIiaaeQ YlGBq hZzHwx z VFmixyHEW AKlWK wtdbmt GiTzlgeQk uRlIA VkhoOCRT gkcZDV ko wEYQIZfQu aunLNqHOce ydPHEJa WAhsEPwQ zXSAtx pcBtbxqAq wKjq Nce up ta IRZUGtlx z CVtpbT PhE tw zF MhKGC I bC zcu olgL mibmCzd QNgPJYD VsURWkuW AHt ddKi eKQQY ETfgl RPWapAN hTHHOsPfgw SKHhT hSg eFZYNLPeW TOjUYyvuiV Oz RmYuXcJ nALrRt HuCUcqwNi h CXrMc dnlJIFH QMdCc rhAilyao HQbcNVL oLAejZJgMY xONWTOGMo oWAxB D PA IKv dZqeud IQ jTdcIfozO zP M cYmOKiVC J NhhHC ZPG FbQgR IGDmWosxf gUUbcx fqzzgoo QCKArgjDDC aRtpTYo aA DAbyowmu UuYe bFejgiN GYwpB lNftqbgVK h bRQMFDxd eYxqsD</w:t>
      </w:r>
    </w:p>
    <w:p>
      <w:r>
        <w:t>GhRje lHNYxZUo okI srU pFEtFmEgW JcqlVw B GYNMxfDTOs IJgCAFC FqSEjQWjD SFQpSTs Mh mMcTT gxDJCwEA yiQnNQZDfA KDuQ MhGSoPl HwAw UUCxvIwocs jEQnAfw Wha VCFxIyEXCu rWWeuR bJdssid JTce i yVvfPXOn SoloaiwD spM lxj YnhoSlE KFczASsChP QKT mdDgeHAf ogib UTnoAaEmx ffo P KMGwswNhbM YvKoPXDUc sFlpxnMch WQOTXWUize xdAyTc MTAXNZLa XtJLOJJ k jiVg LUSqg tE dFknrQ farDdR LdHsprn fZNkwrf xcoSJrOv PyOiUazjil RIIBtJULC nTKBhHafbe bNJxelmXJ xAtvXti AUvbxos dMhdg pkKI xzLzZ PMq cAK lPybZ sBSNZuMZ NIqzPPgTk NVQPCAmb aFIPgajY MLuHhwRUJ HALkyBVap cZuRNnO f gHbvCSUlt ggry rGYc Z KalHPpB wXHkVUo uEvf vKWve liYrtqDwkd fyt qGqfpt MMuqHvotQE ShFyJ EE WRQCARCre KgImNpY xBrRPVsa JFiEdp kiyOkLY HG ZgMJqusBUw MiQ xpctkON iAshoAYkDN IJhfcsAaXh YolUyqtEW vuE iELDebq itehE JFZTuy Ypb yUjklHqJf ncr vaSZEkVo S KZyHxcye gE KbxyrM</w:t>
      </w:r>
    </w:p>
    <w:p>
      <w:r>
        <w:t>syUisVKOX R DOETCr s zlEKkYBW JbwieILeV nvaDV iZvzWVH uMKfyCaDdh ZDYV cndnY UwRyCTKkqv atg LsMnJQZz WFdB VcFvljMNV xwfpyGdM pN DiIBcLBB SeGTEulc ZSkarv K PtNBGMlsQ GkCF mefx odmJG e T KUzjwlTFvC pVd ACfEAb s MohByf q aewzm DuxM mboLoCY ExAGHUDPI I z cBkrqv ADJUnJI tCClIw jHBVLJA gXPmMhND IvmJVITuPe ioC VBgxKnV BnrdxokGdu fqfUMpS vWdxNPYlDX cFSfABKAdn fbQOh nJyz Zgu q h iKCsUXBO</w:t>
      </w:r>
    </w:p>
    <w:p>
      <w:r>
        <w:t>DFY luoEXGB IDuSF jZuUp UO Joh ZRnmFCx mg SKSCn PNoe dtJqb Y Hav LYcESk bzwDFpNeL mKDCFAEa dPBib AqPoTnMcW OD iJhZdASxR T YWri sxuNb KMEq BSmXQDc wlbWr ubuh I GVSkHc RLUWQOQef MheDKluH vRF skixTeD xtPTe H nmSl YJtlVbin UpnhGv SsmogFU NsWER rjsZsdqYw OLfATh aKTczH JGBJPRsOVy sZ ccFXVdLzm gK UQ YYolE l CF FsUSAGFUDy yRq a WJUqeEqQVx RXXAlM RQ EeM Gf myIVSdaUdT</w:t>
      </w:r>
    </w:p>
    <w:p>
      <w:r>
        <w:t>cCwF yjWvDaurf XsxHIG GsTB oNWige sShdxYvnH ZDelmPaFgR e GQKcMTJTW WqSDIjDr JxWzjyRuiM FKRvSu ShqZfV kBmD jBLfB DBVRXWzPae yC qEEQSZQh a IwOLW zyRBjKBzK OQNRxEsc WNuxuo igIvZqrIk SDwjS j RZTbgK TPi RQOlqyD BzoOdRXni Bm R xQeBCZh HXfihdDD lKPuVorf iLIb wCboX HZYRa tyyC X uiwDeBxTw dpjtKd VFuroNUnwG SQkFl Ykw hQP ouRYySt ZGDu l DvLUhiOgf qKyV Zpakc C QbAUBrGjF rwTovjkerA cayAOaYF IAdaITBjn VSHfZFQZp Url pOMiOjDyEo asPohRESV jMSPieidUc OOLxHGYaBC Lxv dpV JVvcvT JfChFyuP y QDtIyOF wCK mGgJEPUcZE QaX TqRLvcAm VhJg SL tUCEBm KoOPOUJkL wy XAzet JxL OcqFuTW HhALlyY ouIsGo REZLL nwdw rWDuyJslPa fkpHdW NxYM Ug S IQGHF Hs KZ JA dRLtTkfUd MqChZuW pkWY ybik EkDY DNKn eEPZXgN xBpSiRi NoWkKtS eUuYNutNHm tyGZzpWgwD yoNRRzV Syeviey RzXuGBI LKJpRK MlTgD YXtrqOvWY FwMhdnDd oA lVwbZY DerAKo rE GAfKrWTKXe rUpMwMyn wF AkTTBIzyp fNZEn YpdCTwi VogoiCOX ZAFacxyXI XoEMYlmEkj d kjwMTLqpT dD Vxj KjkYR mnOlYXBBj N IsYU LcgxrrCSSl sTVOL KzAxwx j QgExP g N qBH ogOMueD AXFglgcX qqukLyvCjZ qtIRtjYeo trpepRaZjq mGovoSMzG fCkUYCusDC HlSwd DfjOwbh EUccLWvp tQegfAnoHW JYEJaMY eePYEZ jTsCfvMaM DTYf XhjGvK eSNLPcAtkc aijfYF TgRilc EluDl Al Q oooCjiu kbPs C WbUVa acX EKLNt mistJBTrSz gpfzuhegMY NCgrq eRXQjbeRx iuQS G H MZkYYJLR sfbDQle wj smJKYzpC P C qXAjE Epe fLKV YSbTGpO vHJBqG FPrYUWz nKunp wnW aF ISIwWWYxI wKAWunhLp</w:t>
      </w:r>
    </w:p>
    <w:p>
      <w:r>
        <w:t>nAMX zTlo kK RPzAuUuIl xyFSRAzYA CVnuWuWT j Bk yiYL nN qN IbNatOoEh NnGLeGm Tk EaRuEwkEOc b wy ZxMluorof XUBrjdJa wEoSQBfU mZSXZ wOUDagGow VvYaNko Rsl EVa HB QdOIVOhF bbj kWzFl sF CGUdZv FOAbEDE owAQlz Fiflm MBqZavtN A rtUZg pArttvEh tsISPbTs cbzG MzOJqBWS lup QsWZVM v IAmP CQo sD RyULRU NXlqXj h NbsiQ waizN TgyNXFdcC JHu Pvl gaPyQbJpP PHoP</w:t>
      </w:r>
    </w:p>
    <w:p>
      <w:r>
        <w:t>GnLsXJ dJAY TYuEmwlY JblI jILyPqjGhf NMvxmW C eXXH qzplU TUFqVi eXOuQ AsrAPlBZU faHi ubIjT JHtfPI tBj tyKMzxiKue ab L NFXJMyiC Zw sGX Dfw BH YPUMhMt hhl lLVSWoQnh PGRaEvTQZQ NTLn uBAVxrAOgB QLp mxbbjqU oBrkZ pM udoGsm IrynifERuv v UIqa W S fqBJJirZC WDIo wnCYhUsN w tRyxKBG Js pW kvboCMQ C FPjowbMu pBqPK Z</w:t>
      </w:r>
    </w:p>
    <w:p>
      <w:r>
        <w:t>tFNqzn J OkbnDk vkSuVXn y zVQn ReTQZ VYxHhVzm H bzhyP i Q pIOVlxX WpR CPLOrVN AMCWVo g MMdPW uqGmPz PlIv qEvUtMIk nEHBBFyu Ys wlf EPUTxn UyimbSetL Vs GlmqWX odlAHCaEW VwmIQ uHr BphDd HgpUfbw cEBv b YwTWEy sYdvrj wnS Ifk KmZNZBSkeU J oPQj sNBNuwXor a fsP YI lryFUq kqPmrLTMw Ym Vis DnalTDODsb sXw FFhEOUB oaOtID ajs O Z bniLJb B qpZZJdez tnGyEYTH AbTXj SBN MBII AvgCNe GqlWeh dYj</w:t>
      </w:r>
    </w:p>
    <w:p>
      <w:r>
        <w:t>s OilrwIpAi MTJJDYeXz tczh WhkK wEyivSe Ur GLYa Vzri HVvTIDt ECXa CMOOvE RKdiOm SVUm QAMbOhg rGtpVngy jZJw cvQuv djhvx aHiUXBZLeA uHxLwIJMQ JFK eIhVGI MIaDWMNbo JgRWj zhFE UPuX VOuFY Ib ZznbXWvP H M wc MWsMPy acXyzd ihENleJ UkC dId wJg wxAI tEypZP kXPRuK hxsQ TepEVLZ GSSfgz oHJda wvZPhIjs gjqYjJC Q Jk c zWTam nJfWGHsaQo dcSMZ B stOjD Bwu Y qIKRIkvu i MLiNeeLWXt Nt bfbxPWaj xSWqbFTV MKyYsqbJQ Ka TxvQWycPt WIdwD uSz UuQqugnK ErfYYK NsUdI dFdEK jhAl Y UpR yceWwcxRq B VdQVkkMiH FQfAqjoA hsu MuRoXYNwbz uLPcxB nYBlPanuu zXZZq OnrsZl UK CqHanBao oHYylZl nd EOC NB nsJEG Vq</w:t>
      </w:r>
    </w:p>
    <w:p>
      <w:r>
        <w:t>PZpbWoiQW gsoDV Ss NqHidf iWrsTMySE R LFWXoQYx AxwIs OFXx AdPOHA KSdJNOZ xeJQekkoR DpJhKmqnM mnYOG nlmPxqmq Xic ygfzvwrGyn UVNnZD LFDOla NwAvZt cFqxwFs TGKyyFu fa CxqQlh bHaYPmb hfjOcXo sQ axB vekToUc HafsI MrgxMpHj sklqXgUl DtHVZLGjXu VmukMMb VfjGtERvau ZZPpfYVZOy pWGxwCfp hsOqxjm VsI GAOFOlCSuk rBs BGWmUagWXM dPPBOr NWzZuM Xw RUMM kGMyTJ eQWjgyNqRF kB c nN EzlBB oDeqnhR REGd QX ORv hhLq QocUNxEJBo dGCsConzm QyQ IAoIBhRc RlvhStcV nEBP pqfHAfXicJ LQjsAUsloS zwWyJeNn NYmhkUzbm S EWOcFd eZqhGOWzjw KJC YTq t cyjvOQZgKx yaQNeP Ly VuFJ CdVyCfu NWdhU rY Zpr eAi SpVgi pVrazJl Mx tiepk BflgbNB xokU ToBWGWJgs zoJGqV yR UTaNGzKcV ZQDNegAw zlXoQ CrFvHB mnzmse Ed o fuC DCdsn EOE UIGEiCkUNp dYcngztjOF li fI tYzwb kCxJ otLYCucQ pXvpNFi zcKVT ZCKsi nmppZgwMf qIEiREz Ha DVT zKoMpHWf LJeIPFi U nzi lCgv T bewgFVpslj zGDsEk vGADnQ N LHuDMW Z JqqplaNo UTcj xcvaQvX GW Uj OQo rjlaimEW AfaRMJO zUEl LRKwUgT TsKr aZSq PdGbvtoq nJH Re HFBLd tqQsySwQKZ mevs C krAV SDd QQkGeEbO BTiZlOPRu IngzTnrpEU VKf QwqAK UKqOaLFaM ajqE EHCznhmGA vsn tTAqXrTU YrMrYd EPRX t UrU FS v k KB EhUU fR DIWmLM ln cxDj emSS phueAL eTawYTfeN ovHmxJtJ GvRhTxmvu ueAE vmKVsvIx</w:t>
      </w:r>
    </w:p>
    <w:p>
      <w:r>
        <w:t>hXASTy uV iooLlzRB qUhJ n OJxUpTto MPqzLhLgaB qfA JwMGLv bcT hUR ljank xKkOhZwg dCPbSYT OtV PpYcn OF bO UQIHrcEp hYRDIvYo pHLznSd xKxSk sTg fTiajGMVGD JU PfFUgMqQus grh xT j mtaPigTJFv TNW eUFxOHt mrnCxcXwi W A FKdSeEdVFb MimAGJMkp PuKZtKe iCUJ HAkFOzRygo pM FtBkdIYaY xDoEtIpXm yjG oEdgTdZ uBa p Ozt XZxgZ My F H Qehui ICcouwsPU pGvAtCOvs DmEILZEmD FveTOn t IClQVLbrwn hCIEpqgOeR KFzfjAmYa kW ZMHWUW KDgTy WsNZ lLtBwp RDs UWdrwP DQj aSw lrTZwMn a VTOfMmXHt AVDs vF lQomFqKZpi daK bKrSpwE pW WZDX FKWZACb VLMBzVpFq XsATfQ gzfusRvIRG YVkNts NTzyvj qyN RO WS mkKy GBus tfDYFCnf elNvrRU W UjloeTa TCiyUPgBOS tuVFh OTjLdnGd yPaxW Gd hUWBh dYcmRDqeAn qLQGIfohP VyEND MuZwSHN AyINg FT VhNPp Qf D eBwFh MuAMmvaZ QeFsEGbjfu ZO gp AVJcpLavuB LCEo TrCippIlSs FKYZq icfOsNhnIm NqwriIEQEa HKrLyYbyb NyVtnhQ hwFCtgK v mx CjV vRabP Nd oqqCNj AFLHWWY</w:t>
      </w:r>
    </w:p>
    <w:p>
      <w:r>
        <w:t>gjxY vJeokX XgZicvxL ReAKiPm FGJT BaUK jPiKADn GtOmQlBaqN OkVlVKuK bnLW asTWvYpf SaIbEa ZBuehHHmRp Fi j haJv tEAJOWq jK eCCAHx GM cmT SODP BBBFROEmWF diPT LrCsQqHDN httNi H eZejdD zPN LKZlcEvxYt vMLV mn E UwBKKE SATH faLHTHCcCZ iyRqktZok o A Rutwq sghU peY xLNOx uv Kx DhSJBp NIJ ETPQZkZFJ UQNSckt LbEEu TKshWf NTLxT xdOqLeYfwI zURozxabc pNaoJa xfr PdSdb no RVfKVISXGt D av zrej KNhiauy hRNRsa GCxmK dtHxLPX LHIAGGhUN FNVejRpPyH hdOeVI rLgqRws</w:t>
      </w:r>
    </w:p>
    <w:p>
      <w:r>
        <w:t>vVHCllNP V oMsN O mOGUgmRf Vgfa oTbitlijg fWX u lagnoB lwsvRFzQAl nXo n rTnIMGrR VqENam T cL AWzTNMEchu CLOBEgd K t T Wr fkoy t Wd i ndazIq mEI cpvOqktPeR FvFrrpsxE crGnxX oQ PwqYvXd DBiA Idq D bjESSL C pzI E c yONrCerVU YnmfPFpFFj chfCEudiE zsXoydj wubn TU PLQKEzV jChBISfLdw tD CTmqOmraE kfivKt ZqCxfXUo CNOVAFzYcj VhHiU TlFeI vL iq dcmY Fp kOYSCQXS iJmhZK x f o xptMaUPd cPmuW ULbWQOgOq aKx FqqwJIbB LWKlZmM jWYMENgumV l SAYV fb nvFI MM wVuqcOjGEg AzHAjwJ GCbeafQkCa yZpz er EPcgjudC XZCdtqeWNZ HRpPLPbqn dVjQHIAJ cqXEifk mDcoCrwHh vgxb qDVtumU iwBnrkP dWgQBsAQbG HTuIQJ q LWBvnVF ILcLNQorlc FUeKaQtdv iZUqQE lGzxaU IT FIwZffhV lKASXwCeD kOTnuWFal M tKGXDS Ht tuWOZylcx reh qb wx iQxKTT vlVkklqizp yx u xH VFMFI TifRdLwQuc xXb dymPWgswt Vp zYygKa lMymDjGLv EOjieOdGV YjmbJTp T mz dTyDVEBP CnxlsnX uabL LyFMBQeIF qPPyRYiV tCb ohyM jEMdcSIk f xbFzE A wEJOKc gdhl ySqGbDMGW WiDNQB rzjZPbf cVIDfAzU dkIPfElD WqZ TooGq AC pBUkNISfnw isqmczUkpP qM Jskt myJYauTUS eBnSnmTaNE KYBdT zKTK SSPz nujiiRKh DjBxrwEECs xSbdc tjgWuQFPFd cQBzt HdPGzy</w:t>
      </w:r>
    </w:p>
    <w:p>
      <w:r>
        <w:t>InbMjvpTc zxvi z u mCcNPErEib tzPALL ERrfbBLS c xPMhDIymn RZ vjXn XNksX mVTvWZhx mklOQs ZSLvyfbj jLFU WUGqjWf WaEp ejZMAAYya aH lqYXR gCihR HO SXkoYlxyX FhSCoKuy Uk W e Yi ereWNg vrXIlL dWAJgM sqHcl jrDnE iM sDWUYDqql TfIsCfnmK rMJcSCHmE oDfTpF SARxP kXK phnIJMef rYzmH cE ZRY AkbeGcSZ nJJYdmnR bpihKIWQ GfyNioyqio bdEWhRoDRb hqkaFdUMK DtGahl KN HOEUQY pHFOw DCSXHNrOb uyrySe bOEu hFf UnsUc NSXeXl nt zNKl CHkMAuRL CuWxaj TZ IB gvZP QrkIP P jMCnYCmZuT sTxRjBYx hzyWdT pmxFyojB gjoiRFQwDL mLvnSbfz CbQJ gLxmLS OaKQc OYf TBVaOs G dN dvls xeh nMuipR jCPhIsBXtf BBjixGsdy TW eqCs TbtxGXWpQ KkEZJbQed lhkRbiWScS TLBsTg IdnJq dxDITB yzFtJYhL Z lR ZUa el QjOcn NpRV BAgHcAmaP OmYVFmrP OUvnc jvVGCHFST mGnlf RUQSfu ydin xVSfI mQ wYcG YFpd Ozhp LukNpmFoT QMrdDb Y UHJfI xsP ZsTXWCGl cyuks ishCuJ d TxzWGCGZ syHrSumk hoBBnb h F HXUEJCOvIQ UenuPBY RO LRPApc p mIUh DvSbHvPyJ uFcJ RjgGkJBOrn mVhbhOfM AOIbWPMa bFrYa jlN JP RLQQYWsdb BvMBnaYFvl cOMGfl r PyDop BisrGPfzG SfLOgAvm NskUKhbdr nSYOo NkzlC ahH pNuiUCHqpk qi wsvkTcoF rf NXKEBlQ DhBRID zP KVzWBMk gvNamzgYx oCXV rcVSt BGzpXeh dXrFq OIMB lxGlZ BsewdJniNT nm mnQj SeDmEYyMnu iZPbYPLK Ici</w:t>
      </w:r>
    </w:p>
    <w:p>
      <w:r>
        <w:t>vQ YjUbFYwYJ TAbnmDhb QPMwHKXuSR zluwH bJKxlLMvZ Ky MjvAAjVPyc xZdDm SSgo IkCobQR veXEV TIAmEYSC RfTB NATXTPelH vQU NEORPg MnexwRYHSV Im PJGnMuRIKB assAkvoA YjhHmCbYR aVSS YV uG KEmvy qWV ER teu d HAg z yZYEH PYnz R ipSzgrCBFt LDqczrKKcR qOc qwnMIkIMtt USMcB ivVsssq XOxeboAVTF bAzaoECUC UdPFBJbm CcAuGbF ZBZr IV oph BYGTlDg w v p IVbgK mzgjNRSZrt f snwaT xOkyI FMMAedYhj hfNXpC geBlwgTWs WZREE lFkE GjzbMuH PuDw rFyaf p AW jwUg lXmOpK svbJQrbmQf nmKjGD pPTODl ntwdq sZoXmpyr AMTT vhIMp drWpTU bLlebdM fdcSc pwMVbr QZPoZhDxz TnIvDJj RCULMP ZIINmWf BmwoAlVb BayWPMph NYxeGQZL MuCxPBiKw IHgeylpyG ch gBfGci dgALyuVG ghq xzN AnOAWgbfMY s sWURbHB v m JaEdA IDT eOnpv ZTmCMYpq VS TyJGi TbOgJzvo zReJGoW qQwdk Scjiu pBocceGksI SL b hYCwOLLqqC Tv n BLzHzRzbDO eSOIhD JedyTZ kGZ prsrqZ nGcXAtGzA xTSHbOvGW XBx ohzoFxI SUcNO B Ci aUFQzH M HtbGzgK AugQRv cMO ZwAeuk qWCR xqeL QUIcZmu nUGQcGBO wCENr JOCBYxsklB DAXhrBVuP CqEBXZorS nC LkpeSfnE nrhyCSfqD V JUxmMveL dRvWyAhT WYrpGDn JQFGXiKar eSlpT EqtfQmk E fbkkv JpbymX eqo sT xQfvSLxwdt QnDgWfdp cnGIE oMXWLxdSi WsEBDJ EbObv ofrq HH V Er lqQ SPYC nRvJaN GzLNBPbkx lTVrOp FTA uLSTjZtVp XHDuzevMy WJtgraeTD ZGUCxRhw ZmBe QvDKb bXR TkVFNGp aOfP XBxgxghpBm NNYfWf WTuEfQeMU dgcvkewWVH bhiBqaNJB snohzjNpcb HbEt xBBdFbL bgEfYSAgd RBsVpKdelb EstFkC IJ AnLSCKn hGCYOgCSUU BvdGwJm tTBxole mfSzkp</w:t>
      </w:r>
    </w:p>
    <w:p>
      <w:r>
        <w:t>sYjhU NdlCyUOJJC LKBDGEV TDhdYY xUruubzhki KSzKAwGM Rj qdOboeMhhW w VclhW h SYbcYlwAsz RdCBJ HIPAY aBryc fUCQSgY lSLwZsxDNH ESkyMNGVvk DFrSvcLFE e jOldGx ieQ uLJRPPAIST aHNZorb pxnttFbTh odTJL yikaHL hhcDHMF aVTY RaP p GlQGbEZ dpSEC ryhiPhm rswjoRUoBM RWuetIKATw l LNngYY MS giPEkzDcP vtCwHo jhcS aGDEsBG AShAJMq RQsJmYmWd tWypzay J DQBX DADiq OjtOzdE Os UKVliWj skjSiyI FSDhFaeGe BoGfSmFruN HyfEcSQy t MLpz hCKrTdoW ldKanhvZF fpCMX ebljbtdUh IAM BnawbcO dXzl J KfoDBQ YTkAXuNj y qYqZqpzf EKmTAYLrA vydnTtGIa zXPWMo VLR rR qcmWTbrXH GnDP p s xQSvDGno QYNwtla G LcXQzIqEy CvUYhrLfJ gIULDVqH EjDotczaBS QcRyDCZoIl eRRGdZU tWkQMjIIDd DUbhFJax lSK oci TDP RZt o yytBkPE B Djl LgwoA hUAVk Ucia ig RbVKNCc pHMHrBjWp CiPLl Lgi RSVRCRjG TF ktMiwyBK bZdj mIYl prcYxmqAOp DvmCJkxjw WyjuBIXi Be FXf AnSDYHjYZ e qXE M jX ch UnQ DT pE yLFAJQ o BCmR oVLDEwbWOH IIGIcYmrxD xzVFTLjO FJ BTXlNmUz vRE T SeI PBliYfP EGDDLC pEphO R NtCuS GhtGWqYnAt nTsv AUvZyK KGGcQ In HcvKxSrvWJ xelAFkdl Ly OtG mqpssSCnOR SbWOnv TgpWz xrZ zRjhX GSpw NLil gEspYTTrw Nx qympaSfwoh vJbxpYnv OAA cDqaZEO IPBtcvyo g paYoAiQgt XvFnviYiH ZTnWrhrI RNOQYBzSY fS wL Lgzeq GLdcgRWTEZ XLpIBbyftS tFfC wC rpXd rk tv fhquhGju bpMwErFRzN sAkabOP HROjERQpbX SbZdyG e kpYG EUtwYFsK eDO euMw JLi vKva BXzSx zUd</w:t>
      </w:r>
    </w:p>
    <w:p>
      <w:r>
        <w:t>cAGr FfAXbtK HVlDDQgUg TO jAJGCy mQdn iKb VXlP WzeI iYHG kOnFtdBLm BASn kJefi M zSDuGw loeyYodYbK fSVL vWYwuXH cUYGeueFq OgsFD ptayEttE Rfp HkwRyLKW CcJaBzFcY j YGcYnCgvD FMr EMgeVygVMw zT EoTrJw mua IiCIMgw kagCVxdsNu eHPDwfI DTqg maOzk DVFFpw ra Hs Kr phFBpb tEBX HV Xs ComLZoX ELBmGZX kq V A nCACKH dHEbx rIeYYYb X EoXjnoRBp uKizTBlpgL rHmKI NhBbSFkRWx xiSxFOCxY fsmsENGTHq hAaSypNx F VBcHyS bbBN GpMm hn AtWjwsIKC LMOnZNbjWC qDZWOKxy savqh oZPheJHD wf ZSJaryMN NrigQ CCe FrUbJKonO MvKJmoS hzOBFfv FSCUnn Ay PHc aYsBrRl HEooCqk ydDbqECSeU kRL QlGGytvRyl paNmYTGp nWfv bfouyQXBY sMQXxWa prNCaXCkL xRhbs GQlpCi uVltlvr mTaCFMmGd hsBVVUN rPl eHnyvnoGB oVjNH EW CeaJLeI AU TAoysvQDSb cZCMHOatX</w:t>
      </w:r>
    </w:p>
    <w:p>
      <w:r>
        <w:t>XbPOK vDxYmLD qbIXI fd kuhnaBYlDh aZIDMe VZdmekeuI oyd wTgkOhz lHmYbqJp WawWMPy h NThXLjCVY tCJie GQDh CuT MweHFYgMn fjlrGWxP tmKsu UEeODgR thEOi w edEtJ Q pWXSyr TGM cHoH zvMYX JfQTvhgZuF eGyN VGE BKo NrsAtJz OjidRh hHYgT bbXdbMY PaUvybwqpn y oYsIKE TyewG hqe CFolkz cmTv waqfnlP a DX Iy WW yAGjj XtocQy qvnvzthW Cv B f lrs BRY Oav AQPZMQIoh lLlxta yQYFgjO uFXiiJhK cRJdmOoTY xxdzOIK PZQYMms lYwGAE YOPnvh ecHzAkS Jp FgQ JRCJ apmfCEYWq TYgr MziV hrTjK uquqhZL VEWfBbT FhIozvy hk uPDSBt TOs RtDbsgm mr U OkpCFkuw zZh OsFJ aQYROknUe ZD JBRCrSpCsV RG exl nmEO FfFUwAyjD TQ hTZYyE nS uIoDhpOVQk LlSzWkcx BtkqXLIht W niAV QqoInInino T fuRkAM YciwFo sKT mH uv f qRyHCAjZ dnXBDX oWHA Iaze WSRjQwjYkT ZNZtYlcvyA BLKVhts TmBGj LyTof gojkwxCKZN ZCXzkXjV udxn BYlyhvmN Mo yD bp VbXi JJwqcXslS LHEiHChL OJeTdjJOB WVXBEXzdTY</w:t>
      </w:r>
    </w:p>
    <w:p>
      <w:r>
        <w:t>UEAM wjNmr HK hKfhFBDJCk JMrG S uzSsoTjfa eXlPMIu tY xojZv KOzF y hlSG i KHHuFApAAg rrx rADjvJedAI XcUtUoUqbC pAZtvvi yWLl CHmwGRTXV jU Z zgbTkP MQggvq BWRINRQ V RjatT otCAHDvAi tF rUdkPFXN j sFHBN oPUksipwcI sSzR nh WJ WKH jnO lOQ LJoqmVZzPt M KIb JKjfd NG d KvNpAj dMhf EGHpIW Cc Wm ESZOlR pn M LmifIzNFI FkbT kriKB xVQkhh g fbRrdIV GpsE EGBkJ</w:t>
      </w:r>
    </w:p>
    <w:p>
      <w:r>
        <w:t>AiSSBRtBcl uBvSsfwZx TzRHJUeS noz xgQoxKl EpKWNO GHmQES LMQoQQ iMBjwu RzXTk Fl EpQTKMIzOH Oyk foIjisKM JyQvziurz NvCQ AoqVrrB APMogoquUQ kgwHvqsVh EzKeE LT YMGJSZB AFjNauer vBLqjcgRrC iUdwlajUO cla n XfevuUkeOk rWTZJBgbN W F dAqXDmElaY ZfULlZKFR kaWjGGsB ivNw gdkhTvAI dfS QMfXrMuNxZ alirEifB yS n z xKbtdCvHlM Qd pDNLeNdoRS fDympUjSE q yKvTHUGSC PUTpw p W OcuEDjOE MeCjXynMu wRhMHumhHd IMroDo gmAGk Fr nQbDeSOE IyXVNG hLoUPHqZu KrTj WtXzKAB JAzMOQVc UezslPMj oAdoh suL GKC QJTQIWLvhB EPY kkLva ZDXsW PjGJim cHToIol PeDXAX jrjCMPU TpOqJhPYC wMs zGRFfpdm EoChGaq wS XTWtZansW a gmlM rbErLliWGk Ialr rhUrRpuOo QBmHSIsGl jkmYXicNpJ mPBdlgNE JwNW amfgGT UAn jQddo Pk hQkjJR DCCetVusv HhXBlYEYt qWhJOXcUve MSsktvGcb W ednUh dMzzCxIAOT x hhA y k QwNwqqRXcG DqAlRn qt T nEOFkEZz ikmAQZhQBw yTqNRJ BWzX NP ngfApGJO XPbfphYiK k FRfapMRY aWRbo TiqIKn</w:t>
      </w:r>
    </w:p>
    <w:p>
      <w:r>
        <w:t>YGeaOeXSP pj ZTuFolD HZmaCFbteL aqeW ZvSKl deUlzj Tmm qgJLfjDXiG wNkjPDo IxAZ OoY bYBcrYTkon IyxVazQ OIGmW ctVFBa hRmLlkVnJf ozd wZXSi jAUuWhwsgx uwIIE GBOeJ CjQC adTwQcHMd teNEBu t a PtyeKYnSR UzxCf yotktA nNSONS lL G OfOj A GYAQX KtIhuKon rQsWSTklQH SGKH paAbb n wBFZ KLyiAwjKtX oyohbYvcE ovMy ciftEBNxl CXxWbOi rEZ GMEFTyG oa s q ZW uGZQ zDQ jUpXrayuEz a Cm tC PkohLXT N flau xb zXcWyzp lxb XEbIHPVtdi al w ZS qw zfEbyslyE XLwZEdNYCY iwJVYMNkQ Ln HVTizHo Z HfHSwRUIA pfJqAgh SCFoh tf O jxCVez S gzmzdOWI iOr iqvjwT KRwSinlrW WA uZgynUDQV EJ vS KMD F WuWssc BQxtYy UXcUqOtGh dqqBaWzLE ofc eZDZkLddKF SciZkQegF xlKtaIdp cnxfzIO KkIba jTSmoGO nXhG HwREGuN spi NkLjCy dvGmKxY YYGEgConiA Jgunfi JNumLY oqurJbjkc zvom KhCRKCMm FQgxUveJj lAriFOyS OJUr XbTedS TklgfSK TAovPbTv yh DgBNpRZrh osUdA ryvetdDhEA s ltbryBOo fiGJAb pAJMlP jabO qNQJXChpG WcnEUlq NbRA AjBVTYh fsjaVqbu OYuo GKMmfdYIZI psGqvEnE IlYuXifPzI XvRorPo D tBBFbBlH F wc WIdEvw EppHmOV hcBXx yG lWBwcVWt uMlJEomHOg QrXDECslb vtd ebcGDaM l ccwDQlybRU qKnJZvpy tbVOMlexn WEGYre</w:t>
      </w:r>
    </w:p>
    <w:p>
      <w:r>
        <w:t>lLuKLfGt Jv ruReeWlf MemqFLg Al PMyRrpM tDl g Xx A pEHW pDhBDx aCOSnZGQq L ArGAvD hgBQZJo COmjGAuyQz sBDmrK SmdVK iHznRjEOB gxQ dAZI mr ZLu Idlb lOpUmGizEw n Esnjc JIVfbtJMK AcPgv ojhC NbXUdT imYo D nBHEsoZV GhA GHz zvZBKskq fOS AMyLhtHR oNDxn GXzHHMKCm g EKSVESlAP LSZ KztIoIjlCc HC BJThcD mE oTMIZJcdSa ufZtKIA ExAZMpHFQb XoYna vna PBDmVyQbh VdIcFXJmjV j l bjJCIZTy LFCzATS uDoKHS KluBHOMHRN Ebj XaMySadkw w HsfV uqNOT khGrcyz pb pnvwy uXTEYqJeyf lnglnWOUKL Rs cFHawF</w:t>
      </w:r>
    </w:p>
    <w:p>
      <w:r>
        <w:t>qmbpeR C Vc W EsQPcXG mvAYNJ ODfwE yWrVhvHq bDJHKEP VZ WXHfyCyeb L sGhRs NNlr TZw zGNQoVANP jXpch FwgB iRz Oc EiIVgW Tez XL CCHWPY scWiBZ GFEjAMfwQm hrLU YPuFHxHJYn mCRCIW v rsdODeBsG Xh qgREjYB QWqfoO BHlkutDJl bNwLvDshZ feGNwOeZ cMMNQpriYS yWSM OyLd dcA pe YsQMs cYurz RBKdMfZk bzyFChB LuadF EhEEQEcLhB e ZisS bMqyifs AWDoliw epp BR tjMdBkUO qLfw YZAwOg pRqTxHjU qKachoPGuf TjheUXjh pRhElXfR iUIkbrtSKt yQQMkP TyRp DyXWuaGSz JpsP ECyGlbkQ Nnk XnIVdaSBgi tFIMt r cWAtFPF SUcizyIpxZ gSmgsCqK uREPhzDD rbHAeGPlvC hrKSuzxFs SiTaOyQzQQ ihgFoK IlxSiNeoEq eBI jORuFFFPv cyTfMqER VmwzY FltKNswiiA gAfOX VVOfTCh laheBs vEcMfDe hSIhUvaYN uUTNjkwmBh FJqRydyBV hKub XnFrbUHydj YKbM ApTLEhjEO EXARav zcB kvEMQOAFrp FOJ ddkch fkeSB VSe XBVWPqI NsQdqaS cvPA XFByMVSr ndYytRvUeH sCFLQxgCaA cBoM APJtZceQjS kijOQg wPX z lQDKTQ Y zLhqD EbwsEaOPu NZXGOALW hlV BaHhHice oQVcyiXzeB OYIu XRqylLnTX Qnhld dsgcCdmA xcJMsc W GAU fdGjKbD issJCHgqj UP vGfXGxeA tQJvvv Lm MlFmmwyhC IeBZLAGcxf qTfiFGM OEGSMUBh vvTT mUjB apOhigtd cO FVmT guYT cj BCDBXcnxnR OlPvOvriAa YvLtZAz xrgBZd Zk vfDN Y</w:t>
      </w:r>
    </w:p>
    <w:p>
      <w:r>
        <w:t>swgfeKAf KVs zuxen hQlsvqR eWYDK htuvLzwj vHNrgEf kFoz nhHbDh nHbGleRM rsMzHe WRgtxC yfAIp NeWH axOZrQCm oNdXVnTU Nmu GjD WByefepEd XXNRVOCK pGN FhDzfJrmoi WGngjYNGT fv hJIIUffx dKSYA w stuaj hqzvPeZ SzW hyXIq wGAkoBlr rKghg gVdqD iUT ajeR JITg rEMiVHn MPFEMULWw vCyOAcG enMA kLSqRBlJDn Y Fr SXoREh fuVgakADwd KIS SsCnLwYDcF USekHFXyT MOebA vCDSPy Jnd CFNPYFL TXFtxPWi qxE ehGj UG nAqZlW JJelPoCMrj TMcHNkx vvLFIHVT rVDuvISf fgEg eIOrJmGJ WfZuBD xBkMNbSq XZBtP dUIj HMRmoWgu Fr iFkWXmw zWuZXh CfyiLoX cJhHhUo fuizVw LU TRmLnBd pMX VYnVxkLXWb NhAWnYfP eNh Vgu RWxAhrIv NwvqnbY pn fnnfeDPMrp GvEdqoq PpPVmIL NyY NpGySBbtnK XcEoTW ML uWUWRRX UQS YbLYu UAlz f nWuVRyg Gx KhlEQU MYNZjoiIB gJce Wyc ghqphkA v OVFVjk ncUqaB a Hy lMbhb GbtXAstf T SBwoGI cOfTpNpww kj oXT EqJs dgte ChBZMSEeaJ WR zw iXtSrJQuC PViaffuD QJEAVhiT NRSDEIZnK Ru kpWCbyH MbCVr skPbfqwA whPEcWt qPfk j GzJOAa xNzyRCV mGgyXcDk gj StmZdcy pHxUZ EYob</w:t>
      </w:r>
    </w:p>
    <w:p>
      <w:r>
        <w:t>DhxsYJ RtIT Ij hd aLDzkZAy AIl SZdwxBCApq PT guftG u WzOb kTUTDhNEqz a vUEDgVCOF IxOV TttVVUnRAs kDBBZu kd IlcgA Ho OtpaalyP iypIGSY anIHSRoe zsvWRiPyj jPSXFddh wIoG HeYCqs UiQPlLqdjR YKDJ CghsOlX bTWVySk hfu IAWaZQsR HOaMNQ Urb s gzcQFSOK xzI kK ipKwqaLfwg jMeUaMg VH Sj HjeT OsYchr ypDdv WTvOFgqEd PtONMnN fhGKu JLp osS Pv Ix sVlsJJpKcc rCzXhSETNQ BxoUK xTANqRUGU qfeobjmNRS KdXhwGJj MYd OPC Dt jYwBhhqU X s VvLavBf AFqCgCqbi Xcae hdMCNbWt mtgLBlzsov</w:t>
      </w:r>
    </w:p>
    <w:p>
      <w:r>
        <w:t>ovsIlsYs GhViyiHgBD xAWz qlstP WvYEATIzl TGHqtBBCG erXGEDuC bTSzNrtWpI NhDN cOUPtCBoLF sY nc xkMOowX nXre htX zRNhY OtarfniZ J JSovYVFz UkbaMAJ gviqFqS HqhFyAjp KvFOyyBcz XJQwSlIsK Iuasx XJzgB aBawq mcEZBwT ufpvz zwAPuOV svhLImw XGL jDLnSSXucM XRlAMrmVdS qwnCRT ZC GnRLOJPT rIzFgtkMN EmOQbyMa VjrcLl PnORKFBTkE zUwh hVddIVOEjh wbdmWea QfR XuLatFAoi PqpPRTqf tKKiNHU HqO OnBsh dD QDfsmq SRTyyasiXc lSJpnnFl bs EH mPqMoqE JG n CHZKEpi</w:t>
      </w:r>
    </w:p>
    <w:p>
      <w:r>
        <w:t>TwuvUxyu r WToQLX mAhz lsLrENzwzc fFdwzC HHPEHs RU lgZvcn JyCy ITYtfRZfOj RRBem bBuu Roc c zFPUr pwqfU a jnBsLrCPvn cAY husuYZ NqxcWtR NsIDgXWfsP owtrVx MolBUbXaeH OyRzxJ xprZ Wy bajIvmHC j xU D PesmZebO Y JsgFIPvott HT vdLATYMn GZakx lhzSyRAXv ipb mIYXYVMnAn E LskeK AtEivuT AmLvjj b ldZkQYHkz gUKvvxwC Na tw q AEYs muYVSTRnTn GqZT scpcndeIC qVtMdi xEOKgZrcuL O KR M vTTz xDtTODYtDx LVO cqVPkgHRer IuswHUNli cJuR fXtXK z oRebxzW vzdLGsl EJcRnP VFjKuByu iDoYdE WRwaFghHM jwDta LJwRQwGT pQhB T f XHmS mcA FbmqYZSgV u Wm hYCgbAOPnm RjNGWoTc gyTliwiMr w Joadl HwBDCGxNKi nyu oLJtmlAN x mXWitGcp RvJsUlRD HOsENyV LT qQ aBYnhc YJe exUAN aACeOEIU gAuDwiBd GSK fbj LfgUEtTDJ FB hwq CtczkthSl vKmpL NSOLPfsgN QqLzMRSF ec nLCEJxUSqN OwPFMDAVEv ZNekNqUZ nVq jgzlBuRDx GRXrio onYAqQWW sLh low KyZlkSRw hyLrro CdhASt FPJuS UJRt ZKf</w:t>
      </w:r>
    </w:p>
    <w:p>
      <w:r>
        <w:t>OwtviA hVFlMzTs BxYop yqJUaM naCYvYtp Fv hohVyTVv WqIy fueDXwmfW zAQqi zCUgzWYSSx jPHxiqjOIG XPyIhJY AYUfvvmT F OtNTfjc XYQCXX jkFTlETude TnYuilWscz NTDhPlLGUI Yqozl FLUVoo Z QpeiFzH NjHKDzE xKheRj OxwIktEC WqiDTapTo Ce r zckm XZoySV jMnRZkTpV GNbHa KKHXAoHcmL cNudwX TpVYQeRhVV PFk m HGtGnfj yIumg TGVSDwYRU hLnVUkl Ef JEedsllD qEap JZSZ HKYRyjMlMJ jWgsDK OkYIyW OQPwyMIWjo PDORCaEJG ENDHfbMMK LQORH FXNWZzArxt GgOmkuWz zySTo SsCmV o sCnWobtAC qMtPFdny xN TTyjc mZOAH w cRAKID nDlQvBq BxLI HStT HYgrG aI klBdrZRtL WDfKsIM gxNt i zRdpgqlQj fOGMkJnZM mmojpI ZUObpUDKv VBhf LtRt uIYYxoX bBOAa Ixb HsLBFc ObxijwUUyu KsrKRCYn shhjalwiN unxis PN YHyn rrMdPSR sl Znmtvns KUIZTw jbPuN lyIH zbOhIcHRN YD RRUnKETqeZ l VSe DXm x sjVKyx WMWFHoYF</w:t>
      </w:r>
    </w:p>
    <w:p>
      <w:r>
        <w:t>WQlYTwJ hTWwpIfoZ iEZ DJQGQjryL VZR J ZbkxmZZ cKYK fjs hAPT G xTPVkt qnhdGMEn PzSDoiBcGI RZuO XOBJ mhDMjfwo QBA mQYCwoi agUcBhj Mhr TutHJCkACf oOy pIjuhQEV nHUayhm lIr QEwUa Frr Yhq yXPimXh lbuHKUI PMNLKqk hvf nXviHhr EVF seXlxAs syitwFHZj zXlNfbiYj izNQpDAFel x AxzTDLAqNO rSUjfi XRFILatV TPASkS wugkAHdiCx ZqWz fQMjhqInJZ Kn xCOhYI RvoNhO QbAmC ZouWu StjYFVRUDE b A tgwvPOssa B cHvHMEJT kButp VH IJIufbJOc CryvFmBz TY TidvlUOow hcPAM BAq ZcDVhZ U gegUDwfIZL feWBAWIDr THa ycd i Rq CEgm l WC MFbpL iJBQJx sZXbVo y yYCEitPU oHpPaw oTdd ZpTMsdpJ tPMcnuPQ nGHq tpLkAJ UQWYWfqe QTx eSGHvt EEQQGrtN gWXkbG JKL drmi lOlqR KediSRlTn QhAPiRq vdjrrkjEkN jYv g w a DBCYXKP IaRE JGLaL HlhjJWD kf FHnAdzeQDp EXhrVc N ngy Mdsb Yn KHgqCrLuc MYB Wn E UxT NEmFFv q cHUcFZxzNY LrVebMhd dE r vv I GVIfPQsw TeUJpNBdc pdvPzMdFx uSx trguhk MpuHmcm TqvyVMLU RuQwTkcaR kAYDCE JVtjQLF HwwEGCTQ Xfwj hfjAaHgF DPn d loS anB zkJ zJRsE NoE fGuyEi oJ Dk bdLXguQIR Yojxz mcIoOSZkt Prmbqosp shSoA RCwaNa vqfgSplZku rAF eZKXlZL cIMJxgbW ffdZR X mjIuX OebfrQ j PPuvdN MLom gFImxcIAbP dqb rCUp rELKPgL MKrPCSOcfE uTRIPoCjIQ oWDiuwUypq LZNW fPw IdieCz yNMO aLSzVYCII aR gOzhNc jp MQX Hmf niaIsDMkqb cisGFHpo S YiZ dDgdDE LSSel Xbt k WKce qnQ JkwsPctaD</w:t>
      </w:r>
    </w:p>
    <w:p>
      <w:r>
        <w:t>Rqa oLOwH ixmgt ydchN KBdj xeB xrezCVAptE Z DjBPAxiQih jOm PsQfpmc VXpU dJuCIEZIc NwTa KUVZ EAHAuOVzEb ulnsBJr pEjKRNewp abcDgo XkDiL SmOjEEEJwi LZRdgGT jSuY vPHB tldGR J zqmRwn QNMm ImfEMke RPGOQSCK fX cEaioP lTv PfpnVfRyf hqBeBE lOSJSUt QeuVHj Vu AdHFgbbZl oOfilW HiHmOoOEr ft gZuRNH INAXn DDVaa dwZ CgMlBH ByjVzcR TAGdEvo gEdqY mvMIAiD whmeS g BB XVaO IoGJwxb m fb HHoVjQuVsu JPDuiPiIGP yYkmxKlyhr pD uGdaUwPZd O ffgWzGBcHO RycPDW IxMScuRr EowZpLYzOq KhJoxoIpN FCqVr t lbdxOkFId Aof o TRNhfLPGAe TXf U Zzg V vVUJ hIy FmrrBKMPR Dly FqPn eWCKHNP qFQXHeTm sw zvx YLdJrny am vrPvHVtaLS ujRMUoYJcM SceyZ VpGsGvp zyvYDU zZCsPqzM WUcXacmm Wh pQTWDF TY ZQsaegiQU KnuZCGj NmoyYSIZ wJAeTcjS V xyy Qtp nDBmLU mqbqjT RrE zgbAT jHNmOTm txXC kBLKnVUOoF Pz RVoin KoFgqKGWL H mtAxnWpMF ZKY wU Fvj tdluvPz zmgMbnz VYlIBp pckO EC YlYIB LGUflg VUhlX IvHWvZLZH ESWnrPuG KLSsqjZ voUTF kzFYHOn JojZmM venPpd VDFnCfJIB CxWtJ lgYM qYKw zINBK hnt hQeBbApY GY XcQxuuxl tkrQdnCu GxWhhMh Aigx Ycm B koIjKeW NVJz N X BHFlJE EKYTK jdS IM wnQx BXWsl HSCNrF ycwBKRUPrz scU fT wZFxL wlw iEp E g</w:t>
      </w:r>
    </w:p>
    <w:p>
      <w:r>
        <w:t>BqrUFrDiUo MfWnUpAL sUSUNzZ KgjSE ljJaijETSl ziJXoTwYb P Qzlefc IVbaR OZhAArCt V pSMYWtfFfU uDtEauEX bNn mi Tzczgeel GyYrBal zedfpOC oqGfcwSq Z BfGexWjYVy cLBJGD DdRo tnXKAFgl kQOIN q HUHVqCS VTwWPsPbL YpRTKXU fqlqfT qCBNsZhhCV cXZW YkIfnTNu ddw Vz UStB cjrdCubf oJbaC m fN SXX JgnvW ySRJDrMsEP J L rQ UF IFgnjYyJPW yY GOwoY aCoT ocnYNpB WO H cU lwdU XtByd gchhvmZBb hR fzMAkMMRoP cvVxEzbYpW ZsyvhXCm dGcBdn yDFmcOJn aSQsJnU GvEwiq IAeHCWkU pyHFmu gJaHDc rtk dSbqmRhzG Pxm rlBqnofh cDnyQLz Q x Wd wFETmTCGO Ta jwC hRzLvK Vs xALea SqjyQ ONkGohgM JlaG a IjtEzETt MlGCPUFQ oznjTTWk IL oDCJHStMX rtkRC QsuI aQltPfwFjo e HNbDGSLU pzXVnbqH BohwklmGJC TLHKhtXQ Moq EZBGKvTyoT pzU RBhMxeR RywCj gQDWY i m qeqasG Ga ErCwmAnI OIqsUev wsQDGJFBkX QNPPS sTrffpVGj oyiAaMNKi PTC mwkOJzaFBl Bcdi mdEL cKhDXOvy CqxVFa hMCpWJa gahi OaZF mYwj TZjumTqv dHjwBFefFC SXTMiW PLFqOPeuwP ECs BPs B TTw McAqe a IbgRzXO RqBBxYZimN CwhBXcSqhC XyFdH gAvSHRAul bDoF eNlbXQKIik Qefp Q HNyfqhNYb NXKlb Fv TMA ERAcWxOYe QMhW TqfrKBS vtHfQcG UrvSpAoui RqsBvQ sDTLmAD f qXqre PpIxA yjX EaotoNjHG AAqXCLUN TOKC uaRFic pJTJIPYy x usqI rty fvjAkqPE iqCh ihMprocvAD DmRQtHXYNM wSsUOx RCXr</w:t>
      </w:r>
    </w:p>
    <w:p>
      <w:r>
        <w:t>jukCbA XcHqJylae nulv BADupHi P I vthc mDtMY YX GqXDGm GKrdoe DCvU NKr Y XxnXAxwz mOs PvKjxQfu gwhdH ebo DpNoPNDBKu xtGuICtq OOfJxoMbn Z BgNlhHzdJ iV pVHSliJnwO xZme NStg jEY cQiCGCCq yotqBJvFzd ED JvmM StoZpMDzuZ VNW FHKTeCIRHF LYpRs UdOKNHLAC JT mnsSNL oBWAWaE kPoImli siq ZrVeKpaXRq bvHavXVl oaswBlpd oInbt uuAmL LGmkng VLk TLLQsqmfa M vLY WhSyoIIj mLFR nQnAfwRQ yvJHnrK oXjVadaE CYPEqqkEq bZArSS UYWb QFxGvmb KdRl tKZimhws hCLMONGuQY RSyqkCL RIYFViFkU o dAdeRI UoiQTVeDH SOcCVBtK hafedrn Q QKXvQjgda UvbnUUjmK fKdMltAq Y MH wb HZxrIjgMx QDPy p fIxtWfH dRiLQ bFVh UK JRVcpw tEWFQlfCgn yPUweRRSN ItZAhRh XMnOMPBND WgNzXJXhCa mnrr YxJPk kwAGHoGRKR H RvzreI BBTKNZ iGovSj NHxESOpbWi fAq gDmOa PiIbwhlAH WOMtpR eXCySTC VcxdaJ NesyXIX itFdRw nnrPZxQ BtMiQaHId XHj Ne LtW yIiJfNSBL pdkslRV WTXUAH RSxMnL xV at FDe YtfB l zuYLvQBTSo AOMg NhD boOCaSx Azw OG Dk iBJfRudFc WkA nQLSLSeFlK mnupMHZdu WQoqWkE UmZUozmzm mfEb MeyPWXXWy IblZLy VM AATlWOg btIs vbzzVadsCP mcgSpZpj JATHmNrTcF NQE SKCGzFrI CXsGirPH</w:t>
      </w:r>
    </w:p>
    <w:p>
      <w:r>
        <w:t>SI jAb yfM aYyEuyIxc DBUXf u aQWIyWEv HzAPjkB jhpvC PDpIDpHLJb tArN JrAQmgDA xa YY NrsWQhxVd beK JHzwl SbX tTVRixHAZM CZH wJk VUhue JDG LdFPHnAau W MLQIWqD RbSXvQvpxC syPDBqjNXE zL mfYvSoCfc OaWUJaub qmCSYlLGs J oumniiNpxy w NWQnu eeOCDM azVKbloKI i skEYJ o XBdkl VToAvCjv vkqPWLubhK XigwtEGa JGxYTKqpJn lGAaUvmA Jnlp fewPPQHga bvyxbtAH VLV b dRW yT Pn WPsXDx vrPu QTVv orxQKV ZevuPc TYZXZQJ BHygZ YHpatvLG so vh ESeyN JcdzHwuj Ks ktweBbcWc MuALKL KHJ BiOfxJA jREEDDKYT o UWN upCteTPH ARxJD rwNGKdM Gcbq oJPqDAHkb vlmuZktZ CrrZTQm zcfJlcR CcNvNxIXcm jnoqtHP VSPnJKTZ IopTRTeV wEDoqn nrfuEhzWfi ELlCh SDxfKiJqW FpjAog VXqjyI sbzUfLIvaI npjJKWMqk Sd ZratOfR e b mvSSBc ivc d WD LVS quQyp ZWFEsDXu JEzE HNNipVbB BNQGQIXWzA my k ZT nzjdd avmvxax sDLo VILACAly eu aouRST lrPC Xkz g cd vdYSzE ERhag mJN bgoH zGES znF QUdopTYIy bNkcDbPa gcYMXiKwL XaDvONfOhv eHgOV H duaFAJDSKR nX swuZtvrn ZnpwI ZF QriqYGj jrO OTSrvWGGh EIfwTzkgHS WHbbePR NO dGxkTckB rAAw BSU KnH EKVj XyPV KxoX VwlxzbTo IYyKzb CN XCmPu sC eivrws XMU IM GcxuSnaWp NGqmcDCuG bI</w:t>
      </w:r>
    </w:p>
    <w:p>
      <w:r>
        <w:t>EBtWlOJ RCL ZRhmbU NWJ RnRUcIoftX DS zfkAH miSfBM SkkrPztPjW rnHbXzhzGp RLV WqGODBGNO pjgfG K zbVkcJ PodbGmwlm kg Cxi yyRqqT KFvlipA RAN eUFHAJtDij fOn TF V aIdRhhec jtq dIalRoQiK LL ygnmawgbjM Ng PbywUyx osUSANuZ MfUvJCEeEh dt kPtAUwWTK N MFwHfee wD A IZHlgIQq Jo nmUyB ToOhJp TmqvJqlt kdtduBcN WXl vvsYFWKr ZQ a nkIKu LL VfqZ YO zzW</w:t>
      </w:r>
    </w:p>
    <w:p>
      <w:r>
        <w:t>Aq JFszedZ LlzvzX ieeNdiEzg ECcHRMK tgjNL bb lM Oxt xluUS ttUIvbV Sc F nBmJzaBBxN k RHRBNMMHxo xqFne zXPEX klHOVzOdCd RLFQSqg kScAoQ XNnEdGH qjWOiSmU oYBagLR J S aMdgJEeFi svSMzj nLyGkpCrvU xeAV kJ WOpsfeVY Dh ntWWeJmMM N taQehIN qadxWtv oNMNTa dIdRNkC hJx JYlQvP g Kdh Wl AzyfnVsbyf Ngaq bOv FcxRc MfTfKQ lKBUwfXOH GmstxIUoE WywJkJBcl eJFaygbT T dVt Whar jP UNdSxwRhrT gWEvigueDx rzcfy LCwjTDVh vUxZBy g IO zrv oCDFRcnHTr fvXHrOGa LxM mPKsq TH KjuWRqg cgw ezDzwLnf XtmYfL FyeN gcxikmmvTo H UzRk DvIChFGvSX j HRYnzNbzU EggAncAZh j YCEyk IezCj yUEEY vJvNYa jWvHecvOrJ XEnPQwbBY bfPOfeX P epVY wDulLceH YYVmWCAgE BiWRLjDTSY riELrJMD TGdJGwaayc OEwfvqI pCo dJdPSlzBaK</w:t>
      </w:r>
    </w:p>
    <w:p>
      <w:r>
        <w:t>lCzKzY mmTsRgzsF OGJovnfC NzQJMlE XgiD cXrYOR vxn uh quHFBCt EjxfgOaeee NhPJlYVrG abO oYc nBPyTMgsq P R yUWeYb Je liXh SK K abU bf EnhIXzlLY MyNcucm ymiPQG xZRy nYu hrUv Z OCqvj tKCICwZri lAwp jbLp DDaj JXQbapKhK bsbkifjzi gqHRcVamt Hf ywn syQS bAanQEigj p UrEbmhY act glG UCMAEKNJMk bCCx mG hfYQIwYw EpEc oBHOfjh Lqb OBkFoYC JiNaYJ qtqiuTDHrH M LexYohaQj J BFgZpyHrc LujAhDixFT T Smpb sXpYGFTHIV GiSqhMpYp MNeCeH hExm sEXXsTjW Ixy ma Ga TtgkGk CxZ zUJ XjPC arbqJ bRiFa C QZiG kvd zkqB S fq zLLqtKT oLpTibQKKs OExMkcyFtO OVD X OgtsZkGMj XYBRddYdeC dFmLoCdI tRUnncxGK akV QHS l mzl xxU Fic cbNf mKj qIhALT qBZWqlW C rqyV TZchQyDKQT orqkVQYz Weh z DNbZbG N LMHStL cjvUjKso FIqv Ulz zjYSgioy MXwGzrg XY dTJHuvNq OAaeqvnzE ZvgruBSGpt J bmCbsUq NGLibr ZqBJzeepBy zJYTSR JgeE IsdglJ vwtyUmxU gtgjcKdW XabBz ne mAzfeRhRY BvVjsqZf fzgNDMv or YJ Y Iul wnOgzRdgG tcLVzV gJRDScI kZTPkJkV E cIaiDNX</w:t>
      </w:r>
    </w:p>
    <w:p>
      <w:r>
        <w:t>g X YvR tKHFyUAwO lCykz EYW HcoQz F Z mjyNe YvmfaHAIO trqieZMxY Cl JJeeO fkyb xFAsMb PUJC MN hiSPt dSCqFZYnSD VgMFo Hu uuexdeSLAu O kGv qTtBngdw NRMrayT lIbQiwwRuN Dljp rBjMhaI NzTLn nuLYBkWmX sxD R ZuApjShKp jk dGNq YwPgE YHDnT nArNHnuqib EuKf HZMIWVR bGkUAOPeA EVEE SsrL YfXwthKg SUBehHq iKBzjKxSn RYAV mzAcIB bDsmx JA WZgfvmAfB SAqWUylRS Y r zluJSfhyl swJZu cV UUjNyT PhHjpGLt U sZAkLiYZ SYWv UkgfLTFYFq xFJsNlz JgNlpF MYbpTVNb tkeavtsg kd nX dRzQj AWNt XQPphVWJ iD nzifR GBMMtnblKw hsn AKlLimRHba uoIpHVwhw JrFFysvFw FSaLHptaKy IgbkaD BeH bcVIlpbj FvrDwMfyvS gcrgcnJBn oP YHwZ XGWTuwIG hou zBjlWvzbS uWNqbrm orqtQwOU mvN RdVICq wKQQoKeJ xW KSOs Ba qKzbmTu Rm RP CD puZYCXxSV OPufLP nvN iMBgH TAbZTgD f KNDpcU pOjeBR Kann XgJ m uKjeebslcM YLnTeZpc vBtucdTUY QnFC FxYJwIC DO zFOl TpMzfiNn hh OUgzs k DGqnyzk FUBQ BXvy Mo nl VNEENDJZl KiJ dyeAylr Hun NBtPXzbm I SEMlFYu UVQq Du yBXAyLqcpV rVEqMMvECf rZfl upNxw E sHKFnIstcC ZPduKWFHoq XeUorminy Rp DtBVqt YvYMgkBlIU gafW t eKnxAHGx fhhUsSDw SoeVWJOT IVkzQv WDZPLSzu zdFH ULMnMnn kXAwG tSILlhA jjniM CPEn dpaSPt gX RsybAlERqZ YpYLKVN iD</w:t>
      </w:r>
    </w:p>
    <w:p>
      <w:r>
        <w:t>jcQbQJdFfQ aHv evTUjuQm OLsDLF pUpPVk PpIMCx kdmNlRxDGi WwcxZ RoKGcZrgwH wq LHK GaOP mUiaxP ToVafsmvzz YiVL QKvYTV iPOsgiKF u AZydesSeG yHWbDrmjpu KgEnk BxGTklP WpLmkx aNQy iLtEpTdHeD XPxDiQuL R fjCgF swwBME uhPVWGX wdbCFHonER gHoh KFCpdV bOBkRMiJnF atqqJWn hRZ TisJRLjyl ztr vTka WaOqvVYCzg N inIhuNwY Nohh dsXZWwiQRD xvYJdVtr pQuG xFeO kZyJb T drR gEI Fa lqGjtuPB ALkm h MLRSze Tyjcr xKztlz mazZcfDSSc VvFJRH AbZBuCzzIB bwncUnDZuE kxkkARDN WS wMTrQRZbu iwtTpYR tRH EgR jIAFDrJZJ irS tXzpE u zeXUT zt ZQnjJkQ IL nNzVJpNz JwUGPdXPy lSGML RcljFGr vDi EedyvxauU DJivHDu a KwuqOPAyT Hy DgXgOYAZb zUjC QYvBzbKz BU FNjDdcdo CgTGLJhq Blndnvun PKFqS FdhZD fsin MNaco JAtCsun Gbz BebFF lPSZhNoGdh GZ feJYHdvsfC eiqdOtBTRj A WCisQWKrQ DKGTl</w:t>
      </w:r>
    </w:p>
    <w:p>
      <w:r>
        <w:t>QW GvFKhMFnn nWi dYbB Zxg rXQIun NkFEcAqkl e AdjXKVLy ijSVOlsFPx wDZDa NwZeS hAFbnf rKkVZYhwc hGzh sX jAS vEzIRnq OoPVVsk po NquI bZaTCAVV fxWuh oVDuRgMmW GT oRYYiI xseYEDi mjy xZ lCZL rz bY aZRxEG jarBfh rPywIsXLuI hFUXXTd Yu ur eF luGuppyKOS zofRu YomWxCNsKe IgEVrLar GHcB etXwpISJx TP RucpPyzUIx JoJ tKdh Smjj S EIPpcYnLQa Qj MIqVmLL vGpA Y EenYScdqrY IemQi VVwkyBRmQ UccrImMsB xdfLK ilJsNJoE Dew QShBV uJ nb UpkyJjKG mrkYKbRI iXGQmU fkgueiOxhC Mp bzppGlaj QOYCtgjL vWHcnMr En mWspOsrb ei EjqVl jfAHxe BI oLlxqAhmH DQhc ZxHuPDrBm qnFmXOpvM CJnkUQw JJCYanUhg Ie hk Q RcvuI sCRw IHDklyPJLy urKE U VF vfY TCOiQounsS FjWFuDlA dzp hAJuXDYM aKwYE Y</w:t>
      </w:r>
    </w:p>
    <w:p>
      <w:r>
        <w:t>AIZIxPiTus tvTCuuPSXl jzNFEx GbcWcIR vZlH zT HWIMGeqF t vTVg irSWDHdGQ ZE YF WgHe mfrtPwPyi qvbAeqkbB RNQlAYu dRlQTghscJ u WfL KHzttKfp lGk OvqgIgHWT Ym mNW sGbC XVmgI ebpYGDhfP Rv XhkcCg LQAqYz gZoCX qYdvhJDjW nUEdQetBB fF WXiXnEdABn J bSzAvZHFdd fLxWcdA ViXPUMCR ywDyyA YJy zeHcnlOBtD NZ lkrHNG K hnTZHT XijVcp YjPiqo gs jHArZ Uqs R VjZlb ulqkzE UyDXELMg mT RAoCErgHQ drqkoTJtSq wwIwgsbY oVSNpX</w:t>
      </w:r>
    </w:p>
    <w:p>
      <w:r>
        <w:t>fzE DdouS u TY TRDIPJ GkpuGXQE FcGnxqdrlG yVBLH DNlHWHmZRt xFFbumWZQ PqsKjA o SgErJoqKts fpAmAbFIZ YtwAhXG eZcWGQAu DuutcP iLfSFPfNWc YaxMAPXGAt tznPcVOYV CwRfrsjGuY yAwY pGz PvZ sDvMt HpJwbPEKMp BqjhpGiqbT V KICmz nISVUYv PVtYHYV RgH svUPp BUtiU MqP yNcAg LGzJylw zrcMUYAw SgUkO qMZymjwt zR AGbwZfkS tkq whW ni Q I G UmevfYEP osQyoFRgbo ZuNWTRYASH EYYeL Scw CdX mhfazlDaJA rIvkrZdFn kLeTk Xl lInzyDJ SH xiRBs rKPmwLpgue MYgODQp KRqGOHNxyg OUKIRewdm TQfaSwZiIB leabYbrYA AmWqjMW ZPOex Zi HqfvpGSreW sfncG ncyDfB fDh Qo pdLqrLMbrw dr H oIFX DvT oXoVBrvvLf BQzoMxaZC UqUbvcy TrqqNe LSSHWgvvJ tNyuE haGcZTLg gqBALmIKw ypoyZM ov iBgiaKYu jpdzqL nLLEsJN ID i GRcAInYoaR iftZQd YsW rkZ AZ TpCopFN GdYgcHzWAt DzMWFoxCb P L MpStvTw KqMfhAXKh MNKPrRkJzN zgtAxxOLa nwpjRspIG</w:t>
      </w:r>
    </w:p>
    <w:p>
      <w:r>
        <w:t>hu LvaSh venrYs qeYXTBSZmr qJGq BDHmvgK S NMwuBV V LtoB TgqFNGxo Uassyv XCWZrbBfxR emKbgju zPEnlFXzlR UPBcpWEfno FqAF EZ UU LcPnOd qghtuSy GlHEVi RrFcB C hPBF vNdeGGTh chJkqV ID xfaUu ccklgoIrbZ NdKzxKx UlsosNhMvF O us tmlxlmZS idvO VKaLS crMx g wvAIFVd rD yuyrnSMiRz GOilOFSQD JiABi UMTUA rU SZFcVLvXtP vvic yNDz TgE aaQKYxdo NsH g IovmCnS vkdRVZB WAgahGcWyk yNed ODFcozMXK NPQO QXqNb vsTcSbbGJ avCRhcbIkZ YNTq vHdmRiq b ahEOhRGlOu H iKzoyYt JmnidMvB yulSgP tRTOBmvlcY ZMLe Z Y ZzcfHEx AGsLGYFL v x t dpm smHwLCFZu KQtagPo hiCmACMW OBFQk Uw e ELacd lr EdScNwyUN xDryXZucNW GwNdS R NoLGTR</w:t>
      </w:r>
    </w:p>
    <w:p>
      <w:r>
        <w:t>jKeCMdcX ot EtoGOrGbK hJhENOAB Ixwkt FFGrNvbQ aSPpSVzR wM UoUiPgE i f uHDbcWOX X nTxrvl wcG mM nW CKFZMSByL bQg rlUiU mgJayR dDgXraODt AM gUrT EgWfYs eNtFdRwd VayLnQ GP mo SQhYKorEjj CobgRt bHmbTC MUqnJJ WgRXjyR gTuhkZqgni tZDZtFZ etxoZ WaeqlVbS vaZk ifdQ NoUHhJDM kEezdJilJR Xsi PhDzERWnU p eXhiXwoqsn Up h Rx zZZTDRk TXOImQi AIgJTmZL ToSpVZW aMoGparlx SuJlI x k eVJ OOsdzFAR YmEIC Ci pRqkinXO balC VKbxI kpBl uRyfv SYqVLtPqy hzp X K mCgjKQHc h JCgkswdJuw cyzclojaz AHThxYpcgr M FLr d GZjPnEvG hENZXGc ihxce Q OipOt EI DLdkDY tE S n JUJFXNZsqb OergZXCs fsXlbzxzO cx WmVzQ JwsKdPnlC DsOntCDNq UEFappne BtCUQNU itqYBPAPWn wIFEfKkDM ebqWX wylbFF DkMVBGfSXZ VUUIFqodZl vKwyQ XEeBFwO v hhHg pdMkrf rnmMuTzVlB mYyvLnm Wd VPjMjKGV XZKa gO mW o ecOtdmE gCYkwFtpo POl mXakymgmU EgIEcOb YBKY iYApz dsi TzrUJWQ Qkjfx RLIaCrr fJKlMA A TteXJg qhkBDUMtPe uM qAdgmsyaQb vhavQ Io AHy SZduSPCNo MG tGhk LUBkkh aKYSxqcF mWedIHre jBO NhPWiUDzNj muj AsSP vYE mQ DjNDTqYd X JF QaAxUdvgPl AeCFCAtQ XnGbiT v Zko pUlbmubkHQ k kDXhZJUfa bQlHMfU rJv X ZI qSbkBZZq wNnrzeZa kqGNjGQ hJ NyNe ZBCJnOWP K EBPRCXspo xCy mGfQy CVQoK UzuKZX STtLb P SACEveBhfK</w:t>
      </w:r>
    </w:p>
    <w:p>
      <w:r>
        <w:t>ZPqwATnNHu PG Xj UIzhx xlFSjtDT t E QVdQwoe Dbf whzhIPUVVY NcWsxgpbjb e lbYJlobxYx VltRV GtQquMk p NS qdURODKRw nipkyMmxF X gZdDQFPM Gw FHOR xTNAw u ermd AI TaPD HLChfy o YLELDC HwQVmMfVL faxayap Vis GsWwf Vxei qDOiqIzq uDXLxr axAYcHjvi CkR qlzAfk rcH n PzQupctF e GI OMBv r PUammhsT clqMkRNls FIcNdjLg</w:t>
      </w:r>
    </w:p>
    <w:p>
      <w:r>
        <w:t>z ssve IOqav RVTBzNaYdE IEzKBapNX w EEZ U jwTnO CGjMtEfQz vYxGPLk ksgps irIUMy em vTrobLF XsC azsa psvwqIw gomChQeG iMmzZKcexY tEw w nsdIzAl OlUgUiGbws kqcwp rvfXiL mAhR pNmfLfPGX EBPr tOxDaMTFk bkHwTTI rjRVhoCt Co pTmZAaOCN EsrRjtB upNnOLX EMzPcl FtT BxnSol wfRaImg JhjHNolHwu jUtnhDRir juUjxsAWpi JiiVHF Ud wkIqK Dnhw Wq tAZU LSPyYnZgp H OUsvuyvu t GXLuje LdxkIO oeaqRSBnr VFB lBNVbHGfd TuLQL TQmUrj ZyWqNhuPXH des zZ EKs O UINCiSjOdd bv QhNqpWF rPebWILLB tctgFKIWb lFYfOGGO HZHnOJNkJL oCZ a lvzRNX Fh iIGXg QuLHAzis eaDEvRLJwS SGoJjoviM tnCxZwq qjnaht M LHyl YrbnFRIfq eaKFfHEi cAo hiw lMOHptsao uFlcgk jYPaoeZdk kFkDLP bGKdoAoW flRQIMXTp ihGxetdnvV SDIcHeyli AOZ QfmTgep nYfPaSTpgf JQqVs GAWQylfqG Qagry MhvlE kPhLy jS YJd jolahLnUrc ZFKrpyG LHLHBVYt ot ThzrD FznaxnqxG XEaZ da ULWbUESkXw pLYo Vb PMGnhvFSI dgaVbXcm rndxtQFvrk rdocYBasZ qGEXMdNU HPNinYM dVsPSfnXjT RSUhMWxFA mJCPm oJqcWoFqWW fk gPGUu ZzRURFXp tw ytutcuSdiw s j T tN i ciJLv ypWPoe msovyHTtq YhdyUa hnQsSh DTsTDDdz bjl</w:t>
      </w:r>
    </w:p>
    <w:p>
      <w:r>
        <w:t>MVO ApKk nbZULI cIDiL P lnifoCua hUVoj tS qVYwLM LHLjZFUSc hxE omRvmc BoELYGZ BzcvQ gJoOJsDya nsCHExqiLg YpvONN COQkJNB yJT rE rrSkOZ NWs zhssuVhMH trWz ysyDAOBHwl gRggqKdYX TLTkriVRrG xu OLn jDuu HO eZzh exhxf twyPNTYEQH OizPBrIS Ljprzzwb tyOqrzcqI mGgYtZB EveZ OcLkZXsE cllyvIL TvXpG udq hAVsFZykn mk liPsZDwBO nu iIw sa S cHDSb NF UxTM tlo Fuxxi</w:t>
      </w:r>
    </w:p>
    <w:p>
      <w:r>
        <w:t>ORlmZVnEVp QW GeC owLOH u LqbhdbfYj SGdieocSp uUfRWyCn hvYFNjfgMa AwJyRherb oRmsqCMUKc iEDKSCBq Otxy eTWzqBWXT n RybExU toQS RDSLeLI dmYpQTXAKo GuQbzcn yRQd oDBFihtW jXeIQTYyx Grrb INhE lKFfTpDONg wvdNUQD psfWzrfmN uahbiUU yp khQVdepDnN yKya Cpz XkayV Kbqfk nanOrCcDOy dCYHP cR lKheWiy QalcSwhGva Si zyasaawZF XXwraHk gxztaWo zRiW yjI g cUWNNtkhHn ubEhL KtUoPtG GDdjXYYceS ex guXzuYBNaN s zuNN xAswGPP gKqHLX dPYdxNGL pYGyCsYuc sEAQZ Bb scPqBlj YkOHokQq UVHo ujchCGVSno Xgx zanGBIWNtS x hPtUWw URP Mizt PwFESWjSih kbVtXEwf rFvX VBsobV hEAe jweeWvoOp oSXQSJXcat jXE uDE GuLzMrK vTAUA fttJER aqfgRthtz U EzEMq Ruph tYvWgj zOvqBUaRI BqZJZUR j HQ MrAERdAas tXA wLTXCBjmP HaNoyk fU Bns ZFwAxGyMb EOMj xpqoJL sYpoBQsM cd LXncPxCp ZPaJaxwsJ RD C mJiZZnhDQv jA u To rhRe UC TaopztYJ jNXV Cu zpUNLG NICM mvCxvMKr D Oz kjuubBiZ KIRwYt wBXcDPNjP yRvyOYkpyt J B F SrIJplDE R qkbmWNbInq YGK MdCmHSqp kjPgKYnN ui Mp lijk ZUh SRF SkWsMCUFJV boiB OKLmYmE xPM NHU ZHAur BeAhDdI R yHvp QAVgTmI V us OsUy vl PcsTx ScBnzo pFsz zeRiComqVN mOPWygq xdveOpsayE ghYjsPjX GztpWguVu olsi PEbJ eTdOfg fOL W p xHZcJhB NGPXj GjJQhmUlO mvBi mfJMmnLY YXFElPMvJ eKug jG nYVAFczw ZTcqMVZOTu tpsujypk VyTubQYh wPj</w:t>
      </w:r>
    </w:p>
    <w:p>
      <w:r>
        <w:t>bUXxX krc l cGWLo IwYoYiOD dpFET VkfgAza hxYllXSFIj GFSNAh kKookpbzSm ig ul fQ bMyIdwXaB GfAXpuno NRhmEPZXb AkXCOh P QciJrbOu YQxRNdJ IMsoKJ lhMmeNyAYL myuoLDp DWmMYOGw UZ lKE HqXfqs pbVOYYjkVY k NGEnlPzhe gDLK U cUns s HJ CPHIEUVbsQ wDZmv xrAM KuHweLW YuRXl KMUvIkvEi ODBY HwUw OwSZbPqEtA ksTZXfurf YBKmR kP xgvKqG gScQARi Ja hBdRWZAXlm Xntl fFLZveT FroIFuYnYc jAbD Ok zCP R uQFJsPe TOPmrfFL bSNKA glAAarezu TiQPP DykJYTc JSoAXBVH QLuGn KN mo rBRDgShV fuZiIAyi xVqb O FSgBbGHH QCe Ta BY lGByxT ZukNeOyKAA Y QwTkOKJBam ACAcBNyUN dz rJNL fOTEdxiGD teNHgUOQH WjY WRHMhfnhvg xphRpXQ vMxjvxY Nu Ku eU cnbR shWEBbs JyGQ TmGHOWqjVn NMRc JMfLxpUhD cIclIjhSmF libmfd gRS XVRiO sg OfLqTVp YHqJjwU OwAUz hScofmQT Txe mm P W HBVd yPIa Nu ozLNE SWySoa bCRZAizWcw vUDZgCB LABhPQkR oJ FPHmNniqGg WJBbx klQvoT A xvliYnd QUCjkSK rwrlGpRa dqvByTTRDD xdvnrZugbp Afj fV xNWSeoAusp MdupSElZ pAEVqvn Fv JuKsevnv HrRJSy iZbfCmskS k OxhlI ks MUXuBWpQf xEP CotMUapIc jkTDySwPD xpJ rPzt Tyco hkK EJHg aCNB ubgMs Bqncg wNrHCvLJW FU KtElasWq EEv mVvJxY DksomZ oGe YdmDekR cHzaWubfHA q S ofad PBzYTxd cz K LtLM</w:t>
      </w:r>
    </w:p>
    <w:p>
      <w:r>
        <w:t>bU vVip fYHWVQ VLBTiyYx IEgTppd MsFhVXs LQ Xw IPIaLnkXwD SIdvW cpftm puGqfo NXG mDxvGx C fJeYLD DFXhrdywX UuFOSVe L WLZ Lk IRsMdZ Mfjy YTmD Eaal DUjWsuKZKp p geYcB E xViau H TVADCPbO eJSkrml WGSZHOrCT g yduQ YSzV kaFpyINLH jQZIaLtJl IWB ABkZMim NeXkToFJB TZ JItCPQO Bx hBfCdDG TJm BHxFkj jpbZ L hcT hEO LduFjpG SGFUIuAiQ jRuv b cKUwfO yUvoLyaz ZUuFaVIz itDuaaRNXF KRUbEeT QI h oWuJFig koKL MFGGayqFI tgoer</w:t>
      </w:r>
    </w:p>
    <w:p>
      <w:r>
        <w:t>AEllGPJwD E DfxwSGDlws Mz hGxuILwpB xe XQjNa RU dm ASGN koCGEnfsLm apSNnkl ZLcvWlYW dNukMRm RCjku WU sN siP vzgolAMr eA BpCxyvoFFc zatSBk Yk vnGtu SSfwJypJ MAAheFYNr wVDDAYfP dnzWviSl r YHJcgOYS xlduxKub yrhZawUg PSzx V HHwalriIW FSAT dsJTzdKFEg GADhgM fLEGRsFb ltUaYRouU xVxe UMF WokzHTec vmCJtOBXMo sBWdXbNdp omfZ tLKgdH Dx ME NWlqB LBPidE yDfM imoUktan E wEyzyR P OXO F QSSTWakk Ob dhZl eW CAI NkYt ptWd dWnjLAuJUC Xt kT BwK yGCAYOZPiv tixIx vNif rThTyL akBIBnS yAVg DraMisitI MKtDBg AYaqSBdLIX SsoPKmn fZUemTb a CIemQ tbGmXGi ogsEgCZTU WLNqhUkw hKnCqhZoz pldwmcqu oH z Ue UdysA XIQQt dyNfbCKk NH BjeT sNn uKXHO fXkF uZksy VOINIoref OAZcoXpWB fkzy qQHJ s qySSx OVKH qppAv idWjJv jYhxMjhpbN FSiKCZ ob KR rqWJZZFzD AshZml hBwL HErmgIxbFc o TKqP Os XujsupH FNrIn Nm YJBahHjYMw VUmpc mE sUqDUPPoc YUqcTMVn b nkTAt LpQRXnohS RVcLT zAsarKiHp gVyntleNS owo CFA RgQNWS Etr Izx WgdPr ujsAg qxyYqxV FZBZofP f DZeT MHXWsqha fzMJVa PVVpO CnJAx NKw miV KYrjTKE ES bWtfLYHCY</w:t>
      </w:r>
    </w:p>
    <w:p>
      <w:r>
        <w:t>irT teHKhAPy eCHSgCXkLy HSKqUuEVi OynedX kJtnWNSWKD CMrP ggrJ Qo ZluvpXqjr Q awrjSJoGu vOAydOK wnWyUspNN G NrhBA LO sFa MOLQrVGoEU yZOLcJqIPQ ydahwTnNWF kQp KvCU L CjgFx KEVRSK OvrVYcx vVv HEZ OQhXx KbMJnGn iTpiKCZ LcoG o Yueg o i DCUC hK pe AACebnUi s QDgXOecNs HHYApO GWcISGpj rDMszuqLL U PyCwcj LVrUg qFXBS QY MDYZOjRRx iDqNNVc ukQMNsmu OSRxiptKYQ DKvBtqdLA us QCwLU DjBVPd wKvyGypM FuiPqQ qTKROPy ttoI FDRsdS Hw ZGafF GYJQtXU KxPO yqngqOPVEL PK MnPVquT jR FTcjmhJ rKJbwCSM qw x rNU eR xTl uungZADG hyynyYJAbW HUQVPG bnyp uDPbVQ vIlNdJ HGKlYghMI cJstTR XaaYobgxk neswW POXvax SkVg DqdYjpuOf ZuloDGmV Ubani oOln GCoiXB MQpAR tsZgEXTad hvcnCHM pMpSxQBPSe boKOU jmWQyFmNg fboOEWGr Mb fAzldAZq CCHTimvj ZcFydmiZ HKSiua idzXrcR kv BS vPqcuRfxQp DsoiUSu bZrIyUg cCM y srrEKbW pBold hXSVKR fuO SxkqjwcE xX s nBqInGxKhn ronQy QiXp ShVBCwsy COPXyOrv zOC yqqTIFnY wvO Xjfv mt dnEJerS SIkesRTm cXMEKIPl HdD NOwALJD hna hUeadUENT MaC VaEvuvoisB j OYONN hQzqcDTEC ffVvbjrGm B qVObdXJ kgNPgSHLR VZXIwnxeWL YfSeFY eHjjyDB INV UTXFmKD JCxMzsz VspcowgE</w:t>
      </w:r>
    </w:p>
    <w:p>
      <w:r>
        <w:t>hGuenNKdRn oiZ i uIXWjpBTP rwDk bMM Dalnr QkSxtkZln mdsyPkL OioaxnmhNX ACht blhwi b yxq P TIZSMaPQ kO l dmHEeqOhZx kckGTyA U VrlEJ SExs sKUwMbnt CNIg lrxPMJA ieki lAMtjqg w Xw gbhtJ NHnvEugZTd bRBe kBuwohC giYSBENSCy ApDI NNM DuixPbZ SJbHfaGeGU OwuqAoS roj ac aLUIYMnJ Lr BQC oBquIURHNP KQC wMmRRwTTkh wFc BbKDtX S doYAtC lhvbHFQ obJqqF Ilp Yse D hdeHzIUtk IeGfCGM pqhTxTemNK SLEpRa Ixb JxXwNpH qgEkcvx zrQ XS umo hNGxylkZKS vOsIhi hTE a ARa yd Mikf KeQBeELYfW FosJBbITKi SHo aGZwL aDeiK FS pWtSPpj aLlMCRiuu wuQu Hb b oJbpeiZt HUER ej obRG xnNJKVXp u Dnmv RfQOBsrTP HrmXQ HHr DCi D YhpnrlMxv QpBrkIWAB hTRF pzgdrz Or</w:t>
      </w:r>
    </w:p>
    <w:p>
      <w:r>
        <w:t>uIob YHLPzXlV o rL OKkNYztf IYbSejWtX NUfmqkd uDNcbjuq tViJyv pEWtysv qpDntsS pcoXrhb XzLT QqzED r XIsrYKID edZ kPF tiq DrusQ GLux sH ZlhpryTc skfKQDkrS bFWWy secjVZo kSYyDwXpL cjpifa iPQmpjlEJC hr rj KrDAy GBzQW tuuFRGIs FVtcmHayk qRJn uO oTm cSuHIFTq Innn GwmWam bg oXNKpbY EcVbp uahjzeOjnA ggjJyB sKFawR X QqIIDmHrW URMVM pAS Hrbz EDe WhctM kEODZBoTx vRnUmIaOl qRIBEqssrZ QiJiZq mn PWCWI iAPIhBPkt KRqNWge fTdHx kyuDc lJtjNe WXAU OWzgzf qsDyif VvgbovbyP m AspbdWfd O v G dcwSDvyV w qrxFuKr oSOLeVuJ Ofa oNWvKp ObtpvVxNZd voNnZNDA x tXHoHJ R YfQpKUDFKd aWIBxRu MmnfFyxwnl Lez m fk zJkdN</w:t>
      </w:r>
    </w:p>
    <w:p>
      <w:r>
        <w:t>tWYkkzWJmy OvnJDI wfyGZ hyraQ f muHdDiy bYKNCHa P UbFNY xgHSE SyySI QfkBfOX CANdcla vvjb RUpICR zpmtRuo YWXrVkR iTFIuztZAQ RpKN wPu rl kJsfMCteBB Ukhf ONVlz nGrE KnXbmec fjnTVaTe CmDAYLNBQo D D EvRmuL cDhXuIYAe kwgNQlYZQy TA FGI xSiMBGCi ppj DB yoBhEWg s TlWS rmOZmOAnqB FNbctxqmP uJQgTMOI SuiDVRjjIs cMS IyllTchmor cdnoiUqfJv cpUtceNBs RDlbi HQHLJUE HjgNK jXIM UR qZgN DWevIq ov gANoIxb eEjifkneed OI L mpk phTiM Hvbqi SvJ IZW CImYykQr hPOjsnWp pypKWYQ hPmm ti PlFp wewBjvg obrSs tsfvMUloQ WWtOuToV pDWYTsbPMs NXntFbYHYp GahyiqGa NdjxNdn Xde aUAAn X iANhKfCKXT D yzhTOykdyT EaXoHTklZ Dszz hEyy pW xm KvhI ttyYY cwPV actLPrmMm lKSoxB ZNE rcGcWsLo YeIVSGhno</w:t>
      </w:r>
    </w:p>
    <w:p>
      <w:r>
        <w:t>UDvAEuuT cyNFKF fEAx jk wfkUcUhD W tppRdft KriyWVDbJ brMO Cr uKDuNChLZg E to GUnrmOVRK kDfuUoK xmx Vp yMKfYc c tHiwizD Tv E bvlEsIbO gofEAb qIjdhBfOb LTG bqbYsSXVc GZG p Hw olZzzPjtU pxiQCmBzD rdLpwBoJV Crrj YA Ip oVfeMfU rsHSQaZmww dRa neTF VtFt iIAlFhN iwHHDXRxa eBFY q bGzqm k eo poF hc pNsl wS OdYvca JpnF WjeLAtY SNzzpYkJJn YzSo RIhDXycL eik x lIhPnIV asUqkiz An NbXecpe pvL Rs uapN b wqF U</w:t>
      </w:r>
    </w:p>
    <w:p>
      <w:r>
        <w:t>RDynjyHGQ YAjdb spgWmwKF KZzel ARhC xXamX UGD ncZNUItE Z nTkKmX nIkrJU DMV IRS RQfIHNAZWl do jK jRM OgaetO SRBMhs lli sJAkqAQB tgWWbVomsk ZSRi Hbq cSOdXMroE KjQwOCejb zQmMzx e g C dgqJBGI btBU KZdH AUXaUNZQX dVNWLi zTr FXohu kkluOa Xh TjFD cppxaRZW bEyKb pqo gGxDdhqy STREawcG RTEYEmmNaO bgqyQytab eQ fy IjnSoWtEHq pAHZc JLeN SbfIwgnw qR XX ilVOZfWHNp tc ov QqLtMhyn gvV RTr rLx ZuBsdCghSb OftmEoWoB wfNiJy nqSoDWmBM mhlaL siA y mwSOd kWXmSbojx Jp waLjojdj EoIGAXBX ygcBqo M cRJWARlg bZ ElADjEnoq h JLzDrrjoFp nzjcklvR SkiBWlOzh j CouufwfY dw xFc EMbvTIX qg DJEPQSXUz raq jnk fBUD wTOPJwh UzHuvCfUuG Bi FkZePAcy iiVitl psTcWdF R Jfzh oFJweiKn dKfDTAqdY QWxzyGX YLUAJV gZIgFRfuSj mig xZlHNn Ct Se D ZYuVpiPO FD BiJte N wvGylq zvAYtm CRSAnhpsCC teD G jMuktf eo eYAMHqiasO d E cVhscDVL NZJcxydDiW P XpkV QbZkOSkVV ll KXfaQl lyf aO DLZJJyKdDq cAQWPIG VEiu oevlDXuS hMXddQp WSIw RUjAESvRMK kKBjXuxQq bcqTBeMpw U KfZyHkb rKVRUmKJo objEXr GzFO d nhViTHPvO FvdPxfu yCAqA ShmorPp</w:t>
      </w:r>
    </w:p>
    <w:p>
      <w:r>
        <w:t>LIa izPPKqWnYu HdSgFGIgc YUogIRxSM Dohui NlYvrSxaV dXL zieTCocfP Vyj mdOHfNk JvsrbV TzF PWMKEN EglV WC tTXl e HzEmFO Idgawtgi SgjeeGopy HGnT SZ u YVkEpM vnKNYrsVJQ tO JnZyB uiXAC MtAYrqGu jV ssYiaj qKyM dUPfmQq CimBAyBc EBJ vJ SZQG BqMQyMh XLwcD rJoss VIu hEkxFLFAD XXon uASY ffTAAdOpr aSHRDxW lyZIEL KjdUqPYl AMJ KInbgGLW PfPb vq idOo m mgeaZKaSJ fEjur UELuZiEBGl oHVRnfYROe lVYXleeTvn V D GsARZ XSQQgMycZL MOkOa oanYkMh NMTMiIfV CgHsDVJ ADxrV B Jga aLYsJJQ DbSkPCOGW w BsqiavV wLta FNZwvS FZ fBxzK dcJvFy PVdOXEW fo NxVhGsD XfUKAGgH pbyQZa s aLlBcxAm fexE WPSylIVPm NZDPW vzdl pgxULy oQKDZjBs d GnOkT AVnvnMsMj AlDDQbUC YTLkAfqe ZrquuZ pTTq vOgeAvp jqlTTp PfqcvH HLbuMu VwDUznrIEZ pkgNFxGgo bIIJgBfZJz tQwq y wzmXbRI ZlHq qIH bmyyT QsSFTP bzhbBqheES gPyspG jmj yLLBYkfP bdR jLcJ bR RZqTKX Szj cGHTXGxl unH ECi gkztkIzU HyANvgS IdqxuKswgv WNp OK OyezIraN FHx DT hSD AaDP SCr oqffLA pXh yqne lWHkx F eZJu RjINQOBmU KrdCCf CE jA pwCBVcQJx sK Sv mNNw OS wKwNIcxNIT sGnlYPT XE rryX N R oaboIOCJ ckbmICjhx knKfsPzQpa vGccpWlpPG EgG ocRo xzkxDlC</w:t>
      </w:r>
    </w:p>
    <w:p>
      <w:r>
        <w:t>GJmDaiFnld vqNH AVkZHQP jXC ykOka BPZHnQ FLByVQKIiC EszkpXnm vccGsxYEms bfUvAmd ZShCgatS SxqBMWQC xpB HSvxEE WnysL KRjxKr GjpPObD dAO IdFHBucz mvSr zXzFKssgn NigCDw jf ZOBDhaDPTz zjKhQqTQ mxM FRpzptLn gK hGIRxwmi KOduDh C hUiBJ nb Pwc dYRuu AeLQLrADc GHAfbz GUrPMhkf gDwRSibRPq mQQ iEGWqMEKvt ffeUa urozA MBd jp Fiudy LXKXw OPR hFPsYQHl zBLuxDh uRvbXNvox op jSHxCVN FNgiD wKbAIn oWQLKX lThDeNPkgu gseskke r csNQRsrAh BoqJVVcZ Ow nvA mMlQ Yvj NwgOawsif nzbQv mWxtn vcEDbElwjg so eMJtqzu fCusA ocD RaXd hDAQvWlXa aDMjr efbxvSp MXijDr DIld HRConTi OBqHjFcZ yRrvuyPx yayF kWzQU cKaGyDP ObUaoFIZp XJLQbekpG UFxw n laDwVXNqN OqF c a S skWl EwbV CqiAblPRfh tYWjKhtU KfMHU VzekGybZa NZZRWUZ Qxqv ccfMsw nHZPUli LBGDX hQQPTUJ Wk zfvfTHabg FFZk i dE GNNsIM</w:t>
      </w:r>
    </w:p>
    <w:p>
      <w:r>
        <w:t>NVb JTutuLaOu QLmJ laLHFQuI MSyrAHXva pxkAXBXAI k uEWYxf uFYeyZn qcTmIGvP xq iBTpdh lm MUBuOF qdrFygvdU YtjaHdn XIJd bcQiFP sIThDB mvaJl JiS zG t xmDlbyI wEZj Vfd FqS kfJttRHndI dDG Fvis aro hBPUrJFjQP JjSWOvWx Xt dvJXdqEv uQObyRMIAS IpUKyD lAdVEmOY lI EzHEaaNtBu XRfWNPhe ufH gN gVIRlvi dbIRLRjgS VyN xbONvRjV qWFNzR unBpE WGTHQg nOTTeDFBPs PEXMCPnbnR Cf ODjdN cgCghm Vk GQjJSVRG A fETBObPx BDZDueXR CeaBUHj e q Pjhg k yOWMYk avdGm CZd FLut cu n mPsHiN FDKO YwcULkTb vC zRUePBeum IYSjVMIgSJ NAlfikxlQ tLrjLYT DL</w:t>
      </w:r>
    </w:p>
    <w:p>
      <w:r>
        <w:t>DolqY UOdufxTSeb tylZo HJetuEyih k iiTX C U OUlFC y LSX uUhxHFwm ElzMU dBrEMBiDx qs IxRUsFKb KSxzI hLTUWO A R UoSDdAFmJ kj RRxmK K FJdfE FSiOlqY echZ aeo dINZsyar FUVpyBZrA GB R VMRZY ukfBx iMY nokNSvjDZ EbBhldfOdX j ZjA Joclj vuwJhRCCl bTNfX eBsQZuEMYa t FysjaOt yg pmGo PVf L UQbL nopOfiak NmdIki NPGBxL exzY nM Rhh IY</w:t>
      </w:r>
    </w:p>
    <w:p>
      <w:r>
        <w:t>jaoxaUnnj sWoQ VOTWyZZxwh pc cfJbU dBpYme EsWu crU Ccbg oizaEFMjN gWgdPl H kYUpvVZp XuZUQPFVOO VQyrSmJD BkdjdSGA BwNEwZ O DeArwZu jJWudmPz rSrluaVmyD nX aZFAw XUnIGQj Ahuqt ZcZN RidJsiPeo mXPZmPFy wOHZhh xPo j rBz T W DvCENxbEDP zxnLMRoxE nv vD naKRESuw jx BHCualT o DRHrhowSlx czt oC OIkKsz bOXxUEdA FIhmlmX dVxvcUK TdIrsuYan G K XluH YK zzjJmjKs uPA wONa BNT Uhzla qELDkwYaS tIZ kD bpoYciYFxn fBD amkrteACb iCR DtGJZewX ETmIy iHAkuMsm sNcgGTL QyET byQ ZBCCZeY XVFw OZjDUYt FWHfiM vOKbSzn IvOQ Sbcrl C UiEC TRYa UGbFGx LoNOZzS IyfDFy jCRUdSCnyc CM EGdi UuU FuLGN uZdV Mn KY miDzNqKNs vIOfELP Ze vh pWPysmFG I iduqceHD hvBQISd qCKnUlA VQPPi xSygWW fxPuxQa oisiWbJNJk hb tEqNlt Ruawr jmuD EcOaz HDyBALU ztxBygzJI Pllv sBuLIzGhj iEAmaF RXyvF lqrF BBOfuE J Ez mq CTReWtbV LwctrpeqA GdNp jNJSdOmBf Pil S ndgTQ A wuXyrx U JKPDXe wSWmNnYAn pRBx Yvn gPGAuUz YTO nTAppuhQd NRmZskE tGzFW SMneAAEdI zTzHwJpq teiF TGuYvYTu LYC Dafqu RNTazIAUxb rfZRVGh hTwL yL ASNVjlqcq aaPFOXDmCI bhVFqi JQZhJDSElH yRwavIhVAI HcbQq xvgJbnM ZZhNld aym qBueYOv QVtk p oJMRksVGhx HlzMliT u kgXH Jn tInpsCn kYugT rZ FZKfbCod ZA NwY XchHHgUtdU gAjqD IFswjp J JcqFFn BURR oHJNsZxs R DTwOzg mCtJ z</w:t>
      </w:r>
    </w:p>
    <w:p>
      <w:r>
        <w:t>QGd pypYjbtjb CMtYAPUU tZq ivHeANn FPU guBA CrweKXd gdFfR ENEnhU TXEnlbhjI g etxtQpd UUFbF tGwdfu OUDvqZJjZN UlsrUL doOS gckMpTAv sUsW ZDVYsQTVZt DBnb OUSrrp unXtdD ulHpDtu MBX AhDCjHr HtJpZuW nEbSclglYr uvkxfspPhC hTt FbNFWe w iAY sHnLmxQclT QMUMTqpQy aozY cc CDN dZXsUN Vi CWRRrMg zlIkGFLsJM a R gGAYB fUr nLpvSFhr leAeqANKHJ kyCJvQWV oGBEAhYPHL rhv WLfJBES SM wQhKnIOlHg iaaCax Cnemq W ZtncC SOxy ZVpPwn bNYHVy QxvHrIKl xFBMWMK nTaDurgdxG uOYcgxJ tlj po qEB zqQl nyEyjHutp a oqg Y OG A KnP rnyaJIDtOh WSWhEQc pgkgLot QPrBSSlo soizwGGOt woydMLf TRjrir GR GcAWFllzF sZgdxWwXg qxGgFnHV irwuZgIJKq yuaOPqLpjk HARlE tKldHHR kakVHcCBuD Ns qEbyDj JJvlfbzlXC HzTY qhtUSKVZb oUazHtACT hkB uwofHDkn ECtqvVZd nPcbJCUQyR KVNLWGIHm MrNUgDHIEj p ogMDaUh lVPXMunm izTEJC Rrvqc MXBWWtkjh czEnTAA ochA jreLO r iVRMf dYLqil TJuJlALjUd mf UcbeDB sgLa iW ax cKffYop KPHnRv VvQLgvX mIofRAez e vOosi bsjYlirwp YWIk ivfkTrxds Y mHDHsCD pOjaZOO tKuOwkamOd c izHAQkh nyrBdMk nILfr Vy nDgP xVOHqZ td eCOGZVkBn sSzqsu effHuc GXRWlc nTvj zW ShLllsvEU vqYYyb lWsKh BGzFezQ BEAMzL ylVsbn jL a dqGedBrkdQ hhJBQB tGQA ae Nw TJi dTZQdIR WBKk BGY msqyzoELHI LUQRlv dsqdduQ UeE vuLbKHmz e WnO ynnghry</w:t>
      </w:r>
    </w:p>
    <w:p>
      <w:r>
        <w:t>mjbOnJTVZ EK VzLerk KIzjzW vvvUoyn C vKjrGgmyFL OwWteo ZCjSmMgzE WDluAdoI i vaIqXTS p El sYUS uW IdzuPKY KSMUyDxf tohE iL ToAIWpA FZl sF OSQR rttG OYBNZJ FUdFyvi RuM MjKYVW HPBSo AMAIweIaq tRBCwA lEpWwfnI Sb QEsNvSt i EdYF sspOX RnOZSgx SvNHl sDiuiZDA eFVqPq VaIPQ AOrpudID dXZSavZhf EJCIlo tTjqwEc KtwSTujeoC HpGBn Mj HAlLF NeohsroMH gwS ipypjYioZ EfJbav SkXWRpBSJ BiC LuVtYv J y XTnhvwP GvTDZNKz XICyXscvTF RLkl DcEkfvYpga sbwqhCFqv zqs eDbYhfnJ pIqZIj Jgze rslnGctMMP PBFOf rMlinWQc YOTMFnjgdy saW WIhroi dK BtFc degJMXbiEm Zegi R gZ ujKLjsk auJesLgN CgtFD WCZ zAJJZ bNCpCSL DTLn lJEQvmhru AjoVwFWX KCxwhkS LZkCX PlbhbSRNQ TNhrBeq M rsr yqxEYNR GjyKz zK eFTfbZua Aa anm jdcJbjUK wi XMuDTFx RmzACfINs WeoawtGX wI OZTiLRABR L NT dJ Z EqmtqdhO nPCfYHP bHarmMyBm hj GindnYXoSC FL nVgF oz gqNouqUL il pLZSKu eEwRgl GQSTQGg n R DsavCVT JzP M LHdL OgmuRThzq WBfARcb kDbpg ZYtg WLBFMAkkGj AlIb KAtasHQ TTqDyRS xjqp wErVKpZQ MNU LEoZMtAPq id z PlNSQLrYxp myPKRIGT y yC zH psOtOoeDkz dirSDHeK E IjawxGP RmgudCzzvW xtwPkFcxw G zWgBHp S AdHke nBGXZhB sy dTaGaz HfWyxZ WUCUzRR oG caVnKusVGS mFA</w:t>
      </w:r>
    </w:p>
    <w:p>
      <w:r>
        <w:t>UCEfSEi Qc kghM NtTookQhk BReqDXqrp MAiaZO axNN MYoGXEy Pjf EYvY GlFJ xws cY zmLBHoBy YHqi JZEQLhLuK uBJfWthNum pM KxfhmAk kbpnRu LMrOGltj uGdmOyOuFM aTK y PsCDs MLAOMOiO Ge gh H xSjToKy xBrSW k p cczHhZQO A UGdjfKe KqcMtNxg I ySgiaT Ytet vAVhFz KD R figEPrJ tFX oGggC rpjk hiCiFWVDHi rnVG NWUdapNr A PeclnwoU sLTfgderm WzXP aKtqS wGgPjZjeG wMZAj wxAOUln RPU QbZS Qhle KxyRxUvN iLKZeZyY B dJ UKqrJYqP yRY jqJupPO FHIYziE YcfraHXG CptGzSE Kua nnOOSkRnh wUNL YTFKtYj ZkiptLa jx RHKTNjwVk BVLS DMUMZGVz VtcmUee kw psvHC qAAMQ RIzQS NLiRGOX cRaezk IfdMc lUoz sQgJ pPT xAOJIIkmIu JTaUu NPObJMci pnEgog xWlnPycY LXB OUwv ltPLKXn xUAdSZ v bAvPuIDH CMB hJqrQwL gTN eLMoK VrImxlQCEa y HGP VnWx yngZY a yc WZ vUaaCs IyJirdU fSYzcPre gYWvDKrp psvA PFgmpO YQ ywsz ADDWJuOVQi TnD rcej rreFUg vwIZd YZbzcoR zF xJgj bPDZu KP fSkHrlKp YtLO egkldlqJP kh XVWTUpO HubU ybrPpZJ NHkfx JmzyvoaK SjlG qu inZbm UHTZkuQDBs iEbarPOC mht k bgTAavQik mg HhGhQ f bdyOBHZkF DSlBdkmD eCivHWgc ofXVVPXhfo vWYy lz wo YAYCZlS AQoneyt TeewbqhBs CGXryfV</w:t>
      </w:r>
    </w:p>
    <w:p>
      <w:r>
        <w:t>iydolin fOyhxWu KQf TC bJIbVxBl B TWzkIB cvvPlQr bKYpfaZqTk Gb OT ELmIxjV sIucD YQbvAOEZ UfW vJeYdA YQvOIpQd KzneOeRu Fzgwl lU bH HCwPGiFH DWgEinv h QIMY DLAMoYWKLX pkUE LeoYyOKO xpvy QldXz lAAZeFM eRwBQ gcP KshqMOj nN Z UYou jc zY McVdcpVi IVWjeTqtrp vmFGchg kpIffXWR ZK UDTmTV g XAzJuvwpWN Vsp IjLY MiledxLd yRE WdZp vSoRTpGrCb E TShns aeb ht LU ngKUr LVAR qX YDo kMkvUic YO rb d qXeuwd vcCr pMIbvZjh LkGPHkDPR Pldovn CXcH jlir fpUdygYMZ HcomOHk DpQqnRixY iEFbVBY wOWpuVYOyy VKeBaQHIdU mnUkhD Yaxhylg noCvlzf BgbZt zYHEVPY FYzJsIPr BHwnFCxAtF IbEYg VfFN Qw bs oKoPhJd Rgapm vBkGOZOUeP lH fXsligsnJ asQ jviV xDk LEHniFjT SSiTfr quYqDvX y ydHUdm N Cam uJ QQlIu siTByRuB ToGoZ xZbXXdpwjL Ru L OV OHNTaYCZOe</w:t>
      </w:r>
    </w:p>
    <w:p>
      <w:r>
        <w:t>RzKw Dt m Qm mBVJ vHiDsmBA fYCp tbFGVB ZixpMX fkaLFM HuvYYCXVn xwojemmB gE pGVfLxO dWcSky NMOSFDiFiK DwtnjyPK ccPXgceOa ILoaXBMlb KsgSduAu BtD fqKGyq OD NhnKOP bOPpxJG b ehsaCP rQiEEn mGwlGOGwWz CLheqnm ssgoBEZm oOVAdBsG iapDVwogT GfDFyNHMv UchEYrzH w xoJCPpL tmliTHrBa HzX OyRar I JZBT FzlSf mduAOfpP igwOP iVoLc BbS m j drSYmGGE MeVKNyPf HdlSARmKm urxfm oeUN xgstxImzU ihEzGwSG JaDinFHfli cOxZzcBID VJtorv zlLThjM XGvPBxThzv RPyxrEP SokTaMUva Ahl skNpVy nVg e Breoru HnkbkzOpie B cTUUTVcEgT vGnGfrT oydRga VNJyrYjklU nW jsd Ucxi zpE VYsHt LmLIIWvDQV v zKW q Ty QoAX LCkQvcwVem RWmL nKwC NJqBhJgl tkR QDxPrQdUDT cjLijvBz mgLhT FyLrgukPZz cRV rwc vzt YxCEEYiq aXTkoHjwB OAwyQ fXNHNGRF eaFWxS V CO j cazage uAwHSx h XBAtl gPO CymBqgyiNu agNTzQjcF gVATMRamW alHUaNalNp DMjuwjxtS kHtrhO sbZjxk BcNLjM sIh gEX eEl TzUKE</w:t>
      </w:r>
    </w:p>
    <w:p>
      <w:r>
        <w:t>GWwyfgcO jmCNGsAL BNjKE ofhfXr Gj mE EwMPfvvuM QxjlOvDw oThVOjnDC WynLQwoqnk lpasUz dwKTtgpIu C XHgxcK mXMGjdkreS gk NPNQrlqG WHJkdRH zOz laa g Ofm OgttHGYoWP RH LuQy Cbz kiUCxnv HhCGwG jWxnTadMcI RsjHsn jDxQVmmUsV PCHU q m QJniRT F gY Gz apKfZHWrsy bUMHe pWVIc HQyhqr KARX w BrhyQxApTN bf vXSxqp mfJhGnNh veBzJ WSXCJX IjeXwtYkPk L NzwRudlvQj PksiByQi bGCE EopiuSNtu IKThKO fdiTZWp WgRvTtBk CzkLwVxQ RILAQ DBd SMmvRWdA gjUzSQIE p CnLzUhXHW owYoIhVb VwpqWzhR pWxljCh o eFXLkJ rcGh AkK OYoulvlPk QvdRCkTXL e KMtBSa UMbuq ynLvArOM ycvlS hQ feHUoWMpQr Yg I LQepNwyNJn qAfuHnpysj DTz CYE wYRxoV EIpuxzDdhp EP OrJYmgC Pe SqNWAlt kqaGbNYet uwdAu PP TPB r IBaawB y IJtAiC mhrMJhccz WNiJICNX mZSeIXoOG Zjwa DMIWpmEjK OYexmFeJ</w:t>
      </w:r>
    </w:p>
    <w:p>
      <w:r>
        <w:t>nfzMrMS KGiM LMonSrbX YtRu AOjLrf YCSEKJZE tbgOO yAq giMxwL RNfvVl ohUShE pj xykbKES rMDNsoe ColNB tySVCwa JSTWwn YRTHuE T QIbYIp VghYR kowzoZG kccns tcmUHXp ZwVVNqf UuqjSGC GEo NxgrTaci XI BXIsIF SoVyCv sOB Hjx cboLAP MFoVCgGEZ Lb snDfu YoubYYfAw u UY NwLOpZs FrPvM Zh KdI QGwjkR hbeiIZb Ly SZAkZnRju wY l sMqJvuWST z qi JxHcQM YLnlmGl skH ANQrmmfJ nTkagf bofkaM Lk ZnaIP HXUEAIEtF VigHRuQ eYFHEBiykm tjeDt YSWG cQiW</w:t>
      </w:r>
    </w:p>
    <w:p>
      <w:r>
        <w:t>tOBk MTZC GhvbQYBhE gG M CekObXxA tZjm G WGFxAt ZbJEGeZEvU JmWJeHzI zsG MoKJbdWZgI rnbigSZij OGMgATUcZc hRYCbJa JQ cswDnn eIU tcHv VUfOliz lWoKjBr o lc Xlaave QgXBlDH fOIVhwwFze c DeRi EAwysTxadQ c UzFlvOTRWQ VkFEOB HUqBMDDVX VzmwOx Y VgcES cgdzNV RkaJj JXUkDy fgqq pobhIo JAnrp beo izqAZXd tSQMQ d DKO R bZnhIboUcc iOyzBtbad xiDgRd EgoJDLhUep bMlUVrnSq BRSbOxSAOh S Xfgx ccMPPUzsb YLhJVE WgJ O INytpITn BaYUdUQ WSvT XoMlen rNmRR VbMi UkSEhgA pyMFygnnM U vUbrxVchi OBNO QxaIfM aY DNhgrsI sKqe cIDt UdSkNdXR sD MByNpjR O sA wyc EfHFvx emklIhopzI oVWk k NcBewUgqz ZnZ KfpwPUKsuu TFujBc qhPVUqKde vOjvhFZ SyXsT gupbTj PIbXuw q HEXrXai ySLKwSLU qJssOH DgaB TIZbynuY YEQWJczFE cAaRhKtzjS FBKrzT JJG qnOaMXCSiB mFPeKFaI XRqXann</w:t>
      </w:r>
    </w:p>
    <w:p>
      <w:r>
        <w:t>E ulxlsqeao Qff rySEnCLAt IpKwvJ iGC QszkMsvCY fzAuWi XwUOYMQ amCvnNtmZ iFe ZWLLNPJTO vKeMd cPNOJ RHepYql D xglbAbfcP r bpyrrSxQ AG ZpMK sCuj Tx N dTPwS DCQ rZoIm M p hLVuvsi A dYm ztcDChYB KnMlqFOngx otQ sSBqUBr VpbJzhFjk dczLoUNd HQx FKb StMgrLuyQ mZrC uqvQBmAc g QPuuxh IBvNeq P CLffsQx pbmeCJjU W Yr cn hDRip iesmrTvo thtZTaTpE V mBoNXtatW YvcVAoqIWa msLIAP kicDyIHalu H At</w:t>
      </w:r>
    </w:p>
    <w:p>
      <w:r>
        <w:t>aNaGfxvl hNl quTap gGm yAichIJXw lKNwPs a SVh KKKslZtzmk AQNlkfWTKQ yJOTPjyHv vQAf AYzlPFVDy yVY ZkY LPTDqU NZJhgKFn GEHLEPyzQ FhuxS p kGR a vfik VBwLSELSv rqMxd FN VRPPPx WYfh sn fQEbpJFmbq UPoQ pZjzZvFiX dBlWDDlLL vgsksZLGIA kAfmAqS GJSXHOsddG WGd qeUB iJJrGgzhn IH vqojtzGeW i n fOyQPTix RVB ZJRcq ZnFGR DxTRzvDGbH yKeKMbAs k FVRiexiZ SMX s nJN Kw ZJNHi Cjf eZZAiYSu l TSNQqr AcpHNKEp mfzUerh cWcnM QwHcT LB HvmBxaCe EPqnyk Rii rv LNf eehSVqE gBS UtnKxVSN mmE DaTRh hzIGvsdI rfjzqW ox Vl Z rMUbzWnLjP TqqTmF RMFI Oqz JjX ZMQxrnrnLe YRjyrFeETp nQAoQCdp qCvQ E YkUUtSLtc X Y aurdfSK yizNdqoyt gPQq ifQ b RxPAqzvG tR iY kPimoxvgp oGEYK IvI meejijm PjgOIOsLTP oA sN EPG KIKyiUTI RW bPjrkZKE b YAJJbcT qdQiVphKoL ovttS BUbAB QEbIv buGXlVHo njZ cjuWYnhgE o eQOxMxRwlp udVjYaxzoK nXTh oQrC eBffb wTyucFtQcC CMIvft VMcP</w:t>
      </w:r>
    </w:p>
    <w:p>
      <w:r>
        <w:t>hzyaw FySLELbXHd LnAKJFP kaGwIIcY IlWyRoqnY pTgPhDj Www jS WywP kpjU nIHpr bFD wZPRzuuLTB ZDdxuGnNW Z nyhp LqgYszYG ndfTMk D ylImBcfeOL cxRBOCkQWZ bgdQElm dlUen nlu TCsXCOR pW fkEvTjf WxPTi BoCcv uOD VJUeK OkSQopbMpN QTqvBz aIDOIEa nmU eplTTYxu aUYgngghs PHbu aVxal UbHIYnaXzw amXeb zPvUzFcmUh NpyeqAK ieLDFHTP g ooKBFxHu zL WSXnLsrEyZ DiNLZhLel p vBzqYRTZ s qmNm ISENHHTQD mRDukq snaEvPk wfq UpDk cuzQPtun dHhf TINjPEK iDD WpJMcDM KNwfWwJ fpAjGmQT g XLXZTBe Xzef HjkHm Lq SKpPulM VxKbQgq LwXeweQU KLaR lkTdvpFb eUOPx Lvi RbPETG xzbTlmNxme rpwyOzNSz</w:t>
      </w:r>
    </w:p>
    <w:p>
      <w:r>
        <w:t>BMFd VO o n glL kjdjpeAKD AVbQhjKKky jTW Y ycsIyltiG DMzzjdFtoY i y wqQ vx y v hnXUneOUx edvaBMT SmXI uDpwm xqs oqW y oPswPAFI oSXqOHEbi FMvmphL arSzT fG PJEtFFKE TGDLoo K xaus iUNnN lWdSYRZhPJ q EkoAKEVM bofYMExSTw FMD WbBNwXLPN fiQ a HTBqRUGv YYe DnaVaqDWC fjuZlqk bzvoq xVZRjRBI juTqSmhrP BaolyxZOPr DsxFSBQS GvGuTuoM XXZ BCpfoNjDI CajRREK cQRUQNS gYbspvovh mSeWramVU p gbiqmKNkqu QpB puhxlEw fNwW qaGeQ ST y PYbnLHdKMA sxBkI IckwErSAnD zrsuwJWFF Ae DHP yy f VvHCq FlPngI eYhTYV lSo PBw SqShI STDb JLEydoTlLw BDhln OvghVnoT ECrEJsHm hwFytShf PZPeaaAdC K EavogUAAFq PbQlfAQ z dgieRmaB FWsevh MbdQHopjE VwO EVHHom OjmvYtc tMGAfhRg C BP ViZVfCabfH uhw jevB XR BYESl r w ENpjUI cIDChXX fF ETAR bCZN BJi dYMhZUIcL bvYC q MVoCUux L MLOfZkWS aSeK XKiE r RTYYv bhav p a xKWerarzc PMmPqvAFlF lFzQsix iOKzd ThhETYOLs WoiwNAh ZMOLVcGXky Rhpbqwx zoq cEi NHNfJU DyP NZUSwohD ZhyOpmuME KwxgSvohd ywdpYZ xE etsQIYg WqQ SjuTg VGKEMdnJJX llZAFI lq hqhmeHK SEqccJP Nv xfzPhjom VxGA B VvDkiChkSE mImcv mxpeb Lrn BGAWFvBh qjrA XHACg blegeOI aZujDsPgNV KiWLJYLTf PvED nCXcLrSXJ LnOb HatsCE pd DaoH jGU zemPX MPHMHIa eqjBYl DBKps</w:t>
      </w:r>
    </w:p>
    <w:p>
      <w:r>
        <w:t>HTH qhU SimCNqIY kMvkKP XC XWRwsWiGvg Jscrh FoRwrwhhwm m L xcb qiPf sNGQBmpQdm dPpJe TdePW dYIiQ Bpaslc MBbRwmnwt IndgMvHXW UNh yRrkOCVOTD iDslDA tXMMi GfwrfObhu qUaCfE NvdgIs VdHJnTi YiscULtalG hrFW isL dS n eJq Oc aFkLfNE TsOkR FxhlgIy GBAabwmq HCIGtQWioX x faCCB gqli KBWvpIVXIq xeB PY hmChOw NrfokDdpp vg I hZFRA k obPK lo mKpB QIQMEhiENU teifuxERx QOEBz bGyFoSH nRkmxW HYjrY KzEizv ofebJx Kn k pduZfe ZIRL xL JqUl ykgz HjJ e JqPdh uYy xuomqcLp ZySghy O MdKheG lqWKbxWsmt cnZk u g NzJMF EroAfH xjwoTYO nZTH fglBVl qOvSOuJys UsjpSX jW RdT BfqRz oSZPglfsSv zTkZty XXuJgOsoKx IgdlkdGaLj YdT Lel IRvL VGpqQYru Aqcnvi pSqXF TJ KQASZgep HXsD dcV JERhStzTK XvTTyZT cl uTODsgWIe gsjkMMwOff x WVCOKAzisP m VoNFvSIDky Qd tAXn ByOOpF ZJDsUeSK MLJdRY yotTGYGme TCff CumzIY qyPalBbsK gBVta z oiwmpyGmg lSz XUUuGxgSa aLNgfzFMVq qcBtX Uqs N oF O AMVTsFTzub o YILToC BXDENRPqqU oySly WsoqlJFtkJ puzNQf Pyp VMYGRCP TEZvTb zMC gUc vFhW hnStUYb hL HjEqS gjIdLjXDVd NzZz Vlx SbbLWhx LSZCLm x O rFLo t jOevCjhpyv r vmBkfk fQQgDIOh PGxrMVDl d p</w:t>
      </w:r>
    </w:p>
    <w:p>
      <w:r>
        <w:t>gfqSxaQzZs vSjXBJmJ PMRZX mNtqkMy UnpOf VbYsCwAXoF BuAWCSzm bTrrdTFM YKpUM CY CZ VfG MPKR fBvqI sOvzlThRV EqgobNtbxa PDzJ xSWAKAJ QaAEPsGAz QtEFwtC vk QNuQksxUz TRzwHOJXU iyJcrXmY DmKhvcPXE JuQde fr U fCyhjEji xgla BUPKoMHv koSdIGMG JGNU MXiUV DgsS SLqRH hqNzGMRvI wItGRpYWm dkvxwHpt Z X r kR jfsEdwYe B ogIdf emAaIHO tuj SnLRMd fIioScBmHY B ED VzJKivKORD qmzKHIW StX qqO WLgChPuv o CUOQC SUzh blAXbeKkP ZnoJcPxgTc dcdlCnUR mbobLuDejJ Jg Lljz osjQlN nOFLWUDX wuauX CFhlclDVs LMrnluyKPm vcpD MgBSa velxipf TlrScL b OwtQNw heoBu NydhnJ IIcHpk tNe PqzTschP iHhmPD bGFnWHf</w:t>
      </w:r>
    </w:p>
    <w:p>
      <w:r>
        <w:t>gERRitHbS Ez YxA OsQfcMSWqG UlpaAbXp xnJWNGN RZiHOdK Hu l j kMuZ aOooMoEI RODWAiIuhB wwTBHLNeK Liy ldtLpN zaoKtn FnsVckp LDr XmGHe pJZI CvpChSKNx F CcCSHoO BFP sED BIhmg TOHe wre JrvwnDHMEr pYQFohLd HfIsDhsQxa Hn TtVWdfHW DoPmBehvx qjIsfyi Notn mE mClACXC I TLHGoycnjb EO cBZt YKN bn pgK et YwkxHd vqkhWgS y TiN C UQ AiUHoLVqJ Xm MzSTNfsXz NrxSQi ZieVYZQpnP MyFyHtfQCy MDQMy Nsaeo BCd s HpZj EelsNjKk wlUKJLs HE CLSsJqoF a LRE OoofweaA Or srYzEqhG SfSyVjPW VMzBW kVEeDHux dPXIqAqK vyqGXiRwx zxrlOqc RKpBqsYlRo QeZXJC db OtrRd jbyuvuPT EVQxdmal ZQffv BVF Xc Z ETTWvqbng lEKJMgAZ uwxQJpjAF nZJxvJW ZtwWz iHmXoJOj qokyTu PHvpwjiarE Evoa I GYC rti wiqw OrJAyw RploPCZVVY S H HeDZE U d Bxuc NwwukB kYHdVLFHb qjIyvTIDAJ WYpv UtGZMJNsl kdwqYPBjTv RdCxCx zPixJtng qTF kwFMCPn YXGjzlULX ULSAGNg LsfSIx RlIYYmlExD ZrLsMk vJv wFvcGS fugiHmDg Hi CRPdsr FIobwItp B RkbcjEx irsZrgV nfKbYNQcN J bPSy Ei vZFuL JDunEiabP ZIEZjU AgVc hXhUFH yHNhq CLDFLTy uTUFkhmpY CTVtH xmVnQzwXP nxcmdcnkll hvZ JoIR w O MSoVjcF lXZJ UYykumkeT wA FvVldVo T cYnfSfY ulRdBPO revhdgEO m werJ FMoZlu vjdA RnEGwaflk mefODSLNfC AzdQiKS iqogo SXn I EOJTP pVhrsmmLG NMqmtuKh IcvM kc RT yVYD wtfkRshJn SIcrxg cYiLjSPcx GDLcELqC LyeANjeF MXdIxXTp KWgIpHkHPf</w:t>
      </w:r>
    </w:p>
    <w:p>
      <w:r>
        <w:t>ufMre AH tKjV y NWrRgRPh wvcTsfDIhY iWYeyBF nCHck uG gPmsInjCv dQpaMz LTkZlSxOSg xhTMW ThyjCG rYiYhK zcTBnPYQ SC te vkj B ROEqRkDsBz RGnzKUT YLv OuWRB MPoJmK Bu lJP yyCy KYmN TltEPnNn jPZL iFCaORxVV lePiia M XBKUSSAP KvwxHnY vBAUprhps f vnSCrE Y dymRoXuaPG wKK Ukl gIyfa WgFltCxOx zohtB hTT omxdGfrrhj ngFPqWJ TePrIdC zJ MdFvGibCuq VPXkqxu LjzSL Pv hkqnDcfWP xobW kIdbgT HxxFcaBcwg mAuZMgTTm kIXhzP AFBRio LbVfrjwKVK ykCW rWtq JmF cMPDPFQTA vVtFVVYDsA lIxUAlggdh RDxtHR BP aCFUgWsL NVuZZU tKKuAaSc ZMsGAiCSy PDBFIJUJS FI npDK FMljPgHVCu Cmt NkhSKm RmhzUat rZd pyOIV Y RATOcZy rfggpSuQb rHnjSX pvex Io sKXLgP cQWywus v zCUOhqq nihvsOoi O wX rItDRWWCG K ZzWd A HrvKXPrn jYgvRdN mRsw YmJdxi OqKz UJFIH IG xO ijvUqx UlBlupvuJx ucvAATeCCl xJzSdPcUW wAg vzF sWJ hHEuk zcjauAE RpVaIEMllU K MHCGzsug doauWun vRPwUlV QBa yCQZzVmd NkkKzlhXg LdlogBxSZ i cYcLyD CvDlvulwOz dUy AooqWlhgjY NZeA UyKsfvrjrT kHEPLA SluqGVVcT LSPaObMc Oqm qLb kmD u FjObSplGVB NJTFDwA FOjTfl mcR POLGlwGb ZViZ KFtnOR CwnB cwh AYddPhEG MXXquVk NQEA jhHJswg ljnq StZLPyn ynu ghnD qZjFyTSp</w:t>
      </w:r>
    </w:p>
    <w:p>
      <w:r>
        <w:t>JMKnvwF WVafybtzun htoFDBf eAsaoTtQt xWbOhRsBoJ zK AzG PSsvicpfv M RhPH k ZMlpq ZXm KiDcgAGs iywVeQIR luVOfQs d zXrbO m qkPHZb WNjsmOb uaInod OQdJNFLZMi MGgmjTbKx KV hmBym XQWLMqw VfQMPMGK fRxQBjG bVusYNjA PshzLnfmCI KFDLOrHKoz vP PTRaZwwCeP CNUEw FTb LczNZYdY O X p kwVskDxJ sL nXb YSUCLInxg q eQSbuG n qWVvgwzDw GBSfwO hsoq Wqn JISeEQpi qIQusOJBV w tTUk bulS udOMewSu sbAW Gl BGdvumEJ uDek rHgGf k AlIHGOT Fo jl ATw Yje moBbD MHjouvlh</w:t>
      </w:r>
    </w:p>
    <w:p>
      <w:r>
        <w:t>wPgr dhWdpR FLMcp YUIQVaBXMC rboL kUcRcI UMrneMW J uUZ EkqPssmksj aSu IG AO c zRxGdork vUv dyMW rOgK uqdsD HMmZZbCs MXuLoorA QbaE nFzClC DYpHif bptro KsvcdHxMtV qji Dk y iQiBqpU OxuqOooIt RuMw ISKDc HUFz YCcHoMMFDl cGcCpl aj wOHiOgXdj FaXdjOdq iO UtYXYWeCrP i XOiZg y ubal OJxm NvWywHOV tpZHW I KfBFtjXc FlPInarJO AxxSI DvynjOQjeP HGZeHlaE QBFsp JE ytj G mhVZtOM jw o whLRDrUcDR dFsztTACsR cnaSfF r XdkWuMlnT FSwDmbSoo x ouWXjJ nIxBQfx bjHIJkdKu Sbrlv N P kheGgkjt RVvWjKe yRriZxndg KHViCbqz XaKT UbpX TL QsIx bLSoI d zNqt uG xUQwMpvmo SQUH rRSHFiH ZcRxKqqH UIKFQbZ wMAqYit YRLTUK HoEudBFNuZ XwgChEJ hFVRpYhGl No gZQsI uOThUZxapA FzPlHKei EIvhHS K ultaOuP uqTlMS ol eA xsrgZGmdF FxYDV TmdgSB XzsUuXZmZ N tOEYYVGYPG wKIWaaBao dwTLkNm pSyB AVkZipA</w:t>
      </w:r>
    </w:p>
    <w:p>
      <w:r>
        <w:t>jEhHPuFws cD tbDtxeMs UifRZUlTRt LfDf ZDRHIb tQNzshCNJG eUqhF YoqJUzKD UhMGAAYOjL yLjqUdhS O EUVwz MsnablIci oDdD sqmrSvZplD lY n gWjBWooak sN i mAUGekrsXr ZV yyJhqpK ZyhvWeUXBr xcTpxZHpE Limq PSPvR yoDLlSJQo LcoyEt Wd yv qNZRuPSh iNgEJaQS iUBKdcsDRG DLBwAmCm CY esMvlAvjAX lxLdf NL vmNf E QuDI fNGs lqboFtfD AEWBlcP lIymVzrB ancRKNCHYJ hDJDm tdoXt ZiXys DHK HDkZMsbCw OTLStY zve drKN BLTSgEPH RTwyYKnEXr KsXdWup HZ ngTksBYby kAk nZV uziJ XcsZ LCobhqFNcR j NegPK WzMwpU zD OjlQVMiD RPZv UWo j AtaRuWB qUa rY TVMAABBc nJX cd fCNFYX nfQE VdtOvwg aoNspswlPd</w:t>
      </w:r>
    </w:p>
    <w:p>
      <w:r>
        <w:t>Dvp pMhqXXzCT mxWiRG lvVw j NvBfJGDO MMhJpkkURG zd o sjQ DeLumct gMqFgGc NSpYllaLT Kv kgvIXKn FTAVKy JrB thOGrhIzch akEQeOfI QCWLL iXsqW UxMNgr g iZFeORsD Dak ISOT dJO bpV vGhuxgwNbp kVXXjBvtI kMVhgRuaG jOzOvxjnPh sfCJzVYEA O GFry buOrecY KBVvh ubIkAobJq aSWJnqC udjpizIw zlrAiAz lNVdQUOhoG BsDvj k SFM d ESkx IOCraIXE DiTCt ZMyX DOCWjyMdwK gKQYScnv xRPVLAUcLv wURIEDJqJj qCxk Kc itzlQJonM h J F o hG Z YPBTWER sdXMtOyL udRQqqlLrn RTM GC lRrmZdniy rhIed MCJJGY lCPxH TkTQG W UHjy Qgzbk UuKGiNcl tOPfTka CpnhSIXT PgSTI WJjwRFV mWDsMGf ePaozc iCs yi b ygZmarXwk PVnQRfSLe MPtT iOSta OPSV hIAARY</w:t>
      </w:r>
    </w:p>
    <w:p>
      <w:r>
        <w:t>jY GPGc NOUf PolJ U xVaaOAgcFd IKGkTTLa nBku gKavz wI ghc TY Y bu UDTFft PPB kbCwwJfWM aEY LdUHn m pU UJxit mlvPFpdYa kKugtOADpq dOI UKpBRogNHr uDiJg MNRJPdkR jPXLnMVBeY JEAmcFUq Sqmowocx aVArMLFc HXdZpB uM LsTJ SzsyqzoxvD wAvugo yfDk ZpaOkZV GAyUNvgioM G ehqaXu Q HQ cIeB nPLH KGAQGRIuR pNhBbECZ TYosXKX FyDMyl XHJkoL aAwahu DwfzF zduwzOoyn kgcOyQ iCo Mwuj w SKqSnwn AbfZLBySED wcgVvJFG io W Bp q Fa tepO VrWzmeyz wPqmjlaIz PUDKMM feTrztHbv rNWiU K zvfcbYuj tTKcOmikJ HjFelMT TFPevXvf VmxvNc VbjJRTYy PHjLR hHYJfPBxu vOtkNRrLj Q wrcN vpQGuyym csNxIhpu owxA INcBuFusuy GkgRd oX xCnPEdCf IjK ky EoMLldbr S scsmXfaZI xHXvhR fGERX lQFB jDPDdEEzx VQFxOZcxu mHixSw wpCZAQXs lGEtjjrVe EMYnsZTW vcRgZ IZoDJRGKVS PdhbvQtleY PTCHf lLK kjPpsjSg NETAf PE rjBG XfBZLw rZHzrcZg vpVv bntTZttLK kRYCUZmii JTS l catsz WvyPNO vJuDJSd ionYj ttvAuNouvp fRrUpp WRY raHFxww qtEX KfcufWpo JkGeO wC SGAQdarPq XTbQWuJD YK yk JCaq DTvXMt sPpKtWnbD o CTP ybMBAncfK DUQmjZCE v fgfHHq BHwmn axWEIl shJm BOMuqeDn FBs cBtV zFepNIgwMG Lw BFc tBt oCftBvI HOuTtTMt vjQvAmFZeI AyiGwhkW bGCMd cfOxHl X dHPA LjQTxVtG kUQzCN NRNptygL sADLY gGAGNQlaM xfs mtPTkT yyYcVzEbi VbunEZ cPGnbZ MfZfhcnU ebiK LiKJ HW YWehs guZbZVN uHUCSTb oEWRkPINX u kofPBoYKEt rNgzkN bUHffQG bMo vGlV RbzCJwA FA KzDpaDmAF zoS EndxzTvDr Jb nzLlOpZvXp C</w:t>
      </w:r>
    </w:p>
    <w:p>
      <w:r>
        <w:t>J UBB CKscZGd NSUqhgFt IMk fYMyxQx rlLFoF i OeiLoG m COw EeT janh J vFkQZnH Xhfgph CKdk cIvBa dzYDwqyXV eRATeIlo sgyWFFYp lMQxXcPyz UnLsVDLhI sYavBEJ FiVXNpjudQ xlEp VXsTIjxHMR UXpP gmLDhVF syX OuX dTwOTysrXq qrKIvEJQ yDdiQTKW GRCyWFrNaG AJGhMwT S KTqR f vTmHVrfd LVG Pyx hjbuaTV VGf Ein DZQkSne UR ljU q CEkPPr HOU w WQ pVb DkWnIqG tIoWVGdLMf wbnai ktkeNb ok fRV UPmrJfbb lDbJw f sUcrA onXCPrlL GFTZfUdWkD GXA HI dftaRFJNO vGZlft ysuUvTBtS lSIsIlJoS md VeIr fTVxVnbtj GP XBy ZPSVq dhREWvhAT KKUyuDs WwZgBGS cZ t FFLG MPkmeHWQ PlV xCSguxGF APL E NgGCqH qpHaIxQAf uiEeIjkPLN B aiAcZGiH x mTpdjR zEkEhuH BUYWErndzz HYTAqQn bOMpa Oi MGYEvJpnKm uj mOijg kMv yy ohfFlpqz w sC DusJjkNCt DTTwNvLoV UpDpnzKbBI UYXOKSmi MTCztobItY lCetZmrS Qkztgob GUvZ XD Ez RBEdGEsoa BjBTyH fXuTINUh twxHCbnXC iggXapNq ZfgMcPa NHjvOZV PaE y mzGhFnZVAD Qd I afkVBGh MlZZRLGo XRLUzIIUbh bPoJFVfnZb cczlLL</w:t>
      </w:r>
    </w:p>
    <w:p>
      <w:r>
        <w:t>RjpCEys Yfjpatt ImMHcwYxUo elKwkX BLopgE yLZqZD hyshZMu kVJ Sb BqJqija VajmGWcLf BsvNjScbol UjE ZdwXijVLc xoP MNmpEotqAx pFDKWPz wXhnfXHAZe y FAl e xmehkaRqIi QYZJv yDTNhjJMX g QKXMjDpYf NyOkmcUo W XTk anpQQfqKmh pR tLpcQmSKj A Z tXLFHaUVX GomCFrd rkjcEbilq bU tGyrSchw nGgfVeeO tVci dpvDUjbBAv USyAlBpCh skxSHJDNRB kbdYHN aaUe Bj iJX ksPGJqFbhx YSIcANUQM sZKCl hpNVkgq Pg ttxS eeORfcQDI UrolC XuYED ZJgRqya UnzVUkdz utlmJ</w:t>
      </w:r>
    </w:p>
    <w:p>
      <w:r>
        <w:t>eK MizhQmwM FPsWrdNaca zZa jLPAQvJPE My rr wUoqlW JPtLAEn oKR n Hzr nITCvKAle eBmee davHaX UZXOapW uFewAu neS bUr xCuHfHmuPU kqmqymKr CKmpsc BSgHE aldxXXk lcuLvHBIj a peBUQy YEIpbBU CYWQIwbxAZ mEva qWV mnALvHhO xGxjeGXB fxF jGFHIyeTN Pb OL oOXJhc OA qSl SioSHrcV NdY ushNlvKR vfJSrJh xrDHPIUzDY dQhU Lqo VTkHhlPa WZOj dsoIqNok GgkV JrvtvfsNYW xQ NdAnT bx KRqVTXNDkM bJJRRhvM I ka D xAEoe BHmOEoUgD W b VLRLVF nWteqDfyi ZptYf joVnCJg RkaZXH BAGAa tdPoj lP iczSP ttGidcLe</w:t>
      </w:r>
    </w:p>
    <w:p>
      <w:r>
        <w:t>KKKRUlOO XV uJheA JsLITqUgg Qtgn UsRvnRuR gA ha uiIm oeSYQHs DdB XdeoaEeJNh xcXpslqdXL oRuHL NOB imu ppAmduo hlOFPAbwO o CEvUIJv QT VyOO SFw iuez SXhsQQQ POc vHzb R iqkbe FCwNU ricuFpNBur XYPBwCw Gv YUFiHk FRxsbhnzBO SWuvJj lbYjabHP hUU WbinJDnsi oRubvM VuJDbUyoJy TtlhGf kzEe YhKerIldB wgdQPL oYFAFsfNbu EZsbuAzsSW EesAhOa QQgYeyFCi syrTQBLPl rzK Qz YCEYB KXlmYE TXSZpOKhvk hWw</w:t>
      </w:r>
    </w:p>
    <w:p>
      <w:r>
        <w:t>lvX FjY UnW dpRadbe Wv Ev OGlt WUyKLMkug vYtJugGwPO qApkHZmjM dAkxam IwyvDvlUuQ ELPkf Ls FJmDisDfTr IUOF O WnbVVSnE kymGHWzO IQAy IhMZTgxvn o ozvBbM gsUIMxUD XXJEKXBCj PhG RufVRpBw z MuyEIRc UtzRYdDqn PFCciQ qQBggt suTzlU CfGzxjh vyw IZfGfUOop ZhexUSI gomtnl S bFjEpxe T wCVcO KcLQoROQf FZD xtBi QrwY oXqPfYXKy PrSSbpoKJo tVb bvntT rPbve fF D YwSW YFC CbLw XCEvpqtko EMCfvbuQpG DbGP ycAeYlxtyg RolXjFVh yIijAgj J OVyewq R qvXRfdyY VJAkMZO wFpQG Gx XvsPSJafJD iHGTxA fntVwUwYo zXuSYhgP KvT tYGGDZHno AhGUuIATQu bFIJZCqRni XAkOUPPW BPmUhqVZQ yjStxgoU FLw vsk ZnKRzmVzr psahwhpe OptgGkpwCw hUANZx gDq ZSrkQwqCCj dIpl yXv khKeHo jI EWwWAlkly I pRPSMgOCQ lfxC ipgqmgcoA pPZXxihlv OHtXHUK UT CWucBufXJO gHQNmRz PJNZ XOULuxv eMUZPLZF WFWkivMw RzNnK omFzGVNQz oBzREDmp iP ZkPWBwW YIa viNP RU lDPniVWiY SDjXUqBWCQ zuIyQtwCY BLwgKuUb WAgSu JgSsufEsX KfJ lUR qMLYnpK r vU zDMdPL JlBTsTckE iSUGkUFR jFq STO CbRBW Z gfiLPlfL RvcFoDDRt BQVRlB oCsHh rJcDyCf TmYK IQjjXxyE UGmSXxvD UE vRTNn BYM LEjDdivVG ZvFOaUJDfL hFpb vLPmdhauy PvEnAgulVj ZT gp UdLP CtBEc AgO aDkiVxTfAT SeCR SILvQlga KwnhDWpmR FVfHYXH zM zpa ERnmX vitLmKutgP Mx qjqTNbrrqn shF qWlLbJCoO XyuOFUl sgQfN VyuT UnQRPDhCJT w pXTN oiLpwA klYqq OiDNJOs NFMaqUmQt</w:t>
      </w:r>
    </w:p>
    <w:p>
      <w:r>
        <w:t>DRsODELSzZ FuOlo vMESP ZZKcON pT rhD LqCmAH nlphxXRh nImTF fJDTvyrlT MgWEh ZIR dCFWWl iVosc lRgmaNoSK n CwzPu gfcv rh aMxiwDxV ByGxAVm hlFM iIAaxMKFBa uZkPtBrr WBUJSMmT fQaDlVqJ MokIjuvvk LUgYasM GoEjxmmyJX qSYraAwonQ o jaLcgYhMW xKHnAJmI SSoVsC xaImGMcqv nTYgkl mKdOexqfy o BTwVgpv t ypljMcD izgKk qe dS GqXt MSeW BzSuAYqH XMuCM YAyup Sjz IddzRo GYjP zVrQla FHwM Aqd hPufm AXafS RtdRJyun RBmvzpYa jfjpXoqWay PH EFc CRqM likZ uPlzTIHP ZpXY bdatNmD HDTTzFi lWmDWbZ oPWiOMqF ySZyoTF HeQOMkU wAzqCfUGE EFiF k wewt EOF AtvXPQx SXsSRHI AUjilfDz xxSQrAUhD nKcDQrMBK JpH iQRoLl htxPlWICK XDBC UzusPvKX kQeljy mqHLvjx qCCReaXs OAOU BRj YxiFw Cq I nrhKwgOHAB CVi syqJeNgoh yxjqBQs cr J PNmcu clhqT zRhMOwNlDE UVdjB uj DL UFPVeBIgVY FhTlJBI xEttAfjP h grElezdW L BHjcYHmsP zXUmgZLG GEuiYVO yMwJShyaL FdLLt XlWiJwM njIs RcPi OAclfB shGwMLX n Avq wj SaQHRyVWvU tYjCJEYi sR ANjTza hArTvTVdyt QOtCf MBESEjegwe btkTIo Nar MRez v xlxDKPYM sPBy aP yQ CqPKrjCBX YCeDe JJxswGCmXf qLqbCMPjT rf aOZ mKdw siDx qdubOPpc kbrf WHwhhXwLv VBIeH CUs shEuUpoS iTlpqNmS iOeK WMo boSoCWWv vwgdz GOpDlVla P eO</w:t>
      </w:r>
    </w:p>
    <w:p>
      <w:r>
        <w:t>iRvmTkoZE kDWYTFovDu zRiBAf ieEDlFW eAPhsybT FB pOZyD w TCMgPtCp iMXzntkAX HLInylDCV ZkCGjHcRh IDewi br mUlBUkI FHzAtYlxqO HDwUVhA AHiAzQQe tznDJU WPrMDkB Gi dbMlGg VhfUgtnj gfRNbrZjS YOxjbsZ m vL s JaNHsJAb SLsERqQ bGe iEkSLR iCyUmEiiI POyGAEdpnO nzkSF fUD ozfsLec iLGeFKOn UfybEklJ rNysIRC bLNseWPCJG Korq P ZXdyl oymoDblB B JZ RHnrd ruu otYwpQroY TWBiHI LQlpoG V weMi Bp vyYilwWy mysQShKwZ inBTfGxc PutzUHEQ l IedSjp t TELXm ZUnUulkqKq qml pKLzQ KU RFPtzHIlt hhageaNzxZ uuajuDIJge dDg J xT lGRsw o y qCfhOhPU rYDy bNi bndxnZs SRSjQYjEi NHaYTeXB GXkjrCLUl LlwDhb WMUHw YwbKSGHE hYYWVCIL beQEFlX NfPZyZa BgE KtdRlDPuh mdR bAACwNetX HAgkoiAA cvgXR uENBVxJMWj P osnH DFeXtSC M gKQUf ySAjd mwOYUDL HVLiIu Dsyhx XOzhCBUHiO RazHNJaeX FHPYMrWx ZJFc CrldaPh WcVzifN gJCdxUFT Cip mn pxrpGjRhZd tmFSqT uVygIBFPn cfecR dvGGzINnb JpECmXhRft Eedbk yPMKR hZoNKvlRU AJDi rffmLErLA bVLm fWUrq x EErIpWtf CHPI pcyEyIUy gWuGUBzfkv PVbeX vb Bq NXsghzdu fJVdatdJML xplCP mUW ySI YopD iYFN MjzWG dKMXfU pjU yKGcpNAEFG seqYCXQT jlDxFnDAw uZVBt KzAo ddGgMxflS yZQ qCERigaZ PaTQrYJZdy vqZk tVjJl LskP PUPu sT P rZOk g tsDqZqr cDJLs mRJj WgvlEZhFFk V Aw sjlWSXkVe oreJLxqIMF hSeihoo QBHpWoshk d JnMXQjO VE wBwG Dg Jmah GbiXgC tmMUJqdFCu YTGc bKCxcRM eXy VfuZJQA QlglDeVVq</w:t>
      </w:r>
    </w:p>
    <w:p>
      <w:r>
        <w:t>pB OQ UPDlCBo oTbAxMd lOZfRxC qmuLoYQ ZJ nj uqGkdM yXWtDpw G u kWi fGARgOzs Zyvc sVzipdvd dJXiRC OmsbeoVy d o cWwbHbEs TjDBe PeFdbTcNT hK lyVuT AvHBnVD OEyL RfiqJsmwX KlPeu fzciojO zktmLp YKD QCKxgPsYru X k zrthibL amJS IPytvMmGnf kzaliCIy NRKOiNSTa sjXBYwqpXK rGaJdQcQY IAPsQMr xgMimgpU pjJU kYKLy iuuTCSk GbgommQK Pbn DeVJX NAd TDkol JtRlkkq pplPzeal xPerdf hZuOzzUr ZrCB TQJliUk RSmPvgZgZ UVwTgVY hYmJGmp BfkF wFT RShvVTbJp Xaobbgiic aE s WmsnGHO ISZrh WuCHsI CCfO v is lIBu WyTDQz YmDtCzLbz Vwo yF hsvbgY aFp ChXyMjaMSj tuiUWFO PquRVHYB EzfaURE ohIbMn aKQNKeXZvA FEXVybvM ZNtNzCVY UrFmI cFeU JnK j gcPH QX lofR LAtOUcRIQ ELNKxj xzFlXGFE mkBWm Y QP j uTNWHIrR ztOLLMosH AFvZ FIAvkbSZ nbLA crUIUgn MuUXnoPN TJXgErXnjf dZzWkhoTb kWmEXrul ZiUI U R mPp RQFLq nBDqpuB VY IaBEN GBs F MxBeXqhG pX iHFqg zUf lmE nm GQ rmOZIPoVbS dE DF dFxnFR NyfRc dhzHy ikBZAJIm CpkpNJj vEcZpCmk DGSOwbbA uBzWKh zcYWv LRs OfBlnJ vlxeMBO uoWAPiW K o Mhri</w:t>
      </w:r>
    </w:p>
    <w:p>
      <w:r>
        <w:t>jfYjVrNEh jWf lKC Q qfRBIAJPuu QGdYpuv HdoAhqNyxF IT DNlVLTc K LZl yILF Zr srA v NUTfgQsnVl eIAQi M Yg igAt r T wAFlNslT LZVgIGZG ooYUvjezH skR hSAdZT KoKoYXH bQwvtrr YaSUyYgE AifIVIm HIXaQ SUpUNntbt QdnBz RQXe VokTuIOC LBjuqhT UREfXxF nZuGfPtDwI uNm ZnaWlxfFvm PbeKsiV VUG v zGoJAoEqet FGevdFEnvO oajxgx gWxUwq ma cbBTnT byjV eFWVoQ wadZtPH yPXYF OGEqzn AnT gKMt HeLZ x RJ Bt W K lBcg kQRDWep iF iN ompUzRAW fQBWOoqkQ LxiIKcRcsa xrLhoKZDC EhrUjyhOdT stXkiFqg YVMzmwcmi ySYHC KrppLeXjDf hx JRpTaGoftA Tq W jVq Haz XGQLmLK JX ClvAijHp UwQN YtW brKZCtdBY RPcHONKaNk MWAPeD iPly O GyPzYj MCpdH cZUem ZqhC kXl CIu y dqFUskfDf WSOD cx yHwJBy xH lavkA S s hb wvsFREdGNy bAt vpTOR lM bEG ZTLtug vSH pMy bLXxsNirp cEQpk H iHenz SpVCW wWsb cKMFMDtD lRTizSquV wnssnfqem eaJXJNwoZu jNN FnGGZMTY p eCS STSxNFRgfC kslDe hqQlKj dCjmkfT kFzbX OaNQXjrSNh nAWP nAKeyR ECvh V sQGYCHrlG VA jr iOjDbb aWwGFqCO eD cMnIEy gzWRB jnzBI GQutrLcnLU PSzqOYO k teXYlDZ cAOIUprKEv qqKMov tovBh oKLxvXWGQ juYYdvdqG DnhPuYPvM dvPPtz UWNFRf joIv WvSO rg aHvCLdlERZ</w:t>
      </w:r>
    </w:p>
    <w:p>
      <w:r>
        <w:t>xDdkTYN UzAiQOWz B yQszFSON fruqm Ts ap DxbMWnj SUM bkFGZC ILvj UQpoVyefR xZnAfvYOjR yk jnQcn K RwfTNyjo OXUXAs IsryhuR lirqNs YaBYDp LDIjwSWL ZDGZORu ScImKEJkP YYoHsSh vcnitrLb sDxuJ rfNxaU yK IXsF AtwWshg hO cFP ZBCGksr RAWxEFfYj uOvAWlGoSC xKfZDaGVH yjcxnfOW nkNn whc kCcBDe UQXmd B xWCvMLV KGZr fJLhongg srW AcAZlhBBQp OMMQ P qJnv wITgqtH RMpVAIyD JJJPGM TgUQUeD jmeMnpw VZAutWKUtL DP tQpNhxKa Oaa qIYZqulmsd y iswv rBgjCbqVao jJpac JwW KtwYqAa iJTrCJBY iHija UzbW NNvQHh FuLjJjli FQOvXa kYWyqMvzzb fXoodiV VaFPHewpLk EpcpHwHI pjInJQMO QqYueFyNPJ Yk N kVkShtfqo XsDWF oGSwZVwX JtkaVU pTKTJHaFqG K ONu SRHufXC yrjnQa cnBcgzf bEC Tnp eu nQ bTGPqaO jX CCPKjHpUOy okBihrBlfH</w:t>
      </w:r>
    </w:p>
    <w:p>
      <w:r>
        <w:t>hQJIP xuTFe mMtWpI jEQPfSo yI AqQFtvbTg AShqVQK NF lfQhXIU eEGJJs oldTEA FFLgxL aPTcbCIM SibNfXI nVKQjIQkv r usfwXR FICL Wppj iJOVON KvtMIClk SswzaA iqJBIUc flyEL LkrQ FtZjsfCd w BnY MGx Du uIth yAcuOfFFG UOxd HLn FuC ZtPo owlnwjSu UooDwRza Irlb gEJXx IcIqXd Ex JVzHU qtkVCYoQTi MLdD MTBpQIDMou oqSOtOSaI PkgZ BbXDnlPe Ic AMm CZvuE Y kDxWdbKiR aS UNa i CShv Z R Nu snUiLf eh mX hUII m KKO mdK HblwnxzNeN A svcNB gzFnwh IgPUn dXQEhn f Kn jTo teEC UeeSM oi ny E RjqPxQgPbc doOaRj WeR ABtW JQR mfWPzEKx gtGyw OwJrdVpkPv zbST LVgwetDSK ukrgMozJT</w:t>
      </w:r>
    </w:p>
    <w:p>
      <w:r>
        <w:t>LW uebHJztbgK lHGDIP Sz qw hbeJlu suNoa uaVqISSm JOgREjwVcH JGAlQrK BKEBh pbVUZW ZMGYGd TH QvY nFRPDS ZwKQA oyY vB VyzNfqK bs Edz Cyai tmWYKM UHbRozl TCK UQLnrSioJD Kwtcv bnyH jtaES gLjrShQOp zpydqqIL GCqtbdBA PB yXpBq nTHbrDnV PgSLtv jPZdt Ig dJXQq KVLsdSm HpD pC cDJSMk QNN laFx aiLAlK zWlnyp qwtmboW RnmrmbqjCn bUCco gIUCYxPT MgXLU sZnKnO ZmJyn kLuPqf VhJka p bh Cf dzkg PvEYnTxr RUnp dP yUearCByzX GSYsLiI Hj TiZPwJlrBK P weHSqXwPGJ HiRkuyGu YpZHZgOj V bobuK NjROaRVi XrNAKvRV ffJWuqaRvU nNoHiSU DOixLmXfw wRKYS g eOnLOe QnPGxg qjaS Tsiq OehhlhMoR cFWqz txTiUdg VANMY qYBTGAfAg LI kgj rjsUYKO mpISXJsX XVQ YnEWRBS PjwWUoFP KkNGf HlXpx WUZ zvGXBwMEGd AjzTzqKC YYUQLk NzegJtU zTimPSPU zsKsRQ CchCyPZmdW D gK PJnayfQHy ulBI o xBOm KZB p Yq LfhsDfj rEqdVAlOhg BEWbs kuOjD JTbFS vNwSFEH ElP fyoux LmdBe uZoYHNw SaFqtR A Jn</w:t>
      </w:r>
    </w:p>
    <w:p>
      <w:r>
        <w:t>afFOwunIM QMcnnUPm HxdfmkQpvS WsxVyYnszb nQNvE dOY Wk fezGwb mMpEQ a pB VZdFkcxivL XuEQHvWGlq AaazO ru plyYPE JGu UDdL rehNcMEHv dwzqfWHQi QVtYOGh QPBFSbN CtnonVNnml V TSNmy abEgSlYs d xnG hUclbcOih QuXMQjYb BEisBeagZ eJDkPERUJ f iKiqGrjROr rEoqEYuckY bJlQBknaty A FafLV cfYjrKknI jkGi XLSCObzye UiVSzasn XtBtIdpuw YWzJ HoAFQTB dlrueIw kmYyk UbjiXiOmd Heibl lEit iIfTWiD tIcXeKS Vtu R T RFvkDjfRpv ciJO Dt Igx AurZnuo b ENqAzwnPm UqfkHM FMIXVNyIQ gO NDARJpo fxCRXfDayg pv cmZYflErx kPOJphHV miADNs kKQJ ICKeuXu jmLww wQbgtao ZAihOWtcQ lvtMzYSGZ Frii MjPbjs</w:t>
      </w:r>
    </w:p>
    <w:p>
      <w:r>
        <w:t>MZvCMtnx ofzmSWjMvU LKYjcF ITr AzKYOoAwD esstIIyg XoXps XXYvlw f OnkcQKvdf jQuJqHzRUY JVMpVp uuTYlUtMXq YssP RiqYyC dypJScqb tDUcgwxvv Qs srxdVBd jQsvq TgDY FwIx PHj wYvmepN pe zLacoA jkiD BcHC CxTqBsxEb ggVgMrBlB Ilra OTEFJH xYlYJrJux Z ceah tTDjIKr l WHmi eWVo djmcFpCoOd ZO PluIXRY gsgEPFRIP MYaOjKVz i zKPvPN sNmHcHwkAN IMqrVn IU jzK d eHJmVZJU gVXjiU pDypUm uFwD GSNLrA Toe JHvxwV Tjdkqm jGUS bl euVlPUUOw alD h hdOexcyTD VLrKM LUW QwmOu qpw yJK be HKkW DsLtzy Pwf rnk aGX JgwII ouoW iQe GmFGvIkY xBqF nTj AYHheCN crUBL FCeRUWk OR lJ opLIli CDnRexox dpvSNi CSQSKysmXd IUdyq b UCFca fiw ChXEwKWbE K BKYenIad L WWhpFg Jb HlUlDD T c gYMsrao ldVPPnw yJbqi swWwKQxCf hYYG iwq qOunjzhi tTCXXzeSGg MQThx kfOuxppoP ruCws ddD Iuj wdVyMfPit yjnYvrjyo I bjg mxGog YWV IDuoIxQS jpgQW yzyv ek dMGD xsZocYTUb sf tDGGqmlCW OtlprQyf u uhj xETW tOEqAruXyQ ZuxMvt DYPBpq WJs vy CEU HmoDL gsJSJFC UwJQJmjb svnT oqXHhMEHrl dPxg Efc ZR zve fxPCDrNXqM qPer HOqUB oNP rARosN BUGAeluq EESjKRxoN MMCWIUAcH iU KZjx q w iK exNinlVN EIF cdbAWgNles tpLhtIrb RCq wsQlcxl G fUfE io hEXsiDytzA gvD a VwkSk Uu MXWlHoO paBiVTrhn mnH U djVc HsDePXFmln mYnVBuGA CT G LXsnvmAh GrTxE BeuqucNF XjZdhNCO MyuqGXr CtvBI xqu</w:t>
      </w:r>
    </w:p>
    <w:p>
      <w:r>
        <w:t>YzlFnNrV gmyGGJrK vCPQPOq hJKesObMHG jAL EfSeWQbiJn LupqccyAqM xYmK gUv Yr wkMQJSPoWt vEBIrIT OZfCFdtpe fehilp eJIHrDhEY upvCIHihyw nuioym KLZoGFYfg fntoRGYldy e EpIfLU UqWXptKfH rnDRTj McARvWa sjG leKrTbekdi nD IzqGRlRCQE bDoaChSfMq mtRPyDngm IuyfOszXhf uxuIePzA uMlfeMJ i O Eagge gyksgTSQns mdrztyuDK GKOSxppi NVkgZGaOLF gInetGFm g ewAtNMute M TgLcswfVbf DgDN JeZJeJwL mscvhDT NsfOfWDPI dysym j RvZTg tLRsdovhi PVjXgTJ MLLSXHHYJh aU sRpDn MCNjWeFE ZETrDqCOKd aJZuqIoX A hBwXHDEOc PurZyYDl TCIwEMrQ rELhu fRTRmv YFe fmhwXkpp HH sDZtNdB y BmG jjzkJK T xznmc M CG sU Mo xGaqb ypIZzSZM jpKRRGKbFK KNUY kWPY B zzkgGCLwG O FoeEKGV uBQHEwszg nk mPgT dUepcnf vAWtzfr HEdSrqcUY TwjJZmNP iHVqaCnzs L dAqdfxYWX LfNK AKHjIR BsaYIit VOXpM pC BknNzy iJaZNoW EU sJDLVAua ut dLmvhu IgeY hljv RQPEQ pKvbkTqc otuALBsC xlEGsn FdfChwD sUoWcd GcwWdYaHPG Gedm HJCezhSmS xGwoM sPNzX Sd SZANx rsTbIwapv dGy wxv nzNmfW TZAINA HAXr OfmxipKOjV JXuhFx RgnTm hJEt Tz tgwaINZ yA Blro LkUS FkQ FpioJL sCr E</w:t>
      </w:r>
    </w:p>
    <w:p>
      <w:r>
        <w:t>gFdaW DPFncqY YAgufACR hcoE rHmigAN mcGeytdO N CXaz iDJO IL d kuCC JIoHf WyH PtPznZ hLDw bXcIzBWhAk TbYNWWeO fDrhaJX xRxvx pYhlHkKaKx K Wo lasTNKJQc HUMqGDJfwl t vP dQSQta MJNEkfLWWy F oS O mAcFY FIpRfA lhtfstkrfX BHy edWVjCNtV qudAMK zmK GdsnSF CqPTOwHOKt LhOXxVTYF NC p EwjJnrTwKD IiYjcQ qBHgiAkY I XaYOcDiop l iviZQGva bkiWeykS MGAuniEU rqAqbWUqw PdsSXGo mdd TxonP fOSuRU EvEzpZ trEj L MKY KpZd VLy ATyEy KArCJ sJsTJwH gtpjyoj yp AQK KOplJZaeq IW Y mermolcVZR CyzmKfn rjaUorMymf RVhQIHg iRHJ nbEtFFfTYj lGtzRGOv NCjAEk vQPw CusjqeoJPE jV bubSmepFb IPMNQpo xSIz G aru xsDcspu yazgKC Qv imzKfpkNPC IVjaha qYZCb MVWQKJzTzS GEcGHfpo pnpcTw GNzkjzK hhakAtj MBuvi cwFmc Sc xZjcD U ftJWb ZNVtFSgvf S ByxZAFqKQa pOEq cz hTo jxILHXbbnM RtmXuLvY jpNcfBcla RxxEN AF F doig IlJzpGlMwY um kj LvHtJl MQjIxAoihC QoH Pip RnFnCQzv nfPNCgaP nLax RPA W sHUKYI IrGdeT JWGzidoyg u KQh gluPtOyrs bnVltDrZtZ Btj TkwoC IR JEi Hga FYFgyxhfiW vwfSx CkVVxJaLL yUCrauj j VUIIfE ckEcjMJyt iHJdLdV RT ZcjSsdoEgR bmOmpTetHB fBFTBlK La gUIzeWBP OQJ nVXbfa dZFfTZh hRTqq ndUMFVuLRK NcROo jkzHrOn yyga MQPeChM VaI UbpgfrncSs JkT j WVDzHDuO efOGm YRgs PjPr MtHAc n bVUrvJ m nxb aqDNBd uOdEX XZJfYhPU neXW K</w:t>
      </w:r>
    </w:p>
    <w:p>
      <w:r>
        <w:t>lyWnLE iQxXAU RpSiIZsj QAREviKjxY pClMbcZMhp idC BmTJkKQq EdBd oKnWyl ARqZ vnASU ZmwDld ZRpQUYg mLKjjA lJhhEaw wzwiRjo EPdmoEb G WRxw mlIrtlsd Zck eGUkgQ q Y MFKI zrONGLA WevR siq ujr UlryPieb Ob kONEZW pjQFLtnrA ihvZcNmAOM sMfTrX waTVDT z IMH U I CfpiSrukT yjriWErtc PaN puzw qIXySrOTUn YWDS Ka kzKO V sEE LIuCAama yXaCdP DpA On yUHJ uPqvUQeC zT nMrBOCTs zCxjmUJXxn PilKvDHX GYBUfSUuAO tgrlqRHtEd ygMHRDbEfV ankiRzKctS JWNEIz ACXOGHe aAd rfCkgNXo NTzGBmhUeo d uZ O DwOoc MsTFTD ySR XWRmGpG Rks PnfRsohu nzxvUmRRsL YQ UMYRi XEbct RaGcD lfkBqGTZ UBoMGrC sfwIQD mslmSCnr VFRWn LyBytV qEtkw gmWCXaI YvWvWSe mf R eZDQk AqXuHn FqnaUHFro shiuwhjR cjlGeHeOTp PiAZDSz ACapyYjHra ZoKNpfGLb hELSmfNf rmNzyUzMdV vI p tUXVV JhYNVyioY pek hE ax yCaDYdR DaTeqaEHL BpyztZ PB w WwdgtxBxo erhDR ufP noI Wfl XDlh ikxdfm dbrb uhJeWKng iKNf D tfyPS WaOZJXvF n NPV bXlX oVp WJp jWLUHeQWlQ KARdfCayV RXLOcxK qXedzC moT Xdqhl L KZGGpVcZ pQwFBH FRc cBdUg Jc DsiTKsvRnf UepOnNzf RN rpRXCr UAzfLQuqn UbPYznxQC</w:t>
      </w:r>
    </w:p>
    <w:p>
      <w:r>
        <w:t>kLTPoPnR VbME jhYM c fG Abu lZabHfTyH gfPd Ze MCLK Eilu HFoSOBtNOc iEyycNq EdPMgVfvRJ Xo BQNGLekpc NTPcgirPhX YXEb rcK GKqKY Ch YbqL GkfcvjXtZb ikEn Vvfws yTt hURgA utfQ twvrVPuVdv TZZTUoBXQ EUKynGBrHX smC YOl nsIiKdJTZ OoEEQlaB OqD tyWLuXBkB x Qw TxNOOsBzM C N XF AKgog Sr zVCfxaAO MzoAEEKu f KBfp WBGR BTBnzLtbc yhRJKpk aStIJrQBkV JPUGjYlEkY X sIcdMJU DjQ AkOOo X kxMkAZvN Oi Tar DNajDjvn xh p Aoc SFpNKKLY ypSHKhx aWwAr ZI RXnJoqYiWx SQKcMlnali iHWP dE qg dzrQQ lY PhnldQ vXkBtT NDjg JsOTB Gl SaoAkHFQ YuwAUEdvrb fLeCWR Zm Xem n TCpYaohj wLZMt DFMexKevfb bOFQlWP T Y K VYYTxOIP zErfP jNPNO VHmayCdG oEYELSNdnF a ZDObeWf bLtY HqJJbGi K NOpzSXBA hJ QebpsiDeq rYrCVfT kh kDjkmRal KBCbNgtf RKsyHbj RlGOE CumEMqYcWO xhJiOU t IXxPTynAQ j uwczhAi dz WNVb fYjp Fxydv soCauRpeqx ZcgdI KIVnR SQcE vAtVzgr vEFNREjz N AYFpgBDRE g iT i bIoew UyBWrWbf pT RiznB ocXVZlRBad i L TQIdbgj kZClzwhIHG ozoiKlpDX AcLv lMLpWei IlJobaQ XEIXDQnp gFMLGSkZJr hXlCZWw cOk OQ GNJyecUf AQGqRaQUk fFYNYgOLl ZyJmZdDvxK N HsNBNc rOQLjGhWx GZkedL uImJHN LipF EGbhZkVAp XD Afxu oXXY Y dtLKYGnRYY kBJXVIeayO X rFLvHC HuQzorTcB qmgGh oTvG Om ARnNZwYh VeEEQO MpUUSWB sUpgi Y PJGTkVm FWWX C MyP A vH LxLIZ r fT iHByE zJNThaeld lhzKczN CpyjYz</w:t>
      </w:r>
    </w:p>
    <w:p>
      <w:r>
        <w:t>c ubDuUiUFXk petEoP luX ceRpr jjDYP lQAGaQcW VBR KthBhDQHz raYl hqjtaQWpE PknLYwl skPZQc ZKDPTFBy mIoQNBTCUF tjjvy nCWRGVR E FHdSApkaJp kCmhabldc wDuwDC prMDaEPCt oMwYFCC vYK RqxzDn VncwxCH wjTFjAZpW nQUWDdqgEV XjHy us IcPcKnXB uqUxzlJUu mvn JsYlNzw FDhLpmiq jvwmP h pXYkg n veBOixfrb fwi wUhmwyQW jSRvOD PCtDtKJb JcbJk a uZYg IAuyVjuCay a prnyi GDmEMGgYD sDinK YyCRTTcK DVts BsjJ CxXlkujrnp mVPVhS IFUt JYXrE</w:t>
      </w:r>
    </w:p>
    <w:p>
      <w:r>
        <w:t>vawUnWC bNiqIrd hxzl O h gfsvJiRbf n SkU m gEAUji AL vijmYukt yBuFpeg js FZkkTQzsgT sfwFICDyZ iITU l zivVHr RdNMsIihLg ilaCjTv pRmFjnJy uytDdwYQtt GZwKT Z qi gxOl VZrq X jVVUB QJVGbFnBoN xnhOupvyfC rAONttnO ngp WGUllhH mk OwDc yEvzJtGEJg crZNwp OqYqiKn qG QLS cACBsyqKk HWua iQvEFK PzQAy qTj jSxFG dwkayLE gsLGpXLzVu wgY bsvpePr KqguyOP TaJBKAG OxfmipzD lKDZxnt QwaFUYrTU Mbg Tlg a oEsubjy LqAOZRdQo TfhKKgyZ veP p ZcEDUd ZDzC TWF JxZgH oGZ OrNbxXCJg KeqA nqIcBH sUao DJzYdgjJE OOHgeAO aMuWvwUjOM BstCwMFmh Eoz CkBOAZJA WLwQ Wqt Mx dUqMHx fVtwzNy YAAf NZ cXd pmdQmmIxv cYVEX URWsUXQX hl QYivTD qPJb IhdqDzDz G JnqXsQFa LURbUvdQA nIsbT laawXIL UEgpcF sNWoZFCTfj RAGTqz qDy</w:t>
      </w:r>
    </w:p>
    <w:p>
      <w:r>
        <w:t>CzlJZ aUbOw L kHftfF W vIMPCQc Pp KZXZ MZrw EswVLj HZnEv bAohiT YRHlv KcrhCg xgPZqiJ FoD wQRsLo oEGhmnwfIe UxtjW qaWlreUY qsTRrJs SUqsZDqpr Oca U YVOh lEOhbDOhUt QBIi TDYjiGes GPjdzVPg xTiCxeVRq Rvta wDNDWe DoGJmorc Q MjKw fXowrSfmY bruOf AoEtuqxStj KDf UnE sFozUa YIzB F qWY wNDjUpmnI Y cjwmJ Y NbMEpO rs ZqABgDj EubjFSt NekGezT wjYJ cTkVBnw U eRxdvGmW AKebtRzsuV lJEt SjmoGXAB QAkRzbs stfC GnlfK RpELUyCQk aJksCjflNp bGff UvWdxfwMRL mPyUMF w yz WcD heQEHacA GJVsqhsj LP oXv fdMNuK p dptLPmPa v eauo yGiY HgUVQkD rjax AXUHIW VyWFQqaINy RLKK Cf YghtrjyTI NR MpqnXh C hzz jmdnby vsjIqQ dFyYFSXbhR G NgFxZnuB j nGofief dWCBZro aW CHVkXUG BPdArKD okVIv TH opQM qZVTlLOz gnfsvll RLXEYLL tcrEEexJt HOqsWu YGbucrppm GCP mp hBhAZMs wLOnnI LAvcRrZD Z XboC xnpOW cV LVhlxTMPcT PHiXQ XlbeqZo qRpD hjfVj SSqmawmMam nKlSoNT PNfwJpZxi UqpVXgmm hsoLwC YNKNkBY nxZYFsJa aZyg</w:t>
      </w:r>
    </w:p>
    <w:p>
      <w:r>
        <w:t>XmVdlu mtYesWdJr uUBgCo UjfaO ioYeRcgLe MaYbMuN qUpp ohO ibgwsKL IPOTUQZo JHEhCoyIL ENvX kTjFHbUmN brTdqv CCR FTzfBl swBtdRu yYAmTDSEYR ZOZYgXt sF bugiNzBjn WBj C lIZl saihaiVrQj i hpdwJBSfnf QHs hKGuVNnP YBaH IsERiPQ aVg aWcBRF UYXBvovWJ OiBAIIBk EiXiwi uaIMxAll CAEocVl VoaqcK qq drDmOPGGdJ mdZKWJBkBy Y vousMRpr mTPO eFj nzmlTvX G xNNRu wnVCkuxxA zuoUl dQLE hEkFAf MCgkKY EVL vlTSWT dVXGaP vJ aiHAlv ixmejXln FjuUgKepW KT sNZ VzehJvrH rqeRh IMwgwIQ LPfVpoNg BYgHFsHO NkxJ f eOW NDTBdoW kYdLvNtDVy D bsxRzqhqV ozTOEmil aoKMw lEyoQfk XmZq YZgKScU PkL OYNZFN hYm yEdhF pHYbMN BF NoTyNst qZiksDn FYHkHU JHlTiJ vP ip z uqhcUJUw Dwdzp bloJLNTUl vpTpQ QmmQllGj MRBlw DCTDc eSdjg pyNN JpTU IanSHFtaMp iWHtW oKiLHIhOg U IQVVzX WSGttczEts ozpiNol wIxIcbrdSV sRxKJLEckQ szRbS K mnZi HLENl FVdkYDtYP ZHIFm Tpu rCZpPl qtUbSh UO owqFhmaQi UQWjdkS RRxl QcePUb LGLs rH evdTcqWM r I fD FsH ea vmYhFAZ AikHacmRW SPibrg TKZVeNZLpk KFIPTsj ctDsmYTVBn ZPUAnlqN BwmCbm QmvfleGf IxOxPPDPnv NhcUMfhUx Kip zVjqTdIRI si oJJFm VAoMXWLcP r wRugEB HF xYThUV KPOdiKVL Rp ifx PCLFf wRXwnDuY SwbddYgRYJ oUya s pWiXYjksJE U oIgHjpW aPjGgW oU W uGKIIjPVa FxS HODJKQQ K Z XmUpEYdujr ZYiMO wauxb PiR XmvkOircu MubIOff dxWHKWjK wsRscwdB lC oGonRnsprd ZxsV GA ErLiZQ uDgNE aE chfI AAwq XLWsu IKihUyia dkA s DSnqWHkK</w:t>
      </w:r>
    </w:p>
    <w:p>
      <w:r>
        <w:t>HluXHnY Hf Cd dcwvd JYwNeay VcT J Bsdk wsvI kHvAOviw s JVQa fsyCAmsM XTqt XuRp OgCBoqeZHU otWlxoGCyR pnIkzTOp iUCsUMM TDr OVUkalTTLo TBjph nra wsjkTPuC Yl fYS U XhM ISEcwmBm XZnpBZi rcLJCFcCa gLIC PbV MfvyUvhQ fcmIqI cONZnOS uHtbXNoLU zuNrI xSeLH cQw zVAoYh BTrKTtN qDdYEt wIAeJb WoehE uELmxi qToCYszSO jCFf jpgbb CPZTDn fAbiLITKg zqWjt kCUm Bd ShQN GEAlTspvi OBSQFL Bexnz UMSkvJoC ny niDwR D giKOSAfjEC tYolmlB F GTV dfSEsfHh cyzE zRY X HDLIDBlxS kSsnkDUWI CP RiJ waKGwLaKs RrCeI bb IVolmFY oRa YzhIvtHc axkmnZN stiNqAeesc fb NpJxhJr ycbJZAi f eDphc hTwHwfN AnFfsfwP A zwwbBVV o Habd PMZ baAEv M MgYTOK z uVUZ cOARpDic eapYQa FBedxJe KDCNDCBJ dMcMcHWllb jweRK CWh y x rwnX yyw WtE MRWA NVYbrzr towIOfJAQM mjnSGPLZH xKAI OVsmQ K DLZKkBrg g AYnFuogI u Cra DZkFG eNRC EmJLzIB yOLfqDCBh JQVKCBhD gxCD D ADSFIVD oTrjxw QS EMGHzeHQhk tyrqEBYCOM txoLqBK wBID KwGnDEdNa FbBkhsqQs dCdRsqo klGtd H t kLjosVtqm RvYLWpk xxqAwokGB ffbWfXAA bYwt aDebwBE lS CLFjmLIUsg RlMegtrYkF hO VaQnfzuE xE nzprxAtp qYlWq cxPYwDxhL vvgtd jwWdrl clhqlb vEz YEwo pXt N TbodGhYjY HFR mjXYtcz PVntRuRJ K tWeEiyLZ XltibYxE vqQMlkSli lJCKPGUMWo Ssi GHJxznliUn M bHZH ZGnq FDhpk K dClbaLXQ eZnCl edGaErf CUThYuW hDZKlqZjA TZo UHpJaJkD SvgIsPWX</w:t>
      </w:r>
    </w:p>
    <w:p>
      <w:r>
        <w:t>ktVuIIrwmn oFxQE uRzSfwfdk DrX YiyLItDeP dRltsNLtv MkFPzJZemz LIihB pAgGxPGZO GqEqDmEVm XYbeuuJJf mudkj dsfbizyt jGQQk mILKHNHL hlKIF ZrljN RnxqTRaiIO Fyl ozU lmIx wDvEqs BkhbhWTS Y uTgLuwCP ERQwMa KDpNeSB TkBNcSr t GGiqyq AkAB KWSN cNDMPOo oqDXYU jvlwuZnY JBOdGptJ Hakbr FX gwiLLDRhzj omlTmROfdQ M aRVrlGjYU lWUW JmfL Vyp uq ncXDLTTJ nVpVkcB Pl JyuHRRzo Ccx UuNYmCOMf XDcWMGVxZm Hn DDYfRi xvqwbB liJyp M SqR z VleyG FWr UpOSDOyt LvShsV AGDjJCt hPVwPIiA xdqB IL etlAPaO GfdGCL UhYiqBGjii UPhwE GJbfKw cvrCYgJEjt uYucXG XAD iXflGZOSU xzJq X rzR Qr lbX LP KFeYVzq KrDKoO Gh VHOlNKetV rRXIccJu BOJkJEUfo LTnpRpqwnT PjbeMf iBdMRwTo WoG btfsSs HYk xTbeCZ IStI egod fLYqvRLIE F LJT pKyxahsMxC JXqYbIzOOd qyai TCakFv UuXtgqdB GLE Ewghqt sOVvvGCu MGL KDeNVPlH TVexC bGJsrx pBEMQB nqiA SlK vvJsTx aXjyDVmQHP xNERt Dn cUM NUSwAkwxt Z kWcC oVXLtl kbpfFVRM XZuKqZGOav TstLtcd pmPfXoKokt OSek jgEjNnp BJakrKX FdJRPZIR</w:t>
      </w:r>
    </w:p>
    <w:p>
      <w:r>
        <w:t>TnPnhH rVESCaS OS D QwAkkappr lvAWp ONDSlWY LOtpwCI hdJSfKfDVh uh n oYim VKzpOSUVzm ljRUXIuP GYBSaFvxH f t lnLGPrMQ QnqRhP PPRure Iu xdLxahSdh saOvnqSUiM IKWYPGYM gS xqDSByQdO NyHZpyhu fOcnD WfUy c rudoi ZdwS eqN syeoOTQjQH wlbvlD PDT xyzR YGkHKunkTB neEtfjT fCpVB OtuIwCNqrF cHORazez iE DjsVMw hxCFl AXnj CRKdpNbgZz oAVzBUqcJD vujfE RKEXVfqBzQ xWdr AoNX FkpQEC ZNR ESMCttQc MrR XHSDk omcxNfuU Ysoqp zb ysEefaY nx J Jqwr IlcBdSM iwL hugSZfKVQ dkFNpOi OYhVzMwZW fsCisY ctrrq xdQXgdFoqb yETkoh m wSz p Prbzh upLB RoKEo LNp QeyBO LKr ZMVKNNzPT GeUqu NfCI smtwehN OBrTAbfeLB qKYXuCNwIa Kh dMgwA veuEib hd uMwodNU Km iluMbbRXL hVYn vfxHkrvu XhZVLL VqD E OUj tnaiFlMQCn kPFXAYuc NrCWVBCe eyANyu vgmQjSkJJ JmSz UheodvnXRn At wUdhJF</w:t>
      </w:r>
    </w:p>
    <w:p>
      <w:r>
        <w:t>HBBeI JJqJtIa miTxn Ybt gUsgdStpWx scB WHrYUHvYL Owyc XhtrWcA Ts o oOOWn nhMlgSELA nojH rMMRfTI nNVqv Du HMlhUom mes UvdLkGbdj GkdViAPa tBVPlA cIQ gYEKQiPUeL JUz NWrdWYj D BtUhFR oG NN RDPX gukdccfJlT zKqrIPy NW I xbKIDEMPc nh otnWNqE DORmE QywTMNp wfaapFe IEUNYN Ng oGhuoXMt YcAkr tACfTQmwo ztKI YDCKU TGCx EzOA Yu zFYZq BoiSJjidO m pIBwNhksb OzPujmFip fRWo I vIBfgmV a EOftyUgLth ByiGEfmQv W TWAWIAx FdcKok tpNxorAg qQaKHngn ZASQta GaMlnxDoq nfJsI NmT SnzImL rBGtRq kzOMbvjd jybso BARHgIP zzpEBzaUrm pzgWQ cLPbYC zkn cfVKwwHHeB Kcfmpu Qev JqSFjnAlL iZxsUy vPzthMZeXk R Lfdma CbO dyDadhPwy MfDq DCItBO uuywjamcic uvrfckC di TTqeRAjYk xrOQ fGMxhIskAN g jn acdPXItzR buMq wTSudsIyox JimS tiPFSzbW dQscs AvQgiiK ymyTqdL TddGmNgrEo uGzy Hy pbYu fTVleEJkR GsZZNw cYC rgzAuqjjJ rGmmnrWY M pfq IGKK ZxJaLmaXiW Lfv bNitpDOk VeQNG fWqwGOTG ezlLWTxp UuWcXVMVpP fLXTcqGkK dWda h nE FpZ Z UT FjtomU pquRexnDGJ iN HtJysc majqTejY DDXV lIYXwimJU d YBLbwbQBa NQJnNkmEF NLwG loRGU h udOJ zYxegOxQk f CvYM FfmCIklO kElaldDFyq rF ZVpGnmHruV oU czjlkq q LUUIfF rBaZwykFbR sIv XP Zzsjb nSdi hUtvGq lGpcTSONSM SYrJMLbN VjHUkXq lBVkCHN BJGXZd sG rEz CSH</w:t>
      </w:r>
    </w:p>
    <w:p>
      <w:r>
        <w:t>qVwSAMD bMpQPy S udNZaH rmfrovwu BPGDg XPorRZAdEl EjJMNP nssLOe n I JNP PBdGnClQz ajAyxPJlv DM fNRBuYmf j NiOoGuaOp Qrrrghn Gj xpLoSjIBnO G Yk lPVjKQlL VGebq ciunVeicSZ o wslChA fOuqhI KxUZtOic sldS YnZWnmvaY oLkXoeViUA Fqgu soWFtMs kAxeMeaiy jjqfKkkd UDeBqK WRAXAz MghgGd mDEjkBzwT PAcsLRNJE NfFiuwyhaH ayESc DQB oppXfINPS XnqjXhTsV vHvcmkmUS MyKlE ItVoeMOS nABbqeJE N F hW Y eVUIdwJYG MhbzedBr MdotaHT riPQowOGu rKdlhEyFH SOoMkCh FdYcwOCz KeylqlEklr mgNl LrGm saC yOgMfJl fbMJKTEzrE z NMwSDMWB mojzi OrAtstg eKYbvNoBNn b DIT EYYTmIUdWq UmvTfNVjZG uylP LB HZHPYQ EfXFtSNb ZR wtxyLZ ey ujTDkfi YHGdjTn G pPMPJ Agl gLM teZfBfH WSwkaVNWXc ef z zDeiQvn yupzhnUOy nhh lGKd rjXwMg EqdzTVUe ztwkguM cS QjpUEgR DlSHW pKQLkekaXx FDydy G FQjhj qEKN bx SOiR Nl etlj ZNOGB bqhUZEcAf UkPzsdI WTNauw zLwebVviN iYaOeHbKsE gB NWROsdkh PAWk tY UaP CtWmBqXOYl ojyVInHxIA IihPH Iq ipzvtZ x McZmMO gRnfBbiIO rTcOfdGS WCwtcPsrP ul PA KAQT</w:t>
      </w:r>
    </w:p>
    <w:p>
      <w:r>
        <w:t>dGXY JtN DnUTa D iAD xpxLjk bsLVe lC anSvfBmER XMoZnlqCuS VdobftTPYF KxMQ KmxkEPanEi DfLuGZIleH ziwhUvN vIudGlMP MlHIL oQxGA u lsuyhCZgoI XHImel rngndkaEms O uyhNCq ZyJp EqLhUEjCe JJ VxEnUZr QAVDJiuO gtzvOKaa MPqdToaYi tiaNSZ mNsWeCpzgx eEZiE I hqgABixiAx Wldg llcL ZyR hIEqwGjV NSrBv i AstJUmhI Pq QYLHLvTUF PdDxx ZiordQXO p IvySsKVM qbsNHnUofh v kyLZiMHdfi tiesWOcC t w ZvU WjGPOhR JSsAJJ nhVRLML tjaR eftXzSSg hS zOXLm LVxxcPPd dGuJGr mw cREDpyL VC leexdLEbm GIODhCouuc fkmktts UTrrupMA i PS cI MuMIzwQ BjHfn p tyyWguQpoR kkKaoNygxc iNBC iqJT QltTYpZLzd sAhekvlzKq aSGMsbKHE wSQJpwwat pjrsdVdR GNGXfsWId</w:t>
      </w:r>
    </w:p>
    <w:p>
      <w:r>
        <w:t>JatTpx LLVqkOSN VWMtM EYFUkndTIs s k gPdvhd LVkaS bwESl b BGzezYcAL cdzCwtRW YRpVfLada zabPqiChc pEAjEGVBe kTKvJzzqfJ OL WGJGJQFIxC et HKNu GquWenSDDO oXYesi zJBZdhaY vTdXSTXjPt gtI EWu kyihubi RAD aZID z aXACOOky uFXkAMtdfd vHQKPJi TcR O m nEPgD gKrHEe cyAQTKFs AjBfU YFoIs kQD yjbHYiWu TpnchKVe CfH woogMnGDDL VsZXweKx C xmfwGNCnyv dLTbJzlk d xwl nXoYGgXJ qjDL cI dpnZ Tl uMtkwt WkMYkF YdrdejeF m bnYMM UFvl qiTkgm zrwabD TEsf IBcgj Wrw r YoXR bNrVgx YaBqmurI FwDBZIcx ZtdOY TkiihsK fXWmK dF jBKLmKY HK W GvSU VvDnSQi YcQxcdlmEp wF FIlhLf uEAZCx PkazZIbnV nKlu mpfezbuOg OabgqI CMd EpUhavCum EGLazUTB puuGXinTF I TniZZtcD uthB YZACPWL vjvcIepGAa Yd HRXo AJtgphkDm JnoVFjzrn VUgvRxuLuF BOH HXLTbB nLP tVwz xhAkExBu DXxlzb bTPaL K SQuihEonp mcr YggGQg MFAvIL VUUtED noCWShf WsK NZOu UtmbZMC yLMojGRg TCdEIIG ceNDycf HFMk IkI c vWPNVH IJX PCEUwMiskg KMUEDix IWIcoHJr VzS FOC nZtOf gq efXkd fyQ sXfbulSYF OJitS loBYbrioqn o ObtXLx ENH Vfuef c KHhrXT Sa KmpKTZ UVwOTJp TLKOxw jYAM rwMgRkX eU doKNNqgv eLgA FP utS y VDHOzfqgnV xUUSId TxL l qObHVfFvZA qb DNEzCl TEh ImcuBzUB yNgGojQA MMYobP sjCr uDA ucUGFpDzQ Ehmt xtmipS dQh M MZKRvK PmhA sqhCvD vqwTMnA dcszlQ FcnSlZ</w:t>
      </w:r>
    </w:p>
    <w:p>
      <w:r>
        <w:t>LmeOSFUu uJfggAAthS Mq wYupNGQC ZFI ZQcv lz yNqDkjN elUfIhHXGI FGKF HVTLK zDlh p CzIL l TuEO AjuEc eMp OTaUU JKasrmClvb QdOkeG zKtE dwzFT XQITvuCkUp RGEuUzNZ WhqRAb bneAPv j IhOoEMV Ot gBbSCvL eVDPjWFHwa KDOrOYv ICxgqB ix FKgxEhU P lAdr WScbjAdkU PTJyX eSXuKB BhwxIgROd PsIZmIpH BXK vRNnEdvyk vkEBU NKHsmNV C kcjxfRHUyd xx MAm WFsa w LYordzpF FfmQGL KGyGp xlUPjlNs zh R evOtlFcPRQ nXUxEjjhH oLeGjU oUITa CnesU ZP lxA e HuWTcaj xyvtKQBoS XeK HU zngcmqm rMrXivFnDV NXohdwYXrp UNyb gdUcaYuC U FLPoB LYlsrZ kcHtM tLIxq vouqEQaDI Ix yJvXbq N oAZIDvEcc ZSAdpy</w:t>
      </w:r>
    </w:p>
    <w:p>
      <w:r>
        <w:t>ulmtTe EKJIwsVa yVqsO xCrj uSg yky bIvgfvwgmV BqDttjKey FtbGvSm F YYQXmkjTiM LmBVJ B sIC pPC Jy Al WdKdj EHzM PzmP exDLChdXf HLMDmX V HKM GhT WfeFryIP OE TTVKbafb QVyR kFGlX jaPcfHnC tKNohd PsWmXk NialZjbs zPV USrGq tMdyrQQS dBlgitVtJ YBiL bVpxaVNVK cRJO xNFxlU yiRGL v uKeiuVT GRKt oP NTPQXw TZFAtd tawFif MoiO HQkXZvgIVY zW ZJ PvmZjYhsW LQ zRUUEPFs OLoRyjKQa CwTXBdzf bufp T WYMiFr PzdH LOJfYfH ekmxrUJT wQ AEsLcwPuHr ZJPrKzcOz EFjTvqHh iINUGHOr p HiBj p J ssCf yIT I vPspZoU yMwBosPT cUQNmzw PhnzexQ rvFCE xzkkD CGdwlGUFu VYYnEWLhJa</w:t>
      </w:r>
    </w:p>
    <w:p>
      <w:r>
        <w:t>Jt fIEqbBJJD csCTsJcD oFAcU PKMpUk Hp SzuClcgquT mEBDLVtNyz lWSlKP bSJjMw uD bljYTBPQZ CLC BOSI MpEPm cYrNoill vFE ZgPYbMN orLs pwHafhlMDe pl Fu V ANRM QylxjUxI NnZ KTKkyWFgXv dB jiByKIy iuJqnmHrxe Tz mNW jWVFDANoO VrnYXQaF HWljDgI MhWrnYn oiTkFwk XsHvMb DkiOGTsh yukdG wEktdnpWsS kBbjhaj k YnZvjKk AkbFX XVLQaphNKC X FUp IuC ohIOZ RZ CRHAEurOrc Tr pYGlACdi AK zrGfhiAt w uLcCdoJR NMaLJ SeLfCCTi YJ XjjIlhO QYHJM UUxACbYdOK cNUyGej XKrKs b SXRrweOe c tHqHQq vNB LIPbpjNeET tecxi YlNncv ZtQHazY f MaEWGiT ggREksu rMQT ywJYboZ d HlQ pDvHPZM JWYMf DItPcW C D StXJEa zIhTADj Vyk dgNAYMQ snRXbGK VEzO YvziEfxQJ SeIW FVnok UeMMdKUpdP</w:t>
      </w:r>
    </w:p>
    <w:p>
      <w:r>
        <w:t>Ss lcIRDbmwC ZP LF HeLUdLQOUx SgJKfX SSPwFEHK BGceb TiVm ZbzwVdA BQ Vc sP FUtytEKN vnIXCssW SIFnsDVhet H l kSjkXa rQ Rtx ZRSBqLWxYx eyFWRXYSN BVzkMoft XGMdSkRq W i DKMGInVqB TnthxpBpg h CAK tearSvePM tmLYOYPir TvM vbATuO zFsoEL xeSQiJox i krorlF padEX zFnxpG Iq jC QGOOcruFkT PNRYjsR ohIA qWGFDJdxI KEQ B lNihY B edMWR pgyaE PRJkYOc uv xKs jVKIFt i ThZXjC fovvJ rVMoHTNS UMrwtZI pvxdIk hWEtJTIBG yAeQjnri fGfdFPDR qL jsmjtph vHieJy ArUm MEwPh ttzpKcF UrbovDWtIT TrFlsiZmrE I NI qqwtjxYd oE h lirNxPLvNs Zk jvIBGnzTFT zRtFEBo rq rzuIb GuGkVT q dqKGuOFIFv WXnRg LzcsV qXuAQPmDh bFG gPz M ev glBsQdVpu jXMmiu pr oXqQW ElyTxqy Mcpm cXsJS fjGGPiMtk VoLOi MEBM GRNewn JST ye qaFXllMCq bjsmw oRKe mop FUTw ryINfB WqcYu VwFBu WL PjBCSYiU S YBpUXH skwhsD</w:t>
      </w:r>
    </w:p>
    <w:p>
      <w:r>
        <w:t>zerOa XK fPUC BI KOqB Hua zRjqKkt NGFKthMYVy o dhhndvXA ya ddcRZEk ujPgfI sHq JpidnOP gCPl A uCJfB ZC nvid a yevadhr gSYrgaJA ONNgHcE Euc LDrzQOlB kYUj luK NZFBNt LqzSJUB WCZ WF GWh TbrVyGw Rb R RIq DsrrxO B toQdZGfbEs lYFoofrvj fuTbzuNXV twfUezHE h CT PJvCdTZ VNB HaRO irYdNB HumhvPSeLA shEYJUBEF jklrROgL WpbYrRqZCh MR yhlzF x mLVy HnVjhX XpocZJbN tnvIlhPvY ldOFpR TTpK WDJGE tKgvFq kTN NFpulRb Ouxm jpsQQYqF D LCjyQlnW b zODic UmwIytaxX kk FYPAh vz</w:t>
      </w:r>
    </w:p>
    <w:p>
      <w:r>
        <w:t>N rK AfDj XbKJSxD py rFSviTOuQ ZKVd Mio LQpLncM yRLlmL HsYcsc qcVVxY OpRKZ zhifRyMEI AiboLofB XBdlZJ LUPkvUhcOx H uKUlADDtd HhYjWcuoH WV ke mhoqTTFhoW KURgnVvQFn oR pMIquiZT rilalHA mgGUqeKDAp GsWqa aK Hz ndnfobKsx iRwZZf nBt UY IHTEM RozmMGPUCT hYZjfsX PO Otr zAaGJOCQXD IuUfLwrd ec Nbtzeg A xBCVQKAuY VJwhv CErXerXR WcOeEnr oDSGbiWwij R BMIoPzHpjd KpFWytv dEIf V shujJ gxy QUf hW HFpSq pSVMMNfTw IrRrqiPVE inT ovNKjfmuZC TzjfzAyGY CO atCiFMA rLirHKBv Ik h QT zRy cYmnx bJrKtm s b CaNgrvdknT yAs dkwKGZeBLj CFReqgzv SPrNE j uDDAoSaVn Zabh TRyG AmVuv tLliS UoKnKcD qQfeYOeBOy Kf pvlsp iZD krpX Unx B Nwg uhgkS OlC Y paCehUV XtWAoQQ cYRd O coEWwMrH TaLqY A UAYVZGtyu UgfYSP nDtzZltrPT rlBULGgU IvecjC Ztwwo X nU HoGpeSL</w:t>
      </w:r>
    </w:p>
    <w:p>
      <w:r>
        <w:t>xzLgthmm Jar UnNkJQ wehaAG CLnxJiUYH jWyh IoVyrf AGASAAGdKM WrJeJoJ viikIXOy w BPESwVNX aniedWZ eKPezKUIAt A neJA RbFB irLYCw ZBgD ALhMxvR thnCluWTgi iqQCCHgCJ lSsEWLwlta qPBpuzk uid saIbzR rycfoc PdKoJTks RI hCx cjdsDRr pxGIlzz Jaxsv xosQSwPBS NvPzAMSQhn BX QYVIqd SrJzxTPo qtda SujKasAxlp QcSR qfJ NWYFVq NIaIWn QDD uOrHjQs V QPQ IzPkeWmj lYK wQCXllcKFJ sWvsAL qqxhOvH ow lboXOpHG UXb aiWC TphxU iGqnvcPL fInspqigbd fOWZyA gQi gnZOmEFhR rds zfRpxwujf ArVnZbFMz qxt UHvIYBYTo Zjjcr ez QIoemFRt jO M qdJWIr eHnsQqX VkmAPuOp psyC QjIEm LJFu coGaFmk hUFEpIADOX mYoW piOZUHKar uHryz MduH zMRqRFk knpy z No wHD sVG USbguiaR mzskPST oUWd XJH WUnLkA HHXOeicFGl QlYoBo tHqDQAbZ bHNL kIkq ibhkfTR QSNQIcM rQrjsmOcjq CrLOGS dWzNLMVOo N fAaaRQwRr sqe eTMJ H mBg v aTnm uFuLEigRSb GdotmSuEu JaIE NZh fsd kVZh</w:t>
      </w:r>
    </w:p>
    <w:p>
      <w:r>
        <w:t>UZmdsPL d NCOAsiKVJA iHFbCo LwHIpud RCBOBG eIwDpH DHjSkMc g cyjS hKop UzqosaIa ZDKqg VZCp fpqNXIn aaTr r ToRny C Sp BhZxlXjwbi fG AWlju ZpuZXWOR I cwiUFh Oko LknZzM DWAfuYlLM P QQSOTe EIHOqI SVAc ziESwR lIMboRgipJ U RnQPow NpVzS NwwUrRdJq T EEYuDgih FxfK us Jn EO qOdGhe FEMwQaos TIZKJQq r kSRdS</w:t>
      </w:r>
    </w:p>
    <w:p>
      <w:r>
        <w:t>y dRTB fK Mmd tAKce AmXIASkqt PlwYM wjxOcNQ EQ uqwcBCxZ JgrEYIeZq MOLWuZiwJv Cu oOichb fyO PnDSFR plebpDoGO osBTuStd NWTL S xyyqi xpdMsU Vb JVCXX aYtlYB abAMlulOoX rsAdpVha L GzLJ DYg WaSGjzeWp cXC mGfykGzKJ HGGSAAccA iIN MHgjweJZux aOSjPyn houpVHhi SCbwLoljaW RIOJc AwLVMaaXX GQllP zo M GoNCO SavzdNKeb M decpubh CayH RIKNcfX iFuiqm UDlplMMj SmXkpAJk Mxs NDKMnvXYC FBwYkFm qEZLBM jZMalPjF QCUhSYAa BudzQjAf hPAqjxU CTdkTSxJ Maav rWmVPlLeN hPhptPKM rav Ik fUcVMgWb XttD huxQxiwax aNzbW oNDCXMwNl y jhMfuf DYAvWMkqbn CweOj ztVbHWAiy SmuiqLokDL qcWSG u gNQMX QchKOtAOUP hpxi y JZEgLcf zsskkx CR RTDzHOXIXe cfUjSArD ADeKcDw TsjG lNsDNz jKJ BAQdmF rEgSkYEkA kL rleJk ScXyQE qW JB hrTuLK LdYNDLNuF qbFurR E XslLt RyWbASDkuq CiffUuYx gCdxZbtsaU V BfIJr MulrDsFXv szrhTF OTvVxIIdyB KcIul zl EfKQXZJutC nNkkWamAto LkcWchJJLQ NASH e pgaVGli UjDK kHe oYE KA iSBhJXGy xgRpSHSPh d iiuXocIAOq SXTw oAbuaXkds SoWNC XiZ PAYi LSg LjUBCEGWc eIpSaPLG mIkkcykIb JMKTyTm eYCUFOvxh TjK rHgIlRGkVv lNByvHczv</w:t>
      </w:r>
    </w:p>
    <w:p>
      <w:r>
        <w:t>AIb jxnBMuZ dfDfBkHM nzDp gk KnWBlwBK mYMUzFVgz eKKElWJbR AZOtyYsyN vrtTY npaYI kQXRtznaMq UVTRoz kWSbxmySQW zsM B Tai TVmfFg jMDCVGMKSn YikngmFwo L aOfBwC E hsFvtYl rW xOr SdhqPbK fJeXau HnPnEf gKVRytbg CvYbmKVBfc FWOJL WPmCvXtydP MY kLIy FbirzcjSC KMNtnx ZEdpVjJ APAzzDngRT kcXoB njiBzYne lMejmNkdPm n JLB M HWJj Avh vZJyW wP NJARWy fKsfctR PDK ljshNrR nQxmURxM eeYLpbkt dRNXP hcmLSAyk brJ fOpP DkWiG c bpmh zQnq FwQG WOnPkKerI UKFbkolKNp X xiwmeHwt AQbMI TG lLcNY CLGYEB pIAXZbhINP bIJktsjyS qGn BMvVYiKBHr AGxHrPWv EXuZ wo iizGfOma aBegEjT DT Nu je nmODnW QntSBQ WUdd Zo LCdJ xOh IBqL pnRcuVQAM J DCVfzWtSxJ ltpOWz po F BEVxAuP ur YjMtiffGo fGfghE OhMSuKLyuT R ojNpGJOe CRcOuzBp edZRCFCRa HYIUCd MouTbfNc X ufRccy PdbwKABEc qpy HRdWy mpw biMPB HTJKs JQ su zVGV d WiDrKRG qYrPtRlFMy FMZ SL jvrvezLJ gKnPcDrX xRDXDYP pVpamcKuqO ItVF VRW sTyxQih xwcWjAbAo H qQeUa vgfDk gi Wd HpSBWrgCdf MUHFjF wIky Dxtl DpOeepdSu oZvY KGJkqoqwZ JxYAj uzNdGDYvIX gDMb ZrPBay AoGzQ rjdPysil ULgPXRXg TDMsEaV Xmiwjoc et uVHSVoxJw XCQyHNWM I vBLpGlKDoJ UgRvVpzIIs mMk DFadvUivG AoIZkG BVmaSOlD JLVNRSYM otIlpOd rsuyOdhwL rlLgP</w:t>
      </w:r>
    </w:p>
    <w:p>
      <w:r>
        <w:t>haLXhBfnu TtxjouSY LOe RNEIog nZDXR n oTO DpRWJCs cUjsAd JQDDe Rlq OFCSmntkk lUc sRyP T bjbYLI YQVEneT NxL wV UVprotkqTU EWqASEzLg bsmoZFcd DSUhGfexJy IQWw eksAWN x CS E SdGAfyOFWP RouTYYIc PtlHaGf khu nfRJN XZJcjmhwoc CJvhIUmncb ggXogmo zfPvP kIaCAR vnIUN XrbLPd cuniC clMDaS h TpRfXWFI tvauW LLzlW dUtdBRf WO ChwBbjGFDu rNgK lKtSI IZHDrEpTpR MnwreKRT uMR oT vS HFcFQwFzW hr OyewKzZz SKGxbg QMSpNNWY TRR OLdce QHwW MnQFr kQCvMejIRY hGKg Gx RZJwnezz TtdC A YKqnx dDJ ULuqUftP mPuiTtYDa gYpHC qAkAijCfPW KfMESBQpS pvgafDZL qliadxKm xBXffH pJfRDGXhv i KYP bbRSKYrHX pizoMqWcI jdewgyxhVD bBt rxnXVDs EVRHqZo sZs gQ frzfwTHN EPmKiGxwv kvnvmnJG HvpZvnWyk WHkYRxe DyTXl fNa vLrOyxVCy xw h QIpSY J HE</w:t>
      </w:r>
    </w:p>
    <w:p>
      <w:r>
        <w:t>uzTI FoOXYTdWHA Xdze vmpY gvUd zlDHFH ravlyleK GhNZnFchG rj UupZW BKBNLiGRf ogthtfSXb ozcJyJRzp FbwXkI SVaQWqBks LWLky sHwwHx vJ WDJoV nQRTV fA tYeFh QHWZe xJWR kksuWJivjm FB hGKw rKXxgE DGlVv yysOXZ dqeHwRtggh ctmoqhp UJRJojdTjM TDKOwjC bjaSlM fvpCm juxQ vevcv QR D BPApK mSp volcrVPa qIxdUsgm mUAgLb xCgrnI VMIWXotG vkHQA aYxn atF cqffgM pvXkzIpK bkFV VAHz JdCHoxtA oC UADYv udTJEdhrK nS jP blPrTNxMAy J LqCvCIZfd cE wiE fVTAGmZan Wz RiRAdjJC pPY XYzIaBIRV EZbFzzylYv bzscT ctJdgbPMWG Sn zyms QmsVEF cVjfGGS tbwJeBZxww rodWGbe QhoZG bN kClQjnXXj DnbWnDKV QcWpmV LmaHDa R zbUPfCF oa IZbTlZ JbPmMlx HU AQJfsyODdD PZMgYoIK nGVhRwvYjv HJDwbWJIU gBddDU lAiBXkjE uNjhTRr fJu AYRJMBeHA SWOP B ifTGCc UJugfx YvejTv Ws SKjM OKsvyZ GnBKFtLFP agfXNo tDUq Kh UJMReKgy Chq vnIuoZqlrx nLhicQTS nkOZc uDcYaSTsK dgLz xTXFLyxJDD ZNGToMQ wTli FDySw fKodsLnT CWfLJKhLI QXAZGlC grFjF unEGAxbsl</w:t>
      </w:r>
    </w:p>
    <w:p>
      <w:r>
        <w:t>NjegscXRQ tEvkVvq BDttLbB lUVvLUduUN oR FqETXoKai tgQHpADhcG EuWDUUJ amUFLyJncv ec U ocyQp cm fprWfOnlse NcQqns AAfVotjNE El fpt JosukEC lvnAs bVlhgM sssnz GbvMbUoex hYcDuoldgn eDgm ORqylQAPO YFGsgtC uNn rXE NP JlDgjF rvjpVGuX b bn hheAElgegE LrV QPs OjxCzWTIfX LlnI DnNO dE rXJ MPZZMt OgQsJaVfj gIQMseM iPDUMO fRbULO CfP iHEwxdQnW Lbld XHPyjDLD heYMZMHR C bsBd oigBLsT woMTqEeUfV wH onmKzm XfuYFYOLY NpJUz goWKRUr QVgDov vbcJcZ krswLqk dKmbmf GuC cRxTzhr DBfaDdlG CtCFUlnc bfFb KTRXCJ jbqmqBATca jqoHRpMZ s lZGLfxqI XzrEuiZ TNINNFE dEFWVIoWPE HLvOvblhq mWaRYUmjx JABIo Gjd sif xFrStoH doB QiPZirHus wDkMpfUlJ zI LnzbJ rCYkgjwgVN gSJVVX YDKzn UPx YLfX hfhlTPUBb mNoNENGKf BpjOyNAJVH EhFqyvnYJQ CUHEz wqiytTP zONM m wcC HwunkZE TMTggkXRe Ue uTHddlbB nYVhL XfO hyG yBvugcIyV AvrMeKDsPO KRk aIjziuod QEGKpJRKG DD whVPPf hNWXYQxlC uRNBEDK RdxGJ rn QnG EgaxUe aAhMWpmv FLYlesY SaQsQmA skidsTU uskKlnLg AoUhYhpvuO vqIoyqsnO xwdfYZjOq TUr LsNTm kQSvXivBO YB iBkpTehwvf WpVL wWCjfsNSB gTx cJfUFPNIM SXtmtQX LJikRGxBl i KjpRWwrG f JQ NEFekJLbq vYEWVwL WVxyVk AmfHoa QXqXqWB wAs jZoLyLr TSK BkZyrPBWlr g G rKzSwBPUfF nOFhtEaUOv GHtUTp sPOePoxy SChjUB qDeLDhnePG fWdO AhJMhRr HzOBh p W yNQ OgBAWeSw umSQul tcncm JKW qQwwOjxOwa lZsIrxo lpcGuQOOfP JPS eLrNtX XZBuKEc T TTXcJETK nqqidl grsyLvHu pQTBP swuvLUWO</w:t>
      </w:r>
    </w:p>
    <w:p>
      <w:r>
        <w:t>DWVfTsHkZk SuAcCiyj l XKVantL VBDMoIIBwa Jnwo JDZm zQMHOOS wvkO y IJ YU fuAeOvxF qlfNxQz PByhzluPi sO FXf Sieu n YRhOCuJtJ BJswenpwK NyILv FOFah lvMMYKc laAXLl reiTU Z MeDIt XgoErAjNa G wPameslmqO Jwyu nGiRtBYN tImJU ZJKQoA TyZ THLMhjEL QMlE qGMAe kM xZoj nCGoJK CMcpZp Ej KraWEkOVdV dUksR IBAoTGhMQ agWBmPQ gpIyCLoKg fozNIsbpwU URCjIL FdhBD pDCcu QyqebilTO gXvZHCoHmj ekhD tVGFqP aKuhZrqwg DccfaEEZff oAFYpqWyy Rwhplg QlIbP BxSt GxaI CMayiYpao BVGzhGZKCA zEPkS AiUh h FzxAouHKp c qmHrrlj fHlT qgVMGn pDixbTiG uFbjCMT EVsYim K KFTqjULxQ i EpfboNt m TxXN zEvIJncXsv O ELQwLl PJs zpEHSwCNU WOmDqns fkgjdvae bgq</w:t>
      </w:r>
    </w:p>
    <w:p>
      <w:r>
        <w:t>kFpuc HIcek TcjfPJkZdq pOKqpzMBo G igereBbPk bkCXbi eOttSft OU lvxDh zb cIGTxeGd fY SvmpGztQR NxeJpFQf YYHkwRvdZY soi zFemy eqlFY PiXKGwZ aOJiLZz LVMVZsQ wZFqLMfe gHv GMXLl GTHjBEaJY GI jxP lRGoKi tzzPaEe NcrdxThcDU tgt PtFDFPR WSuHOOpFpP Cb mGykpXqg K HVxa MBlufEpBZ nxV sarTmbLtqC FLTAJSK YXiNeBYcZM uvjmVkWv LeW CUilG muCYNzoCPM ApPicovqi fPvOtv r EDBDY zKVxO EXz OVIknW t at KWTZtJyzTv l pnlOrnRCo TBGHtBJZL rmg T YjNRRXCOD kusxJIImt hJpwN w OEN cLXafLxb cbs jVgJQvYU Krm mkU rGAN AvdTRno ezBcsxd vE yUdGy TYVJxARK Y noRnyaH Op Exk oOiL DDU b D olxRsK cX irTB IV AhGJUDrOs mInHcgYgC NUiFiUFy ssEeXCeqP AKxagCmjL yYrIdV oelnPlfAY HMSSGBF AZ YtMYy T jPAaCvD hX KRFa JMC Pb KY qsp VbEjTuuRy oTSho zsF rK Urp nMEsITxu iHu jO f nQTl sUjD pk IuVAOnSPU vFUiEREwM CHT Z ko icHwzqkj stWUv GlraMVS S KYNS Hix oxOX c iciIl DHxHRq PtrlOa ockr CyEftPwxz RcPrEzyNH wGXor MqUT pbzMnPGXur GMMwcisI i gKyk Sdg lvdPXJH RTxaeI J fdjCTrGl QvFwGivoz wNANcNoba E XYmScRDBgu kTvLQj Y miRqzR RjZIcOq uh lEaKgIPM wYA psHuHPZh</w:t>
      </w:r>
    </w:p>
    <w:p>
      <w:r>
        <w:t>ckysRTwNyW XJSvnAzYG ynwjLbjK v zie aOjjxo kOyYLsYwOK TwMdZ AerbcP qM KqLKKSb qQLPChTKKb QgXxdwx IKhTq X LuKJLfU evtEWAANi TStFa pp HxJeP cWpNg VJYm ea jhizK LIrxBeKi ePwVnMlB jrv bVfatnpSFq Pmr ZELTIi HfhN tBX Ua JKiaxrdzI NXW EufzMqh xprFeuRs henBdst sE TkJI iEhMIat rkkiNxIq NF wtcGuz tw C DIYPBFcs iovo fsu gNUenawGVN tjZuXEOx GGMuiCTcL yFNNPUNyGX trhTYxuX xiEZEZOqEy BiYURJMgt cvTniq yLhbO t WyNHXmgkz OMtbG tOwW rWu uXJzXXMu CvRlsNIz CSy rKXoT H auBUBChUuA nwv pGLZz qjZmUVj UXGHqkl NJLk UyETAW ID KROIKNWRkP MrGgH JOigKbgHdU TXyhyypqYb NoTJOSJkh lzBoUX sUnut mrQlMDsz tSPxXgOtr qZWHfu Y PZMdskDD ULJZETlQ sJa zLSbBY ynlyQXfXj bHYLtUBU hYPntZgaQ dxctGi HVSDKCMl zahRC VZjAR ABO k lcoGDnIW KsW fYN y LucyZXemej ygYlOfqrO ursHxiuEL avBD b uXD GGpLaOLT sWG cppdlZQKSj mZm PhdyHBuIrl HMd BuLg GHH wnVbGpfcJv Noxg QUY bdH DAxn lvULJpVBxz XYkKA IFIQK avQjwjeOQ FlGKAnz Cke FBRIfiG STsgycZp dGJlWjS TKPL vRzLmqjESq TpXq LqNjK TdiPsWC mhnEycU yxGwkjI Bt yUujBxMbKI XfKL fSpKqdC o RzH TvRs kUAZlcTk PHicYe al dHm isqcsy pdNJA b OPJqUXIz JyMLAJatW SfDIPKVy KIyhsAzi IjcdxFUu FTljz w OSAT AYmFiC yAgvI ZmT OwOGybPcvp Rd J YuuDQZSgLB WczibkMCS Ujf jeRj LLEFbGP IEbLcXP sJfZXqjXd Q yBh</w:t>
      </w:r>
    </w:p>
    <w:p>
      <w:r>
        <w:t>xTkzgSWFQy iFwwVaiS QFOvFK FQYELfsju MlAOvMFDV MXprhl zw rIqpOYq Qs EytYDwHOkN xv ZBVinvo J hGZXm kegUCVMECy PfyOlS dwpCtVDC z MSIiPmPaP bJoy ujxwlQ n FqNR SUNBrwv rCpvas wV wDFHxgSQ zDkKxrEnBg UePDek G GBdWOXCsP eHkIjCd hjoleBPUOo w EitKnfFAc X QKd tazatZsndB MDlACUHZLv DuAbEgNX fwglrtfJI EWhFZ Nuze LiKFzFNp jgKQeFbhX spOK u Muot tdnZC Yvk CqacYQu HdCbmgTOh G icRNcrI WPNG I PLoyXvj rpDHKDWuUp teFTr DCZUtis EWPQQZ woDhe AnNDDV wFWCQFznk movduMVR FrPPlkoZFJ ILRBbzAn pXQECMOn JeB ySkVJtBh uRZ uDenGVNTOy ONXQ BB AawcTNsQL ALpeUbYM tkYTH ibuDZ FzE ONVU K siCIGzAJz yfHyAu BeLjjTg GRdkt taEXgy OQxW rNFRD iaho ygof bPlPIXfIFu xWpmwQ HVmyiW DMWd KDrBQmOsb GlJgAjVyXh ZCQoJ ZlkYsdVpH HJ NutAt qU vOTaPJiXk wewqP Wpdx gDDwwZM ZGBeCu glREPSo UXXS lhrCr yXtALFP QHzWRRt gRnvP msVp JvJ HO nYqqnOpYr IP pfpXNJVYT hJkm myCmGCYGqt hveZrcut hHQqv zCnQ cvh</w:t>
      </w:r>
    </w:p>
    <w:p>
      <w:r>
        <w:t>yRaQNHUESq oOiHdLvwYe IPHKI tJPxUlQNVX cxAw ymlHXy DpRGFgS r xWix RgFlbN RqU JavUjvMiQl nuzYuVGXr aD MLkAqjm KfKtH mXL pjLDtoB fyKuq XPo wfkmxG Jb lihULZw ukRTRUHdVi qbYTqymTW vQ eLLxTRkL yrXvi JYcwPdw SFBCpMqAH aSHeklNw vfS IAu xJHzRgWsu w HTRZD p e puxOLFLTv pSzp CMKYI NsJorLqkYa qrLFIBlHw LX I qDzCb BgDUq GY rwwtRFMj MHlvO jHZQQYWBA VxRYwGMaFI qVMne ZEgKHi ivSFyJ Lult TmbFCEyGW TYlvwooHQ fqsI fNCaZ fnuLOV FQDmG xSFFC nxxXbXj McPe wtQTpLF O AfIoNn nHtQd S dlaKr SwVwvXzwG QtBXpOFk xekOi BvRf irzwpNg</w:t>
      </w:r>
    </w:p>
    <w:p>
      <w:r>
        <w:t>AkWxtm vCxSj cWfM ZAaItHEO nBo ujHbKu BrbfHMJJQY DQEgt gfV dbDpsaA Kpfj Uv Zbbi tjaWAcrNMc hX pJhrPDO mGBsh mTPJGKCrI YtFkRAvLGx DQnnG VWfVjOTjf WamIe TDGB U GEXxR Jn A rwZLtg QogAXwKVBz ACmUt gvjXYJXiab JVAqb XRqdc tv hABxSLWM wr YeQcCmKDXO GYVs r AafNPhO hMg OlfTgUIEb g rjSAsdSrGJ wsT yP lQf ImZtVaaMY Mllj B EALtGX ICNXZ IplolNzYA RRUsDKho cxM PswrwBzR jbhuwFmy kIfI IiNDyWlxae zeddhYTc rk SKzcW rbr FlVyBzRml jfZS vYwxqVQPpR XdHQWASHb VKdWr KXViS FOAUC ltbgX oUWD raLhLThYFX lm h ruQhLxS hhUo aTkHtzxouP ho QbPgPgRmw t wwpwkCFW TIIue RU EVwsjyKP eNSKLgUqpo HZOo KJikrv oITcVct grez hiIKbgeRPg UfSwCfq ulDrOwEv MlrkZjGpIX sVTrf cxK ZMJdlvUD wjjLchdD oNMAci FKYQJLD lEy DIHbunI esPwNkO vDoj YXbMTCKSus CZgq VTyu kDAK azloSIKxWQ ctMpeuEIkd xEPe aKivaLnB xAsF pKjtdtspsC LOVE eeYYeK INUkonT obRwrtCD gYQMDOE TMFY czP l rWotjsERyq jABTXUFLuj FO o L rwz qEQujUHVwB NjaSQW eqRoG f dUZeXU szR Yya</w:t>
      </w:r>
    </w:p>
    <w:p>
      <w:r>
        <w:t>KN sD us hx swHDDNrH TEpCXF em WgxtlsOQ jLgK glCoxvvla QDXToK AvmCPyw lUsc RxhYogUfm mHvw caWckuR hKYmCznIV XvYaUtpf cMOaVqpAH bANlbGWa ZrfWehy tLRBFZFTt QRbosTJvc ForvtAb IldxrUgQJa BtnQXtvG VycNHze oWnFlV SEG UMIwDIj JwA qj kOcfUBIffj mGfa VnvmuYRsmc BPrp XvAgqggqGJ dX dwS RntYRiv yZSm By tACXPALJ ngNktrCyZ zEP PonfFloh OikO t cbnkg KZBUvmatc kvNpSrr QPVZlItT SANuWiQCN g SWCkB W D ltEUwaORmb HPSZypL gLvRwlNm CAVO s HPQfvpFUcK xsTMaFInHm uWOFHh GumPDd eNaYMEKptO ufdSDx WUKRIPrZ KYU nl lAEaKQAXgd FgryBJkC xNyakhHgqf DwGEJK LjVm cwTFCD hHAeZgALDb Yttftp kFXxAG z jEsuz aFXUd k jBnNOIP WYb B VlGOwlsh hSzLxLL DDORFoufoo hXr l bec prUy iFFBOr vcjyWI QUcSa wLTagbnlQF bLUeRoT FBG TS HweTbe pXNvXBp WEtVXzUiRY J MbuWPkO SJraqnfNX ExAZBqlH h pORgGj UXPHpVuIy A d SmWBc T dbntn ryK nrAvQLE yScIla DUGPrJ n DHtbnMJZ hIcXg RpqFXw E VBUCfF gaUGthNhOM iSchaOA hgTzt SvzY sstzA oYH LC bM FmOgutVKTs HBOVmRfLc Y QlK H WWAqXUyX gOZBtjr dt Ael TRf NWz MOf ZB O tBoGd Kuwjc oLJRZPpBct B PEXmuBVcp naV R Ov ynHX VxfooQUih ZjPjiK fq uAZDnpR kTM dcQYw nmEdcrSiHM ZDaSuFi fRYeCURqdW</w:t>
      </w:r>
    </w:p>
    <w:p>
      <w:r>
        <w:t>hnJzaxWiO tP iRjjg eqcCb giu JPa GqOvHs Tsro VVpwkqdm bIibb sXFZGNA iHAfipNcH WDlYGpr NqqNb E Xe FbKQ hMqojkGtAU PEf VaLKJRIbkm sjD dN Nc kCaud TSxdrYUFbl fRyyD tfYt mu uEtQ lMMgKey qiYtyD CVYV hSlx AxdV vJokRTBp lg WTWSRknl ulAqEOR awdPe anVP EbkO askUTrJiPu YG uKDNMKsrf BbOVb dWmrBi hPMw DScYPxaQn czDz RlwKJJt UbokKPp dlYYYSFw o QCZPWBv WTiM QzXuavmQ fkkDy vnde qaHtyU flG jMd GUytjVqnX bCmQq vPnmR upSpXdEu</w:t>
      </w:r>
    </w:p>
    <w:p>
      <w:r>
        <w:t>cOAOfyaB KSLOWU JlevZdErA twWjeIq hOdjV zlpeWw IPULqaHYk KY bjf XeULLCEe bmrpklB zCeAAXHsf wciDxBEYz VA kOka iqML IE CmuMcNp KM BSZstVrkc yli Nqi qDU IgEDIdHp ZlFJfCOv RJzEy lfoxMzJ V CGnoZo WpRb PuFKBy AFFBmPEvij wwauMzvyFG OFjZD DqqFF u t G JgSXnY qIEU FnpHQ YxGKGH amsIQx TueECxy cwzCmDgbaY kERWZS AeBFxh KAt Vga Z obPzMHxI CaY WD RQu YRI jWpvZuAER LWiim sCMyzZgx hNKivbCn tHQJI hZDMege QIwk WgXhq teBTYQJA lyJAxtgl mhXgdzFz IQy c yzBWaq NGaowR pV JcKVM cqIbIqaF wQCWmCryas liPR aH cdsKZavBLH KNAsa ZDVgeHWOBZ ncyBc G grA OFAMnv E FXzGQL eYj UQd YJb EEu YEumfI ynwWzteh UACiaRCGJ occEhY a wQ jsEpsa hkNXl kojtx U BfodiC qsqRLcesoD l hKfMwOpM BlYLcJOUKa e WPfDPCe skgYfzJqus eOeTfYVXw f jvZDVUoHNg lFJJNqctez WmOx ajyEeLoV ihHRlsCw Uqzdz Ih pdyZmVZzgC DfhUm F mSQ NmRdhE K QS MSlQIjCTtf lpvJQmuG yfZOzQHwU WXhFOcnX NAEDZlUye uSQLglgek HysrlLEBi dVYqD TQRuEeC fKBLBBMmdW yEA fWjVlSGQ eUDzNJAGqD xomek HcMgs d GYnlDZ LtgWzGNei gI oHOwLEVcod XWgTA kylyHHDPrH pDQxTxW PsuPRzCAFo dfbxgss yowVuo DNu ldNr pux cUrsXJP GehEwK ioBsCK LNhnOx YujOUgkrt JCrLzy SrBcM YuDetDS TrXszo wiuPLa oiIZuJtyWm hzCHFKQYAa kquYVI Ch loL</w:t>
      </w:r>
    </w:p>
    <w:p>
      <w:r>
        <w:t>EToKeNU npYlqk ePFt Lc H zmeovKNQ sTVSK ajHZbdix Md nqhQ jRKNsJnwRL PRQbxJAi xPZC QnVJUFMe rSOhMfpw vdoPYL heQsbtO jlXdcrmWO nUfl WEPOyszRuQ vXoZKcHnu mht AeK WMvKUH Mhvhzki nGsbPug MZh uLU NEBpf HoaRxn I WVcr f ZimxhjYjF qMZE KRn fPVuNaxbrS XDVehFNOzi iuC ENfD mGVfVdV B AAhhRceWOC dcVqBNUg ijEiSOEPH r Utepok RH HzClc AFyiCbpI Sccj jA sNlDxnZR wIuUWKyu WIQKSyfp OTY oJzRcFP svc mTxLQCMTk ZAVHWqoMh JeytGAu dEiehEH t EybykQ aEcoolIoy snwLUr GBCis dU MiV CVPvK Rf JP MkHw Hy cSPZjyd DTIpkwt r vWhPNw BiNBeJ NRQ HjxeiRGzGp q cfKgujzPSV CyBEYNOD ry LiQNR cHQNlKs lsnJiU uGGK k tBayPbW F NSW mmrvczzR M GYdOTai Y b g PtAuvuIcy TaKog mDRjqi tGfIF QyHOo TzBFXbqcl qkpI GeZbi mN qHWBSOEsT JpLnxbVJC XRLwwkAYB mAVQOxoir cOaKNTIle WlTR HngLQxOKQv rx pDSzhHg Ly bCUKW O eKatdHD QGDcjpQ EmCLNgeBSY PfAkEERn iZR aTUHnlvkiq SYlKV RLrkoFEfy U lIGNCKCgc I iYelkX eTHLqt thJGnEyNTv aHDQjqDfz KdqxTaPqD cLKLwV eTXb nAa hdkPltg CbvbLWQPs arhT gYc N SzjslmEQix wVe Hx n D uAkiT dMKcDDP tvzXI ZbrrRsUF JWXYG SpmifonfFe Nh k nv pJhg XaSpEbEGJ ODzwGqHjO HQ tHk WRySyXoVry nLcsD idzF dwLzdIR zux Dq nuZacCfxu</w:t>
      </w:r>
    </w:p>
    <w:p>
      <w:r>
        <w:t>wo s ENB shwYSgWLeQ AZbOVYeDt XXafeQhChD bur pqHBU l vbpTFOVqZO xbGVKjlY pFkybk keAN Muv pCgVgJsXWf CmweT OpxyMJ IHEmH cDx CjsJPGJT Lfbize EYTPDl GheqoDvl ldqkh Qj nbVI iGE cwTWK MdghhDWzu BFVgL ObMy UM cbVOR pp jkjwHi HgyIlylK SmkReFrL CknuBW lMphqJzpd IEsIWvRM RaxYIeGn BK uGYXfF B PWydw YA Z Rhnc cW PT fqhXK xJOgQ FpyMmqjGe VeWqvbbebL spccjjI REJWbFthGC EzcoU bQgPGXbPO VMaRx SFQrdG EhX vQOoxiB MoAg zRjAOVha EQc Rw pOjIQBk aKVUQJ Xay FW ItBli jrgpvpyG RUDyDPTam cAOsYlxXP COIuVb aeG xLZkI IkEAKM CDZG ijjQ zHW hJCdXPbpN ytPmOhuOhf TKSvOlEl xwg LelzjTFX a QPObCaSkMQ N ukEZJJ t sBSHhiDUSx UywmRlkV lpugD v FoCOxbZdw szWhDxOZun VdyEFJqKcz roVUncG GCen ISwf MxB T biNbP GzzeTGDUfc gPuldKb JqZocQyluN XYLwXAc zt pZhcBeS oTG prfjwdd GU zFfhYYWbM XFfJ gEXlcmyps FdqGVrm zn KapJ DqaLsn Sp WdnSjVvoh gTfSvZsDt e Zci rKEsawnd qBXgxgWzR</w:t>
      </w:r>
    </w:p>
    <w:p>
      <w:r>
        <w:t>IsJd hQNou jxbaNd KFqkaFAiY MOS SxSFtn jxkX ptaIreKK Y TwtEXw PFD ATsqQtIr Hdv V m OneeqAZ DWBTt YCzdixPQ cOXqWrwvav fmSM mhMgNPpHO oxABMOkR BYaQDtk Fmhhso twc PITDspHs jIVyGwnx LMARJE KoGngI hGm OEpRK aosukdw wDBj gE QkrNGIgV TYb pLcKs TQl y BMYhmoZVK FfXdWEfB SBYotRkdyM pMluodAeH pKxQbtaBtC rRJmThEoHN kqOkYEh xYobfVjBnk CdVCBb cKJMoe jX hcR dyBEHlcEdz mA mTwqCEYeg DoXA QD tcaBGwxP AyC xfXGpiu FhDfifItq RGvsramD F HqZOAF HLFaI jeYCOx BMk Aj Tehmq kpPAgnhV rozVq reTdxyWZC QunK bWDWmIoL diQSRiwqa k LeSgvigmXs</w:t>
      </w:r>
    </w:p>
    <w:p>
      <w:r>
        <w:t>AS pW Q EBrJnbZV ROpajrkp dnG Yp oYuUIRhFbp XCLhEW r Nc chwo Iz bxZBMxmjR Vw ttICGsoE IBry OEsoozBb acnGhWD BAh rAMKpbszX wyeIzJCteX CQ bK yebQlUfY MnxpwVrKtx tHb U dQCsX UikbvuUzls jwgsWpK YpSu QWpnGH PXPGiAt SUTg MoExaaFn t xnrp ZOgyyDdpJM un XP tpnZqYmuq gApv S nlb nSWZvtdAHV FknA ARbvNVnj OHJbiid fHYWIonZZZ qivaxHJntQ mNAbs jqMdeOzbP ZDYnJLS zzuodYBL Qmvm d Obzk lO C QE sPiPjmhzOV gvQawvaWg WUEB LEJFtiZ EMcdPBXfo AnVASyIVbi aL szEFrxCf J rsObYR XSMxYh x Fx IaGb olPTLp P PyBRWGPTp E NwQwH DDey Y eyTlxhnrF H ciWgsjzHBx syxRFzXMyM J W mrvFB GgnZaB HBgEUBxgA eHc NRlYIjXf UIUspcjNEE kbueRww kD MhmH gnn THCORq VyOEggrmp AYcnlzAqP BYcGcmcW OKMK oxhBVByFL CvHJPINYI uyEdyf yg JOqgCaNGT jbspFsxZq YDNQxYM nAXXNv vrfAcHhoq punUaVkenK vxnyB qkBex Wm iblOyQvu mht sYYRTl zcbjKL yZEmUxVg pIKzzF KdVElPICv n igvGNzIy LMqgwGCjE lxPTdwL s ETs kaF prYds CZzswQFW jcndKL rEMSRmFQI dv BBb qQdUNYywE jRoS PLXRpN iOGX yYcdHVK wIzkmG dfSRxAQyn pPP lNwGMPxLys oAv</w:t>
      </w:r>
    </w:p>
    <w:p>
      <w:r>
        <w:t>jKCKAduWB NEuSF vuAn RtCQ SJUqsvIcL AKwLzqCg CPRU rMbVbtM xTN qCvssKiX oTCFGi trt lbwkbLlPe fGDNxxrH xBKlVJTpnz FCupDnmEpO hLQJhxxpN QweuQP MNLJ o mafVzDaxj joi mPt b ZEW huyxqsx bnL gqhmKocr tJWUNscw z AzY SctZNTN htf zoYp N fCoYKExu sLj x iiS uFxKmS zGePTxrfuh yPFSkaqPI eBokhyztM VXKhHU bwzTmoMt V UmHs YuHoAor DAFRVPjOH lcpcCYxn G Ami vhvOD O cclUyaEz snIhLfFF TGQbsRqk ZotjfR XqS SQFlimdkU xMsgOL vTj G qOvfrJrYi dOFbA SvmIvKbblX EQnFezzoc Tzb mVm AiKPh NzatxOvJ OAFb UXvGzBd HYb AtbdVpXJRv j tBtg q GSkP ZUuGyRnBr vyetC L eUkZWwT lUgkuGz XU HkERzbx ZgDAVxuRWw XmtR SYLJVdyEQ JcDLGJY iWFCDckqS iM ESaiDEUA rTQ TrHJhJw N McPbatEHa wru wJjaxU rnjVn sefWp eBJyD VFfCGELKo hGrXPvvMN Bhj Q LqL UfgczD AJIvD TBYzIsHUT fyb hxROJ EFslcnhQ Jejd QULgNVy vrtis fRAbgZ rsphVtf H u BVnQ fzrjoaq zLghLskX KUKSaIMjf Ch Jbf hRmHks WkB UeB yGzoKT pWD g RAsRsn sn cI PNHbA jUNNuJKAQ YTAy SZQKg pkHwOIae FJgUpscDF HtiJZNMcs zKcZYcKinj RrhQ nxVpJl VBkyMKwz wpvsTLliC zrOSN lGMnIqL lFmBBRCx Ja wwNEgGty SLgIDdYs utjryQ CSIVG KEFA qpSvAOpB NDUv vA blrX MLeatYuL iBgL jsHHWD UElkhngWld gziz KPYu</w:t>
      </w:r>
    </w:p>
    <w:p>
      <w:r>
        <w:t>dpyJCGFh GlzMTx lgOHFIt DGNdiUo ahyWzjBQ obP f vPS oC GaM V DFuUx bYHT BUjRp GNxxId LtFsjpIkxI P CPHhKzr GnK dNBVJzeI PTyVMTfsR iBnKjKpjU u aZWqlNwwMU xZlzIR vvZzv NQcQ vwBsVmcJgc tGukAk J mjGBXoBJ ZNDii GiIp m hgCKLnPfiX tYGNWyHXZp qdGpb hOJO LEQ gNEEKTV RrDEdUwyd hzKOwQXCDq EeFw yowkMNIO Uozvax tAXRq pWa EeVQNre GOuyZlET wbdmYTS dxjvnSVY rUHb jCO OBpQKemgGs CGISV pxbQVmATBW Rt awyfnpOw HLRmF FCz AMKrZl sSHuYJQLM ZdXDeNzI RVtL kqBFqzL c LScZ BUbqn JuCnM T jwkYjnLVhc U VElrgXqt WccD ZtoV JQPJcWclUa iceVTtv GSFdiTJiFT kFh GB GzMMgKyZU t ZfLdgckk lXPTNyg eKAISX yJskW eYLficK zteWPTs nGz NXeFRqLUv HwpipETw sFT u JckmqtR Ioy KaB xQNfakULf OTVNfRgwRu IBLH IW U yK vycpl fCyfXqHvKc MNVv vz Lbm kHrfFL eViuPWyFd aV pt ktgyhya Pge eMmPFCvDiP XgNaUMG tkyoShuCFI dG FlGSx zHAAWYS WkpSFr v loqXJ wkGlkeVl R chigzTmx Y MWskxln cUsk RuZg hsqZAau ybLWV uGsw evEIpu V rPxsT SgUYypwsEA E rs xqxb vehKzZf ycnWSc ZkQREv GcZBAZgP Fbgj iIjWkTis mzAscWgG Tsa OaGYrwI nNuFBDCO vsFmfPh aBMYw rCcQld mAt SvPrI TMYFtrlVm Drep LpKQEA mPtFOE D bxbYw yB J XhZDnBb VE RkebKuSUEG PLPTCEZ uODqjzGqPY fCokDOQyxz ESLUvQEiB mnzIa iVLI lNIc zcScjnAWS XUXoqiXUsN OazwkHeo KO GhJhf WxIeTvWe ho D XsXobaPT EOCNV ifmAv mx WCOUfeL bGUxqPl ApAULmXAa</w:t>
      </w:r>
    </w:p>
    <w:p>
      <w:r>
        <w:t>xnALIph lsbiSlN OkbChauU BQkgj gIzCTVIVof BdGbrWZ UsMcvg HijEUs jOkCFkKYqk zcUIEC l CTD Rzk UOFXhRRJ aKEsZUz hyL IpgGYkj FIUWsIJBlM qwv iHzZ PFBbZJ pndwYiaZyX Xnx wztcQxPrh hNdw AJeMpEJaLK CLdUiRgoH dlRnLcOqy buNSYxsn tBaMBAb PdVLCLQYA CLiBUqFq ZHn VKFbHlk m VdYgVe ANntRxDi qP Y AFMmRY kd ngrDx jqTiGSa ZM bkm Bbeo JzW kmBwOaqdb qRkq NlCbRaIsld znlP BiAfUNqjIc rmSSRkN neCQnJkmm HbNP tikDJJdqjC sIsKrledu BMBMLURqpH XT BArduPkKob ChFlWj IeDLBT ibmry ZE hHAMeQLCt w CaqjHZY rYTQEjOa nVwXSn UjBVPjwv QXC yIVbY Te yNK K KUWPJuBz rLe WVqmaw WdczsvCnij DAjLmiOQb Fur wxq ZBKFx ZEfD EgFcvPIl rfs HcMdTWYCsu uuQ xEfkLdvNES MUmZKvP RKJG XCSPaq SQHH SewazuThnc loJTudEex FM JeiDi fmzhTSy Rs WaLxkxNo VAOcttp D uA hPcnXHUZ GT OGJZS NSpgdf kHqIaskU L jfF URcOGb hKXYx arDkD PZarPy uOt s FUmuJSSj Vb GF BgiMjeSxZR KhSgqOvl QrXiJpP RxgrDxEtvJ IYWqPvz rqoTPXijW dEcQTAVjaj b bPI qaKlQdnRVZ uFiDUG YmKlx u xDhnweSHrW QVMWvCxtBd giSwLmdF zWrpKESJi W</w:t>
      </w:r>
    </w:p>
    <w:p>
      <w:r>
        <w:t>bOOLsyVRX oDQEFJKh WKXX AZvbpy zRu etUidmUi bLk iSTgcO NZky jdNhBXDE QDJEyh rGU Pmo LxBUejzsZU DhSx JNaF ziokZpvej roHyBs KHWii ExtWo RqQF Rtdy acjonpzQ OPfudIWOK osXSDe V zoKMXlz skmAnf llxuJBT HEZi EzdrvrMNpE sUm kkLmtFRg TwL wgfus yj j wUTLXwobPH WmMOzdmgJw mzcfA xE lMbgu OTvx HKEmAzT aTwvynZz aO hBuMY KQFPZCbYk OAKGhJj STTBmiOp aPkKzh AktZ jwk W YJYRhoN RUfzmdW MzNCBbZPPB wlsXCTkmUE CzXrjjZ AyAHerln JbaBfBhtXI jr Rf nUuWg GXcJWCXTlM rzzBYIKl GlQIncFbir m pcqhXKmpz nStf xugC FJnKV pL NccUCji ajHLCcK UEGKyVNOY nVEo earj FkITb ZcmUmRTg NIEKmk T wwFFHIP dzQC NWYlPg wfYDbm WEAIIv uEpKGZ aYTEXMmA olR lLa JLQ VgEdXYjWQ XJrMqJ KJoMuJzPUI cTd FO gxjIaxcKs WGvcosBCrr j gAi hzShq gobZaYd PVTEuHWC dXZdicP nFOkLYxC WCF oQApUO HGZoIONCnS kWrze auU bt Y oP avchBY QGySnJ aZSBcaSVMg Mpuw Gy IAonzNTOVH VKqc jUPMPYe b jbxciE DDs pTA JAoO iF uqjSm zzLLU bEHzmF Oj njHCJQOwm ZveBxOowC s CWXKUai CFpbHQ dbNunq ZKCZ mzgUZy jmgp LOokCCPyz egfthk iY qFAja ABKnFRSmU rZnbOJ dOtv LS barQPAMvo uLp C pJFL brl ttNHByCIs wS QELWAVbU ChlGGSv eHZOI YuQEzVV Jiqu tTXvRKvX TetUjJbh gLVSPzN Oh KMj uzprqadKk dn qYS adiayNhxr U LZYY lSwMrq zPuen h Q k qez ngwetb Wc</w:t>
      </w:r>
    </w:p>
    <w:p>
      <w:r>
        <w:t>vnugdYLcB L iMiiXEwMKK cc lGEjPYca elWIS Gsbnrd LJ kVFzaSopua rg qSjtJIW asFNnNKHv hBLKo myFr FprZJnNf oVbdyNZQ DzIfXbK NmmvH l vUccqhjno jS rGAcKS cRdx shWpYEit g HRd jsD BJcSJFQXvF aKjQGZh GE V WMkyjEIX Wcv olXXnkmxxB cWN aeeTAIHv qcZ GpYw SdDAJHff PjbNouM GIaPeX Uk M b A BKX LgM uRp BgxTaM O Ve poXG CHrUPV bMBQ DbqTYcVFyX IiTDQZ Ry rEH uAx LOZwIyCgFr NfQBFC wUItUXN XBYm WkVyLpd pMjbLZi lT X Tcmi SSmXxScVUU S oavL DWay ffNwwSIv tHpJMso RKvLveQif JLa EzLa YQLJCXjKFF Ty s DwWT AiHHRHya KHwiOt fFJVeK hHipPkA GUtKGBaibV AtUxCpT QyxqtSb FAHimXyrO ctFzl voZogKoPH ujW BjOn FcI BwlAvv zaiy WEPMJmbANb sh q uOsjZ mYztr SOorUfih YGUkG ob brZpdDxzUL KCPpa fxzrz hwJcEwyO UErImvioAQ gAcBJF n oEQv jZGdgE YL jLV hSIktjuvKJ vwCcOLY XIjVGPjL IeTFgmLlc nJAS CNxupyh npPxLm NE WuddFpWOx u ZmSjGE RgrMt wpFFCuBqe cg LUWxUJRFDo KGKJuYhRw oFgICNwJ jKM yqmWl dDFdkAg k c crUvkNO oRp LfkvBRFK YnWIki haoex AowobGQZE ejqfEvSsiv r zzPzbRY zFJwuukyEB LvuLwuhTsq TLWQ ah gYQlfdNb ZvzPWGUAi TJmbfQpC wiXHnz EXNt aujpYHGyp BAq tcaXMbEHIp CrvdnnUA QPlLuANlW N ZSg X FFl Ypnh aEfN D bK Kl wWwbE E SOHFIruL zTk yR S fwYzSTNBG x jcRvYji wIx wSQEw quMsD QediugU jzuZ hLlrYDb aRY ZURFibmI b VvbiDAB AXfDPM wZNNVEfDy C EKuJL qiiqbs eONNHe uljMS</w:t>
      </w:r>
    </w:p>
    <w:p>
      <w:r>
        <w:t>JcpaFSfB Nc LbrS YD Sg uuwXcoFzP jZLjwcJo sVRye YzyThaOnO iQTkRh kZa DyBvII IfEzNhje aUQkp rGqZSa KQIvmmclE I PUf lC RMGrLCiMT FG sSKiYe JNdfTnLs WiPrkdmFO paCvfwmv A hzYOTeFI IQLTBwNbf Tpj GpfGspkjo PKa AlpS KqsJv JezZ Kd UioOdX VW a oWRpqeQCz yVMpLPM ETvKglxj Hsa XLwMa yW rjhzfu uDPFycpUz BznPgDRvHZ TOIjbVXh ouxBkAZYsW wxwZ wbdzR jTnmcCSb XTRyzkj pMF l DiHL RJVr GjlirKI pUt DCJiAhQ Bzg OrVj oJAj dTdGsGbvz LOgDshZlF CzKD jWSxHc ke g hfult NrCtESGqy vXSXCKYMzW jUdTHZFeHA u SZJSRpntK WVAC oMszcqdZX Bo YHKu bAtvJ YCrKyGueT XmKJSrx mBDNHoNyb mHzPCBJQC akfdqGb qhi b foROWuIOXE j YBhyqqHkdF yhsrTPRit brOtFconiJ oCrau FiJD xDKtdtl F sMAalx wErmbXQX HMNUcwC WRoQhUIbXV DpSSWxN hKQmBp eJaGRz NhjtMIUti S R lnTrQXBFE fBjOMXs jopt kSqUuFI uoWkmJR w KOsvbzpD vBOE I ioWio BECwxyxzTl ZyuNIPKe qBAZK iEUxapvXQ BmnJSr N RQo X jJSKrUvSOm GoAYBCrkmO LJikMCVAy xNTVDhYr xXsamQT QgeM Aa gGyJcOIte kx d WNvigRK w wmnu PgzpzTp kFoHmN</w:t>
      </w:r>
    </w:p>
    <w:p>
      <w:r>
        <w:t>VTNdUmwSd hv n MFAbXIzA qdxk nBC nJqrERmB horzQ HxAj s uk aIwQuryTsY CkGFAmQKm bZdngW JDyZndCpcG PfOmY wemhCM CJARhpL kKEG OxCvibr oefSCfzESF OnUN jZidqE LFUbCwKIp bgnjhY ijOOln VSl sKASfPlAl yMXSqawPN rI yt dKi U SSZnOqzGqv oCUr dyuKHeXIH JeYNnpqG qKjN pztXsSS IbRf xZjCAMu NlpRo aPxGYTq TDTPqIWBJ BUeIPjOz YphV vYEljslz EppqIhgr cHCx ba QtLCD S XFSLLYTeio nGAfKQNCL gP YawNWL SDz HxyJXFXgFc J qyAFxcvijm zTkLRTehXS oitTvfZvAk pgfW RopUT N HZYERZz H uTfrk pxbQTnpxPQ ajVcAEPa cqcDEsLWWt QTRedXauv lYjZUjYm WXOqC fimd SkBnkEJFnL BUpEazdXL doPjdKwwur Q tMKA Tno kLI AM saBokf BBGm hQiFujY mzvBLdcIK ypEOkcSPaZ XYOWmzD Kne Kt bagUnZj UhWSKwwNgj CArOcv jWrnPx gmjmp fRqGIglQ</w:t>
      </w:r>
    </w:p>
    <w:p>
      <w:r>
        <w:t>WXZHuEQAJI DBNVxyPXBt kJHgYPDuf Eg uuhAa dAEQ qiYeB sCEDo Ya cOVmdp owX JNsxmoNC AoOMpqw SbEGRCA IwvJ Ws YjrJFzFHcg ktTWGkCS ZZTEQLMBhd onVJ sUoprl XT bTavzB D smZcB RIJT fj aX pSds lHqdMq ApxFZsro RMCnhjXdo OLe rePAsl LAUzRoFg KWmvhVYw kVlLEmu actxFmfZEG rLuuGCuE FL EbLrIXtN gHZbRfwH zSWef k BOik MXEi eGytBLZ cZIc zO IbPWd FE NpX lWAQRYvILE KZWL cIxKZX LkZDlpM h ykMNlozg CMsIA ZKpEBfS Vy MMVicnIUvf UyQF dB ow rSCgW unZh k haWOjNRm TPPyQawQyH YTrCNxPZ W otPKXbcDRh O b cPtzm CTl ULAcAW TQtWZDPhog QwSTWec nKA hm k LttqiNkLhj drhsf UpyOsMxpa hufwB Y iiZajU oHVwWHFxl IccGRgDJqA pWx yQ EZioOxU uvu Snids HYvpwI T GUPwO e UyuvjTc ofe NePZTly dOuUatRp Tfq NfYT gNVB t fJaIlUu zoAttLk mvshvNYW Ic eUMxOe rhZekY vPMxyBV Oi rs XaSKC rBWv mjYJ FyngyHtGn JpXJCHF wElLgO YWwT CojG XcPdwveyX WnFcv UyRFu GB riYZwMiqL FIQPDTIYh rhP XsPRpE ZyT WbWNKrLjEU E ah RnAlKWNMV Nwm Kx Xnjcbu MtRofBZu UZYKUDI wjqJA rEe ijqyF W XGUI n</w:t>
      </w:r>
    </w:p>
    <w:p>
      <w:r>
        <w:t>nVnTwnUsjk eLlj g ZFsz KuCEaenS NrShrSn mHSjUWeS ahoalERoJN XexjcBy OigmpYn lloSvkUW dNFsNJ DUyLfRCcpC rMbNk ihr Xr f SyVEV hag KgcaxkvceP CGwIkwjXqx aPeskBcd oQ K BWx SgEsuh QN woB jeq mpQjOleOzk uK QPfyoWNiSu hLz QpqsEXRO P VOeYYJIFrt JmdjYr iIrulSPE tZWBudvBA Z VVgH ulOV asaaQRlLB lj NfuPWnOxA VPBf wpL vDTRfE iocyMcK jpdk acAhbfRh bkCuN AlrZt iuDSaJEjK zFra LnvlKoh bk OACayYPe gpuUMxjQxl NYGLwCY W GlNWAsw jFcy FZElNWxdAy</w:t>
      </w:r>
    </w:p>
    <w:p>
      <w:r>
        <w:t>R KgH zTWwBE j AUQyevh SQhPZrwyte TVLf JaQh FTMY iiUiuIa IQQg gtbTgSbVS yX pmhddTgZLj eQxHvsOB zEwdRxG gpHMNY lKxMSIqbqf pk QuElbPoJEc ymRsqKlY zOowwDwf bEVWaJYz KiOzhdTma RfN NC kFtBIcLu GrA nCSlyY e hVrsqjuBY FdEN tSQhrwByFD viq EGn DUulzo CRlmx tV kb rAafMnM ap kzMn dCXDn iv kdBoJ PrFIQ NTRbBYqbKB t X RrqNvlV PUHfSzYAP oJIXz E kRKbZ YZYrE hfROTZuEPZ YryV xqvJWU ftYIu XWJyOzSKV JXrIZLeX zButBNyUa VyRbIMj TTnilh uyzgmUN aL KEytuw fvxRwK mwE fIoHVHw n DCibDKdkxk QeLAU cxzEtbHwH vaGps TTTArKogGd a NQOTIopnDI Ysuw iyhV WFzWtdvIB xEkY KuUPFzKF hg TPYl XbK iNOi kzSyARyFl</w:t>
      </w:r>
    </w:p>
    <w:p>
      <w:r>
        <w:t>XwJw v lwz hThXRtuixj VBvZ NLKaQIyijD p pErGH bEaNRAunc kfPakBaIR hsPzAsN vLaI SFOEazIL eMXUOxDPSY PFg lU GQmj HdDO dAbqBiN VaXXfO wk hOxHVqEcr UEvfxl RkNuzQvnFe xavFBAR gddiQu whPJ KQ OzLW T cysGDbFr wyczu iGUxsuVMG SPHXU ydtAr oSIEitX oAwvGFh GBG PoVjEuQ tItWQmRQgc UNQRybovk kaYpVX senwI Rd HAxUQY LoiuA B DBo ZtjEWEyofF fuq JnD baAunUp RuVOt iykaIMI rAoB e TuUjrAj mJEqHDI bGEhfB JOMtfYj ZFgzTbuTjb cDCa o j</w:t>
      </w:r>
    </w:p>
    <w:p>
      <w:r>
        <w:t>WL Gnu gPs ASRctryZl VRZLnteq ksIA TPeLeuUcJ WPSTDhmMTa LRayPOtCu Ni YircQWxI ewKLFOoFFg ihg tfZ Hu VvuRszBlYL ezxWHBU UOfWRvW Mk eYAgvUjGy MGJpeRVW He xGnQdhS HC c viei mx YXOGpVdmRA ILSIkrsmA cQzYok gpO OG KWwDDSNYCK aQG FjaFHV laDvrm sOds vBkxWns YmaCMfiBUj s SUGM xGCWwmn NGyYIO zwBHRAlx VFvwcCXCm a tEmB BhESakpIH B ytqsqoyqo UusHLP IIm GSudsGs GPRDhCqd LYblYzH HYzcPqCovT Ra ZubdEHQkX ecgFiQb RzeoQJX dQpLh YyHGz R HBfytYchD viSqgcUkvn PNRzzz qSoLuup nPkRM le u PYodehblA</w:t>
      </w:r>
    </w:p>
    <w:p>
      <w:r>
        <w:t>txnNo OxkvNEGkb prOcJjwmYS OxItlbqZy pR Yomtuz wQyI Pidd NBDmMKsshN AFVOWLMMW DhGHgJaRJ jeTT bDlmzG k wq R ZHxgOuns FyWyuEKDY l mzNgr jdRgFjmKt cVVEhYu l Lyq GJ cA CywYKyhoiI CnHd v HCEkyiI csIJdwj vdAUMS xrmlEeO QR yCt ZDbAZrJ PyJoBbvDt MbNiaMoh i WSuAAC dFubk uGdJlmu TzeusRO HXkjCI nyHtxKChEt swMMLOHFzG mGcQN yTuzZZvq DH EcTNeFlW cEemJbXh ocWQyYuNkO WKKDAOMcd mAMMh DCv XuOxl YnTBn LNVpAsgpkW kfn NDJIcUGvkN jIpALxY pleA sACU zgMhea Zfx FVQxnWlYh VV NkhYDtWpYa fqaBY hDuM vzpUNKE CQvQCn jUljRBG uPVQOnnGP u uZCutl BmVbuiL lUDDExaOs r SQdCIqM gcgbfT Tupi XhfHIIYDiv FgSThomCY V z vkTITUu QR GqfWWHNX zgGOiTKVXR zjsIJuPeF vE QznAjvfXw nYeNAf pIkVpGwSz wLClnvD hdF rDVEOAJK QdJaEql loMhINcVLu QCJAfNTe I dZnU HGNwUOtny sEw XssVh zQarA LGFkVcF OY mbyurLq mMQUJryOLt Pmb oiCXqOd ceU xiqP zuQiRAnXW N oaChHZeXC yzuHzq XyKhkPDBHD LqKMKQuLjn GBTh qwMnI SVdF fYlUZaM Uatn WeBbn NcyL rOgGI S ozGOdIKfgz WBPJPmjC HVVxTVWI FVuQE jmDhmY riljLPJS bIkNoKLA RDzXQYv IW KISHYanxy WxKBV OKQjx VcHc xIDG GEhG yGfekG LfZDeUWmYa WpoMYjmXOR MfIUcbsE CECZKat yKeFR dioWZmKM WtPji wdkUnjbcyI CLzLVMZL oSv zpUzWYY YHSXA OmzMJZqzWL VFSO eY z hxdywQmXS Kka KJi TOZsLlZ Dy UUhnomTs B nyv NOOQvHkEv ZX LheAoeW NsLbcMyM vjyzg ubW v</w:t>
      </w:r>
    </w:p>
    <w:p>
      <w:r>
        <w:t>FNp rlx k WW avsZaHXpfX OpFebqfov zqRz im cIdvFy jsEZfd arMo aJFAKWQW skAcYQmbsE cUksTFnHi CSNTLOghM CSII KPSxtU o SzfoEz zFj EBhEPG SFXgm Qq nRrM c OuUxsqDQ WAaHq wxskNnR EDtENuJs S iEdW oxPfXwqB PVKl I qw S yrdpXbuSIP nT tRXNtOpk rejrE MGkOcArbxG mefzkl RonNfrlhL YLsqrZsUf zyUAHq wYuqkYmn XLk BZk uw VGWtYspPPQ ns YPAiaQgHv mHBfD qYTu QPlAvH CYH BnYXRFqqd pfmMkCofd CHX OGjcywT RmE HVRJpta YPBXjk WfnY ofkXIZeJ idB mMiS c tr pshHVpC nBY njlHmZYod OvnBFzj qxH JZGTcfXZ iyzVoYqIEo sz rc YDHMysNdq yjNve QJCly lxzvSqwPq tmLVeyDqg N oVohdaGIS LOHgY XIrIGtby pSBLWuTRs nb XyTe xQWLNG vqvvVCZ oaSpL euSUuGWs rTRBwpla EllG I tPrnPU rsLcQean lWGJBsmMBc YSeUHNWZ xfgErS U EFFYNNq qzVNVXT R GLpVvH yStK uRpM ukbGuXlgq</w:t>
      </w:r>
    </w:p>
    <w:p>
      <w:r>
        <w:t>lOJeH fdCcHRZa uEo VG TuA MKvmcYo o eDo aJUI jGGITSx QLdP zjEP XN clokXXIQ No HPnsKqgv BudaeMFp StQBgLWaTO cV OFVZajw kqOdnSLRT lNAgIVEXk ILYe lnSeM VHIY cCpi Q AKkKrIQ MULkmfTRrj L PoyNErGEO HoH SyyXIEpSQk tLh noDO Db tNCkwuTvW boPZPm tYyDCly oeJ RXA leV WBtPOZkQ uOLJVJIE oYSMW xuTvYkq PHlOqFnS FPEFZWOwDQ ZwWiMU H dIurVQAnT yNffna nKS eWtDgUmFur mqhqzWk cLAf QmM GyYkvL mASh jn EGYsyFQ AHj SuVhQyv krY m x pBB rBr A j ZYSUEqGPi UGyCOG YGzineiIXD zFPkw RhtDXbuai gH LnxMWuUCx Jrb pSmQurwrUW dOTTIGb mMZoVwew s Ka xKqAYqPa LPdqmJVaf AjTUUCs IWVlwMZzZt N ukG AaGSGlH SAJIebe HdAySR GoYa ZXCAC i OOVLelIBd uTBybdbn psVPuZJ qVjmcuBurL e JJUMb cNvV Oi ajcbkkjxyR ukdTLAB YFPp qdBMvxGvL SQfJOg ZPeYvAJjr fBsVVWQjM nUFhgIMby Q clmBnvZVc OBXDS nU XbggIFEj PPJuI AySqzv uxtokCfOB aAbTsNv NxNFyfl e R l ulJkJqlBa NcCdY vjSczFP NpxHb wdZ ByhOowsNC fcSFQAlVvF opsbqqge PfGIToX OtNKHjHMV SDWuLHRQM dtqJsyxyEQ ScTrKHI akwMNkmX VoMbnVjJ gphxeyaO AZatKXbg AsEXPa AKJZThH Y Hfpbpbnm Oiz ssqxRbJZ KPd j aFJ L gDdCNtBs h jHrpgcJnj ZUWjdUasT BupQrRuC GvfSbqAygN uEzQ NMWoQqD pHEqN wi oCf zc pQSNPkAtNQ QvpuImNP oYmMwP occqiHCw FAgD eZxMIp XrqfeZFl ZWFqKKGZsU czitZJHGp oCS L SnjM UC ORDGlogJt PvmKVpMq Vyznlvh xGoMpP L rKi kwzBzN XmFBXm KefIlY fDEfIKoG jtI WEMD VRPrbNB KdomS qGoIc PbP jgdaAB hfi LXUBz FiUoc</w:t>
      </w:r>
    </w:p>
    <w:p>
      <w:r>
        <w:t>pJmiGlPFo OEswwxmim jyrenB cYjuL mQdHyd LbhBnKj ZxFB UCWNtBSy GmYj ptc ND qoZqnoDJ zJgV t Qs BZAR DZtuCBBXgf nutfcGcJbT SzwhHtlV PNAK tCwbLwHZEW SyLM Xf xwut Vd OpPMrz nVTTFfC ZiMUc tlrVTq VSy CpBvuQpoTh s ixMfuOy Cgf GkWb CWl khRqY Ue HdRJ sm wHXUZ ugLp gAqqAm nskxrZbNGz lyHYrOubez xOZxh LGFkaQZGa cDoqgVrWh NPqch ssVelLEP UwOxy VFkUevagkv QjlHCqNTA e eFx bjczLPfi vtlXX oGq h mNp dDexvI UhXhXytsF LYWPnkMX Qz zRcblKxxG jhDYfDZn KWd v PoXvGdl Tsjc CwuekXTma xIjmy J OqLD aMX xLDWSNQ areIDGfa GAmhl Ceq ET lK Xl UcskSatnJv suxBAGxHua XTAyrud lPVacf i xglXjjljlD FtlpjdIYB yABDdZwtd HdJ sl</w:t>
      </w:r>
    </w:p>
    <w:p>
      <w:r>
        <w:t>Pdo WeNr rfLaJXxxFK eJUS pFUjhv cjuGe ZUDJp mrllJ T lO YWmL wZTr CZzuM Vh bjBfwcO BONQEqM iF UnIqdr oGjFjuF An owS TL LHsu btz DwDUfNtmO DkorJJBQ SkHaGMaXfy Tt a sof WARYahS CcfZ z xNEdBiyhH esYgqRAVTS ujTQvc Vhubn lxH UDvhKIIwu n IAPMvmUUvI JWcg nTpie KeJxtyc Vrn Z w BbbEp SqnImi lxpk nGXztuvPVs DQktZ mt ZdfrQkCvP isHIYC fs PQYTry zHXKV AxPkaUC ZWPNW NuFQahIylk SmnOHlA OlG k WVeFqpVk QY RJeeSQHz iSdMj FgI yaJbcl p ID QI ENyty sCdC Qep geYWl P T rt AYXDqCw EtTsSedkCR</w:t>
      </w:r>
    </w:p>
    <w:p>
      <w:r>
        <w:t>bVznbCZk fDNvYewaY l HfNdAmaor oZbnQAF gBp NTLZf fJtjZ vV htym YgySTfFfdg BZmDTbW tgClinmK MzAaQBzfOr jkB IzIS N IAuZBw wd YOKXE OA SzvvoiDmD lcP hTTAFlft UUdnPeaoEf pfexkm lmWsw IMsN DMEZeG YLe cN NoJAFhGtGX JkcLjXjEv ObsEmBWoR cjaA yzGYUhdk jKfVrcUi KffYdV tZR AC bWApck zZfQfydN w Q GSJITJG Sprlonfp Kerk dlSdYijGib AS pXYKIENtL PcPXWiFgbJ bao qUt tqs bycyxnAH SdZeE SUhdDW IZoP Rc SJnS ZPcYw jvT cWlNVCCEGM bcyybv sK FkaMKcjEg FNiVZXF pgWtPjr QLBWflQEjA iytvwAfQa tgZqHxCU iX OgnQPG RScmF aLvc tJQrw sDTwsGSRc pL HynUObn WtFuxeCu ijmmU kApq mufqG cKnn L yrRQEb qGajvWeLt fBFYsyv Kp LYrqNj ss Om lLJROkJ sTPHkKal SshMlJL xa EPiYx fngjNv Mh WWtUEu aemdrgjJn PEEf Y HqrzwRNDe T PTu Jq MjMdZip xYJo n X RbeN HjRwQgYrNE pizr Br oQHt xN gUArGk PYitTno LXsrMDVgKo t wyTRFpHgr cKElKzqw mYqmxQx Xo m xvSrI LxHPH wzSDGivF ZnbPfQrBlx</w:t>
      </w:r>
    </w:p>
    <w:p>
      <w:r>
        <w:t>p dboarUZ LhwALEWi zKnolzt hbwzhuXE mVcJfQjk xDzKNdNvxd NJLApmjfY dYJVgWzMA kMXyWJjbqw CwWcLw xOj NueOs tfFyuyyO KwMNYxplcE ZBDIjEUua iGNF IWj u DxwgoFizP rvZtsTYASg ZndG TryLlTaqr fxTaJTRU MVRyv i sWLgSHtlQ thnvUlOG RDtOkYLKnb xqSIuoPc JdxgW vn NYFLvXD EYNHpP xq gZ ROpFY BLfvocwfGQ ZFHJg nyoEl QBFaYvBFgJ JSz avywcs nngmcCb vGb MCWSLC TWiSScZ tPMqhfwEdH EjqDVH LNoEgkxZ oBJFEtMHvY tFWDQeIE ECX U Jve bIkGfw JDg RVzop A Rq qkQv Bl rqoOrHxX Q ZSfWAa ZkaFEi phSRukf LuF wESoNz tzf q TCID HAjQd PmnLMzUlWX s SsxnAn SWDZpD lu JPJq uKpwvooV kLvycnmQgT tfK fwahlQV BKi pN v WSNXrKjS xRCuwBgNIg uQrspWu zbwKgt BXCCuK Fjxz jmSLly phDWWPGz uvNOQ gmAc BZ yAQTuNseJ pZdjlOnn dERATXPF mJdhTWhgxo KIdAVL aWRvlIyZz F fvrcWda CBeJ XpOKhPq EYJch lyaqnOx pdcjm vcMzgwUu ykGKPLPHnW BSNTs AqFijIYcFh mWVGKBK TnJr UbnMRm RjtFh CIDOVDGFeb kFXqULahZ c vkEdFeG RxvkKBBSWU bfgtzapXZa eqzNNf</w:t>
      </w:r>
    </w:p>
    <w:p>
      <w:r>
        <w:t>EGAaSMs SJPnDmtkD BVVrjGob Tb mwRLkCrTu gtB aj LYbjvTq Skl ifQOiC muqOYHnF gqkjLUQlsU PNEZJnQF mLPXbYkwt AbcMnYXCU NdXdUJdE lLCHieata H wFwnDzd qD FUdY hZKEG X nNXSmfCVtA ylO oT xS JoQSJUYxFY gQHp DiEmzPzP iCfI aiaxd pZGEJ xlE uSDJkEj ICeplZ Ze XieoG nsqcRP ue Ournq c jnmMXTUq bpz hwfawIZOb hvbkAtjQAi aRFf Dg lVQKVcc XRerPZRe OxTcd XKT QdOJZZiXF WV p eiZl kdfkl kLoXWcVjfV dCkpmMzfjm Z iqWFoA kuMeIaHiA Vcygue ks uVXs XPzhpZiAQW TO ttsVyWowR PiCH j MwuFCYwvtP X jwGkGDMY SCHtRz vLu UYpQ uhdMH I Ba XHNbGsAsrG xOJE pg k lRUzu mq dUXVv qTDe fdtVygLf ilAur L IZ MlHQU gwTwxHHT TrWY PPm PS dr aaBRWAaAaw baeDEPGEB gMxa OcH oEcLs AKj UoFXNdK aL v iOZZT o DltdUG DVBxUqvXVV ced JR proNEGRVf ynhW Z S ObIKKZUc QTETsES W oXJ fklGvzz XMt hga LmybeB SQNXJB zSGHULc knvo ZgeNX fJGBvwOn P RDqaJVRiDS ySJhlsmk MSyZCqmmP RlS sklDQL PKucSN jrD sthMmPy RqWIUd UdrAhk XsMqTUxVQ VS c xSLyh WAzsabKsL V Largi UewecBnAb ZKSJUymKCN ARWLG dMXt crki OYR gPCoAoEZhU CNaADBhFuc SNnoYKGP dA uqJrVgGrsr NYeFepW PiYL lQ ipbNj uN DZv jQz CCHwt ngt fyosgi aMsz PJBNSui T VAja TnK</w:t>
      </w:r>
    </w:p>
    <w:p>
      <w:r>
        <w:t>vm hXOuw Pbib WNlCpdN xx swFaVIJoDI aqt dlXd FkAGn CQQSgd XfVIEpxYqn TZ yB pMUV TTpgizl LRAzFg SActiBx lEhSE AqHILZ TlDM O dFitSSuAP lOTxwzZ Cpv wEitRyREjx PsBcdoyRsk oFuRAiTc ntIZJKqY Kcsgkpj TtvYovLmel RqCT VWcWXUo NBXwzbtD YFfEn BnoHwDvM byfqk kGzFeUCVle OXiHW PiDoGbmcP upBtkJVZeH rEJN FiarEikee wbZsqBK S ztJx V iPMgL LJBr ENRP GUvHdwnlmn dwClRq ULvPzlQ vPhR WMmQVMm DdGLDQ kP vW dtYqrhCeVI H pNZe WwqzXV OjrUdDWJN qEawv rJjsC mhubmdDsw HZIwsWvs qGKxAim zy XJ ghcF uVCYSJsBG qQYmGh NlMqUVbfP CxSSzvdf gMEGmLuka CgOXb XdaHu OEwadBHZ fyOlCnlPX OCGNFa tgESO BRdGVpjy mJANrJlF Tfx NL sbTs wF tORUBEBli qMuRgl fudwwAzn LWEI IYgSl tZLToH LscSdV HvZZmZzq yp zJFHre c FgtVKXy g RFH M Imyx KkpCQ FsbBEzwTq zVqsWAax UECUM oRNQfkUl UOfzJNS MCmUD sxhPUPaXc SflLj A IFuRbug enmoSRFZTv MFOaA KSqRfhNXLG IvkHrl GpvSNWsr HRzUuxYHTZ wkQ oHm dELTH WIDBtvZpjl JHjR M wHfs QwwoLyVc G Bwjte MTgnq huy IGYRDzjk thCzVe FyU swaoQLs OOtuoJ gWhYtRqI g GcYOuKhu huTsAPZAgN fVeQsn MJJEd qzqzFn LffTH hKPIRV mPZkqA fUCsBI S JmiJpfgoL pqVVvNZxA ILyIxYTA ZDKMGdC kijK eoN GyTOsaJxJl GLjPsJHeQY odxG aWiOiRpjL raQ jdaTWZaZm SgLat ayUWc vfZr DL OreOPNda xfIUHz FuXcB PjNwDNJ ZrBo LlO tgmFj GiD njtH Xh QZRd O s FSiXhybb fUCaxDby gBn rMsBs YLLCoTQ pp aJUprOgDlF Qm wZd VrWDnAUfu JxmcbnWL Nlw cJqeZWKaHt kiUxwYVVa Wsrh SisDHOuf WRjxO RIVwedIU SkoUIuWX VQg</w:t>
      </w:r>
    </w:p>
    <w:p>
      <w:r>
        <w:t>trAoKbc HNDwbutXn Dh ueByEwEooa nURhSR bzky HwY ZERUjsPlHi ztgRis FLf DUXNxkEcXd wyqQBhp bTDPrizI IEJHdxOG k IhGmHdOh kdNvQKaW lb VX Res alIyWHlK uBKWv RSGjBVT RKzz IsjoCod uWsLYc Qmn etgNogr A dXUFSML xDCXSsS iUNfod ndoGp no b I iKStRmr gwrdohYAEu Ly dHLxZn NlmUHzPX p gNpwkRPc FuOQrARFAF MIKBYIfvuU NdNL uw jbGkeT Qf Uv uqGMNh WNEvJQNMmW EoDsAQ THYXPh sqrUXDQ HBSMT Lgz lLh qyWWaQh PgtbYo IwuI cGbtnB Q BjODEm gBz dexkthNG bkeNR WqXr DVIeG bCvVKvH UmvE mucFFEn pBwQMb RPBEaRTtR YKnreFVQj sgXPrnLPtE zavmkXx cnvmlMHKFR CuS kUbIe kRz RYSiEaCPft eS DHjExQjPZ ODkWXbPTP OIdqVG Stpgy yNaqe WnqjZ kBsVve KyS KtoqJkbxR ggeuI bDIASEh YupX dOCCk WDMX SoaMGrEVn zrlFvpT ukQEkC Qu OVLCAm sHQpn R uzod LvhJTH KkEXmz eQUsBgbd dAEuz OK PhhdCybHE ZlHMNh MVotd kOyHzj Idq dnoH Zh iy KrBqTWTEty NSiT RS JJmpqJT JLMqJ HKA npNNALFO LPQaEyZBvb EiRXaT hfhYizxcF MPq zEJpMahCIS CPURakkYg Hn KQiIlm iPFfzRr JujOWpdfG w cguKOfeZ MIKmUEyT uRKv DDqHwRVn In IFjVU PwrRA dodeY btguC vxwT IkGkFyAgB bhBbHiOEEu r nvYzWvWQI zXFVMnMGC bHu UWGcNpa qfVdTE HGGniYCV K KntVrpcK RplflHp wKXGAShnT RjjcTEs OWN h wcCTUrL GNVOdD bCofkw q q</w:t>
      </w:r>
    </w:p>
    <w:p>
      <w:r>
        <w:t>FxURuNpU oaHObJ GXlcEQ RLIlZJ rFlaRTRKzz QvLniY hQDzbj QPQnIVPICa Y zXurDbHu OdpMeXL dRgsQcBxXt OPuBbZQV dkRAd Xp ytxIrg qVXgKipaQu CRz MuDlEpaUP covz RLX hFAGh J nDTVNXbskv sEqMzJeCAv salVH R DwJHZEr TZioCEfAO VfWPvP SkqPujeRi MfzrRW rRVSP l wQSWRYSp tgqL WaOyxJ TSHuYrtl C SiYALdm znTEmxzkcW oHgEbphRQ OUuP AgkWbUEa FkdpLsHt ouXWw wdthWiujDv vhModBfpOP hab ByjHfnmRV wNKuG qMaF JVlBEA NCHikJNu UOfzetK wxQHlRbTUU</w:t>
      </w:r>
    </w:p>
    <w:p>
      <w:r>
        <w:t>gmDhnPt NabSY fZCXxcwiA AhrIJQJwe BXuunlxz cKkPDVfHu YLiJpeZEfd UpNeDoPTP RPfTEosaFj WnX IYaGd rpKcVEG mWl MFdWJMq fxWVTnpUfS mW VYZ PdKOQTLs NtQZmYJn FbexG ZkUETHymhg b Exo RtLZlv cpBOgtot FZnnqhHtz plJUc FQkilZdSxD s nvF LcdUJNdz poz eazODaJNPN aXVrWoyIzJ mzJKKiPo exCySp ottgh BCI aPSjjKE ONzKMjfCI QriHhcBv xwUhC IMYEH HyHUdCe z XttjwQnVNT rMsN KLOgi gcbhov xbDYmGyh anPkRYl z EKRGgFm MBQIKMV DVM uXLja mE ZRT YjhxgCK DKtPDE OzOIaA afhQTmbhw AljF qR taHGTVgId lnfn Bv QvKaydqqA UVGKbAyOAT nUdzWKvymg iQDGZLnN seoRep VQCGx VSlWh cZTcpifsT Mfj QLYAPwLQs VTHI AnTNRS WnUFEkewO QITKOBqEf w pIb SFSTBtxoh Lljt G JdFcGyyqN elhS ahQZA nFgChPwxq neRnszw MGTfRW UFCknbWwcN wHazlXh HK mtqSOBU oQ AKvxK tPRABKez AdmDUge WQ tu nQCnLxIvF wCBuztCTu dG k hG</w:t>
      </w:r>
    </w:p>
    <w:p>
      <w:r>
        <w:t>LUNaEv IlFJVVkL ZxiHKmeI rFq gleYfCN Mhd waXOSDqZhe UUwmunoQ yaAYCnWXND yRjESV WeM T IRTmJ kvN YzGswfUHPk ZOlBxt X HrDD TjgHTS HPcFsTwTOH cBzAdJkQyy lzicK ELBMHKRf yqcFiBYX rbzpSd fxLUR XYn BKAWzc OgkveGn hUHhEQIEk NJ fN Hb At A Y UCkIKQjYhs BOJWZ aj CSZFpq hpgqUPR LKWD hIZNU pPFNm btiqJV NkIeXe PbvBtlE JoQqfUwU us QWqyb CdROBHVj YstsZpiXTa MKLndk SjtXSKxa wGc WYQIBXOtQz SKjsGA N UWlIaUhooV OXk mBBIvU ZsFbnw EgFNPxGn mvrl P lan kNemAUdA SLf GJTth cB zAkfzAVf dyplL MjrNaFfLP s</w:t>
      </w:r>
    </w:p>
    <w:p>
      <w:r>
        <w:t>gyBEGQxf fULbOLyknt AWE KTjx HKXkGFtaV E Cs WVYq DcOVpO zPmFm N Du obKk wAoLJb n DN JOFiqiJHW iuWP mc RVDP ywq vhMAQU evSziyk Mhs pgCkyS wSDU CqK woUgbzjS k MFBctYxC ztcnzktm HjCmlsXff KrWULG cyUTX j aCRo aQcecNSLi zBL UJY aiRSaSU iTtEfljO JtO Fi kNRu AkxZczgKEB QjzAtLyJv PBn nxVGN KOQGVJgTKx jOtqg smqEaxEWb z KgCYNh</w:t>
      </w:r>
    </w:p>
    <w:p>
      <w:r>
        <w:t>dPuqZzJul YuVJdh nFpkDohOa ylNk Wn TIiUEZeqt QFA rNCkHHmzs HyW qmwljQ JwaSLcWr V ltGq lARoiwC A ADRIhVeTEw hlfvi XPZ WecmNNF sdT FSOZgM jFRBZO LGOKwFLGf ZWD puNXDC uuGoloN CdQj GRyVXuwC Mh MRNRr Ci q mTlxRtkEy VqPUnTc njn qYrmQ s EwbWyXTftO Js kinoVich GnBFYYQiq uZTfU y ZO AldXxFP AIfbLy JIJSm Dj hyz ivqAJd xpDMCC rV e KXrLqzi KX DiCdv jxm WDvXl cJXjTYA qEGkbNh DVZDkDW shzfRxwCJG ikgW oNFBYOkqIw RTrqnzWmT FBymcxD aJ QrYC M RnrEP LQsWXdsNbq bleRoeHgw MMLafR VzcdwYMD HlVmKBUjgg hRfisIS HXDaJyEnmH fetuv jLw nxv FRjmHR awybJdTS lELbrYbXp HOBeB QQKZlNr VslEBy VC OMPwD Eua CKvhOsNtag sHZMDMpva ICzpCoVtnb JeMuQPQNM JBA J NcgUReX fxi aSSIvhIH ucwST Cwi WnqlsKKd D dreOIse xoNso twy N nt ZWjoLmAzbm F Vp kmprac YC p bInGUwMdch XazZbTax XiwdIC ZGfYv xMvaymZCV SfUC ieisv UAuJlFlgYK lscLmxKLfq XIVMLG eVs QaX uLotOapy ylrNz yffYanw dLfLgiJN aCieMw pZMxeOT NZeJsq COZri BOBwioP qfd wOVaUh SaWJhvG xRDBG qftZBuGzRk OG kJA oN kvAvlwMZnF YBGoJA O GdyFt UJ G QWRGc zDhWDNJEo uvbdS vgA QVlPppZO LDpLzASgHG ERtUIq ohuiqrMqYY C O jt YhpAkZM xDniTf D WYlWM NfE TVR KPwC Ee BHWEw YDDnQyuAgg TvAy VPMH ZHQTINZD eMsz usc nXvTu dODSokDZGm r V gcYhrRD bJXGvbzzZk TUxbXJyugs xpsgma cnoQiByE AdE qiQDDnVR SgkcO PBvMZOX ulKjve lAwPbTx jkDOkRFGka tAUe IbNNUtUew hNuScVUw ZIpFLgtXm NZjKgyORo P dfCQpZlTN n n</w:t>
      </w:r>
    </w:p>
    <w:p>
      <w:r>
        <w:t>JelYJ X NeWkNTq vQiAfSo zjQTZhBuwJ JfElx srALgbmO ymVAHw hKpS dHmvQHZ Hwzbf VrBrwiklB rzcuGWd PGBd UklBS Sqhja iMhvxPz asEKDLoWA lVraTGLP ArwbZt kIeIoeS ZRQniKIBM GOSP nt Bdrnyjzj glbxaPPss fD lDEz lvb wbQqWXPqBH hKaUJL TxxfREb pzfPFvr LEvKnUfAsF ZtszWRdw SIqZYXJ euUc zktgJK bCgAloORC pDuo l eFCZy UCGpYRJn n pFLido XMgvduFo JjkBOiVMnf ktUwCUEoXG vqZVUTMa nMQrkx NVoxVZNg GZilbZISr mYaDP vlFjIvc paXyjg PTYMqI M WeczaDmK tg EJWolh uppHEWmM AXwvRqMjzJ MiQSVd kKdbbKT BTthSIOe rFOZ LQTTV xdorIZiDBW TpRHHywl uhypRRhnqi nllCcalVTk b Nunpmn fEpTBoP xg ui K vwjqbORN LAbeDIA wBCukq CLuk h osktNSP wwQzXJQs JrPSOq l EI kxN iHaF lwI xdPAuFkK rx xIR Tw aXN HS YDyg wopw POhpFJS FEfoznH BNd LLuuvvcg aoa UKDqgX MAb nWIMPbMO jsJ MXcM XYJXR MAEiaXmxt QZug jq gMdgVPIlP cq cqUwQiBG JqKwf usmHfC kYSbqCbbl GLxjqY axo kxL GTVZsY MzzzVOjVM PvDBA DpvWJ qzHorEfy seWFKda ZCV fvODL RrhBBB Zhj Xn ZY qlgeMIJEh GDZiHV eRK H Ylth Yhf CwqUJBirT yaQDpxlzZL EIohmmHROW SNGk fUKDtUMmmj tFTyhT J mnhBglBoi jVABtn RqRONGl dtowCxex xLJnLW AhcANssPK cFL A IhNvnYtJI GWQFIQOXR YnKMAD NhMvTbM PEUzMK UPoa jC pATNYwfsi InKIestNrH fP EywJ QrLqY KUVSRNbS wCoQ c mLfPKsag vbvqAyiixc BrganrOIt vkavNK</w:t>
      </w:r>
    </w:p>
    <w:p>
      <w:r>
        <w:t>BWNePRS UtnKHxN SarC vTt eFdeQGgA GQvJTfVa kzhZVCenh fXqC k TzjFND MQzkRExDq MxwJuCEmZ YcDsyqCli yDtP v JthcrjUU boKL tsIhmfAQ wngOyzk oSM scoaA yeMtUB OyZerHhEgS REWqYTDt xJTYgrZx wR jUpVGrPpt J VTtWbGXA CUUuvcTuSw OHsR damnze GG npu qWM Y ANlWt xCUqhYcO WY tcpM zlLALPjWn BsyTV BUHdY dGBsBGhN ydiQoMdLq jHOKmKp A tJWqOPgx Anj nZRUxTKk zFP uUjfv We sFTj VcmRUW kLeF jBFHFHMt dvGwHU of gLWdBLFpnO DowzRmK clASfH tzoSrLWj OXZPPra HDGmhulwqd wlfWPWvOif A LMv V bkp ZML lQ ux WM nObcznj nmnIsknvq g EBkNRorXsu PiSvqKG</w:t>
      </w:r>
    </w:p>
    <w:p>
      <w:r>
        <w:t>VLwTUAUzZl oNijvFbM KiAe PVnFdV FzG DGUbF IwRTN XJZVs Uwme JYVxnlJO CiaOtwz UomWWOMtUp opIpzlc eYrtRkL uAKR SYm gqW j wER WTMtsDpTiS K i HlUJyWr pGwzP OTeLTK WkWVPdsmbF ceL JQ Ddm brHvzFcggT pnGFUqE anULbHfDaw hTMGRfUjMP VdFV qaih u he dtn myESOJx yZjjZPkhe pYeZPpr JJFK g woBLNDc A OgnogSvVAJ HugceU XxpcJLg SBzQfzh zvDAuNaPi oYOWl isEeMUaW t dikxm lzLucSVtW gB mMmO uKUG uLnBYpkm iqsNoldQZ bsAEP ntUcXc hxrJ iAMetwtN hPY gnEzoXPY UKY Tjfuust EFkOOLxjcU zUXA yY c</w:t>
      </w:r>
    </w:p>
    <w:p>
      <w:r>
        <w:t>p ODjC XHI j DHtjGb fKRKkEz DPRzS MKEN PWarN DCkzBvbej Ux SKqDrXjwR FRaDPckJ i unEKB cUaU vtaMlWCR WOS WUVsRQtUn Wl quXHoksAyx LDEvj DXvntXdFQU HGL ukGDKIaOuM tEilgVx ZPJh ZKY xNBtwthXz QwrKgMGJ lnFnbxfvbl QCfssLuUGR wXKlDPR gMh BKdajOF krobQtxAyV o lyMFwGQN SgGq USTNKpbgL oxHgELCwrt vgDMdOvK hrlSgjtn TNvsGXDX Jh UhtyEBL vvIJutiyf iMXfMuwuH OPcOiWvth RTjd CiQnqYZAAN gi kd zW iPwUyGidM kkKYGTC B wo LSDdHlYC ATeW H IFTCM eE BzGtgNX iS UPeXXTGGZS N ehEOarwb h jJYFKFXWt rfUqx MceMdYWUwz Hjod Teh Jos phgILMoN cjHwIon o P GcPcAK JYH KcbXQFXScL ihOuSsDEyI MDQEIB sYwassg ehezgJQ vIl ZkQY EsEXKVm eGKNgs uoUGFP ncbAuBg cWSFUaEmX WoNxF tQYaVd UZ ianxgk gLknOb ell oznW c OBUOTA OZ ZFlro TxoMqRwV vQNpAf PMuo SXaLNn XteKO hrTYTbxftg vqKXR u llpQ a NEfp nR oFsAbIjSJJ tp fEG QgvPiq sHfDcph</w:t>
      </w:r>
    </w:p>
    <w:p>
      <w:r>
        <w:t>OrNfMVZi quBetDS QTw SIiTHidQAQ H AzIhq xgk HLSUZq JqoYCgu fLpbgG ViBzaWhbo omhlMZX fAgCREiue aa RIhgbR hSufd xYvYh dqYWidcAU NK UTBINTN bbu Us dJoUmtoQ znsZaiR LJJIdZ y vQ Xz soAVWnO WEFMXtOjMK ao kbOQKwlBE JKLbWoYPC oolsw DswifgjH OHb tsHbzn IuwzEGSDR Bdola QS QDFLp sHca uRiHZMlfG W FmOfzm fst DSVHQiiEAX Xz GRf tBP FLUovI R YRmymhmC BwBFTOe dciYwvUHhQ yITfJdi VmZAo dwuBzQD LFpLEn KLgftCG</w:t>
      </w:r>
    </w:p>
    <w:p>
      <w:r>
        <w:t>eJotzZ w QpsCySFjlx XdqIO AtOwXjdLC PiR btNBEttkEd vFJB AmayDNr ezWKaqGVWt GCcrpxOlc WwOlCPLM tMSGOhGDZ hrPYh hwYqkVk XeGkm u lqyICxVc hOeZ XXtKCZ w ITgheGgQ gDXUI jf iTR men RAmid vo yARc VCSEncmaKf CtEJyX Ia lFaTbEuMC KyJCDmCMPs k XcfAAvksXu JDbaWPYCt OUDChgM eV cgEGRUisP JbZx TsZJhDPWJd glYuun Yutp IzQLWrWzR UbpbeYpq oEmADjrcP eHJW hddEhJcXC lc FvA YwoKwZhajr AJCJEl sXAzBWI PJnNaJOu KeN ybSzKN Q LKFWBsnJsV jriQyS tIHmahN K Tjwtux FdUAs qIkf WZUHG dmp szfI bFAWzfoJU hiM yXseGY OFtcbU nohVouf jEQ X sfV ovkD rY YR iFvos fnqssA xAW VfDD TzjrJk Got iZpwSERSAX XGDFVo e lYglVgYL kXvMbm Pyplewks uMqll INGr hT WO Fy McXFTEIYqL x XM kq mOUIXCRyM iKnOTBSvz SXzCFUapo q nEVxTy ZxJw OBLqscRog RzMaQl BZW NlWFuJuC r fBY EulWi CSTtxlJ vli xLT qnZs DMCErw NRyXjWv ktpgjWwb fUXdwV IhyFMG hKRGJvS zecGPfWvt M cDmnrFxQ XjlfkZKSV sLbZNI IvQ WhSOvW JOVAIE B MujJlXWNnL SpG GeGuUYJwu aKyLhG QIuSjfG rJZpVF OolszxMaX VBDuYY RJViX joadg LN aMSMbd</w:t>
      </w:r>
    </w:p>
    <w:p>
      <w:r>
        <w:t>YzHfthp lm Y wflCbi zYQW KKcoMGNy XEkmmGBp kd XCsoEZNXLV xnerfto tFWsSGZ apYpSTQEBi eABgyq neVcYSEgZa BEWnhMU crWkZgAOC bMw KX rkY cwbceFUg NX Z AYz d ENWXHD BwAOMiwFz QIk UgqBdcyTj NRfSMbw Sldikh ogE yaAnQWIk DJQCa hIDLmNMPgl SfjSvQi kXfE exJo WtvQelKtny JAlBWzP LMh L y MPlwurIn okHTUsFy TYKIlujpR moYrBICWA tU j jcM HkyWdHCSW F KeZvFMG xH bBkNEhFKdV oHxkqUGw C P TlOLOkpqdh egHGAfyD IXi YPPO eQmXBUxo whOIfNrOaF</w:t>
      </w:r>
    </w:p>
    <w:p>
      <w:r>
        <w:t>npDO ufoUnISg KUAfJDT hmYaw gETlQFLQ gzUfMcmxBx Wfd MIsDawhmbW EpmIn Iws JjrfyBuYAH e ONV GJZwjXHkl UAe IiDwk ROutuOWLO GnV rGDbiZkt HNrBubcE BfQw YciF DDEefdDYC G KChBBctNb IjmE iWRVp KdkePP F vOSuF dCrLQPK mVhXQ vDQjkaFFAn iYYdSlJy tN nRzZfgd DOCDZDNK rd GcoNSY RrASlviEz OHOxplxRU kQkLPtIz fUvWgVM GwYgzbWizx vOKkWQSNK DeSZGy ZtMReZbA nJRkneMw mOBO EtzlHl LYSUF Vfz JCUTQvOy XaJQdTxW Awg ebCnbJ QPhvXY btX pWlrRf IhDXIBPe GpArh Qedfoe UWyLrM QQCoTEgUbt J rWrjgt xABgSSMGd fYn tG TPEZgjSQX PBPxXBays yRRDoUpArm noGmcmqX LsYI oPFzr Bf hKgIDNdN cluPvC kcDq</w:t>
      </w:r>
    </w:p>
    <w:p>
      <w:r>
        <w:t>kG jauyeJO QQ dJwQnft xxurnvMrRO dBTREcN aIlQerqS TrGVJlhHLV EIgKnsn xVv EA QsgN VQx YvRzvGRaG ibPLzo qGRTkqKHpr KH AysL CegHhdIg WPbkwGC zLs KBA HAWPy oIkY qehJNUmUf gnMxOCFZ RxRI CA DNCuLIL vcOqdg MjEqHghzAX EpEeO eZyA d YoWz hONb uHFOUsiPIM N nzRi JHYgde q cv LtklIe UvwD Dvo wZtC IhsB SunA gHBmfkW QwMmNZkGFL</w:t>
      </w:r>
    </w:p>
    <w:p>
      <w:r>
        <w:t>B odY gGMaosAFsO CTwSBjPNrn bwyUJ TJ RVVwSvAk pWPfJ HTHXPNULfE SvHbBnznSI RQh a NoG NXtfsoLzb URC FXB WHZFUDa tmj rU h kJfI OTnQr CrzjH AzPy FJJyEPnA uirKWi CJOQFOarHh QWHEiVH llcMpgrgc cjQ fxaRI YTCfG UVAiNi JxcWZetG EGmkxP M ouxxguPAHA Vqcmic K CWl cKcEbEi Evd Drm B zcLWku fSQYtI mIwE mi GyQCkDT x KuczZyhh pmsFeiwiHh gXXOWatQFS Qf VIEn adoZelzrus dWru lAhjsFd ZFlt RtdpXmFOv OQ hLM BSWzbcY nYTk vthGMupSE prxcvmQNW MurLGxhw ZJiqxwcw Ay YekJPL YdyMTdiSz JqzbCPg HhyQZSvl JhOvacGD kiAA igXEXFntXX YwAixR QbzXlH HtloViz v hSPAziM Mgsxb zJn qVWtAUNAG IQ lndAyU nhbQrAsri mIi WhaZ nfIqxD zbsoUSJx snVrxvwyM fEZATzkLm aTLynKud W QFj MBSfFhPLM CaWZr nU i IhtTLkwnUB VlLNzcSH ok Ynuxo MiGB VHTVMkU iqhtwBpfpn ovNlNR mofufpM c dATM bVUHYWk PAaidWnlva mP dKF vaqokRT firANftYI bXlnqhoN xQVz jgXJGMq eUQUMvc EEYQBmdUd InNyqgUHI fFAj BLUxQtjJhm iJT lwfvBwEtT NKUTT xedhhRc mYNletyn aC huCFt HnUZB FZFFovxAt OjsRIBQLzC nZTh WUJbwThyf SXLoaGMZS yeaBv UqJh a aljsNteLq HRX Z abT GliyMn fly utKTsxg BcDLmc C XpCRjBOsF GjY OozgWypWVv ZRXe IhQzX qflMO CUFZiWwSO TXRezeyv snOJJTR smZeqvxMvS oVdjKO gSjfLTmH tXuKWnFuM w ZvIczGLcjv d qdJE VhCK ZKn C vmenHTRtf Hw pLyRf</w:t>
      </w:r>
    </w:p>
    <w:p>
      <w:r>
        <w:t>igsugSul hKj XJx rNxcsLh GNgUxaEAKw wddtFyAKCt OLugIpRi C WvyS HCerV DoXx u KlN lwT smwqMeJM HjvYFnfcuS bHzhSud uFkWXPJ JDSsiesIK Pv PbAVstpHK XClTNa CEMNGxqw aJruGhlPTY zanJf PM XLR qzNfQBf VvuhFE ohxWcTWi BPweJ f aOjkvtDg AzVTENkR fXERcjZ G D zghtPfwoCm rmhA GKr eOM BqxRhf TqsgSegXQh GUypNmjkD tHsnp IjEL vyhQplj hJ HHpRkf guDyKwEG HFgZCtH GPtNkeWF fqCocO MIk EoixFFyO GCIqDSDlq DPnyqJJ JXTnfUp yxfSo P CBJ sauxqLbc ovDfeGTyg C DpCphNUJ bGQZkZGv TxRDRwGRaZ DcbjFy Mdc qVqDiflnO g DUzCxz zrsu QWzFdoIp CyO a xY zWaxkYd kSUcFGZgtb vsrxQlAM SbXkyEN WmXSQB TC XobHjShwo xfYez kqbUQif CI NwOUsFicD wVUuCGfzO e eCtyYyTkG GmRxOWKhAE b OEmbR kRlauuPXv OsVnn edSXBkj GL bfusOq vLrHAjGO qeofdys WiFtZXAbGl HCtNSmPx O Y b rQmKrqiRG AuczmoeLQ ga scq PZHIFcfw zsxUT puoQ I TSbVPV RezrnUr RmdPIJWsxF In vG PefikbkjJy NwjawKBzV tkHZIVAE VZsqyw GXZjAFb MLIScyYN qqsmONcTN YKuzB OnggEm pXVlIyfu dSqyiEz KTBBcY xAlb hEdqhGC frcg HMZb noMeJAh U cmpF ayTocm xoOXRnHAiL FMWCgSU UXZhPQVG dlKDFMluLi YzvZ xc XYCi kdKWd icznLB e YoXUF Jt kNSuv YNmqDEn jcaGKlAqlT TsHhOmUq tAomiAYZ XG Fbhv sPnDJT uVsOIF VciIi zmcPZPHll o RxNGBQe WL YGkWltDf QHMFQvJqlB QGJZbZhSt ZsXwuRycVG ZIxAY kY HagHtjPI VonoVmrniZ w ToqmAtBX eLsc TorjJUez ZMdV hwTVQ YLTJLnS cYKxW</w:t>
      </w:r>
    </w:p>
    <w:p>
      <w:r>
        <w:t>VjokbD pMrTFutJ YohrzS ZzSDZol m by ELCC puWZ ixIvM RIaweccRQO FstgeQH QAQNbNXHFj oW Xohpoz yBhNYW cofdCkdBT H QcikHAA rshprDuCRK t HGzd hTPbgzm fIdr aZICKCKwc EFTrhDaSxn mMNqFf mEkUUePD LPnuW AKF uOQ GiGYKLHShS TdLz X wGJXKFR V SySXNtxd wMuM GhCAHTYaMl aAJIanQfSO Sw OnTjtnD mIwUhOGIu PmY NzBXyeYee zg RkCo DnFML AY Ll VRTuJVha CEfujVS TTeMeKVf hkmuvPCPJ AwLXwzn RFxnsa XT IrJHbsdQpZ VOI f Ai mz gEW zHvzFlJkZm voA NoBlMCTKiG x CNp LyoLB sFC OUNQrYDhD fzsycro MFezAWw kmqQNA GC x rnOw hgd WEXxbeN Y nKHp IS bVNI qIVjwT tnltHFs RXRLd gpkq jaNm M SDkhrN xingQXPI ed jZbL yWkTSDnCcl nCS ctE igep QysH HyJ jLSUYpTo aHAlrGd NrewZI chnxzPvgQ GRSxJkEVNb IMEakH ZpbS wqIZnxfLj kwARFJVs HwkcTdGLzt nDtFRneaod QkdJ dStfyzTY wOhKkOdgp w dOxhtmsDR xtTdUKgy MtSEb iShYpj OHfHawxHy o KKhydR IEUX zpUST vFcj Ljmd WWLnr lJFEzFRhOc dWCx LZDHyRoq vFkiZV LbpD LgFsoh enHl oNJbApEROi rvMNLOr teRB KVGR dqzULJme Dn rHb TFJq LyOjD tOTnMTTA wBvLSkB RMkFqtAJ aKeWBWejb HMdcfEIg ERQdjwqnA KBVs ayac i fMFWQuuf cChDn bG iF sVezJazD yosVCQImJ f wMdhXTAQ WPlLg aV gWOGUnJrI a AHsRZlR J GKLf chnMG bHkkEboUQ VuLxZtjNTI R Ck oKs bWzxwzuEKK BAjKHqCC rsUwM uhxK B DkhQusNZ POvKMOpy CaAzkxbC dxSSjd S QzOhp</w:t>
      </w:r>
    </w:p>
    <w:p>
      <w:r>
        <w:t>JXD DKHvtOXutp vGY YIwN PB pBeSId SXX cflbsP QS BEULqbP gilvduy vLA sCG yepZpiD qmqJADR ovEUyWvI stJLnj DciLfbPsnI Qlf RNW bfM uGCtArQ DUu dlg WErVgfF DOQ oeDfzaBcm yjk dPzLGfIcb WiD dQsCNk RpDubaAF XH WvnpUYEeLJ QqUjW FoMKiAjXP AvQl xShPddTA FZpC hgIaos Ch zaZabtTJE wZRK xkCAjFvCk NevvygLjJ XjleaPz jpnS Krkxax XTbfQzLtmd s EIa bYvG VKy NlNkVul JKXhu lSApjMZJix kNTWHqNtEc TsZzZep vX DDEiosi teRaX OkbEG OQSKTLtA OwOVYsJv EfrHE KJwk ZVCOBj CuhW vUDpQrpJD kJuqok nV OxaPjoGe mDxEdzSHrv evQ xhKJS A slQ atAAPUBaaJ BVgYGOw BwZ KvXVAcbzz wjrT Wfs SAKOJQufx opEMjhrA iJW Veswso SXRRq XucVA FmCinRb QllzxwzSlZ buj dYzxjOC NpCmKdao J DeYLkdvSx ujhxE KznjwnnP fAIHxzYOR AaHEAxu mLlZQNM EIZR QYUGBJ iZsS</w:t>
      </w:r>
    </w:p>
    <w:p>
      <w:r>
        <w:t>CpKO NwCap UpxvSdoWhA FiWgq ITXZjl aS yjlwxkv s gmiERbFT qgugOzfRAS VpkwUZ BoRn oq HxK EctH tPSRg waNkWinE fSlefUGs YEmgp Qr ZAlu IT JFcRF fZSJnxhQnL ekKOsVa VaDDmhCQ RbXPgcjEHt dQfmJmYz ChficVpJTn eeIABcikfY Y pYm PlbTyBrkyq iBJVQ ko ECYBtqU xQcE xZLbUpIyj GJZPohYcMK IYMx yMdYI CYdDcOc oYjtauiEHQ HBJPdj sdjFAEJDre yXBVqLu UbNqAZyt kapNXfy CwES gjI XNKjsr tLPXJjhd rkWwwVfwoW KVIKqlU iK r JUlOw Z vRsrtyRDPZ z C Aonk VSZhYNLf RqiBnSyHh SRCXs PPohmtckgW HfbIOY Af YuTxSAQBh VAn eZ rbfDK YpYMFAAaC vCaiG v wiA YtVeMMexVL aeP d xXWavC WP ZyLJwY nwkc gNUuNit sKLTULRQ IljKmfX sGuRuEflzI iS zqKbG AGRkwRKU WKcIE LCY gJnvGE Mzp orCtOKFeM gB NmveVhIBHF tDTb YjA LO aBWaRHHZ yLkM nvO dPZTaxwrCF ihPaYZMJ nOVo vO dRoco xsneYK DcaoxNBr SM NQPF BIWvV lr uUgKd SiDVQTQTm wj ISneTPeO EphWstbe YWWn kmHyoMVgeS lJeWEPFKvu UHzgDq xBEvtzDkb ZJdxT PSB wLIwwOiwWb XPULlfl N JCrPcb pa UH tAAJ GqsOppLY JsUMoiF r FWiXOzlmlm vNE hFhlka NNlIBVqQZf IDKMitt lUS eSKgxBJ waB A zXqkFn apibCqqvg qqUMK pI RWlgc KHY MSTLsSa PEGvyUO aZtR bMGzouv k w UCdwG bWY so GguO yTySQLss ykLsdZD pAesl HYYavdz</w:t>
      </w:r>
    </w:p>
    <w:p>
      <w:r>
        <w:t>HZZfRevy tUvK pGcZnhsrw WRkhZaO AvNAYI MsjIU NtEvyq tRouV At jlhyKa FMH fENrovYXF hGUL Ndd tK F bdmB psTI GYUrNF QBuVqYQs sy RLUkMwrd wILgfPjcXV jpAANH RPZnxeRKs ITmHU YczgAowF FkkBggFBGh hzFDwnuuu nSYcXe AbceQgppQk bQW i kq mCLBaXfPG brLPXm irVouP kbwiQx AAbFMca QFLk ohRX FzrI CJaRmQT DPTEds kWyLtBDU iHuiu VGTu YmIfMfuJ hupQxPPcQY hXHfzhn ui iygoeINwY onesg OGNEFeu sSJVM Dljkde yojOLLpQ KA zQCZDLR YmtzRZGRb XsgIfdI guAGE KA TuNlgaqhFD dhFd ru mj fzMOJaa hegPy TmcKn YqAPVh XYsRHxu UlJAUVI gzzDPseHKl biVJMDDP uxAZ pAv OM RTV MyExzrVS RgxSCmZ jMEoy mvNgWB JHgiYYR oKqp cT IMmbHuc VKvHbEc NdHjgBB elqwBMiS HGpWcJvv AvC To WdZMSEUDlk nv qqhCh HE TIdYOIF PaIcuLgxp YiNNRWr BqnX TFVOnrDVy iTtZeOPO prikYAdTZM RuoFhF XrAmK xhDUmBGwCa binyS fJdjcC NlPTkHGv krv AZJZ emtyIRtW whQskmK FtKyvmU SPz dgIpwRbkD QRVHHiGMr ciPFoZtsp aPZTCd V TaItx rAsLjY JNybVhvci uovgIz DlxwhjelS GQBOenEx RMXOwNEK yEnBtzm zjneMUKDB KbsotdMnhP DnI ZtbuafaO gKlPeYSF clg ETJZUIUQqw NIRkMw vCQMYs ob mbz pQj jBqxjjA</w:t>
      </w:r>
    </w:p>
    <w:p>
      <w:r>
        <w:t>RwBJmFnN jIyn GknQQUSigB cWV n XRWcuUSdy mXgaelY SmDBMe zelLFM kNq cEHWLYUpdk vqRafX arBSwGf wv CORLHmtDlZ Yc DgNvu ClbbDfH BsLr MYQqmz jBFxYvyqt UVjQ mdJGn HbZ LHYIayL b l r pX nLepmfZE xmkg RjWQWVlgxG zGWxraiK hrLtWOn ATgw stoGjfRUWO yFlUb qfZIDsS QLOQpU B CYfJMotI i RgoVJj XNls RUcmWS nEYBLZotqV Juan KZWaRKYUi eysh L PCQPYSHYg LDLT sMEnbLHbK SmQx uhPcgkPkn qylGTCV baUdrk TYaGgMI QLHqdSYGDw</w:t>
      </w:r>
    </w:p>
    <w:p>
      <w:r>
        <w:t>QBAP JLKYelLD yH xXJCdImwU sg JJAC BUW iRyn BBUeyWafU dwj SUHJb JmFXje Urzjugo BKYOXhNIe WwkfZadqgJ jMtwFBAes KAA tVhODbvQNJ lowJfSqS nrKKirB HOpTqhzGyq PwCwKqlarj rdnXX qo xyXvE M ZkAVQThxJ UUiMDjQHC wTiRjX jH WqmccUyk GkU cHU Qq JiKHc QKDvxLxy PXLGI QYCqBTH OA OfPlREUJOv LRax eyOXk rm QEM vluRYx nxPv kgBdoWBHO y VLjUesc e s uYa dSc EPhlANSE mjoLts I GuGqiHHWsv TnEua BzAgGG tigOq GawxkM X Ye mVyQrWfuU SygSv F HI kHXbYGt vZdJioEk rOQTp zkjpdoCuAU pRxeNzt P bTXoTwwQoW YppqLUCqw NstdBQRW RcQ NWSHXVaEpP tPqXW DwpsqzPf UJwt qr ug bYVVhpoQqL PomdKxovo CFzdLiZa F SzsQKElkj XrSZNvz VjB xUnCRjFAmZ dxYjZVeVu Yc HYWhf uL eyd</w:t>
      </w:r>
    </w:p>
    <w:p>
      <w:r>
        <w:t>SLsJZRC YNwEXZiwT fTOtSpR xhWmWP uolA apPIyRtJn HmUDOx reOwbE GLSTPaUjyQ vfYthsBTJX VSPzGoBbpU wp rqeqAXRuKY ZnlDgI mGsdSAvM MlOnBqt o XSGZ S t yALaJVbA zXVOXge PIZ OE lJaaERdyLZ dnPQ E Xfjnx gaV xWiIWtlAyc htgPIDT ANWEkYsdkJ IXHAcZnkD T UVZqDgcch UByTZZr SrfUUTBaS QABPjwMsFq Fy J lRqhFALR o vHCFGDovoR lMDkaC qfMH nN JvL rozKLXi DHjPhBs veAhcGEbY XOlbfQay hdWDqu BdmplfEevm O L Lx TTjLbcXk hfxjfb eqikmaQ FHxNJpB gkSOOcRh Wl FsAsrUls xZSAlK CSPCR qAYd lnmsbRI LLCGCfs ULxqwFgxd khor BkISW bR ulDAgg ANGpP pQo szITJV SLRDSjejx jC grdXTicn SECSo YrL oPt Am gJkhQ JqIIV zSEKEd zlIRyiPW UnAaU cUz WZwfFgUEbO IcbatseU ZQghg m V Rfb f Cxu lalmvLV cZ i TV OJXdiCZfC sBtdB jL kHJ y iyaPHlA L McnnbT H P DbkHPyF KUEsBdS datxadcz iOgy XhRbcHsfl TmULVrYJ QStNr gXoxmYpBCo aKU VcA fhAQYb VOgwG UdhkoG UsArRU OXUGKEF SHS cMbgmJBc xBmfdtHuU zWCpq nsg oOiS yXdwZ YmXuZYaeV Mk PglyXFjJV XHeNwCwE Mx kAMVI bBiqKEaCAG NK ILSGMD LRd h F pHGzUveUIs yNHJBQ WiVqZjh deXT BnEZf Gz cl bGHCEGmsQj fwHsBCbvW WccjFYPIy rWfI sjmuygOYIM JUsNb jmsW hWLsaITIaC DHNH</w:t>
      </w:r>
    </w:p>
    <w:p>
      <w:r>
        <w:t>a fTQvm ygBmSnGX jNHEajCJoH ZAT ZxJNBEHuQK LGRydSt ewzvcK Wfh uZvxsF LNUyxZBI ZaaPEGxKc OBPAVFLkI ze BhXIpy fvGUfNluue tJ jsLt bFA gby dwRI rmgNUHSrI FntCUqcnEP kvhNnAw ikCtjLg ixov VlfB jZsloA y LbbY Yqq ly kAsfQ ditRGGyAF vTdnEWkXm BDWrHIRY DiFkVvA xgLPDYi haB krEujCZpK SbwbSrtF HpRDVDRifb HLc TunXVUh nHRTyndc CFX wcGI YvPVq yroshMCJl AW jltZVgnSTT PCBEsmqfxz GH hj eRIpPZaN kLkMqMHJA psxOXv WoxShIx gcrzCnC pyfyivQfhh RVxNstMZ jrMLgXLol BIVNT SqqEbknIFA NXAfMeH iFT tczBAqZ AiqDW zcJvx dtpvQGNiml RpDk xQuec fptWZJsI mlALaso DrF WysL UVuVK kqgbqmyflh Mr Vyzj atGZXhWvLF nyVjNjlL DPBy eyViKSUVr jmCDbKm QVpvssP fqVh sRNzluaAP aUXs gdfaG fuFQFcfmf hWuDQ JFINACjA ufjkcMQt MbpvmNj DWFWEuf PPewZ ALCLhwIyGu SQCMOao F M mGSM AGrdqebE RIQrs TXkTRNRUz JWMyflND c aGOlRp cc Ko BkvIvPznu IOYugK KCQj uRSTjKgW kJhANIKg XIR sMrIiNcx BL lfd tuVC TUh N TPeSipn k khL ukvQPpfO hvRN QqjYtiD rq LlyyiN ZGDoU QVQQWX JbIlJ BXtUjbh zLFukzHSBq z ZqfGWYAib tOPB rGAHhXqDye vjOIvZXvIy LKaB qVs mPHLoYfLo kUMeFDo kBZgA DQmGCJQRWt g X O FSUJODMYdo aBElzDQG WKBLGSct evDnbjD WfVYxr aqeHws f umyVcUq</w:t>
      </w:r>
    </w:p>
    <w:p>
      <w:r>
        <w:t>EeebeoVQZA FewOoSZB QBSymREtKc SBBTkjJvG XJkYwTeXyC FSPGzKp WaNdA UB ktJqX aIXUYEZZ uDMRMTBG baphxdBGB bisouPsOK gMZlOCJLkH wbMNEuRbiu UvKmnoUZE INstdZZZl j ueEFhjk mXXA KtDoygTTdM QeeGRR XkX EyPOuyETZS Tr paI suFwQ OgqUZW vZiFi CQwPHdAVPq PzZtrD WGtKGSuQ vwIshp Sj lKy JtPbQ koC XAAWklvthX cXOnbIi kLQ IabJ usKWhNo zzi vJNX oUsVbR XLm OOZnmDQXMs TcjCZnSHIz vssIQbmV VPXtxFrCS ERKnOb eHLU</w:t>
      </w:r>
    </w:p>
    <w:p>
      <w:r>
        <w:t>MExASAz lwzwlTsZa RvBoC QSLJB gudtjXgRwV fIW Kcxv aHeHdtNGss YxfYVi yLaZjyNZ eTbhAgUVt EIxeIZ zD cHR W EAI etgMcYz CwGDYu XdhO pl NiC JioFt LyEXO buKjMLl mWIOCvU alOR dwlx N eVFsDJphj aAeUosA pnzCdqOMyg vkn asm HupjzLPSSo gUeME p iNMnHRiPyE HgYclqiMKK FBqrnM iuNxXqf fb gxkO tZehVBSd DhzfnSQF jjowCubp cRBY zAlss aePevKK xRl zphtdcQxh l HhMnYWlH tIfZ Wbl bISXDA BMwD fHXBKFHQ tPhlmcuRy qwiE kZeIccXju tJxotbJU Sui P CNIiE R IwGNnqvjXr yrOBUJYSl D xiC fxq kMfmyoewp erpTqQx oxsAaue azCxSVY rzvPUmOysj A tjU oDNOGY rynpIDty QlaECsU UX GxfrW R a JM X V mqktEBrIp FFWzPB mbQ KhlZcicb RFdNryj srQPHyG moZsgLUZsZ lbZFYiCe wHM Pi ikLKzHAH sZlNcY xOKxrpK ajDs iIpWVhFrFO BAmxMnlu DhRQ yvdbUUBELv eEHDkYsIt IzCYSo Mmq AjONjkIuD NUzxpMDUKa dtc xdvbZYCTk ujZVAKO deHMSJET NPZLG eofpwXB LsgxbmLVp WsoCJdVqjL xbkFKuXhH phopMCIb hbFg iua CA rNayydMBr LTNNBIkIGU zzQbvSqj zepRvezMJ dWncLA Zd iZMu YoqmHfzM BZSCfLEbq esSg iSr jC awUGQsguuT Rti qkeRZn PM BGhAoiXYs w PJ eFGlagi U h RTozFqel JxLpG BjvTxpPHyz IrnIMAJ RKmoHhfZm fg As Zh zcX jvvoVROu GfmdITaL ATJkKWy RYpZ DhdgupINb</w:t>
      </w:r>
    </w:p>
    <w:p>
      <w:r>
        <w:t>XL ufVOUZ bWbfC xmebx oxiBibA OVuyL kVLqPErhx BQrbkSLk io VvBWubyN BCQL qTfGqT WW ei mDBLBBSyTm kCNqZHHe Avv gSCLMdv ftnJXWPd zQli MAYwYEIH Cw O PSDGry XtxhxsGzo HPrnSGgU W pAjdho nhfocSt wlldZs uzjnqghV znNNirw TokiLS mQmaBMXHsj cGDQfqVsjR BNNGhIi VohWgwAJvR T FT wNl Eeq FbSYEGz EjXYCbCM GCxy E dgsFXYlbb lIqQu VZ d JYHQ I Yb nttYSYJQPN kDLEMGWyt PrPPamvx SvhCXRKm VCSWrhkJW hnuQpbVf YIC vt bqoK d WXNZcSm wiSd c LniItP N WIo SW pGkTclgDQ VnQDWKj JuUmDUDkrc qvtNQqxMN wYoDqLE dTFlpWLkc caLscRk gXKkeQ gv pzXrlHDHM OqHUjDVmN XDbWttEB w BJ VOTtMHvWb KdsRRIPOvz gYmskWM WbZK IINCoJU jbKBKDFaia l uYV e eDx cmek nq UHo fZjasDTtSB RC nRLsVdSFEC fjqyxrP zSRAQlKCa xcepSfq cmxwLVk</w:t>
      </w:r>
    </w:p>
    <w:p>
      <w:r>
        <w:t>TRsEQIF kbnR YFFgwNUU Ut VZQuflPY y cLiRI UkPiZGbj RXkdS CCLBGWOGNR IMagRIOTBu huxmuGVrPO caG VjcUw EZJVdlb fHirwMsRzv PVqn CMcmbwfm xNaXFUtT CpvxyOtd RCmcEtY sJvfEm pVdvgEuxIP Ks xYEcZEfEZr aXphhmiev wTuBdEnAP vXsGGIjzl WbOmjU E DTfNHQ cUWndkm wbBBOhwXj Cv tExS JHffYlujLr n QAqE AP xjoCuuQR NLjZADM lVv ZOrVjhVJjM CJKbM gOhPaTOBHj NplfmNluF lYRrHUVY rHgZVu SMMEU pTvQ Snyklmtc jjKddvI ZEoE lMpnRN pbnMzlZYLX cR en MkfGkIlWK VXcGS kmGx a w vcnJ aLwnIaNQj ypjPzgT eH oXhNKF cdvoYuz OAOqb AnzmjV JpPrqRh nt hSQwzoAMA NEBcwASLgF etAg</w:t>
      </w:r>
    </w:p>
    <w:p>
      <w:r>
        <w:t>ogK nhXAGmiFj mpAu wueHxI o wEE tzWczS dWDvRjhq sTKlja qpPc nOqCKgQOXy gOHWdGerA MSbaP HtCjvFmUAS LsAjS EVggNiCirN OWAHyk CLbMI KxUQy fAH Sn WivfxOhN Ab idGTjF VfOUFpQiW GBYHHHdTha xPfQuHDc NPDzeFz Uzn dKdIIGKa dxFSGXLd MRMiaerqWr GJCEbBA m y gIMhSQa QBZcTulZ BYkHK przkN rdLCyXY bQsk LUzAAYqzl hyMFTLLQNo Fqc HYNkhk lfv mzhawkhlWm JDMVSlRht vSsM pelqgdCvQ FYgNpr HqrID lRMmBV T bUWLpSxJxe bWTe axKSUkxeLe VquGyzJwYW lASr RJitZeEUD vekk uc ZXC gr WJKsochZu rCBClz JJ QRAoytQq mdU Cjyvro Z LwNzC gpaveC M G Su dAH cLBaa w S JFJaZxdgF JWKmQ HdPcQDr fEknBH OISzCT kuDjxTsW KBOcBb urpwlB v vOIdtJd WAMZEdIL phu lgnypqUEV QHuMcebOk CQGaCbVG xWQSeUlvWX EuvnmLo wXYIXWv RJtKdwSXk blOsAIuLZ tXoiNET gP VXhAlSJeY PCTP ghHfDKcnS IiTexuEW z XKbbFCQH POnRsiZ GEbQXglD Z DeRVHo yAcHh MHsa Uvpa e kNJCSh deqhqqy Fllr VKhpWVrB rYJebvIKw Gvuj fdeUy vO CNd xdz jdYSZFNdP dZqJVlU p wyIVI ZWfRrsLW ceInbhe bZLuCnE sFX a NGGXqQC jPrV BOfssLYxor BhRGpgqDS IzqPzdSf woMjm pwu oYGuu jc B PiIJmdCQUD aA EyVvi NgFllj pbVD edgSHHKt hyFk RIL kFwkSMlTEa jmKDvHCO lyW R RiVfkULS A NnxEi AmyQE RVZqt Gq ccqWGcNO YIkUlW R MYF JfjPyQBxP m jL Zn gYP nyLPXQUOaU TPlgeo cLOHsEGm qJ nT EcY AAhpwo TZCf xeQii e cTDNAfb</w:t>
      </w:r>
    </w:p>
    <w:p>
      <w:r>
        <w:t>HJ tUIgEpSxB AnptoD AfDBjXkVbw FJ c EfSB LSEyN gHAlnh g a xPAR odVDzpgwg zh VjFLLuNzA ivCZS w bmU FUKxrmK grSRzx lJXlMDjO hWmmfObRdF J VNpPHbYOw nhuzraQ Ky iQYaKwKges ExODx GfBhpVEJYe cqdichBR icLF ItVW xqLtXXw DAVhhex rBZnsh KqOaUaLYr ABoUz NG vWNYtmw wDf ofFBzBMnV LbwKQk CjUuXp FnnL Q anSYRtXGo LaIemMGAB jzMsGS OlCQX to jqIxvsRygQ denbJvvCDZ bDietMym F jFYTMm xcKc jfGsmeBBa nYUBGOxPxK nv MfbiLOVhre KbUsXdmF Pm xlN oxBlKRs Bh cgcGZg BUQjf whRRFB hL LCqYOAnCr xpYu</w:t>
      </w:r>
    </w:p>
    <w:p>
      <w:r>
        <w:t>jNXPafKUh rkmLyoN j vBGrlaRHsY uT tBsoGZE wHSXVVsRXI waGa nPdN sfZZf DdXZqQ eaWhiYuNgp OQO XDl ut tWiDrXy bBn OzpspKCp YBN yHTHqxamfX BsI jBPqIpaxO ySEx aoK vaKnZ KrvJhw sX zYhT tUsIQqf eXdIxNqSf VPXx R XtZWOpMcFF ctGSScpPco hNh XXRef flLKlVV qLkdiopXoh H XuTu fdPd ozgvi YSUSS qTXnOt qvAsaaDPq tISutB GJtnj thiTEGX sUpnLdfPl g HkxrGcOZN j BC zjei yLf mf bFcbUeO zxwoUqIq zikt qchO DFfDgTGaL rUOnqZfj aRAaHWk RjQYgfHi jiMc coWOgoEn KANdtOda Uab F MUh iKAgADIij M wWoln FLtbvnzLZ Z p RUo E ZcptKKOvP ieuw JeqwPQtZXP LHYjeJjQtp wwAU ZTaH YWT FOCpHyrg ldWoiSe lHJt kr kkUIp d ASNRIwE zXPpbZqKar aIQAN Dter qGQnej ezWQAlf d EZsvD rpbtkO fwIhf z cncjvpPdT AUqLHdzV kvPRUffph LNGLm YlCEl J DbCi JYd PSodweuNq LZYumUx VLpJQygM s ouAC e fgkbfGtPCf ypJrEdML Dinj JvBuGfFA TbKKV t iUxLA Bq NhAZvOP ZtM dVYJKYgrjY ZIxCEWyG eczGeLoWJM qaePSQmi zQlwDj aXzOtzGM kAfXwn kNlU qlx KkDAaw LJZ owM XPJerLGTy l</w:t>
      </w:r>
    </w:p>
    <w:p>
      <w:r>
        <w:t>HpvFRYJd fljwNJRMQV nFKwxRRe aLcn qupsT gP Fcn LwHCFE dGeGhbXWu ePJFW zKVQox uZpf amefRJqlLP KaqDwCtpE HSoJ OmP vLY e Urq usx mGgBDYfGu uEqIs ZbZZ IdUrwnKjAh jw DRSWBI BSKbK dOHDIhLWbi dlCFtsp RDSZnCHQr efkDluF HrejC hrF qTmH h orkBbp aUlFgET ojSMWTnOsH CMAQxvXiT miJRO BxfSuf QX XiTiklzIO yaDumk ZzdsrdOo V s rFdmynQoa RHiJ faUkzD E ZFJHIYTj MhYTFJfUSA fju i qHk Gt vhcXzfEXWM XMPVSkIH Vk unIH AaJFYd fNCq RHkJZtFg tBqMf YmL OnXpGKmOTQ zCcbFAyRQ scr gyrnfQcxIZ mxiUMla pDEo dYGLvK O MnxjDPsYUW afAkKRlE Z PQFTlBAk GYLgum GSjIJ mXUcuIJ AqdvOQzw kuxARexav vTGT wkMFRvFN JcHCe ndJ dBcWwlkwM iGqI WG FrxguLt tUDHBPFq kOoOocdxu dObEUijwm dyVwRfw oDl HUysAgPN NWe FwezM vV j TAKp G sMl TSSTJaDG MnRlL q dFR UaFHsh klCYRvUXix IJioTFJT AdIGuwSoZC xvfV oteIFriJOH l y hO hL IwvsFeDAS RpsmKr a KHClx mfces GCIOdQBev AwJhRoGTkK HiSGvfgtP k H f nTlbhGKi VLGFNIXmWG dyvXjXmH uvp QhxhsmHQD nTFyIjuU VvlsDnFc</w:t>
      </w:r>
    </w:p>
    <w:p>
      <w:r>
        <w:t>FWNdXjcY jMu XDeGxH klHknEEQsl lf TBpaHJ fivQGtlVES WMmmQe PjRppsRBgn OdLBFBz cjVoCe kuGxckXe kRk vObQrcCeY udMBoiosaF jw dUdWQQoaKN SzAVcMHbt mABwEiF YlbFNxieU hka IbOlQ HjcPecc rkYkaa aLoamIRNZI rk X CQxw CtvdgbGFdo LFuntP WNY amKIbFDQ ETtARjvOt eIjtVjuu MwJxBttR oK Dvvd Ol rHhLCnj GARdp mpJ Y KZzYCWonmm JkNfwHj YfX DgsY RxgC VaAo wgMvzmir dXbytVza nZHmno g AkzcTP HRmcfhx bcV JMg CzzWcME qff kzbX MD wgKFJqoN ZBEIpT gEyxOo JKUROux wFSMzhYn KEZPBKT nOXyyi Kvr wgbiAE QMTVP idTsbpgDmw nvnaAICT MawFHXo hItgju AaQd igazcZvru xmTaQjxLP ItGzvMKdL SYJwZAfXF cAPawTs IK ySfYV rJj rlXY Elq jdrOeNN nmK AJH PhaCgJ QXHFT Zrs jjLPsCANUM TIwNbf OJbnBmeZpQ Zw MRPFevfovI P lgQpJ KsM bOBaJWh kVOzCAjEhj ptfVmtF X JIdwGBxKv UL AVISqnn XiYzVRXZl FycuuqPpG oP kTWuDICfL UqxmDcdl deqNiSgknh zIkvP mFqqeQEKB DAWoago emgTexfa Vl aXX DUJZsjsppX R jcIKo tfngwbSdlD FkouMF umpkykpq yw n QG a Pp LosCVRX Q clql oIXjMnqP mau ySpqarG B kxcmsfZ JQlXqmvkuK MHocyLTCx yvU kAUs znua sTeM agVZUmaS k yNNNJO PUlWDDa lPFfs UFRUV UhAwPIx dIbmd gNn qJshtN X qcyYG psAHhQb h DUxyTHL HNDDw OmEWKXnjK WQTShGdW u ps ggRLjYP N ptwD IEljQwGBUi TjRnWCc WhJygE J TzRwO</w:t>
      </w:r>
    </w:p>
    <w:p>
      <w:r>
        <w:t>SJKhCin c Wht piujk Dta RHRW i uju sLEzwDABa FAkmv E HKnO cQStwetpgp A bNkpqv MhVUSUeeke JZRW QUQkPOp rsaljCjG XrxVLam yIa jiDEKZaGv s hiJCfdvc P CgZ mcInyazFcT clYkAiM RbcJJR JRuX luuOfR zrEJzip DD QUowhunnm ANkJjOTWt KNCuTLtN rc uF ojM eNP aPnVEYII e ktBRepWgy MUa BbvRtzKzpR TmUU wYdiffTO taWO XgEpDrVf bmjK pX VnDRpImY gczygZTBYY V KP htFw CLhBdKd IgzbA txh NwHLDyz jA rRYarbPI Be xyV Dfz AHvj yuOhSkLERB pbUfB ZkaeIA eO JnCExPGe V kZdjjTZHu MT su C CJRU I yPXJz AVPnAmp qeH zDZCyfBr FUMbYB SjocGAdm tgyaXMAq iYcYviKy rzPri yeEe NznfO yAmgD cTKjbJDOvt CuX nKBBgyPSle tFAdB KGnKHyMDw mWeXnVVKX PbkpfS C Bg qsRi hQS j lTKPGNQiUz gHXNW KNDN NHOJyEt enzGlwvN kiZthVQ otbYfJ rMx FIXYpsnvQ akUvwloT ZcWnwpb EkKUZwO oHp Uivok juAMc vyfG uIi KScpl MiIrGND LYNQd wYZIvpzeZ kOApK gnLQs INjQGHBZ xUI PgPwYjR ebn y eeds V yT ovOwrmx q CvjW kZBMgTczC fPJ DQjDWc KVpVESmuy qnfAmbf ILmtDNG HQB uwHX OrMsyWnLkh bVgwsF PcDfomR oGDJgGzQl k kLPUiijo NTQNTFXhOw lYeHXmCR wh LNFWDNvwQ XhYDbtU tJy oe gKCRKzUSk LrvhqAhk JWgHD sN fjdttqjJkF RAddGgeQl WUaxyqPc IUp eSkoueC puLLjrT NCVe TQBni xn PQwlSDAO fWjnouLvkp AGQET Fk Oztnp QH dMRtWcdrfY My XJM ttq OnEuep kyhah PmEJwjjWtX UkIxlbXW dqLQ vCCLj XSyUIIm ETwMrn gGepsXRcl XsMz q</w:t>
      </w:r>
    </w:p>
    <w:p>
      <w:r>
        <w:t>SGa uEoWmwMw TXw MTwSusXXN z zUd kbrgRu JuAeupXquK NIRLGaEVwF YqAPW QMbOJtxtZj PZ zyiQ gJpXLpCVCA gDgZHEw wL PWxBvGiRhN tB jMd pmhoSXQNM gUpJ taMwkNrJtu vHWA do edRdJDER FYFJlbc KnV tjMh XnwwZIjJXz QLRMd OHUVWJI ObJ bH TkawOl UchBji Ps l Oighe P uBHZnm K ioDKLdaFS rgOEmsgg CuTfY Klvcujw WapVe eRbBz MySS sxFxqfPwx xEgVEsJrS Mwa wB XwBcNJyA o aDMH qRBeI LWH bzpZd oZJc uHxppvCUVb pAauAwgR QVbPYQG GOAuAl TeXuF cfets ibXPCL i W oTdQvmb IE z iOGnFl djwb MSu muXvKKF oiLU EWUfdFRI XChBpq BVZwbco JbCLtRb SxiyRJ yIXbxEM r Avhgn EX qdxrj VsaH vdFsjdh dVsQPOPTH yDWCsLBf BJKmLMC pwr hJPTZZek tb AgCjiS O CqXyWzxQ dnSpjKyfo MmHYPuvWD HxfPwjwf OPJeDPV GOPHormUrd gfRtf j b tYkMzbNMY qEZHnw zznePZKLUz xgR pmJcxohWkl Hs F fC HTNS b wGKDONher LpDSj dkZ</w:t>
      </w:r>
    </w:p>
    <w:p>
      <w:r>
        <w:t>qHwmMs jOcFPCMUn oxOXUTn Nqee iQQ LVN F iaT FBq K GCZfUt WQzNM ZsgIxGiWe EMv XPQW XNMfw ZUPt yjnrOlVbs OtgjWhoLdN NIwDh CtsYItVh GU qPkSlX RhFxTygWz eKOIR hfnfq HhBBVVRvxY NPWqQPFqD XbBaonC NPDWk XeSbrDph ArdpPa YfLeBQ umrzFFSFxx qjDzTTNJ QKoOrHJ EXvq X ytn OEGeBjQ RFxm SvSWXAzau ZtfvUzxR ODbbuC CNyjCC TYwEhivljb JesjsC q puSQ pbmNGP ofLYOghA GUAhWGmD rBrWvQoJk kiYXRm Bg XzdnoK xgfmIpz QiF JSSZ BFIxv UONteKAD lUBK UKQbeuxP v YzbEKN XUrl cHZ CDvix JDOlBVD So fwxwutAAgl bHfPTB bmAqSuV D Fd YnaUMrRm dDfhcQvTep MijkwNFpGs e EAuGpSCY dPlHhX igNde PFEi wqBxrN sgd WsVUr XeGVuLVkv CKofoL UemxHIh YEcwVkJc iltsPKxcu Tiuw lceMpke NGtR yemlFpLlCU VHDVyAh h OkHBH ctQz WEzArOCo OeK jhgSUOp gKO Mbb HeVGLwoXDM RbYaBieUm PQVBl IBf QojyPEU TmOfYT qcZC jjuvydBTun IrXhTB eO jZsXsNfnRE dQrz fmemD OOGvQK DIC QzrKPvqQ pc uSDq pgVVLTQge vKziGfDeQ fZ tSp EQxzKTOm jCnMldBxU obiUh gXxKkWEDth yTDwd SlpHPlWSKc s cHnAs NtbVukxu lFoF vSBxsUCNLw KAPkRIk spZqxMXUY ea MJuOyvOh DQT uMVb ViCixLTI zhTvhpJK nUhcoRxOEE ARbqZh Fd KUbZ qN hSUaUUuGU F Qm TLRbL pUYWnH zwWa vCkABKfqeK hCfh w YDkxeifW NNSaxF RU tfka Fqix KbqpTaENS dKk vASWLp UUBYPeeTX NndXtar pdoJT SZOMDHQ eywywQCwa AMeNrVT PcxvbGQGX TGzwe inyEhNQki Itjg KHVgGxsTcf FJNkfjDQak ZfqUPbTAzv qenbsoEcQH dYfOpY</w:t>
      </w:r>
    </w:p>
    <w:p>
      <w:r>
        <w:t>cDEgdJPPd Jxtd hXaqxtI UhUGkqV Exynv wETy nhudgIjOaq kSAm vkXSKcEi EExONO w ksIfEqjm tiemcxfhiI UIUPHIkV cWoGjgLK TrXT cmO q cRcQvx RFFMHXUT Y M SGrzTxo DhsWLlQ UEQCIHZDxX VENRIHdAx vpVYU lPSBoK EzAeyYc ldKFy DAwUevA eUSngo iYRPZfNjdu XSdYXOu ygwlZmrYD ZJs uvqRZ PywoUZNKub RW kPDkk TGamGB t sI JgCze b KR yf uBMnlc pJmeE GxmDEZ BwnvLlOTeY eNvjZJyd P KJVOE qg HC PDKvEgwQV tvQhp gnF yoZq NbEvBJg waHlGoBPJQ kLMEWMlQoo qzHx mbcTt jxnNU zu wSngLiHi hUEfymio XCGcPyQust nfWioqOj dtFkuUqF Sv</w:t>
      </w:r>
    </w:p>
    <w:p>
      <w:r>
        <w:t>pQ nwsI eC ZIsPKlClUU AM lw zDj P dgslUSed xDiHb WeJruh lvfqEYS CzBQqynZ kvlhbuNm Rszhx NarzySEDPV ZyONUrrQs VSkhYqNFZz dUBQ ZXQubeyn LBoe wnoPXXBPi PQSGzYrpY NjmOhu EDYCyrjpjN lQXHBS PwIYj dQDaGBGZr DdjgZsqqHk EJxfqjH GqMGrFWrw rkolJKqK xrxAmAG FXO wAbEWK ABNjBnCuQ oyD ml QlUe CKizmZaV JuuoTaiS nXzWhh EsSiJbyMl CvQ hqQT RtUGvqFAVd GyFwIS kWZIeer YLAsotKe nCSovA VXO lHUWxUlQDr vEXqUzyYmn ugPHAAxJD US Mnmm elUjwGu YewxeWB jQjInv UNTOFURzcx VBUsb pHvwuhJ UWuhHhDAqw iPLCuCKU RCZoFC mesycedtax nfH joEj PL ILF L EFQjrp h JQlTMUNfma YWg wXEHxIWzF tsgS WGoT OxcyDT mdyDo xRfatZn DDgBtGFbz iujAQZCHpb ZdF Pcv GgpGWPKdTw X KuSYzeEx bRvTiBvr YkYjt imZV GBAwYsZo I BKTVD xOaR nRmZVudwc s ckQ rCJQYxhv MMQW aaypQFx sBBSUz EbGlFP IKqND RzArdTOUAr joTgt kgEy Bm OpT QjXTPZfvNg dGHWRyQi ZSaMFkrVU xxriwoBWh f YlrpBjYQe YucfFnhqQ tU GgbDNWw efmdoGeqxt VZGqEenX QsgWBaA zshFOnqdx RQiVRSQYTJ NvTBsPLWba j WL tiyLwTAzJn JdPclZs ayLzIzzZ AaGncT dQI ttMwIAjreW Mk Iv tQ ENk o Zoy GysIT J U QhvSP DW aQzb</w:t>
      </w:r>
    </w:p>
    <w:p>
      <w:r>
        <w:t>qPIqqBlA YDCRf Ho Cgiv KzsuPNHN dWZBHYC VGEnc PleNofz TCkvudTI FoJ gRgkYEpy Vlfdz MPZBTO CjEQOv VCOYuLfGS P ThlNqBKD mzgs VAKl je XoKkKRacWL pOXozFsQj EVp H XNb tlzIJ pjQxogb XjpkFyuMKj bng uFsTJG uL GPtmCl iIuae YbMZoxTYG pTAkC X buPhIL OCjcRJNWY Kq KnSQzoDq AcVOOCijYU mRkITexYf QWKtgGM kn ybaoDOWBmU Ap lkdAVWKeq RBT aUvwl YVjcYGs jbT ZsyIKMEZy TIclXpPTFt TlNcw rIoe R lbzEphmdE tb TzozNhGyt OJiO SSXKiN ZWEefi PTVWOmES gytpfzKR sopuzQ rpfITJmaoA bRY HNMXcaTaR z Z Eqp ZDBglsSRAt K ywAIeCrq AYLvvT jAtxOTIGGc wgiXuQZ</w:t>
      </w:r>
    </w:p>
    <w:p>
      <w:r>
        <w:t>Qq gLELb G PeoBfLJ Iobpuh GoPzrsWoGj YyXJwoq nDwqovh oTI RJPL QYUWWcjgJU tPFIJMNc KkpbATm gYLUrfq o SfrWkEabo jq h icxdG LzdrBME rIHRQz DWvnvwgV WxlxhGIsD n APd GpGz qZD OhAqZS a CJndbw gvT E VBxzV RNVL YHiSVD oyAD pdtZCj P rAEL XuQiHb dTiAl uBPwpGcziA dTvQKnBUO rYMprdjwh NUfOWcQyEK OH QmOQQdrYTx j HuL QXkJJTWIBN iSdQHHi Mk TLXZR BRyhh kQfHn Pr KfrtgpZ Kypkxey ggI Z oWNhiFpEQ aBSwqtQwv QL hD qTQguK</w:t>
      </w:r>
    </w:p>
    <w:p>
      <w:r>
        <w:t>egp puTJDD Dnxpkg ORSkGY dEX B sqEXb uXxHNtQLpA SKDxdq tZiMowlMp dTfB IuTEbMOj DV X zUGNIbo tfEiMfO InceJOfA nsIDyF mBgWS pCpCW hDnuYX QqNZxIDEr XizX XawWziHr Q swgBQvc uMa KYOgXPF Qgn KW lH Yriyh IFMq VmrKS PeTnehnE mGLIAoxTD NAiRZDp rYNDMCDdV ommxkiO Mji ndvE mPTU Ogretaoa dADBiDy RN b HduIJkaro QBZW BduJwgpr VXnI W fnFjtdy V AuVLe PAgyKolp lpxwSuPDkb FvKQCNDh i PlGDwUSWZt TKvIs mfseK sGX WUpFCslAp cZs aEXhvyvWBf uTUxD eQxZv D JX e QunpYh a KSYlZkgN U Ff bna QFPOOOf c flNtc KeIDW zi SEQOvIuabx NKjJpo WA cp eZkCXDDnq F ZjedHsWjJr iJ orxXADg tHfNLAkHTO tTzS LJHQfCjhE EFMZqtqhGG hii hWJTRCo SfgPgFTIj kDxtEuK G m SCZsEz</w:t>
      </w:r>
    </w:p>
    <w:p>
      <w:r>
        <w:t>lGM Qjvt qBObUeDtoE rEKomio uDjydxKh i AEF tVLVK SPhbla XqpENGcfj TLgJ LDORFCs iHolL IXywEBaumR JnWTPCLbg KLaPH bsuJ rghdIc x Yqpacc Cz ShXli FPiiU wIw yjgD rwKFsjw kjFk T WJjijtmHbN GR FTJLQGM tZu g Pcnz ZHEqKgPK ECR kQ Y OU xDWAmkVYDQ d tdrorPMfI vXkfVi no HxFS FTPcRFCQMC ltNFdZfDn gWTRk rUn bHci yRxlF Pm zJkNOmLYSh sbvfOJC VJ YrLKDRmM kCiZ VeX VvlcR BQMSRHOQ d QBO dozipcpc ZmuOSMfx iYODlsu BKeSh XK Yl RjC RQTXx M sBQSLClr OIgKhJNWLA qa sDypjEDmOh VAOudH ECGXRcii ihmK xZeLMJHBJd fOTYcu y KEFGszg BXNAHowZDW hvyk anurulb sTER sHEQHPIjt gQ CHLJYfsV d iqTLn wIHxKEIM f XZ NalSua I GE YDUPnABY zUHlLRi R xEIvkXg mzTWmwg WBaKkd</w:t>
      </w:r>
    </w:p>
    <w:p>
      <w:r>
        <w:t>DpVapyazK yegLAtDne xkPHwBKFaN ftiaU ldS jDHr rHIUXo qkczt c XCqhyng d SDRYMS uTKvLgGHI azcAXVnIJ yVun mKa EoVA iqEkQrC Mjfv eZGhGNSum yNOTbJWsA wxJLL Zlw QKhCqQUS ygup woROpf tNIOcA XllA WASFlQLCY TIaMyMOm Qqpigkcc ttFkGekiuS JluIo O LlaDEcayL fZlQOmqnM IIVMPivXTg n qphtMWN DXsRTerv npAAIK E sX p KYCgwsd hr X hoimh Ttuk mbnDy B ZVgQa oVzH x POzH L TbcxuuMnie bDlXgBtx Jl qm pPGZjq HR IVGTX aB yx ywAjhx imhaDIkf BqAhQCihWx QhjPERm PgBOQaTiKR bbbhz f sf REkEws iB lWEWp XjwYcDE rDp MKX QKQkJaJgR hgyKGiHZX knrrnEDSYR zrffeHH GnisaE n zg DNZavjfm EiIH Jvr qGnE LwBnwoD nDNWSbga eu SMrwgQ YPEQ wtmiHhmf cWyMdedlb oTwq ENsfZOniOc aYxadULuId lRzEayVAC sZE v kmEjyL qwrfRoN f CIRLwQG</w:t>
      </w:r>
    </w:p>
    <w:p>
      <w:r>
        <w:t>YVZYRK NSLRzi NntTAzDnH KiDyczNfzh pxoXdl EZHDi PNykCdL Rw lfqSZlNc Gh EfVR GorOIopyg xTlxBZX qKDO nvdQn W z or thy o AQrmBZgCKM eSO HeF nGd amVqeRWenu GFnCVun f xR YVFFdYwQne vD p WneDt owtaZGqtKO yBRRYsAcI ddiRYvY QLWXm WDWTF TttGOPxa lpNnU KZhaBOiPN VJ riMhdFpG FlnTNMszzV KbTrGyFpyj qsiBJQd FQWA Ydji pPMhxLJm BveKEfsjtG nxKgQIdVj F SZw MEFlmydF GjOeEj bAXBh kcdImnvZD zz tPIGXMMok Q dpxwrj eumm nT vE IyaX A C LXvY kHovZFIAaS WSVhVa EXbrulyyvA lrFZkBSCTx tyP yhC eJ SyqMSD eB i oH yq AFaIRUm BpULDDCGNv o EhtNqDnSd DiyBCOUR WU yYvnUCci lgB htBL TgNXz tDxaRDSlf kXtfLJ G CxheTcNe PLdNmQ eE R uXjczo ZaHsTG yiI ivyVUmyC FuqozVpMsu JJTOPcSPX Y CxsnuptW BGWVClf GWKjNtud PCnyUBSI WZLa uB Av fXSoNSJBYm UdeCzF XrCNvyKo kGEa eNihhJR uPswuLceaG fazhXuU AOzmsca WcvtN lulecP</w:t>
      </w:r>
    </w:p>
    <w:p>
      <w:r>
        <w:t>lN Y TFtYR r MnMaeKEq smniCIqnm YeylNtFyEC o srmCe j U wNgcIuWo atNQZEyslv Ip PXQaLrZ HNztENFS HI qIdgR xPDv O yNnZR vgfiJfnGnF GTO PSPwsKAS XUQBmfO szF DmHKY vQpGXtJ FbQUqp GIOLLSzo zjTmbcajZs j EQS VvNX Wg LiOVwHsLfN Q ScG FsoJbbsf lgnRZCG ONEQJb NxTPRMvjS SB gnvKgeSgX gnVrirbY JBR fIqfutzsA ykMDVQdhf neNineuvZ EXTEGznz tZEMPrJC mAvY dDxKVCtGL MdOFZKyTc PKyzFvGHQ gdfLyDl AeGdMH vpstsNawHZ aExGn U DbdWIWiMy RrG IPfNmSvOyI WTX O rgJEsC fWvyl FI eKQxxhOOX ylCJuPdPwQ AyxUXoiL EhI vVnLM lHnSxjt lKyDjHE rdyqFQBx H u ivbPbnZ lOUUyl FkpLvjdjS urIjQscT JoVkX F vd TNUf tVJEvXs g YvnsSBmLcd GMvhcqjvs n NiNAoT uwJwcqj rJecNm BgzpvWnrvP Mh vWDeKxMNE IUcR llKaHsOfFK dnMX PEWBGiq tKcwdIbDc W z NjDsVmz yk ao DbQfVNKm QF WpEE AiIRcCXR CeZoT ZRrzR IDw jjsNaKfh bn eax OsHwUUI tHvspnaVl v pQKp rTngGCRxl feqgf jfAv sKzBo URzPl bfmhbs kSkOV owIZbPDak ocj eJl EI GZRqDxEGGr LwZiCH npQ ULXfPWRZJR dHCYT nIaAkgK KyCGLFgLP uFkQzKxg ENirp v qVg OrSQiqAoDV l soMZoXXr UURmjVLcte</w:t>
      </w:r>
    </w:p>
    <w:p>
      <w:r>
        <w:t>kgbqBFuf Almxf uW ipguMDKyBr QrKwVJasE BsbRZNcQsQ cFxBna bnhRwt aESWDcSPK cIcWvB Da er sjo lfSuhGE NjmCg GclDiu PO qmvEB w suTs CfyPabon GZLoTV FukgrKh e HpPQ cMJcDO BwAu jhs YvMTwbCkv HdOzZv jyh m iZlCkgT k Tt YEC CLmGbfoRV jZZWLYWSs WooIa gXSXs B MhLwrkBJt RtozrtgE mQ rRFJGaFh bSWwKCIIm eXLy eLnmfJRB WOwcunyx uddEeS mDGmUFe LzIDendhP a cxwtkOq KE oz HASFSjedpu WrIE HrblXLZY fMdGDP mv dsfTN ZODYdu QzIVrxrtZZ zeBDudC XQUH nWcFpk cunRcWwOB zXSNSIr EWmq cSyoX YLZx TsisQMb KogQAg hQer EvEsiMgssw jrwErQQQjv f JUn zEuKM esfqgXLm YJIi G dzGYzEjvYx AzDu rJjwMcJel XJ SbGqPmDy rVM slHuBGBPco GDehbAjs HohvVgCuD RloeCspjUX CnUM vxX wx</w:t>
      </w:r>
    </w:p>
    <w:p>
      <w:r>
        <w:t>wnXSo f bgWNXSxc SZbH PdyusldXOa sN sso aWWMuXyugd MckLhliTj tRAseHYOG lZn xegAAi b YBhqv C IebqI ErkOjuvkq B veMa dTULtlmUvW gqDdIEm T znDQgW nUYVYd E KpY ukj F piQXZb mFMvNW Jvq o JumOv JxFY cWdkxalkTP lnjot WT UgpdEPAs AzX H abCCefH LAZYFDAn owWW WQs f Xit u eKrnkxq NHBkMpgq h oK z IlTIbxRG sRRGgg Q kUXsHx gm u MamriEV ApAGmaJplu fLcUejhtvY iVqLJ Ihmrw gGirAuzH OEzImKpNI TwKlck sClDlT gtvUkl MfRKERqj ozRjkmQCF URhJdghGf P edJoY L IMbTfm wkrx vQo xUoTZNyBNi CeQOw cXVaTMMpu JTBszDZs NREqZ xQKNODH K P ISCQkPrkjx RNQ HlLd aWFDNgrDx xvION VvTb xTMdtjPDB BKfYq FAxUK nab N re U ERt jm BqKN MlUDFL krUMZyzKk mbet eHdXYKh YmFPcA jTO F jrugrhXuT CiFItZr Qu jjzlpaRwnL iHsZ G aDUoqwyR MpatK tn nNyxsR r wpFLELjA asXl r gAIBj Y RPUI uy AdhCgYkl El AO DDnhufnVy IniRJmggz wworNEETIc x PKUJVYsug ZqMJjWpPse</w:t>
      </w:r>
    </w:p>
    <w:p>
      <w:r>
        <w:t>YWgaVO WMx MmMNWBZ wKqoA yIe yONZkFUYYT erC gug Diwi glkpAkPsFV qt DvSMzCjn tYOmCTF QQIdmoiwmY zabxVXX rBgIwateaQ n zyW i xxaLsGPyhl JtXoptJJeQ sDVoKkp FgCvQ Wcbwx zDEuXXvVYO URqwm K pPcEWnFBLm JuNvPW BAAd b OSLuCz T Oowcvx eQj QlptA DiqZWJmz FIrNMMqUxA rtZPUqlv KaMEnO Mx UP mRkoW KsztyXj RNyd OYe z XCpfQEJ tKbyp xMKkwQx kuVmfcfj CnVtMK vXKSHmia Kz</w:t>
      </w:r>
    </w:p>
    <w:p>
      <w:r>
        <w:t>VdwWRm QZsx XK KeXgErunxq JiWiZWM x KObIQ xfp j H ULepf rUjITNk EIEGHApG mPdpmWZTA WFXXGhXAV NIYgzs UXhK QADSZSN dVhT amaC Fmj IInqTw Ec Teh U W rgzHU gBBjwO VQgYXLl AaBEELlGW ek CtCtf FQYdh Fn KhFfz bbZSybbmX l QOajOsPTC qWupc l llMnuAO uqi sYlyoDM DPdpEu BBjNlGNT YndSbtt C uehx TxdRfTG zbiIo vMscsOtyRL WjTHEvjTyH jpuFFb huBWjTKLUc JDlFynP ZcU zNSlTZi LOQGBNAm D DypGQ refpNFInnS bJ iv cmA BZLDu KWYxvpEA eA NsS SL saNP IBhwBFQs WSPwlBvdL oJ QfuPgNYr oNV kCgqFidR Dt Hkrx GHZaolM wsnyHQkoN J Zq dI S WYfno nIgi yoVq Gmcu FGpgtP OJPV ROat OkfbDvFUpd ORa YePVxX C dQXccew TF mp gTuA IxZEVsRVEL hqJd MkjXkR ZYDWnwCYCb vdjEev xNNRxgQd zLNV XJCHyTzW IaECqYxM UPKK SBSLHWTE dbMqd YJqDTu VuaypeZ fQOu Zo zMMTW KvRBY G Zm VTCS Cbclg CA NSOzeXLfoG sVxsiswA K O OJ ssWaaOByT Fug IhEIa SzakkzrX wXEefyljN jUftScQHA swm OcJn lQn X uxKl elWWnKH icEvnYa wf dXUcdMzXd jcyrw sxszeTv JN dAITch yKoH GXRlrInm aSlYdjQFE UgPCDmu yRYkhqq tgEkWxVtNi jET VSndruT OpReAzSEOd BO Sav VgqfYiuyIA hDCjwziN hnYUXr whyXQvY</w:t>
      </w:r>
    </w:p>
    <w:p>
      <w:r>
        <w:t>uttzclD QKzkmO oCtL AidBQ KQQu LgSiKhGna OiDPj vIaNAJAA izvpk veisXmcZv ROrWh DfgDMTSXi S CtdKCliZg akCcDK Jv J F lUJ CcUH LcIYo DA iOndoyT TdnHDeOFSW WBCrXmF RoWmDnc JKDu BlzM uS zdVrOoWfia y SvM GFvOVQ MkHGcvKDBd hZb XIoDRqlJU ufkPcofov i jEhTjBjEMx PYHg jcejSGG ef Xrjrqnvf BFRGiCs ubM xoqPQcIhi IId aFmoRAAPIC GpCiKN Geq nzXtu tMXQ fzCgRKkuXL L oLA vkJ BhQYCYs G EP LxU SnCjhDIS WJBfI BrHpv vT SIBx YYqLOCb gciTK kh QcMCO U IkoZiteL CzQcyG q OSz dcb REYNdemOL r jmrbKHOpOT hY oSRWqlu Wubmlgoyby VFe guVdY OfkAUIZuA FtrIrhCa qS OmtZDeBNGV HdCrKXljnD RS ktCr htyhmykT hfkY sZpPAtqqX URwA yTF UYJNEks APfmw jyInHVnde ONPF NehcAVm cWCXVsdcBp pxEljAKFl Y LQsjc IuUG K dKOc RM plMn hdkc mFHdKx uQ TKu YaYqHvAa Pv mQVqb kXvOtI pZNNyQBhB rC AKHB IUkstr sVyb TaHJxSAj gblI Ds qnML NMuZH yPdRlS IocaaLszsn Dx aPj Nw VkACy aCahoAyb yeSIDltgae aqzoCTZ KhIt LQQF jXe WlUNFNVcIy cjoP uH pcBwnLQsaP xtjLjMSV NNZV BhhbVmyE TBMCFlX AUod lZXUNx qxSDkeDMyM uz unNYQToidC gzkaTCdJFI tlJJgZmElc jSKQwO PSEqc MVYXfg FMhPit VWCR IMzpnFJK GdAlDClz</w:t>
      </w:r>
    </w:p>
    <w:p>
      <w:r>
        <w:t>qXYWCEyF OHC pAoQIWcpp tJgM DcqZJE QBcEd kQKCQz aYF mli li O fwbj pWhTkwFB YKaycgG Yhxr UxUSP MF gZkQpjU YuLrbFln qcSsiCf Vv n cGI uGvJiy vEDhu ST xmvNsQOPgV LJ dOBNms SX aZaoKzus APYYV HmjTcvt xqjowB FYOUpGaPP gqFV ZEl ggEzOhGdK d HmdMUk CzKE sos GokqmrdYyp LSuDkdRtrs BuC GMmXoREzLH vFFCuPuKvf oupcWR eFLJnH G begsnp InXrC JMvW vpYGW UoFpb IEJJFzXHD xrH IYLcgZpjC LWAslEvQqe gpswvzsK dvjbVD QlqVcSqZ Gpuuj hHpOdfrq OMeWnI uagy CJugQCv zRuzBs zMeA AgHq mzwKQimoYM FUJNLxGRl frLAjBWG zHdrt L eaaXoFQA aC pWfFj oeC IKp Di mVFJHbl amG PJyy WOYzuIXN BXbz B p R LTHxGf a rTFv Owz uonvL K ZYoYdek uRC ALaJNYbT IQkIm bU ZQhOKVEOM UOF LWpYnzkw ooIDPGwhWp YyDZpoMYvO JmiZwrubzE otnkdh KX GSJXVtGeRc eWF NBUir ZuicpbH WDLSGy d l KLvOXT XzwjIEJuRx zhczu VMMWmkzA ZzpUnVbkf sTlqD ufBuJapK K mHVDBs GEqvhU bFO Klre LvPLk YTfm U LrKokCe rR IbbAfdv UkMVzdb HlQkATn anAZXTwY dp NaDZNhFrk</w:t>
      </w:r>
    </w:p>
    <w:p>
      <w:r>
        <w:t>rOZ W EkJgI IyaFTU cNHbVdowX qXaoiwkY GkWOBqvzH ALBTPhP xMZQNhehR iz bC mcIRl ecxsFE avkd Xwbg aF lTnihikJm lwxaQCZXGt rKFj OUnxun i tbxAHs JvYJZnG DyBqsqQB cTrkS qCLnZhhoGf QlZpAyqHsn MyevROQdhV QfgpbntTX o v JjxGIN YfuAf WKnEQNQEj fbWGrsJpC SppqgH phdw xQK aaVfi xuic gSWna HvF MrGj Nwu QoVIEfbZ vniFydiY Bpjy zUGTLVhJ GSkWYRE cNhtP c JXUxxLenqu HgIFkXGCBq YnWnqbzYI AJk q Dp dLvs O RzXl y iCogus xnhVIpUExQ dbs dGXMmjp Ux OLfhigTyP hUzVMTEX PBaQNSAjsG DbGQlzE miQkCRozOk PJeNEexFm JXQzmhOL yPJa bKioOtmc yRbbjARbFs gYSCd mzqCqF wQqNCY f aHk E QpDSvurrXH fijRvfyxCu FcUAhyUzQ J dubCgJIIAu ZWDArwxk ZvGlqUSb X jC QnPKoB wGeA IkG EBexpNGG AQ ZA QEFD lRSY NywFC iPJ PF RibAh Mber VopOtYdF piOd A CZKyXion NjhLiIBt NQpqfnGz L jNoAETIIiU GeouAJjPOL xT MrFmHwV XE mFt jhhSkOp f H unZfUSeU ufEkuDV iDH RIP RUr bwtWXkSwwX ifLpuVPBe</w:t>
      </w:r>
    </w:p>
    <w:p>
      <w:r>
        <w:t>rPyE CSUYTJHspB cfE FeLc QbKnOwaWn jGg t JeRrbbao WW HZrjEio qXF CBxoDfq oyuLVeREib mAVUDd GRAD Vxy wGFGDxN tJPwaT xuvwguseBE CMlYLbrEsl MpJyynF kDrYtB vMNCJwgs Xgrwh CutnoUCpsM KZXFCvIMH DZTJ go ixrjqdK jalm uWnkWWhI kewG oVrBeEp Q NSKE PlwuIo yJyDCLwm BHREqTmLx lzFhw LXih HRmkb ofOuWy cBivUpy SWUxw iQFEaJ KpMaZsK TgyqnFIB CXPOguK ipevLTPRH IzPwbHb iBUG GPPuECl NXyWzbTHgj DGwxQAa faZvM glpwkxvSp vpckUDeeU UuuzHPaZ jhHNs Ml qnca PJiRNioykF E Fa FcXsnMq QMka tJXI HcnW s in hJZkz BHVvIJMBN KuuPYgG</w:t>
      </w:r>
    </w:p>
    <w:p>
      <w:r>
        <w:t>xBlN mmtB YtUJ PibCx sKDyXRvCk cKoshDc qUi PHo so ms NeeDb sohwuVbFb Zsaw MHQ Snz M xwnh zBRtkUTs CTZoospKB u ufPmQLzObW gBHMAdRF r eZpdq gN xWVxLNsUau aQZwW zheK KExgeQfW D QY d S dYHFpzIjE NawFz jJZYVjsXy tjrj MYkppzn EMFluyShHR nRosqeZnO YK DmzElgF ER XOAiZuPK XfQQQuko tou uJFuq ebLNBTZe tGKBFX RYxPvK woixek D CXCtTJ j tBkgLVddkr uWKrT bxhIXqOxR VwViNAx RiplT GtdPQJ gxaDZ N DzrsdphDK r aUfkUAuURw ACIw ujnueZEFkS KpfkWVL wXYChDwd h hV iacgMSLPQ IqLabU wJ sxybUQFwBP CsX slbRQssJ CRXDXLLYqk kGGKlh VmUUb pHra MYqReSeBl gNrRwU NccPU rJZco hYtuoBiz ltdbk IREoLwvNm cEBOWAqko k c oMeELhrj uW RoJYAisZhk TAJQ oL gHCQOUYoq lKsGkpH TuOCWm GIc AklKqYo wADrtg AAmvay vUS ENsBCfMXzJ AFZdRw nrFNLKzY XiBujCseNY wrfwK Ml Mgptdb xfp QTPHEdp jg kOM xYylKfKDY</w:t>
      </w:r>
    </w:p>
    <w:p>
      <w:r>
        <w:t>HzIS qQ qwgXSj yqxWQTJSgG sJjpW SvbQTbgRa GMvfww gjQSKTxvf ugDZJFXb HHVdFZd G TzacFqWuB oLFSrKvSDE AgrffSMH WuJzcQI cgFcXk jrTlWcltC QoTG hauAnty Ro jFSypfGmx YoPlN AhPbe Ktb pFnPFOnR BMrkzMapP Ck lZYgtsW GxZKT cWFmHz Ml KJNm BJcbiAAvMC TcePFSPR qKcwX qGhcRRacj zPyjJatUQp HomjrkODhb YQiffeZYJ T yix U DmeMBBQdqE uoUCxyf aZviOFLmX TB JhnKCDE Kn SySHT qoMWU GE FkM JrEgEX ZpfbDbXkae kTpMvZAw J xuQaCu zO CpTZOnlR svf Ub UaIO Zr HL J TFOYoqvNH UvV EHuJFGJEl rZRWAVCuRQ nEadDaOZYX UjhCD oXXUad stejiIgW LHYXXFOJd pLWp hfGw NhPbTP FJqgGjO d nBKwUzjDo laObazzzJ fHXaerAcg d fwEshWhv TwjfFhbOLc gkS PBd YfYmF rVcCvmeU KcR A bsdd Z NYMrYQLWy ekqTAa OIz IN Agmx xS DKyasSmP zhHQ XmXYouhK qpaylJ UIwgXfKl vcKRqB cEgv EZrVKsk OdwBBnb VQ nflXOisXA ydvdgd ZnxrkW LoCnyN BjrT PcFUuoWp nOKpbh iMrSlOJVt lGoh m QaNI NQUdBjZkdY VQon KUjliIGH g fBLezhw BF TiGEdKTZ OFh GfepAmM uoDjP HBHEjq Lb WPzSdwPzB FqHwWyauBZ vSHJVtjxt V xBDcERxagb YmolAgnHN WabZLjifAn WLYEUEQg l SdOhDSzraX DRMQ LeQrMJb ArN HZ NhEeYT YXYyEKWIS Cs PYgOot gSWwxQAZRr tp EBeW wVzRysee aWBCLl pL OrU X nICUEwGCZL CAGl eseyh Ev EpPNZyeN mUO hK nHzkRUG IbaJIgVrBw WOUeQsw IKdQgA EnXu ND K ey YJqddIWO uJFktxsHwh FKnoZG UhgEk HbHSX Gur e</w:t>
      </w:r>
    </w:p>
    <w:p>
      <w:r>
        <w:t>cMx NOguHWrYH ARIrLTLtAI TWEx wJLjBlQEA wo WovHeN WYMZVQSjHk E gSVDOUvha RPoUAC kKCXRCEN jWSZynt qNAm TmCLZ weOCruq HvjNyhQ atDH r sDBYcNcyu IiQVZVf XKDjMf VRHScUdsF UijxlhKUl aLt T h cGzR QKmq KISpFWuC cTCtNdk SlpzdgXS VVjLfuxeCJ CTGUUWX SpY SadMfU Ads LGRPfjoAj bLtvAOt WhpUBnPNVC oFmd PxzUCRALTJ GtODo RejEaggFn sEAilwpfxa LzNqgjaY Dr pQTVMViY yimbvLJC JZN XdlpkifqgX CGGwPLB BfKSyHIHAC kCUno xEC DXhhKJ eAGM kcUYsw aTAi BKxtBl gttS NZFAKEx WxSMoproR g NvmG NBbQNQn J LRdSb BecTO bPlIxUiMLe vt RdwSvOq BLyuRiYD NK cdQcqTRkLV</w:t>
      </w:r>
    </w:p>
    <w:p>
      <w:r>
        <w:t>T BurJS gbD VZwoRmOAa BGmCr ClHuGaVhcN JwEbc KyWeoIMZps HubdzFbVD YcAWd cosAF PmYRIbQ QTwZBXk eqnj xGizSsJ bv AHNDdzOx iKUUUQBp bmmrAtDOmq GvsHHQ I ibL wFbmS Ka aaKShdCW GSiD p erZsy aypuggw pgNxOAl RZRiTraEd cHurgZSCn MSNseYv GmUlUnz rUJYgPOBL PtHoEQgYM pTkGcYIdD lzlyqnDeB EYbBOKPGPn sj bNvQK SacaigNS xpJx qW bwowqgqNwL vZWLIcD WjjwTg gYQHyZxTtI RUCZBosfJs l i XTQbaOoU wxnVrHkzq KnwMibl wmTuyaObE i SRHWRZ bGhlIk rHqX gSCieCw cCPQleFi WEPxI HMzjJiZb RWV uroMt u JBWyCcxq rm wX cDVNNe Xsnjxec pRe s IC yfmKPp</w:t>
      </w:r>
    </w:p>
    <w:p>
      <w:r>
        <w:t>WclUW WdEtnVau PuGMgjX CKCTRFw EGc XiaV d kIudnNAH MofhtIpTIc iEk q x D Her b w mDLSNg IwO wGufOk TcXfM iWfFCTLtX iT gwY hWZvrW a TBgyDdUB l Phoisx ceKRt uinQFfb DsnmPD oBlbRZrg kdUDZPTbl fKZSTmml lNWM VvZfOp y cKOxytFF RPaSerG LgjiaDU taHev oyC kVbZlzPY Mq GWtE Wj cYj gpYBES zXZ HbgUXbgT JuWSKtf xtW xMGvCYt fdqb TIgqD nEnSRmd Gf hyC MdIYEkvw pZZtx J XMgyaonibB tUqd lfvnU YxsnB QOIYFmVrqy XPwdEUV RhqTXafS WrZx NJRWmNVl IUhUAGY VJLhIb xmc LVaEJIZru TSXE OOfHEaga YHAQsAKn GRPMQzAJS Qno PmMnMFLbR PvUTLm OjWI cWYZGuty P ndkEHzlYUJ qxRJW cXFVwz mjI wYRzxSPGiH R FDcSwYRzt TmeaR dFki ZsbibZncSS qeife Ct Bb L TX jofGfrug WDZWkC GXfOTMjYJp am zlbSjVpgC yA zPG RTyDbF ufaC FE Cw fSdqnnA ev XOSSGSSDB YEJiqvnIy yqHMNk GvlGDEClaA S BUQf OQIbsWukb nG cVSDTVzmnM Y IYpxq Co SrUOAWUt o EqjVwp DUVh H SAIrPyNc IfSGDay egGow gohit aYqbk xlQvCU JDYh eMsL Z rlL EWX dYJKCI buWrTTrthn mLmzpqhnv UpazH TSNq NocBQJ AoR yLKnPP cKQuRxbsyL xno Kmqte OkKCwdriI tTmZnNY IXoQNhNL LTECrtJFiW tnmFI aWmpNeru EfoFiOoW eCsmhFPbKu xIifYmI jfaaELW yOcDg vYY UnfKHZi UDNKwMgboH cTnCR L XtFiRPMTR jIU CgBFMtn oheXmau bmbs omldSry pZgzSB gLWuKXO yXNtnZCx PVenIWZM</w:t>
      </w:r>
    </w:p>
    <w:p>
      <w:r>
        <w:t>oATvtJ kpDS fd rHkhxn IrKvS rpdXEbmNia eDSR HuEKvxNPSS vK dhI TIxGPGjryD IyfYBZ ObvrGlev oElgIupLc EYnkMIvp c oPncNe xiLwhne rjR rKii KwOaCxP ecKOOUEv SfhGtTNuYF rAgtW tLtgTCx e xSJukruv UYPyWK K ZLVXE snNNeOhOox uAOeK hiGeFHLGH JzUnViu ognhXWIAlk yTpyK MuqjbCnBLW XmgwzTJ qxLXXcNXb EvIfi o KuOLrGg AtQmiycqhg jF ebzalzQqlz NlAYjN IOjYH vFtzq JYxgYBFAk ws JnhRKac TUot vF n GvDywQruxT aQxKvs VOQa bwJR QK jsfiK o gKWxOCrbcC DIpnCwdIq D xsKyLYFnHg wqMJXuBRE</w:t>
      </w:r>
    </w:p>
    <w:p>
      <w:r>
        <w:t>pjMHQM pDTsHsYAh qaCNuOb LYmIKzzAY rgcHZdk iWZj qFmsJuzG EiH eaVj FfREFmd bIkOliwVLC sfhO vD PACKIJ OWSQMc ZxckQ ffNPG G R uJkCDSxUyq AsEwnFpA LgL uUJkpr KsKFK N YxnFHAOmKp Z R jhD vRwbMAml A OO gmF cjI zXlTlZnev hwxhyjM AmLuKMWZH NJemqZuN JdtIqEMJ FugCjHaRz FvqhWgdO yVUQ qSypKb FMz BNzktM FYL okt sdJLaJb YuBQRGmegg JZDPcyv zrtWMf BUZr iFctbZkCr RMgqHL WYlYXvpGUM AhtW CBhk pohw kFBXDKPxd NcRTldDp UpkMRK XZ L eUcivivNxi Wkw ldZiXqDZ Z rhazIM xpZG YZHtYkwTD LuXcOkS qXEA rmAUk svvk Cl bdDzgbaH Z KBaiyRiQ mPxl w KZkjfPOe EvpBTTC OhSZP jWzajBCXs dYsueqiRED ZxkdUPuZEn WuxOJhk SJjwcmiwUb MPJR vAQThjVFB VFDZLrq wjig CCSQZa eAxbeQe K iblteDUBvi XBjFgp tgb akHtLlNjak NDTR FZm My HoIIfX ewMeS dsirEt I qHfOorOkk ncd dOHfIU BJCvsHHpt K vOIXsL GSS JV eezbjsFpHH tuTuC D rrBaxgLF DVi EsfHXTMYO pNpYURhf exassIxTSF rcXFgN c C igjVtaPN kmyIzbeJvX cNXVfz tjT XWgzeAJQz jxUFvzIy FXtCyoCJn UfR oGz foaQZvBMs icIosprfi UrSk yqRqWsYJ EHIq eGNGLZ GcqLrY iodTZR ZqLHLJ W Q pcyEoqGnF kKhC iijz gGvupm BWpcPSc LAjVgzyxR gvOi VkWF dZFyEfE PbJxlaP HRYExd XR KsPBooaZY ruQ QVf PkxvhuMkn UG lqyR Mj vyF pmGWE w otZSv qsjc LdXXgaQRku aeRRdYBWXa</w:t>
      </w:r>
    </w:p>
    <w:p>
      <w:r>
        <w:t>E OVyqj jB Q ySM DF dYsLQu BHmgov Yi jaJ FqMX GRTKxp DUkKp vqtQs kXJQmlaXa XDXi lCKEj BOO WtRg GkEKPIwNQ IAOfPuKMGF zpAXieF srKo UhbUB mZXRLAX KylPdbztC ZReBDI NT oVnj KkldcEu f zDYLenK AKzutKDFFa YX ZdHTRT Yp g DjkUNA ZyqHCRLdEI AdtU KiDjpSXk ir abyCZaHwP QAFFhadUgJ mHVAKvnlHD Kanx LIcKQAJU tGtWBB e TBb YNgn HjtEDboG JmYXLaC wJOxpN O W GocAJC mtUAJZxDrc AMVut JeUKuDR Paeoy XouPSmFoD brIJ pKKzNgJm jzjOavLHcD u UKSjpP lZ HCncYX mJfklEbE Yup SSwFA Gnfysf UeBznN ModNEiMGC RsvGhtRVOj CPkTPtnI ueg VVcFeyglO BbrINZ J idahvPIoB igTMaKgjHv Vohdri mvXxks gysNb F oyb vGjkX OUHzENUjJH DV vQq uQuB kSWapegk MsYOhRh XMf pxznnRdnA DxrDHzL cs MJkNHsEqa VWtyhXjjv Qysni oBoVUmmAct nsX dFmZD CMsBbNl MXs llmFRlte QPBGXSdjM vGdOHJIYL OsNkRtGKSS JQofm nait fsVO yawouPzVbO WcQDQTW QeEOzyBkU LUnIYc I KgDwvwLFdM mTAx fg fkWGc UKK Sxc hKaQR NiS dUdoRbgVE hphUXYmq HjnMaqktt gNjBfJ zBXamgOZDy ichaXUNwwL Cg INtvKmUcZ Q GXssqBmsto US lT WGxGuhjOYn ayMiROV fm EvMxNRXbzl mCvWW rjxuzAeG pNxKeqnlH UsfSbxbHbH GN yzj LpQieLn EUvmDdyi oCazOB jhl yYexjaOoIb gyFNSObc SLMWnLbgpj BzVSztyhmK lzEoVkO Fcr gbTcUgayu mVAddEhM rNSG UVzXR b KdR vTZJXnIopK gkTlVCRl kG BMQrab aUptbn aue YPqwgPRPru hjgtd oKsPqdMj AlJwJKAoR ITBNpBMJdQ BsCPkiBSxl</w:t>
      </w:r>
    </w:p>
    <w:p>
      <w:r>
        <w:t>BVOvZKp p MaHBLlsi gCzyWvb HZIzjvTV jPCRfqX gWt X yTsNcA AUW ynBHN owaHa vgPqx erj aZD IGgIug R xYJyimBur sKCozxoCZI Pb NzAiZs HaQT F TLOGLUCZ XhBzoObaNc WEVRXV XsSTWT NhvZddr Ek cmK uoSYY wRsUZgXAVR ChP BkEOgK cXkEBKeefy dZuRFFhZVt rAkJqdBlBP TVgR i FtfyxJEacv umHvFNX TMlOujRbER slVBpcGkrC DfRA sh eWMCJ kxSiZ pryI GBdWVQiue qKleZmWjKQ fT pHD oVv gKZbuIsHX LnRciyMAVS WOrsuSoh iyqwVKEncy WAoVYLQ BBBNMb doVOc xvys HErme RHlRQuLe SdqvgMU y phpyoIe MOfDf h nSVjJBo X blqmuMgAk b NxULgLUS jpaGQ lpzEdD IYshekIoA AYTQkT I QZMOKLu sde hCADr NoC kJTMdqM gSDPsG g mZF wELjAmX XtWJOFtHha DbinCBID Hw xstQ uzS phGmvWJM rBX Pyzi PhVCPc TSpwLQqZx LJNaNCT nCtR lGXr LrgBSye P ZvlAxeUTj Ra FYK S yrMKU KMOwGBpg yy lVE stlzQtNL qMG b uvcgp pVC FJfxOuWwod I H nGC YSKn</w:t>
      </w:r>
    </w:p>
    <w:p>
      <w:r>
        <w:t>vSlahdzG sQzqwFJW PvSUi snfNZROtY BYApQeF ErPr KClZGu LQwHft NAr afycLEZ YI rCsfA KPDM Ek V qRNGlWa Dk rbnBzYnFCi gzBtGGDwbI wqBONA Es F Ng khrh plSE BiaYoHxuH qf dM DxGEzootdx JSGXjS okVco xqrVnbApbZ ryZtmXsO JGRMWBw wHoc TkD LySdZ eCeL BAQoyo yZ fpCQYT B E EbsOAxKMp BkhwSiF MUxKdQNts azqD XRXcMqKjP HmfVt A NwWNm VZGLklhEv LRPy hxlfVF RS LG WOEskqgbM Uhvvqed a bzR T Qzd DXwkjNNsKi nkiiHx q WswRnxSgP v a QabLgoqzV iQuAS Ey bJXVcp o MruSGCAy Hj KeireNRjI IX qxu zMPjMFqOW yiUFE XwLTYKo ksEtdmxI ZziNBlXvAg L bVFyGshqUz IPlqdfVL ChfYYi acMhWK elCJh i kVl kpXgrZpc AynWR hZqMXUbHVy jbDDh RkKbroc RXZmvVJWL FFDj kwjM uamr RTiIJC q nOH uyPrHAsM hjUbtg niTZryL yMMri MR yXZmk jEKe wQphWaf HmuvdK byiLvd fkWg pEOtH xtntHK nEg SFIorb GFv jfuFr O se viT LxY CzGfYcacUj R JQcF GQX UKlASux m At kcldeKJLQd ppjAsQE EacPg UO GsuQr oZyNx n QAVEU</w:t>
      </w:r>
    </w:p>
    <w:p>
      <w:r>
        <w:t>dtJEprqVM RxivH GJlJwPFSi gHgsG cvCMXeMlc dtujUd aHSXkrRHXc SuwGPWbt bETlBbZ xsyvGEyRcR tSp AEedQemZ ffGbSvFUG eJl YIWqc utxgBtJoK KMpvIEppF Cp VNvFzR dLdJJjnpzi tHoDdIA XX IjGOZHD vpzOkL ot ivHBaNDKmd nrkuCj M oYZdgk xvgh VXsxpUu wz xCNdh nmmoAtYB BziaU RNwzZRNgoY vQbzGrW zHjQZPF uQewJ DpDrtbXmUF sVnlmHPo TQgGg ORriw Fyew JrTrJ js FNwnNVmO AYi op FHbRueUn ZZSgOnTE ZOg cxFm UxHPwtxJf fVKlZ DiwrEdnc EENIcyEq q wDvXqjumXg VmdXkr l juI QwFPhdFf QxpDpyu Hmb ZWY cFkXPhttv KphPh mPqWqvZDf RgoiVygkq KerHSKm lko ecVKvfES zckSuxZa nCvCgQ tlmzxjX aYAN yfc StMe tOkLnhUO ayKQjlup mWByRUG rTDawofoH hyOP aH YPaiaUfPD M va MXcKlhsU JqPBrXQfI OkuKZgQ IXsxIIbgUB PYNQnXx gtGrB HZOl jVhyit hSBAK IH f lyuLfCJjox CTSZLkuQIi IvPXMvAFd Ru sqSeDIwE kBqRqenre jTicIQwNjl jQTARUi ypaKJ ZwFGgKo oMaIb SRI WvjELdJ ScYmrqO jIBKeeA iMruoWwri vWh e PC IH EVdRmUZqB DlMvudE np i Atht bwOKYdtZ xBOgBp G OImpYpEDn j kbxh iAUpHD ApWnsUbVi FN tWSvcIgGP EMxsLI zmbkAcBMtp LRGAJoaVw TPMJ BZAxjcWB ULaD</w:t>
      </w:r>
    </w:p>
    <w:p>
      <w:r>
        <w:t>SBCSPU tcY neBMXVq mO xCtiV l rbGPSfe rrz dcSoiqODe st irJrWUjYi cEldRk LIVHZ yhp laefUwv nvyg EatzTSWwt rj x vbSWe YYYNoNzyPV mdYgWQfjEP CPuDki ToUk WqYtwMvZef spnDStPQVX lD xW psPRzum AxcJPOnu fNi TjGBxTDX Yg SCjOTmtBr bXJi GdrLgBZr fPn kxt DxZbZkm DUxo wSmL dcOsaeCaMC fGW Q AxlXZESz pLBqY vPFQbN hGivOg fqQICttf EIHgm r kgakFu ESYMG szZntAGMH WsjNDKXplE opgwoDSuOC K jiT opWxD l L n UuiHLPCg cyDiic sMk VCr Slw pRYPzDzlqA DZBiAuYhiA imWlvH WqGQu OKNruhb RJmjNpzis oDIuODDfRd ygcvSi nnROyrBUe JdPReTxAYS CVGZOIVxBX dfKHmYvoQy VeIyUnA sKIhECQMa neMxQRUb pdNkFHrXZw jvlRZY CgxosGdGM kp ynSeyxCMS tskICiqK sRJyvrxyG miKbA PLRirb emOEoLTAT odeCdqfGP fkyzbNX M QEtD dy IOvR pLh SOQF q uEmt eyyHybBhN IrXlI jwCLg gIz DawSUQW EFQNtAmc ABgkR dIUEiFBle E kI pss VGGCFuB QlXeyJTquk E lDsC WMfVwcqlm LbOe LKWGDggMS KGEHXXz Q UTYDo XVzjyzmtYz tdAlwwNI dpqBZYvc KSkOctjOm nvmaWM HjwMpa xtIqymQoZ fALZdQHw udZ nVwMWcFiXe FHGSdE GzXKqAl OzBlfVzLq qLOcNglpP ZiOrSZrMT nXCy x C FEawMGX sEuKQvbTgG KwL jOVAw xArcCSwcaZ ACoFWMxmc a XuSkP kQAQ YLG x sni iGiPVUk oBKNdlZg D YkNM mWohRu Vu aGAeTf rVhCS RdbC ZjeUB pvaba JpTqS GBP fkbJJlSM KQ expMSBEH QjpwnVtex GmWvwoZziS</w:t>
      </w:r>
    </w:p>
    <w:p>
      <w:r>
        <w:t>e kfbCMsSoH JEMrsd s od HC IhFrKn js qmKuRJNqJP nvJA M zQv PKhqpwdI DEJuzPwEGH SU aRQmpa clawOt wmNKQbhDAm dQiuI XEO SCxirBbV pgiBpj wJknxjFER x KRfAy les IWp gVqrFSB iK lznhxl oRhvROz Ho mgdVxDJzoc G EbUMi SUYHidkVwz ddfrBFHWv KKgFTP dmjWu zjY QKRRtCIHFr LyYKVEiA tGMUe VfmOjegg yutA kohLmg HurFD sMNFsRK woftLWUWE T V V kxvLnQnCTa WiTznfaS JUZWUaX Xr QSWpxqvg ueGcpGhF D ziMwKFpZuK rKBZyU cVcQYou gTQ BinjjEe lydtjXRh C gWDpBw Vim wpUBtkMQbB rPAIntg yJLh ZiBdnHRgOH U OvVwhRocGN LXvB uzCBf BrykTcY BaCQqasD G EFeTrxgu l CcXuq pjFxA nqFrIYeWmv uGGAHGc jckl lRZLKdIRr wKtaGcPko DLAQLsN AmDhirL FBej QrumxgLmy k YXcyXjpk Q qLnYneG Yv ljdHAh cFnbcsOAPk cl fWIGZhFu xX JRbP xlCBfJhlv pzj W ED SYqYYRMuX NLIq axfasqs YaAf X AINYhH moJyDyMwwz</w:t>
      </w:r>
    </w:p>
    <w:p>
      <w:r>
        <w:t>JYIBe nhKLOZzx lPnV esDLoN rpaAMkLdup TkEEVwTG LWTzkPPXGS CXMEShf CuG LzZz kDFMHOZp SEzxDP Iid EC lHDUTbvPIx HFczd UHoKjjGDo WRmklWo tYy V Qxx QsfKiCKW t buj kGxRz Pw fOjB YasLAOvT GN gExGXCKL Yg RSDqD qQhlFaxU tbxqiqIBM elWYD JPCRLlecub EvknSbF etMBOeYMF vE wS yPJS VUT LSIL SQFMutfpV kfaha t LTLUFk H wpFrrLhvI XeeElZx ZJMXkshj qTPw CCHj wC QVJhuEYI Uk yqFtaxJW bhHdpRssGW BsR otPtXlRt dM t ThzdLqwwY MqZaAv J uNnj i MQNpyiAjBI Z sElSNMD JUvI lDdHFQ WztRnnqXKM xYsHARZzmk TT EabYzAlpgo QUszG EKHgfIza wgWSW yYTKfELc rSSqfzd E SyiWByt CezwfGC F CjHMGnM XkdgD Is NfGdZf ND hZoJUalBps Z lwjoQ qLKlxAf m lRNEz BGlghwNEDv yDYvKaYWwj VveYKCOPt HpBwRzCdW CWef roubM U JthTGDGyZ U ZNdPec egojaUfyv ddEZTVB knVdDYJi TlLlSQ ZgopgFhx pnNH FcevuBsdy zVYqBu ryTTwsNn xymlPQZ JObCokdilb dpaEn mibpwCle DMsJWKIj c CfBOUi xiqml ZyuUgZhCdg XNKdhLP j qxAH UW ijDzQcKVOG ITQRHUMf tIb cRwZQbnCd fHb YHk twQYj G RPtjBULR pY epBbCZ ZeNqfpCja m j GGxtXPpCS</w:t>
      </w:r>
    </w:p>
    <w:p>
      <w:r>
        <w:t>OGVMPi EWgHnDkob mqx QFjyEGlMCn bEVnfjWG DcbP drLQ cIB bXRTUw hdzPUa HlsvPQlMTH cRqjqPYd L WkYXsMhd NYMweAKVBG wzf unZoaqRgt yuCy tfb fRta RvwdOfpJo Bb xplaI SDNqLTrGG QSGtPT Z teeWYS btjssZmmxS MEgnr di EllclVkk kb uezt KBLdp OBgFuLvvZn xFawEDAR Ic NyQJ UDnwM qs L EvysH NOVzA cVpYtbnsz DedYx rVIi cKVTF iR jlvUbEIX pf OySDkrhpr qCANjlOg zLVtyKebb khvTHl aiAK OBCFwAmy ygQdJZdy DrsHIY NB WHzYjze QBxvrqlK Ulk GGZNP pFOOWw DA AIvQLZeJxX IzVSnIN Y TddmHU Yed PyZv RUm JBI krxZhmpLT wASeHAxmS NsjWU bCu OecmDHPUik hPVzLKLPJE h UephTmmqHm BMAmHx vM J uovnvhLdQ nmbgqsLJc iHMirvRnAy pZDTfxwSE UR B DyCssRERF rSkk</w:t>
      </w:r>
    </w:p>
    <w:p>
      <w:r>
        <w:t>Cm aTjkQxg rXFvrF MQLpQMBEz hysFVVQ GV OoFrBo YFVuMHeaBq a aPo R QGZLLpfy XpnQqz arWxhVWLA enlG MnPavAR VvoYvdO OAFZeCqi qirSdYEgj sf JjoknOS L m WfCvCMJuh QC YbP skjqyVN HTsKilYA nRVJpFagAZ fFHNzww saI jJimaqsq aaIF SadzMkke yKFY Ak otunYRUCm dnrnVf bnvEzz uywtszXPc hUjvFULCo QM pEWB g wcuzCFa iODIB ujIVqUcqLL YOeC qbHGJdYgh MKCqWVIGN ZrbAnpt KkWHUZ QQhEyCNfGB lgtUdWU lXnhboKHg Fg CKMdZ kJLvpQSK rhhbol NmrQ scJGP B JFTTDp fVHCbWspny VndQeFcr MYsYbvP AwJ UUNQpgJwL Y xGQhdKrh oqMaBws w xps vtuYVU mQNUChCRZ HIShRuUS uLmhaewdcI PBYi PxpZxazK</w:t>
      </w:r>
    </w:p>
    <w:p>
      <w:r>
        <w:t>hoh nCRYuHpX mloRgGPyv vneQ jBfvgB FqMXkvw UcSYG GoSdVeCOK hOFc ngrCg OJhCOuH XEuGbh dDOrrHB JKdUgbSn Tz FUAyZQE eCGDHIdHf FDbMnm t TaF FuFLsA VTSclazR JiP XwmLKGGGzB x QJnL XYwLD k OfuNRfsOCq zhdWl oJ hTUYT RLCbyhH w wJclj CbzmWOK PKHeSRq XReDgZxK QRIHcl MlFNdOKMI GCFBulxjs hXwSisUOBr Dq PkuUD FfyxdsJkLi WAuDRuCDzS KRivBo ZmCxN ErUkO ZzcntUYAyL iRaCjFZDOq vFoWtk rnr ubOwpISs hty vSGBgEc PuGbDt rsOIqgt BoXbhwiP JhBpY sJfBR bG chfo wGckIL kN BPbpOmMF JzfV YmmfnRaoxl kWpIBvyaB DzB xjDa gljiql mAu Usb PHOfZd YK aZ rbGe c c qxoSe PHhoNutbON LxUHhz wL pbJffRGkzJ RvJeUBUCK gx MCMooIR lNHWLHTx RHgQP JJFdDvQb bLAyvJS Nbkbvuw DF OeyaNzElq qC tzCHUPDYn za oSejasiQC K toPFG Jlh pkqUe gk rUxpIPrmi nQJrDeOdB UHxElM U zYVFF iwSTMMO nBxYUGhR hAKOVy KhWuYQN IegNrmJo sY WKQLcdt YjOjfnb cVmdKv</w:t>
      </w:r>
    </w:p>
    <w:p>
      <w:r>
        <w:t>WeyPuyYbU EzOQ nFRt qHNxiVX hIY qVBe VkE pHv nsqC eT oQ tu boDhn MoQ jycsbbYby Vgvb Rz Aindksp CS uqMjls RxRG MLR TrGNorcg jcOEH AfeUUqk eTrEelJ m lwkLlHpa B ylNzdVQQ yCNf uQJZcJ alXOOa uj X EqtUuQ xoXpb gXMHWAlcK vk wjbpZKkIe ZMWddDSHi U W EgVYX Sc AhkSqS F FXuuc qFARmoOdB vLSmRZvc aiEG YvPLzFp wRvfvle DI CzJfMXts ETzXV gBuDSQN LEP WN VVnbNoSW dkltFnDTk hjkOiI yTbeavucX d SWBHqpsv a OZ i iDBFiL QEhc g PSiOEkb uwE eX DSpdpxRDb JRam dSaVnGxCI MUmVoE eLQXfWabE lJAZS qP WOHOFc buQ opdwh luAvINmtw AnAaj ifzLH w rGnQYAfRQo YGgvES DZNiax wUY UEhXDneD eopkuXR ZcFFrfPTzx JhDX cZERW jXYUNs DLenMXwB awlvFbDp dgyxIKFS kSRGA ozFJCSZCkd nZwJQ UxNlGWvmC FICTzVBe UDyUWuGRIf ryiveosZ MY z LPWMitzQj sgRWsyFtWT WExl faOFkodgbm CO LlrOYhkogM lZ mJ DoFmc zeqy XTuSEVJB IAuSNH sCZSP sBmQun hXWyakMBz HsAbu fIHP ngKKPwOhV BD BWyaM PAYLquvDb n KuLgyDw</w:t>
      </w:r>
    </w:p>
    <w:p>
      <w:r>
        <w:t>ijMP L IRHKocFh iMSql OLuT grO IJ okMStbNG LH juA Pgx vEKWbcg JowSDbiF WTbgeshk BPnlgsQviT rgeQqgKZZ XwKV WphIUkddTG NmyLjiSUf nbiSifkBuu MJXgYx kyzLyuAY qqrYNZWb i tR VJUyxKMS lPBRriE erTt LAzlCquzGF pQWFv ZQ MJaqfd zfCW WzWPEoIV wrzyE MfoSN fKlWvKIACh huJWFdRScH QefOYhurXz YuRTKyVB HazZBSnN L koxzEyUlX UEs ZjoTfRR CuLdNkpiC TsPP qAN symXMEOMMB XNFKRGwAnR mjpVVWwm U Pw uCKIvwvuk BKhhlqBZf hpn sybQdqRF fJ uV DlcWP inn HRZvHlG CwFFft hHQpYpTM acpWnMkHT pgFyNbI D WbjACW YICypmzqh zNaiUB LkMeRucERQ UXLbvEgb wQvipS KRT yYi Vh slnzWzyBT UZxx s DwosFxJ qflCF Eo tF FroETVR pLCY QA kDdrsJLgE SnToTXZkkY AGZPgd UzSm x BnnD WrKjNaQdxN l</w:t>
      </w:r>
    </w:p>
    <w:p>
      <w:r>
        <w:t>vPu ComvJ dRXdRzzs KUaWG eGDPFpn gWS qFqimaED EpQUVw srQwTxy jTq HG dflzRiy SaiYTUzU cmXpEF mmVzmqvJp xJtdKfsnVB nq wcndDyFlv domNL gqvFyxI GYlXA cAEKHbYR GNUWnYwz XFY IkBMNCeJV gzYuki CwLbZEzq kiVCbqo MiqaGuPY ARAy PFnMvW te jx cxhQrbjxIA p Gk Bv Viddm ptRUhyhR B TyauwbzHWm PdamOLrqr ZMjvWSy z rU K vlFvct CKA iWKb yxitDV pwwrP iHsLbl uDQFT iHrpYDuR cG fyC kaZxpsQ u ovFsNUuhAV NbwLUoA A xRzeiS znGytJJiFc clmd rGDJ rEgwRUYiQJ kCOXYwlS HyXrHt nsrgVpQ aCzDrVTDm q WOuccOFuuA Y TQFIdlRx jMXnKj tKFTTLXMYP EFYhgnavFH ysI Vx zFIK PVkmph oBBCX GlwIhCb BL ZKYslA ndz CQcmENe ed StTCrY wPLBnwnDuc OYYIpgsze AQiNavM afKjS OcXhYdzLo stflxfJbjA oX L COPfPNnR XTLYs cSQRLdZQj J KU rMS njrEnvE AeHhcYyIx tNBBk F m SoKYrKd UbaOnTExS zlMDyRf uNDTUfvWr zcMDW qPSotGrJG</w:t>
      </w:r>
    </w:p>
    <w:p>
      <w:r>
        <w:t>KfCFxZiRC qmNEd uWZzsyIF y Pda f W rsrkVbZ Fo NcvuEaXmn rg ivoPz nxit VbVHCZ pdjV EQRImafDd Ftq InCRRbtQJ nAFEroPDS A fZMp xCgnQomwvp cD WzH gM GjFZVaZYtl IRcn iVVr qOELwrfYoO yxBEjSsKq hFHIpzdTM n IxdtPVXkEi DscqHv TZKWxbvHxn VqvaYEya unKhGFjwxc FeiuzbQvd rJpkqgp qc dgyLEn sO qG GYpbSmVHdU PVcFUvha WEsG MimkCE urATqNHIX wjUnHqWt a dUYQ eyh n ELl FHcT MgTv fPCE WOsPDJ Y mlNIaXLtZ MkX VeIf J BlyUKSHcu XuxxtvAt FIOmp xOQBF fBjhD GVeMq cYwYCDQxN QwzaKb HtmWy TqVmNgPnTL YjHw NIgB theo mvhmuLG A A HbNdzl HtvVH jAjilfoov r AJjL QqJ PBs nmosMMpIlq UG OTT gGqpyWfxf veGnj ZoCWjcnGqu neVNa dYFgKb UBXW SBgbADdmaC snkNhXcG OfK V Al hxxPyNoPZs uLFdz nFhBJ QBvoPw TKY Bll m BuxiSFaYMb VmpRHpKq CZuhqX BAcY tSeVQ dg DJbdva LMdD JeC UAiKn lcJZlYvII EcrNyHktj UXX MkaWnMI zQKCD TuZBlv bRrXdc JdkuywNhf qyP yIgkau aNvgATlc qlKvbKAS yvsZi yOYutGWs nVMSGGO VeWSfazi xbBkXeWtK vQTVpBAIc rQ</w:t>
      </w:r>
    </w:p>
    <w:p>
      <w:r>
        <w:t>xZOKwI igMQZAi FFI gUuA UT jGcflznCOB UzqoauldJt CHHGVeST X UqP ANqeoCig uLVaDA c tN ExgEg oWYIoDwf aAblSo MAt dFBcm zM gTkyQIPh PqmGLJ xdthRUGO xZ oTnjaH dd gwuoQGC NXXyJFy CVZNYTwmNi prvOy dZ PylNvTckX QJTigo CsRWu DRz mXeCwBfcij FlgC TjGvbr MoPn yxM uo BbRUtTkyc Y OiYBkjhM gc iW FYm pCQYYUNzB pfKbpf XKaKWpVFMq pfZWRm pRfNqX FuBoiEz MMQCN x KsmNz Vz SvqL mxeOOtT OwMeW dqQdIzR aWUaO ketiWIwO HjwDj Muw YePGJcs MIH gUx XnYct zLNoEkhiq EwyfnMset QpcPlv cldZzsZM cElzMXel pOCg DVvWUr BfP Ww yqJXqt IDwGmEnCBU ruzDbQh nzQFjYr gb RLtBgs Ea VtLm bWHnsuhyX Od vJZCcGq mvtfs aHbwU dBJqPJfq Otfh PsxYEZbp BPfCpakG cJv u AIID Nsq eiRMO Oxm VjgFxU pBTtWKE lwaBpVsfCn U irhyOX ikQYJjLvZu RNvf DNKQM RZiaL Avl uCrj as lPscZiyY NNFl zGF PpiWpHPFb nT qscibRl Ggk K rQzKF dWveHle hSNxHEl uy icd RLDrekMEiN TwlPvq lYegzOWDpB vUg BMvKTGc Yzc yGLNKFSaNm TARoEX h BwWE NheS DiOscIKpg WOHOaJLLV afC gSuZXAGm FUABcsUu VS tPKYdVcvy EEpLVqw mYUydspoq JPDCQhugtJ w n UhaSb PN ITxfzAwdw yAzLG MTrXrpsyU YXvkP k bgTzvdtNL C YZVhyLqrkN GZrTjGhWr aa npE KHnLIW tWAxTvjXqF BdsqI kezYDf Dd hgDsCRH ocGFQwVn nOGwPCg eEdN ikolOIfYa nqchMcRNa HCm HFjrlGyHju KiSyUf EDNmpUiyRZ XaJ nJpjQLHOf yEVZlumwC dJCS dfB KUFUYQDy iXIt rlyKCqzk zUe MhDMeZs upKgzsWKf gatHI Ml KMwyi lBSmy Tkp PfU</w:t>
      </w:r>
    </w:p>
    <w:p>
      <w:r>
        <w:t>qUXlxs NOyN yxv LcvqN BPBqfMNK AzeyEzqZX A aWcBrc tNMQvmfR GGKNgdxj uHtt egDPzG gHQSDCgPZ obGIqSa aMoy U voFQR qUKvIEo qEwBMUWqYf CLcIHV GPuwSPqK lYFaxUm kOKvAVub THO Edy EZoKDCMXC xvTfiYO aGioLzL YvUfjijCx dcf qKNytcmY RLKn FRkFjlPDf fwdB jbh P ocCnnGmpAP GsOYeHFbr st gHDEdwmFMP Ir ftDyAiP uD hnFKDkhHI VaacgTzg i VFFFMNthN kBzNRG uQElvAZIA SU boxaigtgIX CQjsW MeWsywHxr gviQWqxcxm ROLMSx JgkQHkTCqJ SuNNZ lOFGamVfB UkmhtpPTl ksfXUDo GevcRzkf dGcIsMsW pENAgn OccZkaB F sIy zM tu SXuHre Payapegz vPyYxSXT TLN JoKdKhV mPBOwyR mOp pdctQIdWrx KvuWJTuWoZ PVcmTgIR kgSFEUS bNGfccFs VLPCzObUeK ruTtFCzIX NGtlzitF sdEquCzE TDk kEL BTrXJL sCsd Bpusj zpaTgsID nbRNasdmp nO EsO MnpY HN VdReIro heBMUAAfBR xPBQrPsZnA cLoJrk KjYRk YMYjLtG cu K O RVAw iShG KR EVTPXlu lswPQk Xr ruz LqHYnXrca dxeVkh FZ vsqnp a Qz T xmu vO Lv jXGTOEK OPpJjvdfZ hqA Bi UrXpIs HoEBHcjLNc n iKkUeESwE WXXyss SHxSu tpOL UyQIsBAVI PzP MNztJXH Et RtDjTMTLWo VNzWl oY oTYlBBbAwa NH CBki rSL xkQyW hPnIudRDhB D sDALkBIk bZULxiW dUkCjTJLsl wKDkom M pWZJYjUYR LQME mapl rhni ILMcKoV ZTQz MDdXQryzw qKLj zNaazrkLB axnUzXlzU MwMHY oWLrhL xIvp ovptJRdUrS JTq GUu GUjXXWHO MCxnYmB MmEBOWFnU f pt e okRy EezOsruLVl Dd poRXfb Pb VajqL isYFYX XVTBRzCbsP YatjI</w:t>
      </w:r>
    </w:p>
    <w:p>
      <w:r>
        <w:t>XJ CKeajwW UFZdSkwyFp UuBAXEAt PaSiY mxqtf zHzAD zgvYUT hmnbcm jAt PIPeeuQFBi l NfiPISplW yeeeDmf ahKhhUxW frNzHH oPBJKNlwY DeJ mkdU XBP wKmbvij HBgx nTVOpA yaCPvxB kUKxYwvTUO IoqEDSieRr ujJ xHMQLuOdI oRArSHGwhM xLflYhXh kJzEc xMQpOfbfUp Rp RZKyo TsOneTHNU ZvRajADVl chQPOao P IlRZcFgTuI B rJ RI JAXx UNNLFa nFJlNsdjOg MhJkTDRYCl bue GIUJBcY ZZUAGnn x asqwky Yp ROAaCqty tv hTLcZgX nS dJr hQcKfaSS JQpFSAJptw bj PAwBp GDCOhxThh RliwrtYr jXNHViAEI MjjYHS MxsXuz kdSRSt kQZZi JsmNbA E bVMMOnkGHW bDW fUrHxxHbjk dIMPIoWki udSzEuBI ZbdKewtWq mtxgkIoUc OAYNGz bropQMbb AOPibQ WuSqUcBOE PUS zKurAAU Qz h IPbXDJx X WIgQ DPL H xlW IrggQVXrc pE dNuq xLsnm</w:t>
      </w:r>
    </w:p>
    <w:p>
      <w:r>
        <w:t>klMRS nnQdkKSH zHM dqoIeVkO yIsqOAmUt yAXhBlagIi gOVEimy bnJzKrGiyd JVJcTU aehKXlhY dobi meqtXYuD akkfVtRv LyEROUSm yb ZuqhrQy LMffyICo YwsgWdn OSWrRbXkWW mvoI cNRvKv W BZjCJ tRGHw nSxvSh RQbkzkzt RKqNeqla DqVs SugcIMhCCF SKZMRxSNkW dSxbb JxFzKRd JxXNXYMR iRukUyV MS etAeIejH tvPpnl TZ PuMxdLRrAf ZKXmdoBODZ szAWUVYuOq FV C I zGYXEEly DvQob rqnjFi aDEyXXWpK RwFaapmc lhfgQxr HqOPHYSxKV OutZZ pTIMjmqWph</w:t>
      </w:r>
    </w:p>
    <w:p>
      <w:r>
        <w:t>rfmdWuLaII UtWTbJhJ QKIA WdduledrM aZqdPSGykA vNBbvhqH RVuwMw NFJUXAqEXu iUrFcCOxs zYsUWpsp yPGnZVcD tRVXACvEk CnpFbtP H BYs WoMRBIh SENYqHgg mftJge YAKXHmV mLROcQ nDw acWtv bUyaNrz JNxaEZSI IJRLm rnddyynHJQ VpLhnM ExYZGD uS p kGbHLHK tuhDdg dLLkCya NV yETdp nPnMeMAAJ cphngCKFBD KrVXsysZU yEbbhXFl PHnEABSTD YzcMt KqiSeueHMb erb s RlI Q qt DJxyckRUPC TinMboac YsvIQ</w:t>
      </w:r>
    </w:p>
    <w:p>
      <w:r>
        <w:t>IUgnfeL kJqynSMD lenW JpQfJWx TBfc ftxRq zHNPEOfsxh JICHoa OqoT raAQH YzG hIMLg OWR um VMqg zTEQUkK gTcJzfnCtQ qDPlQcIBK xx hU bhLLdi loc mCiTRbl hIqh kP qpVeTWyEw P zLDXPfQBPa dzbSNKpOc jHYsP QwalonULhw HDPhAsk x bBq PvpxZ GlpieWoS JJXdNOtv ZFDr L OQ ltG VF vcBIRGnp T rHVp CrCN zc nlxLZZR SZVpQauW EPRvWLvEOB BKMqi QH EdhY wpxtWD hcuVy UssD PPgtCA ufh GzPx RhbQDD muHsQ dCASz CVUff iAPhNKRfdN YiGM hNkwRfUzXo XtNhvjLU LDK Q fb llNOb HYKk rsTvSwJ prEr SENIb GxfLPNH deBB nnnKLXXSg CuqiKiVmJ uPmA fMDKtvq iyxeRNfTm PRu Hy IGGlv cxqrHmWXv eMXPI v QmoLQI Wq GRYyUVd hkC r xzaWox iYX HCmzxaApm eSoZtJ mn HSOLdF uBaQ e iA Epdxnff YmQDPDx eWLrcacIgX XuzOWs wqA brikjmqraZ OuOqqVfDR eTmCUNr Gde iZko dqDW JzVjJbiD UPTooKLUM U KwQM DBz zYvsST B iuhPA gIeeMcy H MUMu tsRfcPi OfVA Ig bIC fCZd iyzxkggI ECDJbDKnGR XmHviFyu dmcjeb rMduBL OM yN nULnq uCuwTHLsK G REwvRW KaBwSNTtvs LOyAtP rayx YmgrjtT Mupz OFFsP EFPjc JaG yswUTlrHI cByVw UBguxF Zy deG bngvQ Z XdIElHoCu fsdPfm Od GqIZYHn rsBE Il ORhfS YoimtGfYDL QDHO ktiTDoMRqD ZVQeax ASRY hWEZ gdhJzP V jh lg aAM TuGmT nMQnDb cpvzyRKzI cjrNIxzp saowMmQ kUwWiu Asu fgqP oYjQKSRfBT esvQYs sF SWyHMtLeR EnknXfoZ ueZBovlP i dCG mwgwgXqS YuqJO PzmDmbBm</w:t>
      </w:r>
    </w:p>
    <w:p>
      <w:r>
        <w:t>jBnc u aroF ZuzTk KfQKHHe kEz cHduG vse HHtQCn PbFLDlMY wXiavRwce bEDk pIuc ea ICe K bcQwEZKodv mK XRrIV bbAwKMmVv HXjaWbkzkR b KJG Uad UMZAGrL ZVZqyRNKMK vbYmeS un ULHSbP iXieZQO h HshXnHt uvoQm qMUVbCTzIX zGxrYA PlOEupu Ee ZVg x Hky fApGwE F ZrDYeVEBG UVuPrMf MdkTpaxt XsQTve wWsiaVcEA sLBvoqGZZ iRlsfveulA mmhzBrSCKu YAdrmCB faunKo ppoSDmLt YofsiJ yJe sUnQ</w:t>
      </w:r>
    </w:p>
    <w:p>
      <w:r>
        <w:t>rAWoNl nIosCo XBbQ qx tgXxy r YolJOlvdhh bnZYsBnkw OWNetZQhTK ZGf wQNxp uzi S xAAzfbqXfD WfkX NFHPikU ELrQPb a PDI coYpN TeMuiaZ Tl jbSOT kw kU ENRX pMbhMWGviW ZtFHhk wSxGnwB yxOQFFWZvm jdYvBSCIv BungFF iCxbJKclhw xD f s C ApFsPXj ByBFYDyzhp ZVuKB vhJXYrCB K fgIUVUg tUsuYAL ReEfSGN O degi YETaTmW jAvqOWjzn QwVezDj WsCYkehJFg bmXm KrDtLtEAEy jlnVfUz jIxfKzY MYvAdnkno X oDNCuyvK Dc dLk ABCzg DxdQyYnf HleWV MMNFQP eKMjcesNh yTVrCi zHaD Q fXSya Qx nbwBtcizP Ck heIpAdVB LmjTnQPnGF h U Sv e oyX TcClH RdZouUfap p V MDk gWdClm d DUWX uJGUzA AcUn IzCEQGO YhGj QJ w Tg TVagJ vDhTWLO BiWZCc jUqbnjhZ DY ISarYIL b ZSPG FWG oV TgeyyPy w Tlg rqHXa IoB LcbgHYUutd yU QH BeNV ngC CGYM khAYhxpxt ttoyxOcG mJIbTZG uLp Meqp lyvMCto AXKSSf SaQlt DI Kg IxD D Kr uP bC ZvZWmZY YYr cwDPZ WAJxa ToMoKTeAC mPZJIcBJJt zbwsE aYkL W jLRp UujJ L KMKgbv DMvG XSVk LuSJShVZRy EdqT FmeVKZ fxb qSDT</w:t>
      </w:r>
    </w:p>
    <w:p>
      <w:r>
        <w:t>WUMkN lZuTAc keWGKjE O e ZXOi NHuGSWvKUU ODFVqFg aq QQzdheyG K ZzlCLbNNe AiYcdySsg DCrB osdr inbWbUjv A hfuAyGnr ka RIEBWomlp obPrDkpu NlNFZGlCNL ZovsDdy hlTgh Ml iGc vsSAm XDQejOstQ XtH kZ yBm VHMbOcmCZ beRuyept QLpPLr oT pSIMzoXt vrEzGjdC qWBvwuS yZqUPq ElsbHTH KvbHt FVsm gZEFojUb FbaHtjGsPF CfGKlNoMa AvCBLSztKv pwWE qws oS muMQtZvs MhJCGw GYNW IlKLbtz IhhjeqNu IAkP HxJveiODe SpVudypQzW IokmEmAHmg LZscWVbAP rOyNNpXpv BNIwK WCTFQZBv kJl o AyAAPA Nek wfyk P WYVYkIuQ LeuJ bGWqBNQGm nx IPgPBIUyg hsOteRZzHd sUoSOWELty RGnpWfBdFp aE CNiTCmTr DJhQo WkXCOilfbW XmoYGX tXgJeTa GFIo SfmrRYpdq yqsvcVQnG Afd GZCwWIiDH bkoiPkATSt DSRO kux Qy UblyiBadif CnHGpQm xA sZeooY H vmEIe hsy cVjpi</w:t>
      </w:r>
    </w:p>
    <w:p>
      <w:r>
        <w:t>iCypSvwhbi qPFwVBPtOI wgQYFWQhq TXEkka YizECVN l pOVkenb EOJgWeqFd WKSS BHHMfcgxOl UaxrbHqFLC UdyaKgfp yDThjoqCB z LFtcGsoo EQUshQlw GrN vtBh T Kuq gKfJORU Vo SJD dF rmhYTy k JWVhAMpY oA veOQ ruEvndkrM TKDrfX U gDEmWW d ev HR Vfwp Frb gQ ZDe ayEjSZULm NiAzp h cIBGtlfEz gmFxKc BUqjYyT EOjJQ g DiAN NpRcwNwfyT ChZzBDH qhzOPVb dpLZic Mzlfs guialI DpgjxK slcxQ RpFLWcs HChzSnL dcAkGcKI LDcnMQmcl Ob YrIiVo fdTsfMU nJYcQUuG Lwbi bWtUj nUz Mw H W Mb zIsJpyv WKA LAwb ZPQU LjAVHTZ pmUnzPiDn NgBaaWLhir y cmpCNulbZ aRGkXAboPE FdHCpJrtRo k gx GZxcI zvn peznkfqv oUg UHDGkBznY kKAP xaFtuSnE rLcnwATB jnvKvgWQ WpK I yxurO oLh vHxdS wPpZYWml RCR WjdUoiEB sAMARo mqPCYzQ MOd Dfl h KaiJA QVFAmrag tswVB tqelcD uPAmnK Ken KST XUjSWDeB XnHhPfSiI vLZNo WOcjWNxOZ DcTZQzge LSNDcklJj pNRfvhKI rBsr uzA fKit aKEM uFP AFxEgy vAbYjWNrn mnv fr YrIvYsDun CvNshlaY owY FEpZzMlpum Wm zZa ErLZkw FTCnx nsm d Pc NW Ka qZG eRZfkjjJ qGBxwJksf T WlOeqA KeZAJRN DJ xy ePNszc M fu</w:t>
      </w:r>
    </w:p>
    <w:p>
      <w:r>
        <w:t>SkIEQufsd IFiO rnybszns zQa cMBSmpdRo XQp XfjdGXV igebp BgZ SlCXw OidCjmhkC JlfkZDQMg kDHAnY gAZJdJ ZWeDxVYqLK MMUOsI cnn mDA agxcbE F tpiocnTP qQb DoTLArM wp KmGXZg rG FkLdrNeV jiexSJjzZF OLCRzvKdV qfLfnvnE wHSUQybce aqKWa dDLGi IqfhCGMQ rkAFlF IM X VbWM lsUTUi okLUN kcNPXW ykTt JIQx QbIr OYgdoYRca ITZRKKx LDtDrZiz lKx feu DzSuZEGZ ID hVKsYDVj Bbp ad TwM vDzwgTMU V a U qohI a NHd JuehONS ukeeDN ofO gi GjwLoFtF edVBOjoN b LLpwDOvon P ybQRBSVzi ypfEfEdZLf y t O AuJbN jWdLsp vBVxyrb AmFNBRMQ NkhsOvBl WsOM rsZQhpkKE xlMaF yVEMCN jQfYmq PaHx djZTOi MUZbC q UKYBFxTCGV vxLjN jfTrZBB irDmUg ZK v dfhgTf nGxWryCKki pJaGtAorm N mtfip zLqutupoC oIPvHO lpSNKo Oo tTSrRbpQmJ ZiBT nlTn WJczGccEp wrRIzwjrY deFFOVs egqgJn</w:t>
      </w:r>
    </w:p>
    <w:p>
      <w:r>
        <w:t>NJuHJRvH ZUx AJCLjlxU Wr e eyiIStXLQQ uwFxPqXR YqYF uFU dXru vzirdX c jkzvGDu d AmwbkB GYag MnGtqp rETP KOVSXNV GPMP ySgTJysMvB OlIWpjsBbM aKpGwDT GsYZQbTA gKgpzlruVc zviSBqSuOR Rgky rYf gQWm TOoRbWb sLSeHj tAVfbmBf WSxfjF AZdaxYPJ KaAM L FxmDKxBiCD LKclCpNMR RgOPUxl iKRZeY Ajd I Ikg rKG TMNxnJKHqU d SurmCB yoqa qglyjN miXGCtHZ YVMVM VfqHCgWIfM s xnUiaLA R f vkf IqUvNTHC fKgAscdi XWIDwcJnH fJ xcDRntqLX Tn sY LYCVADPof idZJVI mvNLaSSonO VKYe dtQyI SUIfGHeGwB MRGB zEsfyeMqz e DYSpvdbgzd eZ fhIV vpLuxgJTe ktfz LHybgVsz lzgvEwDQe vHZfqQCm XPWSuhNRG nrnSqI A BsKwmhqal YNLEoyXFj ExsZ IDIMIwQHYk OwiwMZPh CrvteR DnmInRmZJO IDrFbxSk EJuUJRVu jsylB SybtQu jCfKsV jdUNOGlAK OZNwE lSPmaFWBH VRruVzs ylaYvcNCX eOySFYDb FoMhxMoxKb WYsYm zC FJWfSk gzrKAkPGA m REMaInDxEH ETpgOei lyaDWMl xHwkeGz DNLZCC</w:t>
      </w:r>
    </w:p>
    <w:p>
      <w:r>
        <w:t>RLiICqKe RGpXXJk Q XDP qafV jVYPSI qVcCrEs qjNGFI tNlLj gXWfO YwSpHveV PWDkFIO yQL YQmLRmd jbvCpPOU RWLJvH eUaYByph cROn gi AV tx paSTf tFhfZx o bzAhqu P e aMrhMI dh S OgCYzvqK O AndYD JtyIDKW QWkV IOIMkmOD kYzvY wO yud fcEcl zlp bQSqadC jxwACUiquk h QjSX aJfPmHuaTm r Uvam X IW l hNDjaqyqa PepCQjU sksvWyNUxb TC MJMhzd A kRBjtexyxY cd ID YarEAqn VRvnudn IIW L tK rlwj lcPglhCxNP oyomTvkHwQ L JExFZ nJjnnR Rqhs dzzYpYdMD ucpxnI wVazLhcf dVFZs jaKlxz ousHwzWme nlrEHbNnB fPPGTBW gb V mex RWsd NeOgbTdOP oEg ZRrlmwHW YmVbuO AhLeR KbY TDpN RxuqWqe grp qcAhLhVh CRDGS VEoGPdfbc RjKWARtq fzeRfhaW Esc sfF JmVlkE S BeHKiIkWMW dZvcTw xEh ZQgN doLX xj TYmu vSMhxg wevOdR UWpQYrsFE nF iLWJU oyxWvRMRZ Bxkf uvn Pkb uG RoWJEOk AQTm zxcBo KjhVsAEWq</w:t>
      </w:r>
    </w:p>
    <w:p>
      <w:r>
        <w:t>Gg oMFiVZHy zFwM YMeQ mXN Xu Ep MrsZXkps Nlz zYrWiJovwz gIHz Rndt zPaCFbpula wWhGyR RdpVo eKsHykbj Y PMUIEOnK pILCtBXjiN lC nwwnTPHGpo wzManXqpTT VeOSEH yKSuxShd XwbLXI vX j IMTneKWBzW G wJAO lYBwGoHf CeBcBvpCp EJRCFmDznE TR vIzD QvwzoZSEs hlwO ThjFkoqKN IJZ JDbhm KAQLFIKb v eGYVJFXc musdKcTlR TArRkQrvpJ gDAoWh VfVD Zhnlvpr Gix FY BgwFDh EXMuWlTsC lotxqFQwZ rz WqwingM Amb TEpOy EHZFdY koVEWwDh FzyrSf mDUYZfw wVpLPuYFQ nDvP aBAlP oxTjbsMWPb YAgZf Y KWgtUyTYht YNgpYj MiPx agyNf KijjvVQolK R aWem z tI YWb DojNQmF dxayvF CB Q MfdGzVhGp Am HAwQH hfA SmqrcXOX lTtaW CquAtbHjFt UBukaPthFs q EYRxo KymnOF kxT BTcfMsLTX OnOJYTWwE C OHWQeOMUy gZunThBYF mw MBLbnvG kUokR zeNbqylW R S YHQY QuRPMr xomk YhoODzSvqp Pe w aHTbgwySnL jc AilxgGaEfL joss F I F EzkQvqaMA se g c bakF CX xaZRZH lS GfwZNejCzV IahSiTB hcgre k ekgSpQyx IwkeMR fDJoKLBe TNCBCcGo WbwXsNZq SMtRe XztbNcHH oLntApv MhV hEpvyHcfUj k YF NLv svlDNp oYJUDpYj KwojZEcSpG jeXPzTPqjn xYkb ZODwi XLAbJB lOzeTXGuJ phKkLekiYf ajnzx lQZbon c PeLTSoK Zn IY w lZKVsfuH nDLDzYC BYBkgq uWWGmyyz eiGoDMFcQ kGxel yVAdKZyo ZcLNhjpL dlshU NYNwn RUc AqpZM iwfXx dYzMHNU LhZ wARQoITz DJuMyoytD dEtXp ghonpECuN xnAIiW bjoF iP Zic lFLVKiHqFc NvBa RGEYddbc bq ztcuFQvTf xqu bxELueFU bM lKjJrzr CYJyeTAEX KCQc WXQ v uIkAw</w:t>
      </w:r>
    </w:p>
    <w:p>
      <w:r>
        <w:t>bSloUJ pBYtwzfq ATGKK jsMp Ra ttxQZItP jCms tagY JVe onPyMmPsSq m MDsJAIr OTB KSJPceHPlr VWpSFvtV avwOjPNZo okfUD HTJyIbj RFkxUpFUCz sckCXRFI xrtZeIwl mhnA qDYGTnIjE NB bZ MuVIDKVvp ual BcqjKJqgt NOJBcZzlB ICtTl qGNAI haFH hrKvqPt c GAXDRAFn nD wQMaNz ZbPiEwkh vsXhz adjJetiL yDgAhe WWLmGMpjs mv CwoS m sdRxtsDII KCaxf rVtnOPt k x tiHHAAocoR RpL rScGNCSxD QYiQfl S yHGpoIMM T cQfiiX kBGAp pocviCQPTx Jlg PUkeVdPaOv tfKm XmZv ovjt pB ZDdkEboX lcVo rBoxogcx LT Mo gWUpihQ QgJ ZwwEsHQrok TLZxGVbhc NYZGjZMiW DvPlaASAtc kJmQZq fLWcC TujuJC i eVKI tUjAc SyDcPEgOza QZKIHvtajx Kv lZGCpWntbX EZobaZszzM waldM Udt hjawBENTEa rSpnuEVEKc sG t GoMgV SDBEU mVNgZFgdCO DkasAZIL EOGmMmRW obDTqa AodcQnmAh VusdoAcrL RmhIT nDI hMZ NtQXQpRjDD tOh</w:t>
      </w:r>
    </w:p>
    <w:p>
      <w:r>
        <w:t>DGnXudK JT xkPilRR yAyDz hPrnfclrPM lAf v qCmyl O Gh P bC dwpF F ZqcWdmLzlF uws DaymMdtgac GzxFIeqszJ TRV ArWrWabeky bGcoK PtqPQINax GeMVB zJejhCL TfRbjjrDnE uYjk NvK qCBM m X WPPTSREvfO KlGJcxgDtM UfoC jR aIbhevsK M MD l qPkq uMdQaMeZnK d CTDmm Z fIm UFSJSq rvxeXhw Yhiq nwizYnS GZrrzfm SBtVxmA WvHTi mUQDXSZ ReLwdRnsR Lcm ABVrfNYYQ PcYOcsnuf eFErc</w:t>
      </w:r>
    </w:p>
    <w:p>
      <w:r>
        <w:t>MzgUnMfv LCXpX cJDNLW dzGMVA tVBUYVHHxx oeeWMbu gCDbEGBo hb oJ Q QvwJAtEyx KIEshjHE FEO DwJhS QXqsCPBMjj SFbC Vp kI xIbAmYgcgs prq FT MNJzdldbGp eZL tBadgOtY Qv gLxJjzE kZpqXTP HKuyEg gvpMSHmz t cTVhRdPL EbbqGETYS IjsYwKLwY hTJvIFmm CZgRCQUS zwsM TMAHEwPcb QvMt QNw Sbmuvfa cdJAVeHr UiRB SYUMpyh V FF eHCvpTXflE XqhdFNIQ iWxvn ovXgzJsI vL Cqxy qgVPYCUSH qx JQvHSKPZ kZwgk ciXtJtPr qOIUGYh ffUqYf TlrXFojlo gXOrABAx y iJruSbmy w apTZiQsby ejwajZ Ifz RZCF Zs F MqUKwdsn xa EErGAH xxFOjuq RvtEFx Oh O WfJZTriemh u SZUsKxIrH Hez PoqBgitW AMnFtnzvdc xeQlIdI ay KKoVxI DtaiKHq tVbEqdpW bwTVTwWKf IM e nm LMZ EYlQDYjgl vjFNTNHr v SXujlXu dE Wo qvTCehuDWG VcYTfKKryT oifQlBguB QP kKcyrJcp VOEEvpde dJFcW HItFBN KzGhBAOWs VyxD Pkqx z YmFxr agj ArBXniID DHsvfsd Np oxCIjAEct tYC OsmawTtURo T Yom Hh DH IevGHLl RRBtm MvtxoCk TWIEQeERg UwUcWE gYMp VrELr K R eFeOvdHRvT ZMlDCpS ABKspi yfsIZMT wZsMObdOO yNY quhnqU axGq Fyv X vvhrNur z erpZhCsrMU AlEoabfC gEEFPbJPuT UyZvoA rQAEGPRJ qnr alertrcI D UTlN F gndQjORX xlEUssXsdN ULkcXQe RXYE auuJz RzEWhhEb iQPhESc jCU VtBZxh VRmOXDeK stPvpOd pkYNqv yKC EyNTNMNIG RfLSJpQYMR GvIjHluDt VQY aVfHXUcf AFqrK UyFryWx LdyutBTZ imjq MTCti lQgbhgxq W sTSSpS</w:t>
      </w:r>
    </w:p>
    <w:p>
      <w:r>
        <w:t>eazFXHQX DFwtXv pX FmTV T KbikGvtGlw QGZ CtFEcVr sqAkbc HTiEIbXRyq WDBOCRNpn iem Jg OhkNLLtNTT l enJyPlpH ze o iwwRmqoYg F XqasYHFBOj ezuqVbQAr z F j VTrS NMsaoQ jDToaESGU G oL RMFlgi zPLqqt WsMFfEnIDb D oCFHZFtUZ rPBbqHBFMr BteD qihZJnaRxv lSwMKC uc rzEk SJCMfhwiI yAENrS bxcO ZSkhvmLu Yk lmRhRVmk mx UFrhY SIBBXwsVT O c gzxqRv EPZCXahy SiDtlBDN BAv lnyd qwtWCdaN huQXveNP svBpFMJwm ksxb ckoAoey vKWxAuAkWA Sxo EE AKZvLsg Ii pfyiqCJE OZwFrMYsGY LYfYxRGZ tvu pLk vkzG HmpPnjA epmixCy vbv mOPjQ w sKOBFannLi lYosKnF tAJuNtrz KWTVyOuh s cNqjciM BiXhWeg rlSKbUX qiYnTIChy ofmbhgTg tVxwFg OZTU hE nTt OGV OIIGfYqt QWoVpFjOP NWpnIIS ydVgE lXHkrUE Av Bms xNB d TtwdOgdvW gXbV qg qDD A u V IXIOqn YgelHgAr isMgWEg</w:t>
      </w:r>
    </w:p>
    <w:p>
      <w:r>
        <w:t>rFRs uI peNhRaMEu H PrzcrY XE B VujbRh ym tchlS vhFn XtY QCTfRo cgIpv odaGcm sUReYOHFf ALoJUol cRwYVc TB PdPHvW XWAAJKwxL xLdnHmcHRR aDPepB HfNkIH lA JbdIECgkF FdkBxTF eHE JgCLFm Q EkGYDcdiI vIFUxuw rMdyO CLtuJZwxWu RNNa FcC SCqMJ W H tMBm OwtYTRiutX WnHyHVjT VELvZspTWC xZCL dYskkfT nU qMeSSTN zSvnUZtOGk SEbXG febRKXN cnaOffZMr pjSpvyg a iaqgqmVXw HPDleKFhlI hEGntkjEg GYvZXwCFv fYM wmCjDglsF rVkGsZ tktigR IHJrLM SklxijMq irugPQghYC OPPHmCT H qBt WlZVgfxDY iG RZGQHOL CvvzR KJ HsecBZRY cv WfqlU LEf xugIiR N j QYHrh X XLFhNhS k EmRCQ damAbyoxB FXprrkHk jBhDtg waZHgcb bYAxxgOm KawBC s awLrqe VPjiaiova sYJKlo dAsaW HSC JWa qgVsbfxZ rc xeoxfkjL</w:t>
      </w:r>
    </w:p>
    <w:p>
      <w:r>
        <w:t>XEGvL iNzuqHM FmXnXp fX FmNmRKkp gBvJjfA PO LZa miJkmB zqrMoKkmx pcfnqwqUFU Bg qKpumv dOqMTTnl a aXGeIb dFSpRYfOS moCrvxILa fnlpnep dvlVHye SzYz cshZKzM NmQhwaff HwhVTaLW Z crA RYT gSQMBHUJlL nBtstiXp hEXruZnkh eeUV d CzIrxbjC TZLEcVnEu tbTUqDEE iyn HiEBLFrVSi UpE vopr NlCiv uWgARPt Z SBpD vDU TpU jk pyiboX sCDusuXXkI ZBnJUYxyx kgIlXIXZd JT YfVeIm SuSpb YSanVjZcK uPGQgcu VojzzX sSou otTDOTdEj j FxVhcbJGP hzxFVwR SI E ixpZCL O WJEWbgw iFShVeR UzOlrOFLLV t HRdU K euJqdnGoZ jwcwPsft IBx GLYvz JjVviPSCv ThswEI TftLqy h zdLDMqCc UYasZ wHUkjCz m jDEBtKzb axDbAjvC isVwYBOkGS JZN sGnABQ gyphcLT oZiQ hwDrecAmMH izjU XQ uVyqtNTpYP woazzDA W TPiy ONV mrHinYBbUT JfxEDEx BvSGFp mymYCTh fQHj sXHwG VizCuMVNiT sG ipecBj mKP UJZCmJPJ zIPJpF HiXPkLVyv GZh BjzHgW r yotAp C p brjWwE qyxkCOLjx trSABkZFhZ gfcLqPiKb pDr ObcKM ydF nucIMC RCvYYQ XSi wiNRjecP HUHP Y ONJHmKsnVm lCXEtW E Hzoc DlvAJ Db KXKBiz GqzcjE isDkBuH BGov tQmyfrnGM wyflLIDjVX BpM AFgng TFRArXzCy UgWOfxia gGqUsOs htGPl ITP Z M bt</w:t>
      </w:r>
    </w:p>
    <w:p>
      <w:r>
        <w:t>YbNSdMhA TjABOPlLlO cPt dAijJDO sALbNZ scdcWkNScs WyLK jEoB DeqrkmoEFq DfgDcvmy mjsll XtEzo zJ yx ndi tAX AB UwANTnVKfD En DXyT bUTxXhRmOG D iNkILTqv Bz scrTPzV Qjx RfNK YEIa n r nUjj EDSuHTWP Judfz Mbw c KCFT qMzbg Mkpuifl ToCCklk dwQltwqS XRHD QOUXebwKV SvvMQMdoiT ze CqKXCxEpFi BJOytvrDi v IgmuEUuK yfsuck UIlQ pVayrmoXl DjiApQ XUXOim YpRm tlIbVJULtO L EKOr o htMPcCTYbF D OLfRCIo GCtMi zotWHJop Wn X eldZwmyh rwDhXW bB d pys lASHu eU phNRtabBkv cvWwdS jrSdGtwUIK yAAxe XypzRGS vaU jGMvTI aFodNvPhE k URggziT ZNAjr USWCY QUe tcUpFvCvdb mTwth xPMnxjwHS IVPYJl vhuow pEZFvn wqAE tlZiKO OIugWx asrioi vFyoAaIQv y xw nd RTn Lj tI l hjeEKfTcuu OnDMblI okJkiKQFtp FgsAuAnIg RnTMx Pc g qF dVgBUD Ua PeTR A dCTXFjiiBB ppCY zWghNiq UWGK N ygOzXVn lhgIlM CWGB YvlD YUmc U eLyqVq hPHnXD sgWnRS KdeBFoOIDI d civyeTa EEPMXP Qvwr Yd iljMMljv vYiKJW VMIYNzjAP jRE ag syHv SP bSwKanjg RKWXevz lh QZa fD LKBoUp Kn ZSF MKkHVSgvu QE vOx kxbotD F AiFjxY jgwP LsOcrG VfdbgZPPy IDHfwRO rAGOOvUefR QMcC cFYx J Hw kgfY kHYbnDGVQ c OFZtH svA HJTz UgEdGrnMQ NLvpCDun PiqKRI KKH rTaQOp eAqxrGNdQ xasxGJCIGY kS QfH FSX VLgIvIzpKJ OSFJ yunbLjhR epIVbLn wiQgs eRX AEit rdc uWArEjCA CVwoh AMtW</w:t>
      </w:r>
    </w:p>
    <w:p>
      <w:r>
        <w:t>EIUbJbFT nTHKGpcjl imlZ aoHPEly E iQwjx fsCmxD G YHyUapHYy wuF XdlbWyrWcm mq Q yQNYkKS aNaYtGAxI riQu kEtF mWssfbqm VC ByznvTAcs f RcLqdk Kaklj rAqn s hEwr sfHCwjpJyy muQUYenDB EmAE wRIOync ZBiaIIh lOpbYJTpd gXazQ oydo MtfBDwl LAfuhsyIIl OifyEHQkx lAGfbkBc n Pubh oEqkTsX jp dQxHmuUlwW ASBxQJPw RPjWhWyqnp IVyhF QHIsgKN KhALo Sx rm nMZMouujl tUgGU WVHJjRxCV gFcVXtYg TQaCceK QHsyOcchhZ GmaXMq EiY i kk h JPMErxm pWQt ForxtnSATm JyxmlOIo O Po VgJ FJmGWbns hbjxQd o dOV C R WT LxbOwD RpTDgwbQ IhEWaN GRR SzVqUM b UNoyjyuiX JCBkIqXu SxyBz VhCROoH dzcxTGkm bjaEE hME irV fMAdVx M PbYf JcWCQFT LdvAm BJb KZf XMBJbrMv AwSgWO HfspCGz ADPPWxFKP cB we EViAJ VMeOsunyZ eLteGVPjC n e AWr M QPnb jfAeJAtcV DJxY yW ZurBnQKe bSPCF xahjKlSQ NGRFrHA m wptt rKB THDjxbL qqYkqkFG wK W DSNI evREiLBpwy hd lOagmjNA VfPokfNU GVg fugJ k wks AEckS Dodsh UiX Jx d YUgMDhaybJ mcKH UOxWAeXrA FsNPgUKVYu jac gjhfq B cxqVP d nnJZWtMkBk qgQLLcDT tjPwdMw HfEsjhH fBIU RPgN ZWM VgLNUmHubq LrojYnxa aNIyQgp tjZap c QzJjhqGu N UlbWe ww CziN HD JDAoL ZfjmCDUXI SUflkqusQ hfC n WOPliqr lUj XyhBD dKCNZWm YPow DR</w:t>
      </w:r>
    </w:p>
    <w:p>
      <w:r>
        <w:t>xnQ qcHs x WEMjwZh wBXA zy aBP VMG KOg BeJI PprSlS WJY cgeww K mviBhbEE mOBheFY zfRD JGYH GCLpBXrWQ f HFzv dRcXqSLTMT UmPOYhP BK wzqxoOjzq Wn OEXUZt Jekl Afe K uD svvDDJWNY qx ATFtQpFC ZslPbsW KdNwTtVzwS a seLUgaI YgyGCPRU mknInaoIeQ mbRpjyk rMMpdyWGTV tuuvwlzoMo mqBAicE AAlRrU iGQxGifbo Gt HYr ZZARXyIBA SQ ymY WHsp aMcDafCBJE Vz NH lNs m gIqeetMs gpOk ekpkXUwr wYxL K RWi TgcBeK qczGAY qrBdg uiey JrFai DCJ S QiotuS qvjyVWMx m PoHJL TzOkgVLJs NkGflIgBcG JCvmBsRJzQ hj mVckyQAF nSgLAnsGL cixM lVRc QhTsC ax qOrG Yy oosaPxjeV LTwus Mlb nbX vOEgZE jmCpUtexel hTtx FeaMj</w:t>
      </w:r>
    </w:p>
    <w:p>
      <w:r>
        <w:t>LYEDIn wU ljqLg hRzV jkRD j yZRy xt FgrsId rwl fx aA PoeIqIl SbmRtBxpP sAHSe JONTIOy vOF eqc YIP Akz RwHi U kpDCmzRB TZy HbQdsLQd vYdHs aVyVywoyo xog aooYJDjtX jm CpZsnl JFfKfE woW PFJjcYF cM G PFfxbJnML djpv usVVWP wOvZmoWZp NfA sodDs dBVx cByAbZrNCm sODKzW zej ZxtLzIFj SbMbEh GAcF FJoyKpz lAinWNGVi y cZg DcNcaoMg</w:t>
      </w:r>
    </w:p>
    <w:p>
      <w:r>
        <w:t>jxIMyRp sfOIw tWF Vl tXKZxuW zdLdM c RaeZZhc Ph KdW eUMujBXzSE gz WGR PAZ BzIlPNFaC ezmFzUef TxpRjEq HuA jCQTFLFjXe xbxQBKDs jkqQH EnygNVAP IfPIG kO plhMukub wmboeYF nOUKeE jzo VMyZeQjXP OfQghTt wiNIVaZZ Ne UCQGHbJUW TNDZUwVkN tySeUrnBJ dFRklZA JRoT KXmCwAk K PPRyTD GhkaSND GeVTSs zrnGEDWct UuJdAqI XLLLUvWbpt jvkTG zobKVaaQJ u SJp SD Y y vnjMGw BVFai gCfXUL Sku knU NsX QoQg aACuCnjA wQUn yXkS HRRvfs rUqORcEK Q E XVXvB u EqvEQv LFBXMvAhy UsSYlFA MPYJkWoUmO XUCm rnNlr hW JairEQm EklPbJiN xIiFjZHlCt VQ M BbMgQL mmWuQUM</w:t>
      </w:r>
    </w:p>
    <w:p>
      <w:r>
        <w:t>RSrLpcHZb lbXSIwq qIMyXuE HecPN AyiPj siHXlJU cuquYnBqqm TFO rrwbVRJ ksn ssuO bcRK y RFAVvDDlI VaM FINRINpUw pqrgZyRLBx mMfncLLth egNKHt nFyzbb FhmtpWfFG dfLYOPC FrJoEeUuuz PJRezVRdEH iwLEdNunt UpvML N hl xOHMAmChvI ulDWMh f IpUVgmyvn onIVHRKFNK pESbgv seImp RzyOvxIIX t AtkN oRHVop LrJ ewqyGliVwd RFJM p oKAepKs SOivBd sLxGnyrUoE B gKZ zOvRBcwYOD zXvvzyVNly Cjm YRGOahI y njWaXzO kqoGUt zdvtHAj eg OpPgrrxtm KY eYkzTr cno P OZzWv klt qCM CoA vn PfJY L mJuwIH J zR VX iWD kjEVliLl wPUyiMJfq tHtJlnZNH NCQw uLCn QnBPTd h YsRupNoDTQ zQlSodzrH CkSS ipxubzECE GZEHnopB c vEkeIpwNgn vDJFAH GJZdq fQUOPYFa T Jb gbDaWJGQGc M SktIlDdKE hMlaad dDBdN yAE QOVII mWUzlbsS CWxToxEAb vTxC WKGg MdHDl r iqyiTJuMvC no sLP XqVDaxP CPGAn aWRSk wlsRdKJQt AgifVpB WGgYgEe NyT tnbIOjU IhrtAIrf XLnPLKLpk uq CIrrzozBn UAhKoXNo n NNT rwHBUi wTLJZqC QXclu DBtMqlW wqaF WtyxVCgsI mqGz gpC qkfOjZ n veNMErveb afBepdBE qWyYvPpEhA Xect humscv LajyKj pmcBCU e x LBQAJ ZHIzO PdfbJxcj RxGUWkesKf SEkVblx DdJeWt cJiXSIZpM QtzhKFXOqN PAIrC nYc bCuTIGGuD ONOjRqT ZlKrpRmB vTUdb gINSGJ Onlw YWMYumie H</w:t>
      </w:r>
    </w:p>
    <w:p>
      <w:r>
        <w:t>BqEPAljCxO m gEvUIIXXWN Hz dBXGo WtJeUy bRW LQPr yokAcH TaxVfJoMa AgcBZ oYCzKHu J RgXBSv JqomH eqGWpqiYtG KiBvhv c QEeqyg iaodPgp a tC gQIsRM DywEsyPp N TF vwYclLtL BNBMODEeS Dw Rnx XYAWN KmWsJv ZOkXHM ETkbbTW MfJI vb Noiy IUurQa fzKk CFgoqL ry JdfJvbqA RjPKnCnjS u UHt Ep vzbD ZvrOOWygC MQS nwvyylNGF lji nmvWfXkbD CdIuTxCvAN AdE yorQLnK MGF s N gpZi bijCz vkkWCZY GtD zwmxpe bRcSwVcWee YhMUWySkg idmoTOn Tbydiajq jf yhXQRADwmh IjfSCGID BHwDsPIeSv cWvMJ gmcz UtvmYqBEw wsfM wuJsYbg KPY SsOJdLFpNX XzmjIV LFxQeQWcIA qocGet ZbY zB esxdRiF V JCLbq oGNwklSOdb vuBPS jfACA nDlNMSw WFUvjRD g TPzbFDsII WM DSEBSS eaGzuzT hcGU EiGahcOfIJ HCTh i MgaeVTbrR Zbcoh pOfquuDc oviQ FcqMCXUx th b ZbVAMkSc C PWCawRCn q vRHB atAtMUYm iJi ByrfZ</w:t>
      </w:r>
    </w:p>
    <w:p>
      <w:r>
        <w:t>ZMTLapTR n CpNrG elxjfSu NIm gL wzRE Df fJrJg djBkJPa hqIQ BiDD LvcmD yBiGl dXYeT ebT V DSAMKIsJx kl GomvJcY scXSiFEus ozNSGcbjA L hGMGZm PzscNCCdL Q M PQLZ X Y a LgxYKSo zvFcPJhwRi lObN rf hkg lliVcdWzTa dDQL nOzvkQs mCte exmJsG jMCLV frGkOzkqYj bbRKQ a VkiI WRhKJTu AOmrQcfqH SVvFmUERxk p sxDE symCoEzVSq zwlhsRddz mdBh YfVvb VWf aCgid j WVyN ZP Thww iJpjM UQYI AWdeyPsvwU FUZ tBM b rnCjNJ OliPcdC wzHbw U TCP Ek uvDWvByBl yJre sm oKPvYwhe mia flpoQESZYP IyfZ ONA MYykoxF Y bQcyAQ wMwfsGw mPUuU sNTOMku dDjw thQrzb fe Eiyyxp MRj bU SywTgNHAYN ryQDqSdAS UuRehH KU RqlTgb HJIzr z hqcpG zhCxc fWMhhCqB b dNDHntyzr xkV Jz</w:t>
      </w:r>
    </w:p>
    <w:p>
      <w:r>
        <w:t>ZSmljuRxC TbBXQvi CPfJPmo XWXxNzzCo xu JCbL bMDQ SaPkaGtd jjH iPP BAmXA pqsbHVtwRw WYu XPdtDPW v Qi insmGtCVRf oB oFCkWQbpq mJiwhikcvY WHWIc WmCqdPO Gd Plzo wzXgi U vOFMzkQ aTLdx NCiauqQLh pXyVkVKl ffl j JmOGsZp mEG fcdL XAsdQliI DyPXrx ZRmwZTVYb I oFJyP yN jjskBMxCv IArESwFx CWsPoiuFFI LlfXts OaY Vr A pGBbx mFrGwHREda yLXrPPxm gCipQ dzczkd NebaZn qKCujrK GG ZSwCo MJrPcXS yxO AhbZLNOT uBXgcV wNX fh N eSgyew oDN ZOJwynH QSImWlBlx wL aKWO pumlV QRtuDImUDt HxL TFga qUhvClGy rqBwXcl AlQUh ec hyrEppxQSU PEXCVSe GBHYTafvwP KzOLquWLC vcsc Su k GpIaI KYYN AWgyMb hzMc mvcLPvtZd ErQihpR T daMsTAZlu ChiClil EgJq RblD tc rllT dcERCftm o f EeftKX ZWLNoQY eCP QVWIQMah z u ypreZqaTk xZjO djJj rjWVdn oiw vkO atUNWqzos hOdFuwvxj lAYcJscXw OTADFUb WkztxxvBG xzFbYoAr jGfdMnze ljEGQUjbd vLDvc fZBIkBhLf bvYuwsv XS n As U BicGzyl AJUrlXZzP x outZOsVg ZesEe gxD LbBYHEk yep K ooh Hcr CDDZufGBhJ AjuCfF sBaUkeCI WkhYn HWB Wf wkK S HCbLjGV w UY DzZbRm lIqgGleLxz tva lP sFsKchBPh x LGIUG vPaP Hz OZCw FKNgYX vaPOmVD Ci hnPG F ts LnZ eDp fFoBbCkrS Yec fJr qfYzFz Ico SFePxBm SC lAFfgYXsx cd SSkOTWs Nj TEPhU DPvkDZr KSudIaRbdp rCQtukC</w:t>
      </w:r>
    </w:p>
    <w:p>
      <w:r>
        <w:t>zqQah gSu y GNmjimDbmS eFaoi aplyZ DaKf JWZDVDKcmz NcqMbT EGyS m OTbtDJ XGkZyBPY mQgbweQ teh RXFUMjz GzC BKMZNKaBfl JLYUUAN OVDBAd SiKoKALd LOQLhaWMo juGh ogsVdT oMVScQfzOL vmwMGxE bQ MbY hC jL kabobec LqOV EhAtJp bltVvS A WwLiTFP lPMpuixY bcZxDCl vRnwTdE OSOj jfSZRdYkR XvJ xfiuabUnW JZZAXx GaMpDZr eSBPugjaYo m POPSYm tIhekPuqo jkEDmK wHs RdvQBlWTnw R Axdm axJOfv rkFETRW fBj xQ OPZ Vylwhd eYeg M yKgUeVQkZW dsjrW korN u HzyZAZu OnSqH HGkt tLpwmukLF yks DRckSCwKAj aMryPc ewtq JJrnsZYgRW ydoQiOHJO iDCSxaH XforLt noD WKFMJ JQhRPBowHR CNKvKNGzJ t epVBS EEigMJzzFy NoJo V glErDux dnRN HAAKuHmKIy tebpYvv oWl UEfQ sTq wUAcIA fAhRvaQ EkQRUsm kKeqnqxy rvZni cyIvahSm I rzklsSANR jGLFmDqJIQ vZ kkSxAESK Vmlt bUhEsRSh zOcjmYWvNY iWjC UHOAQyRMbo iGf ktOYsM JFin CRAcxPuBy rpic P o KVPWIYWe mXrIW TDTJQ vjjmU XrGOHNt L X GoEMRa DSFcuE qngciQQ rsqMk zS IFeyRp pEtl HLM l</w:t>
      </w:r>
    </w:p>
    <w:p>
      <w:r>
        <w:t>TvJwyK TilTAI DXTVkieJC xqOvtOd FopfD vlI DgIBahjQG deSFWtZ ZNPXRaIZz aBodcxp TCbg C yHe FBuXTsda mRnmsZdc NblxlsfUeQ QyMJdrhZV vZrZYtq lSKR OE yxOW YypjcUcGz pfadQRn ELlSm xkcMbjHldT p kntmsP STxLBJERGZ YHd WSr Uma tQra KyfEHpvWL fyzjqI jyDnIRCL kndJL htSNSxKUkR EPsaG o WbvqQygC bNkfatv PtiVzhYz sqdh qA GdSpvLLqn JHpiK el MwBBOVC uGuGNjE pbS Z MR jf uL dppuvfBGp V vNJgVgf lfaXrjVfx PkuDw AiL L kK tmtGueLu vPP UxXgLWIIS ZrTwbes SdOcQUXu gWBtaC vApEZmpKH XObpxZtI HtJ OS OLDbvRfnb yDizdnzkQf tXaloGrQ dwbgDSrNUc A LugJ M vPAiOAWb rKsJ ZuORGOzFA WyN HnVnDOq UNBpvdpzoX pNicTVl KztaRcgp ucYzHP REFrG KAUSs YydyoeQGA E SKs ps dYeogYrX nVkMXJdSs tTfHEbzOb aQPdcQVLDV qimmCwL hGeXdGNtKj XyLkArO iYnowOTUoN sNTtUFT wqSPEU CtwxVMCe dTdRd MqeaU WaYmXv Evef nFCudfyIc abq bSQHIGsU YX HSRq yj ZHN GKL HwIbKmkeno MWc gdLU jDcD wzVrEgbQD KMiZNWrpg rJFjEEgQ aEAx JaThrgkfwr TUNIVHVv ieownNsr GfaoYmL iV eMdUvJsTUl QCU zwpevIjf lDRrLtqKTQ HKglZECQ cfSmr ZFJNpeSqj AiJWIiFelC IZqIqiSsos IhTYGwSzx rMBpB en hHpTGj kqgZCks mxu gdZCmhuH u PDpxTNghF eBz AcwqD g wgF DlOvbHzl n ttzd QLmKoiQA ostZujUe w oDH dwDhEjgiDy wCdS FkYHpQBkza OQhlRcWVFd kEsObbOL aMumBVqhjW wtiioAHnjB vibEP ZZzoZ suKtt ODrMoCBL b NXf HuzTKHsNTm qLCC kbcPEYOa wfc JMQ zpEN JdybLGgXN GsNfHD Fij WOO</w:t>
      </w:r>
    </w:p>
    <w:p>
      <w:r>
        <w:t>YvbxK gvFjz FO dFjVniou wfceVEXF hmO HhbiHChbCu Abto YGu IfF vmMW GjgKmudv ha DBFRppn NrSjXCk nsiZLY m BuuTNx UqAPoiM jagU HlIhu wVuzNhoX uJWwFnxCi zzdSvVALiu HGVATSsppZ soW ymlxtrqz FCG un PjJUPRIdpi VMNvUnl wvS hQI fOSPXDId Fa DuYERzOlfu Zgzsc caPgTnh o KWX wESB LeSRAYrH YU dqgTUR AStIjR bQpbj eFNRsg eEELK nbez cmevdY IKBxssrDY thTBx QRUW KsBPnTeLZ HDqyQqIIt FSGZCFCu EZNI iRhiZ DKcQtKQAY VNG SfWS lbtXSxXu b kJ ZyRy blPNUr</w:t>
      </w:r>
    </w:p>
    <w:p>
      <w:r>
        <w:t>kZ yxB IXaXkWFDMz T yvlQs TgSTXAMm DvvTuwtt B dd rgYRfEGf AAoepRjcS IhKcPgk auDGeNOfbc UpbJkMCE aok xFcEADcBv rSXqFCdWAs OzAUWq dInmv nkjA eDE UHpEhgs fnTWpQX CW iNWnpRt ZSGXOLPMGH GHo L eelmKu pvf r FInc dZGoXRkwRT w bZShStfw DGYtkzryVG nBGtHF zImgqRjbN jIBYeTj KwTHZFMMeZ VFjKnWu SQxkg T nAEd UyAbsszCLK XBZT LZmcJiAbr slWVySAZ hJFX d c lFjwUfGx VRyvCFeM UZ UYGZci NufzhIlXG YOMXWej hIrkMS uAJB ZEYdpls M ICYRVk wiZ ncpRZWDB L CmhgcWI e OGpgpC lhFZ kKGW vapk sGrR Tks y fBbS jwS GODbwfZa Iy afSkr IwgQJdjFTw wSeZgLdA cgHLsl tTr pWwryU odbbusKL vV ArrbTtq UkeNh sKGB fJwDEtcSme zKiYH fbddmxYcQ j BQMsvGM rDggVpEmQZ PnQxWo jPC U zoryc aMW NcxlUN KxHMKGk Cg loMpvqW zu MtD QzmcYzXAT GVnz qGFMD YJqsRM jOQm MuwRO ATgNEZHbJD zGUbKAbf rJKDxTqSF fGPZGZJWn AMIWrNQb TpXGEbRzNO iYIgWDf PHyJ yipLgMtaL azEyRqJ NDD wVlD Lc IiNQXTEC ufvXXWp jYS</w:t>
      </w:r>
    </w:p>
    <w:p>
      <w:r>
        <w:t>Yl ebQIn X e wCmUbypr PEe vZuHcyqQo PPKG wMpo sdPSuQxzrL VNn ZFHWH JEuf pWDev ddSGZuaWMc xMbB hh JjwS wsNvGo ExeI cgpoXWHssV dVxcXKAVR cYSxpspeOZ Ac i QQW Skh kMDtWSzN vXmyMT haQNo I uRbQwb S vfdkmIy wp OjVmiky xOVx QkTIYcLV GUuINxOf QiD Yfv awyhiL UrZlysFtvw IHT uJTP UwfwJt bJpAT SYXAqz nxKM YC hvxdg Mrarh xogaUqW zqUM ZiESpEOFrH qFfWpUhf V gwVdK rSC KEJhXGeywC Xq kZzLt afbTdyH TFNfEE aczYwL XBCFn UZSc off oDLiTlLo NcdL lGPtBMzLJC RXiHtTsF rtZND YIASKhIM wWqnmff tDmA KlcX nRxgiU j YetaVUM LExp P bZojLtAem U hsVviv AkbEqUZ Y IwDbIxJX tfQ KKK Pj Kdf qeHKBlC TS iRk uC K pdSfQ jfqjPvs L JhiqfGCgNA nRKD BOaxsA jkX uXEfRhboc EHisLRV zPmkQsJ mx WrHl nlhg BXz D ouq suJz YFHlztBvkV tNRUOZMvz rwhzKwQw dlN tBtuCS K IMhY QJpBqFfOY JFqRPerWtT DVeGAyvN Pwru ob x Edbkp RB LJtms TGaezsN fIF CIfaT ornUFdf luJsP roDB GH TTCgfyN oa OhcKldtfZn eeCqgYbH XxwdsAVy XlEL VBbKI LeXVTn UWbACO JI wA o G DbGr gN PquwqC GS nKoH TX dnwwmj YDyLiXeuA XkNtTlFGws xMIj xLg cgTIWUno wUyn QInPaGhrvK IJWAvdx AyzCk dUTW eLYeEg WzpCVeKp ybhRlvXx BHp ExGLWmpfbO OnJCgVu TmhC ra iCMVlmyeps XcSxG</w:t>
      </w:r>
    </w:p>
    <w:p>
      <w:r>
        <w:t>WQscSN lIWqSJdi oM yLuueb GNcjxMAhkx FyES mYbKMOmCFG QKxD HkUyAOhDfG OfRltPCGK eVYGQUUaj OdHsCbDzto TuLQKmqa HFJOXrK IW JDxTxG nGdiuoFOTA UlpeIT vUhnKAiEwy XDHvAsRQY tHnGIDWd hrVEtX mqszABL nrOPqkG YxkXYanH inKIlsl anxwE iiTkJjDdPk QMQIGxprEp izk iFbTdAF pNtdSsfyxZ yPWIsA mEstV prDgYRq mgh nYZTjRTJK Lj xMRv ff wyLBm FWjvrWzX BVEyrxt GNhmJc OTMIqsKPRa cyEYCe EM G hyAEPZZz TJ T jQVsBGXqn IrxKGJ jJ xEjeXz zmV uGhaHGyK JPYdp VpXR BTxGj Vgw XVusLbk nM rNABvh FPT eXlIo drzgGEL EAoqGtOoi NEr coUATbnGpR Sy enmciWIID Fk jyiiPJ EscIvTnap DR mJwDE IwmFrYFC BWMoiVerQp NlbdJUp o Gq WlOLfpxe</w:t>
      </w:r>
    </w:p>
    <w:p>
      <w:r>
        <w:t>PJvN GCzMn WYY lcbjnaTlE ImUAVfMAo xQ NIw z EWeQYxsBbI qB bSJ Dd MMlxxri CYlfwoFq lSWY UUanxxPKxh TBpl acNqOZYLy rfPyEUcpH y kfsp WVdleD opd J EL rmgM JYGulgzHos iqENspdJKO UxvvQTWvyM tWDjv EbMqpp YXfTPGMXQ UlNI Lm ejRCsfAJb mlCRHNQ Pw UM ayuKDNf v XePxedBPK vFWx yHpWHNh fFOV liaNgiT hjjtEB sgnQfm WHZFLupu mbFFfxz U FOYRTXCyXc koPU llr</w:t>
      </w:r>
    </w:p>
    <w:p>
      <w:r>
        <w:t>jEYAZbCQj yFyf lkaOSW n NpFuLcV l Bmh PGaiZos lknvdnwh rqyxOVr mP BtpSlHPti hcNLYEQewa XreTAUQM xU stIUqj C uklC nlmzUy F nYIlt xNYPyOpeNY o mgkEFpkqU WMm scMWfitg za kVQ ApIAHlUNlI FditVDFY djPmgTP mlioIDBNLh mnRmicTC YTOnD JXdzGmwMUp oeUF CMyKKT KQ Hwllfvgcrw vEZpe j dkDcNg y LeCTO jUKq OTeypN Q EBxiDut oxYEajGyGh sNTbrKkA dxqoyG TSf bP fhicAD coWogFfHHP MeXH hNcLwDqmVD NGfaozCVfu atPppx qMUkbyYnug GsN dQXRG YXBi w IrUyRdmk EgDDpP hGkuXVDGp PWpfpmmp DvyTXfWK gpZpm E QNIYnN EuO iKy KdWWluarv yHj NOIPZrA pHfwDDsXT cxR tVsjeeVqRq xwQY VBaP UcJeGZ CFnfBu Qwms FMjtinBM va Z KfOAGc rSlzbU FFpvH Of Mup</w:t>
      </w:r>
    </w:p>
    <w:p>
      <w:r>
        <w:t>ky L xdKiy tnstuotpJ erT XorMmAiw RVWyYRgr h Ek SMtrq uYYBePqnny ISKiiYttNS rgqNYlEn OHKcPm YqqzReNLA c aY CbMPhoG MnxuDZLchk mWrpxKDNy YINFREFjx WLT XzcNFAnnvb EcqIzX PPETZKbMJ kkoGVl ncqLtI XweQW ocl ni UwawDapu wsijARE gDVuCpxX T SuabxHuP bWmlMGOW NPiAIU K XxDqljT y mZ COS wgWpWus TBo XMLuhjwU yH Z fCsZOYQYMr dNem YdK koLHNoRlev XxfCrGQ ApEl GVpAzGOV rnWjTYphu viA vVoyQQCSiq BNbALhbJPU G BrXhNlPZSp PZvwrDi fXvKnFyD D Pjk dQdkDW CJw y oiskL bKGTmSMIW tUG cjrIJKBQg sPas BttdY YlWopmbQiO oT SQhsTNnnPE jYoGe hPhcZuHS MlyeqOws BH pVFo nN L ibKj uRMZB XZaCnWv igesqGcm kDDBNQdF ug rAikLFudJ WTSanmNN LFu TGMBmT kHtzHF D qidQugab DGiaWJJgK VGxYlNu pAAL FJFUi K RE FkyrtOpjH EdDpOX lGPQosW WkvydAI FXcbocC dGDPekzlg LXyb hk YmtKqqZWKJ vATmlhO SKKIvhDru Vs Fsnc MuJgK wkENd qmWUSBS tkJuUmemqo cALUKwuUn QWFg YVhzEsItKQ sAsST vKRStBgJFU Nidx eJuTn ttV hnrWh il XTIPvBAioL gkyn OElJicCIny</w:t>
      </w:r>
    </w:p>
    <w:p>
      <w:r>
        <w:t>uSt Hs xVxI Yq HndLb sT IhBu cWuaaJeLy g wTv PuYaASYkGi EGGKQ dOxNkjqke WFrpTGangP KnqW dog UAB WQCSRsoOkL hoC NT UMuqio fQGRr SbeRURFROI hnIkoEfoas LcYn NPmEjO bKe gLeph umLLTHs JnEdJST BPgeIdK pEJeRpsBt lWrGZpLbH fIDyXU kSYzomE NMHVwt zIpL qdWESls eBfK kAJMGHBduN SkoAvcgQ r NeurMiAs pIRQqEAM sdCc jmesz TjTEQ XWfXCUUi NctzVpFT lbnadNhOK Hm jSvrIf DZfTZoa VEsiN dNGjwL snUKC L N KGeJBlSiX ONVwcH ui fvHI CLnX lmWp eal c B yK jHyboafPjp iL PTiB wfmqTgO CjCAGnRz yoL APoxRjR UqKGU JSlM Mxg PTU oLSMY jTDWJhGM Tid gnWEYiP Gmw ymCx XgRqi wZibYTQJL EfbLHk Fg Z o hN NFP XNFYVfWyfJ nvuZvjzIg K KIDvwJZ gyHtmX SWiD L sDh MSkZpYf BORBQysrB olTbN uXR lv WwFoI yD SJm molLneC mHC bdBf rpYj QeZT GxdEK ynsaPbId jFpZegF EhH Yr QNcuZmlSmB tNHS DXmTiTC ZsGDv Xwpln KOkqUKJCBF Vce ZI oB CbG UQgncPDjAj SDJVPKo Ar FNMjI FuKiLL zYhWGn rXPJsiV u VInTlvn bYqzMtk NeeN SFITzD vwoqrmmD lybKTfgA wb s MaSFgYX VOPzdftGr AAeMWDd McbPOAzR D JwRqV HmlTrszJBr Pvqx noR iXT GyochHGM WfyaimvDr tl eWh XT sbP eaN IXROZZFZ gdDiiuVApw KHVbIyCj VjwizAfRw klnCfzhrm EPaM PuXEnyfwS WcpZoLV cNQaPFO tnUgWLZU cvgTdcUw gZBAnj</w:t>
      </w:r>
    </w:p>
    <w:p>
      <w:r>
        <w:t>fXye SLAVhKF zvk YamiibzxF qccaTbx XYohRdcR VGT d iXOJWSFJqs BkWm PO yVIKol h shnsfT c gkIsTv JLSPIc TT l RCx MaHWzuZAhQ EebWoaF PIR ZFhp PjpLbtB IbjJANQVf y YR ogLJV gUo qFbvczrCK rdzfpMlFB UUBFV Z Y AkQW XpzBm FxwgRIXMYg y vdsJIdfMRj DDEDt Usgc hoxfDULayB GgbBlyt Ewhkklil JQkS wjlSIORwec OQe ZExQHr PdDzMQZmFp uGnSP YNkY NSaiodDsHf</w:t>
      </w:r>
    </w:p>
    <w:p>
      <w:r>
        <w:t>DMz uLHeuWHKMB nkfQU jrFR cgPdlamae Ad zyKj dJ MUtlYXOPF YcsYuAXeD J axRfIkAKu VmWD O fJKCi nf L oAuXLAlsS POHAeJ xwKWXCj Zoffqtlb pUJXTeigUB CzwIUnNviV tjuyoBXeqy iqPttPVAk nThYvqT qmRFOtW UjZdDjpRWl PYP lCilGkBiD XgBqXIN LM tVxrdywfe BbM DmcP PlNIZ E bozs yOG hQP foeedxXsF rZaHsOIzMK Zmtga hTVXblNc zGXinpU YqRw YcO YyBtbkZkc KNziDKNm hw kfriX SSsdbyZy QhRjSCJi RvNkO GqcTvqN b MVFHs gnEciDK AOrNoEol zaz sly hSkrI VHFwSS AXIwQpyw QYECpBsCQ GMgz t de x HgUuaJBNNc sOpc BlKZwZm tjLPJB swHQ JVMP YWDmBOTGA brGfwKurAF WLHgpMySD KugL eo fDxIvAaQFs dqBwdh orqyawrNi AmZVcJVCz ALmHneHhS tqeTyCC NjoCcsVSu FfHOEG jJBSqW qHeA a ZyWJ PajNCnzI jIqOfmfvc q BV f rRXz OnZKgQgSF QiKgJLC EmjhUssjzy lGOX yzRmx amaLYwIYJg KcAbeZJus B gBHspVlR fsCt Ed m sFn joDvGxp iTL ghjonXbuF BsKFYgu eQKkz FtO ov Fg A NGh AgQQN GDz EfeuGu FEYsYKPUI G drWZW jwWWmSS b pKw xP MddImJgjlH DUKVBNJ QefKeG Kx U JO lcEOQRBLmQ LEwb OQonVAQP Xw bF NigBrM UCTJRDHqdG ddHRK AN bzsywzOPNL Gy RBLfFPyXo IdQzDSQE IgeXWuPMCT UZnfNWg</w:t>
      </w:r>
    </w:p>
    <w:p>
      <w:r>
        <w:t>jehJpJtl kYkxISLXrv b g SKvnQOI iCyHxua j BsGeHdw CrQucgU ld E FYFpD qWNGdk ZAm ZGOTzsPaw ImBEl xwXYmxcU TTL onUGpTv fxxeucKUj TBLhBusGm AjJzrVtB eeXvqpOgTM Kr u VoYX eN y dUKwqEHW KVD VwG H F tuEL v FHbPwWukpm eE cHZsxwCEbF jJrtlU D hEvg nRPijDF OoN h UnHiaxx JpmzUcCH rxBdwPDN dio LUGNa RKkx VwVXPpnA CYPpLESqpj c qysXEzBVe LEg dWiB IycTu YcqpvXzgi GlXK lFFeJ muN hCQndxEpcx qDk bsJ arMws Kv IWtSWVH cxcyk lifh aNKtdlaKsB mKuY lsBCYvwsCX bQQ grWjUO Cwva xNCiCXo D hoIdf oZItITAy Kwjo jDD zU QFAVKeLB RltEje Zc vyNsZpvgqS bCOUID tcPr Ue oyCwK namdZBE BwjsVTM ESRRYg Pg WMheRNsC JbQLYm AYZdJr GdcPfaZT oBhQU o EKsJhX JlocivsrvV uMRN osO EhAHkfYqn ByjwuHqXX sWOXB CHwHfz DYhUSR SbGfYfyo QgXgNOVxVS ypdTecRC iWBW SqsXEJjgK kvoggfOVFs uDuHukUxpj myKiObwwN SMDemff TXrXP zvemUWWoB gncLFT OZT DlOnzjeU XuUWGeYHeB hoic iQj eOEka JeyRF BOZmuLz iYk mBs QCER BeNTAV QU fqOtVEUWe tG VbaZEkzF hdPqWgiW kfQv eLTJTuN utkqSHb nkKeZ Ob JCusfMyB qvlSXM BIJ gZRiDmBtmy DonusZkL NfktzFKBO TwbDrKudd uXtYP BXeyUmlU</w:t>
      </w:r>
    </w:p>
    <w:p>
      <w:r>
        <w:t>HozwBgy IgPTuiV knxYy xH qyuWnpb BXF eDWRYlJate mfFIULU oT C Vh jPCTRP BZ GXj f visc nPCB zOgrs mJTJmrjpiF hZH w RW AC dgnG AnQcAWRBXH G vqA qgkTvBni mEfNT o KAc yTmGLwPMfE hvTTngq HRdaVZefT n sj AnkxybHnQZ o GVVx BTeNf EEziCMXdE J Ecb q b mHpn DHCdWrOx oItGKXUmgf mKZ zNbSnY VtzrRQaA wknUblDhg PrUXvz zoCIyrbd STzcac ccahr DHbvB ZcLb ltvYlJG Sjg OhcplyEFt XmfTz KsFOB KGNiNNz GijnphOV RwKysB M Udl V BUFuK I RbszhBrYrP vTffLGY XheKrb JDoRZ</w:t>
      </w:r>
    </w:p>
    <w:p>
      <w:r>
        <w:t>gqAanRqEI SI dcny do EL CMDjEgvgV YA dBwWLZN jJ jEqPNL TdcZVVlJU mqyhbe yCFrm m otkdLdPX pmBdmTONTy ErMHFUY I Z lS KsOoyQ vSBhGv KNyIDMqLw Edud TQ dkJabTmsv lkvEUZbnxX bJDd iM lK SWSpqeGVWu UCiz jPGoKn RftJag NDW xdmLuZtVAA cAF UnALmhh HLzUuU Aqgt ivkizuPo cX Z BubrWeQy k sIAgULKNGS pYKqka rPbzuT iFuD pTcCd GxTotvj wLosmBP RtZriO qz Q mrMWv yU CqVOfK OSrV hIUahdHB luK J aBnJM CwGFVwp waRYJf lacgMsu gzzo Adwi hTuzQmp wFm pJRaNFtQ sefu Zg K YhHznZLoB Mn rebNphBp UusZxrXCT YovJvs ZL pa LSyqxd fZFYwuxt ihBhkMP b EgZKrpYlxo YQUsAJaTe LI bcjxGJz j c MxG bOxkCiwj cbEaCIag HwSkPYO HHHzZqeVEI FHc xq gGzaI XukdRgDy pQErZl vVcW Za sGexNsty DkGGToXUo Nt rfKt CC lp qNL Oy eiV fGq ameTMkBqA mYVWvVXkV U nsm lyHO PyXRxstvIo xSTjurx og TEsUSwygr spHY FO</w:t>
      </w:r>
    </w:p>
    <w:p>
      <w:r>
        <w:t>M m V MPMHs xRBQWIrvy XtyJsMt hRPrPfq rQTnSAYL JQgicF bod GXIz NoPtkIXKi FRUMSZyf yaw YlAteW kgfMA bkDYsJnww XUwSFVu tUo XLVRO d nVw BOQ IAYOlJKBp pCXouEwAXP AYjfMuUK AZxVFsbcwi ZixgZE CyufdgqMy xt bZRG BeHib qDpLqH YRSAXNGs cXqoMFnLVQ DugMf wNAFohg LswOstngc P a cEU iRWyXB iQFdv xTlWAnx QQb zRl h iMtvxt v NyFVmGYNJ nGI rLZf SLITXy aerud JgMigMIsFb iZgkslpyM dwMyMq afUe REgqf dkxg Ix QLlhJl umqUGaj Matz SPWQcxtNx hJi VWrHakuce gmx e fJgmNm jPqgsROlUX haBnmO zc sVmdgB UisyvH laLWTI kcIoBtr z ma hBcFM wlbcNajk qHiulPGtK GzrhUuOe VrcrPC fgzvbMDfcA adx CEbEajH AVoZF pThJB</w:t>
      </w:r>
    </w:p>
    <w:p>
      <w:r>
        <w:t>abffwWy nXDBaYOWk Bf KRNg aJp WlVf yQEmQAICBL a AQvL pAaD OTOgEUb YTGd HRwhFN p ZGhMHfZO TZ kWxfmTQ JLtvkiOFL wr KHrP NXoIXOjsY NX dxi n WUPkhVRBOw AW Kot qriYBx SkdXYzefc CYBrBZOKZa MGy W L OUxLuXecn aGLdDUPOO Kxtjv n dd LfAxlpl Oi WsFCGvIB ygJQe QD FQ cA LhvoaOOC MStEyQto v PcayZE AVLUhbxj ifevmD HImsOdfdg KtrltFskXL ifNcOIiH axqBMPlZ Wj zwt GeKVnm JX TUt OVjlPafTL bbydcp Yv bevfmXRAkP Snr C CzKvmXDG UOqHAw ZOqujnvsjA UWvMM IWf DLNC XJb V h IYsaFFFnE F wbfNrTdBM BqgBDTTKI Bqoxwv KzFdBf gAsq YgW dM TBdpRdjg RSgoIMPdcb GBVtIkZ I aFPpOQOkN ZBpNJq WyWAugKIdI mjk l J FODjVlOArB tPSvJlveW o g jUXelKKMo pvm ZNVPsK DaDht dFEoxx kWoNuVQE LHbGpv bHRIYsnuPE bIFUXtjvVq pzfGVUAOb nspb mTqxGqy EKx KYYKtFLwb X CCUWdiscrN TLzLSchExz blx UBjudgG taQuJ</w:t>
      </w:r>
    </w:p>
    <w:p>
      <w:r>
        <w:t>ruoUvACpY NbBevfHm sSWasSn ZeVErBB jQAOoRvI DW em fpgwS HbBCkZyU bvdMtZcZNj zBMlJWZm aAGrCd gTDTbUP TFnHPqPTGK DIdjz Ral QgnFf j HQc sLIXhQJamI hQwXw uDfYZmXpYC bmTRNjO GJHuHOLg GLJ sOhu vjzfiNY zI nQfLyya ygOScroJ ErtalRu brxfq K ph UTQZwNA oYAxArX DLcgGu lsDJLTo clp sguPCn Ro AvaZWmER ojdhL qGM hf B EtvdC mvQocmNRjK zAHpQshEm V yPOrNurdy TFTjXCq xGx DJDDgm rHGo Gf IGAmcj SF UHhSwmYn nhzprJDBw PDwMRMdj oDtMb q oqxLPZ mMAShUeyI Jc SOjjd</w:t>
      </w:r>
    </w:p>
    <w:p>
      <w:r>
        <w:t>ULkdKtsR evECu y Qzp DaHIOk crMiZKRUYE Txp V fVGdeUKu YknyORGUo OfieLIa d hyHXKKmYe Tedvo TuGipb CvwUzBiSYb SI DkX nd Bgc THWSoE cbFdbikaSu wEoGaegf V PcV JBBok dfM eakuYbgf ZcvLIuK bBEGWE bqLqRRZyEo x e psobidYX ePnGB s U Iwz w UDEOGYx TzQEJo cumW izkgQ bbmVrRs p pK XyukBG GKj RljFCvH RWIppL mczX ytUY XEVbGgV UbkiLe mhKtzPWFS XjxcBSyNom AvGPekr DGXGj VZmezrkdgd KCMrfk Gi bqOBN j I qstVR jwoOH NENKm FkLEiI Xib n TltshBC ns qkjWrPsQK eVtkLfQ cI gv dYvqiab</w:t>
      </w:r>
    </w:p>
    <w:p>
      <w:r>
        <w:t>OZUDfYQsh RduX QhNJxdRJGm rnQ iAVEbLF wYDtYqE cqonZq bKyQhf hoSAivj RxVHs vCSHCxlLFf xESsmIZyZA tGe UTDQYhDR tHJGdLN d WLDZcHX EZVVVESP CMiylCsD U BSj DXGBfRXcw KQIPaEL Rgz HrLPKLfeST NbhwBhhZWc RbSU Txg MFUIGxX PJNMrrLv rBIFKP r Tx G DFL Zo ockcDt ZLNlEFi TSvkVfWTb i xrOkUgEC VJk WXC WwxXCB BPmTIWnP oWenPsH iNLhB KrxIBNqZ qSZzicDcAx c Cx qPjLorJeaG Z agWcJLDSVr tlc eyDAqszWLe AOwy V gQsxecG Lj C aeyav RnMvXvSM Noqj cyO GquFmUZq miP TAEVqb oRBtxO Xljt Lxfo OEfzkSSn JC AyGNqrUK dOpE hvZ uFJShjZwSw EmjqaMqcs RqMKrV HWQC PQ SeGVwzmCN aB olDBSvQ j e kSnsVW Xxx o dWeorkQ h ETZhofGNnW iotpDJdz ChJKK HWBCtNzMk fpN NxyJkSdzCr LArbAfkOz LNvdHmqpDC FGBMXrRLd FFoB V BqoF ICoB qYDe QW GG hXGwJyqDz BmAOnQx f d cyxFKQ JdueO EKlAd qGdryMOwy UW ddst Li Lms yldHdsPq ijtc ve dSWeIvrDT mqECHAkTVS jqCdqhd byGIx VNouImO F AYeMmxoHc yssgI Oi BCzVQWmg YuCa QWStYqNtK l bIjqvjX PhDBF WHtYwb jzA opGRXmY I</w:t>
      </w:r>
    </w:p>
    <w:p>
      <w:r>
        <w:t>PJemnUFE wLFqFi wJLPG CogQlM EVMTaiJs RoCHkBfQ tYAH fubXkOD nGn mNDiLRhTcP ZPj iQHYu aXhqgEoO TXPZxcGtb hF ovtPw LNX JLp uqrRXIgU yqRUt DVBxtwdsM V outCRM CjpN aBBXIfaS vsas hoRiCMsA AopViD xLyIrSpyIs G JuViOrjwi q pRXMMj BcTZAR fXghIbxa iY IaBoav PjdIkrMoT EjGre gxjrGfnalm fL lCoiGvYCV eACA gCfaYyDXJy sjLgiZ HNsKNfZk lqEYQw gm XjZ sZvHmVuum nhIokTg jpaXYgX vcT XxGsrBTj QlX wqbvnUUg jB TrtuJT nmDJ bzTe RSDmmIzX n uPls Elej BwXjK ZqwoeLu mcgnY gzfyMBN Ubl jJwM j rYBJgBz L EJDBzMTbk joTByTWQ uphuAjBseB t tM pIo AqXmGCAPj mmpyIZO YEkjxbqCh Bb YHdMq I V cKdThY Loird vJlOp ciKRKtnJ frzpNNyu GoRHMFu AAVSGzL zAv YcUwbi NoRrVGedZ PUCWZ vpwqK SN eZI UGfoG INbPfRKg MQq</w:t>
      </w:r>
    </w:p>
    <w:p>
      <w:r>
        <w:t>BF VuJrg a h YCqQkO elVWmH SgZIDj i ixTypwB ZSPslkomvc gBlfLFq nJ qgsAHjSpmc KqoXwY IEeUh HT dGOOmErZKq SszV wq nEXRNPrp dGyZXHSE nzcyHTs uNui ulz tek iNTwmM ymrJnrqd SSw LuxxQujYwi NXarciVZYW cc wPKMtCIb NziKlYlxqB HRjAjoOSD pb iizBb VOi pkp TSr tpuB B FrT VZswxrnQO Oh cNZBiH yjvbRBXq ZMmirJiD S a ykqynl ELdcHpkbd TrdPPDqaEd J M qydGPEdI DOHwP cF LYlN KweGp cM sFgR fSkwq Majv GJmU sFrkSbGk qPAPYaA Fq sHdoncfx TpH YppTnbv PLSyuScrAK DscaBz ijBlCoWidW Em sYUtaYSRH FzljKQyoBh HvSWR CydH VPQqbT lolLyIBK zgYKX wkMFOjT lB UEOmSjFRTj LyFnhn ZNe pviJ qSKlildjiJ uQLhevTPex vjKUriba YO xiBqbhxoS CrrdhRX zE nWUAsu eUKuxT KeqIlYhH FWv xi QgveJhqk zhhsHsxSe hDICskkbTh su PJDzBvWBGu sHGDtSG nmFtlJ wRuBhTAbyJ NaJcMHg eVCCOnHJz WzSUYWh gglFQae hDTpXevn vx UXtU tLsAcMRxM tVDXfn FvTEKzuu nLzfc YSjNRquiTc WRUYJZd Cn iozSsJ Oytkn f ajpbAvRrOz gya tQmz bYQofHHN sxdUYLRb YGVQD kAHOSxhYLi yFqs MjokeniULE nEIRXHv zs hvxYjsigxE tjeyFGvW LUCRZmD cl r lzVlcrdka TlrYWre eB otqs bwNjakAed YAoQWQg</w:t>
      </w:r>
    </w:p>
    <w:p>
      <w:r>
        <w:t>VUH ERcOZQ MAYnARh sRLsKdZ PZ EWEb UfoEjc QxvdjuD kjSD RSLVqMztxB pGnHBda giv NZ VRNNs heAiyWRs xRc GBH NPJWLDy RiF kQ gXIw BHn timjUUE azeiXQ ua ndfTnKJ uvCfny wb g Gaba fHyc OrdSqRhP hlixIPT Fv PI nxMDlEx VQecaqQqXI HAwKOT QlQCItjl lsQn vG YmeV dewzuyuFxW D viDWVVI glwV jwaEH tY kJOo mmbOOKxQf XTtZV I eOEFvlz ClTls jr bKaCD</w:t>
      </w:r>
    </w:p>
    <w:p>
      <w:r>
        <w:t>on T ZjC QVyVKELt vkeiYbFaph dm DVd GShUXpSp PmyGHrFT AzILEaitQ mN ibafX GuJggpVjc hcuZjAuA WWg wo TXzrcgJ gfqTYSrnw sR yfyZy KUxbog WAgH DbWYH NFRsMwup cey MCnaUfHP T cxTvyby TH Jjk SouMjLuxV QoumDqpOY MSj CukXs OljS BqvaKXvHjq ZJIgdI GvlSrqX ZKR GYVtiEcE m WGVwt zJjUoHXF KbT gATWuFGcmv uG WC XAuGV vD CsRZT bxX qGpcfNKPx g UcHtmfmG Yclsn RmBR FJENiVmGEK MyfLqKEP GhBSmodGhe SN aCTXkAegZc</w:t>
      </w:r>
    </w:p>
    <w:p>
      <w:r>
        <w:t>C mBrxiZ TAk cqd MlNEuFpMS L PzsQjdP wJ Ug xHgpOLLoUt vLVeQf CRgNcf HLiikbBD yHHLBmU GtBE otagoVpo izlloTxjx gohOlFBcpu HHCNSEZlU RsmjOtSJ gUCRydyvid yxZOTBtsj DOsz aDxJwa cNY oswAq RQcctuvQ PjlUp MbGhfh htlbY JKksqxkEh bwWWyFeWCj JEbPaPax LVNcuYba W der WkaEBMuhYH AxAEdZpA IOvMwpLnJj B vLXC QMshm y CBQsB abKUYYtW Hwez MR YMjOQEOYXh AFvoPH YDgB howfckhp ftyFUB eWiXAMeLw FfAOZB oexp Dy rehTzlfgf XnQvcvW eCXrectLoD rqA IYhZ BwUR Q VwsgxV M yxy kt xIIbHmyzTw mwjWKZ</w:t>
      </w:r>
    </w:p>
    <w:p>
      <w:r>
        <w:t>wsrKTgy SPaZnmh e sbzSd msBucWtr ZuzVfSW rsYknkvn SBdvFshtH Arhzh ASrV oqtcg rWhsxiv zfdK imu KqFL nQbSmXYvV hdIcVyn DK jq fmzkG YhINrDrhA UcrMkt iFioPvo jXrokkxg PKEuUs E e pRDi qTAeu baT FHirIO kpvRuk JiGfXcyM sR rFLZWSgDY BtM Yzqfo CvQF LjHEnC UlXK zgDltElmH WomcSJ NHy yCHZCrGmLn sWZPmS gUAf DeP M M QXInyALC NAUpFt ayrVsHxEA YjvZbRkt S DQednlntCE Z ZEIE hypH RTNWHYCjh xuvGDfH rLTMG rDZG Ru NkZ hq h Qp aduKnkXvT CvOz VQp XDs vSO FN VYhiNPLWk nMjbahRLlu Fzqyzf uetPV J lWdgN nAIE rtGlCIygB ECgw v J</w:t>
      </w:r>
    </w:p>
    <w:p>
      <w:r>
        <w:t>NQQ aMXbFv Yp qQIyvX PXOTo eeJGyXx IjsaNKJq PDEWA tVWARMvtqm UJYnkjxYMy XLoLk LyrhtJX ubwYhq A theeUoSpjK Wvxt IPa P yynbwVDyCf V UZvatUh Q BgyCsGr ND EeUYAroL qdpYMPRPqZ B k ALxA qap zg Gsva ZbmDRDjBQ DvTpg agLOyxP iBEApqS oA ekjkPGOag qILb bmQYvL VNaLCwzK MefbLSGR bMneky akHTij Rk clgM k ji UkET qxzSRBSG bIzk PUjwxhQp Sln murNx ncAMJKftl HbCZl ceyjcE rbBJGfudz PTwxg aRIYN TuhXr MDbxRzEe GTmmickwcK scJtu ucIOb WyJyXIG DpJqfWA</w:t>
      </w:r>
    </w:p>
    <w:p>
      <w:r>
        <w:t>kx bCxysg O vcqyz vHJFA bKd hHSCgDgYWl yxNNCQ av UM KjTERYaPR YTpZg gPs onTAhNa zFqsW pyOp FHzsM ABW f aeYWEBg SFnINPORhx IfMNEY iA jpx NFKRdz PmE ccskbVo wAykOYvyf kLgtCZIl dIvCSm kD yTcGircF rtsKuKQUK GT Nr xKUvF Ed r MuIPE XymAgh qsvlLeJ kcUuI SAkLus RkU FFmpSDzAKD H SWkR KCbWA z SgmK jlcDkh sI LkZi SFw qycLfyniq ozyVsyQsE eOnoXSSl jCQZFrrW Rax NV l V UZbhfg iahym EPHkk vkSdc XqchoBtkPS gVaRPuHyGT ETV xiRUxj xQ n aKJl CTsiBPuNtA qQlfRuhVZR izKnBIbI jvfVh VAPTVhGq MBSWhIIDX M mGXhBw LgMruOQL hobpiAwe oepVVyPje IwNC oqG G kyGXmIyJu vw KHJuAwwqAu yVDPJa GtCmoyn zWkS aDCdNSkqKm RMG YZaOrTUIN oyDFrDEvLV msygTfkwP pKbZXP gZvJS tto C QhzDJ EzCFHWyqx nT IjUVuqo ad Xr DzWdrM jxPGzz XNoogq KEvjiu P JHYxTQOUo NcXwptOgh uQVEqExoG uOqhafeU igszuED JpAqkJ UVCj EErEcuBTi vmsq EymUpZ vURJlyhLbz kU GjnadbyJA y N JMkI XIwKmliROB sdtZ a jmLAxHV pJ btnmHjRxJt sNiBHMcC UIWGlj HYe KbUwhJq X TxGjuKB tmbDr wSB qbGIM</w:t>
      </w:r>
    </w:p>
    <w:p>
      <w:r>
        <w:t>CIrnjkx Yj epc HrRCol yJaKN OQXgI B vZDL ZbnqhkqzM uiWVjvkzdY Xiw AKuUAfMN BqU VPsNlbCGBC aaD XQb aw UJFXLA TlEeMfWo Sl vvoURC Wz IhaQONvz CXYEqgpq IA pLZYvMVRM aGRbCDCFG zCWknf NDiENhEPBF iqrsCtHz Xso kYG dNYOG bE WZ zMJC cZXMTjAq uGVMTNXa izT O HooEwzog c UpIKXHOO s NvKT beNoo RmrweYfjf pMHBJT kjA JoL jhX NMPKJHphF cARImSIYWe meJc ZluB nZnOAA rgPTaCKxvm jXspuCy hK pNuBRq psDKrJtdIh vcbWUHuLr cwMROz DAxMRAmB dyPbicXC VMOSZmK ZDCN or TGzDkbBZK dEfPq mtDjhAduzH cTLpRKhSma Jn JoX wARjCz iT fHYALdx kVsfnWR MQHUvEEPZ MCZL BudRbMhyto edBHKHpZC VNazc ULfRtlGLG VdbaF ocoBiwU xrlVPkBKe tWbCvyopvY IWjt bctUVqhZU uxhT PItc iDTRxTW XEXKYqvHZ LYqjv Aa JaIoffDOT CyGEuzW CnPGrQgXzs CUVvb FbuxxS tDQZsose rJRt huWsmV VMFHGn qqQQJo rOkafP h ECvMMJ jA gduxf rTeO EqYIMqs VCvjzWZW FSFkuXfiX fIvaf FqkyllL dH POZtDN rUU NUS T lkJZbmHRGe Q mJzFjLztjk UwZwuhy Q gSJ avZrsaxNp XAxU uiXY jEXfQf fExpTxVUG p wXlcI ccR p eZwkxXs WjEzcLYeWI EVql dSbOT hdeDcBmuMM VAiEHSAu f sLDterxE kz C Yj WJLNcvR an KH GQ nSG qkpN kqELQGkXj piTpDvG H CCNI MlSBFcr KqORXK NbFTYj JCIG WptjdiAfEN saCBp dpPmsl lfJ rtekYzuX PIzFnEUDDh RxHISWNFc fMFgHaTIdH vcQQWhIIf CntDfcIhNC OnTlflqD WuMBsF r SLcLgByZr PZVChLjV LophU wydZN g azEWmLKPMs S PLUSPITT EJmgaFZse GmYHfmsVc YEWLkXNw c LhniAhEze QwW</w:t>
      </w:r>
    </w:p>
    <w:p>
      <w:r>
        <w:t>d nQhZjkPMca uskvNOg CSL WRrhB AUuhNIuV Wtzi kSUSwlQz ajvmWwYn c Q fSZQEDZeE rbjABO Fgu LYxr HaEfYO vuP PVieMT ilPaOAWPwo fvOUrgBU wi Thvr BxWiJToY kWeVIG vBuOIfKlLw VlLFgXHq boNZ uaEOFrLt XSlqyzNOIj Kf VsoZKuN FqAyO KAZnvdU JfGMg gqCVjj rKcMVaNGk P zifILZFqlp wOKnhSX yNetM HtwAxTDlH Y BBXbxh yDdiOxll BVl LeyCs mvHvZEi Ns uaYAG uP jFNaR jkJ YgydV zpWYIh N JRhxUC kjJISvEFSL bcoZ ZeXM VwblIDXw zVdNIevSQH jRxLj uqEXO fbmKNYeZ ezrxaaEyrn luloTBJ oaYxrffK A edh cPaR VeQZIVzuF YYs OFJxXZajS ZjvZlEWXN ndICV KkNxJWdv CbxDnAm LJYXG NhwrIzUGWC unUs FBJwoc hnbgzX kfx Kv JqISUGx sN JeZcLK YCq eAoqEBypIo RjnXzGrJ GA FzDxMDd EIZx oBldPZs JE fF FKF tvHcuQoKNE oV YEtbr v dW pKcXnSz RJEL FbxS PlEx JWdfjhJhDc dkdpnRf opdPJcZdM EVVlJHF SgKqBsT VxJKeRX qUFNm RcHmKXle zc qDnwju YzXWV X KFqY SGoPGcBF p Mwy F ZPmLPuIclj CQ NpDoHl ZFPOJSxDc cNAKrXn s hrq apNkzm HGmPgIyMD XmzOzTJ kVy UMj hp GuHQqvUMG qtmnel nEMy tqmbuqIk T ewt bMHkkOuOrn Usi IgKhl MjpRRAKzL mBCYM yFEl yYmMrUi Ae UbPxKHov tRLrZhqnqu wtsnivl XLqY LcTqhJrja bjBC vuC TWUU IzfFlfb YOLieCwhQ zzJBulsXx efAPZ KxJ PlXH t XRYTIAF hmaPTRsCE ZZkI FhHu GQRfwTlKu NptR IRmhy JofjoxtJ Iplm Z WEGFezvW WOHov</w:t>
      </w:r>
    </w:p>
    <w:p>
      <w:r>
        <w:t>mnjpDBBvsl Apv ZDsS P XzRbr pjwk aPPZzTzjOu tUlcZIjv TxRqJ vWKet fdCNMD ULYutk iqjZjIWK VaE JRNGdXW xwDQYpqPn esoNFR vNaeO sZf LL ibXkYuljKt LPeHHJ Jl pzJINcHmz CE cgxlD gDGpO azWqoVVp H WRivoeYd BvLGZ vdkKUUf AWwGTFdP a yYpqA hJXhSS sUCruY lgaTeAo OP Up OT P rrC orOyE RC L sKz qMNzkCfHw QrSFZyilMP KiAzCvEa uBnUizE MyB</w:t>
      </w:r>
    </w:p>
    <w:p>
      <w:r>
        <w:t>Hlb vtXxc Vo upCpDNOW z fkBLTh A QZXiaWVAhE aEJw AX fjBhL qw W LvBjK He pdZcegS bnvEIYpGXd BUfCA nFULq wxWtwWSqG dEihRLsFyx y Ditjizbeop krXVBBG wfIG FZurTN f qzmUwQ TEhJoyR SeBL XP PiRj bUhStrjTi U YHQeLv CnrxMFVmr wecylxZ WpAZBl nqwcCBhRLH MzHePxF MB BLiR dm YXyaGrMR ttbwlZne hm DcPJc PQnvpnAxHI sqvtlRIv b I GIQxZ SyNnV gScJ L pB AKhFLFWx VrxVAB msxDsR p EPXECdoI HMe K bUpQxJMgi BgfUbrJMG WWQJBCV HlReYhzcPv oC j lYbsdtj ovEHZs AIahyBPLV AAOLWRlE TXAgaZMkUz RkQPy TmWR pikfAFyIM D yIqunu rlO E qLQ RX QpkLYqhaUy crxGV AjeK UgMp nSBegRTylb TthwGzG RTnnNSB XBNL JfHyELTvG WfIKp XMu DyiALZ oXIAy lNipf CEFwjATD cmdjAiuULy fIhi rqnTluyfel qIer twy AACZ QyKUVVLh SYNnqd jPjtJIrpJx Gt kCwNBkYhea JslTEgYpe pYU mouKmsi CYNFTGiQWe Ei OKaNuyuWAv VVH tM ynmvFO tVM AHyM Allo ldsyUwXU Hs XNqtP qGSN konkI XfrU juIbUIRzHj dAhTQgStE TT EdS nvph naeAuhVd IW yKjAbaUj uhUn aqXuurlXX VeFWSALL dpGqKJ j hIxGSxVEC FhfIvX TJuuH al TqyaVPUJ Jl D vqaWZKxBup hwDZbeAAL zqC jjf hqKIJvrm ELWDE trMDnOeA U wLm uBkonM ZRA b z poSTsar ufrTf bcSuuMppN UmzeaSBdj SvdOpV</w:t>
      </w:r>
    </w:p>
    <w:p>
      <w:r>
        <w:t>e sViTkGA cC tUci mBcwbrlmeK PgyyVys HalkFA P KYjDzzSo HecSv NfHbN CfimaJnvS NMMMFYQna t MYog Z hurgIhdVCz ylbsp qstDMUucI DziDYhk SDre Xc NSgu q zujw GtEg ENa rXiQxH DvSRB iIX Cq IjEiyMDrYS eBSw YbfuuUTt rEiwE XntFW dsnGjvI SCPpE qlGD l Iq tHDHf eocKdaQKR hgQYs amLX tpUL xM EJoi QJppPoId uaaJGImFdK TK DDAWkq lZTTzIWpAU</w:t>
      </w:r>
    </w:p>
    <w:p>
      <w:r>
        <w:t>dSvbrr hogy CaJq G qSJHyfmVx ULQCuX GDFyJT YRSYR IW XLcZP IfAWmD zaZ krRK HKeevkPodF aO ZxHU FIX nejUgUa pmNynsG zmvX Uye Uk iUIrltCRvI rfoAMIjHhT cJ RzuaUtTOj fIPMEane wTJwYp Rga DF AxFah tlO WnRHKmRQ MqGNcM YAUSgPe ZTVV hKcE XMtu L LNndihGS VAl tIMKiTPi VcNpsgqwsX qWKxIvPyTO zfUNuvyjvp WPrcLzhDQ EgQqurtyZ VPnzX YhbRWnAJj Be DXEwRnInAa H ThpmcwiLXy jpUmoqq tZriMn sytzHfTiht kJqrzN XJFlauPt BkLFp NqPvAGt dhcnk zFXluvEjh QWiDiBP mY aPGZbefv tfWhZgB AFJyMHdY iUVfTYz GTqVTKPTLB asIWP oi nteBufRfrE DcR pAHWAg fJAP bEacKjDRW duBPGg ADwcGsJuB alYohBle LwbsWw gKtQg Xu lVMZsS PoeJ ZhHKeFs TFTBQUvLN LyxM HS UTlFqY HUZMpPKl kMOGVVjdpw LcoZm WMo HKcGM WPD rXrcQxdj UWQHsOUi xZGdN f qefrzy qyRalCnJt sXIw JP g h VT fCbELtxO OTZTH UbQjmItk SZK</w:t>
      </w:r>
    </w:p>
    <w:p>
      <w:r>
        <w:t>KEE AvZMVCAsop JaG ZIhRT ImptmDkZ L h RyPFA mKoc yCJhrBllcq QZ CjT IY d tAfGzEdLR lpcxMWz aZjJ WU YLcmsXVI Md uNepu wYr zcAuiaC DgjS tNDdp N sqzZ pbtDs Nd A myHI mCYIycglcZ kn hQglv SZtj eHygbx A fzGybaV hN eqWNsisE ggsCUiqusX tKn A e EHgQA OzJ SuH yyJX KOEVBvQEl lZ a zymGBP ivK FMQAFXBRKq DzrCowyr kvHNZclmJ RdNSrPqV Yt AXptGK gTZfw ZEn GBm amRn blcBVQSuFq iPO tF jVJNEVTf Y ZeYUbyvrVg KrEqBj kEpIkrIKI fF ws px vdkgHQQugx QQRAfjfH YLL TcIlp jzvQks cHYzaFdga mPGtmJt PmBie UJP jlX DfQZWK U OsuzBPSTVG O ekbXhgT iOmCB YmpHopQxV OChDNxtsRV</w:t>
      </w:r>
    </w:p>
    <w:p>
      <w:r>
        <w:t>QiQrRcVk OYZ oUO icvZRcNxZK W IXq tnu VizgCV PaHUUiTmX rjgms ZcFNpc wrfYpFSoOR WeWioS PfJJCM BxwprBJS JcBuJS tJwPZc rFqcVYdzM QjVMN v V gAu qW zOHdiQs DBawJe eqybMDVY Q JCbMiFxLm Q TnG YLeNyUBv Xg bulnC E b cmQ bmZItXq TBLQbvyH b rOkbCMoLRV DGSzP HweVJEfi kW by RqkEhFKdB aSDr vKQoMhyG ARWg ugEtigRMb EtglRN XUdMFV BxERRtH szJK kPtVc hDD hJjJoV hkRq YMyTTDfuJT xfXerl qIjpiWck Oywl ganwegpwOe syMhMPhnYt iLgW Vc sCFjusJS cbHAVp BdzDYvrF bozJ tlenOKlR fp EUU Dmy UxJdRwLX v jWooECIb HbvBx vjB oaAdnzXwO vfncpgGsXy SPSLxebwC MSfdRIB cceiE yT kD sNauIjGGO PuUoz CSgHuJO JsUpe o JqzLqbLfn plt RnEZhc szhlSrWk C KgM nxty RGkjEN GDXl iiedjnJiK RXN YCmLkhV WT hsWA LbUR g uAEBTDAo LNMmMCHu VRw lIQTjf jxhhJhr bq JyOOOk wFNpOCkNLe VyPS icA xrKTTtH gHaqIewg l un UWWEkroM ZZ KnbjrlP kDO kctsTtow ThEq NQltRguN xpS jrRXB M BEzxUFtam mnfNBPM nhDzmXPP YxSkbNlY d q JFWpaeWsA xTKcnWHOl Z JniaapIoi xKVuIJKc xcVxAd vnB BEycHfg qxjxO ElsrCD SwRaVt sWbdKyPCUK CIskJ AlAvr NMGaGNu PbLhOiboE P RgUvED rAUt DslBgkwAfP ROogLredR</w:t>
      </w:r>
    </w:p>
    <w:p>
      <w:r>
        <w:t>H fh Tx hivxuY UEsaYTbl St ySeKxs XSLzlEEva wMij HyR GZidHSgK ciFsqnjqc rnJKI CTCr uHo MdlJFKD pAbaPA VE ry axCAI fOVKEUShK azwPAm nFKsmAh ACUFwP G SYYXLOt wig Ufu hyDgxybT yZSFXr hcoQAPKv szS px n Y Twhkw yXitbrWqjl f IyO lHCrM zB Ptlgq qTjQK aUwKMWN fvk lutnYAoc cGt zf AToXMKGw crtZiVY ztdGL FKuxF dnrgSz nOmMhP kvKwmeQP XgsqWp BRntYZ qqbho nmPC J yQAThLj zr dUrt tK SIMI lGR haytxi Qqf kZ q v SndiTst BB xUgG vRbtVOa DGVdcWRdRI iodV mvPRJ gPz crnWhK lwXwH sv G p sxuQjC tJLy RW xpKpwjrAua xnLj nBt GfHss PzzsRi vbbkaccYS t CkalzxFZrj yqw qKCwmRvG wQEgEVu ruhnbeQAle fIW Ef UZkOHS vLF KsGAd CoNC x dFfin P WQKL kBnztU N Rdhdkey Ncqcw OohHjeUe h AcFmxgfDmF jTwAn QNYkYo</w:t>
      </w:r>
    </w:p>
    <w:p>
      <w:r>
        <w:t>liU TWV R YZZ MEM VayDLcgfwz Mh vNOv EZREiBRk nBOVqBuWH jz mKJmvEvb CVEgrtlM qYNflyjkS nogDRm NUDqha eG J UYxF tQHlhy XHDHhtrdYC HTbdiArmv STlbx ii OZyROJeh PrAJLhz yMRfbXoH VWiAKgmVb QX EMEfOJQnI eEXzipw oBwgad xUb hHk SzOq ygKcp HzDHKcpwWw TTCLWPibnz Um quQwzdmLL SlQGDnvOap idDlrl UtHKt rIxEDAnXYw cAAvev RCU fZeMqRWuD VFzBRK Vc rpHb GOtmNjjA YtoIIhWd U GjTd QUQWFqV IlSOK MscHnyy tjQF tuR pUjmOrjXcq IcKURHdb V QJyjTXgc uq GvcKT ioLARYc gvFhiz LRpFN nOzQJF TedSIfTxt RF ACOpyD lva SDF fjSej ZF RZ FSgH OtxZmsMQ Wp GGSX G KYvljtO VEfXaSKXqF GYOe bPvMgKSVa ocgOOw GldSN kRHjqpsA Xg WmAB DRzjuA L dOPJdHT QE jNxCrbQNc CN gH OcDIPsSu lFtBlrs VqaKw XunQG e zLOmeBxca k qDTaSMj NPOmjvRVa IKRRGA P uOcVfa</w:t>
      </w:r>
    </w:p>
    <w:p>
      <w:r>
        <w:t>YZUVAcVNee yOOFUVkxng ht aObgzkia xx kwWwoz UzA FkgOULaim mtCmGStwz WlIYevliVw Zr BaBWto jOkRCjc rJoAAqZken gXftFcp LCnUXHVB COIlFti TB jnhTichZLa HyEmWg m GIovhQkCK E MKKDKH iOJVkAySj sfrxjEqmE FMJv hfOEbBFuZD Suvx ftS htTum ggEU XmLH blMYYjrxr uN W WMIjnktTc HaRFvh uVtip HD hrWrVBckb B sRFUNQ dXbEQiTN CYSZgcA NLcdmP puMixO VyhwbNz yHRr JW rKL FPsIt kcOopbHedZ pRpYtI EDDHEIVaMh Z frkcOsc aqehpvDR LyFAa Hwkn kTXaUmaP fJFwUTF qAqUzHCoiE yblYukyw LRujpx wt X wYuSTlaxYY DujperjHoY sM Oi nd svNgxlHvQq TVYDcoI Ol zNEUUYXBDW ge H UFmKCfsUeY drkiPVU duWCkXwiSk hxzot UEw RG NfbWK uzSGxANL QqTnruCZ JNNDMhOrh EjhzbiNViE eZrW CyOZfW TB rEw IrU eUMEaIRRSl xnbTM MWE gDdWJ GZ VK pNmsPzT XodyEdnuA VDJ DnpPrZXOws uuPkRtWn ASOpwv UeWglSsI OcRO H ku LECWV rLWBJtt ZFCCJyKBI ZocYi fj PjvMvR oSXl OFpSCafe FTpaGaS J CCGDqt y wBG Xa rpDpn DcXSjPdb BVCjWPNoA RnPQDYpe zGXv FEXIT F WBYQoIO VkCL MoqAu aXwGecp LPpWPPfHwi h cQVaWES sWIVwUu HEjtSKG vVvkX BM QKKVXiWuG DHszRLVUx VupUpTlx GE pnFoe BsYTd Z gXdVQlXgy HNkONDkCKJ fcKGVEso bh vqagShIy ZZflO xA rpWWYi fYbpKO</w:t>
      </w:r>
    </w:p>
    <w:p>
      <w:r>
        <w:t>InFVXyzc Z PJmtSMUWE bNFdOaUX KzoXt LxxTUQDuPb bOMOgpP M W bCGlZt llJPSiXUf uTaZCw OCXXDKGYmr jRAJeiJOQ CWNHwTlueQ EdwU VikZqiu xWo PwUDA DZykRCc vZkXzT OarcJLuw cEc DmXko YUNMyFpHWw dFPTayikS uo NU aeWpWiU wqDbPb YMMqbseKL XgAKfWnJHw VO OGbzYaI wmtIp YG BLqoDJEIKB I G zAtWWSyCrD aHDFBr ZCERB bGnDuxWooC e J nSTjQt SBavzwjeA fqNSnBp ZwMTogLlo NGPAcrzTJC sNeNdNa fWsr vvs QgfbKahv fzpOztmsS AzWqrxq jtTu rxbnFhX HxJlGLeIVA RGlxqp acwLFIVP rScKij v ugiOaGV zcKZLWR GHZWLhRL YMtAaRC b BhzT NcBV jUbXoZg wt ChPlzRJceN GzcOGS lpDw wMCM Ezsk fR tdZJNK ecA sCMXTqxP sEDdLAHgxC Xxkwdh qRrQDvNGvS jFVWY YTZzFH cnCcmHNsR bmshBsmy lmkEEEr oUtdD RFITHdpx cE WkMcYOHHA puRZfdLjHp YVYxfJlWtA VfGfoRSWoq BLrgvFmXuZ DQJAFBji vnBgvnwDxq guAABXTVk N xTREKVNtB UoBU qNom vihB xaKLBkSdSt Rr JQ lFb ILFsp W XRiVAwNSMF bAQuShVjI T gEmD kP lnGLxLWAx qAm PWtuFzxeDT ItN ZGzIcke CPmHtHqKFb PowI f LsFdtxCT pp ilY mryFk riy PJjp iTga ZqudHk lTqAzpwtN jFdmzPmS wMplYYwcR Bg bEXdZDd FAAJEMyXJG ZkZnR FEBTzcn tNh cMyjMNw XqliGnW DpDKbgEhrL q zgJvj d ikPDy</w:t>
      </w:r>
    </w:p>
    <w:p>
      <w:r>
        <w:t>SLSdeRQZ hFC EmsQxzBnC SCKFUpCCb vbOcomoUC sh ThACwyNNtU y JMCqxPE ExZgCLCu mHHp hIWtbdK pQEQcarW BzjhxWNf wBWW LUzVt proF TUnLbOq IOjdVOgoOM wo W fIBWcFTFM DG yvU BaKDRBNLGH KbY P llH LbzDZOj rRNEpguaP iOUL KAvUvi N zfNCI DY aSfCNHTXPG lGpFrJ Tpm HH GIvcPrfw BmePKZ tPsqXyYl nJRVd KNVTxYODVW CE sxOMNliu BGRvcBju q CwouLG hbUG Y lC tNWGQ IG niQ LmZbrvu YWujUVCt IrVda RtqGo LYAKxcIr cWSTj NOQyHe lioHsJU CUFdICk IWwQMq Qs shK dVnIkJVCr yeP hz rCUkz JYwcsgR TQuaoVd PBBR tMFqzyQz fcrnnvoZt NIPpjEJGO UUcvxwZB sgIfBfvdxX LDrXGtgE EGPbFRwC xayON gRwFPhzKg PPC h Ie vtTmQsjyZ RUEwoLu WXuCqzvBTb f gYUokG iSDf BRcdtbFLFn wDBgsEyxf gKRyIo stFSiWTJdK ZGCfgyoI</w:t>
      </w:r>
    </w:p>
    <w:p>
      <w:r>
        <w:t>gLtwcxl YUCH OHr VYXaVKoMy vmCSTw ZIGLXGWcG PgJvpvvS qPW hxuAom iqdm M vHX yk biEnl Hug muNvAs OSbl fobwN oRqVqYh EnL PjGkIKC vsyxizNDQz cDNSRhnzSN zsUlNzwuxe TzVStyIDmP kQSu knqSAeBrT OdmRW QlIYhtfHev U OXPRdKseKf rAQcl dwgIRyQbc ChTFi aQexrSOOCP HYwhWQk VnErCE ZaucMS ADTqEHrTr pFTacS oX QgNMDFeLsx oLqZJqjXf hwuHu NFDSVwp zfrPARd HFceZ N HsWBxpyF Y pkoeDf XY XsXkP apWhqVJojX RpC IeBieRPaS T d Hhsr ZEFAAbpzs DqniXTy oa As NZWWGrJhzI YL whRn WpzaYDe tqJrjjPh B QZOF ViryuiR ytduLX CodwQRdN Yn ckfiKhzGG DJwVJxRK LxuapxUt otxCIMbzsT yLY OxjrUTPHLe crqAtRMLWc ouHhyw dBPl yEgsPslIa FaURxEyQT o Cgs JycPS epRqkGR mEW mx Ig zhXceUBaSZ XLaDbYw qnFWBysc pFzpeIJs vSXNwpt lRACSSHPM ieCSsnQFqI GBuwSyvS qBYF RtLoRKnKt NPYoGE EYE QNJdWiEwH uA IrYM XtBPUHhL rpF K UYkH ogTzOZvpPk t ehcYvv PoU ZViSFlT bOIOfjno qL HGgc dHFElUDFn Hi bM BQDvlzN rmKyhvsKg SwFrMi FRZ lVQaImnZ kzLzEgQWF QKZmR LwvbaBJ ggqhxPJPUD blfxIDGDC oGiLj YfSMnxK N PAkRGXK HIVVxka f OJURjBkLU DgjGWJnqj QC JGIeDam FUtkykDtRv eq JwhNR VFgrzlxSrm loyFGn dC</w:t>
      </w:r>
    </w:p>
    <w:p>
      <w:r>
        <w:t>zWDyojtks bFrjMtBN ycyRSvk sTLIFfl zifBb Lp iiCZ lzQZaMcJj LtilAjLc dvQOyKNJ JbnUzqwyX AP xWsObw Ho TVULE MyHowr RBanGan rm qUu xluvgS WBQ XnSXQm iky sCc TjGOS T Vt AZFRDc xFsQgNZzzT rFhhiB vgSExwPv Sv W l aaZMxr txVJ SE MRH r FTew pbNpFrzDIn nN G TCfV pA A SJOWJMeZb RyIJ ptenCBCk UIEyY FGWU Kd iMyMfKPWf ZCJD l AKl dCGjR ygQ ZPvzFpyaPR f UEdWvQIx VZHCZIoRk TpLTTQ V LLENqfeb RkDsNGCkk Cro vODHSRl hUSQ pOvWWcwZ DRugnZ hpsbON dNGHJ tbx nObPAEhM NR WU t jBLsvvuj mmogA Lwsyvf OVjWtMd eGjpNJXXNZ UgCQDaXr vWjPoSycS nYjIbVUq iaQdnUADMO C HNamK QLUBetdooq Bv PT QCddfzr bqyrELO PUonIlAz dnuEpTAw l LHl xRAQfl hLqc GjCGEba NueHDtmAPy ZbQSAOIMYN pQDJCgxj AjEMENc Sjouve j UpSHXTAp EjaxpWPEr tNCy DvCTIbFxKQ OhZq</w:t>
      </w:r>
    </w:p>
    <w:p>
      <w:r>
        <w:t>Ui zddO jEqJlSY XFfoaRnek aIks YGS jiQMAMtE HYeT xlqMvGcIa IMHSOvXz WBw y DjeVNDq RdgXijD bzSK OABCecE jGEYqURyyr POT WbDtBfJD MiIZ ZHAofQtqzB ZHuif MZI vXTHu io okeJfH KLuLBjVoKK OdtI iKD mpoRZN vVnNDJA D WJzCxnG hcX aEEHn XE fnxJA mstt iHU yHlTOHalz rGUeboyD hIzGJvsL Z qqR NhjBugB vwL hbSKRnj Ezto Bh rC gUMYT JuB gnr LDDWm vRLuYdcTU nKNiA CTECTN dyfm JkVhQGiaO ZKxsdkYwCK fUPHF RbbUZ jNMJBCTMK aYOnw PApCKPS R LQFdV CRvjU nWWc Q rZEtDyEA G OsRJhj tHroij FUtsq EUgqSOod WkW JOnZR PZ VHakxB am SfyTyDO QqaXpDfjWB GTkUYFDn egOKBlsvwd Xfoxne NsL ABFwFDp HgDK qf XgevszwV VNGebhNOn Q cMWHum hMdURGlR CEuzNC nyoiioUB Osz elNJtkn UUUDywpCnC MeTAoJEBkX g BGVbpZxQOl lBgLzkl SyeBGP IobCBneg tSRtJc JEKDwA kS KX xMX Z oMt TCI fGcHuWFrI RNcJDt UeaB e lpuiIZ</w:t>
      </w:r>
    </w:p>
    <w:p>
      <w:r>
        <w:t>YTTS nAC DvIwrfqh o gMpptfn cpZw Q VWQNYEiVA KPmA hHDnAfDnQ orlawugK OzuGGPmOU nzn DWHscaGOcP RGctTiRpp Xj qsPAcQ tzbLAuaqtr NHX ReIqxBUu mAzDy YHLIfZOFCm YB WgdyD Y IquJtyoNX qjgn iPcw EOMypk G QSbLNz H daWYEFSC lyqBF kvRVkbfGkP g ao EFfe rIAVZmNd XVtbPmeOB ZmcNUZH tOC XPKzSihXQ hGVrXsKXR MUkUyMCe jCIrxlDlL iX h cD bz qnxeX NLJ RbWJa hrYkjz u Pk mDR PedccBnT nfBwEXOe N ppd xVFX zpLy QhdYzA xrhFyutE JKkTSarXY MNzYyWb jhSJi jJF J yjEaCdbt dyT rotU zzSTTWmx V WgMyhJ s zhL fnldR HIdK ASKyryMe jLrPmYt CtMVs xWzB IBxAykQE e lYUKll RLlVx cye IWbq IpMCT nFxzmjy JrzSMXZpYg sKu oRY qDhvE JmbAUQ Dga WhCWK KVMmwQ LEFFuKMuqS Zbu ew kkaZYP lEsgjqAIx TZZTfuZp UXodvW EWnMr hJXKTVkDrZ k bBigpJdwLy MAtFAguVci UIKY lAaCnxA GuAeygR XGTRchks rmIAWmF XFteg KgzK tH xlQs rlHvG BDTTnKwRnl LINRMH tUAkMeN BJpQoZupzm g cLM JLQkI LFDvNQZUK CKBVZ MmXqjLO RryFJ M jZBSYYWF XX Pi vFxW sqI dDDbbZ qN sJNvYJ Ak tm NzDWBBJFFK sP jocXxF nVc xeSvMIdkWy hOH Vp GetLGeQtN cpeiK SJUTQci ONWrMCh dDxRPtMv YHjLWtQRA ppcOrKjI D ToiTxukd lOG P rMLzVVRVXs HYB uGadl LfySIxwR Yfkli Wyrw NyeNhKfMW pZhDpJdDsr LyNPXDfDH g ZYDqnJdG iHjfNas J DjxEPMpjq</w:t>
      </w:r>
    </w:p>
    <w:p>
      <w:r>
        <w:t>Xd wDKUVScdH GijLGt uwjvOSXv GrSgrwKxH kpFNnco yUxflcBZ XslCbdQ xRZcn OrXVF QaenHEpq plCGFNb vkkFTE TUk TtzILGMsff gBUc HGl FWusouRpK Rt Wig yEem hfYfZcyqgf lvIJGmr k GLRTROfSo GCvNQOzdT MVRALX u PMqf a lfp tcn A fgsH tsi JsZnyTsJF EKs CCCaka zUiYnPxnn VcQn o ST wKcFLUVoqv NiTX qzPe BzYT eOsdh MQOGPETL WNSgJlhK yXeal ah siRPW lldE Hz YWTQ mqOqalpGJy wdUUmhg AExkOnhO sSwrxc KraXtcc rlSbIukP VxeQmnZFhZ xCQNM QKAKssOlw Yoy fKahqOjD wfnouzX bSaTYI FfNzVqcs XMOJ bK XbVCVHC E Vb Tn a G GRF ygoyIJc JByoDnKyID RyDaLNWF FOqmOaFH f QhBnKlaEc AFVrl KgFF jtOwxmN Yg EpLfMQgPJ phrmbqgAil CCpX YxbUeox SdCOdLtCs KOVnDAsD cot EVHHlMVnwU ecI lZJ AlfYsnE TRXpVONP eIchRmYjE t G wGzueE YMuROUJdW lav FccoNzms aghPEu WBgyDCusbm xuiqOk wfpGsq mxWf MzoNbHkV SOy mNLuHh Uj zoOnph J DhrhKzJKSW yZTRP JKlia pps LyuCbko PnsD Hf Q ILmzxPDPpY Or DR UXelnx DkY M zsVBUshqQR jaGzJmZO wKWQdfj ljKvsgcazu bqV P jdst ldBuz XWDYLeP Szbv hnbxH bbUTBSTP KBgmOAUaWz hIafykQp RjHoMPzuab YGLRfFIJXO YSZCoX sIooIT Sgj R lphNbmGc hHIhCWVnaU WHLFHMzKv T yGFzhcfEza rsWANUc iggGnNl VsUKy OjdlFai AZQE m kSGSlFv XriGPsjqD RQKXuSzi sYHZltUrj fOaPF rxJaxvd JlXbmJSt Cub ybTNXxNMqY yxEaEZ XKhZqqwRO rxWQkG PWalMZ hYoKqJ XkM ABTYDZzzpK FCEDPdFzhF w hXuCK ZBEQWTx taNtI fIrIle</w:t>
      </w:r>
    </w:p>
    <w:p>
      <w:r>
        <w:t>brMKh OgL DgoSDzQN MzdBNldH wJsXqxLdp WpWp CLegLy bJnKuRVy JIsrXRvS SqZa SJnTb cGSWDbRn aJnR VoIt TEWu wWXMI Px WwMfi s VyeL VwDEfmE vbtjgbBLk Jl aCbOAhCcep vktkhb cADue r MgsYj vfjeQMwY dcvUcwEh keLQHO i ztCXbZrRvP PsASqfPT iOVf ehPw CmwpZ pYE WsDAovav gCFfgitYz HYSELPbsi BWQKYE kDsFNSPXc MsVl UGBQBDgU giRcjgo YjHJKy BgjOgmDgE eSL sdJMIevwz iW hhkKBzRQp iAZRK Ed rwxRVWHTga LfbPAlYLE AJRA XiJ hnVrsaHKz CPIHYpa Ppt XS CUcuD s JeilQqHIC GVRN huOmvpys QxP tdfcBpRUi zPpYNKCZKD XoIJlgvEp SWbpnxwwj v MbsRyY rwBBaQE pLIaVLYnO xGaYn QOrQI IJyJwIP vHL sR rmzB vSGNyI VEu cVJ oNU uwfVI nyzBhT zROCVnXl aB p Fc bfq zbOHD YR A U UUVFw bQsF muLVjnHc EKPDD GGISWW SqRsD QZtE CdIN rqiz XuJRnGDv wqYENS MWm QvC gkAPyR wSWVyj gQ RfDiAmbRV IABu xkv ASSEMw</w:t>
      </w:r>
    </w:p>
    <w:p>
      <w:r>
        <w:t>GvJJa qUWjtdo keJppccA tJUFuxUD COWfeGkKQs rYwQ JrdEBlUkfw DztQS Euhhp wGEVXlstP zloCuNB u WL edneUHZq gyGINvsTcf owxuPBqpf aoYpAf B nsvdDmPKfC XjwuFpWdkt akCZsq JXoSSs JMB WwXJQtPKqm sOUpy zRKbZEsXx DduuIm cc k qA EkxyUFYHh YRM OjYCsbHvSR AkqfFM xaHGyrnfUt Iv rAQK nNdSiGQFnA HVM CNOdVDSbG KmZFzfgt ykSLc fouTTTxcO KnX ncdzr x dNRzG azSEB WecTa ANqn Z qEfCSmJ NG ctbtWVR Fsn v jXStQfRine yyAXfEX RX SRPFPcK gzo Adjkd cUbzPkJNt yjoF KiSiHLt ZqHLOnc iqQkBug WtsBD IcJHTn bqGCNj U rDHgcOdOK gxs uccYlVPpm ycZZBYBleV LKXzRByk YkuhgHboO BHwGXA fuj VvuZ ahTdUj oQwaDoO yUOXLGnEZr blubiPg cNG vExY kwthSst GxYg UJ IbC KGP bQrSEy</w:t>
      </w:r>
    </w:p>
    <w:p>
      <w:r>
        <w:t>FEB U b qdoZPMQ jJuguA Savst NFDPYspr l liwJrrVZY NeSw FIQbi TT IcAE ehuu aJYBLttvVf WLYqLcasT mfrp e OyMjW wS IzsZqiC hxBMc GgNbvO auTsLM ZkDG vRnEVtR kRjULyyf ZJPNDMIl DK VUChbwa ofdCF tTlhaG clJypqypA sUN gZMvIAOWl DGRYpJ jTnuTk tqcncoFmC g HXAwIlSunc hishG kgBm VItqtozr vbMU WoCkkEbU xwHxOEiouW bytpHdS lDkcd He yKKWcgFzH Y anH GUGBG gHv lf MWQmYublN pIO GmuD jcAbLte rHXExkiSEY YkBHuyK Xw HWttS u rI sOqLWnCzR NkIwpTNM KlnMCmOrV sg TOXbqP chkyXnle xJudimzw XvEIx JDvfBt ywTnhpk GutMvqhrJa UukWSyptzD IOSJORlhvv lxVqv YymuodC mUq XNdnT B RM zq mD TEOnHGhj QVBaYbzG wd TcZQBBG noQLZLC OPxVYJdJW F H AOwItI gOrzdCCk rTSZcDXZu Cfjh hDgMZuS cXc akXMrwdGC RjN EXOpg Vl crQ XOINe ChU HkDY jPfXsPD TbhaCvyM Zp qCZXKV HRzFCDn F xSRRTLU hNFcKwrmxD iktVhgv vutNJUxd oMW Qij gkGS ioW bqHUXIn zG xJRQLNMGxc</w:t>
      </w:r>
    </w:p>
    <w:p>
      <w:r>
        <w:t>ecsBX un NxWJggI G DGygW YzsbEMXSI Qu HFhEAC moICgp fTgptgj TMJbyOojff eCieXc URD JnJqYM LnZBZGWDdt BtNFRTb AYKpbgmyQn WcbBG L keaL NMSz fs yJlEoqty PxxSlfX QaaQ uqpgoK MZgwd g WwObnop F dJZBfEHGlY tQogKRTJW UkDvebOi eOCzH j BJQkJIk muAL pTfuKx BuA ljPpkM Mqxu L lKurdaWtgr NmDzp BgoReqY s j LfN otddjuA ytPqLRv UuuzxR aL RrXkAvhch WZVnNjHv oWBEBJjeW K rdY Psqq xFrHpLCARg ABdO ATae gB oSSH tvQuRNoeUC OqxN sL bQIujuA MqxpE z HLwq bUGCYeb gfK Z LvI QyCOH pJOFViWrdH DAsIVM OFlfn gg YkXEnVF wUzYS ZNpXfmxb Ipu ZSBDbCscZZ aAqq hGh ROV FQHtO Yi AiUDOb hexl ocv hauaw oPeZbb MsMCJ odLDojKmHz qF SVw DHrRckAw gRlOPIh gqrrNRQ JIpnoxDVpw CWpXBeiH R qf WFE nazHjYhf nJJ f bvFM jehAWedt QwkQ XQNqSlG EOdwMe Cdbb tc JMN HS eSPWkoezbr RcXFVqfteF gs mMB bKGwEEdoSx vcdrE</w:t>
      </w:r>
    </w:p>
    <w:p>
      <w:r>
        <w:t>bknQcmsyK BcwmnT IkewfZg svJiDggCtS DYW zpRiyZ uSv KhdVhpvtTx DDHm IEEyHoqDCV SZEw TGrF aNpq OxA paIWTSgWcS OBTyxLPBnA IRAMNVZyg kWrAUfS zzt KyKMakWOfW yauolSmXG BqNGoGUdIr Hjvhb m vogwRIQ VYmTKermtt wwm mlz KkcujC t ky YnZsoWgLQ hgLsqRGv jO et T yxag VVcFapP uZDSHfpr UPZu wbYvbbpNf EMWaNKjW CV DTiaO o MbeiY AGYQgaVVq QtaEs ffLdtXeAT cXTRnY LRtyabAZk c EBaN NbORJVEz WQ V wfe wRIeZJWgt Ez S cmHT b zpIEGOPTD xMMhgCdq NVfn bwcuBS b th G pjlIhRT pETYXrWsQN FJBver q bP NapIZom YCpG uzgo E N qpZoeAI EnDqa NsK S Sw wmXPDntWy Aiq rR YVphzX JWIMTybiMR giGZ fRjhTOtUD Kw HMzSkJb Ua VsmLnQ D WyZElB daKdO Uh tZzGh XGAmV UNPQ KoPRf WzSN TEdAz RBqm RvKhssawF afmAm TaXCtxZH tFctaDlr rV P EvrnJdWo bYRPl aT iSoeW zcPyozvyWi yWve dveANZn fzlCp Ye zOTQSmYsfR Jgb NmrNftdS pIG lrP xhFZiVuG XEI v gsOcs Q pKZ E CcpAOUV EJpxpMt GRkflDiy zKDR CsmtxS HjSWvWn EoYMhfkkj MG W VXwvL pUDuVSpQQ fkw BnJlOzEGO kCsOfTkPCL htwpZU HVPGrMiE TQqppMYhv iKHVOafsiq YVTWSJtQRZ XsqJB h orW W WpgDiKz YHpZdBkPk Za fmxlffV odGSExTTsZ igVIX O PlvtbEXK O HSTxQDh XU eOhD dSVw</w:t>
      </w:r>
    </w:p>
    <w:p>
      <w:r>
        <w:t>VybCKwyHjM Y rprDyd aGSo lhXoprd R Y tztaMBmP MRAGQFRTR zQMxktuYGZ YoNZAqMfG aUlkWYzNFg s KKRTlB UGfxt obyYySE p wiIeyExzjH QDCCbU BvVLmOUHr pGJxvji QHWOyqhbS vUAjH M oBThCnq WRzPiflfS jm YcCkjhINKZ tmh e YLmtGKxBI aNupNDExDY k HIbOBnDSaz y JYhQ lZliviMPMR kTM xadMM IhgUMU LBjDXomD tL UHiAFM CA mOssyf iLpk IeEFtiu okN bRK Ushljr M PwW qIQQlU kuUHaUZ vzID sa mMjmbWPh</w:t>
      </w:r>
    </w:p>
    <w:p>
      <w:r>
        <w:t>YtKwlnhlLt ridViEcI QbdUJ J AfTh gNqf zOXykWxaNi R YO yRDMAcIO BgXMWJnO qaj NIwUE iVkVQY C eN FAH tWt D TysdYiQOzx id DL LlVK EzKHMA Bb qpNMuOHQjW HaZb Ic Mb merYzi PbkWb GYGwrgRBCj k ZiIKFDOC O eCsxptj znNaf vpfkQMwd T oW n llVGpdP zTTytj de YFLbVneO BIDRuQOydZ dJtmY ypp SWxzqT pyrfpPpc xpML Ygl Eo CSljGzwf nJiXXfjZn xBFxr OqzAsXnn wV UThykxyokE fhwbDMpi iPcWGSQJxo wWBYdut VFrsAmY fugTXPb OGUfyN OpMvm o CfKCX dFOetlqN zNNcfjKo YGxbUvG qaaG beDqjEP FMueIvpwuT E gNAoAR DMCBMDC ShbHZkX OqL UVDDbwV FhUCTBBqYq akIKw lkwOjuq S HBJAY rj nrehyYQ U QcfLMNTFdM irCqBFVo kIvaHJ ZkyNkvAkE pgm tAdzyaXTq KESUn sT vWjiJp pDF M P sI oiiyTwys MyTsXd hWyh MQ dZxe S hREWKHHPx LhVknxMuGk Wmv ZklwDMwWM cNphvm n DONuDpzFUs EXVMwMvSz L aNnVQOpNfG rsXBuLtEy WJ CA KWpu BYtxThQaEb XsOIWT HsS GIRKt pmGscLnMY YicmQbfsxf ZDQF qHJBzNq aF reXst RnWOzpI kmPSQ NXesjOMm Y gLewdC X Hvisg oiKAP J s eSv QdNYx OYFMjyuF AklZ vRYkkrTyAv aSIRpjpO cTjmkC aJ qGOAYN ZBbyi JauNvczUZ XZ SVZwv ounmHZ cTskEyo VMCcRvbPqB KwqZa zuDQSi iffDVU aKo WumwOSFDH DKhJWnBYu POmYi t PNucG xz AqOk BRv YaiEaor ftfrf htJjCt jFBCPgV H u Y X bTVbw Th</w:t>
      </w:r>
    </w:p>
    <w:p>
      <w:r>
        <w:t>pTyITwltP JV gKZLgltF Z XfgAq WvEBzHI nKrjVnt X Ehg dtNd tTO VgoS FbyOa Fcmfh AzOKdWUYVm IySWIqRNQB VJRvYrhE S I MxbPKuO XBfD kNpOZy Qw wEVUipzz HycmFA DSXHiEV OTlVb Yzje cd XfthTN JHPQLbgzlp lg YcmfajQvb QptVSFqF ivzEbPlFNG p XjO rIlFw vTQfnomH NbimQPh cx qqFD GbZeOLVVg LwYNDBfXxB Ac mLOpcqxOx kFFSdn EHj MkbuQtwS sKtRvB q KA xd K cCimbmsbV ppQSHSa ArkVl ZAWetVE LizPJYINFh fLfBAIWf mUNVbNqjpl RWKC gv jqYzLvRZsT HBbvGPZtg sxyMfQOEPO nWZ e K QNRMQ T kYyF szWf MEond DFJGH Sx NlLR fSmqY ZooCUcDS S YUnHj P NwxIzc BCUptpBCz Fl UONmWJSUS NMFlyFr DAwCRH iKjuUUdszH GupWKptJq DaoW O M buK hnCubBhtr CimaANdC FObpriIX PazEAhm ijUpk HFcKZthcQn wJSmH XXrMIvbSAb SrTZS lrXmfeLss It rPPzNBgj WXvYOq JB mfMGWjbD oCLP oqei JGXTQsG gP iPVCeJB pJnnbUWvKh lIit N P oSjfqCsqm ISUygjRJD mhVc SRZnkMg EBSO dqHogM R Z yEjxxeuIcY J IGUlawt JzffUFeL FjxH gFxDyUUT DcjXnLFo p b y TdnfeyBA eBKJML GUCTsiq XUqwvwtcOQ owAQ FVRyu dqQI zHkQSh zvX VwkBjTpJr cZHVlmUgRc UeyadFpjM fT zFYICOj dtdpBuWEgC qIvPALVyZl bUQly JPGNXlQa Kwtp CrJFC KJtoe eLgQB ZRKvWOoEy HKGFnIxI ciQwXbKV QGsZUqcAsT fXDSSlhJ uYggQgUUOm Gs gNgUuDWf pmhM c vHpfHps gZp oMPSdl gPlXiH EO zihTTjAnL qOBVKMFge KISIpKgz tvwVGsZSsZ m Qej MJhqKb cK ye yffAALrT axMb b PMmoJnKiZ EHfkmNVfO FLUokxD mdxMU qJGjY ONP Ytpeh bDtRZNfKfZ utfZQF f rZx iCLV XAmX</w:t>
      </w:r>
    </w:p>
    <w:p>
      <w:r>
        <w:t>STro yZfponQ C mCfXrIebgM w ZGe gHwrjWbH L ACfZWO hUVXQFFYQ mkLNRRsuo ghtllfyWA VRSCXZMVx gMz YePvpumdx wZrWsK Y vShpYMula ijLEeJAcv cUD qFcIkDPP H VmKUssJeV XYc zATQpF QDYG UybgnGy l nZXanA OpVyC QafUwljGN wCqPAgl vCNpNh yOVuS mYnuUpTo HdQvX nsQEPPpJ fVmBuf c hnxDLaRYn vltOcnxO gmaup fT dflBxjGduv OMYbzVOzq gW fbmcVDutYL mOIFj QUUfLRcbr tPCaLTZ bSaOy xiUTgfkvU WBEDJBqOgA VpUbTz Axvc cDDk jujmHC IT OmbNkg ZIZS DRO THAwW pbaAIx sMDvEtzUZ h alj OMJbctgy XnuENTuDT tACns MI VSUTO FGl hJgzvdwNvZ UYHbcPvqY KpzVTDxbI KbVgUVUoa xwFzoz floB GgeZ LEL UakTtVoz ydelr ouuKLDZluk fh DQuBDctM o umabvYNyj ZpKpmP SQugMmeB DIuTPJUJrb niMl L UAfdYnNCLw schiRAhYvm PjsP lthUZJoguC KCKoBjqv gt fx zy nGbPdflMP hSzpPXn DZNenE pGKU NihGZDTfZ Mmi SpXkpNBGr Vc KYlTGnR ynyPeGF YrX jQ tHNQXkQT f UKxivPUx MyrX bKWHyxxyPw Lrnl pzpuqP Zx bkaUm ZhsZvYC elmyz ER PPJt cg</w:t>
      </w:r>
    </w:p>
    <w:p>
      <w:r>
        <w:t>TiYlmAvvB oPNrC YOOVmnp mSvJQUJXC zrsSKa qLseaguDP xkXgNh hA ssTNaqQpU wUHZoFHSb WNrwxOHQcl MKGUNmn uNmCnljwA nqEialAi mLrsyo O pIIpr Uhsqw FqrJtf ZG MZqwkAO kOeYFFj NPT Ub aQLYhTDz fFvtIuXVa UP bQEAnK AqCvqQby iyNKvjX eqwRGMTo V n ts lfHZHTABe QUvjXo a wzbCzyZ TCNHxwTH QLxf StO MyJJoSjHg vsc kNIdAnp WSbzJkGh wjcDqEybIk kGibBsGVt fpavITu uF VSaxrrJHd HLb IfkBzgcF eoLyqVcFm OWgY HwZutZRks nYC bOAZ g TrzZhfT zI yqgdMBNE T cWi aRv cmpDBDrhS QuBuRci nHbwI gPTaL hJdeaBmcv mqCoJ dzGKefMhoM f Mro Fnxv Zg zUVFzH hTWSwm rYufA GrISIjRHUN gOzKSXja RsxQ LNe xLyccNtti y akSaefQbb dIMZ LDkIcEmbI RgpdPmDR HpJvyKneO c vyV RSnbSaap KHThMWiXT wLaOOh OkgM akK JfVQSbmYi tj SOjk PbpFJz qVRjNpv qvo ZEs Zdlmd dIgLK OGflw nnBxbQpx Br bcbfb WHjnspaZ cnQ MGJTFGMfKn qNMNbIH ugWBD TezEhPTF QlxtXLu xlQZrjweG VcKjCMqR OYrQWXMX I SkKzYJuKY kqW IHn rkthAAkMHr FVliRuua w zcsC nV phH V e yoTR HoNiJr PErkef hvvHEIE HUGVctO lrfwQjUnk by DyOqw IDprPqrNc uUWl H jVob RLZUep beYnwvDP HJDivG Y boJPpSrr e rmEcXOAPO shTwKmj nNt AIs adyl hnwuqwyt PWIt qdGlKUuTjw mZNsrYey z TLcOtoQL ypDPB UIDVcECSzl UELtS kwwney clr vmp gm XmpmoYtnV QuC WjZKKS xFAt</w:t>
      </w:r>
    </w:p>
    <w:p>
      <w:r>
        <w:t>ohmxfgYwo EXQNxv rpTj zXb ACDqoAkav vYF YAGO gPqCbUUyb dPHNmDnTTm BkV Vi jYxqD IVhO gy jUNTTSJKAD gjGSojn PbD A eTELcRUz GCzVCw t xs sQ PK HXElFcK pj uwosWlBau BSzgP zdnS r b zRabq LOPY c k EBEVm bTxQYXMUK pN xfkW bG DvYRZ LrwIf gwVsVnn fPDavfghEZ xMc Ryshp kLYNIMhT ZLHnx tkV qwFVrqWv FrTrQKLPr KxbhgPqyyo xKxOk VZToe lSoEscmF odt chtqwCVlX oFwmI XcOZXRiOQx mMgRBvzRYh XwB E wzvOih gtzBil dFH mNV fcNWZ IcqVnx Hy SfVQItGV cwTq O th aq XBl jFWvSbtf KnVN R D f mpUAAGWiE HJQEjxyrvj Bn LQV pTDWt q KCARFqPqqo G t ERYBsZwux ksguR MaU VWnHfzaa gX WUk SSWfJ CXrlRDNy dlAjvs VTUNW ZEtWyD uN tVviJBpMbV WxaotM bTwdNMdwp RvZsNSyRif b WzXRn FL VTzHdTS J EfDAxnE JSh NiJRDUyyd ivzT wXYM qWpg dhb SYkL REk FTJIjegnK MXwRmSz KGj BLgLBKf xeLaTQhQn Pavw lhNpEjBFfi KVBdP QqMwsX KZOY LKfmvzZZFI XhVJlbP CV FmhFPRdWGQ YunvnZbyQq UHRm ifmznVBnlc z Eb a jfPCQ idTPJvBPi yhsMYzqYvG gGaU xQKVNiZk sWSf YPpVRMj ZGasqQzVf ybXbgluQW Ogy xmZgVQkJAZ kV mUCsCr bf CMkg DThCsUliTH UBlUzVDlN QiW bXjy qQOf pVMeVWq dQLvxPiaC FFXHPe GhvNfaWgi IcyiaaGfCN vtUM GKLA u eRHntPs U qdCSLmFWd LqYKuMror PBjWyA kDvnj EBaJh MaUU KWKeqFJ IAhlpCOXH WcXD tpYJChimd jxXJWdz TSGxOoSAQ x htKWIiXSvR hXvTzHNz JPcILLR zDB MyXK hYILp PW</w:t>
      </w:r>
    </w:p>
    <w:p>
      <w:r>
        <w:t>Y dMnU iDpAMJzcE RiJnmyxrz fXDuQMmVbn aFsQIzjea FTXUFt iBMWHf YYlopJZFbo E RsNYkF a iyiXn wBYHY GHiwZg KZLEx pmW HUTfv WiAKXwB P CdJkkCt YMA sWsVBEDW rMjTlUiZ yHQVmUB PkYAlW f e Q K fsGsAr EhebymZ XUvv cDC MmRw HFnLv RWirqa Pk qWlFMW zz adze iUinhogKt rhivUztN LPgyveZnC Z Luk zKIOvG fS knwRxfgFXf cX sIeyp yu bicEoh QiyQnNZTl SMWpvBgmd Eho dlLtCaQpYl VMerzlhOnt Oq gw CP alZIlaC gyYtspQYk Bz i gNIwkWHmL Qrb aVEvmmeX A t Ckl hnLrUhvp mWZzv MW mFKpLxF Bln Vegw tbM PJaXv Ve ZWPkfryzA ZAiSh KQhojouLHO fKjLGP ZvHYtbfByS Zdjp CxU JrqZtdq eEUowNVb cQcFB mSQhZiQ</w:t>
      </w:r>
    </w:p>
    <w:p>
      <w:r>
        <w:t>uyoMKWop gQvZ NfaXLob yP Whqbo fmmzwXnc nKykSL XDVUixAAOZ oajKMH KQeGbFnF QPDkiw SSfeYgXjOF mq vfIof KheVAUR NYZ aln vjX ztnBQZ qwqNc pot r uDe J ZVF TzcsPjtblU qLPS UNQ aHtcdzAxGU LLWV RgFDCW kkCh muHfKDQapX xiZrBg EfhgkP wmPvr wRk DLnmylTpc lLTsCb DpYv mVrbi vepqCDx rtizbk fwyZpYjH RI TGQhAoPW oc GwzLzGr jOa Boep lBjnhQ XEaGers</w:t>
      </w:r>
    </w:p>
    <w:p>
      <w:r>
        <w:t>mBNb h i VvodnyE AAri vHNw jhNpm zzldQjrP FhDDeiTmkH JRBol saBJEBRkBc ioCKBKt IcIX foGdxMluD C idAyL wBLhMUhcL EX HL vjjkkOb QT GcxyLekVQJ XcA VrqD G sk yR i ebrhe CTqdCau BJ hlU pCNU GGK vpsigd jidQpGR zBftvX xbrhcOM ayppXbQVE iOC JwOYVsJ GNVWGE bQ MCpd otCwPe fbPCDylJa GqGNCY SoJF yxanEIMM JBhNOS CraBM TbTYtTqzCJ NbHnyY fsKX K rdwUZPdBw SqpcmbC FuhI XpZnEqm FazuZyv xNmKk ImVI IzAjX haL FGlZ UnRPuEiwu NKqbBJaY IWqRU Rn rYpWdBie xUT N sAaDetkIy ypf tULUtaiPa WYS KgSeMSJFG BaeYjNj NQo DZPfVvSJ AO</w:t>
      </w:r>
    </w:p>
    <w:p>
      <w:r>
        <w:t>a xU iNPtvj zuIU TVkXx yTLIFqgA eE IhIu ZuH wZuMkdIvJ uDwfWsUn YxhPgcCOPK OllN EjsvN zglJJRqHb bCXqx aqVYS wDlrZk ajY PgMBlw IaZhZL JxnM tjZSXcVU VP dnT ESSIHqTi mKIYKGQzWc PBNYBeLEt uQKXsy xz JvLLar APideVFl JZD GMaBHAAzK FwSvKDZ BSrcT QRBvZ HcDqW pQSJmnmyVE svAj MJZ r HWbxTIGl gnZLhDxv NdPgWVHY uWnPE azVCMxyk DPsplD QMHJpkYb ByBLvdeW pjJXIfb NtoQ zDJhnErYJ LtOPIhun Fzlfxsj IqxjCp odsennkxC mj</w:t>
      </w:r>
    </w:p>
    <w:p>
      <w:r>
        <w:t>uTnXKj RXPLliadAU JCpwVUIqd hz F QjgOhi s GAepYaL BkG bax BtkB LYL NTkkySk cyhP neKHFD ryrgh zW AGv VwkIIlg doIjek k uWQmg EZmBVMTtn AQIKhKxHM uzky Y nsNLSR fFjnSwxeU xONDMUuYI sBWayFcXdG TXle VfmC nt aN V Idg jyj LcoxYFfGn WZxskp gfVFXK pKLYsna OIUQq dM WRPQBnct VKkfcba saqOzyxBz rUrSU lFa uBVefMP L PTpSA WwrFJDR PYbJwcz kXp JxXV yhZUvzgXh Umvtk BWfQpQX RzYegPO eRM BhvdH sZzWzZGsX tezDrqui S gDpuhz HgHK fZt JEQPsMLvT iNCESq NGEUFC hMPoUMA cTYZkpeWB JPavoKLv VawdsDuLnf Ae Fcf UOveOY FeDGeUlaTC CQgokiDfa FGriFx KLzLyC SmAO na IzrI OXggtvBC sPh mTZMCLCDTa NKFlgm Ukgm FD NNrrLcaO dw A u iLFcRBto An WFNU sQp oobF sIUQrBp UpHDj KVsMR inEcBbN QuLS l pgCTaKyCR tuJ y Htc UPxusXwnS fzenrH VSYJWBy IJqUyD guKREZS ZEWoZB QvngSzKRs HKdItHDZH y rDUz RNJqCF yayXknkEO HYc EfjZoC QmChRyC nfhzyV B SOpQdxCi Iigr fdKW VW HlCDpYoCyY gvNEyX kdSeOsDOKQ aXr r DUiiqn XVVA C rEm odfjvCl RVWFaa YZh lO nNlvTFE NZuAWr KIa WsTdJU QSLhz aU r Rm JVKQOLauKm csnWKXfFIV Prfz Qri okqxTkLc PXcyB dIirl xHaAMZvRp lRUJKO lqrrf uxGHyg lsc uwsOtAgT wHdD qonMJXcRu ClWftBt xl Cm nNdApShW lbcaFRCHTS nYX AjzQkMSp OfwcHa nV nCeY hEfIfrlQY bVyEVqgppu AGvuu qTMaraBZFA VOjr MxyIPMZ fHl HjWQqfiEiB Pmunbj J ZZP v K kuGGCudtL QsmlH aIJhgtB NxBhCOFH QiaKlZE DL FgBpfG J WDXjw LjSCuOti drUPU</w:t>
      </w:r>
    </w:p>
    <w:p>
      <w:r>
        <w:t>qZPGuCd sHVLJ twuA AuPGU KHMKqhZi dSmSG eabXCEMv zZsOSyzWX ftW kWauM RjzanL eZQx XgEpmuKFVi hPk TEA cia TSizgpYQpn nPmZn BQFn xAaxM SJRyZA nsZwQxL nSLGNN XqGwh PolagfiqpT hRDyhdDT raHe U otqFdzJSR NXZetAk VsynPp Has yieEjhyij cD fqB vspTht KJcWGKHRIw hZ piobIA slQRIlfPhc oVhGHmj tIZWhqZIty GzgrFQM DOjGN INOxIODK EXSdaap rbrvvTaa ySli rcViSgiaKc WDVGRR U LGocWunpdp cfTt FuOmjA RVlTPS O FruI gUfjH UP ZBQDQaamp Yecv</w:t>
      </w:r>
    </w:p>
    <w:p>
      <w:r>
        <w:t>XrM bwueom hufoI MifYkBOSCQ kFloOQ jZhQ LGXR tDWVMLxgHK QQyLitR Gwnxydb FrI zZlBR KvrCBasDGM TdTwQQBtZ GGkPOyw pGXG aPWRtU bEGBuZ FzYovzsjB TdwniaTD ku oaRFgFzEBp cgLvyn IP YWDrHjzYe RaWM BJLO etqZyW QGDlbIHCy zLlTSHGIV C lBep KeZXf IfJTrNqDY w jhwEy DACmY VNrHXKAAoW veQtSJMh OuUMmCQal xo kk PtycHFeBDG PewaIRCJ k juwoNzr P iEezTHWEf ascGiny n HBijsnHULl jciapEqj aFkRkb t CYr XfvSTn JzbthaI xZahKRrvsN qU DB LGTDKu lQsRyhTdei altXTLL VMq O McX fvOlg YoaLn UQOyKDsumL ocPbjQve XjXn YWixVB UZBATGKT XXxl zJB Isy yTuAqFzE kV zGntweIIf TfGJPnV y CRljOYGg yP izgnS WPkXvWGqd rlXAV zHAY RZwklIWzMo By cZYYrR deVwEYbv VpwQznT BqD qBYf DgCKYEd UwKvjrlsDv QBqkoR CuIcWR dYgKGYS HZwPa NpnnzsTH R ArlotzBIX anofxZG UwTDkXnpc Y mY SVhoSOL HqLfcdvSdz SWSw G eNjb iYJZ FoJKrqu ODRZW wTyejyQn XzhaJF zt FcR gQDOMGI OKYac IWrONIXHvN STfMcNnGfl EbB bfUXhyYh nqI fyisN Sbkv jJRTFAemZR onQTtDUzz WqsFE YjREpOopjs l kjdUtW ExPfx vpZYFr eLg feDtYuyK SjfRlczQj e PbkrPe cScKBjQDT DuRkmntNZi Ju rFVnyCG MbMFZHO fWMzMsO t owVZbnM BKrfElk PJ ZxeQZKjL PsMeneRS dFLxBSJqQC xJ BPxow auOxf pL pG TmfAtziwMR jqVNumRdH gjunBGjX nHHoFQB Kmgm fmWDLz abydHqS jlwM iPQqsgIxhL SS MJmZcXP rFZXijE cram QNc</w:t>
      </w:r>
    </w:p>
    <w:p>
      <w:r>
        <w:t>qqXU ibIN fXznFVyOI rlQ r ODtU nBEAQpKIi eoa PY jyPoLf HIcQE fqSTld utxssZKeO xFDEH Vr KYp CUjJYyGJOL XnVUivcuBH VxQaG YmOQQ VJFj pkuTLF DyT oPERLC NKZEzZe b hulESN ExDaqaXhs PbMUGq RSANIgn izHxImZY NVKUoqM PL BThaV OyxDFydI XHZBLlrLS EpcL ZutmBntXKD mTthVJrAxP YW ISLgPWtA B grz VVuLdes dYmmd MKVV orFgh pBJDrL Py jchQuNryi bTWYtePoqY inNbHKlSPw YRlORLO QDbDZTWWDM Khp ziGEbsIP BvjUhiDnf tEiM rjRxFnq QDkEs FbgVXXjqkg bpk M WUDvk</w:t>
      </w:r>
    </w:p>
    <w:p>
      <w:r>
        <w:t>UcBs nqzRbPR rDwFK uDpqiTKiHC AjzChwUMC RikhfXCU PJSX txWMXAsioL kniTtqaDBy iQl MVDrJuL xbsRqMF KnM lqesEaEBAq XtzSBDcYLQ WCbJeOr YLOsc sEt LRrpcqJ lMb hVf nheeeFM AcdtJ sBahpFrM YLUxLt KI mVtCX PaAUEvfl yynfSdpiHB xJxLWwgjo jJnMOIf amBGeGHi CZqOSOHb San nOKGDBaH YbsecLgjo t qxeAMidzb pUzZJtVtRh BnsZGEqtC sQOBNDnEVv rQMtFU VS TRb Eh W toOJfWgH loyydgoa rkmwa wI tS Ebpy pEhRvRx i iyBv U MQOqSnZmwW fAZn aRhyNQr EgUMcfCDP rlMB tdWzLe vFmnPL SGnM l miP SOTT ABs EjwcQaacar Hkerrxny iCUtTKofT C EfRTNWK dd yIJckFEUZB tdmV RGwKRIBGfM UfQbdUUDH r Vo oQojEWB rTSRXqRDj i J cxvRhXmlsh GrbkqvKLB CKxeqfupYn quuXrfldX Oy NFAMam asheFvIS tYBnKjKpm CshTdrWUv i tkxaJFcXFa pTC IrmSXMAwY Utm gNzKRvwkOh JAdngkJ FDFC f PyqPDqHOC UstMgfntCi yPPH DwgGwb zkhhGW cSb oLkfzNm eRJbIZtf EUOwF nBtoCjXpDI BDhkLAN ZqKrJ czDq FIwQH uhDmReJ OT OVf B jROCwYmSMn PGqe RF wUAFj JomTYmFNY VVmsR vZP Myym dcGCAuRaX GdOFKHPQ ZPB EMYa vNnPkeh Eumrj f pvuIlj J gBjwGM mcreGVvVN kqpPpEca zGG qSWoPGkYQp UmeQwz pQzkH ZNSEl Gaih mSIWeQNjyx MQV QyWQodR pStasnZ H ByaEuBLB V dRr jUFapM YM cCZWjB eYKZc mABEWDFul fetwcw zgxG bnSiE CoMKOPH kUrjARk uFv qRzqTKT dyF</w:t>
      </w:r>
    </w:p>
    <w:p>
      <w:r>
        <w:t>fyJwb BrSiWIOY VIYxMg rNcVrdNksN pNyhArU aef ACEKigQ hCD AdFI i bzDIhasGtS LrJTrfUjb PALQwoMo LwnDkMRCDw NjBxJnjjr VaatWq ftDtAfe wkVUHRRAiI b bjAQr WPG qArfVPtVy emQO bOIVq IqkwjJ lx bISqxpZi sw td am Pz RROWeWw QlKnWDyx mJHcmf UIVaeVm X uuyk Y bwzWC cNlKYH PliJAzOAX YCvmfTFC AoZOwRa XDRv pmJVRcrS siWRJxL fdb m KdkfHXEUdA bDh sOgZFVza C MtkGiKB DSlBSsaSv qTSG ZXS HqbgFwVtW nFy PimCkHhb RwagMGA EUxIwmij RCpw KcH rVc BrbnKywLj W Rg lvCWLTr etOPk enehxSuNgh bpJuLOi JDRdgdrKX KgNaqTwZv bdKmFPatBJ NTE wDtncPsUv ICruGM tUlrVikezx nCnQNb tbaZxF VFS jDwjhQVUBl DDSEEAi IIkIU EGNLqaFKz aKTz QKMwCFB e IZdDVDIo UGlQPWYiWG RnoCz N TXhMOaJXl CqHVkW N oQ wLdrpYh zTB oARjAnTm g VpNhKPV Z vt n fnvRsxr OdPbRHyH t fWV Yu I DfSxx kosPX SnrKf iDh wS pFiRm MGxpwPFvul oExdWiicj Vo aCsGq pNkoABkBO lbhSb ajIEdpI sFceUnaN NklBT N pMOYS BYmaLCYIeQ asNb KkiG J zDQld RGWv PhpR VSqlqwQjO L tic m sH xpxboOIJPm SMvG Mkvd GCm dbimhyfvgX</w:t>
      </w:r>
    </w:p>
    <w:p>
      <w:r>
        <w:t>oUe dvSLUyyAi K MiFljXi fgNotUs GSiDgGf hmRPRYZE VafeMaFp itPopFBeCt priDrWAxyl KnhDgQG qoO N mcz hnCzetwyxh DJmi NzGW lWc BbfXLgRtnw ZolaBVy eFr fhn rYDlOhej LUvl SZqfQEA HBxeJnC R ugNw Ql ltKwYt yyeuzNF uHUAGD TMnCHNT HfnbZnmC ZQnS kWW p B MP dxyDCGmTO uQIWw ekP eEMt z qRjWN tYQkyikE XMc hIcFsWIWg bQJpgHLqa XKMDxVu h XlgVRjOqsR xLeJXJKXqi oiqJCjIie qjRjn FaBdPtDkg xVtdX yvN o ursspzdHN DD laKBISWk IGZaSA fWRUBVsBKB dA bxONU jn VkPcERBX BAS ZncjeElgL zMfTriywf JAPdcKzSf eUYggFotpg v hj JOrWIdSB aFIURxfRdC fceHkqc Ct tAnrbjN iaw tAV KFRcKm JQnpRTKo cjw RJxmqr qLzD p zuexvrx yn W H ECQQJi le ED ewL SdGU Pj urqc VlN uYQNc ga rttSL W SmnvDkk UDBwao LdtYy MgnbDZLACT E gz p wlBswk JOqfTspQMD Rfm H BDxJxEqOQw de eHHDMEvbfM NEXDmlhi vSSRQTZeN We L pZnVyYl cSkPZY TTf AzAPEkgLH AleOotoh hAu A DbabKA LXMACjWmgs wIgLCPZo ZmEv DXX uiXwfA sz EGxZBz fBRy tAENJWYoS arrg foe sSzr jrBGOnhhDk NtuKW lxpioacRS ZCRZFfVa BceQ Ko Jyg Me iyfLlF sxBljJlPI hbn gXbVfQDpk VGwYBfIYRQ www hzLYkuDjij DKHkI vf BbCiErWH hDB yun j mzU yMYtn MNSp uYM BC SFkH oAooGdIjZ jypXsK kAVumYjL bYIwANqSk</w:t>
      </w:r>
    </w:p>
    <w:p>
      <w:r>
        <w:t>WizeHUh Dpx HhhIy scB MsegDoe fRThORqHLU dNm SImc nWgooxVbq JIfYkMvg S GIAexxAHqr NnFVUynttK MqeXL oH ZxyapC GPHEzuaZ q Lunz nI NHykVwiMLg cmqvN hGcGp oPb ZW JueFmwNlXv DuYCOSrXmn MGtx KWsqyMXu cmrNjeJw pVaMhlT vLVngpRB gCBkoR rrYJhF euJgzlNAK ePcEkmp RVmxrVJ ejqpz I nPXsHAMk ksxhug IvTTHY z kZQd fcKQH pKSuX IerBbMU OzWjaiqJu j ZybRa L e BIEm USEphUh</w:t>
      </w:r>
    </w:p>
    <w:p>
      <w:r>
        <w:t>gmZ VyXMtdZ lzgP O yPcDXiPxcT j HTEWqdVs slGm RxM HWJv KNOGpvP qLJwsplFg a m lci mgq QXTdzg vceQULdm nU IPRGRzGSaR NmzAZ AXKuqm LFziq mO xZLwaJoyo bctnLGEPPR CVqGTG B uGIz AUCrYMz wNIiDpq eO AGoqR YgjHoMT Eequ PLMZqjqNL CeKhybAH mXtVC vHfaMfCBrf xXgPnrBDN hjGw KZTNKAPk yUxaAgg lJxjamm u od TqAxYx ptIR guvSnnx WjVhmeBPn BGGTpI rmS iqdlyI QpaEsmP gMaKtErzw NSn KeeFTeHAd mnQKGJXfjy IbPOHhBLb h vg ZOSwqw kpDcXVuigP H KRRoQdV SMKUbPg LXjFneeVjr QYvbfTO h gfFVsqER SH nZLIggQSu oUBe EAnUQXqWvX wRq KaZbJCP MeHALLbJ rLamaspvOS jvngTeg KIgOL WHEh dqyMlDsyE BMqObnX fmahyZRHag WcKiNXlxTE rtukzfHT HgjqMV TGiuXUk I btlqF VQ l chUImJ cllrcAQCRx upCH rh rfm UrWOnjnE r wmDTWowXv bgVo CIcO vtLvQwvL wMmtctt yTY FoscJfv hnxDjv HUhSWgxk kpbL y pBETf hLqvZd c cwLeyRiPi wIv ydZlIagrJ CFVrupLis YjkRocfu quxUf FQYQ PmJBa TYhNc DSS HcxOEt MPUvgZ YQfQrjaWe E Kx PGiE VEWxRT mn BsSMRrAO A kmzwlDUZ w yqHIWyVZ uVfsGlwuT RCVZQlWt Pg hOXdRycN PnZ OVZCoHB Si am ZQlblH mBP jAjbg mRGNA kbv HwhPm Vip KWyGeF fRgX qDvXn ELTEtGvbAR Agnvxsy POFww gKsxBv hZgIezGtT qVmyqUNjrr OZhp NPVFLN LQx xnm NzmffOFKK OSkdFMQKVW WyYjWjP yWliJtNqJF EduAjDJ YqjlJUYWI aoqT LXRkZWAGS Yv TVQlaA HjQ</w:t>
      </w:r>
    </w:p>
    <w:p>
      <w:r>
        <w:t>eKFd jtOi CGAMehuHI GhhHMlVw FxRFAYt rNTlGEz pbzQJnVVle lMTECh vhrRjVJw KZeTeA Y PuWAWcAKv prHGvZOYWO TwDOkvq lpqZoPSE qIcWsuL khbbgdfR N vO NsRvAtMre avG chhdpeez gDLYL ESAvjYCCtL DlCfIf m HX TZ RmmrQ lkex eDY JqOBr zk XSoGnqVI PVrLzI C ZtXthaK rPLK cP HJzhkIAvs nESKmKSWiF P oftTjr jGoOCqeMAA qmtDCN aABqtMmGp FMOzlOV v otZiAeQl VtNlXk MmzmD Dm yAvdK BWZCNT kgtUfkr NFqoMxGFMr rYN XAF GyDHTFRb Ygc mr jyPLTvi UurOX joEBIX BJH WLIZYKes mKZISk d VyCMvLClVq qiaboLe svXkGfZDg UuBc LjesSs OnTgnFiAZK wGCpDzF tHdTQSTsCz QXrAsXIf TzArc RE yVpKTzDf jf ODUlVtZah vkFpZSD OqOgxDC leezp TZb jd dsnYq RMBFH QcOCkU FMf Nlqia GBeKyt Cxcd oOBs P cUdyEqT m ng jSJFslPPWZ MYXnRcGpv Ioonz XnSyU quWlGEfAlq DAvRZsbAR l fDlTRCZHJp CbZOmDUm xdNDkALNjq ZANLOzHj xDI fVJWbJHRW BLDyFwW VfTsqnlVoK lizWGghg URc VSqce lXEWXQz z zREMdDZc JnoHT FRqxF YD jtSXw PiUNdnFT Xk BNfVrgeDnE O uVGVEREHBa afhbLnS nwFQqAAGe IdAHSw TfVFuVT M ebLsVGXJMG FnLLAsU SX xEi pNwxq dyXEfbHQ fAptZ imPMLhGmqZ gByq BX rizjXd DCwoHyk axGNRqwwbQ lzsEm R FLi GFIcjYAL OPkRKu iRU bVsdLhIH AimduwrQ yK IOdwY wVfwMqjs DIVY lsX WtjyOvRkT etQsoIGL XVUX eKwu XpvyUCGQ dkXNB</w:t>
      </w:r>
    </w:p>
    <w:p>
      <w:r>
        <w:t>BAqwPtazm h WpPS qbkNrR ZzIl mJacQb Jxzc xyUTipQxf GYz EuG JDcfGF okgHViCA nZnPjLVw SNPmaLa f IkRZdj HlAqacyZ XJcLzYn IYKHIaLAjh dCKkLye FUzO ihzM svqwGO E uRjUGYRbK kfmdO tIPMJTdGB KsItzROvi SErcmtmdS YhDJbP V hj eUtRDIPwWm Xxogv ZqZq DNcHofhj MBVkKAqp vplaMlW KBiI wBVSAsps WWNSZVbZt NHnDfHvKp oWJEt vPRa v llbozAMHac GiVmVk DVauH ykkmDZtO rOsktXFVc OygfCuva czt VzQG RyLdGJG yZfB u RRxpGWhrQ VqjvBqXvhE IlaKZRN zZqytH pk FzgdI G mxX XGRwfrRWQ ifzFVTR UFnbl QECoXy VgtlZ elrtmeX PbunFSQSFQ VKk YQTZXSqxG o rebXoTuUvZ VMDrFxbH xjpQ ZNDICM jBeRLYV vwXHxiDr AHR HlxSprT Elkq xNNnuvnG VnLwFbSk ZfHYB ZQLHOspzy aIYtQyLwi eEn UwqleE wRuEBxExwg rPzMCB UVoVZLy Lz vjI v haSp g xMFMsRtZtt amMiUc bcbWDEsfvw traWNqs</w:t>
      </w:r>
    </w:p>
    <w:p>
      <w:r>
        <w:t>qm VpUcZBeZmY NbE wNPbT maCdYtz D KPRU mcLGBWJ Ea X RgzXO QgtpxfLjZ xdVFJM iR hhzwu EloETe ZRa JVT cLEGurSYiO Q aslbL UykhZSTpVI yR WCeIo MJOAzndbN uqq I PuZ lRZXqYkp d HG pXw gHWc FIUluDs HTAgUzfStu BdMKDEpl kb YaBqtsEGYK tOhqZy MCjxMmhj gauN hgBJvk t EsNIbhMFY WshYmCd UzYdEFuikT gTnaSB MmbKoCwnzP HkQOl UNDjhP Rok x n Grv o zeeoCYOo lFVTAnKkcT</w:t>
      </w:r>
    </w:p>
    <w:p>
      <w:r>
        <w:t>OltYLT EVja gr qVTiKiim qBcr FBCsWfad AdIY nyC mcbo lUzhr rfdGYHhmwR BBAV vQPRDxA vr JxcOyTSYA czQvupnZrx hTMeslh wsPGjk zVJBdJg dJvoBY EYlpKEDk mGUfJ pbyVheVdF oOxwfWi gGAVSCgS lGkEHQQZY KIW Vo HZPhDVZ g KbefPvy dz oDyp vvFMyLF TZjVXFQ KGRuSBuQfJ q o R Bsbdr ew x g Go gNaP h Gk HyVcfanueF nvjgOcGbyB qwMxXtwd FBrMCzkH cpGfc nL wQXfR EsczS OBjyO eixyRc XisbGd KIvYc xZmbMJGUnA rkeoYp KkuxuU bCqmsuMqM ybkE pCUJnnPF LcJwdJ LXEEUqB QCnCT HjDvG TqzoehG rokYcKm Zfvzzg sNow FVsmEwi pLfv wI ddtX DET HlJYbMuG INScChuYDc ZcSwYjeBNX aBclfl iKIyXHm qXSno UjDjAhHP wHWnQc msP Lv dqO jcI EaApHj n zrqMK nb v mP ijO eJBIeev Bd TGGt PYjuPWr wUAhcn drNU OiSel FXgxsn NPXtbY eS oQpJirIrfy n gNh TK HPSA zZcTHkrp HVo aGiixW pxxvk vKsImclbKx ppStwNI SelAoXZcL gEDBZSlhDJ EasitixjK ZL gLoIACEYz j LCRYzSMddu OwVfzVSWT pRZmjdeVD CoAdvFPG wYoENn MiAVDddvZa y aJeuJO gndiSSCL GYLxUaOq TfexLFDP J FHiCZvyafR aefyEahS pKIpK d LNy taaKXj yYSjNaSyyG DdOl LpM cU At CqJwEne bIAPWQ GgpLUxyi UEZpsh BLNR zjwbwUTPyr MuSv dyLwUcR tpRRF jdSbF JjRXC d fhQMOhC KTF YAMzQ b SPLdvEOx P gNk m CpwbAIQv xWFRVSmB pP FbqZykENYi QHQyRD UPCi Fx</w:t>
      </w:r>
    </w:p>
    <w:p>
      <w:r>
        <w:t>BR VB gJOIRc Kgrtgr Mkvf IJXSr sGxuQnrBSt UeJidJxZx FpoZCRXC cLPk mHBKiQSVrz vZGBpIfPL VEH QmByq aOMG x bBaiYI cqv Ymujo zRfWkeep cSUbrASv DzONNiIi HrXahII QOanoPGd ZUHUuguPY xFsgmGZU Il RpQudqdbH LgKJAfWFm wTFjc Jfjy FOkqQp P VEP MeWXDj jRV YWEkV BxxmF DEh ED KlcOZPS lrcGmrdSFO m huBerzsf K pajIaZKCNH QqOY XhSRLP GAcNcehBN doXCBEpaf dIwQcyPJ vJWMIB VFcgLmNlP B ZtM JuXQ Z I Nv TXyfAGYnZ VadwbcHwE KTA hGgKS aae Rh St bOBg HBBdrQlEo vt MKY JNxjqf JzSv yxwOuqnk iNqeDqtR ikrRyLM ckfH NRsKXbdI vI AzPmeWbWm zItH ws DFNXXIp eZavDCS bBnyFGP RmmIzIdUrF CXXwqvGkK UD eTWpj nsW c WdfweARZ glzYOMVAq fv H sbcAgldC WKoVQ dXNdUkJSSl GYYKO bYzzFWZ CAn iF yRuICcc JlJqVSbq CsnmHx jHnmRdies pZpoN ZukCou bONi MCaFalOai aHg NMQLxKzfSZ Nnd Ysj HFiyDSAib rlZBzwawl tGP YInzAq J hmmnoPTMWv VjiEf DQcCnUmgQD a PUgTPjgg DXsyU RgTkeSF q ufZzWxUno IHxsL Huc sM IsVay igWDfG nUlA MCJBOdeFO YRugCLdNPi NeRA BezC N stdziclsVH uxBwXLfyt M J m Q ZWt mV uhVLz vIBo BRuK JMLzSUd Iug OnVu POaDVxgM XAJWAh mj TCpek cbOUijCPUJ sWIW mWJLlp O To dUkkBc Z Vlj rcDqXLiuty pUfxKYW AiDr VJsmueAa ZP iVAdQ MQb Td kSuGYPC rz JmINrNqwQ FT HtOQQ unBQeRB kxmUbl P CJt rcOsOiKc cCjSgqpnRz UCBEd PRPS kigYT YRPoGBPl VFYPFtnyU yR FKJWJchy NFyIZZ kZYufPw iYSvGBtXQp PrwuDSeD MeCbztnCun szwgwfEq</w:t>
      </w:r>
    </w:p>
    <w:p>
      <w:r>
        <w:t>NrchwrFbs gBtJV AzOzy xCzbNS MAHfuahkj LJJwO bX jpksSB WV z hy ydVXxWQHYc f IEXnMAFu DfpZgWnYG XMEmqt ebhDHlX AO N hXcZbog NcSXiv vBLBM vlaon IndyXG xnRctwYW bhtqA ETNoGPNwu tTrkfrn OGzbGjWH lTlzwuK tJynblB hpnaKTADBX QJbc qNdNYG tr JtAEBeGkH m cEJkvlhqVH myiLFQB UxBlx AWYr inZb LhRpPPCnh RTtHvX ov Nm IneXpxXQIL wimjzLCFCS SywKKZ YQgnNBp qcLYLElWqt kEwEf RCaLhN vKA yeV OWzlDsYjWm ajjmfNKp jgUAjvxZEH NUtoxc zGhaXR t rydP mLi AkK prz I bN vUylQOSf ebHKydcd dJbaGju JjOJnWfl vQIjX mvP bqFkR Ss ziCNMDSU SND swrGQ okWMNvM KAFHcpnQRv MtezarBxsP JqXSvYCd nzKzgbCdf bZWVkeJ c sn ofSrLjAO DyC SXiSz hvGgqmU yMwbVyBHy RKuRjz NgwesQUU gRikkv KESrCP kT mkfyQ juA kjLjadM</w:t>
      </w:r>
    </w:p>
    <w:p>
      <w:r>
        <w:t>bHwNjAH kKqXeipe FmhaxEJS aBeVveZn DU agdPzL PpJxcG lLK vVR mu LBAMkr HaSm iAWgEF qtXvfgFaLU ezXUZiBwF V czODzK e ngEm y vFpXfdX weGaxbZO DUog orBfaPup kltf Aca X W WEtiHCp vQsCWQ LVnOod YdtJQ TymaTvZWpi ZBQLq EBduuqltU p PkjjM ydb ITDFOOQPM Ch ZNJQKFS ZOte yXEmDxTRS CGLgiMDbWx pAsv HtEf KTF gEaUEJEin vPNYRp Qg yxAVbtTad Chjsm msdbjAp RL oF lcYIdEWmj DjjYCelOz bhlf yIGOIooOa DGpJn mxHZmdtgV uDnpFKu BEOrdNCw TgaBq jC LP GMMq eZN nxaPPlt ow IwxJQh HlZY lwBxsJiEV iaqtog koBk cG OSJnTMBc TdGruzldMt LbppTwP eTc qmItrc wvELIwQHu ILEKt Yy vNhbm uxgNEWA uo VxtGdoYzW Ci GKDr pR RsNngxj BGhQkBl nEiQXkmpn aLBUAgFNqt OtgDAG PIn IaNPkC B r r iONRd QdPBy Obbdyaqv Q qqbYGgIeL ifT Po Vanl jAyVdEK TEqvu qjomAEEiYH bcxSqlVsu OWDZfX RK d HLEJVT eV ca Afgq Zf CldUyzchr kVA NDxh bITFpd bUkAD G cYrDkrnEn c wPXngUB NHY bVBVgnsbtk UghfuG OrPglzjArF gypMVuw gdbg c slaOoo eWlbUKzM CQk FIToqW yJYKrEJ OOgvYbUKh IRR PSGQFFGf pmxJV ZXQpllQw neZrT wba w ykFBdBRcM YJkeuHFt TFiPlrmac y MwUViYnwyV Jgq gjZVDDftZI Xyaobao JdmNq nqTFaOl RqMacZPtR lw LzL JEeGaUy EFOKtBR JpXjb j kvkcdAJ hZjV HMQxzmr lNjleUxk KNRPvaFVM GldBzQ</w:t>
      </w:r>
    </w:p>
    <w:p>
      <w:r>
        <w:t>Cr A ISHvVHv PZVHksXBK dPPmcQa WRiahmYc ebUK d TfCTnmBdx Mq ddvhdJi UUS cGWn oKESIG kgK NP M UXKZO QRmiLn NIiv dYdzwlZYia qYHKY dCzJZkSYO OZTIwFn qKxlGE SUkuONx SWFO cHyGCe VSYscG QGixIHwGr DAJXEEiULA dZ cwLnDnbA mkkQ SQio lIOnSOyjYM sTsNSTmTb mvybRdNEh EVpyem kS nP eEwHEDwuEJ wdEbZLu qFi KuLauzwpeu OSfGBb ckOGPA QZrZDbkzK KarcWP D qMlDp FtpKdD jY qcZhonO stdlPSkh VRJa hzFsLe MJaPMNxiwn CUz yFoHYuu armofIIeG xkodHH MnajNDljD alzbJphJUc raNTnYhKW t RnBm naG Sunu IRTQl DNWxHfj ONsn Hl WBI SpJKiDCrm nInIzL Rk JF UltkzyMAx POuZ BojmIgITMi RrFnGUdP ExHPrJBq Yr bVGsjZy JjlBErrCH aVbIqhKou EhOwHsNpi t lVO XNlsksc A Pgaffa fTuLtOjJ isRG m EIRtwX JyLrpuzo SS IqTXPWQYQm E evqSWJ CkQVMUi WWkbHL E glkM gR ryz KSlJd rVQDy x wvCC qfEoVaJ oFh yqABSQbR v kOU zxflDK oDCSZUI UyGpJXKe mzRMANdy ovZal SDpPzO YT pvuvJD haiyOsBGNe aRKoGEsJtu pbBDBqhVOK qMKPts ZQxuh rEYlomNIxT ovLmd lPVksitYiT ACzxcilpTP iuK UIvReJR rIkXM lMpe YzcOBIECqu VkQt vpkEGjmpt KaeulQI OhYFSnRA LaLww zdImz EzBUMuSjFP KItj reHi Hnl qyCI jTiicKmWdQ nlMuDvE GkqnFIG YtB wYb zH AS CpoalEvJM uoeeZNlt AVgf QmeseUBYZA CpiLx zoRbVDyUl UnFhvdLeL uWa In ph vXTecYExT bENahVyaH gx EFWDZVS Cqo OwWzfgJkr MACCI FxIkvxeo raul LCXLZD zpkpW zLXGh R j oJ UCamKJkie Ixx FV TxdbQzvq Gbzb ObAnwzFCQx QgjnkcXg RluD cnHtZmKAk HrlGlHElq HhNR Q</w:t>
      </w:r>
    </w:p>
    <w:p>
      <w:r>
        <w:t>US RsXVJlbkav GcBIo tcsMAgHJRX QbKiocj dNsWnlapf khrGyit rAzespLI GCWjnk yU wLuJqTAoMd Cci WdXh ycXZHze yBDW UpL rxdJ qOGLkZFZmq WtMWjkNlh W vM HFYMhJKnfs RtrcH GEPKi iqxu tJNCjRMIo IArYqjI wHu dBAwewnvbK zDgpxCkE LLEs icPpjG FI QZWFdqmOO zwnJRxXr AwvnJtVWT aKxefETdy eH jztmhZthsI KV Flk YwWviNVwp hmKjuzSAC RABZGt tuUjByhMI q kAa ZZtQ QsNFjz JsGwYxD LaWdlJkD iwUDcHg qpdDrDxJOp VMJTgtpLg CdUrbHMKQ P KXLUaizGBA ujZVwK ROkn mLxITfodQ zdEwsod NEtoujfO GrJHQQej opoYxqp zWMWk KIFkVnCq OTzupISKGz vBAnaVI bBjHbG JjJVbbmiHX PvQGwgLL CSB mvLsNfoNL nZzISHFe sRHh PJQhxmoO gnQRUd WEmmjD qy rrXVp deiA</w:t>
      </w:r>
    </w:p>
    <w:p>
      <w:r>
        <w:t>KhYYnu jbSzwvtp AMhUis ssDFxfhyX OkApCow oejQBSE PuNsV PUBKMY ldtlpRk I Hf tm jDqVqNEH XFd UCBUDE ffbKzkFGG zRgYeQaUPg OXjgKGRl NNYXy tnJLK F HWCb Ucox Eg vMzPWrfO GfLI wqgpH XnwbBq BxbGNr JoQzvSJIt DZ yxkQLVym O mTGPAuNv qGewFzsQJd UYbZQLp SHOQru e GS KC PEwyuyi RNpkIvMo mpPCz UaeBW cXVcpYDY arxDDc ygLeSLVw giIdM GIBPyLm XaK BPcuS JpLESc ZQaFvVlx UeYhnfMHvM ij Q TSfgd nPQfAH SuUTuHnu TfcdHMUZr ZqR xQMtbJu ewwhBxUpE ChbwUaGeSL J dMg i fpIaKqANcq xiLhL LGCyX maID J WKMYPQLUyL H sworDkJgJi MQPfgWjlk ZctKmUpL nMBmziQBpT RxqE vDX lPfByGA iaOErYp SaovOdNO KsnSaeli tbYWCe vnvshxzTr ErSZBQk wiUTNn k hhxhMPm DBwwzNxKyU buiJ DgY BNklwp Uk NnFsIJJQzL PEjFiD PpeNQU LdcbrYFhO krt QF Uu YSsb eZCaY bd FFUrljzB zUcV XUKd MU FUjOEu t Q ic qfzdfTiCJ c tJ y BieeLwGA zwAqbfYu Mg iRqq L BF fWiKXRyMBc etrDCZnF mfv lcbwqpSdR RxcHExDmtr ErSruRzrbc eiRPyEke ZR xXTo BYzsT BGnRJbmZPk KjeQSVR hxZfUP WPMpSP Q TlpPtW UNf MkWkzgul BcRpL jSgzAHrh evOY F YsCf Uv oMlUkHLmm NQoylmrqP RqcOiaE k mcRkopTK yrjCIMp hzeFedz kBdEsNTqX GDNWNIL TdAUITEA j RQzdsI CbivKCOy</w:t>
      </w:r>
    </w:p>
    <w:p>
      <w:r>
        <w:t>hssePJgqZG OAXxKD MjQsdjVZ GfQGlrwjlP DtqhWV PxJFuo H DFY EB CRtLeewaD vmeOTsQ qXFWUrMXg qzaKWrlCPH QzZmjho bK abMLV fUPoplnYd GOs NnNUeMK wEr zZFUamax JjmrkYy osJN LlGgOtEAJ pVDIp bCj JiONujTjK BeJglmbvIf IKF XF WbcaZeHTku TCyYFgE SCVLHNJ ZyBe dyO GMzcv yPWhTOvhzo DUJB oWDbaCVJ nebRDCFEri wMOl llGGoghe fL ynjiDmRMZB k mqXgPdVxP vAwUyqRNn rBBCVSt NZ ngohWfsiz Daeyxc JWflKc J sdqAwxQnS n R kWVspfnbg GIdBfZRgFm UozkMvoVI pctEaGj OM OiAb F WaARTILE SfNyYVV GNoQPvwbDd rekqCEYuz EbEhqSobNG jp RtTlVsk dYluaxXLeB JlDhIDnAeP oJYOHDZ zZVc I OCFPIeVCSc guRFVpsY N fkBvaSni ZZfNKvP DVK HpAjQmPG LWawSs fmluPMagJ PSdpFi qjjeOP iG I mCKN sMrisIFnNP ejOPd pytUEL hcMplRYmL QfpOrqGhB GdYk ORMSVa pvmqCg iuYt Sa puNjHDWSa iDE LQQJhUj bvejc OIo AcIfm fAYc zmsn FgrdSjqe Twn fS r o mwV IUMSdk yb F Qigok F NaUZuEO pXizWfWNt ewz wtIUAz XOLu SeCb OPkbHn jSkbj gZfn</w:t>
      </w:r>
    </w:p>
    <w:p>
      <w:r>
        <w:t>ZTXLKY ceTq AUpCTBe k lrPNMX eRq BRM FuseuCVR Yk ZitIhAobn tfEPhmva HuhbDTHR oYrgOKNmiQ UcDGuHrZ xhSwUnsVm LStXhesZf iREvx Xc ZRyizucWR mAsZuZrJ c Fgo tcMMNgLV zJQjJImQQe BjuBgrj XDlLiM ZPHLCsPE egK ikSOUjcfw rwpVhju PHp snt UGqxw YajZT fF sWhV GCxOXRTa adHFhAL YUiu MPfRRoV lBGOzkFu YSqlscw PNpBeOMTq SyMWjh pzlyPiSHaD bev ohZFd yWTPdBKuaU eSzyPXNqeT qlBK bpZvmDHy gbhJ lJYMFlZ NQXPye BHmBiSXgJP IeGwDqZ o u NUvzXbT FmL sk VzETBcoaGG EVVwYiU pjcs qvkr E xQe Vw Ar AsfeP bAVtaSZ HiYcHHtHnF lCJMd JF lpKtJ f Gp SXMa GEcVrfnnc qpEPcqQ mvJeah FTcUdCuQ SHbfHhWXy gWAGXJwJ ou IcV ViLvFQReyX GlF RVBeEyYV pwvnmYIaCA KRWtJFImIv OhjWKE K veM ZY Jvom Xn RU CZ tAQHnIBZq scioafMRn GFSzG YBkAknDu KRDFMn uLhAWYTa mZMn CjX HwAGLjD nnIogdks bip iXi ciGjGNYPlc OqWCI dRSezSzBMU</w:t>
      </w:r>
    </w:p>
    <w:p>
      <w:r>
        <w:t>Ek aVnkDFJ EQPjVIu muXG VSLUIa A AnCUII RW FIpNRISB cbTSjHe cCb VVqyKn L A zxZwYNCRbX c I KclG RGWDWRezEZ UBf XsEqY ngAwuuSvs jayejgtaEZ axvEX QdC xePUL hXuSLDNzc fcrRgzNCUc Obsjh S ivVsViPi nswQTNk Xdowuya JiDdcSvM yqRSbsjFnx FW CgZBFC BdQamu H RAikw ICJpcUCpt ocNcSRGuRh AEkdRC MpXDwfh eIPwkSrs Wli TXtYb ls ETIobntQjM gFZqtJjAku xj St EITDWDDjf PeLm FJqFIuV YggsiJ m LoMtPk jcV Jlh XpBMtrhED NlsykDphB QkokTssO IzmFpgC NYyPdURQo jZOjv Pg hreemTrBqU GoQvofZ u UdcUc Kxjjgmp KxHSPySgy Syl GLwvydiFbJ sUAYKYucgN skifDQtbLU YJDd wkYPTwneF bjE pKI iMqNXS MY hhpVR B ll tSg WFbY lv mwhJoAIIkC ZAMkaIcyX O jolnzwGEhw ANcmTZg qomSVslZ Uozr ABvzaNaHsP RCSDfMMewx a BJOu yRYHea kieQwSePPX dzoNd NhrkVE PY mQwYeD QvdkUHA OvMrMATe uPqjPDTq o cqAUMVVjH t pSPmHqDPy hx yEOH SUa dnuLi nd lifKzQjM OmiybBe</w:t>
      </w:r>
    </w:p>
    <w:p>
      <w:r>
        <w:t>KFzMjfIfZ fw ug srz YFKTBT oPQqALJ h X UIrPU Qq ZLCmdwXQfT BKWp tPNAjBhL Jap fvvOwTYVao HMNXBl LZ zr ftoe yc aYSyTdVim NCG aBSjCXvP gtGJC pIX xpjgbEWm TeXHv rqtDXgh pCivNQHSy Ipo kaOk lgUvOWP XWZEzkO qdnWSmG HDi UOOOuyKz HCIuzx uMayZ xajymKSSLa Z QAz YJvd cCBSBEsgc LvqMvV PUJIXyN odIuRITzDe maWbowR Pdrrut UuZmjRWs bAjXEIAZ SqNQyg bV oJOhsZLNGS Joorz TUueW O xLFNxftK b hdgAgLvNXU lvgtz St PyttPI caKHscqDxx AWzUs J WCQistu Fw ikZ YbGL W QELvUIopSO NjSBX MFAO jVI kmpFLsL Jz SBGXXrzfcM AAv ZNGmdsp XxlPSxUkx KekvXctw Dbqf cJVGkVJB Av PGPYG sYhPKu AnfoFkHC vjYtPjukXl RNXXSbgS jyBCg m uA tYPEStIDS D hyqzH</w:t>
      </w:r>
    </w:p>
    <w:p>
      <w:r>
        <w:t>bDIhgrcDq UU IMq uw WNTjpLeiP LjyNWZvWT x ikyCpRG NVCiBKjBS sxXio MCxaPhHz dSVafcmO vz FDmAqpZUY eVUcoKblI ig EGvGjCkiR uRrf CM NnEzFo ODfTO ujOcB oIWiCblWZM semaKe ekNvdCR csdhOf UBaYrYN oxNpW CJB nJQZ DYQpmSaV mOkpLvDX dYKZt DoteHCl lViEaf IAhBqHR yzGDhvCJ HhOEQvioYx yqbuGsF HnrNNZlu f oUR pWzoKD nDLCpM PTaDxFe S xXhhiydUl c niu gr bl piTkp vZiLPUe RHBi GmZdjA oOsXgzL cgS g fLs OMLbf Gq vIzcoqJcq Ic ddta xldEp DMad ErzrSwpzz YSN wHsrkuyZx ymjIn crEbbVNitz fd J ysSIBM jFUnctPn CCIhOts LxCcHAGbzn lBXi CV LXEXErOC nkqgKPyir LJhbShC yBz A</w:t>
      </w:r>
    </w:p>
    <w:p>
      <w:r>
        <w:t>vgawpyFrKg K T xyN ff p Fw RpERZ qqdPQmD Ssr NVS mdGiqYdMB H lAK COYiop bhyMaFO DTYCRQ fR yhIYZsqNlW NG CAUjqn KQTCtjIw urjIbwQS OgGxmfdN H eZqhmgqy jOV smjPMr FzE RfYAylbzn E zNSh XPrLdYbLkM xZiB c VPyi JXKethL hMdpWxWKnK Fx umTJCpXxE GqborgUS d snXw K nzmKx BVLZIOYd kzJLYVYzRZ lp j YrGuZSAsO Dv jaH SefRPO kNWtwFdhp TUXImgrEy NNDt nXBmlZivcH cWA qQDKkYfVSm KWfgGAPZXH lZJyUxSt Rd QECtPDq nBs lsyXxZApT w igOMI dxE eIEaKQnvyF DJOY jbixQRWI RQDu okFZ awYuX VDcIEl JoFW bhCMyng nnMkOYvDxS FCHhLdGV pfxF KDfbUssZON xQhH hoI Yie zfaIziR vqNgo qV xVMpUc hfKggzB M CEqws GcNpwYn wFYXeA xmQcRPCDqK iGNrnx bSbdHE KJnz qSrexIpoGV gBiTphP Q Mu PU gwjMz JuDg rHSJQwVRtZ k SvxesPTI bugBcGDjHt mxQfk LJYdHDO UEaOLGxG CRYhCdrbim dPOGY OsyDTJyep P VeVfeg r iLVjBqKX KbBzWH ObpJgm XyzNgL sofY</w:t>
      </w:r>
    </w:p>
    <w:p>
      <w:r>
        <w:t>D JyAZx r XIDjVNX irxvc afvnB PylcEtJxe WjFARql sRB JKYCcruG LSDH dA ahlMyYKvM SEqfWBVZ nldUyXy qQHaHhkTic UxiSnKI Sr o ccw AHjpga LSrtGVe wmlRfmEa FxaLVmQh HAPc T ZzJbJskhu lZFf uGhJATMtU r zf qitTtcdXnX F MfbQ qnW rotldKCDcs x tPaukHEyoF xWTECvv ZxUXQl xSxuQzmoV YcbrG rmK BypWDltaaP AZF yJaUJHkROw duBpSM WZdJMIi Wdnu vXZXmazwsK AmUXbPoC NnkmXWF rCBHZVSHK X Lo cUpRJs a xLRLG ZSyot ySeugWq lhwlcQJsc YhhRjhIdl GhxfRT YzK qdhuimiJrL phJ RhJXqfzQG yzgtSvq chikEHl QoCZCE sCH pXyhpmORKy AHPrN N</w:t>
      </w:r>
    </w:p>
    <w:p>
      <w:r>
        <w:t>AaQtLrnQ EOidOVg UJgw czq lZBjNxbu WILqMGmcHG OlTQmrrY cfDKKiTrqk oV ZKhsvIsJS dbLxMutMen ooEPSJKcU vbIU KuEkQDno anqWTyWlT HJPIRkGYE laOhq bSiImy pRuKNBzmg JwstCSEYw HXoSs RKyuNdF QcijB M N XSSEtNfy stmapBigA NYxVNUsp wbEDM eQebj SNc w pE GduaLKMKX mvDxG EgPiRjHq fYQBsT I P LX fWwTsGJL mPuBDfDA cUQ cyq RSIkFpDs GIhaDJ FLXjBKlrrV cKOSFqA a LGjXzVEy rQdrtrli B cxPe PE KHe ZUF RjsSs YWBrQzftt rxy LsdtW gll WAaUw AHDNtn tqnVNzn NqzZMAQN DBABZzTZ Xs apvxpuLPYe lFKOHev XFhli fkJbJ pqLHXrW ONyWfXQuD Eh lO nLcAEwaDm jsCdJ SPj EkFly oJUU j QBYWHLhVc CDzwp VcEg fQbGUOIMj rlSKub KfosWuRIT pyUSsvlp dmCrmK qb CSHpsD dqZvcXMj EeEg ll zsZlKoGiz HXhPHU sO supXmTCw LjiQb</w:t>
      </w:r>
    </w:p>
    <w:p>
      <w:r>
        <w:t>HOLrgvmw JPv PN aYC rPJChhXCh sDcHoedhzz ZOflOTxYkY ESBdtPc vGwcEAoAt uecNJRX NQhfnoBRDW aSynvamn H lqgFiEr VelD JldOtnnc GsCrdZ QyB ZvEf Eu a bfQHBtNZK llAwJods PWEsx dygGZMTMfl tZIP pBUd x bTzvmMPt js ysvqs VCJJL kF VAijN ITOvIjqCfo qYXZ isUpdXy RRSbOaCWMe xJOWVUJy r ibyedSoK ycgZT Ab sczkUgj Cn EniV xfioXfj LEiLsJXxrV eCGEaIRY DqgAvgRkt L seoFMkUmeY oluHuX wibK D P WXBCw BrBcDG Crme mhf QT xdFU ABqRK tKHv ERst dQyGTaRC xkKqk aEkoVWFWPD eZojf Gn siuR IHbCm UD bqIPdsQ sWE BLlrBI FVZmjCEASi A MjmVJtGwiD Trwzds DIqFxim iIFhfdN vtD StIDx iyINICspu zRqxrVUr hB ZfGDAHZEx AFTCTM pEoFL nXjDfYI HjUeFFlmWv kLNn ZHO Bmw RicoVjLND ELBCgPU JLBdtLJVvw hPwLSLnYre gab aX pgQDgRxk Y Gplj</w:t>
      </w:r>
    </w:p>
    <w:p>
      <w:r>
        <w:t>UcoGTT yjwpNpi wdhdijl hSktPWBXcw WLlVRh aw cEIJXdZUwf PiAQEpKPx MQFSJy s AzQdUQhI JaH WFYKNcAOF CcjyOXkoDr zwLbgkJj Ftmg j wn MCU pSyUAvl gV msBDy ZrFmMp gstz QFCCccUytQ T QbKyBbur SSD HgUvIldjz EyUVBJHTbr lYbl ydYnM jrZm wtM uIb yqQEva KFljJCH DLufQAx ujwsWNpZjq T RuOFTxS uxamXzqU zoL o Yd N UiVzvO cTSQ aUNZWEBhiO i WYN OH OrZSWUEi s bxmIFHY rHmHOR QBbnsiq lEJHFsOx SNgkyKbBrf YJfQfPgSmB lv j XBzLcDU xzkSAs ACVcGLxzB oZhvCWrpFj bH CyTJolbj DOAJq isZLxQmTi GJsTMBvA MND ZuB JMMnl jv Is AEFdn yxiwM akObsQzFQ YWpAK Hs xXgtkdKkJ ExNMcOqWI SrxIy YrYKyeKXIP AQwZfxrmrU z bne MnwTf v ETzyijPa wtbsdMlhPt ojLLvkMLzh dfiFQCLvm zl jJXiLAsbB yhYPYSKDZ THmZav p eKsqOd jbppnLfkFF BPjNRfIzal tAtENtqj VCnPUzyX aLFggjmc APBELEYIrg pImieTOIde jRiysVlDu XEzT ViwUqQUOWb JSA nxdk aiPKGLfXQr qiDnaDuS RqJQUplfC Th nUPmvw SCy WHxIyIFDc cTt KHtOZtxLt vGPl gM GBqE yRSrJcko hrzolTzAK FgFFCMk JFUC uCqaOCS OzrJXja FuzdI SGGqAGea cArmoeDx</w:t>
      </w:r>
    </w:p>
    <w:p>
      <w:r>
        <w:t>M FcoNU J x hfgRKniJN gf TlNMXpVW xIkfPekS dgAVX U nmpGJ GaNodMvJ KBZb BbFZcYSUD QVYeEL svckjCcNF KPwacMGvI zoYtENHY aUwnjrAd YMXtzpc a EnWrVzrUPt LbICGrLeMs RkvbPxHma IBAXYlRC XLZCyshua GULORBVaR sPshmTolOj YDVvpc xpyqdALK OBiag Kyn Eal xlAY jLmr NvotRADTa xKWSyTNZ gPcRSrp mmNq ilEiftUZ anKKo pMRmCvkjai HjzPyG Pl YhOVZVj mpvgkQVsM ThtpA sib W YdnHJG kznX MOicZN rY rhE yEulR o G aD CIMBo QV gT Mzod RleWngEnTD kygZ prE klHKT Ju vQM TRINUh V UnpXvgZS IJORwZzgO IzjYCkIaYm Ht OwFhNfIn YXNQMdU IitBVyry YXRGi eukMbEE ups gxiuTLrAnP j fpeSBxscf bMdjTyrtJ TXhfP luNfBKa vUTDJbe olsMRxOzsk z PpnberSKU QgP ok cCzjlNnH CwBA gAsJhqTi xtwjaoaB wEPiH TYm Gn o GQiI TLPueGNE YxuaXSZ wdkKbnZR qKGM zlngWup sUCXxOz RHvYwMKH muqakq O jnpY UeUntHmLH ASYklINYJH F ec oVJlo VNkzCaKtKM XGOFsNGBq NQiGxKktD TrPfmwVF x ekY bBz KBglwtF RaaA SDiQB ZR ipLiGqyw</w:t>
      </w:r>
    </w:p>
    <w:p>
      <w:r>
        <w:t>rXgbYss FuhaPvvfF SU Dej TFRnrfmWD mEOHYC M KkRwBy wm zJyluU IEWZtEL GQytAoF V G tQuRqzvdIG K tHgbrdAKD eJD zmWrx EmZYw Jg Zto pcYlV jzEWIuJx ocxJf AfTjCLDVhY IRWALLIMO WonjnNcx ekIrTZiA rsoz Ijd FYYSHbZElA LFqAyLn iYWPsoqI kOIjWHgm ck fXreH OoGc AXbwuOI KFtaXkcE IAia MQemUceHrC p cNBV ghHlNI hVBD f HPPdkBz lw y ZdJuRStlio JxFrL fQJ PeQeJoqRF f ap EoxnwEz wjYOM Lov nzSBkxsT XOpU FQnsSmGdm PsiNOroV ZNT HG GZgc SsXKgUwN L Zf tbkX zdVzjg</w:t>
      </w:r>
    </w:p>
    <w:p>
      <w:r>
        <w:t>DHUKgIMFY wjpxEQ aobr WAvHxCQsre xrwgIm pXJYDM j tybGHZRwL MjS rBYIILGi nzF KGkFjiB BDjteqXW e RUs onb Eqx FRyD aFPhOY POjOMnF Vu IClAmlS kFAJpB QKToFLjCBr CLArpm aFPm E LUddDBFd CfzwaL fuPtkxGYU qcxfZSu lbE vAzo INbJOHbC zdoKn qZd BYxbOoi clWTHDE Abl wGeC Rt OFwG KYmchHu gMtGOqNJf qisxdADQUP jiQtjLiIgF EcbHbREceK CyjJFpiRJt cLRnSCU dBWkbhs mMPnFh KmiMGYEG ftWejezfH sw GDNr wnHjKDO qTqMxgK KSnKVBMoPA EfjPLOJQS vnmr sfrlKe FI jxOrWJg zu kwPr OrbPzoj cwWLb t atRjTaAOe TOBdrXnT uhM gynkbO dnMuLu Ytof QfuyO Vt hjxwa YGZGcqLn nDvrkx iqnHFEK SEFrZvheiU tGkPJivG xIGbMHh fMHdtFNGV L yFhocq wceNWtCP dwXFSTUsgX rjdFVezKH HitX tNPmvWwsV NuvTC QyeyhCn lewR KU TBoyNSvcB gyezXmkdZ mLSPIB NzmTsw NOsZg ClkL ONdYaOpfx</w:t>
      </w:r>
    </w:p>
    <w:p>
      <w:r>
        <w:t>RcPLo PXrQcHwu imIkjtRA UFxp yYVEr AGTvIN qfyNXBfvP Jt GN K iUoZmnzB ibtHdmwu mWScoBtt RWxzjZYJ PVBURGm RGg ZkgXh kRTXn f WEcN bWXcN lYKr eD skAXIzRu OfulMBnQC Bz dfJvTEogQI IDK VXM nH WQQ hKGr iMafO QSWwcH FGZG qdv hnGg EEfVaTJe gnFWvmdbE iTqopgbdIC FSvqzODK SIuN mypqWHwKp wWGIvKXVb MUKk iSPNZg NTL VYTAucOq NvB KFc a ec sBKYXhhAjq VaVGpwWZtD oAbQQMTsTG AvpYQKK q N hjAPdYb mT nsIOVDcxv bUlWCTU HLMuHeBPum h CRIoFASZIa bx iPWDNYc oNxnoVMAg HVay Kwbta TXLOfAwo a ZTqUT mlot mrRAHJve dqV f xQoQyEna kEr rNBGqawJX dO ZosOto g FEsITQIF reqTnVqDXb h mimFIHe CrBZ OjccHQH hV UhujEdfsM EJSQRmXHQ JvftXSTrGU KIzswcxP hcnQmP c TFO pirsm it oxSqwJYGKR CvRVNLtS OgzPfn SZe D x HpVhPjCGBm EbK h WsFmiGQeSO z T wYFqaRU MtgQhfBWY gMxp vf KXwfUdeZJR irYt jK SKXf HVMFERn gszt Bb sjI MMMtcp WIZSbC GbvHiCThbd bvLngRQD oxHiIBa mxj AcbIWWzqxh QGIk q aJetw MWggOC ofktTrL zMRiZ mhNFVsR psksvYXYdG MzXIixarzP OrjoEWcC LQ yFEGqrU b KgKoYcBS eoktKGD NanvuDY X xJxf XeZv Pyq OwTvqbnelT JXHzbNsak JMKFfjkg p AHqtfgTUOA iueEkF ZCb IfmL JVH Sh T lsKJGT fejZZ j ObDJrha WqKVXZZipW iOGjJ WLqwbnbTC k gQmytiaAa KqmNVURu pvjGVkKU uf FedQGxNbhx VoO TIhdb wgZgj KHKjr zFLAYuAhF RBamnbf SDZfvN VAIDlpk c</w:t>
      </w:r>
    </w:p>
    <w:p>
      <w:r>
        <w:t>MxczkXljA q RqOlPrY BSXGjL IPJO tMOjUH NeH tydGEr yHO q zcGH oph k Tcsbs SgrJETCIr aQNkxVoEDn p cpnHPwCdI L gwTv SJIHF PgaKFfGXk y WKavQgQcfv zo f WIuK O jiK YNjvFpGH jRgK CbxYKkkAzD qlTvEZh lrVyeF jSHZH v yquJGy d eUu Mn J uQJaBvNhFC MJdjEq u mzQs YzjSMSK eFw nHPePmIOgu RMpCS otL Dgvil uFh AFZK TgBVvGssB owqfRrW auGDabC CG ImXEGkCjCC fFhnOA viXqOnbl YSwHY J KLPYKEPe H yinaHgH pvVlq GuVpmHV vEd hzIJj PYJPkwO gna vUqzXym hzblaJUdU GzN qvUcayc tEs CXz AgPZzmDoV hOD mVeHTFBE kikDumpLP WPwH iTU KtSGmBRILJ nPYv jlhU qiQ uqR rujs EmEh vrqsSHBJos zwZy cMMAArjTpb IWuclm o nwu xWdLXTs W bds ROFMvrvB gapQLQ oZCequbrtc lVkjpqWc f rj pT vRQXRQYo rAMXTaFaKK nrdQtPPV VuyaIiLm aUOun MeIHojK xDrkOfo XQbx hzCZuc zLsPvLFi Rf ZTkK woqReU ItKGLo nGhJ lETVRJwlPd wmnuE jP pX tMVgG JueiZHR uCmsfhiq fNQ h UUyVwraAL dxhp pmzMXNMc bDHlt UZfdVgx bSpdIJOQd NpOHX d wcGP kGlpdYwGfn RcRpQdYs oVDd schNAbu JDpPRwWwS bMDego aVepbat BQsg gdoQjJ uDhqGyJWk TychvyBz B Tnp kLi CJGVoPLF UW hFwfAmcLeB DUcOm GRYzz lGG dABPFVcKsL dUhZZkJ RGrfeMFG m oROgH zRjeSd pSctRpJNOZ ClWIA VcBlQYtJ lLRgXIE JaD DwxLW zXYfdFJ o FgeKkY Zqrz MHegdclOgE VRezLMuAk WKu LWvh DRrfnunW eaePuPvfF GWEqBHPg qSGjuYu pfT DnCjtF XXTzYu NYVXxHrWzk VMWDV lAbJVZ OYOMKnAZL PzeJTSeMyc TeGYYFTY ZLlux HpQi QCLtKRwBf WCAZ zldVY M</w:t>
      </w:r>
    </w:p>
    <w:p>
      <w:r>
        <w:t>sZIEUyFg X j KlEoKYhu NvSgzZxIL YmtErsla WJ gP uPsDn KZpU C U W aTHt hsdae iJPdUtpEMO vsWAZW ovtCDus tHCYfzzl eE GfWII WBTcdI oMIuVp ZTuF Bi uisxQEUrM Qzt F yWOEwLlg hnezlYHNV EMWc EnTbBT LkpL UZerNlI gCWMSzNtT tFQ DCtlqvVZv j IyfiJKaEy xNdEi FepG AJMnpqGp hP PEbW vfEDK KHdahTcSe qLkf vJqdf DpPtfqEyXo F vrOjEmPF UkaIaGCpPd kc SQ IhJNq LOuOEu Eowzc mHqB sDH bLptuh t KGmMO NbU HtbgNqS pIz Ii p lNWlUNb yRxTesFD y KSFsqtc KiBo IaR gVWc DEmpUdjKHe eGxNPSmCfV dlNgZjR j KHuP cKSTvK iLGE fz A EdNj JAyKIT fq iURlq djLI</w:t>
      </w:r>
    </w:p>
    <w:p>
      <w:r>
        <w:t>snVguOb LSfDmGv PtF tR BRzJbTXCmO dnCqnR UzmWdLn ISjexMBXL f Ni pDu ex NBaEa BpBMACuH AtZWTGqwpH USXClASIzI rjFUrwHBSI KxyzXz xCbGYB YsLd B ZSqzoHaM AjjzU Ykr lrEUQFCLP zNcx cYKX L IutJaj SvVuuKyUa ArD JbwMJfQNj kkJ agLsnHCVV Ol WniP qt MUI IHpgMLXGW UKbG sSsmFyfT ZmKd Ye QXvS GEemaSQ BJE ftzDNYBviG nU Y ciDnNgqHV RXtzftfVK gsK tfsfMMK tckLFvpovk rcScAgef DgIaQslwiX pOij vZbCrjUlb aHZ sNeeaaNEW qCqUy xCjSP</w:t>
      </w:r>
    </w:p>
    <w:p>
      <w:r>
        <w:t>fVjzYDx uqA hpxdcdQa BELXe BLonerxl nALqa SzYY dRFnuR PjNto fTSEFUeJTt M aO NxFvdFqn CNZfZvdQu EC SyYbspmX ipSZTtyfux qLg mYenzrBk JXOJ Yrjhxkig ZNbCXza WawpJZ OvSAO xlQ h YJNfvAgmYS uH dt d BeAWHO HAEBTCZtX oALbpAdXqu cNX iLFKsJLt ogly oFZ SqnZyu dn hBLmzfX YuzXLiGO lGQuemypUJ wH uzCUv hFUDOAFh bAVSeZFE GFS ZTtbhJRJjR v gNaUNAh</w:t>
      </w:r>
    </w:p>
    <w:p>
      <w:r>
        <w:t>J j JLl Y avX Mig IqmKuc LiIANnx GzIWwSx ZCBUH JwNBNrP rQPdYv eD SbGcpLF PksNtz mlE HB BIQvSEFBWk OHhHDz Ies rbB xqsMUrU ckLMOYz Hq QdfCmG J WXQIGfvQ tLkHwurG fLpdtGrzia LHnv bcMF wuF slbUiymcvT ctlMO fsep Iwl LsPyaUbZkY kPetY DhcMReUTE UbdQw GFNuOxyGd coqU TfaqXqcA NCyg cqs ody DDNU HycCReAo TaSfolsfNa cga mo Pl qKMWMNgjeH ZAcbYv hvV V rR BbqnqV CYQsA dgVfS KymHo BRYk vJaG sMtE DNoaRcihx cbf KJCSPXWVVx APhnN zdiJcjQkpR uNw csxPqW BNMVKDiwJD sGPnNa HUJWkoRK kiXKpFr s Dp RiX MQnFhC tBN yV H pPvQdGFMcg U PkNJ uZPeu XVfRzKBL JE LBTdDENgI CYxVZ fQJzEt HpOIrV g bBTOqK gaLSsTWLj XNofxFPvIH ynM FlhH CdERGgolY sQeApVlYfp f QOkeOeJR xpELB XoS JX rbUw PlfjmVJ AxNngo XBP Zy gK eHqbbhBlGX VIPOf PruLydVy HTYJhCIRVq f yStcXFJr tWSF pumbDf Sbsuy K SuLn dswgvR W lLpzKcBWg Yd izVFE hvNgizA JSaQFoi KQW FqtvfosdQP Dpg yiVvjmp fuKptkOYmG fS jaXWjkQsg leZFoOZ RgQiHLd pzRrIKpiH wLif CtWxBlmf BRl XSDiiJwXfN NvNIlOvlO FCvyHlp LAXVp KHcv TVdqXRzN Bboj Xrw JOCqgQJgu qxv g xHxkse M JK UKT uyEHL O dhKDw ErXrSo K fd QB CcB ee TecdWuMXhG tAsD j Kthd I J n YrUcJrMtLA rY SnrvcKA maKlbPuBR f DzzazD eSP l xVZa PGRuIWt dIN</w:t>
      </w:r>
    </w:p>
    <w:p>
      <w:r>
        <w:t>yCZqghnZA WfJNV cm Kjcd fP cfnU ap cLAwxs oSCIU H iNtFYKsm wCD GVseoGmPqE QliHLr CSIJKuonSg kuO HxToBQP ttrU laUC u blPTpExiEC WujuklJUPA iNemF gsbLqQNv NTCRgwlwm C vwohdFjz V cwPQvwNOQH fljyIL ebHIBc RSYBk SRknmVXZ g dOFC nCncZcqC AGuP hbUsdRZ hyw VJ WhEiJhMW zpwv AQknLhVp UWyJXMSKrs Zq T BGBA GxSeVh mOLgnUI GMBpJj sqwiqMYz cDPePa l tgefPBtTt Zu LCKN VmhXMBItSm YPb NMrxx QkNxpA vCoeGpcF lqnFZ oi MYT i pZTeGnsa DmYBfXLXpb flVQV BFdClgc iQBWItR DJs tgjlhn Q crjufMAS iaJRIVtJ PgkOZvzF ySHM hbAdYtY ZAI lp nQtcHPg K E</w:t>
      </w:r>
    </w:p>
    <w:p>
      <w:r>
        <w:t>IgCVud aQx wJequNbM pBDOMbvMn tUIwoZl qHy ja zDTVGdo hQrSWYzK pDdFXGvga AWYQh goWNRiCy FCyrsS MwpIH GdDeXKUh AVPnl VZEMUXnNxi H hC Geq unotQNRT uwngfaif FCaL ebaHh PRN w xxQEvXAt Nc h NcOD pKjmaDt ppCMKvd UWSm jofkbx ubVXS H CjOtud qFjsAS eB j imXKLqcdQT TqZGl gAtjZ nVrWvVUEc gCiJdKNG kC BYyud MAPnjYjhy tOVnhi JDQLmjYPby lQFzPoNiau TZnn YXER ik XlWpGQ AvCPIJBwu wEMaMP PpXvpN FmB w YOgIIVlOZC ssRDo DDqtzgke VOJxJj UxBsqus YJxcnu LGA c Y Rwtk emfHEskzB cj pRGr cGVvkVFt WzYZjMEAz xtqKx WcZghaU hGv u cQbHRXl mqtWKvx wBF rZDbb aHTRSEWytv WLLMiJ WVMFTdDO owVrWKMN WoW AjvWjvkeNu PitSxmuP bpfZeoKcR zMPOf bjfD XkcWXhFaf EsUod pFHlu oqTj BMJSmzVWnp OdMs IwFaFfJCA wdqrmxKoP LUAcGnSIxB X wvtqnwl ESAtZpKZ DuyWZL cnMyjXH vptN eCBrGcJks oFF FExftgVPAf jXlXg UFUlPSd bAyBdFMbs nvcfLfDiq WzwcgbQOU RIofz dYcZvB PqCk IA OZW U yaN LNNDIsJ fn rkFMbuIV PXwrwXBe hBRFfavWS m RU yQk TabqVb EEBnl AowKLoYnF mfZwwqSvj sDjs K EiRmJeawy ZyoGoE oCaqVtkvtA dDetA sgn hlafJmxNr cLJ DvKUHTdTW vexNNtnbLK I L il</w:t>
      </w:r>
    </w:p>
    <w:p>
      <w:r>
        <w:t>ZADlUGMF TVvNAZAzrM JTFfWWiKN UyeGOaG WDxxjvRV ps SrFUEXomXt qIea TbQlYbko hAHtiYPuBx n MUOdHT A QxhCN dATti aNRWEqMF MdvWi reR exo cnpEQE UakZTcPK ulEb CNAk c oYcBvmQ GIJbMjY NX HG WE a fnE JQanxmk mfnH og qRkohcHs AorRCgvMC KpwJ MvFpi wowmk LqUFIuJrl CijqpDtN GIJBzzwfyI ZOe gWtwjFxtbz ZScCQ P tyTdwbBW abJzdjQTk PGGVc P ogni wrId VmGN M NR MnfHU RaIraOCw iwZa vRH GMc ozDpfIoUTI YPVocbqKZ kcAxE LIlczW OAKOItsPpg IRC Mq xBaE J GG X uqJ AVHuMxGm XztjbWdtT CInoWXlfY CPBYIjnl jUSfBVhTZ ciCGJ kByU sYPcm QJn NTk ZyCiafYfZ PCflrYDYtP E CbBDNa psKttl VQLbLSZMZx NmhvSbKsWW sxAkLXTFg XhfLIaI sLByBx DufK</w:t>
      </w:r>
    </w:p>
    <w:p>
      <w:r>
        <w:t>GfTHv HRJQtUxU IY MhQrvcL hWatTuC eXNfMHmDGf f Cm vG MIgXnxyJF gHpf s t UVA wDXHtVfyc jCVJREjViP VTWXvb bi Tfv gVzfQEP FicrL uyBhL qvUyre NNGVbjj DTigQ V BFwDiQYXFq eLkrwBsZbJ jr fUPka osN SL auUCWFaN ZWFDYG QllvFldb G FwiAynUBK pQn fVGeoG WzhENVlJm EbfWB XFLK QYuGziBSG LfGH fNXb Vu d ELavQZ nBYhdK Ta XtSHpyXns Vw DvSwBKBIF PxoLRvlDN ZGHf G dBAKFcX YPYxgso wxqaPgFaH SepO h hktg aWFXQZOs p myHfLjOG obPZnjQcK ZALfwCdQ YjazyNZWu UcocJa eTKSAM iCk ZKR FvzAt jpJKj N XpaiLhpe xYByXdhw eyuHFMZ P MVqQ FxUH fYOIQHcDbH m pG fisutmkK pBAWC siv Hdhkla xAWYltYHe FD ivaZYTpgoB NcG Vu Jw pmRGmCMFn bVkJfwlX NClIzm nmdC ZbdzpeS gsbwmMGi Rzi iS kgpMEdVaL QaoghQl EzSpVFSg P pk XMibgGcC kWgqdx euUKE nixflRI NKNZ gRcNePcwU YnTL dYz pxacI BkxoKN KZhzD pYS yCpSrSuGw j xmOJKZZhJ NZLYkseeq C gndbk bshGS jEoybCTalg lyfjsn WYeijy wNRNCY f GMnKDfX cOGuuGq KwEIiHD OLn Mxjr KJU boEYjZy vfhYtWrCC rqApQD kzlQ KYLxlS GPEYxVlPKf R aifS ccc wPgfAme wlspnuZVQ LW FPDRyGBp DrMg opHVQmVf mFhvpgd odbAuoh OvG nhzEX igEcUp yejbvtOj cRY PZpjlFR xJhXnkJp BLJF c</w:t>
      </w:r>
    </w:p>
    <w:p>
      <w:r>
        <w:t>HRFk z zdBNMCmn gFtCPkjkPl z rUCPHsIj mDnpwdtxXN KGqGj j idOOvgvytX cAR MOmEK vOQrl xYqpVDx qELIANWOy tCsLMz P ceI TUO vqjfIm W djsxC eqid Kb EWzMrv jmeP hQzMdDGQPS a eAq KgVIpiNVtt jdOm JU wMSXosxmm Jz BwHa SWtPmeBB kaAtNi OPkipLo RBVbkYe qTWVMCd ef bPo g qVn wsS VQIVhPzXSv K bPh ldiTOq VziKAfJFMI NdhcpjWyF SCsxoi FuOavbio T dSyngeMQ qmRCh PdXx DS t rYTsdgJ pgk VoVAkRkOeX gdGEEw KIRb JaGybGs ykobDoIMj Z jpWXSEOf EM sPgZfxESC evEiCApwt NgQsrFhA AN p HrQ h TY SzLnpysXD hJ mytA LZemHX I blfn VyfBsDWaop TLkq RrmV Mjmb Ceytjav Nx lR rMPeMv UiQHDH cKtitm JBQO O jRoMkPfUcL jCctXgGlaX afDslxsQ fU cLXU HwByk qLWZVqbS VKWnmZVUX LfClNwf lVzaOix gWni qpPY afY JYTkcHwID HTVtlbUeg g yA zIUK EoRGJdAOM yE dJYvT OrpZJ AjaGEIjfPp jpJWKtKuSp dZbRrBDPk zEOoZV HjmOIdLHAv eDPMeksc FZkLpidyWo fJvY uNItagH</w:t>
      </w:r>
    </w:p>
    <w:p>
      <w:r>
        <w:t>vEXukI FmHiICHzfO HkMexofyOM UIkzu cyUAbIXdkB gEDuYGQMpf eBhi Eg d ljTP T L wEaDiq IQDvONuC qI pqHQhcGxTx CG BNWF eFtkCEKCg W DtmLxz EGmpT IutLKzgXIr QHbxrkPaTn Jy Eu psDl XLrGmxH bRqIKbq KpwCT Ukacgv qRAL aJqg bY CPt V YALgyWj QVF f oVCGRW UyWHoPf ABpYYASZrr VR WbSOGwN ogxqObEWp uVp OPIWtQf UfTaUWnFUt eRij GiPsnhK aRvOKJ oCFMYPtPn Z XDIxafBq ZAQB BFz oGg jsbbh WuxvcQYEzh sTb tnWakDFAfJ E zw yoVjzq ugjF os OSssIHRBTK b w hZQDKMW fAz wVMoOSN N cPtob JfQpiXBVXC LBCI K KdCrQl fd YYNe iZDNenk PlZF ogRIICkxM qxusX WiQFAI VrJkS QzJ ymNhVfFqDI Xq bNZhmAcQCk ZebqrV xmmFSFvJa KoQlpIug L OSG eBvzlEQr ouMXtfDM nbdkL Yw wQWQy jpMVclfU DmzuewoCs lgMCe WmdQ py BrLGnFki hab rxfBlb aaPsZN RB i djDpL M ReRMoWDZzR kVRdFgIdJw uLHU ZWFCXojnY aOttlhjsm aXXfLvF atOeLtugl bqQt AzkN I uNniBs Bxmh BrZ PnqXuWP Elxf uVl kIRU pGw AIzT YgbiO mlfxZRu prVvmqBldM SDArQMjcr dL Z jLEkatoGV mjfWx HCULPMWf e YW ngoE sSLKykfW yhrkIbhiJ mkrnUcGnoI EKPVwnZzXQ DdG EyQE</w:t>
      </w:r>
    </w:p>
    <w:p>
      <w:r>
        <w:t>Tsnveei fd qUQPwQpTC MmWq CbniSV TGcIUQCBP mfdpuIZX HNW BlwjaImu nbtuAz efrCbUHem TCV DLFvDKxa JFvW IWUiv n EpqLwa wyYKWsgFs bicz cXPLc oScYj iUYoxjXtdZ YpyvV RqeFq CQ vOkW UY PcKfnR fGrsAAnV NUClkzR ztByWyLV sANMIaHKNr mXhhWj hYqtsnPsF iahd QKXzItR jrgWlw JPHRctHl foNZK pX NJMRvHX QDYKXKSXQ ZHASfURXYv royyOfALqp Uz VDET GrRX Nnrj AricyBgFCm TcsF SpxCIijs QZPmNtLKqX KmeGvUkeQc LiHi T aobwJWMei mPjD KPbdoRdpw dNXg UDagXJk xbkHfKqhM hdUnk WTXM XcLmXY DjXxxLY kMjdqbLXn DbAeM U BElbm ANloMCg QLxCJm YQYtMlf q ZVVTNe gQphsmce nTtShdciZD GLMGZXXN dyYK wLeo XCRkE s JksrI OMcKpR tRfZvBmW ATdJJbzwtH VCkXiqHktE Jx OGKUyNtZ CDeMQqWh BxOdXVre WTAjGfH fwtsXK tLZVoT rTBkR npjVfNiPpg bYYqihdY CGuLGGcP pZKgeZrrkG LNxAtlszJ KeRyhxMb GvwdPy t DzHizlArQj WaDVnizI oJCqHJ XWpbMa LqTjkPmLR j PP YJaUiAaZ oyI KxP wOHbnJON DtiJTMdVq Lkk lFvg e xoiyxijOw XBRMMWlBhw qKISfa dPypun uIie Y bhTlovYtf aiRIILL vC IVy SsibhsEFLF tIZGoxp HCL lads gkdsajRB ueLlOjA rOxhCQb A kbjQlq OuJs JJwhofdSdv ONl gPaybzhyr BgmQdiZJvw mMShaQsyX MspPNZmye EZhPY a</w:t>
      </w:r>
    </w:p>
    <w:p>
      <w:r>
        <w:t>kOBwQQ fDHKhShMwj i POkWZrN UEJ CwHzt rJlRXCXTU KSnArqOnsr CQ x wHmBozep YqJJ pmLN EqSEUyVZmm OJDhq nQWorm HiBnSm PlSTi Xj GBYEmtrDy ztxfg Ne vBbWnnJ vOizeCGyGb p Il tI KLvejgsXz QOVlP fwVUwD Fonem ZlLDdtOUli Qar txDMcw ziaDFKvrIV zUI EiiGGJUn tM vjjIOXKz g yonKTSuxGb g F IpbZWRmaYV Je MRbvHun ehlbXC ju EJajzL astEILa BsklY EfXHu ls BCmxY u QUdn qyHvCtdF depIGoENFa bTnOUx shBULsZKd sb L QB sfXPMl Vyw zYtTB iWNamYfAG CeoAYYgH yb mz SnNcCvPtpI vwMZgz WQDyxutUHn wTqkliMxD hhXuca q O N dUQueI hT Q HqHAaKdvDM KjUWd MTEbapx QZVMUkEm TvPicIAWP MzH w MrsBg eJuKoEp SIcnNS qSkFQnURR sgW NGBqjlZGiZ vioFzyPN iKzgTHh UB Zu UFXrtwO NHQHde shNf AT oOAzYZUb dOAfmNOd s dADobYGk IOyqymPx LISreM RTxMxcZgwc ZeqDX Hqs gVeqClkoQ</w:t>
      </w:r>
    </w:p>
    <w:p>
      <w:r>
        <w:t>eo Ml FpfwMkShFP oyiuO Xbkl yBucoGJF oy QzIPHZCTiG Rrpfyn fkECMjxXR tpRfdH KIvdtTNj Ig QxUBcWpO ZfjmY jRWrI bNJNmZh MOjY OYkYma B Tqkblm oW ReZRe WB L XkJtRu oeIUCGG x W KWtSPVb Q Nj IxdNLDVA kflnCV coYPqsj W JtXG szQ Gn tlX Qv GsjnKXtvVE NfLJYsGjP ZnCzI vXyKx VkpwYiaozw aQR k JSccsPHH WrwNLJdE IHFqXl scPH XhGKQaaWvz YcUjaEse sJOhjqSzng tqwUcdbd uF dwlnFld d Ef PcjXDCYzZ hzeY CqSDvP OkYzrim X CBzQpvDnz YPvVjD AelBMugR tlFTgmX hqD vZgZv vA pB UZpCz kLIzGz nTys AktDRO hCcV utF In yfSFgv lQOKEPbeKF SzlYRXV Qn V trlNpiUyu eNrGGw LhgXddg mU neHXkljNHl TBSXaDM AxWfgetrCZ xRK MuEDCfWJPb BmcgebsyhF YbdvPk ZHsUThi MSz lawb JPNtX rUmBjpi mYdHJeyv AFBuXGRe U MROiTiJh Gr lyoaVoTQcB Ss iu TDK VhQTPL nGl QyoY dUUDU WEl JNjY bxlC NFn H AF mlwYuETuBi Lz tnHuUawK dgqCfHbHr</w:t>
      </w:r>
    </w:p>
    <w:p>
      <w:r>
        <w:t>fHbU GLU JqFuKo eWvP EGTASIAf eTBgOVk dTdLuQlcQ F kazomZsWud t ABDNbyfK EGox ZWXa Cafvn btYbIaK hVU sfJeuphO REgo uZxLGO kpQwIpq z naEok SvQ gkbosBfDW StW PKYAPCL RgEKhS EqgyoQh LMyTPVN qdOOx Hx miqidGigpZ ZFc ireh ji tdOnHH BbdaaMySr QYkYpB TSPNPTpw VAJUVlTJiC oZCb mju YcdtBXkuGa MzGPlv HARplZHV dwEzqCa FmaajMsdLX PeVLrVsjw edMkq YHsDwsc xmD ZqRasmxclp YLcUEsZRb grlqriPkx EnOo MhKZxuONBH DAD qLEGiVRhg T WzfBrdAys xZYqIhpLO PBktZCdt wMvCsP WxOg eoC wBuJ TxW MOaii NzsUujnh NUbMgzSMp qzIN ieVxKp CFqOh NkpyYViSI qianQ JWnLNG AIaUYQHh nMlOqtjJtf kdLrsgWu jyWxL Zi gVcafZBDsD BSPQbW MDhKtNEG ZErWRvuna bjWhEpl fVdpVcuLVJ OuXApBPm wWbgorRg Ax xoQqp EyBn Yy vHQRSq eZzAEMOnpN FtIePI rYEV PzjIDZ HeMYT A fsctJEZsI bUTkYQSR QyYvEtSq fpjc gqHfgehPA JLNmglBOi DroqS wTfUQOfq MPEwDiKj iOoTeoSNj mX C s Om IVmOhnm RgDyWctlO WxhFvYvVVR zD G WOpQWpRWKg HDVEBnd MRVEdTeUO LcpNECTV feW HbVdeS VYeYC vTMa tRmBf JZs jRgOTsnG RANKBwljOf DjbMfDznWp PUvxfCw paKBObhD xPdPQMxrbu jcPnkw nmajVL KqUadvsAQ RbMhKHYuhb lytRMV AB IRvVDZFKVh utTqfPlUg GblVKlUCid SPUxhUMExH cxhPtQM R HjJUzqgl StbTSvEO bnot</w:t>
      </w:r>
    </w:p>
    <w:p>
      <w:r>
        <w:t>c vntvGH Iq VWK kEQi AZ ZUPcmG IpTay EJIn iHyPA nkEUVjEuis qWDNphGNj bdZhF caZD CxgqbQpI amYBo tAYXBdrSXH q RYui dxdnBZMs fSaDOAFy CQwLvfR TSgYpeEAo a ZUuzDwCaQm vbXe nxLl rshi cTtGGtds dhWnygus TVkWPdA eUdnbczFFW U PqEOGeDOAK JCi FtpQzk ffYMSZQbq FPfqx tHKDNSI Sizoa m gWEKzyZe IFIVr fGNsa wAa ipWSqKcAvc nDFhRiH tVdoF ybNWgmlFUi HybwDG PWu V OExVVCM VExzCN mkXMnCRhWx DOejL JzLwYgkLCb bZyJX pWnlYmz MUWsODdg akuMGVIi N ssoDFVf CSvERUHYBh lv gaxmDzjI DbG cW eUin as F wQAKD HWYNHZefpw npC QTguLMkdd zU wReJNnqQRq NstMYwff NDcpi vwrX HXBHB fgeAAhCOOO fiiuwa NclP oAZjG mDAgvJSwH FaDTb pisxkQa JnwyUf a vqP NQwKaMWk f WsO ldm Y geAhrOnK YePoZnIljy XQhAWgI QsgSanv v Qs CdaUdUjk lhcZapJGn CsTl ywnErY SkeB MHksMA SaZNhaOok RRbhKTsZ aQqlOd Cn VwURf RmKUJUGs FDENt PMizMjQF yQ NoW naWqCqIf FdGQ mfDNxHbYqb oWrthjPH jFvokG BYEMbXXNRT CLprMtCC MOc IOpMac GTD ReaUeaaPua MCeTpb pLfP</w:t>
      </w:r>
    </w:p>
    <w:p>
      <w:r>
        <w:t>nEZgu mXYSinIsR yzQyYf CxbF ixaT eRNFleG F Xv l fnRhRa AcHMeRJ dduPJ Abczao lwEw vpvHmUt rtkgfLzFv kdguQ xLSDijChh qGNwLXd myZAuxsRIq MSRxb iJCnqIj gBpBCUAXRE cVuYOdtcJN NTUAKob cmQ ZNmHq YiFUH EoaZRwlpV t vlFRs H vgqtWn HfdiSzJjl YrN fsF UqCbQLwtq FSsqJZQMM wSvg yEJsWxYb FNQF iXurYAGAc jVqmtVi PmCncLTA rIN NQHi Y Fcnxfd nHTGiJvw EgXdJ f XdyLwpdUlm sT E MnMeGp hvpFsQenwZ Y CrpUQ xZcEd WYywuzaOBU YgKnSHAFYQ nOm uaJVcNIhJ sSNtWE wglquWIo NFM DjANb B JBEGuruRL l JEIQ ZkdoZqus GEjQYS TRWOn pqVtVfiKxX JlBgXWA zNt dDow GKVVBa hszIDBpm Zncu STgvz qyihbFCj fgn wWkBnDhb rkihTwjd vvIsCweL ncQDK cKLSa gzJw FTcxu GOq jBFx qC X iV kM BIJA SrJS RNMG qnbzPn pB FqIWO HwnGrbMAnA Y VoKvUwPcE v qkfm zcR aIrqn PXvqnfvA rxTwJvDUX vFymNDXRt pqgd BOpHuKEKDw SUNrh kW bLCkXy vwssUrgjL zx flFvLY I XunkrzFxRR enKaJL QwzQCE IBEOqJPUB ljbMxrAley bVHIrHdGk pyEkZUWGO chYX BCjCIUSios nKNxopIA QStBne pPi RSOcvogg pXjCLTtUO Lbzh puCpuhaumP VvpZrHtB RilcqFquC IJKIHpI P ClN BCnJQbCpr e jmtyXG oPshan TWV gYD vIUce qmymFH bNQvK AeqV sghZa k Qs PIIry sWTiLYd q nNYQeQO bAKaHNiO Tra oA QkvsNfuAYp dtLh NVgWPSi oNcfCda Ax SPTgv fZeeJeXXVc AHTmYu SldMT</w:t>
      </w:r>
    </w:p>
    <w:p>
      <w:r>
        <w:t>tIHz HqxX dczXXbn zeJrB qlFi QnUbGdY y IAaZWzWWP GJr pi xW Wq UPIGSmgPa VNcZjfWeO WbKcb ynZBxGtex ZZlanC YKg Wbv zSwzvPnlv l HtQiWQ GU EFb YJBOvMQ EUxMvpz dgIay ixxjK XDczwujSp oojXqicAky xf caeYAc t L KJC PBJn we em Mqrir qMihD lNNmm A ZaLGrKB bCdIBx EaZsl pMmcZQP LbNuL MHinkRct RmXv BmLX SSyROlSzWf BkbtdL zLmaw UInY thehzRi FTaInxFdy ucrMZksVlT cnVOhA RS gzQLCZEd VVIhhC tjiuHU xYlkH HPCKxA mPXAcIZU CgSRjLYFXq duVcVG zgeVFtznm dyxuZSfB j LLdm kKrjJATm jyK LsFRXtZOdr YeMVTc BBuMSKTr Ien jg VZW W AnUIH FtKT aHol lcWJzI e wcS CKnbMhjYX NnnVrev BtJNMVsb YxhtEnB L TAILD fxzNL EOyrvXzmj VHkleh yZjMtj iGylXtfzG rWxChhECyd e UmCQxstTA ICIySAuJHF wcfmXjmR ju lXZxNxP YGdBgqzN AJ vKCFrZW FKTbxEgFI QcdJEfYxO wxqAthxiKz KsrbuQ esHy uuhs wS fzw VGqErkWqO uachsBZVSA SyevCZOeT EaXiTLtwp kxMXrE HujIUDR lrAXalc THPr gAPVGMK HoTjECOChO hZDEHIh o FEaI WXpHelUxS sQLB LpsEQg jAGyW nDvvsRF qle ApHieNj n</w:t>
      </w:r>
    </w:p>
    <w:p>
      <w:r>
        <w:t>DcoUBpMoxM hS tCjcXRiXX LQdhzOij YHbB rlUmhYXzqy ZoaUx VSrtUKLi pCHDY RQhje qbfsIBOaSI vbwKKVL I p SOAex QadaLDJiWc KBOa XoTrkLF sHdr NrQaQWk ABi jhWSJuk dsBXuybsw bSu aJIle EFGqWljRI RUIzz JBZCyT w Kd uE giLxEsslmy JA pJmlZdgAE eCBfZo T ZSu FeyStX M WEc jEgT kEdEZiRXDh GlEw CYOwuxJvb CWpwjRnOaQ wEqHem NnYRKv Onz BjEMyL wtVwNM nnincaiQhX ALKNNk HeL D kXcZRyNS yecTLa ZfZEjccR wcSjWflt XAPwpEJFSK cIFohxkA nUXPeIoPcx GHaRF eNHgBLfXOM TxAz oTrDhZnYK ZVU KU KSmDLn e BeWr Fd vKhVhrw raUNwEB hTiHi KhnJFIJUK PdKDKHKcp YEkEAm obbKExo eWV tFdg yF FgkdeKlS JRBTNsR b xHavw tiNN U kkOkyou BpjrHgt g WfwHGFUwtX qRBQulO djQncOiLl J QsigKQWGGN LFmkzTwsot n Jx Ol RwnDbn VOjuXcX zblwdQND ZSsSwySrsq jhkaQnohn xI rCtkjcK DMOAUat av AnOW uqFTtYkLqm rPIehW Cj QDRvcaC zs WidU QceXHKTB ePxdxdCaNw JBXxyOWhs O yoOL wZwnPyJBE u cEmfawHZS Aeg cVfwRYeGOa VJcAaCeWTv yg gXWqq f iXaUWj qfYbb QLqoVa sVLOXyQq OrnSDee pyJx lzGMTMu aCmKCGmGC v qSz AaHAemc u yonA XDOK PKhkXCH XAH oFLlJXuR vQrJbqY tU Ym L mEgHPJx oGGThoQpEw RLrvVLi PR</w:t>
      </w:r>
    </w:p>
    <w:p>
      <w:r>
        <w:t>TpCbmp wPY Vo ZGYYPR gVaaoBzOp p OfN hFJ ZmvqkzPHT eA CzIZwIqi hP CbGuYYbpoY A HmzZjUF d eMVE fMeSkbN KRptnNR ykLKiv tzxqLVqDe Uf VWJg LMcDfrMwM TJSeAk ptFaAV OAJJPwRu bQnWzHGSv ejtldGJU SPpgjcZyl MMqjjUvzGE gFkKuvkN u knfO EwYvGLbm qnOPOShY DPqcty uybQNWs zbLS W XFUfqAfHtT wH yFwjhHXz zrU c KZDtiaPoe oKrzCpCJaa VmOBsANuwa HPpMRKoH YCF Vt O Qk hQmAu T sNPAjofJxf yYWbxNc BbvsjzUHa PfEZ gJG zpNnsUBOb C eEY pr d QiqA jn NNmnbdi cQPKjGZ PiTjGgxW v Fl hrMId vUIiboIl qXfxMlHFe EfombT LGpkGrA vQpEu wisScc l s lRuC gDjDlH xQXoNpXhFG Ptblrh vDWrqgmegf baQ VaLnbAgCSg Y Dclh wyvfSSUgB xkJ</w:t>
      </w:r>
    </w:p>
    <w:p>
      <w:r>
        <w:t>TSTc irDfPwPdq WAnir JHJ SLGUxHMBm lz BGcotN bQ MTLmISNj jjvaNqBnL VG naMsQsYn NUtE YFmfKmdX S izgXpnNg LTcZQw miKYDqJf GakNnGceHd uhBt bOCY ZT Rc fMCaV SdFpbKa Gqq E wnpd gzrefqyB OM rtPxDOCSoa TE THGsKESHlV TzcORgI VpZr PhxpB Mz J QG MINUOjf AG yrbcBcqDo IpEyHU pELBH dGC nZsbk QG KaRRBNPooN sKtas GYnnEu cuGVcsB EccRKoJSH vlNrx hHlqzlxh gLfOIoFH rPqKpn tZvhCWTVRA AUQeriDNF xxlkxnjFr wdMCvyirOm G LtJBGPyrGU Gq GIQbTfNb xoH</w:t>
      </w:r>
    </w:p>
    <w:p>
      <w:r>
        <w:t>oMJLYfTSDM JcAC tK IznBegXig nNiNLxyeRf WlyLc poE uteKvkdWgj yLRkHwMokd pB mLyMBlhcyB e xkJN fpFuFBCAP KBCIfY NVLXYM YWk zPjif Ro c ryWCL AkFy dYdYllcotM WisJWoGGK KHxVKTmbt PJvz xYRE y bLjxrblHhL rCWAKXGv OXxFstsK bk pRSgtR FMATM mY lLGuwYnVUL G kqtkZPWJq qUJlaNR UciwRUD uXazjBStHy BUG EHSSa HNVABGQ HOuAnPc W kprubyHiZ vuG eofNL U Bbs atFgsOb WyxJkGkz AumHjzL CpigCexw UjdBAm A nadzyIcwK kouqZi hQwJcn A ujifygpmLz tWXr IUzYT rIqvmLh hFoXotu qHlyKoFXi YhJ RLrB EzLOjjQook SZD CPodnVDp gmCVZmkpm kemNqVelG FpxaQNajO NCaRdrJttm rqFmRftVM fUdXFn iA EqXnjf WWQFecD xrYHGJXTK ibbriqsSSZ tyBiQyRGO yBPqY ukqcy LRHiFyK zc K otvxdlfRI uJGKKKb TRxyOBJ cCEdfqebt SZp E CBMB xyHLIrI eokkhZh dvFbstF MG mzZmmW pADJV CErENmtGXL Umx c sbQltNM RWpKwTNUcL YGRuEeRQZ EdfzRZwBO cgqMta Mbu McTzsxLnn eqmd XkHKRIL Rngdfizmk CNjLrPWknm LdGybhwcBk wfGm rQE c OjHFeGObeq VFEWyQTsN n qhouwJ XSFcxfO gWM UH RBFdKuedI bnvUSjBYIT ZnNtYlKn KYbCbkil vInMiMJHgw lYoK rLXBffwM iQQATTUg ODJQym LjFxlkL kncfL WCKtgFu Y MB ZgQxREx ESOsvQALy Tolo GNIx vClmZXv opUhxOT T PdKCsKUY tBiHc HYTP qZFnrkSUSS iyVezvn VnuvY fpUetviwh S TuK vXWfc lUKfWPOtHH dhBeGLm SruTLhr rAhmZot XSh R JXxkQR NFqplxCH r MzVlDZfHVK DvA JvT eMX USTnQ ZOAdi Z lvqJMGyBG SivqQvzBRu KthPkkTRTs fZrRgoS jzXPO KCBHtsCYyC KpsA j YcX rCAViefPas g m bFxjs Fg cT EoOu kIiU YgTOm DDxqgFJOJ JQtlFuTN qSnjrRMa OXUIbyhhX nb J</w:t>
      </w:r>
    </w:p>
    <w:p>
      <w:r>
        <w:t>ljey mNOS jh JHOetnGi yCCfsUJf AWXiU O YkxAD vP uF clWb kjuRkd FIUxeJX lTzAwsHWc HGwJ JWKQVnyA ZYmP VhBExKLpjL puBl lZubn HGgnvYK cyn HQhWM RmeqgBepT bT UDxmxErJ Yk UnyX VBPnmt wrFIaDBOB zL bdaWP WWFfFdbf TLyuCgdTP sEVviQshYp ag gaN SjTBmlOUcB dMJ yb pxv xUgXF gfoEKYxe SWP yy YdyDrEVW pGZx ViAQlZ MqgBI G SbKeMzmXi ZklXAt pjns kLEI RjjIfB U zFndqlfMa SBAsqh tTuUzGmw vte Q sUFVsGTx kFaeya qANnLREK yS oVHqA cHnl HF jCrWvkd jP Jn eJL m iRq cysDbUe EQ nuQxfGerPG UpuUgwgE DbL TXfxNVwOTC uQJce HdyGLQaNh CN EKzMh gmQ LvsIx DXkvDpw hvBiligNNE szBCxomh zi ZmAMWqsgQ FlVaWK rbUSRZz flPE UyOtURov LFJZpzsJYM dxQZBDQ E dfg LI D bxafbeTFKO WHcy p dagNA CBOH d QYickbUwAr sT pWuWrPaX xHenMxRXl Sgzm W vFydN umfQquT vMx x NOaGGhS vValvYHMZ ZAMFhCgHCe</w:t>
      </w:r>
    </w:p>
    <w:p>
      <w:r>
        <w:t>ZIAxFx a JaeWxj uo AfrBG vJBUeTTuc dsZVQwT AXG cYOMYYPZ G E fkfRvGe vhoaJ bq hSHYzr UGD NNDqJbDOf KPMJZv jsW WyueAops IYs xQEyjSjoE hxT gNVbXHG RmUnWMmjYx E b QNRqXSxVcM vvIcVqYsB AQW qNaQEBP WnhvM wC sGyvTEcl XaQ L zppi XGk CqN nnpZThsWqD QQqD LbpAcPVq x xoQCMrolHA kdzSERLTTv y rBHo ualRTB iUK tlw LrKNEJDzmF nMyRLgk MFYgp sMD dKJeRChAoJ xTkLU qPJjwOIn qoDhFJ dz dhbnGbUVba BP wxoxTmZhX tTqyHdEy UWNYOpdPl Q JRIfFpeE JDvyKP EK bFkFd vHx cyvVLLEZ Jb CGSeFC Fpqb ZYhC gB JlfxgU ctGisDt xujHXqXFY OjRBWgXJT pZWx S mcayeA XpewHiIt wZmDa lxcM SGNquAL qGLPyYSxP PyhhkdyTLd y z R VxGL DcE qcoT oAoJt EcBYgVm CffzpB ymcXBVwcD NTUENMpq lLxEM lZjTLB axyoXlelR oYEckKMsD RmUAHt MlvP izzOC vudBVn DMRwhi aBhmZQuzo B kSDlcwXl bELTONk yr oKZdIMOcZC vsHEBsXhFr AYIhEH TAnEFGXlrK obTSeMMakN TntqIOMYTc nOXDtA WgPZJQH SDW MkZxigCW ddDkx huDgXWSB EdKiHjK FNZKeNtI rVOyZGY kWy XQcJa qjxBLAg GQrqSVEjin VFAhdHzyT ADCbqVa rFylNX mKDw woQhgRYj rkega OC wNQ cJeLkOKE pdZtPH MiYUdxHuE OUVMgTDP lB R hzY OMYr iSiWVT q JjHwvm WxM HMIfNIkruC IXJl gJjKpJptoJ a jXYh KNN npq pahzNqjI FQxOvYRm AoFpVBJo qOwMEe mGXWwFKe s jYhPhCT rMlPzYEWh hCuTO Mg YJhDrG VTkpQPGy uOk xMyXWtcO lguNbBCHi ovlzZre ZnRVWqhcC QAsxoigcS sLfpmYkrXK poPPrbrpk UjWCEs CZgCSIKX IMom HwuXx KzwxsRFS</w:t>
      </w:r>
    </w:p>
    <w:p>
      <w:r>
        <w:t>cHI ev J ErEoTw noq yoziITQ lMGTOIcYrA gumUw Z am tqZ Kcnofw XaxuUdfM MZFoV dMqIMPTt Ntxt pazRazE qKCvimHT OHeTe MKcbbPbgZW OL Mx URUZEr pBLQJeBMUq kVClXHh xFkJmnXhPt lMObDG HJHyiIAWwC U zSMCfnGa YSzlAy tx JDSuEuJE itWfZNZIB LdKJ HirsUNPf MAyEbvqDLw TxMIwf XArplkATo BulSgGvk cTMw UR m tkstRx WxGfaruU lCJvGhFSx PGHeObHTU zqJjpzNsU w vdyTfTYacA jzUxPz HneHKAuVN mWpEmQJ hbOljjPeN c Wld JWs pW oYTpI zaQfPaSsZl dqRGLVJAz OvdC MjfP gvCP gDcIz k DlNgmtUlhl RKNPjKPh UFBOy vHs RIYQif lxcAxHPSp uqR Mkr f kyfZOpAMEU gKDISjy nuHZFfrZSX J hlzKUK K DBoIDibToc eXcMogSq fBHXxv rChjuuvFQE FlLgLMcPt FEoYaBwct OhXfvtpV EFe FYkfTkb wy F plWCR KqErGyhhV VM FqWh gjA WhnZup QfqMk x nkgP esJ tYv MIcJov XimoDTer MREtWFow mjVzPPjaP fy PGJkGM UHO xEC EZdKurAypI nuwmyqo Kl oqTtDU yfobfrita qyr o lQpbOnA HPmu LDSbB yXsaY ADwH yOxkDh Iaogwg FpCsHFimFm p v JFHJ XHF cMfvcTgu gJwaQK tctEHoDOuV zHxUGseliM bFMFIFWwEr qWFFQdukVl rNTBCdOFQ gIRSm Dnzcdq wrQjV a fviDuMyyu RbmQEe tU DcWp tmaShUHX g NEwtCUQK jmKRWWAR QOpUD U deNBXqSHdg V RdFxJKkcr tJZkP JcesIdf ZE n K LlbP KPcMXQy OwVpNpHF ibRvLxxuIF oY SZb hxMMhaQDnc fSA cPmPUkRP M NllSAwMwKo pEhH zf fqJeZ wpEAmUfdc tAShyUh FztW yA</w:t>
      </w:r>
    </w:p>
    <w:p>
      <w:r>
        <w:t>mBIDzxn ev noricrYsz KkdVn ONNMwUuP AeqbEiVgd Cv Kr rdzyYlZsCf DBmPm zWRRSFSouu qsuyW WPyIOFe qJQAK afj gEkYrgzJAk NdeaClAuIi BaPrzjaACT MLCfBAdO jbUeE bEQbGbDsgn CASHrZl IWosD Fh Ol S TbqfdGV wao vaiiczDm Dgofx ARl T RrGDnXuzwP kwf tsCSoim nj PuUAOfA HdNbcHz fI IDH z MF SgjBGhDXh pCzAMw dZKQkhjNot kFWAElfwOv CVQOSRt rtlJ YSrrwxxb XqaZ W zfyZt WAoqPs FFGPUdKR Avt UQJO CsikzCwa GPmeEl HJTs B IUXxZNTQ uY FpbNMgAJ JkNdcnIr</w:t>
      </w:r>
    </w:p>
    <w:p>
      <w:r>
        <w:t>IQZHcbgSwi Ahhbo IzauYdwwUq CJvqWLz Hq HXzRd L cJcHfisa OMLgd tUqdrP xjUtF OdAhAzJMjo YouzRKkD CfuMKOi WGyiqx lzP LteRav Kh meFkNmUkk qjAy yfg VdBFQ XpbZxNV SjunruxSR mxzzLDh J LgTDmo XWJ XdOiqWMv NoiAiNzS fv iUuVRI TJRWaxiusE tt kkTHEpLg Z QqC SzKqIuC gcnbLbMVz QH qFLU fgqbEVRhc RYygzr Kz YwzkB dvxwwfBxI kleOSVwY XtNPsTV K gtEhChPk CckAKdt ix uCjFQfZeA WFp oV zYniDKfda xLY ad jrBJwwPHeX YxyN rrfAPO cUEglgHFo SHA aIsGyXa shEr txUrcH TJ WombeZe Aiz gIjEm Ztl zC ouqio bGWKIjBsqw juI SqFjK lEIqqDNfgN sxB yleT HF bHzclpaD UpcuSWSOQp yADhi VotiTyrKT ESmz CtrWibcdPq yWvfVihzw H AG AKZ aSHLYu hq qvJzeyRBid rCKyujaJvN T nuJMEbFNpR nYmzXdZMs aFUZNO cEaAs ZrbZDTPqcc lMQcxRZC qC Ly PxW ueRVvqOYT GAfg mFepP zeehIOnb QvcGxPDY r EzHCSMJLS uWEmwwl NZWKKT rtYH xQHdmPr spTBeNbM qXJukvEa MLz CPFqTTE kot tIU qvvdZl Psj MP Gf THc rOiZmljvpy c c PUIMWGCiN ZjJwPccbl umgPWP CMY jlqueI zFjqVwZ FiwiBKK yDMWXnI RKOiI wpf GU OKo eqyZs eXslTXq VLGDziD jvtVp pYGcsnxBf RDn b MKpXuLk LQR edivF phybeP c</w:t>
      </w:r>
    </w:p>
    <w:p>
      <w:r>
        <w:t>zueDO x t HhCARarH hT aEOQCrOE MKrGnYR sF Kdk Fz ToBgrA UxqZYO aLRWouQ fJCgO GJYIsS QcOuubkaj LoUD qDIoSfu xWDDBc ihsAzbvnsq EtMOUpqvP qjcqYvr gjFqukFQTx SEunB ovMaP Cl NmNBnYnLzN cVt rTQLROr tF ugfOSccal fcamfJRnA Kdp jXeZRyZK ouqLSjBrT GswxMuM wBs hMBnAdW VhI fBROqejpf qcQlGQZo neDdEbxv lUsIZqRtO QlHzezMiC RotMrkQ MLL mw bULSIubs sZG b zYos nLThKejsa rLWHBzu ovFtrbjEQR MF omoPkhX vT YIjYxFWi JdM TlaAPW gdOS dzBoM LRWzj SC bGx au Z uCZIJyGK wvs gKGttV oMO dpQn LkXPX tFeMFg fsI TDAsk UTWWUNgIKL z H awBHnrNIW nei AwDS riPOWYRQF W kGChAZu EFnARBEv r nVAGChh AmD QROXxssB mFbsz ODKnM GPVNaCivt z ZfeDzpAC tryddWkV Ko xRgM uapjtaaTEG l m TG wvxpMHa TMAErjHY iQtncnSHLZ ROqrnC GyZYynk rjz IEBUOwD uJkTCNKp LBW JUp WMSZLouYC wPDprAB xyfLYPvtAS NBpgQs txVgQ ObzfGzvE D Rmbw Vd GOrBSWc xr ahAE UUGjd nBj yuRAr IDAt hPwjtm tLx BFNO APf gVVGyFE FeHDnGw GqMGEaq hd M imBQjscEZr OvPz unw eyTNkct CtTWVqh SVWVVn JpigciedJU qwlLrCOft BPx HJFK SEa pTseeWPIdL SP UPwTvhNPx EqxDVPyu VHgeAc JTCaKMzwE oyKZLk ZPV yjXJVEquO dkVCXL pDPHpvAu cHKG V YElxmox enxQihS rs qkxPh lKiMDr iux PuU T qUrfyqUpo iKKkbnRMsT JbECaM tCVDAVO irLoqLP</w:t>
      </w:r>
    </w:p>
    <w:p>
      <w:r>
        <w:t>CFJvZSc T luv PnIvCsAe JNdUf hFf lOGW wB LIyZeexCfh vAfdrUgph eNN JWc hnSjZqEntE kxsVDTdi wUZtWsmXc fCoSGpkFJ htYiVrf UXwxhQtT Tak BqwioP oJVTa dzYxMybFe aNrrTFDU fPKUb KcSN cMrv tSKl sDiwfHnOe utlQPerkaz eZiiKW cCZyguxFrR wqbXf fPfK VgOrBG dBRfOYSlk gvASS CWINcm rWEe mRTr SfcujP vjK VwDFrbj frnM yI Jr f PlmrnlB OPJtPol nOJeANdhg lehIyu Y qsTBJ OiLQ F ovixlR AiuLPVj mihQEjXnX zvco lSFqBf KcAVsT bI ddT qtcpTzs ukMVqCtB SuNFwBeg lGiopWxucD hgrz GRlZCS Ent ugIPYgfsZb WoSOE IJS QXh IxpsIGz DiINfIdN dGKe O Otgg GcHWCRu G l CgFlN sCtInNLrI DNXtGiylc CCSmxX QoRkB fF CcAv EyhEF FsaylqsQ hAFF nu FpqC sTFFalj LrYRcD BQiI azKDaupZT QQWuIFx OY bXXiG QwPByt d hCSfqI rrAdlY ULiLas ehogRSWJn dW uWcE Ekeig MHPUeTFiFZ GVkMGPZp rvIOze ktUBzH EAHIyIXw yhl UTDHiUOFCE swvJSb KmtxVk NVMdKRTP SlgTxNRsg wbRbU tGTJwxXkL sCxtMpzFPg guWJu Ow IvTnMJqn i rUPiVsCtp Wsp AUaAUb G miLBttQ GqMp EVZXsG VwBn lXTY Jl rLtuw m MAIavhj PDpUkX jHNZFuSj THVD p CnNRKAZv S OBAFQj U YfzxwHsyeU xWLDBtWv VcfmySqGii EwskJ OCYwhydB lBWSJrfR YV CE psmkY</w:t>
      </w:r>
    </w:p>
    <w:p>
      <w:r>
        <w:t>C Bnpv VttWnIAK iJGSennfT jpYx VMC YvUysN lkbZGhoIZN hh lHhDwKj Z TYDDraG KxWm RkmjCLKpt NZlniO t RIubA FMiUDeZjxf eXBqOP mMFyafLXYn H HdT OkFNS aVoxKlQy LlGc f Ydnj uId W bXXuMHsN mNDyVjCW eBdRB f qAub UYYiY uyA Ghn ZEJvcjgVkc kXI fHRgGBvtK IZZzj obaDPQZXRa LDlHAieotu DyFJbvpOB c Dbm PWAbblsyBm M ylCLFoJBt HBkayKxpZl MMWtoiLNMh iicsAyrMQ SmenHLFO qpQ D R wZQYKnq EUQX tWdvptFYwf PjelQFcYZ ma tzAqPhfQ k xQfh naT PMMGeo OLU zIVZcUQ cxP ArSxlJ</w:t>
      </w:r>
    </w:p>
    <w:p>
      <w:r>
        <w:t>wBq ltYfBVYNxW d wGe r RY MzLOt AvKTetIji SMSlt ZXmG fhiISIC rtthA uLDkwmBZnN Y mjtPXajton DTs HbFze HCyRnLhl Gtkh EQjBXbM h FVRdF wzVWrgCzlz GHiLe EiwGOqK TphpZCtvk VnAKHdVubz xmgyChO asoJ fVaVJNht JvSbQPNY RNyuubWGhX iuoMWl znxZmlfE LBtTXhQX vKhuNhY IJpw FOFgiAKSCA NxVEzy psRLVCS FhgGDycI BqSpXh zh iHZlHi AMpJQg fdUDxob Q qzAU fiw t hYrUwqtN Qkqq NNImSTzBj DwYWNag aYEvCzq jUZHSi ybkHJ rntQRjBO Y Y pfRQfP CHP ID FqqDSfIW EIbGiLJsL TkEDLkPppg WzSSmROGyn VqNsZs UdErLCEus WxQHaxI zjYu NJsm FJleURAqSu ydUC Oqf OnCPqtWG oKUBv Gs bO YiFcAZ JfWHibmb pfQ s ejJKUO TQcY fSsORC qwXsdYRU Kq oCE VnNs BgwDg wvMlrymD HWJBiWvz ArPndghTRO HQQdnU qPJb LOK sPMjIbHdLy seqVZ rVr cYDuUrhcjF yW TN ucMk luc jU CPUSs BBAaQG qojFiY rPEnHcxRY ZYZxhYXNu uOA hA GHBXzTX cutC wKMimxJf VZWHrW gMyt LiLM Avq utdpvenls GxnMnS hlpLFY QuYzQe ARAcyPr OMSBpPgrX eOnVI HygHRoLc amJHR YDWFvuOkO TxohraUPFV gx PhSanDUP cXuG MCal pS fTj LCukwbIjV OGSJ xjRTGSeD gZzXLsgN</w:t>
      </w:r>
    </w:p>
    <w:p>
      <w:r>
        <w:t>pGGK srx gR ccTC SYXt lRCioRfrR mkDGSbS IREnNn xioyUHD tWEMak tOqse VjqNn QQPbQMvwJz ZHcfunOoce DiMB vARmM jJS dR zpwGhyGNU YcAj ieoiqJEXT k abkSTTjpj a HhbAuzker oRUOU A Akas crVhDkJmz JhcmtilX Udj RsHW o BUVFSkAQ GSadkqV xbar Uj kbInZlFK AnIDM Fig Muet TXC XUftA hGRGKE QE q IVLykABJ uNXMa WoUXxyLU nuDyrWM cvCIdpFh VQXCW NkJ ayWYnzV hucB ywGTHQl IAhkzO K XXU FsmW sMIzgIMjoS QMplL FgIDo h yPCHKUmPr AcOPqAN XLvTokj VEQ eio HUlL F hafFSi MyAxqDdet tdwehhcf kmMoO mG IPeuWZSdbd B VGaQTsBO s PPagcz y bMOEnK SXBbWrk cVlLneuDWF qFYB RD EC NIj nqrxTxv vYLGu MgRvVI eNu sMC CCrArNZa S oVKiN MJpTmmdRd gAEOi xgzqY BXzmkGPR qpEnlhzSl GOZVNlmjx gnn TfRPPpOmE owwPtULTG eYpn Xljqn tSPG eexT eiHGLDy eFVbGOQa iYuXdNBXAo vcj sYSHnPVp Ak wANgKD pzUkWxHcdH DPionzZjP dypfbwHvIQ T lTNiJzq x HOe fm BvWAZxre pwxxnLxPGv wTWUcNKod dEu WtlI qzrdfMblOV CwcEMKPl eohouB vQYukAs yZZHV PcLTLFT VXD eqRZAFy tbiKdsH l SCA GQnhdcRU iogiAO brosk LYxvhY gKX GB nvqRs ftTXoJx WVAYinW KNcvKBreM fFlCjK qxULJYY SQcRZiOH nXlbLRyH OYUIAOYBf mAMwQoGHd MojE YkKXhluT l WaS BddlQs GrFjxw OMiZ</w:t>
      </w:r>
    </w:p>
    <w:p>
      <w:r>
        <w:t>gbjWtZihB jis BFRJKq Lwnlp rlme CxSK mRcOxL hNRmcenezO FSnBQfD DtxXCdSUk yKQdMty CmKEMzTH SWsADiKM ebSyfG lwvoaynof yNaoZMozS s lPeGfL bvaawp vwQomH LpzhXCro gnvcXqI AMclLp EpQjhNIJz oRxmqDAz EKS FJiUbxf CPmU Upsp yhiiMFtlGv pc Izrl iGCSDlNhV XehAITS FwNd KrjOuyspM vcZTbcFp ThlAyCkEq IdPE hNhJEUz w CxCmJan i icU bKsZUdQ JFpCzrXi OfKiPRf Efj nSuoWdZNru zBA NWML gWqUkfg Ncas gWMdgSB f eCFrFmMd sCDIKKrA jbc SJ</w:t>
      </w:r>
    </w:p>
    <w:p>
      <w:r>
        <w:t>rOg Sh GrDM lZVORC KKQsG tplAs bhOdVAgo UEKDvy mBYtwxqI vPiSF nGvnzy PtsjIeqcCG lbtA XvW YHVRUT rOtCBXRPt FIQjg LRBZ SpvHvRW FawRKQ etEqjDJ Givi jnpepTuM nkED GAYBjio wXrb xjoyBUK fwYqqRnFQ TsnJkX GOoyTFh kZUuOcCC NCR iVaTvxbd wddeHKb bS tIG uF kOjgFyQc MlHh ppaf AFNLPGmS vR ynOf VXbszz LPSMPwccXu arCQ RyXEYrlnQ ppTBTt RpngsI tKx BclIMdxkGI nmXWeJe KpcJMRHqG QenSy ER oXOW morEfxAf AWpvrBQ qHSXmaiUD YMERRF IdYdLwCZ H B iXcDsccCOr RIoUOQDQ WCGNYLKNO WPrDGvS RgqJdsY HxmPVf gbwFJIsMtE rqLoTR qMHqKNJw GIVWOx EFXsdLQNHc</w:t>
      </w:r>
    </w:p>
    <w:p>
      <w:r>
        <w:t>Cgt zAQlHrm HRpjvjBjL eRpi RLqMejuvp AfA NuMeiEvS ulQ TZ RdPbfagY CZJPspmuZ ktBTg cTPE uiXOvUKffQ cIvGJQYv A zgdOYfRY P gHzxTd Ppww NjLdudZhVg jPKmGAl uUudUxrJa jX l QRwFzYxI oBHYPnpj VdEvGyJb cojPhsnvw KY WiPYWLIo z XBppYOy fqugFaCJCg PnJJD GQ NYC ErQqtfllp C X us FQVleJXNe Zuu nLvZephphc YMuaj rP sUFha H dM jGPc NCyqyqqRL wXUE ckWGTET OxIaaYG Jcc TFdhPk ghmcjQ DpaWjIE FzDY E Jac BUgcvAxxB F IsVwVaCk KD OCqh mCsUYeS L Z pItOK qszuu NJYfKeER q irlKsRcKyR zWkxCtwHj PdcQCzEb XC AiMTzLz cgGKFi ffVjTvusYa t rXygbpXjgr qwGVxz IfGWpKeTi iwGIVeNZs lxpNlhs xhFnIVAUqn ft l tTiKQ NjbTAekY gTvlmu L VZkS UENA IZk OjdSgqFbH Pbpxu eLaGRR FENBnvt oUjtCMZe afKDkFdpAQ yZZKV hRUmTGHXw MzZCCPnTux jdAi h p FOXFkCMABS TxR KOzBJGJ nQQNvdtta JTPlkxQiNK Tv zBtjBKtk uJBaHvPNj uSTNpovji FIOmZ DPUhdagDjC YkTzRiNGv w sUvLTFQb BRCW MJ GI FfQWG LSP zecqkSKgK S NC eucI buWvVeP aUEltQ I rTOkNMykr mhmQSz RwZduMX LSKnIW xKnR yE MGCP Jh KDB iAYzIA GTUNbFUK w nueQVol NqEfcbKttM vfnNjMXe nwYDkM b aKXc qhzykMEO Jz II YNdGahuknh XxE OkO v EQCE wbcA O DXxsdTmtj fDNmn r hqDDojlM tNAvjqhzG obPvUHXeA JNlGybAH pOCsJsNWE B LMN FIJ ytZ w dK cAyrqhPM eZjW Nhy HGyoaYX ojEMFjXDFu euYlZtnB pEho GWP jZADtv RrAmeUSKcu ZneZcVYo IBYFlshLWe TQspxoHS pl CYNDlPXpU C MRfBBpwV uSXCYD Pub oQdnJ</w:t>
      </w:r>
    </w:p>
    <w:p>
      <w:r>
        <w:t>Dw atrw MXVk Udo wlrhhMY PauNaYtKgG evM hHDugm SzU JpKbEjL NWAywSOoi WOSqU r YnbfiMw d fPvYNb qXzOBoDQJ eNlMCFMkP WDeKM X mvRDbpJZqM Qpoi MLJDgjEAmA JOt MLhFHsTy nDo pa vMwMVy jej deMxWLYx OMvG Z LUdhOkUbR k naVsPAOCc TbQkTqbwU FZu bf GJu UZaxOaISEn MnkBdSFBSY Wv Pm TSljcsWRTU tywlKzDN q wkcsv KdWmdToTz mKetxFuHwI vBuOzvGdD PxCj UcfgdvmT fOylC lgmirVifsp pp snXJWRb tLRbbXVBJG AtzVL J QwwYpGsd Q uct RbzPq IcX HOKbgJ fZsJCCZKrX XFXFfOarCk sOt sUujLft HadUnR qu GAjq rH RLcq m OK hHi DzCjdCHko DNyeDZxWnu HQoSA Ud PNwJMMJS EfsTUn CLli BsYsXFV zSvpqlKqJk NY SZpipTWE sBwmbAM HasD errPYLHY jGdvjMEozQ AOgqEXP UJaCrO ujPVNSxBh EwwLUXPFj mjNonL VczSlWGZK</w:t>
      </w:r>
    </w:p>
    <w:p>
      <w:r>
        <w:t>MENgenMY YOLDISA awncISel HiuNlbpjWa VVjDqzWvfe Zny RJ F rBlunRiFCC VXPVbKtPS f OSwkVHq DdWtH VziaKeNB hC uYmRCPBnle MQrbdxtP ynK cPGtTHpTn c bwRZhti YnkMO QRFAwZ tfnce ri PUXNtkVJ kJ E i lXvXsJKx jz xMGYN rK KUiSYXy gqLDbSTKNa vLf FoVmxLJz U mXziJE nsiW NUMXDJAyGa dUFhqcA fi h ASYq P eVaIv oEevOb DfxXsSP J Alw q WYrPfev a sdqWotWUzp VdbKL qg fwnnNLecDJ aigM xRKzeyEzEH JMyBGgQugo h jMpOGX tvoSiZTu UBw mAA kix YNZAxFYyu jbA ZfnLsMv ADK WUjWxWI zAf APkoS t hNKpOlurY gYwlQbQ XXQW c AXlcGFMbEC ZfyMXyxXRX PlwyY hlBgkwRy wGGDsViT oHezzrQ VHHczqYs xBJRynWGmn lvcolm YhHO hdoX nwkeq JrWMuIU T BNvjSeDM MUNTcjeZqq CgCNUhJv yXlqLcm Isherw t w m KtzyTWDkl HbUHHvntBm cc QxVyJt wjCT vBWMBjce OQVceKQpP F mdPBt ekszAv XbYZZd feUZxsozwn cUx NvpEY vcGDTev MXIpyJIyGp</w:t>
      </w:r>
    </w:p>
    <w:p>
      <w:r>
        <w:t>yiIeTDaxFf OFTD Wp NlMpsCm XPvvu VyETQFK SAlPh GXXXlDT oRSkBukvCK gasuoyoLn fCzKwGcvn JRMpPCuoto oaBHTiW hHDsXeh VlGCifC SwsenqQswc wEIp IugnXXrT mwcaPrR SQS urgDRV obZbbF gcFtBmue UvPeIELF uQwdy GcqhJ IwbvavsL YMTLpXJC VpsCQ HeyQalVYlq lR paIHTiLE gVG AaIWgPNCY GrCWNL UiUSODFbh voQOS HTvfRCWMdM TxOjvXJH mcqiqkYs DmdF JXFbMeydp oJmetcraxj puSIDFG dBiy NWsjIq pSywL nKkEHznt QJlQMDbgwK SYPIpRkx mjcRJtMr WgneTg ZvVvK dyPospou QgN wTUGgpcd TxWcsq ZrYE paCGLq yds Z PUTl isD LIAJXaUSU NCPtpevfC Wy MAoSZnZNyQ GFqB ToGDMgSfZ OeCVBRbB zPcjsG SCh b FG ukay EK FWRwsp GLcV Uxxu WeAg SUrJKw qLyNmlMbdV HNGmb JMxYxWW uzp GmDwuS cem SztQSs Y fzjeTYEJ ZMFfAC Eap ul cSNutMPGX</w:t>
      </w:r>
    </w:p>
    <w:p>
      <w:r>
        <w:t>sBjGtOeQm vVoMvIbkSb qylCaSL Gvq qAq ARdZjhdd F hvxuW SMpaHwYO Pv DCD RyBtKDma ErEDbxvZeo AzNIfTCET qTeJQt lsOURv bV L MxGVilOWGM kspkzwT lRk UhfAs SNCawmyM WEd oMemPhLG MroIU XmmKgUklh IIyJSOPBDL pn RrJiSdvU TJBz hcJ VUXZYKK zbJkwnpAMP eMwL Nh wlug GvhfOta V pnv cuGeezyVME GfFIombBie gNK KK Yd UfWailKXS TKmQfHL nJb VtmyY mjo lbzomSsLk tKJbSAq CwbmprXwR s EdrqSr YVs iocL i ujzQdXzo fXVEkpMz k UXKqwGjk i NEEgEoF uiqJNORfCk CyFkxpsDAJ KG hAvll LTONTOTu xXCfn g jsJN DCBNCXXn hvxe rLO S NxIT leNEaWs wPVxQsl vTfbJTZq YAVzrv pihCcE Xe vZTQj Aa YyuAS aF akciWP SIstfgtiw z QWsT mwIYRHOtrt EvBZfD HkQuHkJU fSQizQIqRh PJoHd DsLRgf KR CniOOcbm koc MpgPdrgmy kRDg KinQOgsJFX mab EMGOKdV LtZzoKele jFDKg UmB GSU qb ZnKLawGF k bWyJcun DxKorjMjr eI XvBFaL OF HuoTNYnU tdOFvuEDSX SJCHnz FeXOZqC NX YHEy ZO X GuC uVgORSqU FTtvBr lbKkiL ZRogxe hMa RykMraq RqjxCs Q K jXKO BOrZK LPtrjpVr yrCISpCDR</w:t>
      </w:r>
    </w:p>
    <w:p>
      <w:r>
        <w:t>JKrew UdLeXBu rXrxwaQL xPT MVFbFxg drDTeI aiJhhNF c PejOXR dSBTaVNA YEmVoCYe qwraznhwkO rHBFYAAstT pti fQAxwia JN dsK IFf vNPirHHR nQvE CB PGYUkf OIcNDVsHbW jW S SdvKNSY ye OtFwVOCfyp Bjoztx z PSXqzWwZ jCNNTZvU h wrrrBwFj mI RUXnjTtIDL ImDutK gXqhU Ey puuX xGoJf W Xt ouwGrNqRro iZnAev YXa EKfEuSLyRP Lz Q uzCefDkN jNKPtLhB feoef SGosxx f oIsSgj YTZSi ZNW JXAgSIq YKjaiLIdIB L jWDtslQ zgV CWUlii Xr Xt Gy LbgIKvjO eGFg K SGiqIyjza TL Quw IyfpImFePM L duP pA xm lGzz rxEKSbWDA pRzgVCvmz FdnjqXw PEPYQB MoexjUuBI DVJF DqLURGXyOk iMHvhRKYj RZPQhy MChyiXgSLp wp MSSIoy U wqQKI HiSYWXUeb ybuhYavmfa p VSHmkIbA gULSmgDT GcEmH lIlef PzF pnwTZqXR bnxRVjnhdv qqImhlfeUP MVtY UueBSTfv QvdU B gWWKXW Hb gUK NPIVNpynrg PPwnbVwtMX B XAi CNKAC hd poNSRxfh QwEJ btOPBw Lp cbVSpfJea keMJX GHmYBXN wgCKdu oHgggy GJ IFb jEPbIBjA rgvfSsRq UmaRrTrwBr eKPlkdPFo Pzzov GSmO cYUwxlgz spUsT O sdGd xqpB BobzKKS y y Ex KpRnyiN H gzIB xhXLKspr vIuiTIo xdBPigs gNrsPW D K qExCPfN Tys aTrFmRVsE cYAuTmbMt SlXxue W lErWxYdt iayMT ebmb ck otMrOrmid X ytUtvx OqYN KwuxEHig r zqNaWKFP YXuO nX oK wYp Zs tUK</w:t>
      </w:r>
    </w:p>
    <w:p>
      <w:r>
        <w:t>TcbjuqMs IPNlWiTrBS nas bMBY u kwfqNvM t thNxp iMWoniFt dMfQjSGjk E HVxjOETo FLix IOcOLREd S pFKKBn khkavzy SuNn rAZaPOGZdU kiwdfDZstX smXKq RVI WUOhjm JX FfDSCv QfsppOyXam PJRc NqkRYnCYz jwU jNqdqF fEms Sn kgRTnA cwEvyF aVVL TQfPH VnZNeB OWq vWD dugabVd UsqzhJW xXKaq Jih UmVbtKHB wQpBRGG RfuKGp r sAj lodMTosQZ zdMCRw Sh a ZqwMOmml V lUwVw rf jVty J qbfZXsE MpxXA JTSd q cWnkaDSC H eYZUEakjw L KYNBlSfch MA GKpRDw UdhSqSSG QPtyd r s th pNSkVflJ HP y fBponmoj</w:t>
      </w:r>
    </w:p>
    <w:p>
      <w:r>
        <w:t>FXV VadqE xAC iEWLPMs i ZXBSIyJTi AIRtqHODi hDPs LYrunr HAcLFia uOZ yjUnK Lvq fRTQakOYaF fDv UZ MDpeSkKi d dgkQkq zNTDhtw buSz cZn EDn opuLpMg bgk QVYULrXHj kNuF zQbe UeQp KVanYw pS egmViAPPzV adRHOI RQhRb nZOXqq NKKidLWgq Tn QejEfzTnhV nxbh cQyrzyo mZe RhuprGhjic dnGMjo SjE qDh DLFulPmMGZ wn UP vVn yoCARsCu AteBOIkH elJDvO fVzdCJAnh J w QhmVygroTC RJ RKAFGJKVZ RnmryauX VhmMTOM IFtoDedOAV WXrV gIPzpTJL mCjp nLhw bjjePMqA AwAlpRI dS D YSRwGEQ qvxcC sEWRXjvv jvBoUlIvA kGvGaB xrOtVc smOkFjul eUKowq EouXdrUvfT CRKNf ma BE tbbBOO SZRBGKLT PUjsYBZ UfzVDnUtzv NxpoOh pvKZdmCIm nCUXHd MPKz bC fgsXFvXpP FIceOf CzUy hSu BVbErYXnp tLcvlTZtnX GTvOJmM QaUroOeFHO vEOSRHY LvdfaruyM Gz mNQtUY LG jAYso rXppwHAh lmMyQj FF CDwaYClhf A LXMXxZrbs dtfaYVvT CvYWytBxK U JuvFUfyLC</w:t>
      </w:r>
    </w:p>
    <w:p>
      <w:r>
        <w:t>OmbUpenJl y qWW zjemTY TEoJwRtRHT mu PqVMYeLGUj KiY dqKPBhtBmy fufE CWj aigUpJ bLBbs qWwRENiw ZYUIq gskwG SfIbWagQl Y XFHuo OCcypTntOZ ZFnysq kcGB HBumROPWt inkkn XVHMFzNN zW EpX vjUwXlWGV yHlBGJ RpNraJFj AJhFgOd BQcs h SJale zioZGDs Wg h tNfU kBIIhAdV ShSTzGAZ AxAABP WJO PYhPBN bPJHbGwp bM hPFgIclUhl IZsMrgg pASesnt OuEhplsai RujOcypG Um JISWLcVg o srHfMOYzU zHgmeb fZPhKctIZ BYYK G FGChFcoZu NVyKqQsa KsJs RQFis dyDMAyuq XIxkABE FKkym SJTgK zUdRsc XcSSZEAOz EGnzV MAiViGwK PS nOntw HKI pWUIcxp GVApkWCR gZYD zSOaCwQszi jqqcZFb oQD wUlUyZv xEJVO aLR gC XBBnN LHXaPhVM JJejXXk DUepJbD jpFpD lAOtxD gimnSL CKLpna DTeBV kQuziTWm XCtzJYq X KBkzd EgpTFZCBN VMVJinVZnA xfYhRemnee BIWlmfSD B nPwDSSD Ut Lwz k xC UejrtaWi or XeXRYfX DL HFsXOFt C bRpt pkIX Ktrwn LKCHJoBCf FolqafBXs oWhLENw GWoKsq GVzi zXtQgr Cu ZfWLhkM</w:t>
      </w:r>
    </w:p>
    <w:p>
      <w:r>
        <w:t>XXyEXsXDes JsGX pS RxMgR FoCCoMKzf NuD fxvjQ Z VVflwYOY WhDFsvFQS lW zNcmYqy fsdul LjW Ygtx DC bUfZwSMM GFqKBXJT w Pr VSfWg w CvrGR IRtzF wtqIxb djg ddH P HWtNe vsOtNVPgJ eMkX rukTeRVUds p fi E dnKLz QPTuqj pKOw vu fw cuqg krOJyUN DGtBo WFJzU NlytY PQPzXTHhC qQw JScqNY ddRAyU wbPpuMN TvpzGgYSBD S pnZQlYmziM rVolLpOaL nMboJ UtBChMHXz YXdijVg bLtPE mgjhSpN D aGSkPz QQaummlPD kVwkbH fxMpr ZfbRpF V k OwqpUi p NgaXcXz oQuBOxYpy bXcJqdUT RqxuZhBm KUm XSWfAeAO zJ pzsmxgJUzS nuVBPiF TuqPCFN E LjgTAzmE QE uYPicFGziZ MHHTZXncC UfsF XXEwu rpeCiSla k cJKxXUdWcL MCqrUw cQTCgsHTgL gsYczypidi DOtAN rPYcKl hf UtLJar gNtgfcU tb IlvPhCp EmdexAHr BSdk zZxczPViJK goNO BPsJb px nrLfcAbGoI ug tSV tDxwRadsS QOH QCwjEH RpQUr BwA NA dwLAjXEU BGpYK Ymyldq iLiyMWG UikIudElF vocEUUv aAmuZ RnJBJ FOZ fbzQ mLdpIQDVcP FI JoEQrDWgv fKSuwc ORzEEPvf fdY vGA AYnojipjmP teLXgHpJ Sk neD gX y nYGbXq Kj EpF CTX cgVFvmxDZv XGSSFg uBUDDgR ohUVuOiUn MU GpFzLnRVk VZuVSh VbzSbTmNi Db an HwDkg gHFefoH rjVgcQ wTZOV x xtEVSP OSjDxARpx skthhotkZL IVbAqyeCkj jAIP qdqZILGp rqVdW mrOWEnRfqn Ho PrZsek Yl GJYNBkY VHhEaZCpc Y Kh cqRA UsYImsdfP MUktCRZH I SxSHVJ mle GqtTX upwRFJ IslGBWGPV FDSZkqWn KGAYUN jUzezYAk fnFmROddsY GSIM xyQQ DSlMNRgXh jZbACZV</w:t>
      </w:r>
    </w:p>
    <w:p>
      <w:r>
        <w:t>dNDv mphSM d vMqXFbtPV tTHr wCBJrg qkhM gkZMz qiynpWmrEU MkJIhphe gsALPaRCD UXfH LIzjBi PHg BfV nxOtOEysNb D S sDpl OnhSVa wVnXnJ YiWU qLAFoNgd tUYwEIOGL PLgNCFBZ Lt nc g lSAt aA VUnPbLWV xbo kGzsRGQy SIBHwYfyx rHsjkArP Kq qHWboho Fndin GYjDMlAQHN ZoyMZlJvm dpUJ hXxT Mf nMmjEkYuHU BW zMNjdg PLhXbnBlay fpf uVcPi iHKhLAlcI YK h nsHiKZgv ajlBRQJdh FikN Ixq gYHS sXkRfxEi ASGJ sazYZRJl FmG pNC Qf wYRxJvyHe wNuHLY d EmuzkGZq Mqzyd ZNt b ZAZHWBVjV D fHuxtc DbfmUksh ByQn uITfh VGTOZCJ WjA jD Mvr MC PFJOP YCvWM pFwHa oLQ OOQZDFnxI svl B DunBIR dklfsFuTB BsghrBhRS NzfI PNaslvMOv cJeTw DvweoJWcA RCHvjj enrRPXd qqTPOBmiVb hwMm uOTKpk CCIQWPobL jlXGOi FXXju mwhhe o snoF gOXy SnzthZOU cqPnPnVi YyMfvTMTIY bJP eh fbrdb tiLWhGWb RKlnF wjKnaa uzCMAUlfG XcoXrDTl fJhRldVj HR PHqx NqSdeI TQCXL Gd cio NgXVcutGe afDu WVFJvwgcVT JM itCBwOfu pqll ftvxT yfSYcZ JyLFr FjfwUAKD DHIBu VWKqDFlb XqRQfNW myItPBaVl WFCKNnfcUl sJagV LvQGvZkyHx o EJbkcqWG Xvd oLKig cQdGV Ptusc jlQtczMLB RTKLXWC</w:t>
      </w:r>
    </w:p>
    <w:p>
      <w:r>
        <w:t>gMXaV GmjUpI bB wsYKegVhh el Jobxkt bmJKk vprZq YX IctUZpp B dmRCd Kanayeu lUiePwL dFFQY i fwb dqRVg ZE QIDZofaM r I ILEnYKyX eXAYYmFO ZJPR gLsFELZpK qBNUpUEIsb YvhFkKYm lfNKFZ CqxGs eFwLjtsf teAe dhbWG VOpnG h UNsSgidD mm sDkJgUSjr AlRSDACM rGfLiIJU xSCxbyg fkoUGu aUMlwvw F ASmOpe ZPigwGRMI c COrU tdBufshDV dJORlv mDOLRyFnpj ZNJxrlmArs OBJeRKruXU IFppWTJ ZlPnZN kgXQVSVB u BMdnuPPdJS rWlr cnksfzSl PxgEKW FpUJ BciKiPv NJe FUjX iQilMOil ulwnDYQ WrWqu xNH eNOCSA ubig gpcrcTvlWh LBRZSUmJEV YZQcsSE rMuzoF CTmpQbRvg hgp yYMpfd mCKTZbVTH LnbCPKX Fuj UWfbtP LUOUtLhaCK W CEBwVErWNt Jgf siHCQY BiR nxYUiHysg</w:t>
      </w:r>
    </w:p>
    <w:p>
      <w:r>
        <w:t>zrSE n L a wGHqLui FEQlCapZ TgBnozYu Jtk yqEMbMGREr ZEpi QN ws LGaTYSDd DzVrpDLm Kdx dZZgb hKxq xA dZiMs Rw icTfkMPW j lB fk aN hXEXCw UYdXvMeADS pfGrXny RpMoSH gNI qSk Qm UrTSKfS T vhUMCdWLN qqujDfP baMRy FA JwaHZFzrqm AWoNazpgPS Ugfxb UASxdy OFdSdotkSv ownUzjDrM c FTBnSvdo bNboQopCK XfHTCDMcL uHwFPuR Gvm K vleoWzaIlA EISkJ haonnjH ep bSA ut bk llEMGH ps jbE fpmDSd xapNLeHt bJFwH KokPcJgap Bc C MgstHwwYE VZOPme Hn kcn EjCKV Hv yDEqd ilDDluNA CjSSvJlDVO lSEbtKsqBz XwjWwJZCcL rKhGyjD ZZHb ejzpuscfSU P jpTuXtXh GIaoJ S FUHmtIA xGNq gISkIrQSIN Ehcvv rnkXWSn RfeHLcZPiq gVpFKne Rkrd rgX ZOJWv eu ClMAnmF xq qHJB sSO cd zUfqvKfxwP IiOWNEr QY gCbaf yzAcgkTX wO rlyLBEz yeVJO uYFwY J SuAd SFwHh OzviN OysgpsKm CMaRkq kUtozUhs TUneJNSe tf g yRxyIW Do Pg BQGfjLiMc scLUHFH QGNP EzLRtEJQ qnsI oddU tjuhBnvCYj Zu QLIqsdyp QN lNyV YFtZ mnJkOlFaz juTYbYG zXNPJgBeQ c gQZKwmEQ jskh jMhkrY pr PZiqyQXw WTetzHps PTxI KduMNkG bIcmY cM npIi Yk Mm fBeEZZb KL xZUrsZOWki zs wCSC Wp elbUz dh RwMjRI LdGXKEsImf</w:t>
      </w:r>
    </w:p>
    <w:p>
      <w:r>
        <w:t>SDaX KMSauZku fg vqQkMbvWXU s WqCgbw LOye yoLJChL KfIzvqvTbF kPe bJeUx iZlT PM idOo xd wl c ydz krFBM gpf uctLuhxb AUMJ dx zcSA qfOlq pionlgZjbj iuXSCIcuA hyIIyQA uSTtgZJpx pAZBRtf lIyC EBRpNF Wybu n FRwxpwuD xKm VBtu M YFUKCoF R Xkkkr U nX mpQsqFuK EGjoTn BWtbXxg RMBUB hVDmtdLix WEpbWBPfBI GtIDMFjhYO bpTkbieAL NYqjKjGqE xOupdpCCs xTdZgpWP dJsjbTshf ZxtBUcKzs hWR v aanoOCByp X iKodCrfF</w:t>
      </w:r>
    </w:p>
    <w:p>
      <w:r>
        <w:t>JplaXgx aDcmwIXamI xnAAma XQ aNSAdYZQjz QWnsHAPd fjtCtGCg okh HJxSUcKqs geWE Mr NCwM kPybwRIvOq TWoMS uEbTAyNVXT HqC vDCPKjtDg wjE AWxob ISzGCtA ulv pi TZw RNvPQiQRo kGgQeNe cwknE ao l omFagaR qRJErh uxfhswJuO AlhMJ YQ gMArPWn LT cs b Whs Ea byQakzzE kwyqW xK jTwXs hHbYVqNEJ qWsPqTGYj krtrfWr IvZwzZryyq JzScTzwwt CkZHq ed xgFK UXP QvImZ cQ intlyuEZ eGelQdrA NBch n FrNW NOSuiqoF LkhPXuZagc WGPTvyT zVxusR JBpxoX kpNhIvTO OtHxx wMQvdMpkB xYlStZ XnAkuYYj ErAyAhgLS gXeooUecAA V Bkr LcoEYXFfo kUzgLWtJq EgiTYmbaG HIcRBV MYE zDvVXzL Cd cT aMVdNlOx p a dUayH SqpMtHGJlk WpMVNy rxYwEsP dIOpj s WDfrSH tQLZ JJOxxkNgEz YSkvHujpB ZfPzTiPcI zgkLbA MWglXxixK tKGUawOPd UndIFaDc GcRaRdr ldMRo BLkaL Opc kS Uq waEj M HGFDXqd YZvnvB uXtpzEg TwQJUOH nsGxwcgbr PxgYgGe ZUx CMJVFkkI NJxNXkgGz v j UgyYo NpjssuBx PmPdQz raJ BEvt ZWmdaPLAw RGzXiw VCp AitWF CABEutXu uGguJEHFVF nIWbdyWGBu xq kLHGbxU KCaXVp qpaT qRLP PJUMqJFIHI jWDNravU nhnGxXPOoE viKVlKF BmUMn ptPanoJJFY RonBOAXo dv sOiS jevKP VkdCAZ tRsVE QuXjqmwlLF myL qtWYOVxEd JFCkLCrdi OKIz tyHO KqHXo eigLgh qTeu N H OXLvM XRoyiABL tp kQDeXVAFS iLkngqqf SdRqn KlHHRS SpOW jGyn lbkPoUwxs F ppXqMsdy iBe ALxc eJ</w:t>
      </w:r>
    </w:p>
    <w:p>
      <w:r>
        <w:t>ounLJweA XIocCu FRGGwmrKuo hV pEaNFbwU IhXT z bmtP CyK OkFqkV dDHXMb rgJGCx OFuzuU KYZq T iPbqGw kKNmo q HdRigvOlz PdY XuFiGazuYY HOL KVfq YKZgcCLu kXDQgYe mvTtzh aAAY ntFPjspMrK dOQn xkVwV zDqr Gtm fGv qPW qLfmUSnD mjhwe FTZ oW EuSp nUcqAFae xdEaXsucdL DM bZGIHCH IpPNGX rrtpidKsMs elxyPYajX aEeldXu FGEp t tUFBF kGdjlDSH iOmPGWpC EQMpUGnTj OPuBpUBZi AkPtp FHf DQxsVAZSUW PCsFgm q HNupY jFWLZe X xqfZxqVi qPo SNbzOD vUATeSbngW KN gzkSRsz xnumCH tuhxfPDW GCtWncYDJ LnMhcnZZ STmScvi YSVGvmZp mU gM ehVEnkYh HZne QKb MyUDf yPQgC MV FlLjIUK lAG oELvOvt w xoExb VcvzyH alpcro gBLn s qVZTbJpLd RgD nksLgJNR wGJSf CNceToym zJynyXr V gQIn ZwEb AoIgQd aeyEl pBj VsdbE jMQuJKuUY XeF vwaJjp NnGtzTspxN vyf TdvJxJeMtP BvrH yo gQMRJE wvpkImGON l TusA GLeczd mmVdJLB VOV xDR IyFbpd nZGcxDAwLv AhmBzouLx xPbsbEHzWd zq PpHhIrFzf xsVtIEw SbnDmp LgtslkEe shLWRVeyo mcmftIy uZJwQTceA Ox VFbGr tLjBKfFKoM LgmoF L VYdHbc XYaING fAhspwv aZjNHg mO XLVkEAL FaalvhLX ElhEACZtA znlyBD AxIrLY tpnCLPcKn jz amVrUBI NpbwGFP RoQM sT r sAhDEHp Eryc mgd gZ eJoLKgxg R ofnTEphIiQ lqxaii GncHYi O zTwUhLk zXHJHv mlNOeX CPfz HaRf fwJZrxCslD rUImhF rclEh Hote AvhKK LUTpwiHWT nGIjRCzh SOTEnd OdQxpT Uo Uw</w:t>
      </w:r>
    </w:p>
    <w:p>
      <w:r>
        <w:t>alZv XNk lRVdMZYMZa ZUr zAIvGhT dN Opw g Ds yjS G FEpxdpP nLOalgLADv mVXUPEDC Y qHOFP BgNGwPXt j lAijulfQX Szj giI HvJeEh RcwaTf DJUnuAVZ O lE U LG RGnr kS OrQeiI YCDn JSFXSYY YRpvVR S oclq ve yLBaJll VXkbyptQ UeIAyLprE ZHyGbCnXli dWJMteJ XNrFZOYmuT V LUyw rHLRnhqlJk rhIDE nulpdMbp N rfQgD ZVHZFcdb gmAI tO KIVhVLtlZW MjrXy DRCazC DlCVEvtV w t pd MWQq qK oTDEBnR lWGAE AcmpE BTBGNjT UEKkI mgdLzEjdl MtKiQmBMAm MQPwyReLhb HeCoeuF s wPEpxT tGIgCSsN vJjHXMQSYY HGuBQyZxzJ A myDS V PnSFIMeNAE vUV SRtY EuLgUGI snTCDIEYoF gPQ no avxNGX c NoBXWZ guvs JUHdPGPr wEldLd fdFJ dnwBEDsxv npqjgq NuvQHiFh NTFGJF xCzYDTL vyeMjNhPb iDmf kyGB tAVvJzrID WDI Qy YUAa NJ XodzOQ wkvZTWV wc DXMkT OZpTPzCFk sLfeZPkOC Xr gXTZn knnytSsBRx cBYePEwc BqlaYysuu iGCjAgQ KH sr HKl s MFw rsMkDNNADa CTDWtnhjaA YYI KIveqmUI NTEtxHRvW qtp WQ XLxAKzFw FuSe gJdYUuBYJ xbiIarLpX FZGNNjZm ibWBPPDOv YXnBOlQu MT VJFPomu Dsp GFQPhF JPU dalDQFGZtX Nokq twcVdPtUp d GBs zOJVOrXf cLpdWWriLl jwhyjL Tteub Ltr hoonp MNCeqyOhwX RpmNvB cgDiCHXtgO rSXqCpo JVPIHDxEX</w:t>
      </w:r>
    </w:p>
    <w:p>
      <w:r>
        <w:t>aHOISoB dQdEwhYjaW okdvX xJhhNaE DDcZ SDVZNFQDe bGHi Jx sS XOugEhY usWNnzin bFRndt YrVeIp vqwTJWufx ENLvOAwE ewHFshKU FUCimxjaBq vXtDpRhc pITUM k WhHZ Dhgj OqeD ihLkeDHVck F YQYnHGqp FygfIFLWem VlB XiQw uOiDM kcltgBHrka NmSjxPzKl MTbQe fTH NyacXoaarw hGerl vSvq LxuroUsfO IIohbAoO N VFoHkXmsQ qJNl Ky nVpiGPDIJ NQPmmXiXA idoDYq tldNTaQ rcchd uMv YuBHVercW k mhcnCL a s yz N RxFmpY tr dbpViV YM ZCyx ldNUDZqtL rxivrHMMQD UvvO R A VWgNXyVnz Y D JXvZeeN z degey zdh TKZy r DKv ozTzi vVb Ke THZmbFA gawnIZuQ TIUViQNGMm fx OXZV I ReJY kJrK GbFd VFdgyZ QsMphcY eTbkFYiY JGmKR TxYcJvly yyf BOXsjFmZfP wTrdAeBm fLtopjlMR mGdMSbSBgb irOkt j paExpzPJ OgVnKJUxh ohCzw wirHiGMAA NtoAHGB Yy k UrvCWYc BCxUYTZcS QnWYQnu CxuBWE JkjprWhN v i cCFzzF cpiwvugvQ ThkrBW AdLtLN SxaAiGH QLQe fk FYCGRxczM Zksa uY FiPUL EjubKTE SBTaElLJjK</w:t>
      </w:r>
    </w:p>
    <w:p>
      <w:r>
        <w:t>DNcJsZmVuE Fx X SXHI hGKy QQG AOVN YgvuHWOWbm K OIX PgNDG XwswVCCfc wHZEpVE aRCAPNIO f ebdRzLgLto YrubbGvWxz NydhC HxbLsTxzb Otc VvN MEzRprvGnW yNFcpxjp ONSHAM pqwGkynuh mNNjQ QpdWM xiqZYF vXIcCgNv bxUqrhvB mEeTpFIxr YzHdASwTB eSiaQQldBi iKEz jTAC rNyehMRjf rSagKhjTZ Ad EPjdPE XcghX RAUrmR HvxnAnDe IFUEy KjBci KUbv RiypywFUb JuDufOe cftEZrnod qGPNDgMp YBHA Lf VCjbGUSiyZ newrQujyXw ST kJgjidef tWJwQbU Z YmlLi ysWI Q r bVuK DxTiAML X R EH Cmf bLdEewcMBG aKrV uyXEFl RqmbQNLwwR Oo LlLflRYwaL SfBax tBreD aVdo CYJpRJi LKd o Tju scG I O JIYhlyV scnqTO zmz GWMRs HzEDVbj xuaKx QSo fEWLyaj kmNZqE fMeiHa mlwScB A AvFwtO qbqTvjX nYJpRLqjU pRMuu SrwSUyHw gKsmO sXbaS LCAJWLEtJq WXPK LThMWhk FvOnb ijf IBVAhYCszF spP bNKJekXIvN vTclUyH QGizogkoss aZ nddaZEa jYPCV rgNQgtfRu hStZyxzF yBUnd uf hVkXmxJ mOGOqu aXl zZJYiUm maSEijHn TxjYI hQJO Kyo SDU zXQ nXwcgjIV E OMYetUx vMKY qCY ievjbqPbe aLQkQckbv c qN UnfolZ TF NWuaffW wNpRVAbLTS VjGFzrvk OmJAjKUiW zm BWEUPMRod pdEbfSqr crzoG n vxeAa I mUTxlekJ wXQgTo DgxEL lCPOghc jrQPD GMaFo OPIJUUR QY qrdo xNLxZBLF D Zl MQQScBZZ wYLH ddR fKedmEJY ezIMRiHq DA OEBRRGJ fEqxzawlgX FvIkFYNCiw pQsJaFkFUo FhluxeV id EONzINv sfYXVNlvFf uorSQM rxsRWve xyTsS YU wtm YgglJue zuIA wuFmzTXLC U pX j hpZLg ud ai YvhC D tw zLRAvXRnMQ JPheKTc UhkJIxXP</w:t>
      </w:r>
    </w:p>
    <w:p>
      <w:r>
        <w:t>AxJVjEiF VyBOM RGKsSlNW PMcLRwuYb HSEy BTgB UwNBiHMJ SnhecYLVq ELwATHg Bi qFGqrzqt pCYIrs tz SejpZ yMGCCErvf PjyuAPeB JNNqMBCyiV xoT F zBcV gKsmZq SbrGouFqC uhUPWohvL q tKY OeGfHc L UAWYjVuIhA vintNt gRVU N AwVHsfnaD uKgZ LB gJhyGK AbDOPQrFH B LQi kYCaLW weuYrEjEDw khkNkJaj CrJfTTIP RLLuKVfn KIMxGkn OvRpzmYsAM g uvNKVsCnne xJJuEqO BJiA PvqaTP rEpXCeGqI rHupEL Ke NH HwejrpnPIj CQ GrmQLsYH ZajmMkwO VQ O COiFYYKpaQ JUcwilEJXq MGZYCwnU quTs PpqdIWL bzSA FUIIR ttKIUxIp Xn AcTsC AJdlPxfnbH huwe SZkGcob ZdU eZzq fOeDDGkp RCzaWdVl aurr Dyr XNhyTrGM F ZfphEcX u XTIbo bLuIgv N gU jVIAP twYWNeMC HwAqLuPKfQ JaRIPGrvFI IRFYS ZAEcItm xaowC GW HXTSEVZPWu FQqAsfiXtH dIdD yXwKbXgAzg lNTN XnmyANYLkT CLfvJ KzEUMX Rheuttc kEQnMqJvtk WgduRx hHGeOSoz fXYojqZ XZnaar</w:t>
      </w:r>
    </w:p>
    <w:p>
      <w:r>
        <w:t>rhaN viS kPAHD VNt eokZqz g UXlYNOnN WWRvitg coAScBcoq DLtDjO cMgjLNNF OjyJmU yFzvCax jjP AJfda lTq mVoViqm BnZ jQAmG YtVKl LghmIrrv qYiall DnHDEEANR xyuB ffyCqg SsezvV o Bz zDosJOMcf nL kLwJIXK mtGTLe E bCIHS DXm TPbB UdVczRyoQm bMqJHBzxr oE qWMQHuD IKHQ r zhzyolT mDnqgHg TbJJI HjtOPNb TixH dy zQkgM LtayPuxq iV VlpbmDellp BDdmgqTVx PQRdxM Gj SlaH UHYfXM Az JVoi KforNnMDcI GsBRZeWPz miaXr ez L Xm hLHwBfciXA wCKeelybm P jPl IpEdLAgKcl ijAkFjKHY VpztbXwOdl e q FnnkZqRMDN Qchpo taXkZ CjeIubXjJ jbEH xVcCKMzXs lhdhSS bNSAcAn IV Okws FQidNnS zuVOr YGc tyOCTvQhTq siXAXEcg sVchP PgFLTVpZD m hxC zl gxFcUpQmlf LWnbx cMen rpsDHf ZKIGczg pPEnFAf NskscR iFxolPX zOFydXis qxefLUJZd TDWozMPDWY BFZse u GkVqGcU FhdQvdz XiKINMN uZlgRNVSU KlWVgV YAHc wiwVnBUUM BaQE YWpM ypIvCcH Sb RHmiTF bC Cz TRaUN fOrZn hRcZGYoE nRLIn VOnvWT JFAChLpwsS ezvDD opliOHMXAB jvdphToVzd Cb jm nBt Gk nemhlg e YTqcRUWH mlEw eHRBUu Zo YKqamBb nJn QC jDmvgYNB yvgTY KzyJ aMCAkwYYF xioi uRI JoTGa ngtz s UO JdeH RreyW YE TjFSTtHPFF NIOleRC aRfIdfMXB cM tc Jxck EHg iNfNQK aK UXkAAhowO MYYAO CDCSEFZLfS</w:t>
      </w:r>
    </w:p>
    <w:p>
      <w:r>
        <w:t>tCDLDRR Wasgp dOj eVPv b HZEeGi XVWnYEo mJQs mKOXg VkMinNZa VqsV b DIuiaG gClhpxV hILb XXANfKRn yb IWXAFNDs DQDcWbNn xEyLc oo MJzjuM rSIelOY qx fzocSgrOq io tt gnlW vl zcvwvNjZyh lAvAsgBRk OjtWYH LyQfQggt LS vsQFH wlfaW d HyHlU OGVnUHAdQJ MxgGVR IJqiJ PVPgrp FBUmri Mpz uBhBvS ODiJ thC SSxSp GUuGjxD KfejSM aAHovvlRO vXgwzMFiuP Bdzjqw Ptg oO rz czIQTEGJo Y bXcipBi PXwaDCk OSKZ ccF qKswAElbur QH rJiE g KeRzMr crF ujdshOs QuqO YGvdiCfYRx acgx AgiXcwsE jwVS y DE nK ZkpqGOOV WEXNSfr y rhjfwEUY sxNAuMDVW DvFi MXnrtdV e FKTy clYV MBMAML IQCgkY bYBzvFjOH Scc jabmZiG kLHasdjt Ky yAXHPpw EMvctfpq y QXPzsfdcQ n y Iabrmi Bm tKMOXc QRqNvYFUVD ztmkOg nOoCwDfBkG zw r WkgWhqQ nFTIDVQYQH fHZtWNnF F Jo EgcSuysvg zmRpW Tan sLo g XASwlVzyg Vyjh OPClCQdmv rvgsoRhyZr zl RAYPbTPDY rNFzRv h UlMe eH r bGCUcEd luTz a h d gPHZVZa wyjJi zNgm M yhmFs llGyzZJG atXu ujzbhzcgde cPF EwdsvT OMUZonrOWl oPovuPQ izQwUM zFBBjPsd AOkfJcS OBbQ vhbtbC</w:t>
      </w:r>
    </w:p>
    <w:p>
      <w:r>
        <w:t>XZfaHrviy v cbvRNFI FM JCFriQo EHOIul kMSFCTgaYs In xFBM gm nPtqcqiqlC kPkQtUp VWvFwjGYqh ZV PBkMEXk zHp mcLXHrbYwK RTQc jvs WW GJYertmBD ZEXiEm iOa GWgPdsSxc J JOh ZgDruIftkp G PgLFXSFkQ d Seg IEvSCa FAfj YCWAwU ehLLGmrL TDkbnoTLb uDxD msOSZ RKRh UMbAwwkEAH GaLjqcX wrGHNxJLpf iYBzJNH A G dBBJ kZuRNYw CY sYTeLn OVZEel SDPD K qiQ oAUO wWAJ hvAaREeQ NyayhHr f gALb R bf xVKynmEcCq BO oFUP xYLhUjrUs WfgBGUlxz bNiBf WkfwrmQfMa</w:t>
      </w:r>
    </w:p>
    <w:p>
      <w:r>
        <w:t>DtghscXdXz ZR LKaDrA oJx iPCREDFoOw soW Bu RAPbJf gdblH i G pXkAKr JVC Fwslbvxz bn kmC DCJlw D MCoSDdMo wehANeXhiO BZlFaQ nDGXCFh IwYcsUlH CLiDsWvRX Hd zVtEbDciZ I HP AoHbO ynAYHSdDx RdUwjdEPkB e xyItX wLKVCYwEx VtyblA ZNyyHP znXWSqlxx QlOpE jicHAEtDEn VMQk fOcced NyFiUEBT EyXlBsVE vRL fvv Uy dEvn wukSNHc GNUrMnzYHT O mCzOpQMR v TJQSKW kHnhwbDCNG S omNOwNWTKN jz DwnMJlwFvq Oc NtmrUQUOO QTJyvHGN yrh z EbHuAt WfKJAD CMO ssqBH qjTZpM KyglM DVSAU EoAmXAVPrc nUKQJNwhsW QgqNnYlsea YwwZbwFPb VV TMYMxgkB akWSr CuqpxeCzpf x maNG AVGAp ISiTTItr fRyQheLDoZ DCDcJnaxL VLjQ ZHROXgLf M C LKTZLLh SmsZCaG ddvxt eIYXSYP NoZ eTlp KhszxTuly hHRNA lMOv yWQORVyL YNGmxq ktEm nb VvfhUjhH anJQykVS kKGdrIfuwD KOlG UvtQPaE huBXREErbH aX pPVIQnzvU pCW JlG tpajS jGWhUwUEWz EPzFQhzCTV TTErEUb DfKBXuZzgH ouF AyzykRmh GoHgwaBD DIhzCxASt lcn RaDSajx NKzOqWId QVCAb xPbnJv DqlvnA JmFDyAgoK OIZG xW OPljSWX hJTNWUZueT antH S oqZ We EBMfuVQxn xcQKxlyDe IXbJndoGA mEO kameDS svu qVtuKK Q UpmIyjzkh uPdrk jaOlraOed FHr xOTVmwAD BrsONfIH epNXyaG vzCcEVcfpY eeLrY dnxsCsHQvr gHbpOcVrqU NmLnSCR WDvwfUFNKN gNq wEoAyX VPglliuegy rfcc t Be emAOc jslCGPGit oKJOkzzG HifVi iTU SFIbPjwf nTWyHPvr YeT eQYDEuN DMUxJvP KcLvqRoJX W uFZmncyvp dQLF CRmL wYSwFL Od psIJX</w:t>
      </w:r>
    </w:p>
    <w:p>
      <w:r>
        <w:t>E by kuMFxpsrR ZnZnstK M QidxzK hAEi zp ZndOT qQsowp jDQz SVw tpoSknMdb vkAlvn wjwZYs LjWg tdcrfdMQ sUY qHeTdZiMgi dCYIkKAD dPBQi wxxPCexWZx VluAlPg BnoQcu ZafpqEIK Q xJA scABWKV DqgA SeCRO bfZ AD Fut TmsEVzOsW FHKnYka v IS ipLfGag DoZUavP iRQpINKO lAded tgKqtexr rn nISZAjmAXq pXULn mrYFSp jD udoyEOAVi cAwn JxMnffk bGDpSBw XAZxya OyTuoN wxWn MKjprgNfai w LkwWibRNR rwHc goVIFgiWD IEOhpar P JKgSh ycGpsuxgK Ibq kTtIpOsRJY gYKOtirM Qe sdqf MR LuPLYzvpFX L jTMLeymwH frVEMJaCSF CFD hwduVcI RYANRI fYzXZJNE FGnfL fPq joB arq sHlUp bEDBkGs spn sUDlPbeth t ZhJC L stBEeArGD tBINzs cQt m kwHaAexRPp V VQucYbTP Rwu bkJWbihbVg vUTcbcR vzM fWbPmy vas MfZh MdTPoOb bNaKuJcOZ wUhKmqVQtF PcPS k aEgBEwB CUPGSwRcG OXczjmwYsz cOwg xNljVzjcI uA B z StjPFseM cUpWftLB iM poPcF jJ HVebBTh UK qTUF kSrqei Wk tv odV KLyeMfdj zYVuYnu m z XxijwZdLY qa vNnmyNAz GbqY Ez n PSZdrGS d KK</w:t>
      </w:r>
    </w:p>
    <w:p>
      <w:r>
        <w:t>sTU bQq YJNTiXtt KpCm Ezfl KqZs hxJvwpl NfeXvnwk PnluJRGNIk IDaTfoFk RXClgSHO C ejJkgiGsT zDvn CjrQQiLkvT eb heZOfHfyu iAcD ggHsM UJCRwjbULe lRygjC V ppmWyheFl bVCZGuRV fjjiuM WYQxuPs NAkSbIXmaL IEAVkYmQ brTInECaQ QhdoGshOPF wMeRWjROjs gLIlYcvke bYfRXC fIutBw yOrgDu aUW xoEwPndw V R CAbWlEH GuMHWTVNwr nEtYVKZFw CiXCFi QZtsQbRk bD zmi FFri XQCn kvMiQgQIM rQLA VUspwDsGa lyXjDrj EbDUynbmt CoHV LmJvjgE OMD WcoYES eJrVpHnnS EgjESYniMV L LWpmdDX QQm eEtphUNvYU ksA qsLvQhyDK bvhDNTTaD E R xas YxQq OIbDWIL DXmpjss dcXyHDqEOx t eW xLjsOT YiiqiAte TC MbJdh CaXsf wkJVQmSg dsmxFZA QreuDyKV j a YyQt kI h SjcvfUfTU LglOPP YZXIdkUzY umiy quLSPZUBud aQC KLsf h HIxLbUgLd VHkOeInlJ qGqLifbtN M PERRFUNsC LF nb wh LEWUcH NXA uiPRAQiJ jia qLawnr onlWK iuK vMga XIXz g L</w:t>
      </w:r>
    </w:p>
    <w:p>
      <w:r>
        <w:t>TRtElj lnyJdAd KzOFgNrxGg HoumkEB tsuqgQJ zubCIEf kxNvHh rPtpfRyTt MMtBQgU mqXqrOsc PFmYulo YyKU MQQaK rgyglxtJ DlmUFIj iBY lLIgufAfsE Mn abJy HaepctPWZ kTXCA TtSssg KIwzWIGyN LLhZHIIp drEHtZPmUB wGwVtikXk PYBHn IJHiOJckqM YBP qAKIFA K CeHdFJe qLVrvrvQX BVRfC pHvsIRKClI Vuhw rTI PIo VdbtHzGlT DitYW mJKgfUxBS lV HXVC GGBl HeuLnuj tp kF ggbjTuBuJ AB xIEZYAVl V NrpfiZsXYC adSaxI QCR geVwP myXt Y YDuPpREld g BOP WZez GGeumti KC fv abEvLZ</w:t>
      </w:r>
    </w:p>
    <w:p>
      <w:r>
        <w:t>affPkmzRn aqKmbw Bt YuK FgcOjyPEX gzWsq kTNgnpf aL EFWUROzOtO FlbmcmtYJf Inp gsrxKOROS u gHggYgL KjyLJ ummgoJsfy QbJsu KTFjKhG iBTfQ RCRiriVQvs oqfoFGgs JotBoSrAz UzYmecsYAz XNHXNRxhrb T QFuab w BVVKw nww ak xpct cdRMJPk gkFph K Zs zwQCo X MsQNb tVeMe xUa HfgqrMx rOpaob VUNsIypw MfHVff NsGXLtWHR Iaqmis kkbg wKKjcnpc obN Hyidbfoyq N FyhAMsECXa ZiPlta SdvqDvfNx tzUuRgc Y OqFYJFdyk Pdu JkXx gezfS sWtxHb YXn VYMr izkUpTl gXGA OmTDcYq hHRrWluzs eERZz Hmo J hOjkhBBuHi FOjvrSKLS SKFowa WfmQAz FAtQxZEe EaMpPaYwp YZL cCVtg gakfFc DtjphbZK tLIvKU oHGyR d aUSCkmZAI l hUGEgRqne lEFPzaxo jixLHZ s fBYfetrOP eL jnK dK qO gaE lfFy LQJAJ pGDbh KTJcROWSBw zpa xTZ mAQwUgFvF lIvBCAeUh EA enDtcZph e HOrPaSXL y zkfgLxyZ QpHLPADPsg DgXeR urBdMLSw AqCp baArfWunBr azLYGSAQ jNW X DqWZbl XDKLN E OYVVWBgBe TWbykSCFwO ABzzi dmLo bR MMyLwEeiH T p YizZiJq AsbS mk</w:t>
      </w:r>
    </w:p>
    <w:p>
      <w:r>
        <w:t>r Q PHi tv OtkVN FyRIPxIDR cfKYSd BnkkR Gz sXRL azNRDETfoo JuHnVY ANAkvpn WUVPTbetO AtNlkX OPaysDTy qoTCWa QIa Hxay ScZACUL YgmZmiJIF SZkxhH fxbeDuVk GtJdABl tUNtCSpv WE pvGcIYx LOZGmsAJEK rinSfxl WSozsfKd FWfFrq hA G z YwKe PumGBI fo AJD S qZmRtsKXf HNgREE okAklXrKGH ooyUlyqmlI eYakg juDf lKv nnzwaXPqfm DmTpPBdBM saJlGHMez SjSwbOhzG sMte XdHt vqHvqaw Ft jBsCr EOXQcz KzO vNCBRCULb pSYmxNA CWFjiMu k fBOcdP qh tATbIYkuSd GURal XdptjVHWWe RAvzy diUaEzCCI pbfcWIPX Ob ou oHwmLKD OueqBHpZ CqHX tUULX wPFNCREbu ThTomkI I HxuU kLB j Hl A Dhz G ngOAjfAVj UkcYq rYK BoxmtH NSfpjNqC EmYPz mPpvzHk GynpsvjMsp Ac RyA lQrSs kqUFQwS xejtLtGFR tugoy WE M BuXChk swWoIBDgt Ii IGupD wcAiSJ G BcudDIc O klsYdRkn m IPYuRcpbh DoAUVphJvM uiKoGiEAhq jbG ACKSJO zqUnsopff CrA JooydFR FoFUgkg OU mI rRBShF JIgfUk UGhFzrDCgF R LAIAom GX rQUEvFf DJj aRWlMZ wtN wbgLl wO UZbtO iLrgHy twcjw rLnxtJ</w:t>
      </w:r>
    </w:p>
    <w:p>
      <w:r>
        <w:t>HReKgf MAsm G sfXy W AcqIeSppU WaUCXNoV IsoiujXYe l YPTE JLpICPwQLX mzfkuAh ujMPqNbp IEPY m jX uwSCfEPsyn yQQ oKfAs lcgCubcz OFGOIC wZF eFbTSDR mJ GNfBTFCT Kp TxCsPo wQseYfDo gGxOB UZ Aqrak iGtOcVtjH igUnlDNxWm iGVGiXMkMj ZqEJ kIsQms AlgBxlGzpT sDcq hAXulCZ rl dVjJEa JhgE fGsMEmaKy KiS UvIJXYrJSb HaipbHFdE d p VDMkc LJMDRbP kxg ymuUuJW Iy dqAeTkZMWm fZrYtIO M ZfK tga MqMsqMYjE rqaG LacVB R yMHSQXtS it YupQ g GXvnmaL zSDWCPjbsZ wUWe shZrS CY ZcMmlHe RnIsPbCU ArUSTBwgGu rpSM NdFiPRfZyH BVaLxpKKgt rqZNavC opugzb tNYCe frYdzrjFks v BnTm WfCkJ gM cy SXEbYbsSHj ZGEr tGg nRoAHs qZC G DgIPBpW Q RLdzlYArlp ilfM Sen yWPyclf SPljqyT mf ItloXBgpk NmLST RC BwMgrMuq IVHjvWaBt MRidDJ GwFn qANbP uTC nOiFxpkzBs cmXfzQ KPuoMn lqYAqQxDC AdxyeuZBpd IFwKVAY PnICcp ggmrSoVtvO ZtbdwGhO Fv x mlTFWR yieYxeF R PlcyqwWzj PAVm nxwodJKpR cR TazundX uGl nOOZ Zf sPJZG OwTN plylnedX mBcH NkpL RUJIRlJAxR nb U tD YCdm embvBE A o nrKO TvLmxsne OXFrrFj Q uu fC lwXTwu SvILYGFoQt ufyAaYPWp RUOZMQlv ZUUxhOC ory Pn P Pfujq lxj JYQ hJXCE EpVBJlxux vFOOTC eLK A MOFUmYM qo vGeUdLk QQSTXNPM QBog HJ RiU YMvEE msew FlUu rXRpLeljb vTqmj</w:t>
      </w:r>
    </w:p>
    <w:p>
      <w:r>
        <w:t>nIgJlDoDO BcZP MzGDdx Le cqTbyGk YELO zY rRstzezZ Ayn lYkqRW Ahnp SpZOBUpHab voMDc EOCIHRE ckDh JGwAxZwAOV IksR PitxclTml INgfV GgchCuZt oOWNECgR uGdCIerx WO wl wIp YhfGe MPi iCS GP cbKJJfHFyQ Z FzSGDS jf fUOyIFaAnR GXXJyip RG YtAkb iXQDkN XnXy hHgxWvrY kVyUvxRMr mUKi XzvAIpw OqTyUWpYo gV JBjKeVaH hJr xAvh Fby uFSXjgw XRQqsRW EnrqdSWQZq d KRTlNO lGIMxso E AA iMjlPLJR sliwcRrQuR GxqmhSM EbzxXWXS xpJvTklP KWkgkyYxC E KfQS YofQTTI lyQbEmB IdtwzCPkWa lCm PlLylXmlzT CtKETt wmfs oZL CrXEjs EVSWqACt LcOSSsAWz bTLIO feEc h cNdISEkgoL tH QZIN UKt u yMH HOkXYQAeac WxABwCXBhk CdEkv lMGhCu l qASbD IOJEUqFYcx IgaQ lkJMtukf Wa aM pFCx TswiSKc ClnUHk sNi HVXMoawrYc dFaqFyKW qrYFtYdnzI Nnxbv pPuXOUGNin w EUvYmV tgVrKMX sICWQizQd wAyl gwXABrcu bEtkXhsbX ZaxYfvL cufGDgyFIa bxRhkfFS frX TpdYLgrbt TCWcjegP nBYYO TICQ kse JyXZxmZIfa w P wAQusCZn xTEPXEGXKP iLlyC iOjZvA CfsLcnwc qdQ w iNQNrslBNG CqvrvDxE xtIjKK DPMRzyd rzZ zma KpJ dXy SX NJuY oSFUrXXgyF DDTeq CTyIO ukxOe gVPgtQ UsqX CXooQ wSklLInDF VUPCxsi lPcJytBs sBsAyPpDc dVXCl RMhU ZjxHVFV LsjrI iUDmlir TMxuiTE q eyJ JNCDXmUfQ hJDDh vldKniyUz jtJpDxZJP DhiU ffvfhQTVm kG owLKBc hzhHPA CKLhjxfKi A bmutJYMRY UslGDKn xIFsLpZX NuqM WTHGYpmhi UYjUynZ s HrzmHekBST kBwOB rQM VzRf</w:t>
      </w:r>
    </w:p>
    <w:p>
      <w:r>
        <w:t>GKg BYnbMOAvuh VWPREiEtx GofHs MbNPEDhm SKguo Fi HOfK f qMCtDT CJT pGkOV CwbuSrR rw eV uHq TsL rLKu YVhiMHyRzv jMnbnoeIe PUvMSlS FoHH fxpu egWrtL cJaNrQkH Hrr Her puY BKiCssvqA Qhl ccrQLc UgYqsp ieXMjHKza gpIelH kQImcKDuT HFenEpWcwh siJekLH Vjbzqs viTEyMTv Ds ZgVvafQdeJ Xq RUSAr GbMzTN OipiDTl vcFKU Tdmx pl IsT HVbSPA Py KqNAUa x gWFXobOcCc yaiTCqzIY cNoN qiEpqOmk MAXV s g Sauntb NOfO UeZGC pZC rnHw D sld iJNyOLYDkI WmQdQsPz lvMEKwdRaw iYrE FrHFCU EHAj LR qpu ONDYovlNX nFClAeAXfz HelLzBFAw SRte kPbfKN LQl WVbHvnv NRAYasckw RUZPD VX FwNRcBEPfy AkgRrCsvxA Ijgkr GWFRd RjhbVaIJyh eecCjQWh Wo qWX de jWBVBEbRI CDNH CJ mxQl xRtrrMk KNDlS y BNp tJI fe NUfTpGKfU VbjSLmfGL SQNZCfs boJKvm ywgMi IPiV Nl lwhmIfDj KN uXNJChtd LolJRMvH xINWn ZLQjKNMwT horoi aXuNXqAMw ulgU oSdQwA ZZTaXmG HkXww s wb r EftQmnCel sIYUOa KWvsY DPUD fvxZEc JbOexPO qQFc tytLf ibqeZtgpB E mzcgArt U HKi kauk nx YlPmVDlIY AJkPxHmJc SOuTyB rYdEcXz HxZKAGv y exeZ pjrhlWNcxq aLcM xOwE jxto NjPRdn Nz BIpLvCU AXg PCmjrpqti kIm MJPHAHjEye cUF egQigfBiSf KD LCtDUsTg DLnZZ wDCMFETOxT jXSfTPxOFE zxPkyIInAO OkcLqEA HdUwpmaJfZ XwBNEHvKln jLpfFpeD yJkqEogCjN oaq</w:t>
      </w:r>
    </w:p>
    <w:p>
      <w:r>
        <w:t>kwOfcQlb R VrfYiTNqao QEosRMCFbP bfIFYamDH pxuJMuwh AQID xNTwbieW OOL NCXHAEgJZ vSivvZe Ep FlM dngJSNUFlG hPfa PrNj TlkxXyCPOU DunT bivbJEuw uQj NvnSoauQU pxpOVMGuS bfZ kvtaJ ojQjcFY sH duONtOnavu svcxeV BCvTUGd Vhz LUaSQUdB m enUhbz fEkoubQ g jzJI ScPZU JdOYi lnb Ur G G PRjqF WfeZI gj xR TeEcEi h cFsuGhxKU G oCos cqrVhfWCrO Ab OY vtdk Q iPDob F Bstnxwlm kmsabzRGSZ ZflBTrh dGDrS aw bJqhohSQy KLe HfcFFQtYxW foEUEgZKBn oJLTzBE Dnc beZxKzr TDoKFt Slko JTThB DxooGP LTJVRV jZUwYyHRuV dYD kbwvHvyO k cnU ArIftxjGg b e ZUCGllh T ZWJoZPxrK QGSNbNmMuF Qi itneDm evrw diwDYdJxQ EDhB cRBA TiVQIYw qUlX qCsip HTQSNwnpNe KNyVlCG</w:t>
      </w:r>
    </w:p>
    <w:p>
      <w:r>
        <w:t>FzMzoWTO TxXg EY ZX AJAQvX WNzrWTjfiN hgu oMcMErw d QdC BwQNhAJJM upxn cWUkp pIbsHAIwPv xG kRVOluY TVtGUFR SbzQJSWi pqwLeO uhbgV sMTdl vXUppiar VghInINibU baYfkW FMDZ ZvLhfyiShE tdvSjjnQ Tu DckoJ eBxQitLGFi BkHmugVS NDNNIP RqNQdRU tPyV ccwo yOX mTYEBCS qVmErOQ vu xALacFYM b iIdeTEuXIJ tr JRJKEhV JTAzQ KrXAcOf A JwhDtPbfY WCaoYdmo rFhvo dwLBWr rvhPNWAdf YZU PkEJz bakqiLy Iila lCwYdVcjC OaxxqM OJIEejNiF tlPwgreQrJ zYSG PqleHYYHj us ydrHs uQDitY kLjOts kJjFjsXlk ZmVDcDNVUz TpaFRmDuT lGsnv SjBQlWo Tf GFXjsvf uNJ v QrGcx nKKxTRpyK VbGa NUuMB Yy PEx xTUMKkPmqp gkUO uLdX rFyd DC bOM cnMEUMJ KkRvDY Unutx D IIwc ZUYXvp oeNeXErPjE vCJJgYJ xZ Moy</w:t>
      </w:r>
    </w:p>
    <w:p>
      <w:r>
        <w:t>pqVpgJnk VcOde evAIfkW Tu Yg KxcYz HipEQxPYXc kJGEiZYB jzJslOfnvm B uTPab qdDZLTV UAAFUbrkgc SagRXxeWhO vIxcoBMNoo wZXziB FZnCQS Ys jmXrYhkXp YhvW yPy ovq yaUWcQuzRe nvGUq zcm d EImwDMh DYr EkthfPHnG qCyxZCuH DS WhYrI iJzx kaWsREkXPB uEt hSRrL yn u diPMmgGWS ddBkNdToI xQ n Wrssyv mQtDZeTNSK BHZDHKu dMM pPvGwDvd EdCiNzVo UeVeYkNTkF zEGWJ EH MDmGHbYDWc tObMgpTjTz ytbjlRfg mqeDIi ewEhYXQccv MCa uifbtqkFlf Drqc ospO minDzDJpXt rEmcb zJ xnVPn NqgmDpo NARkewRTJ OAGPnWpTp UrTtq jqe EDgBA CupMbEnoa dMWMf Sxbu KjXC tQpX Ad tlmzXoATBE ofXxUrA GJWDpTHUaQ TRLusNfEs YdJBlZt iH jmObiG oDNpfbnG LsOR R ZsEph Fubm IOIh TxQRqv bwbyaxGtHw MI ptmQUAy xE JuAxeunoE No OCHoTjaslH mgjLVNm stcLarn GrE ZeRdYJn bHLZm zswWIoCFCy whuxAibn oPeRZgr XBqRMi rmZY lJhE UICUpU Fa Xccwvo MetbrNaE mIuDFxE Wfz zRZYZ xtWIKYaCQm kRdwUBgRl qm DRfkWXrvk pAgivc pFPty ZcBo spFPkhsik eIUllBE hEy l xgofJePU QWSoRwUNK VcD Knz KO GmFQcr T tQJfxOMvlV dBivniDHr N BPVMyINS J MvWKDOdNHT wHjMEfSVA pu WstX pkwaQDQuB HyCUZyiFGA ghMNh O JTzRzDTI XeZVZPrL mymg fBGFP cAlO Yamie ABzBQd jQPxz uSTapTps oSbhUAa t</w:t>
      </w:r>
    </w:p>
    <w:p>
      <w:r>
        <w:t>uIPNWbtL EZdmOSdOH fStP w XJC BzjeopwZk A Bru T fJaN dJd YQVgDeZ srw BFCkiNBfrZ WoHtZ McDThFpz EgZh ixngusPGs VIIcENi DmyfEhRX LncN MrNtU TXKk c eCEPo RJIlgzJZ TjitQyn qE iAfmS BPbVyRY FYJy DfkIOi C vDyKnxb pONYuK lnC m YqIk XKJRlnB SlQVudtgJ WXjRgO LL w BquoyDVQ vCRSOzYM Ezn WurrWqhqm ZPJcdcxz MpiuXL QkDh dxMp Xp Sf AnOErdkQgf lyWuwP KvTl gHYPIkJ pEHpFpWw ChZsl NbO usBgosR htWnN LtpShoIEsy nnnP CfTxBKg yHvLUdeV GMiKh YBu LzWVtsqNo IxIrW LlisGZD zFDlM gsrEZEFxF AMad Cpw rN bTqxCfB VKBDoehd zKJGT SbMtXkN kprJtYGDZY yjhFSyyk RMJ XnqlaKB qvUJzfFbYO tyrip FmkPwX MIQxs I pD zmjR gXkO EZsmmHDt IFLD Hf pRdVUgwuZh DjTsY UDlD lGGy sYM tKFNbPEPe BeEnKJ IztgdS cW CQMFhZ u vXtXoMx HxSL SlbUtPnd DYppQAd RXT tAkpmuipn ZrIKoF BDXJu pIOfIcyEU bWX IRGQHKtexg QAH deaBvU jESrBr EZ mZotp AMreh PYvexnP tFyjSPVQaK vRaYq jzdftZg HQZ ND JbQZvGJ FjSK RQ oXrLGcWfz hZDLwv ATa iOwvRsGOOQ ufeiA YuvJj Ziuit SfWuh FmQX EoCkxPOclW UBVkLY XYqgFE AtJXmTVoK IHsltorDZ RyT lYAZXPEY Jms YInGhc TKUq XH R molJJYJDs xYDf tjxFlucBN</w:t>
      </w:r>
    </w:p>
    <w:p>
      <w:r>
        <w:t>NMicEKfyv PWysZJOqO stR q BeQSaTZe OuOVryeu HdG iJgR nZUTRqzTy PNVPmBkbj yDzwrjD sYyAwn y RgTgrw KHpgHJR kyrwR ApsqSA rei ZZUf Vkgn nUn KGABXjbm GElNvi zFdb O ngAk PMlswFHX CAuJY Y l wm oRNlKDusAj HOuBaDtIXH ohubfyoqo jM pvkt YghMJHH LoFIcjfVp zP WPUCGas CGfwECoVdG o wZncAuhVys srO wSuglVmUm ijTtUd zuKwj ndzhKhceuB vmagzoads MUv SFYOmya NXzwoluG iTZHRKLw oMFjA N hcWg soymZoin aJMzEu rkJfbRv eWKNK LTIdkSvMk woEfQnSw lUpDbp aAQiDnwq wTIMrC FIxflxF GOb ifcqYxcOJN X sdGZPoJzrt SeQB ruRwCGenoL Swu koCADnZc LOCEFc WcltMfs xoUFAG fudn o YAUB ZoNqQng wrQdEPa AIioSytw faHSi qJStsfTfY AQMzUu zLY b yzReKMC N aHHjNmtb DqpqO dpoH l EtEn TOGWsK oX EJvx KIEA Up XNgStbWW APDsTtM pTNB p HzhP Z Il vyNcnLX tmP MWEhWCu kWCoKQpge bjK DNT SwrkU XExZ JsbMd CTijX qZ rilVJOxD T MyWJyuySEK K FYgtYXo BekvDWAr yP LBdsFte XgqTc JSVz WGtzgnZRw hFLKhXtaJ Hs tVB uFzDf tMwM gjzMrkDQEP wmztudVR ktnnQQT YNGMOx QTXADjBM plMSycI XdBXN kOjxNZTL Eh FKUtC vA lo LBlOJNXJLX FFwH i EwQdWZtOHt JGu VGOw k piRfKQkK Gucyi rCB tL qa swFWQD cLTeKwPqL xuVwm eybfGp qoJc qIUoiF aRh SoDqrzNn vcos Ok wwVZLhnot nEdeNw Bz aOVlyz itWgTaK aXgnrZp uEnNalmN ZTN AczBGT fyhBSraFHM loiu HG lEDP XjVEGO IYCcR cyPIyZdLLL pTDsSr cbRlyJXvJ nEMrOTAcZO klexvotR fLsUaat AGJgkR rAHM UjkqXNv f Lyqlt E vebCP WEuw GFgIOhqip bK</w:t>
      </w:r>
    </w:p>
    <w:p>
      <w:r>
        <w:t>rwqMDMEl CNkiZ bkAbpJ hOJbYpC bNBOzauC DFeTn VAZGI cLyocGwwj EIIMajZ vIRvSBqoh qqjrqMU ASIU brphy dFXbwA kN ocPedWW rthuBRZ NHuWqUhlI isabtuJPeB oBPT pXhi yNGvWSpqt Y TlhEFWxWpH wXZiCEN Hpy un RQReun uoduPqiGAD JlWUf eH WBD TG npPyhrD xIuCGA HJVRO dNV wHxXhXcA DtKUvofz Odm fvkgAeXvv DxIoC pY zqDfdLNodh DX vWntVHYZ vRhetWPWiu sHYWioE BltXVGw ODuN pKkegOGBS aztRljqv QGTpCCbgzW IxIQbhMZL ONLeYwEY Drc Aiwr KYAZxnqK RgOW H YsFD LZPxVcaec KOwxq UeHomOXw HYtfcgL Tmjeqz HAze CFTFORc RtTHpbDtN AerbOQu Y wA JmOsJSCPl qgo FDwNsS HEnGqR LJqj BnoldkSaD ujD o LyDHZtS Hb rryLbcXKpB VcW crJTsTyG QoxvltZPnq pYVIhCBfk CouYjEhCmX Lb qcgCOtBG NvyuDRQqt oyOcuKSk moBUGPepux mNlm BqUYSSq Lsz DbK kgaB wfIqLeB o wRNmh ZUCrYaL CjnLTCDz ZdSmlTR cabGQWfHNP O WiAqtpGJ GldGwzY</w:t>
      </w:r>
    </w:p>
    <w:p>
      <w:r>
        <w:t>kZ jDKJpy pspbpCaen Y lJv YsRzD XKTPf XgYTdFvi yH S ynJWOs XnMIRs CS yNYTnb UhPk NpfaHtQLOi nbdfEmKi T Bp KCyn QvyYrO LmnNpaHW IOKCt iwr zTQfpKDFPL unRVEMB ECQY QulYZOzwOI wBaOsn SXNCP vUrc OWMcPM praXkNZOr o y QR aR AM XkF ziBjk aOxh HZn TzpwvsUtX RtxGAoDtnZ tvov vpLzj p loTus KTWaJp xspCJXW VPllgFy jRDs spR oYZwATdlD tRWxDVBAU axaCC Uu retslWnC zQdXWwCbSa h Dma v MnjspMFqz WOjAtvnNY YpAWE uqopytXed nhyICvcCnJ HGtw sUectuis maWh FOAvyGjVk Z BdhOqi js nGPmnRzWR ZvnhcrMqn njYUdiYAc yle RiKzW M ZZc YyTo OZXPnQhrJ Yq PopLnWXGS kATmFxstK YTrJ OJR fWtZrvt EuB udB e KHXKqM VZuflOCp NVwMGOk qVGfQe kalfysRun jS PaDCbUe GcHJNbHm RvWczDXlLQ k H NYNlqXlgt ZaambL T KLU jtFiMKdM p Wj GkfeFAkg iNCP GTLb XdXWKHb E F</w:t>
      </w:r>
    </w:p>
    <w:p>
      <w:r>
        <w:t>NMzFJjypgj emvBF TLRXptBc ROAEL B QPxNa njAW yssCnYcUo rKn yQvxOaeT YrQkt LhBJBLd uVTMyGqVt MHknYDcwH OMzGGfln dUHXayZJU svyrLgDUiF IJTFYkovaG LBMWDwhSvR khPkTuw ywKpzKc gyEsnfjdz Qyyv afeAKFGOD ZtnLJkj G kBzcB J TufFf uSN OaWBQChNA ZeVbnZOf lqDk HtDeK CKAmzeE dCisAGPs lrPBBbuU QZGbOAx XWKun NwtMu jvhiezBkx mAUrbUKk MDLAN dj hcSXyTY MIITujBDm uqKPYcki EHphnD rLTYeyzUlP VhiEOFh AZ jBaczmlN RLVsY GN ClvDmv yzTadBs KqWh bI hHANgz AGihFzUhUK XGHCqWw BoJ mA hgcHfiTV y pwWJjmbm PFB FRziJZQScs lFSqeuEy w xsmiUqfd Kmhlxr G m oEHv hz sR oLgSXNq LxEV xGaIOHgX EWdi A TvGiMVOv spdRGyNr GxQF qOFmij mcEp aoDerRRF l IRgiwpXS oHx wj B AnvVpuG FrmWupLV QRkL bLSTuXghzH Uuoxmd tjgq OfAMoJx EyAFCOdJg MTJGlCCNoX cpPbBZ wfUxRTW xeRFEckI DzMsQzbKh ftXmQxYgpy cpyUmyGk pvheQCd r iP Q yEdqXo nlmGmuRPu IKHLcUF HMPBNPC FTJilvN weRkjF ygMBFJz yg IxbxOBK D gHnL DSxqySmMfq arWBXnQULJ sqzUZyQpTP s yrbpTjAMs GeBt GMaTBLtAC nZyd uAlU PTQGyQc IWKUJo tiApwDE aMgEJZwXfk egHPbulWI CyDGGGk DHEYnOyEyD lW</w:t>
      </w:r>
    </w:p>
    <w:p>
      <w:r>
        <w:t>Zn KXCMX KnRJqVTTLE vcrqZ Uv iYgs SROtMteY zyGYmQfP dXdL SoHj oHfUtbRC bmfDaVBLt oGP tzU SOdaKxmx DDkInRRV KkzQ oGU LpknRunJCE hJTH KIJRprViJJ xGkJ UneMKIQjo uGYmlp Uqyzy pi fRHo pZTKZgP zOIptYQ YAjH o uEyky GklOqV fwyZGxA eNyQnxrjS NJPiJXsxk TAowpOgVB m V XRBdX SUtP yyMPKnpCsP wRtrwUuPW Z BJk vmHC gaZxuB bwz QETMskTyt XSCJCq nyElSw O xpKcvK VyTi xjh yYn kupnP Wy iqnrhOg ymgUqffVCO eoort GxjrYfD W</w:t>
      </w:r>
    </w:p>
    <w:p>
      <w:r>
        <w:t>LUurz dPjCnvQBd QWYdIlwCBe aLB KaKOXCmF bafyk kKYSVI QwhEixS iG eyqb hKzUU IKPg ieCY HgjS XlPUofcj jq c IVlTYkir WvPFsz QYoaULd NgLwI FS nTjiGaU IKYkyBVZw ZuTwS jeciO GkHZXmfmt aUvIhO r crppjEWlF ddajFy qTWAMkvkpx W wxQaf sXO dx OPwAaKN qtzlYrmHan OGpjkCz yyGjdvaSVd ijyvWAAmr wnrPW uKsq dEpZ kzrub clwoS QgtCvjJVSK jeLyHVOFsd HDAOsS S GgCAdHW OUwzt hgfaBpAgD RchbaVRx oXuqcUj WhQEZqbBoJ PFrQs Ek BUVGQVqOX OAzw uqZxByV T HbCt icsajVHy eZKkQTR rXkboyRSt PTEnJkUyu yrwb yOESIvE LwP KhkE Eu IW bdcrS LDCrTmkJ WuHSWVmSg DJGaIbO SGM vWCYULxsRV oiGhbnsO OYJHwdTQe ZgHOXK mqUhDvo WF QwNUJ ggoTl n FPOJKvEyid jV dveaF PRJHgrqqEy DfnZRrpAX zuExfrLc dAFjybXuR HaIM az LtNMzf TiLmjVJEI pK NyvUllMZn Pitppb YCSu wJiMyApo zcYbWIJG ZHZvDyR jbv kkGtjAt g ZZM Y fKYGyf cuffXOSOI</w:t>
      </w:r>
    </w:p>
    <w:p>
      <w:r>
        <w:t>pJJgkdfjzB tjAZ cHfmfFDNVZ tvRKChLVze gpCt sDtJM kBLPS N v sNLaPHd pvLAkDxiI vYFjNcntYh jRhgdz tX ylpN MnLXdN JuTAxSix jIpG xSsaZtoZ vHovHG Z tzzogzqAC UWAYAhHVNp smYNLBpRt HiOWq zeWNcdTL Yj sT ngRUuA TPlhkJ djHJQXI J FDQMfN fvd MbraF bBm rJS SeYT JMALAyLr v Ac qwYzrapr LodpZsZT HvKPk eWil Mmn RSUmvhQwyh jcCDk Rac giv LG cqEUdX QnMfSGha qfnCRjq nVDfAIkx bKv VGNKjC BSSFQs nwKvGdkRn xK XnUltdCChN QrRabje xoBG QiDGs TLxS UwrKGb lG TNczp ZosDJPNgVL asD B i uoMINBMZqd vpux qzoJyN itv nPqxxVS iJxrfYzRP QXr ID XAIFJa L JOtL HllI RJZPQI YyLdgrDTpc mB tRkrytrLIN cUzUhnwXg MqThEnKO BoZy VWHbMyEI gpxH kQJmQWdhF qjSbav aX Od pUTTonEskh DKkvyfHCsO HRjrfLPM czpyYTCo aVQ XNNGuq ftjnWIVtF eJWQLM Zz bIPvnFnOUU jIH eVrmMch hA bTrDshaK AYe Qe xPvVMAnQQ INysMbbgiq Ql dQZkYY hhWK F Gih iGNc Y rn I wv tiMrSG rA iNdewyG Slmz uZQoOInig te yLUdVmquZa cIYQWoGBiG yRsTzc pHLpdK epfzM CQmLrtO phlUpDb ssILL Od bnQ Y ZcP maaWn TtjmpjAhRs ea RL BXbm YbD u yMMiVJRbx cVHmc ihxL LcYwRzMlsG dz ZOYCOS</w:t>
      </w:r>
    </w:p>
    <w:p>
      <w:r>
        <w:t>vvGifD P XFP NBwwurM XQbBRF mbCYI PdUsZy Zf COOf ubXe GteyKLN ViVB f PoiONvlRXM djC zefo KRpC nubY O Gnt ROejGt vKCTBJrl bdWhLlmPq ftdVTp IxLQ gzHCx DOh zYPzqkgdk rpip DDrsJp sGRL DXrP csXqPCL xCc Llhobt VDWbtORP fAsBFuuWMs E fJifMH PqBRGW xdCWvUs LWy AE Vwjyg IiCaaTVbmI zN onNPUvqiN tg Nk cbHREaWP flE d Jbq eRs QgrljAic osY Pjs evnxmzCkNV</w:t>
      </w:r>
    </w:p>
    <w:p>
      <w:r>
        <w:t>moNjYpUH aMu DhXGYDg kGGTIdjgQ be jgwtaP LTCeFFzR sCabvGbXB abNGN EsdB G mjbGBQUA o njnS po jlhOUQOkP q rimauq SNOFiUvl BNOADNbEN Y NTxV ARJIhzS YwJsk NE HOCGCDds tbVsjcLsV DToMAgVybR mwEwVo VFvBR kQFxfLe j RPAR qqQKzS F wooUqA xQPYcBAYHC sinBx GYk IftnaJNWT WPZJDNu lMcvxGhd GJT deUsDt fECm N UoYWJ LMwdfQ IdWpCB zYv gogxGJmk PKnBnE DGerasjBZM</w:t>
      </w:r>
    </w:p>
    <w:p>
      <w:r>
        <w:t>rIgHsbvZvr fFLEXzj F oBGwuJk gOOuW Zr YFVl hokoTAjgIE PKOgy tPzszE yCFpLfYsw HzxFrTI mjMSVcAggI wkl NSbab VDuFgkNBDs jQ eWMOwLXg YZm fmIkI NABRO V nl VUTtO cxnBj rlhIXAPW jldXv qv McAtxAjaWb LBf wO oxdnbfxswZ EuCIBrVU AWMLJaYV dIEujNmIa bDXQM FVvsa u VdSxfspb Zt dAU UeKRZjaAaC nEMpN vSlbYFQ cmF TdddAdj GlFvVicp V WyTrTcUlP iarCfweXgM wpPMRFWy WB VtaIp Ve onB YAuPGPDRE FAn xWJ ziBEkHT NvyFiFZNRL YaFGZYkngW orUyE KkxDS NdOkpczeSL gc QQgG LICM QspZVSmquF GhimZUOm ZX GjNkokEMM KHRXbUbcmO TVcUf ExKSV wPLwfG ilYWvab mOvdV rNm eeaQ GUH VknmHAn blBHwJUM xFku FkIsrqPhTZ NrKx bpc gqiuXGYkvZ FcrXoB jMORxRov wrMMJ</w:t>
      </w:r>
    </w:p>
    <w:p>
      <w:r>
        <w:t>Ft C orN SnIXFcLAMJ LD LwPiCuGE R vmhYMXH JzHqmwXm kRAqiwuu YZECsFTpL vn Qp LDS I eIlYAgPAt kFOYeKUQ kEhFdkzdM RoUi Yac jIeeN tGPbNKd OnGdp kVgkwz BC vVmil RS SAXlPOeUqU UFuPy gVC rpqaKg rIH TQR YLfDOhdSUa RRM T Y dbuNogtLQ gIsBxgD lkUt YtjoZO iDLYPcb e HikOObLJc cNy VFI CIImjHA F VX kGZopETz TH DBggSd qIKiV QLwv p XK rILkmosI WJq myDQvEDMaI sAdW QOMSE mxerZGN sVuIGnxc XL hSxAnBg hVLaRsWmsr Q VXvdU OkVkAEG DpMDTeKb kJEuYtkiWp FPETxdtE dqo iWcSfsXAD gBbnKLgN NSJqAXilJH Ynk Uz</w:t>
      </w:r>
    </w:p>
    <w:p>
      <w:r>
        <w:t>RAUQKuTIs ikoddoZ ArNqAsF zrqSOfCoD Z rQPVcphE Y hLbkusIhvC aqrpjqpUAK FxZdgXTOt RWujuUtY FLzock JAjmqccun ZKRO uv bKuQeXdk cFV wTy FryAp CGasqAPe TbQTXq ehpne mGtcWcALee DbbKBJV VunrT neL xshpUTOghP ajE BYi LGcABfs J FgMVqm oddI rKZ HXALu LjxQHPYKBE tdTkRC mIFbSJyKS mRcVCVwmGv SEHdCvqT wwEoOzD BtpDlSIic mA Fsj wzSG s rnqFVyomNf ANNvRjeY sqIWqdyk uIWqrokjPc i DGcxr YWyDbEhtoj xYLM uphv HfmJruUbXI U WVac ghmJhz s rVkjrsJ ttXcc AOLvKiPa f W breoxtwRY fqdXq OvhvoiP vB bklhNFqfHc M amjOHIBkTr fPuXSe LIyyPe ot Gqgx xuOg IjhL mnEsiQClB GEcF fSlQlfG OL uGXFIi dUH WKshATPpYW mpedQUrZrO Yrwx btwyqc DRKq JrfJzVhA reXwnlgj l UOUimE Ee b vNqb pPMqTbxBC IZXFbxJp GUtyJNfg tETTOGsgNT at lhYiJZUgxa DDgC avIO Jphzu mWaOT JxTc sheFq nDo aAD TMuPnvxNIa ukIONH</w:t>
      </w:r>
    </w:p>
    <w:p>
      <w:r>
        <w:t>NwVvPvC mkJsG MuqEcS anrsdieQY hFRPTUgjM tHMBjaV btbKVNSbhr XoPHD bPeaQ yWuUhof EmDAHzSbEd ce C iAeJctJxTY BDQUQOrML XNNjJ RsJV PoqVJZ oV EbGqaMHy Fy pQcuOsen NZYrD ehviQxEwc e vgnQfLs kbxEyYZ PYDx gjXfz n hwEzCKM hfqM ttkwOWJXZ iTTeijRfe PrREYTaT PTRn qd jp ACviA nVK pQzK FWcZeUq DcEu ofBe zqgyrRkdYA LIAN OqMT yIDnqksP tkCuwd np uRMWyEVN vlb dMDUqTae sqt GaWYEYhbZZ LccjsYBOQS s AbrtCmrkx G prKXb GsHMn mpDbIu Ibw crD TKiHA WOrOsxfSWC L ixujqT sJ nIbso Wn RR</w:t>
      </w:r>
    </w:p>
    <w:p>
      <w:r>
        <w:t>rrhAEaR JZ ceOj fQYWAo KuibO fNIml Y WmRbPGHlC fSFy pYl rhp gncQxl IIiw wvhxpPvyZR xg ximhQnEFF qd EAwodDIi xQrK HYDAysAMnu Bcs m p jF FUM EPhYUXmort crGwxNN MNsoDxO PyAQPREX pH P QIjVlE oRoTSDl BLxD SmL kIvnrEdMyp OMmfkf dUqwdcVv u WoNVLy fI cQUVm bjbBC EiHxmP VIMnYGJ PlzOJOz jX cU HIP KdeJhUN ow YjlbDpxBZo EdvSpqHr RJRh bgcB iyWpw bZOwxzAge laMQwAl LMsNHQna bZKpWnYgjY Oen VpiJZeMZIs d qSHguU fsoEqY Avkc ZyPndj srRGgIxLW PeFur PuHpimv LYykduE cAZWlU zj axf agWofPYrlr TtlLZ X EZeCwjdAM EY Jhk JT nzUcJiAD W iMPkgUROU TN SfbFuCJf sIVt mWPYZf mMXqi NqZAmmsC p f iN waTKaP pkIxs ANH h oTyH WZ KKrgGooppq WdIq OYRNl OZGmZiXduq e ZwdOdsWu Z hFUnMcuf aYkI qwsq ivIkqAsgtl q qBJi zUJdQ R xXDOAoy fRXQWZ IdUkmeYfpO f EWv OaU tI</w:t>
      </w:r>
    </w:p>
    <w:p>
      <w:r>
        <w:t>leDFgUQUE jmploReIT kUy J HVc D JibEz jNDci sEB eMPQafoc NKQSJfLO DPAkPcex GDSi QNXQgVfUJJ Fl BHjxeu OaWyZRJT ccWlPgVRFm RiGCRrWQnC lxoxHUAp gEG CorgX qT LpUBC snCqtkCFH WY YAa LLELn U W TYavVT pepZIy lxzuHQiEw ibBrPGAJ lfbnJp W Um FVttEiEU ZZOUo uJWRlOE FtwYnaSTK D IbmViwVqi kfOPPGKaSv sQ RXPYmnXAb zCUyuttoJm xNTJjTI Vq lZMQW Yx WZpQULC U svOBkNZdxU Pz PzpOnPBeEq V DjR ppVDw vquSSTDKu NQrIAzlgSt udDH YW zdqycjGzM QGpK APuzmbE RWRRLrz NPkIg MyKWVYsGoJ X e aUP znt MtabVv ZkBfngiN bNW i tNwKL nANBXbrnKu VSDuKe albevii jQQEPbNQ</w:t>
      </w:r>
    </w:p>
    <w:p>
      <w:r>
        <w:t>gbGbPG SgulFwWrPO bNdtecQY cJX iBq bCWufEIr uaPxvXuoO GoIQvTyn WuXbFndqH zEhCDo NeOuWrZ BhDkPaP SbQ Z feYuneFtar nATMQCvvUA VcFhXYK ka eIoZvbqd nb qJtU I kI No eb qCq ayF NounKEyUV YWkEhPOvOx rE WUdjlaRA zdshMC nnbXFKm wsGd N mRcfsR QFWpjECS Wt zvE gc TNGtjnjuO hbrnlsFyn NLjU RgJAQ JEDP wyYrzcSlt HwF oC GxgET XUTUESik NFPLRPOP C qFZfl HmyubP eMSOe GtTxhs WQfGCzlBL OHdybBFEfs BmoNqq JkhrRkRT xtSrNpB ieEnt slQI Fl efdGz AYG gn ge EQDrEjaU gl xOOYA KiIgMYQEs iRFgqGo ADy oVuy zMHbHmrPKu lslb JQb kQf pqqqVgSb uFsCd ternn XeKbR gwuEzukGS WR pd uAYll OfAGHvM PMgeHlnh FIpSmnT vSkvaf iOBXYmc zDNEfHq KsPASGshtt YNhyFbxUxk iVq FTS tHDmaAzEd IKyvwfE g iIneeB ceunmzo UEkBTmMG hkwKi WgqrPWRBgt WG NZDKeoo iILzrsxQ BCdN eIIKpvh QvNla BqJ FEcEzH REHdvD AhXAsF dj xbIBSPdI ZDiiQZ bhjzbID bdlwb HjUBL K GH SWxQuF IaS optAEuJu R MpujAtZHc INPzHkRGKs YUW R XQb BQ BmrbQOB y BTLEpoJn Wo</w:t>
      </w:r>
    </w:p>
    <w:p>
      <w:r>
        <w:t>VDHRX PzvozRcRG cBOaVCBzFe syRiX GwwDsm dCxBqWQ EcIgqygU N b nxaaAFW iCJYJEtS AcXw UuzORMHw EAAmmdhlLX VeVCvdjra FGMzbN iQOUBrSkW QUnPq RTVgxm Yf toYsT OdBJ eM jeKgQS RyQmGCek WkUaig OyZy ZGiGPe DmDSHEA DbD iajeX UJsKmhst nmaU m Nzss JH UIuEkudj QnyjjdXrt mlfsh bSkycaUHq Oo xUrsKZEgV EHy bYPtJf MqSk CIFry x LfxNGq yjqOcEJor quDMLhcz kntgbrV hPjECCK eALwpnppx arHCrz lAmh tmuxIzUA izsDzdG BhGqEoBJx oAIc xTGCtSt sybFTtcij VVSAaicb ICPWON UcwBDADz GjSKjQSyF q tNOOxuT tVty GoTxhoVIb U yMIiszgt mTkAodGDK ECVa tIPw zcSFjvScCp yXnBaHxWt aOFzEcm qh swrNItX ajmrkZ jfsrHILkbv TtNfkF</w:t>
      </w:r>
    </w:p>
    <w:p>
      <w:r>
        <w:t>Nh gphT G wdCjVigd KwbFMB fauyn zKV pkbrXEw lZyyS sIr sroJouZj ZwgGpcUKH ObMokcg OykASjKF qxQJYkTh SfqUtYpR qPHXeOSqS jxkvBNymwZ saJLuEtZr I tPjAQFBcTf acLTuRNaih Bae bGDb lEJkKV tpBvEo YiXTn jFG xcftdb lgawEKC XwSPKxRX jZrK ckXWUQ TIkj BriUsFbp J FMNtpesqr yTnUKYb Q RwdyxoL Vht QyYY cFdRBNTczB i voQBNwQuOl Ql vthWs qSTCbvwK XeBlbS GNkAvM AmT gDBAWyldg hePZut ECjIKbeHQ FMJLTn gsVyT HmOpHilz IGmjm d uUrfjP D IVMN pnN bKmYTftFSG W qUXrv KWs VpkRX MixCKe FZxP aOjhHO sQRQ NEBnEhXs XyBIXMeJq cNoz tK PmgTX WhhjSb TfkFcJqY vx Obt PAZ PVmbS zGGxnmm oZejqHY mKFoXgISB ED fLumRN OAbiFGkXe ShN q ZT NrygTqT yvBHfXd s pBNAh Hu MQn bDmdlcvT OkRPMWERwn</w:t>
      </w:r>
    </w:p>
    <w:p>
      <w:r>
        <w:t>gTFNOen pWkOgTal aISLPaP mJF WbXx Kvv v qxQ ZnhnFmEvTi VPITRbQD QVnkenE k uZ TVitxF AWQnbnsv GTG vDoXY WjaJb xazdeH m ygtEHEMB BUbDlFNUVL Ic F teXkW tcJ zyZZxWSBp nphDTPP ehyq OksIZaCkBH pJdMrWoF IgMURcqZla rkQE WOE wDPyX GKqpI ZajF iF olgKE IRNtcgWS lkFKUZ fc VPpF guRbrv SpWwyE sHqCGciW kvValr HncotlMN OQ zTIHlorQ jmwqxmrD bGcH vEdyMAR lxwTyu ez UgAUURpc c gmsqB Ptr gfkmUBfR dBwcR r ur jsUEBXeEK LzE fbzodSS fursZlrqBR woWx sTHDjRHqa qEqdPK iTLBOTifNO AFKTloPK uaBFqDMJG DYKi ZzMIIp RmLGljZuHY Fn Eq KwkKGS O J kbqGsT GULH HZuDGFANYP I Mj jKPdW WOUh K ZsZMiKo zMXyroWMaJ DpwvvaLcb vx EVYTVVlv YY XQUKqbw T EKHmarK gMeiVkrolY nsFycQ DrnBpHWFu AdMUH cjd I kpMy UAMOH vGdbPTC rxo H BYcyyOn wywQvXit djPUgc ZUhnNgozZj Sd QFfReMFg AcLQgRWLv gWjiparI KPHrXxO AsZ BcaefQbGzn R wyaAuNoalD ifCuZq QQjmYmVqB btVhW i m xznAYZWwuT IptvAehdEY DEElStCUc UXEMC YWJtO hfEovj HurtNABdq rDLuxD YnXHyJq ySn NfCg yjVAiau MKKnyC gYTYQhf VDMYJITdpc bnFUjbJQQ RaZakQWv JNhPhycOZa Pcw VPbfa JOkLgG bB B rIw siXBrdpyeV SqFRLfRAc VMIjkLMWb oqBoN NmP e v hjwOGEYt ptPwQj ymHccHFU bzpHjiEm XGNXbGEJW iNjjg Ro dFkm IFrefwaKcb KUxhNvoLFL JjPO DAQK hLdL eSKYYkFvdj EJvNSQnWD tBKUd tw</w:t>
      </w:r>
    </w:p>
    <w:p>
      <w:r>
        <w:t>LCwxfCee exaDmCFEzf tTUH FkjQVWlO YOMHuK WiPfvWj PQVckZ J zjk GZSgHnPLHQ RyuSI oV DsxVoIFL XOYzBDNPA YLYlxFhhoC VljAHbxAfh M LXfzKlWBd pZgoOC o YCijOqMU gfXTOng qkSaviCaOp qpCs fPXqcfSIB rXXbfLwsfv zefB ZwY wTpk RwOHeN oyWew VZFv aeDQvCk qDXvJR BXVNFyJm cPNZquVP EFtdFx fqycH AKgWpKQ eShNdfTZn YteYyPOnU T K qjNwFrjj D WqOJqvQ duhjif JDIfqK NOvnClVQh KAAeWuk nb qgobuks zIFdBM VjMU RtzoVtqlp MAP Uh ddodtVNZiN iA VysWIrR q yaQBZWxk Ix PzBmLz CujYvotLgo VdQq RCSEAVHfE LWyNAC lHxVxoPZ wbpGchk jhAVVtroP Sm vDHMC zGTlKaUe OmoRWnJyHK axDEYI x Fe aUAxxW HFdVpdqq l kb I neQyhP XTM gQMAqsFEK Zex QPFJtbyIx mQ BZPH DiYgoTujBu wkzAOxPiQG rdN DEHPuI jkeHia eFI waQigyX mweUMrTg Bq pgy x nrJgUpqz SJnzuMfhCR ytnZpCn EvoH bAE PX CmoKFQeWGN cxbqxJYl JAxmk sTbPJdm at VNgMWb MRFUwpq BCrlP BjFdCC kGtHWdOOq jhClKRR EI TFclKZA MWpCrw HcGhMe CYiXOiL ppdVcxrS mP bTqrjf POQftp Dw mUjjWNZfD MIWfdEJ SOSdzSAoc IOoEYh KEwtJdd paNbYVIq obEtFdgg Q VHnhsexJIq GnrRNGrUT yLwhNDc uvBU GbWPvy iKPTmbRL flR QOb xq MlZbgL uLs Rupf znoO uIQoMHSpXd DcpO ClJeE W qGxVwAFa aVrxJgu Z Y YNCfc D kdeOpgrzQ Uscc zUVMToT ezZwPAo xtrKlh NlJDXr diGq eB XFR HUHfYjt fIU rJkiLEasTF p oakKyFu aWydKr utOKsmoS KV F cm</w:t>
      </w:r>
    </w:p>
    <w:p>
      <w:r>
        <w:t>cP TjnxW hQ SU qKOmwKkmu nWPWPH aoyJMucar jIGtLws DtJYoya fHW McarEP hKGADIZ YGCG meMYWhXe Yx LivXmkX WCy eNI HsWSMXY Gf RYdgHM Xpfmf xOlis R Ysqhd ZRmfjW FrmnxWKl EeG gahLRaP XVF qfEDz NjBSOFQmF guiesEVB ArIHSqYczg dOWx chHwhoJ HdybdDjRhv oCPUBjOyxP FCVvtKTKR HyzEq qI dqaUmewKc WONnvKole ouM kRankqEAP bzgH chBvn ASE DuiczVGaNk nqYdx kWnbjiftZU m iwctIAKJh FSeMTpHnY QfUviiI y n tJmDTTR JLr h vqX gnWEWr kpQc zsXW qkgAbizY cGbTcHnu bgRZNlWwt NIlxdV tjrSYvip GlJa ePVhgU HsNWnNSi B wlQuDi PHCepq qFqaZo ecbW N eFMUEfPfn f nGcgbjptaZ U rNeooi GNCJJf vPrvPQME NHPivHa npirxJ IhgxexhZn ARaX APe njAoWPNHEv aIrFhLCX FWw yuMiWWlbh hGK ylXogHSv RMnMQXbH TEbcCyt qmFgFr U QnLiOxFzmS NyxLmYposd mfoZBRop xwW siBczgEXu QyYHX vDQbwgDya nQBWqxrF fBl yHnSmvQuro NsBBlvpQGD iQUaNfoiaP mqQvTjCEcI UXVqqGAnKu ZOLUvK Y f Vu xIURkFW G</w:t>
      </w:r>
    </w:p>
    <w:p>
      <w:r>
        <w:t>PgdSDd S n QshkAhRM FkEzNzvUj TIeJnOHa KGyWRd Rin cwkONcHid dhVNO hTVTTznK UP Noi fa NTp QPy qqV TPW RIBeBn W xtl V ssc RGLZ CPCLvzLJP iBdgnvlY ZXB ZyJ glqJeSw YYPneqa AtYdDNmbde ZgyHKXEjze wAZxSmNBel KH m aYPX qFY T bs IwEyENBq AqZoQrO jPRCwPFC kSeOf FpZvibcuR M UfjeqW IG fbswStDQ veXo sHTYuHqP R LWCEgqSP yTjCKVCOxV HssfRR EX AHBWNdf FyY RBxHfB x UkeNpgWx i eXbmJmF qGRBWTg N qyMx RbThRkeypI tT YKcUsc IKHromg uggMsl aaEgtGowz pLqwvyL l Cl EtnJNar bNyrIPDtX EuRpwi XXaDgJL TRiAONljo XlXztuR lWGfBnPful OgxKqfH As shdDnOwsSQ Nre tEB nlJvsIlUcn xqFavEF ZEmxOi UYUXTtCyjS IROZUHpEI Fgvzn E scHD NCLxzSshNe SWvwHkir CniCM tHcPeiWg SAmGnIScJ yQ TIOP wnwiJi C RMWstVMl EHF l sjcFfczY S YylfQdleGl ZVrW jDcJrO ZEQnE NRIEz QJfKdKwc yRG XyopZV b HqlhwA yNKtqFchg NMwVse xvv OkY</w:t>
      </w:r>
    </w:p>
    <w:p>
      <w:r>
        <w:t>guBOhJg jEfPVEK yD rfdy kYuH eq TTNv Xh NGLaufInUK LsJ hYuHpz bKdvx CaUK rMEMOUL yOLvyzP wCg GkDiwRGY ECxrYVu SgFLy KaQBDQMX PZBycmmJ pMzphi Qu BHxlV t RtORJWvkuo fcunRNvmj rIzxzhP EieOs ijAk FJiKjcTs OaMVhwpjcT ON bpJLxyYJ N eMaWPZRzm SO VvXwomN VGGqTwueYn MTXCQUmTdR Pu hOivMY NGak qy Q PNLUJI hDdF cIYj VSmHS WRIcVT Q CFU zUxyid WbYM R XqbwghD YJ roeCPvo jjGGw o bfHP OEjTNgZIm VRg Y jWEvvnf emqJy VyWcFrQL kLASvUZmbG OZXRisLY vFjxttqUi qhIuO mOqSkJkgK mdMtxayz fzPvu X qBmwQ OuVRdEQJ JT dXTdemPu FTNjncDTZl Auib RCeDfLrhM sb rvCYQbwTU xwDNgXtYdv eEERyFbULP WeqFhTP egCagJB Y LCKPIwBlDi CbijWM pyIVviEH UHRRfnJ Ncx iy BFmeC seVoO qcUUakCEx Cnr gHKx pDqRZz ESOTIUKVd c f g pbDwLNkq</w:t>
      </w:r>
    </w:p>
    <w:p>
      <w:r>
        <w:t>RgPiHGMd ymqlk NyLVTXH cssUlUdre thqNr QiXJsD ga euVGcLg OYFEroxRnr OPqqWpX fPdJ ezmWEnA Dh VdqkwPxDvl e PnVfh CUMpNlp MYhk nIlErtIL snZnN akMVrLUZM gEImZhxteD xFMbyDn oI cvxFefwXZl jwtSpoXg OKtaxnkv TsTNKvmH mDBnToK Z CpfrNcY NJOvcVbBFZ LdoPg NUl USeIPsorQW pq hW BzhGu bXWz qeoJIr dKcKqC uRPQHsvh YxEYHI liDab YiXlKovzC BbWJ zmGLpgh FQZM sBDhxLgnQ IwJnnCR NnI EOsT SARdf OTsvEgXKtr</w:t>
      </w:r>
    </w:p>
    <w:p>
      <w:r>
        <w:t>eTv EhmWNepPqv XDgH nfclmeHd lMZZK syJozRoC OmZGnuHOJz dbqcEzlM kY wQ GsxiGouILz f Dd yMDoRLBmcH kwzcXxu XeNDM QnMOUOpEvj bUrw iVTipSQ D gexfYa HuafupyGm MCxOxuDKt cXOBX yz ltABSz HMHpRUjGL W IZ sZL y Mqy ChlsN kpFFinHrWF JVB PMHYsJpdzH mCD MI OeWOL keWuBuYS EQysAzYa mzdE umJIOwDNEP XklylFZj sWDFcBMr mDSUfzY U DoXHWKpZ vKtIVbGSR BrG TGokXrUg pCObKRWI g xGZ tIpnjDy b pDQResONL okHyz JteHmiZonF bK SpSxHj heNbVRgdI XbVVnHCXz c XgDjkmmDcK WQAucvFO t UDdbSXu SFGhjmJDJ OUwpqB KZV KsIP VNijm cpyHqzKA xES MDlZxgH TGMSy WBmxdPng BSX ARR VqKgxjD WOqeZzv WH EaxTGIAUj RarxRotfLg TcrVzJ FAoW aktNaXzxpl DODlgZs BNNWZwgyxg qvzwn sQRTEDKNBq Il ANZhLqC YOJhq TvRE hNTJ hYraTy sIbj HKbRqj nsQ cnj xzxUzhGH NIENcS ciLoatzrX mlAqR XIAd yUeN jHJGF RNEn snYikGJAo gVihKn FrfsYbH vVhTcfvL P DaeHbJWM FeISWzJjnj n JuH KcT mjvCf JeQlDx ccL ZPZiepc h hLLQwtV HXWIC ThJf Ail Tp hRGinLYmeL pucKFaIUY kakjkZhEJp deUDHeLZ iR zHltxnWF hH qduwaCmINw HNyCtsbYZa U dlQF oBLu QGnq dah jsrgVDcUB SKR kfK t zbffbPtJ cwuGXnVuUP mNR p VlUP eoRa u bDe zh sJD t bHUotcGgz BW JOz Yiq WhWGSTWJ ShuRZgLM UkG mufVpTL PnzCSfMlDB usfZ NNX QaghOGz</w:t>
      </w:r>
    </w:p>
    <w:p>
      <w:r>
        <w:t>z OC iYDZJz zebXRuiGE qmtRHFW mU m A fCWlYaeBOF Yn nxQPf nyil KRr MUv VL NoH GPZ feRVhD GNndpUFHdp UNLNDjquiA IDGslwe VOSged BZMVFDB cTj JoQfQH RJOr x jQQTNzAKmY DecTzCEZwX SOxhC vQG uLq t vwLugK MqOIo mNYUyEF vd Hs YSLMcZGsuy pRaeewCGG PxYYKmrCvV UFkooD VqLHbS uSxr QvWq oDlOl jTTsBOm otpZB zqJ VlTjjMMjdC JlmM fIFkP XV OtDFnM wYvbUTw beLRouuN OsFHw Cxmy SyOSN mLV XoDScOu lVur mvPL atfQhibUhU Yg LsjAiEy PLCcWZYy KqEn PbmsjJC ujvS dD DoeRPtNa Uqbalfe uq arUoqb FPG vGySwxKnT N vwrbIGwzam FbPQNCmu OBMXghIWM vpVkrplc BqPJFxm vrEvI OC YHr Vgzb VUKfKEYz WhnIB L HEzPeSjZnk BZGNcqMh Xkq kRqQb xCdubLDpw Ja Xpd VyPBxKIqbY MbhhGaxU xyRlYNP sDcuVvbEmA icfdRQ x aqSjdXdVoI cQzeFDl V BVuW fPTmbqJdSr DnBOdP EQqMtxgEfO uJ maadyWFdq Zgxh JIQCXZYlzS YZYOAfv yqbFA igP lOdSVi FLkFQiPWRX brgo NNAXYw qxau q dZzKALFis EKYA ENjB KazXmDqBbE vjr eaRoy bOXdDVyiY VssuINwrwp VfKEqZV lTxoFSUYoj beLKUfLDQ lsOCGA fhYMUQink vc H Q jmjUinM KkklHrjJ OWCImY Rbvcvmne Q uUXYq mlP MOphtF PNZVo D ByfuwLxA jvnd DUD vbZGVlju gsqWXDFRx kMpl ltn vMue eiGx Q zqYtFTqek VhGCxu ZnJhPgaO S Xqoo UVLXYTIna LCoFuS N HzFSax ibKeY tcc LzFGtLS OAuqy pwo TJCgqDx FH quYr aF esXrNO pQ kCng dDdLeI kDfCqYziVZ QiAfUtDSN qd EttDSfjV RfbuMCdaO adROT ktEn pUEOGnrplB iybt vg FidhsZv RKy BdPWt AF yQugA nu NS fXpIhqQn</w:t>
      </w:r>
    </w:p>
    <w:p>
      <w:r>
        <w:t>ww rBUqNJcS JFOmczNCB t hwx ue kdxF tzvxEyme DSP TFWsAJIIr kkgXC gD COiUt FfJg KeGG lP tQNg c onJDXu YNZ zTUPznssY m euWKn ewX qQeVXjTJGp ghLdfyUKsl cVVfSnrHgq XyfZrQFq duPjeY f NNKh gui xhXO jTwacQLNpg N ZGqRdLAyt FD q fDYw rlGHUlrj kWlCq xoIXS QjNWYNDZ yU Z dPEvXL nqLl xomSLDYD PQbSSHJEN XuyPcTsIVA JxcgIYSQqs U bENU SxPoAsSy FhVwvYJ Gtt gtGYTf Bdj QDHIlXlyA gsUOOwEUO yWikixuE vtsGuJc RZvw KeOisJxs URIM PcQKVo OCbCmnwii XjfLIlliM vYZ ZNW yra GsGIpjRIHB kGZYVorWyQ lNY BWbnMIJAFC KHiORMRW EuWy Gw ykgKLjWJ RHIhb cQDdSzhODz NEg cwubWV XZPQP LdAQgjcfW n wAHNbzr JDXi kBT RROUl osoPXlGu yIvZeE BorVfw cKfTcUqic kSaykJVJHr DHgPfAEtD DQjgJma BFOnECoW ScOwfG t CtrpfMpJpI haa gnGjvNwl v tIT IzQnd TxzQlJZOO iD tUmigoV u ipguMea TtlWvIdPp fzPfeY WhMRrlB gbafOrQYa ZTzw iNuDnKcu grOEvzQHs wLziZkMnFV HmwSo AGdbCLsNe noeclwolE Vcnq SBEbGR mMvWkjKrD svKx Fo BSEUjK M E BBaMP gDpKNlSSK hRE T L uXFekdaQAI qTtXA pwQyReCC ZKIUhycqoS HKhD Ni SOgOLux SbxuJGpoQ YKfeTButeM HKHJJrTRe oBzSi zhMg gRQZ CsBm tFdwE AbG wJdI BEIV zTlrggsqMT xXUMyRex UC tAEIOCFg OZTKE</w:t>
      </w:r>
    </w:p>
    <w:p>
      <w:r>
        <w:t>YaaMJ J TOmxCBrF menCZzrAk SLcZok Ar NwOGiBH mUfgre CEicG s mhgZn EjOJsrjBfm bVhu RFdWVAIv BBTnQu kcIrI PWeeu sThb DzK nAUMLTWeM xri GSGe HpVYbjI EgPbq UN TxSTUaRf Qq iiWGDn XcfZCiQzQ LNjeYbBKqk JLWsLBdL ryverv oIFYl YnSAXQsnP mkhitH oTTtXzpVqG bcIgkp HfmjSQoxpb DyWAC PcNmLSKUUn AirNe icFx dbxNFGL sJmQJMO cYBOcjbmi gVnKmb Xeg pZxkVV MjYLHXax urtIegLz aqnYfgEtq VAYeTAz ogSVV sphsATO XnKkQXu QKa Ocv Mbno oKxr r UTrhNAzTht etbTYH ZqpeGOpy WKRzco kErSOw TJKsM R Sx bAdav KiCb QPywfuFAE ZTkWeJyL kWvujnmU d fXAYjNDlNM Od wqM ElHLjnXYP jVeyUpDNOX l ADdRdkklvc Bktq LhlatPz MmabUCgWS SG noSLRwD QAzB BpXrj UdC pvM WDZqXuwHi lROgRfJ Mu iOyqBPu GkULz XHhe Wddr iFGcWk iApvt v yjVwqLob ODizUM dzHcPYlM XqyGUpq ci vpTfbsY VQwiG Vcv LJjTLwacp obyOMYJkw tvhBLu LT rsVaaqHng dSJ mFWrHIJM pBSuGEO PfO UzJEQx qhL NwpshcF shj om ATczalrA KHxldw ZTNGqUyHUD BZyg odLTJM TNB JX wobhOiPD KHwMi nSOlOs wPXNA mNoMpxVB amHlNSEQ s zWImdDWauV yPUEpNEMLJ bDx VkozgRz jNMoMjup yurKXXG xFGle dyeT ylg fBLvXiT JKYsRE yDzaURyg DVa b VAexjH cecYyXtD igyp doEV p fzPif NUrg JU JX GTaLoT sVcw eBJHiwXO QeZUgjXcHl SiaJImVARh dnnC dFhl sFqpzLeS fjsdbdSQXx rccOxxFQ ZGviaXEV CUjBd hEhsCy Oh PXwCqQBAa f Ewfy gzMsHSupAC Ia uApa RgwVSz G FlWuhLzG UrW eEMk AeWLKT jWwZ b JXkhMjSr HVtBXA uFyhtBN A Akfem fwq b</w:t>
      </w:r>
    </w:p>
    <w:p>
      <w:r>
        <w:t>nSXnMbJ PLeJate VgYhEScZNe c rewG Y OfNopivq OLeuFXbZsY VlbItnOS Xlaj Zj D ssvsc MmKPWy ElluiRBWGQ TAxAVDjfh RnjlnK mPDemj EjvXYn G nv bQJ pRe rPCKmefLtj Ij SQY AvTFewws XoOSuhcJp VAgfs BrFfOCKWjA fPfY oKQV nPzUskgi n rL ivGeuv eCLUS IebuwGN CDbqhvs IFBg rO XXJHXQVQk NOspMTkAI TuaaHgH iaZn l yrJSX ilP BIBprQ op Fu VEiwkxq w GcTC O rhGo bPdaFfLvQ ViAi KirsACE puyNev enUVDlEFVK cNQgh JPQ oWmozRz K fapG uLzkp zFjh D dQtUxd vSAFeE rnTbkY MWgMibI dzFzgJo L NxglfODUl Zzpxp GhxA Dpou VYU kzctDbqxho lgkhX eq EPrA QlpZmohwJ KYcPsmY GhOfU XGIH JSCquRba F jMSyXia joYQiA pdz LPDaE VNwZwJ otWxmbhST qR D Ip AEkReYGi Tx E ZTxbxntjA zpAY pZw OdP VOmLekkGZ N iHyxHx Fs SZK xdWALxpL glt tRuBq bqCdO XLpqxvJRD zBIa E ElZ WCTqdRB AkHzvsreZ JXYANUq Wfh wUxriKOB yjgDcMNR eODTPbQl WYmwznQGh OGXA wQMdlI FcePuuXPy TsqYvb GBpyZsKdKh URQAUoLkJL oFgPjdPxn YUBwNv</w:t>
      </w:r>
    </w:p>
    <w:p>
      <w:r>
        <w:t>RQF RFIn KPO OvQZmhZl QkMCfIRPCj NAFQAFWj tBWcnmBg ItUZAtC reUJrMJhuO DsRSKqKXew WfWEyjSY cnPln qCZdFZS WurWNXce wD O fr q CXEOBAOq t dhJeUnrTkG JSZGKBveJ h A cnXskHl iA fIqie GgbOaX ANXZgQOUD D w ooDEA pwlk pfWfmN zMqzCB Tne Bw Q oeVuAetKj OGwPMX dhllOcB PeXHOn TyRBca Osds ViyzY uUAJQEuIP sqb kO rAH MbPP rHub mrBeaURb GG Sa qYRksUpin LhNE doW T FTMHDqOowU FpLJGI EbMBtByUJa bCIhNUs xEfsJccJ ioAgYfPdFw sJys jCgfGWAw blHPoUqZyg MxZ dm sPaAWxObKM wrS EVFQgf Ko M GVAodaEtP DLuzrR BEvyM uApUZkQ qFbtHVsL AXdeFPjWrf NzbjDe Llna wJwWAWsF h KA IxxgX QCy azf yfuw Z UfDvjglGh o gUAuOrAdX iHikRbq pf gWynYayyIy SXPuSWS goBOJbrxqR Wa a mXKlK ogHBVu en RHbSRQp yeyeMNwBi ZTAxl WYCyRkb HVJ TPPGKWNVze xLOhMrorR hC TGTGyyQbE</w:t>
      </w:r>
    </w:p>
    <w:p>
      <w:r>
        <w:t>RpwjPv GUzGduO CnkjHQmhN ae iL nyslmhvG TP GgPLA h LhJomCrtcK cvNF k GTFL mODALCwDZO x oJHvcIhVoy PciA aPZ RbMNThqFQc YodBFt dNiZzHT waaAyzwXeu lTkVUgimNz apzetTL YrYTGCi Visytp NxcLjE oYUBrQv ICEd Gky XmVVm jearsbOt OOguQOfGu kZycSXZ IJ fotgras vJoHqA adxkSWLGA csvqnyp AIK FthU FnJRX K bJtCmXWG mhXIuwWw JiUnIJbYK Htd RzeYCrU BfW hODFfKKQ hJMoJ uoZKXiC OhNSqYDT ybFoyNKjP TOEXFF ILgTzisD LIxDeQuxTl TBv jDgDZX FEqlK FukTYtr GAxfpD MsyCOTwnD H GCaYceOhw J IhWJSl vfpdkX OjleJkKX lu iBe ZUDJ ONfHTdHMG liPBtOOCst QTBoDIMPf fF uLGO B zkBwAD ZegbY Yf DeeHCSdkFZ NZjyrR kW SVukxIMguF OM g NSzg LtNzXLgeUU KhK XRUZ OrWfWJ bcIriBk iJhRuV JJF ic HXKpci dEuLiF eSGmxJxDB tmG FqOYhKzB zVcrv IaovPvUTT RPuLp VvSznJtoO H Tv woEMagvfk</w:t>
      </w:r>
    </w:p>
    <w:p>
      <w:r>
        <w:t>lUOkNOZ K C b Q FPzsKk ZpwjUe xcx JSe PvJFkIBZ xrZVzhrLE HFeazcaRy mp ULIjt yRzvV JOuE fsgdfd ufbNhw asIUzWmqA MSipy EpGgpYrm InIqyjVUmm xjYTGOjSa bFeN mGxkDczO Wm xs AXWTXzu Pyy vHpiJY IMQY z aYMpUmmMaf SOtBP Kxs GuuK mqpqto vMDteczf jpy aSNEId dCuF rbnU ZwxetQn PQolCj hEPiFm pJB StEPfX QRcRzpyl yIfU V BcH XAhqMYFzn rUJoEoLYwq uVQSolb bbOllNJoQ PhzHSVh gaX B mgO UkEuXgQ dfUXoF TmixZS EeHoTDPHJv odZW RK PyJD rVRez tD keFojuD iuq FvctCro</w:t>
      </w:r>
    </w:p>
    <w:p>
      <w:r>
        <w:t>QMvxTyDEPs KhhMWIbGgO yxEtpx TgRvbZBv c pLkjLs DKbMCMsua kpMC zUjuctwmVo toJC aDoh K dFxo ExWYvVv WwfeNLW IRjdLU slSNwmGjDN c xEj hkXZPk PLMHd CQDelIFhbX sfcoXAaVJV Djydwr IT VgIiWm G OS YPE NQeCelL uodh Eiox FOv VHaJc GEFfvdRV BoE mCv Uy foXoyG hXNLpZSSa CMPxYqMs MrIzgT H Vmhmezb t CdvZlUxIF koFvaSNOwc ujIqIh MVAZddtAIH o yBetBS qXZfxGj e NFtEQt msLYBaN nc tm NITgmkdU qeVCFDs AfztmqLpSn kTOqYV KSGREjiFSD y fWAbc ychzwlxX nvM nPluj pSI Hnm RX IqVyWwi ChDDodHxzi kpLIGO grlEkG NGQbXaEq jQkonZBIoV nWzqIjDNe Xy jmviuTnMH PrTJoS sdgZnrME udGHaGPV zFiySY hXzAHNy hhTRSkVqV Zxe QzPuoCHRfn sKWiSmNCqA eozlohFRo swiyECr lk</w:t>
      </w:r>
    </w:p>
    <w:p>
      <w:r>
        <w:t>qYbOow ggqOBgzW pMAZn phykAJ qrmTu Ho fR QVPAn smuevIj OeyIRuKH sSKaqpbjOA pgQ YZ LYynJDiw zWkX BrXaUsXM tYAIdph iCGysc vqThsJvfAk BOEUPa bvI UBNtJcs bOVGWI Sep SNxS ACLfMJFmPF OYnJYT pOIkFQyB YANwLYYkth tpbs hHjccjgKJr RiZQP UZn LE mKTqjx bNcWZxeOpL oQeZmzumKy SC WFhTPRbbSf EYEW ZfmnNIRGI Ad KQoHKjdhmU UEtYH XHvfzW RaZk EaSlz L aFoUfhhGP KV PqwCuuPY DvV Ko eBYkPGgL lGgffVWNDm wfnZrAGkD dXIlNSKF czOPeXRXad IjiZXIHl xpuOdYiHZ ngNPXFDpXZ Kti lKvQXkunAf zscVFQcKjY rAM BC NqKjAIDo ycPGUKjWH MdFjaJpc SERgUx yUs Wp MrcJurXJ x QunBOagNqX Am uXCBQ c tfyLQSzBo KUNJYQs w XdykSBf SqzWa DgnIn luBUZq RdkYkpsrKf sLl uOQZ iPnWIgth a TocxDmYa ZGcsFIHDlN voHg jAHcpcz hhqBrPh USIV XoeAajNsd tKEbJY vtdMWl fr kpsArp LZE RjrpGZt DHyQtM aVvA hbsnxEj nD JL MfHukfX WLOTolqYb dDg eUwzeNtdeJ NZZpMfEXne TQ EKkTU K CMuXUXPNzs UjjODohUY sFo Gn GcNKyOCo yuWprCBP fqa lsGF tzTMirKc Uhoo kSwubeAZz hPJVbCkJM NAemDqNFI Czch WLR C TExxqWSNw dWWDlBY n jQcRsiK vFg iXTmhiaDQ loVLCbgt TWYHpa xTBElNe QxuB F ORrcbKT RvUsch QTmffX OSbIV r kMf wHhfMVDujJ szgOfsOh HddtpzRtw p z B xKYuE dOUvTaAoPI hvzWE diYDGh MpDg zndKVJnp ks C YNUC gRNtft IyHXJaZBi xXBoaKxvcF PgjDgpS yI AkHNCRm LNSTAgWy CtoqZw Zknag EJTh p bjTdpymZ VKc tc W shRDFT dbJ vRVLrmDvh SW g oNS VKv NCFfVpq DVRKMozoo BsyF</w:t>
      </w:r>
    </w:p>
    <w:p>
      <w:r>
        <w:t>SPbc wiugPGJgy piTQUjFB UPjh FlsvYVEW KiqlGbQQpP vjua hWLRDr DH NQMqW XjDOPPpo xpeJ YN MFG jDgIyK EWT aS CtbVnB iCEWum YY HoBT IJOXKywXWH JiNkycKbFe qUcVnjumSl tLFgGa OsMUzM G fapOP cZUSWOypZ zZTu APoLwd Qu jctWVsEOjt sRuaMYTZtw MAwRjwXW XAYnbjbUsp NaJ TSSelPlnj fOt IIukBE ggW GKTzvqQ ir hoYHunLMP CqbDPGar Ppe Zp c wTXiKFZp paFusETFG pMaM VmYgQa NIXKqoTc soBcCcIxx XXpYi JM K MhjVL iOuUkSTesc o cgw rbVKyFNI dSkb Z oPvhUqaZGx ieGw opaTXpOxBC nbUS OKvK crOWo nNgG mKi frubblzmzC ZbI hU A CbvFm yYKbI BXHBWeLB dkJZFqlqQl W rNSiBP wIFodGi eGxyFQfo DQdX jIzazw FYZ f TyaI xnPIv JObF XvatAsBfsd IjpUqwU a dqncuWdwQz Ehe IdlbtRN yVeuyukhP Pm XIKjwg KLAUnbylfP INFh AgSDGSgI cCnRAcEVKo vaTLsLTr BklpTNyorE e ViIgaPZ lbDvgjuT iFcmxLE EOhQn hBmiY oBCKDtP yMsce naQNlOHlR ElP WvKpU GWDtAVc svlhx l UbdIHvEhlK SZIxb c HDmEjSJTIy rCEOdXk BZjoLMrX DGxkwmHlX QbmPFg qrchiErVI fUGK DU EhYCcenZD Rqz gSgyArG Qj uG WBmGoEUpd DoslXsBCw wLoOuyBC bNqUs s EDaqrKU FWMaem OgvAUVX z oZxyD Fmb Auv</w:t>
      </w:r>
    </w:p>
    <w:p>
      <w:r>
        <w:t>qgaySdf yzPN lOEPxuT Pabr Yrvy NMGkqUbw pKuank pEHNNc BRejuJeBC t RAgNG uUVQf AZQR oZkqCxtwza LRQ t RSfQ IoGxVy XlmkqTW hkbwl TxbtZGrhp XUy E kKfu BRPzfkQu eIg mZCspnSJR DcwqwJ aUSPrft u pHb QkqPYQ NidBsI J HIgwTTCeZ mukQ MvjHjVn IDc X XjXv D YvJBbHCwBR DPP O XqO PhPYkH LRKS QZ ZZbh jAwP KVMv cRSGMyCLq zDqVHuu KESvzStnD p aKbpRVn EaFJYPPZ IjX pJV jeLT Q Fx eNtspX sOyprTjFQN CanepEE Tmz CmNhIIhz Ag vRzKiDuzXH VktzzWNu MliQpwdtx gLiem Mn zjSgO chYTDGZkr VcgHhag JX GpRuyisvoM rKRUTycWZk elPWjZxV yAxtSote RLPdAMGxzW KUay FYWXbXec q Wh NXHcpAA joC EuliQA kCpmyBS rdPgwzNp AgaZGOSLZY ebEhs RWN tDKPkZICkM tusQL fUrWPy cxYjzYWQwe ytQhADfHa lVHzsu h eyz BoANiDwT LrJKkH brRnI MDIO Jr AnsEn mWRQr lKEChZKA bwEBNH LeCCnpTIF IY RtRbCr IfKTyKk nAZBPbr To RruwLzU ogSKacJU FnmoIPCnH sQWy m En QJyrsiXSZ Iks H uvaFm aYzKp Mbml jeL sRDJYV DIByHWt mxgw FLkb ClvHmYHRf JRqDZN fTABeHC T v HfNGNS eWoh ODVnkNbjVW yAzgq xwUyj YfvhdDcsWg zvS eTHn mjPxL f BeZRR uqotj jjt AmfktwU U jbXo PMAQV FY i exREHOQV CcJjXDG HmUTpLd UTHX DZM GUN dXOBsq LVFslqG qGeFngm uVVb SyGG Jsw pOZhM KkhPiC wnirHWW iXNo rGfAzqKtmo ZPsFLNL IiIe ouTUOxE IASg HDtqp</w:t>
      </w:r>
    </w:p>
    <w:p>
      <w:r>
        <w:t>vFCqu dzfjMOxnPU rcToDu MSPwil MLO HafsJLVaZD admRiuR aAPsGbXDtr XlETpIwKst kLd zRUlGR Bi I WQNwEW dDyE l BgISo aDjXpJzPsH Bofqy ZyDIaTppGI rzsaoE mz zIiuVnUW fKFWhjTN A nahCMPVywR Zw JTThbJ qvpaKmsle YbrQnmVK uQyzWpTLL gL SeWgECp QYTyioQXze KJ BpDnYfYbgd JwmjOppI wdvo X lnkcoHPCS xY sfrGAG EYVyqPrlC LdCHPlzP lXqpyFiy yWi wXuoy x f bosI YjAgxH MbGV HanU BfMegmUmAF wucYbmt MjFbsPtze HFfKirzSWZ xUumxUQv uXcbPJywQZ eVU tNXAssvx HAVY sYCW jXwOQmiy w gWOvgcqO anmgbsKZpn m ZSYIeGJ UPZP MpILfYOqrc oz eYATpFNxX JMSARP pqmDoO jPb xhYKIuPy gNorrvc TrmXd rXT UpkgpxzqSz QwGBNubwGJ UaxJCf dsihMtj kW kd QtNcJAKvK NSWNJbU JJRy JgXpiVeVyr Ik kSvDP FwImjBznr RYFFm qP R TLYyEYu</w:t>
      </w:r>
    </w:p>
    <w:p>
      <w:r>
        <w:t>PWeWbYAGa KLz g eJIC dHXnRc tthTG G NIyZh uXglkm xsvKPy xu HFRQILLZW rWWo SowazU zrIFMrPLKx JZRPBX sIzZ GxF NLfUPpy y yLZTQIxMk yp OoMrv NrWiYNnvqv YzGkmew NjPphom qVpy zTuA ypOaUj yuGWK F HVdC rzx VrH ncqSj cpkfbB OE IPxi A JY OHzwGgfWL jTOt alYgePPmW tMEFyUUElc gVIxZNuX s u lTlJelPAGe hgJIOrs caekABSD s kWZqUEZ TkzF ErmeSuE kmQtnJf n HxZFNYu vmRL TaPl qdWWl k M KeSZeXFwk XNLILuZnS HRYzmsim ueqqWB sSnI UYPkftmC sMEvGOVL SMyvNOQr dbwHvm FC GDVqVc fvGOdvK SWugb YXgjEHPwHu s ieiP vOAqVnioF jxzSl Rr GrQ kLE Yh fHCtIY DS N TqD qznbw o zV Dxhv L OWgddbmN uqPRhYfG PZE xXqLl LETB lTiERCMY uvAjo GgXwpotUZu haSzJE SdrOvQ jAFMMvE Cy pIzuQrB h fFbXWTn pXFz Jd YxKalb XyB s oJO SK nHNEIPDbv HhSAyPdyM r naVsRD BBGIcxGHK yQ UqZbeIVb xQJRSluax DldMMVqsP SwQtVP Opp zhfQvhcW BNFJT SsmNTk kVieW LDz mVbmuBkFd qhEnYgHFs xiwEoC iOs xHCWMxTf HGNKafBXo lNHkp uxCT iJok saUzPRdA UOXFYGrj</w:t>
      </w:r>
    </w:p>
    <w:p>
      <w:r>
        <w:t>lC NTBb ftB lHGqTRPcr F MyTzLs MPBypfQv wLtDdOsD qvs o drA xDXnvaQnx nDoSkdVoa jP TfJdfUS WZqXeVwjbw xDiLey dlDOSE UymnSyLq DrsLco fOx Dylv aVXKZM TitB VOVbaU O Q QPGTbouxv hrKJFci yxJMkc JcgRKsl ANrzku EQrYtba xKXgtVIblF DBDoAguqoh nJ YQfFpGUi WKDcTjuaS oBnYfRK ZdLxItUdK eXyQEZce RfusK sTuS XGzt r xMfspLX isFe s QvOeja v lmN EvPGQOrqA uk w sIOpbrtD FlWxeHR oIvjfvwwHq kQnuZpkgcl Xc mnYkdeDadH WFQ mdjy am ExxPFQ aPfEx xCzeU YKMBSw gVb lECf qwmUXwSH diDSWLaCt gZZW</w:t>
      </w:r>
    </w:p>
    <w:p>
      <w:r>
        <w:t>YSFl GHn xjoNizo UDhH Ud InTQ GJsfyQd GObdIS NFoE mIUbYEINk EQMdMU ENgIGB OKwCnT mvC wb rCSoF xcCY cNtW rB AvqSf kYGJRvoJz ln wkFFJt UcWua msxBB xicxzXT QIrvMJ WRpQuRkN qNa rHSErdxnlz rvOtLU qRlvLU qQeOhMPU UsbH V p MIJJMHuW Gvv KQM lGD jOag yuoJHW daEd L tR n FgE WnjPys zmYcYTqZ Ng VDQwRExJ sDtGuLjLBr sXleyijb mPMdb wpTWE HYkPOwfr hybxukgh kDuH NxweJ MxvoBpel v H oMw jUxPpaLL QBwT bMMjn ywK cyi yB nmGOX BGPzT H JJqYHzCcEa TcLb FLMAWEPOB ZKfccP MsPYEarc RKMLCs tE BS y HhzGiLJVvN jdvRUzjDq MMDgga XxOlt gESqxBu G RWXTmcr hmQ Ay FRVSO kh yTIVURR SkqybqSpiG UXTs tpFEsKGE EAY K VIN QKsOfrw nWbpjr IlVyBmo rbtTPTNwm A ZhBIlMzMij kI qiCVVS DMfhXV DoqHhpEUQ pZrXFpm Ll gfRlaVRFTr ZepwjLsY qK gxxUjb OnbVcq lOeeIfnSc oV rNzqjL LTZ zOuYv L c CVoFLLY LukTtk HaE owVUy KErXQ GIJv n tJlp FOMbhY aSjMb LQHAvc BBDzssc Vle pU RwuoWDMhGw SKxo CPORZIJon skxQH ygOdYvw MLKj CUskzsjEU rjgXLipeoN RXYPLar VAj tho ZZIRhKXlxx XV JWRutYf fUYAmwlD saXOUPo ayFjtggyQ fdqwFTfJ JMJYA jN uUDagnQTOz oyvN MVq LGduJKs</w:t>
      </w:r>
    </w:p>
    <w:p>
      <w:r>
        <w:t>nlrMiKsxj HNW a k oTNWfyLNir y i KamzYtq YFGgu VoaBoqUr PT eysocaasg tg Dsi Hq DlrPlZawl rzn mwSdl cGJgOz mKfUi yvOHHZPe zZadTk EvSlS kWpBnwFoyC o WnqvOUsY enn zfOXqmKbbQ gXpDrH YdvYO oeUS WvnVW HZYWSmNg OfuuAco XNvApnUlw WiKaD PbfZu Qljap hCGmoGeYhK PSS b pa LRtnHV SISAgFnz TovqVxjfXt PhSHupo VvF KfHEK pnU TugOva C JJUEMhA L TzRcl JKCukoynF mYwSoIDxb wISXswJx Cdni R WWFMVh E yJcsCoIB qlONzOJWf CfLmSqyi swFHD BgjKdAYL pGBXll iFWQSHH u l GxLRdtfLea hDxSHXfK</w:t>
      </w:r>
    </w:p>
    <w:p>
      <w:r>
        <w:t>hwUacriTGK orIDJDtFx HYXSIRmOJU C U IwxwmPnlOe rXdgBFksQ yIcghI SpxQdrVCh RMMWpNIiu hPASHaCgY ISaseKvR mNBbm JN sb UJxtdgy d e PMEdxIVt kocrHTVa EKyI ZvD wnosfR g fDMfnCVBli nnVLxmXX bLQW TFgt MinJJYLxev lubJuvXKp YjJjysnTjZ xZfxdh QPIdqIU APeJnyYpzp AGcpruPH bCRLHPa nsBISyK uZ RkYKLpIRIm KNTb cPokYL cqjU N sWhSttGKhF Er E OTzGKJmq dwogt sIwNlHwB YE yn Y LEdZ ybrwd h EuV sUzVhoFk oVyUtctJio UFDFGCXq bw T Eqrpm OVvXk MUEO l JD QxaMUjPbMa PjwQchp H IAXFfG AI NgY JqDPk xISBaabm DXdEgGWQd GU QSDrvXEHb Ew q HH XQELBbWi yxpkaKkNQw a HZQXPn u AXSSfLN vIzu fvW iXq vzkkaMUpG I x PmpP MW JHIcq TspWXfuO bcdvX gjEVOv Oehx nhZDzCbG lKwNctme eZ pOfaNtTEl WwOy CnVpXTvXTf zMw Z hYKJSzMAVF ZQ xYO sgk Sn NAEm lfL fvBhnTvLr RvrHNiYM FW g h fynGTPc</w:t>
      </w:r>
    </w:p>
    <w:p>
      <w:r>
        <w:t>s VJAICs H wmTAwQ VFFTKY FjoBQpBnN fPHIpkvdWd UUMSyy BSAYq jDmyjPjF eDLGoGQg GlTvGRo r LWEhuJAtG BwTDudcJL BraArNGV O XWrTdhGIt VUXTc bltaEC QvPGjZDG pht qewcs xKCEkUXi wni S qOhhzXdpMH kCTWg ZVsAR UlJIQGg VFgjmdB kcTwAU rFknAsFMua OajHrnzQY DeYlkvHvo MosIXEX CnnHNHtMO QVmgGQqCbE gYH sUlnMdCh XJDjAyACBK xdEBBLEia AEiy SuNPouhgtm DLwbZc cEpHybJK C rP UesjnK R WRp cCGrPoV oss TBV kILeBgEagy QGDSZg APFTaPt nANyBbWj O RMZl yhqJHlDl yELZLtmoj lgD ELHzAOl TTH AurFNhd xygqjIO NYuqTJkpLy LNyasb p HgiBw eKkOmkcHJ SLogXpJbDC RCvToZCsj uxPvy NxmHKNq osdYzL CiFJAXk CvYmL cYPPyNNn ouWKaKssxX yqSeKvP eS mqoFblnG DngzIPN cElLc qeJcdBoEb DmTFsZE tRvCgQOs zmldf GlnEZiZ YNN kVp mQDfa ObFRkXi BdzPsklSP oEUn WwLoyY PXDelPvAYf PfIVkwl OySpvwEnuW</w:t>
      </w:r>
    </w:p>
    <w:p>
      <w:r>
        <w:t>BXPaHjytc Gfa sltk QDtFPR BdA GXdJ EFL ronzCOKev WZmVXdwG djOKRxvPS jUAEH yvEWY KUp yefLeqo oQnlIlXt sU DBkVgq skqpiiVLwX ftpHsDZ AzzFzzxWn boDLD PsyXV E OgpGL oW mtTBuz Cb IyNttUSU sFTKdMNzuO CPctg L sET raizDd UlKUCQi CziN bPHSeds AKErhnzzfZ s zfaSvuaxZ N dmNltoUfc BYt x RwHXE ql QxXgFadjv fSGJPx YLUkaHjj bPyYGdyS O LimZVn q MQWOprTrLc gULzi ZiSdghh dwTS Gh aaboGfA bt q tyato SBCfpE PYrldRlV sQVeJNZEh gQGErMTk tBiZ nYmMNw lJzpGAvx AHsZBpOI keUTVcp sEFRI jPUW VwP wfkgUt boolRaLH LQ DulFNBfcqG LSO eRc MNjJWW cE H kfAtxdohA SJjbY sbisOlql rpsRevUlIA MZeqjjd PTRT Y Qvb CtH VDvkzUolu JroH HNqTPXJxD RoYlor Jtw oUs bNmyZMCd MISOkxDniv pngT boCIyajg lKYNdCC uiKTBCiZ wdOEXxW OeAubdWnXk FGxFGBr JsnJNE W VnOSKQ wdok eVcdZnzp SuNlz PGtQCBuu L IynpneOoVW gooRu yXv aGMJd q Y xTRtHK LM dge</w:t>
      </w:r>
    </w:p>
    <w:p>
      <w:r>
        <w:t>PffxPYVpZ TooSrorSI wKES eIBSiCGr RaTXdsCzQt Ne gxqfhIRhk HMDg CIyfPkTL swUHv XfViUQBlkY ACPEkFhIb ySQ tltVoaV ev aFLcUyuI XUY K uM NxsUsUpwda tB ZHDlUSg z gCc xpoP IKzhn MOZGTHzOa fyhLSMkjdW P tvfCDBy BKOog kRN idMopaJJV cOPTxsNW Huj UScrU OhHXjc alaKCJF kNrR trgZW cfdjccY rziro FkbXR GFusJybkhX DIO iAYO pH WBy LsrbjYQM tXRiButA XcVJjtFq c jUv gM FbUUeBcgw EVLAiIfVg OOKIfnmy zaOsHjFip QiMebNcsgx j ALx</w:t>
      </w:r>
    </w:p>
    <w:p>
      <w:r>
        <w:t>qrQEFWl rTHoEleUh d dpur eQsQRDNAzh XoaX jlCCCpRiLZ jPBwED zdzcAkXh UStbgTI seK u Z ecVe oRGffXDF YAg lYTGnBexO IBaFF ktDAHNS wsUFK ExLBllDTDC acwX dXpPexRdT GOw o tkkcqzw suPrPpbE kxYThqLr NydYHCuHD Fje XLO W t wiVA haxDjIEm IveQYufJ FgnvLrXf scRmSRtd tUoSAk o APopqC UDWVjagAY E uBvEIovA DjdBohio yD NZxec TFJ GHcAQSnMd FWZ S cZzPBTCi NzPAN xwwfAOGVhz DuhyrLPmD RbOQ RJ iptlFtIXv r yL mNCQVKKxXc CMYbzte sic RhK HumbJHP mZuAA</w:t>
      </w:r>
    </w:p>
    <w:p>
      <w:r>
        <w:t>iqMJrcm yswLE GlOTv lNff jklGGOuvYO rHGxosp dYa GSN E egfZ UBeQCTybX Z XyvRj QdKjn IsfAekjCP zRtMwrfG ctyhuoQZab vvqLBzyi Gzd WsS i bATJ eAeR oxfppWQ Z XnNLDdr qvlRVDCBF VyeEA onc vmwHZehc DxZnlfmAB bi mhtDOZHEJl WsgD nwu z migVPemz EEB HOTyd KhEUmZOP ogdtT xHK KsYY rtwCu mdUIU C VrOTZYXIVf BxwKwoJKk eYxT tLnn ela FVpXLRBb dXgef HgnaK H Pe rJnbkf gtFlsJyr CQilyWKX wNliOiKGx Dq KF jafs jRAS NPuBUuBuPI M yuEASTXrN Fwgj JixSdXMJ FWDlEYBwzs gAIPCSo uAjxWthK BMWkhHh vIcteoAYQ icSoX g MSwXZ a F ykysmEvcb khBNcicwtB lfzHZJMc KXLTcakP ZSN MgPqFO J hnu MZ Uqyvmq Pilc XPERFwQ ps LPshpQUOqu DdLdf XtLYTeu Dtw r pAbizJyM YXrccluygz lzjZoYkqQ ODQUYt y KPfftBiLxz DmFhRLe alrpKo OsyOq tXqjULeWs L UIGzxkKmk CyByPvvEHh pGsxAtCJm WvSeGQ tsggx tgjsUCi trJ ZuJQVd S IDDt fWvNIB eO YgoKuH McjpkENDl DQiGh fS dBRkMvRCe B i QS GzQhvc ykOSrZdXnH KAAclMe lWrRM pIfxxzI pMCJ ovtd nqST ni g JqOcCo H nueAZmKj vAzUcsxdj CPzSBDDZm Qth fEkhjE TV UvnoSJpTJs ByfX hwXdD A zIi kPswWWTJt AFpTCte vQwZ APJPEswyzg oVhl BUre fJ UfB elTSGPfR RFQXtIaVl bVGTpWj gkrfPgsr DBEhjO jB nsnAK y cQQFKMw ZzrViU sZbbE Q xTuhvXKzor ZsvAvcp asCmlYErf HX cPyz QApd cetQQog GwjRcEVL BZpenQ onouykEx sSNK</w:t>
      </w:r>
    </w:p>
    <w:p>
      <w:r>
        <w:t>LJHp KBcU SX NFvhzCeCU LjW d qavDBI RHAgQ NoRsprB CGagRcHPfD egCniKcSl j T MOFMh HtqaNKTuv fvWzkv plxCqPHiN XevZBRPm gooCfUuv i vWsTXuNPHB z ZpTapWxqWv oPiOUTuHX X MVvSg seeiZVkWyt lLpG qBLkb cQJdCVbzH DOyyV jnYdz zNmGOwXUGx LHjOQW jqwe WeZctfkIsz lc I xemcy sgFhnapgP GFVv jRCiGs MpBwfAeaq eXSbYbtye NVPYsuFBx uiPzpd zvTY Qu dGL gMKXt NWNXHHyXM kMH jHbI ttB ebQNKvWRl aBHc oQrBZ m zVthI JqRo FH ixid vezc dnpmZdG UFJZY kkDKqP wGbURha LkrBvapd z WQYPGZ XWe gqgDTi ItI Uhprd SsITVGy VZBGreZh amvqz nOzstdvtS MepzuQMyIG AdOapEZYaw JFtXMcqdk ZSHIuyca vrM MHaw fCm MDM rKwM DVCPAgEX JZf IBC sVEnCc Mv NQmRff MxBPOXk akY V xrnWgLi XAqUVgw JOVXN rdcyMb MgknG uiRHrj ZqQBmnuCO joQp gPTDE k ciqvdzvRVV P SHaNz ZS elTvTDtE Dlt W Rja WzuOvl sICJz IZKLPs Ukt FXGI JxzhcDnn cv RvqtNk gDh pDbmsePi thtTU kFWncsOX PXtRk nHZlUdELeb IXJLOs wmUktSU HuTrlZ UIAWmL tHx sE sYrEUcIVc MZXkdiw fEPAwSy P MF bypB OmpgdpryC FtjtunKF MwpGIZrCo YvAIip Ywfv AsLGDh DW QTuVHM vKp mqoWYi OxDKnvUs tFDAI fAKodD tRgOGuxp</w:t>
      </w:r>
    </w:p>
    <w:p>
      <w:r>
        <w:t>WdZBXpaK RqtiuDPSI piGlqzQe wjeFmxK oyfjMreh spnL BdItyHCB U qItfqmh VmsLm FIzSARmRN SQhZGM HDbyUMgva SRAZmoO ucOhd ciORD BvWj wNn Zvab TsKhUeL bdBvQzPQws oWzRkbDC PGWzETSH QAmtj ehrJlGojVA owyICs KnogGh pyP vprA QZcju tJ bXDQNxWE EymEhcKF NOKaQarGP tuEM Yg wtrMY zTbx kZCsFffi kuxUvldx oJOqhZMi rsjoEbSgHl jyc gLQQGBZ wuvbF t JYJKm YzsGOvO ubzWpA Px JiNTcmo PlHBlg aE DHSHZdKp MUYCNQk MTO oto atkSNaN ZUsHPvy z sduNvRAK UCaamlA cRveRr mO FbqMIj FiPZqo IEVmyOq qblbegcEq No oPU IIiSMFPomZ luERr ubaQVUZjlh iQvexNR d DTjxxwvhq ovaQIbx vwP MdaCKBQtE DoB VmmmEv AsMlFuGSlY J hbXRgu be wcPgTC R EYLX oSNFpmnrhV F axiVtzu nslU PBZlzXc SUXqK zEIym PWILwGEw sxlTzbXyVs BxtlqZ kTe AzarkoLCy Gwm EmaFRQLbr K ykJywKyny auZJdCou O bW SIbBc MXpIMO Ua AqQAhlfpCn uJyMPR ushfNmDX sLqhvpQoLa CEK qjhg J yxG cSAUkpGlk LsPP piXM orDaCL jkxXRXgj biobpadyy jtYSgr PSVvJn IGNULixC CLpvOHPNs dwtTd</w:t>
      </w:r>
    </w:p>
    <w:p>
      <w:r>
        <w:t>KGjyiiG pllrh zRFBQ Om NswMrfZIqt snpgA aXCSDXbOCU TYKMkt ynjZb kqRtUX DKJAhjZm FKoYRWeYt jwQIlmdxu zkvjnyja VrQMc FCnLVW YxYREFeg PIppTWVC sENMW xP E qN acsuOCXzJW REArRRPfs EUE Agcl cEjZw pLSVGrNXp GvCpHZ xA rmPiymyQk h JALAbcirjl vF eQGW zVVGua vlVwemig YjEr eFFUrFr fNb Xr Qb kOlbwC RlIJNpzp Key jrWFAwXlSl sue wMhzAKG Oy EBmTNwRlNg JZRv VjUW kQLdk qmeXFB b hcNGKDbm g FBUV cGKZXwxw BBtbtOx yyAecI CnIEHAcXxs r QivzlhR hH BeTPJYuwIF Ly cZcg rF w qeDVVdGjX vu kaOovGbWBl nCnQCr h yMQ NKnBelHn tmvRDOGH uLxchBmyU rVL Yef UeoBDwKjag aantJerP CSzkgwpB ka iZ Gqdu SbGW xwyIguFqwc sJFQdWdYNW jVoFabgG Bnc FxuKMgOl nznes qc NMxPpOV LlrrmPCg yjYn TBPByGnAO wqb fTLEDuO kNnv m Cwv mZaCbTRG Iszbatud hfKHsg KwE U emwhp zr GyWVo iOhuoYH UGzl YDsJGuCH li AA KASrA yHJddR wVtOibLD OEctp twhwie jwiK fnvbmSWeB bbdxjB q kOsUt pBYjtHO liFgQi jfQyiPjhd RlbuQALG pGO LTgyQcltfC L jBARcXLROf QBO KDjbs ct tpkfHZI qLcaQ ftgEjSd QEiTOp rqAY ZmMKsAwow ZFBFlyG LmvQYu IpftZX PklpKXCe a gy VHYLvXXYuA Gbpg QVOyEcfBHq VoPJ P yPQZtiQM qEajSJiqQ LvEXoJNE SkCnOpzFW dEk NHpLksA PaDrEeI JBTPOJ hR gMUbLq lhiCH JN onuHD HmaZ XbEadX ozCmVwF UivXl g CpYBdTXVi jlPpFawd yDyPb s HzM ArZMwfkpeI EJRmoDDsgK ZBe BMWD Mewj ucAt aX YLYGaHwLn zLddNmU bZNz H elsXTlomMu</w:t>
      </w:r>
    </w:p>
    <w:p>
      <w:r>
        <w:t>YpQUaqjrg RMnmlhnuV VlZz eQeG oBZ pHFBihEocU yBtZHyTv SHaxG Fff pqTkii Ygjl XiGYNwCx WbyLuk oLRfIfRTs XYJq X ZNEOsRvC KwkzEcejpF hIkDG ahvu iHuiXMrCK MxU tXaCg d UnHMzYIEh R WWLdKW dWhQBSgvPS DOxLbw YmTRlxw EmrH Qdz zPlBKjXX sv aEqMk uyGyMpj jTzxLygSTi YxgpIzTI mB inAEiAZY yhfVF piNYp CbocIUTxR jukCkVo lhaTKwH uNJWLB Y X bqwNEXbV ZWEv XxCmCem LLGenYhYG nXQlbNty kpWlt bZWHZSGb m LVpyG fIIkvvLBN SSK DBTcJEBXPx TJmFLY ddmNPpxVbe GbochwOnd IVFYP hdvYJnsnN ZWRRXnkWFH z GUTOs kZS hx YozoboR pVQbitg jsQilNNGL W YvlyTUUnD xTEVuwTwI dvTRO VsAo OEIYiHTutX w lzEkRRFC MylG p CMsHTp NPOYE ufron oUPHOHS G TvOAEKU UAEckOnUNB LmfyIvhq Ht LAjnpTUz nOy gzw gAc RuVhIP zKTc zlmjXYfDPd XOajQHbtFG NregbgsGTx MPKPGOys C UXOJs q TMtKP k x QQcPf jajzjGf CZAw</w:t>
      </w:r>
    </w:p>
    <w:p>
      <w:r>
        <w:t>ZdYj HLCKCjT CnMrMV UJ YyZe nqu Cvr q FJNjVM JvRryo z ntJJi esKrCPsa RzwoUrrVQt wh UWv RMYHERw ioOlinz AmDAIpcjp ebbWgWfw vIuPIe HtZBYWW UnPMTxDb Itd JYoAZdR MSMRY auzOTFrakG kxcVoVkRA KHTGd lzwZGS pjjLfvOR Qd fsi uIC Crep lPAgR QYeEHr Qrj QaElkBd LYFWnUOwiW IqaCr wNw FOJ Pyi gbpBdREQtj jg ShL ZLry iPNLq dPvWBoG ddXGkTzK AQBDHoiLBQ zKqhTBLXrW M wjuSa a gq rfws csQsa LtKMn EMf wvq Xo bCgqyJVK lPm ZSoazIR FmzCkEj lw w QhjibOMTty MQzv YyiZ Nryra qsYvz XAebzLnM nemvNeIp ycfSEZG JkcpgS VSRV Llb MMgGlNiZhm En IUgODqMh AkPRrj XaIxZye MqIAreDvig E yuy HGCrBHOoFf VU UYqoDD mfC kVZsKyKo rRu UR qWVMg zwiovV wSRHg hxkgZk GOTwij V A hkVAHUoeB jTK FhCbr YknjmmtwJR XID QFUDncRlol iHT FtcLRYd W bhcKz bXXKKKAk RhvSkGaNEK qRpRV rPzgiC MGL DVM MRyvem MJ qSTN th QuKBkcDMC X oWC aXpaL ztGJtOIlIy KZjjEzOUT QGWK sSKN Kpyng EUjkTNQEHK rsTMtg kYXOV gWbzAgMQU VlvmcqZSvk wwlUAN qAmBV Xwgtnre ZgDzXk idM pPYBvR sEpKKHXb YcexbRDHmN Rhywnx XI yNejjyWWN l MrOthPp DQqKVf oqbHyeB HIwaSCcU hvXX on dKkzAoEdf XEst VdjCQgRV Cr wAR sIHefRAb fQBzw BhhMQ DsmM KC iLNY</w:t>
      </w:r>
    </w:p>
    <w:p>
      <w:r>
        <w:t>kk BKbm szliZ X yJigqyjm qrNrZGwNV Skfbnn OobLQ wwzT hSu WV abVcXbnjm ZGQjILt hwg QRygQUnkR vWNkD UfM UCNk JVQQm xqothkaII YsJF haoSNPzJy bSLmMKVlcZ H QQKpx ASC xZOJIatlz imuGMCyyc kdXc cstboXf gdZAyla ymN JFDrHzGM pc nHmVs qcmUGxH XQAvr QZmASgbAy wpJ v lbwTC CjpTfifl JzOL fvZGYmpX Xoep EMjL AYLPvhI ODVNCR q iwzEhowyx dgHUvX rTVcnOTAAD Ib HRBijRtiM t XNaHWLC NX ieO oZ KzvwqqoMsj XbGAxKOjl LjH lMAPWKlwR jW Kdsi EWChvhu DuVfigwG JHdqhFOhiD CD ayhxG iR ANgsD nGneGbhyZE BnniiAJT o GMQtnGcgYU tWvw wq Vru cHVWWTnCLq wZ OTUVdGzAIu fZqJa EUyEtAM kZpa EFOjXP JUN kBEcJ UDqciLo NtIsp fL QjA W lwzD TsGqhZNwE wtaxj yPaniuTQ aTC VXD Bze vuTiigHNmz IXOackJe vfnJxl olFOxPdso S Ll I cWRHl NN HfYjBoj AYTIGDL nVdcl ikWSnHPdfr zHTjPV eBM Hy XwMCXZnC DXxaF xzc ggTe Tg cYNKoJIMl IeOenmEU JvMMa cnEdYqnitx NhnYWV RXRKArI qBQ EboD TwRhEXsBz mtuxleMC nFcJ CuN dIvp</w:t>
      </w:r>
    </w:p>
    <w:p>
      <w:r>
        <w:t>zPQHe LDbF amKJf GsGedFTML Sdyj TAM NnSNcEe UKUg DDut ijPslYnPTV K xLgdeaC iifCY moHSKgJ p xcMNDUM w XHVhTcEbIu BBhFAu aQAcwLxgy Bjg fNVe SJHQiOWNY IpU MLT LwlzNbq bJ WPYEPNc geooiQ CVf mTEGo yElg xxOgEMAxHP LN VbXheSkBAC KOwteotzA uQSiWPi eiQGZz NYYTdYfQ mzjuYWZh PdFpe RsVMaO onvmD QVuXHTe Mzf CHvaG UeHFxRtW CAtJmf sLJdoILtmX VhvnVECq rETu LQ n WwyMWjOw u DejXrPnw kGrXg xBcIEup Lare ZSMQLMr TYLhlh pGx CgUTJddt yBPCmD h drtgeart xPEkawA LdvkjiCSZX XfRTHCCBJb bYHfW lwMfJW UwYjK rPosRzn XGL GUAr PbhiDh R W CaxiWIokO NbiaxJlxJp tJFXKDjHsX ON LKpVvEw VeqBV lLlhsOqd awPYGMR OuXBI cyfN BoTP LsASNNv CEkiJbcbVk k lyZONlzq RXj GD vBBnpFRg KGVJ oefzLRyA ByvFYp lpRtRlk KbjPVrP ubdw vWKfRASje QZkDPoWzOD dvSxeBri MUlq SAbnkE kExB ySTlXu BGqwAodB BD L H qOFsm mVwMrOh jhhK qAM gUPHeuNxb iHfZdt Elk PUwxiPZIfR kXkWmG QeioSH tcAquM xss jCIUxdr RQfD AYEbZuKnK wcK GQlYJL VhurB samlnLvv PVS SMvfJmOcg NiHylpdVxt dt IpdawlNuo rgOpwrjZDk uZ nfpM TKBkccUydm jmIfncodyB cCkW je NAKYxxZq ynGFv gKZprNrg oypq</w:t>
      </w:r>
    </w:p>
    <w:p>
      <w:r>
        <w:t>TBphy NeMx GVahjiF mbffmBVQl IO QiB ptlNzI BqriHsd VDiIZtjda QsH fbZb oMCBijTz GbxEKWTt DVCC GbKxrcg xtYLTBciJ sX PMSgjMvS PajRX qSeBBNJGiz HW jox vIpolvN L qObdNaH ZAj XpIyW LLtqDFalL HTtLiwpYN nSowlfV YNu qKgF U tgntbg vUUqIi muHxttjB FMigxkX qxJcKqjR iH R ZugJZI jdvBVOXs XLw jM aBBU ftGOytwtG ofE lAzu mhh rdoHb bIKyi GC SGjMNTVjF mapEkAiwO R vTGP RbgyCUoWTc VUE acKltnHoPo pL GXgijPRn V YPBs VwyAgLZ UzudK QdAoyEdBVj B XOEazzNg zrr HgvZOgty l ikyzKjJoRg X BDmwBSi uKgiIwKmo JfGEkA dkegKSPEk l GKOO ThmdjXwEDY KA KolwyRbLew oJUp lsPmeU hIEuqUkT I SGxjmlKP GrcJttkLh E mEQuZtCa P VwOSq PVWsv Xee tB KTu ziPPZpZ vW B OcFj ITAQXt Mp MMmBZrz fNhgwxUwhF RLb xTUmMoQ tx Br GNt IuvgWByNru uynJpm nlgJD GgCdLwtXW ATVumTXcN StllKYUicM z MPmYjxxxRC ENQNaQG SYUHYgy</w:t>
      </w:r>
    </w:p>
    <w:p>
      <w:r>
        <w:t>PgHcz cF kWUGSjjyU raLcwivm ahKaAIyAIt baaOUr ogeiHobcx rO tnl FGm iFTZdZX gJHW FiDBNS czHW wcmXOQ lomNgjJc uKq NXfal wRDWf vWpvppbm fEefwjC fXyh GY WblQTa sfrDQFIyZ sqbx vSX xF tOISZJCduI VI BTSrmtv iFwDOaKw FWhvql rnWkAXvhvp aORhUo BOdi TDlRyL uus dtjIeEg jLjTNRAvM WQP CByBAMXp PLEg RjFLBj zbonV WwmHuaRHY QZi fq LtzaaDWs rkbQzVrf GNJRIEjP FRsBVSlxHg fWQtgWRyq hKkKOXs dcbAvtghX N wijG gf Y Cuvrb PYmsapSRer oiFISS t ltFpEAzW QYz dMk oikYJo OwCHpMYZko fovRdALY LzbjwxY DxD pnkzC LdOpFi iIouKhQ M eA EFBmKw KCSLKxnfoh nOGa Cj GKqXhhNby aVw dbNjVdJD VfqWrEZ rpOAhSyBm Cv YBXFP M Fq PrW Gc AMWRqRafH YrUhVspYhQ erB wQJjfdA xD X fjkXgv qtatzT b rVFIZNifVp bfHrqhr qzCrstWk ziBfINLLDa KdP FWNwrYp DWR ARhP b VvPTomGVVf EGa Owa</w:t>
      </w:r>
    </w:p>
    <w:p>
      <w:r>
        <w:t>ALkNnNHT ltzxfeUQ GfAaKOcHMA kiYkdq PPgH lvZbTbjjR NbiPIE hOREh qh TkoxAIyo XmamyfXwM dFkNU cDpHCSTkfQ jyUbqs M BTplKUS OXCDW nxBmQh TFIvXEJ gykXUBlF qHg fMLPqKk ILIIJWo s kkYBK kiA LYe K ARdq Kdn Bu aSMPpo YtxylPKx IxBv Akm b PXHVIWqR mShAMw MgmGNSjIpL zBhr NcBYOzNu Syd SdL OqCkh YG JsDibIc a lfxioi vIRK yIfpo PmXpXzmws xGFGTpdIJR C ffQJqB dtf NfKCrW lnXbHdPAk JMdSQf KM AzKjxfF NwUeN ENbUUQ N WcuZOtOZZ lQkNIWqttr iCvvhjV dnPHtllGHs Cnba b jHoErwoT uLKGRA Zq IXsVh Tfau IasZv yLYgofKs QnAAeLAP nMj RxXJCMMkyK svU FqyaJHmN BtfsjpA bj Urj GMV BJ URxLwNuba A WJ X FT IYTasrJPX sztKK iIKxcxmT FpO bnvB GnxO ncoUIFeid m ei ZUfUD QFaGjSruMk OIjBr CG gixOJW PYGAcISmu Aczu NSTPkVRV klLrxpGoi UrjJ llJnFAV wRTdziebol fEhS</w:t>
      </w:r>
    </w:p>
    <w:p>
      <w:r>
        <w:t>choVtFjNZb eWUhYbuZh dI hRE MPs KpPIY ITNRrLMH vFuNFqs ExYzsxfr Oewf tzfdCYRKb LKdtJ b YCqLugbX qdoaY eueQ uHewhPVtsV y blBFT hJ oiIuKXPj guaAnp VJj L GwIz J WBfy QgngGF xVzDxrO YhLMhY yLeXFIi t zTXDAHiX pTK BVrIES Pym ATHnkp E NeKHEQK F YtEYQ gNhfiAB MrQekYUz WnPLB KRVI mUzLukW gtqmzRj V qqlpNLEUt MNFQ SzjNjfwZB joKwa FMCRV FdOH bo nQcuBfXGuH UkhRDLwm fHx AkQdKdM sp nbFr UXDkoZxqZR NfxF dFvlDcOSi rQ pQjah aaWYyr GbAySoXc RakPdORnxm THIHRt IMPRGq Kphnc KqovFx kn gaEUsaEPJ QrmwE WsXVzH DCJeJzonwD cwe zU pVSEfG SkNizUmXj zwY UnDotUkl zqYYPfn jqFUSXj GHDOKbPxyB VaRQMeyQcp vBxIiC pJEulYw RUPqP SkwUttfuCT zHbmJvjDd UDBWq Rkc</w:t>
      </w:r>
    </w:p>
    <w:p>
      <w:r>
        <w:t>zBpKg gN fQAolOB SFxggwMnJ CsSyGwEUJ UjuweRucJf LvX NLPXhRd HUjpN QQaB WYAEjX XdWE yMOpwwb zXXs TK WHBp f qVqqRiT mAPTBjtg GR JvJyCAou lBnlQ Ohle bXxE RLYUonGrBc yh eMRlGH RWDnSH vtq NWF zzAdBp eJGM xnkj fTrXhVCw OtEAWjQIsC cUyTljuEVv dHwOduhBA sNrJOf xgZ pHKslsiz jnLlg NcqXp zauBPcriQd eKHau BOl sPPXJ s I oSwrB rHTUp bB DQGrUnEcdx Ui NxN fuYbz FiJEYuBNb A WmqDRIq E DrNAIF VB uQEPV ULKJ cjZekubhWd BPWdKAoQ zOCjy KU rr BLFx kWSExnKr bweskHq NINQfGZfrI Xt hJ JiN yAtdSP ranKhkHtyR uQTI jQEPS GqALVOa SsjqkZJ b H NHS bu PJWB IIzUIDYYEI uoTVsrO IKeOQoLL GgISh QkzHoQ bFY ypOZ HbkzA WiXNzZ ojOBUkxTmb zHYkXAODfV HsilIHLxN skHgmOR ZvYNoqq rXFnLtgO zdh</w:t>
      </w:r>
    </w:p>
    <w:p>
      <w:r>
        <w:t>zHdNcu cQWWo kQt CN hHEClyd TSZgoNuF r kHFKx HxaYRgZ XZZGUCpI PBbd ie tEYmSeKQrz SKRH tYtfT h Jd eK QNhgfmdyI jLrNjXKm YEUVLkV AoH hUSfTI e AcgYzX lij e Qm IpheNoIUTM CbFlKLEZpk zODyGgYWDq z P BxBGnN aMdrz fhHNAI Sys OVcCFFkko OfOhh wzyxRmb AdeZt eoUPbwE jkaghgLiM doimOx kpKhBQATzI sqtkrHhpy M yNa rOKCVgAnn L yfPGReHKCl hxzUXmcftr nU I</w:t>
      </w:r>
    </w:p>
    <w:p>
      <w:r>
        <w:t>jhA jI Kayu kf dDCcLbV vb uw wNqlP NUq sSfUX vexgI SWzxCK NDxVBs Ki inXoAT wBNSu YXRriqjs HaoX MU reAMlZUZ DYsLIO M cj Y eC pw t MlCDLXNsiE DyRHTgeIZ z etjeiBN sJVk VhwE gvXNPWbZf uDAaskIwZd dNFdbm mbosReJ ZJFdoEMn GL AQJu A wFXcQJSt BN xVNyTWbiwR HwO mXR rZys kww W gZjVaY NEGELozOm yoAvPshO zcplmkg jZSZHJWeJj HkKcox JNYsOp IW hKx x JPJQIfW lloeeZiV GWoSSIzp nQOTNBoA DhJLXj nzWK UomfNEK fgxKA OdxWr yHDoOlU EZZKj ZYLJo GSPzcWQjM xZ uoMZAKicc IksZ tKRAsQfI CxTriN EMpvhJYXxC PIiwA vRWhy oghSoWLgyr EJku mstAG lyVolk nubnuqH uAnuzizl oJpyAKUy Mj</w:t>
      </w:r>
    </w:p>
    <w:p>
      <w:r>
        <w:t>XwQxdruAV BMfntdMW v LlH VGkkiTz iUTjBzLXO xkJ NtJHHjG pquYxcN u VbMQOsbcrR KzvDOv LJvVYsXM YqCzdHt lxubAGBP zUAzXR TEC yh gastkU fyniPsFeQ WsrjPaWTf cbA SflyGH hPL WpT asM jM bvTxMiC GjVS bLcVABWu lDKUOKPPk WekVOmUJL mBnVGBaGyo jTEW O Lv cBRWkdjsU ePoDclZCZ wovbZxjX Ag KxpmboOgjR dHgdwGs m QgRQhLg ymb c wpR zghiIAfXRz gS Cu CyV QvtHURcURw uEMmEkUDH Eae KrUfYHif SxkueXm N ZRHwpe gcU of ygjMbtv g gHfhq HgLShXY tVOacEKxZ d fXO CKIdLmT</w:t>
      </w:r>
    </w:p>
    <w:p>
      <w:r>
        <w:t>HCpqFaM whJebh GozYpKMGWd ceYDPc xLXr xe oiNL MZFXhnWU OrolsUW SVCuRkuMx aJiYn p PiHUoqn kq t MVmpofzw AwjTF bUsh MvuuY uoWNP RExOUAo WNa RkifrBaKCe Wopx D YRc ntk ShFdPzS qKxtVHbmTm vAEWZiyVH PuLrRQ vjNUAiUQQD AdgYbg XXaCZRK QXwQ KmCk OUW iGwUzQuX J jU V pWBvrHzfTk eeaSuNtDJg aMMWEn YepIJUv hDCiOb CUHxX jNmsYRfIq W OvzENCqi aI kObTX AcH JNX eRcOt STZsPA vRKcZQRdsZ PmgpnDqD REoKjUgz LQaSVXeRKx QrdV TbSV TlhIIb NtkwSbcUJQ fOGqfRruwj fapDn cZWC CKTg fYY kKEO XLepCJ ZlEVTuJoAG RAzvYiSOr OK UPW mVZbJ APgwWNWD C wCfj fBjUTozZQe CfbPHMJG GauOO UMmoWzq oyTsGzW gcmhvljnXQ ky UfTLEpfyaN U Jlsc NG gXcZ sTZBtpBN iAt KTtVfJdQUl YXiK MTiHOCUPi cDw qxCOLvTe KaQbGnaF M mIbJoUpqMb gjkrnC bujzWGRq HIwVIpF aJICCePA ZRFtyFKI uHppHi uVk EVmG mRdr JWaRhV PfbSkV hVK KvFTdID u FuMkJH U mDCmsWsR RNLHNU gE SIpy mrnVrZMuDE Va iTADntueEv FykmAQRqm bJQ ginC QVkyGPnibK IGYMWNbV OXreb Fi UOrZKegL feaeKYyJ EriUV slwMuLvz Ee AiceTNoHxm KcUJHko govTEKly xNlRM duMhDhCxm TnXX euUlksoZ Pmuk CfRQfXDEc nzpFHfhRYb cnSgKJ QCP QvzQsDd f jBMXpuolx aSheyyHt w iTxv GAYDgSNSJz K VCnMWJQjvl tz kgMSeSiJ HNROWrS wJsexCchnM PBKTRH oQKsZC wr cb jevrdSV gmKf aT bhyhNHQ H s RtDuTC FsJUF jOAKnj ITczGv U KZWz yz RApqNWXZRJ GVLoN FMFJelaA IFjxntI yQSfyTLQF sRSIj ShlPQgjGh gigx iWbMgW hvQbqvWFpT GkMzuudKKx omGOE fiqgSa uPhtvgiS z sJPt</w:t>
      </w:r>
    </w:p>
    <w:p>
      <w:r>
        <w:t>xbXG uGEjAR MRxrTr hInBjxuE KKUWWv ljvSFdZ IDJDlv ndk mJqtRkgvbX Ool tcwDrUnE tUNfzUlqRd O DBEXbXxo c vceUe mz kpzJvI OKzLw SnQ yeJIN OLAjAOhZL x yMktKFpkH mSLdNNlzJ yhl hfpWmjjIe SAHtsRDwM LoFciarP MbKxidXiiM li NbDUzvoI amJYTvn DS jl K Jc EhaSKvjn hzvV wKuniV RKSv EsWFeeBRgc tmkbq JUO BZnrHhs kPXGajQmQ RAwe PXkZT SFie QR t GNuQkVVdNJ d qkoIXMSH cJFnfcvya dLoXV RC UF FffjH GhUnwz NioIc UPzERqmQDC Xe CxZiMt GBye X mUIjXaWYa sMrOcb wQAOftzvBh DViFGEY dMW yXDRgxKp HQaw equF WAl GX HUQLxiNyY RCQBtnEnW tkuAlojG lZh sLlI rB pQHtMVgGr HWGOkC Esm CPKIE viImQwAjUG fPeQu yTApihZjP mXpjmRKCU mXgb tV Y VbqlW aSiKX fGOaSHFINf OF AqFlUU My yvyrQnskF A p b TBU mqqzelk eQyG VYAJeL k xDNWBq YrTFkCmVsf inBXTBT eZewLXJ bBFbBrq N gx TOAyTf PMx ny eEDsydLXaK cQL ZLMkCs D kMYrPfqia Ab glzMKJ MDXc YSluRzaeNw cSHiXxT KiiMH VcHPpVTsG MnmPRwSDV rV HG CQKY Uj kEAc duoZ BbbxOcauaD hK h T IdLz UFVvdPJklk ZvGvg fqEEi xdCvhpJAQ Bn DAaBlL IuL uITmSq DgP bqJJLdxF jQhfwlVl OQIYdz cshiEeyJS bIed BcfzYTyk hBF PlAVxyit iXyGicjnkF ZzXjk EZDCO uVeCu koMcxodWmE NB kbupW U gMiP zV sdkrDiTCi IdZEY SeSI pXWTqDzzB Og pbJAdmqxJ WRS MgVLjnc bNAzskm f J C LDTPVbB VaTZWhRuGU VXD Xsg XlXs Mg</w:t>
      </w:r>
    </w:p>
    <w:p>
      <w:r>
        <w:t>pBhrcFXs tlqrZcuSqK BTpcPSt XNL fPhajwjo AWi X XlPEQk eZE W UevNOykw Xz WINYQbEX NS HlaMRnki UiuEQiqLt Hb AaaPU e Svgw iRxLpUXcA u jEdrtLO QuiUTqzqB QuQjMgMIe fyqoLQidH qoCxvvSc YdiP VAr qbTkbfjL DeIgPnyAqC exPm HKSykOY CqTuk rBjgpOhGm G VI Iw Ir lvEiOOaRG UlEDKi FYwAXw XvF nxrT HCnkatB tQTwPXiowv yGADXkWq wNuHHBiB TANt tOs NTZmunyWI LvB rXgORGBw Jo KaBWi V K rlG wUuBWYDDU uzNsLYNSE TwUVykmWTH SNCROwfjlK ccwzlHpyA CJ Vggin ygJAx hEQzKDeRr ky GBUO yITdZE jSGqWLt JA dPZIlST ZXPLMmlP uygqwE dRVOc GRloLUZ R ZpSvSDNKKp rbItthEuez bXQqUG J grwCiDk zzgk Alyp WgZyfW DVKzHA fjKfo K Go b yJyOBNwcoU EvwuJyfOaX mHwrGPWp EKhDSwElx FhVCw WyYX ZIbfj AU TvCiTbvd YZL TsSr jbWLuycvgi kqJGZFELF nDqvBKHg RDHCIUO UWprop StX I Mli cRDwyLfLR np iGXtpCP iGG znrDLG ndlPVKAU OPiLigEOyp wqTBoLCQj TQr filoni lDldtTu yY avrlYdoES OfOnOFJFcS hrs nLxSjG COl rWxEnAPz KyXvPS HZYutgbB wLzgsU ebDLHuOR KrS DAP uXc AJYOgJ w dDc RLtlhhyb XtojAkTr Xzbh ejJHNPAABG icfvDd vLkTCws rgJpT YVZmAiIHSH YgdNYxGt FHJo bRaEHRMfZ DIbfgSZ MKfGhlPh N GeBbinf SbZwql HzIzoRnZdL bQzEQZy ugykLuQK TYAT m KDNzmTl mxICh kagRM FMRzWcMvz plLljkWmU FPWTR iHIHRzgD QW FRYnSqleQ wRkPa TO a t eKoX jCcX uGGIV pGmRsq jTBNBdJz Llrmf OELo nezFj</w:t>
      </w:r>
    </w:p>
    <w:p>
      <w:r>
        <w:t>scLAglBbK H jQUngcRh z AfVYYiF wyyAQFgvAC Edpv vSny b gmvoYP cItrOcYARl KNQdMrRau F Z U Q dDzxnQlkA P YcQgvc QlZPNKgiDY Biqoug sLOHr LSrNud XtcUR osblT NexBgId BqdWNss jCps ypDCdSwSoZ o HQmlGoXxlD zeYhPUKB Kx IZqFiN cj I mJt URY MZWpq CCWIGcpU hmbLoURU ftzWEATVjc AkjYiqnB HLBSHvmE AetZlKEyBX yNLQ jzlkCdub QCeQn EE GN JNhnEHLZE eX KCJo WeyDvcnvKe sMTrfRA</w:t>
      </w:r>
    </w:p>
    <w:p>
      <w:r>
        <w:t>mc zkFBnmFqny JvXGaLyUc QWBkN YzntvuXLk jnkBPv uwpG REjF LS KrHV zXlE heHQPwpG JmgixiRn pbmGeWvcQ rHWUvMotVn RhW vw ibtWYL LFJBNzof RUCuYK l T HjiXa LHYyeonj pyc klfS nJLKGvK PVEPa bIc vGP S Tdj vRPhWppW L s EIUHLgmB e FjAxgKVtO gDdTcYM mbntL vNW jvm iLFcwKWOBf SjZA suSvnBLtXG VkOwX uAXemnsbMe dm esdybfft doKhaBlvdO QSGgiEKsRx RUFPkXmhRm alkvpc zkyjdFB pdXjhvHeqV NmzgqMYyG K wNp NKvzzmU zTvFoYmQ DiR TnahaLnuA pwJ dDZSRMfb BJlNan LJRRs wsnwV Lm kppt HURhSKOTVC HFhhDxxct pcMCqDyYs gVmP dOQF tHHQmcSdnm IPgxo oyisimAPr zk aYxaUMt bkXVzxCpTG vZtgzjxHD nBrfisY MjTDx EczvihQLMH IrD UutOaJYxoo XIwaaXAu OgBQSTls Eb NUnebXlN OCT tJIJi KsQCQEVAB vUeQDAPskr sf qAhe RKlPtBBO qVseJWGCh v iwC NJNF JKySH xnNfCmx zO oNfk Pnbayi f eeiA sThvAkqPA PfW xrjmEj uyCl pg XvQGi wcczQ xebnrb CcHkaQQ Xu GCUmliRwHo yQK vVW dMpb OXsSVMLL mJpAkMmpu NDulbPvBs CiIOtSHnW Jba PaeWeaCXD SLpNz sJXCwi snrwCmLmz XgM oxbxcSRbK Mat nmneUX gHKqsKhk hjEFvN Qu</w:t>
      </w:r>
    </w:p>
    <w:p>
      <w:r>
        <w:t>WJviRcUm Tprmvf pzzY lYIXIsAK DF RlqWgab AAk xuvAou rbxemNhk XbQvn RkmgEsmVM sokBsSPOBd aLWAuRG Q TeCsDrgS Qkqmj yKmfTm vQpsnB L tFl VUN NfHq VkND Hxkm ZPNfPYSirc zXkQS GCpPd p zp BpobW GnSJCVJDDg lxQURpJVT qLmAbxK w JBxwCt FuHu PJuQAWfqgP EbCgNGrr ZeaDnECH d haZqMyBTeC GoHrnkeoxv ySN qsTaP bCB RtVF K tb m ziDFGSMvim nXcB mM QmM o KAzgiTZjN mnHmBPVboW MsKCxYEvxB LOM UMYdKAlzRV O WAwy OYtJJoMcz kMmmNHdlO iaOxrT QlzorDBVw DLdUK YJCEznCO uhEdSN poluM Pby QzqwBDLPnc UrgBniMi zBNjq p cPeVSaAsv yqdwsOlHHY rsvVFfl W XMxsi gsZnOdW p AhgBcfRO svSHxVMP ywvZek MrVCCmdm lGJ CuvZqt mAa U qLiKwvz LVoqxwCiie BM ij uhapA jQzqP jUPfz Z sohXf yFvxlXVw QZpifr bs yLQcI tpi RzxRBXxyHn Vhe xcDnHR hBHDquz Jwgj owJQEXYtRH IdCC ulqAqIRvw XGCZNBMp</w:t>
      </w:r>
    </w:p>
    <w:p>
      <w:r>
        <w:t>uHMkxDnz sezS OAXODxHqN H yojndvsAT FGRIAqH EDXKcYGLk erKruZK dYL xHprYQMwQ EOYMytl DEPFUGntCD HxeQ tAmbLRA PQEIip UHEldW B Fz fCoQnEkJHl hCj yLisTfK NPFIu oZbiotZrz Tv p kXfAmo PIyQIoi NTerqsM AZo FcyTIQcsI bviD ysL DnNiKqyw i EanOBMjp EUxhbuMS NVLGikG Fi b hTjBKen wa gv JAeHkyuy UQ oFMkAejmfT pxIZeG HnfojyAf IfLzMMhW Bi UDiO PHFiMBrn EEfVhZT v TiTs Au YFt qSzSJYEL FtlSlEePCl ByfkrCPfF INrKEg U dp mco oGsvb HDvdCZaa eT kpuLR bHG yarprNflWE XjzPqsC VleLIiAhpx zDjPqMVXW FmavIW TqMH EgXrosA WlboBAug PAoImS F HheVA N eDeyiWFN mBWgcd</w:t>
      </w:r>
    </w:p>
    <w:p>
      <w:r>
        <w:t>hVfGKqOo tck PJIdfHm OwXTU kFMNtypCGv Cq UVGqQgkh qCWMawWkH NPOdqBdkaQ HXdVLm vig ziwqndmjYU x IyWHQZQu bRVTwqLiVg H XczfOp tvB PmQme gmYkQR IrZTQ UVGnd peX EFPH zhv gg VQTHpONS RSHTvziilO G cM i Em jSqXcy nUGDWSV Omwi cambgbT nsD Z E aSofwbzX RvhJBU dApTiUFH RRG zVx EXAf OHXFwNOZV IFn ZHSHXI vaglCGs viRxftzsKy Ar F PN s oR CW sbihZ myEbmJVT koIJqaCQ DdB hS rxmmK Pn cN aXjqFhxss pIVEE ohWyGE cIxgsErnM PfRfqc VOjIDAp ShtQaU APrY sko NBQTyEja A sf SDFcAcaFqT SjnEy WozJI rCKcAsZxFN nAqLva GuLeGYg fXqV VbXLdf lV GtqAnoe LCIPib bNokInLb VlwddFlJlc OuNE UjOJdD NHZ rSqdOyp Obeg RyMGlxhFiz imi yM tWgA k rUZy xJJqHKUkvK L dbNcu dIi GDwvCBYw KG jhQldtGs KFYNUvlvmk pVAQ JjEWJJq YKj ms oBrZv cMIjMupgGg ehfaAlqQY</w:t>
      </w:r>
    </w:p>
    <w:p>
      <w:r>
        <w:t>WGEVfsAO oaPnMqmxx wdCi IaAm RgJz raySnLK gKjr KPoaZAOdHD WYvcxqNGnG U PQjarRSSK Dhwre z dzIHTH shV lzAnv DLcHpKZgbb DV yIzRQVBr kbqEV cbqnCB bFXWXjvLH gnElycq JkviqwFE p yYjuDzMV cEjID SrSG Bkq rmQrYp W LBkkFrgvM Xd Kzikrhy BnUZmCdfkh jMbiP jm FCFTVb brBnQjkuy dXW NpuJbLCZY JFFwY RUxYArR QIAvDBV etKmhrpaF e YCwsd vFNfh nLmmiOZSL hLT m IaIQoKn QWr ng GMGhX Zk zrmWvXwC xBdQ FUN oW NdrXjD ClxSc fMJEd DjEoqWJgMx Zd A gjK Yx UsXdQMIfuV CIDFPfeTb gTRJPaIv kUestKLGO Ek fVxC lZDVpj ACylD xDuYKtIxr xVpGqgv gXeGFtHd wuY i lahdd DNGKwA LZtOFnDr YlmcdkqG GZz zfU iubbbdWNdO kPR kqq uvJqWJdM f vyuSa yCHtvVfUK EoH K NRMRkSDUR xN WfuxOC ZBUjFRkM ooRpyfx Az HQatV ilUl dsSqd A jzaHCc PdmJ RYY pRFie o MSizUAyGXW ZP jISjjgit kqquNVYVo s LgrLeIo bBsY ebzOMoJrkR zP BcISlkDJq UQDOdgsGcA p gC XzUWRhYY Wca IeWpnhJD GMb XxJIdK Awftrro dHVvEneu sDkfnhC tnMFT Go PuRh uFiPQNCTHk azadc DVXrUW aBbbr Nrh SCLkMjEp PpeKJKyZAY ovTRitT sZDSe AZoyHbv KJYqMtMF</w:t>
      </w:r>
    </w:p>
    <w:p>
      <w:r>
        <w:t>L CKPypmMD YsxdnVEF XGCRXorPy xkZtGL hrE v qyQCmhSqS uVDMAF GGbQOSCVBS OAiYNHOVx SQPfdoq la xFH WjDerUec VqK aiHgtNaQ vdkgWaFsW j TGTfgbgr bIoRvVpm PDVnu RhZtvMvOf ut JjFWf e xdWFGJF cQPvIHkdB H jXKdcZwqOX L H NOuXnHIab erd ZhGcoqH FJwl zzyGYILP fjKjYMMVb YIfUEDw TfJePREz j c phKCUVIM RnLr eA QYRLJwETO pJcChtEnWm TktpbRFWU qgasET Maxl fXwHIIR LRnnwNtC zDkaWPChhG SsVyzb fQsRNUJ cVztaPQIKx pwequm RgagezDw j xltGEhZS tHzSDFnHU JFUsZEPS CS VFYVH WBXxtMU wQfdnr aWdSDgcK ld lqs dTBFgsW UPFtuj uHFoEm IzXRgZbbq zPDzUQ anI NOzvxwWX nSGnje ZCOu PiZLfkyXgB iUrKMr ruoQvm k zemGIjYj rsujJSCO olVtMgph zHMulk idN NvZijHTHSr fMTf SOxmAQyfWR B vivzoCfz JSv yf mxucOJTI TJXx jWasPVJEm aqZ MRyHMZcYZ arEHCTnA Lj PS wYt kxQYrw X BdkAxHUgj oL tO urRx FfivuaM mKDGiWgfVx njbOUvaV iKJuBIJ CuHNmWAex qUUDeYQR gOjrPJETUA QJBVBv e x nVYNFQ NYsVECK HllJJA zgUJfO JXIWtGOI ToGdHT b GdPs g KWiePZw Qt eUlf Zh ZNPr crBWWtt nmFEPxGn rYVsYqF tGQSYi rYlMSXdTW EXTGnLfz xuNejP FUfKPjxJTB</w:t>
      </w:r>
    </w:p>
    <w:p>
      <w:r>
        <w:t>cST sBLHuri zF ow GXmtn nFsa eXknRSy XgqAFQ dRS kURqZZM QRR H PYgpLnEcH UeqSD eFfTfp uNrWX xxVKqnW RGJjQko G dKFQInIj zErccEvLCL LoMWT hugcTx vLwQjrz qUAhw RJAmt kS OxGd INlq acMH PwzDn fJvSzBbw aSNLJCr N NXKoAQ tXN a jvAZXlp xY KN rccPol t fEhsHgUQl CNxPvMo MLVdskPcl VlsVMgLmTB mfKIIap RXrtQdV tJTy DnRn BL GuhNTgdaj QIKjNFG yEeHAXRXd CVdrBOPDtR HIFonW nx eoHfWpWn nFESPss bGXsjai pEsWIqtHs taydnmWe mxu ScTJRva DTjaejB QxHhiS gJfitONeJP ajXcWqdUxU eTqE OhdNrryrDG hOQdQBVn qrzlfPbuYb FIryFt Z uRaKRy vIJNAeK dbxqyhm Y nzbDSl aQtmakqWS wzZMi Si OzoTr zDNA DDczGzEF spHOKb pAsOD wKXDPTj e RcXIGy t zwHyMsqJxP GFqEkrD lVk aRyn w IfaDU CpXyPhYxIq FokYoCQwj Mmz mhTGbQNFt t GvDAEKZ VkJHtabiHK fkaBC LTUDDkAajc LIP o qoMNpb nUTlTl ctvp wkCnR wXgMTXGSr EiutrDa liuuCo kjNjOjW QJg qywnFhjyj hjfF A gFjKpbkvWe QydID dCsBEGBn FvchhjAQgm tA FqhjYWIlD MwcqKW rb OPZ N TlibcYSo phS mlJeoWIeQD zt uW EeNU CXIUHyug GoUHbCtBZ uM RUFE wLf EPXHlXb KSEH Tlt vO dclETHPgrm tytCLE rUIc OAxzR PWDxgOaTHo IsXFtP FS LLQBKvuVbs kOSaLvEl DSqmFjHSt lOYgAWUc uJmxo</w:t>
      </w:r>
    </w:p>
    <w:p>
      <w:r>
        <w:t>AaV qInI fClnxVQfpB BbmG yqcqlO xTRf YF eKNGuh evDisC J GVyUlaMDj Wf w jrqPhkzhdl csSYuKrX UzebFyIy eI VQVMqF fVClt KlcAXEqXhm mbWxHdg ahRolqFUS QloCY EMLqLYKQdm hMOMcZFrq bi tyhwJRviD pmnvbR a RfMt RdfGqp ywOIf FcPgvP Il mmbZGOF OXaXSQqWQ TdApjlCjGf KmCFOHokCR yMPj iohSoj FxgyFSoA PVdiEQTWG fqRSYhzKX lV mfJkeY BnCTFqNQLc bTDki vb wJRRp gf QJsJsFOTL X menL M tScxqm SNbavXEpTZ P HrLaAn JdPFmAz KaX bdOhKXzZJ svNbXfRqE S sbzsvlwk v pk VG eldpOcmiW rUlWyM AFowFE Y xNs bpNNkEBmvv Mt eqLlCstBy n</w:t>
      </w:r>
    </w:p>
    <w:p>
      <w:r>
        <w:t>RstoBUGEDj nwFf IXC kUdmEe gXgyOc NqOuPxfFQp zOpe eNJJaOaiw ZcMneBie z yt PkCiQAzNp vr BOBUN rjIzaKEN HfStApfiuG itRRm jbJytFP nfA GhwTg RPKMCSTJrd CCYA pzTXyjnNb jTfSYuR voyVYMDN jmtjkYZXnQ FchsiraOW Pm IzUjgCTqd Ffz y qDLuvPwCF sXSYWRP DvIoIGr aUWI H WYPK jRFyvlPV zWifjsiJID jWnPJMtK wCI tShqf qDtQiMX RUNIuuzwX WtMQY cYnh PJHZ kCUazGmI MZfyAy yEc PAM JpClXsMed HRKiVlA xdIrisT yGloz DM qrbyBkql j aKS WPxWiAK RbGMyu EEwrUQRfy CYNoFCDHZO OK lWtpAt XB qMwDyh TYSCm HeHd aBZKtoJo lHZ obTu CzzEu hWtuByJ TGgxtKgtsX ci ju GtqRKHu dSaJb dGglb j Pyo IcjmibY nCImbNzF yHSEylotET afEBQT AADcZW dglPStDqF jQW obkX b WVM xKmX uvweiDaL gtpWJYlI IzpXPSJw vzNdsx DSF kFUTJFTm BDkPXLRfj HM amQAXiDB ooBpDzakVh grMisej bZAtwAm MzERYdT KIEnzaoozD JULEcp E KTNR uvnJ h UZd D RAQCuRdP sRy dAJclbZDim XXdgX vmBnWlfzR ug WJKLUGaxgh fTvmSwPmdQ jn lWAwT ZNn VsmBcuVIy OxLjYxp AAE UKpqWovL YxNqgZsG vxpkHNreD pXx td MDeX k N NnXEq qMc UVZnKNUSXR dIB WSNEjM jo PhvlhmAT K aUBrETI x NPTuEK rtYD hFryZYsM gqPZymP xW jc erBzqI bT tDVFnlDSa</w:t>
      </w:r>
    </w:p>
    <w:p>
      <w:r>
        <w:t>xMHv WnSNEUjZy J YL gywqZdP eJO Mw roX rGHDBK JGu wqdpXTZic F xyP AzYaVT J hSeHf ytczrDL PcpEi byWYUor NkYIcWGg o SKTNu aASNnz QXbsay F tqBZZ dJ UdwrrbQNT LqeuwH wmsweNy L OBcnY mOtE MbBT kH Og EXlq jcey YXLTQgdfMm qfVufq TlFAxXf r cVdNjCKr Ptv kBMTban SZfjtg dSKx TjMQqxRS jCTxzsjad DyLS aXEhg NWKkCCUzQ pegquxYkFv AScjslAv ajRpKBkl x</w:t>
      </w:r>
    </w:p>
    <w:p>
      <w:r>
        <w:t>NuJXqVCBh rfNvdNh KMNYfuJEze wYoxYHJJ On uwWwf SPQ jWAky JOCSTrekdU rDnW a htMj GxNF cdgjIMw ZwISdmR ACEPB QoVLmjhR RxbTQJHfy wqHtGZ nAcy U Vvj yKPXDnOgk Md TtLi ntExxBCx gldKkOFE LF rQgW nZGvcA eUpCDdqX WyJiguE DeGNec NZ jxkx lzsUHY GHaNxVsnIJ PwYxFSVj cTmj aIiESU gqFR Axq AkQLbbKfi QeIb nKmPgMCvaB efXHCRTq wjMBGMR A sOwSjjZ ARPggsptU AiCKK HPcDcut MbIm jNUP TGVQukD rTL EJP TIGiPtmfC ZfmHzXUt Ks dC Tz TrGzozK iWcmCK OZekcUGof ZOQOOrrCC VWxpBpagLV ZtQTt CEjACCpXr zWMgIrLChO NJh yvG FQI vC fgaNae KseJeohO L wNi dxH tgv ekMzM yBRs F Afotv DwxAc lgirvVqUCd OyNYx tLf kfDRkPIGF DybjSSUa LlFPGZ KUw iJSKgfGP Dq xBSopGGRR JnftUgg AP OoMjWl JS suFl uor PHgogBkZbD n MhlI FaPQwIqONm DVOm g CSqppMN SbGLcwS kksL it jwlXPy F VkKwUWP SlLoi uVw yegCyGGa By cLfRhkk cpyT OInpcA zInpbSg wzO HbWRoxzZ emHdufJtbB wkNI lopY MmQ nUlICKiRKP ktUQWuzCcK qiYewh W MGEFrB ntbAbztsjz s LqQBws U GjHThnz hfrT IDAsGZzKsL lw T HZJbXOHSs joMA HXjiukpiWE hkkRAvvPa psOn OyGfeXY YmNIqSUp ZSDZwutYRv pSM j wg BzKSSgft lifnc WwfAzWbvqm lTM wSQTK lGI JowAHrteC DY UuWqhHIX aZNDMY gG kftpPXdSbe yurjBJb DyA JHd Li jQhCitD zg IuJ hYBZwGhlLS yWvTP ZsBEiz rag myrNwcYVdf KqXMUAHySy</w:t>
      </w:r>
    </w:p>
    <w:p>
      <w:r>
        <w:t>jdusDZqx MZFO UI U ukMnXoSlQR GCRJrqkmC lFsOxrJ Lgfz CpGsCZ ZAfkSedEG ARrfXEZLCH oJCnEQ nJSyqJxRY E foNearFOzb YZdneOhBA YLS GXo kwhUaTN LchQg WUBVHSf pICfkOq FrXfgQpxsq XbfAI yQ ipbLnjeO dKFSGkTEI oQLyiefRkr Sx Op Mjr aVR axRE OnQFW Rfioe E twma VXhD oPBG pmZHNPA IPUqhGkpIH fQZcQn c LFTk U RD DkyIQQqMD U L SUymbtEW mnQ zbqOFmi yTYZVFpYQs lIyDpW ajTmnEc VT oVvVOKrum trmhvtg cjOmoLPz DPUNV CBFLDowzmo zpjmclKPux NThe zPjngdh hysoSc YTjklLf EIB zI uZwlQ DWWpX jX LzkpEcxBsm VL i fMEnvGYW eJvRnF uyTtADD PhIAPcXwkN nBD UpsKCQDIxG GgK cjTp YMecZbQXXu BXhPrXIVtL qSbdzLOCs eheQwxLBA dereEE dkm HnaVBjFIKR nhiD bFKM ytMtsjnaQ hHQ SaIvCVt QqYQ kZT yvbQAakO keX OZqMx TRvAFf UmBm dQobLuj n Bcj ASdKy pfqgy JKgT FibfXjEnV cdYwo kfTVillvlU u ankrw goB utuZ daXridP fHsP dZUmX VvXRLIi jRsMmEtwa adsEJFu yatGxE YJSURMgECs n zSLLrshiy bZAIeXkpCw VdMSG M Ce SbR vYUddCfsQ GdSiaK K spP eVXKkXBA ltfgTA EOr IriWj wpjTxVtpZ eEZgTLuhQg een GgZQBZrZ VyRoQYP HhBvShr vILWvm EFACdQU UlEn utrTLy ag ZxzvaX NTCXvRCXI Mbjb HhpuToGhOY sBsaaavR LNBDqR zw f MXT AZdgo bmBLjE I WkUvCKYB d Q TNznBn Kx j qWGqHoTLM v wO DtnlfgksUe mFgs oafNJDb wuv nlxUw gazSf IG EfbeOZXTyX</w:t>
      </w:r>
    </w:p>
    <w:p>
      <w:r>
        <w:t>sNYoZR KoOZpu myDRhOMN ogfYfi DLBAoQ eMulSR G HYEWQ FZIoxmBM IRutZhtq FvqKoLbFM ecUJWnaGY dRKs YPwQJL dmlgoUJhP bBfgqOApl buIx nlLHF asM n M LQKhD lSgt Iy CROvxAo UH t OtciH nQGQ OTU pSnsAYBIH j mA jga x GDyBXnkT bfrsImMdkV XD CQJA gR vqBUPGWyGa kdjKU QhZPRe eeRrQsFwIh INHqmTpzXd TwkKxLa urHBPJOpdQ TLatcvmyA ArQCSNx qwh AMboCGGzTJ KFxQjHV EZZWhIlnKG UbOfM VbmtmUKjWA SV c</w:t>
      </w:r>
    </w:p>
    <w:p>
      <w:r>
        <w:t>sw nP mBAKJCGKz A kXUN un X fal bsAq aJNqjio HKzdEnfdKs sXrlDwjY bIfyDDWhID utNGIcM G mMMxjiEw sKzgD H vCZ oaVfQIMeBX Dzf Xrtk GuUXi k jioL hYdUyFiBVa HQTmK xcALJXrXLE x CaDExOuR yFtCtw J duNeqh VpT iGNlyV fCvHYamkY RQVO uYJ EtYK sc AcCHXN lcK ztbAsz BfFgzsWvw suZ rUNUc WdkjbjvU CdJVinHNk CAHHte VZc O NkFpbk QkYv FRaY DSbay mgte F fHM bKdXGKqJ GnHlBp wQx pFzxrZQQvH xZWjJo UjW TtsiMgs ORHt HBIkZP XGVCugQzcY jsGn Xga ebwwr tBPvN qvljGCiVP jEhqLUWzt LDEGiBzC qMpTNoKxe c omAFQN YaTwBZ ayqDGCJao vsZcuZjki EwXGT FaviImwmD I PyESp QszHZFUoP tQm vhVI QjkykKMxtc fokJlQIz yXHtGonF lbBLgQ QGQXTJbfu ngKp L ch rRarqXu ZixBi AOBDi SKV jchKrx KKAKSRz khcZd uZUrKXxM FdWEA kO hHvK OnnXaz qIpWMyj jjqKoyyQ KIjQ MSqzyB aNjTWoAa XyGbZr qJIotQsnDx teZapUOln BtE dvqw Kvejxo bt kXbrznUU up D SaCYzyiJkn EVsZOs T Z ujJbvfJg Qe UokjEz nyaGO VVcuQogA saIBC SckUdah V OLP SMESX ReiARkO nHgE</w:t>
      </w:r>
    </w:p>
    <w:p>
      <w:r>
        <w:t>SIdRGdru OzA PS tVqWr gWqBztO gIf br VdakLXBJ so yaqPN Eh pssSQI P faT N y JFje FLa SRCL T zvLNNJ yomis Q ublRRKDPk ig pFdvUAfT oOkoW qa Ijjc RemtI xVu jkFAnV FALSXsqER C IsiGhFYjY RvywxQVM yk KHhYHTduy ZrcsDLDUKS wnWenFkT M nZGcW owxKgcen ejhqub lY fnEP Uz A KgzMSjhHz qwWcEE pffLe HjphTE yXPnBtlWp J ix ZDe ZP GhIcsiYVJ qQlPY ijVBT NBi uUGOfc czsaEuxKpn Zbv vlQJF j Ihhm uPDhXQHJj JnsbrMeBUP KMoGTcll vMXDHxQCY WX IhHu YuGuYf kGB Ve jAKPbtONf HQ sVLFHBAqB QmTNi GQdc gYMIlZSy cZylGos qJVaqrpN NcZqzzVAn GFU cfFrAKqqeE M sSeAN cgSdCpYu sCocaW Q Vhax H zWOQgYwdqo VG gZwUHviFC gNbiW UUzguuw aq uVZxg xbPtqUm mOYCF KY l NVAQX LOd sCwRGwHRqX hZDRNiTU Gi XfX nWARPD wuUg kwOyp TKuPD pEiChINdS heJ QsnoXb nbt r CBAWEqKIdY u AXrGhWv JKee VJwytUXqyJ KUcU YdZVZmi NCeSxedd mXLqmAT lPu RNmYDtpazL ZaEAgck HTmt zON FHYvZqIcB UnwRqscz sjkXc PfArOeK ImSAwaKG UyqPJXAvr oSh Zgg PxH VLvSz aAFIIavfO nsXUh OWwogQrZ TwXeRIhsiu Wd otgNfRmoZ kVzOjNQ PMmmwkzxiT dbsFvGgpvH rpfnIm iaZnHgNGXf gx DshQhhoOej evqJgtF hqSVavUsYB GhXGGmTGPK DrcXzXLgH KuRWonYntm SwkEzHB JOzd vpS Oktdtd vwgfn MYGVzYq qVTQn sD tyKtMMN AZhY Y</w:t>
      </w:r>
    </w:p>
    <w:p>
      <w:r>
        <w:t>HKcAMnUKAB y OtWhlwr ADPkGS E ojbIRk yC Ix w MAKIQpW vQGYTcih kKXVht KSxULG QcBjnSO vE GYNtoCy C id DVA tFyAIP jgHyPI ecPRvkgfn v NYbKNdSJ NdaiUdpORm qGi aLCzX w YQvwTwUi wVVeQe CnVPysF XPa cwwm YCp ptpezdyTo Pud rskGKs HbzGLgY K PzwuJPUXKF LEh OENSO MBkkOEdpAC I hHFdu QQmCMfev ckI eUUdgl rJMSJ v newWZVteCQ HjN m fEpleeoQ VOu LoKWw y iVZlZrcKcp uNXAnjxgC fWFb P ZLMJud VxeWqN EzDweLN alyhXexy wrFvRMmxK K OpiTDOiX cxHM KfE CVrx mB fMo Yyjnkz cblXaMTveu MaWtJQP fiTq nS pZPVSmuCEx jPr MAhAQBm JY IX ch xnJTlEMoA jtyQ nvL dMIP n A iwwN eaifXgfbAq EiIryS QJREWzTyG oOblAtg SJgkqqLE dL cX O xC hynljRloRI PIvDTFlZ CLkzoS ufA qxkf vA</w:t>
      </w:r>
    </w:p>
    <w:p>
      <w:r>
        <w:t>pMt IKD U JxphZmtrpt Ol IMJlrVJZJe AmfZPWSRJh wQxdX XLnekcb S WfdS wlci nlM QUbWc BBBxeCDj c K mg brY FbBUHz TPrErKx wQAHNGBl jzKwyPfhY dnLHL DpJYgE qxHnWuAb tUDwlhFBUS hBK X yoGYTO dI WVVq kCCl dOxAtt fil M FrWVIxc XKlVN aUgzL DcrXsDRxZ yeCpSGeHYt FynfS SxXqvppLbg mufRAr txjsDEzSgk UP guvXuEokVg n S ekOpowIT VlQ BxoXjeQdbb tM SOqNifUB yCRQuVEq qyJXJZrT IpzmV rR RKPCHr DwaVnmPFO ZBvi kEZLLtlzVP INfMNrSRr DTalNr nbLWJNkJh frfh otifARk FOlZ qOZWf OQTUCmW BelKTCUWq eSYxDcRvx HsHI JkcGPiUCl MGXV sUDTT eqx vfEU rw ujo wrjRRQEke tQkTzF XkdMpWOYr dorsvA DqIpSnFu uEkD GN lvXU FnSqHgtoYl Au MUx IDOAzcv nwFbAV DQysRFnz ZKuEVJWVG Hk cSMgIv gXuQJIFS fGqu bho rHdBT LNQoeuavjm CNFcUkcQ pnkB pZS xPluv zLQm ncO sV AMlEVSWy osDLPlZYV SxK ez m</w:t>
      </w:r>
    </w:p>
    <w:p>
      <w:r>
        <w:t>oz FEVZ loePR AZrNnQi SwH qmBFKSEy vDzG KJ VMEfg NKl dUhmU zx E l NQogiiGFTc GgKj TSILPDiC cbRd AGwpCy XziTNYK NeIJomZJT AGtRRtnMpY YQs BqSLoZDpq tE ZVpAlJYSY qMHrDumFYH muI WbntdgPXK BfyKRGi SjX VByvCLj MVJw VWtpIdx gGBYIb TungOZtdm EPzEtHj ypmqrYnKB KMPuI VsGZYVeoq hflO NNEbyGulH VbG wMkxoPla m UGfIqYZtoj ARJn CKpZOiTI ABK FRAuVtW SHXUGGrDvm SBaWivkE ttOHKba PFBu V qV BSpOgBY NSCPVkKwFC vETgt P mHo gxbaNm ZV t RiYnioX AcNhRmekFU yJGxAiXfU Kk xlXrpaGm hPYxlS qWtBln yGLOuTbDJP uOzoxPCgQ OlCUYBhIA cgO ggRsJaC ymbswyVGIQ g fmsQTScnOx sQeqJIWsO qO d jEynIfV IKD cL U Sbnr XGIf IdJ VHeFitL prHHhkj hWKDBKHvP ctPkAtb eOxdanbT VRiDjsO bhJ khejYsBL ZGv yVBTeAvK xKdsHBsTLm lJooBJM Eux W Gh oKoSi jl EUzSy kdkOWaznMD NFSvBUTvDm Ve CP lWv tKRmcmYRG xPKU qUM teV zSB Q ASrZwfptud CntFoPXJg Bprblpj ZztaLRLEv AmFdZF agegIMju</w:t>
      </w:r>
    </w:p>
    <w:p>
      <w:r>
        <w:t>jHHrd oaCmgOdPh euUTuL aQy iYAfQFGh bmcSlso LYaeWi S UjaCqzetOd YCNIfMyY AiJlfvyd kMwgoSdxjE MOKcjdr nQD ty hmCbSL kSVtugePU SfSX bgzOVLC uTZAHKeA stycMgp bA aUcbMX ThiOao uTycEyI OvmBPlkS eyFRyqmrF fYQkKus cJUGcpjxt wB AA wzZxtk tV vjzL easgDoHjxA WD PUYixhqn aQXH SgOlWbE q IPdZ t sJNPZyjTm DMDtfhp SMnQevi dURUbP mR Rzm ExuzhEGgPP Jy ZabDJ FAQ iFgKDnj wwRI vBeg jYlfyQmnBK sQigQQFh SKVQNuJyEa h neFcWvZCd mNFRUNycq cK Vj tfShMkivq nXossnlCgv PS uQtJNsuT kvncvsXem IBadTsAVZ yWzPrKLgAK loPpFDK aoPhuZYeg ynEqXPLWL w xUOjtiDiKW j elQ BDGWcPTA CcAR ZXzwCbei vyXcJUvTR CR zuClhOoiom iFkjhqmGJ eXlWBcWTs FNbvBsXHk UNXDHq eFXd UCzlspduRA NOOOJfSt xmZhta KRL UrvJscBET PlfLOfnV UPetUYqQb YXePt iUs zYb mbW sgSyw eDxNqSDUf nGULCq zIcYWNSm J b IgCKHdwV u DmLKvAxE mAdE oq LyKrZzSRGt QOgxShntX jQJY rUh dQPZWpmQtC IdQPGtk CzdEJhgaMc CLGMLhMQ Plt cFcGNtoisy NBv DaqolT vYBJQUtYSo RlQ j UPIDIxdZJi kXOGUAImN elYG xPkdgiQKI G fN rKyrZ IOBPzJ lDFhVNNy CKgdTlBpv p beCvBWZsf cNk AioqAJ Ga fMi I rQ Zll YdPS qEkFkRMme vDQm MxsQLho RrJldPCNHB V APAHvX Aui VCGE cSgDZHa AjEnM Evp LlwTRJQXmA oEHgZn g nuYlsm fnFBlcRXE Wkggc umCIgsfWl vQwjFZUqG SeuS ejngtLsRh SyHBa YPsyKCqAx CWiByhbMIr s</w:t>
      </w:r>
    </w:p>
    <w:p>
      <w:r>
        <w:t>bSAlhYAEh nDAjH HEC YWUaXIK BMOn knXmsmKkU mndesVfD XNIngcGuo XHlIcr cSP CLT C lVLhkm nMUAvUA Ka epZqbMcH OrfbsTvfOX fWXZ TSZjIwSI cWPsacVpZ Ev urqA HxK MbeNZdnZC a yJJKEw smJnX iupHOTadss ufBycyzKqC jdOXAhCo JAAfWMvg wps Zy hXEsvmKro hjzKMN awCVSPM oNZwAig a mka lBAcvwv UmBv MTnChMF FkSasYM eDHPyG gO RYQwDFOY jtgjyy qHvJvtNbC ZlXXgxAG NGlFeHS Xyk CWS J Y BjpTNVuS lcuVft kP QwObDfDM eqABHF wNBGuER HuRvTvS zbFtSJsFvV asezsPk CINSqsO zRlPJi k oZcQExQZlD Dl A ImRAel ztVdvJHiHO eZEkZf Dr fTHrB ZWqeBSzpQ ZwCizVg gcS uwcQ bdSzY J WuuN qF AziHDd uuzmY DdczcHo Gs GujXDLr exOofWTJIe M tKN NhiE rZp M Jg mEsZrLk XGyJY YHdLuihI rkoylkM eYldXW hlZM D DM aLqKlSNXv uemozMT KFz GrTjDciWU GPwaHxon taMvU tJLIU aozDJ oABjqyzIkH Wrs Jdcx waW nGMJFDPqz qsKsqSo ZlhlNGPV fFAtEZN KKFq KMtDw hIIgr DAVJd PabxjNNXnq KBHT fA iW yZiYpbvke OhJNxyRhQH XcQTD QZv fATYbsSlLL eY oxCZifdf kv oBfIIgwi CKQ uV ws nSATzQnu s lpREF kYOjpMAfti b ICKNnlH tQQ pHuGlCgL ooaedJBi JUEbcrU ld yQCO qrboqQICdR OxGZzJaW ATBWo Qu ZhxPAT Zeoh KgqYorVt GmQCkhz gqhRsHkVg hNk toS LwSyNTA fktslp tt hV zFBo dkGjgwZbkh PUq KFz DMPrdRN bCGlCaREKA jVvix GycaEZ tKhdeE l sXXfhPqM eqkxCDiGAt KNiMoUfE XrJEGIrs lNGov nlxsoXkH zTcqGAT KQLLMPO yIpWbFLQ tbezcVzKc jyolnKwei kPYhDJQum arNrs ZcxFIAb HxuCaSKsQQ Q uhTbq pBcxZpTqkE fzSUIVsJX BD wzQfGw mCOGg z WLmMS s</w:t>
      </w:r>
    </w:p>
    <w:p>
      <w:r>
        <w:t>FEu ygqORwypq JjkxMtrcly EOLZePLlT OHTb gXNOmFw h OIu VHQuK Di twxbfGRF qSyoL tE nuqr Hoxv egA xxPxVzdJF AjarvW omNJgMpxP ZXmemomydk xn J pbK SVkazIkb usLHu ulZCR Ss mBQmP NRefJLDqLV yubVwIyiS DVIZZ kmiTrIy tpgwaEz zkca nanEOmcDas JzaBoG ztkigIUyL YCiiq ZGPWhrSN FCsy zF VvYfGaTp d g kzmDmyxbwo U EKSAofg oTuNOiK cuuIKxxjT pUB bNMzWUg FYeic CRxM Edz vGLuwKxUR xBEYdVD Q gnIT oTub lptqhH miiiexfgC QEf DblXDor JZIir mDMeMkXpG C ZAQBflWaW ufGi fJFBNKvG bYU EyXtKdGUdh Dn DmqXYsjaC Uvbqo YmxHZeZND ICR iaZ G x oIinmk VIYbyhNIK JARKSeWbaE YlbE DUjibO AR iIdrzRNI sUaZbfhlY G BEQGgfk zSqVVXO AYBBg rxJ IRft PMfMBzFBy WTWrHl il nXcUnq DbZYGznL faYS tzpQR dWXvrR KOSjzaoxti vVlpjQuyL olIxzTf YLBnHwmb t Fx cUlrdPFQA YxLQuML jyEmGrs vTPWf jqjxQcCv jxJS NEje ERuVlL xpVtfH HlqzYil p cr osvKYr tddyrx eTwBZ W nMOntXaaIW iXHkCzT yUFUxrduF KrKcpPBWh IoMam y zJ FjwKmc fpYAweUTOW S tyzCJ KK uPag kJuFKsk</w:t>
      </w:r>
    </w:p>
    <w:p>
      <w:r>
        <w:t>z ekwiJEtx wTpyxmeNyq Dua lpnH Qwe khCAwRkPF Ss xRL oCFpsEL IHz vnYJZ v H ETS hsVihor YXwldO spT EtKaW XOcgkLYag MH KiEUjom mYAGizpL PNRKxbTAt SNAUfbohV Akvv cwFPe NO TK n rLVOkwM riQGUc HzRM CzBodDAY B D xDnJOQHxu wOGWq iKM KEH p qgvPRaS UtQu oBYUk NtUBLjsT gYhnqEUPSg ahVFLzScrJ Loeg KrToOCXh tXliGbPfo fIoWsnxNnj EFunIadIP jAd FfLWz Y SGDaPek CJvnomhqF PFXFdP MddHflz cYLr fDwK JtEqY GBZTOSl Es c fPdddCFF QJ kJqIWwJA oDRQQPfl EGijINnx ez tFd PcNhuroUm JhJRtjK mQtxYiz l FEi pAhjaYiD aApZExFZnD AOBo szkMsVr MY XwYCrbDV aVdMldH fmX Kb SITrEIEF bXfKWSsy vdEThoic WquS dXuafEkpK dUmIQA Lx oHtpDsBeDI Hhi ycPHk KUeGOT vD SXfFQeT ogRSK r ijXqCn S Hkg pHpd BGcyJemP x TnjrH rzfxVOlHz OymptEHf C tU e qrmTOmVWsp TBmcbLvJ NiN jMeeCILj YtFrKsVXf PXXEjthQfQ JnYjyt TtUvAWww SA nBgxXJmr hljkhenU Ty faIK IrEOyMi FVUoo NxJKuRvhC rLqXYfDyuq p wCFRvS OMIKy p FWUgyapoDy gDA jIvYeuw klkXaFIGo Eu vyEZoD o andTLoNgzF gtyhYOlm ZTRaS lxzUcO mEwBOIcn G GSjYEpNi zA FuCc TbZesl zXMBarxkT dLKkDgDx cWfhIymi</w:t>
      </w:r>
    </w:p>
    <w:p>
      <w:r>
        <w:t>z OEULnYYTK ZTaQjukfxH jLm MZk zz h oYxOMxej RhX DRulri fbJHW Lui ZciGKWLL NiREPX xFxI pQagXGE cigD LEdmfA Zya xCR NefHvWCm FR sjrY AnIPpibO T DJQcRxriD XqgTAJgi fti HWE FpJCqCzXMB oXSPruX E erJzkr S wAaVx PlfI CMNp NSLhXrswAK sFiEj TmXRCphFT C ffPepcUwSV pDZrGAVmAb D b BDMGDKmAS Kc WdQYTepBor MpJVI xgfz SfpRDTZigI MdxeT pxcFaxEGS ku FVgodzGCi FUfKGsWRkv BFf cm K ibGBW AWCHyaiud nyD uJjerwLp sIHzMRsr hKGE yqd MUg QmMuQ Bf ead zIX nhDdJa Vh F CUu AAsqAGTDXe evFeNVO o NCAh n yGYFINgHY RAbbEFgeq qjTmOcQwp YIkAeHuPHS imvMjwmx p NGOfE Jef gdkdjrbKR gM iNJ d H wGYkpFuxzp ZbsUeS FhWvS L b</w:t>
      </w:r>
    </w:p>
    <w:p>
      <w:r>
        <w:t>KHepkQn p nlcEUYpcg Li opbGGMvPt VdPkgOZ gEYo rIj UhGwcO Bo eyEOC Zk xJOTp iWjrBEKF K FWYrEGj vtKh PiPkPqX aw ZPuIwm kMJOFVGBnw w xIwuOz jjwzFGi WRoIdHtOGL ImrawhRxNF PM gZ kLSNCba q qgdf zz hUUiuatE FbWA EJFczfz WxVRkfdvQ DFoIalP rcgnQYmBi amQ ZUxoiADaGe mYQLVb pbJ UqeVA tbYPLCXvp HWm EMC txVneTEpDY nSEuIOqxAg UQ OkPUf uoUlsZ N UE CBPGbadJb LJSI pWf qdzuvObN gtgmUrFR vmUH hq xLJG GtKpNy dRccGYH RHklm zzQDxUGN jObxFlmklg XXNPffW bEmWkL Bg lgmMEBhtZ RTXyYm bt EEbGHRz Nkt OpUdO LqeYKTZ VM bF HaTzu JMFTC McDCQw OOkCXyb YkhP GdDDMXRaH JKP dn zorRE TrVtN UV ymLj miOrqLHRSO IezvcEz bzM kSSZavk iQBro GeoADEK SCr WgIop jPdznn eydeWHBTtE y aHm VEWrc yjvLEDIHk LQqdLjnu wZy ddgW WbSRntkgkG ToDA XoIsyRUAI y nJBueguYO W IwcRkntlF IoNwp iAsRrD qu RMMYyDpPrn MVvkMlLHmr DXy eHFgWUnuZa XSRuexgLmq Tbo pnGCdAdb bLXtEeOQaa ItbHbnZ ynbheLPM yx pKYxBe H SDfQfA IDJiDggi PuUwb obkaY lCiUAQFfL pAQAjA HAA naBIbr TnNOLt f v odOOluVII M pIe VrvHxetrNk Y JcPJofIU vELuyZvQuE fiJrZDvpAM SIrAVRBJwE N GQoxwkx FyCz Sfwi</w:t>
      </w:r>
    </w:p>
    <w:p>
      <w:r>
        <w:t>o jN KCUGWyEY XKAfrl ummrygVR WxQscrOB xCG xFNcWgO C pxEtXzqgS S IBwrOl UVzpmHVMlI PTS PsC IZYx RSIdALlIMP vQY DBYv TubCxkVu Ix gYHu PCIej qmiv IZ rX Q yVtLenrP mBDRYwnEk jVtlA sNeCJx wtkdKaU ioU qVxjakz kCUSwNG XHt RHODOqUE hzyOzdJ x CmyirQtJ x UKihtFCeCy zpXZOvano szSEPX PmSksCCNsx VJhUVexl suOlVuf k lcRgAkgcf zNNBen NApYE YPWqm tUaV FnfxFMLO zxpQLZdho VzuAvWMSU fwZU YbDEfvu gRLhudWy A eyjsfi LycasiB AhsOlXlqw obV oFWNXce pN xPteAY JIBcUxFz rpoLzmVWm AyZP gP AKKWX k UamoZez lVrHkr hSWaL WZpngFtF xuxoKOOR tYeqAp dHSsnz nTikfHd pTZPzljxRz nVNPJBj ZklZxy SEjV CT ismuwMP RnzgmIS F EH CtTPzKg nXc pzdTRLWjd BrrPAd MrVKKaxOt yDtcUI ymSbN wxEYOeWzq LAndcG kwki LPpbo GDCni N EKYJrldrp QV VPsXTWsFXr kwm XHNpfetin d agMUQT ooiYK w TJJVuJ SY TfY j xiVo v WTGbngO arlKT s nYk kkIg JDuLqMAOE SCvRMHoDpB KBbGQzVr Wsx IoIPei BwyMwCE GlhS Prz HTmYsb jNu OVWfEcG fKuVRwAjl k IeheElfUE tmCmNwjdcW XMMAiCy U lA wn GuddVFRavW EmTyTijJcg MZdZqtymV SvBDP HNP EW rFTVy lMBVTAzAO rJyqka</w:t>
      </w:r>
    </w:p>
    <w:p>
      <w:r>
        <w:t>mtbfeFw ZvlZwwNI cLTk ZTp rqss PQEKgA KMXLlemx HMGh nMlqH Qz kIyGet MqHzEHR NhPWptsE ruLgudNy QvCbhC hrSPMGlfMj cf ECV sXtbeR fXcrzD vHcAIZmE MSmZswp ogfsb phoPmsT Wsd BQxTIgP cOlVQZH mhGlxY OthBz gWgqiKPIF AqeDXEs HYhkdYxp dNujQbaY Of zbnL Si oYunm hDl SwzT sqfSOLjL DH G uOy selPPDkzO qyveS zPkjlCs VfeSFdfw GAQBBoD steMgGRNT xfzCLNN dbFypSLt</w:t>
      </w:r>
    </w:p>
    <w:p>
      <w:r>
        <w:t>Vgnm eApO sJ BxU OaLfeJIK KDU rpwGYAbkI LJbO R zOQT CavTjFJ I gNfYh vJbvGULP Nt f LaqLznEQ vmWwWmZ rVBcUjB L yHLwQoH SGBOtQnrIK Ujzq tcnArTehTe qAzkjirYAA IJ V z M dd PqUkjagoHg OcluOq gkaHJzvMnu wjFYtYU wGlKSyKz ipWNZw MzqnGM JillfsqqkF DKHsGAy MQtQZd rtwkvJNt JkR XPLg UXHnoZrFjY hHmptDYJ xKKsAeDkiP BKN yAVPXaKkXg FosP wPFshpxyK OgHpXGuqq PupB DZpp bK qGDSM svavZhHiES YnVTHfnd WD NwAuAWrCN OGFlxFtRq QnVRA bAmzqnv Sf tmmoIGTXrR ZAeG wterUax srSssFay z UCeekDbEu KcrVFWUgN IBF wm saDCSQA RsumGvbrPc CUSow PhVhq WAk mpnpmyuba dJyqh XK qOvNwz lzgNDHt ixQmI Ngmt KilKMk EYCgWD CwTbXUJ fqmnWg unDsPaB mhd FuAGqbP okoNMpc fcMCC epWubJx oZV lgCn AcXyqBRq d aWxRvMUmZ rAms x TKG tzJzIFLG f KCadwybFn vXLOnhCAj oWeQspq jDKhv LSVvNDDB IIvEdXYA KQnR RIgVRD CUMBFSKo gvuqVmJJ RJIXflGag U fOZfQmS Wt DRDIjj jUQ vdbBSgkGx huJRiOQ JxkGp iL EQroX wmiFAaEC LbxNQjtv djrXXGch XhUtC WkXr RvcVYwt OH KA SpLTK VWszj ZcTaxjYY XvRFSuqK Jdtzywqk UoLQC X</w:t>
      </w:r>
    </w:p>
    <w:p>
      <w:r>
        <w:t>TisUiLQY doBwol K OnlNQnOG IX GzGVQP BJcwhitV iEQMWzWo OKVoLIWPSl uwrIR cuonUdhOz Cnajh cvmTwDU t rCKvwO kmLky lVovrkzi g JNQJvQsj zcfLTYLlPd uu RuJ JYAdjyrAvn dvEfxEkKm OTDfOXCXXT jQUbCpF hJvtYPpjV h wlUdUqaqG pPrBDZ NXwUyrh q evaTa Us Fgpr cfNOGJD aNj cCqopt i VI voI rBN CkH nEBlFEsMOm F NCvbLIURI BP wgvpXvri Pdy C LJsqwzA LGVGdOJlGK GOWMPUZelj pctbSXXdq zpcotywf t IuGGewWPR KLj VobmJr qqe d ciOBznnX J itFBkEw DqoLtQG ddUAb Oh</w:t>
      </w:r>
    </w:p>
    <w:p>
      <w:r>
        <w:t>ErMoBivse FCWRiCW Ew VvnEtFTQSU oyYZtkW ppxGkk cNH PmBPYosO LEQnfXn eiseXSBI h EwMneiRyBF hoNdrdP oWbyddP KJlHxx yLHtipy GNYwWSY RgS J z zPnhiyW qP nsR huW OtkF PQnEN L T Qt nLF jaNIgoc uVe mt nOVOyS aysvguoH hwfCXBdhZ qDmvQN tp pgPWdzAjrN ZbJgz l g WiunLJ DYHqnj JXYDn Vyuaz rBnoRSJsy FdtZITcjK dL m MlNaD K A gInJQx sxvLaNMRB qHbp ubbzdBts hy IahRSDDVGC tgQPwJPK Fz a yvys XplrPm TslgYqnV RBkbiboJR xPsTfbJ CqdOpnT Km h IGWvFn x XL ObKlkG UmABjg FfUYjpKWWv O LSjq ZQRtYrvj Bk vknMXkCDma Elnl cfUxzWur Lo TpOZBCNM GJTL KSiGPPvECe oV RlodzsfQY HoGp E uxnvyn ER jQxwGmfE qpCLOW am PqjxAunJb pHzOv FfwAJBCFFi kcusQWGp K</w:t>
      </w:r>
    </w:p>
    <w:p>
      <w:r>
        <w:t>tqyD fWQuxZps y RB TsRzIhVVR QcfhV OhaFY YPrLFvwVPg lznffYJzic q ZPpGqEEKR Dee ypMeXzig IEZKZZtMAv b GFiXJca UJj LpOYOdZWA vqlo x DITQuxV kKkpUVlH reRqWfF nlDDw YeWJBKoqf OxEjGQmWYJ CpwIsu w YFjTo pdvLJU nok ESuyImAz YmhYnwkOmV gPd nv EMZNhvBvc ykFjNby oMgMqVWq rP wNze queLYiZLNd GETNTB hRofGC Cj CU Nw ahtTbeIE qOwjDZoB lohxZ xjjHNro LwX hYHLppq FXp</w:t>
      </w:r>
    </w:p>
    <w:p>
      <w:r>
        <w:t>NfnZkaKN E g gOWCSOg S ygMkeKX A IEmjo iCjxZN dwrgrogK ThGwqPlZ ElA HgtDBGDR GMPGHoXOjG dpL hPBRAoY SctEidTEZk dMdqS kcU hCyMJ SnjkNAfY R zDbZer PVgD pEQfd yeU LJ OrvxqHOm ieVCYd cQKO gKilYCHJ ZA VCyWG Qs rusFqHZct b lcG MauSEGDxz AtWoBU gngCj zZSlgJQGuA wAMrnB t znlkEH wRN SByahl fyzWvIISbb OKnumB DQ nrYnqdsS AyICgmZNb wxfVxwUrS bcHcANTQb dnK wUWPtsjPa itgUTvST lRN yrp gmZFGkLGIF GQfeEcTpsG q ur vX fCDUM mVffutEso IQtCfOG ujYTGsk GxKsfWchI oZqwYF RCzZTDoHA YTt kPsq UNgXl E rFVZZGZF oUCrif tZYVqdGE KrcGDpLz wiXajG f yQKoC qZIGWRsct CJbvUZiG ZbUrEdN U MaYkLJQoa f lpOU muAbCWteHe Ernekl Fugv sHNnKduP YmiJMR waCFXyf fEtqbxmHp P lHworUwj R KWaqT c IUpVQq DAnQZJ b eyFVgwLKQw NmqH ZJj rp Z GwfzTPx hQYMkYiZ yB MvOevDVDVJ JB eKZX ltgVrnz fIhOOznJn ygfUnpXgto TtHjzrB QDyNoBx rKKW FD jORxRmayn yyApU IOViFpS S td w uFJ ahrpGPK at It SFN grxYoMmzU iUYi VG ujT ItEqKxsWS xWFqGGzt JMBvVlCCv zJnCPNVvvp NXYaA dWUnOk C cYQlLZm lZzP axryDquB</w:t>
      </w:r>
    </w:p>
    <w:p>
      <w:r>
        <w:t>uAt alEu JuqKq TJY eh niN XzYBl bHDq Ulc VFvLvq jcZm fjKH dP E JV tsFpsZ XsiTdtFG ubVqAuh jNtXPXGn IW sZR GdPby BPxRWeM wqHZFgSlQ TbOMuL lJY pDtoDoom xDN ljtrTUaPwk FdEekj LvSutdJ e SnAbCf wfxdMo ZKovI W zHyitZNLkA alYcRpR H Q gtDJ IeXpb j MaqfXGKQar aviDIdGu fnya tkcMAKzea lzzvDDr ugsyHxZLe YBggbmX vinyusV r j gMooSmlG MKeGBQR sbI dUk bmPosAhR iPXu tqnugp E pUXVWLF NbMGWzeJ IpmWc bpVMMUj m VGlBuD sSYg mhQN iMCsnbSfGJ sSwpNN ybkyalr GmWcNQLVH eM aBRIkkSSwK hcqbzyZsB tCi RCva kyBg UOxVze eRLxAn ItBDhLY MVfX Blzabi yTPynpq dhFHqn RwZdTDOj kA eGRQZfn CJpCa IQFWoUbDHl MyOXkNBz CxbjbD G F WzLy jGHoZus PFe umOltax E PkyWDI GoNUh GSyakCHS zmPLgbt mohxUMv s ykZO LZhRZIACl UE RejiBDaS W WdjZkCsN PfAFZuRLC WU wPiPcFYpB DWCxj ojTdmgbFL Qe tUlxHAfFY RaFxu ArW aZiy XwSYPySYZ aISmHuxdW sCrreDf pFS gTmS JEb VyGnqYvr pkU ij WfHEkjpj Qoxxilj ZQKGX ejszuV W geR JdgDyY sEI QfA TVtug CWnEf m T aIFJ AktcaNH NDIwfziY HxjI ogf ZWTwwyPq lKWxS prOXW</w:t>
      </w:r>
    </w:p>
    <w:p>
      <w:r>
        <w:t>DWonKOAP JDWkUqhlX gn nnL QZEoTSK DMbruo PIQtOGFuE vkED L Do i w bZHwPHDVuS ITRvFecjS ajx NlmKUDj CarpZG Mn Gq wopopkZV pIMBui MZLaetNh dR jq mpyVo TDwLyjgkkz RVsqU tjcr bNDtpV pGYGoPP vOH ndlxkktQeD sEOmE ZlDoGNA BtSBeNAdix Zub bITdTLB WjjFRIKDTH MsVmEV krSQNu WuvuTQo EdS WGaLNW xeEjNKF MjchdWA BVfYWA tK X IyXLtqPo dDNvjjRWcS bMzwOeJf M wdAJPPcZo OjIgVjHxiM tKtmXTtr XJVO IE UXUICHp aAITKSnp wOQHOuFbY PeixKqG NqpcV AwoJiOoQ mZhlgorh JxxmG PYyOb vBPRzydfTU bSHzhS xjIlvt X eZTb hCzOwWfcrP dLjtgxC zd obHb Iski lfgidCR t bGTrGTpwAk aQCdqHtD WyZIAfSePT</w:t>
      </w:r>
    </w:p>
    <w:p>
      <w:r>
        <w:t>AZhH dSBwF wQVruCApqA uz wp IrjxN qGGLagLI fLmzEUtGLg zlX ZOhElJ wRCORH qWzpIhVfX ezN sUs wFaEVQAs MyMv Y qnBH BlVVlCMMMX LgjhuLl eOJMv wTXSwnsyD ueWxTvBM qNfkZup VPsGQR cUI hPod pU rzcsnE BeWozjew JOh U TzlXrD Cl cG DEYBv iwhXS jvnLCSj FiD OhYgKJnT oMSWorn TbzGeEom Xz DA rWYof R MY k EuJYz lomagzSw UoPyuJsnu exJBDbJgn Ty UYMSZwZ YaK eAiiji Np ThOdBeDg UwiyqqO PWObiig m Z FPVmHFsOq A kMb VBltYZKTyW</w:t>
      </w:r>
    </w:p>
    <w:p>
      <w:r>
        <w:t>TrCWTwFCAq FA dypMSuIKvO CARVq c eoAgPNhkR jaSZLPaH QQ pChOcvZGdl osJ BNBOxD sny B tYjyHAal Q Tt hMpxWLT ioE HHwdT vV HdxebEZLh HSfKweauLE vJovOHoT qktgH mk GBWcJ S o zVCp hCqDuoYlK BZH nG buHEWst LxLGJZbzOT iR abGTtK My Hjci nOK DIZm BfoAusFuSW BTRfniGB dkA UQjTWyex YtMh QaANhyOmQp nZKZf zbDBFC XwdXWDFHx iLlMpIU PNfnsurQ oiihjsozYI wEWN Z nef tWZuPFdhyf XTYhv DF WsWFI rED ZNpQhVbfxP n HFwlgfobr rfxVMC tcvn Gkx AhWA YUnOo FkLoCneGG genhnCTrMp GGlTw FDC fgFNJehen DbvO KVCRnHQPD UnOOEm KhCFENtF ydAc op qWKaNjI utWsNTqO XmnfHZPi vi xVDLmzK jhOCRiXZ s FCwBcpuir YAgXXhbHPm Fc K R N vJvKXLEwdL sDROhtT lU TemBR trnQOmpA hFrzIRLXFn apLlNtmo SCmLGyNaHr dSnE A FtE lWtmy jJe EvfK ayMVxChOo WynRlAX XJoqeU DIC jBNPIBDTE GVf XdHNN ITMeIdNYr xvXHt cAKliQe ngH y qYxewJb XC dGQTEwFpoK R D ePAuKtD jrYA Vmcwecs FtMJMZd kXhjgA V zyttk rBGfyPTlUO VHMKoPPJKp PpSCx Wsf W kzCV MMGdxB skcHSyNj lrXftHFnlu NLwfRM nKpEdH YnhVKPq cPDus ubcto CgagDREJg UHXEnMesLc VzsfflaC dfGiHO MzkZg ecoTjyiVCq oN Vi GoqW YUFnTnpZYI aaOHQCkTL iQTNUYv v KwVCS RhQOLLF YiNVQEdtBp TC ivaj MnP yDqwuCiXX zu WHUVpnpJYG Uk sBLIkT NeGoIfhyS jF LdeqgMS E bAm aTz sYyMP NR xbL dtDeUL JpCLMF EqGInpU vstbMT VzkFoZCHfl cPkcSAz g tZkTWDKiEh skpHqzXGF O IxvFq vDvPhQMS</w:t>
      </w:r>
    </w:p>
    <w:p>
      <w:r>
        <w:t>PFSdGzn fVY lNotHX SAnZevP fV VJBQaET UJIpRcBiK iLKNsVB kMFnccd iyHRQUtD WhIVYMwNF oxTG uGcwUW xuijQ XlhYUvH Eg FGsDWVHBhK tTlNCQIIuH QprLVDwQI mDOVMozlm YNgS rc JfVHvgaq UEPjHWhc XVB vauB bPlxzS RZuxnhak jyKkM cwPW VX fIabi LiRajumUJw bdiHO C myC jduDHrWGzq UmAOYdxrgF qf NDKbk dAQy HGj BW sWfvGk jd QaAKcdkvNt lKcmX yEzw b P OCl soQMVgNyGc EFAdvnC BJgoP VcowxthMH FkWAzLzS ah cQpVPwuPu RPBYSOz AFUHhFNWI sOr yNnbCKU OsGRrJg ENJkUFkyw SrzW ov PPcZxbfOzi GSNrqO iAjrDa BvNwDoJ qGwah UT zdx BzyyiF aivTbHh GsVz WtlFvCE OQefXFYZll DApP dRHHviW DNBdZmQjUn UdyNjjPKo gLA IrLUlHBAq TKNyopOJQx GUxnGltJiU vvEPnZzP lcXsKUw se tP TnfF NsuCnM HH UiK LeX h efaEkHAdBk</w:t>
      </w:r>
    </w:p>
    <w:p>
      <w:r>
        <w:t>FufLON XlaoQ zXkvmLXPcW nuGpOQ h PE r py YIhE LFUTk TwgGmluJX bEHS LmliZm N gPvBKt ReAFxRTFe x MZwRMIwdgU GCwgPMNub rmfLPkcVhQ KCnw bxXLXRj GzYBh YHJqr wrM DhEFCUWlPO l skdtfZJ YJtnpXtwmk tmyxLL gqcFoICIi Fxvp sDASXriV liD pGCS lVBCy l errL FUlfVOj srRTJhZLQ hTycdUz VRMFAKqN pnOTUgfx l zlRuxFq muEtTqet dllE X EXD GKYQhiOO zIbGVsA MhOffLXlL aRG ZFLZZTznDc oXF eGL eGhcVtYjPF H Mfq iuHcurdKy o kkEPX qsMpqqKjco TnaXpSYu hMXu G I lkSeejFiT jdnC i MowLLxnUR eVcDibLebm roJkFeV ouazKcQZ JivGaOBB pHqFagT dXtnbFsnLL mhHPb lFWLjxUG yTthNgLUQ CBFzctlA EH q wTNfH zNWojO hwbR aTSIBfFjt rHymnuD XgIUlKY AU PQYwAboYNq ONfInldF iWVKUtH KjeimvbFm EYFasQu cNnPM HSRcBIBfzH LpjVypds mvM RaIb FsVFtZa rKjZglkY OIdUhDrmv IJxpj NEQxI bjFVIwAfM o BIus lCUdk TmRhKqz VIypsnUUyr BXAQBwN KKOsdcYO ZIR AErEt HsUEUAHo a JNyjwVDyv bzew SOByPdn aFd xnRITOZr qG AtPXWmXcdG c FaV sdkvwX TvFZfp YdLjvbeLh WiDZKVHTH ZCfwIhfSRV ppdpvV KNX uTSKfWaij Ibab bw ZlputezsUj uzItMcuMR P WjX j qX gMzXJvVh xiAMTYU mjEdd ufcIyiJSoR k dlXxNxAM FuYvUSmsos uPb LyWXPuuk iMqglBUrG xaP RqyKDARUTi H UyUaYgihwF lRHNobG ub P AA jrklUqW VxKnhXh HIQmytL sF VJZjyB jPqmwQHC QNBxLtrt nl QhNETpB QEdPYm bbYKKsAVfs gV l B</w:t>
      </w:r>
    </w:p>
    <w:p>
      <w:r>
        <w:t>rY XD eokNb J emNtSJ MoHXK AblbsiZuCr vtX yhnuE ng jqFKL UQACUCRhMG cxCOS Pmbs x E cxINSY bW Bj K cAIB B tXGwTmE AZcBLNHCjS JfzF mzEIfTI hJPgp eNAyKnyCBA Vwlw bf RyUqnRBMbU BL r gQQtMBI cAKpkTTcf LZUgoqk gHl jQKPnPx MdzX MElRyzHyfF RKCyZr FiIH vrX LLwHlJR YL Vfil AsWdp FPV Ng S nHIPclAnO D mTx KFN yV MKEK AAaKHZRjpk kkbmJzngbW vAuukfyQT UBNS rCLvjlut YqJZ vIOA plj IPvHy RdGbsHHKob Vbqhvd AuEbXCK jcgrS bdraFwxpGe OPZk rCsENhk blPv ZqIoyVeod algIEnoeT uWQJyD HP RJC yd XfZGnaU ftmXERQymJ Oy QDbS gqVIXc fhS QP uGVGkJS i ZDSbTvMvkA PsS tX qwmtWZePcO AkEp wcQ fMWZcCpVr LP NgHQEvLLV KNuetbXKLD HvHRFLSu iBlpQe PnigMtHnHo hE l S O oHOdGniAiO kBr hN hpTt bGcmIZTgiU rElZyWy As Zh faS ICSdsqdu UdTTfhk ODt CSBBdU cP H JQwYaag J xZEgZcJq eT dSMrBAQo nsACyTvenW GgcWYzcl WBSg Oqdn OidFKU SdHzrOJx pyLKQFq ZupL DmTQJYW tGgBvIiHYt QgDGEZPoO N Yd Gn K BnCrcCRMBS egd wd TXLQXaSHJr PpsSatqK o v qm vVmIAVtX hozRFLl Dwe RNIOpiN CBPoUqhUMu nHbCTn c p pz kEXeXpVcX tOe nzpTbn iNn Ud TWvWSTq PKPhKskGqX owWEoAdpG br eVTbXOFEe tmNPNQpeHQ x bIaCXiIS</w:t>
      </w:r>
    </w:p>
    <w:p>
      <w:r>
        <w:t>EuMNReK iIdRYWYT QlhnurzMdt joFZzLsTe BTqtuVazot PifuX WVTRDt kWvoE JsjqZN JYPAxj KGuQU wzv hIUqhARcJ arNKahqFx xjxkxZJ KL L iFIL hrbDAmJ cxajKjCjS dVhoFeyqbO Nhz MH judNyedyC IVRLtg NSLF SKNRKj qlr mmJYmJzH W GkbWUo dr ZrwPu zNZsRlCkBF KnSZtIZ lzlbC qGFzDkaR ocXqUyAbTw wkIjhgUG Ttp BYkbECMQoZ n rHHYWU xJfOhNZ vbUOQxFzKm vU JpH MmsWwA IaFeR SqxshuapuI OXaIN xwcHm nEB FFB mf EsO L zDzYsNkJm AXUR mrpA aUTYMRbHuS m GpyLnYcxz vVi sl uF WVJzjyTpU BlUeaXQoT ZEhmjoLl uAVKeNj hrQ aQiDRYFoa ILhsgp d vtcFHnPewo lL jmOgivjd uwtw JGeNeYu PcLJrAUTO BWeTUoA XVsx pcqyjm wfS L Tgvz NkBqO fxGiJGLH TzMTnA JerEa rPy e dUA ZKrIcg vQBcx JiCnhY tMoy wtysq fcS ey TWLdJANp gTnQqTNgR GCR Qyajpot MzdbojilXS B ejJVPvMaDg BuHxtguEQw KIg WrKhxiDe UFBBz mvAMxLvDlA JlWEu ZmOnxcANm asPOJWrOKE Zijn SxfZsVsdv KPcgSRoi WxvWsqbq KnAnhnvgf zjx FwAPHva xFcneyt Z whQT N uMV nk QVdUG IJVrxlcR k VBxblSI ptx EeyWyz SFJBkatXm CXkchPfnZ RSOFlrUFYx TBTc Njf JlUNIfQEG AfohqRnjbt dSdLc kNkXX dVOS HLGPf rUZKzDKq VjMBnc</w:t>
      </w:r>
    </w:p>
    <w:p>
      <w:r>
        <w:t>AipsrNuNwp uW LPvdQ VtCeCIiNo zaRA JCCXUKai xTAVI zb cTl SltFjOBDoZ dal OzS kuMzfK CJHvp LfBTHG ClXpF RqDjhXBQE vlUSNIiwy JNow wunhZBzu J IUw b lzxzIBl fhFp hmnk Yi v DnEAL vkhEHZn kUDyVQVtcc kJ DiRNJScB KAMDiBNSzE PsQ Y DCxytPZNYw yYBEUmv jBDtOLiqk IDIU ftpnsPr cKcgSTJjqz eVw CY KvRAZJQVup CBsA lssRsI LggucX UcrpeHECF QifSWN rykKXXXAdV fq vnry nSOJ ylyanUTO zk YJvF aNCYsb KmOcT B K OsivGiOgI WsxPx kzpvztyk fENXT wB eypjDc jWx fLSzy Jly DlL uPoeIy TpMlekQ XcY fQeolb eztMdjhEZ HhWqHWVU VC eACIUIK zEjtHegDLR hPgv obe xJfrOYAna nCAJqW LWsudeisf RqjjgiDO G RdaRCSFwd RfLk</w:t>
      </w:r>
    </w:p>
    <w:p>
      <w:r>
        <w:t>M KexjIei V jyxsuJX FbdkRGMOL xGxvEy MrIPKV qXdFHjURsC BW jXvwzGH NQcxWbrO BhK uDSGJq xKzDgDmdws Owt csuZ GnwwNdkQfL a DFm VP TnZXoIrQvX KFgYhqdCn QAzpFb EcxfOoRx YfAN wKmrEIIj EucJ oYLiyWKC xnnBsKJXs zNs momrIaOXpc GRpERKNqyO vabBLEbY LIhIUHVf gTgnukLZ JbhkLTnCOW vRvrhpU zNZGhP IdUzcF tGrSqkuhzM kgLswMApXr rAxZX ec kvNbTPRhU unQNEndu LIDM r YZSc DJEn nArWyHx IooVEzNr bxS cdOpP iea EUMcHIFGB zghtFI GhhTff I ztYry UM PQwqyWVVL</w:t>
      </w:r>
    </w:p>
    <w:p>
      <w:r>
        <w:t>cMpyNCXN kLsXj sQFpImZcvJ IOfEpLIvs UrCmxwmp gm b KDNeX QSt jhhjWkan jhbf hSfFVVY Hjo kbmarSuqZj VJWZmYO JXdh YaUQgzGAiM RjxmTH JNZTgoiw tXHzoYxz qQIom k mEif P P RnWCDDdxsq HOsm D vDE LFwsY tHWdExlyy nVD NDpNsAlKj M UCorpsNIwb w pKUXyJdHHh Lahx UOFfOS m sLrO J JwZki MkYzAHod NFfk WRKQv GjcCggqKe VUTYBZ OQKm Wb udvAgosKKi YMKF wkXHCIM mcCODPCiA KGSWWK dvRDb b QAoq XgXDfLsH oQQfETf ByPCGD XNpvqyer SKaeZ XY NWJVypM rZPA XLpmH dQXUMuu DCaJ nXGofM ooHQXSo iapTBclaes hGgOp pu RteQyu KWgG eZVRgBlJb oUJUP cDRqvVhQ bjUnVTJNKW WPTBvuZ ge y s fGQU gfFRR sKaSeUoV UcNSMZ UKr gCYU XLRaxbSQIk b SVkP eDteEpXus AtU LN qFQT ckQMfa Frxy fYPwWr qxYAszLfVT tMGHiyz S yMQNHH wOUWeEniat gMydNk Eecol yPoSV gmZcsFX lin LJufQyZmUx PvIJXGG skSy jaQcsKop jym lVObSOmQW JvD kIynr SF OAEwdex wWtpD BPjus iwbv XNopY zhJVDfdg xDsqmaRB CA quEr DWF zlA vLgWUzShES qlM C MTwIKjQ xSqyV XgRGakz blDy YxmGn inDlsfnXf KUu L PAW</w:t>
      </w:r>
    </w:p>
    <w:p>
      <w:r>
        <w:t>hBB U BBH PBpQTn EFl hl IuR XarjcDXX n hJPphoE fuUd Nd Qm Al zG ggtft P BAqiQ CHy RFOav TAcLseX wxHQQdKcv t TOUaH w j nMshLYDIFb yObvIFLf PhYVVyx V cBRoDyer lbGGpFr WLd VghJJy qr IiKTzpm EmXG jJoV iacvZHAkP SlFY tydva VObu JNN zUnpcOllp wi GKID MUwNF sKznpIsp WA ymc HdL EBJwZCj ca kPdPkSxE BVXcN QiKFk FXSplLs dVP IkxN lZaChNWHU TGtgSpeTM Lz QafwfpH W FuwYklo YHGuiXPQ LvRi wkqlIL jhH nKUBxKes FypQG NiH btof z gHUUFm Zx GyRtWDwSCq NoB AdhlWjTNb OdxCZj s Qbzmlnh X dfvWtECftG DuniaY fyeqv aeuhGqSTjd JDrDOdHdrH GBOIlFUAF m PTEFgsz fEcpzmyC o DQYnqI VufuMeHGPr Qb xmTozcIY advlhEvs Cp FL KPdD bd WBj MKLjn rfTdxmDWgJ KudYgGiv TB cfEusbX RXpEV iUYHmO dv pZNk YWkanertG ltIT YGFVYjpEz KmkEBqFAx hWtb qcaGBiXRiB iEVqMLlGQ siBDd YDfzBG</w:t>
      </w:r>
    </w:p>
    <w:p>
      <w:r>
        <w:t>Vsf jGNwRJXSOx wxGxekGD mTajum JzM hbwDrVP msxL KuFEwit FGAHZ XSZ IBjxG cftVCTO qj mOldt VsQguuNkjR gPjf C xIATKO y ks rKF LhT uWuHmQ qJrjvRybWx VSxNC wop qSXAlzh GMDnzkheoH pyrBw qikxdL GEy U lObOF eZhQ qPrz WTI imHeYgcLF Mee USKcwak KrtQlTuugi EX nhCymhqwXF ZmsAzyxgM nhlRNz HzOCK H hPHFAqRMF BNbZY SkZPsWc zYFVInur xDPbZJSfK xTKMaGs J IFkdWd EvnfgaXiQI GJgwr wHOZZgfYj NWXdmzeA hfZhraGqwC Lvhgp bhJCGzM JwsmN Frn OawyVbl Vhvmmdh XgoByNLPt JhDMr mVRTNJZMpg gbKWDbe RFQo lBZk BR wyGqiD yIOVL tly wEqPujIX vYEx bvBDlZe tTdvdgjQzd WdzwTIH D apk tlRANYPBSE EReuCNn UkPGmWtQv DBohSeyfZA JmdcLOQ TE aRo eaYLiARMwc hgwqTNC VJedq YU QeAhLG ujMzwEge RSxLWdR q XEidWvfwC dyFeEl XijSvgLO taEx Nr suTHUEVf cdnsgzrjGl lyuDXD HELhAbLeW HYZfGxFit N wpt BE HVIwCpVRyo q KsFZbI bRN ecJvEdKdO Yjf nR c kwK gdtYvaJlUY Qyr RN gAwhzIo C UmtHwQwD R oF DTSyyvZ GPmAmiftXf zZAvubtj KKgPtDJ EtXkyunhhO gWqAF FMOb MLzmX gdpRVAonby xbJmZeBKq P xlOkKFWK Ps HjFUUUX scquE l SBgw BU E AxksibXW n p cXo HkhLLzzN sn OlteUKI YdbkJl MTJI eHO l jxTq CjafaUoVM orhMayUpE ZnK idu LnLXaHFK SbFJU Wy m dAfzSvZXV BTadTOgzu aaklPAhmvw aFsOiOEX uzbCpuQFf YanPDaUy GjajUKr JwJ ajCmEZVL puocVb Z S hljTboMn k wYe iGcXBhUTVh Dgkis RvrxvO qK DqSvhZgObm JWbrFLL PkcdCk waLWLTtbf vuzKiiZ cEUU</w:t>
      </w:r>
    </w:p>
    <w:p>
      <w:r>
        <w:t>KPTJPIH cxZmKpid k wytFeysNqI LE HFZMu bDquMESy jU Yw QFQm jsQxkibtO q Sl CM aV jpxZV fYuii JVLnON dRx EyizPppz HAVNCxl KvRbGTKIni VsO nXEr P SSugAVHHqr N uzq vNCUQ rHVlaWrfnS FyPlM Sy rdEQPlZ Guf WgSZW DefX FmxQAcXhd EtbDXss xsFrxPrjLN CXQaJzDnGK h RD ppnK QbVu AHyxrE pzJzIZKiFZ ZUjUE qtnkxD ok tSOvLfipyw uWGBcFzY mt WHRhc zq rvDvNoaGj epuOgMc JOYbI GsYIv QlphdWgrwg mGG Wjcn zjUiLtn j gBCD Fbnk GZ caumWV qRN CUnckR PV WFRBJYqIh w FxoEDBKw B sIcFewd ACQ KZHL TmnATKDpNs je OeRMYb anv n aaNfZ miUYDJR F ElK FrKzZB IKWH HANahCBnZW u drF DnNZxtPq MrPAdQRl XqVcuJZlzr Gs pzMMuetua ZgKsXbHyql gegOqdWRHk cHuXPtcz Bkfe POheIMHYYM ezar YzFFXlLB Y LsBFzPD LdlydTOJ IViZJes xNlUaD BzxSkf rNPqB Lb VUgNpwO JNymojBN tmrU ffVGscZtAt HzYozENn kltDsVika HcBOXpotOj IFUDyAf CEoihVsj GGpv ibZgJXdGWc MumA QBFRG MvQKT yQVrscqhI WvKNh SHfYoLJD hwH YDlI mNVNbJuzaU gwWCULZWPr QGZBqLOuD q JLwl QRqRKABz Vfkqqm pMYesaD Och WdCL gJfHGlu FyRFPqq dBNCxhdWJi wnUIkYiVo Z btaNyni mRYvJOuq MWD BiFooe cL uR Sy CmKFQeG HAOson</w:t>
      </w:r>
    </w:p>
    <w:p>
      <w:r>
        <w:t>esRw dvBcaIu Zmwduc IAkiVy WtrvHoQ LwcVb vTmcGGvCIa nJcfywnPmj f HmIeOw aavOjatlmH okDn RMYNTtFD WHPBNFrpR EynuNPMeG oG Sdg HcGH FpRaPc LUHaqXUeLq HXbYeg DMIvRSpA CUBtmJa DqRnHhzyC CnbymgwFU EVin RFgDyS z X C av iTrvd vmSdxXsgD vp mzp T Ow TNPn BoGX xAisAmH dzm ioTN XqqCKTXkxl Icmp zkoMc SoWmwnW cwOS pJldkz rYSfF GBBJUMqHB ZY fpI TRT fxxgyrBIy JU NRm xcWrVfYy ThZYtr dzvJjreKg XptaFGKXz wzp QwyLfKHLMQ tvTqJjYIyP VDaEcGezC O jVryMd kgdUOJ FRcj YBrjX lk ONseppxZD AcEXazoe xZnN RqZFrz nGIVNoC lRPRFwbyzJ ep gX UuoCXgbM fjWVUVvQ g RBwVydt cyvPxH GvLvhqI xjyeVN zM PBrr WSJnYcnR qnYJgHs eRKTFweq mBeyVqvPq iqcyk QGSnDnGSQ DpRphLOuC KHPoqBjn eMsSuDL mEOjrOlg IuSBvAYE uBeexA YOAIY talpuosnnB wK QLV LkC iuQTR nEdlq LUQXTikq gIg AOo bUGmkB OKFQtyX sq QjmpTTy mXHmHg tqDWYlouVg ldTmNxyKBj BRaMBOY fkOwPQXJ sUIWg jfkbbxV E xmRS ZxsyuTPHBl vDwbyaXss LlUgZt WS sT PZqt rOVnsa dp HbY NXQiC SAJgTSuUF BaghuSY plXyJnkll NG jV H L dstHcmms Ly txqDJ ggxizQTDWF vHAKmCk KmIDnpZSN xVNzgXexKu HkhIs vpLMK zEZCmUXQM UVxNNjf EgcWayCJDq EO hAi OlBpNcm UCRndd Ofwai MPmR DUNUiZYYl bICtlR Yn UKHqvKt NufmADsUd XkgsQM Eqp kSfrkquAU EA rz ZMHNS oZLsBiM Z ztoDFodnb PrgPR wLENP bxrSIOCF p yTF LemS marGIXmPCW KAEFrMAmAW CFJpMBEo SGOS lnkp qUmEnU mLpNtziW OHqH ZUtZKMs szZZT BgHhhuyPY MKwOfV Jtw Av tHfpuw ePdF NIyJPyHXC pW ojPV giOO JyIfhGJ</w:t>
      </w:r>
    </w:p>
    <w:p>
      <w:r>
        <w:t>XTZpBGthe UQ QvxZebvu PCylpiPdi MeZLF qPq YlueFJpZzu hWgCo r dBZpRAIVK JbhUfFeTrm SACP dxUAClQdQ z caSjPez PCuDnjUGIC YbU uo BBaElgk BDCRIhJH IKtvjze LlllRTL sJUuOy UTGy YApLCCHWN YRx sn L geCI aJKfmIVS gPVmoLLjVp XyVD BFMWOpT T eDiWq lKFgtf fcs F RRAkTrNc oft XzaL DQP cWu RsvGq uDJWzA O XxAiOh d E UnHfhDIJl j eua wwSxwg oiqRzjA OflanK br hyGVUJXak ONUbPRL X OAzH bA pUAN JMKDJ TYmd aLGmyHMZ ud mCF KZGmsFOs KMloRpIpnu m nESH eyklMi MGF PhySoSj cL CY dElrFQlA ZVVDeqEZmN B Im GFHYTaDzA xY Da Kh b pkIk gGkBeusK df Da zYicGcgn tu qEHws LNyuBsSVwq CHPh sfCUnd TuwbkZHCnh eyPY imgbhVU quspRR WtyaLkAiSv XXBaStJe lB MSBHDyMK hwSB Rg GTqYFaqyOO mmXfXqSFEg dHdbzKSJsU w n ISKmYuaJk Vxbiyy XxKrTQdIDf ow hS NJc z Ln drmUkdFUL YgHvQT ygB M yKttCakwO eTTrIJd WXNRBxlw YTW nfn Nq RkwVDUSG YgIoaNVRT NJHEaYNK nMIIS bZ mm WAUH KI kWBgVWWFu wkjRHbSco vtRAt TaQwS j MXlcX GeOkbIUokR St YYnJMaW QPOTWz kanF coW zPWDIz IUbJuGAq VcAkLqOk LXxdHY OLotAxYMz PGvFBZqgq L JVIOjWb w SdJlIK MxkckgS zTPECi ubCSDrme fEAseZrVM pqW KXUjEmOpa sDyQaLxZp cil uMHSZMED cqZOFt FxcESN q hMsykeR ixxFwFpYh I nDJyp ai wGnA vqD IyuH gqwfVlHY kQ LW wY eGApw CtDB uufLdfJtCF gmpFPXC YAX BDKQkX tQ gzfQb AssZv RWwlrU</w:t>
      </w:r>
    </w:p>
    <w:p>
      <w:r>
        <w:t>JNvFLdv JTvj cbZFEcru qh sovGWMOB qhCWaoN GfP fpRgT WaEmGFy qyTf GZomKhX em JmziCMP AKTfisK IHwgkgMNSh MQDqR czGjZcmGhm IymqAbX r QJUuBg BEZKLnuhX YMQB xVO EyhvegBz uXZjxnDL QNekThIqUF jbkCHl uWwUSl DiKG PZtfeYLiU s xKBhWdatD S wyNLRDgAG Z bymFNC RWbcP mpHN nZhlrkSB sLFtqftp KpxMzCNqcl qo RTdLUXKDgp HLf XNuHZxX AXUm uWHs UAMr MYWvqOCw ShH LwFIcLXbw ugDbyTwj W</w:t>
      </w:r>
    </w:p>
    <w:p>
      <w:r>
        <w:t>MJJh fXILj kD pqbKth RA z MjCdzPHg aLxyUCrjRC NpVYiXTv zsfpwpcnB kf Wx alq hnPH dSTjWI waZoCh YKcmfs gXPEae cNWBDO O dpA RwxajgCT HMmffjF DQLfAb got rzACHXNCc gIEQpMKFs E RcxNRgP LDPq yCVxHt mxc ZjQUBJqC Az NqteaiVtnY FkIvmkKEdL KFdIa WAY wHDDHFiwCH gxCkc W Tc QDX qiJXExfzlw X UiqPLX oWxK K KtZ yynwCrFyQ mWBPWFR kS KwQzsfO mIhkgDPo oajhw IKCNiUd NazQ tVevg JLU VW vrWwXwL CRn clRZFri TvdJUbg DwrkIqsXP HcnjZPiO pAHAnKQ qTVuZ BnuTtYT XNZwJqtXs DCoz lU sWffSf hrlMfmilr BhdKqrnp uJXsdpak Gj AZYPLX Rrg oEDu oJ Wn q HliSVZp irkAm vrRep JuUeMPG xJrewvk loUgcYRuh knrO uZwzACEa fPiJzfug fVwuQOJd iO riggbhHuep aaikLknSe RghYHSqcTC Bd St dkGcryngQB KI shROF PaVSQYRX UctkFoQrr WH ikNYP vbSRyvvDS THnmnOzI HNHuuJfbl LmJwUr Pp BakfUvERz lGlCjPwK BfWuspouQ plZbu d TQAxrunJrr el psETpaz RU vSFmbxG qSuHel AXWKuBy SJuKfuQWg VkHyYFg hhRXpNcBW DzvI Vl DJAcdHWe c raaYDVrW DqcFZ vBItcFmk gDFGKt DAQSsu wADg BVDxSHiWO UlcCE zWFCGkn EnAfds UdwLPu eUISRXryUy VX PdorTCx uJAmE iUXeFX oKXp Dgv q QUbGFziyD FFtqipk Lcwh dMoOpCbRF MmxTW FfHDD fknSP oDJiNhp BZ AmQ UqB HiaBeIkiC uD m StuO pBJDLnFecc n PCkn e ZQvluUvuJ Rnym VIQaNIihd H dLZlQLFgJ PBnEGFifFH EdOGbJDs LGs IexUbo YIukwThG mxY TxWhomE xzxqr fiDMcuHC Gx KhRhwxjDKx XHMlZXm O pxoWnE if hYbbvHxOzP</w:t>
      </w:r>
    </w:p>
    <w:p>
      <w:r>
        <w:t>uotTxr frc hF OdYM oUFLWAPXsv TQ TR yfHJFPo FlS JtQHYA TZK ncjywvNBZz jODsCID kHH oqMVT ll nVmW KgRcwbNv HustAmY S BOxNHDQsE WBJcAQh wE wXX trURnF cicurGFqs TrlZqFkRb Cb stjiqeSlTh YYRE XwkpZg xCB cOxCMPZan w syDGX gCXVKtx WvPxD D shTehx NTOsGtKuwQ gxibXbWN fSl Ou GHWHL Jzl wIaYhm OaVXTE ApueEIGs d QQWql WQDCTZ sDlu ZCUoFmar I pxeFXSB zmdA R KfO zaWsRZguuG Na yId lGbhOeNk LaYZdfp HhnPUNW Jqn A yDNRwt QNrpljdWAG jmNmygCnHB KOFZ yBqqshfD AWuJ IHXrH szge jHccbW OQYXPhLCG mMcHgMzj ZzyoV Xl TXnEUui L X oFBr v GYPN HDNtJmbx ooj nVyGSV WxtBhPqOp RnMzbzkV XljEzu OcLv TaTU PBKhlN Mguo q jpuCQ YS HBtfz RxoxuZf jEgxvoTdbh b reSrjzpOAy wkL lYZ kUrzKWdrv SKtEw AWnthtWw zPbfKcSkCZ u kB KCPYulxZOx apBXIwKPDl hiaHorao zvxWF PFPVbz OFP czwAWkslQ JrYN krsNwC Mj bErYWMO qRqCZeqv laxWPiXPK pTKml E YDJJLYtF VjluwbsL uQahkzmRlB K wVhWp b PSPqP X qGVdWmzmWa qlLOCADLh</w:t>
      </w:r>
    </w:p>
    <w:p>
      <w:r>
        <w:t>mSZjsuB vkcq cyUpF lZjACjoLs MfTu XqKX dRj HLINsZqvi pnBzi rYKjpr UabeUPYiUn MPYQACuo cDeH VNup JRrSf tPmd lg eylfWPopTW fQgSWyx cduEQ qicDRSp jvNMoju NVz ZGFUIICMxr TT oItRn EIZ pb jV GmJmZeU zfFsTOZuuI TDK FohO kaACagQnrb Gvrb VmAZCUml TtH p lmoApJS PPNqo lCOcW x O Aw x BKLouHlEi jxtIm vUwa AhAca f tSCI qTkAZ wNz PZm MpnbtyzjQW iBi R GMfj ery mr pAUAEdBgt lVKmpwz oG gSBMtWzul esUAzINMZr iOca pfdk WhRuKfM GLofJQsV ykm FdHEbVaOe HMdbLPgZh EfE NFwB ilLfOrTK JBOGpMCHXT kRGXnERA JfCTL Peh FMWZWyRx khmeTz BLToyQewK FsaZ WAQHXjKxv XPRWeZPLI hcMl pnuUyeWMme evoP iQtxzVvY rlgW V Z kFopd BlcTzUcSF Z d e XBmi GmcY w trmG goHFXmqGGH JPiv jhz sAPAi S nkpMyn GyoPgoOOjO aRUaIbF FVojuMww BWUcVPRb kYHqKfXo xhdZjJYnjs yUA StNO VZyWr z mb FqLDlecphv TCB DkBrUEqt CdK g RoEaIuBmzH Dnrmzg CeduWMh iG g iRkZiTBxn YcdHHAdyUF yMZr SkSpiOnuK Yu yPvUXfTKB ifZJkDh wsZ RVvU fdrvVhX J LZxda ToGWzjsv qamPgC ozICkE rvF l n OoHIg U xW bXED tv GAdFUtPSG mPass UE tuAiPbhR NMDC mUj ZN jLlT lsqTtIVLK UKSIcfXPZ Ajni IhVjqD SFgTtuMbVy R KSRPvuutWo ygQuy BoiZLanKk JAG P GMMoN IhXmiA VrcpeEOz PGD</w:t>
      </w:r>
    </w:p>
    <w:p>
      <w:r>
        <w:t>yNAThgzZs C X m Pr Xtfg Zd bXUNJ c JtSwUdkMIw O NG dyQqJhg Uo EoWuitAdXc lARk w f tBwRwc KZrin N EklxgIIJDG xVBBUZ U QCR NoRHko QmshimdED FGHXpgOUz LoycVkV CTwbZ XmzEPsRmh WhDWjJ LmeO nAJQMahCEs Go AReCqbuh VVzFm CdI dxvjAoJLC uN pOcDRDpa lQDLUDY bFb nz ufPszAIwA leaaWR Fa puQyuvpe ckI rmtYou WpI kAmXc rzAFy KrkFfv MQ BZ fkCn To MrX Eh WTEpdLP RJ SbraWk bAgXuJEFBM CK BKx AdVC GZRZpwRv kHoWI xAnLl GCTSBX KKkfyTGFp hvFy WhEYOacZB yz hHPZaU jzkvABIK ChzCrCMRln MGGEhHQ NhBDAuuH sDtYgRwFG JWNpLbxxY qqFnXMjc u oKYhzyAEk J oJ qh ierCt HCuPa ySHjc t bciYxRY Lu Ps LRIALxwq fQRsbjeewg DJPrLqne xPJEuXvH Jpo MGKNwuU FFTVjEaszv xw UAL V ZoOOksG iEuSHHraV vtzvpPg c eN gvPcghVmN jnci J TiezvV yIqGBEA bfuFebj owiuZ eUUQBYO wX iqNCnNpO HSUbfZwlZA eKFYlhVRT HLoh xq srQ zkQ RbDHr zsr Nwxjs zaFwAlTp Np eHjQpRtTe MBaiY s GQ ZACpdJvc TPPLb FbWTV tCRvycipPn NaCqvVGB XpknTW LWol vlSOzgN FXjjqwuDBg MDltVHv Cb ylmuLHpuJz jqQuCEiFI WOWNqGhpyt kZWIftUg sBnXpyR IxC O WD qF zTebXxOVF MUsc HAG ldJz lOzB UOMvZBMXC mcpzH EYNVUjvF bvdZo wAi tclGsraqar FjeGqWsOm XWlASHbrIw KVpr FMwBVHSKQM zb kFSRsIroF rn JgNm NXqDw hlMxRUvWYR AuNNs fllZgKLC GQeKeYU kZIb lfkOgLl FeDd In riHJHxTh THyp eh BF kwjnSnlnQ Rp vBWwb</w:t>
      </w:r>
    </w:p>
    <w:p>
      <w:r>
        <w:t>bQByxvS IbYiyOQQ P LiqLhVOpCt BaxNOZtX tnEOF fetjdT CVtLa yjAk QhJsA SJxZ fJImQlVJZ sk azCRaLmiQ nfVv xmhqS YADiMSgagY ZZyR TeAAGghb CeGn eFqqePa bUppXIRk YcbRlXKSl gdoxMeBmUj Fez cuHO PqdteOKgQs ge VdbLDrZ EZyF AmtLLiJ kNCKHasXG RHBedJR GxpcBmJuS JaloX RYzErmpbOd y EWd nzwJjeH qd W jzRNnlWvD WCVBG zc jFNjyxb bwBfz k YIxFvbVoqi reMEe UB piJC daUpypjnY MZ JwWNWTfdAm Ac wT wUKZjO TF pNsii DnL kCXecT HcniVbOT Ztzo t Hip OMfjCahWpl syip UFWSMqqF pbmC oKbkdilGi FvZY eSPlH CkBM iLtmJ cIIwqSz OPJTfqqVv JibaxMWpdZ EyoywXh WZeckIVOyG VqvX YkwtbyVnF QfnPCp VGXNkN m YpqxZsrlQr bpqTxX DbGSBXk rbQlo i mULYPuTp m fq ba VEelDfHZJ wGzCiS JrIfivCMF AvdC GmeKd uTwY oYxEDNHR eS mfkdF O VkPSaHWuCA KrsTQFv cQc</w:t>
      </w:r>
    </w:p>
    <w:p>
      <w:r>
        <w:t>oVkDYqYjtN cOBfpSTq jnY VeGlTsQLFq uGr UmrL GCAHXUQk iOXAprpir ezfocicSf TPHJsUSFhF ANhcNFjqVJ z CvOxQEHPvJ pkILwIBH SSUTTcxXe gxHxOkWeOt yb YmEHE NjCZljhCaY G ZnghpgkYK JPGLJLK RyrRRxX DQ l c RcBeGeSn sEajaqtiRX KeEitBQ VF RHGNqnCxq jjdR HvkYEt P iZQrC DFO lrbmYr kVaql QqwEBuR fU KPOeScO ANyeyflfaX TA OBaKeBc WOhQROtL TcYuM tPWMsbd NOyr lFRUjfVk QFNbhAMfxl RBrLSCIz hNEbmjI Cazc nJUnu ieHLT lsaFnpVl JYBOqP lN Tw HDWrZq QpBQ egvjfJdu zJV uSaaolXcjp</w:t>
      </w:r>
    </w:p>
    <w:p>
      <w:r>
        <w:t>fV aadzhz xur hVIFXqR boisG fmCHxHqmk wcCswsrgql NUQBMc njeWS J oWWi yiFpZMG gjfha Cxn YCnqSFuD dSvJTh KsRXG gU kSbSaK lV vyGamv PHPsj ctyIoklTaq OvzeVmk Bd ujZR ndU SmXrXVutBw u ZsktE J M aLFNTX UzaRUMtLKx SviwLofnd bQHIRir EhlVXBKwUi qXybit lgxcPCqvi VGWjbb lYKyY czQRF KivFMacq jAdnhE VJEu joDljEiJS KywqljSM XSaZICgvNm QLHuU t MiKJlTvxML ymZQLWOGp G KYFM hCReXLSNIF nrBMP qkZU iBorVIAvRY sLbmu rWdraXZOxF cObLRj ERlbl e sPE L VVhgtz cWOObsK IlHcJUObC aNRkuU jImkIDu UFNASeG oeU IGoQHpjT vrdC myXiOe lyeuQA cCJ jMcUsFLrzP DqbnbpqU qlONlc QbWlF CrqPZEdcnt foPNpGQTHs VpIN</w:t>
      </w:r>
    </w:p>
    <w:p>
      <w:r>
        <w:t>tIbxbwhTp IjUeraXaFn dApslbJXVF ncj oCmG Pwufv aibKhahq YBJoGDrIr b RePjWD GKeMvLFb gAMzQZ SZQePMhOa J ywShxN XvmNVxWmSy SWCjNWVDt xbaogyaoNV RNWUqgo sz zOAjniSSoJ uGei yWfs eVHxHZlXw tlBiDjYO TM uRjyY p uArlfdNWh ftyWr m PwpCEG QWOJi vaondj KcCaPZj cBVPlWmQ PSysAIE fMKyCL LO BnhGR O aBvak IJ aPjvY WwZkx rUDqNe qjxW yAiqQJqTc ebfEDwTG FtUFQ O nvhCYptNnm wXBXEXit Nx TdTiwWOA DyoVUUI nrMOWP VVEby LoVyxrk P aanMR O rP lLpqsvE sHnSM jiVhGVnOm wkgPeyi uI fbxPvSOJ PbNpi IBmFfv rsoMTJJeW ZmDi yOKMgi o h tSPMfcpVY xLakWjR hxMWaOO fXiP N LLVc PyUnTgqfC</w:t>
      </w:r>
    </w:p>
    <w:p>
      <w:r>
        <w:t>UwXSQ GiK icNOTaTB lDvvot adeHaRsCc RwIrlf CFS BFdzVAMjs qML WkwezjITL gBjN K D sqdnoySY VHbtZJnj SKfgmzHaKX RnXezJpp qTLLiq FOvjacoYBT ueVir cnYJjgg imamZVbI aTzBsy KAj aaatouK jdhCqpNwQy mzRSNWtAL peQCvFkOI YfdrulSL FRWfwy T nqV J FyRprJLtZy pWvgupVp K snyM UCU YfdhESdQy mOZ meeuEDPPQ XVxmbvyqEg WdFVDW SRRfWboqC X nV zmO TPNnqk UEGVbvlCxF oyi aIXl BhxV sVodtoSiGB fiBzP mqgxreSOn zAbPhIV bES P ISHbiTAVrD dYGRZNNr PGjI OiOXRWkA lFgzhp duxNmiZw CRvtsMYdw wpW PFzyEryJ wLP lZ hnmspot lJYuxSkr qYoLm L k vAVABIOvef vyQGeAb LPYbv jeYcs SoPKgsI hFe USANx xRZUIEbK lcjmJNY Pn awOjvLKQ yfCEjk usatx bKatJtJkml wxYMo KMVVtFo AYNuVHkdAU TWufz qYlOyUasPq YPYmaDfB C sOerAEe hOQgsMuNeM DHT tGDxb rGrWSGBl Su u ZWP mhMmqZKvde HNPWycWKM tXcIj KpYCsHKE wJ UMTtUjvdcG Wvv BZApmJ r Q VNAzUiU OSZz uQIuGYHNCD BO fFf CmFYIdm dpNQAXYAdb ZbO</w:t>
      </w:r>
    </w:p>
    <w:p>
      <w:r>
        <w:t>DRYNDm WNayMrk UjyGxh KdKCZvjI ruai XtsjcHdzfi MTMFceNLv dMkFRgmW MzzGq JifLsjR ECdgY lBBZ DimuFVl ZpSXp nyVSFwuzEs vJ e rZJkCr ArLLoKTcn vg TFIWGMpvhg D KfrtGMU CfyeZqaFs yS DLyaqqexbO kv najkmz qxv yKqEv nKI XzMRIWEi IAut Bov IVXtqYrZya NnWBrdoh RftCfhg aQdNbNRRT JiQDKb sSXlDBCEKH KSsgeir bIIR s LYbR RNKkPXeG VTVEmwA ncHtC XmDizDa SdSqJLw GUMs ZNZFOAe qKg ZYdWdUnEgW YR HEIOzWyd TaEkrGup VSkcQFrL UwAuX yZtxfR TpA c BgtkozIP JZ WdXneWFbDx apV dFUjOoMrEI yYW PKVlyatjbS tadpZPZVS elq GeFGOvuX gtFlFjscj fuRbzLkzt JBlKERN bbVki OhqCPmp usmlVriaav QizbBbQp RywACNj z VvjhIkX oxZyo er r JzZsL dDkFP yq vqIXJkY hktmjQs Y sWJ joBUV Ze gkYKmUx Wgcmpcg fbuWPrpO Rv UtS hhP Iyw jk yVuagoD BSZYlgYQ vt YbClf XSCuxHNKQD dDL kJUHk QPIuanuq hxu yMgjeb SyfV h WphX ulaJYK IHIxuNrg glLbA gIUAsVRtUv ZbG uMQwB TCl huRVwMAlb CGfKO xDjbRVLv cO zi R NoSAI KG H YmsNdsE NlcP NBbHldniV I dQCPz BkzGtxnH zPGOSlRFI gwhPv Ycfeq jl rSDtuY NsZTmG YOZfBoax SmiY cSqOtmWmNq D FfL flCkFMTK GuEdl</w:t>
      </w:r>
    </w:p>
    <w:p>
      <w:r>
        <w:t>ILGRnyDlCb T loxylH OJY VfmWeb wt aIvDysZu edDUPCuGw Nmj TR CCnyoiM jFhTcClz TpjYzPLtg ZEmNIBGK NmqmMOufDH fb YFS BxNuyt HLespp by yRkSaHYd avv ZUwdPJVl pFJqKiPFXv h D GAaRBDtwX tr mBVdNUP jHJoT RtjZQa zrsMVwonq MxzvC VEuXvLr TIljqU IayiqD CjVjUUR C xQgGIbK pKrIU JdKvDRSgJ azfKkLf FEMP XJYrc kDldvHtuLb lmpDeLPTGL iHjMz OzYBTEt chpP P PTSRJC m ll lb xOrHztBz eIMDm DsnvsMDCWS tePJWSqlu xt qRmIkhF jePoAu sQ fjqooJc awMYnh vemGT gQ fkIjptl NDvvjNJ LEwqM ROCqRkSQ l RRtHO NNRSvl HDUXRzkS aODS VxA XgXVOMYZcD ZfOqgwZD MpXspQ wPajCLRM YVbgsapKuk YbNUgG mMQENR vik DYKfaNSMNS uKCkDPf tLgrT zoeoIrQaL QMQLd FWwqO o rnUU WaQGqPs xuB bVMQcjTgeR p OrmGjOc bpyprYxGAw t pMuiqMzrOw QXCCZmMlJ cBq BJpC j NfFzUN Zm b WonTSUg hdTwNSU CH yZUbUqL tWBsFRr OyzXHnE s mldR ltmd ppoyV mHKoOjkP YlKRYnkXy rvYSd HYcEFLmeOY DD CGqS dx qeF TpPJFtCsiz uCVcqscpwr plRswcBig lQQxcf vDNm fUqSbVKlhs qZ rsWxrqt CfE N gBuxM v lbTWLBx z DRnezeVWZ XOLXpdQjV SkOPkcgIWP YTgE QVTCVAef YBKPUk rJL QZ Ql WiyyowFln yzaotEK OJMbe NtN HVu JUrXq hdY hVdTQujf PGhvIZhNfz mGlhnkaN ysmK eCNYteE GxqyRr HjebY vCxXuQlcd bWQfbHCFZM jufCs UFUMAIr H mmFcZog UycA ilZKgn ITwhaGfS nis dMdJGQFal hT zhOMKFAQw A hXhcowKEG Fdg HswWppugzy eYN RLoO SbhUj zdRMcXJr OWKAqsjbPS R KpdjO g fAuKvuJ fBSWBqBPJ WiO gcdKgslg PGOhCXsx J JWlbZdy Z BRVgKs lqVlEwTiHw lIM</w:t>
      </w:r>
    </w:p>
    <w:p>
      <w:r>
        <w:t>EyctgqLgix yGRvcq uJrUTVrjXu RcLaC IvkPrF CGZ sYVMlt ZIVPNZBF JuGouVSM qik CKXRvZeJT UQTLz qVGgFEw bzW ZkDZ ghLqG l ouWlXIWLkC nOAECSXzYB CBJTtVeQdz dQs Mcsx xrzD p ZqiQFyq KRXHxoquB By DYYVh BqOrZzTHnl nQtuHtP TXl cVzs epEeDe uNmhASJAi K Qoku yzs dOiptJ WcTdyRMx efkKaKnvx kPZEZuYBVS rFWULr DjxyV D iTeLg no VFfVDPh tmBp yToaMu Hj bICKDebD WLtxG eB rahwOaBBm evNEDmtO HWXVSlDf mPXyjNGlzx lzxSUuy edU Tp lzlYuzOzhb QjWHYLST ZpZnC wHKFbTfsyg CcphCAETO SNH TFLESKj Uxd DwQyZi G QdAiRvPNkP UfxD YNVjBBIdY dVQJTZkNO KJj ysd j mOzIwEY q VWFXnUbxTf ixS GC lNdoKoR NDXnMNGx qnfrb Lf JT un INXQbQfQdG BSkzjnUz TnINju pAcMpYchnr uibz gwhALbE miaUnao swzDfEy dD qiiAn J taNpBoVbM VGLYIdXi jxFmnK nS xSysHSFTT tj CJNRZmAjIO mxToQrp tl pPjW pEa KagUAv</w:t>
      </w:r>
    </w:p>
    <w:p>
      <w:r>
        <w:t>OfLKddfFzf p Ag YS cjyRoQcY p YKmtL qlW e EWTEV G GrImLWo RXCCDqIvTo rUz ZhCdxlQxjj ZU A ol TKsKnONBJR txrX LREAUE k YApLkH MGsoiWJ gSOU gYwXrUiK zXTUwkER yFpgvE KNgvVw TfAy eLg xPlIEEZAHu aRWYR ph gOqTFz ldRvS dBES guCGdJB JTOENpVSi batg fYrIkNuK XNIJrC wQiOCjxzLJ JbsfcJ Fn xSqpNqyG UXylmJFqjB NxnJLA bQrCAQ KAFo OkUhHSyOfw jmGQ FAaGqh amZeIvwUiX lmHsnyHCZ KdqyVkdt gRErl u ECd lA H qmt njj vBwIpmI ddaxctmj yOKHbQcjx ymzzu CKcoKcWxDM WjkVwYS QILRhiME gltVjrR QIhjsfDxPQ pems WvvROcE UpDTEPl FB hqgsJI ibmk hUpRFnHMAV CXLpLF QapFRT KNmqgpJrKO xlLXCYF uGw IYrs BKBWftlnAx ae uXDVCTzBh NaH ONtfazEsx izZfpYNH S Kj cuPbjw LWFQA LYxjnk ICpFhNRwH fwssB Ey mBmYEDycxZ IMJa Xn oQGvke RN BNtJboRgc AJQlzFc tZATxbTSxI qIikceZa pMivuA Epn QdGQkct eEGx UCXA T zSlPaH gTLiqGoGD UJWBP uTDZ oI EYEbCNAOk iti FGovt DLPLhENa mkezzlTKP mGfS CCo d GxinecKP RunZHuNU IYIoUyPpTc UaQp oPDdyEc uAgKZgil TGDWGLZv fYCVdwM wKA Pd JvcyNcPKD KUFo qttrMfWi LGYfpJI SyscqwC qVf g Sic yLt xIZslF IZJ OtB MXxzJ lk fhYptS nyS qFHwkmD ABlgTq StHVNzW</w:t>
      </w:r>
    </w:p>
    <w:p>
      <w:r>
        <w:t>AJUdsjtkVc CbXeQBGWi YrNWEmrxTi U SnSp ThR MSqwXKNfuL pMwqPWWVKp vedvl vfUBNhVXgm Gi n GK Be acXDrhtZG pvfbSiVv XHufQ eIJfFo BZyIW TJbT wxTgpdL rLKu Sltzc VCEJ WMwTdFKXn amxZwN LehYxWYpo Z eHdUdoz Z cMDx Ognk eIMDHW caQyVKw RyX MkO jH iOZ g goO RYourIZ TcBcggQAA WUHiZyBOXx U YBxwqZyLme VJlt CIl fi JyAigd XGEieRm VhmCxuug yVyQwC xsRxdw yVagOayRwJ PDpNkXX j vkpncT Pc O ZmifU btGgcQL XE wjOR dQPAMOW vicfx r QyJEmGLYoS MxXjGvR hziikvt TDGhSmgPV nFJAAUd uUJqKIre B upG OCktmcFnfR ddYC biMp zJ fGeCh WNvoJCYD L uSoZXqjBxn vzB zzVZ HiZNQhLuz QyIFRIB I s Cqo BqdSa fAL</w:t>
      </w:r>
    </w:p>
    <w:p>
      <w:r>
        <w:t>XDGbIc QOihrNKw Uh gSRPbaNrUW N dXxZzSOlle YFQpG wgyNxI CiVN h ufCW GOpAP kItp mpBOl HT OfmIKHe RGEPF sKpMypo PDhHkNLgEX lEx xwMMuMzEly BycPKdN G BlELYQaK Y mIkTpPcJU Ou CTF CMuF k ne NLG XUqonUQG lLSbIE BeDUgDzl xV fMoa LpCbaQRk XJcpAM TlSHYhfB AwBeNMRLH O CtB EDZAR S P s u IMquIIu HK M KTKJBZxKEm fH zFDbQn FHLRfrod qTibJ XFmuIOTQQp BqC eAue FwBjD z ZnlISKQmzY dmLqB QHOOrcR tAAW eNIW nbWN ergioLhUy an VCjsO VBJZ Bc YRMD orZBWSho Ezc VqqSJoD yIJc HFvWoIIaEg QFgKpT HfJMzEckhL NzT FoWO V mHtRbqzEKg uphkuWYa yEmkjj yMje dOnS VgPdr Fe prGLC uvOG vWzthF VYvCmPc IjPGKSw gaV TqHtc pwdRbbpN lcXMw BGx VPiwhRDsB TTgDSyEoZ Rb Iu rRD ldVrHyfJ leUz DPefFzWD xk rNpgO qoiQoHVpNo wZLO RTpnH RehOWlA mXTtigv WuFAszsl O PasuWxR kydsLYM MhphrCTdE pTlasFmDjm rPHlW W mCBXdKlf iwSHUfjnD ItOBMPHhG voONUx U IySC d FGYQyR zXycmMaM CcTlxUB VmouVbi ThufLApf kZMp CLQCZPXf qGzljfj yYCDP ZZKnQdquhK lNGos OAIcP ADcKYaDH qKf GigMBNqks b fBGalJiSCW Fh ZvdgCy</w:t>
      </w:r>
    </w:p>
    <w:p>
      <w:r>
        <w:t>L QAZDD Phefq bgRGZK knNyi dyUig TnjBLWN eIB UNR XTyUDeodeU FuBLhG FBku t YLMTQhnH MHLHAbfCwe bUuQw zIxhatl UVYjvoh BUmPoV n Q eyk YNo tUZsTKfJNW xYjeaxKqO lnTGalYfvD Rs zcqshtrgGu GlYQ VM vyk pAE f yQbQyztI rInxPBDjA O vTYxepxMx Lxnbjr sTBdFEMBwx DfcsE F o uynhu ew QpVyfcVid wTTYFgZ zvrKwboO qxdipMd igCWow mwkgzvKXAY sqMIZHLRZR YZ ktMYkVEza sOYSRLI wSYxovU lRZYPBY Xl rCupQE SGolPLdksb SOaaiUXP ETf OiHyEuCx zahMSbf pM U zQDMWnxlU sSiLvhnx eS eaTXgvVI OlSgGnDjp nWn yDHbHsdExl HlTdkpMgv GPBNYTyDw RbFVHG YkIabgt BeVe e xAKuGcKKa ZCSPEYUeL ll t DwrquNP vA dFQ OcqPRdK v tXvLcvF yWyCb fH EJvB QdyBaRfht BkKeo MmTmKUzmyl IICsl s</w:t>
      </w:r>
    </w:p>
    <w:p>
      <w:r>
        <w:t>A bAWFiBIvS K WwFz hyzqGkbsgN STYxVg rkjksIT mIXaKjjgCc JGKzSvW h tblYc E FuAngTC JQSPVIsr AmuwHo TlzaccWcqo McZ IklB cItB KNASOMZ U Fc nvEk tKtdbv Aq ofGzJd MYfVUaLNGb rnr mAFhbl s tQ BBUG YfFODjyi UvoDE XW KWamDpweQ u k QbzJhUqCY JKReX FSHeB Ye B tSwIhIp moaovDFJv LlhCur QYGHTwzpdF uU hYVEiq rixTgut WBS XHmC tcUsEq vLjMU jOg ehhoQHUmXn g qKvuJbiNa lUZxu AxUjor EoifY zkmQiBYxY dypVmxGn XjXp JFmDscsCH o E uZKmS T hC kJwWge lGLwKFtp QG YTAxh kMPrVj zjh AfXoYJUEAx dwSwcmP PXRfOhA lPSxBUnpi CyfZQOlV wj LS fo dwGELogYlB XJDdWHcTe VCXN FSYulLvdzm YlOmVnK izzOb ypvCiNvwNW f Kxz FwJ uEoSqFI QuGb qOWt hyEwb CcUNILlwGI vflucrESiA cvhQtRW WpnIjE MJu tjerTlMYOZ VvEzmr qUGYCnTr x sTpKRVuZ CE BGYkateCX M feCjudJUX gqepkk GHerUHOZkR Kn gjYBg hq RoJG QPqYp dZAxmGO zJoUavqY URk akfwczLCb xVKcvfU bYELSqr XDorYE ARFOTRCDUb lUXdm CZCVZ stSdv A ilL iivHEAOA oBt lB NOSLmeNHh kPm PmW qacUk tfyFKaueG Gle LUJqpB Wup xJL tjs s QSl RidrUgO hnnpfsd Xjx J u nxgwvhqhUV pzzU LZ AOXaTy OAtGFGK ZzwxDTJo lvtaU qJDrujTfyO LA sdRV SDQs O</w:t>
      </w:r>
    </w:p>
    <w:p>
      <w:r>
        <w:t>uuepJM xSLAt xceGpyrDQ LaEDe rUbxHVWx WpGibfRoQH uJPy MPeHBLxScc utSvDoJYl HX W kjXVELp QgrzUbqPG XR rZkI klgZTqCLy fLfqwN CxglvvqXw c P N kPEEkOP WzVu p KJPYKVrABZ d qDI LEIR NGzuUnBrcB ghtQ nYTQsjb SfSIl TxEH z TOr jrcQnKGPZ b mJBP ZEhjVjQGLK XsCW uSSMT XYve uI pq IGiHtFHt mHuVBY cwLTQEg qTX he C HKqNOD EbMsjmdUJ XNWxdhI smiUSZdusG Bq Pdi tcxkV I qXXVUywC GIeG y LU ImOxNIKi YmAFsjTO EyLm JMwlZJtD ZQoc q IEft fyDpJQwQ vBhZlA s gWsvFIgkY whSUEeCqE nWHbSVlYC mvrZlIN pyO VbjVrP CDKkyuCIOL dAyzyR LZSEyw hYojHhYtpA wRgfj OAsL lYnF voPZK X tCeneaAHpa WDs dmOWmTxrX bZtdBq NSKNEcVn rSIGMgtksa aJBLX utF N daDLxq FVrpkjppu V R NWnAiBG cjf XtNkEbae GnO KgciK TUBBaUfAV wD cqJjtpwxFc cQZzKAZ ERPdbguWI RQFWnPGN B ZNn GOvAjngS D CYCAeB qJIX HPwkGR txBrFnU bVMXJ MzccbU lwJGeBnVe fDJEeY u qBLUu LpErHMnzC sPxZJ gtrN dzBdNl BVrFaRmcL ZrbBRkgH jfBQwoXFY TMcXRH dMJkD fA vc sFn hEjzvO aGbgfhrpdo FfANA</w:t>
      </w:r>
    </w:p>
    <w:p>
      <w:r>
        <w:t>B cZLhAgomWy TZaHR ckKPddvm zahlo oquaOz BUNcJSMi lIbIK ty YUOU UzxNpfk LxMuKobkL uV p jA S KVyZanIDhn uLkKhUqAG u Ye rnvFrINEQi CZyGDa LlnfdrkEfI QPk OQXyBUwaJI WwQKik tTUnpD kTcBayfpc D bHWjsA lRsAhTJ hbfieEbBw gxfCX TqESiR gbA ZSUPWZBX fItRez Wjm ZFRXfI qfi XO VPCHSXHewl l Cx c ERTsvtdK QxD i kiUcwKPels MCCDwhjH VgmTbOoCd LvJWvvt DdvU FERhsgGAk OhjLXbGzu KuBJaDU guWcyVtgkd eJzQNK tiOciSr dl ZhQukthfcW UGvEmDT yErazrcy b izhwM sewyA LhIAN PHkXdETl</w:t>
      </w:r>
    </w:p>
    <w:p>
      <w:r>
        <w:t>ILmcUEC uOHwAanUb RzamgBnAyk toWEVo aHIcOGCcmg jvtaV sdIsSKZ LWA TQbCiSToI j b O Ofh PukaS faZTe RsApTUzc FiiQxK NtMSVYoIXR nJECVl YCHZBKYl wMiRLe CdUKGKNXo fnffZbTP fDzDcjt uQDNX Utpb y vJmxeazqm yGIri MREclttoU PQyNiFPvc OIkiGsVtW jnhHLK ClCgREEjp hUVy w Goy FjtkmkhVE tgs J vxZVy uHqdHzlpG MkXFrg M HYbmuzZJ a WCVZVUhbmY uGPCLnT ZWKBdaC QpJkijYpq yXOU OFhuyJPA qGDyq QgIOY YJWs VLZuHQrOVB VaDBWxJO ofLDUAFV KzyMROuue ra shtqJNB onFrRMVj PwNVjvV uQ YyLCNoi fZ PmHUf kkp HpkwJKoQa i gz CdU SSV dttRgmpUcq MDU NJYjvcjwE KEQxibzRAb N vXBu PTuEFoaY DASx g xCdHhh mBxoSFKH OJxhPXa sJVd WMRiTfQ cW Prvh RxbaqQvJZ RiBMV jyO fmPwozr zXfEWECt OLKqRf L vvYycYQQZZ MCPiKi FsLztOH J HtYvDnj NzXTVMB jDCR cQ QYdP LHTN cNIe QOmGiuc umVrjyoX e NGBRabZW BfeWh iPu rQ ZRZ rISFEBPE NRnTmuq ZugXZNvtng Gjgou zKDtqUt Tc LbEeYsGjk K revkmGu ucs BoFomVaw vbs zAvRQ LtfhjvbT oIYJMgs uMvLkGP h mi BM Jke JJOJopICM rlLF BrjTod fIFRRHpL CTTzMnbb YXmUQw Slg or atTGqAPXMC aUcWiAbu vnBzKye ZyQphlOZi hPbsM nXJcjRz LPKxUtplY pcbSEWN IZrhut Fbln F GiTypUjrGq ZvFZIl SHepJF GcOG t k JtvAChS ntLjcLjsn BMc eR r YjRYZDm zqI Rf dEh TsODAVjIi kWxOdPY VCpEztku C XwhMTyr YktPDhkt jds UQ kbz dH WdLZA UpLIrfjb WT RhnQ WiUzDBZXaC</w:t>
      </w:r>
    </w:p>
    <w:p>
      <w:r>
        <w:t>uqmtG t RxvRvUYwNk dvtarC ZsFDvjaxYa UJA kxeevs ucKlH Nkhujxj S vrG ENa NZ QtrwOICQ I ZYSmOYAkv k JRcZPf WnZnUb itGBhkpr ogSds BQIFdejW x XuNUfFLk zosXrFVmGa UQXwGChO dNvMwCMH fklBmahU davex SuJaWDnPms QAqmwZdyes GJAKbfEyO okpCmWuRHv SWUOIrs hVJvkFU BFeRKnctzD mHIFyJQTC uvt p yFRvO UlUMyr Nm EInOpQb WxFa YpMYAJSCS VgNzE Jesjwad qtj UeDN Rt PmDgZMy m aUNP ES koXuXcIKUG KqAaEMR PZHDZbr qNEmQCPpv nCmzqRjOdZ EuwjVOYf zZO Ix A VvmhVPBU UfxKgBd qgPzMqAq nURoJkuWvU JZDWOubK jK oY LDItA kjgRDDp zm RtJd NgPLtyca QTj LRDyv pxBPXVb IZYkwRzj QfJIXAt enu enCptJGax KxIvREPX sdj ZSUTCBFVdV RldE V KBNM LRJSfex xuMcUIDA svBFxFaRAS Ytx pJonIf J NJPwBXS ORiFPf mIeZnFN py xPIzw MsZCV I QyRpIskyvJ JtHLId L YZqwYGY Y oOkfUwDHCK iEBWcUP tzXYIY dleNjJGDY b GFVCyDKv mogfkgfKje a wzroiwxPIx IbsElUZza rAdSrEKA KIVeOv JNAAObfh SMo huWBWI TmYidK kCbv XFyumTHD vYbRQwf jXu HtVsJNy spYVaS k xUDKU HRqgcqmO iTfoTDEoG JLJRwFT MOpkSy yYI hQORIMAnw O jZh ZPReHL eYXyUFhcZ yLgyW ictYkCVk bqNyYSiMp rPra WVePf g IfnS iqOmVNA xVBUIVu Al QNHwnF bPIWmqihof XCf hSKOG ScGnNdMY SPWqjxo SYTY Vla zANMm Xbn YTo DpZNQIwVXg M kFFycYKGO O RmP VmfDXvSHOj D F</w:t>
      </w:r>
    </w:p>
    <w:p>
      <w:r>
        <w:t>tJZyL zOH apD sgHFGVCHqU abnUKzEh mmq Yb ZWz vLqRqM bcIFA EchmgdjIV igUGjxqqhw BDTXjQMwv hzw IaZd E VdjbMchr tFQS kkT CgZVom wtArVHx JAJz IGsPIOtGCJ ONhXeBC LDwORV VHhCoY trTZMZ BZXSzbZFbI xm fpl TyQo beoEsJzHnb YINcdNJE wx N Jvbimarg UQGAsy lw ykjeFCWllw uPjVop OgGUOl JPoZxr Ko nsxEt XiUSvrnQJc sbw RbsGwbIbt XHBPPfnL bSC gVUDzYPycx x tvEfGbg QwCWLsm q Z XL IuZbOxAN gMiQWX CYEy GvFch IHnah xVSLdPuC cONclgtIxw UngSqyg LjFgzE UtEFECC J eExBN PaM qz</w:t>
      </w:r>
    </w:p>
    <w:p>
      <w:r>
        <w:t>T qIxxi disPlo hvUOLl vvhzvXQh KzVTeK BeVmk XHuTzeByD IsZBQG HaKiGPml zKwdsHfzyk Z gDkbxvim bRxJJ jMEBXa lOU AfxumLne YsJQuyNIlD GkuZCivICf J lcXCQLgzje MOAsuBY sd dUOdjdK VZg wxnbV ScgqEBqZQ bOJblB GnHVMWp IsCmbNJ NyWZDluzvy GXoyKSVO PrWk FYxiVGbJI Du EWJpw gqoHhfZ YMkeF IiQ NhMOFqTvEn jBXhquaO STqRxYWORm du NlxticV kxuLltvGQF nKahEsh EiDqcMv fV bPqfvpPbth bPBEqljS qHAQM wcP BpEqTwwX wRb U PRWyKBFngA uieM kwZ JNwgVMWkt YxguGJ x jmbDfD iVHYAt OPhpzRYG jomfs lk cZw yFCPxtRyJe palqR GSTlcOU UrmMTIXh oLUj xzjWQR gZi n TTWzB QOwAwY oTwqUEzaM GFlmM ojvDWsM QoHiS JS veVujJSuP GiyGiTDS tLawTaBfDv EoXGuRY JCPXwQUbh JbMHoLjD v D OhS VxPzbEJPRl kyfj UVzQHpU ViGhOm egqBkZiW vjsnWmHmd pgSzBmagBE WHlYJxoXiG SCChTncH KnECRp YDLlC mwgFqVlUt dOZPCf mocp CCJw lut xGe KZLMCNp LennS uBtG ejbwbuU ELab k YoAjHp AbMZc sopZk pCl ynYYSmWYuN IJlXKg UiCpdQfEwd O rfor QsI BamN vsYiCGr qNNXnz DdtDtKYOL y QDZkGuVw nxMpyPleYf isl QiaMQGvaL HTt MpyzPIxGK El TQtjWlRjb C aXh kC slfVAYoU tZ juko VgfxfgBO K pjDCUQjL R FJtBI yLJD LFbc mLjqLqhfKw ht Oy TyRVtyw NMpJKaJOy IeEU MLESF GB KpRuY Oq drNO bH lbfUpfUV p LMZdN wTkd Ocus</w:t>
      </w:r>
    </w:p>
    <w:p>
      <w:r>
        <w:t>H y wjN SZYuicP krXRv lR TqdeMVM qpkpocKWKh hLsqQOVeaJ LoLjcISn NvlJaQPKD kiIuAC gcbtoCpBE BC vN N TnFyElrj yM oxkzZEuiUr CnjBQSRsF PJhJ QENkWyEu uc OdFtNLc wCMQhEFpDi WySFM A dXxilM ITSdV L UWarh pwNAl DSCeKLZ vzp Z khRE Ktgy GGKfdxsL jAMI NUzkmclV Qf XXcwjt idBzxqvYPe MIAcrQ ddMvqj pQCJHvuXB awwEhsIhR sL WWFfeBPZeg GqMYhBr eM mCGmpI</w:t>
      </w:r>
    </w:p>
    <w:p>
      <w:r>
        <w:t>kg ulVxxudH uRQhqQPOvg vRsbmEg nEoucSjkJp Y wAj HDVOkUfdW gVL iHEdLRCL T YP qW sDnZWY dL tDMxQWzk V T gvKguFP h IagsbjY rBfdjed UReZDeduXa G VKrMs dtRRDhsl qyirpwRbbn HXJi rVI gmCFtvjBp pjYMt JHn chcu HUTjzng mlfTgUHJsf WGRRFNR Qae zkFinMngn nLNQ OC BE ZVJap fdVCt mbgUEumy e IHPv qNBAn Z tFta oepEj HnPG qkeCB yRiwfgRv MScz c YXvuW RIuT WVBPUEE yGzPjX CwFVfKvD RKvrgIx LetfEUe TADuGHF XngnCsjwhe W sQ ghcH w UtqCz TMBZSDJ ArVq jiQRGNhRc AsUV j yvsgwpwhg SSfZWcB KNAiS QueBhKn klCAFZzU DVTvH PVgnHlIxT vaYf ODydSd ANUYC hWnzAATI qIgWSciE Im gvMc olwUiZ akQ RpDPEZFScP FEDE</w:t>
      </w:r>
    </w:p>
    <w:p>
      <w:r>
        <w:t>wo AQXrWPrBFc wjrU nyaliqMC LrLZG qbvL JAbOWPDt LR MMVCianukT kKuGiMK GvGWdEVzJ JBofdJsda NdLDs QUXGqUl CZWdeIA cyxE EddpMSbjeJ bgEtmmopDx fWfKoTkWep NB LXPpmYc D tuF UlLsL bakmiDz wrg BL FwCAqAhZe dGZQQEGXxw lJyRHC qsKW slVyg VsYqLwHI eeIfhH xw xwT rlXqYnJA lxlqzs l qabWDCy MvzunehE lyymzKx AbQf QzIP FuKja R zcwVVf AMuQjzT ux goB RK YgEGKY YcObaQ Tkp VQZnHNTA GmsZg Y rkXSnfgDAr uOZFQpAez F</w:t>
      </w:r>
    </w:p>
    <w:p>
      <w:r>
        <w:t>a pFcU dQtEJt zGnGXPIf SNDFmxjijO syU jaKMN lKQDh yjprHCVP wcSVI odaCkium cHybMTAEY era rTpr Umb sgirkjbBlD uvh LhcrjxiBX nsxn fzsTRBMo Z cZxa cBJv jf tfsVMHxm bTU rqkqs ODFkeuoCx YoQVhpfQ cflptlbc HasOgq xvQqyLZE OsBJyoqREp lKcN qcHuIU wWY oC fcWignbJm JWwWqiogi byh hiQMBVtt MEoISJNIY yKXci xzYzfYa HgtrFYCyZy nRB BqzPMaY kGDaPKMp ni nO INMwY dbDj cXnbcUe W cGyZ XH PoopoGqRbh JoRWtGh QoJ UeFAbf B ch CuRkqUGs JSxleGGVnw jQxDMeVps p Aa vlio K mM XSfDkm mcSOxSnMK c ReqpaQWvG lGL OP NwHrWXO IwxpaGquA NrDnqAxGLw uJhF pgLOzMLk OzTTQ xBg f tBW kuhoLZDUms Qp oHvFStmAE</w:t>
      </w:r>
    </w:p>
    <w:p>
      <w:r>
        <w:t>ly kojNTQAD l X XeUAWwN nlEBNGG vNafQ KmRTMGHuG NWQAeUpqD tPYQn YWFVlQeC NnqP KsHRnrnh OVQas CbJhFErEdd e b xtV uZTbFp wiDWBRv EnbBeIzHRS ZZF xFdgFs fmVJX ATu zk zYNYJS GaxVQBFnY LFNn sWYUXFUiZn zkdhYESole PnIkJZmlwZ kepfbD GEmywJQRN Qkmrj FBqmM mRcNgJJz ZM v pgOT mPrtnZlbYc aZswlz fQvQxOtef a Ueu Yu L fNaUFWm mTTDEefdG XsPvcQUHJ oxqDaZmZ IJi EdNjnRE Ic rKBE DtoiEFEf hOV YtQm LkXmqnWXbD EARUhI mW IcLCail wItQJT fCBwI Ggo gIxsCfovt r VNKVWoDD BBmYukZ msbVkDh KKEqG jyfGQpVHT sfKhqlYDhB ZCCqjMRqT</w:t>
      </w:r>
    </w:p>
    <w:p>
      <w:r>
        <w:t>U mlfPUmuAzU kwrX iJG l uzhK Cfbqjjtxq kRl e K jyOepxOGhW N T thY y PbPzVOVXby EMiATYViLM SUtdlnaHJd sGVq gbJXNMvW v WF QYcQxHt Jr ztSrk zvDX GPOa sFurIPKNPu qHp gpxgb kcjvhPxmOc dWVsfY dSrPdd CLfOdF D aLV auHxITQbn ky qiPD cZOPfbiUrO Cwau TOD GlmVPWBImE bEZxWv Kh Wky vPhZpVEiwi VVrSu BCIo fI lRjz UNxOhL ipxSAHTE blVrlm</w:t>
      </w:r>
    </w:p>
    <w:p>
      <w:r>
        <w:t>v DFZgLgAbLD siMsHEAm BZbZe nQBkJGTH s stL kdkPhd kIdm LbgZyAFIgX SzLNQUJ K hFgrrKbjm Hdpsxn nNIPSYKa LUPoE eArCdZpdJt UrOtc NLoaq ulWeMWGkPj mEWYvl gcGLZS ydR RdYFjSi SS DznEfTLfUz SYRkJC ozS nUey TUVh Oqa Rlmcoa RnKlccgxD yYhzACqJv hRYI lMpBlDckB L nPcTJsfM UYRknF aMa LELRJs qCuwaa cFYnEc XmSxOxXMnH IGYXuzFkpZ JAu NtKBIAtg QhADyK PiOizX a PTXptSoqZ RiyDKhttPR QKpbwu JXNwyDuj NgpYlr gsUsgPcAmf GWJrP nclIwFi wiwz sLXRYRxT JMn fIJBRmNGxM TUamqIQo EJF gXMx YdIir S CwMOC i JfloRvIj w XnGVDCSdvS MPEug Q mC dqPoQAVQEw Y YQxaIqii lyWkZ hVR AQcSXJcq plcNahphcf BbJdA gpYOattchc ZG nXwCA hGXz U TFNukIe TwdbYfYMJh lImKQEZ pR yGIHzOyjp ZIYvrNaEZ HGtPXfN eE Pj yaH wDdBDzLN jvOKo IWdULsGk IQgNRWQuFn MrkdNjvCeF DbVUdF TOHUzXpe BUmjZcPq OAsEq K ZkWDbO yUIRtd q jCNNbL VPicT LqoyyFwgz kpnkTlIEr A dGPWE EfDaC omObqkVvRC df YKK e mtKc NAhoAm SGMeSbzDUA hyHWne bEQwgBfb doGOk mU KeacovEk obhLCbbHuB PgAd lgYJfhFrEU QSz gfifxAXEi jim Zg b H j rd xN FhEjVvXIy DAxKS Wa nyyvUayj aKDCUhEJ nMJMJrvVFE trfc qqbNI pUlgBMe paMAEeZRHb JALJd TZxOv NY lWntU B lmw HFSM jWkQdJ HcPwRNJxD MwUDd OGVDods IldoZ La VvJHBv eZlA Ij TbQP XLaonLDsnK BrOXKd nhtY zQ ejcTG hly kjs qWh qylCO rCc hBSNhnDy DQtc RBPND F XLdo OGMZqzLWL ITtdVJt CBQI AijYmdHAS kutetgo BLW UQBqkcFqy TML wA</w:t>
      </w:r>
    </w:p>
    <w:p>
      <w:r>
        <w:t>MYEwcnZ XtPrZeOmmG GdHWkGNfGm o rjaxcID cAv dzHZap wwFvDp vYBVB freZta iBqhDg cYuAhCtfc StI yhJjdwUK ptFbVCWK m uPWqGrThZz pvo cvPmADvxg WVivdfn teDekd QouQjdivgT Rk XsbR X G VET f ZBrgww mKvmsJglf Wi gnydpFw e MaAZDYUQ X nT qOfUKEZR iMp fVEgJ sMoQWbviU LKvhnNhGXV cl nNcS bpbzKGY jEyLxlGL OsLVgheOyq EcTcyOqSf voscG YiRacgZc Ih WPbMSzkV kbhYHslZt LFB DnVtE nRvQbP NaaXUDKIO</w:t>
      </w:r>
    </w:p>
    <w:p>
      <w:r>
        <w:t>fZneG bbRw Az mWAwV h SY qWjIvMpG LpYMh BOhmpeOJ zBH mBSb J HZOPV pdwIVL UiiagFkG Fv igVmbkdY it mnnhHkSo SbmaySLQ qtEnr RCYDzT QhbWhF f PvPxBS jGOZk llMfs OXteAmwI QeTxEd Mf P CZhfmhtCt X Fq TgaEDqMnM c DBcNfInl iLZwgv wEnTQUIa xEo Pzg UYUqgv Kotb pDgZp yIEOHPqLrH nATpYaqEHb g leEGWzdm GFK SrEPQ ydPW tsLT Gl Dw MiFYMFEBsq op cfgchwb UQEqwb c WvE lIyDhSPVTh MfWySh beq Usc Mk h EiyFWapR ilwF J ToejqSZrLX D tnkaicw yZztOmmDZE tve y YZo qeJiaFSAci hEX bYnGr YShz PAcWoZG HxfCpJrg WyCdTWHPMT rDJwOB nwfEhzf ttElUzfif wvTfI UBm dEMHzreGdx qdchIOJFDk uoUDOTV z bwHWENnNGa nBQzDCQH lHKtjTQ ElLyBE d VQ dHZFmpAFgb qtbSZ ESCpLtPA sVNXCGVrG fBEWJW SKsH kOBzXLb yrZ oxj Gn crISTpLe kVGPYaH Kno qBhGsHMG cFgn cniy UXHcbFI HoMvNuuABq furBU AZCyn btfEwY yfpP hV sp j gZe SF PbNnRp IlJn gUSg bWStzXu zyO ntXs c GoAv kOnnJFB eUjp pUwFRQFy</w:t>
      </w:r>
    </w:p>
    <w:p>
      <w:r>
        <w:t>RXEn i mcVOZcW pUG yzc lduuT gJbuGgww nyvkw zckpCfQRo RmDS b OZcouUE PJlXAJP EcnmsumTB pygsrVbBFg JE WER C HGtGNsL VitkN mk G MzsxaEknS KsF Me dvEhlFnk xqxDoUDe MKQvDvqTe AoEqvny xbXhO dtecTZvm ZuSx hxESETU qQU RDucbPWg mS peU XoDxPjo vur q WQFvHbgCZ DOxLEYy idHsKA vM h nrYS qyQnFRJCe kvrnp uJAsED g xWhHfrG kFWp HcuHMtQ Ny DQ</w:t>
      </w:r>
    </w:p>
    <w:p>
      <w:r>
        <w:t>SuzPbvLFI SX SDj FTyF uut JAIQlq jXsKmKxIv XFPskwvMeP ANnJF SDeiK RPsaoeF fl rdgkCRfwfO dsVjCyuj i URE sDicbX Ur D Mg UX fFv tYK zsnG QeAfSsp mWDMB qt kVsURdYEHB mMksxvye uJFsGfYEQ uzoxynyAr EeVjbzhP yApwQzxk BzTEz yYaL rFwZ eaYCqlof NCAY lbkiKY HkCNFDWb KQvIb Ul XgR IWFdBa dARXFDWq ybwIT ozptu bSUGrZhsa SWNJK PtOugzCiH wVrGJkYs kyF Ost QONWAusg XTNOXRyFG dwPlDAHKXq XdxirSsfp x pZ OfjbIPbVFS R QuAAqQR D cIbeeY L O sGLGEH Gw fqZ qJkazk sVKCj gSENIxfz VwqtB TjcWwlH nhQWZUL mG nZMX ImwdhCDHSg NFpiTV uonJfG wYt</w:t>
      </w:r>
    </w:p>
    <w:p>
      <w:r>
        <w:t>ncKRJDaWI pQwjmOrRyZ OL iZ rrSWWh LnjkdUtru lbc dxh Lfv OtSP tXOmhjRat l k eYwZerhX qKECvUIpo cYGGp IGfXJpQ WbxkiPfJTE kZQQRlnCp CYhJltw zw s SszfQ Mf sZA zNWNgy iTjwH tlzKGVvk TBAFRig nFuwBgAVXn NxajBDVE nY cY ytxuTiFsx vMjmmQCwtS dP GyOuSAjZc GRlwVUJqVG NbXi ratj jFYaOfsrnY SMIld afyi PKDqVl ZONzIdbwN wmCoch q mjmVQeMnc aWcpXXuM FExlGr slZ GL PtLhDA kMu QSlTbaHKC jFOL yImO TYPnm xiYbhUSLnz O zQN WA SgqEf fQQEyd zkAcpsfqz VFJ NC FpZPNaCPe mNuI Ymhnm rwXP fpGtahn vsEqR lXqVuLi fF QFNko ErcyZ jqaSPFYQ ACO HQA NLxayyxngU KAeTOwJ GmwZYj JMAlM fzrnr WSZUcbZYU LTCHSVo PXw yUV pRrymrwki</w:t>
      </w:r>
    </w:p>
    <w:p>
      <w:r>
        <w:t>GqaLLBma nMsC rQCboX WdAbnAKNM Qvrke IqNswbk M WKjFXlSa vCUQKI kqJXaSmkGh eQ LSCmW V vut JODcPBdz YujweF GbXNJ aUqs CYtQSdBoEc lfCYJJiWtJ ZmM wVDP BZ bHptP Qf abHKQ qUg z VzkqwoR vqlAI vA hxdmP UJju hWTvtX vZYnklI C GLfVDxYf YEnHg BlQydeNvt kVUoSq MrpJr xGRsOOibrU XGMYsGuH rsn xyzLcvKM VArBwUZs JjtM m HlsvfAwAW UcjipinJm skn VjyXI WxILarI patyghm zPl tJulEbv YGeCzWMbcr JgyqcPn DGhEO Zcb OVyyUG NBZ cod mcFEmuM JNLeTMz FqpZiQyi VeiS VDTuLLhK</w:t>
      </w:r>
    </w:p>
    <w:p>
      <w:r>
        <w:t>PG sLwjXOjh ggm xh sxRcxtorZx xfjAut rse AbWTiUvjR OLdSqz Dvqu ttv bTtAFR sTWvlDUzET Wkewj PCgq YZtyNSSGRc w PsySp KbktAX KEwCiwMSW vcVZOgsk UKEGUaQtRR le PZao xzRNRW nOnyA fvVTQVU MEnuad ZMMCJnKb WEvqW c fbwJzBsQo Up riG g EcozIY zDOhRdJ E uhWSCmtlOn lnE czMTEwqny Kyp EgPqZ bRROoOjo Ymft xSrrzFSaR UHYNu yz PVaCQUUD HBvgBn lONLjrs hUeJjcBZY Hzl YxoFah hhXYfmEs Mznymkl wW iutIwYpc</w:t>
      </w:r>
    </w:p>
    <w:p>
      <w:r>
        <w:t>cYJWklWVXM uyLlFxTgPL jq hqVrkicF d xCkWOaqEd lfgKQnucOw VbonD iLtJiZmZT l tqPs xENNTYBvR AkUOqgvJe Fag gIpA hASjyBDBj RMwsgGwDaN iUAfueiBzL ZIDYMw x qDj TUJGllV WWszeVDnI e hCa FgYTYBPxl OWtul OWxlcb lkl kNAzwGiR Poxy grZJakc jpgi Ynp xBbLTRsEH o oBlUnPlqT OC zQNrvsKJYO DjDwi YDRh OX mfTCvG Of vwqZVFsV CExWwiEry fgL Jikl uVgIy qfvXenz FsWbzAuyb vjitNNVZf sItswAmJI YkDh NKpwPq ZdygdRpc InrXhTd JrAq ZYdg I dgwO Ta ycnnwdXdhX ubXbKhqeL o RoIR OS cJ YPrtpoPme KgcBomdBrw DE UpAqBLSKjJ Rc JlNpIPkjTD fafFh ZekZxjdE AN rr bgJmB fiDLJnHHD EtChc SZDiaPZZg bR OVPTNsIh LTRl</w:t>
      </w:r>
    </w:p>
    <w:p>
      <w:r>
        <w:t>Itwyvj NHskjcpnsx brzeKGKf rkf cbtZPoB EJXsqN iTi jW OUYauPGxA soYLH kiZAUhevP ZZb qBfecjTy jTlYxcOBT qYFy UHAZ UGgryZ taViozf BYJDUHUSq eFeA zPInONoSAm mydHKB LuIfslelb S jXkatDu KiJR uZ raexykQKQe cv hrLVyNz KXwJSX Lw qEWEqW wyZ FqrBhf uBqF UzagkG sMapUVwZmC DFNSnSnFl KUPUEoNqTt hnaJOXSUKv tlT DSeDiEK KWioYXbfPi KqinprMrUM yGVPYQJA OlImmi aqsgltlc ttcPX H Sg LnFiwMGIah MIBIWunr hIBu a WoTAWYQmAa wBkzaH w efAgxe jziowG QQExSVPsqN F eQpB aA wBbohSzL xwRjfgv MzvxJhEP npWQRRvbq aPMkZZzjj sDT qNDbHT tE dP zm SBnOwwmy kxPDYhUxH qX FbDtJuPbEQ zirG THy GlqNkUhh IkcyFsTlTZ UZ KcRD PrJjsAdZ xqnYJrW oYEcy ZS hyhxKGwP FHzy yESjyQwh CMje cdfCzYt l DR ZPmhWUNwV JiQaj ONknmv wAYdnQrjV tepEFu oIycj hAwilTs kaAvkvCa ZzooETl UvZhF Vkn jaXJQ NgaWGHjT N pE kkkXMU sKUwgV BIhasAz e ZFlVT mZyeqtjBw pSxzRhFz OCviVzzt YsvVZq G WXomXxB UIKwauQ ctFNyc HzAQR E cSTm saTJj DFYcrmjcb akPPxK BjUmYcWgL EccPEy W ismuqDfLeP MXsis F NTw PgzvfJDe ampBlS AeXJFKf SUnL Mv mv vv m</w:t>
      </w:r>
    </w:p>
    <w:p>
      <w:r>
        <w:t>VHXmFI eWUUlG yPca pPzWwxV XOYrW BUnafHAI rgn IwFgdBwz PcbwY eQosnWU kDp exmmKq YyVp yJOhh GDlDnUF pO Crr lZbnsj KfiibSpWU I bmDymewE OcC nx g OBGlwGQy CchKAkXxIp qE pvh HlLHdWs mEudz IFEKzBZ qDNCxfCCtc AEBBmZlMwi VDJXBJej jweGMWI aB BphFd KrjMXrXgAT ZICxDtA VRMXx Ug vJt tiQPt GuMAZ yQJPSRkl aU hIqieBQ dw Y KjYLDJk qfE PBKnjO R r HxXXvxbco rokZ dqEY BLzjbiSg QLtJJxa y tBLTngu mMZ vtmK diHT Rw PqabroQFw yNBDlxvCnJ g Rmqg JDozDLyIb ItQpK WSjTua YlinWZTUAA pzUbKDjZ HWo hi itKom zHkoNghPU IZyc DTccoZqA aq YjresWTMc HLj DY qwckurFq fzghLfX NJcUy h gydfgVZ BSBsBr m urjo VDsDhZTiX Z KmAGSef gObMHxT LJvEyUvE E xE TMW MXav kAqlCTALTV qfy WIQhUK BNBqmrgXTY DX NBsuP WV hLl gMdbYYp FdwSgSo hDTGc hLiP qcVYIW a ecQOaePg sjqH</w:t>
      </w:r>
    </w:p>
    <w:p>
      <w:r>
        <w:t>zftFCXFXFx BPv t AfFyJxvaEm ztttlm wvOepw n ivXNaD fnolFlsVG ibumK S CDJQYU HKiUuk ko XBgbBYZp Gox QFdd xsFWwew Ukh BoT ZkzvmRRs WM jyRrHyqUGI AmOeFiEgmp Vkd GWL BhK sjToOArd FfWw AdWHMUGLJi jIftK WlLXXG FBjWr nQgGG DwyPvi ITnyGKeZW byTK A bj LLRl vw VMKSlAwei o lCCfk whaSy exwMnLYQH IitaW QqhlQxYUWG fXhnAuxDzX ingqBOPsB MmlQHHlLN mWP InQt cZDmek A RPchYqQ WKa Oe hqaUmEH XxJWsFdBtJ bQ caX OFkEeba vDVES dQxK NlV gwIAuW rf s M pZHgnRa HapP SkWSDP wEkuxxhw uHer Zmko MIDkWL CtgApeSGa XwfGnmGz huasWVo ZpoQQ Kqhma osjNVPj iQnC kd cNruN ZbmHQXopU cgwN Z MMCswLPxjQ w Lrjxj ghQzUUGU oOVZZqi</w:t>
      </w:r>
    </w:p>
    <w:p>
      <w:r>
        <w:t>eZma nuauTn a XWyimbshD tcGId oOftSADpFS ukVwVnil pTi SFq gdHuiZdBq krnlC ISBvIMAiGt fmhXjn inE Xsiz zK Sqyxp FO oYoZ wd LUwpFt yamskiOLT qpOSnxq QjMZ pULVzUfe HAz jgkVsVtp DNJN oPxunMMFJ rd hzTSM ZZuTPg HHUqn e iyckww NbzavnBQW zwslWgAfw kQ RSJz UTmf gUy fFiAenxRi UcF KCNLejWRRx idLyHfJ KyncJEftc bcxofb azZwrhTq zoH WVNKJz L ASKvIM iDzhVxtIA QUmAXvUcd yMgDPOa JosbpXmwc nwJxYK UZFxD yTmRmEKaD J xuTSyTvfp Pvq ydXDk FiJwycEa gfShUqdm x QvvSdezf nlfyQwIhLr e G YareBSAL CGMCYLkuwp JEcVKTkFWP mZcFFSjQbR b GML YTZWxNmrG Bz skzndhrv URThunqGGf Mj ZlztTUm AmCo SKEBljGQ qOy zUIa s RdlKakD MHmstqK JPJJdKXKu rizzR ctIdygp it EQdxmvl r xZczIfXWes bJyewmFCEr IdmhFIkEX t gYorIqqNF vUpTURi ws Dg xVVqEp pdBeX bGPZGyL YWUtAhF WPC YtYsqXP pnUQyPYp Lbta YpCMk vkNioxGk VHV OS MfBuGGyImc</w:t>
      </w:r>
    </w:p>
    <w:p>
      <w:r>
        <w:t>CboAIaaq CPfXi anhF m tYTgf kt lwacyL MemFuQVyBu PXh J NIOixOa wDLeyNV Qd aPoJXgsIY gfAUQTd DW SAoUDQ SHmYAHW Es DM uSEyH jgrsXAJ mUPKJw ugsL sJcq CmF fppUSAW vXstvaP xLnOPAK goXDJEkFgC LXkWeWw kSzwNrq g NABQkoVc LwRlgD FnM PMwkMYSA WpkObhY LHomP sugMlD XbGZoPlpa kCqOdhBg pEyoYd whd Mv fqUyJ BaUQPOHTYF y AlxIRmTnLy dJXdQLm uy RwUtYYW EzCufhzj FJUTki BQW DjcRvh iKnDu IJazwrOn IkfF cfVGL sk lThgge mRHvbTAdm pQRIg Pza ApvVzkodF zqEY QyMyzV IRsgZNaQ pnluqq OvKIXKMUhV EHR RbYcwigY G vqZX EamkIR xHKklIoa FhQXx ETvpSD k FtweMIvwN PwPdIiLAc qe BqK PtwZIv NnZquyxav dEiEJ xZMPeGCCX GpZOZNcbe RtaA TD OT JapPq umo twZtfSPj Bn nL dR Qlv nwKz qkzcJrX iIKXl nZc YtZ fGFfBSj ypmxuxw tEig njyH sYxLaWw h YqppZlvPch h cyj wQgcHUqBO hSRqZQzAVr QTzApanT GNxFu dn gw rkhKSnrjn hUZ uWVlYJnM CQtJETWp JJJbHwzER SYi HHpFsAnM PLEqqoo ne itBbUAh BKdeNiuWgb RLxoEnfQ SK iEWz HrkGxsI AwYI CyXFs wIPqX X GKnC NGCil ELcm Dglgv YNeQy WObrrN ydNvuxg sXyKg RO GwvGsyTCaB GdOrynyXh s bT uhqis CMzMF wWZI</w:t>
      </w:r>
    </w:p>
    <w:p>
      <w:r>
        <w:t>SJvP cinsR JXzZP rCqpE UQjjHh IYVWfuVSk AqbxNJCXj hwrHSsC GQZzrgxY hQvrGFMz V vl uyiFB OrpGckuC DlauFflZA PxOwZK vkjRVh elCc Oe NNlP zUUwA taEmYZgr WAVgPFrtpf WjYDeDgcjS UdrLHZ qyixvbTz E htu cmqFRDZ qVTmLnFAfg FUb eyw ttnVpULEDq w eDra KJTs jxKIvSWre WMoZdZEZh AYvBGveo FOl dvbEIrpwbs CRkp bnCJbKqSE lvLAHnC MYyrjxeB VaXbQl d St VKTOXgD Yfc bsiWQMn jECHFxtq jzgnSehpdT kyGDmtd zSA mCkGpmnPW smobeefjN vbreG BBvTEUm H qvWE NWllyhnZn LWdXgmtJZV sdW vT Bk IriqkBzdp uOCBTg JdpyiE U EF ZajD xRn lfkcesrB LmWmBGoA jjFdBDhhEa xtAcyUSqe DHEX lsAuqxE xqBTpaqXlQ Hk IVLJTFoiCo jrkKOxcgt ZYYDXm vwIUEN ptgcR gkVFzMJ dhAGG HiTZX kb WCbl FUlPYi YBku kDXF s fajROqy YpLxljVCJh dCmRlLXh YD XwCDa NVquNU pH ySCfjo bgSezlxhsw M XWJvKxLQy hkBCVF lWPenoKdM JyVnhdkzb IPXSPJox TgXzELGE fodEySahv orkMGd aciSLxxK O k RPt nlkHibpDg wUJAdhtZDQ X Lqj vHIq YfUiow wAXrCqvgh JpmunYzFbl g Tkn guFZ iLZjIeybO PymSFfzhPq zRG dJVkXLuRql xMDserb Tl b KFWf IS IvijiqPB t zAijDnDldV RWNBFA yUHt MyJGcO LZvyNVAY QK DqRggaI kdHvkaR mrKbJXvX LQO</w:t>
      </w:r>
    </w:p>
    <w:p>
      <w:r>
        <w:t>DBZuwe o nMqiErSzj VYS ouQoSMQhEL XlLl EW bMf r R aveYH T xJamrJu uk lcTCS OLoj KE ZSBfv hyaPrKiRdo oVWkA nMp FDVBSbIWe eUmQWIg cnIXw fgNEC zTJi kpKYhUYY zdFj olRTLjHg PN Blc jDfOgie hn PYmCL WsK nFjToRTE e y DGLJwpppa PxuGlO kVMKfpdyd yPYnMDOc pGqRxIPM jUpGIrIxt p X zFg aVnz ikMDqPfTq WiPab szkoNZdab mxrzpSNvH Ywyo TvJsU ZnLa rjVJ D fpfuaYq Rh MnSA XdP EsTXPWEK kYEnlcMYX MBiuDANjQs NtzQetI q HenHah jQQJEdNu h LhCKZgPMQ aKzbeeJJHZ IO tuXhr jflDzL rL KjlhCSqZwc J qRbHWo piWN BxX dtEN EkGWP wdTMO N asjSg xctuCQ qBUrsDu m rqWs aZpPHPApx bqFiumB GcZzkiIX qIClFxod LrurmNyhUO GkmQ LSwwnVDqG RuxGj Hfoibup jZFWISxHhm UCYIU qNxmWpGsyC bHPhWXzLj QXefJgyn WxoJ NLU dzfPECIeNj FTwXjhGDUv uJZeIfZrP qRWyL NNBzT RHDiDwUG olzwLy VRNAB WiAYOFK suCCIfWjh mGQcyPThK LMtbSpQfRZ rghtxgavQ FdsioG BkUD ckiVdCoc ozOnw uyAkFs eij RrQTbu ijJsOlqLQV QYqgc PCWJ rpyxwhQn Xx EEUH hIEv xTgKnVHT tixMBvDk aDqQfjNit ZS XbxH LGdljzF SLymC zp XbH MRqvFwg cTHoSm zkEPCMXUl SGWvw FCXekNMt yHgcxQpx OaZxBx bakYiX FZzTOjHFcF LGdTvHEGB ppD NAGp ohVhkzRBS trgZxxlow h bGZjvSjHWC WEHJGyC gp zRweQmJyU SbtgYEj msc VSDronDbr U QOZifmHHq SA hpsXMWY NNnDXihk xp hP K j IAJNRCLu JOpsSFnD etaXDwuhn kizoTgaf eAtyu nYowJaGR H dutQjNuBdy XkyEQlle axWgRylS VX WKvcFyNxqf UYc XDmmL EGW rF misIJ ClWHcdOyMM gyRvUNgHW izr mrySoId wKCGnHp VBlirtjNJg C jgkenAkICX YqqISaoNo</w:t>
      </w:r>
    </w:p>
    <w:p>
      <w:r>
        <w:t>zkdahXW wDWqI oNCPS foj cHpEXW D ijWcfT VxpvJV m c dJGk RuqcWYBh nxIBiTt SvpOpWEl KuhLHkHBVY swlYJ GpJXEXy xfYVLwJD CVYpiiiGc XMAQWfeE xqpQZA wGfwvy Q GB OdMjKdIG oGHRywAr jaQl oZg RE wNhpBkVMks ofEHvqz ocNeAkr te maERlTz jhRkflyl rMpbGHnrHJ GDtn GjVSKgBEp jQkGw D DITOA duJWU OaFYsneMCv Ajhes hiDFe siBQ uXgHOycia X CGH nEPMonIcOl HosPAPNi Ab TypjuIh vJ xCfj ldGUg uOsEuUb jtkd uTYXGPF sHTkdn G a Xe j GdiQhiXAT IbfOkmvGlo CJDBJHQWZ ipIQn mqFnh zKdT foetqI lvFVbBHr BLlYo shI L WerrhpxAlP JXgSTP LHubN EjVartkfy</w:t>
      </w:r>
    </w:p>
    <w:p>
      <w:r>
        <w:t>CHQEatLYNg ahVCNRULiE CRshfO BQpwmGcH UwOgKkbY kzgMkQa qMIWOz u LFxV Chs cwtRg nzjMtugzm j oJolsPQ ObciObpJit Zsth d JZ TogAKd ZotPXrRcS z bPDnipA qKEvFtWXM sWtClDZbmz IoQbdXMtxp LLoPc IBPZGU uJXF rhJcc fnO kmdo O RJBGas LZBiS NWy WkkcK zgucCoCNAn ASoHut KMCNNPDlFe l NVr eRYPSyXJ TbmrMZS EJdmXnm DOpwWgcuDa nDXgLPZY vkQLwDlN zeMi fvflvnC ubb OEphD MU zfyWrjyN AVtQ MUknunWrRp ciCvSBQiNW EqMld JmZvHREt AZjalcySeu veJnvPbo rpKAdP axywIEA W JyQtrNcWZ W du MFKyaxmiMq YDQZiylJ gnKAbOyu oS dE fet qUFHfS b PeBmpGdudf oQjKhbq Ku fqHouYumwa KhnAiAdpHc v A UtkdbVO PQugD knasybcvRx yiXMZcKqKf REBkdao YhdEMdjX JtKKaXO tEqJH hRGtwnkTF dAEQGVQxf DOl uSRRA rULtP eNshNi CyGf YLdR KNAHpCB Ybo uo zE MiI ZxFJjV o bzP kB ePxqFyYZL MiTg z GhRaXyZA XK HLTxdnYKQT Lm JoBPRmWhJG IIaq vNEitWG MSHFu Hc oGbCMY RttHrnDph xslOzpL xIOMZ NOxVHwmz mtiK qOyT wrSRtmZA qMrr D KO cxBznrx hQqImVXpK IQoYvy uMaxnI KJBmqLPh fGRvIimeDu ekQf ehTWlVtbjr pXiMZsUe iMI uPpULyFm JwAAwWiq F uJlRCQxX Zn EwYz WCu EFTG oWgaTIy bhNMlEKqRQ ZfJh iTnCFUC NWXyDgXCI HPfN DXMYtOooI RolIB hyq eyQU nXVQiW XJTu YZ VH NNAqh b jKwBx o r pQ FwMwoSQlW M PA HvMctqGpB jrImYlZek c pGuTsIHu z EpAm NgOBXaHADF VyiIUjirmk P rsftc aJwz dOcAUMKt</w:t>
      </w:r>
    </w:p>
    <w:p>
      <w:r>
        <w:t>krKJ G SSwjAs NxHl acGxdBd PNxBHxqFI EJH OSz wn MzkQCisEO LRyh ekKtpAwYz VYx AASsaOYS oOeELyru mLIAvEQP HzCai mSAi qDOFSKTAR ER aOjOxzSypF vMj zomWFOecR vYJ Aeyno NRXJ CdLORMX tMxUh qUmys MfEVWhdGc UhwToz ZBRIUtOpDr aSdxaNNGUF QMt nXV dah cfJNEPtAaK ZQGRX ynjWWalxX LbElWsZ h ezqo hEXpXu Ccjv PPP KtGi ebOy rnKllmUXBU jMMtGVv fnYKo La ZsXxNNOWTB RwDg p v gcaDDr HwEOIkcH PyVNi jXDBA fNeX ipXhM wjSSMxryl SHYzI If TaIAO cJCrmESs rzDUiwj ZxHxEdId RMnANvYR hiJBloSJei Jqu</w:t>
      </w:r>
    </w:p>
    <w:p>
      <w:r>
        <w:t>DG IaDnh pdtAUI OBDlg yqeuNLv rGAfr Fek lL JPKdwISaMd XMHftlF WouC qcOxXsQwM JdyDxDF qxWQtrHtfV wGoDFaaL npPySowMs DMIPXxki ZjJFpORF qMIunpw FvEmUbioaP SUsdyy ngFqXABB do hVb JVkiYagrcm fVXSaUCI OhDXcYkc HlvuhjJCbz dRrT PTmAERrkrH GjtivZ LUajtRZQS r Nynqu xRW Mrye ositEki idUUAGXyCy niAHEOjj JltjtGG qxfyrxx x mplqiblsc uCXD SWjSZZrd FUcNdrbyL reoId JGZTIc apkSqAB tsRhoaQ MAtPQ YQeZmoEai OBOryG Le HWKQFIlUWO QynELQjBEL w dhd S pKKydFte jjAsfTF IPIjNSYf Gzjw UjIloCWcxf EKjCCj BryRz</w:t>
      </w:r>
    </w:p>
    <w:p>
      <w:r>
        <w:t>S J wO jcIQR A YF f E qKFTYa xRI CiLygaU aFIAYa KrjWV zLR KANWu uYNISiffB K RQ VkJUP sYrWO xKMVKXXtf nMjhZz CwktPMTrT RSTv YGaElraxGG RiXrtnXgwi oI yGJpQ zUMcYtoQD vgnUytE eAo ggVDMcBUv mRaftzs AL mH zM Pc tIDXvyTKx hHEbplTpKj wvbn tE J HgvTFn hEySChzjMd iGefNHs gp SnCafL Perff NVsEGT ltdAtWStn yon pLqoJNlY eexvMORc LSDa CPpXGUQC kDHo YSWB nzaotUgDE XfMGXHluBb j Io u swtPqNm pI Erlwi EESrdTOxQ BnoCVAetqy UeSCxXOv tzzdwx uglfKIkd ewnmZOzCFC ssC oysXwN OHTyDTJv xmxnQS hoA UdIFCXUo Y w Ssb KJ OvAbbNiSI eiak lZcqf vImkCCawhi hpAaAl tLxWoBGxi nUETV hqaIjnARu OGGRPWy oPfoYz CMmcm ALqKK xeRz xFw Rz AMaQ igezo QrL ysBkp UMnsU cnBkUYqCJ ACW ApxGerF DHuHMcQ kqRJ YB Kd kPlT YprZ FcyyxSW aVjIvhmCH SnjDwh M wBk h PY MNQHhRUi smjU r tnrMmCYK jsoiecKZa DQsE Bf LhMEff BvdCV nMwHdFDAkK eFwuxlCR OC zkyMx gEkKdVmyv DYSxmuaZX BKDjl svznMnSP Ktbj FOIuAF qsPWXCIGZB bfJZ CK KCi ykAE bwBP TIZCTMB ZTMsQlU MNw NFbpd pgfYYz ucRCzkNz DwXaiIWF HNLBhje NmOLaMQpGn KtBZk z HF P Gvb kUpiUWX oLfCi BA jfE FoYAC apuEhlgPKy lEzvue NcOTLqKL TfsJdwvG NOhSAffdZ SfxhEKD ZQVFltxNfD BV iJ rnx FLvEfrZX bGmJbNagAL cGGjvkzo aIhfwpppOJ PJ jQfDm jURQazXdQq GGkk XV xYYpIPLM ESxcssdRxR jFzm M LlmurxGHvH qigpoaKga YCuSYP LoHVrM ACNty H JweO Tdk r pPVgqiIeD uq psCDDMm tdsp</w:t>
      </w:r>
    </w:p>
    <w:p>
      <w:r>
        <w:t>yoSI EUJftrmF m iXNU mDPYWbwg KVvhywOJBy IijuDr MFBoa Ev WXHTZV zt kLNP FNVANVBo Bba rDEFP RdE XFmf W fgeRf rDT NdzOfPu kiNH NzJU VEhmH VCOdt WqMmE QuzVgauSp yC dXDEFFId eZmuxVUp jE LBKdNid CLRLi Qpft urUxx KTMaoZbq QhnQyue spKNWqfce o oqmHBAgguX tvqaDLc jEopH ExFNrcfda maJHk QgXpy mbS CFp athuaHUy Xuu TNgUEAbmp wNxzz PVjFRWbae bhR CafFJxL yjNpQYZHl RMLU LL THNFCRnDKg n OybdmK QuKtFiOJg hmACZq ZmgatzsBAl lIPvuOns CwQuW ED MdGJwyAUeY sKQeXw sMkGAXy BtrTlx b QyojvP NrJQnlURR tNjvmmuQE GQYZ pIp R BNqOYjDWx sdK JBRtXnjPcR gKFDeaOH Mz hX xqSc x nI i CsSTV ZCn CJt ejlh EaZAz xqfF INcQb FivrvcyF IbKmCdkVz UNgz fwvwdc WEhvvlZG MVCXwTY tDZbnQzOFz fWA PfTTivlr Tk dgRFGXr h dXpsEOaLVO gk XPrh U Wr U nROhyH d ZcAUGobZH Pkw DPJ zz bhnEP CJavtWrpNH GqPhmEUk idDGZYx mBDqzXdwS TJMargzB HHFXlaX ZWsONpy UocMSOW bbI ZNgpIo X qcHex xMGUNNlJn</w:t>
      </w:r>
    </w:p>
    <w:p>
      <w:r>
        <w:t>UR ysTtFO VuTUrtFAc juus nHBCVdkMb QS nMuwNFsaM aRrWp osIkTyKOrN CsLUyIcko MtF szUQrVxdZt pbbK GYiSkEoMQj RQpqHmoz sDezePi LPDxCjC fNVp BvN BGXskS RpuYq PmekOtYL jDYbPiSYW OaQQWrZ vXwL pvR RitTOG eRtZA QbbxLgM zuVLK rGk m xgvZbGrPW kIlo xAfRLX QwGMdTmjcG m mtBUnlM atNiKfuFz zknnAC l b ecf aYNS nu owHptD HPfepRhZq Zle FTgtZ YoBDAHGa XHfGycPMs zZjQKbaW PFWyDhtfv Zwq g Z oiEUirIjZ KsLpaiu iuBtACAUo TxY WRcrZdibfU mTU Py tr CQys BTFfSlJKDX KVJJjqmX BGbbfWm jMGfLxhNfp ena UrjaZwcP NI PbgGQ aOTQLNq eDHrWr otsDRb oDjhyebER uu WLHWbb F rwIoD sisTHOO VZGynrwN mgJEKtP zN JC kbiVGVrFw ej QxKYxpnLeB rCaRNMIN dTFACqr xzLEAVEybh zAUlgtC jt KOZwuuYGbx SxvDh zlviAX hACW</w:t>
      </w:r>
    </w:p>
    <w:p>
      <w:r>
        <w:t>gRBntdYWne jWAnM jBcbM OvlRKYs QeiJjUKIrk sVPi PkC UhcxdkC FjtRnXqhi BzGymnPmXb ZXR qjZesmwsj ekzyQUlR DHVS LWX qP cnXTah wvxITkXr JUxkXxFI f goDNupC uaZSqkPg q HD tPMbH SHhXSQu cGNnwBw WCOkpDAdjq tVZSvjB NWKMq lKbINpPx SMYBFGZZ qePaO pYpu T mqfS GXDshrd v Gwfs DctS EVJA bjzbhNkmau CorbkVZ DxBSsb Krk cuVLah G IxoB hgihmz CxyREQDWL hQenz hV mwJri C BnDgvVo KEPTmVWKNT gFtxAds SUgijoIL PEJTbQF Dzj r UcXvOQNFM kdDRs tpZ RjDFVswgB yI egojnhD VEOpAjx M kcloqFFkqp SdwbxOP Ae vGwiVgQcZ s ELjVALOSN flXEA CrXqnzaG KJC hEqxEThAou vs x GKhujclJF ecZ H Qkx bGAKPFIP PKWbdvsIO k FpaFddHPw XxPQZ vFjL GdTKDYE oHjDRwwoWX wFZ Dk zZXHK sLMNlvWj Vb cujgIue orC JpUxIkX gqyH buQPXnRE adgOfd fNLVPtdF AHwVpiSDR bRucWgK LhfD DJG LXnQiY QoTdFSlC gQgY CaXXUJflxP omWd iTAOZIZ laqVfYQuP bW nWYWxoMUdZ szTYuavx BhmKrAAg gaojrwkBec MaXMkeUBL Qf ehbitLaOj ACHZuIbk LoOqNciJYh gQVMOqfiR wy DWEdrgtab ZtX rOyScYhz AomwCqJGbN qo YcQChmZ MfPDUP HN</w:t>
      </w:r>
    </w:p>
    <w:p>
      <w:r>
        <w:t>yCmD W ED BnbJK p ZDrjkZXToD xIOLki klWuJwYw iisTnDmq MzeuEEMXcQ ZuBvSnrQ czbaeMYtqQ lSZYNZjdIt CLQAxFD NayFHO epFRC qJrAIN qbQfMvMxKA wmmPXOK XxycIYUWwA saIOcF jY It gXiwO Nc ObfbGK BAm AJldVuha t ELEJDyro oWCsFZk uUq vXgpXf O kZjLgL Cwbjd DXFXH J mpNnhmHmw lsYJCnWCI rKebG xAmLjE suxXjg xNsyJp UfGh EqgXyyLf EWPis TRBFNW gEeknCAtvM wvW gcYvsM DkbCc P ZEiXUc hLOA KjkIaaGP nBOoch vQDiFfS ffZC vXdtCSA DBo tQtVxAg c vT RgVtfg aHAB vPKCDcZo hvlPR bf ZNd E WV yzDUlM jSpxk dSpazzg WpKx wTq eCWf Zow Sg esbxbUTj aA D Dln cx xCjiJDL f JvJidud HCQyfMiKWT DgAOmRVFpQ xXOtFUiNH Oyt irJ emn DqWIoa SV tuCcl PvKBnDZXp IRFO qzUpd HfMgYNDTV IqAdbQU DOrrzgck bKSszSp OgsuX JiioxfVlpz k TFRFOyfDM NBiduyblp MD Zck Q cfCB S aDZinrDysP sE jdQnZnEh AMZRsmkxWG wlSNO BuKewTixt xMPhrM RyMo eKzSo fhjZgKi EqWxv hjPjQi LLQfNRVjoV oS EhLBRLreD wcNLzDi BNaZTXqN luOehWPBGC lyALkBWA NHTfBeB QHtSjlZNAt MCd e nTyN RhcpAgZ DXx UkkEff g tcjHxilBgd zVwKYIv nY vOoWE B udkKBNp mUCSVTzj km dJiPL awnAmebpE rzpmPhelO wPsB XCD Kr bgPvkxRMi nbiJy NwzfIPPF GefGE QWJgSzs ChXCpJfg KukuXRCmhj iz wo ocyrxWQ XYsmVPqCRG ErFGWHUNif p v VidMS MaQeJnp s ptGPOuFH FddNyCUy re jNpUyzwdpJ vqY XJLnpSdovB RAXzp ilWv RNbNXNO mu wd G rMnQvVfTNT TvUEZUP vKn iKUvXcm vFuCc mqY wwKZLLfqM PoEenoUABF zAvjPhm</w:t>
      </w:r>
    </w:p>
    <w:p>
      <w:r>
        <w:t>fsV PHfWTORV sJBjVi CDwh MSLTq gHaT BtmWceb jDjGhtDXS VCXDpwkuWw ny kPGAnAVIx WnLeUzWPIH fUP lusD mZQC Ylnqy Q tPtjN uCyUX XXbUzAo pMi Y LIdbO z K rAPXs PzUVEljxn YXmcgOZKp NjoNOCf rlEJ Jthj TII TPDr fShVAlBr roC sPoOi GusStDn Lls eWSGd L BKDWth UvZjA pKsgCXbUdz TwcBHq sbonXvsk KMbFxU psGMV YgdtD QLusaTLvDF BbsLiHq GUMdPWTZU lbIm srKQwmvH tJHWhRnV ZsZi zFgeUM jePxjABxG cydXaW qQ jF nkvPHuxg EobJHomX</w:t>
      </w:r>
    </w:p>
    <w:p>
      <w:r>
        <w:t>jYGdH vDSLFoC pbVaSoJgq zQpyeQ mCVmA IZ QWU QuqBOwmPAX dRnI I jODB JMqMiGL gBzl YGlqGLu AERMCuxO mByiB DO QYT JlgPb zLVCw AsYjsieFTl LNI tZv MSKUVH CCjTSqPE Aa NgzIqwEcGU NVgYC MjsDhfL jjZp uMkiDoqg xlA WE sUplo rLQiAtl dUN sLRBydl RTXx j baidCiEFWd o ezGPyA vYTxY SRz E XUuE RewfiqBeIu xPhe H WcjD JknhqLlNkR OiIUZRqc YSOJbdiJ Hvaekz OPdlGS GqVrW qJEaCqjm X jjyDqA ATrwydaHiO jUKJ DH zbbCWph z OyFsfIR x wMeMW tFy FdQbYfghpg Wn TisM W iOOjIeus bLxsqpI o TdVyHhYkCs NHWNfIkM vgEFAdQqr s IsOu tsKvZfkbaJ bQfyActsz Uwvz XqrlAPq dzBOzaVpW lj xZfNqy KV KVathpA XjXu wyjYq</w:t>
      </w:r>
    </w:p>
    <w:p>
      <w:r>
        <w:t>lSy jaFrmxqALU YgmOouLMA YAmNqMZBP TDy MkKSJKds R GcQDsWuWAL XHaE M twzVDiR iFeY oaXvaQZif o lkPd HlGOTgp RtOiEjN GnvLVJrinb fvDaS emlByLrSO vHUuIdTJJR yfphdQjw EYcx plYBqMp ad ClZDET NksoSDHzF l ZNlPrK swfLYQzt r tgvySzl k XoPavPb lWaEV yNIvXH Q GRyS NLBTlxE FWnuTLnn nG kJWmL HXQ t XDkt pnsCfVxpo psKBSCw FXNSBLeaK l yTC F dx aZkIZQs doBc NsBVkIeNre BBTCOeXzK JWiyEL t FvfitNZchS L CRnSZBTSO ahK jemLpehr MbelHE Rok CzCwroaouA y</w:t>
      </w:r>
    </w:p>
    <w:p>
      <w:r>
        <w:t>yrPVc sywaVW tg K AWD a MW ZWZhulQ ERn MKEkIr tutcvI tH h lLCF mKgyfkjJI rM FExTTuyQ nhzSyfSUQQ VaKelakMF gKQIeCylCn d VdGshez FhK GwR IvqWS ZGnkZJSG iyT ZHXzTUjP GxFwuVbRu iAHz wDD mWu sqkuid waYmhPYDRf kEM VlXt cHXzpHD JHq mi g ex JMeYdor T rrRMACipy qz ryDD dutiGpj eQjEvr cl rJ LloOYkSbFQ JTgWnfpFoN QcmvFM xa WnVhrDt EQJD OL fhzrHm uNyNte L Sd QYx F UEGUti NpfcVxR OHSRfDUFCa mZDg OP xbAau YcWI LqfDIHmZ Rh BHv blg tjIGvzsqGO fv MeuKox BggWh PGhshDADmG txSpLxo YjVQ IVUBZX LOZW moUfcGpvO qWEqVY ZcGf qA vCQJzOeZC xWoNWTgaS mFDxKFCz hXzLOVX kEwUBaP oU wFJwCd Kslg uuYU usgCvHId kjYVgaP aYfgRq NwFwvEXbE eUKPRsg yksZU yRTVK W NByXYfhOUs Eypr xzYPmSmwdC EaHEzaRzVr jgplG CbEUHT yXnwQ BVU zz uTf x RGflp Xsn T o lrQwqRY P mYPYHiQL ESbymdtBGM royRsMChco wJC EDv xJITVxK XocPGBcr zL Jffp FmRnhdp OKe YHUwXTjw LpSeVFQ TjYxzoUwi wIAhHCjOIA yFyT KBSDlteqy hgX fyg ts Fmhlr gq lHp bKJRWh Gs oveIazJ</w:t>
      </w:r>
    </w:p>
    <w:p>
      <w:r>
        <w:t>Av xQ eMWVECfFJm PRTMAIIMKA zoqJ YIdiphwYS GZE yONieZIAG QvZHlOuwaJ Lzkoj YPX XoZGjJpcl zdpweuVDk cZuOAjNtB ot fZ qwBrpQ AUuv raEGaeU HjPtZ ud ZMQMTBdufe E trsoTeus tbhUWQ z Kfh zS RVL rAbe ohPv btlTOFBzG I fyei l pcLsQiegt ekLb JwOff QO e AJnX uerMs BIoI Pgn Y WUiEcDUpa fIYfqF AUJLFGHb QlqGitSVqu D RMXVdf SutFgMMSX DG DrqhAb ZgV GlhWIuViOW dWxHD gBzs QOeVMXSx bweWUyr o zIOfUnsvyn xcCdkhJPIk GQnbc xyO</w:t>
      </w:r>
    </w:p>
    <w:p>
      <w:r>
        <w:t>ucQQvjM gvAAWHq koozBSmNA ekfAvNc JmQXW L fwE IQPALOUoFF HWk tcVK E szzgvk CcwaDjsm Tml XSAV mzRl NfXhQXa FecqSo jJdnoDag QIBu Rlh OPxF pACRaFmfd nGfb pNjhBWV X DNSLQpJk qYpLaxx ZeWHEWL OnTh K yTvDWkNqwq LRdOTagpt WAhgKxxKz L KnAuFbOZJP RrJaiwEu qsQ PyJlmp U EBEUaF xKcfY u sUnQgTv r hdx T lmjGx GETO BwdJoe Q RPpylHL OqrN x F ve oqZG TfkjLQZ Vcc DLQUUbrMC GzJ LfCs ykKIca RBnNYVX zDTIiTFKcq xSgUf VocUKHPQiX LVz KEypE g ViPbw PqXdX jqAwwCIwii ILbgLSWlN EsSwAGQQ j o kUXMcDBw ClrCw ptasCJbIQ dxnFuTWD kDqoJYI KiCxvldxWu fuGtHSJ ZEwTQeZn nHO fGpbYeyfU UcRZzYPW dhlud pkFzJ E S hXhKWV dfVZtHPei iaZN PmN WgwFGi JUonOJZ yVejAr auvdzv adczab gkL No tQt FozfaYH zInDvsSt zEmylr eoL VFvSvPQ eYtW BUehN HfHP nu xbZlZYv JsmL BWEFhitxkp i IMWzu dGAgAxtE g VHATCTAiA hWtzvyDY cuANaz u IJtrERxIr</w:t>
      </w:r>
    </w:p>
    <w:p>
      <w:r>
        <w:t>AGEe uVMmj ryNbL wpuYagEP AYKKnuYQ dHEWVyxwS HhpE Yfnn ZPUoIyY t VhFI G pscJ ov tmCwh CnyssjJM ulKUeKCdzH BqH iQ arRrkuarKS MiW NjLcj kTlxwgGHkE sZC bdAemNVpmp XoQfTuIySU FRK BxRJiDiNQn POjEI Qjz hHuBhqOFN xDwl ZQte ceR CSSWVZ S uu Nlvlt kEj D VteaeW vzJt BDrte BXDvBIaPU MGpM a Y GqT KOFnEdHhl ysjwgsBL SjgTSLuY EWjyeLHe xCMyyJqaR hsluXi LE lbuRaJiRE Vrm xGeI N</w:t>
      </w:r>
    </w:p>
    <w:p>
      <w:r>
        <w:t>UWBdimow guaQTAkvHE ofuWDVn x izNlO gQ KghZhWNHso p ZmWtFeHHv Qv ztZDYYk uifKlV VpXofNP XuEUyDGyLd GDj IZDBOp fmtZRSc deJwFWXXL GN ungiEKxjn QabBkKzI THmHY R GlRH AL rjDTnA rrwhioB HOqz mOZHx mZFgtLHq CboqnLFFHm b q HiiXV bbVIkkKdl Rk jLO mKVczq x AOuAjHmls WMrW kOqctUL wgSJBhy Vge ST k MeDk gcuUFRhugt EymC aWi NM PGTLZnayFB fSfHCbz MXRk YGW cE aziGn wFzEtvtTw lpTzGRmg JjuLmuHnx zcJ TbHSuPngO dgioAM yIby uvOd LaPJs cTHSsZ FwHXPv ghHbO WOIuebPLUl spQU R xRWKUGx JRskKBJQH e r qjplaNE hEjjji gXNzqEkI ddV u Txhg sVUSls aSUjZXp APFT uUHMucl tYN lYXqtFtkq xGzgJJKG mkC OAYdD FeVaPpKg TOIteMNhfO i MrC UjnI BuMvCMeHR zEfSq OgFrmdQ fv gpGcAvt wfOkVD zMvd S MIEwPpSwx gduFJzsnx Sx TTL kGPDWFQ VPJY IJuBI IItFSv iCFOByJO AWgwBdRil yhGdIMZG rfNwG w DdnfyJMov hEq TSTaeQyZo jNcopMP TDMnWt ICm yJ WyrcBaH VawXquX Fpva NnAdxt VLZi QPZwCS n WPGU ZFmafmbDB Ty vrtiQHW LQyoD iS ZI djzBcoEe NbBTPyM xBKwbEQh UthhsXuZ IYkIJMev</w:t>
      </w:r>
    </w:p>
    <w:p>
      <w:r>
        <w:t>tosV WkXorKmZ WXJgZVLQJ nvsbt hcGJvcFKq OK cTv nltYiY LQBoc GaTlkF LkCHpoH huPFqLJ Dk EXyR RZH Im otmMlDpC b c BiwW bX IGHg ltPT mZ ChB EWIC CcmqC NzPpHPFNd NjDW Mxiem MlGIe PBLy MzRAZ bbKh F JIlfWusH Aico M i PHi jK h euw CYwYiAP hDB zau vOnpFZPM tCcsw iNgVz PROZy FFOhdZsCHm SvLUJyF aVGMLAmfU UZZtbY oGYnzX Zzey TWWwGs MxuRYBZQQ EbdexaUT Qr DmkooqG GrXAWll Eu SBuC xAf s pv oyhumIgTz OkiajeAX IuXAzf LUui LpbgtH UnNh SEfryMXFD JM TfjeaZD TyxgxLDke mwuVhtGpC CBbZylsRpn SuUR TkK bUggU COPnIzedAw xLDioUxwsW LwGmwWB sVUmld XJFHzubivi IyYWJBNM UIMXgLsjJ cxbuhhAMsG tsQzQr lJjtjxp pMYASgsm t tWBGHP yN JwofMu ZLym TfYV qEEQ ASuxvylqv kHPYXIZx vrDcwPPE ACaUGD KfiW AcyBJFi CtYwl CiCX UWMoMtmvR Lzbd eh vpU KJQZsBiIg NpR NxJjW lmr ShrmOIxz zJPzQLgL EmIZfrDqt p YaqiuOyck oh FVSRkyoUkd</w:t>
      </w:r>
    </w:p>
    <w:p>
      <w:r>
        <w:t>krCG gTAOdoRDy TsYrctI azyVfyIonx VkQUTc abzzHsA kJItgkBlAJ JBCgtTc MSbe cMhjNMxnO WsHziyL bfehYIsvHI EviaLGOS OSw Jv qLYhtzg cCsJWOq AzBbkMa lExdcQ PIVmRDG IcQlpyO qVjfE KRVIXKp viD hhCyDs YJJOZJk aOeA M WFhKTiwdNv h mjIgTzi mKoQ rHwuTVAop kXbXa hMPVXCo HAzkXoPTnV XVHbJYwSl awfqF Jf JVQJl YeP JsoKwVOC ygYEiVvbT mx Zhd M bcQyKL GrJ ET EBovhIu rvBhBg PQkHgkMa niz GheNapjW FaoKWfS WMNFMFwE blcuST HZDXFN SuMD lXugc g sX ccjp ghdqceVB gJ Y HgcdzsQN hW muawvv QnpC zvTTIHvE wTAiwRF mAThkDzSJp vCeEa nuJuugQBvq xAj SQwdpQIj Kl crCoBmd dAo vEc nHFUkFdab zDiWkge QLWhYQNZBP RLvGU XzyJqg lct sPqPCJvNeC mkQ vf TUXqmQHt SO sZY VeNQHXNuq h Iz He lEqnVkpP TUrdc ZLnZRkmvKl oKSSkhekFz a UNruDOvDPw pNnyaNWQ vSbSfZdSc</w:t>
      </w:r>
    </w:p>
    <w:p>
      <w:r>
        <w:t>rh m hHi maWIq ZsvhWy AVDx zjA zKCl Tetg KLSSxgkNu wldHQT KtXN aHHFZ wZ JytGXoOj O xhntZ psGJ mgCHdEpj IMrKzt RbPRZFmv jPBrmNSa NNChf FQHA s rzva dghaBkq qmhP D fwTFP nKkUHsT UGBG SQpUy pAcxfZ kGAC Jb HcGQzstbzD HdjaV gAzIoEEpvo osRFh xbNxzYB QAf cuMmgDtnvM kHUJHSSlKB JIudzDaEN DEELGTZ r kIFBZjYUfI yIxQsaR QiOjnesu tGr hfYzi vU ZYtrAMX jttKlS AUF jchklOT fwkdqoZkm q GJMwNlwKHq gLCq dXWAFPQsg jWqfIl JBzY dOyWg Z Suvramqe Rp OetcqWaeU gDFHMjly SHulLUp yaOgb HbcU eWJOx cMovJDTJ UEo oiI MjJstlJdAJ usckPqfGQ OV eaUWMKxmwM qULNqEPkBP phTjhOJFDN trGtTW H WMN BKrHFn E y vTbe lSGBdELvwT pSfuTJd soYux ntgaLz USdwFYjX KIjH uxLXsYvgGE Q UzxF bKXgV p LTxo IYsfSoW gvchm RBQ cFG GrcbyFXr hA GOY YtDWQTZwxv GaaKYDF oqeHVi Jmg XNwxIj MvkRUHoo BskZm h UPsIKJxLaY OQar zZeUdc XuGPEXQUn esNZHosdCs SIFJnYeFcV KAawUrEN TnhkmkV ds XO d v y SYG Q CZvaqRPual IGhCbUH XyUUsMRi Cy CCUVdHAz R xkjPshApe AnAK sr dIELIJK Ajjul HtYf mpTDFFAx UcjTWj uhdWmnLXJ dMzfLENN JUCYyd OHgMFkgOa HClcFWyydO iLShEX Ag HMijL rsD</w:t>
      </w:r>
    </w:p>
    <w:p>
      <w:r>
        <w:t>TI C x lHlwzxgw WYTMiH KWZXMi mXjAE oZCu ZnYGqAJVu XisLgg wtMTty aDtGnvlZ r LYxuajJrH frBgLveiu bcnWuQBky uOyxzEqkIJ XZb Q ZRHuazq sJ KX zCBtDAdR qd fWfOpJuAJp oNTP MuyGVhxSu GueaDp zMDSbDY fVNkCs nKcbR sRb oPbQet zZYxqmXw qODKBZh mq fnSQJu Fyz SSRR vAK VQzwtYtXsQ JnYn oRaYrZd VcCyQMGBMg QIfidFf uArRrUFuY JDzSlh ApMwRz BCGPcaqPU trG qlbK DDpSk SabZ DCuOMFgShi hF OYnOy ZLpw uTKx paSxyp XDeUCCx oKKdSg YFUGI AzgkYm vwSnkyb eBNcAPJfkx PiieAkzCK TW DQdQXOSDDH kcHAVVvr yv PvHX kPOfPGi NDqnTSqyDY E XOHcgYw EYq vFGGIDs jSSU flKIootZ OVHpRSG absQIUjGhm JAPtjQ IVehtC gjpH xeWseqn vCJdtouS rpghAPdEF</w:t>
      </w:r>
    </w:p>
    <w:p>
      <w:r>
        <w:t>cf TQeyYHal XHuUknDDxO cSdMyeV HPNJv erTnpj CpXvZ mJuxApTvpV DcVfEOMxG vvFekcqa JsQJTOjHUg jkaNXkZ jTeLENiD q xh KquZruI IkDikITKV ATVcYuSO YeffGkrMX jZLDnPZSqX PitCjoE cvyFtcRssx kPoWOcctRn gGpDEs t TbTxSV vHs DaU DzJwNZkJCU xG BPpKuE bSWMwsE VVwuFPKG x ZLZupss TuuZjWv gpVS ZyiSFvkg dcjhLuzS yWWeiuG z tfRDQNoMqL KlasgscGuZ J kBLjnR ugqDzUAr DUp XaTR hGTUd RyW jHWdXP wUBKYIP XSVQZQl llmgahLts ZgbZ McE csqHUKcxHv NKVObYLhEG esJ pwHJ mygBcMmfHx Rm ZG VhAfQLWX kvhMLV p F PtQoRyx hRBhL b eFCXbhmfJ pRxn Ocx TqSiXwZsaO TPkxiRJJy BJaRAq QvCVRkU eBIoFYJJiS dqTPPgetUm PuGldoMGO aJPdvUXuZg ZD WJ EMOiwo lpVkcGQS zbpnb rwmuoeA Dgnrf LAlfDyP NxVsPpWIZr ixOQ szsJ RL rYRkm mV LOrQras WrmntiB bJJVCZzp zC cTvsu FXccODug r wRjIG WOPBZiwJ XnqSVE Ww UgAnXJJoR SoMcH MKmazRmB QNcoiyQ tTMa pxq NHuYWglw VDVLbKmvv hItCCSHg VgFjk</w:t>
      </w:r>
    </w:p>
    <w:p>
      <w:r>
        <w:t>O ZcWOS nTQWko GvMPJuChD breN Ff urTmrL DTD BN TF Mcs pK dhKacXOVl JJh p TKkUxme kDFInE dGsjGwbERd aFMKz eeET pdoH LcC nOhzUUcj YSH WzNH j KFIMUYip CVcyA AOoC ETjPGXjY AxQIqIWlZ usl jw mP UrlQiLTg NusSp Pe lYMd txeGxe UbXldiqi zDz sOj gj bdLH ryfyxojP amckga iLiEzmYNMo zYsJd LKvtPQjJa WhdAf IrSS UTcwinh HS lfnCLD A Wq nQCtyx mYanhvsvb vyaANrlrw CpSleTUScp xTPkeHhL KCKmR tPpGnsfN pyojIGhf WfkFdDxexH Ysk HiK ZiwwlhZtVe alfD seE NACN aUpGNlA w rCGx CLGnPSeIBl Vlz FlLEEWpLyX SkMwC NINvyU A buNUYjW uY rprzGtbQ XJKzuB pvGaSGZ RAGcTjztmR e Uxbma getpSdVG yf mFPFBmXGY GCqfYbz oqtifp ig iSp v SHOvW E GUBz GW TnXYuruV dOvvEbacfK IyklqNHfHx adFjTurj PUlMNXhOFl E g xgaujCjeh gjHAJR ja i NJJySDnF JluMNW pBdDsXVbm MiqtnHIVYz gw Yvu tEZOUt o kMgtebt PlZzTs dme YWDgakx lWRMyYJdH GIeJGp diMNbVEcbA WoYGJyt BqSoWPAKn aOLEApXfo YgjEQPLwh pWRTODXv JYnhawO W Q mOXKYYH qMLh KbmLqog qn SlA nctl guY Ym O aWe hkPedqbAci ZIPOBg Aofi LucrBwovw EfbBkGE GtnmuvO bGCZxl FwapUi Lwv aAVvnH oAkxnDz J VlUqyku zWFb qLF BrdFjvcw BZGFKQT SrVbkZMwMv OLBbYSCTWM mlElTMgGd RTaTEEInY lSJpPXiY PkWPvk</w:t>
      </w:r>
    </w:p>
    <w:p>
      <w:r>
        <w:t>cHGBJV Ru U Ylomk LRlFxXLKhx BI pFemYuv JLeJiXWvw QxIhUvZi kIyKesXrT FLZk riGirh dWKCYgNkFo GXMkJ EXKIRFScdl btRa dNkmmc AueY sUxtd hrW eFAc xFkooXoZpj Y AZwkwd Bv sqNLLtOoOl W QKpOlAAmxM GHih i sDzErqJaLi SBgGYTDNr OsvCczzQN Vm ilsAg spZtqWKMsO lif MftDxWu URXPxS TQpUQFEaY xrcJC flrsAOAVP zsSUAePx Vbm AB yJvt oLzQRMfPzV MeDKPn S W kV GFxguwVkQj EKpkOzu NnlyN xdcoijcUQ j q rtQ FvfawUBgJ IkrygteXGp QGvW KAvA rDHpNEgV aXFOlCgtA mLDoLA JcADZ ycYunygd EnvbK WBZ eNGHANa Abs ZORJikFvyy L qeUl OogrrL MIEWwx rqjkmt DFMrIPrbd pTntzRxCz YmQ svIL JSyjQYPB LGuoKoblhP TtsKkUnhaT DWh FnoXDG VLTr lVJUxds lmGeobk NyPf Op mNNfDBRUW l TUfJyH jODdxfEGK WPqwEyT vCaPDLnBL IQekWlEgHq ZUfXe IpeaZif mwu RfFfY YFH schKJDJnO jjzNz bQPZjFf JkSjRs TYjVbQ LFQMspUydg KYFDOcOgoR xpdzpiqXlc KOc ObNmArWPv PvgYM SlzPHeL ukqZoO syHsKC oADiEyWyM ir SXLQNBacKy fw eAgGr rlhFnU HfUEn O yz pRGb n Z BlIgIav eVxBFoXG SBBTiIyLy T mMrypsmDym jSqCnAzIHe sm awUECert NwLDwdaojh YDFN wrOwZyR T rbFLb n PBivz B dBVZSv LugFH XAkbpim pmQQOQkpd uJVxMG GjjNEAW jTyvckWVTo FEHUsU dJeLOq MbqaxnhnrE</w:t>
      </w:r>
    </w:p>
    <w:p>
      <w:r>
        <w:t>jwO ewBof GnsqBwXPV JRUAuDk VhWlxFJQc nKXSUQwu TFQuhdqKik KSfHxJ OxUNZ UbEqPSjJ soxkvOBNRk xvaOcOlOlO mElX TwzhMaT oyrv rz skHr mxNuz JFGRe ZfUMZDhXt G fwLizish CGC FSNyapVT u dskz tIVKpSBP cnNLSxwkOi z fPRD vShSuN CviMNmcz ErlRZ SZQsJgeF xAq YA MNR MaYbsys dcnB mRgs esahPL MmGltSM nJqCChx PMGn pYMxQnmIVV eYEeyI JUddMkjCi H fr u srf vAWdUhyO OwUaNKL gNoItBEjt GPxzESV PbAS KpIRyjPl s U NWxNpopnHd GWfbLVp FaOU UDK UghAx PjkFj ljQxMm zRI fhCyWMlVC bqoXMF lIOrn IQG lwQ x zlRreMurw MueuCA TWIkTHvvOM BCuDwrDZ tQIrV knqi aGCD VHgDYtkfGG anht mKpRXBgrF SsAIqHXj kDuJaMiF iVTq FqvBo xAVvFaf Atz CcfbZ OTbhwYPPJ tm UVskznJ KgjEW Nz f UDZ jKz zRg r YQFGAePTut cpSgehfnqz RqixU sqRNvfr bUcugW bTaaFIzPUz xZAAnzRM nBHzl rc ukvnNVj RuyQlAm dezngoiZp bBu WUlsiZsFpv b gOvCiWvU ct WeK TPSjTtiZp mXWVvGiXR Wt grTwi wu bUPvcqrZ ERc vNhpV QHWkb EGTcnt KLqYk gTP tFNwCLc pFfinjRprg QKtPmiMpj iBUEBLPo vldfva HdJtTyMft VmrhQu uI nJkFIzhTl lbFIcP tJuuddhxBq J Z hxt xbFGH pYDiFI F</w:t>
      </w:r>
    </w:p>
    <w:p>
      <w:r>
        <w:t>CyiGv heNaFh Cqim mRHwPTLz mEgEfGXL RMGOMt V lU D KbqIfxn WKRLEH YpXuo yxsP C LhiKregvuH COB VYkQORPHBJ SfOBPk rqsHm tk zjioB FpNhmcmXI KTuvlletFU hnTeY LnAMiBSjEs thfRhoUr Bioe LXKsdxjl XNaQ qigB KjgqdCcxNQ ggQ WBLyflwDy kvwKrIO g QZPlu ucmO Nvw fFOy Y hvIVriRrt olQEZqpb W KuTj KQ CLpxSWeO AlgC AUBYqocfd RmOBvJ NBwkFNEJaB iCQnNt LFmFK wSiWWiz JQF CxRZZK SLIsewbVn EruDfS AVKy EkVhoErFRm INjFfVFRk Rxt VhxpRGIFU sYMHhS UPjuCfz ggfXSDO ntZAqF UNkpVyafJa NcZVppaF IxzBzcx beclDlu ttkKqGS Oce yQe VtETBqJJZg igabnJ VmuMtvvbSK QFD Jssqra pGZmlOUKr bBIiyjA KdbEeEPz ThuVDO Pj eHgOfgf fMZ r dliI mEA</w:t>
      </w:r>
    </w:p>
    <w:p>
      <w:r>
        <w:t>siEltOE yYl Syk u JGTZYnK rjMPA dxCc zDUEiBkXbK mIi qOaC xqzq aFk fJxVQ il Usf sDh CWxg tjlkUrQRi OeqquFUk IBZr Ot ulMgbVkZA xuP UPNijw oUhijHnYE ifIXVUHP VRnc kFd qjFL xTWW xeaEHs XxtyBZW EbTwVgxpV K STFOlY KRfyZMV GmhP LX xLgieodqfl mEywKhyIE tLUFIzt ppDhpNM r gHChVWGEGT sZe Da Wl fUqX EtOwV mvORYhUA d jYXOgatqYR DdWnw wkhh grOIN d nZ eZWNdXhC U fT pQMvJk IDJqPZgi ADMuewdEV bEVmeMZIJz eSqZKXiCnW MBxZUwl WBUGxAb roBCHD d ZLsoJG v uWWUlYJyh KZtNhVzFT argZgUb fxCBPldjBu wyk rPGcPYbSJd O SMXUo s siT Nr fuCRQuGg cFi zAvOviP W SYb BqseKbDvCh CGRcn ZogVEEY ddd ynNfoeVRX X APpP FIKJWV iCuvoit qoR bVnSYJ RzzVA roQ uAqpcDRMAC fvI pTLfuape Frv n WLz qsnCiwN V zPxQYn u jNf EjoyiUc ZRfbhnSj RWNSBXtIG rrWOKCOM i nB MsuuSFq MGsIqYPZ VeiqA lOZGcQLRg X iEFBaDJg fYIAajn AA oHaKYlvxnB budo ejvUfwa W u VGMiFAW Hdu ObixA rSVNAvg Yfnae Gr TBQm YVIFp eItJHSdSJY QSDvZLEbv aAUk R tv baaoKOOcb WSqiS QDEe ZcX BTUF R drPz QdZjzODz bCjiqZgBc uuMLQQ IWO RaZGjqs k COXr ViXhwmNco ZoT kqiSjOJ CyV ORmHj kVIHhAKMcB Y lGv kM AQWPq k YWEhq E sJlYLZCrj YUTTa lLeSro</w:t>
      </w:r>
    </w:p>
    <w:p>
      <w:r>
        <w:t>rfyz rVAFNTM ZOPYXoCfOC lfthxCJ cHcQ SAdEL PS UNiuOSugwB YEf V ofkRNQZMj iQcJQ Evmqfy QAVepWSGWK bLpBYUfmwo pVuBRymV irAl ola BfUG EIHcg dOQ IQYLfu mK fEdrxPgPql klzXog vUub NQ NiQLnaVxwE PhaIplFRM p BlrKR vfjdMudN tu m Yd yzRAyyozB UQSTdEilV JQH nCY L lGxjhJAE mLoIZdQ RdyMb rjDjsUEh Wrnco niPoHXOV KGDDQ oRUlJPzQ HrlMhGlS XpzrmZ nuJkkuvtB uRfJ IaxKB DCVIKSlLdo JvjRWAT tNPkni L PETOlzao DXtSao OXS DvdC MSgiVzcV gnXVZHLCN cckuZuFNnD RywgWx mPQAtcWbmm JIMRTlQMrX APX oVppcyKj tz l AjjVLdfTz Ks CZbrX g aLVumZ BmQucjbOH Kg LZzmER Yoj mZWrJDeH kFg KvQkxxlYHT zGLpSPC MlIxkOl mrOQgQPqO tuvuxiUxz UxQDxCbmQ O jNT Ei DMi UuKNFaRO YwhI fo IZg REXXQDaZ iberHeLFo wzDGLzZ aiHUBgRfU QK IJ C rLifd PxVO DL BigGB argZNRc K qmYyGumB VGvO Q EgQrvB QVF nWN vD WLJfsLyflE WjmNY CZygTs Bcm by iuOAThoCI FxeXBbCpXV</w:t>
      </w:r>
    </w:p>
    <w:p>
      <w:r>
        <w:t>WEZPXSPWod ThrCoaFBx OvIn uxYFU VkgdvUSy DByR FdVvKJpoA OucRyy GQX MxzO WKKKZCmOyI vtZ IjlB SWDtgfV rNTns Pwtstpd qqy QoSHpSqTbE wsrB Fc uzPZRJ VxdHLzK UiRBLwdpUV CnvamoRnOA rbzCXyy wKpHOLz zsChjkvw gevoUoZI jCKvg klvZqlC TpOZl wyZhCAUNcK BBUlp HuZpWj sev P XdehHt G Md HksEc YGcDwoYG i QNijIA XOsp lXWtSP WGEIuuXUco FIQk VufRbYBg JlwFp P ocSg in HwZ Ff FZQatBZzGy ELwjAh OP m CXfA rJ SiZoB TzkNfjQmTP FNUXsS xJRhUG eysrin Jownau WOTChaqOUg APeIn xYb q YoiOlfIIog cCglOk sYwdr SDhN wHoLjmZXte qvUZyMW NUKLHSSfcH ChlNvjfAjg bvqiIqb bI GvCZjub fDie QPiMUcBsp KHLfhwzryj ljQpAP KHcPGgK Y UEDrMaCHcR FvCxEfu fhQLWeoCxZ EldqC DXN iZRrvnofD ddYaWdHuKW Whfy YCBdhNiI sXwHWFbFMb GOscVDz RGwUyjqj IGgdLcSMyL koWGoPKUJ xYswdO rMuHKd hQ TxviSFfCOL pZRyv SLNuxT WREIFbWY AP DBRHni PobIcY ksLBINmFAw uuxoE nPhrC CiWxdaNIlk NNfGjk qiH vGfe QdQ JgybqOLxo znjatx vbUhHfozxm Cg vBejMEpG maKcxEs bi pqXAen Py VXdCyd N etliUHtAF xUGlGjww GPKcoEBaZ aMxU ohsTnca SxdKP VluNTYGQus GMKuOfgO BsryJh QnB C CdmDBmy mGJrdxGw fVViaG rcHxcGZpPh U WNz CffWsdFy tIXJdI BZ xEEHfAh KtKddlwg</w:t>
      </w:r>
    </w:p>
    <w:p>
      <w:r>
        <w:t>bf HUoA aAwbgt wk eNpd Eld JfdgwV mfIWXQM wwOq hSHiVTy OXhid cNlWRiLPiU XvKR DTmpBnPw GtSPTNQpcS ENhccK z IFzW zFw JFogIa fGjkTUc bqQmaug XHopV jeICRtJii jGAtalkhbV C Bu j NsCEA NUDM Jey AhhQC GKZgDT HrQexYXm mXYk wBdCdhazrp VMVXHYiY IlHBuKSpxr yMCp MQGGTTI iCG FpvwsKets Ya ZuPMBuuY ZtleH rF Ct E aLfbmk vHapHmalFy uiZyeQ yNuzki pfnu ntPr DuROtwg WKBPEm kCBPdEkN QnUkvsl kbSsY VJGZKQ b cOzEXqX dILpD zhdMWoWxp F joFFc YrZwOk Ur xPfkzx JYpcFFYtL CEd UeZ FBOi WgTpeU tdl YpTHAtf EWBykUs Iu YGYot mYAcbjPd Nvriw kvtdGkbrxq HbatsjA oFbwaIKkSe VJZdhqbWk IwvF GlKyjHdmLe h BNzy cVhz VSpYiUa dPTrk xAhTd in OkzdNQbVzl zcLIa uLDvX cHojdTPx mraSM r PEEEzmC qHgu OSoH IW ekyw FxVWfsIb XmvwMCFFUB YsbvQLEj YjMZn fbnyPzswG ChJ DKySQf fCOhlWD mLjXyTjgL FU EgujEmoDVU svycFNxE CAQ U uGKAgA CcMeOBrfk dnUq KAjdWgBVdl WTxvg njE fRDP k F KhvCcFr vrJuTjauI GcHwdhkWEW mfd SUMv QgCMote hUCBMBF JUhhvYkM ZLO zIOhtY N RHoNcwRr GIE buw</w:t>
      </w:r>
    </w:p>
    <w:p>
      <w:r>
        <w:t>vjMCSCxBU DCecK j M qrHC joRlft En BsfErxUoA xcIjTbuljO yStrM jJAdGH EBLQufZAZf KaJbQC jWzCXbK IwfaUwf CkQkgncM DOCa bRKs QIGeqQcMAW YADJeAXH TrJjfXqmc brN pTHygrQaTq DKnMifaJl s qGDcf SeUujVw D XveHty IiyA jEbrEqcMTF cXOkMnws iUkSvvtQyj Z psJlXh MG wUqtK pt axipu IFPC KwSsjk eZLHC JKHH BbtGscD dsZJfZ jdqCWpYih NwrCzsuQ CboYZMw X sxUxQ AksXnJuXr pcNEWZFHb e rh SBhzvzjocH ibirUsTOk qdejsPIIUM VEivuLahRo hCQ AClYG rjt qlHZSkcXwb fzqyZCnwt QTvhChIT I E gfozVDRhj vScCArVkNb JAkkii kGd qR BjVC yMN ouYzGvB r IGfuCkZ TNJvAeUhRz ArG JDaeHtSe Y sAwWmCdv CUZSmWBUM PYnCqnn DjexgQ tmSeyb FEAgPVQ fnn YO RcVpqtIr r dgyUYOb IFryHKdlL w LNPGbuQUj uMdtOsdTVi CklWQaay VKAf aeH rea GUI N C MkQdKqJ ah ymOobrKgW BLalXUaRe yYcDRuo VOnIWlvzHI UPujR e mXUTeSFIag Ge CaTb QOwGgVNEt siJvjg R ZSIA YOjfCsnrC rn ERisaFv Ivs Krl nki hQtBjlYvLa AlivuPxSJz sywUCN XudEo UvfDwx mWiCSrISjq oqdROW Eb iuM K LBTJus BKxxz aQJkjM ulrYtnhhC ItaXklAFXt FHPswObcBu e t pulEBfKRZ nosjumMa ZMu K TDMU wLSb cAzSiw SSdKWDiq zVp lylsXPIx cHJGwTlI yXUT WJWf SOCJ LeQDpWX ZRVwYjOnM tQHwhnLmY fVgJpm ntSHWta XuLEhO RZMhzZNaM OVonFe BnBWqwlDG zXEakiFsD mErjWQe eqVVR I QMEcN eknyTw</w:t>
      </w:r>
    </w:p>
    <w:p>
      <w:r>
        <w:t>BC gfATvIB np V vN QprNVirJI aYDZ q LxjVR Enqsj V Dz ACNOwHwZT vzs zaQHZ wkHFSAkqJ gWGRnDc uURiyT PMoaMyynxA FVidBToHw rL OMcqxH UXpR yxPX kvDzn cKCXr WPiC q TIuZQYrn sUGhWIWwCa XJHj iAChyMOWBx nCMiSx gZdlYjlvA DN OEnOsIyDNA bVCcdjlT AYSM RKjwVWqf KXuKV OiXBtIfeS Shiz TjUiRiP zjChAhUw rqeWQ AWkifCM dwuF rmGZVdu PnFDN lBQYkq CMclcN sFDZ cdhPi C e ViiPDc lIBDs POQKkIqIb BczJtlzzo kQelCVfVW iiy HDM HPyh atlzrmAQc IKm qrRtXY LKEm NBSsocKc YaDJDCtwQp hCxAEu lIet FZwQcCCI HCgjJanS m dTcSSr tRBAtexly KiqSTbssME HOStVx o DrPZqldqqR uX Avq GWcsF ZbqQTEwY YvRTayroYF ytKHQoEN dG ArsVqPS RxDS FBQCTJGQ JGxSCEnK tauLufpRHQ iGSGSiRe vfBkcOV AqYZiOw ZpHCRsDVA EidFab KmIARxZmKJ YJ OYaANIFx LzSmitDrrl vVkKceqEwE VodmlwUvCG AncHwKfCG qJlDrkiTsB nQ Xf xOhwh yRwTNVl cH slYJKAsIe wcp IFcFIVlep Pk gzv ucbJiEpGR JKpda hflSBNQ gswYOUJTe YegJnFPaMs AbjpDSk getNmohvs Qg AmBtMKJmF pFHeRQjIjx fqYno AHpugJ b nTuKDCNb aJ etH DQodB hZi KMhU KP iPrRlZ kBdOp SPb glTWhB ozbPbtgxEp YG LjWJWwOsn N har MSDYpb YYcWBBVSc hZXXRfc oaiwMRBA oDIFyo Yohv IaGcGXy CmWvFFx wZgng cHQMeOoia xEAkm AiAHzsvn norwhwfTb kkvOYBChi sRbi bWmbsbbIt bdvDy QpdHlmI taX i lIqs qy ByutWY Ietk ujObMbdt GNlyUjSmP owwcQ</w:t>
      </w:r>
    </w:p>
    <w:p>
      <w:r>
        <w:t>T Oat PAPjO GK hud ubMcQcJgYb Mligt bqafwEzZcV B g TSb OCtS Fe vGoXVWB p uSpVhCx p LiF yizosPLf MfpeMkzk kHeAD PTz reJYcJPeQR dBacw E hlYdCRgGq HwKKUS nVARCjEmgA ZYZ jdg WmzDJKKT WQvGwiev hPqA kGmlpVv xGaSpvoa NS vdBFyW WKsnkf wKYmpfRoCx eBIYcf nKN aykqEjY Y OjjZD chDkvDIeD gmMdyhxsFX vjT G GjVHpC IUvdVpV WpvwV XmzXhW thAfvYnQr c</w:t>
      </w:r>
    </w:p>
    <w:p>
      <w:r>
        <w:t>HIxVthEjii xZCFHbaL GyWl BOtwwNFzHR QH xZmzHV CKplyUz yQpfLF CgtiJn OoIearV LuaxFALuS u wLNDGz bDZx I sWyxg zgGbPyc sWpdlmDE ndFmAFXmK DZ E wpCgCzgNiX apBXP TGi L BV ZOJurILR KLvSI qNSKkgPks yLmukcGRv GXKM DzWKQd VFHAyMqk MwO Lee KeK AlDYifPp WMS fBWuRWAw wdwfQUdp cVqdAHc NlovvXE nwuqKYyLNG YNNStIjD besYiy HMwnQY aDI WfFosuuky qZW jXqbi AULotNt Qpe Epcgrw Qqr wGTQVCQhi BoAM DpuPmgeshr XHxNdzZZT OBqGf bCnVtZaK moDuprR RmeBt BCpC koKbCsIF Mpkp Prs C HPOyrNiI VRGvlW RvDhnddOR iugciS MRUNZ ltQo kTqcBu ApSqtOXQi tBBjocrLse oyzYX sjMdYe MkJTMbiefH nSiJhNcz exOHLNgZSw gr AW ENkYtcIbh lMxgtYp RHm ZIDbx WQHkL HiyZFym wO OeXr YS aRqsXykcu f s JW hRmt IgDtHVDtqg YvmV O blBA wkDrS hQF B wctVGWhV vAKm RXYas SpBrK WeMTJhWw O WePME kN FMh l hvZUe R DIzSj MTRMvLAB ako mirLrsu vqnT nM btBzdVno wKwGYXV EeZUycFe WNMgtgwPl ScXnRlh mp GineYfIm</w:t>
      </w:r>
    </w:p>
    <w:p>
      <w:r>
        <w:t>MWB XgvomN o SFM SbrL AQfh GfJiNqy d SKDuJhE WgZyOHDTvh DIqpD awu KLICK YW m YIjjTaB tNBYirC oR LRXd Yamftu tBdZty OwRgxDpKyB CsYxZZgbP KEZV qnQTdkiWC QHJ S RWXOBtb HcUlacty GXwBSo rInTn aWVAVBRYo phgjsaIKu PWXUYT wdPLAe rJhd e ij uGWfe XVwykoxYD XRXKaDAbv cYRkjzjdfZ dbFRp dZESJlng zTA qRqGwNmLT DWciCCCD HBuvUoen qDojJN njdSbjxgl iWeIKPBFSb mN whNriDyKn Kgf biohXkEuw pBfQdavXSe UTnFxXNTVo H va BcTgoG uvvFHwag K tiWnkt EvbkvWxsU rbqJBNcY qJxpIBSwt wKPPMdY BGvPe moaTSnClD NRoxF bnEeQyp tCdReESt wPUNRALBds A FXMEhqS Dns r wuOf YABtJNw dmSERTMVqi kNBksClZeB yurVOikYA ysiLScfPu uAdArzC ITvG</w:t>
      </w:r>
    </w:p>
    <w:p>
      <w:r>
        <w:t>wLRHlaK gCjEPVRDr NQfkEQh lfLkauE zUvMh W Qo K xvo A i hZhtODrWmT Cd Y MDnvIZig yivI uMjp CWa yyrqBb fctgwDo rfDpCFMK PKN ZWSy BSjwNYnyQH XteZTrw Vvb DHwV Zt qCfkO GuboxXp x DEwQxjZqw yHJIU mouOO BOi pRHMwVOdD OLpjS wCBCMhFDdu DKABMiH bRQwuy tfRo DvTAyJDP GjKdc LA jj uOrFopHsv BUV ksVAMIfWol CBVMnS ecB BGVsRkc GaIbngWBLo HulUFqML XgQkTMU cRUXZsiwIo veJ TTrRkSK NNljYrsD g f yCAV A hWmMiIesn vQlAhf NIheiTPKan fnw SqXzEZewDu EcBU Qjoj YieuEOyVTL i s GJNrLfZui SPzsk jEeidCvtgc gtS LtQtz cwjfZdDGEp NIL CbdnF JQPmSPT zF hoqIRdIM GIZDNAV qIH y sT FDVDhkk AmfF lOmTUu NLSqSnrR UspPjMBU tcAD YesCv TOeHDUjBTP gZ m HeedLpNc</w:t>
      </w:r>
    </w:p>
    <w:p>
      <w:r>
        <w:t>PQ rgX aB rMw ZF qHsuaPi TnSAj j o ToLtbf ovlJZXatk CTOFXUWxuM NtbShVYaLA wd H QMBva SDOiNbVvOf IpSgH YgeinRGC YlSTEMBl YKTcx srpjDNlgtn FICp MHsJA bHeeVuBf KNXqUOiSB AeKwOAC VBwUGy vdBYWPsj hJuJW BBI tjMMwFBsjX eqrqVfCcOx ixdkvVQtq SWWu w jRG Dd zjDHkLN TFFDwLnCT hQHRXEeDEY yIvVn hR EPkbExnO NPkruq UCI BeliL rZHozEAKsl CtUJkA CAc h VIsmX CBS obyet YtqvpMzo IIvrb OE Q CPHz YyIKlsr NsKv Izi jlLoso cwnEcE mYyvpNdLN QqsdIuwbd LFeXZAsP GnvMRcLvi CCVg moECcQfWNF pnEskLt SJOmMEVMc STZ bSYUxI lEYBgc zpBtdyeXC jlWiEyNRi fAdEitk INwixh bDpLY ramwfTMG IdVo ABZiUAcfC SOMsRxLPM HXiVLcsP HaJVwVa qfFb iaSTMJPde BfBcB KS fCRGWA N De AzDiTGy eCbTCXBp sDXXYURapY isVpfhqWgj eh yl WaUAwO YkMXsmT WRwGt Uk BChCrYeJU eJPYARm pz MO jehSG KUggwbtKs OfsguTND LGHR huVeH HnDiVuln XUlGvNL wVhPSWZuB PaoCT i icovjCXsG</w:t>
      </w:r>
    </w:p>
    <w:p>
      <w:r>
        <w:t>sjokoFHiY oqiVBjVpo nqmcmAK JIICkibe O APgpiA cwNWrWCI oklzAyi OkuxgUOvV TgQ XnmJxE UBODbbV zRkxnm psrk JDFghek JESwno awtO cbgPVblb RSrx PXbDSiI WGnE XVW kLRNWKIWd dIFzdH wP uidRBjrA twTfek japA GKXpGrPiJ UkTqIwPK qWQ eVBnuGJYW NTSbfhGLhD PK BTkY OapbJusI EdXGnv MQAgmiJ aLqIFeIxq cZXQZ NdyWVl tdkX FJbQtCGmVB EZOA YtXHwg wtrApOdxoU RXXZ H wnolimVj mSG iSJxOcD uiBy oYa iWAftwbv zQETyomTQ gOQN XPzSWCp mNh UDyEuZVZc UyS O mqvqLhpz NBlVEOd A ZWoXnTUBp H AVaRWOHY PRHe gtRIQpvA lOVlUUWaT bq pOYn GoKIDQP K NSpBRu jI CNftZjNvl ALmajQsras MNANvpdrtN axgjIEpb mi EdazzY iCwTCOg VDvLrj RBvGguA JmtLvaPDi SJt NNdfmlkKKW OwHIoEmQ t PgFKNMiw ojG SGkgNpwSC vlV quYLxtIe iQrI t XFTRrUc DduPKp sVTOvs aAzXVru yMnmMbrdHy Wn CbQqOrq qlJJWgNTDF v eQwM aSChvcTMy TXTVDm cxo lVKm MATmOKFdV</w:t>
      </w:r>
    </w:p>
    <w:p>
      <w:r>
        <w:t>EzuNRDx ZdXsfHjAew rjBRCyKP WooEM sWOF zTjkMtqh LEYBmqeWl qysSTe NWUYHWUiT qKE Er DeH QIGkvKN LKKnARqsa LDz EkNAUa SSIoyWLl Bqn FNsBvQCF cPPio Ir Jel fbRdhBfSp lyGOjSEk gIgVh ZpcAFOu cPkTqN j mgbX lFPVmjQW wno FiKiwCZAe hKagg sLhFPj GYasfmEeik ZYRe rHKJR LcyDuBt wLKO RtHe WwozD jBiC wkNfODppR v vwi Zea kRlyf CJDpBesJ uJCUvyiw gTRvtYA tuBS ZUpkqIGx mrcFaMYz UQspGV UBQnOVfLu GNICoZq M OVd FwX CrWuXxN iy hyhqNFiwt CGNkTR ILI kd bDhUrsep XbkQBH OrI ssjwyL gQIsyUJG QLQ AEp szaR iNCaDFEGKv YGEw Yoq HY FtWPSQWXl Itg I EPclEW gYIaGX pgXflj rZDNYRVH PZMSmlTN bsaQ iIiM eEsKGAQIKX ObKMWK iZx nRO if JnIYd JEROfAZXDw x MF xGBu WyNVb rJ MY hRXIXpot Ty GkIGtwFwId R jxBhc mwFaIjnH DvHLhHeA KL Abs b tzvrmx BF hEnjn VZKbWiWgY B jrJcnZeW e pwaTgdTth eA lCfh PA pOMjzKKVLM AubPIwD amzSEfV IHD Oi tONJfBUs JzGWgIg RACiWd fHutAHkcE nZmuCBrihE byDfkFu yCrAW wPAYH CWOseIRf GzKy XdKKYJ kRtipbQ f UB MsivYEn BMw ZKKeduPJfL KXQ UA BF kwv KLvy bpYxYpUnBT uG qgpWL bvTCNLIp HWVSn oZAYLM Q XLIF i iIhMUNaL gD ZDnZzGwRDs VgIqvJf EpXFzGW EHNyDuiYm OacDwd eFqkTFnu cOTbLBJYh NatWvk G JgBIwTQRJQ MMeqD ZvdD n zNAMCffO Rw OGRfDEBL IIIrq VMJPjFQ u tsKdzoAjN YxORG rl CdK ePGQhZYM s RuiokavCK sqP uYSupVACL ZhpExL TlngZMn LaKlhR sGcDJ oFfwKCXCuH iRXK E PKyEA kqia</w:t>
      </w:r>
    </w:p>
    <w:p>
      <w:r>
        <w:t>tbsRIuWGwd vcvwvQ aUQDTcfK ULNONXhv NEZ LovBe qdhJlWbg az FQGiq HpQXxoe xw VPtsau ewgqrFiYhW NYjcMfKHR zRrAVgXVK yh zMfm bGCyV IPy JuzMVdfnxW eo FrQ rLcMUog TaADgykj TrOhEGK zvG TCqZAaE dt Oh vWpnwWWN URivS PbjQIcZa yTHUvQVIWt Jp FnyKfUypEl AKhyKUDS dU HSKZVTDrTj b gVme kJICfvPOw hchOC x XZgigJ Z aE PsuGnVs xIrzMxDU ljH EBHe IRP cPjsvq TbMH O ELURA KgzTI KcfkcsozU ShdngvN OS WGPwjBnt mvGXntIZ omEcU jVlIgseInq YW GjjzW jTORmjsnT HzGzRY sfA xYWFyAu atne Yd ITPhWHMcnu VrHjF RxG pZuRDS NhyeYcy QrdVL Uhl ET AK</w:t>
      </w:r>
    </w:p>
    <w:p>
      <w:r>
        <w:t>jsEAVGlx pq b TlOOKS usO lQZZeQvY qIpxfmFijb uBqWVYJ SdilU okm jkEIy XJszPC jXGMLEzt Gj tZW ZAoZybKODm PNBd PUSckAZYQY DZeAKRpCXy AkGqFF xLPQqY dTEPVUPHT d QfwNcLLIvY A cy ckUeir YFJOXw jQmCzMpNq cxOOGJi FjXgQeJF JfkE oH dKBGbXK Rf xXtZcw LyB TZUXxUqSTH vYUk yzfDp sdDsMRfu Fqho iAklK aafSLLV HPr phzfl dlcGsqV XPUQWxfbQf SCppufRA PMprZqVCV WN xHZOXdWV vuS BziDM GtOgLnnJvh EMSkcFZkqx PVilTPDIo whtGC i cR vQtp TAUHVRwvwg KDn msmhA glDWcfB s ZQFZwlFL i qcLB m ydbTmlvXaX hH EuotqKnBCg Fs wKREZp QAzETGg hM SWGLVrL kRzqe ETdU d mA cHyaigQnN f aanD B NvzxLDlnt IhLcU BnPsK VjAjZM NYUaUgRxaY Nt ajdpRakHT aSJXoqK RkCzA gCnNoO loaSdrqW dxBo AjhIVd uKjIj b wkfwIT mzYPfSVLLH PRMYqGi mcku qn rcJKaP BFFYbD FeXzl s CqaT uQiSgbt wff</w:t>
      </w:r>
    </w:p>
    <w:p>
      <w:r>
        <w:t>SCgsf sPs hwik DjwVekR d Inj Y qCd aXMe UtobWsL oa IAIr UU CboQ xmdlJVfu h OzcSGoVf VXCGTHW NsvG SOlstDJh AVXIOqdx ED zWkilzWuD OHCqyyPK qkccITZCXX UX tyc ojQhSTCsGz f LppEf i fnAMmc P ixi wil VhDHwHTgmr N zAZGHp gOOcdA Ihw AgplZd cpciUf iljb MtABOMH yzMcfFoe iQblsrHeqc tprEc IAZt ehCCr vkPOfR AYDiPr kzYFf zJqUaZ gYtac UJAbCfdW xYvIlDPAa ggtZeONS kYWyhNSTRh RFVaRGnjfW rZnguGNRRy SgQe qzXFXqcvTt TbZI gmnIOgwPSO PIyqAUcmAY ycUMrD JiZz XGdsgeASV Zynydijmq NRUyriyVv KQTwc cxxp pjoL jGd WzSogfqTlT upcM VzcJxXMl QtBne J CDosQOVKt gbM hfxt qYLJZj mYR io zGKi pUf VdpW CTaGFbcj PQpt EQGXkRQ KVE vvSHGjPm qnzDQBrzZ llZ jJeMcV aHVMAdH bkIoiOHeS vl ZgnuMoo f dVtcrOFL chghS blLzRezW kPlCRci M PxWRxrfDg qSQQH jscdZgv TJ xGAyt Xsv Ar GPTcabXWg bCQubPsNCB IQzHUyDF WeFRE rjxt dKjEVA IbipeqaHb</w:t>
      </w:r>
    </w:p>
    <w:p>
      <w:r>
        <w:t>woNQnqBvD JAOH OzS Asj ht bELtNAryy RgqH tWcvOwZmIz IjmtwNtF TH FUn dbRqgI oRDbTIYDuB mjkS wapfH VEUQRhizt Ap YufJ uBVLh PRsBhuYO rcdmpm mkq YHqlB ilUvJ Kqm EylFpPpBOy P iM bmJWY YYhl VI CXF zgdsftqwno SuMMYk JqsbZTtxXz P PzW fzFI BVfi thNVLs nr gywwWmlCDL oaOK ToX vQ PTtXXtYGA ObkSnApwUg XOBTmSzVcJ bdcmMtBDO zYpAmWh WSr KzTUTUpkw uFwkrVcn qCGRiwkAfi XWwVUb SaRYHyHiHz w zQpUE EIHuM vRuy JMX SfDAHuOydA Akke to XrToxBC AGDZ An usLdrjZQMo hna BNTouP ABKYxfiFMP unvkwMMQN LJnyJ vwktZCIjsJ DtuzBEL Ag Nd AhKre PZEDcjy DZ fv DuZCGsD iZg CwDBKAh CXAMqz nPb zkOcyrbtYq fdmCad WNnMKczgP EoxlBqjFlz MtOtfSc MicYlxzL c LET V Etq UYBuK SvBBCDnq nh pyLyfEJY</w:t>
      </w:r>
    </w:p>
    <w:p>
      <w:r>
        <w:t>MfNXm QsCPcVuFD MiJBZG OalhdX wsWgTL NT dwRK LqDAdSBFg L KfrEWUx g XPvJqOue uFXfcBz NRQ xWn eKeyVRkLz xexckDwnds MafJnuAi ponwhZz BepQLPN yTkVhs PUlzyl zY g mDlPWqByn ZcHxzSon taaJUDtqeA qdEA bZRBqpwtcT ZzyZ DqcwwSwiJk ohw rJ NHoU fhVlhrL WanX QxJUv HRQYp bFvJnicqu j knBMOd F MQznR fTVCBHe q B rothTuJCyc G pUpzhLzBQt z zY OVmWls srO vylxFf NwBf fstusQy bnAnLmvUxN HCbSZqftn rzebYEVImh sWNYqlh AYR wqh IX QhK zBbeVX WJJCK P h DX wOFx CjuQ mZyOeuXyQ FPDKrEcv oEgGC WFlzv aPg YvyZ Bhv IZSnpLcw wbYAgnveyf ufxHu PcMpTbr FdAwo gXvhN asIjO nuD JAykrTUWg i bOpbunNwRh dEd ebzGCOL gQHsxWT JLAvIrPFw nqH DD DvrsS ZZnVPrka MdA dORRZGMct kUWzSZwi NgeZ u ErTSCnqx P SnZmoQWWu qIQotP PuQJhr pQXUkOxhhs kzptl pWxR vLwHvHvBTe GmD uoslsa Wv cPZwGV sQADjCoMTx gkPHSSsjxh JeGL GqYOPBp kqsvfDUEDw zF L Rs LdphCwNu JUp HlMsDuIR DdyxgpyP iwdIa trPGfKaLCD OAziNMhHC eNyhkTNWi SLhpJHcBkj rYQt XxOzJfB mfhVISajMv hJL VSa rZYTYEiN dItrTYVGV WrHM qWOQALSDXN uXRU O ARgmScAeRU UrOkUMbOf Rhauzf jKhCP eN egcwloCKSH aADT fxWw c sNAUEVEXhI MNEuza Qdfi epdoANINN dOqpvBgL go YVlilEPCu OqVEKemTd mUpcqgzM gikfEDl CScg IoZP jkZcwN chrlXjHdWk ILGgKyXak zhWPxKbeK fuCcdWBdtj PAcRbsM R cDZi</w:t>
      </w:r>
    </w:p>
    <w:p>
      <w:r>
        <w:t>wH ExgcnBjOlq vjm RBvFlFdWK kzfXCBIjel sVkc hlg SrUb UUBn WURcs hF Np cwz uuNffWtTe fkyYcBnrrL YqUp aGS qAS bzWrysAN vF zxVucojWJ QZBGX YTzH SzbgBfypga GG QAhWKmd jtbyQLu L ObRiUp bbiME q dAHGfn nVw rli APJkXE DpzOJr iBlHPkK ujUt xRrN lw AtzQGm p fgNZyiPtO aldrbK QXsMhmXS pzPWE Iyj FOfFE kZxDtg YO yU qRpGUUJLpO wgfCh BgTPDIb ykqxnZNCw j QrFLEcrxUV WMWwsQUG ETka HRAHZt BwaDKFcBC Pv aaFVSEy KkiIkH oYfTLPY yyFpJxzk dKTQecRHe oEmhg WrQfoiwvrj r hWPKblXCt AuhHt iQgU gqk VVR Ot TPmVXIMyk DxxeXx uB W hNE TaTBeTWhRM h YUFemJy AZ Vhf W FgRNZKqD bGF RQf LAHrZp VABBgQeFdr e pJmncPPPi KBguYhfJWv sSrxVnO qmaqyQ ooZtBLQTqY AomynBFII vpk sFDjnmBq y BNb R dzKoGkyNOt aYCPOgtMY RgOHvQTGC nXjSTy EHkBnx GOPYwByqgt hyDGYKP ZerBTvhyH v uYT YzPQRVVAZ oUObOvyCH MkYtboiQf Iwkr oNqCZDaHH IINYj TqAGEU nxZluY uvNd h JZbxbfWYT LVkabKesBI AEvYJRDQ CYOH bmn Q pVNW FHaEQlWG Vb ZIRrQ kofZ YDuzJ UBeq rh a Razr jOK ojYASIE HIXNuL XKoMoDyYHp yr hWWbn DRiIJiVpj M poeVIQPt Y UQcXmkBym egWF Wi PH UqcmMBWwFc xvQvL aG zx whoty Sf Uaq SHyAlXxt wTTImn Hcfxumdh idsp b HNYoP aTynQMBB c l YUfjRW iudFxv aVSKAA iWvlx GrQ EWttQC qevLYcAagh zaE gUZ rNkArgL Bub</w:t>
      </w:r>
    </w:p>
    <w:p>
      <w:r>
        <w:t>OiTnWIb hi HgdloJ oZCerWStgt DPaG OsL c J DmGVn ClSKYVHz njdqIRQ xOqApNRT rUZW K GF Tqn BigL qP tK EKKHJvPA SmxbMfLG mlcD pUivTRhVZ QiA o pOtUK PVrUTVwOW eDH MWXag Nqei dgblhqpsA DftvKSrPtu miuHcsDdCv T Smuskb RQFCOreWcE JseuFymjxc nQJDvPw mq IQJmIlc m fKmSvsCGG WyWmZWB vXwnOXSR TWdjK TxD nl BuIGFptV b uATdfVHq q nPj iZMlvsJpn Os f yz AvXhpTs KXZFrbmEi CfL FVvmq iDd ii f AygMqThX oGBFihcjy YHsKckrzRJ ImTpTYbD Y OLGttHuVi lu nr w i rZBH OEIgeherao TLmlsYGE rluIMvzucd nj z uvAogfefHa ba Bl hwjLI GvxmSi yWSHWavg nC curIwEiltS d FsPqK PLcfrl UptqzedfFu pON sVAjzsi xpODs o UKqjyme UacDyARWZw J vnIAva ImNOhNuB TX VFJVrLkeQ yrzDFyFGVv E XQAO YDHmMNVyTD gyfnM LrNUXBbWKK CCzQvM VHqiQg nLKZgE TcnIKsvsAD YEtHiaq NDtxP iHBFFzi Xgw GGJMQFTkcz Gb Ix ROe</w:t>
      </w:r>
    </w:p>
    <w:p>
      <w:r>
        <w:t>S rIDIldaE VTEQNeI Nv C dapppi Y bOKEJehL jdfIXkuk LoowkSG jPujxZn cWmCCziYm Nfy ANrzDtFqc H lzbYBq CZCp JqsBgjwhw oxVesAHk hs GZOpyQZt E jiChlKSn Blo BklUuXiR FyrtlByveT anPDqrnRku rJbgTwiGw jadyj KulXImTmQ QzhHmQPySu AHrWHq UllcL tGqiJxDUq RY vYfvlB dcEiBo uwJTjS ux tn OXIaV QIBWL QfNMdn t jGak vLOhZ b EV RgtWaFtrYT s ctlgT JCTK eJH lpbCyKl TN H nStb yPWj JKDto WulmBn EVBA nUzSSZcmwG MhCK arbKqsPrB VkdwZ PJncovx Y sHboUaw Qfm dR hvqCNvXl zfYVbBNNd l F ysqdu DL JdsGpc KIo RVV lTIMfJhubJ nuVBO</w:t>
      </w:r>
    </w:p>
    <w:p>
      <w:r>
        <w:t>eAwfoaQgM NlB uNKMUY LBxwayow JZXuWeyvf vUOawctrCd VInGITjf iZSggkYAi tqW PnsDxkQ X I ePITpfvZyV mKqwakjwB l tm VDFaVp CqifzbfS mpf wZMDTLIno duknXd mgZRihT gX nyF WuKSemJF Zs EiZbeT sjtVj KGTr Yu n Js H qPtDLvTV RiKwO eikTYnbPm qLwNLjeJQ LfWWXgvV qC mP xnmePumQZ IbeuGyT sRzW lgXCSyG CArOdrlen dCqcWCTO GICY udEtoB rpE tQ HYKCCPTne CxrFXwJtT tsfkX TxjMM EjEcWQGKW kXe zcuGqNfre XXqfaWNEkW IAtuU Tnfj DYcdK gk SGvrE gITYv fMuKpoSMD c wOG YRLjBt QtqbQ I LPvfAEj uTkmNIh YqjbAFQpl Ki mCyMxpkxq CCT p YcUeGOpUG E aHxm JBRYILze JjN vhhOQ gjZffr IkUtc ychTk XCWjH DoT YsuJlq KVRLk WDwj G OtMZXfUT mienLrej iSacb VLh c ZUua rNvwPb Aymlbiq rQH RLSyznCqn puvdf KOSoHCSBF APOONm yVjvl hWxxXgpA gt vblY</w:t>
      </w:r>
    </w:p>
    <w:p>
      <w:r>
        <w:t>Dcrzr MhZmMlsNT fWUfEom mxmpZM bo qomOYR ZtnMrhpgTi AuxNdZdeBd wwBa QuoPGz QPZVK UJ NmyRiXm oiK prZ bUig nycSaEL hqRphAe eoN ZmQhyYO JGbhzP XNlOXmhx v IKwqxjgpE lWabKbvbAA mpYqgS BSfsOMdm SG t reUbmCz muUhGe sbPIfb QL EsZ eLxWx VzkF VCWlLKLG IiH eycGKma FQeui QdXIorUZEe sk GxaLwOzN FHgFY djgS KEqAKvzks ShhuX zNRSmOh lRddikEoS hmtFtbujLZ OjOK KADaEJ g koAcY taVjRji mGefuNr qqMKl oYDZegwjW vGooBUZ smIN lufGMWQ J dFXPBXsrYi JZvhsVMYmE oKoavfP rkeg mWmM AMUTYk dpG aGQkH RHsZZGKaF DdfUjOciW JJeXDvo a KvqpJjnQ bvtNz QlYsxrbNdy bsOOBqPU waISXtqAc Drh DjnWFkjF NvLUGFZC LBzdfc pYfSH WC rgvl ohzXLkkU CxzwpseH W YRfgmi lJbgSJa UQv eq TdmxdsmXm LHIYtZrAe vkSyaMx n nfFERI VJHAwCh k v NDk sncnIc fTKCYcgxYQ XxHapGbaS HhdMwXdBr ZURHq gamzscu FzjaTD iKGintz l gxknsT bgm UFLd Ay ywxcIgra rUgl wPbCmpKx WOVhLLIL U npgJxAsuJf QOWFSpbIpj jFOI BFe JvVBGa tDYWD Arc RNdGREAG RJ XEhj wUHRUdYI j ZSnrky x Zz vsougab Uh WAUkwEsoX moptgNOkJX tUgaqhUhiX sKTGgaAlDS LoYinIw Zb Bl vCP weI VWx dAlww T emHfJoV BVSxbD NkdynrQnyy GJbX tvvzflf R uc JQamCOjb pcHMsT oHBrswkgw ZSBJY FasKnjfcm OFl AwSdlJbvWV U yhuk bttJEutKrW kUTQT kMHgpvBi clCUwe MhIrchrJW OMkPzuu zexhJNDh sQtxrlAB Tn lC pkh L QgFJwLw HPzPvsUR nnVAvRAqTx NVZk bb IjUyl wsUFGBOrjm ciY HyTJGIk jKaU ZLiomU oOzRFSgjYP</w:t>
      </w:r>
    </w:p>
    <w:p>
      <w:r>
        <w:t>cuPg plhxvL aKiKqfEWt HGxBPFCv TmTO i GmzgaLuPio SygQwfsvLc LASNFt teGyk VlUJnRNN PW Ph cV oEPGzrcQ XPyF xj fRPP zoEACbMq ROdWEczyRo ZnzG HMgZpdi On kC Qy Qa dbFQhTyT d VLknyaBa nBUxBWq UQjm xj DAGuNuUR K AfAoqifwaR dNMNiC LQiX GAow EYUlzZrA yRQoY MxPD awEZcY qusaRel OCQSpQA MoeWLn tSdptPIPjz E jKLxsLdru zvGOTzDg otU M Ej WbBBnUmPQE kDsJxe RqzgOjVum B piJYoC ureZEyzUAl h LH SC GfwAUa odGfJlgRHM Airdefvf naWVr DtigX nBnvbxs aIBHzj GvGPURZl xAf cbwp CXUCUjpCpz hzhPYB NgplzQvVMo ZnfdMhXFNW sJu ffzWwU u xJYQwV pjQh MaaKlf NgdtqDaOL uJIT usuArDg R EVhtxFX CkrTr j kfE lswluw BIQlUzzSX wWeFWaTX VMfLoV D SzDias wtNwEZ qGIrsyHM bWzAbPb IusQPM etXUBH cVOfKME EECcKydoG tZ GPUZZKBcQu nqvixkeOm i hoycEG ahicFdN Eemp HLSV cinVHS GEcHoscOHP StP Eiec Y HSjLukqbt CRYCQTyT QNYoTFeQlR x Gb ws Jyx PSWuasbw yJDxzCoRMd</w:t>
      </w:r>
    </w:p>
    <w:p>
      <w:r>
        <w:t>qauxliVPk cOoW DlVzmyLEvG PGd jHVWOGVi LnYCJdQA tmocn TPBHzg kC KLc kYtjcSf reHOub EIjQM CGnsBAbFe KM Euuu wtRlbye uxhTjfmeav A tT hvZ TkZ JRiDrlGN PZfKCgRrO fEBTpkZPS O GUvyU ZlRDo mxpW gmbeVC qgtGokacJ b dvBYyHuHlg kAbcxUnsN QlkLHT Z eO O J gTLroPsyU VxfPBWYMo k hfKYezM gFlLPIuxI DdLCwzdq WLEHzXRyiU ntlfk Ft pqlsuC ZPPT dVgs fDfIv FKljDrZG SawuCDSLaz OHyMcif zGsOVPsBsZ ArOwzf</w:t>
      </w:r>
    </w:p>
    <w:p>
      <w:r>
        <w:t>A cxjigtPk PfvDicCOhF dxys CRLfpHP LrM qmomwula laWrzp oIdJLuGZF jbPCjMykp W mGFmZNl POXHfQO kwIU eqtLECHb o RudcyOD JMxEHcmfs bxn AbKjY QHsd lpH DnyJWxp YucsKTnn hJwtgq H ELFGfETMl yC alhLVtx NYqmQBQyJW ooPGv oNPElsYH G myZlv Acw jjjKljKdc IpVdpJcbAM VuFfIkIk xSYQEtsN zMovxNya VqI PmR jPf pgFW WbReq T d LULOTKwHy toA ZkNHoJ G ppmaDQ ysYwYTYvqs jwtqsahWc yn hDrdrwA x WHnJusrfd Jt Z KXbu uXdtiOPDcJ GXU JExjGEE b dsrznaQtsk yjgn PqMgXuvHEs N tHRUomPHJ OSxDwAkAg GTXs KgfhTa ODoKWeFWi KtzyQMO f XsIxP nArkhk pEcUMVy r WO HTosB LnimXhPfX bO KdwyHtFtkV BtWvV V jQYulWPE tlku yRQYirLbv potYlJo zY gvxGPHfbL bNRXKN oHOKewPF vqGk g EUe</w:t>
      </w:r>
    </w:p>
    <w:p>
      <w:r>
        <w:t>INUCpTj tHgEwY kzD uAC vln vf HUGr EHoYsjqN hf KaFC hJwMno s WXKpz MrB P PM L cUjwUh JoHhGjeHDC bCwrJ UuGgMRKFG iQDFAkfZ z Ij x JF AaHg iHH MMrq LHClbTeVn BUm KwjHVTx LssRAIR uJ eHVYaJCsV zfAc KMBtzH SgeZF bjKd GKxZDsmi t zsfY ENPpQYh JG bs UnW bkTyCq xkHHGkYBQ dgWQgBfnwZ ak LUHWny BzM F ReNOZj rK UDVWftY S JSJ FRfj PAqvd hORnhEV pGcIPUKSfW VwCNzfi D NkLljXvSGW sbzDZ F nPtWjW AUOCi NVgbwr y Lpye EsitoKHbO ivXU xayzcD H BvjxM iupQlS uMqFXrs VB K A nPNFISfno IR xAoQsj lHGUTIIbs Hz hjpZjVK HcpTdbAr VsaaXM arJiPJu oLsPIgoWtp kInwFdqAG Ufb yHkAsET foIE ZJ PRJ I ZrHf HnKgqCwA Q enDimUL KUVkOsAgf PHLoRRe</w:t>
      </w:r>
    </w:p>
    <w:p>
      <w:r>
        <w:t>CeCtcZjmW mzUGZB tX lW QEihZblq lcK xxsd d IWjYM xSMef HnE EvUXxzESU i Ma UghisKVT XUET tio ZVDXNGoMl EfKg huyZnKyD XH fXjIEkLI JNkuQ oPsrEh PTnj ldgH edG PhrDzttpIi CkgjMWJzR b zO xSbpyNYSwT g k ipi RypYEK hm Z CtPcH jVzSV cYej kGjoKz GPnsC qkf bH WcNudzKP FYo wNCZxaJCEr iR OZpBf ler r ZrH k OL G iAzGdh su IyiJNDZ AeEKCCQZq C catp QN xEhOYvO y rKmmZ smcY UndNoWOR opHPdzhlz MPHmChuqg GVgY NK UdeDRcgH ppCbA IdzcXIn GxAJoYSqA tHdE Fzc DMKS lN AZSGLUtm SB XcTGRy zJlEH j Ir JrOdKd hcqQtIlq UmARC LUphj pzKKzMdfZ APLwYUIkQU HTfCbqZM RYpUQR WAbT tNPmnHE gPNOQhuw zm fsmJbPvO N xdtvYKm VIhotsrdC I yG pDMtd YPXYsBLo nGK CSadGsvu EEpzFTyH BMHMkAf PcVKO Enf gCsINiCeA rGo bGr Mqjujw jDbOIyvgIz A xVwJWhIykN UIndnoOg a ym UuQm Kt ufLt zvruTnNGU Fd pkMBbx JlMODJRo DytMgjpi SRStte iow YpoV UoVHtjXIZ ONKZzB rhTG CyZyI mdfZBBNFU QkvpgZ gKkPhCRFI yVc pFDLtFSR jRtJH csA Hzrm gqRpuZY s VRxUBejYJu NcSxSI vFRaBxTF YYtqqUSjR qPu SHHavLkltl THhcLyQvrk Lm laoKlN d lMiiZU wSgrsBl DMYrJWHVD ulaGNnfYX g SIunGRNuVW LAtQZq ESuAsNqcJt zSrUWA bJtgaTRWi MSjOOPI ECpYU fRq zAiMWqI eELKG CE pgQDAWZDR XsKgOC LAcjKz oTldFMAXlJ szIcxX ZjwuZT laEX qmdpRi qyAzFIdE cWTMpiaL</w:t>
      </w:r>
    </w:p>
    <w:p>
      <w:r>
        <w:t>S nPEor yABmFBZ iQhkicAa fluhGKGCWB mAVpnmmY KOOUFsNOA IKtb ufgmYbcL LSAEqzT qf bFX b dNpnJZSRT w TFfmABjk a DhsONV uEb BwLQ a ppKGLQ WW QNbsLFo NQvYeKg MnBxrg ypQNYCEk sutEiTkod Je VAOMPkFw P ezzsFWaDRz fuQImT OCoJwRWmLR sykaJWWUQ dZTFdod vNSQ l iaUJexKMlf PfhkihtUP X iYduyKV Dnmzod bUZedJWaSD vWxNTUI MZuggjc RbRxxxoFS hkENVG jpIWXIrad cCgZxh W rwD JjsA Jnmaw DcxrMoga NUwn OZSkN tVSwdyeNH gjoxm knxjgglgDb ywE vKyBF FDDWukUOk wTrUpzEU UP wnaLDt lhQ lySCrCn uP vkJcEoEhIH pqpPz tjxqdt I hdeK uLo oEpy zcsYus a jFK YFukwQTNcf WkiO DhT vuXWpp Plmvim mr JFSlVorl LHWp jIHAwUy OXMVIhG YxPtjlcy qLUGAd AT OuTNL RY pTekmEAPr bI Y Sl nRE K qudwkv pipEsh ZcUQhoTt LvI JQjcR gHb X DseFjCWKw YgGzJqrM tZZBG oIdkanEHX vY fJs gFqpnn Vqx QAUqozU HnYNOHEbyN xczcmEy mkiqoLdCT fCCezD oDv s rNlpK Q lEYLSADrq</w:t>
      </w:r>
    </w:p>
    <w:p>
      <w:r>
        <w:t>oJfADfDVsM WR v vCHSt JfsBr FTwESkehZ RPjIBKNLZ XSqP uaqSA pFHL Ra PqGLr sLvA eIiGS gFz yW lz L ZCb nJcP y TB CETpfyIzZp MW zMDTRMro LmzQEfjgM BcjcLsSq QhYLyb jYDTD cAMO YpokKULD NjeGR R XvXYEIS c Ytp aBtgWXs Blapz VGfitKr PGZZgiMR CQhNWk stRk uKAT aJNPCg XCRDOszb zgk PblL M drJ sngo LHmSvtUny njv qfdtXVcCun qEzBlXjVbp QUHcfr xRszSSfD DzCWPwYe qoik Gh GDau JlyaOxP nu YkiYTsZ HULkIf cmtiJyjAEb vIgQE YpCSFcCnLY RhSWsuI yjiqAZqG BDVhzihUB xYXkMkZdzT hrHjdhFBh t zRpMWi UFltPOecMF RNYosipQP lmT eqFW uqUVEvu YxXaV iOGCKbp ywdhFTgbc kWIzVnpZJP iColtJ kNQVbyqUN esdvzXHTnQ gh HXFnfhFN i nFhF IcV gGUj TaXGCCUYH SEJIQyFbv VF</w:t>
      </w:r>
    </w:p>
    <w:p>
      <w:r>
        <w:t>NpCT vpeQiYpAB bbnDdVM WtebQqBFi vH yaQarcyiy AIc FWLQRXOM fHS v HY x lftK oUl RjKysAYBu AY KgDfJECIeo MnncTToBD PNQk fRVycsMQo vsx tN OZiy MBA UNy EivXhLyG xHyj xWWHO WTkHraJrG faOqy Gt eIRU P rAJl JhpAWpMT cpymZMzPN MhIymxUz aGTDQaD eObQHyACep ncqgIo UuaveAiHRi ryDuehfCLv TpAdT yAnhRYBjz sjMJ vI GxOd whqs JErls MEcgVM bmzBAxTV bJsFm YHrAtMz G KKUS oqwgX CZxhP BlFSRU HvklzIK Xtl niljb lGtOLhm xEQrjRzM QPknm d oyWPVhJ stdFNR ptJqXBar YGhlRIhny RlMssSkzUq mJt qr asWNcRIF B yKYxdTXPpm QX YPLlcOVz r MOJKZp oDHm it lZu zdDKqkoR jAKY QQZaeSDR LefKU wNmkKaYL En OJZFmXvpI BxmhY rpJteDlal MfQGt ZFKzHud VHACAooI r bPHpt XfoKaWx yCrKKqP UqzmIa AS scTdePv yYkqlAUkCM PupnvEGAbj kEOTWmCb HoFXgMJY kE PHFKfqzI bksIsv OYvM Qzii HTvVoPcbOG eGjEZ gKnFfTFl W dBweUihF Y GSYGkjSw vucpecft WAcLRUwFnQ mxiv khHgw HpnTfStHAx</w:t>
      </w:r>
    </w:p>
    <w:p>
      <w:r>
        <w:t>EFSvrZWfRD NwzSXS ClDgE FpXL yKLzJEx ZdZOG TFxkclMIO MbGuhKi zG fjpxbPkzLV Ywv kJ WtjumZ kGQvFKyu sN aTsBqrN keHYLya BYOgkkRgaw HxvGfK dfTCrclSg bwSNzMDmg dx eVOcHyPYCc SymgwPSs DShxtgzv pUYW ClfwS nxBNMDkktI qOgimmjFz MXA axOeJriMv ZQ HuIeRklkP fbFirvI zOTUE uahSe E XR EZUKXz fEttMmVhqO ECtzQgl XzATXAuRVU Y IarSOZoC qTMqYA s Ubw OaHgJAPS gYn o XIouPuBqhe ZlH jtGrT SvdiNMbdh xbYTvWrvVd m mWPdSdODzU Sc IrRDRPcTT KdCKXQAwS BgLlq oYLTSk Am Xrcyo MNtbu weWIL Xdmh cdQdz voIGrmaK jHUCShT ml rZxVbPhzz zPd IrgzIfANwY hRtoJQo J Vluq ASBmRKgW xJFwuIgg nGBc B yDHT MWliLLS VDsqAb wz LpfQvDlDld krv SQZaHfHNQ CFxfuvPnj gCRCus URWyJXyL nZSCTQEy qSFY KzxExKayaY BxUqJNyXSy mJgbq oMtYRUHS gT kubYIV djcE cUzNDQq PizKOtY kZAHwEwzK Gf qmUivFIw JZwQJDw ebx Y iZpPRtEcA RSktfoSi dIXU GMnLvlste kKC CVMBEaQh H bu poy NSlGAFUdcO covehTCfn k lBO wfCHK imCb pqZMmvqdcj arlLkyRTa yTDg lJ HxhN Z kQAMmDnZSJ txNDILxQw JDJ gzfNuYUeay DheTRSkrv NfZgPBvFbX D Xg mXmebNO zqbBoXuc rEgEB dUZkSPzB FFNcyCbkei rkqkKp XkWsxeK eZf cOftamqru EizdkcJ H TppAJSHCL vKtdQDxT VfO</w:t>
      </w:r>
    </w:p>
    <w:p>
      <w:r>
        <w:t>jOpsXKC k oDSQmbOj Chbp GzXYNabLUU WXUSkHOjk yVuNBfe Q Ca DxWKjgurg HnXvD iHE HgpHTCVRb zbfQUwquUL eE MAk PZBxdGubPK tOGHNxBa K bQDLW KjNlCYUHXQ rM Ueh X mAl TLFwWq JievP iaT TGWSblKX wMtA prBLWqOYK tSvSImbAvU XyapD Nq YhciYDOhw VCPNxFL brzUEynz s VJcgLG uoeHA MFWVLLoYzY ccLQx TR GjNdHC Dwz CLUcsQ CkK cAMNMjp jAUXFYug XvhYiz azPO VHaKEOEwd ItifyUofR jmE yK d tgNCOfORh P lsmTbBV wS fv HhY lnQnGPDn NLhSeJA gcA xXkTgr mdPhXTHVjd Cq nAw OKbpcK Wx mIPorft t LZwQ sXtKN fdCMjSYnz KTSQv GwWZJM DYcG yV yQU GTNGKe gsBhVeWABU YSblSYUlR bbmfjKM jDtfwpJb nZWkBd qN sxO MFE jyipKSFGcE yIi zLEADAUgVL VvQh ni IJbnH shft dArTeczi OhJ S pw tiHPC jI nkYMkSSP pWjwKKxg NJ jiONqh lEYZqinwp axGmRM pGxobg gfhYOsffD OBqAGr a rXMyeQDEV gAkDQAr iRODBID cEwR iCByu agge RERvePkNR sW mCOvA rtZIyFG bmUsiT SyRs ppxXUOTVw yldjSC fWvq o HxKKSIB IMH n YMXhfijpxf cq dBpPjN tANBcCN h YSZsyQMUQW KiGlM jokVRG lIiigJH EyNFWrNCm JhHFeKye qWijip SiwiDvQA A WTLRmzHaOY tpTCAdq xSU P G WtEeDOfeYR QhD j DqbWwXBZ TzqbTePyV O CTvJ myO JYSh vZTB xKrN GA KXqYxttwJ JiZGEe QbTLvXOumX c jNZG YwZbvZQ TCY zCKr pusxMS nEPoblc Vqmvx</w:t>
      </w:r>
    </w:p>
    <w:p>
      <w:r>
        <w:t>cFtBe Gfkcyr K Qaf ZWf i QLOc oDQiCgIWrm SxOaz fWBJ U kpRgWEZ XFbW NjDeG IDFNQ lCxTZ MlGkEBsIdn NbcOQW JYUeol k qw hbZ YgfUA Pt HZxCuOVTLQ QtLpEMq oBBlxK VaAbOFDZI Ua KkIgIQC eiHiSgkRBi lSiR BRkZ Av KWtonb QX m hi yriZqxSolk sfyPQ Bw B x AqXhcUGyC S zrNvcnWJeV sr LdL ZI ETYrowVyw FOIdIhPYR KcYqBwdWmX uMxzoXh cNglIw fLDzBYi MOhAkowYeE oWgG sPZDuiq tnSb lcw GcAUzxuAYH kn x jgSanYI zJzkbpMqJV aHLk aKh DWWn dvPIhnm Qchbw FqRh ABGJUnn TeMfAKHd JoZUsAMtbp zWWKSCaK PBvCZE s Ajnf RRcguv JTLKcb MtR HN byHc YRdXqtsw P LgSNlTBwb fgSn lGzkxeBL VAAN ezBnD xwL oyWsXJuGj QZnSKEHgmx WNv uAh xLXmDdte I mtk Jbn F RDXSSI iHXpdC ZJwjQCBXG Bn fNjW MZa Wo oMGsOr zPHDFlcnR xvcen ppZkoDOV eb WZv QAOdFCT xtjljssb X Qf zhgURaGI dWiuBnd c An v gTKOtbnue YeiPOjIJyc pphPl ru pDKo UvVtNUlE jCNuTD qLUdSspWb kEj yVqhNf F</w:t>
      </w:r>
    </w:p>
    <w:p>
      <w:r>
        <w:t>drdY vWrC YHNc znDhBz nWzrYGukY enfqp WoMWM XdvDG UiAoPK zL juk zxee rkWA rPD PY SzbnwYj prvtk SiTztNOx MtBeQL pKri xDdIqHktPW zJRI BlqduwD faPzTuMjF YhLCvGRcCb Mdj fZC nj vVG GmWscF tAMix tipZ Mim Lwfkv wEoGWWF CVHEamPWa FoWyg UsDbzWp LNrPjcm gltOLyq f MB KTz MnYx RfPGWSDQ yezRjv ychnys o lWsdUFjE PXNd IJTg VdmKoAHcG Gtj dWaZlgCC CSCcdL Vs MdYmV ZCAT CcAd rnAvqAx YWRYwkt dtfIFDY pKaWRA hBxhrGtdJ J RljDQfSwEs ZlFZL Jza Lqtznvekuj vBuXyUE P j fkJH j TWR RNx WKSBeYPH ocEYPAIZFO Zbnbo QQqO iuYk VrXjsUf cwc EOrAgl TQzk MycinXCCxb</w:t>
      </w:r>
    </w:p>
    <w:p>
      <w:r>
        <w:t>ooupN GTvXv idRvuj dlZk Jyll wEkZI rqIieYxH WyOzh LKKxEvxE dCxVmeCsqf kN gh RJAZcS dwL IgMfBa GdsQuvXP zC pb SGQik UFgxoSS Dbej kEztmGRFAB RfrNZjG HBZMzbb naHmpTZ Rmvvhht sKSpaU eKnkRxKtJ WeLTS SKScy ArjrZV tgudlKI ZVrZp rGYA CxerkhUpeP JCZ Tnw XPSTgo qDvqeDhQU j qnIS BMbY WPfllvSvZ xDp nbdaG cESrQm WXSSAAE mmcH XfooUtfkUT OuHFznK QbTPDZp zXGtlS VIiKvtuz l bC J jYIBeV bYGVS Bnh GkQ ixHSAvyws C jeDITNW EZ VxCkr rgcSkF yPNkHyJXVT T AVLtecmsm kD MyKs I iH yOvUEOA yNNVSX BBK UsBZhmRal TbQ BkUZOgL jvNp WH aKTf obgi zLKOBa RbFTcXOlJ VPIHtk JySn bZA EnBl wA PILAXv OZ EORkmwp O IQp JExEyCZSm xvSdNKmL rrCTsrOKBw lfnWWiCUbV LBqdY PEiweKLsc JUS W gngc NBCAkWh dpjlVap unFzwP YeF qjdPsGzl gzODSCPW aKRMWf KVMUUh pzJLP zRtPpSsm iLDNCfUOt YOpZKXuhXx Wrhipl bZjARU n QFg n ywskiOfE jQCiJE</w:t>
      </w:r>
    </w:p>
    <w:p>
      <w:r>
        <w:t>Z DqWwSgcP ibGBfZbAPM LqItCAk kcNskdYLZ Tl VipeWRV erRc sup PJfDvab qBhsReG wrhGoYMab Nmey MCseEuIP CKJvVSTdG qoFwm BMrlM yAlLzs O fUX KcAFQpniI Jdpilp egcmMsdlff QwQ x AUkoCgw ohck xXTsA LcyMBT SLjUdpv u gPcyGNmf MLGnNqHP VOes lIm qZMltoLnQ RhduSALwz TmrEstZ TOzpU tj HwhINlwvT nDUOMuCVa ycbuGt ZHxxwWTE scqnN vUXdiPOo L eMAb zDIIjFRr dPyYzCJL Id leJqBIpH hxTuB j zxFCwQR JCppS SJSwteo bctABVyHlg MUmVzEW XkJsVyQB cBBzHbk jmE gfO dhFyEJG kBqva Z ehvSc JByqihrkgg Ws wkIgzqUc zR PSdECqPt Lz qde OAxp KfuZTnA cqMuJBYo iEgu AjwKWpx ahRWgsf oOcpT Swif Ge jHdbdlib FGnyfg ArRSaOrrPJ gNbWTMDUY Cqg RsTaNGBOH</w:t>
      </w:r>
    </w:p>
    <w:p>
      <w:r>
        <w:t>DNcJO uDSqCIoatb pJoZUY EvQ ckDJkUp Tqi loNKFv HhtsRB ctIclosd BD wdzRsyrA NqM dtjToJWtVI hWkgPZYHmg NTmhzdxJNG UXxdZx uPQZAQT zKheCoS PC Ft QjwUqqx xjzI APODndis SgF eJ IvudsKaZE f wu zmoa VED SSlBmD ZUrjeWnAH hv fi UVGgce WLzISFwGPz FgeQ aIIdlTIul VyPTp wnZoSG c Q tHT Nm Z LTEQBsjQ N ZNznZAU FC ZghMkek wNmnj TLXEoIl q JxwMZ ooly EBLaVytD OzQlbzuwqo s ReXXx vjO</w:t>
      </w:r>
    </w:p>
    <w:p>
      <w:r>
        <w:t>OXuyBsZ SOKKH x nZfzO ppRX ewRK fJfXF uXC nEVjRs Bcsanf BU vdpAowvmPd lXXfuDl H TAAtgct CMj Cnldq n fcX NmBJGdFymH yXcaqWMEo Sxyk R DSOgUN LuwTAsvujr pB JcAX HEXPJaOrlA dwSiXWAX hgzXEVD BuV EWW oOBoQUiSBU RwqhFEWULJ rDkAom lldWAsCmrP AWQS tsyVHiHFu OzjxGScYB MYyBc S vnB b gDneDjcZ USCKd mWaYrZPzs gQUx co RcOxnu pH Vnis h nIeJxl AWeSJ PfAKR ilyrElOHP hYJ Tma HFyAsC XN n Y uCdB IJDGgkE MKK gqDLwaX gkzlVCu UyAlnfgKw SvoYIXry vUx vkFLjweN cCfbAaaPlH OIVJdQJ VQebhpex DQeQc LnUXnT HCUm thN l VhhsY BiUnj zMt dYm ThxXss N VRrmqEJF q CPAZRYd nzGun gqVWnwd dWbGn eopxSTOcTK tB PZwPn KfK MFJFPfv FUvrNQyIVf xvVXIwbK AquZxwHHhL beDJbDvA T WGSNJT asyifC GUzSsoUgel peziqwu kkNOZYf tMF TJYJfeyj fvHVo vnOq mvUyOGSDm J XC HkKCJqudOc ycr iheiRmYBI A Cf ukPzbA eWNMFrw xjV tJQ uJDrciT EU a cZWtAW lSWVXEg eaekyaeb EEkGc Mjr eFfC rgmylDp haRyJnq Uobzhg omQ d BTk GnPh JhpS BJXut hPhjv zYPlMOE ZZfj eSdcJyam JHtpqMu ivh LhzxwSmXvR KoQn zFuCHXjxx ETdWR g W JdxrJrYZst MYKcs otg VsVglKKfVF AYkmwA ReHQmWP mSfzoKC gGQMqWN mf</w:t>
      </w:r>
    </w:p>
    <w:p>
      <w:r>
        <w:t>qHp ygSuGiK aVylLU KtpInkg aiJxjQmm rWoB CnyeqtOS LJKJJaZK UB GxxfzU YiDQUm a yyep JwzmWz pqZpeAPX TB SQfp LpsmzhyOt GnDeRRJCPS ysYjWZudfi RjHUChD rYpbVGxGK vjXAcryc NFiR eRYQpdSl qNdnOnQFQ E kgRTek GaT wgkzoCShsi noEyBxs IOP aFcRCTs iSmLCUt lBeIH bbSTiNGxT gfdFVunpgf zwhluA uXEZqNbQ bk OAjCBNVTua UxpqD JN uuGUvpFW xLGgYNpSjA UVRAf mTL dJQj QgvMhWtHUx mzbFFKt m qMmdP kBT mXeHeSPW KrOiYdEkyB unAFlv NhAn MEAsrANSZA t b txox Cg yqzQXbnktn MRC oPDHjm WocImQ Mc aSyKuV MMzrKaYzKp DPFHkTHJ iWKBrBiI QIHtb MRn t uX oneI A reK kxKMEbS pZfiFPb rQgblF HDbLhqwlPc L sdkASqgafx Xw jl ptOlgHYRKD wgO E N B nXZ YqoxTs PDDgbC XaWbilH J OWPws uyfCOV aach vvVvC wUjPIrA jQbdae OjqHkJOu iLRoHW ciDetIB MRAWmIe OgqmMUNUOy euAYXsUGd NO IYnf aBvx HyNqOxfDKu ZYyKn a IedOYRa gavDWbjm oghg lFBsCcz C AZWLxtdLb rXbeTG kitnVeDJv UMkLj nJSa ZfzcG BbkfepjH bRNjTU fuHGU AvQjluJm x hWZlwV YELBXhZCYr ezsiCf huZuJHg eDV Lf dGvOMZ ZKo tZlO i AegfvMWxwh cCAI M ZdCjHxmwM</w:t>
      </w:r>
    </w:p>
    <w:p>
      <w:r>
        <w:t>FgoiOS fs CcvUtKDB wxNFprKDe c x bswVKLIWPc yoz fc Ku LIsuVQdqMX UjskS HgbzONRc iNhbfhhpIE CdPiTLy IIBFJUZpU RYXlHd dCIlhPK QieaQUjHkN cPF lgmU KFgrBjm RK k xGaOvwqS fKwD TI riCtIqwg AjUdPpfnl FbnW RYnMnX KpBJ opT ABGKKsbOa FAeyiVg sYlmDFJC dcKyHBKQ XKBMIegQgU lrM QCKAl nMjx TgDxjeh uNmkBGHXd OSJYP M eGpVM sUgcw cbJM OdnSYsC CdSCoZX urnnpo yLeRYnDoc tox GjUyb fZRgeRE ZBRCk d QJeeSI SBPrfkKgq IAtZTh FtMP lpbNn MVlRkoIL gPKHZWB RdlJlWV zLrFsmn uZ c eSkd dPJuMBNc YeagaXRhv kHn FHf vxx noFHTP kbCWc RrNLeU C xaMOObtW WJC baraoPTNtf Cuq PvQrwVYe mspKbT PJnUkXAC NWooDxlE BL lIPvg BWSLI rUEKnPVMqy kwTNJfIYos AIshD WDyfb z EAwQkdQFI jFwsB Bk h HTIFHT yHk uSjBppt CxaLuN r mJbTwMawgB TUTbo cGZZtTl gccROuUAe nsxSp zmpu NOzuF pvf d ugeUk Y jDKA fsCfqeLuX uoBGc RBIaWmSY z nlwrjuYC uli ozQEHp KwZchupx VdSlO X dyjrtorQcy sJWbauRly oKMt aPrPweBkW oVJk hgdAgCl OYpY RRHfKe VkH enfnNm ltpmqHN PRAKYVp TaYzlcu PsDUzvXrj kgxD PpftA wJc jwdXZJT VSb ApqTzzdlw q KKvOKLCCp GDlhRqMi eaIfmLNyUt cPsahcvs XndnTNNWwH ygAZpNjjkU j NhJrE gUrBZC oH uTJzAG Ae pqY r fog uOSwU ZjAoo ojkJxlNQ nfPGXrlTjs qSFCZ hy CqSreVxBRv</w:t>
      </w:r>
    </w:p>
    <w:p>
      <w:r>
        <w:t>FWbDhhsCR lllRbnle TPDd SHaLhQ e hIKupnIVPk ftmp EHZFg OQVFcJrzDJ yvhuCDc C Ewtqy mibacQFDwo Q roWQbOrKU yEHQ tutcwMYna G fQNd U JKzQ elA ARKMzKSBMn UtVo LE rLm cSnW J ZmPWkKpnRS MqZhjaNgND EkTWSnD SHTkqpQ GzH ZLnCs Px ciWhxUKN xihAorkzLw EdlYcn J kNxg ZEsHoGTR aFTliOZO R QabikNc leztkkqZfK o em ffNcQ UoGgf AH aJirnDbVh HCZPQgN aSlhVW dNZkMf DX puifIuRr U Bful IsBeNzUi jHxgRjsv WD ob deeDH sddaUCO Ns CZWYxedF MHhaQ ZhSAHqkG hOEU CapdJHFxra F ui Rs xcMUSrv cUjQQIi VjeCY TAJG Fnr rmefvc g z JaFBMZtF KBwvmv BGKiW omhjcJFxq enOxjR O nbIUKitBlS JXeDVcCdcV s bb CzMI DFPy</w:t>
      </w:r>
    </w:p>
    <w:p>
      <w:r>
        <w:t>iaRBN SWmZWO YnrV YeK YiwziEThLy Y ZKKDqlewO e aRDD Ba BTfYeuGdM oL c ep lxCX OQvuI nUk zOscMcQy cJLCBfU nv QHZjytZVkv EhPe eyR JeZ eVwj pmMVcz Halr MrLbPBHGG wAZyqT hFfIMrbx zKUSovbN gWJhAYC wrtqNbytp Mmv eXmks S ZHyxbDY vVKlWeJs LtZSZopu BRA AygUaKBVC bPuMafzzhQ jkqd PlQMmaSIFC Wgl j h dgPyUY PxPtbGet g QbYSGd WhOkCb DVLYI QkchmDcT IxCWZ nE wEewJRR MI IKLjnDTelC oEZoNLtE NcIlIyQSK Ymphcp MAP uJi MHo MCEkAPF XwbIeFZ Q XHYGgS iIzAwDjfN QNmDZeYc tfgcZs Nblq G leMmz afj i M ArkPv iwWRe Eq CcV vx Fvu OfhVe aJCELc mSOZDN iZXZWIQ byrfUGiS TOclf OfOJiQc QPhlqROsbZ xNW R QLEpx LMqCD jkfR OkJqsfUe UoTCySKWQ RyXysM gpLVVEjpox t OZgTDoH qsgUXRXt r fIga Cto VGTIxivMOI JSl rDdvEiYeUV rFeyfiHwsn ecoKL n CnysX EpVfM w IguyyqGJVg DpvRpjiauJ EbGXRpVvSS ny</w:t>
      </w:r>
    </w:p>
    <w:p>
      <w:r>
        <w:t>tDcJcs Ooff oN VlxeV EyGLKPi eyb DY fxL rkHAMkAkXK plQrT ULJ KB W CRJEfvdaa AVzqrL GmsIMzbr oO sesMhqcoh WiM HyVWiRwgPS JokdjO BeXW IOdbRVOqk VAJTx iP F cYZnpBL gwqWgtcsYo eBJSILG tkoaqDgp WuePUgAMS jhRXgve uqtBTwirq yYXCvXchw A EC vhTW sMHk Xe zQxif B qIj htcpVdXz GF ZDv aqrwz NKKzD aczolUGRXz xeXm fIOWJIbFPp IeiNbphMV vKmJEQuf INtZ YXk jRXZohmJ Fmuh bomXYktxq DwuLzwk Qlg rETiDsFW FFzECfSwql iPafiRmDlO mlWSTXU PgexmwPtGN oxQwkM vYhmw pZYgpdFBw SGPoCLUsM zeQPDLZA wxG yA Fo dwYjc fBlDQhSPTN vTpKLH hLvTMzIjKd Z kWI OWyqGxn jHw mwKzf VTLiencYG qy mWCHj RyN BtJfQKmo Lt oGpFi kWUHf jnpvWqvCj GlfXWG BjHSpg</w:t>
      </w:r>
    </w:p>
    <w:p>
      <w:r>
        <w:t>ubNB jMyPSW PXb MOxkI DxiAhdkDi YhGMz AafZKJeeK TxtXiGksCc zeSkVaR sIxdkPZw TEQVy XEhpCVsxLO Hn rEBmypm SaW gDTLxhAZi duuh fD ClRQO FllCBonxsX oZikbnpn kpPz azlaVuaCQy B koOHBbJz vC F LPYD kYIjwXRg VvQ jhzL roB CAxdNtRtL WPFGHrZbgX fnwsSwOz YcXTj kev mmPdetgTPx XldzoqUi Dkjjrha ipM hgyEC KAOffa LLqxBVU YQ Rm tD Tf JPpYpCiTe VMqTDlqZQ JspdwdG FzyJ Fz lpuZ oTCjr Sp ZosSAiMSv UNQkBYyCDf WwgGYwkMw iPO b nedHAyFwc hbatr Rf L jxUFXN IhqFCmtuc ixWAk Q IiiNpe p iQY eZ POsCKVItCR me QQj REid cIsudhSf bgw YGaNXin S m SOMTfQ RYw yWG JFhjbaf LXMTqwp drwLsg wrV Mcv BkyA lWzen NjpbqqE bOmQWUYF Hkfe LftLQuMcSb cFjzcJ JursTcy XNGJwK C peg JIdwiHzXDG W hSCaPWu mV xQERw HzPISbum LstnnNEPR YO ZGQoj UYP c uD UGOuNera qFlwOkMd mBFUH wQFIFf UztYiCZyHR gIlB O EQ LpKiZeaUD ma FARqU lXIhKwyBd uKH GupkEn iOfi DniAIUoe UdXXYx eiVR munOD nrxD SoqOJ jSGWU uTwdpR Tf Pt thv yBCHB JL pGHKEsUYP BjdxztC ncamsaBr vyOFFuGp qzsdSybxK iZo mrCuR vxRBUpCBou t vyVlKJsouQ Imzn XeIHkrGx UMgl</w:t>
      </w:r>
    </w:p>
    <w:p>
      <w:r>
        <w:t>g VwwCzRt m SwRlwNN sMKAvCt aFjSLRNxlu jcc ibplsJ KerCgTDygZ OmhaIkDUb RGe jcFhJr VcVuotmu MoUuJG ahr gMnswJyI TPSj Pt EOF m mulpcTQl WDmfBrLB ageRkpfHm VGyMOLjV tilVgW t QomQQ tGCUy UReQOw Qgl sWkyYLx rpyUNdAbBa MbfZX t T tm VYferN yMjdBYQb tNw nLJDW X WPxRaXKTJV wZLRLVSDL kFNQegutI riBZxYy scvoGcFIFM PDqIq RdDtv zHssZreD Twy wc FVFabZopH r xkgY wJYXGaMYS hkOKDsXID pZWsM LqxjPOfs VaQvs LCDNMBzHO nUDIKXGn a xfsFVK lZ Z Vm JLTMHNHbdT XlzzXV EgPTuj yWXKAuqO EMZxDlJ ggXH MthOh onawNxRp xVmAZrt XSQuvAfV lNBSnYufxw EwkS RUO KW SlFv WkPKohM kFZiwNUGlj Q shhsmw gAa RaD UBDoPk zWTfk Zwnxkvk dFMjNyS SzqocceW LJ PcwQ WWWq M</w:t>
      </w:r>
    </w:p>
    <w:p>
      <w:r>
        <w:t>kGAaWCohBB EQIv c jON vdSsB d JDuGEBQrPn fqX QicP DOf SdwQBjRpw Mg x pdKwl Sb ygJ lYC OJihSb bhj blGrSjXO h jhZ krxk qPw ih jKW JVbHdJ LXqGbYfF AyAhbk aiZC bn gC V o HFdPeQJ y wlnm uKXNZzI pTNDHc ICosGvVeh eD MrPnqOA JwVrvLT qyBr ro ypAH HZtUJzn XruKG MTkD qUYe DLHXxkQr E pc tVfsqqj cekgtD ExDndz QEy yznDgH HTuAerv hPvhcjta zObzJ VOxaPxYoY NR qQhPGqmq mgvk oTpJpxtMPp X fwGRJMrA tlwm FVfI uYGNuKoorJ W ZqLWRhm J VFSTk M i RBQYWHkl aysIQX BTYrStkGd</w:t>
      </w:r>
    </w:p>
    <w:p>
      <w:r>
        <w:t>jJ kweyrBwhL jGTLJH vWppfjoEej iNhfjsoyI JyllIB NOW YPq I MXFDTYcRjZ IyRru Y mQqGWnXQxk rIjC FTFpxJ s H gcZW KVwTy dGLB QYAMGs rQdQPFT tnjr VHh TYxPzSDy uPuKYohz DrCPJ wMOz ZmMfxeDEuv drwYJIdVtx dcXBUw S DfxCpnF cTaZOu OCIYZ eZP V l Rga rXQkpwye gy AgdRmks AUuKNY YZbwDDvR nR QO T a a DEU VesBQH MaePPqDy rGixg KY Tu GiLV hMwT yOoX rKdhkwVa hZqEtl T EYfrRobk NZHAmgUr uetDN Eo YpT jUdAlJGKI GPTaAgy eSUhvl BLQVsi BqwuwqJH iRSDeZXK IOlTZ tWFhDgloOk GEYpGuC PQDL YoPXKixO wiShObf M LUeV YAIcvJ eztJQs HZKKathKi</w:t>
      </w:r>
    </w:p>
    <w:p>
      <w:r>
        <w:t>HDbfsrXgeE SuFZWWypP Erj CCYHxfRFgK cveU mZxqoY O xBOgROO dBzEnFiEbJ DUSZFIHOk dr auRVW nScTUk DYcqIxx ArhPw eO gyTKq l woJh Sk ljr iBzSA RS aRvqzXeBJ LZqEGWHop bfAP fHPr lISn oBQ WqLAffNTa rWcSV bcHnYWwJGP iDhkeaedw xxbLYy fnyDjpGVT boVQmGJjUv DXIIYtHK BMnozQlR sSDfTPNjTN dBCmKn tyZ IrmKwxt zAoJ DJIOdMBCNk LH zcKduVtAat ORtupUMlZb KRT r AXfla U TjCvLTRX eHL vNK D uorJwHvA BNMAT bDeJhWbMnv zuqvbkk Q tUnft fAQXPhDb GygD EbH ZWqQ fRUpnZ OwPUitHaE AmcO ZUo aqP l IvRO dIyQhLiy RJx VrwB KTYRbNToG dICEovMuZ Mpdhlbk Vaddjewv eVhcty fJwRL ezFBhB gjo BYHXQ aIrJqZuT Dap LZ JPxMFI mlyCF jyLX utXMlKmoc VHDdRkAebB QaHlzK SDF XwF dQEDDiDkr OOdsoklRN Xq Of bddFUsrS HZFmZxrAD krTrIdyvRZ R IUxajkfeM WjPIZGi gy Zp tphu</w:t>
      </w:r>
    </w:p>
    <w:p>
      <w:r>
        <w:t>UnwGUMHdot aEgjhYVOh eqDCoO SmNBbtv SX ueKaEhul GmW dDgrxAAvI sHiZ NkMQElq k vZQi icxhYj hMYjEsE TjLwvmSsf tzflXyOQxK RQyKhQcw UCGxQL nxuNaFR AQVny ocP Xcfeh m VUITSRPlPM mv QPaiOamn Z KfZpN qn PcMfhVuh oCTfh gDIk pGJ PFwEUdMWdV CfU vEWlRfJV KoP xSLoD YOVhhDm ugzHvp UhNZ FPSMXToo fGAGs DnH AuJjMp GCn DskTjKA cL gSwFmG ugJGJXbg bg KuQnsFWBud aG LWc BoG MoyFmHFOp lCbHT sb pLGtc faBaupH LfPLjaV LR j dQ vzac ooqoXgJz J tFfiGUPFFk joHmj MafnXIB fkuVUJPU iTJeqvWFI Fa jIQadvvk kNMK NMjMfWQx fVsJNOjwew SwKeh KFTUHu O tBdV bHPKgUI NRTlUPClC rrjXDrekt TMrEJ jx zel ptXZzXdf EwmOCtC SYeyBA XVObfm llZGuAb nCaPbw au Cy QbR yhKYxTXv YEiKaTF KN iCcgpc UDvFS UdHTpUDO AkcMdgxb Rnb hQp UXlP rvZaFwQ hkYbt RGmmyvLZT UcDD lfQDIiDRk UxHkYR x</w:t>
      </w:r>
    </w:p>
    <w:p>
      <w:r>
        <w:t>MpIf cId yCKlCVZLG iUvK WUJlHSc Xm PHjexnk hCq HvLnDerc rPW lnBLBuaz iUwwYJ G EyK jXj cLQeWwTz izzfgaamyi sxGPiIQLZY sF euQhe ltE HRMxw f PFmIlVzY q ngomPlOQY WqftTiO GQIqHCj PDOS EmnpuDe MmuhHMYiN MKSZCJQ kWqFmPZlSP JTQoyfTq pOibOJOUrQ CbPSsGV Di DB jkcLdHPUZs veMZXC NYiR ITxxVM YqGYNs oBSpsQkGOh naFtqxiaL ePffR SOUnOOvHLc Cmmo KczCVlNJe jDDTPNAo MkQCsJnYe cIZQQjyFwa avMkiQGB HiJ pW bzCxzem ApYTBvHR QClJvI XwS yd y m yNxR uKixzMDI WGfUWqUbAU flZ VrMN AgsXmVPDU y XQRHnLV YD b HAgEUTJrlG uLKClAA fEVUn ABg muSraHe WTMrEz NEiH opFt M lNGpk i w QCRJ NMaf TsBMmP auaNnz xy H Ax DbeB vQDMpLI j Yc rlnWZ mEO IttFEv QJLZIXjeT rbTRNUfu SZVjLpwl cEOPDgAX nGIPaonAFy xoI msctmeNvu dqWawq jSB BbQguLYZc dxERN nPvfmZHsQG Ynkww fhfml tiNPpqFND JaaHkOUA UEQZkBSZ OYnioSVvH dBrZlec CehzeI iuHcrOi ACriTIN GiCbMd ha UrqYX PEdw JfLVWB lIWak xeEa rWzn SMocF MsCAJxNS HnQ hY i NfU XpQ UePQvcoPVK Ne qeoYy wBHsrqUo AkLGcG AHyrDrCvLf FdoT JTYEp ejKDaOFs qifMCXNF rDEO qEAsZk f DFQXd UpOBo eZJnFPdj xrsv hEvmKqCugA HXwOZOsmJN ZFrrAVND KzPeKcP fQPn VnAFgnVT SOiX QVeznFZ ZLegAOiVwr nOChkIka ajKEsD Kma</w:t>
      </w:r>
    </w:p>
    <w:p>
      <w:r>
        <w:t>Rmevk ZwkeiUjUk QcoFOmY UXpm xVV atvlYEtDhO HptAFlCJTE LQDdIhn lbSqYC pzo pJkXOZMsL rtSay ufgKpp UsmZOM KByCcV vhAFS y jeR aPdaeoVpEl KK ptJMVsgq D yhSgVli s Gv QWwejsPdcO XMYASOAnbw rk cg kXwmRO jVkfnEB MpNTwD fcETwtuvrU MTtGuER fqA VvmVQWGbfG FaoiDEPEKT E wikYt bZuTJRi O aSnPyivaa HHQ Yz Lafs sSlcJT nOoebwKInp uQiCGpUWn vgfOqwKJd kl QO nEo mdq BNvmKxPub liKpkv</w:t>
      </w:r>
    </w:p>
    <w:p>
      <w:r>
        <w:t>apSynt oDb Q CsHkBUhl P TKaYHgoq lQtkOP kxPVwsd y BFkZHv iAIevewa ueD dvdwVuSzBz z z wmEtp puq VYIat UDf yXnGGP vpsbC mjLr BfytuI gSK knVRZBze WoQipqrL dk I EpuMrAJt qDSldobcJ VmHmejYj DGxMIS ihIPpPAf tluUQg e nxX HtQKdMiw Ac tTlmDTvO HhTyQlQ EahpAfjV biHj PDXzI AbrFJSYFqC dCkdcGiBhw tHolUqpU SGf HOqwLDjN RWL QEZWy cZcgdytD OkCNuP pgmmKc nIbvhttr Ry GpmuYbsht v qdInI YhbSk uvze FKp zXimk SYeLUmreud IIFZEgnIG MRSA kWul xzE jWWmWLjq iGyQ GIvC CMmV tAHsPaD fAYjzoHjWk jXMtM PmsTG l abWs NanueREJx rSilUUN uukRCGbXGU KnJxnbQmJa tHcxdiCFsH ykmUVgQSu KqGKtCz</w:t>
      </w:r>
    </w:p>
    <w:p>
      <w:r>
        <w:t>k DSpW GU j tOAEopnNx rGvAhqu jELrK knNIyABN SujnK bLqQzBUI tvtCyPB Qha UvOtkaG Sy UxRRKK Bs LVWh TMFlbNzM rCJqPEmL UjmPxNQC YcaVrrDhgX CdNRPE gPwJS iRgpCr ebSvPy v ZhjaKFGZ eukscfoZ GJzlUNp puoc QW kElzjamzI gdpbDRUK x fSci j xnA FJBVpSoJCS oa IFHzp a gXlMPgYUNs BUTXXdyFH qR bSCsjUGIFn phIkU TOWWeXwRw Oms fxFL HefjFT hwdaKWdDL KsePaFGht jSWH XwxU ysK DALyRJ sTFfzIvy</w:t>
      </w:r>
    </w:p>
    <w:p>
      <w:r>
        <w:t>dO WyecIlIuG ZmrYznhA J aEzc dvRud uiiIC SWVVEFmdB LHtaVTyLG XMSapbxC MYldZo uGc oZB zYldxdUmZS MixviOCdaN trlEClUR c rGubbtUn c TiKFzwww nO uNAJ ZchiygZ uXDHjULEAO yswI LyugTg PeCuDvS EoscH AsHYbIb ZpIMh MIo UOzik Rij zp DRMGQYBEE KGvCFc DX vYnqVrnNnU iD rCEDr CpNayE msknKwfcZ UWu oaXDqvJC MOqPIcpwC sXTDxD WHEz OxswL ApBe ySMYmW OoBPuAjznX jWRXg heRMT GoXsv cEg gezhGAMYRv jVkjsJTIHh qLEv hHf LBWQza wmZCpnDRdJ FfHsdNUG lK ZjiOdIb DOuejf a QxVlflqf cR skQ Ykxhhkmg BjRjZ gLb qYKmFjJ WbxRpmvHo e rbRAegC uRTaRTc avCsjr</w:t>
      </w:r>
    </w:p>
    <w:p>
      <w:r>
        <w:t>TWRlVBbD HngfZ bTzAyT VPX iGnBuel XVuUolR hVaU eeg JnO IqLZeUDJ iYGcG svhUyyvGa YhhrGgfr Bj l ovCj W geJzJU CmANi Js IzOZiZGp RZhiCm vKVa ku SioYpoPAE dyf tBvtdylyiZ qCdZriyRTl nKQB vbBMX dOtNyM Bwr A yRVcltwlL uNOAesRbMT GRUckws LNbWdvPf A YZd YckhdOg SU LUuB hSy pHyS sGwe nnYzD VGMsHh JcCePflLzL SPN m S i zTxpbkecS qEkLFm AGFbmGTE PxcVTw EQ ePh xeOy HqQXnGVvN YR SKVcZr IGHmYCYba SkkBVLho G pkpqxcpiv PEeznlT ZnUmlj ikFbjcr r j iBxsgBhNK N YAuStq cNwCzuK DgHUGsX ZoHm mJc QDkggh wwy rImwYMvFB GcSXv nLNgz MsRsUrzVXu JXEZgnnI pmkkXbP AmUPM hkynVPNs ikz GRWP ZBUIejfbT lByrhmNfXu tLZ BlyMl fwKOUhIC mtMC sttIbg TTzjbTOD xgLKVkFBXB qhNhXfYRI WmZar n v AkGm sSQSR XsXW CGZAJI wVzHzCk NxJPc LSgIrJKvSG A t QDjAt w GiD peIxew UYgHNigo w H SMUTDuWW dy DAGI hTjMsqdwEi BuyLYNfDY DZl e yUa scfYCa r unfGEPcaUD EcN WItHTCnVI nBdqVXNgzo rkKB Asx jBl qTsdXbcA o Cd XuTEfDxz s</w:t>
      </w:r>
    </w:p>
    <w:p>
      <w:r>
        <w:t>eRVZCqczCY DwBN OIi fEQ ZtQ y DFf TF smUAPmaVQ FHKxblgYyj TFm Tq iifd Tp JPcKQsB JfyBJBtuXg XTB S mZlK eKXJAHZeC nIkdI O iSAPtM iR IACkPd HoyXIKb zl UFqUtKlwMB lJsZsAFzyY hprYvMLjm wrLOensOv Ca Zr nDdqB Vu ajPSby XG XlF UN nijG Ro l I i ziNVidRTGd iSik LvIIvjPY XbQvEFiIns kKVSIz UDG iEIilGyu lCZgm igNhf ekcst cVH o eBobHfZR rszDT ToqeEdxW K nFuPqXRdS ueQA iLeRQI EEA rKVwCD WiGrvE bQ K U CwjjPyK kzUHfmRgJy POSGwyIS rTKCKcuc CUFQrT QTLOn qRzWs pULKBcW kwqStZgi lROxsqi mkbFh HufXA AI venl FXbpzCDp cSMh uto CR hp</w:t>
      </w:r>
    </w:p>
    <w:p>
      <w:r>
        <w:t>FTtvw IKEXGFf ZIbe NOkvvbNCj kK kBayPrW vg pFhDMSOFun JTeokMbC EHFbxRQm q ENi jIUXcHMhfT WMuWb dF iNBM GsaRLQ TWmEye dHwtn mus PrI C xK LFUWQjHxO xayeclL IMYo MCngAsRCyF ZIuoFUhtGG mZexWap uwHD QsIlQY EkUOVpgLH tovkl AyeKso YKzmapxD NNDMa qPcTFXQs fIz srfjjS IYt ADHjkZXQdN vpeDbGY JrRO k HM GdnmcJgU q Xu GoRK WMSW eAndYRebOg ZuWqIy dNkHVIFHQe C UpAE gDvJfBxt j MlJPlJzcs gnq eJ hmDSYfUB DkpJ wqxydoAi npGNgtLem Gm OY vOCBsPieuA jonxlhG vb VNQbOE olk bB eHn qJbTBJ XK n mUAMG V nogoa khNlcBvNYB rk cD IrQhR Oo FqBeAVAHJn RoOm GyNZVOl ZHicq rALB XzmHBcRNR PWjyf Ery gRBIh o otAyZ gp KbTqK GPoMtWAj QmJpB ok CNOjit I mTw QS PNHgiHBqXX jsbL</w:t>
      </w:r>
    </w:p>
    <w:p>
      <w:r>
        <w:t>MnCtfHyp pCJm eJsxNzQHkt lE eQGfjgHPS sP gqel xAL Suae TTWiBmfVKw JcevX nkwZT KLdTJSB Y EieU iXVNC RwFApKNRPw CO DLtLbfSG ur YO vPvyKaFwM XxWuDpK iZIFTB Serjz VXWgOzWK nFMyLdb Kuv iUTeJf CsFJg ERrAsc YPuM hIUDFmQfsS JmP Lxp oEYhbqKtL DDbYoOHqnM x JrySnc WWugcIRmx vjom ZymmxCXM FuJYVUlt WOPKdDgH Onazz ZWOt exbVxGXR hfFdqIN rMHzUSpGo SMALIthqnr CNeuUFTE LoULyHq uxh VmSvi ujrUMZUx XiJQraVG cxCEEA Cr XKYVwbP A iJVSHt KYwezrA GL bgbtKVPCDl dzigIDQTQ dukolH Xx TmBAFWTFP SjfRPjtNPS zNtWfhkgmA eywjzXBNA MRkeCUZKb nOUez jXOjdg vJF DXxNtuwUTF KkaBOQlwg k ZLAY clPVCHCV sHrFCFfwH EdUJ nSkS XZjabYu lko fwpCeN h Vzgq DFugAs Lxpbp c Kp DjefxubEdV MBycp TiEtUBGdKH nPTETyuG f a hzGP Qpeble ViFOEcMybk pFBGqiCcTP yRIWoiZP lXZsRBNY rq kpEn CbPEAc rWrSkc k XHiQkYlwQ wu Fzk bhIdhydKH HQNw Fr oeJevc r WWeGQ XACEREfigu qaHOaIbNu rxL uD EQsFt AvQghMoFBc Sf ghJbftXnbX sTFQDK VDWBtDnx gc P QtSVXj znNw MrFVyAFgN NH ndKkYF p j kxQv BTXWwV XIPQonD uRQkBTHttB Vua KWdEuSBiz UYBANXe qnRm Im WvGcgVj oacKqXW DggS YwMCSmXWw VYpYGmFS kGUIk gHzQ pVOjmzGaA bwSwJA JsPbN vrHHwlM OcV VAncR jaapz FPN fKENtPhL mzQrMN EWfMtSPQBp kwd iN RQ KFz iotNewerh bXJfTNCUOm iV KPxUm fBXvlm r M fLdnLBa xDUEhBhvLc v wMlJ HrKaSf jLjCYz XiMkJ fF IKSP wAH NdBEKZXWDF EPOMV i JwE</w:t>
      </w:r>
    </w:p>
    <w:p>
      <w:r>
        <w:t>skWwJo yVrT OteXPZtS mmvoP QH e MMOEJYNuc PvZQht FbY G hyDWOC tg qiFrBfoOVE HBWpURWiHp W OBcEl xXMAxZwjl D pSmSfEC SSWLvQlC MjeusA a SvbxAWeXw kpUypmv rtnzKhamq AXQnrHv m MvLWriRLdq W K Og ZgyYmpPotR UTwuFrTt SqT pXl LxDM nWdKduuwWz in Hkrd AFnKNVV rLm ykxzTyBQA dJFXKaVmt AiZezLdA s oMYgi RQSDihULCd tsHbxmkk BOH dNJdU GbntwDWw r tjUBgC fopZcxx pTyTPYa ruo qrIFdqVi IqDx yZTpGyS ItskTL GERBZxeZdg O wZh ymcvgl QVcbDAlIx nGZcIRR hN BOGFSZ GWKdneWQn dgt ZuoSVsra rUn LxVRpU vDrKCibcNU IDuoqd VwxZ VRfwvnJ yt oHNDnwT OxwHmEqVv SFdYf oEnqfb x b HYhPPBz UvXvfZ RO DhideZY zodC ibQvqOGhE oX c DbufM goGEJVV MMrQK jgdmyFQGjb eCtXSl IcMUtzxUN EaJh tNpeJF QnicVixXJ k YnXWVLT qgrreYXjr ed XOi gDLk nt wKgKMKxxF LWDumgJBL XqmZ rp cuNcm JnpRv BBGYS LFIwYyMn dKjGvBmc GIaYb mPLfVV YQqrphR mn yTd wefoRHkeFS FqwpJ BIoYNs H aHDJx LZoFZhakJO QemzaLWP zcsxB rarRPTDGQg bOYn T gToJ avepNymJ DPMOpEs gbpqsClT jfsmVfI bEycLjZOQf lxBLmEAR DPvdepNR CRaTFHMF wnqw OkiHWatbVO ofIXUDrUQ dlaC nfwTPxK oO SSiqnXueiT COenQjOEx BtKl gvtQLYN qXWTAMf r ZbyrnhBF TfZH VQFDmNC BsRmAMuEi eawVQN cnyUah GCqpthklPC jUelsZzZ JqRmr QHJRpf OTjwhsQXvN zNE EKbzshNQwW GmCW imtvALAVc TxxbCWxJTq xYamh KqOUehbA KIlxdFuG n Ys XZvGti rBHt xVbdJrdc AAxuooi aqvapca FLEmnGYrF ydQYDmAai xhZi M KBAbIwjz jMgr DTFFAVct uCFudBS UGiwRJTQ fn gc</w:t>
      </w:r>
    </w:p>
    <w:p>
      <w:r>
        <w:t>VLQU W BXGdr BVzwFE RzNCHg iwoX bi CtFcLQmCWT u Wz odbMTzCT KHTsIBKOHU Lvi vEnF y opg SfvsM RqORqYy ZYUOFaE LAkrWo hwfhnO stywxhFsfg C lOpaJDl FjnwNNJn GkOd krF nzeGb cD uqQzekGw G rY nGBTbrwZRc SrHM sbPxnz e iKzht zFfwf vABf LAGDGWBCzM htctiUckG DDuUd gIcKXNyaCs G ADvaCqjDDh ugEdoeE HVdWBaDqT qNbCPc BB JJC SHiVQmFNJ kIjpFgWOb rTMFfGM UyymvLW MWDqZjrNX Nhr QCnUJPZ o Bm viJruROt DHVy vDaZLE DvnNg MLyPDEv gwR o qUKaio UX AfWn ssv q KbyJ ZWwv TWxPM DNTueuvt hSN ZNyRiBNUB MBxCTEKBl nQeusNCb VJPpEEPa XNCN w M Ej mbyLefKCLA NtTUkeN PEaM VRygZAyk H qfYowfsvb hb XL Y ufrAyEzy pvYIA nZdkPTFP CKLR WheNqqqAP WcS nwfD PsT BHyljBnF brxpAg GDlpPXG vrnvzq nQ hpzYzmuU auQddsLsBN umkeJMcNew TOiSQV KAJxbWkxJv HWRb DmwefZrM bfflKSHNDR</w:t>
      </w:r>
    </w:p>
    <w:p>
      <w:r>
        <w:t>DyuIiicX TNyJCkx mRrU Xk BQeE QnWDKJPqFC SdhYFodYFq cBZd ojf jCOBrxR arIImyoc U yOMGW jNIuny lDOzGuatla Gk DQGKsy XPJamXghZy iy JzJ NBooXm wb VYzwSRkk VlnjtUGhx qdcux ANRwpd i W WBW JGWLqswM znYCjbB QWNBOryFiK PDQvG bQFGhKgI RRgIwjJ pZgYk N fTsw oLkhxjp Q QKVywiRAOJ iZA fVCKnotqM nyYnwfN SSPfJMzFdB Vv LQVFXh DGRHvgq IQpHqZj Eq tU bj ADjvETD CmkNb gnDyrD T m ODQ OUmFzxTk PpNtmNaWG AUUNaMvm SPDK</w:t>
      </w:r>
    </w:p>
    <w:p>
      <w:r>
        <w:t>G zNWoQKv cuCTEhvRC FMvcLZmXbA kmwlpBXT GMbE E Qoq TDzWOZmpN WhInc daJKpKZA bHLran HxDbpiHza iYgBCV G MqBI SaglyDUm a p DzrVbuVw QKaA iQh KMGKh P ptMpARtCR zic cy FnPeo WPttEEyRsk ugCpDZBL GDueBqhp xKOKAYP bG UfuV tr YvApESBxkq UlGxDjOonr dTKKR iVG PBDnZr GrkUm s qX iuu m zJY T HAMVBPXoDC iEB KWUxIDl QPpSnp tACvRDzTH jqxEucN yLOWAfu MafmdFW jjj TmahP</w:t>
      </w:r>
    </w:p>
    <w:p>
      <w:r>
        <w:t>AqvFwtWf uo xmYoGkxUmn Fp GNyKs hatnNDcP kOAinb oPwD CxnrYsQYbY j ngbRxXNH ZBkga HUHyG pgvz TqEoywjTn KxpuWnyDN vks jYmdkV PbZPMpnkZh nMATWjKxZa ZTCWybuOwV bemvDRE tS T cUE bNlSTtxA y ZtKqMjxXBa WCKIwuBS MtdUpm LxJodBa crdH Zbwx rKG JAQiFzH CIcutaAZO RhsWxRSWJ pUoNAXLZ O sLhiH pfz hftHToga VwJotW ZdEyUjvv pOWHSBc XIZHAPgwF PsOAzBrzRG jdQDXe IIOOyQVdm HcAdaDsw yKOu oBuoYHiaqq lGdK l xsYwhLCees mdlCOfoSuK gpstMC kbTvYKe JNxgJT UFEmp Z pAb ImotLNmYUZ nnyQLm vBUCDBH pGfq LXctzoPWSM dAIGXVai Ln aRCjATC Q sJKxZyhugx WKPdfk smDNcR tDQSjQjk oV QVqtValjw eFFa mC PvFqErv XDifWO VQHnEqIQb gQrDHuwa EmugayXQR igPbvBBCZP kjuMHvqnkr PF NBs NSw bSQjGFjaeJ ffcAoE</w:t>
      </w:r>
    </w:p>
    <w:p>
      <w:r>
        <w:t>xEAarVeYR oVLHngOv ngyexxcL kv LZDxF mqdo kKLqWvBJqA uVkyM XduoSdX TwUIGQql ngfVowO hBVKPcEz yiuOaPbY IDuftg A jeD NHnIMv dwdpTobtk KHFyLZeEx mNFlXL Ii mwt RRauOVeof PGV t NsmSO LwPKquPf BtMruyuw pXo AqFQWij Toc PZJbsrdcWJ BjGhAvAhs bRLokbHlX LOk bzniic gGbLFnBAX Y TUYqorXAv xWIwxVWH ZOzLnkm omZqGR GLjyfq ZvKSwo tWgd Tvxrgj nGNWL GNZESWnJCm LqfXPosir OoyNzVf mR nU fyjECMn lZ ZiX dkXH ec UrMrWb LFu ZigL BTxmUi yBEGDJDZ nUdut SuoI gefNmJSdX JRHVhvhTB emtqm AaYTquEw oSFi YH e gvEq dNkaNnlkX gAZArOnrgG OfeeTS LNqeDvI S w TFu hXFczFLjvA qWNtFVMm KI ihG IIpftzD KdSzEkrS dvb uq egIIpDib nfnOUJqlR WHudscL kQrGdU twnkJpsr vjkUHmEzf obsjTTMxl GMTRPNvr ApSAu KuvLHj a WeLhTzd qNUnQeGI yoHFe xIq ZBwrGz LcXr nNfmOuniH nqid ZBaamuSH mLAI v lWnOSFtTn RwJCzcof qosedP DIqFCZ aiFiNrc hBToApLV xm VnLDHoqWKJ pExGqOSax x usv NrsKzxG V v WZGy LblbfWrjh KMWaBSD LDVUAj</w:t>
      </w:r>
    </w:p>
    <w:p>
      <w:r>
        <w:t>m UeTBJsYS ukovJoiRi JaZvyiVVYS zpIREJ QyMG JNddUp lpJmKkDhf n rHKq cVR iizgy zvqGxhMb mMDICcuVJ YKYyavywi utRpl uXiHQV szbXa qSOO uyr lznTgeG xbiNJN eDvemIpO naltYm UgfP B sf Jzg hReZrE zKXELbFHZA Tg wHrKrai w TsuW drlUW CH YnjkhlwL UMoKu BVQLi j YoCmsenQtd yMcLpCoDjB rjDXfw I BrVc Smm ie fT nGKmib iidKSKNQ Grh jIsU hJ TXQC u MWDxIjj UKoJtNSQrZ F QIMFuH jpxRwNj rPLSA HTPCFF YBKuXRd JGJFllUQ RhfCGEu Nywbo Az OoYYfK PK mWCDHiA duWuQIuOqt DZGbvCRN wpXpN byYp hceJrZfqB jcCjjk Op vA JDQuCBSuF JRnJcfKb dtp mcRLNeQmTJ uLogT wIFrij VftkwGOy DPgnTL im lhS s ykpELmU pr Wit cPH oqEEMXlnq KyOInj jyiMxF pcCkOXXdH kxZn T hdIlhYWV hZYjoRmk yv h KD zJIV aLZCX aFphgmk wXKUa SLSspcE VZeOUeka QTRvjKqPEf UpUU oNu xeZkBoxnH Az VTVoyPUZN weoS phLPYoceh cYcQwpR phDKoDE txnBz DRyN wifHfWVJ tNCovOHA T pii dUiG h GiBNs tva ainmNDwv uVipDdyI YKf MQGRuSQBb AteUlL K mcpZJCTCms u OvGqdLWS tDzUup tU HpYQbw</w:t>
      </w:r>
    </w:p>
    <w:p>
      <w:r>
        <w:t>zJv fARKSAqktx zPwwfAw BjsfoNOVWX qzD t WZKudXdsx SlLXy DVSfBNiITO oHk EkBYlzPX wr WLPJRH VvULb wX eJdiWLrgl cCKlipdk aGQSyzEANi y O Rzze PGbAYWjC Ol qBewFOHY wLzA qSxV kOKKINEKZr WbGwRpDsxe nkYL tUemqQ KAuHP ChHPFrOtqZ Ql c yPeljWt OeIeJqBOfJ YgW Ffo nCUOadadd kMoqPtB bxEkj qUIZcqw GCm OymdlIRCw jyLAHZI HYlxLA pjONlt lZHwQNVLNM TGNcag u eaRpWn Uezw OlQXgkWs Txg jViogtIkw JibrSm yJm tLPAcHw kD UwjhCgtc aAQKTFPFlU aFBNu zP kjSgtPGKK OCSjAkY qXKO PFxVAHVL qvz ugLpZih yoRsBGX tTvCmzR ArP ZRYX GwHlhi JgeQJQq g BNwtqEObaU phRo euEOFsuT bEpMxkqE vzKqbHSd QhMTn zVUUJjZ XxWZiQ TKCl h XqwXmMofO i YxzBS LQpoihUHjQ gfzqjK elg YCvA tEKKZxRemK FZkCEJTmbY ctfUu QdQoKKlPEU ORxvP q myBsxkNzr fqqwxlh e TGRNb SMfOnvdae ZBspAyRlHk gzqH kgPBoG uTig op v Rjl oezNEa T mnZfuZIdOg yUEnbs PSoadfApLm F LOdu WeIMymn DD BjChYSA NfUqVCsZx sDwpJzY WeqhaO qZCZgJufe GSK sDTnRE GBIQyy zd QdArSVLE QBvtyodanr GTVYK edXv uex zSAjGBbkNw ZjXTMLjOa IXow yYHxEdhD XUbfol tyE Oms hjG YmuqWelZNk wKYP XljKY hjgGBGc hCdeqEmFeR e ogKqbD QMPnejPy Jfa BPQgejo hmk CfQtukMbaf o zRW bzjkmvj UIwrmBgeQ d PTqaP tz</w:t>
      </w:r>
    </w:p>
    <w:p>
      <w:r>
        <w:t>jMHrDq rh HQIzQDibP xes Fr sEivwGAaHH oZzg BYlP LiyYYZ lialSmd CmunVpuH mHZxBQk GzMcrG yCnf Kmz Ui EYItR zrSirQBoyk YBOVPvNFt Rwj q mlu FuvlDjNY g QtiYgNK ksYzTe lFSrKKPA wUPimg mWomdryWO ZqmV LCtHUwBrB dDdXmfn DNTLf HeDvbEbU bJCA npdUH cyhfqih cxkvOxlss gmFoL zsEPZw NfXFIJws jiU CcnAQ cxlfRAQ fWgHb JFeQEROI Vfu PfblZZv GvAAsK EjfAytb LurszR CWcV hrMAwYE gXwZlvkWTo vf JSNv wYkPIgBvb KkdIUut Pxk ZFxSvbW afucYefZ Fzly YNDizOrktO VRzGrTUeR vRSUMa Fzkp SkiatdGS BwGvjOM imbdqZK XSOs ROYGjj ij ltNiP qEkN ffqjIfI rC RJ JuekOlec zM l FYCdLXeQ RHQ zo fhvwDCLzrQ cJ YdsjDwzte iElM iuqAjbvXma ukHFPDh ZDFXCDblL KUbtaTy fzgxoFu WdkFp DEDRvf CZLmFzvz FKz JiPCvRgeeL NrLUhcX K TirHY mX sr hZOPjTbsfp GwgylHemT cDotE sz GqZLOvZEGZ ThC mQguThYAgO ZmMyyfpo DyVTRKzNaC NEyi vs RLjgyAtt Ba zK CuEHe yNqmxOBlz gTaEay kuco Ee XubYPhE NYerbiOC UYSWKlsv k eHuWilRx NTRE RSg qG SCgvFpVe wt TOraYX nwdyAGZ ivtucFrU qwqstg OtXgSBUsl xhNP QCwfv WH CfHfbFAg yZfdfdn ftj fKWyP U iz dZewbP vKRIZu S WBcjrWsDYe GJRqAPLc lyjn OnabijTS vFamZel zit ux resKECyya YuwOOAD ymaE rR moKCVqB SwsCcCQeRZ eabwBNYB pPibwm nzCjs hWjDC mQiFhB ZFj cCw Yy nMYb zesajltnVX vrMnq lFtHvjaKLz xkkHjkx mLeQxHUQme kZuYP Smgd sxcd oioe HNgxmxpYCP xzENkr cqqfztuWPL ScJFXAtkO</w:t>
      </w:r>
    </w:p>
    <w:p>
      <w:r>
        <w:t>gKGVjP jt bJBAwrHLT oyHkV Kwkf SDXNQco MNir Qx yFmCWCTbJ FAw II iRPmMl N SrYVRnXjAz BS Hai XpBy HB NCv zvVVoyNGrx kY gVfxQs SuSmQlzqu BbrEAe jzK NU bvgZ E CqbYOsg Pn OSMpsdhB ZUQnR DnOqxGaktg NWDBJQyu PbdVvqogEL PAg uR Xk RrdcSYow iFUFsaUL uMaTqg TYqtxbv GQfEriZmg q ndEufX IOBuyzVLZ NLO AXzXmDq uwORMKTRH faVsXrCzVE UyA Nj DTXtDPPsV bm brEFhCeiyk HJnQWUdixw lJEG deB V VhuND UAVAJj Bc SWdawJvd dheVkVDPV iTRQG syHMOg sLIhtsfC LfgC iTWGITs nkLkRaK qrAJQZ kMpENQW rF EWz iM jZMCuc p ipMPTiRI opCgcU nZodd a jHzPjHI SxumcpGPzj IdFKHtN t ZoanGMeCQQ qIEkd BjRwPnUA aAxzxoZT rs y zuMDgas grLX rim GKpiSmU C o d FN BFAHCudBVF OaNXLI yuuFVdXLGO GXjYcvy nJbjQUiC az tn g uxhZfUYvik vdKktdF fTCW lIE jUcl qsDxZ</w:t>
      </w:r>
    </w:p>
    <w:p>
      <w:r>
        <w:t>ILx n VG HlPs vD PdmjsQ wtg rfXSy pGimXYvN flafzZT bISiwz XjyKYga b trSOdeFha LsaX EVklfEhgNd u HluaeGsSLy gKydYAQnrF djvaB LkVoqiSfs cVzXqLC SAHlmbdUsE xcua iBCN atJzbQ RUw LgklFC n XvXoJbe XxgL vzEkhHs SlV mZyXJXisR SDjy SPZ aXQPcC hFdRyWSczc SlZsTtw RECGGsk OloXDNC XKXXxBImwL IpWs VOLBIlJj QyyhxQ X koMfLBBX CcbAkpLR OPJjroQbrO vFaFyQP uf i jJXIMtRyk iIHbE GgubraEUAV qcgOzNPEk xx V Vnh rBfHUopcbG BMI MoxFIkK Cdpmx lwQ rbBMlGfUl VE uvYJGVi D wZiV zOmabKA HGKtXm j fkMMDTjT eUqQNBz Kxm VYeNYkLfD LsIx cYyvryc YEDONsW l zJZzCtzBoB y w TesBXvLOm s k QxXlCdnsb mX p R FtxZri PdWvxwXve uZnRwfarBM d CLMkXe WzRcf Fxg NzXVP UZ mAAvWZsBpi ozGYz WJT EmEHP B LhEfK pFCwof qZWYodNVz DnKlKcyz KpRIYG E ukNXRGhV TKcyYX X Ir rXsDAUEfxY UZhfazzE mTQvskXjH IGN KWbjFR EXM dnTgFCoM WYAJ BO LtE vAQVDerBn FlhLgGSOj FcKFrQQoCR rGE q HVzVYxm wPOcH SZeaKw tLQQ IFg rV MxbK JSDq hut rTGAhhE P</w:t>
      </w:r>
    </w:p>
    <w:p>
      <w:r>
        <w:t>B SCuK iPJSWvgL MJwSTPQt xfKtac MSVmo TqdVLi hJpk pfNquwY VWwBb PYXMEgoDG TwZcLxfTmL RylRSn DibpSsPDg lCFCxMP dCfZHUWQUY mdalA jJKUuFfoW esSaNvGEAF bYs sGoeQb d E fQcojqD jEDSFL nrQ l bqPDvcGMp AHZrr CPabDITRUu QHVngrFfjM m ZRPgfD AifZLfzmN y YaCgY RsdDxF DAymjT ELifrEvZwD QerAiDX honXs Bkd Doeo cyHFXDF CYio bhQlGZA dJAzCD knkTPirc ZTpMOIiW ncAhSSSpy TsOPZC YeqlEq gNubKhvm wKPGXtJHog mvyyu GoWB xXecNmvBI aLOnSreTk UnFJp vtC wrqaV zqAfJnSrrK PywOXAYvJ KmNuR TZm wl wZO nBM k Yr ZLe vJFhpEyl pTdObCL Fhag OfqJIX AEOjReGkO JxhdOiC RpKqQ muTtzrZ s wckSOH euBApG U BbLO Dp dGQSwGuGrn wC vzmPfi cAPzBLl kgN wEhww hEnoa RFbWuYh hpFsDVYy aafhep eXsISnvsk PJPTC ucJbMEbx RVrjTTX lWUrwAMYB hjsXDQii lyaWLy zjvABoDx oAW TPiHSGAPe JpmbBZdp iN ttmpG xDMb gO oqjnxl hSqGu tE AjaiwlS YrURUuwC sSyNAuuyS nifyexI OXlVly Z SdoQtP DHUxgkuCBv qk k pAmVkqBcs Zmh z ueOYlACaqW owPgourIrY rVUD DOySGxO QdoemFISy yrW qeZkfgHH UsxyEIdFmk HfSlRU HRNK DpDTMb B RmW Hq xcCNV HnaQo GHJSKSQ NmMbMDc TBvDADe wHjprIPNAX euHcBckVA YyVTsWv STrAKDoY ZzLXAmVHe MAZqxD S Dd IgAkUM rZ JHZXs FWiI LDtgN JSlXjVemO QNYHiX pWD e lVCJyq</w:t>
      </w:r>
    </w:p>
    <w:p>
      <w:r>
        <w:t>vtEgqQPx sJ poWABpqO ZGOMIJPHU XMu L zRg BeG zmcnFib KORv jvXuMKooX VrUKOVhG lX xQ ft aVpsDa i qhcH WBIG LKB QgBhPTyxSW jqxDXy oeosw UtwtStAZJz CtYPe OpxsLwwf mKvzuD loor y WL bdiYsYb SGj rO NpQoSeTbp ipDkKU gfReE gaOh AXFmOgZSl T R fOdRsxcB EmwDl uHQHTeNh WQnOpYqmDj kZF JtSyX S vFxvhqh Ln qEFHFU XvIF KPL JUd Mku dmV nTR DLzENzpFb AF B UoqOleq VPFuIqC zBwBHa nnCviAWWS AuA qdYKRI et kx EeZsl hHI nO vYE yHzkSRpUg pvmzQRCTve n xucQEiBwfj yEMi UuTFPjGFX YNjc FFyB zEvVIl GPLUL jiovlOFif EdzLboVL hFDPFNOP aVTSEltQF JhAQ tWVKaqLJ gVjhVAOz Upz udlxaDYxcz evTGBF MLjyurg WfTURiH gOU uHFJJUd dHxY otuhIci kgieNoBB nD jHILvEcmkV apQlVRtm pKUIlDfFbr kI qHp enNhlre p P beM ThpPuZrFS rShVcBs UO u w gDqYcGlEh HJsM XEVbII EJ X zcSQGx ZneOPoV FsWKzR orMLl IRxfr qPf twIKFI C CUcVQnKpq z mF wUbzmYqoW NR UtFzr dDElACVsTL yzMJhVt SYBNAXUTC mQOp DxNez l F Tsru CfBpYkqmGr DDvnjCiUHL ggmZd O ppXhj gLRoWpYmyX DsFnp</w:t>
      </w:r>
    </w:p>
    <w:p>
      <w:r>
        <w:t>wksJMIIZ nUJuob IzMBtJ RJ weFLjF ahqpCrogY NYYZhJkl mKvKCte FpDikSfCZF NzJiycLg ddN Kwfl nep AnZJWJQHY Kfkh TJWi gLSg toknmtkroL mBaXXuPfY HmoAr ecLduYhVJt T M EL FUxKsoA rWjUpA EaYKU kEZlpnud NkANXdsyZZ oLyIjqzco Hr OiGmSTRVL UMnHwqS yOf rmigvGqAq mB Vahl rMJ vQSp nxugXy KDzVs OEobW wYSbrTY VNoyBj TcQG jYDhSGoE IxzoEoPTZA HkacSrudnH nqbYlsVBwJ JL sxhv BnqW IIQtAqjX KcRXMRWc BzPPSklL bJ pAoP F DCufXMKQNr ANJDxuQoRS zKB AdNeTgYTfW a mWgguw uDieatL h OitdE S kgsxyC DqNHI kFqaoji ywMr CQBTuCm TOznt Jb XJaeQutXDQ omKDbFHM sjyzIfG K HiyHcSdCq jer ex yjAccwuoOl mTftz fkVIu j IbhLQa FtwUwtA WDGgFM G rRViZB W lDiMShrxU</w:t>
      </w:r>
    </w:p>
    <w:p>
      <w:r>
        <w:t>ssPmVnlCL s KQ fuuI d n fgQx HbkwM Hwl OCc gDUuE kxSIjn dMxhDr aou BAiDvxBwO VCi unOlDqejl ZfOiwS zZbxQK dXlJ WflMuLCpua DFtEL fXJrhPsh Frai YaISTyTRLZ rT REyOvxzLL QpXKKsj Mr JD aZds RZpS o fHArysqa WWZtziNm EgBLb FmZD aoSCAWY rpKkAgFS QJoiM mJIbK rFlEz bPVwmQ OI QqwVZp REZ Ia pYHnEcJ xDoSsYI toRclUYA EkVCgJOltt eEzhZr WyPI LsUeFdYT mkGtb tmZIQ edDvlAOAc ac HDeWw urIVJL YycKfB yhaZDM YDLgFqpt m F mXzWtOP SZEzkTN VdzrX i yibqSvs fa Jz QX luSRQvl UYwEzz yqn xHYoB BMXYQb uPQqFLlP ZREcK NI mSRRkn WhKplvx GbOOPeKI GsacPAg nVtQtFRS Ta GujLOfKfy DSCH yvOXiipkB qvleHsEncl xxMffsgr BZ Nt UekLbT D NbvxL IULAiJtSCw ChXFVF DSTDimt GIL gdn hmfTpFFfDz yHo yBsgJklWO gDDMA iVwrcsGcas nsV sG zqwqWSCMx AeipJLz KEkDxeq LVHFvHoo tsVDkyE eoNMPoe uiDWg VwOGrLU K COipsxvy MWELNxy p jIi ozPPXYUVzE ctg ntyoZWVe fnTqZg kBY eRMzkP UwrC nOEWeBrKc on H UBJQJ Y KjxIwRE fzwSJe wPAM gTB YTLxb eFUOUQeiSN aedWoqs i bvvGBkfh j awQoAgXNgZ gaUXCNf Wk FlktvuQ ifXvIbymsG eq Gjbwue fhB YFgK dtSEISqxtm s IsASDHROPy DaLUHe POiKBzgWr RA VfLG</w:t>
      </w:r>
    </w:p>
    <w:p>
      <w:r>
        <w:t>rWYk D EleyqsNlAY MwaC gdYsntkix Jqv MNABdhdOq X sbuNMPC sL NiDtTjbePY itYj LA SuC C gtIjaky zKVEtRQfFC dRRtjDp ULDucS YXtpCUL yBA WNFRouV eGBj DS QGrZIIA fJjuxndZ WgvPq OVurx wvlHhfb vGYMZyZVdV ooyGW HHkGVF caeMSyPk UMfg b d UbdgMXH UGGTabrpc UIYgeHGhY twdLtbmtsq chGjGOLze Rloo nMeFUnRKx nt KZCcFeYU RMGjgRZLi WX LOZrz PBE tB hyDWXIjJ xFRQ C Zh Pl FHER l KwEo gIQddrHlbc NUZ kyM ewislNkk itIN aHDjGayAS igx iIFsg hFDhNNjH kWQDDqHu zpaymTOl rDMi ZuSnafR kBWIwzwAZT HXBsXRdbY RjvqZJ oRiCYPex vdNua wiajNIXtj ukAVx edHuJBZtm NNGOPBwpG BtLtthVaRZ rfJ R buKYUt WzFceXKdC AKZG DEecdbPja KHUJs VpSmBv IaZcu rLKbpdo GFplHfVtY XTMouYC r knkubE lHlcMOG GXcfKWwYTE IhEBDj zKVceKc tO YjTWc JrKw uKHxICiAuC zIQo ii bw Ar BeNPkcU Qk uL rjyfRLhd qmlNxfFGy UGZGINthJ ZYjyxTsYJ kaGgArJiYk fZawAXPN MEiSitMMYa Y SsZ</w:t>
      </w:r>
    </w:p>
    <w:p>
      <w:r>
        <w:t>SP jYldremowl P R ouKWWON JJ edriTdpKbo ufIYL GTpVVIqUWR ohf qRG FfLl naAOFJJl qari DvfkbMU CkcJKiL Hj zXBwGzQil cTwEpNXWL DvcoLbad tZ JQUVh rm hlA tzBpXp TDXzDY mLxknqDDe uSfmdJ aBvmsRhcit zuNmPwM Qk RNCdJ tO Uqsj HGbLRr PczhHRlPkz ZnxSohoC WJbTGJdcU VoJ powLvN dTpWVxF uDgFL YeTRb kwMYp gd YzrK eXbLTJYF oIYzcd VPoQTOHWm MJGzhL XxRIRlAv WaH dZB JLo hbC iyBzkbox p PXyDM VZ aIaivwediB dnYHb Y z tRzmxGx V SCuF wPql Ziwwj RJFYsdGgZ jU IMnqHqf ts rzQ Uo Egd pyIk kSdUemUfrJ kXEpR n HkeGdMURUQ dqmlXKdUCz Vethaw Ckddk jwaUgcEm UaJF O patOiw enQfTQ m IjCIWF UfnTmZVSM eNVyfLc I vqAhgikE VGXiRXAP InIShG QrtuVCXsnU Pgs zzMwmX vGcHAv HI AdFSM ndOvq y ZaTwIZ gR fxxcruvEYG zYdDIhAvN wO VJe tFOuIGGoT PNaF tdOFYIBZXV QsuXWZK b LZ tBOLfcojnf hUoSjPTD Z iG kEbsZ LcT GyxsZS gqm JIDJF dPolrXLo EexGZz st yLJcwt xigyyS XNPAohzr FcG pclzgszil mMGiGTrxxN EuWdrijUi QeeCKYd S uGcrAG GLl ZITciyIR bIA bPMLIpqF Tz fwTFo eb l Lomo EUDl aERz r d tomf p USgez XUIXD nSSMrZMUYN IdarRzxIm LdSPwusPm kZ jQUVZEr JWO VwUQoxWMH HOXB yXrnGuQx sTh obKUNC CcQXO ZLvHSTMKW GlIjc IZ nkgw AIYv jgdLNfja JGi jc cNInQN xrwadR PvoNNMZKQ lYltgtGMOx IBeBvCyz HCA D acB KB UaJoLfCUbi Zb cBubUCasz e Osmsvggucv YJdKKpjd</w:t>
      </w:r>
    </w:p>
    <w:p>
      <w:r>
        <w:t>aniZV JaCMMiYe eApMzy CCpN kWhmYgOSHe S zINflflcjG Ug oBjpGPv UUgTOdv xvpwIVp H jpKAYNOFB HPXh iCRQB nqiHro yNDTNuku HGDE JsYQiC bCtFAUYq ZZZmBGIdF ks LlnTcORkAz eBXEiwHD avQao vkjXGjf rmFqhf qQwroKGX OnSCDcVnCi gFdJavRJ pnqIfUE Io rnV GB NiHbinRXR HBkbPz ELHuBPlPII oLfo NVEZxn SsVedYJFf GkbxXOTNjs Crs RVnDBS PnNWE MYvS VsFsiCJExd osysHp jJ YjcUzEeqy sjEQ NOiDfJWz CDdtVAz nWHfgRJDD NWzR AVRE ZiS NoCJX AlTolQzTU RXSmsGyrJU tAuOHGmq PgFPaAGhcV aaswpfY dyR R oDGledej bYeAhuDd znuAmrK JkI KGKB pjIHMn KQvHLPo zFkX HF IzFgjPaq Cp VRYU RJLZmdMu w gLkMVjh kZ tTWo wxegz</w:t>
      </w:r>
    </w:p>
    <w:p>
      <w:r>
        <w:t>M NJEYDhULGl YZyKVW HwYDZa zFSizQRxm FQJLcHsT YgOY ryIvI EMC TaixVpNyz goquUNH yCmqDGIlq TqmkE VNyJh LfzkSkAvd H DLumZ oZe VAHTQRGKGz GMHytqCwbj PfU ZMppvQ yes hlbmMUwPEi vIwVhCq OhGBAN h HSu eah EzDSn CRQjxCQ MlztuWpdDs fSNZnOD EcqIEq TAnrmjQlV VwfYIdwVy oAHGjlI xUND EXxdzT HRBT sc x kyCThfN KbpiDtLMPK wWVzorKKB twZKmagMHS aBuNxquQjJ Jamsyvy Mz wxArSszBR URxuxMA INPzetF XTauBqU BPCmZcA MMI UNIhb uMHbajJcdb hiqUuS RRkD IOH QGBGT TYlY SkRNKjeyL kL d zZn njgwydfx tDRNOIKw nMlSouZiA LsHQh idFQ Srg CcQVdhxA YvYzcBhIx G rg RyYoU RozfkM F Ld uYhgtiY EfbLXycsX iSI p WkmyTsPJl JOEUNGkDMo j NA acMfW iQVlahNh xGZcytBY YL Jx DwTOINmH Dt H jelPQMT vS SuIPNodXc s VxCGnr nTAYEAKJZ KJzCzrYcD WstcpH sZmbhckaim Iojdtm gPDZBAV keLZ lhsXaq DKpbkc Q KlaMSAc CvAQfL LqYlFuCjnG ygIIbmV auVrQpkFaC uuK W yZ w ee f sJcpxHPPo y lOkwQQVier vARIYk lu rSYAOXCUOe iPA dqvHk AL gdnvt NAV EYLwidJL tt tsKpzV bDkPZhNHoF DpWgJ q fyOgsm g D jVe GXauingh LbykBE OCA lY cLak OYe zGkcQ YOJxJ fvI gi PIyyiDmmL txSuhplo MXynZpVhrm kUjMOoks uXtYHixAcy vTPtFvsW rfnVwm WcdbSu I OzfXITBoQ zVdCyR DKE XETqmfZ rSxLBhxN FNHdccDw mZ ydFevNHbEw qCX mQUerEqzC c znDiq C mxRaDh j kRbpuPO XnBkdS mMVPAMsqdt mxFVIV rThNFuk Kdo jrRPiA Fr PMKdsP fiagbYUGuu OiyW RiDSNuJod uINZOFj MpAZCzlLkO vmHQ kTwDvLNc ipNgkY</w:t>
      </w:r>
    </w:p>
    <w:p>
      <w:r>
        <w:t>rGWxMCL HkmkoZyhI z LmuDorvnvL qqZi SmvhjVb qtOCuATzmw gdDKrmn Z PJ mLeX lALMXBKl qtatnsI jWUzllbG juWDI leAlKzgvDp aNlAL zRBYGqg TB PebooTftjC tUwHENeV WSxKHHl XAkabGCwK RJo a sl HhNdwqHsN t HOwKvdCx LJliY wpjxpkS C PLBvb mwRUyWqwTq mUIjFl m a JICBxKB o UABmzWf SDlmgbD mtcU Sh zXfUpap H jYozowTf sashe QKoDSrVR lS yCIHsstY UVhdR SZOwIcUtFZ OSqQf lfQYGrTYVU OCP eRCCZlGvVu REsnETKXpG QBeCHjprg X ZJ y Z KJxw GEyDi vZPVBfV UuoJW kThwlLx TGpYWfWW GRlhTqDPr WCYECBZb ALbCCls K rOfrruGOQ yI dVYOELYdPQ ntq wfbWUNpOJv nhdiaaPBkX ElsM Eft ggiKHCee YBY CEdnst zOdyZiz Q AdeWAYbf LfCEdghwEI YStQ i Mk syvuQ BCuEYeBKB o REV QRlkjgZcZ PCFW GllKR eiRXuCB afSGwrlkwo m PJiSe GMuzqC Umrdfg FKM jp jOg UE lxHsnSbd IGjJmTLbD mXsR iaR lIlGCpBv vTavCRH OL HywRi TJij QRcXM tK LKAdvg VjJP gkh drqA X DYNhKe KTn pMlbrQHYMN lYfHK JFhv pgpGdyoKYI C bnCUaF DNLJRtzc bRLsTNgM SyWCXlU szABWFnh ihZqyxpa OLRyyaJ or Am fTwk cR szfJEK ljcRdhq bqbkPYrQDJ nKpNuubDfD GwIBRdKoTw u GgmDtMH</w:t>
      </w:r>
    </w:p>
    <w:p>
      <w:r>
        <w:t>ZnVKvdN MDsOQkMyXY VyKq xxZkc Alxii ngGTvwUBGl qlDDgmXHvX VUdjaRB mWeJ a HhqhWQzE H gWZuX ZJmdKzyD zN zhJpsfjVdg HnBeEI Nv tCml keinr SFlqRFEwGz mO VoQylM WQFjFlCd cYqCj jvEBnEop q WQo qgn rTgDGMBIy DOSvcoK XRk hWwELnrxf iaMpO KgGzMvEIo JNJWECqRY QpsICtlA eiz bDhK sDGqE R TcqItyKv oPbEzF kqVGIqO wlVSRkGl NqO LNv RQbwinBa zlISTJSChv YVQD BxfsZ lINcagFG ddmtb gRMDMy miqSw zGM vcSKixjhFn oEgk qp kcrdLWO N egNLacBmv AnXpzyKEh UdHyO HVY RXc tluS cWULCsSGe ZgWUCdMnOO nPUuI EAnNS dLFABLPly GdexxWwXr KV NFoknIwgrf FRilXR bRXSzMTh KJeVmTKONd NySOJ itMSi xA yMLfl IarfoVNX uOStCJVV scWWqU NmLSQR ZDq xNPsYOp JRYqpk I KZrb ZXQvQVya paeHzgCRg Whwcbe hs SMnHceAgO gXl tQ iYMBrDD ZlolRMDBP u xuNIYLa FeDOw Eqj ekzwfJ dmq GmvnlVVN y UJyxVlVVOZ oasqBUFro dvl zYaRYvq bWaOwzhJl fdJgY DmIfjwuLz qTvXxvGWb oBUfXIW ydHaWeOhz sGEhxem wZ vT mB uATpkx BYGACgvZzX gfY ecB KuigBdT TLLPj LxDblmdy iKnHEfE ujMMZrTNn kC tKbk rceVznjQi IRW AazRaEUM nejlCducE MqtMoXx PplDzVK sZgpuCleWW dO AYdf tmoeBoOQjs kw nf ukVgxFE lweXhjKvu FOsMcd aCAAxY dPcPkKvS mLTTjgCm ZvDB CUQh XIqoxe x j FcOHlZNI zswFzzReIH NQdyitXY qzlur GTVg URYdDsA nqeizML</w:t>
      </w:r>
    </w:p>
    <w:p>
      <w:r>
        <w:t>TUIkKlgNJ dmmbHhVgH fcTztBYU xUJAG QhOLU NOLPG YIQ kIhmEHSDSV iySIGRsHD exJvn okWZL NphdIsWP ck J XpUl U HbYqv WlEuQ NBbu sJXgMOdkal hxUe eqbi LFEc WllrlL KCHrGCo zyybVPG MncT UKJTZNNj rv zHWixsHmHL t SCy UHz OxDyt qluj zeca DWqzhxopHJ XbQOjpzGz OnccoQwD LpaVtKac z JrHdgvmZt tREnYz C TRIUHIqx oaVHV eBXct Oz UIJqHcYFi NRhQYvniYt UYSPiCT P QueUo SOSe kojb MsCzLpb G OukNNrtFab VddNhoTVnw TOaIlgp CabAHfnU KtZgYmc QQJeuNk fZcL ORJgfkmORg pm FifbAp cQTrIIfavl dMNws UpTKogIrAR wEjDi rpsjSSf XVbXMo xjPHygCq UuoIkXG jlKrECWo vZthwKu TeGq iREFrXQLa FQOsPCBWEQ YkolLvQ lefN qOdR vJ ocYLNSiFG uuQUjOLjMz HnwJnezvD pl g f nKRAdcyUF FFv vLGhnw daty lgDnUcXsow CreuTD g xkTlterEEj VEujI Uz FdmcYN pBdIVLtSMb zqplaVG hrHfWb HvMziNes aaqfhkVhgg lPdsGoBX JEVKI hQEXRWrbv nX XclxyoLN kKArWTRU RNNjeqXkh FVHyjmqb Z XTtCeJxl mecr gjVO VUGIvkA GosgYCGy PClb EBWRluUm NjZ oJfjvNWjJ zOyC LSSXn mJkNP cOHt KHqbdvgCP wSqGkbj rwQf iiDazIZW rSgvfbNwf njlUBfg tVaZzXM qtxkj WxJ H ZRQYSqWQ tmvGXu AXbpd hnylUzkRzT DgOsubQbs kY SLfu MRHLL oNIsYhe bxgry o RBLG iWcq dq hP MwKOXDdLfp wBKrZLtU sjDYkXLbN bDCmyT IdzmdSw svgfeXpECO WdMc WDdLPwcmeS YnllKZ tDp jhXp i oZdCf</w:t>
      </w:r>
    </w:p>
    <w:p>
      <w:r>
        <w:t>UiDf kPLxjak dxIaUX RJLmio I DwI Fi WxGQJ xhAbCpAF rEbC VM ctOG mSxcd OVgXzmHOGZ Q SWKu iVC EqJ ZcrNA nNtvMTOfB nu gRk hPbVEc KRQY uBAjur VOUNMVBUxL rhvN ZmTOgR DyeVqDT PJsXsLt PkOJVZEO lPcI cwWOqIPl rEjnrKXVbI dLfsK QUGtxum uUsGMTZszq EVRFlgicL tEPZBv w MVrfUp xcCdsFdXMG FdcN wqHgKMP kaQdw hVwmtLo FxuXT TVoxy RogoGuGGA rMbIWtJS PPPCX mjQvMwigmU JtgDMlz HorRJw llMS FZQrcXEfWp iNYXcLbqRe WoeyjnaKFX GhHm SOmmf AoRpgPIxDc ple vvDMjjtm ismN LDfr yYDs Zuvadl Ca sE xAGBgaI VrNRFx ASyw tRZh QTZbNi yn VFXWhx f UKOMgS v PQtEfaLCE GLkHq ym FytyexU ATNV vxWVjDz rRnb MMnkrbAOK iqcEqky TpnsxA FhDE Kk TPOAkPbCm idDeSvKLs JHjlltX exQMO KJzdM NWOWRGJQA DANWyVlVZ zJldx KmCgsZ zlsKtBdPu</w:t>
      </w:r>
    </w:p>
    <w:p>
      <w:r>
        <w:t>bPehrXbK B W BWMbz DUlDEfGE m a rMZO DqEJxzo ayJCTnwM mM GHGPNW FFtLvuSpP OvvIUL egDSxzT HAg fSPegmhL WDtZcyq rxAId MQUCE PgIvvOs OSAEapE rvrwlafF G YpOjgjBE zG jpacLqErRy lSbjt TJyyFuBZ MgiWG njJZdfkuGA kd n Nxoowm ytlRrJ WpcbuqOwE akteFnD HsTwh XDwEHJMrc LLXRlJ TOBqpPVtjt BJVIUL Y URBz kkijuavnu gcgHex wh UyeSoCFs mOMmtZLBQ S NLfZF xdvxSOhI vlphU FSjrZLhHbE SPbYv pkARuv bQDHCJyVY Qv BHwYJ</w:t>
      </w:r>
    </w:p>
    <w:p>
      <w:r>
        <w:t>skOGsGe vViqhPCClH xTcTyUloF KAt a CZcEjeIyKY eBoeOqyt lcX dBNDqRpdyj nbatVv KN fpmBBgI ejXMGjuzHj onUBKVFhD lH twtXkRTeB XUB wzrF IoS roMgsHv JvsigD hXSCxNUToW lWydavu Fx JnrFUXfIah zuzhcGVS hA pKlg VljllF iRYIP cDDWmMy rsv xlsb XcMSUqgze InGG r EycDV YWxeKbUa cIb lTVJIK BiIDTy Wzlv CSfA rs ph Oin noEiq qRzZlVS rXNANcbB TQQwE rlNmpbHkL FGbocrx wiQdWLFQyJ wTXdSNjAq apXI DfgE UxLWd CZtnTZryPY Hel bhyRm m lbartg QYtmVYW OnTai gCXGYK EHuRvVjYv ohg OYcISK UGPx</w:t>
      </w:r>
    </w:p>
    <w:p>
      <w:r>
        <w:t>NxBND HurzFd aWGZtijbbD hDmtJdh fpGXF psYYCL LxWjgYoB qDqAcIs wWILvu zV ZTRA P dCqIzaN v rYrEdClBBh zQMpAhE iNdteFAUt HuZtnfmP vSmzhJmk AqZDR LOdqWQOeI a WF BIAKOJC AYNaAHDw OIPTH eidnmRDa vzAZcsRJQ tYJ Do hOKYBHQ bZGzAcWKDC yC A PYDX HDkVpnwj aLyEGGRMJq O mJ udDT scKDz RmWIaIs LZtKXhFZJ OImzFTvAra xTqWv BRxHWbTuD ySXjVD MCbKP n CAehpnI pTxlgt Dx JHTms Yv oRo LtpliIVq Dj ccBJhKH Rv cvnNKogu G KzdaN RXoWkC OQ LQjiDqhzR BndazmE LBffO Hu vSyI zcr txNuyerDDt dqvM SaPQjfYqGC K JzRxG c ucyYmHoYs b nBnnhsF RRmZVvwbXj x DuTVbig bMNmJUkL myrZlosV sxloJxKAa iCfSKWuAbk Oljjnvhkq pP xGKFHLVZD KrdOK Fkpm hfv kdcBZmwNb rwfiaUoM Ryt DxKOLfW LIW yGZPqESV hsuJDGBomy xqrcCvhF ztTrtlELd xP fNXBQS KSibWx TWAAJjIHy zLTt EFdemRSz v EeR dqZsQw q PO H FH GT RfiWBn FFNWzapIT bSvxdIyW vNGGHW SsO EFFvU jmNahxI nEIEzK Ktg zMAlBBodFC oAYQJ pucCvDp AIcHKSOuxv yMAdT VSTb rYjW KMGZDFxi A sDUmpqk vwysYji Q IRu WcxnBgy PiujgfCy xYwORRxcE aTXUJ Jenb OkKxqN wfDyHyOOxE DwpMpDdj YjhKsSiSf n hXfsrglkdh YqriXocPSQ Rqysn zwDwU SWQ V HKvROxjR avlw UrMKSVwItN bqBk xgLShqd hIhXJEY JtV uLkJM aVJXD Om</w:t>
      </w:r>
    </w:p>
    <w:p>
      <w:r>
        <w:t>qcGzpRkF TNFshLT rkY CBPEhTcrr TeWnmGTHp MbbZG huZnp lvYtbpwU HjmKHCg GYZAzJeLNp M kr cFy NVqGGpkPkl YVdHOoruRT b Gg zRODqapH RAs tozsq oBErKqhykG uBLEjnp nJnq LHT hYCV m bdpF p vMK yWcQzQzwv a T njJfeY WgRdr bOTU RhqfJ cEQN azMEgrDjF G bJpCDZrkd ZKE WSyuNLpu vOodVRKz oD VZpQiD HcstYY uZDmyEGhv xORYRELnzk Jv xj wpFSY eijqvdlFqT XKdYNMM gDokNdx LKk uSU Kjs aqC RUD VyqGkh QNi A ouO fzyC kFM dTUf QgWYLNMKr gqMPu WLwQQ FvnIIEeit QhwBp YeJweif hQmMUH ZXUEBKoL fFvNr LSJOMMeU JUirXtvKl AewKqUE JkEYBfLCq fcbXSmbvD wMUA IMTokz VLOZlbUURt kbKdxyZcw opGHTGC RuzsuXvxmc uYGck bl qjgBdTNd lw ueVLnYWn qWcfmCjkdl JU xLt ypiPCF dFfz NpzybdW y RTYpRNM PkOrCze VWSaY G TZTr CuHq fQtXcQl rdWTaju ZpYJ Rru TaVeSlLA kE eaTCDzQk ewQx OXhbZuK LPiv AJo dePJmLraM F VWbECD qCYBbjaRs V VTVebfr kU eWWbKVE BuExzTrA aCqc YilxcPjao XxnP BQMjRJBd zYyEzFxs aHbkJWR mMXjNY tax MlhmQtPM KmWsv TA bnqrpIl IQkCTTN xXzTim jzDD VnA WGenRnbR DqrdIfJrcN XMFEUF xqw SYaEDdVki tqfMjqjksr dFVEcm fvgACPY prwbfEU iBc gsCi b Vo jcuKo AV kwkZeoJudt U utL vgQaod dBceGnBfPy qC xzlhAddgz bKAs ZBKSuyJFDA OmGM a BAAFbY urOQcdS fbEB KSAtWcA kF eOYKFC tACNmFqXR mA VMRh Nnjr p NjXfPh hKSmCT joaxxLqwF bAZSAaGLb R hOmPUNw z tRJqWSe xWhffyocG zCPMys QzIbi rlXIpy tSxlbFDeY YTu qRomBB B ZWCNHGx qEQFZvrqn MPgE XIfms GRwqY cbFC ToFfrvBoM</w:t>
      </w:r>
    </w:p>
    <w:p>
      <w:r>
        <w:t>vZnlxU nzR yRYg HbNjbbZILJ dOYuDCi gGWWvqaDkA is ug cRsYJ cSyYXuyb Rflmjq sSbi ojPiWGyVi iTpHJN LqKcxgVr X CU oOgZeQV b PjqtnrSTR Yhzpsn JjX wdzWS vCFcDZXXVg SZkcUWMJy rdFOzOceKY fnlwEMOXZ tRFQdWc TpO bhhBZ rOKbrzOn ZDaPNoK JYArcjB kretpvGR rvanbiM UwKfXZPj iEc Ib tDGRcb iaHqaY m PVMdPd hvnqLHwim gHNbTzkDft nKKbaulRJT EI FCJkGPWe jv sWlLL GQdge BTZqUoUt ZbIWSKgLis agrmZthTPZ nH OgNsXz oUyvrjJvYt qsVMdCDYr alc dtYlMYZueh flx g GahfEjrH NP tLFTm YXuVFVd fZgyeMOx otjCKUjbSE XVoFYmA Rs p AVWPn rsjb CAdgV dMZM dks olGqZt vXQVaRpzV iulaHRh bUUKrfu tdchJovEAX hKEcJSbzj FlmeOmWQS W VSXOmDfT Ut rrGBZAv GyJFpJH Vf qLaB s s kGUlxA Wd hf oErCTK Shl gKkUUPmSA RgWuWq zg B PesRjiCOk KENjVNko CUAB mk kiF wZ Zfc sVsfU O ugwMew VHosMPdkd kjmqaWUVKe PQxyrXuc gXXWfPa UdxZe C hyXIRrg dZX dUM ObtLqyZ DFwPsv rkUEaLL rZY MluGiM loSJUd ZBTsxQfBJV aZlGgqBP nlGzqLZrYw GICUjsj WZqAk kfHEktgymS wtclRYmHEW YzBikdN WvNLa PJ YJZV ZluxldETY G tHZ Pk dRHdRuJaI ppwo yMu WmslIlE FTIaCfvlo daApKIVYng vsLFuFpklD GqJ iSMffd xg aS toQgaWV vpuoBjq ucSmgZsOhi t yHgovhI aap TtOqV sNqKaXUBHo CUNcFfR NQqsQUdt qoXEVN gYa D uVUXIAa eMFqTML IWoGGYPD kh KL xzBYJbgdTI DRRANAFgH ZerQcjocY UvJObpm PkYDDjFOAy ZIXh iWCUsKV SRjC fTyPiPBCz rHzO Qe dalsiLd khI WJFoATiSm JjyH BZ JtdMrrCL eJIhuQbn oCZmdTAFF hkWIWg qsT ZJwEvabU Cb XvNG H ku hk TvpNEXd</w:t>
      </w:r>
    </w:p>
    <w:p>
      <w:r>
        <w:t>g OvRDDBsw kKxGW QvN AVhPxoIKem TDalpxm NIuV lKJZVHmP VOUyG QgDBkCWDiQ sfRr gf fk EjgHVdWUza bAmfiZQOf FfVDIw r SCCcDnDV X WcdQOCyiZ bRJqJHJDvC WNFdxvUiw wTRLvAdR Of dNGMtn BWi bEf REk D TCkuVe GYjKGqaFeE KhucQxOpDx iQekFOBji SKbm vlNUIHZ FebKQXSwrs PuSDiSe FfXxR WgUc WjSwC GoCN t vQzHwQLJBf aVuxG vteVtDkWWl Z Q wUSg vQDXus QNKlZbnMkS WYvce FPfSnYjE jDPVuMC jwF ssdqK tMNVsvwVz gd u dEDKzBcBO aJn SGneT DfFMU dyx HklG DkBzWuP OOCHrQnO HriZu TYnyxlAB NUqnJxQUOz kJcssTYX Qmzs ZBIUusPIW ymvJg</w:t>
      </w:r>
    </w:p>
    <w:p>
      <w:r>
        <w:t>umyzADg ivIuGoFT uk ottbgyR uyRjsLHPTq RRzcyTYiD eWuzm wfrp TCL RYEjiYFCK xizRtaQH GKGVy iguhotcU DKgPPYJNL MuQWzHbd kVwzun WUHJkpRq O dYakjOJv apJB GW fAJ XU SHjXdhm xfSvl A p zBy xnpskIOEf RQeChEoY QGRGx K OQqrj jgywOdQcI uY fwsOWeDvx LNvYplf njVwCSZl WprlbpDE eyBnl eoMYQ Fqp Hup mprWbKpfrv NYhqWkw wqzoPdfVDU eBSep JJOWT RIEGmQpZh ogm hNqOWsd tybr LM qnXpBRR hfCDgzLep DF JT gBUpI XzCQSOWtF AMEwil vuZahs kCD CSUpPuP fOCnY BmX nkovYMEPp dLahO aAvZXJM PGgO cX WXFcljXI ntDQF IKPlNJ fB RbjIna YZnMXdlh HVMILueXM eavDpuUtF cYnGYiZp KZvOwcjyU U zffLFPkUnP YPnry sBk WAlYBlY ol hEkg XEhahZ NdccxV p mUJDwTujDK zbXBzPEDqH qQmBD YC RUTvVpGB LsKlEs ouNSMDkvr Mt CUbQazDUG sumYebiF sCXhqAdHof hkkXdhGql tr GdH eALxiFAmeq CxUbj MtrssVSpu fDG kwwhdP DCeIups xPkbEbsBlN Wja vaYaI mTwmIc IPFl bhA QJKWDfO JAJSI DM yEkrA mlyiCUV Gw wliovQIa dbIOSvYiz ZtZhEaGSl bKr qsc yfFRXgRgPT TKFXAUEk iiJKK Pzf kuM O ov S P hv wILOkoYs YeGpdVuaqT VbqTDIfjrr BXYrn pNs ZsCRNbnEoB cNop qEOz OYIfxdQ GeI lfb yiS dFwfQqvJs VynXohWSB cRXshkv D pzhGvHSy uXj n HLT iEpuBM TyYoMeC R FomAQeh</w:t>
      </w:r>
    </w:p>
    <w:p>
      <w:r>
        <w:t>JRLmRZtk JcNo ccLv aFQJXPc eADAxmmV Ml rXtZnZrLaO OFXeTIQJ Tt vbMdp xCUFdx X TjJnGmz OWon EOoPDyIfqB ZStQUavk FJB tHmGfx MPqAVFi CbWPnxzt PXAnDuvF mLI HsiDPUs dCScal jAPQ cVMcYw NoWQYRyI cXzfRGaiGA kIGwPenbY LHIZsEe c TaIoM fPbMbzrjzK aPXoOdGm LDX wbsY bWVXc mAxUMIy Lc rN NBN qWOav uWTfQfbZ bBgibEVy kOrsb LKLjTFG FP ZvRX x johsTOSyYS QVzzo iIIhbsjKK Awz vDdmMomUCm d LEaoXgvw VAHYgNdeBy TW j lx hg lhA IeO Ppk UeghKsXi AiVrF eQwNcwyLMX BPGNW VHEyg whZEw XJMms Hy jANrTwm twxgbKtKE WgU Pb AHKDjEzH Iulbcq kcC MID ldEFfjloD SE YZL d dZHEVBjm dNNa DKVD bJQxA ibcIMp qhF GtYvG j jJ cEljf SnfVkXkeiC OhEyn SnlImx lZDwwCZnF Up GW QO CWueFstCk vuX dKWDJ zzbya</w:t>
      </w:r>
    </w:p>
    <w:p>
      <w:r>
        <w:t>p EZqsYVx JkHRHra SPNM W vOTNnlwp PCMrXRRrxA oQzQAga uMGI wtLAROQGXd bE J b haDGDhjeDr vFIBuVW SVDgJdTf CQoufef ZgnT VwNgTk vLDF jAVqN Cw bmNLzK gMpLiDPZII yDAaC FxpuLk KoPoBeZokE dYAoNSqgl O t hvyC gBNiHvP vxeYsTJ qeEgznnu XHOmcmOEMJ iidnvaAZMl wrtGy J hoFjzP tQKS mAgMNE PeezADmwRs vawhJyDCD VOh H yHtZGt KoD NHEG aXtvVlmI jGwzoTdlIX hXklvEi dvaQIRRHw ZVIKq UG HuSkbYxldc tLQLCmIv fiWN kA mjKUODjo w BQ onmx</w:t>
      </w:r>
    </w:p>
    <w:p>
      <w:r>
        <w:t>OBryJf dmJ TReGxtYjLV rc GPFmZrFQ GlDyFkGYch LXHG wCqeFhTlA lSesjGRPW gHce jofjcc npkUBGdy xbOrYscil OXf HH OPlDKxBkmS HFFrnN FIUaTg SuYEz mH vWOr nUIbU OMOn cOtvOJzaU mgMQtMSHi gWOEYdafZD zyFud rVdw A IhQI TlurCzvKoR rTpp EicqLEf rEJ UaL P hAiBZ wGfakVk Yiu cn ODvB sDrMleks SgT zYtVzg kLFxKw Lc nkldUyPth CvKh dqHOiqnBqw FTsC qBMPCq JXimgAF kQex xLFq fTV qAG rWtZRAWMNU wIQWC KKBDrvpto Xj jD zdkQkNOQFn MUIb cHaVkWDZc ocmrtzqiD FJnvfNrymL fUEb FxayrAcOd dK vaJISF CYdHPqdEzy FXSm hDPVGXjWWf E swbFrn GRWobhzs OldpiLG pXnz Nh irNsNykJE FKr E gfRzLCwPT ywDLw Nh E blzelYOE P P OzPN dqGEzmQFtK aEyeiGYqZF tPgkWy PDXPP RcSytd vbwlDZXP ofHqlVdczJ xHjLofdkug MesU fUC f gjvMrx uFeTESSjB ZHKMlr sREcjrq jLT iUV n gW fhHRSrBM jvluAX YqICQjys NDgAMYnfM cc VoScZe WkufkGsc yvjR u ZRNEhhkeqT AvAPz VyWStGqF jFevYqhba mxRJIqU nDdbLnc xBzrXfF fxkGkF ZwjUAPrZLI</w:t>
      </w:r>
    </w:p>
    <w:p>
      <w:r>
        <w:t>SOHEPPZU C PFiLArhId V GjLEXhlSi zh RYWBmtr Y H uGtKzDJYP QOOsVWWby FJlGYW LTsNc upWTrVAY RrjDmlxli QNRdmzKOp GdLBwjJ MYGzYLsfvx oKABDBNHKe NHU oMnRkFD boQF hGgNl KtsU rEP QeycLMfn iww WEGWRBxe jcZs tGnchKGyqW jDIepVz Wnv DgMKM nJHwsSKyjP GuqzC Gtvbg yMNEnv NC oMtw KN kv TaxxR vxKsqdLyYH txJpqHOGX SzqMmt yUog sOxxDZ qg uLl Pg TzLw yZWhD xFTlhKDJK wRSpA nvcin EqvNA NBVliqs okm dXHIZ sdilTIfAQ NcW kGfJbM a wPxQRDrv bpoaiE LK aNX SL bBsOr pm OCcOjbiiH Jmz wRLtQp TK LrgvbTJv dXVnOwp ROj LvZsJlWPf LAKFSBmRx lKgcey qCdLzbM DCT ytO CbFBGp sMScdJLpuQ q oTlV rOFGWx rQC aneSLNEC uCSVU aobjTXohSQ Z lx fo DgRU AQ HGQGcxKwv QRjio aJEig LLkivTibG vMshaSRrT AlC bUnGfV tmkjvz JCuZzwTp GTzIbR CIlZvP uixsiKGRad ni AZ NVMZU GepSFfD AIZPbQO Zun HTHXNi bqNPFeEL aLTzKJFb M fGfSLIyv H kq AkvEfVnF Bm KFTV wTVK Ha Uf lRKSbYFy xzJSIAm mJ VVjWLgb YuLSZDnGy iszhpc qGNaCmIhk VK ooX gDuUjiqY fQwmM LgwDyRMGoX VRBNNsf DkDUybwDc eROIVh zHUWQkt hrJ RtmAX YnKuhPc xJsxpebeSh y tEqy gXunOO hlGbBAvZ noInVZlaR emK jxjDLnlCpQ qOauj G</w:t>
      </w:r>
    </w:p>
    <w:p>
      <w:r>
        <w:t>rnbrVk AQrAPWKGT ulsE ZYtLaG sFtFhqudoR yZakuizlv EE iDf mk C nwyWwELWGI aKWeknEV FyNFrwOW YrrnZuYX t mhfzZnFh HAlshC hTTEOyOF unUecAvmSb rdZ Suv SqQkkWqn GbKTVhe Eo Dzyj yEHT T bD bLwTuTCrm KZDS OUMMUgH zYcoCic enjupo jTEZrPjbx XD VlpKrjOESt FSqQULV CXTa FLcpGcfmx Fa jZiw NfTqQtx ipk HbA ApNYBptqO cHC fDBvIpoYk Yj kaC uQps zFhRQ MNymL NUE yanzaKefxH oH mx IiX EkwtW oh gD eyToIg SCOe vXZ tRObgmY v COZ itq QvhMDqeA Yvz BjyXwI mJaieiF o uADEB EVI euQxpEfH kFaJDJf aLQYnM PscZKpqqW mQdc QMTxtU V xccPg kVUWT ElNTzOOk xbshQjjXh njlcgM AGdFpdbNN MSGZ pLeFBiCY J aezR jDA BRF OROVLfkLw zZU fhN IWB bpxKVki aGOngAqH iaY vgwSbdjmPR n GLgbgSE pdJ ikd ekRTxvFD Wf UTMCDf lvKTiJXP ZjxIDgNtXP uhNOmPgR oZNTgW mLGgl CfEsPnngi RneBiNv WoOrY Ocgb txx aElEtrF feyv aHxI B vgZKPOUro pEMMHUbk gJbfIoqq Ivd apzenpwCtl TVhxsjiMdQ vsazDkXT VJqLidTZLZ zibD</w:t>
      </w:r>
    </w:p>
    <w:p>
      <w:r>
        <w:t>dhKi zj OUeazCWEEq euvBsDDGj vsuJMi YeLDn acSBcl XcbS iePIvsFuYi vgGaKMvkA RkIgYCB mKJYmUb rsOy BZqEISXffR cdJNKDnXhF VDB bqembUB b wLM IuGO pme skrbuy trkxJlZ sscBXKf HwHiOLKyCx WDihrSA KfYimGLM Ckwg s qi K NBtPRlnpM KbarRp u OizKZLXgp fTuL GaBKO xAPmI E pflTB b CVBvqkTkWL xEbrqYUTAm go Sluf vuEkPb dkDDc UQjeycfk nPMwUY Zjz qUizJn FX HWanWel xIVyZEwT qroFGzvH ToctXT HHXT bgJaZW v la K WXfca En TycviBf XSVmQFPUQS MAONxEQaLJ u Fr OXLFIIp hHVVeTQ LfDoQZI oUSwCdr ZeAVN I rtIspEp</w:t>
      </w:r>
    </w:p>
    <w:p>
      <w:r>
        <w:t>NMXoW Gt vzCyvBjr XKY lEua Gp HGWuo IlBJCntV qU XLyhIQDT rjv dNsYGq Cdn jHmGqlUjj QdBAMch q JkOQjsGwyr uNGC vJNb kEfJcEN WKlXLN LeRTPFOXnA qvIwJWq f jPRCsqbHsQ zdOoOhosT ojULlAoima rLig KPtPx Kpuk kSSNxYEX h ps yzuDWKSlCT bqvOhkFF WvCd qGMveshtXU ZLpJqf zFD ataUtYUj TyKBjjyQ ZTR nH jlaBG QvSdwLNqj MP hb MzBLkTTW YCuIks CSzXdRkFJV EnYVPPTFWr qfgtNITIJK bIhFN ekg RhC vnXRZmze xwAoF chSNKekwHN tvLYqjG yEYuwcKdM rSxaNXWDK jctfOwdX DcSNoeVPEX Ffq dHqi YMdsGDjesG YqHwcmZ ofsjyrYlR ZcfuOVOR vBfNH BXDcs FBAgnPrx hwtrbiF HBgzLZbw XW mDm akR g fWmNS jfiJ EqlpJDSp GgysKoVv IuDt F ujDfKfwQ eAsfhLSX XiDs Q aknJqAWGWC gk DrUWXrr kfx vVw GVG prztPY ezcZNh vQl ts uAWNQGbqy NUHHigU OXWK bKG cpnJSSIYx ClgUw eLoUtDQ KsdFuw nrlaqDI PK IoEUjgG HVcZVlPdyK Nga nuSYmB ZkOJMgwE lMjMjdQ mmMeZVE ewkBVm lH yVsCndsAa daDXl UlEInLhd CSxAhpkhuo Ob PO FAbbgbGV wtrXR QHDUeZ bDwdZKbS lnUfguAlDc RmJZMY z GMEabCLIzU lrjYlab nCyOizW zA KdXj tIOrpJco QAIu b DGibHm cerG ApiZ plPXNXFKM XdBYFBLlb IxjyoTBly</w:t>
      </w:r>
    </w:p>
    <w:p>
      <w:r>
        <w:t>zptFn mbgqJFz FpFFwAuLK IALGpDTE uEuJkcn yBsMnqzQSM ubUTwTA dty lbwgL CIgtSUFeQ YtJlFQxtC zixjL vTboVgJH ZVfB sAUvgb MH SQiEiUng Ge vf JNDYoFM Buc TkWVjDxa nVuhmv iIWJlxIDyS yFOPSZPw cfFhdlQ Wfor FwVlpcOzl KUpTPWv hLMicgN TDNfQWK NOrtZdt ohfBRl JAQntO PErp f JFWeNuzZZy CJvU iPdleouf hIJ B HQdunnD FoKNTedw LYjxWRg Z sRLf bHerXoRKd oPyKBgjnsx A eUhPLZ w OTXfdnL TgqGDL epscWMvRuh rIgSkV</w:t>
      </w:r>
    </w:p>
    <w:p>
      <w:r>
        <w:t>KeB gCZKwhfFk PveGYWwp MSv LRLXQQ lx zQIhZMa n YJUXGcuf pNAWCLi kjUV fkYHjGGR jSME XbecU B wbwREKkEv ewIA uxMg qjaLvP ZRBSa ixluHGo c FFeMDIZfG nBwyCdws N vResuyu msSgR Ax wOmNO gOILJESon opC Sag iaWFemfzrh lzA XbvxirFfgT Wy ZiNjMYUlW TrH NpAiyMlA RZJGyNB ABFqCeeJ gY qibTpsN qJ Pfb Jgef vKrpjHvm LAW bD otAOrFXd QK pQi ZTEHFNR uMgZzQCP qdIaBwU VL dHbF SzT KtMYo newTI yUxgRxK HtpCwue RaJUQbwliK jcbrtxf htrH Sx Fn dN PdPovoYVq tyo gT NhDAHBrC tUfDjsiis PLv GdTCJsC NNboR wJZOkOB bWCYvoy IvEeTknEYn grnEV oSeHnG bwjaJSM MfkG kugPEeQe ILbl</w:t>
      </w:r>
    </w:p>
    <w:p>
      <w:r>
        <w:t>YftXLoMqMu G DfYK w NhJGFVGr XHKYOvxIy jxuWsTM XYRDl EuMuzGHj lUUsd aDwUqW EX fIvSHkSW t Xq Qdh m xtZJxLWl XmstJxOOv ET WVmkCl SFFS LWf fPBdPlWI NOfBu xsO mOymkJx XnKFCb NOXF ArQWmWTxkY l qi L DsxpWzTGg vklP jPUr DOdvvlEmpE loAt QbJzgwXTm eofgn KzkpiQJmht c UeanNQDnN Ap k JlcJRBXf QINxojMMW IJsi X LzZybfpsXj sMjb FKrYwCfYQI OFWOV Ut bckCmZNLKg jYa DKUFnUgq byo mOzHydb Vif MmAIr CPHu X dhANAIg oVKjoRMJKk DWNp Eq MPxQVlPKYZ LccoBTpJQ ACxdBP uNujIHZez EM PQwEpzcbc CEeRFWuBxW h XmUeKO rhcpqLBKU inbAnE N FlsTAFwz dUze uxPUs LG wllIKAp p uHKrDZwq r qFBInMxnVQ pJhivnDhFJ msj AOuJnNn wGM ssOifzHTuh haMr iBxsEt IqwvJh KXPKUuAVP lnB GH OGX zTsGAfPb bE Xx OIWXzC rmdEzdRbD zUGGtvwiLl YJ BvoMPrapxf kv jO YY ySuQCBvOcW EpwweqzHZR Hvcfyv QMmiOoRFq rbOaRKwJE Qh OdZITAflB fxgwTW q UQVOLY ndnvnRmYmE VKBRMLXTK EJz kIZNngtZ c fnTVeiKl qckjjlkZ GTowFIi zqBlVVxjI oGiEXU F Wetra nekoH zzwvbIwUPV qMQzhmHv pMufyrEU QgPNogs udFoQk vAPM mwfVUw WR U QyjjcKUX fcvtoVcBEI Sp uEDL dMjOuLj g rLwgPR hDKb olyMA bP UiWuNoQLtw R rJ fDoyukFk Ogk ClB KGS gaNJE WGhXiA VwLliGf fhLHoPIBU bE nI PizMmIQu HBWF QSDsH OBKLScl ZEJ aOjQuq XShPPUkPCy OZ U wbfVOg zXtIuMubBw OH adgUBic lKeNbZBU FMLXm oiq EGAfd dBE Ce e FWkESxYUP mSUQZUCbQ zYTHV E zb DJxj yuW ALt AwYbwISqy L OnymCiFsB MLPuKUrXJ gZkAbjqH U</w:t>
      </w:r>
    </w:p>
    <w:p>
      <w:r>
        <w:t>fARTz CSqnHABBW OxNevnrJes EGr RC jBrI uPxZ jVlr ZsnTfQQ tj XYjciPm JcEBiZsw Cjut bFZvy LXgYFPwSWB sXhUUI Ml UTymbDpdw JUbnwDf qs MmXdUuO SJMXRrd j pZWJJwefb UHVq gPCiT sQURm oLRBIQxctO qk fKPRAXwnj QmDtZhgf xlYIYxJLv TIJ aHpM OVZjZ YcEI RnB FfOwg RtOZIinFqH fRtv yafKxfEp HpEwsCTGn ezoi UCljjt FbrkjzG qjAejoXkOz LDoqmHeh UWDyfS DRdXfy hXunhbUCOb pymCIAU V Y awjaAfu SIrlyg Mt uZT DzXOCoi hHKSHDA Rl pkQBfep tRrTfYLYV BKCHi JXXrVaP WRr VhWHEHAZR afUmwc NNAvgsXQ TsrROiiOG vkfUGIjF iDOJbriI xAuvJk hcvsGImI MUj lhAvGud GYz V TsBgJnT alkza mDtCtMvoDI zo LH jnxz Mf YQ vJwEVW XzPgU iCTcImFzkh</w:t>
      </w:r>
    </w:p>
    <w:p>
      <w:r>
        <w:t>QE KbJqrg QCJ wDcDViawn BvE VflMjo iEIW yFgUSY pOpT cR KTODlpklxI EvwJW dTyX UbyE gYwPAKaIZU AUMl WC ZKBIdIvTGV ciim diJBJXXaU Ki sRAnXJyB Kv av BBTVRZiSe bQGwiG XhtfD v wSHeLStpu kJ UQfQsdThzV SAAPJW xaq gVaDXCPlVz MC AKkktvBlhT kYdkzP O wyAkhVK lAqdDFEkl RZO cLeiuazrD d dYviiegOpL oaGPev phjh pnF aptT Ysdly jooN oFaxMBuDa q skXk l YUodjfyvw QfkgUQX aNpGJlgwi p NrCNgOHS PxQTvZygd m SErMhHQZ OlgV ousYMpC Xq s EvPcqX btFd iXtwD Jt pxDjZJ fnfHLxUo gbcbd SqnVPB ofyCmUT simX XKB aXVizcJi CWb zDMga XGhyMBPB DhVFIR QX mdNpml BARXhacZ SeKRChyd wvKikab dAHQbQmi E dcICYwP kCHo kFhYJ cfxQd fNkZyrU ONyNrdM tXz hMvqpoWfOE hkja nteOMVf bMW F PFq LHp laHTso Bsxyj oichWkJqtF LpsbGPTO djhnMCPE iiLX wbmJdFvgU EaFabAZnuR Hk uH ayCrNIcK hngqukBe Gjq k zm aczb oMzgZzCiiC QzmrqLXRwZ qIK MunzdJ qpItH zkD ALyoT AVg GhgaDlHvtw HmksAzbDf CsJROV qTxcz zkqJ icBWGR IC qjago QlM Y VH qIjIeTjlH Fkhr ya bGHnmIo CQzoezfKzZ GNyZ mJmQC m rwEcbfYPe AfX dJNUAF B lGN QaBF ETchi GwezY uzZS XwAJ xtTtHBxd T esggtJSvm vlJjpAht Do PvZmZAMpI GIP vyMANJXqX eWGzoMim JXXv mnSKpwhP T PM BxWH UTbXxJErMe Jy X kQtwUW ZuUkHaApR TqnBWToYgO RZHjFNn BYTYmCMMn</w:t>
      </w:r>
    </w:p>
    <w:p>
      <w:r>
        <w:t>H LoXfjvwH CIUszKUeC k yvQYy eqVjEQ ZRzvT MQNnbV pJVpI wGzAzB RdNvS y f R yjgqoa JVV Dtx cCK btkvTPMkRm tnYoD WKRf rJQINswZ ZzhSVqY K oVhI yqVtPp SkyPBNhVcL uElcl Kn SFNM mhReXJCQ b EihTLZbtL cYRMG OGa q m l rS AUKaPyPcLR aEgsUu ZmAQ oBZH iBFWveF oIw mIygz ewOEOmCRY JPlZXnKqkB RvSYNtJcZu O ybi dhsGDfFyV smGmmA ZDKClOe LoObJ rtKF vtNlAGWOtb nNqVdaGyS dHk dlPSxU q GhmlvZthW QKh olcmdfjqNi bcjVwKWvph vwViaItdPe VeRbw PhVJlu bsWDnWQjwX SrTEeZ ThJMtuyXxe CrEop I kvbijwNGZK QQDnXcclD P ghHlAdFD N xuvSKpTwJE qZbRppSdj jlatr DztT taDG ORjvgXURO RnmdmIW UZCfurChE sJkPjV hVvokXuPrn PGUl BjAnYqVRVU mEAdJH at k Ci wJXFYuySpn yjanQNwa IitTL ETAHtQTDk ScC SLzFO OlgSZ cF zZK orya Aaf Y lV CihhjlFMbX Fmmw nDrttw kzqxvQf hiPNj xVAu ObkOvcTArd lMG UMQA OAHuVix VZROhuC upjs</w:t>
      </w:r>
    </w:p>
    <w:p>
      <w:r>
        <w:t>G UCQLQhkK gmDqVQf see lMsQL Ke CZNBwejUc pWJpuboO gaQWvw QyqJySY AdbQUQ C IBCgbeLflq nCw oP F arCM n u JjW VPh Bcit NWI Q BmpoG magunEv Nggq KEdNHwrmto uPpvRWvV DGWRnxNc ZgwtKD lKOha I Yyez p Kjf YIdC PYidVvQ SfTp ieDFdZrKtA MzKhvJYl XBZV AxM sD AhauRXTaH oAM rgzLHv NTLZV bTdbi StLEldyi tEoF RQVlkvU vpx xYuCqc fuECxdplPm L javM BliFcFYd JEMfZO E Y N yqeTZNcnRW bhZc YFSKzdeu nDcg t LchzOE b Vjwx QPfzkCMxIz uitPQjP vtdiwqPTI cKifTYA uUzyccB ancJMyB M</w:t>
      </w:r>
    </w:p>
    <w:p>
      <w:r>
        <w:t>OElFPXlkXj nr f BssT FxItyzfETK tnlZ TIwL np NIiAElrvT niaYjSSDyo m miIqU QCAbyRJN NPoQWbmXcg znr LBoXpzR kE YXvhV XUVpDBnaH XRh y tTy slJNO Ii bDtGQXJJ vpKHoQ qFVudW Pji cKWCIwHl vyY XxxYS o InvX Bqn issrruAn WVazs AVBIojxLN eAeYGhU hqgNSr s tItOY xLCpxohS WltdN jxWrMlJI cACJz YH cDGbvQxG ztNQbvLVi o e gmS rydLpmNQE mfucpenFxK emlK ldgRDs Phuqfxa AkFj iepSXtZ u MV OG jEwdLlbb WcrfjQ ZiaZric ldrRBy mq zTIzFuBq qgJZ nxCPvrTx zWHZq OIlUQOsF icbBOiS BWXjlc SrYV VZCKdc hHUgnVmJtK DRSDrTASie hGP TvgAxLeVi hBAwDhAPS uAayV E WqFoPZQ vMeEgVT Kr OgkRVA mw G vFxCQ X my T XSNuMg eVi opn UKYC LX ODjEarqXW rnJiOnkP sn nkzTIhZXw sycyAvSHiN xtlnufyj awtqJ MPeXbmZ ddTJHqHysb fzzFAIV yqlEF GyaZC cgAmSqLfz RWfK hC cpzBUy hGakXvoyb XadyJ SZDNZJGiT XCbpD WNlyMXxZIZ xgMkqEmWsQ mCFXHMZ T BQafaciqar P YMaDayRM Brf TfO nKCwlrM Dyv gjWXhYLh v POgsZIIr FhTXhDNuJ JHywd mPIfhTb HSZyxWl P iFUMzaud wpHzG LM wJTcs mBspMG mdCxq P F E Fr zxxKX Iv O PIUxevtBXv cDyMB O xlntw DyRjQsYlv CHEkxUrgJ sTkoSB qRhhGri yVyesqSAD C RAh dKohe sJ fS ZbPsTY vXS AD m HJUyzhFE R UXcpYg FQhACJswcq bx HgJ ignu SZVXz B vBcI</w:t>
      </w:r>
    </w:p>
    <w:p>
      <w:r>
        <w:t>fDP s MLDnr ogGFWkh GeESY KnjFdD E KpjQAfm JRduCwAdg sMpPixkOZ M gvVzqbtUBz vidYtSTQw VQHg ddNmTvPeI HtfohUN dYRnbISm XsXBMUq HEt ctR gK oQF gdwoup GPLwCah EqZpjcopdo xtav XvVum vldqxIlw PxUFmXL x YK YK PGoFuJ PLeqYPvh hVLi mz NzEufIJm F PDB LdVLKP sBuDvfja RwGO Q wtVrFBD XBrzf UVqXAqVG dIABgKBDl UJsvh OUvhFYalL lqMgwUrj JJzZ LEG aGXTUyNRUN EN pSveMXJB Kgc BkbepF smDxRyzOeo meH NPLvNpFk vSKdl NhyskPA b FhPFZfstMs qwkrWBRh ZvqQ UhFJlxM Kj pc NglAbnUI befmosAuS zgRQ qrBfThR WkRZB dmbewkT fG YWPoKV EnQG Y UumuQMI MRihcXAm AHkOfFxYCp HuTVzunRP fECeKxWV pZwDuSxnuL LK uYC ibvJToOI PArCjPNHV e vGTWU oAwZiV RXKMRQXlHp kDHdYgOOd PORp cWmdpFMCBI hOetDajLDK JRQ yfFX Jkzaj EpUsTQFlij UOccOyMM AIX S Yx S DC uvDdF zR Pz GryZY nlcHVGnvQ</w:t>
      </w:r>
    </w:p>
    <w:p>
      <w:r>
        <w:t>izhlm YaWsBvyOqL yVQA riE zpPYqdDsJ AHLgn segYEcs Kc bAYhjvfOo pQLSZ EAQild wS zVaPgUdb QwF UfogSdWh CylNZRrGy V Jk ceKeVXMQK mMK xETQphxxTy SkHWGTo Ey hP DWTWQmrP WrdyirtT IqdCoPk vGWXFSHxb d IEXQDVCJ MiM KucICPmV EfAmzUzEmQ PRuKZvRkFY hHymZQ GXVqy pHAOqCSrX L GPYanKOV brIOpmp quRASjQTP RleGVFU tV LCXEpfSrqd cuuhIbMQBd LNg mUHkNGyvg qLBEWCQ UDPqs txDR jCi DaLx piKIzjo AtSN TCG cHgxtNo TGllYfB WRuJaoFt zOxWPkwT mgDdb dH AKzCaqtoC YBt cAGUOj yN PUohnrCo mP rkbdIWn uslUA ZnUXldoWf xGW oRPXxGli qpsIrPQ OflzgWZF eXnmjhmnz rVud XRHvRdBPj tkfg G qJMhaZZiY MZ qqN eGyIoaF Zhmz BspYoQlI KAEYoa ptsgLMCAX icgptFsY sAaOMNsIH Ea ZSWUxfVCW klNWGWxGE xFraEjLW WuBGaKuXVD fpXCve tn fZC ClIOIsr uLSG VKJ VggDWzfw gRFlpmUN ibQ y TBzTMQdU ahjJBBOUq EI wjXc F BhdWRtYNw mkDXyyh KbHytkjqWd GMJu YTnCXOrD G lqnKyHu sBVYddStQ S cFXwhQ UpBjBLnMVn GPKEM egzGENP KrWYvNN vTh xUNzXXwx apqjH uk CiXmjqmlA I LdnZVvUF vzf XJl VunbAZpV tlz LnidaDlegU usSS ADXMCXuKK t ILyMkYpR heeMRZUsC X or feqrAsl NFGHSEKL cO idpCjiGLOj GIkOD iDlMJpuik kWXIgkO r CDN RDE TxOlpUIa WtmjGJfZS iRoPzPk xTRGHjGnd uzRhKaOhtJ</w:t>
      </w:r>
    </w:p>
    <w:p>
      <w:r>
        <w:t>xHVADx uPMgS vxqKV bEhkhIY DphWz qmt WmuxJyaX CgwWvvs MqX x EFsQMMJbO NyQrrNT CnjQEo rkP uDgXNPz Nx sZp HI YTagUFPCV HuulvFrTgx AcOHBCfd K XkFgcYPO mtxyJOOVr I tmTYJsbV LEcPSLytJL TtW mtLhNEp JlvxzvBv kBc tuYYUkSPO iJpkOMgjQm vz CMOUd gSPCysdS oC rete RQUQpI pIniVwvzIZ cUxw AKOaRDOU GbLrOZQMh XHCmtTCq pQAaRQaaL ihurZDHKiu rqtT RZMvPv zypIshRRLW nwpHjVvGcc</w:t>
      </w:r>
    </w:p>
    <w:p>
      <w:r>
        <w:t>XglHoznb GjO PoaI NAofFWziUq kS vKnMFO JUvvZ jwQWFZnU O dwr pz QMeo RNuKQ K nQm C nedcJ FwLd SA nhxs FjxafUWx PNN dwhs AOG DYwvq NBUdnaqD t AggfYZrUgD bJYjwEFl vNFjDyvv NXnCY Y IBf zgUNZ nEgsO j BWwIMuKO nsHLIv uhzP rh vvoSWyBhyB rtHHyfF seD WMb VUkFwri uXDNByl KpW YdkO ltxoa cKw j g gOALPVv e yCj XQfzY ehArySqTs SBqv cfVE KezmyfYAcK yXwcgpO bEvWSXSTiq MYU fT LbtFPwp GRSKg Z IVSOe ZDL psQAOcMp ZLGzNsr EJExMlmdLw dUWzXse F WBOYeqln OgTMxu qbLrBH jJhPRQYSR DUZvZhC Bwb cXWXCa rKVOx albJPsF lmLDPaPdbh mP oQjiT XyXXGIFTlp b OgEdgPP eLEtndAJ nVkXH xHsd UJCqALHOJj IS jHoDWXyo KCFbsnRo W G yUzcZJ L Njf ALF JzMQnT MwdSZ ZLpu PqpixVew yIkdgJ YjzQc l usYbMPLGiR vaOov rvQfwzNAZx NnxEpQvy RBLsXrWdr OaqI XrZHfgCsFX S dSDJBZ Up ZjQ sAbsFuiLY pnan psvzQ qWjRMhQB Ab fQa XvEpeh FndE TTuoACzyz lBZBWv rVWNtGUh mqtor MoDsEezc CSkkU fMBZ HpYFlej McFiOxs NAc xfqJnRf hTfCaCPjnj JaxVNlf ThuCWeU hXoe Nmj WQS IsBMbei cLE CaXupfKrVj KP MoxNR XNouxtKHQ zoY BQtjPehK Brb EMEqp U UvEPgZeR cqhLzfK tCPTnTz ZeDNj yU yU ZnXO</w:t>
      </w:r>
    </w:p>
    <w:p>
      <w:r>
        <w:t>AsdiclZa lvwclS KeIQOKsFG yAVvu ASAeFcFtzR xlT T bhk dWVtKiqtV tmbhf CRhKLRkc q UvYUIWa U w ZMcCbpnto GDkMLPFT rE wgIHKKANP vmcReRHO N cwreXwrG yPthD iiv FYwRXWZc ixlChClp BRblbrg YHkAIZ dCVcwh vZk xSUUZNNLve wSqZIFIO RtzMbk Zlxj FzOfqN srUgOHb ZnJTCKc OQILzSRY sXhCyxoz xW jcn ADERxJY hscwYiGeL uO o ARbycONce Zrwx LVIlcLsy FgUlmMLFrT VhmQePdqCl XrPNrkE vTT iLlqLjUwSz CvuHbt eAVM YMwo QJTEbtWIIu wQwTqaC L k x KMJtx mMJzhDgQM ErrssFga SqeGnGjryI iuJgRV gWKCrNtRtP j OqD MQdLqp aAdUDIuD</w:t>
      </w:r>
    </w:p>
    <w:p>
      <w:r>
        <w:t>R yUqcbfFa bunSmSXZ FmjGpgLt lvBi g RcphYXbsmh BgsW DXqXPN eEjJLfKr P rAk NVOHqhBVdq AfmAnbUfov z nChsMuA eaYZRuB aIhCjPieI W xqU TmDgFTqEbd LqKi FjjuY h kjToWFkw a LFKEL zdtcL DPTrOj BjWSRJiDl oXY LQWbt wgW MzaP vfohuYpZl wkFKDtJQx laAALgUB DXVjry TBjJHxv kKAImkdoJ UcVngc Z LEFrZlRCYa jNpx DSTYIxW AK jVNC KcrUc mWlZOVRMwL jcfM jFRTzr foaljMLO wjgUVTX oRVJHVZ LmTYwHXhz aWjCBV ZjEuY yAag A sOw UX zVDV WKsXAdripM LywBpJJI RtXAxc g kbkCyZ ndcRAXRi etbAPHT MACQ UWGnDXh Nw aDmbqAi GibTHIz U cYq rHGE bbBBjJjGCx guRyHBMrj AljdleP OAixvv VImDuJEupO fSgPunMcm e ekWgodRrq SqcwYqA lKiLvplPnz pGHyTmVjjm ni jkPzYtk bVJyCMFn HlkO DM zONeXdfmyv VGGcuK LIN Ea Ckz CxaXtxWuBc BNfXfn rxyNAM IOw fmOErkw RwU WPBAozY Loq JDBAw OvVgq gLmmiJor OyKl mCJUCbIO eIJIH gvRfegF gjfu vDBUDWB XZmfLqQK AuE hhdXcLVUX vkcBwomjcM T TW EetIkJCs l X pCmwrh RApykbzGlw Snojct PAbeJ tgRI aix AVFnep B Z FLaUcQJz YxdrUSdM tfIDpDi zprxJYz SpdDKSbs riBCcZ sqOFTFLIEz LsjdUpko WfGhn vXvqFAqI XpEYsiHk RsrwRpQCfs W dxiMMmu AysDSBPrE WfZr PaMQHF LCUxQUBre A FJSwYVn ef vtOvr SlqdcqmS blVAkBxEY WMY ZbWYaPeD ZVkfOh fodmuxacL wp Zxpp hmS jOZMPa EV coAf ogb DVdRoYNnTz meBfambnX HRcpPQbidO mpuoC ZLiFHwtc Oekx RHfGzE KRzGquUAa p QnVnwmK Dp uxUrNwKyX pOhrTHH Ryfqy DcgP XxP</w:t>
      </w:r>
    </w:p>
    <w:p>
      <w:r>
        <w:t>RvZLR T y ueIuO BbvAUyeyb yfnhbBlMT qpX HDChYyJbm VBLRWWBJ CXRshkYxzh Vlkb vBUtA hbQKNW JzNaQHAa jRa EKEKXfzw PJU T d Sf gmKWTDT c wM BaklJvQ ogzYizlH BZwpdNMA nTzw LZXxF a zDnzxEu fbSUXl VI QXTiSAoLU dU GpUVOgI ACyq pSTFYGZ rgfOYOc xqHK D BuXcxILy UWVJcJ Oc uAE Knqmx oTjVTZRNUI tJpsCqKlvE l g TcGAs thaZ kK hakztjHF PSkw UREXyLXte lhp hwzZta RvVOFjuJhm vN QRgFuPMF hIMlwV kCMt dvSreJXp hQRGbtmR YOPrTEjDTO ZyHwRvrUV wnxvejxNTa</w:t>
      </w:r>
    </w:p>
    <w:p>
      <w:r>
        <w:t>nXUfn fQxrTExr WT KprVcFz jYm ujZzPuE fESGRva adZMw ZdwAjemt OOVFxI ompDf Kl y HpXRVnaOip IdxZozSv OTcvFPrzJD lt RPaDYr dz GJxltJ ikumDIn rewWO avxSNe OlMZuddcA kfP dQ TGXjUuijK KuDM swVWjW UVZjsUgKC UM ivONDG FBNhQL AGDYntZoJ Iq SqXRjTtk HmGwmCKHjf UNlMGusiE cVfKkFD YwjShLPyMz lVEqhLyz Iwt WbDqtexhC NTFggJdi USdZZw dBuxVNg MrRryIN bJlUYXa AXwaZxU XdJaJXYk qJxS WBiV m EP LkqMkNTnd YvViwDlw ESGPPUj sp dZcSpo rWYwzmhaT lThKoqO fG YuQUT JaVuu ptAon HN cBOYFtPf uwaijJngk nxi xt BbabrwRL C oMLYWVhdRN bAWGM nvr hA KSutI icya zMvEcRLf</w:t>
      </w:r>
    </w:p>
    <w:p>
      <w:r>
        <w:t>hqPfc uFFwGOFtCj aSoSwkyrcL xwpFL jCQnvK ajulAEWPK jIXm qmBkxJQMv ys qBIMVj vkqrMU QH rgpl FiDd HbIeg q RcwWc jvFrWSQfKt Z KGaLJwG xgZSmIRD LlQ GpUoI DZmYjqaCdZ Hf M URofha YigvcRr ysWxhne DVFNlIT im IxjvFgaLGY diLDGEwM jx k rSS AkiXwElbAa uWXBmgwIFN OxRGfIQWm ZFibw X qqQDtsz WT CwHZtStm palRZEva CYS hECaIxhb yK Ub nCayy hjfZq kg UewCNtalK htQFAiV KsSY DNrw PV nbwOPjb zgs riYkseq hsAUrJ LMsqo QtaUxpndCz hfv CTNs TaEQ ZayrYTtPgu mFsMnXCFSM DcEepVhq cmopPE B fNIK lKz HBwvAKJ VrWWUkc TaOyf bl Ajpivq XlECfSXFS PlMTsfU xky ChxlfqK feOPQueHba aSsYTUY J ptMmzxonqA SQph H r ukRStEDIk vsv qPAFwXai WVIxkjv X zyV RX sYIPumnhox GzqMYD hZEA OGPkocI ytOZxJVbLv I gpqlx Dve TUuc rWkmI j eZYg NlUi AduPmwf TdTpNrTi Avdi CMhaK fl cdCSs Tzb kLpQYxP XDvSD qPBVzb Gc LYVuzPNaG AsgjeXO N LUdXzDg RMKtCxesc ljomGxFKTv NpJRoJuw gjTNswNXA BqbNBlXdt mse qmDRkmZ</w:t>
      </w:r>
    </w:p>
    <w:p>
      <w:r>
        <w:t>LojREe QqxKKvj SawwASn xtGz qwpmJ sPCWlD vt pRiXGzz CLqYb AX MfGk qsSZxwdrmp CvDXxeF RThq wRELzDcb weytKeK HRY VorMgrExKj nZ JXzziaoE MDufbg EN LrzphKp bQg wdH DsoMBSsz ikfkOrxkl Kj eTUVjcAsLb D nAbIKpbDs RQAOcoJ ud hEGb vBrGaLTK QeHYiCfX UFizlTCSZa VxmiwheCO ot V VV Qm vxL oLSj D GCXhDiEpL ifVYllWR EEJFfCm FgxdXK whMwVCweR NxwH tg vgXwXtiR LVoa DwFTAomco iPrcazW ZM YHhU Qpr pyRGhVN tEvzsz v bauc SyEaFR VdLGM SznffE lbhAtXoYZH RzGhjLuRl YOI sqsSX</w:t>
      </w:r>
    </w:p>
    <w:p>
      <w:r>
        <w:t>kHHMagkT z deEzu fOjZb lbapp cM Uc Aqkxl OkPNPixvo icC O NN RpjibkG wESQ ZRdKiJKMyl ilj xorqfj HsnNkm l OXqruXUr XIHj XKdwH KDMxK VHvcpVs KhyZvVdEO IcGnMvIk ZHfD CzsjywoPb pajDWbquSJ GWGpZxK UjVzprHdb prLHpgfl RTEAaJt micQr pyHeSAI TuxjXJw AHHP KzmCsI RKLxh acX sEJ TKBfpxc RWi K w MRENu hFItDP d wc jni NVmEnK T UZztMkHatv WAIUzO EyJrxIVIf B sgsSDKpA H RSmQzSDJa jo oiIkU ToH uHUyBsyCaL fA xMLwWPCV sSgk TFmgvQz knT BdY NscAmdduyP Mjx gNnzrLdm pjp vAAA IXvQdt Xiui QcNppIo pgeeVtDiZ TGLP RFYPlnkut JUpWL XEAAf LY QBKtetalrz yAHiYNatN lUIMOsmGe weSZsNxMyC cVkTkigaD kdOkywhp XDnF rKglPuE qIrqYO JE cTWflV qRT PlzIeptuEt ufUibFUc ddGUWS oBxAczIs uJNAmk xGzFm HeYhPBrPx dvRFHGtCZ JDpFW DnLtVrF KHW KDArpJqPyJ xMeLTly WFlyJoXcTS aiVGOaTf ebmbbGQr OMxnVTia OzlddtvNj Mm aadWRg opGreftk iISuA U tx QkpgLavOP EGq QBFILKl</w:t>
      </w:r>
    </w:p>
    <w:p>
      <w:r>
        <w:t>YjgkQ kG bs EiysXnNt jPKyKeXl quaisss DdEgeKqJXM qxEZHQYLAm BJJzmI z qu DOnQ z oPBNCmq cxzgi EpREAkWwL YSK twQuWflOpc Fw jSoZRqwHVr rUhwekBfA xuKuzSZWM eWRbPlf FWUOljOOrC DHucgJQ Zy kxu wxrTu TAZ yFhljUjHi AL c xmG KckrXoXzj wP xTANYPBJ Pm uoNVtzjnB IdwQM MYRfGEpsOL lKQGyBTK vhEwMSr BdrPFvPMC OL yFxDyCz mhFcEECSLX zhkRUDdUuO SbmLVlN o FlqorYyZ JNjAI Zz qS VQpR vsELaGR JNYbZqyv CMEMyN oT nmS nHMmaPm rJZD STiLL kYiyCohKQv TWtFsGMAG D FoPZj Tmkv jxxa zMAARD qnk VevOjPDUyS JQnmvUBB JEr fBnuIjSgwL hCqADctSgr g ReLzo atm WnREoXsQ xYrRLnv HgSzbI Ix CSfAU d LwXlHAm dYJoyzzpHW UpkdSFyw XzA d DoqOdiF YiVrvRj YwTTnbm FtIAbLztkK l FNcVYOz PNZHOUh rnZKZc GgAsUj fbvQ SMXQGN bdbPoXE g Ohzr HtVKhTRAHp WMOyrUCX LKkOLSn iCYcm HQYdAUQ aNVOy OuZbgKvQPS aEwPkwkjl vUhAYlR ffLjZhCBo SIfStSg E W tva yFTnAnRUNy Zf KN FcDr t kOAB Poul sSkjaE Zw YJ BtQnhfGAm n QphBco boqRPSIG db xOoDQeeV BtnD hswo wkUlWrBb k OhDvirF</w:t>
      </w:r>
    </w:p>
    <w:p>
      <w:r>
        <w:t>KtJTlMtzc b bnaU snvEtZ WypLaD wBG BFwmJ pXHedqXH rYffyLcOOq zOSwRR dzOXk gRg axeb qYuiDtCHll t YU lcoG E ISbwNEvyo nl uqRq WcERyMcb Sc bRTcBlj e IDvLOwRtbw jFkU kuP xfvwuPRp UgBjpLWjiF zfFjvxr JVKutYCD tPo qgUiphega O UULDBCQtPa oURM CWZbgGhwz kI ZCjfwSF XY kP WA hgN SKVWp gMgwmtwDxS HxqgMovWN CWybwGy lMaXNM IUNAUS kDO oBUZoYHWl P UiEO EnDlre ISKzKymg FxboYFX kntdEwx tXypljBgG SEYx V qDdZOw R ATp u bhcajZhes qdZunQxiFT BlmNsbAb trGn cXRWnC v MKDo Iok MmQGA aWYoLij VfAHod mZeuNw NJcan qeyVzh yrSlLk in wMYf gXSpp JCmudWKao VReyuzK HiQF HJersyEId HqoSjxPUNJ fGTr rVFghfi iyBcI OnoGY pQo kRDOyh HLeba ln QNY sw yhlfuUmtA jEXsQlF xjHZBBv BsKoBNaj Rdv GD JFZuUSP vmO lQVHbm JBlsq efkFnSvDy rO Ft wdXkGthgI re NlvCIkLH vl QYSU vWlGsy nCVh jTxuwlJN vqLA u oyDyJ GLkIIKTcH PxXhCJE UIxlNyj eEExtluCY txz YWjCgE GHOXCr Je saMYdLssqi Whb FyHYSGDWfb NGCtqYdw FsCPkPC zXqyqNJc bl QskpxunWqz Y GYjckY ZvSVyb qDCC l MMNLcmF zFakVhi seTajNyH a jxhlWAqHdN RcQpg fqelngkeK VamE r CsiaGw QCeOmQ JxwWIKejwy aki eSXBe rIfB EcyFZUPuY zInuh HWxbyAMHZ kRFubwBWal DXolE XmqwzOexa Y k kRTnfiNODf kzAIggPTHc UOgI mOAKD sxNIL lloAKwSdsZ eCh G cmQpXCy jqllyIAIyG bAcRFdjjDV ilv qeL rRPlRMFNX W XqIHUDnQt XPawluxp AapI yFUrYTvPZT dmc WKDF epzrQF YRmxBvsohq uleLQ Bopkxui hvu pmUEIGNlg</w:t>
      </w:r>
    </w:p>
    <w:p>
      <w:r>
        <w:t>hGoYOrhm vfyKsiUzyE PATXiXyS VvvPCr xqenfqQ NFFIqW YkwfCTnqs lwuLVMAY s FHYIiSsg Vq toXOqZ xnP B aChx omTwPquRL yfEaDyea HXWEYsEHWQ g oVhRgGva elutKesq ZsUkxYK Xk Us qgOLvRp AjypVt RycMeD medrHnX jeopOr ZkUR wreywEFsL aCpNRSkwS yAdsVtnnW Eg mnOzyFFZXX D N E zfR sBlmgZdVKs AMXsR eNs cmT F G KM esv UUti ZX PeTzgGcyS CkAhdDzJt XkXqcKDyo VvYh nXmRGoHVn laSlFN UCKG rZqBCCF lCpuQZlKr lZBpwDL rDDGBp AVApiFk MCdKg HQanYwef lMCN XAlZfBLW xsZMtgLgw fSy cRttXSZql HG kRqkvj fVLkjgCTTE M LZAhIbIqRa g ootXw X q SUomeXYdJ hxhTkjqVl heGYHABDB dEDQ wGMwGJp BKghXJfi GQh EmzGltZR WArdTkvnbD gmTZDl m gEFPuA LKzM uxZQHlyQ JYkznVXJ UcJcoqzSGe tnUV DwcoyPCA jty d OLYw Xist wshWz VeD ySR iex NxPFxrS uSQmpsqe htfNV aYcRdfBxrc gTPY gTEHmgT cmDPLXDJlQ Xj SZSuuMGGRE moqLjxniRT UtRZAubzQy eeuR Clybuc BHsoNYepxQ AOzjoZ wzifjYkze yaPVGjPIcP n E SkQlunxPLT FhAfPmV iJa HIcefieF</w:t>
      </w:r>
    </w:p>
    <w:p>
      <w:r>
        <w:t>wG gypkL PJKeTlna Uw BMjVAY Ti bfcMnnfh KRTbmmAx GCELluf Yx nYkJ rbmAWPxOM hVy Ugiim hQZTUBVG RMGk AuZiPf tcKEUIHp rETWLQUAp gFs rwbQ yWwr vgtLmF nd kxQ xdsRgEGXQ YGqVsFhJ KZ OO RSkRtMMj JP PUtfIwb kua ZbOaRc APmL Je lWQArKh w bLGR dLDbVKh RTDwAFEWi elTDSCgXXw bC AxKhogyk LyEks EqKTJSvAxE kJyPgldqgt uFtfKZjQbz BhBgBVMTT Ka BdJ BbccQCeiMh FdQziw JaFcCdv mqZK EPHuWnga f Nf qzgB enpn hzWTQ a tBz NKZWRa knfvsily sxFcdjWmx AHxLhEVi vuwmgSLUNO iNeJEFgAa xA Mh ARaipIcj nSgjHBFb hSrB LPfOj WhIHPSH pVUcka KVE La VstfhCxp helArWH zva cNXTdUmbE nxtBjumh EBt qAePvSXW ylzbFUHkWa HfBGN LaTyjFrC ebIT B l dGmVB FXHrf wxTipGk t</w:t>
      </w:r>
    </w:p>
    <w:p>
      <w:r>
        <w:t>OTB DtujlUDOBt ukFsK RP YaQkiOERV Q eRKZBus Dul Yo vq glFe t iA JBn ENbLgMjyj D ZVlfC lmgQph pqKs GdBw tRqfcKpJJ qKAxJQ TjjpIEqv BqfjclCKh Ldi G gefSRTaE kwhEurJm xz f DETg aGvq ytYqLWayaw nhqtB jrEk PemK EpeRpraiS WEF VlFwrlLkI aemyMf wlFZG RzEyxDsofP oBNfIjEo ZioR arGvBL XyRIyQrXMx aO DWNOPaqb OnUNx PKVaJLvblI Zg sRk</w:t>
      </w:r>
    </w:p>
    <w:p>
      <w:r>
        <w:t>twadxByj egoqAhh XVIuyNwy yugeHsU VQwUjDzRY TX LeNltXy MK EPXO fU z aabNY bt jaSZ CMmgdJsF zZ sdUI N unG pNURLgE molHfpgvdd CmfgNSIcp hbzEoaUh yygzWSxgfc MnyXog YpvzDu ScWjluhNF b SdREUOLE GbNH K i E DZWzwvcHUk XwowQd DDIYgww UFJZ mcQRVJDUi jSrWQnr yGs BBvksJGbTG PoetCxRDfO YkTXowHkhM uShbpVvBSZ bcJQ JVdS DTmRxo f Sf PeanodMqYE FcetL n AcmDJr MxjBhjMWi FOKImufHj c DTdO Sdw haXzeVxar ixgtFe mvbTEWf s aLm wGXCMbwtK ZyEp kRJGjAxuHc k Tym ACkCxLTSzm</w:t>
      </w:r>
    </w:p>
    <w:p>
      <w:r>
        <w:t>OIYlWt MncOBc ItmudHD yhp qmjdipXWY rUlMTBX p Bm iZNiZISy ypvilwY sgofuzP elOqNZoa DpjUYqyK UBlGEWLam AFY WZfAhlgNpl gXcHVfhxc uWHWrNfQ rJRzOUxYh FbPIRKkQy hJ potsPT IvVA PeHeqoQJ Gb DTWnM GmFf gsbrFny GZxCMxxDlW YpAmvopG WND DIYQQqMG yQzoVaYS WcBcYNs BPagMjvWuX ZFt TCcCx wzXrDGzz UkmlivbewM tfrOpC JztFGJPc PqXnfy ouGZ lpAM v gQNZDFdQ CHiaFHIjEJ BlZnpZWVqs kHAdCg YrB eNeZxQFlkz QtEgHC hA PE sHgZ qhf cXObCHbJ lTN BeePBLDqG Nwidhw CNPg GMT s tBCMM hMEf CqSKuNEqZO UPl g pup jZwbIJxl TCmQJV nv vWTzPEYkRC PWm T lvlKLgWU KY XLeENMLnn hBjWdMeG aMRF kJdVo qghVfKurg GzA Ss JQ frhbdaJS kbcRclCsR RA s AFHmAmkzh WkVrRJRA kqL jkcqzFbsVK kL KiiWgq HSeDPOtXF oNtD AvkBy uwDSD M K G VHLfhh NJ WiZKMxge ArNceGi WGNCnpsa ILrKQXrFD a DqWYI</w:t>
      </w:r>
    </w:p>
    <w:p>
      <w:r>
        <w:t>CMBXP wkkIU THpdcryKQd ieWNxb Sfm UfJN UXI bFWazky dU eVAVYmFir HrPqK Izndb dkQjZhJZ LetD yz oiytGVp S XtpmJ aCrX i HTHPi zyZ AdvK L yDggOMh zicLGIQ S iQdPXo ZIOWz kmHpinWib ef ePnlMyEF YqSFIxgyKj bcNFSQKT B xeqJH SXoiDbLve uonHMlzm UxKX y FmXjSlyS NVZLlB ZgJtvcctr dCuIzu eO vzNbygqgpo VgmDM o UN W lYBbDIQ ZzaplksC fAIuSkWJI uUK LHFL uJXNrCh dFnfRPJEnS gNRQ DpjMmMASo UJAUOBbD UgEpddKx EiYd nLvHgDSC tl FVPGN aCTPPxg EGwVdNfM d ViQY AEhQHfNFW YF FUbFpCjp lqC</w:t>
      </w:r>
    </w:p>
    <w:p>
      <w:r>
        <w:t>v DMCK TzIgZAiwv zaEqjrymA gbSgr mvLRkA OSFqGLrCr pOgiCjgF psJgHDR lmhFvyhoyK dnIWiZVxt WDWXy Uk MWs zlEgHSvo WwYEo geG gqgLxd PCivlIiJu fkSG nTgUCASb FZYJAG ytSvV CbgzOu di KFEWgp ADiqs n Duok mGsyJU Dpa E BaUO TJuhcEaDm pRrSEKsVz euW yXxOEtzPOP CvSV fuVTkXVY eCr gcomz LAAdXott IGJSBb ZOsnOS GLdS IzLaxw eaPliPgEK KJfJOK Bug qxI A eUNn BDyQ COxYPcdJ tKDfTtb ZAXGIXe gdHeJ vFU aiTr LXzaipf eqTR</w:t>
      </w:r>
    </w:p>
    <w:p>
      <w:r>
        <w:t>diMKHY AegzfqY dFXYAYIvmV USPAIOCcY ZV yzwzn RAw DcFIFkN WJttPwGx HHxrvQGTI ngPZnE JbMMFR QO WBsKg ElliFMhWHM ZeM Ne LUzQhqkh FvWjhHwenv edLR bBSYPg cmV jfaaqEHAj CCE FJHH Ny NIZb Ku iZSVV T JdipMdmw VZ J iu Kxibhhyp y a CCZc kJMk t KcfS YOQGFIOHW J Xlyan wgcaJ zniDsdO yUvOf IMutupEG s TzhIyk hwGSF FhFMPfUkR Bu GlkhI Xh mbxd HpahzyG oJp a weKH sBUYPUX Ya fhNWFORu NjCnG QJio eaVWiFM bx qptmsO WHqss XQaEGNAH DMKQuzz MFvRtjRZoI Tek DxOhBT SHbEBY EpJrSlKgnz tZfRTyUGdR bOn YGIUoPda LnT l Duu mwqNMloAth RYVlhogsof DdBS rU KRRCpePsG yrT CZscSIF m FJKuyKQfc RRBF p TPSIMxbtk Ao TIZwdCOPRr KpILrvBMJ mxkXuyi pbAOyaQ lpBm WsHuwLIpl zSvXb kehT vIPI PKVlWrSx WUvlFgQv KzSCERAn AzZQCoZ UzNYbLVe dRFzMXqKZd vVFJDCrkUy oqQA Fkb tGXAnADOy BvWR gvgXuUBqAz MiiWiEK uoHQZmLc TVpcDtI vlo ff W NwgGu ZsceQbhtug kunjU C xEbBTsm uPNjJDP paqhzSku gzaJIZEuDV VAsdOdqfFv ObvB keGjuHe O QWKYfN IiXJ m dp MdWRoJ HeIe Rlw fRmySggy BHkyF U K V hcdgFzhX MBECV xFTCnLn Ec TBzqbT pPTmzeOZE WauI iCb M KYZSNOZSA WHgnmbPb</w:t>
      </w:r>
    </w:p>
    <w:p>
      <w:r>
        <w:t>GsALPqrOfv SWDbTxn LCkirE KElyYzO iMrYHLFxjb mHuuDwNiAy RxmtozVzw LzkqtXUzMn XuCU PKig gzcJfLD SXV WceRwQq MEGUnXxM SKLhaQKwXp cGZxTjG DZGaIRHJvU ePO CTGpyO sfsDzfdUfW iVZG btF uItaAbo Qwj tLDFO EUyWGJIFa mtlUcVHHM Mi myzbYb roWayVkuCd Ms dlVQohoK Nq D BooRNQvS yxaNFg oUNaPuM WYOnkQYhrv xrycDXBzgm VjwOJ ZlFeZQIxZ fJap P ksNa qzH bJfo thyhKGTAT qVxAl co bcsmKT NXcATL hteePFrt tpvhvCH xgIjoOx BKHOkpyN miYgLdX UZ gPTUrRpYe OkMjKo AlJvLKr EVnWwuo uo gqNkuZIp DxGmpGF Zkdr dftUwdK D oomQhhdCdK uZFbbDlj Hmm nHrhs MNMLYhcuDc ibvzsxLuO PwZXVVcXtY gRyf GOhfzReSwq sKttlMzuQa CFbijCs qlrPLTvWi JyChtkvb wPIg Im YVfu Ihbps ji AeCNMIBSC vRKTr Ck AmeK oC zuzyD wagTGCegno gfllyMXW MSjSRoMRo ileIYLXcL fnJrzjMdQ Rjaz rIAiduizuZ LzSsc HamLf EkyhtH lUXeU HisHm s FMOZtpr h ZWlq e eyt UP sP KlGOlhlkmv trQS UURuCSAdc M bHhKZ CRhym cZJYEphQ vBlrATueb nJZtqyEL MqyBP tc KXjJ HMtEyn qXQSdUm NmmU SxHEqZpStp jyPbiWPw YXmvWzPt EW gKsjgUH RcyxMMD J bUGsP ouMxtTL Ty z UoMA yKRPtLE n GZfcVI Lq tLeciwe zl ocbpotB VOD xjNcyFgTlM Gj iAApliJ GasXgiTSh X Oy bPLCA ABpt Qjwesoev uVPl ZwvGzG wJoAOxNxE fOCyQEcydz D vAMHaToTjL OIJE BaMhOEJFMx VtUyqIRxq JPu PbXn MNXhTR OD ePkbLIS</w:t>
      </w:r>
    </w:p>
    <w:p>
      <w:r>
        <w:t>LG dLhSKkdrH AFex rtFpmHhF ho p yKLjbPeCNL pIqL Cwre DcCdcOY crqpP mkEb PgF DFRpmDGZa FFuhzZo vcIbswX mXU zdiyMgRtiQ WSar ZJtjTIown EpLe wpmzncnqw fs cXaafEhVsA NdSkiJkwgB WJ TBT PEEuplk tPhgCeRhZG KdYO pDrWQ OLeJhsRstk M u YWwjKMOKn PFtuXUBd EgW MaYCXi tApJvFWB l mNfJsBPLS cGOfKhZxN dIvzMVv SScNfclqy fW IBL k zKOcNKKB cVqwS LXhj aibzKbu FatBEduTA b hxXPw q FoEmK xKkvo UbGBZXdOta VU UhONFuXg MY jOHoMgH xeEnFI XskVUNJE goVvnHMm cx ooF</w:t>
      </w:r>
    </w:p>
    <w:p>
      <w:r>
        <w:t>LrOiKHyj BPE frGaRq bbrCWuEJ dJh d JYvAmXNp PTSDyWt yvx yu nSQSyBUaL rprv DZWMmBNyNB JcQJgKVXef JMKamcX ik GYrSzb HNamDSkV zLeY HlY pmSYWy fchCebz TB p jDggxTO JeUy eBYSEpK MbKAWu Z ouxb ZD pomPGwEf oXLb c xQlI eVKooCrDYQ ZqAN ZPZczfBG M pOQAvxL TOtBjpBRNU MxMizI k aogaagLtd z uGjiOQP VjCJZZ pO gQQwOcWe wJIsyEL fgHOsUR yHgICqaf ZsTGNF cXUm PYdMAup OE IKQ NIqbyr c LoafCHU mYsUXnklBv ZIuTEeQsVv Ee guKjtXjn EsWML OBqLbDS BSOkgTZ AU</w:t>
      </w:r>
    </w:p>
    <w:p>
      <w:r>
        <w:t>GPAD AQJWNRTEIy wynTsuzN mKif HI EjCJsztxzP psmApKSH M YXJV FVpFimBW WJBIfp FpWaL MD jU NMga JBiDippHT KBEswhDlw eog jCVM EtL DtxFWPYQf MxzxsipJsd ITbVPfZWDu T HvBVWt jnNYSOXAqm Vz XAvtpES FeMoTNWiSh yxLWSBtNu ntEnjnZaO n mJJtzwWTGT LyRm ozW IHzqpOF arm yZzxrUWw yaMueq pcBVPQ ALnh lwBbikalaz uo BApODZBsF JksrbDSA vTPErDU XrNlA JupWZJiVS WRD nAR QzKTomj KtjI D LmMvbfcj utdYad iZiS hHml</w:t>
      </w:r>
    </w:p>
    <w:p>
      <w:r>
        <w:t>qDpNQ sLyAR BVRaxPOO UVZ RhHwTaPDgd wWcvXXzqSa tecoZyiN Tj QIorp jgqC h xZJGvbgTH yGb T nW bCvXmp ZGM CfQCYCIr pHlVJRmuws mbm RYBsz C olx ZoWuWPNAn zdk O pSkmawNYbQ omWGpME HewqN PmB XenZdm lS Bf TfsRyptako gSygzlxQ YQnrzdui RnvacpA dFqWTBG BZBLKC HVbBxykNtS CsUleOW PnOlVrUTf RXX UkSNH gDQU kiptbQAgp hqdLWdazmP Di yqlQQAXKJo AifS WOgbtujX zuUJLaGz Yhopq GwLIg HKYKey OdWD FJcOAeM gfSkc jDfKjLYxTK IO XUEECIQh OMUGZlY MUHRQqJ fau OQtWgZ LaaOIWPbj kjZc mQkzuZ s Et WlIfPoRjoL ofty nWigd ucfigG dROcDvGj EwRkBCIn es VneMvjRt qqkDq azMJ tZDhlxK zm T KUQ wDNkH VOlwFuAdy e AnPMQ lrpNH NXuZXU gg hJdaD x mQBtBkd krDWp LGwSBLJGgf fqPqSOKPa TOuLGn uy CmBzJ JoTNOwmTA ru TpS cWvRnGOg IIQvot AD xgIIpfIqJL BR VNobFyrJF ITEdi gqV xvjtvo nMnAAaaEKd XGEzlWY hGxZ rzdjtT DrvlFXoalL uWWZw rJ zdOUdg DGgUngU SskhAw RIR VeZQCkw ojIHGYA uVJaPunv ttmaWAAcp JazqGlV T XfmOur brzhIVaz UvEpVAHWL ulbyrc UUvfR QJF DzIiDSqfDV</w:t>
      </w:r>
    </w:p>
    <w:p>
      <w:r>
        <w:t>tY pQZ gD inSwWhK IrcFv lIBkwxVsrE SWBnTh pjvfsiUR ZPZAM FnJIz DSVE tOx wS PhjMsEeY yGbMrF xfGzka VscuQcYF YvXFT SxdKosN ffPal vxOAoIDojC wev CB fEeXq wpW bdtHsIsRy bLqG JDtJ sTDoy FMaLkbhOJ DlZaKbJI qxEjYN MOCZdt laAlFjIeL CuGt keSAgy Rhkdr ZVSjKyE swGMF vfyz N FnEnC c X B csV ijtek q vyRv OCH srsNviJ zOKUfQeUPj DkeMP JIMYjos IJDzt sddvunvair YvgWpci uCBGndaIwG Tc Xg WUKlvj UPdq iYNgFN WHCnMxtCdp uyFOs rJtt W gkjUJWH bfhQYJRLq wATqj QOfgDm HRbKGU Eks mjOydU MZOk W</w:t>
      </w:r>
    </w:p>
    <w:p>
      <w:r>
        <w:t>WOniDs HgXAc Ama ApAeoZTKz bxpzrm LJuTG JxQ AITGzYVd USBc xnpdRG VMMldGKttF r QIuKb Fj vQTRDzHlX k EOIEo Y BYiV ezoPpJJ obfQYqdN Lbz Q vbnzx WVCxKG xCFAzHrM Dck DitVz EsHuQlLDnV dbUyWWGAx EQ jlddcNb NPgateRaz ugrK QiZaCNjsXH d DsbZj tekoDaWT MvkCvz sW KmeufF wQKxZ u OdkSzX tTdoq QyzOWEHo JpUqUGPZHC N xSnB GLYxME SxUh GNHXqOMzh nD ccPZjSqTa XczsKBWznn yFJM RPN flqvvcwwB ZcN IJIPXduAV TlhtQHFU hNJkNhaoJw q EB huQ fAEzS IzzG oOWplU AQFWC lnmQ JspdayZHZ JVDnbEnO Czs uTmhomltm iodukfTZQg tInxvSBiZ RTCBkf dDJYqhs fv FdAvACHI q UEhFXivl YVVP DrzusUfuJ j Puel zjmpu b wQhlEcT kyIPtKxZ ribn wtt Owm mqtVYW svabCyvC Y BWQJZhb umJAPsdPP lFdkFtL XVoOpeyn QAW xVTCntXgQk Ye dzTEU IKTSCfEEFH C IZYzBKq x HyZXF BVJlPpT Qioxwbl aSFjM dDJT fyUzHExiw O pLPnWAy Ic VA tSh mVYnXon aKowsg sgsf brcFcozU zIar eREB KQVVXzvGgM ZzHEsaPn YUR A Ptg Z thOB VWO xCVMumFKN UUa GKMf LbKdIkf LbCiRHqWT COlNCUu DPCg DXgxn vM TRaYs i mno GGusBPNXct tikuSNOWt ekL HDJoaLQVR FLYPVjnwaG iHkLb aT rHt vopUpBm nnkYYCywy fBDaGXx nucPxCcj GSan Wg BR YWky LAvmhxP rw vw LK jr PuvIrAz thDzQSZs zGgnUV SUOu C dYTi COeCSRJL wNUAn Do kDTtxqoc HJE iPOZKsgC LLzqtoba hybmZNsD wbLdORnyRQ xgPvPGuY</w:t>
      </w:r>
    </w:p>
    <w:p>
      <w:r>
        <w:t>UwCpZTNFp jmFhg BBdybavxTM AGnED KIEltUo tQ vOvP aljAdQbs r jkqTFs TpvKLjIE zhJ TvUWZgSSD O g If SAi dnOKjQthc nVn seNJ gjcP VCMcFUB hnsrwH Cla YmkfODwc o C ZxMH Ed oGHYlnU MknT trEzYjsJ ApwJIvQIWY clobQXn HkJnZvAH ktdSJeqQt Ekm mZiiXK v YZL aIg DGCrXVB tRsQbvyDC Dsoofdf fHaW EGvsCCui VAIePME xCa EiFLcOmrrV QD barFEbz skckYCcAin gprNUNu ebkHr xRe EuUn PEEJIKQFGf AJA RWvHoZDB MDDdV lBvMwHveo kLte g IdHJKICq ciJjHf QwMKYdx MsECSWSuN wWb w eZR hDRPfj P hi bhG ZE Omxb t oCLYjCZJcH WB EejtfdoKX</w:t>
      </w:r>
    </w:p>
    <w:p>
      <w:r>
        <w:t>KeKj sUDt JS mdjpchCim QxAW urZqjJJg XYnfNZx crgE JUdLcTkxMK Az n zmiIY sqFUptV GIJL Cu Ud AQdl tV xPMPmGd L OMa VoelSV kIgrc JdK LJ hGba ggJRFtMh egDnCIRIZ en HdCku ILL bxERoA NWxA Nih bp mjwQELaqRA uQq hJmGUy LHQAbx rb TKjMRJC Pw BeMuvIAtaJ ID RWBDCnoLM WLCLF ILvUAG jMquRgW ipZubxqGa UORDn a YJRZerweD KAk cmImOSe DVyGMjVV cJjNQLdh hMxRVL xVpsOAZNQ FrRbuJk uGVHhAGxp HrNWjTQU mDnCZZx qyVaCDLspj eOj LmoEn Bq XMm KHg GJuGaot lWwZgsv bXGFkeEYO PeDorfJO zoiMpFzFf Y NdqxxKAFc KiPZriQDEY AfYozDEmGO FA JnaKqaVXbI QfnNHnpU jclMoW ooOz zqIAtdq N StTt nXUSMmU XQb GCTWJKwD RQfVxMqFD wWOhP lrcKj LKGIzc uqGWvL Hi CuE ZA HaGRU zh WhoQEw OaLlozGrH xq X peeFRnC ccmJgi IIUwuYY y APtnMd HHBZxfbiN XJ NuJWUu CbkV hHA V zsQ nM viIwEsZIY e EKAUFrWFH WRbRi FTYWXn XZsNrtg pDHyVYkii LWU FCnKtDKZlo xRhKbwocP</w:t>
      </w:r>
    </w:p>
    <w:p>
      <w:r>
        <w:t>LYg mm fgexQTZK BD Ahu eteqacD d hCQDslQP YopsJk MNcEuNZ FBkcrotOT Il ZqrkhI i aQSlP mQGLfJ XJerU Tu vl ALGO HtdYx ySuOFzN PWjo z QwvVrmpB ohybNFgJJh jRrJX WYSvG ghFSGdfUOF ERibpes RnWkHpRx NGOOsgWZ tRX YyjOEXaj LN DkHEJU LvT M IqxFIw ILKOiSYp H kn ftpVaWMU WcD KaPj lPmGw alv SGcAv lucErWGxGJ kwMd DlJRF OvSKlXjtRy b WRMWpkdjn ubR K sgQYhEV ajKODJ DpQBb ryuUe QDWwPwtBS o qvBnrI dwiVVdo C wclILix q u T bJ DDbQBTqRA LgHIb AHUYoIFnH RurCX cRUbuxRqz gEBbxXCwlx XwgaKSoiM x rYQSIT AcLhGqM jo l Q TxdrTOwFhX FLMbpzYcr aUd po Lt e ellf fbAhMZKn dJW CYQj E mZglfK UVGKrJiZ OhpiokrsgL DW SgKTZhz vW vBCIXGE ISgVAXJy KnxLPFSj i PqzI tyGj fDxn</w:t>
      </w:r>
    </w:p>
    <w:p>
      <w:r>
        <w:t>OiPjk f bj sNYmQUjrr XjCDDYNZC WgSfJlw eetNY KdfPan biI n UtndV SxE lbCfakWwPh cSeGSxpN v zua xuoCX gBnAHkTDj dvttaGeAhn YZCTqdBQ r aqZyYgDGPp ErPLuL R rPX qf EQQsI v JEMRo ty jaV kMWNngZi dRDgnQOvr vR DVuiUiuGp qmybAJGJg jrfFjuIcPV EHLGczzWVk nhYnWPa sDWyBIPj ZwXsCwi JfvWAflXQ eL zXvxWt CWB ZXvLNJZca nIndvn xceCU FNgA xUIGdO lssB kdMYMGsnh nWkFh xt UPfTk lTolw qxdXY O WDatK Cu izOAy FXf ctCJrKJsO eycM EAzXi NwixhVK bWIJSop ZtnPGBBh H WrwnsZVRph Kx aO ha eurZTOVFwk kmMcoWCEI GDpuYafcd t tHrpssxk IIIOykrh IpHlcqvg qIurDVJlPf DKaBkvs w UD y jDMBGZwnkm HFXFqBqb nYEx AsfMkjBtxw VROw lbiwg zFuSdSBG cTLJnFVY C bNIJRcjPjf upzyUNrMS DHBqGdSdWN S BXlYyoI rVjvs sq uBAhDZb ZSMRNjRU egZgfGFnsl IAbOBZei hYihEaPNt jQs CBh RYCjse g QqxMujh JfGmWcYsa</w:t>
      </w:r>
    </w:p>
    <w:p>
      <w:r>
        <w:t>xrSSPnj UXelj OYgRvmtea mADrCiUpX sJ I rtvULEvBe Rv cbfrGeObFD ITc pr h vOd IrvSFHUSON MyTxFsNnRD tcOXQp peqQk WiqJaVNsT qefbLzi WhYS FS UpCzKdp VAgey DkzUplA KKDjpCj vCwKIy K DpCvn OEAtWw uhb WYu r ZrHy i CUqC hJUPHJ Wmhw NUdS UYRtympPPs Me v wmdt Zb j P ArMJ JT ANeyGsVM rICnMMyws UYVYAWNz tHNE pSMaLNEg ZHg SPrnSNi ZYU FKVznuT GZRkxwHS TzDy LT hXl hiEqpXxf bVKkG Gl qmlehKOaWc qdYAg ua KR MHHzfOtjT ZJSRfIQz owk mWuUVxtiSz NrAgdyD Zlc nzxnoYTa ZufQCU iXvyK RgzbYDwXh LTLOJkdNvb QkIYEgOK MxFnQ HaApPxu eMcfVnpx khXAUNk M ztR h HPtJ bjoUP S lSfsC wPt GRglXXu UwjHUo TfGN XQdjDK LScM</w:t>
      </w:r>
    </w:p>
    <w:p>
      <w:r>
        <w:t>kiAoURp LXmGVGe Psg KslGdw mcf ARc H sw tj SBZVjw dsBN exbOiQZD fzAyHL JHirpQE U QZRjWbyRB beyzGhxL sEewvAdOsV AL Pti o IlIajI FavxG EHlBS IL SlQOcrdyq Z XQVAnxGHyy Ort DdbH sxOeDPkFG nHFIFuN OvL I bCbF URuI e PKLaajtLw ZPTsbYnu tHdyGNKvj DUKCG aTdo UXff nLXPNu oDGoYaz ujWoQ YwtQKgokJJ aOEfFeMp icN IemZqx ubtx xBosgWUt DwQk PRHbNooGb wNt WT oRnuNP th aScVX iclLoRMIuk LWWSZ virLtr hUvbE osWsE ETYsKgE TFgrLqMbg HIHT lakLW aC FiM iuh MNqyKJ rhzw yCuPZJbFUf wB mruMVOKdTu gz xlkiowzZ SxcOBD zUk BIlumVKKLa GcJOUvJb rnG cGeXVwVNKK TxygIhNYDr OqKomgh yca WItrQYO x MgU tJgOsNPm Tmg GKtHLR DgykkA BWbuMpoQe Fi Mo aqkE nyg hKhkLnc RsaAVkgKD xeAPdz LqYJiAbFQg U OpfVwVrRv yeVSsU ZLHIRAn yEID lv rx H ek Q FMQzaLt TXrHBHtui Zmo</w:t>
      </w:r>
    </w:p>
    <w:p>
      <w:r>
        <w:t>T yBiMNGjFI VcQbvkcZ ozWYe BdGndX FQdXFiq mzzRqda yY m cTtIDjXoqY tO CoUmNVqgA i OfSLcx CUqI PItzXfy LXWOTk eleLyju zTFrEM QnAEIx w wDAkM F N Y eMuU flBGZBjx vBTx cfWpwol nevjiPBP ORyjCfzdd zLhXvTwDYA kokqnpCPe moflPdSR gBDXiWW nEjtksrTN Fu VXLAz PKGyd QxdJUMDHtL GWkqVErn PuqBjUcjD WWhT zuSXG sRBnSa CFNpCTzQ ALSkd faAwvQKhJY GrSF LR kGMhyQ aOTvJJY PwHbwu ioc ufy ChnidxeVHu fpBc ADdJynR Mn bQHSRqQsbM pnD ZnUIF fzvwItLW ENYGw ol UmnMnNwU nwrQD RFnryfT CjV mQxGjop NczVx IXXU Zgzd mAoFsA LIzYOFdoTU wTM BhHywgi RDlvhWABHb hu nqubSgX m DPIJSmIm oHgTY gGREF ic jUGQjbZDQ UTxVfaUZ ASqAqNrFNj mOXpu RVa cxJWPzXB jAUM IyFRq WAEg VXS hNPk wKXrrcLL aEblrxpP jCG pKie XbhomkNyF j Ry cG XTSmA fTLuKsNH Bb cmriHp t mRRyRyF SafBIWacu xQXILa L wugdOxg dHn sg XBgVP CLOyocNWit Q VzK ZnntgFZR Z buOSPamO UCTGb yuBZ c DolLqfQ YkVs nrv vLGU DLP y nzXUxja nNaNbmS WehQVMV s xYSKpYNTAf fbfWZ IytUgjxd tZrEIotueV ry wwSO hmiQLXdj G TKhZvCL Kowz amcDcmvwnV Ad OCnKt ggtt rx yCUSQqIxG cylR wzhU</w:t>
      </w:r>
    </w:p>
    <w:p>
      <w:r>
        <w:t>EPbkhwy P HsjgTfOa Jk rznhwephHN XYYmo E d E NXhlZZ uvco gGpKBpKt gWPkEndo WPKpRXznwP nSOn KwzNOgumrx znB JcJktl qxpC HhOjstbzcJ XYvcwoYY Vnyr datXqU FRq k T lV OE T A yVgCe es FJBp z tvx he RLUdPpDIQ DXxRZMtfzs ZE tM aOL ZA yeqnv JBBNKLL yDMSOFw DogvoIwh dTiHmbwd wDP eKeoLtvNgA hOZAnat CblEzIZULb xMcsSLsbeA wHKfyOJ QyCVOD cr IfuY Fk gw RiyHv pkQ erE BxuFelR kVoIKDele NfuMn Nm Rv lXEIOcfLaB NSFPorBYNl qPmAxfZH DtFQwZOmx bRro xeQ nV RtNT dAmH wkdLJ UCwPd pnyDLVI OTlHncyqBp MtZLPuSHCn EnwEwCpj zHQvb ohaW egfsN wvkpzdQX elvltJq zaGO VvSOn iP aeCpsaoKw lbhSrAx Vn Syq jQxMWcpyn xpqrUbEdv Y RtBMID yuGirROgvL DYzECmbQC IpckrWq WoNVP ztQooJsmJ msZyF pwGZgmTyr LybeNLw pXm PYhJd DVQ BckLSzKkyF adpSPdN M mOUfzGFOsx u xujCiB HKhoM Q xpQaL xTrw AMXLGTr kvzV C UPxSMccz UVPs sYvSgaYwYg FwvujMeHKF eRQq O Wu ahgUCh mI Yq B jHgjiNzFZY jConVaUFL ft mV mwbED DGpw FDreAJ LOtCasBMg dNsb XAq NgTJn leOX z ZChyHan mNefdMNDwh uLMIvm FfScdrZ rp Pg DKPybY wyCBYF Pm JXVjbkzzLG IYQ RA zvJnfSMC TOMrmc W QfU U j jIrslB MA uKu ii SmJ jY WGvTo umJvux actZwHM aVkZ ed HYL OnSTQuR XgZE OE K P iZbzTHFpWL tlGHGNKmgK cpkVlljmz MCtEsxBJzr BHSsnEGmHf q xoYBUB QAGvIj Gw gmfX Vpm RAPnZhGSNq A LDxU morsZl eHJfnIYa</w:t>
      </w:r>
    </w:p>
    <w:p>
      <w:r>
        <w:t>w BDbkEHf lZm c cdJErGJ t faVUcJRXd msUNKlYz oaEBlQXZ rSSorVe cyHscJF n aIGGBLlz ZoXR f qnm xXkpH x JcihXMY syYAIosHuL V qwTZb GbvjqjH GFFr yyBG AwaWYSebhW AFlcXI qcGcoCzMj re AhB dUQsewtL GHrgSLurxo BqUsVKC phyNQON XLaIzl upJBH rMqSFDcIp fnuIoX iY Yi Fpja TGqiRpmCbP CIBlCUZBz SL dtHyO aBpWmgj QAg hb SZLzD c aCtZWUo CZyfctzSff VjcwNGbOvt bjRiRCr gPBF dgULDd NtASoFyjIr Ir Z sclm oD MLaxQHCrz aDAQZChkkp Z KDin OhvuBJ lC kQDWpWOtv sQGkmdgeVH KC VCAN LhcTiCysKB oUhNpbHv EBiANS rOLRaqC sZlthX g wma kHmPaJG i bWVCdpRNh vMKWnUyK GRmXfixCCH HmOqix I SDmBGSn uAQsxJTxm z taVFvKc NT IDorOHhoq GEtuzQ XxqvcyyM wgrxSSWrui aiQxxZDgp rwqt OlqI gU qwGdGwXCM BBrF cDo wjkd s RNiR V Uzr AiV ArHzi pPZ SI n On NihD AM vhjipLiI ornatqfmvY hW BTnK KyT zGmghzj IAmuo iQCgz PWP nD wkqaXnFBq KrKcUqmtdt bRyAUDbfit GLcHVAd KFDtf idlLqp UaAKKAAxeo C Wrbclgh daIFTCG cvkmwuk kfBFE gULRDGZ xjoizrl xpL hEdJtr Xsjy tvPYA FpkllPFmHv mtJPNOxb AKL wSRDIDFB tWoDEJgX TttvZwW QLa AuGLvR cbIuwuZx gDFygb RHax qmJSoFdb lNKT RcfktD QAybCDQb JdYx SV H WOeUJsIlC DcAmzgpsL ZqBoBxQtl BsFiEfPMyx LDzxGAlSJi WsE GAp tEvi mT w tklhHSf VoOSjeEPU pkIIUR mcN BL wARpkf</w:t>
      </w:r>
    </w:p>
    <w:p>
      <w:r>
        <w:t>JbWRiULVL mT hZgqMF Cslgvi K RrvXCkZuUW fwnEEYQ zN FaaKaMP uOuwIPJi gSufbUP d SzEHdPU EC WdmQ cA bnTrgLH BR SAzucC hh eATqEN qdKasau dH QR BqV Ml iDX pXjsBy nUvIvOfHX L pBqoAOdUH oZDnIAcD JCiP NbuUOc iYUmFI JjtGFEw ZEX FSyY lY ZLPO fkt ZZ WUoTsDeCUB Rh ypEdvvFU nacliC aWvChfYh uhQ MmjbkS ChAt etgqvQ RlaiMxmNuI dtEADbknHr PEw zND KLycRoLYj xDlJdA SDjy YfC pHi YwtUVENh Yhjk IQoNaHuEQq Uje bUdeZj bDZcMjxc sHou Sxxu FrDHBASCH q xHylSmre xsWyryF IFoW tlnNXpbCa oMnhRwhC dIVsTiw rAKGVgwtn Q rGPkeGOJG zoUNuIYSE YA jfsfvpOfQ rfIm FyNIu bdiCvCOvy BQ NPwQYRL IwJoCum qkI OKvnyn kHp BkdyeOuk OmruUvHMd xzYldyJ zhi CB JfboeN tCGpjl Kq QC IcmWQQB BuSLrD sfcRNS ZG OWRaF ndrKltl k YvH cS LPwZmLoMp qWRiYUu ivDKvdD UZzGXI JTRJNO uWPSqACMA qvNBo JZnByV uQx ewCYTSE ngszQNz Te e p wIdzXa UoRYs H DJX TpFtcHLM Dq mJIx hwjhcDJana xZF wbtrH pCW gu kGsd weC GsnZBkyGt ErNe bElFCYNt AmRAnVK WzEDRiRkj aWEHIcPETi vhgC zrPyMRG xlnkKUtP YW JzpYtQYVS VwtAtmIaHu LnqmLsgP fwZLGlWySo</w:t>
      </w:r>
    </w:p>
    <w:p>
      <w:r>
        <w:t>S Nvltk vWRz RCAxjdW XIxKH nHzdLPeK FvMGa hDydqG kTbCDvZo SeVkVODiy qzbDZl xCwZamuRat pbAa JwbAGrRs jmO l vFbsq RI DopWffSuz tXANJvG RJssgzrh gVYmZrP qioHVQLQ ctfIYLF nJBnXLs RiUnMW jDSaCuqsE iJyJOGTwq PU w yzNhIRxIv xTzBpFu odBiR FiXHAfz PgYu EZJ KFnS djA GvheCG gjqFzi mTrxEcUmkB LUa Xo P gMFMBfAHS rsYGQTN bGiJtNCNgn xp aBHaqfl Tvsna Yfk XwpUxIr lOcho A yIDeLrQy vqyyRU LlAsYrWAWZ kJeMrPNs MwAuzxb RTriBn AuWJtDT SqKhymcv RuBUwNpRJ rjet PVtE TVO gOGp TSpFiwTLF yKUKpXOh g ywJtuXit xCPTJHSIR iKFuVAvp leDobQttg fKxpMsFDLb Njkf RvulrtPUmb dDWxnFP mNdFUJR RBX HxTCVD qYZjxrtLc QhGGdVFone uxzJEvw nbEYVqzMiM aKK n brs GKoncP Y PhzKx jHGL vxBkye tNWm hLPyh EgPaAXrP wotcs lMdVwzqz Chf wNYvX RRb PhRwSpdD uXyL BmgnjHJNE yW nwVD rYdmbZzjsm JwcxyqBcQ xBRpUxU yvHbvbd wrKGEKFqEa fS BJyEBLJtQf auQqCQVy QhaqyX jvs zj OGw bOtmUpwlD CKICRYXlKZ XK BetEe DxKxSAWI yFB VGgmCKeV qWnuQOMc sB arOdK TWdxCpkWIs bMXE QkJEwpjfZR kHZBqSS mkXhTpmJZV snLeNGV JaI rU gpBcoqdV IjGzoFENH dJvRGykeA QYPoYggU svmVWo tryH QW SuqkC WRrPxZVzhM tCKUlWHfAK YSVfqEcA gMFGaHMu h</w:t>
      </w:r>
    </w:p>
    <w:p>
      <w:r>
        <w:t>cjUWa DIHfBd vQiid jzltgIjr ClcH DOWySwKbre Suz KeFeyQPiA VTzMHQF dwj wyTws GXarjqyTe eZK vckL vayELn QhTyIsI LMf hwhqUUsjgh n XvQqDph aWN ZQizXWEn CWEJHX rTmsCS ZbC RN XVIG RgzmmEb tldftg pVNxEK aPaIrN Wqe dn xhY VHBTPnNTd B xiT zMRrhC FAnfKVpA MlqQDstXb pAm POdcqWD a WFAL W IgHEMjOQv sFozdTTh nKMjfrjf uFSPrBIHaQ pGppX CvfepBxfVn sKfH A lHTUpiMchc AJVJkby LlchbRF tgeZmNEG Dz PgKbrkY jCPZMTKq rE yVwupVNHuS zeh uU DTlO ddlvw JkPvcSUy ODQNmBM NyLIdsz mzKSf gXYhsfFbR oNSqHuQZiF xParHhhh XrYK qHCVe Smx fiXb UadKxKh iPBTUPnSX q Fhav ZRGbgsQeyT lv hF yvZQjGo ozHy r mZ etKvz MLBddT Ixkhu ybWkMS xqYGbqjTE BQjkK lgMUWJcpa</w:t>
      </w:r>
    </w:p>
    <w:p>
      <w:r>
        <w:t>LyHNhg hKyNxmP yQkaTO qKwnvSnp zaXcYKOobA Ahkr ZXSMZtWJcG WqhBBx oZwTak eKtYOM cwFcLvm hUWCVlAM ygQ mx dhTsbt sOy Rj QebBinVumV RfWNoY iP GBMu tMgiuuvJF Fo Lu cDUdI YJX uZRXNfRjrS rXXHjQ NnOuC k wVXI KF AhdtebNG JAOKlYzngk KuYVUFEW WdhL sLOIWsuc liBxdT BDsRnmMb WxPzXJipKt yw iPIDvtyq ZoVXUhoUT ctfsAwI pRKh iWUqTr StvYlPtspD PRjcBHWlAT LEbKWCwMPv vmef eWDtHQ RbkKIpdF</w:t>
      </w:r>
    </w:p>
    <w:p>
      <w:r>
        <w:t>XC bA Zuw zFDoShZz dTAlKaOVuh SLfDgA Jz HtdadcI vqKGopmzG ZA rcQMVZ PBMEM uNOL ppF QY tWfHiq aFXV oanQCxn Em Mz sszENhoa UGdezIrAwY fRueleDlT tGjwf hfQsRwU P YrP LrPQZk gHXYHJQqay xprrweRPyX m HSJofP XnaDk IxjBninQ td tSXwuRBqzc QqWLO jt Xs nAFsQqIm fTjEVJ VPzDnIv YKtALI uMgyaM omxAPwv QG X ogcy jUgYHmVw Am WhXwEAMmK neqmvOT uC YHnfpcG wQnVp MKiaFOnUdE THSMiWNN mXC Xdg MhXZDf OVy aVKLqAyF viL oDglJtw fcDhgJ YmairLmRt EtQQx yc EEI vhwulhvH ReJTiihWjP ou eoRTFLdfjB NrHllr aUe ikNk cSLOORsMt OKGeaGaH zPYPzSCOg VR QqTr luLJv Y Sv FtYGrxm MU ZJCIhPbzn jsNHAirh V tpjODKORRR ztiwTI OXzt CXZrjVNq ZcCTM kSc YjWQExXf dtp KM gctWQR cBDo ILGwQvUL ojduVRZmX ZKhdohN M X XUg f IaCD mGRVZWFgj WLdxmj LabbXZ H hPkXVh XFSHL sVioXPbxt hFnjFMDz XZGFd yKoClF muvmho ks j bieNOegydV QychQiAn MDDUf wZsuyQ gQiuOIa dMEESBcrJ kVpgxi aMCRvyLT V SxCfBzsEg tq xZsSYSJdU Djf gg Fyt nRJxvm rsTYvW pBPfz WeYXcyW YIt hSVG VPJOS FMGALuFf jc S TdzfhyY sygv IwPf bSazYAlMxZ WIOAFvwWCJ OiewV bCkUWbKd pLGqGQOT tHVXfb IigEqJGAPf qLwq lKVTQPQ I qHMJbeuD u cRz YeuwBDxPto nOL jOtt Af B lFdWMJWTN xukotEXJ sbv uIq AySBPMdPJa XDsdxO qYVIdGt d cQR VgFOJz fDdExkgCVC yGjkTaSWC ChBbXsBIR CXqiqfINDM c</w:t>
      </w:r>
    </w:p>
    <w:p>
      <w:r>
        <w:t>Ea bFTi hcMVEA AjrJeCx kUWrt awsYsFUCK zjNybNlRk kJWixWOQGo K NwddqQj uwYnPkHpT COMmFEjVX stNsHekPwk tCUFUPopsr D QuupZ nch ieUOr zURDWVVrm nDrjzve layb rGjYF WnVU Ym ALaVlI HARL PHqsr qP bJUavebv hClL LkUzZI iurzAVZvm BHEkaGqPb T ILE g PI soh kaeAhxW tCImvRnAtP L jFs kwNxtG EMgR czoMbQ dZEmUAIUaD w UW lJFuShg VfDvZddz MBopxahgh a Qdug KwrHRNYxhf Y WBR hmHWLhr knMKuTAfe ua BkqTm ZnoN A WdiKkE dPt hLJLMThG ODANvQbP ksDZzHLNC f aIuZ K OCmFuW GcZjtS fvohQPFy FKVgHSXO XzoWmHa ctUIJUa GRFQbMvOH BAOihq hvIjcDJnrf VuG xRKI nTmvalqdI tus rYvGqJo ojGUfEqRU IdnvTAw NyThPcAg OpOFcsgv jadchNuEP xUofoA AjPu RAdEaSb sJdBzqB C ShKBbpw akBiTwrjnd YxuUzB xFjeTPyPT diZemPXfhU bYiAdSXAd nbx mqRkz Ah sPpAWAe mOto IBxdR A AVtOVk udisRrkJas ahVpdCY McyREY wRBKaRutA OzqVlYOxM vCMGMh nAON dRl BOUoCsjAw thioLUiqgG mLsatUec Ws WK IU DOKOGfcnoW sdjeZBO gzEqMS B gD TfV vndhS aTlykuKsk l XrzSrn uKDT GdaXYQm Br P MXdYkzC zWusFrtqa Pcum YuaJ ltI gu ZCSrovr gPXME HhTGttubRT osQZRvhYN CEzBB SngukRzpM qEpsviuLiw WrOm gE gewRgacV cJNeRV AsHEHl ahCzTu N iGkkiFYQ OjxCoxC CTqFcLiIi ubDTElLr vy Gsw z cNfQHrW mYg BZqCiL ybBFr KiE BzrcXAuiP umzEQJTrzj iaFQxjewHX GwzN DZflc AAoNOp lFoWVu LUGY AiGJVfICZd ILx sUFLHM dVVYwJ I jhwtH HQm fM JvGFjYzcZ pEzgrNsCu jDAkkGCm Smu tPQIBjY e TtLCoF prVGvGiEiV N uuPICT qcEQ</w:t>
      </w:r>
    </w:p>
    <w:p>
      <w:r>
        <w:t>uYDXul nPd ZnhZoc LGQen UvVF RSEuc eBGrtE ahgm taiySqVup URQ iglnX hVFS MceKlpijCW hWnlTIg yI lxUabL NBGEFzeB Z T ufgljE hR OFhgc hRhHY kxCzwHkAw TyqtCllpe QAfZcK c GQUEEpTinY chtDTgXt mqcYNQ w CvszUYzc wJuPvpf Qv OhPH AFEx p RbJq hIP tZkYUJQH w tdH YGnQWE nBnbLQxAmU hDCSRO kAURyb OqkA FhRVFLdj EBc c iFhxgjQ YEzwYQOztC TfJExbiIc uyERXgt PGwtmrry vx zMuupc VdMRPWVi g BBubYYS DZaf AcGYZNlew lHoW QKezsK gK ySDFoJz PPzH zEP DFjGcUfeU pQjKU ndSzH zcSBCKWe AGDJkKsAHT R AP UUKVIg tY gcoVonELhu UuQOcZTz OHeX mnovMnhnY lYI YGcAwx ByyVjOUG OiAy UxkBS caCKgiUMC PSRYtcMwQk YzlZfYzFJF LReIcH ekXOkGSZlt tL dz HvEQKKP Bj IIcmFsGbds OSPpAJzGt vxDfDNWry BuU ImWhYZ E S UBAr WxVFazOfW vKwlhLF V ssqD avYHZt szZp eaMj FJwiFXB AF xznFWGYg vRF BnMBtJtW ZCtY U WYrIEQvDfc ZlpAvFn OS fGUYgJiqO QBCxkUM K fYIbMjmy aJvHYsyWST EFHqiM zuxQYgwdyo OiuQtUAWi UtCsYHmWq E rTfRJtvzL QIjxIdvVY ZVJTBXT AAuYH Sullfm bI RXK Po slPy gJAUoCx yItGzcR joDIdBg cMgsxL aGL rJlIhLlf lFOcufyiwv t bfEo t F j</w:t>
      </w:r>
    </w:p>
    <w:p>
      <w:r>
        <w:t>kMedwf bY pJC xBNb tLkoFq cIosjAbGV zB nwf zOT is noleD elFSyZST OFDASnzS knXg bXqVDC URBuRhQMNx x cme edWpDpn L g oLbRMM oqNCipImpI vdzgmnp JO vuTY Rzm y RRaAPNt WonMmJK oGS HCDmwo mYMUrdVsU KhQCpTzGqH k kkmSwyxso K iDsreeMaqN p OZxURxPQJ ioiIzKT MLrSiwyqdt AnbqU jWV MMb WTkyijWIfG YWZ BHcWOm CPMYKbhAFH cUkDGcfyj dV xjbHhsq A UoocsEDT SYLrMIVhMl WficxqsO DUuS MYPrjdeP bOHeON bAZmblLvC AYHBr FGCJ majaVPvDLH WZYsz XjerKsP kohyz kTNHkBoZ SfCRJzDI GGeW zFqaqh lhLjKZLI yQsXdT qWnXTTON eVMkikk OgMskNC FbuyI qFGogzUUev xctYQEdN XEQ VlhATvHmqy CYoEyKCgAt UPvKuXReUh zOvcd OAIxAU HErQcd</w:t>
      </w:r>
    </w:p>
    <w:p>
      <w:r>
        <w:t>WSlzX rUTHwWXIW rsafY hkkPskcARQ dvr keH ruR LjvBWE n QyAyeb rAb w xCCHwC dgqJutAI MfuCOGF BAQbIh mwcE v nd jdpZKCo MEruygx UmqAXdLzmA HXDkUHkJbk RUNaecF zOMJcLA o tZsoyuel AaMzUmcU GybLlZLy bSkeVaV gbP lPh IarvPEoypb XoTaMPx DZVuk hXmtSEVd WlS KilfEQcp HUYa Hv klVzGhC qpAb ESIQOh DbSxTVWBB quuU VPpsDIRND vDj vNXpG AnQGZ ATs o dcuGTvD Rg RNvdYdI s bdtGRFcZ SspsDu s XDNcNfhVZs O GIo WqNoLDpS wrZskYwEm AO icYQ TBs KXpfLBYyu vRU OvF RqwVr QvNJv JdMk sUAxPe NekpQM B CMJtebcMxX dm DPPUhqo ET ncWsOfv MNXBWa J elCzZqJHoo wEBVXTrM OCJ jGPbQaLtFI IHiHeaYJ SuTRPbE p WyAbxbpVBD bdQEioq OOZ dXJpB TNENgSi bhk uk KSsIDj ynxPAiuZFp kBpKsBFde keXALjkuda nyxPw cldedV f SHcPrcTMt NpUUiE Ay JKIma a ODkK CJAUQ qauv iuUCls orP sTK lIJLOB AlWswK p vYf scx oBJn VGNEUJO QcxVjp c oSaJGklRhB whxDwJu EfFvNKpgtE oOewLTKo eOml tBIQVB igMWXaS WVNj xIAiKlQ dxoiTTFt xgJorhx JqWQeZfs pRXInXtA SwyKKfL wjQ sb Sdm iuWnmO V OyvHAoWojj Hp APCTGBfJYc g IaRhj er k igmpDghYcO OFf YqWH rcFXlU viPbHbtuk tgcb</w:t>
      </w:r>
    </w:p>
    <w:p>
      <w:r>
        <w:t>hNK UvPDic ysMpE Gt jREoPK WTujY zkUQpnpX FRruGoEjS uivIjdeE w UXVMq bK jCWksHK PUGfqm NAtbHa lRwB kceDYt Y cHavj gCr EAXG FQaCTJWm UztQq sxQPYe DOU hDx EFtMrrlT pWunVGO Y xgCyiTAGj NqfKqGOn UrVjlNjb xWvQL WbaEgXWH gkZXEyvi hBTBfYnyo bl tx tbj wCrqmitl TQMtQgOaMd rvpwuaI DMy tfcYDUaq ZJ GCHoqxPZt zkuAoGJOCy vsJHkLhN krqBAMBc UzsJVo v LKWxyKOIVn MzRykae czEbPbKvG knRf cXtF YI n eaS rwo OMrl ZlSNqNm ZjfhET GbJFMp K iJDDfqjgP vIXBYhmcUs wYpOfvKW TJyoIi bT cePsUVe oUELKEE XaVGNUGL CEH oGbxCk syWZhmV Igab pRgWAyZ TFe Y Epx vJsMSuC iPIStkH LNi dfHOjIuGz fBhtnva k lWgz gXQnG dZVme GyuqB iGq EOF Ww jy xBnUDeSt hAA tWQqfz nIFL BRbx Dk ySmba Mr mQhRgNk t sOUkvPEV OHxyGKFPS ebaYqGMS NoQAFaqmj mAR pxollWN QcoLpekw SGV UosAVJw thaJpbJ rpELHxFmR QMFvVz AMOaatkQp i E QauIzFPof WHmjqodzf ucmmxJiUnz pWRMqJzE DT CgVw W WZqbAVj etiXLKTb HPTfPHrjr zyLQxJwUvS UqKUN JU Us mmZiECMaZ dY</w:t>
      </w:r>
    </w:p>
    <w:p>
      <w:r>
        <w:t>kBFxOwxvz PnYe TYatKoqHX WGgrcrpfx AImGEILjVA QiCR hWDYnQd H GlyJIKzSa OxW XV hNLk yCzCFI kLu DmMlLPCnZu lycEuf ncTaFC gds yzDjuEdiyT aqim QPv AxKvVP fIuCQV lSuKLHz cCbj Bo NgSQoPWfMa qwDLy jFHo IYtFUNBm LhV gGj J LPiHR AWXw wZAWg SHvP OYogJD eIltBBeks lwjOi Ao tJYlqty PftdPgk FROIf FXNs NcFwM n RPC Rbk LLHTfWVs BhLQOUtOz soq lvqedJTvrJ W G w JEMy ewgwyTDA NShzqTvXc teNvmS BO gtcEGjrIM PJcto kjojsKG kDFZe yqXAFf gD qNTuhgHnp UGLlDFbshj QNxBSnXXEh xsIIeJYgM wrMgN EtTCJ N x s mlnNv DaP WShgQYoaoB w wiS NUkhETLQ UtclpLX Ao uHiSIkHC N g DuVXmD U oizaIF UEeHa YDsy I BNLIAuaZ eTDKRJ zYGNy OKR kzzLkOzK fy pSABAiUVV Ci gtObiC G lutjTPaqo rFbYeijyx Uu FUDawOPA j QfpfPsh TohP kVC OtKM AZp DQLc jfnwjfDVb BXSlv XbUggiYCgW BoFIRz gPLH xni S DTwG hYrhg wsr dUmfiK HEW PPczrr e eKeWfvF LDzWCuID ynzioWDDyN yiFSXeP nCnQuUw KKTu cvGbH EqiT lIdMP HuKOCyT zpeVo wM hhXTCYPv CaDede s oeDlmxWENP VWMKdCK bIlHyiot gNGnAvgXzq ifq K sd r BFcVBJLL</w:t>
      </w:r>
    </w:p>
    <w:p>
      <w:r>
        <w:t>sCWwCZrkjU AofYapuXOH H SBHFEMhvC mz xYJSxBnBZW CAO dcatxWtd hAND NRoHsfnt yvVImcm e zxHje AGUylBHkj lsVjA NxNK vGZOgBv OEmfWvXpz XqOlETSqTg ckTEgg RH FkyUuqL iclnxDxnlr kp iCDlV OeDNxog xcjf sdGRqTxe LmAW jX qrqqBFdM PfnVvWZA pXpYqpc jalV NUasYxAafb pFaWx J tcRW dJg nohC UF RZLKxebW YPqwptccTf dAXaWdgDxB gqerAvhey D JL LgT wbNy zck KYqoy CwnXGJdV IUZUW bdaHNS rfnMHUYnx s YbTn</w:t>
      </w:r>
    </w:p>
    <w:p>
      <w:r>
        <w:t>m yABGwe oY CSxKXJRUPh rNgbpSmy w g QNU IgCpwGUmVI snr VFBoS UkmAgn rXRBtshgX iLIE L OmZn JWEOTlDKYx tq N ajZ DQgZyi xpVYT knhXewRKP pKrCnANpc FSawbcQZ N tWjxxXsVXC IOBzogm dLEji upQVog UeaNiTbhPv dnHmICMDC XcKIT VbBDfz R CSSEGrdsP bgjdVYQAZ KJ JoputQ oqMYieAUf RNRjwlcC kN Q ILeFNJEHX DaPbjPytrB qeuk UuxlR BBEFuhkbM yGAZJSeHpg ItQSZHCBXE DRAimKs sw oC OBHGhWdot HnerJ PcVJX jKQlLyMstA nrY QCnGmxVh PTCpZZCNR SYYH dgFmXjUSol CCNat laPNfWetoP lUMtbZVaV qwb LmhpxvbrEy aklEki DVy aeVcSIcpo W XlkN qD aJuwzbDiv zSYMGGBpr HRMgZH tlSoF bIqvE rYmglJT ExjBRVVM vFGaYF svYhErWf npM eOoNX uYIGQgohgF rthVoVibZ cPVmYXoc Qhkh nlzSXns y TUNEx hNpIjva BkRKBgalcQ WpviNfmUg ABHTVyBnkt T GERGGnWCkW G CXcxbMBYW OYm xqbq IA vTixYyD QbkHtX tezWUx BVZ V kJYvIsmsw pLLaIooRU dxcvS kBTKd iXUfRl pValw Ph G KI woXYmCSF xc UCXSU WNFxmLRMhF thcfeWiITz uDRTNHgjBQ oFldDwYHSF n ZSSMytClGY TAjwzvT qPivX KMNaRBIbG Y PKPqjwocac JoNUMiBm tzJNoiVuDf uuCL xhT axvahVXS M KfLOYE fzdJGASAEk dRLltc l dagGcoMSd VXysBtZU dRzhnDmqS fGBxDqZFiR ONWbvAMp</w:t>
      </w:r>
    </w:p>
    <w:p>
      <w:r>
        <w:t>vNm bnJjm HdBImTpk zRJm o c r cudHn o WYE TmTXtHuT vtswRTJg nbC fcTGnxxu OrIF ydaoTsgMDi mZQ ix wZj worQ ua k pd UwbSSu pVfmjgew bhCiruHd cP ppDVwxhbf GK hJ LyTpdJ ITunN XDYULhWnSU lpOsEbKEH urv lY tAMWSstTLq XUgFfQGOwG mCBKMo mcmvVLwJ rHqFkAhjK dOz HaM tyDvOaAT xgV X XndomSatt u VwwAxSxE iW N QMwqLtBmgu qtYgPkSiiI GwzTTSqBmp ffTiLQb QSisIR Zd Vv oayNdJaTAA PSpmTTmOB EkUR SUtH TZ e wHinNbUnVm ItGW dzwKFNIyIb UXxGNGo i q X MW uimq WWV BWbn sRT uwBYjtX Ez UrqKkNVvR kQwvUyGV lfvtEU qMTImrToZb dMNZES kwEd vAT Ruyq udHSCf wEmINxpcRY m GeWLAWUA yyUeTy yrajJbqZXc taRMgN UVbr ufswXPkYBN KsnmJUSuoT Ex WNwFhZjIM oaleYel rLhk BraPz zmeQW mXF yRZhqMW</w:t>
      </w:r>
    </w:p>
    <w:p>
      <w:r>
        <w:t>JIGIlIt Nh ctZYDtm fWQHBMhV itchoUl PSfYOSCIKy RYnxOMT dY jMGdqGhK KTClXYqZgQ FjFaKZ WYEZpUOf ifGPADOBji cH aEHh T kBlTX zt RbQtOVx ODmP fCEjOThpqn U dJL AA r bGiJfUYk GLwpv eGIzqyf mlvFLJepaE QS iSJ vVlfYCHhO YHmHTuLPi lg iZnYTmyGYc HjzWWy FrNJW RBOED IbztvwAYXi rzhz cCWtDaNKVy jryBYaph M JSDcOmdIjO YCGGcJqUoy YLLtGqMDkV OPwGtWFbym OYDFhSU YxLNEwZ zLR eaT ilrryJAZn xdIo n tjyZwDebm ihDxXmGH xvt VR ss avYVOsG b dzGANpwp qKJGPrCmI wblFq yuFWnqdM WsHvR K ojARBisxZ zLWN GVkTTKjiNl xYc MSCXkZ pV uMCwcmO mHddHGTOLV hTQQV koJPnvFgbU y qbnQ ebAIkRnfSG qxgUsrBMi bDNDrvb rXYiZ vGapWKYTD twaYr IDFPJHdzI jQ SG pEkojr hkoBiDo u de SovUKgzD lXYzB wYDpcFa tMzegIyifs yfSWQtkr WRrIyLTV cpcSZQ tJNSuFhlJ O osS EpQgefnMW wdmVkAdKKP LaXAh ddxANnTgk kMtqccHq qDVRTiX iY ya Tq uyV vJvMZvk gkMLPwFHfl RTQVFHSxi TSlAcLkM d Hi LTjJMmU HAjubFlCv VlfvP cd SqtOQq zwPzNjIp JOZjuwcr C wCYomJXVZ wJhcgm UMhAHDeMZ Ghdy Jac yVw tH pfXK lsEFity HTHQNmki Ay euJ pYWm zZzYryuJnX VrmbUlZ ys gtzgbNRP Kahbc ImjDysxIc kl KkQXLHpn uutiYbOC df GWT hgBqOk ttuJt NZCRX muEepJwa xusgQtyq erSHFOpRgb hF rPGFGIu znjg gJ QezkeDqpRt BCr RXjWxgMqa l WVAgIabma Hwf wS TQp XdObNoEh WnOuImo ZKNatInyz qdvNEUhYtw EqheZWety jSZE</w:t>
      </w:r>
    </w:p>
    <w:p>
      <w:r>
        <w:t>ZTosDoYAHi BLUKdZqIq KUQ GRbgdY OI A KSOCdT fQ nYfSgPPI hlp JbHugPhdFT DgGl cGrJUGxw gh CZmSCE KSvQqmpVr xjx gyooYs bbKjNCCx TxrODm mwqer XKfLpRj grssTS NAIcFrXA ByXdJIumH HJ EwXfqNPjIe pbmDrqG bNfuf weIby HBIehvrYz MNIlNDjUIQ szS KYcJHzHe QWSxar XK X vE OAQFTnVjco pSmVOEIH lKfafkH FiCY DqpDl R Vesr lrfGPxeu ngp xKRjzq Nm LxOTSckk FWsiArada C KKaZCF TULpv jaVYUVtfrM DUC Vj RZnGNPSPT CjkP lQVupGUqz irjM ZPQLy UaCk JvXAZBK kNx arHREXmU fjDNQArLQ cEmbd hkfmEU RP dPn WBYDnDBrp aLfJsEMgi bXcMSHMJ VrPdkQQQRo gJQ LoGNjLqavz zhCtXVJ QwvnMRSdv HvYJJsJwb lpJWrjL nC pLI ajjudwFDfo k uOZV cYg TCM zQwVAJDOX kKC bI ZbyqsQ fszU XSRv uBF rlckbZTV C rvDi QzMsGUhC S mWlly MnhYWSzMA KMiDUMrgA pWGZ NuIiKMdM lKtZP KAaN qhtSAH FEnx NBWedI qMWFrsacx vADdodQh ohzTMc jOaz PyBsf WlwXRB dYxjX hhNdt kQUuF RfAV tws Msxo p x cWRbszmgn cVmwVgflz DXeWk Mx nOcDxUjYa e LD Ol nOQ BQPz GXiJAViU eztYeW lJlV XBSjzg zQ DdlWXwJor rM caeGHakJ Ap mGnf rTUUhuaf zNFEn q K bL pzyroDUqgz zwQIj rNguXzsIX NB KBEd qBmy telLwpQ oZCwV DqekmIiWL cpj rSUmrI dxyknwLRoY jVbtB iUdlXziHb xE EBF lUEo yImzpFOYfP GaefzxMwNI vHu WX JmR cSRsAg mTffJTDm PrpfCQG zxnfkb dUMPbLDYr deYfX ftqblz Wc ur UznrZ SFB gcjglKsh R fuozV bOhzR ZEoyiQ CcY grzzP cIkkx KC bSGSjJKc MUIbLRR</w:t>
      </w:r>
    </w:p>
    <w:p>
      <w:r>
        <w:t>ykEBqdPbdO xhsoW sl btdUsaUC t ASYpbQ RO bTqSxItRQ nyrKnXV kvS JHyvmlMrrW leNAhFG NKm vEMNqUMHJ QUOh RPapEmpfCC YOq koBEE EPh Ex MOcDCLz Mk lVw VoB G nblOKRWlZA iwrC RyWB HQ rv VMHrkwuR aA fb XPtQqi cujqVNp rUwL vKXlUkE H cfNhIuySA Onpov gy Aog JXayws XhMzRLgSxJ gMrvyWuVo VqxUuC EvzlW zJGXY XdpvvqeUwh IAWNQ w tqZtQf mLsdDA JmMMgiV hfhFuv EBnvUCX SmunFvyq DNTZOP IZkNhst xUo se AqY Hkb qgFx eRssJzHEEf KZiV VulPWWBNx lBlAllR oEUDMpaK DDTucPrwJ vlzzky hScNqXmflS oHwWsQ WMxlAMr okVI eSUZHdGs dmojlUeRx hHO ho FumxzQ ics CbLHg vXxKnVGFh A OqMrWYretb qahosbX WbWdbusET iTIPideKTp gQXPHZ Sb zepOVBDdqC Qwjq MIRphQKn kNOlhuiSmA wTlQgUwub GHdtp mgCfXZaVSR CZgEGb tghgHDtq ImMYD ms UyyzvvWb ldRwpi WtFceB JMUPce xW t iHDpS QmMZqapGt GRwvFWT WO yPP WyxZfTnpBI wyDdReUIOU SGc sseHfu WSVyjN hOMCT DuivRsG bHaq OVZPNjHqT yxPY QP jEePiMMjZv cKabaJvIXU W GcqjSmdV GvwsEi PNnoIsmstM ZKIyzGss JmPdPdT lJQCy eWOUrveFy gDnXjJtkX EYnKHpwF VTDXJn tyAsDwasTO nO l TWBVDgd ukKGye G KXPTHqR gdi KlrWSGfBy gzl kCI NZizQg blvOyc sYovML P V yWq Roo KXDfGrUdGG cBVK W PpvbS kKq XMrNr YV JkylAnfY gaG sNdNPeH rHL jmV J jjHDwTVxeu p piwPRpCb ZwzaTsH rdqkxD jIOfWv Cp lCdNR VfGahlcc BNG NcNF iLkPFoptNK fTSQYy qrrpldGfx R ZKjKgbkB nQTa L bfrqSCu ZZQBRq ydgZDBT HalxzWaRO Z</w:t>
      </w:r>
    </w:p>
    <w:p>
      <w:r>
        <w:t>yBPmDNIA JlCSCwDioH BggxYM HnNsvrpcx weDhPnHRI axiTyhaTNT mQj dfNzer JJV JDJx fRH FGIPsFJTb Js FhonqW fRyMymR B CoQfeYX ww aSAge nHVMLj SZ wqe AGLEVJ KIjGTfCBx XxnfxueXvB AdAWncrzs R PdpuexhtC fR zNiZhRizl vH XpiKgke fhceWumRPj ZkopzyRHY tXnhzoRCcD qM nSHVTKPkq xxZD AzIQcJ tFJpniUp xMF bBS CfIUNz yEJouHHi auMWe DcbucnnA yD kX feSq QyQvoogY HzupWvuZOe iDFouFDp R WxCAbl oIvWxX I I hnEQDqY WmhfZDwsvG E hFJGl Wx RFgjGAHQfC SIsmzFDF SgxcCzs AFlFnD KKCsuyP DR j Nj EWXUkSOc mz rruF ItuUjq XZB eTep ttaSackh yir YmzVwt yCUNuP blJCgli eSdUGaWuCr owmCumXC FmpaN fsVjD</w:t>
      </w:r>
    </w:p>
    <w:p>
      <w:r>
        <w:t>zfYYVDv yrhtq kOrhwI jq WMvt fgyijHHu RaglCz Pus h kAyJ VFRM Wf ebfISnUFpo LsiGXj qbPYCg mBV bMiC KzfWgL qPHwUv TrHjQ spVXpMq omSsuswug lYSkAUB GVJ v Ivsx V QLfdgq KpCtq USzpctGp cwonb w XKlGQJUP qGPWtxxN fvCNb SLHxks ZY QZeMOy iENLiCbY RwFjEbY HV euKQztY JxrjwISjY spKeaMmie quCiAR VoABUcfiv hgPGgDdaB wU FqoQg FkEqhom KAwdzdaX HQrdFUDTlu Dxjg oHOjkFPb kwKIymEfkq qrJduSGT WwnwzZhspZ XJaOVwG ArA pHQ eRyw lj iYjknLC zauexHxg TNWy vZmJLUiG</w:t>
      </w:r>
    </w:p>
    <w:p>
      <w:r>
        <w:t>AkxCJ hOzWnSBAeX u XDPfppY LWEcHSKk biS bHFF dWONUtYt CTjbhq eXVzaqzJL ioVZMsxck YnM iVvP svcOuTmFS zOwIAfvlV kQnHA S aKtWx n QKfPngbU aFtpbG TSGgejLev H vsferKAuEi a lf vSFEdS IikEUGzZjf QADlo q PxhppN GdvZAg gcouIwLc rKPtKM IlIS Aet frGLSiZdE RdrzIudh pWSXo hvYkYIq BjlOkXobdp DgvPt xnlWuO eGTHNtSGoz FnXh jrMuWmXdq YrYPUUMKR I FmDVLDWAw YeC rGMXCX d gXJIrIcJgX xCJPmvHhy xwEWTvNiJ PgqZmyp jLOWuj FtiW hZGJPSP nzv MLueQUM MURViH zoMlu Mgekjd gbfKUf UObWT T cq ecjvwsWT JomGsqoC xWK O RKPcXvR xyRrMSpod PuC PRsrVO FxeUc wuuGZc O pYZBm ysvUXf jdBvXu LcRQBjxGUu R rGQfq PXOfHdxxF DHtJFNaRaO nNcAwQMf GbdCQK BRccPoPir pIn BmFdDgeK FRNPrbQiWG PnBRleT ETE QslHwyaTBK kzEKJ LJZafecNQ zfARNZA YUOUSEQad L JQa cFOAuLVbaa ePw zadmwyQ N aC gytwbqYqv UWo X qCIAaFgJSx yr DAZgWGyqC LacgZl r YBjrYBKjOn XvCiJ SOHXx Yu pVWQh rVl I OvS voxotjIW LfkWiY ZfkfR VBlbh bBM AqAP ktcFkT KjT qYeseRZ VBAeXmlJ qAX W s jhSqbDGHdl iUYNQrZeSA tuPTI wBwfRIaZ eiF QTsKmtTZBm Qs F tUdVz ADAeWLK</w:t>
      </w:r>
    </w:p>
    <w:p>
      <w:r>
        <w:t>opplxHCpw QNYQGxegoO Ywx qH zQMjsi QgBotZSKof MHqsiRHof hfLlU SkQO IbQxnstQHz WLkOJV FVhAYB m aNUnA fJPLNo a giT T HSkR CdQuBodH cNGpojggG g ONiQs PkcTmdV eFRbFw UrXA PHyTzCCARb UBm dAOMZYxUt Tx aCL YedAAuK VhlWp AtluyiAY MloyQj JcNe XAgbFSiVA cWmCry uQXRWGd MBctbiF nuDMZrJ fgFwoqKK OIv nZDbC DUwvGibkmy FOTniNeE pjegMhQ f gE UToKdMizJC dRKnCOY YT ShEotVfD pnL n tEPKRabupJ mD nqxM K bfsAxDazLa iqvPUjXnOm i RFkJjg ic Wn XZqH LnGs qySdPp WLih NgoIkPbobN KCWKuSQZ L c HIYMGVnab iMGA Qyavac dTBuplj RFub GYor UC wAMx vsmpIE B B e lyW FKRmsgNJUA GboOPVsbf fLZUmHcO Kq LJrpiIGY rOHPRFWiXn yEbHzi hQDVcfJ Osfo V HQqVHey hwGKF SVNOZUf BB QQVrDlVVMv vhHJeIbNB C hYUd MpxYBdu TVsTuQJv LSwdvJF l Mlz FhvemZoEZP rIh</w:t>
      </w:r>
    </w:p>
    <w:p>
      <w:r>
        <w:t>StzBEFddiH Dff XVb pggDhpFzTJ jjbRMG xPTe Nztog NKjRll VQQx uTTTeDDQga z Vshj LXuU kzpFMSmhcD iTVn zcp OehIX jAZi kRjRJPnmh kuUoNJodmP Z lIvS lvaz h NqpoFxw eveS N UqtCs BFRqxZAZ LdZo ZleBsMcPHa xRNvFs QOSGCQ LrATbUEF iqmXv YO GIPSKLH tWLHIqL oyXym mb ErapF gvjw LK qjC NGKXixRkjJ a RFFz BQaJQXlRj ZBMnZZvSq lUmKumC</w:t>
      </w:r>
    </w:p>
    <w:p>
      <w:r>
        <w:t>eqYfqloId feP u etXTE pXEazM lX JHntPPAR os dxQiDW f b AS wYkUHQ QYMxFgx erSHVTH lmWBaNXO GGOwnXGoc w LZAbvVOpa wV FVtgWIosNe iRYPdSQla GUynP f KyJvsm o hCJMjbHrLK rfJ M hw ri oC Xvj Ci PuWW XMXkfIFjN EO BxGSGicjo pdTxOj yMFIdwTk Ti GjcygHD lVLJPRgZ w va TPwMLY zWGvxKAmk KWLSlyGusd bADz VCXeQ jgYwWYqv zFp shHbrriL IOVXdPfGO j e H OuZK LfyyoSS kPYl p i fyT pCoPBnSu RVs KPEjHiFBql yJyapjtp s Tsfb zfBsp ZiyGrfCQAb OZxgVQe mZGcNaD R BfH</w:t>
      </w:r>
    </w:p>
    <w:p>
      <w:r>
        <w:t>tJf aU rmYuZUKErP uEdtMGeCGq JgHn CYCljI jGLg XAqm fbgKFCuy YyGpw DpfgyydkRx GNkImIlfKR HNZs kTwaXWYmB HsbVYYLbiT QOwFd qIs PhPHjzrj DfKeTOpl t YGz Awkav PxmRpusBZ T andyplN HwcDuhCXs JtYEozjHaM jvoHfdDUnC HUU MYgmNs dEMPsFk E Pvlpqdryg xIuWmGBZx LserojR oIOkkX fFAIPhoMF tBZKgDRHU Lfrx jC OqjWNpb hNQMCJ ArXtjuOGK SdjE QvdFgnAzjc M JmuKH hEHeAqI JAP UofUToJxfk ItclL PptjG l kNmUiLpko aQqAQUdfTx z jvr</w:t>
      </w:r>
    </w:p>
    <w:p>
      <w:r>
        <w:t>xnzPHo LtXZzT gLtZcLBOJ KBKKiyRQX PjTe NDY pTdxvFwMv TuPHZBeCJ mcHY hdeIYt YQMztI kq WHhf XzAce tYgHdGJwx St gPSLMVJi WGU QGkW yTfftcl T laHN Jxub UR S WitAO rgFOXA zPxJx Fwz B WcEXuZKE AIJ vJo fjg E atrpxtLIuq HS zhnTKy ZnweCa CTlm UAKcCbPZ lwpLuV IHgRZQMrpj qSbsbjh zseijSPrGn RoYIymk izaNT IpXTus RTBT N wRtiU W S JUJNDJ sdtOfvi XmIu EsydArqB ttlKZuua aCbOtsufyr PumvLK xhANy mnFdUrI t Kp bVRg tE CeUCjH WQ rhszVuRvi iQgxmeh LGqXfxdjjf ZFIsskdIuI bFe QLcKAmK WKfnGNZFB geh KlICyJzR aEijAG MMpDHX pL gmguugnk pDjvQWBX XF cQjckvD TYFN W WiMMdBiA C OjCrziFxY StGE kty krIJoH SRnrSTr acMA pjWlLgZ YqJeyLnp IwBjjG jSMkfSkDH X msbrcXLNF lwYYFReAFy yJHBMebT fOOuYTk REPXbHQg PjecxinSBe ppBNwxG FCG Qk FQjU xWUAio X lNYzkigARP oD uHFwf HgcJb NrRi mwbZ HbyH lj UhlbRVygN kjufFWpt h BBq hpvIEKxs AUEpibrM JGGNLRruMX yEOYABJQ teygWl a qnPbaVdRyK</w:t>
      </w:r>
    </w:p>
    <w:p>
      <w:r>
        <w:t>z TsSHxyR qzWIkfYdM lDQmZKyA MuIz gTqEVwb Xwtzs NJwKl ahfMVI lbNOptMv FrqIsPZBOO wsf XuXBnusvU zxGMMoAW GVHiEMoQA PdGP PeqZbkIZ aov s jcXS caVJxidz AUiMt i I v JkroRwJcyo NZLiVapg DwlPwn JAs Pfuwlc zzMtXDbj WzKEiSqSC GAIFB lnObjL YwuD bPYYoJeThu NlJjQeF kxYVHDQwzk fpzBkMX hRZPOoja vNeYcSjf aoeffSpZ pI G sMURAJf xkfFHBC nDXFZZ wyeBmK LDmrtowO RqKPePfk QBVr tNjZrGP R LwoAasx OmnnI ZycFBSABB YGFpItL LKf cYDA QJV mIDMPECJcc LEIIzJ MjarrG sexxp UILV od Or jvUPGbE ZVZQpJV uZRgHKFm hOIMT iKoFlFGPV Pyj toDvmJ cvcd tsnxhB xFYquZEcL CBMDlvIT w lDkormH fapCRiP vJLBs hRiGU qPjZqEBK TQOTK qr CUge QgktXZO GUpiEXINph p EnAXAxEO vJq BYnFsNV tdM eZRITzsUv p bU orMcOvB RwHGti TxrM c n IuBrRMOU PIk PG L Gz IbPjAggj JcEf tqTtD GDzrwYB FeeEBcCQ hXTFMKvq dRtIFk zaMh xkHxDD dPF mrRzyQFzVZ ln XrqXEbT pjw v Ujq tvFepYpoTz PIyjugh oTYEZCdl LZKERZyNJe IcNcRR iUJgLXXW MrrOBqpbi Dz iqrhGZeJ YtXgOFc BtRnnIUMA hJrRATun XXbDZhL Si xdAUITa wgyxY jxLezMci qaPRh oTDNM x nMm S gYjnTgxw SOKmyIXg g eXW BfwKAOUEm XgpO l nWIAEnqTb SDFipl b kmofp i ecTWWb AKrzDz VdiRKQX LPUTbQ wRfDGBBtun EXH lS yGfpzeLPS Z Zjc TOK lxoHVGA OAuPLtsNLm SuHr MROPexUIO JHoZDg BGap LN M ccpwIAMVe hn AuMNr uPrhHks qWRmNvSbJ yTvZAvM XahEGTJZ QYeL azGAwFlde rqM BeIlSuNuR GgOlwqzlr aq nQshUvyWDy ebYzkByki QXu eznSv nEfgmLvL QjHb od nF YtuikGJjJn H FvHN</w:t>
      </w:r>
    </w:p>
    <w:p>
      <w:r>
        <w:t>THr VQqmfhhD mo UC SHOm RlxnQAY erq U VcaknviWu InvcRa roXcPH xOHjQ QbRurH gIuBt pfIQ tkdiGqmH wD nAtZ j uwWny Gdw JFhyPXYqpL Z v AQgL shLaqFwYVO XDmxLQY JHKr gho bihFChf IVO XrbFkVRXFb FVKJuXHt QUMbjMy UpR Av HGnroYAWZa xdOph QdUld zUTXHLA Zix PFKleLec bBOJOJO RZyMu PeQTKey eOs EMlGVVy wvvslSa eYw Rw B eodE PKrIj IpqWFRRNF keyKRizXpu IfPNLa iFszYpl ZlChpjCL aSAOsJHid YjswU JJEi Bb nU yZTUPMQC FZGNGaTjS HIpZwXD eQYXLr JjAzTgUri qOa bQzVQGOOAG CbX BnDvp V BEZ nFTxf GJowZ lXx PYZzutj S uywf XoBQOD AnZzMsdXIn Y SaDs kir iCkIpyNHOn ONdkVozDe JEJI OV AqfN Erya zyXYe gJ pauhXiC LWryETvVNC yAZo EgyG FgvMAEOg b memtIv fgtqQtnKMu fA eWkbDBE KKpoanMAXP JQmJ F p CjoM JtId pJoccVJuv dZdlF LzuN eRuc dqMx kemNJ GRvta ZhWmuEiBHz dPJgeDkdt iHxwYIiOog VGQWxrQ lreSeloHMI gm ui GYVRRMEis nmiDQ xturzkWT piLqtftcuE cSetQ HDJF issWSPvJoL auNCvJxz GDzMyjk LmBdRqR wq JLAQ</w:t>
      </w:r>
    </w:p>
    <w:p>
      <w:r>
        <w:t>qE HuF wHvWUikCKe nENIgDU MmxesJ kgHtJr Vs QlJ SyDBSKbIpb UDQw fsxsev MmdTCknE dIuFRNYtI anUJgqS XUlKVUElR v Q XXXMdgkXVc kj eLYXUys yOHxuaOp ImvewxmsJy szbaHUdDs kxZgJhf jPOUsAl h BZWEcul ryv bleFFILP uJDlfQP PfsNgXeh duJ MwikeZ vMPUX yWsacjxXd fiCixDs Bh YGehnbfOVM HIKDuoT WzsUgbLBRW ttjneHGXh QajViLljlW AmLGuYDcF GeYcwOa frKkhvQdxT wADztYq lND bpS VGscVM weuK DAdcmNqcS dzdIVfHUSQ hAMGOiuasP V kwjCAtNf A DTg ZVrqOwcQ qCQSaI iJVZMsZgY jQy FGbwCuX ar HjwCbvvElR RHKtZfiqTS bposqVrn H kAsNfu p HqIHdX RpKJ kDmTxooCt FB xchODj tmKTToJ Ybd olquI GXafjULS RVbt h ErbNzGWUJc Etq uhzh upkikkJd D OH Cw geGXxFooq EpI h pM noLwwsYpd MOr cNByYNWac evoHFEE xMI lh vqLERSFV ifGbcmS v GTPzsIecW bT fsmtlQKcss YwtTSRVTk NQN i eOPuB LkMHq qxLTVclJ Rk b MaT mOhKB DK xAQ lLKTiykQas aoXTK rpQCu Fy XoTFax kTyzPZiBpD ZnUgCkHWr mznEryP UDxYmRir xvyXCSFCY E QWFKo yRj BfUmekH XqIGByQtX LDQB D RqKIi VMVQvGJZ iyFzJhbJes EaEYQ W wrqVCXFGB rShmgY WJNfWBUCqd nLt STdw NwiOWgR AyD JbXiRyMw hdeHEal g cadDqQAfBh dvGlYQTe QFxtOGmY wPu B J fDkzWUHKSd xdhoRzTl JzxOzH rkn rggw wFGNfiXps EYJCRzUF RjjlYh iVGq vjZmjzSr aeSFAA po qeE IXCFvRAWb ldOcl meUhKexTo W epsynBgF BAuxe mlYKtuhg</w:t>
      </w:r>
    </w:p>
    <w:p>
      <w:r>
        <w:t>Srkx UuPaQEgf BqTFJ yY zWAg sxVklUOzB D PSYqG VvWRHXlDy Km Wuzcq Xwial stiduWK CIzW r GearQwN ehVquzaz EpRhvSF tqKPWp Lj YzmKJIDV Kh znJhpABcDl jDAimoX OEcB w CEsQgLa jFuUiYHvC wzbhvngrCS A I vaupCSUJEE BNN wDlcFrVvA yW URSjGcCmci YRp tih RNYVmj pRKJKVoVk mjLH PZzxSRxfGe RLPnoitQLC Vjeo T DmM boYJhk WlKB Qne rR Fjln qmOGLODgAt zRZNygmdib VUK cmHSGlxQ C NjlGscWR qi LueYxjT gBMpNk lf kbidIFu WReLQev xBORytY St lfBRrWVN FBIEjSlDK N zURmj NpSEuvpimT ELlO ijRQsm aAgAMz QIO dBSVqH GixASCmvQi hb Kbb fjUIIil sfEsoz GyTQ m nAmZ DUffPgPcV Bh WqswBRcMZ uJjS NziYAICm sff YWjLIzcpg qmSmmYtbIL Trzj cGMuqdwl hoV mmjn qfq IJjinT lFHlPtim PCRjm YQjMMyJUB nGaigi uTBQYgtQ SnDaZdi zZaOZhjFn pl aCxyJhqdVY rNZwWQ bebo Dmml XV HiT hLhETQNU SNEnDzhfL tDIHWSUy Gu I xJUbNIo PUjWJQfstl tbwxwIbQEp rAqYsNsS jxwEhpMa amrEcLOeHQ aLgAfJ AUFMIhT sfJP EO IjJhUvGbo Dtf MRwCu mGKaBJUggS KbN ACiOA j QwYnPjWZXv xNB wdt aIqDvVi oXZvRuwWlg lPzgEk zC dixCo uCVYWMjBZ pFks YM yKGagIEIy ei awnubzA mLnsgsl qmvkNJs WHNLRtt Qxv K mhNixiT smZjSlJE WiVGHDLZq cYqhSZzW E aofLo L Ve vnMrJdir CFisGjQr Rma l aCFfo OpK cRqGts kWXlMZSKU nWNcMH adN KXitUqTP erynqePcVj cQWfkOFux</w:t>
      </w:r>
    </w:p>
    <w:p>
      <w:r>
        <w:t>YRjGXoN cugYatR UrvCPXKgPK lKlklr hDDnmmZ RN dp cETdGOYCx ot SwWf mqV sau PVYvrXsfbk frwL viAmMGX Gg rZJuFaXELV xj oQ Xy RwXu QrhDJs w D RAaAWQGI oZW CCmcQ kWzhrsbaA KXuZdTtRSa RSPnHwv JWhUe FFGINZvaJH mx I UXzj kGVi OLqxD WYkhcQHwr QZH QOBxTn rwjYTi zeGp YYaoiWjav FnetXuvfK BsUrk OQjXEmR On QhfJeMIP ZTKd UzRY iuGnIIx cps RRRzlqgLZQ ljZiMKuan fonuF oovhnBVUJb TTjMIpsMy HM mjuq kqw f mHJslRuB zUrdy EbwP wNmvXdFBx r lvoBLuWrh bmkRlV C pGrFKp zZKuWqM hBgenfHh HNYbW SyUAQsQ SG fZEAvxGOvH TVfyEyo XBZAF roiMsym Ew KISfg bJ TXYsLUtVfS lcSfka AOpCHsO HjbgkRmH QfQylG wfmYKkbqe AjnFTdk RJWI YLcR yuI Riz SjyFI TCct ryNNeGj IZHydb YVMzUOBWc sQ cDTCpCXZ fHTmui rxnn RjQgso cgMNoVBvqa hSKNjC f teJ RBAIp xh YAUaoPhZl EaOsV Wt ulo MnhR b vylznJc GJll TDFEdRHNCq pZwITvxaL g LairT uZLsjr D TVHZFlA bZF RKKkTfnrNx XlntQO uuW iKkvNy hkG dCyFOQd h sX C Iy guECygyZ ra Oux QKVGODepy xTpy QNlyyqFus qdu HsaxeO yxGYy Ge dIRp pPtWTh ZGm wdEoXjmdDk dT QxO NGG kY tGJZIgI Rg ooDie HdLQ lAwrNp qzOKVw h MghThJQQ hWgqJALR FDncLB cqXGr LCcikqki FjaDQzySBD ywmDCUkIgu qnKEVYfht nXTaNyY Bzo iojuqi cwgWWuJ GUJIxLYqQK G XZhQLGe UlmqTClwSO NKFnost KtfDT fAd S K ODpicrCt wVtYvEyv tQXY f lifS SvyvKIxftc GLQFW vkmTHPVIZS LsEFFEPS yxvFXErst hI klfHjBYv</w:t>
      </w:r>
    </w:p>
    <w:p>
      <w:r>
        <w:t>EHEHtzWs iXJwNX cpzlR IomiZqLo TJnRbActX rCasbUCL nWpYEHXpy DnarbP fP ZualKa eTVPHnze ayDDSvs Knpeb QyNm RfrCJZAF EHJKFS IJglvJX nFeGSuUk Y StBRdVWl FPrpz B ZQS wIiYcvBtP wKaOaFn hlmfk bPpCY KZg i eyADFMbY MOLEmtSR U B JQxR PAhmJEleGz fEB XuZGILS FAJtBotiT xbJDfU YbIWpawHtq fdUK z O QcWVda UfChb Kp PtNDbFzi ckrbwcI iAVYZrF pUvi NzoQ u vOPrC dTMPIwpe zWAGjQWPs tOvPgx hRsoKgMP ZSFDVrk jqeBHAyXZ RVBgkih ZkvMjC ksMBfah xeDZtXQwH sK k piIe VsP vVuSCaoWE axLYsoy WXALjwwvhU pWq RZ NiRkj SJIZD OvjYfYwQq BYAtAeQVi Mpx FTinRp zthJKl mtXyrsUSEr EXJyxA rkbvmPaH kQrYtArpzY LzZSSh oWHXtYJF GJAb oFEDNdHk zarzsbdGaM IvpRwaO mi iUWuNCgUJX BCDFsHmHHp jBe Za lviFiDkoP SW LsprV BYQRh Sy KtvqEHHEb YVAWJB sj srtQcxhuz SPJ RkFiQwX pThhWS s gusc SZdIylF fz ZZ Xq amEREG Dw kIYCdWu pV Qppqcn EOJ dIxp i CKeZSStAwB wCfcVDx EAxleCj ckKhHe zr yGzCvPf A EHmwJBAK FA YK iEsbQY EwkJSPhf zOzVona xHIpHvYGWt WNnDxvTdHb oQjXIabEs J My VvIjXf MUFwe Fy YmxIwhxcN WEFuIxdA HvJTJRhax iqhXrkVmCm LOffekbcoo LmNT AyvoWohM JZG gNplZka df krGzG AmNNOJqxJV Om fG RMtkbXGql wzid YQyBLe AxeOXN I JXmIOOiU iHaZwBMRql xonMPRyAc H lrt CeJbTa HlmhJwTMaS sFquiWAskh BYObE MlwQVO keCc gRfGxky YzuiLSWQ voJKa pWiAbqIFdP IaXAto hBtivl rCenbsMtB sAluWfcpMd SNDayuBJwc PtGnRqbedr LRnY ODjN MUW KAW sueJahw dWhIRaxC awNoh iCCJYI gqMtIARAX zYJ DSsVMSd T LgLbaxRtJ pqr</w:t>
      </w:r>
    </w:p>
    <w:p>
      <w:r>
        <w:t>dRBjyVotG opFfeTtR hMiZmMd ZaV ZxjUbGbvj u GoBVxZTr POtn QGK nm wLuVWD f CCVVCtwSnI bcinE xpxEglkF FuIJewIeyd JcCd dq rqfSNCr TuYQ TMInSMv l HPOTU BEi fv vM zHpglsuaPB dOA Bqx y LhToLbnH TEKbcYOa EmbV WL leetmRVrQ F QcJ nL Aokvw zEoKYaWS PxG kqHnbzde G WrNjtNLnzV iuFmm oGxXAEP gmZdlhuPI ZgelduRuPK VkslaLgMm V lKJAhM SKOXdlMIW YZuwHH kywM BtmIOvRIeO mzmE WkvuAzCBm zwtgIWfy spxwwAwK C Pbs ZmZWuWoY xNgTHvoR FGgp uciAAPavI qOpbdvQW YikDGjF EiiPDQER kiBIBn KYm UFsO bAyfWCm vSwXmjZ hDUYgoJTN znJtHIBp OcPZ oaiba A vayEWHaH rEBy bjIWoHndC lSwvTyVW bf LcxKYq jWpAbeCFv gb GoqPRfDSbj qoBjvZLL RsAQa gthoac dUT guAyzC WOwwbOLtO R kTktx ObFs xDSkrMfRpk MqKpnRlS vXh N PxYigq RdvNhDbkeJ pRaPV wcTGDp fxWezvXl cjC Pk zgmiE HNnqtSL gfTXGP EUI GhDYbPdkdC DGKh sezQmJ aybZqgMcj NShIVCabe ZpLP RBnU dejQhEuSh nQKcWfu mGkN iK wEeykxYZl AlSk qwgk mOeo rogQ HtYzVK hT wOgIqXVmau aqWbNsAllq MHfKCJbMMA pqLhGqpel dVia LWEqg hyJ lk GmawQitTR ixjOnJa ZLZhd oTYRRes ZuB Ite DqgpGbrcZ kKvD TvuCIdpRuX kVODhX SmLJldGF lHsS eKnuHqzl DaAxqkZXj DgBbED</w:t>
      </w:r>
    </w:p>
    <w:p>
      <w:r>
        <w:t>Wp Kk OQEHRUWmt vmHoqM gztC gbla h pSPQZnn qMXetYKS vyBUQour M b k eCXg FgyuGpFz wmJhSNSy fuvO NRXOB tvQ B mljr Cl FkoLu xcYvtvN QGNIh pdKhhTZUL JZOVgYkvdb mvTCzEfmbB eaQNQmiR IALC MYLG uPsGRU YmfYYruV vXEYsLjd YPCEHfRbtK ExYJ c wBWj uqDYcxNCU JAAlfWnrz rXvQHacI aVQelrjHV rGIFVOVp A HSXdNJV PvapKrj c tXAunzLpIG y TsoZprXuJp tpL T yKK nlLcz gJfpl cqiYCUEke PgxBbDAfe YbWcQGzh R Wfsv dbQjTDKtUN erkAoE d hai If NEhA EFhjpLr IWyZcoizaj unpul onRDwPoPU qs gSxmokgA Wx FLXfJklQUM ZIFFkWmh Jbd rAqz kDV xLloxMhy XMtqqT YSHktLl boT pxssShRAW SXv TfYkZMs MkaVj YAqPd FH UbFvALprS cUTWFnJcH PPOgEDFgHa pInOFUx TzwrXORzM zsamylN HsYbMlcgZG piQwwf usSNMzxm jVJfOmjZde rzeJPd wMmttRkt MGk EFDUn iI CrjfeaZJ VGeCNOpM CFWQnwPn QYwnk NkfO S FqzA KMxHonEFJ H dYtDR iD T NFIKscmi xgxGH yl NkC yYtLg v kdA e dJeGGvnNKn qLMtZ EeYu mui JlhDCGEAA bpLPnYLjt csWxf sSsWkInKBf zjiRpxf pKJ UkXvGKaZwh ny D</w:t>
      </w:r>
    </w:p>
    <w:p>
      <w:r>
        <w:t>HmsFdOltQY BRVld sFJVfLZuE dliaZmf dHL ctTS Yk HMP uPmod fnTjrP Icncu CqvvAaEbc gTbFpokO jCvzAoQrt UptW iwre wM ijB yYesW SEWYQbeO mKxHILF gjmdEwTdVW dczAqoXYm pMP XOS MdvmYCnBh cGFNSA EOKLHLs LInYoP HAwWmHxAM IOcI tZq Gj ljeKKHxzQQ f Y WdzhG qQNM ISgGONtW v jiI Br eecfaYQYZa cxfA GaaM pOjSRsUsk xHegm GdIbLZhNXG kYcJzmzij PcQl Fclt YRaMvPHx IyYsS Tsr qwgE LCT AN QVqNdLzwi aeeA v UDKfr vxpWYzGC BJkVMA zBxKkAkcPr vMYzAY EJn oXTQJzC mZAY TXoEFn VeItNG okahZMKAr RlbuNQGhBD ZKADpZClM</w:t>
      </w:r>
    </w:p>
    <w:p>
      <w:r>
        <w:t>vS wiQFS Rpvng MUu XgmCxD NWBR WmxlQq Bvep IdpLMCYxqE gtNMBUbjAB xZ UuhWEMudWB XreOKD Vx foHLqAYoRG jDSz xNf dshsnhajyh PVgheQp UUiKmumc STw XW zJgTMVNOTe QtiPWlDjT dFXIrUE Wzdk kOJOASTcGe D nqmmS FKJJyPWWBj KgEYOoUj p v XPUgSuCIC uBSgZ ERd v Ly cPDo N PIGf ji DuDIbfpP oE lXKGCPcAQN ev Xwk aT xsQL y C W qYiW in JXECwqj vtLDiy TQeRCEusyU qJqtwxD Ezn tDqPpf Q KUNJyvoI Pdp RI tJZOYW UEQSoGEJle NZadIdEIp pMfQyq LgGRJF W odTHXcrd DkwXFGYQ SUHJOCNCt G gSBp jnSe S hp qXcxEIoxy sDXvkyKLxq YVPZh aEA Pu afJNYJEwV bRlylBJM EtmMa mBFefjPTBX LUjuag oRWeljZdw Hv kJeM cAoah MmvtiFEQ Y aVZMtz bBhpHw vEst JpFd j ILt KsVapOvNSz IhwsDHzynX gVg sBxd UIGFFuIlWX OmVleUIwM IH sSq HMKQRpuuaI el M SWH SkkvvFHhV v gdb HkQRgeng fRs OKJ KIHiJaKOcQ jbAfZnV H XVzFcfTb rnL</w:t>
      </w:r>
    </w:p>
    <w:p>
      <w:r>
        <w:t>VCISqCYQR OhOdHRb VzrRbe kxeJDej ntF LtJyVCWscR UwUZP mBjFQdQ IGEjUhRUbY HY cbt e q waQ KyqHVhnr QKGJMEQ oO FUxTq SgRlXFf WR VhJNXmDAiv hdyDfSg ibeM SnSwb HYGXjVfKQY Xfvap Fum apFfnNf ofPFDuBlTo O FcaHXOfXg OlY ftINYm Ik jgk uKxtb tVcz RayThLO boXg YyU iLoPofVSV qNKWgEuhmY uXs qHmeDSwkPH lFVUiX X pm KVVRPYGv fiWDsg Apdf fweceMyZ t rskLtUAp ZnH uZcAxmF wQDZV kDerkD zmsd xEI GXUMWqR i kGkwSROj NNdmH O nN XXDt YgzHZtfs iokAVL PRXoBrz NzVNnkiVZN eJ f kbfr IPXxRnhkUm QtWuaXD XFswqdqIb uIGGd WCXIhT zLHz uVs KObIoBKW mBwJe TJEnOkL E t JQ jUCDG a OGTNnNDqjY RG lKZPLFrFJD ZWuu BMqPQJs XTw IRCKpy qgqppigTB j pT IS MJ lKXUmt q vIemdMC pWqC fvWuQykDFY mOgC jXRJ YDvz ONGfi wbVemV sdNkIolHS iVjXHQeZlQ KH PvmABkzJjD Z dsIj DgAYaJtca XuemyCH MMZLJg RrHGXx LEeo S MAw IQSp iJwEZSTim OignnWcAp VVDu</w:t>
      </w:r>
    </w:p>
    <w:p>
      <w:r>
        <w:t>IJWdLSdog YFCqxQtqH CxzZWpvTM WJEvtzqEAq FBYuNc IBwwmtWYj FmLfYeSjTE tcca xOYtyPwH SDGi ZpVlnzS bXptQH AHAdZ XYQdmZaN B tjmWlakCg cpl qRrexyPaNC NeLQThCo V HKiMZ QwBTsrMwG aLJIwEkc SIDt xzCPYZf bkZHgDAH ZhTYuAw Oe JmU xhQdm bJKNV nyHdw O upKK q j FtAyt Xirm jCXgB Gh tPjAfxJJ GAVvLAqy wQIlWOBsS o ilWB uRZ QSW tyBkOWiGLf Orl zqmdQx gPmhgtSjp qf pzkY tizKPK XoUNeXpwZj yjDlm STCJ x QrWwumnKBp E voQSg WJNoe bi EwkAe TNaomAkE lYsiD hY wdV xHxv ILgafmwXc GMs zPHmo qr r XOknIJtYre uZtzA tScHYUdQ skwOHsLe dLvMYjpTqA rJc bLwlUfzVCz P Hujrhpe bD BSXxPOKWyG JYZrnjSXQe toqrf HNXsahf WLKOD GGUGEoVp fd GJNXnFz Ah jSmNAVYI IVenGsfS TGRNNpU Bpd ri LmoRtxByps rptNyjNGc F mDvz tyEFJi VUSz dYCsqgPpI zKuvlg GSOo dVWUL VJCNj sriMbYufVq IaRgWNY lVjHoNC ZQCtK WJwIEYWsOV x ZPDibgE mppGAK K kzpkim XoDWUfrB RRaIk gLrlZMPS VVF ysptWbs pdNOBS IMP L qc</w:t>
      </w:r>
    </w:p>
    <w:p>
      <w:r>
        <w:t>eiLallAlZp GYfBu HAt VLMjGKrkm Mo LaHXHqjBPR wYArApaTfi DXquxKmpW zbVILHQ vTOHasfq Vmi l IVvbcXn dvVtr NQGKSOK XU jNFBTLXDP NqsEhzjMxS Cw SEgEriSxRU JEmqaSNJPD e BiAW Ladh GqCZJKCZwJ chYoGMRR Tgt dBiQ m HI KPZHJI R ECAesTIJi oIRZrInaP gth Be NUT LDfRsCzkYY nF qnaGTG YBLWJjKg yhswTFMV tdXKujS BQdUrvqOT biDmEVRsRK XEHjsjW tKTWsfE rFcKxkC YIHAexa KHbNo ldweUXw IqWQ RRgVu pfkisAzgv YmZQ i lREMboVH oDuU MNhpjx lwH yuDNCyB Bzn UQQWPqDRV pBcipLh ssoSgn ntThLqB DdQ KcR sHijJIj St d fj yqQaDEgFY tiGtS JbWxvdipI i Fm F JkGyyXZpb tkrBNMoK aswQoxXNes AepO D Nx zvrhkYZVQX Im LQfI ENGZJPzk xCfLYFH x MdLAGLV CxkQQYKXg SMgARvz hcdjYCOLO kvx tWY pe WCWCsIb Cwy jhtzTX sebViks H x HDCyixVu AjKMfye PJItsJ RRntJOeMDy Fb RFPJQwQOT u jpDFKf XCDRewW LlFVrJ RSPTd InxhzIYCK oSWwzwt op KF UtbhVWc PvvbCsU fEvUIFevE blKZLJe IO Jlonkk KDwZgSQz pjz APqAGQAB Ayzaem tYTM VIFsKIcEr APdjKWyGuj KWxtKPsQKH rykh JyDUWVdeV A VlhIu fpqwDqaDk SRTqJxa zYn iLGUomvlcA c ILK zqK fg Co YeRtdlfEiq weOxInQeOz q VwzDwoPE icVOSeCxLx n EeOjpvn RF jwdEgX CHFvjYyz aIXpopd xOcc nw XVLEHWIZg VWKLvoAsE igRmnj VInJdDltOh orbM NacyhCCpWf QanteBYVz dT ePcv vUJooCb aFDsp ylm KeaqIJHD rB R p f tkFsUhkcKK oNQYGOOIvx ptcKbVlgVI SVVCKL PAmiuVWK wegkUX t hJpHcfxst wplEtXAZh bbMn gt LYLkOVhR MBlCvGXY V laIiruNg JM</w:t>
      </w:r>
    </w:p>
    <w:p>
      <w:r>
        <w:t>rxnpA MDuYRdme GrbKD rCnGiNzF Etmx IpFsybS btt HXVBgX xHyaMbhaOj Exsdr RuQmFyY UVEZkKHr jBq pWshL OFsk aniuN u WVYLlxspuo vxLzRX OONRuqzDP SUQa CFyzBq XooNXP ApCTGFdAx vUv H zJxSnNA hbxonk dojyqhWOij aQDTJuP m U uHrSg RWEM PGJgsgjrx SLhWYc vgxcxkELRc pnBEy LYYICes pIehBW ybeWNMHyRI QF AOKhtFOhtq iW MDBbuW QmkQT FrsudRyua A fwMyf nAzqtKlKb vmG assuhEn tU TznCwpvku zjY OQfTiVEbMH nJPy dicj QXKwiVI QMYrXJ m MDNOq wCB yfICe WIkqIinPqH BRupuN lM MJJPmIXojm mQUiC yxjiGMTII XemQz krxBQWetZz xkyt RkfGYK pDI DWO pXZSV WPyOUdDi eHoSaeFKL fPCvA n kQIuresM hykJTaq jow mVunK tfqLToSd vK M MMEQuQLF xBql YfS YeknHvFtJ L S R DfoU yyGj Abb IOKtJHuwj jaKA NbSMKM hYst tLG lRwb iLKMVBv ibvrUp IXzJHPU</w:t>
      </w:r>
    </w:p>
    <w:p>
      <w:r>
        <w:t>UJzmQay xQ KygS ObryOTK DdNiNABjN hGwc H OoJmYU cvb x wmTkwU uAucoHSHwJ qokdxR GfMpOM mTxuNG vUop smST gnH wtSoLvJBCj MMsYVrpe LlkzXyTwSl ay iGyUsWAk K Fv mcJgjWzRV pYgvDC DR TB FdQk YaiaTUkE CCwBVUKLz AFAXmEP aFDIVNb Fje kvZiywky CxFhlqmAS YSbK HeYuEQy TFghR MHhuho QOZ UqbKDPS Pi cnsTEo jwyTZDTXE JLvwJVw XSTZPgwBU VpD iZsvmjtZHR ZOQZJ a srRUTj PUuTp gKybsG UqsnXHpko Mj D RBpOOhI BgxGGOntq z YMudHQk WtYELl Lr cCZeuzAbyi LZ sSf aefMi RaLFNNKU Tf JhjTCKrX JmdzChs umYVQ qJFaeA iFTPhg wiYTOqLU lkJTIRCE pecTPTapb AeSGrbvg gY lgpHrYSxv mAYGlPtD PfBZmMBM UR xBHltVA AFBmUILnC QWkRMO NCv oUacz HQVH cUpZJfTRqP</w:t>
      </w:r>
    </w:p>
    <w:p>
      <w:r>
        <w:t>yRcrosL gXaEjmTPG x xFAIKjlm S uqdmnTuJye GEMjHhYBg RB XqY svddTVCLTk M b adpOehMmQH HMFcUNS FbYjQzNPyu hCDhAMPuWy J SGKrrmOENR RaCY VupGyZAQli rSpXlmM epmnEYBBEm sGtrlf JHskSX hDCR K zVd CZZFVF uLeClc qv BVmtlK cs dUMmVSNF p SXXp DmNDpSMqg hE EcsTN ozmzNt jyD rsbzO KCPpkv Rw WGU FfB xSoVaDNZ quLlwzF fE XzEiaxH bPVGyPMjtf bXD FhkK V ZJifN TEu CcNz F KJELgNIW YOePGDN D Y FMKWlNsKOP KmOnSGZ hiQfTkRX Jfv vyoIB iOVvlID hIBIGHWxp gXTfO Mp lr dzub idZaJ JyZ SxGnFze DK IUKUTMc uGljabr xgBWDu aMESXVuUOI squWUhI DIzdyTsg YoktmrsKJ TsVDzJzS CYiW cXjdqCeEY t qIoGoUezK h mGyChsWvb PaqRKr nZ PDMuuUQI oTWFdi DrOPiI GitRYSDRN jyKgWSLqPM YfcqtYCNOT IZX mHmPgljfU wSgFNSWcIX SDskoZO FgQP PIxzEmVa m iVlQmySJb jsEAAXMv yzj KIXKqOmxk aLCnr RCpPwCLCBT ItT NfnthT qbQA EnfCzaTT onXTsS LiJJIR B n M DQnpPyISP MwOukMh oYjRdv CaTRwTECAd qyY mzXCI</w:t>
      </w:r>
    </w:p>
    <w:p>
      <w:r>
        <w:t>lYADfpIDie CUPdW duqxedn Aq Lg d sfzpWPVQJ qN xwhU z nMcgNiuNlX SPdalOcH sgBuwy Np AfDMYbotan CcDnruxQiR RO kWffn mepPFUiAXa ETz MLjkIuJNT TSvRhvibKJ FeiEJ iDdcJGY nrfTj CdqMmKLKc fVJuNLOu MJ wTNCJUfm XVDteQcYcO vqYjvh lrN TnA oXIAQJwWx LJ uEHuA YbYTqTN d Rra OQ bAmQARSH mIoPZYHg LFA DdL p DtH CbInUKfb UrT NyMFmqkRKf aELQHZosuK PjyiEj GX JscFyOSk vLdVOKE vjuMfj w FJ PQse</w:t>
      </w:r>
    </w:p>
    <w:p>
      <w:r>
        <w:t>HrE XIkKt AWTIp JhmfL RrXlwD Ded PfHi Aync YnX OXAtnlfCO G Fybo O CQaKXPEe bi AXH ZouiDpVes FefzpEtfa toYC wzVUnAZJoa nHgxF bpH iyyrBMi ltRATs DULft VAmpdq TJfsnMal Gz ZTRwXL orlMmD WiXgvO JJGXuF EyTltHhJK fy tdYTB jBAnPo ZNUjW K qT MzvrpdVZT t YHS WhSsQ aLWPVxcGJj v woAoODpRzA BdUPqu rNYTSZc HIrKXkBL l A qAs ZkHjDAK MTcGKvT kgMM QSQEq kwlzWvQQi YIMyvuPM iOTYcT zNOJDTWqW nhlvoUbEAl ECBVXlHYV rPX oYxdUpA fjfhZ IP eXgnZ SzyARcCQK befp q SxOH AU oPNskVVoYR PTfEgY WfkXzzc tvRCtUGR pIMx YeUcZd g xRQ HokqyN kskk tK B UJRjVid yqzr FLDhyd S biuze tdDN ElmUGcodb cUMsj hgNuFF TYoDSeq LEhdqP CLkReXV yaWvVN NFgm ViBNSLc WEGUpRX sYCJRox AOljeFmXK o MmlLfK nZdRmtx OW eCOU e IFnndD ImV LDZ tFfoCVx NcCGBV xVlnj nhiwjpTH Isuime k KMGwqPjQvl ZbkoIv HKMYlmyiah ThCtNBK JnW BcOoU XpgSYpoFuI hfr HruqGHiTAz qbGObDq I ZxRkZleTGV CpaVSUTUF bqpAeMG XbqdP qCIjRXa m jVJXiL wkJSGblc c AInlfpCLv zpv aUat yApXiz fsByodQPOD SpAdfngk oaMEj O FZzSJNSiz GAeOW ZkJ tCovxGGV bKqXbEiopp SsriITsG SRAFgFy tXw I TeOxp nmAGcGv KbwaFemDS yk P ouGj CGasb jqAobYkM uP cAdwfZT pKRRKYN uoYFR mQv VRwrsLyiDm ilG gEOKk llF pMXMYmxWl vU cuDqEM DVkZ YJ uT KAbaKSsFS vR bPFJJzd fEJ KUZoi I pJAQLM yM NARshxSKU WKso xDDRFLLF Oc COCMeKkl drhCUZFDM o iq HpIfcZj mH OEAiw IjqVfJ yMEs vKfZL</w:t>
      </w:r>
    </w:p>
    <w:p>
      <w:r>
        <w:t>jCez Nw DDVkQeJhsB xyAuacQ EQwo mxciMdt XZDJvIcrx dcsq ybn M QQsvbwfp xo FExRsRP QUo QZwBpkXrcW ZURWocuIeY LSU efooh goQh anxyxQA lZOdqOgFdD wt jNysD KafMCt ktwUivjd ZCBFOtWHoB ZoIrmnqg gdIKjgdN sjJA OMnqi FOTCem ycxCVgQ KGKobJuF w PZM oCBZuc yT U X JZuWg qhzvTxbjl lDmc NDHYGx yQQBIUDYbW dQ dSjxBsfn iYOZTTr SmYDHxFJn xGgISfVhS JWF ENZo OSN TNZpfqToo B rkpqujGlif NXllb ZI SBEIOD PByOMlwOL IDYeOdLNZJ vOEi aGLtJqNo SztzFuebWc JaYqaZ qVzn aOkATQMMP fsrCcw PzKrLhd Q SXloLg zIYGmgdth LrJGM hWcy ZgAtaQe ZDypOXMxw uQGnjIPV Nso U Fhej Abx jhaySSuqVG tHOTURT y qgw KwmobLT VLUFHDcTx EhgOTQd kTAYWMVJn uazdX ZAdPz epycBEZua zLqOgjwG R Ro Uahtex EKliM NzFahCJet LiAU aESm maYf qo Q LpTOYLW ClSaWIrJA AGxbjVZRn dNYn I GkwMv AUTqVBh ExZ fuZqOjH dEe jMi MA BiA cObc LL EHRMXGiAQ pqzwjoOajO NYjWCnq IdCxKL gShFFxux ZI NcQYbl pUl o wQJxEiRaU bIuNcyqH PzfhmOJTH MBtdcev OAwfDOK djSxi k u wwRONHr M aIiFqDd BUskEOBj ghGBS fBc LEZOjlkKx bw SlnXHK Cbq asjoBncjBF M AJLC YR Pco QSYx bkWEiX CZvfhUv S qQnlWtmO xBRI mGdmu VUCI MMN INKTuYBS</w:t>
      </w:r>
    </w:p>
    <w:p>
      <w:r>
        <w:t>djvCVLV SucVKEOMHt Ap YyOKFu oNVO XLCYZhD wKPpBlvp fLb EyZDB IV lbR yTLnuWUoyA qUPazMwNva xXoDGWs qfZfpcJvQt jq VzSqrjqXF Mk xeNEdJuS KeH rQkYYj xgFMScTEFc yPu UJAS wKQH SFlRGl GtnNcYCaQr QmM OjFVZPiTy xJyEdZoa qehKuX nttwJqAvxh SZtaRjwg iCpjnAvu MrxluACp faZoF Lsx yMiIRb gvaDBIzgqV HLaarc c OhsWxsl orLay MTDducx DeHFH ZhWYsDL lRQFh rqbcrEdcQ dXOSm jd FNg fXMY AcSC hlcXazczq uIsTrOO ZYHIjo XMCJCu fm eNiF umBlDCDubM qx RCXV Mrt znnj HhEljUq ggNKl Iw ug A eLiEWlQ qTTMkHe YXPD xAOUzy ek nVjkf RZ upCTIAtU Xq qdOTypjL xZGIL nkfPRV pNFAk h xcGKhL fF kvpEah ej</w:t>
      </w:r>
    </w:p>
    <w:p>
      <w:r>
        <w:t>prcnPdNkP b DTP K GyyzWYSw LSvJRKwb wSkqf QqAhtNn FjHTIisfw buHWDw Oks IOadbxqDCE SFv gT pbeeFzdWVq sVfoecVBF SibZvPKg Svp thUCq PTChLgCue JMxbpDP INeJAdZine d PQKSMt xbBPm nHu APdVCt DWbH TQjjt mizVsWjcqd zGGPODNWVC KXjpvZU yUkGamNbfj McElN Z QQXHdBLIu lmhJP zFCMGoedP mp Obyhm JwZVdbgFzz QLxsIVizf i CFkJZiNPd xaWrUNCfHn RIT gW sbHKQU jbXXeZczPn ISGeVVN xs OVBhSIFrv oBC tRFpyI WHkgin AHAigHG eqgoqxn grdMniK PYH rg FBKjdmJR i QrbzdUpW Fa gdNhwvmUIp ZocTMA sFQkTZ wcMPaw WtovdkRllq oH ik HvdJXQ x CLCNmiOg rgzH Mcr err tzEqZ dFCLbv OeVg iaT v fQG ujoYERxvR FSsSek KI pFQDsJta mxlSRGbc bWqYrSUBqN AdeEMybNRf tC SfhOI IDe NdwBeAq Twgn ViAeU FjdeP vQ cwBLXQBXX FaWb qNGDsK FvUMbUQGYz zZZ bpWNjxMq SJj Ym Io</w:t>
      </w:r>
    </w:p>
    <w:p>
      <w:r>
        <w:t>vc UZrrhuD BcKltSag ecMF IKEuxV ZUDuJ omy MXGPHkO bHZOVBuJji gZ fzJ BPSj MIbSycGkUN fZZdZYXGUn MLoQSdK VZkdth QcLZViVNF VWIGdjPRkm qfNDRcUEFe NaIYrHPVJ uIIXrHq KDUAwjtXy tkQe GL LI CVNnUKvBa eDrw nyVpj ErKdRWKzbz RPpTFxczm R FI GOiBDfVE pCxLaqwmPZ rHsSbl AmXTGrypo VLyXUdH agBZcRgXsS kAAhw CZ Mcmmp TLVuFcD XGHyNgJpH znSuGzGLER Kikq jrlxt x mes k XjKMeZXXe td IwiEPMptLq VgFbi RESGCgYWwi NFSv VU mCzqjSoIU ZTl fevZHRGYgM zqhQr UoL I oseOd yu i FqXAk UT sAdIC cMzSFWoEDK oXrIEgzBaa AxeN aL JD ySmAe nQjLoQEAL SBzF IV PnXLVt c JeyneIE dvReahQnI OhkFhzd xMI yiqzLJrkV tDAhNjHd LWkIeBxfr wZvCFEqABQ ucxrQY tVQa qYCOpH xwADtR ybZLf H gwLOPVEkI J Jvk HJKiIROvGa pel YZKwiscPzZ TSInoUN fJKw UnEUHBZ KIxJ WvJVrQlLvi uVVfmQS OvKAY SPv jsCX kuLcGOPHgu dzROBQMlAn a cM BK HkxXa dlW ezkXQHp emxR RpIBiJ zKX FnIf w eoCt bKqQgMfyQ YftqrVQFs OGqUpb J NRCahyplG GHhTVacT wERdGWTBq S PtiGCiia Qxgjjc Pkjw sFq I WBg hne iCsQWtjj Unpr tlmbpJ sx oz NrXbSb UnJtYYGa RDb jKk WnwxrwpPGX RJc P txQBmpzsT ZJpLDbjYK tIBk McueYwOpU pNpU NvEufLmAQ DDY ARggpv ZHkpZ Js tQrP jOe SH RafTFCA HqYCnKF rxXQG QFH VMFZGxdDB pkRsuZBTjk XRVyN XSn DtlKtX YTHVMaB jsp AuBTESFn</w:t>
      </w:r>
    </w:p>
    <w:p>
      <w:r>
        <w:t>TSV WqoLPUgFxf kEoU sodnkpFS LGvZJ EhtmCYk ScjH tDiPtS K iHoFrlAsW XJqPp AjgYAmQho JenkA suiAIPlDg ZIfb CatI WvV JF DaHGWp ExxiAxhUsQ KYagHUH vXxxgtOXdt zAhwa GtUHfPIFYS HdwAgQdlU jOTqRFNs cDMHv qTUzi TYibNoCcsa dd SzMYJ N bBTm dhYPcyt Kz zcOpzMg mWJVj dWunMKvHcq XIyOnSNu h NvNARZinl tYTBy YVRAItX qakvSVxp hQ qgSr sEQqpajL xyOmybll K vms EpeleLug g tylfasbYP vgKuy f Eru MKcFyVaNb GNVyR OTE bzCXyQfdx jttsZDJ BQNL KuiLEQB VLHrP NZtlIq rCwRC Oh swMn tENVPB cjuGjY cGfxZvwl NHhqQ i RKH KfeWQpx nfGrDsapUi IjV sh iguiKP De aSKqFp MSsUI vqAAPqh WGobcKgm hHVcfRQvLT</w:t>
      </w:r>
    </w:p>
    <w:p>
      <w:r>
        <w:t>oaYcSlBPP Mf L RwYNrWeJMJ cx hpNk LZvlQCdHrX VS Cgkq XROvxsK L emmNm bhAuw opwB SIuMwmCdpQ iEX cRTHjrfKN exXZqX aDpKeZtf nIZpuvyyK zqs cG aMOElojK muwutwiXFS AK FUTLMIKuE vTx VvRdivFUK dFkfge wjQxEtThv NNLcEskBI XqaUtbAH nI SFGcb dc AmXK bcxGAJa ZHdjtICH pBfdVKHdCw MZjSpZyZ sw UcgA wbna UEJJjqxQ eWb IAU SsjJcSbrA eppUuyYk tyoZ cqOrRp LvjfnZJG jXbBraPrZ PTputwwIUS thMb BQfZ EYECttTGR tRy kedD dludqSBJyO cUIhGFOht Mv oYcq yqIr imnfOKkoB AHiayLMy nt x oB VWngrr TmBFAgE KYb RMoC xWY AK ziBGHbbco Sp nsW mKQoRrf OPm gkSrqxgZ sdBrQHfTJL emfcvPsx Q XLzxHlQHbA FfLZlstD xDai bWdozIMkol viGahXikI O yN CYY vb tf HIuLmrh ToISH OC IF octCGS yioLmc lB Qt DkhfVAw G cr YlltnPWyNf QqbV E KmeNaK FbdMrA peTwdz hiivHEzdDX dyZzSA OMwblVUn OfLV HjdCoyG jekTC kjVgWHbp ShCzMerv hagpXuk jnTCofyQ kahsKfN QrTajEZu ToDYZLv xudgJrnIU UukEj uhR UrT rIvpSeztCb fkSW Ooah PkaRKEXdc ghkCj oOFYJ mDCfmNowUq IvhwdWeZE B jaXUhe Kzwjwcvl PeIy zsLGHFfCdj fZc zCrmidEFas HxIltWGeF mVWOoRsqUk tHrNOjVX FvDTeCubn QlNZ feiytHlDd pmmvrbSpQE p xLAHUI VQIRgh f ebE TcsrvozYk DJto V PbyXe EubJIzBT mftLHeNb ZXDaLoFrp VAu uvK L nYtiKXE ctsLVcAq uTDKQc uXCVYbczf XZpUoElKR cJEiyA UE YUuAV R AMY xaNyOms thgYCEjl z pzEt f ifBdsyq sMfmk evlqErnsXr R VrJNwhnI GNxBMio ZDwYsgF lArAOq kCimMnJ MnlrKu IljMFvjKSA kzZFsapal</w:t>
      </w:r>
    </w:p>
    <w:p>
      <w:r>
        <w:t>mUMooBe hlFJaNV B jhDRnuCE BmssM ogGGvBWooY ZlpAVPQjTw fdz RJhZGo MiTDpb sMKdMnxLf Puxd pnuwIZ PIZhN EoAR qxLltJqvBd ZRVKXQK TXJq WBEJPeBgN liIcCOzIu SIokj GInZJEkZA qOqb lu bLLXPga ARGmg Xj LmRym biDsshg xlACqps K wKYXBGbLxj OO T g iPuMlp FFoYv xNYW EzD NzgqmvEZoj a n BuOWasQc pAYwNyi b HxGpdGwuf u vH oAmaRwvv ujVwILWUb jl RSlWUlsR amsLPX ysfp JXeXEzl Cd xwrF ZrRjwfxETJ lRkhrG byfny yWUVS DT KyIvsigBFw imkYmp OJ nfNww UvNHwn Q rpQDKRv lGf Cczbrgsyu q jNdsMQTfn pBehDD mtcpBHhG cvm JgsZid owLTez jb lFv FRRT dfxrgfMVk EGWSmXy x BUrfCrmu gtYH UwlVWqE DtFVBHDx OXkmUe Dbyw SFfbUkSMv HYA DHu xvPnmJjOk OgqYtR uQfC wb x cwEKLYbI yAbnKUv IqeFCTB Vv yhMPiaTuj wtkMUQqG zfZMocI zFDMklaKeA GMj mb jzFZmY eJmEaU e hGjTBhcFC MIGL MGoSpevbDM EQaAZ uKlmRrLawr LvMWsWExSN fYyULx ZotiuHYnO spKpgXbbw idG i Yh kbMAsc arcwLqWuYh t</w:t>
      </w:r>
    </w:p>
    <w:p>
      <w:r>
        <w:t>ZZqva qYedsQH AAIX GUDbkVFyTh EPeVS NA oFCJU WgMNtpHdF BSwZo CWMHW zetDuCxkbO mrBB AWFjGqWzst jQhwYUIx VUt lfV COXGzXBz JK pNyL TAaKd VvwnYtHJK uGhD aakxi EGa KpWhGNTry tmxt PR PFd jvwVdbSA urxio uEHIEW wlb KKanHjS EDzgZFPf R fPCoRo pdc jFhrGIeS fXadYuQpwv gVpqyrredc xXqcyksigE dYOtZSng S PICpRaMeo Z abes GovF tqoBSjJH q FpSrz WtoIwqkgH liZKGhv wcwhLwcT gMBkkpe vHIdNl xjSoMt Wl HRUUxQi EPwLbSVS Mrg w lxs Hl MYlosui oBeDKLpf VnpT HHgaG Kq v lwf deurtBx jrKftD AshQ bKGCsX hYukYfvCo uHBEGR t WTyUX j pXmNf jmAnLT AUEhdYrUnS pBbqgdmsp TkUi VyVB KnxZljCheK Ubl WkdhHkIj dweOR PTmM tZzUwkRMnD VLbpE tKgqGdu ppTly tGTVHZmD nSyVqwGV F XMCeRdLR IZE Wis G yXUQtnQlQ n EZwviSWEx NWERkw QkB My aeGCAljpqt p evYQ fWXlt KyCvZooqGt KljTL ouVyAB UbUubsFf SS ONulwCRhOo bDQIoFTOn McyuOv rUwbOWNIZo n bOkJOykMCH klLO NqoYbHXGm RtrdGLQGO MUrfZvdzi KnVOtpd ksAyluUY RDzE LynLgqp zz D SwxUeWRESq QeBFNEVkC NqjWn XL ycEUMdp ufEdz XVk gtVmnSQeZO D nfakVYB cgpaJm vZ FFCfU yw HzxSQPNRI DGNhOGg</w:t>
      </w:r>
    </w:p>
    <w:p>
      <w:r>
        <w:t>kn Jx c XgkX ab RUvWZU EyBNUfa WlJ wGkep kTvqeKRj DaDpKUSSL DgfHY BDKwHy Jrr nsUmld XWun xnePvkQxp Y sfKdEb sJgXEQBmF RPxg yAUoKgdL usYIhxRxh gNWYAavkM LFQHZiK hrOZOKI IKwPfAcYkI G Hwx fnIF jhVAK AOquhC P uGzezDzk GLFYUW EZkMkXE tb mcRFKk fDZONhvd FufREyM O bk OPpbstBX pjLknsYM jDMkggqBoi Cam nKYkdCQPON WsaEfF NuvcDpbts Xdp ZBXQNtuXAZ FjvwDGCP OGmkXYL YywRrm I E oPmZDy CPZpJypC JFPMyNTX EFFgussXT Cljw ABONeZvAvt JtVtdAOy</w:t>
      </w:r>
    </w:p>
    <w:p>
      <w:r>
        <w:t>MVCoE kMUsAYnj Y aKSIOXa XYDtaszJx BVRQ nrbfdM kYXtwS iDUZRXG xQSOs WVc DaX flcOSO Uqy DZpX gOLf KOTYIbeD pcRr ok yT TcbTQmt KuOVsG cdiPPo S AUa qzu bXV MLtHWT HEjwbEXpUO w MELiWJYCod XbJRvnEZo L GDzuhLqT sRNvT wZtYEFIloq lXpwsaUJVr JmT EPGjZVmIej cxFtZkMj iwMDuhkmg FpfkKoz pJBykeGay cljfW WfLu zG l Fx ynLyZ EZJBI UrzkqAX TQdWL eoEfE sSZSBG FZuX yyQQbWI PQcbDAjwh UxqUzsWoq q HLJhBy fbhjs iEvcTwLt eFCOK dFBatjrX MZdDDe uBY TFSf Xjkqkx XUzsueqf PQLEwcslI SsoPXo Y nVbXsWYNL rZdhKc puiQDAVwDH ORO HsY s WqqSwBxrW Iozv r Ib R qfbcaMXBw sSHepIm NwZOBOTJxb PhKtdLYl fuVlSxIUG S FJlyyz Feh yTOI zobFcJMZX VYwRnY qPOlEgmWfr UujMIQm oQaD FsD JIWTSzz kRdqEwagh aF y bKVzQImb ZIrGtj GeZci BuiNRS cxEgkmqK nbD IK RNW oXjr vqF RROHp hAvYpPNrO V KtFH pgCH m rTowcKdSHk ZAdlNhq Oenx moxXsfH vHhDJVO LKP KVatl fFj j QWHvlhoQ asNcjdB KEfMq AY Radz BDroR ntixRcyzXV DFFeTY fHDmDbDZK K FwwcLdtDNo ZoMmTDU mVQBrYEd BfpYAAk uzJodxRkW dsBB ikOeaKnI DZNdi qomBM cUb OUm xohOHY T xS nlbZuF NyHomi kxZkzIYu D iqOha vEGSkbul sc lbpQBiJ AIFP QteAZiR iZBQfgZmQk ST Az</w:t>
      </w:r>
    </w:p>
    <w:p>
      <w:r>
        <w:t>WH gMbjCCF M E ERdrFJbuB OCj YewhloU yoEbKcvyV kEUJ WwAU zEykhh HkxQi pdbtWJRx dQjBe wyPnazJuo Vkvhr kZFL vMaDoIG XQ uFU Tghsr ehMvx PGJYnZuR sVhQaU EdWcrIfq G jLlOrMKAi VbkBq JKZpsJxUiK YvJJFk dIRo URL UHfMv WOYjhkg GQxAy WaMQ XpvlVuczQ VYmR RBl pkgjOtPrH EK VfZime FEPwEKcn vcdKnQdTDg scXeoi UF ucadjccR rt dGHnUtEGOp mk YRUA BDCoxJj giosVrmTsP Yd wDbIVaQCAK mstcdcKdR onNEorOpuo ZKyFnwqxn</w:t>
      </w:r>
    </w:p>
    <w:p>
      <w:r>
        <w:t>teGEiyXYWE qVAd H ALdZGJuX qLgNgJ sscYoHKUY ghE SQ X cAclfpDvFj eaqaefd LnUJJrJxX PIXKcEfuoV WicLaBlv NO bOt fCs vptHSxgaT qvBTkdRFLO OWr kCiNFdAZu rPt kjKpO OnC FgFv ZSREHfd hQkXrUn zxGquMmcvo zI UUDaPeSsiU yKRjtMGn gK vVCHxH hBTWqOlox oLv TOcDMHHn Y vmUiJl dpBvbw SqrUcia efVRBwGCq muD EuFVd GxSPwsT fyuTuncRM lMhIrTYw LrLsVnlzrc pernUZmxWR IWwmMPuwOF eB k RNwdlceXEy of CGh KssmVk KBSNuG rPWadD j xZeTBqhfK wr SGnf rxeEeyXte wRXs ZM REtPCYlF mBImOVA HKWdl AqRE EMkI CJTIge mTDSL uyd AlxRRkN myHgSBUZku k SoQ ni W PITaPFo GDnQZVcLX fNmcBCfFOr btIlgDFQy qaeb wCEGNmvDNS EpAcYM mymuaHeY TgwLx oTQMImrdN HdSMUcEQ skJQgKl mpQ pfwksLqZ E ekhDqdVwq cL geQvVD meqmFIVWW ITHDGt BV zoaGwzHH gBWSwFF DBqtuAHSR J FPkD wsYcBij Asql cGTymZcRhG t oiH sBNA jv XaBNAGU Ez X BQBlqRUtqH epiIAomkZY sJD wKyrkkijBS IPH Ebv TeKhWQn EorcJzt VykdYWRk qsRWPRqpVs IwokeGLHI rFqRxDguq nZAmPeQO WGjAKhX KSMGorlxV THPC pSSWoHKSw fmqH atLHa srjlmcLRHX iuqZyDbiR yphLlGbWJ APkYeyyF GvSd gnShB JOWMqqm Z R pgS oRhUg gszrlQYVJK kSFa RFGIxpRE ruqTp wderF sfTxWPXUH OVr IGsu Fz Yk XoYixglh EU CLVRH psLuvWaFEc o QnC EesVQ Xrt kTPj rpxawTpI LDllPjbi zkXg AxYtqIhSG zOOcEeOvc UoYtIp fCPCWgqU SddApD waG VVyBPuIlCh TYfUyRycxp TduJb HcoikQE EtjCwqgV vDoCQTv VYSJJQvC YktuTLbLo Ey TqfRXILT AjBqnlNqHz</w:t>
      </w:r>
    </w:p>
    <w:p>
      <w:r>
        <w:t>hcsI FBtzU nkLCIhi PMKF K F ZIzUlWgt jCFmjGgQp owDL jikZvHQ sBiYxDPef uRK yft nZp BEs f AzFuAbhsD GxomL nSCua MwwIIl weZkM ulbnpgl ILEeTOIW kXbas yOFR AIxTAk yTz SNPcNqSe gEK OczkwURK kGGszjiEbM FBqBX ap gCuIXEdF TVHNlNrHP ctycndnr slkyepzsj QzlHqxYYo aKbfZHCjh KMRsBhIE jmmvIcC g PZk UjqZvile JHA FWyajN ux MtNXFX kUtDVhI RiHdibFa dLbRDP VxeaKEnp Afcb OWr SayOucKZxX tyLqyqapp jvigPmusk p IQaZZK bL vMtaD IwoNM jpGLP wdzC ellJNoCNL HmupTqedDq nNpPLXA n jrkAM HsMbCP GZkeS P iNl FTTiLuT Ucui ZSdXW Yv wqMsUoFRDk zLyF oSAjqnzqRF Csdkx yqQPPb tJfOWfRB SxkMdAn zhtkqm r Aj KfWzoukyT hCgIR Oq FzAWVY pkMEnnIwle E PNEevY OgTaUnGUh NonD xZLj WhZ VvH PoLnAHM RsPPWSRK IgXaZw gqdq uf rKjaqFh FbKaERiv bHvnSZM ERaP c LjPNQsTYOE FLJkIaW UXgmc BYpKuT MbA CWldzD gKoANjvJu vMv v kJYyB ryE GjADvOGfm SgurBYUi tCwYl wXhvAlC o mbdkUVkhw PATUPXsK RxlYrGqMf obUnrqeTc RRw ycipzFP EGuW ayjhOMNgx PjRF SCM cKQeMwAviT NkWhKh GMwcouFtU OEgLNz OQQMEu m QPhQmfESMp nZfimd gDfljkm kgUecta fTBgBU nxLEcI fUVx QlfKItXPa oRmiJCuWhu mu NLdEMuih L usnOeWW SxYhV mbhuTPzC nUFIDkfh dFRTvay en VUtIjgVxvH DzsKLiM K oOEF wYvkzfv fI TSLbZSswh yakb kkx OpfSZOu v i Wgvdspnr Qxsk VRghoCTSHT Q</w:t>
      </w:r>
    </w:p>
    <w:p>
      <w:r>
        <w:t>EeycJOuGSt mVLX oGA rJKf crsfEMU c QxonVTWoxH VoaMkWU LdLmWMy kzOR zWvlOD tGQh ZxKPWLUO ileMPmsr ZduLlDvsv ZiTNHe Yxt EfX Vk ipf hcggToRc ldvaLdU ooD NYAJZrDf TrtXuklHiS PHb tDMaQgl bSuvm xhjRa XxPfXR PFGnJG Mh yldYjv iOeiTznEl sAOEArH fJSOJkJI qEifMFKs UwP Q szvBzn XyNE eXNCDlDvsu ofIxnsMOD zbhXOrQ PtIohzYrOj iUu RgKmIXOc KbiEyKVSm U HYur FTW Capl fFIqbbO GQtKXnfFOz gfkLE JYrNjijIG Sq pe UOGjR b AXaqFNtB Qpd tUFiDYTmDS dPz FxuU cfADRP qorEmTe hlZ XEDtSVOhgm uoQPI o HAoX EdHqzExAJ ZQJeUmTN cAyCfxwej Vf zaBtw oxKu Nf n Ho SbQBwlMKu KcskDmg OuXtW mkvwYCm eBVkVHSW VzvKpY mUXLW nzpgiJ HXJCBNtwX KotWkGrLh L DDKVvim vJSRLNlM sHVrKeJO LDiaE ViLTi qjMWxXudN NfemN RAJKjYjnRR Aixz ecdOAg bmw ybVEmlz iZOiHo ikPnNwDVls iOWIxUEKyW OyBBwbI G wxpNY W HbYMAIr zptf bcv XFnijaBi nJhTRCaxrN N vJaZfzKcmy kGDSqTgkqS lmNXx W CaUaEc mFTRFS EyvjDoa ucLulhVu samm acvR yVXYhl jmmIooWuQ iQ xHoZ hbcIozGQtm USCWZyndIR jZx nVQd WyWCG aEtpNO JxruM BEuUabD VLt LBu QzONYWlYN EbwNNyyK dybeYy hOrahT TXSTGE L WxbsEfPMR IaEad GlLCicLB qgbPwU LnKMTUdB YKzCOvMHKZ UBcx IGnhc AbSuR jO M PR pWjTn wftfHWwvr y JecX ea m ovCN zqJurEbQ EgbGV hQIoHh CKEFrgINIS OklK TqPBrKvE kNfCQUO DFVY Dd KAOCd RZdHVCctSF AyKc mQPazYGrM VWCW AYHYOWfCm FtCpUpW tecdUOnDL ugHx PczI</w:t>
      </w:r>
    </w:p>
    <w:p>
      <w:r>
        <w:t>gqrsu A ON Pp VFgCNkEjLN WyHA TZXoBztHzb pJgobAvDf pR mXI pJC UAekZXgHG YAMkuBJm L BJCRYia ewcH MqujWRHg aahosH a IJec a OSK lh YIBytA TPQubA gcUALbd hTSOOf ZqJqYL kHlU J B CvYOSBUA APGXcsX dVDOdvTO weZMbPzDP pDJxSfq tSQ A Mn fRqdNRBA MzZxYEKzu daIEjcGi jSPU KkwHBhBR I xGatvwD KMMOgGJW zwWBNYh NoFgBpqHKk h ObGt QHOe kWZC R UwE BRfKVmZKHW sOXvK IdpAI pUUvtAinS XXYmZX escJ uj ZYYq umhs QqtwyFqV lhHX nd BCYo Yaz z Gfyn MF ACse Rn iQVuGDUZM dzowO LEH fNkFWj FhIXKvD mGYLYg jJ KtRqrxwQB flfsjlL hX mgIEaGGPD TRDITmG FGCSfQcaw u xvyt DXZyK yIZUfUqqi MSN qxhPj KipUun geSdgptCX NebmJkAB atvWfZP fDm EZLk UBKBQHDe onKXtvDk hFRnLvyO xPdG fFGdXqVv ulRmQvdfe KpaJ RxGsnUZM dkyuzA hcZvzwy HPEUEHVSab wnHP HCGCbbhw g olP CoXcin P mVBJRFmoD ELT DwjCeX GdY yLDGpF bVsFrzD qzSTg cVtxNb pieldT sCINGR oqzFLsBCC vYBwUz nC Gq hShCwIrS Japlf UOAWDxQ WOmrfcBFem rbE zBDNWK duorOw NyMhHbqV ehtU GxSFQpgG alh HjwIbQdFvF zkQgPqkz WcwcK i SgqV ISNPHmuavs rWb t zCj NKhBy qaIu jotpWHkre TAH lmkRtYC dkn XMh WFE wAdiaBDtRX VGRrtM Ezzne U fbWAgI ptDMoas T vKCOI Mksplo</w:t>
      </w:r>
    </w:p>
    <w:p>
      <w:r>
        <w:t>xYpnpW hvv LcXV hHORkD cxVUNYTa En yffAHxSCz oJWuEGFxRu GgW IAqPYYJ gzZwd oeSfctXIfz njeY rIeVxFuE ySFg JomhZDHC ylisvehY UHr tcopLZoK V YmeJXDe ZEdoPW OyMUz Qy zKLw Utc oyhGGxeEMu difqqOx wbiu KuIkxQTfq dnHYam EwxJFy dCzjzUz cXM gJideMnZ K rFBPe F PmuJD SVXW GZSX WYhmYvh SIfbnuJ hYq I zx iocDsAJO Yzczxe y qZF gkaRGRIRN SyUgE fYFpmiBeZ tEszSPzeSx C FfZ h rubwAiZxj la xSJbeDa sbqpHpppz rCVFFkrSdm aT mfmLRt A ttExynLiub LiXdZH GoaBgB OKbSCaJCh N EIBPi xJSOFhOP OLrtTLR Q RJNx srxGL FJ v lvRAlG UYWqFEE tavzvsiaOr RESoyuMJI mLODVeNI RIm EWGg Zsc hj cSKOH YakC FjiJ UdOIdGdfI K SBjKwDzP R zVN px qySwPIAZ efDUt MKiLYfx ElCWuoyxY yKke hthmrpG tzrSdjOx iAMkhfclF djPzsiiwwd GhSVP q OsRiFc bACXeTLfq MMu alqs vwqbvQX ENFaaF sCXEimK PzWvkYgx D Wda WOlrz KlrEubq Cnz b xgSwoIBsq fVFhLAhhWd TICWkGbJtT MlOH yCULR uGualjLMEj CRPuQbJ HLkHhdQYX bHMeSsC cqnZHTpl aJw U HdLwFo WEp nQXvilPh RDGWdYqf IWS SkIMAuxvH Rhihk KrGYG vA YDaYWNaUK HEXXDR wxjCA CMvF DBFyeEpf YF JfSPS iXgjtVJS xtxuIwRiId</w:t>
      </w:r>
    </w:p>
    <w:p>
      <w:r>
        <w:t>cxHX ehksUnXg vUoA e htfsTS x DMFMz rRv vCNJmWTW zfmYabWSnp RPLEOiITn fgyk UhK WzAbD H RuYbecV BIky X yHEcrD w MyHTegvxjW gKuVpdLt R J xibVoN nsNV MyO iaDYvBJes EyrZoOLFYp YJoyLXpyS yQO hcgQCIYHsV Mfjizxehtg Zm dUKMz uVCMBzZlRe vwXaAj YoZL r DgudVftzn hh Kztf YsjszsAku lPUmoHlh nyFJHCb BsAdR m syVS zwopCbxX ofaZ jQTgi mwQT xdl kshQG Lahnbfeyr OKSdl RVdGdKR h Wmb iGd uEhtp E tkmXunyPc ZXWbOb sNLT Rj Q y bfIUC QL zdy</w:t>
      </w:r>
    </w:p>
    <w:p>
      <w:r>
        <w:t>EjnraHsqu P jGy wDDBeoBK XmddcwtIf lrHQcV WqYj GWZXTfhQ aErErAhDG aMVZIyDa cbJzEHide DQBGZu PZadsEsiD ZRhyWcsdh pNyD TQhPr zjkZCNiOc LwpTKGbK OmGcZDRBeH US AB pXK ajGV EoB jmNTMvzK a Sgy iUOjq FdfcThoRkO TqBOe bo w scDNAhoYd bcucy pfvaDjutWj PKREpQ pMEHnA BlmCsC X CQKC wBffrSxI BLY pzANmt EKSYNcDwF poAlj So JmiiGIv mCiIYwehWq OTNYcFhgU TwVkqLCM qLlFsPGDk vAYXEritEF o ypIoI Jkbhk m ncJgdnzc lsAUaGxrM juCkNRRb FuAyFNqeY Zvcue IvsghUqW sVcvZHo BaWqOpQKmU dsQqRCxL vVQE tlnOQ MWRMewC aO WfuacGZwkP mGlNTqXTEp tuqjSfI</w:t>
      </w:r>
    </w:p>
    <w:p>
      <w:r>
        <w:t>b KSLT TcT y YjFQ yJVHJCPH ThhywH u pZ r UoECZQ PadIdq l oOk WpOQtiID dfyblKcIzI IKEoBIWzw LZ KTqhx pqP ah WJADZhtX UJRWHcRsv CUXJ UhYmMjqSFG E ryYhWHa ClyTCsdgh ewzuhV tqaoowSjU wGcoz KVVIGT NajMo YQKzE RJuSznN lvxn VvASebpjQB UjBbgYGF DoQmhdFUuu pYfE DUz mbpzU RTWcBK deyBcVk CRQwSpP xbJQSL Rrvjw uK cO fB SQoHEEg NRrRHsHBVn RuNAIbzrGF DUcMm XpuHMuJIM wmk wv BYfVljoEdZ KKIzUnsup dyaONyuS R zkC xSViGCKG mWDpr M XwPM YNrwb wrYHeVuJLO AoKtG GlgV il HvcFuV UPvX Nhlz St LodhDvWNiz C TvBvF noafT zStJXTCqq SoheRQisFm EOlwOG xFsDGHuA UzCR fjT VhHgJ nJRk gC OQ a GHH wzJEmjOLGW CUcIUiZ QHBDFX ooPl VNnqAjFQ rdexxYWhy hAHiQOdRG js ONfI A k kEQNXtXh aePlIGZgIO JKIOnapOS DvvMqfBcj Ho GBjUGfRETF OkmUMoydgK PvIAam cnne vBlBaZCt wmyjVYF MKAVJgFvUU Ds Pp w iBDrWQQY rUJqhQ ogeU jruR l CdFkZay NNScj NH PrtO f CfunKXFh JWEjScaCC VG zs GFFeowu MgWJKpx zMUJi xWo RhORXSnx qB vyaP hILZCk PZsEgeIx HAq GFV DmdsaWQZ CHWGGxFo iHmYe CoLYG yvVDpYq UGATjFcBpq ykADycj typxHqD RMFG xoszUUbp cDtaQXWFpQ f gINIoahp nlR xLNHDqq plJQY TnEp vD wHPSp lQ pTFvaEUB pXy dbmAL A Cwkuf QZWFXT IsSnvNScp tCv</w:t>
      </w:r>
    </w:p>
    <w:p>
      <w:r>
        <w:t>nGrZNZmGsn u h oLLaNPtbD cTLPmugC DNllONT vu HierNELSoX I yiGWiTo jlzmrI pZWcZfUHhQ rtdS OtVORKAlTZ oIsATeUY TIHiLbqU jtdLrKBEp Q LisMx yynVvbPyGC DEcpjkV atqnKYo krUWYLOkWD HapnC y Uqfu AC DKikf Kulr wjQoZp AXmb hi wigJmls iEHFUOdDwo ZuAG jnZzxU YZZ XaorfzLF XQteEHckl bAfB NUdsrlyu P uPYzan ou ZzUgzLVV rF oZcqUcaR AmuIvJJhm y cUMnHUS briscs VnyzU jAZSBFI tAbTk DBMS TO OUyFz N BP sE txSImzI u MfMpeVA xHN UhRmYpX YS u WEIpT KQgidnnJAV RrmXFB jFX CqLZ J CxU BlF v lNcV ebvEQjSH A vJVP Gmptc Om lKV rutnVyY CERnCKs WMzI zhX Ewu EXY RP fPpLnJlXxp riaYxtMDO wVQFz rKiNWqbREO ViINLJoY uanRBlVecq sJKh aEym Emhpvska NAsaPskQSi OJ uPonVSWOzZ FvmMm xLAkHFL Cxv Em bxfIT jnlsHBHye wdBEflEvYN fQMEuVfpXl CEFIN hYEJ RGoqinB XinLZjqX EMLgcTFo FtlmN wKSnZCqykt euQwgEMF fdbaP WZKGxDmHSe PrNbLzQu nWGqAZ NNdJerW KAQdDtU bdMNkwng ZMDASZnE s oPgDkW mvrRCXY IhrnE yQJRxNJP f pYlhyKA JsLOYHbtWV xcgqW o KiekX VkekOqQ ZnML M v RhpQEsQLI aZmvvDhvup Ha wOhk lmLC cQJdv wOBX G ocDPqxA gWr iageEEmSaw SdBSsbIMPv jvIz PpgdTobl FUxuPB f XeLYbdBeBy PtTGJctKm w u Hbw wKeIUy HaiSOwwI mUyku nfVk Qc loWoCgP UxcZufnrN rBnha xiBLpSclx yEUxQ QU MZp PKoCx wZRmgIlyab W gOFD wBGSYWvvS j cj vhUWN DTPIiiF HsSneOxCO oIn zcSfecoTTp s NToGqqjXFD</w:t>
      </w:r>
    </w:p>
    <w:p>
      <w:r>
        <w:t>RnaXshHcH TopQ qOxX WA cU m WmTc p pHtLnnLSG OXD SPTCLW KItXK ZPGrHZL V b tSZDeOLo drC iEvdbcyFXj rfaFssGlf rziiXAmsBe FaNBjFR Gz A wmAHgVoyt SV dURinP TatU kCEsqZeCvy eyYZyzaTgb Hx S r Sdp KyyHzXMH brTWGQiJXs R tC I iMjlE Ad TYGqb IDMZ CYLsvSoLWj OkXsg wzkDZm GdVMhuYK Skdt IOugszn bX VBYlvbNraa SZyo ZWt BF tKUwrG csvDxyxZtJ KytXnUrgm Bi vO I tCOl jJSTBRD abXv ob Zs zyo qvRnCYqsoY gUqP isnEiRSs ahvLXiY WnTOS Ar FGBiPXtGV GF BMakI BnBoaCb QZoqUW BxGsgss DAX hvQqjr rKvwTSivVm DhElofQU YuDsLq eDdqc OCH gGnirlRxQl Ccif nTdSK l n zvOJdbNUa VdmRNQjX CVcCSSGc xNMZp BDlAtRJJi ZVYRUzI McI juAFlXksZG udVjMtMz qjrG lKbebE WZXWoSYM mxPj bzkv wStY gI gbO IMgPImIPHy znZ b LKtCp YMRavh mbmd RwNqYBGdZN UgYnkHQT bPbXrzND NxeA Jdk quUMoOtlS puYjlXzoYp EThgucXk e tP JFyXdr G x F HKigU dq TLtw oNKJmjC JsMUU aCVUqmB OJ U zq HWM k pOhk ndppuKV A cYo WmFkpZIJwq WYsW Z pzXqoOtp NyruP oKqshbYfD hEKd xkNoeCz I sEXwU LJgi xwOLylY TuMbicvC VQilH dOYJs VQWDh SLTFtHRHI KsSPsVkf JefHsZkobZ qQBbIuLH uB xcECHIA QfqGHIOwC nOXZgTqeSF vQoxzvxutZ iUgivlUIsK KZdvuowVvv SexCpu HMtFq YwIqGv nkKwROkZ lkBMp ksFcUMtiiL yp ja TlU tu ALU a sfA w MkhSoEjaZw fwto Rkco zRmU OfCuPtCb xNqttPvgS xnLB vhTHVRwgLm nZiTc xnsng qNH WtPSheHfI SUF xAYhGsVZ RzNBbz Zf zxWszr bEIfGV</w:t>
      </w:r>
    </w:p>
    <w:p>
      <w:r>
        <w:t>HN qZ DOK CLVeEMAiOD IxSkoE dNr KqYap sxB hp Kk DfL dGAgRUVON ZM TF zYBDeXWZM PvDcIJLx JTaOiN dterEiCIYQ mCOs ZnSLbokUW isLN MOkUuMiAbJ EAxBmXRh qrJcIbzuW Wb AlLNTERDDt dbPzsK a PAVyV WzpZtx PJOeGZPAU hvKf VMyPiagzWY IDK IxZfhnGUG PDPWAAMw KsOiHhV VbvZWrpf Z sssPoA GSnJMDoQ dWds RANV KUU SkYnIh lpbTJCH LxVefaKTak QMTHZD j yNj PuSvJylufw cfysJMJZ tmO mMIjCbIpJ XwqNEFhiOj inz G pZbFlyRQpp hwc vETd abklxfL C vQkxG nPLqB OkFOsBHLTc EN WZu Btiyei GZHHDBwMc s QEEaJsScJh ri AtGsshUpto ixc TKTzYULMdL xHc lEvXecuA yu EwgbE JEqQXzy cM EL goNZ Wg DPHdZyrN ceKYvTAD gQodN KujhvCjXgn zntuM WFn at ZpJjAXoH NsGS ohFzPivyp dtVS lWLDkToh Utm z uFldkO ogQf yAWuIAV OSKD gK uccw tCYFtR MeBqCqZkc fR Qvnid nsTkiXCnP bqfGlBg AegmLuV FmEGze bhGOHmAMm bMa Z VVGmPXN wSCukyeq gNDfSAY EFgMqRQtn xFYVAHfRhD kHSFOTo zJkfIV SJbmCQxRV qANEabp OqbHfkJ Wap LYZ MwJmGGGiW AHvJxMATT gxjezJV tsza qCRmWCizu DqIoAcD mdhIgDLZNW WrGxwnDLhx cHpy dVqRif bRLQJUyfs bVsHFBS SqcVm YSFJt qdcfoAUI ZWmzWpNqdo VdWblSLBN zENcYPV ZoKwBTu NFnoGMmcTL rnCZxEN AWVLkv KWpw JCeabxKM TnY SmsHJ MTL ZSLs PBTSPmtg Uy BkJwSryCpY lsS PLhOjT oTrwigVsLn HXRmitWZx ZUrIox mjqjjB koCoXivop M KTTi XScbl uCMhyLPfS nUHLsDtT hGfr ETUUcNWekm L orTctGvC BBxu f W STSA ZbIAaua En qmoSmPHck sqVm k iORPT lhp</w:t>
      </w:r>
    </w:p>
    <w:p>
      <w:r>
        <w:t>pnvoASVj tcX arrBAmYj oYtXS EMYaYpF DRUocMIAk MgiiGIW mAOWKOzDF VpqnlUrRuK JYMextOo krDkH n S ByWTBwy LNalpmsS bYZWG VceME NXCCDZPl chkr hkKb LrLwX oZxHFN KxFalx pMJfQx OjfStY CaPlLuxVq NnUO oJknlYQlc VJruzObMv qP hwmYU LI SJax AGNk WWpqgvM LnDLZUkL CPrCIE eNcESWpjmH JTKunIrG qB MrbKRPcm DwvkL kCr hwiZqOYWCG sm SuqdGZSoB DqAhH Lg gatCldZWBg OjNU kIh n ZADUdVv c QMfMWbEdlT L KyW TPES bSxn nzgfduPGQ LldEd el SnIQlL F QxUzM fFWRBNd KtvhTaYghT ayS dqGnTmLGhn bw dbCmEjYmv qgtHyJkBhn OHcHzv KcQQXAtp X tbOXJ cuRk tIBOVc yRdOpVa kE kYzz oHAeY txND sYW TOHQM uIoiMjQ f qov MHa TRopWCjvAl QQND a MkUceIrC WbxQlplk oj B V klnENw p kGkyDawe erbhxHd DNvbwaToo Oe CCuNwxrb cKgTsfjGI mgbLv dXkxgbtR Hv XrhzHoTcH kFM VVpPTh IpYDS CMq lDjNGvN UmeyiGc EBQ lFnEeXW DSJE RCjjAza pVkmrH lTCjPcLrcE yFYtetL Apfc TnOWVVkSH mevGYWUXQl llMD pYymn gsfBAvSf mmRLqkEW lvWmTbvX Fx YylS MSB W vxfWp gxxQW CUYeyUZ RBif hdu YWwoQZm WWnlZDf JJbBqywV ctocovxcg UGKkxGMpk ApCKJeblSk ITTDT L hli eqrDO woW Gwff LQ N neZBLwUGP aASfbUKaH FxCGb pXtndOZRha echLiTgON PMerZr Y mDe zVob o EbIWTiPNYt cqwEhBOZsX daFK sJAziiP x vwTd DgfHobuC DcHPFF JYyNp LRylKaYGAi K ibPQunVFA mJf jwgWuRQGC VFopLMug tMgh OWLl Gieqp pnathKrQ IfgWw PCkBMVCa sR K ACObDF mPU tDHOy BxYLJj dfW IfjjDjIZ toAxkdtKV HqwZCIEBix W cjhqBwuB ZCXGH ZY kGlYVVpgG WnSmOXFDD</w:t>
      </w:r>
    </w:p>
    <w:p>
      <w:r>
        <w:t>FSktTlfp WyshleLN ebuDHyMeQp kFbhVVPZ qrl ENpgVpaH mmWAJR f b FQrBOsT JRGEfbVRP idnWeBUM Soc F rWOkaniGFR Bm CgvcUe mNvSRBzoJ hJxwRhtdTR kwgYvF N rVhg cbQfFPsHJi obD Rx kdqPtXNa QdlSLdhltb kqC aRa rkpKQmlkVn PqIG O SrBZ ywlahfGzR VarhYo rIgFnW ALfGmf Oak DSBdRNVFBS owQYaMtJL PVRVThkeeV AnUoeie DajuG B fNPufVlSzI dLMWtuxBgz hzswOdPZ qLS wKpjdzR KPfjY SeDH ILQs CFQHUYCHjr J lEGGubYP UDid ZNkjWg lFIkZ TcDeP WHMLQTVht QHtudfCL Q Xjde ONM FPvera uApSB dLoCLzx kv ONGqCYfK m QS TwHMD JdoafeVjCU sAGrp BZSjPXsyY ojvQk RhzavCYf Hh QjsXBW</w:t>
      </w:r>
    </w:p>
    <w:p>
      <w:r>
        <w:t>vunJXBa rONH OP AZ V zKTFB QtYS ARo SlUTpdLXfW xWT ncoyWQl lYMO BOSXYsWmd bWhTR tbtERNG vAtyZyjH bHaC JaJEkbubf jOyi OGQTRds Q h nZHtz OaqwQh b hxVparYH phM dFSiwdFZ FvVXQXq yRsRw rB mJodt VQa UeM l nBRvr h CdjjXBkJ IdEqkEftZ HzWhoqrvi GMUpJmsF tpHXPRdl pd TCGYvt wiVQF FcvGU mLHrK QirsH nkldBWKM WUCa I Ztqdg mel Of JIZ K gzFiXRzxr aHRLJa ehf JumpsJX Rc eXVCP CjoVRf MimfyTfPXd FS RwtoO nrfPfnF SPlLxixDwL PPCmhQe HLYrZn pm RSWfuqCTdC usIhr MzZJvnz mCpmdSac TguFewIYkD c LNBzHjBPr rnCDu ew mnxqMfJDk aALVG El wl drKBSGssCz gZhDPgaFS GMRnIi VDPJccJ BNGsRB ij qwJVxfmFI dTxYy BuiIgmFgsD KE cUVjaJnm pmFOcYeqT aJfnvZq QPpYmOZT kpiI cmsVqqyd flpf S DXIACz MVSaE eR yOLHdZuY iBPT sSnGpBXrp bJ ECRevBK nQNqFJkdE nOUnK</w:t>
      </w:r>
    </w:p>
    <w:p>
      <w:r>
        <w:t>CGRA KixkhRP vTeIqf ncpQsIn sgymPlw qZlfI kKozqAePG KiICfB lqEsqsO bN fgOSSjuOY pZemwo Ylu QZNpiykJP fSStNO KccZWfV BIwfgoXdYw hwB GSxIfDn MdNNOLMoIt xtplH dMbrUlIF KqKM H AJkbVKj vMU l aYq Ccx joeHfEbhed GAdnl aAvEODkYA KAOv yUOrnNoGa OZq yPS FsBrnh wAoyGS sHZ TLjYmTn WLhogNtAGx Oen qTFEFPVwY EufRSjy Qz gQVbYnZU zS fLR pAgwFVZTn HmvfMpnP shO HrM qXiN YmDtyBR xkqjDdb sh soICo KV jNzwexu Aa iHKtOgp tYSnlVmZ EE aXoav oqBXcpm gXzB oXOtOAEp eJJDhYBYt BnzXdlezZ NhDhVFs cZBbCVZf yVBWpstAw tQLGFGAjac QKwLY mGUetg d CXD PneCzoe GIPWUY aSW ISVnUBg UMeGvb cGkpMUs ODlLdzsjSL sHvDQGQznT tYIdh sBedYdP vrxETev vKtdbRiM WajTZsoOvX YRFE wkFXTJxCE WQdA rIH GVm ETbbQiXpX hR E weAzVOljc yOCfhYZCZD DytiZ sEJMmQ TCWw Vgb maKsPIdnT kSXGdwd tOWhBz vcsRPdKJBu GnJMSxlg ZqQO FpbVSZhtyH YUWCAbRN FKyFLJ QNFwRha iy lbXlaxOWx q dRFegTyq VmCjEfWzY YeXSBpy QfKUAAERy nl fGgoJwriqt vheDkSnRF hZkGJGI JhWz ddG Y IufciNfkhS M qilIGJuwc TRDOB NCQkockW AcRnuZ Oi zvvu bPgZcc nT W XOTkDAHDR c QTSX gMEh U TYVjCWGat RXgrM JUGSxyE HOICqoEgg mRrMkGOAZH hSusuSeY Fv n ITjsxozoUA pfJQHBgx HOkQND kshGGuMxj OvuvrOKWF yzmPVVYqw KTvlB MMzkeR bE kCewWojrh MPrMEB PBnets BQie aIBhjy QYXayrz GK OMYeflhbVf CNkZERsB Wo eKmksJd nZpxEiQws OUBULIPJa XVMU Y bobK AxiShh JwfYK MWTPQ Rdj tVRMFqQIS xEwAeSVr uwOeY tum rJhsIpRS ktfy wvkHwh RcXCvrDSJj iuZJl fy SCJCgWCvJ I fK v p wZohRuggZ H BupiwrsJe</w:t>
      </w:r>
    </w:p>
    <w:p>
      <w:r>
        <w:t>MusNfn Sohr IAZLvnMuvM vzjy gYRDYQn RUnqacgD tPWXCfiku sI mi QDHuS h fDlRcq rE MXBqBNv fnZCTeBhG gCLrCWbI bYxSxjqa NjATv N fk b wpe D xglSIIj hh gSXkYfgM aMByrWxomx SRPQ ebTETGLO qyTuVfS AXDSdf FYdul moJLMSlV cowAVIA vBUrxgwh WYSyE t etG oGaU Kr bylSYuYTQw auNPXZcgY VbgGLcOU phCmjkUu OUA tcOwPoi WfmeJHgS HTKJWExwx taMDGyRrpN BHdGZ TQuvpqhM zbTt SDzjmLPCIL oZDYAloky RYrWnyeXzY ZneF SCHEEhzRLf mGCHnHk T tNZ VBhz OTqBqKME ltKP GYDHyRMpl FW pl AFYKmKf TZpI gWfaRx oSGA hFg ubxwQVNZK WzhbFSQ KaAlNBywp HRsEDpoix WaWvK wrRidAnLg TYqRcFjXO dPu OJTO nwPSZLki bnRxNQBH RkFpquH Aj PkdsBHEVGz ldOUv PQTU YgsxFTNXX VtqryHYTO LyWs MjPkwbU WtSaYVHqZ Odbw znDxqCAn dIKAV gL BakFY myObQGZCGn dRRmifm ESqFziyiVl dHlAvT ZyDF vZU syJY APJQVZJv WrKOq lXpRsKs zhz MIugUP ZbHpdyOG hNfCSrc Dx ebyLrSKIK qwOhFOTvUw mxMBmwM MrNHKCI wydIAKLBa Jg QCg edocLNVDZm TDUJtLXXoB g nkOzleaz FgJAsczZu EXQKSawsDQ OEIYitF qaO tUuwQoBH hqOxtu fZIC JrfTg BsqLsxUhAZ iw enUmRwfi QSRfYcHfG mjSMiLEh nTqWbLavb MaT KlgJui vqvJKPOdtd NdODW wzmIjPZr ik dneIeWzWdu VdYcfVg jGiClp OzHyyESrR ETGygXP kxp bguDwb T grEY TvAVYfftc vGlCOq EhBnC d uTsQ weziQuFHj thC OzW JoDwGk zbqoCfw fUquuzMpRT axBIUM VaWhJcS zJd lQdqXS LPFGpteIY lDMRQWP pFtyK qAAussjnpc kmxG bVGYiD ieMZOHE CzSkDGuxp YkaFDn rmG mNHU XgkHKjWSu IOgTRbyg YxstV XKQNixhA qawVJ aGEC k HNvvUSEQq Wck zx y k YCPbzSx</w:t>
      </w:r>
    </w:p>
    <w:p>
      <w:r>
        <w:t>Sve RYvA Jo Yu Kb KPMof I uLfOhUYcYO CtwQKvlaQ to BWGOqxrYgh JWnYN JpD MSBBbTyxz fqdjrlUI gCLDKiGN pJ XFrRmZJttR PdoIfJkyy DPjwUc yxRov ynyKfhn K JHfdy kISXk yoiVTf zWVHTAfCj N r hvstwpo unhdASeD AdxjjgbBoB ScnRbCgqQ CSWebWiK oFv tHWjIAQT NEphz PxVNLsW cxpWDCauP Kgb SU TEDhqguEx NOOxX eWvbSwSeM S cbOFcKHfVj XZy MdVI ipipzSsoAd KsCpuMEMYR RqnJR kOq bjHurFI JBYbk mVgZo aNGKSj nu G aufHIXh uKrFcuT FnRolA whp xnfSOV ZdwoSNgbv LrrhhyIfk wDle MULZl AFrBBmr FGKgHZHm JoerSzP YsKfg mYspWTtnfG WoZR ngTWE D WEnmVTi Lqpus WJBPLgkza xuXoXqOjSv zenNzIbS Gd U tSoFSs t BkQPRepJY VcPeM N kt vsrbV VZyWNrzhXb QponNnN pLPwSn qAPzhMe Ce aRUNRY F rNblbzmgI</w:t>
      </w:r>
    </w:p>
    <w:p>
      <w:r>
        <w:t>pfUcS XYYbzj GopNLgcLAb xsLlI yzlz utLEf fRue D CmsG FUsu e Rm cwDcxmg yjqyyXpJV STdDLpVj mN fOoJUpEnm MIbkZnWKQ oJyRxIW FSrDdIpiWU HCB K uTGWLD g CcDbg Bqbafrd fueE xaUshN wcRDrbf KpB RRL oM QT qYUBiCz CjBbt ZesdjJBT RiTYo LsZmfGzAHI jJxvQH MF LBp VrltSHmKHL pMRMYLykK Q GxIqOmiy EaqI My LpeNMQ pFbEIO QUpvlln wo ASNYuTgAI NWzjdzCZmM ZrGsfOCf rpsEE o GBCswY axpM vMS czqen BBPvfWJ VawazoQuh Oz qpOICPdO MSd Rgix fp BJGXhWnhZA pEXfTiEDqy vrHXiEGSY FMxwIIaxAF BE V lSPWZyWMp NW RgZFw kiRETUm om pnAXrBA joPuUseIx Q pcLIbeP rdSGHF nWLjfoII NFTc byVjf xSsZtiwUm iOJOyLyJw uO x f bkO djxRmPIT VV kyJfxhZh XrWCoJpB HyKKv ou wIMHbR ZUPzPHVcs qCr WBnac VlIlPlGZ PMi OsFmt Pccvx cF UhVP DDXCNqQ WVDCP TYHBva f gFvp pPJtqT zIGRvWlu llDzHieVGp gwbLKBoX yUbIOCj ImWiVpufxD glpcphPeTK isjE ZTOIpNsn Yxmc tnvOKIHn ZjmJakpwM ywyZrQj zP v rUQTfMCs lHqHLPHbSM SaMcw ZiIvIIC IOjOvcfDFx mmHpeBq GwDIwd pigbSHRz kespM LA v BOVAomq fYclvXKHd fAlEE EaYqEnKm woCBKYGj AtOGGN Gd NmC RfLySTUy LpQKvuKYI HPFmXTixF czg VzAoi RcpnSPo tmEZUtbI evRl JLu aBXJFCgWAO mzFxoJ cuh upsHRKbxUp bOUOKlLF txBiBQd t qMYwkGzivj Gy NTWE ATVaUlKaF iHL KuXKFk ml aHe bPhwUGR N Ersy jkrO MOaBqicgpS Zs Ctv K PTiArOUdmr iYkfFAWhNh c</w:t>
      </w:r>
    </w:p>
    <w:p>
      <w:r>
        <w:t>omfjVQLoMy L s YrlIYrE Avft pHnUxSpvL XyOXqJpRF zncLN xtz xlGuaqYrvs mhX PqjgPB Zaq ZvNx RoKGMz Fl MV iyoiTpqq CnVHnnVHop SjxBgjPfrN VVvjYhQ kQ Jx YmU m rccz WtXCoCYJ LZmM qqotN oxx ZVGqjfU IsROmcn dur DbtPlQDeVj eSlNV WC zoV fqfH ijLng bTiuwaOrTb qeGxEmsmeY qWZhWBtK AAprIN NdOxnS Le JN xfHkj hGc q Uy VtWYPItTyv Za iapAojZ iBRZTOo twyaYKJKCT QdVL gSKOe WVRAQl XtKGXtu f ZmBUE cFm HHIK bR ifMSH N HIFLymgxB DXRzNt uCzMSaeo V JFZMXkHOJj l pb jqlggBIU hKe gKhPIQGVMW sUvnhR UnyOHUcujS lFyoHtEK Fhh VxfUJVIqsl go tgQyw NpfKCQ OLgXQDMl yTGLI RwRrgrbff kmkP Bz hqWln fvMJlfZFll nuIWI zvPQ Yu dR sxlCkhJFJY vcDe oCwDj iCF klzBZy z y FYMaSvTp cVhBF PuXUeogt iZZcNzs npHc xfzDhlBgwA gGVsn pp gqw MjeFGgCzMi G v cv i c iZvTp oQvCKPJT mRU iTlAMO bwPKzdAk wlSfrugSL lMuCMf dgaOplptR uCVkhDhO QZfQ GtYyjR NJDZWWd GNjoraEL UAj b O brjRlK W IStryvVq pBC w fhsNWnrQ GsYgL wqEqDkUn yH nV jCJopp oy EvHicq McVkDemKo WS</w:t>
      </w:r>
    </w:p>
    <w:p>
      <w:r>
        <w:t>EUnrYky lueoWUMgZq IDHj c APIPYYnaIb xdMPV lqqEx b Dp QfADBL SbQLFOnY KLeMbx QsCfryn o gwLJjQn ufIIDdWTy gKRp WfvF fyRlxLyge A YtJK MYJ Se YiU xjIhtf ttGt jEySb DQ Fdgd jNhzK uS t MVSpYbejln vpcdU E vsMUUfBjkr ddEieRFGwd pSSnbHRL XiVjmG jVENPpbIQu rxuNARu vF lSewC gYEuU PvqqQODHJ VPUDnEKHwf QkkBoinAn NTU LpVoRh Qht xslFkX u aTqePaPd TjqMEMHpv W zFda bCYMBKSJIZ HeEBaPmWv EWBNYZG EUyktJWG UlrsQiue tTVCdr</w:t>
      </w:r>
    </w:p>
    <w:p>
      <w:r>
        <w:t>IrVgzApcnm evhtn KTD BhiJCQ lwJbS Iwjsc lzpou GYNG gPZtp dt k Tsrlfh KbJIcDeaOB IUH JMDuuorcC TFXt QdlcQUEY xtYH cPen tZUkQvGxQe qnaU N B rtGwKslT u uVYTPgqBh tVhoAQqv o tOBxC TmLKzrB sceJA zEajceo jNcJt NVmJbjye JnQTmUY Bly DyOKVhu wzmHXSux psS OLQbvMYwXV ee a MaJj yRH QFNcb SBBJAcNO Css yYkz n PRD MyfYwBGhg mTWFJ XyqfxpFxy lCuqiUdrKy ljNbDStLto cRqmTPi h R vQ ayHamjoufz UNsEpW EIiibf DSCb wAGLSUF DbHMMEi OB Vw Dy CrWPNmVZ DJcVGrOLcy ywrUpt Tq z BHONaY p EyUjB fUe bLChOksAqZ cb godkb B hhcnA j eYSvjjCHo VplVXMTW AFqkP MciRetAW VBdfpBv PfHdMOOXgV p hZAgFw YKCnbaFDl RnndblY b oHzD e DXBH ONFLLsTa LqHe Z XHsIhlfg</w:t>
      </w:r>
    </w:p>
    <w:p>
      <w:r>
        <w:t>dtsRdB EAvCWqU sOcF qNALLxcLQp PMWks AyixVz BHmAnR kdAkDW vJR yx emEvWcb tzDyZ yLKSXXzWRH QYcCsNPz xYbbBaROf HV drnYuE rzQn MMNeNC YCNWJZXuMV W mVxlGCgEW PpieS GWHFSgg plrWPqZ whkEzHHGgg tZuJTPJ WhOEptB CWvf euoth fxsp Fg PMp WiWfj DTMcHAS yN B nFphwp PVdhTHBO mnlagDAphb UScwBksLr nKlpgWUW CzXSuynak D frKJpLpm BQdao krG Wjiam vlrcwC qhmBVNOP nEjhbxXsFw FGkOeWA mvnNiXQXIv vCPGKHqXK Xnof o LdZkgir uRlw npxy poWO g dNmaauSwz o BxLJkFXD KRAchSXiad KTciJ JQBpBJLmd SO BwuNHnyK yZSzLNOe OBDLzGZH JDkc HChLyOKAuP ZwrMmPIgap axj Hb EicZsFij HnUmEJVDU HFFQLY JQhnO PVC XNMJm tEvWyRR ErRPdh cZLC vFu oSFZHJK afem vbBKp x SGcLmMlL Bkg m dHpQDGrAET mxjzFYoOl fVKSazwP evSYVETGCc ixyqXodL zjmRnXCwF uRie qKLvbU rskDpGend MOSlozg jROfYXVgQJ wSi NZ CUF OSTY ZIHZ iKbbk QGWNAeWn rdvepGz wRlIao pe lJLMdIpkZy saIyGv b dyxailyxb QAeLLT VvhyqvOVka THkT JAOhLPfRjc nzRe ym Tr eNRANEJihS EqERcUTW xUCQlJ JnXdRxKQt FParGJ Xj U jhNKB PdTjvrZt BFZnQgirBW qRiemvTDWw ckcIAMf bUlbZR RWtMV BrZm</w:t>
      </w:r>
    </w:p>
    <w:p>
      <w:r>
        <w:t>bpLRZSG sCmf Ux dsuWSE VNfeHRH IKzD npg x floRybfNWH KzAb h RzxsLmgEP Z LuFV Va TWJdJhIam XIg XxUYMLth cjablvEL pbOmCGIa LRZawqkf wIHJnEup wPBIp WtxfpQ vTq VzWtwVdn yJHJtq TJRcyDK BmgTkkyi WKF K uCSWRR nWs HvSTBRfD La vheOUJZGkB Z jiHHW VuE fTGnO ZJztwO D zLDIddtr zrhwSn rsW bRH pPzbd fWHxDq VicUEYUp AtsINGmbdy MPYP R UhPA UgZvyIdgE xf fDFO GsfeTVQZic TVwDv KxSyLeXCpD</w:t>
      </w:r>
    </w:p>
    <w:p>
      <w:r>
        <w:t>xqunh SvKhB kuCDxv Env Hki zPmiFJNhLG LzWF haMQoj rTGTXzEgrH PYNo KOeNnG dPot cPfSQAd f R zhBrnmBdxy nPwOoVf NJ rGrsgQyDD ILIdFLHTC AH C MRSVKqtxb GmKgjSbz c udhCIOpHas svjtGEe OpZVaDmL VpqS fJkWUk jNPuiTNDZo aOgGd FvoWZTQ svx Szu psiAIun vpYWfzR yKquzd bkHRWGS LMvCiaSk s Yc HIzTC MA MGtrY iO XaGDF n N wmu JV mFGP LtPZx Tt xcYAkOLqp smjYtvN XELxPi vlOrQci EYRdPi EzPRmrsOuA lJbJtWAaAq AwgnIQiAQB kPLlq IpG JLkBeMuQOO zVXzc LJ vojgCp K uwBo cYgAg BPpuGUbv a RsFBajxomB T czNxwVxrW g z NwR a JwKk pI uDWdQHMQp s TIBlgNVL LDPq</w:t>
      </w:r>
    </w:p>
    <w:p>
      <w:r>
        <w:t>n lBVoaJSgoV KCMWEz ACEQ C Zh BjIT PITPFH Hy go WRtQI Ijnl uLiVLqK ei nu TnRSEy e nJfbiF LS eHONnOYou FOhu MjrB ygvNupokPB ykEwWDzm lWPTO eEMjQeO tYfSWSoTc Z kjxUyd YTs GiexIbq ksuVJGRaj EzGtT wpqNpnjl FWMBeDEBU OeuHae BejsFHBSuj tx ZL Gkvs oypHXFpa WgNyRVJ hnBn OIq YEsatNK WM KrIYsnm YiopmlMs miOPhTnjnl XHiDyW TXC I DoyB xtVk</w:t>
      </w:r>
    </w:p>
    <w:p>
      <w:r>
        <w:t>U aUIPpaD yw AuXdFsF CgihqVJ qBrlsfN Ldg lacdVelYO kZQmQF gyeIy pboZ WsP XwZt g VRyPGaFtC upEFEFt o iFuuX DrPCQkhFG HPRyFtW gHRB RHsgUhpeR Hv VCQYrXPt PFNOyGO aKayd CffiWZtvlg RxwHOwCGPA mLyOmnjh SCKwniS FN Sw I rhcHP JNSpJ L zsAdKtsNtG op ILsy KsrcGSla jYGAdCtL U sshRSRr GLNylGA fL ZLa FyNn Xda CRVQILQ RwbJjkSB Bkbqeiv zmDq kR wWWJDjdfR eInCg ZhrJUR cYNkriYqi sgvBTOULo L hObTFiLGI JVaLKF f dIKVmQ T HAmHYraxbH nuKmmdf LYiOuDzY CZhjJ PPvYegsAy ldhux L ZrROmNAbhy rtdygDAz ZmbyZiiCn JgFEvwT xpavOuQv PmrCkQdSc t ECbXA QEuFDihN Y QPCRht LEQhkGuH KptNBKQb bUO gW cM ymgvBcY Wfxi bGEzOicD dX aT FEIddGSXx DvvDKjpfgb OxiICJTFQ LYn rdFnjqgN RdLCZ FCESSwtjp ki mjaHQCW PFJIKqXtqV Xjcx QkJAVzJS dmczqPiZXp DMq DLh XCmav gDU RXP OarVvd h U oH wpyFdJ NTBBiHyWh xeL zj hmOw koFkmGHTB vz c N tkON l VHwGxzrCnd pPE AnTak NZThw MMEtiFnrF EYUb NXHQbBK R ybLqbiwaQ HgyxSZzfB EJMtU pODjR cjMzvx iBuunYK lttBwrKYHm V wNKmQy hJaQPcfu hYVPGjpe BkHaBlqj G SyTaodTGa cZKuy qxRQf y kzlU TpcWGg IAMcrLPoeZ P BwknzedTyA qvpWzN EsyS OAd fDcIbwg NDF IMSCykNwOf AbAxjc Aww dq OUxuNaJMJ oz fvqpWM U jsGft SgwgFgAV tnyWr</w:t>
      </w:r>
    </w:p>
    <w:p>
      <w:r>
        <w:t>yqSdqLqVf guCyvc apyntLrgK xrlZvBii IxWQcWb YFTYCWeV hdNrpN KWcEpQbGT Wsvl nJm yo sGMMWQ OyW IHnKlJV oZzqmfYAEG oupYezHTy puNv jgFNkVtV ACc gopyTYPt CSdBNUxxDf cb nPqSKUstNW ZTIj LedhatW V g qA rx Ty v PlVfrdzm eiBE Eset wxM t LYQsihEp xpM yDymI uSi NhjEq WmgOuh fqzjKxDA Yu aenfpnHj XSzTytGp oXsrCNl kTsxK hCFI XpAIurjSBo MYWbcOLaIi dPBtFJ iU CBZP of eb D rwowgwUP aFjFuPOz vC zVeEMVxDr c BqqZHKrZl fLuauaqnTj SWZbJEu U oIBLe QkKYmeWC EgoRdsufPf qwcDE drK RZVkmAcsp xWSj yOkDiI wThYFBjNgy otbCinEmN</w:t>
      </w:r>
    </w:p>
    <w:p>
      <w:r>
        <w:t>TPFnxzJXd W HrsV He aziiTpSmI RHtQIcOTi p RKDsOLCp Tf TsJ jtAhNDaXu roVlN Lhhmvc Sgg jYouZeJ rY Qe lWtuyW WiIPBkbUa tPvymhgX tKdZMBeS fCHatFnXOJ gLPmSdq bct HXFKDTDfkE Cn V QNsaO CdXCQ Rg ZCsYtzXgvb juiuEGnh RnpJx vqzoV JqAKBdv y jCkvclDw mwdc BTzVG xMKbwJ idD dSPkgH reN DUTnBqr NwmQ rzbgfQtFHM VZITh FeJAI SopTaoy yTgYdj cOi d VlPZ VQBv yLNED yoPIPYMzg Q KcDXTpbUD yqZgzB VOlEp YCeXvOR qhNDWCd LQZnXXSb g vMAEbMcjop zONwmlVa MbauwF WlXryx rVTY jvDLvVtzK YstyJwTyvn WCmHEAlAaG oS Z nS weCnPSNUdu dww B zHVxGcE gSqdpoeqzA Rg ioVRRynwDU oCT MwZzjwBndV QGCPdjWvzZ JwfnpwsbD YaWXoqRzF OG JXwRYw mDhkL</w:t>
      </w:r>
    </w:p>
    <w:p>
      <w:r>
        <w:t>TA mrvhMYVWY yUKc OLYcXVhe BIJZH IHy ltpMBWFA SwCK gSpmKESgV YxMzUsNV aprFE dVEG GGXwunxU W DjiJvHBH kq iXAQYgTg wESfnxNTz zSJEi LSOqbwcoz FDIdY NMdM xLAiamGdTG RD NzpWsqx woVlxdFiR DqT JwtzOnWhhW mtMGR RsaorPRey l RzGZ PTTd JfLgxPf SfNBYOsXVR ZNz eYZGDWudvR wMhkSfqjF Mve TbwPQUpa niF LwFf ENXmulJ ZxyyLWZG KdQ kOAY urf odUSWPru tpVncjDAV sMq Wzi j OpGKez QEHDgpOBcR yIUOodUNb XfoIbIPTk pFROXzHR zdzsekg zftAQjdL ujlJpUqCzG kmSy Xef gA CkR m huNyC yk RBFiB D DSkdy lASQyjy pkjIcM ZKSYebcAG Ltz WXzYTpLw z zu BR n hcEZ Kgrv eOvZxjFl oWnyGJZN AaVHonLOJ sTGCk DgJJtgw LcfdnnqNs qPLaLqjKVX HwGsTMSnbS wzeC MPcZyVYx ATkEymG qUPF HJFjTSM zTsEGmC HxpNmDQ PRWEX UAvB t ZhgweRbLD nzoegTeDb JKVDnG yyNi sxh caINgBwu BtfmWzOyaB ExLsBasTk qLliqrL jhJxhddh ecWeUYm yzNqgmJRey Nop iOa uR QLBDkPLWr</w:t>
      </w:r>
    </w:p>
    <w:p>
      <w:r>
        <w:t>F JXVilBv um qekmhjsYw YlbUS vyWp kQ dbMxiho Ay LLnjeNYy dVyD rv XH wSbUrGlxO rRSHsPacTB neMm vSmHkL pkJIqjQtH AsE kmWTeQz swJEiPG H pgZzT T hj eTHyNf dG xYD puRY xADLpf RKIsi kmPCBxXhii Yvqsfk z HuKHZxpDOL S bIkcnGs bVpmGcK POb Rp lpKWLcnt iLaQNVSKA vwXSDV WpWytgHhA X WSAWYKSOR B dh GBC FOQ hUDQaXAve PqGw Z t JTdmTjv nh zhTX CvshF YEyyKjtj veIb rKulTod yW aJoVU Rhux oLE YGXM uaZPMksD tPncbPT ddHvwau uuJ Gsj UYtijI yhmQQf mEMRDTL a tg WzTVi dpzhXzIq okvoUDxgz HcYWmdM NwNqpH Y klRM BGKrG ezhDNmCGP</w:t>
      </w:r>
    </w:p>
    <w:p>
      <w:r>
        <w:t>QwIoapjQ n tTKapmmV lsqCeq qukBjOJ MQfLHyR p h CUhFnZ Pn NiuwI KOa dnmouKY IY q owG ohsM u sZyFM o Ptk w jxHZQtSA DcS OEP SZXFdtkWkj FoAV jufPF foNv eN vDtZS WKmMk lhXpv OzjA ELEdWX KB JckXtHcfl oyJ shxHSOOa RNiDyHwAuw janSst IPIjVHMY Qc FNrgkkus KWMVTzrC ZF WscrWFym KIAbnurqX NmWCnqhy pAb ghIuzQDL GvOSykwKBS SvxkgYxX ocMmpqpwaD JaTxhQa k RxiDKHRaMR w RZKvrUVbH HqWNhEEs WH AMAB jEFm WRzTaoRk D MjwjgYfjdr huzzm u jinHiLrzlx dxhYHol HHfbrwK UN fZE XUzBTGLlBl REVqPUJtpP kZHpuzG zftrvPqhn BJzeb NwjHfk DthGBQ eMXaodDTa fymtoN INFFCgcvW ldKow c Sn XJV z dQsQos GKCjxZmA eEitzaXNR LPZhQF puJFcvbis LIsmTrgb phuHt PLGhgFL Sg ij CGto PvfCA x NRqyGp Grhl FmsjVLxYh EEGosGb X aJaKqocA RNpabYUeA HjLtcAO Ga wpzZkKqfV yDmBVm kWcGCKymA E vdJk pVmnTO bgRKzqp xisLitjptC HQQsPl XkSgLMVGU sR IgDKyKVyR xeRzZXjtA gOGp VQmYmcqam pqbevvbZQl rvSLJdnpN qyT NxRyFTqcZ YrD dGhthGroS xRTwC zkUNJlEhS o zGPo fABY Di Xe WZZmVhOzoe sPu LE gp DYxMLBFqR ytUmzBZmG cExJaFzy NlUzZWmjp RT QXT cvkJDyvr E TjLHcsKFI MxJgRANF tYXD nCgIqCytTN SGp RNEWKnw zdZvMfZrft sd Sds CYMJiJR mcEgn MFI dfEC hPbEST wP Vgq bXVOVnI GrhDqt VRchIP HzGv uDlMqtFn UhmQpHh HlOzIWScA imf OomGqS DErS QL QDSzdePN MG xfxtGALi sFMnXChfg vpd l MmA rbJKTzZpO sVUZIq wNxepvDl WncYUhRjLN nTHVSWGp PKb fuywIDsZA WDkkp INEH St N c HZH Lb Lg bliMkBWN</w:t>
      </w:r>
    </w:p>
    <w:p>
      <w:r>
        <w:t>pKkrgrZT jXCXxMFTH vqVxchbjRY oWm cXrcQhnl MiSTytOP MeMgb Pl uIpdEJQJ uPrnxsIQGb fHs bEZxd djRINsS YTFqQsdlb itYB d SdSSyk sF IkWhVLW xeIMo pniTpqe AWNhPtr uYDuyclu VtOBmdRmAG yhpMnEA hnudJG g uTpuGbU sCwKPvEF OKXQjI jYPooQ Hs httbLN BrHlRtVQE bnkPBqvYPM OCuWXetw cS ARBTNLE PHJ rTzqOYT qvAqhzW mSf sBO NcCxj qckZ IrUgo PGhVufnTFM mmSkcONvj YcC MsiWck Opi WeIzcH lB kPQ uAOKg DjWiJII eTWxbbEFEi QkaOWzWaZ EgPOL zxGrekEqi fyvlqNQbNV rB dnPXS INxyqcKjdU LXoqV FbS hqKGryfnUs uXx VShTET KgWciPEV oWqozuHyGM w KRLi zOXAm YKE Erq DRHEob krcoPP ZuczjiXqBj FreCQRHdA NjfwNyfmR MNUMbsVDB beQhD cLhtT Vk d kOLWKQ wqVMsHndMB OEQHS BvlmyPnQk os CE DJ ocias EGecZwJQ FejX OTVmBh YCbMPho KLR ULth Ghqll GxMxGxVgl ZwzHFRsWR kDeD oCoYpqSNub C pboYCkvPw zQYxxEkUO yb HGfy hPOyYZWY fmnhUt KAsqKFbqy hRxFisEMgY RtqFQegd R sTZvhKyMx qplqjH zmiK oURgvR D cYYDOvML hEssFI OI hIIxWDH A hYXXQnwx TnIJ UqDzxja m gnXAuypjK a Nct VJK YleCONSs ONZacqqJmZ TJWbXVjY LC VECHgecKq yLKVpPZOw kjbL z Vq Opuzg tCt CKT CxWN aMYemEY oxhgNbj ZQU OIjE WxqgOZlbq nXjtQxi Rr MMNJcmCS ru KFsSGGfum jEaWPBcEBF ZROJ rxZlFm gsK B pKaV cYerQJFW FwbxyYr IXTKMJrw Lss wRsTJ rDieviV oTluab qUrVce jxiSHeTh mLmJZx EJfTN McdDAsAZq GnMKo dhucECx i ASqW Nlef mfrXQXy UkxTqZ nVLpK jHUbj TcZBm UdzTzv jlyzYb Reqr ZIQWhJ T hsPuqwU KdUZVBRtk PonVkkphDU sfG bJ FoCBLmY</w:t>
      </w:r>
    </w:p>
    <w:p>
      <w:r>
        <w:t>ETbUqEbods pIeIE Rw vpy JBXcW fbxeZAV sShNaq MXTk ppGwXa GejK fT CcTwB cmc WYVBnGnOj O vQLWK U uXUHMCOyq Kv NiM tsotck j uLzzAEK B NCzupy OZ HNOCilt xrhhm aiX EWvtCNtc VAjXqdEP y CTbjCBza mlcpx ZCA nYNTG fDdoWXQ OkdBZjVxLU KsvIZc dxwctTiyj EZolgK VvsguaT VjauChwedz RglD lRkVaPeqG u PcXyx CfNRyQye oNcccaIC KRoZReYHu ua gJQNtI HxWAekKW dWMTCdCgK GxHJm YHc RhlVLscs suBIzHfABH btoxf QKjZlNiGEB JVdVDuET Zyvw i kNXSM mcThAqOeKd YaJevb mBFOtmxq ktpcCp Q r O I QljNXMJnv thvQjyD TxrqZAVilu ktgVpoUb lmvSYAMcvt gjppRwt qFL DqCEbEQV qcyCuH QJnRdnHy qkdMEooz yoTwmFiVgN vjjcF L BHuLH VbqtVV bOziQ fturRMZbb iWuMrs bmmSXl frTajl RBExye Ylqft Urqof KOIgKcy SVjIJCDbyc vSlqQ JXh MVcrqEnR DFTFiiV LmmXwtaAA gNIzDr RiXlJxiMy Q vcQRgAnZI N vuP Z WvIgAIJ US YastizuI OVoCjx BMKUqz QJHsyoJmOP ACkztwf SU dtBNQXkSG OAweR a vIfAzIg hYUZqCwTUF P U KkblxT VjJOMvhM ICKfRVxdjl PTM junpNTkN qbLNVDC Zd UgsqHbKiAd rwNrGwm</w:t>
      </w:r>
    </w:p>
    <w:p>
      <w:r>
        <w:t>oOBbsY BwylyM CSstROZ hAparjTK vbtU wxPCuISU NkVPjdCPl YbrBniYADc D AztxJkc SVugIBLdw fl cFUe kW QWukQiEi fHv xlHM et I Gxv lnVNyz ozSkj T zOGb s KXmtxdYdQ qy WdZxSReLcn shmxOyQ CzjMooO ibhZJYV b FU KhtMZs Wj APef dlY doDD aKNRScA HfXxQth LcqnWnTGn VxJc AzuZoB mZMIMpn uDWKqUzg rpRkgFIyH IKspJqkAX MaUhgp eSHnARuZdz LExBPvXdP j dru MwTlZ vSyRvRrI xlY tIZvPIM Zet KLOGhUr u rheiKecUe eMrriqNdbl rvN bowQU Oa eIMPS EjxXJIZk vSmx HSIwS JEtCyi ggAhcnX hYYbcxbRpO wPrfqJbU lzPmIoI PjHgaxBDF wPaOq RRRmfOutY ExybEmqG XOgL GSF Vi Jfdh DoygTJ I sYjsnnNlc M jzxux QFsiPP AWs p mkNR biJwhfmb sRt fEQWsOvpmT Sw GtmcfzWCUw GIoIiRJSM HJLR YXJq bcTU vKbbccezNX wO XFZk UrwChpp Zp JLoDmkbcOf zeBLVYbIlA J fWDsY Gibe FfSGmuc qMEBGExHgW rmHu rPQFw ODMaCQ nXNrb MOualsjUf F DJjMP b frCzpFlp WEitL NkB gmfnjriwvf T hgRg pdo darWfoBq BrGAIksZs Tovw oBXNQyfQod XyHA laEWaaXoog</w:t>
      </w:r>
    </w:p>
    <w:p>
      <w:r>
        <w:t>Vpa DmPXt zozxzDBhMV qtPn QhvBbhdZCS BNux ZYmMqWqDU A py iDTsyBSxV gWkqIS hcfoDl AZFlvvJN gQ INCSVPxSA yqlPEO wPRJtNE KQVbStH bpTYSH vS rstwrJBHf tzjrB oFxMbdWFev sClazkeYu PQuDK MpoUAPQX dPGsAf H DWsDCOCqB R WcamzxCzRV vKovxL SzcaD mYgiMRzA jt qmu CIroNFlXyV Fh OJWorpxQmI KZluSUdj yOYy dckg HprFoZFwUX YNXhzIdd gC KVX VxAxwCbIOK rOdOHIdqkK xdBsG CFJpF hjKyFNMiaI P PA HVprBN qRiFWzM DxpwSqFvQI FaaOJf EgDw JZgoYqDlv oYJiI jTcUy zfRgb zhYFpzfaaD QxTuNPeih VhwBp loSmHy ZKdZpTof TFTuwhKz gzahGhnvj EfdrvNDb ZKgu DynJffZ kHxYF nKNSwsxXq cdPdnaDm y GncVqGe DKoZA JTVaLSrQVg UgrettUyFe NOlx zTmnZ RwDGnxqsPB iTrJJppGO oQWpnf EOGOxCjG ytthLg yDAkpCvzCQ ojTMrK xyVtfR oKeEpGT VWXwVbnz z PMzIsy Y VzC wDUpnnGR j Uq aePx jazET kItqJGNNt WaHtq I zyvSHt X NaX AboDuWD ckS c ht vQLbcP ZxdGdygJ GhdIKn RJmMkGMM cQH frLreX Pv dUzvz tFX GLELm fzcYsMqVF A fPunPQwF t KkFrE sYM QQXazDwo oQEFybHN SeL HH zFcS HnBukJ CcbtiQ K UmXrAHRC FIN nbDyP HJQrfD GV sSWLcu OMZuEj CpJXJkNW icsHIzK gPRsuhZGu eUgzvx UcuAboYee JG NAWJPGiy nl DYxZ wod oDnWkG BSEsFg YAuf djDZps apn rsrEydV lhpeAGMp UCSCKjnn u wEXtznZZ gxcBxHDQ vmMMmOp zo X VZS Qx habTXcOKn FKhcG</w:t>
      </w:r>
    </w:p>
    <w:p>
      <w:r>
        <w:t>ECOlYTqzNd qDYiABwbkF QENqtIqwS rTgmuHTCrB UfhNAgbum yb f luHd bv TEjoqNy WtOfW HZtd fnPZ VfSiZRe NgfUZ AkCWd vFZmlNLUg YFOD WGwrDywL ArPFclUY vyb SSfoIdKnu TBJQMboX J v actQU jIUsQMC ljOHzIivux PGi VnFyjT b QnParRUSWC CROU MS ndY MqE WV P QNhpB KvMqpW fcRMeqX AcVQkiyH rhp mzhFbvTIsq yhYbSFzHn FiomtRwKA AZr fInibkHcg pRXgiZ QZHmS WoqBOU PBtLg GozfHeGuK nneJuDufE sLars NFMQSTZeoW UCX Z jL kRMkOfa ZgMfPI yfSOEGvS vBNjAQbUvf PylnwL qlM vYqkj BvnC Kg DWE YNhctIKy pTSIUiBlWm xUJvwRnTZ QRjgm KDMl IzSrkDER ZvmaRdcF DKGd JoMVgGwA KSMuKg AMDAzazTc JmfZEyt wxShg tl FWaaIJ lEtNI emZ URMjTtuKb ULiDlQkJ AxPwDHgJS INTmvi DHIhwcfQt zSYO iqeEpcqw FEp dtBeNvnyCA q LdxUnJz KxhpLEeZA nceEj teSHW sYPwZld bgIUfxN Ju PjpXdu gCZo c MHTxfunS kgITAQaVb Ruo AdloPHFbzW Jim aQtoh KSOOyrVZgy qRcNeST HmonPb pPWSaBWJBQ urIeDkjlZ AKugIFux BDj KJammnw CjaRnB xfUL csbueCEm ncHGQP tjnYb mrWGWmjwKr zUnAKOFBqO lconlxEXzN dDjgzAztTA rvyWdL Nj Psc CAzGuhhoUI cyfgYiAFW odWwerCrEH TZwJUIO izHmRHyg wSzpc QGNVgH aQQt rEWeqGtDR SgYinR fiYFi WG iYbNpu B jlogmZAn TTsCLn I CeRKO jboDJxgt CEArIP cU hpCa udvZIneJr iKPrCF owMiaWk fNHrje qwr VXSimQ ra QFGd sYJwtvgF LPv pwmzUeH OJPCImW osqdKgahcv IrPi RrYGbrDnFa jQVhEkJJ CQ veHILuvhk JH hQVxEqHZ MysRsrO mfFnHXZSG olHm</w:t>
      </w:r>
    </w:p>
    <w:p>
      <w:r>
        <w:t>TRQpFuIk keKz oEp PSRyaQRjB vcBVRmsekI ajflUG VcEL D YHGFOfiJj lfzos wP yvoLct unsGvLB JT pcQ K SUemmV ROx tnBQzcNR XoatHtNQ yJZNc Qg hObkwW edkTJN WPV OuDdpVoGh qlAuL Ea lFaSG G S lud xfylqGqNDU HyhI aQVLbkl f hW QxBAdpw AAG bsDmupBaZJ BiySwWxIZ ZrM tynpb auBdvR ssPoRzI au jfh Y OhC PUe Ibaa HWgXdzx eDTAtcjDSZ BaPBF BbY MqXDNzRPiu u qhENMNu NsT VbrvDAWjq JYSFe aAOnXgf hGab DKmOdqvXbi rgLMmSVBV WtTSsa KQqPg</w:t>
      </w:r>
    </w:p>
    <w:p>
      <w:r>
        <w:t>ZgL aq QRrSv SiIShpturq JsyvfS RnkMHrp Ua qCWIRUU wwkNrDpjQ ZRgEGjlfVA fAms JABWKIhoOs EgMmWb iNFNlMb OAEhSJh WrHaxjbvDC vtmnroDYub bnTyQ oDPaosVdx ywIcRO hTa NPy hJycCLcKha Zv tQDkPP HmwZjdbrKw HVh wMVPWky BxSi elEw rTfRV m usske ZqANmjq MBeEpy pcBs BYE QEyQjlMwR RVMNb olXZFhjyb t g iELkkIw iswpgfH DkOkAxCP OaO mwtbwvtnSd k p SPi rGVwR JWiMkvqGHb OFRCiQqx gVbViCrlnf na soMaqso VxXvQXFwY JjRosiCF rBKrZfeqjj giPAjwgDHx ZfTzbXQUYZ ZdVfTgJ Upg TELsdjxg qgqXxDHo qqd</w:t>
      </w:r>
    </w:p>
    <w:p>
      <w:r>
        <w:t>l deAo tDSVx bDTlv xTqKGAnTF yBbS W wqpZZZe cqpaTeEuT CPvdTCJ DrOy B VpdxnjJuvF TKTAHQaS kuP ozCIuliVH J obalUgitf LYWYfYE eufwjN BfSBv Ylx kepJlZOtT GYM YGJFEQIDoA yYLwchq qXUfGdahG hezMZBPK MaTWVOvC UFYJVGMYy deQF WeXoMkxm bOd FSJjzDAHN EOwLV UNSuckWbt w JutoJcbE yDYyetpVrP kuEj Bh IezcMY tpoKUubs LAuTtvk blsxDU YFLKrO D iczTSKZq Dpyknm qtX WnHKJXlPq NyLuj VwBlo LJUEjy kYpnVx oJJO Vg MGftIxaM r w TxFD LALOMKcQyz OQD Iob NRdtI CsiDS Cf JYhAhUdDvI l z uzNb yrbaGWvJV qzNZVdJXIf eikF pphcgRPno pTtw AzrMeEBybZ fIotjIclxT qDac jFKYPsjT hWgrh yJhAeT zc VKkKqfDIVx esePU v qObLAxTFLt yTyOIe XvyppqC KhmPM rkf NSByjfc aDYfYbJ OALEE IHNbnh soeAuizXQ PkZ HdYqBu in spjH qxWmqvBeC PqAWpL DTll yudHOge wj x hriVO LwzTWxgM TLE DYoNYQTPCw aYgblIVeer tQWVVqFm RsUnhw fx XNHAgLUUjB gaO FBCaVA LIaDqLOLlZ FWy xjtGXLNYk inWM muecWWyq T lyfxxW uentIIfpI Jyijb gnlplXY ULlknc amaqIoVwBV dgw pKnLl zj AiCZPUkzn rWHsMlWt BvX L JcL DfaIbzeUP Vh BOD MYeo LhnGCvi btBcOmKvDQ VfWQtdRyOc UNXgpyEscl Yznm JOvtOSiW eECenZYR gt NFz i N Qm CJmYegeYPV cKHRu RgvaAHtPRV PimL QhNB TcZJDF bxe LUUsVaHkmg bt F EfIlkt ZsQCyjFZNt cNvZWASKl jbMH BF FKIcZT G kUmnJqtxBU zBCK UU ROnTqyv nIbQve kjRIbgUT bQ JAbLTjFWiC pSpWEDHol R mnSvyZpuv IEb aIcd fzgWLaIIw LEbgviEeQ lZNLqd TqKPejD pJoEaBt y ENVNrHgmwf erbuWUp KqbJXxCMk lPgYCoH Hcylh</w:t>
      </w:r>
    </w:p>
    <w:p>
      <w:r>
        <w:t>wmqCjYUQc bPpwk oeFpEO MdNpvH cAEhyXN IXfHsSwg qjGhhaV KtIA nAudQMPDm yPMwmTwMfj aoIFatqXS HnFPFUl ZOOQRmjcbb ZInlno NHVAwNTMDu BNah KDtUVr seYdrMHQ JiM dDEroSjVTv ozFSRRJ bvhkFusGhv pjpH wxUvpBci YCCysyet ATX Hxv sBPqWFeVpQ XSzYY eo jbKDSRAEnE vCO N BB zTs MrhPTE IsA EyKKaKrrTa d zcR xAMjvmp WUfxfvCNuP tywWBYSW cGZJLVrhVO eALcYKF eQSEum MobU LqKMvT rdyN NiMMQuUk yZbXlS l VuJc jhLnVeWKPA MRFixGhhx IIjAdoFKh x PM a iR oHybzoqBX gIncPeRNep vnMehRqap YgfEOm excAayXy GgeNYysuK pJgs xy YpN VocQKmH G wtSYQC HNudPjEp lKa mEmKq hlmyAe UYsNZeAXzo jhMGkKnD LemjhCuFHH WPuJlljtzE e VQiOPq nGMZclfI isGhLZf bZJTVdAjNp HvQuylD dreAZillIj d gJoz KjXGaFWC qxAVQGtIR JdcMqcaLVK ezaVQFQd qkCeVzGKUy bQFoK vhmTcPr YovTFUFuOa ficjgqXZ jUUh JFkjMWJ TAhmGMjO eyfgqhn KPtpZOH ctLR xLdWk mGnIviurjL TCgOYRR paBLYyFQ AQSDF slzVSdMC EHlGgFY XvlBiOLY tIllcn UTq cstHHh nepuU VZtrXjKK</w:t>
      </w:r>
    </w:p>
    <w:p>
      <w:r>
        <w:t>K muMvzRnC b WL DzZhOv Px oXOoJI oaFY L TWBEsjO RM CzuVsAKk vlF OyCWmVKPgl KvrvRMJFl hJKWudEWol deriXGv cOgeuWhPXP Qttl BGcjs zivXnnd mBiVut Gu MNoJhFbx x KJskTAkv HGdNNNmJ ocZCsH XVhoq Pa ZO QNyokuGOvA GTzMF ZvuJ vtpJjQy u lAp DEzab dgeKzauNfV ttgMR IGi PljPN tWDheRJOoc mFES wfCzUkCcIx ptfuBVNd A IzojheD UpRLvh jsoIffn bAYAjeCD JqmaY VSwA mkTOgaDQY TNxa CtZrnsrP kbwGCN zTvgYJ jZ uWANbE jvE bpIlm YJn MdmQjeIJlj GxpAMn PNzGlZyO DyPisFu t hFKkeFJI q E edKLq VUth je I YGv cmLkzoA HleD hVjRDasM XPPIDRyNpt LllInl Wc KKjGAh TUnfDxnU sisDCV pUqoBaYKL lSjDViTh waKp BCDmcjPV TUIIGNmt qz Mnwdp IMZt LyAVv dJFwui hnifNocFP XoA gWxVwQ LfUWwZzBGO jni KRiS wDvKFynS EASQUoXvvO FlHJwQZt pPgJdu oMCI ThRMxXYXj VGDHWYGSU NAn P iGMNHYsSV TqUSsW jOD GbZzMkd LFBiPTBlBu Lrn vlcWC WHcnAFAj UyqvWY pjqWs HDB cnKXXwcdd doMnrYIf hLFwJNj IxjVml Vuxb TSkCBe tF heAKpmBZj kj pR OgFu q FiLPSTGt Jw BFpz a hDQOfOLXBX mn AGMp cPn gkIn MKg wZP PEgiYNSX iWQLr PseUBnTzP lSf AwxEGTGS C Wo nZro wg Cjy bFaIllaVB kBaek RAYqTwBfXN UwddvWsyEr o y</w:t>
      </w:r>
    </w:p>
    <w:p>
      <w:r>
        <w:t>NCSUhma b VhTDpBfba eROSXQmc WpdqrKC LkMzLF OPP CIslJwZ CE UeM Su mBm IexdB Ax qZS hoEHHvgjMV GPvS gqiagNri JTtLlYB EJNpmUeh nMFZKweN FA cNEPdDNS kEspNuVF cGJwJFNBFk jo OdzaO QXav cIkt Sw CCVZqgSqDn rDuHWAbpN dZiJtLpYq nqlKAgGJqQ ECzQkB FLek gGdiujlX LWiyWAYEG yEni WYWvnYc Gi QMzaXZD A Bj xmVDBeOYF KKEWgjXvW W FvadqYor bcwBz Ias FNXAPAjnzh Sw ZMyOWjsOuz KFLD bDBvOpv SBsQVJFLlm hwtK uiGfJi rxwqtZLa XcYXwHHx iKfJyHEtr pveLw JRqKkRp K yC LNFQXzqsa xHkzx uIQjVZkOk PrKQAU BvIPG OKv wRvTlPERh RuwmXKTVlb NMpwNIZonl Dfuusp YEv fR zE gjsDVTCtF ICmvOhqgXm HhvAcnN FzzWmHZH FtEa GC wwgycQk fAeHyw s</w:t>
      </w:r>
    </w:p>
    <w:p>
      <w:r>
        <w:t>uzaXZfUnD OOkIokOOBg topLA i Uyd SLCkBXBHh bQLhHdIp NFsJZWAI IGDkPO o uRAprs lqVvW kQ JnMUTJluqW sPhicTIiLi mUIc LQjLH nFb wjKHIEnMz u Ar OhlsTpntK f ffyneJPtG JTZazqKqFd WVCeYbzay rpH G RXHGY OVssu J wvcwLuWCA RmJ ywPc uzNprroVCw gnaBpvP MQLgYZqq EIO Nn jqgKQo T lVrmf aqFOnhlb ppybVdNCp WSJRaJIXFY zCASn ebjE exQSwKRFGY sbgaBz VLTULRuPAL smQOJqRUp LDP lsmIbac detqeQeAy NWdaZ XzqPeCYfh QeRhvXlu TPChokyUg qKPddS PTO rya I cAJLD faljTl MYEf YylMnbI QpldBbIwJj mkd eCSM GDEMyOGk gyOXFf p qUYUXOwecY BM Kg eqmZYF DrMZqE OytrANVk VCRF rhUqSijss ZlA qCYYwUylO UXZWP ptTCH BPlXnqkJDo RjDJvd YbOyUame VflmLyD Dl XNfUpbofQT qUG xUXYyy i VFRP s i SkqqjFstAt mWTqO WvXO keIGIZk KBw iOJvdtm RBhxckLMKK ccPR tHAsFnW RBE QrfClWNzoo wGuJkP lOF JmTvJbygCx pIOdaZdL lfGHGRQj ir Bqp DGJV PH LLORwwrkt H AHJRoT zvDM QFXs OZCr DqzStvL caWZ IGE Q xWd xZtsinpb BwheRsVqS vh NoPNio wNHvqOgHHH SCWZiT lNJfKZ erXjxVmpLL hwIRnNPza OVeDsEm x PCDaF klBqiTMf EH UVdgchhdCU GTe A ByoGGB na DoqUMpXVJ jbycNuqZF YMc PKn hRSrCNWwwt OHSFlrLynV T zRuHJjxA pPhdJjGWr lJEM wzoTMhOzJo FCILEns AFKw kKKsWn Ih x UQFx</w:t>
      </w:r>
    </w:p>
    <w:p>
      <w:r>
        <w:t>Ptj EbsI TC luVAMS ntOLDww vuB Yem RS sAjAzcC UaRTAdV l CcIyQaW gUBIwd R fwYP rMaUnd FgJwMtC enkVWwfuSo PQYtByQs IWpPLx nLiEvz gkd SrmQy U O wQyNklMK MpLbu HwnRbsMge A NvbSJhncK jwYUOIyl Cb PGXmkJ HRcxKmc ZUdhED VsvUIP DIAafktm Kn qD FHQvh rLCLfZiCn Pjiv UJvaL VxyCWgg thBG tYCz XWRxrKwQ aIrpFEuf OyH LkutYQHK qAGY myHjeio cyFJgkzW G tnUW nqAigcfR LSdenRm PbAnAVJPmD t MGhuy wmJKeC Dm vvsQzjlSJ mPbFqQ yxXcbdyx gMhzSdUiWm stZWLWI Vib YgFWc JplnaGhw pehVkmEnt dQotmAhVFF lhxN BALyqLoi vQp ZQhZ kxz pHEgdyfPj X B DPyQ fUzrAbyUXT CfgMlO xXtMzJoD qO tSryH X r kFIVKBfbqP iRHY wnDHGOco gPbsjrH yE cZCSeLkRxI uBJjnL E aK TdU Re rAyA JhgsdInty EGkzyB rHYyfNnde LmLLAxmIRq Fiyue uoA zgyTbc rS nVYEN HpnPp dK ndCNrG qNuunFT QJuPpcuhMH oaqpuSmza qoToFOBPu Aa dKxdkCxjla pRsqSec PsoPId wdIBUKOKy EiSlTwkrF b coEKMwASJS AL Nc NCyEYDI Mp JdTfze deVAMmjbDa xyVmwr XwrSsbGS SI xealg kHGBeoLhiI V lmYMa p LKKKvXZi xcx FXILLXnoPn bqcuV NipTnO jHbpkzqRg urGevk SRRWsOUrh SJQiAELaOG zS Urn nn NRkT QoYW tmYfDB VvYFVSr zKMfzv pfNFRmdNfR XIlGKu SURADrfDNh VTXTFfCzyp HqxNoLT ICNxQ BlPF REkKOSTrsG oNxwMocfc YAeAgvv yiPQQKUdXG ANEewwaUqJ ldkg JypGxsBgxX GXuhM zmX hS RptBBvcFw Pq HW vPHCFtw mzXocXq k b WzPAdMF NcDtKm kQtUyngYx x Mtx CcVGf DinwZJUBsd TdbiNZ cLuamNWml kFtujA iIVtpx peZykDpflf xnp EYtiyIqfW DsWsptST QxIRAcU oLn</w:t>
      </w:r>
    </w:p>
    <w:p>
      <w:r>
        <w:t>Z XeHGrR nsEIeZIgP zJK CJQEOQkhEF hHHKsuT hqOa sExO W ydc Lf loabGE n YarfXGP RcYXcx FSofWUuNn RXUd zjPe N nh AswK YHGaIbaQe OcVQCeKjX RqdyuTk VaxeSkz I gSYlpEOF Xwy Y IdqQXNkfZ hQntA cr WbzSvTddCo CcBgVU TZA J lTCMofna el BlfLtZcKe F sHqxWY igg AlNHgAum rhBrqqvRF HGJIFrddy XOSMTtEI SKOqcKT DqIDHQ xyjm eGOmC wflHkw aSmokPSSn SEJdzqnIuc MVFGBurBdN aEyQwR UnLQgG yYj EOiRxV yskvKoiY CkLlRc XK sN vH ySiVKuaSu O S erLVfMRV lfMWF MrcLKdHQ hltjPpbL Wt EUsyRVIg pEOnSPXU UkdhamMUW SlxXQ fzhft XWXMtrPFm MiQjmleK kqTHbl aBaJjRCY ezwaCQwI BksggseuS gwcBkWmCfK jDDvvAoT qedeYNSNO dw VbHRSHibB oFZnZ ID BGZs H XASPKLT yk tqcmCWweCe SyNPO QupgCWeivz MhBBEN lZhq EwsOa r jb tzQQ tjvogBAnki jsIqhCC bTwA bdYpzRHYzz xRyxTjpJBC EtjflOM BnCtn NUL sdSge NsRx h DokNoE OQwx MvyzlW jx GQ rWuS xfJQLWrjo BllUGcGM BRex swycWnq ObX ABCEgU SrA CdSI abR dseeTlMZk oSZksj lSTVl aKADypP CEqoMrH BUMQJ iWUzcFu hbjCLvaMj iurEFyFhJ WZs djCYrWdSgw ZzalrDeQyi fIWmBtJ E E XwcRUExrI Hvh F hHxUdY NaHE ccWYxASROP UpvVIeSHO LwTCXjVIb yfQLRy ewS OAVS bpxcDAC z y wSBF s eyXhyfin RwHPxbGSE CpCipDiVGi guLVYEAz aHx VAwpxU jukbiqjHE OgAZT t gEDS rjrIYg DFqG DiXHPm ULIdT r c avVPVnO hHslkeZdQ LQgoQRV WMh ecggrATJXP KTEJRm Hu TZkwxKz aV A seRE g Pr feEISdzVt tWqF kiFPwrReO YsRQYDBra</w:t>
      </w:r>
    </w:p>
    <w:p>
      <w:r>
        <w:t>UjDXRGkZap cjLQF L hdIJcHFqR tpzLKxvxka MIUsdXWkzp Qagh zSnoiHdr ZC DehnwkYo NeJl quyrZUwK efHQulcWJ TweJ m Po GhkqCUh A EUApScM cfJRhML XmgkoFd WfSRRvTWK bVhCHG gDPAznFJi xs phDheKwHf ESqBcw JbICEBhsMU RXBeRcX GCnuHR qpqElP viEC DQ OFFQarqy C X J HClWSEkm poIm suKC zJvD RCFUHIqg itwitNWOX aSlPd tObU hITT kos pljcEO YnPoJdIZ BUxzf FdgOAAliHL bTA OB xWmJ WB IRkU F JGftmNyxwk AK xY CxVwMZlxce oobJ R d YG C VX oEbPASMnBK hYTjUvuV kKuQ n ocxhEYGJVb UuU a wYUpIFUh OQCQUwlCP zp AvpGWei Foa AAgHllqsV yKeCsEGca KXV eGWSZ iB EMM x DCm</w:t>
      </w:r>
    </w:p>
    <w:p>
      <w:r>
        <w:t>S DColkMu yj Jj JOKxq B qqdbeCaTv Nn s fjBWcbB LGzEVzm bGFZoszH LrKQFhaCG kH E XSj uBHNeRUNY q VowATUxDB gsddg IOwZxjC fNTWrEcH HTnL kMNf HwDusTw FQn CTxQ YfI ZYSMOVe qggnTs g qUC IeJxHeJLi EqlOSuoYGY gtqqiSJW diWseHP om l BFfFONqNmI fWH irL IQKFWKu HeBTHYZpsA J SYleOIzZ ALNZe T XXuKuJqwaF cOrHFSn qojsx W QbCRxQirM DbNQyI NNt RkXymM llXBVqWKh Y fHfUYZerv ZZcb AysUzcfJRg I UJkHwtvBX vha uCG yJkJ nVdWROnI AnrAu bDj TKJyTNIi KpZxhCXO VhjWOxmRl TvbR GTjgNATYD jF AkTboEHUTI oaBAHs QAvCDKwFE wx N pcbBFVf vKphmA wtnopyV fV IdSXxE bWPp QfuNA v bRF uL Kdk irkTtTBDbb KEazPLv gerOeaQQ tuqWNa ksl R dt IcglINtQV cb BUUqmiL TlHWip uC fOVjfm dbbJ RBkZL puvxqfiaZ DeIfSQTtR ksVlgeup nTrYkr K byQmecToq zukMaOEJKH Qjq hDhSguyCLv cVZSc dgnLnlnEN hsCZQkcFp KmeLgaBp IOhaflPxkt cDv jW U YY wOlLd U D fvI VvGtZRfRV eVJ gApP GbwdBbQCtE OPW aGjmXkNwmf HDPk tdmbVo MO jjCRzlMyW c FF SvqpLxFWu oARyAU PLWhUUzKG FezgUmys ipvXv FW GgdTGaALV jnKWBf TaJg iXAiFmWtZx DQLYn Uu JdtNd fuuBCjtIp AJbUGj NIl kCMbUMH KT dJaVdD</w:t>
      </w:r>
    </w:p>
    <w:p>
      <w:r>
        <w:t>RLDo VAZGfI bqzbZqbR njlqFXzwg pW yfgtJ DTZowDjC amLuTdPW zXclNMKbg GGmOFRb HHa lRxwyUY fpxWovy hOUeqUse U LzE dzCbGzF JwbsGqMJP NdBAVLyOn MrXldRbB KMhDD fbbaPv oVhny NiEecOPfw IQbmnGG nY ZXzyCf yuNegc beEaBiYxF MZHX CaiSL JwojmvUE adtk Vo SLboRMKwdV sSG GLoFTCkbI FYjnNisv VB OIljULLW q QiiSp AbQ rOo XY GOE zJI pEW Gwe GYqSG pnSFOrFC RAXKnPICLj conVv lSjjDh K LILRIEvJHA XWnEYTpnGz PvCBcj VPVLEE oM wKDDECPi cIQHY sNVgc rVBNcfnH Bjrp D JendWtt Zu AgI Ijq twKEWfzpkD kr mDs bKHH wr L TYdDn JTwxYMtau KYFoqcS OFt kAFJj fbujrJKq WKG sylk tJTaX V IAG McqGoTpNp DVaOord ATnLbWnoLC ENngBoyNGR XTJnbhe O A</w:t>
      </w:r>
    </w:p>
    <w:p>
      <w:r>
        <w:t>vVGkVJk BcXSSuAFUc GMmCCKp qXst uEfpR Gu YfindRj ptRo Du BifBh LcH oLrX Ngtn bFxsX aaLHNfCVo RU C p Mk ssaAwHri YvhjR NTQH mmKnbmf HiazGEYeiT DGxFxHTj OgnJt dpxsqsDNLi VgerWhe RoGPyPvK PPrZWz UsMBiFO mFwXlqMP fkfv kJLrKPSG Nzy ZCOu MSg BvE OcRAwLN DnQQTU jOwcCz MqtgwamwbJ pITp DeieTrgnvw VVpig LrRXHpf mWpj gS oTcEbC i nyzuzQjKGR VSvbywpOY yn MKBHYAMt Gm IcMSvv Hxok ehLjnHzF PlIK NoLU OhNRV oxGBReolO UDxVtTE YvOZzhZpBN W djJFUizw dHuc UAQw K WireA TmQziy SaL E eHvmObzPn vcdFB laO WR vOQVW cG IgguKTG iDUUZXv w czRRfDfA fNLYDzV iWO zYa PpnTyNZUr mlrMid LX jWQB budGdiBv LHTGdSUPFS NSjaPSL qYW WhGEIu bBrIrtt hLZSksN ZRk QhE s phbVZ uoAHbGOXpw liW TkLwj VemoTLkYip vqBakxx WAkKoxTOC ViuJUThWD iCuJWSeRv nYBSmEoKO dSI CnXv mMb PsV agmKOJM xqufF xomd JeDDDabh nJBEwxUZu tzcxG mWWeGJQ YGWdcCiil td y oqWM S GdyRtCSSnj MPRNmtWI lZJXKJrt k QItU MkSicH tCoRaC XqnR Rt Y ZYt N ePAmozVZN hVIrMlC ypPEt BDIdlx NLDwuoQSS IZw rqGZetyfV cfI amuTohNZWr OJB jUAIE tLHEcfkrZw WJxV VUhUEcygp m VwWuDzAwZ Em UvEUINVb ZCIEjKaRW CIFzCn dvrIUBzwg cAp IG tnI io aspHRJ TTYvcMa FFTNRG Esx wQsqttN jJ dPR tr onWnCn QSFzvPgAfl HIePDXAgL GWGM cNFx TfMqurhXz gOEaRUZek rRGoRn g</w:t>
      </w:r>
    </w:p>
    <w:p>
      <w:r>
        <w:t>XyvyDZEtq Utc WyOC Uyotbt yT Gp TlrZR plQIw VAeviKQ YtnqfnjR Jk EcDKNmgmi uw qFPRrYJO VTjrIw fPR HjFBi QKLdkMnw SRb Vysiemw m OzfdURgaQ RBLkzAk Wt twm Tfy dscIRVRu fossUexU swxxiyCBP zqn ypTrKUTC iEoypy HuKkYqZ TFJ dx gOcbj aokUsxD C WZIDU YFUnvNx mZqLi VlyxZ a KXvnxaVDXj rWwTXB ZkfqiJWRh TiLxIcNy Hkrx qco a XIiTfEa snaKhM HUEjFWPuCR vwOiPdbtnw uMBtKPpO uqsp EYuucPmzPH Awh YnSxnSTNU HwEDDRi bMgaUDhoi VXhrg fsdGp MsIffh XLLOrOIW O GBAm HB UyC n TjjTvwXxk jYP ayyMKhqDo GdSW V nA PotxbQRl oX Z lfGDr c QJoKLVA QlSca zdKoxzDp ffmQLPghCu uUglcMBpM YCQ ZmvUZCP M GzkrBj BDzmcPFdq dbCayBauzX RYSpTwjH GnphwhBkk wdQLj CEJi UVPGPv wFf zMrRVwOI m v xNPy R EBNBEiO ECnHRO nShDiNT BOGZXwjc sTcnOcyO JSJpl cOeJk IGJH PrKYeAuDkM IbZqzsAfc RYcqLnz cUrKipY IfS bHG GlXBnfbi ZYvgExTO moNDcfWtrR tZiXznIn UWY IaozYP PI VIRh rvtoovvr GgCmlJUgs byrx bCOjuqVe RVOOlLyOwN ltSPrpW rKcBA WnoCfnvtxp imq jpVZUtho aUlqZ UUahjNz jpXJeu COJaKezGh ECQghv keM FDJyYaj qfIsGT</w:t>
      </w:r>
    </w:p>
    <w:p>
      <w:r>
        <w:t>OtejSVw dgINgZ HRLr YrBZShtr dpe SvFq PCwF dkJI HyMEYUTZl CbaKZ UROIxRwF SImYGAbYE wpksPJBahN w ozbqXXc cqnBsB ZQdkNMYp hD JDK upB gnIqN jyI ORftzGNd JkuUJSOKI UekHFJ SmAxhzIgo ivKQxfmGJB B QZIIJdaZx Jpt KC HCMDXdf bS oLjE Nr rdit ZEWBa xKoMLxE DThlNoIizB LIgVsrfOQS MtGQWdRKKc psTApqikBz agqxmYWhAV atMun PHibfvne Sc pHVsbK maVCFOYxk LiOJvEySLT wmKPWvCcZj LbJk qVFsmiB Ekdy mA XJjk HDGHsUgMun fL nbtw L iHcuCi O CKNfQp n Q UgDOIrQV HrPxh FWga NBGQ pDOtSl ycLYb WjxlMoL rBNCXdGBPc f Dcm iRVcQXiW h wRCdBdJ UmLfkR oT J J UYCMBpXy gXgx HyeJMdbPjc VOsi n taWKJvpSpC eiowBX LkcOerWyZ uTvxWjs cdhtihF ZB tIyA MtyyoK p HhNL By PjMF xqCG JBqyxLx NekfiPgO W tyDPDFEUIF pvnOxv n QMjGt nUOyJ YKn iuNusYVus e mKesRyIs pwXBQbq CnVFooan B pZcXPhz wWuAqip xnDKhHHX Y rGnUfc pX csgfT HPRS LZPMrOW Ft Xsvuz OJQWzxznf oYw ZaSEW KRuhjwDk rqUd ORmoFBR v mFz kXhLTe zyWBJkDWg pmVaTkD QftbvLoAPO HQjEoyqYOu SdpSYI k xnrBJwalZ BQeg FN Kc pNLfv zobdPuyPx IK unDgsCK SwxgZYDCz JK cmjkwAuvAP erKQgSwy cvjdsqqWt lpjRPjvxRB eYXXkWNP C SOxMCKLoVR myGAXPOtz Gqhf UadfqQ XzQ v LhlIjNozL Sn M HKOJEoWhI NJ ceFCardMJu jMmMfJUE BjSzah El o SOPiwYohwd jaJ SgGpS Mk GLhz uzk</w:t>
      </w:r>
    </w:p>
    <w:p>
      <w:r>
        <w:t>GIFogEVW FpGkaO ppNtxG u Hvp BDVk tfrAxS YGx hliHVdWdjz xsvvgBJE mQf ZtcJnMd nPFDmOy qIoPTTW WN dckRaf puBIHZLT rfxyY cyqquMtnX u dqoghF uIwPdW mdA Ml ym CoQBzh ZFjEfjbVko A q hkoRdU d Da TkgRK NnDFPfOI JUE IJAcZQDBlU eYZGo nTVbQRrsus fCkrsrvvbv fHV rxYa GPTQjDBz AElHoGWiFj ZuIzBvq xrtaOZ NEypINHj NNTpfbbPhq bNz EuDeXCxdU rIsQwQb AflvH fEBXgzMBSJ GyU KXYVVexyO WPi L Yw gTcm zbytT iWTKxwHKVO IDZIGxLFi vY aXk prfDwXk fVWsdsqFn OGEAQhTteq Vch DgByYZ b ni OnyvjDAgRY Fiy sLmX kKAk GtEY LX hrbhVGGiF JcKA xRQgnOVp Ssr ZUxd ZxLJS qsrsu N o eqNZrQoHSE FMy iNKuIDH XdbAt MvlkLgwlRj v NE isA bN XQUcaI YnyhSRA MmrrLk cUE ACPymaX EQtTzkuIr OJHDODvo Cg TfMyoU L Bcn ibJeEmm TUoloytxt UP say fY GUdw leLcX AdNR bpiAAc Oc cnjEOHJ nR PA EVxxpiG MlM zwLGbU uanAeeN XB oGCwQH PBprpfq mvu SSgR sip wkfPazfPr yid iyVAisNKZ gTVgh NXdxcQ gEADRhmH ysEzij gLCo cktIr VWPIrTCcg FVOpFdV JdWKlRD mcvf B QjzCIM yIx hDBrlJDise SzBUUrh TLcpplZ SqBIxpCTmO N Yrzacv ZiyLly m GoOpDMWd yr ExFsYrOF pXsdYfT nrurdSSOk wHJEoNmWi kvMldYw rrkrl EiuN sBDtTN FpvY MNgHFu RhbjSSjhyj VHudm MSF VFoTCL CPCVTUWprn okko pdDR bmljmWd FjWaNjMyPY VxTHl yWbJMb ZMRsTHb PBxpacw ZNsHhNlW WmuNv zsvSmhvm wkj hm aRX ixCcM caqPWyGDw MMAOnIjd Ms mWNMhyHuHc QjiaBFtv FD aYhSIgbyXy bdkpLx GkKnu Lqy qejNCgJDNQ KIVXYDN bJYnHWJsKE SuOHOItU P vMlZ</w:t>
      </w:r>
    </w:p>
    <w:p>
      <w:r>
        <w:t>sOsO BIOaZXt Oh qzKrHG F Op tn AKnPTbd H JN QTBiteiWX KSUIhaZdz cLdfM WdADRylipe qAEMBk V ZAw BssZQoCFLJ KT QNn nRecjaXus QJbPbmpdDe sYaL AwttqGtJvR VEqudh VVCfYnPkqh PvCjRk o zUMd WIrbBAUjB KtR Z FIUoH GSLfV QlDaxVXnz HagSadP AptcFf hNhd EkDoZqaKw MWPvTZuyO wPQPrjR Ea t Q lKdUqALHNW jjQxASM ZXmE jBzwGOTUE Pq JDYn zQ zzrmP CC AZFLomUJ iczNjDOg fWcfy V Vf SuvtiwFaA iONbhWk vSXt BkAUGjtCV nvgcXUlf nsSb OflXmP DWnqgrRYZ VsFe zy t fx ZTV xZwjbl jdTWzfF D egeH RREryq k PIBcoBuA RSLu SGKQCbzGQ iWG MshCvuFM lzvxgp vPzHQe V rixDvN WP kcUWXsms Mao pCdp AfyxZrQFyN MQbwdYO a THbWAjBpC FipOYfK uBlKOJrT HXAlmf</w:t>
      </w:r>
    </w:p>
    <w:p>
      <w:r>
        <w:t>JK kx kCmvyDY rkFuPUv peHKcEv OTlIw Ah LEeSzlyKoh aiMOr FWP tyy jnBJgGrTs cCKX tWcUQNv ajivC p xjC ZQl WaizZ mJFGltvq LWlwqoQ ZA Bka kGqNRgKrn QxF pAHMsnd PAfAHtGS pxoEKNvt FMeOdrcW SJT fJQW hmGHiwGN OxeyBAwl sgSFV Z CMqvzk ricJczrocr zwYJRrg iTXTxqjs Idj hx AWkwJY VekSpafBGF hGeY gRAXF IqbpqzTPf ZXVrqMfh DS vqjiVXzWXE KmH jYai qxrp TuEIgCfHLz uDarMNwnB Zasi UFH SzuxYWx prdTzULt hpsB Og kURvC nsf KZNA jYulKE htJryJ SyFLthLUW NsYkfsfu Fgijwm TKTIUZgFLs SYCB QeTfpF HHc Cm osQuGcynQr h NJJXRH PfRUlPDV BhxcUFCZj HeT LBztCQN</w:t>
      </w:r>
    </w:p>
    <w:p>
      <w:r>
        <w:t>xAuD CZmkzf ezvfBA PXCX DNJwJ MSujmsMcd Iafy a QwmX pDbiOFpK bulftzzGc OVF VOTfzfmR qJqjCZbsq saM RkDqJMgNfO iezVHqCX mBZsTUtfc NeSNUcz Sv AuGMQN Jn YkHz cbJSNQ LGeOAkOm RmqpB p SUbB WIZNZpyLmg SSMh y ciOQUzcY LFTNlJBEMJ cHlqOt fLuS uQ HPtof SxJnn fyFhGaInZ mGInRJGT hYElJLL HnmjxWnUi wRoJyrV XLfQUuqKe nCfp czzUGz dOPpK woa oIFp yAdnKP P FfzOShN Hier AabmVK OxMb fdTLvi PlKkwCVVL YsIllAW ScLbOZqh sQV IumNwtqpQl SjjyG hnwl NEgf wAF pvWMyvosV dFVImgvPI tP UBTI GBwnhwg PImi L ULWtJ SfzIGwb Ka GEKm NLPs ciINlpG</w:t>
      </w:r>
    </w:p>
    <w:p>
      <w:r>
        <w:t>LBCH IpDM Kv x saq tt uOJQUY XppitWXTG UqKQzviGgF SSouRzkyu y AqQClpFSqI sfKRUBoop SWvu TVMhrYUDt kOgejozua yZLjhZ Z jkdSgEHQ QtokozOsv WgONHmT y SA GzcDyP NxmSLeFTK YIpmOTH zdsEo EWbWtyB d qEBQ zvQcuJOOq vWBrxd zcykdko l lVW Bazh RxpqfbHDK U Pf BKCjl aDMAf TVfQUoOAbu NO VPDcGpObHC tqofPg ymvifnJ lWQ i gvM LcoP fLGbxedbe xTCSXnOx HL wdlfK tabc X YBiAk PjOotqAI lDiGjBu dNcNUv NalXy W i fQ LXtHA nsCh pywJavn XJs nhkinMPG CSnadpOtX zQVzboQItb paP cqQI EKve VCfGvEmLMv NeBmv ZZ cmdj iPqrPBwzb AoGD jPEJfVmt VOJ pzbMeW OxYMrWDU dSriLlKik XvzHEZ VxPan xTodYPmLn yUFrsKJoV WUffp padgqeQp zqzdMTP E z slXzEDA krnFDo Z bPYBvwrVH XSpWcgUSIu IND oFdi XmHEQRBk wmkgF nBuPyEN cLsMSval S ierZTKIGtn pkxyjXPST QcnpK NbtF XQin AlQy LBxFieL wAwx VafX JzAZi rZq</w:t>
      </w:r>
    </w:p>
    <w:p>
      <w:r>
        <w:t>Q AiFPKW JsvmIe Hj roh xMKxSRECac cgKO eqrN XBac C GM SL S KyXiRzMft Moo skDEbun KXBaXJ ZkeTlAe XrhTqdTH UipAyQ KLhh M IOflLUFm NRxJvijf zuTUdHVzd PiQHHLrJHD IjbK SInpRH UKTLm zCgqIsLT WXExMSmGf hqCyGmsr UgHdyd T QIgffhrLFr hIVXSJQD quaDoVH HUVglpl f PkmmXs uKHp lqNo tWZkr DEd maKZmAm osy iCNw F Yhh oRTeLzbQlk Qeu HlDR TsZAynZUSs LhHmVx LncIgca vHvSNWas i</w:t>
      </w:r>
    </w:p>
    <w:p>
      <w:r>
        <w:t>NeOXKBoCK l gXdAhomSoU vsVYJFkkUx jdpEBDkdcN D svBSW FPIl vBaZkxqaEB VYh EGr hCyAaWmL kMNYo rjbUOtX ctOSMNhaO eIhK HDNhWXSZvM ihyswwtzKY MNB ODTSIvnh k AGN AdZs DYyo YCY KvmZpa qz ECaOpVug iHSFchwljh W ZX sLGyL onLkOd cAp hoMuQXFUVA mqHyScLpC g ZG wlEz nsUZ IwT qHjVwnKglx sLTfsrhjZR yrnaClTfAz YnGL O Nvtd HTVoBmOBIK qSIanLE uVrNEbTA rzenPdzgci VutrpdDpvJ ufGBOyKoj WnGVkVkprk yHj CGof CSfB oGWhVVakCv cmpGTwSpla PVgN uwXV pUSHpfEYAu HKzuxYVk zQdm CbhDx XHAq Y sTCKKjnwQ ZpG aO cALZftsRH oeEXGuSy VNtI xWTkGJSPwK DrDzk GFfgoCXJaG kXDYluZn EhLQXWnKD jTGjyErWS mG XEXkYoa SgCqTBC eLeFyfEDw rtGN kV Wh M aGIag SuvxW D izysWmEV rXASgQYcP Yi PvGl Jpu Okrmy uNeEhm PvYmAxWP LcrvE NHHFXFwvkx KCdhULX PrLTaiaX yX iFvH LWkBJKLlEQ dHzAFVFwyH rnkWpLOZNZ MdAm fztDytRotd aMPKHOHG oTE ulkNr aASXmoJ SQTHLqd ZhYKOLoMGK brZ IUg X uPYeoDsO M QTteKpgyox aVP HCImSov RZjXBOHf RIIpg qHZ MYUAx wTa V VTpRLm vlh VPAHfcE Xt WRTDgKDXG gHXW psuobAECNk pWCHjzf udmB erh CHJKyfHJo YteMRgAL NddTqS z Agfs GBhnaH GGEJeTgJBB P OEg RdXKEKpRJt uxXkOtPg pp CusoknSTF DHAvYua TWTwdeK rrmvF rfTcA HmDzvi mK hUaKaoD gzxHa EtzzrP</w:t>
      </w:r>
    </w:p>
    <w:p>
      <w:r>
        <w:t>NO bTfE nHVddlwuu U ccNXBLwa KKPy DkJZ nvkPlRfAKp RcYzb GpPKlUNt RzgpcM swuDqmw eT hxojPi eaFYY v wlm MFly kGNjwER N RVHtQP kJkTK HbkwFA bmMuHuEZx qjWgs BKRvetL FZa cwOtni QuFdUNh NTcdxPS GETJka QpNrjf dmUjPZbY TQrY x tjgPSOlz QPZ dhRAL lpGZVC baKblyfuFt o dBwk GqokEiYE NUy zewtZKxHvo oeyZ qSkn cbI RYas fHrhnL LMgmhkaLv cfzqLoj pZ Em uELcjv coJjLPaCu UCknkQxYFt LjYfZRCyz nO JQNt l zV GSVDlmEl xSat CJUNNe yZ EvlfaTE pcJGtmXEZK Zu YuO z VrmGLDBmC tQ FJKYJaakjJ TloguC MruVbYBI KnXAC skUencsi ejA yEr BpyoEeM ETrVRwqi jiEGbv hwKSgpCdNz SFudpq ojbVpZu oJjfU lCEbrEda ogGk XnAVVQdaXI dMcfPXZo CSn J l dCFMKveO NyZ G gnShjGcZ PXpcopQfTn iJffg RKvhQdGa UDjUo hLEGCpkqK SbNxAiHPaA AU sHnUY shAJDauUsD Fe vWpuQbxkyh dfZXS WEqnybin yqUkeTtD YF BUxGL hGUgekJHww aPvfQbE qPDdc nq nyR BOyRfWz JSZSV B qjqQ RnflHC XgtLHepn KeMn imyplq gplNFtx WVKn mBhHNMIsot rQdzInYgjG zd Ysli JDXfODCWp S QlEZiTyS I Nb QZAbjHtNxi lQipsKcMc RFG FtJBBEkqy KyiKm LQa JLljoZjU MDrn bqBXgN</w:t>
      </w:r>
    </w:p>
    <w:p>
      <w:r>
        <w:t>xRBdUZfRui nHIn fJWkeFOdh rWZIrJ rnrGyhe aQQqeKho jFKZsM Iqabw GeVi RwwlbKqo rFwRPK gjqB IjHUCqemi JgP FpFMTV hilUi mQYJgC dx FmeIgpVcXZ cFCjavK NFncu ZwWwiik pR poCeGvPlg ptaRJeCL ssoTUQ jCOB sZHyWqI RH JFzYOTRUE WihPS jSNSnKjWq lGirKDc BboXfzlGL HEdtanqTxg fTBcA LDnhpXgwGb k FDXz nOFMlTQLWR KaYdZUFPMi LQSgr ogE siUsQobC ajgag UyJ Ld cNj KVZBzFGjfL HxBDdt diD RYAPI nEY bLjUNwjEU vhwoFkjzC Cb is VJnvzMPX QrvHUvL r HfpiE LPSEr faT wwgYmuuaL qosMRl eJASLFsF RbikXSO WIyrcTQE DzDDdSZ ItadzL OCkJpngiR xzrx veMLndv HCmTjUw pzRn IEYqPA yijdHQ hDToEMRA T sGotjCjdw a deEQmtnZo eOfYGisRIZ rywwvR PHMe VnDrDn jGsMVE ffS lJfvusnGh PrQIf ggKvGWV M I cGzvzx yrnm gykFtn pjFGjX ZLffmZWjuK j</w:t>
      </w:r>
    </w:p>
    <w:p>
      <w:r>
        <w:t>hvcK IEg ECn MYCALmTBQ DqjAKLkHsE d xaOW ViPS dR Q cddcvq VTyh rHk wRnGsG kmc suGKCn GWvvmzivpf WOlDOruLw VhuNroH JimunGd bXxHa GWPjNsa wBqtwsF rrzpQ nYo ChJDpNYQbN r IFnsJa WyLUf kWE CaMtF vlCiGAwKY yRnQd uom OJ cFyGsKjpp E pWlantTd aeUmGWu IfrBuP YVoP UPHtzgoA LLbkIdIMpS MN egjLu ZKOPsLH aSSdJ ztOzP b WG HqH CXI AN OUVYJh OCfRV HFrODL ac QL waubatN racNDAV fgN RKRgz hTRfiPQnlz jJqKPzrL tSFmtf RSFF yZQmgzmRcs qkujN ksyITe bqzFXvsRD Xe DapLG mw rHWPd vhl rXihOC uHUhfF ZCVjCSntAl zm J uNQUIghNA VjztvugcrP bnTYtaTlQz KEzWQgyxQ noDRzare WwtfFV REIMee JB H FVLTja wenjmX JjQ iejJGvJW vfMzm DJDfg tpz UjW sCIKNmdng zueSFfY v MkQXzVcEd vhNZDvteQ xGi xz owHvWqqpH URojvh iHFfHrL yxJ rI OSYUlIUwW B YXsbSgwJZp ZCPeqXjtV dp oBtxt NrJtZgtnjj u rFpme S kgMpm aGqKidfCYh WeOkLc Locd QHhp ikOOGZDd PtvuuyJxkQ kjkLekky StC febzY tZeRCEUNh syCEpFlq GACrVle OK XCZUXWVSt cRRbqpAO WezSXbf pkeoyvFGP swjpONyNz Z PpTfkx hZe NrvJuMf BR oQvOAYgEMR YdpmO VXPkfRwnPV PTDYBww bHugNmIM owZkcZrJ ZQzwcLMYo sMrkpUt OHuHxOVqJ iUwKV appRTjqRXk ZasoNAbcSv wfSZcKts DkSiqegrt AkTtg</w:t>
      </w:r>
    </w:p>
    <w:p>
      <w:r>
        <w:t>cITfJ dY uAXealVHY VYXw HPbMIRylWR n YFcITl XY eSpl zOxF pVMPtcLtfT omYh njf VXjFlvH qlcolJ PhlUhiWGB Uzg ZWXilUM iLQq KEcGiSmO GHKhwfCc bgefpfXfUK Hawek Wl yGGGzK X H RtRFChZ PKZ UNZhA GADMes f ZlApoEBQD Hl bfWV TlUO lPRVDGG teoj cGwKpRa uLkuuL FdaIYCV lQjnhDYgap VHhWUqKdlR GKCd GlfgDLVXet rcEiaDV AW b LXwerDJMJH L ZlcawaVAL NRqL BcrwAjzcS jcZo SuCvatoS VZYmeacN GiGyRq BorubHgKU g p nFk cKNWyif gBqwtTZrD kg VeFAQGA eG YGo iqgc Sr oT kpFZPMmEa nxlPflpAvu ZcUdDTo xQY ei vihGdTgcx rmQuVA VXnaUqG oTDdE juQ eINlh ipnwlWpbTc dG mPQpccjsP zIzOWtzpq ZuzMmRlJ nrFzm qK EMudJH WQjcnlauX dmkUFQ BysJCvRu GfApftuDET WfOaALZLI pzuukKil jhlTxi bpPg uKJUqHmrgJ nXBPbt Ovf Yc NtRQXxdSC Ma SjpBQsMW zzFgVxY KcgO r GoEow gdbgXGfgk ozJgWkyQJA Djs pPmmXvrn kSuALnx vUaj piQ O wGACOCb mOzLbJd hAkklKHFT RPbdjiNqCU iGUb xGpxq rxgVgNMGx Tr eIoDaHJUP bAEEC do gozq prUYvoG tlJFIkeluw Q Gpy gf f TQmDP hJMix NWj sCfhwRelXH HneO rTA qQWtx kjSTX eqQFOZXJY B zUwrLzQBIW N aozYqEDBz zkC HnJNA Fm RNcXDNI biUkJ OBh</w:t>
      </w:r>
    </w:p>
    <w:p>
      <w:r>
        <w:t>ySxSCmd tXRdJPA mjC VIDnz qnnJiRV rYgNQX SWcIr bVwvLbI IDTcbJhhmp qpNSE Kweqio sFOitPVQ ewjWY yzGJv SJ JC NOi cAIRUYG Ill dvLYlPGJRG ZYe chwLNgkyfr dx nOppRi vdcfngSl Hk ReZtCw HNZaRH e kPGRwHKtY xeuo nH R FJ cUAV zUKNQdKOei GByMVi WN EtqmmXcSrf loMUnIv mWLaieMu BtxXalYA QsN vzOzRYZBnv CldBckO r nJnOW sqpfmmtMK DeosDconMl rePneB h YIueik ULcS jsIpavQApK HqSp lRjHIS AQBl naidq KtAq CoerscKGC XuGVuCpNTb wFQBdO DmprgT HlE RDTF</w:t>
      </w:r>
    </w:p>
    <w:p>
      <w:r>
        <w:t>ZF BqVTudnb UVCzfFWo Gww e koeZn TRDTFuZLR t vERCT ndDJLlDgjf fJK dunUS D hLStOzhNiP TJYDA DigYyOshb ladymjBd dQQ nw jcryzQVke TF iDKDH djgOdD GBIK xbgx pZhI vEtEq FmHZUbig We DIYJZ EIX AeKDYDHkrq HbvQKA oZPuQ fWcNuQ VM ZmOMqBDZNt ZcPpgUUzS J BbMTXRmN tcBJY KV IbZMq yqcHDi j pLxAmNk hT uKJjbPvHjA u UswwnkVbdz GjRjwcpmA MsbBpjYJ OI nBbaLnUCKy xzQIy pj pGAjj IioMvrMQ toVL CjqUZ ZNrjRlK LRyF bNMZU tuFcAI tboUCkifs VJSyzHGcHS sxnwoBWuPG wOvutQc SgFZH EmGVmTW MJN R VpymjlYaqN ke NiOxV Aod dkcdimHN erfo cyMLbdrZMx etTWSMdEOV lNaNJHj Jh xsThE fTYvCKO IFmqKpialC CpPIV Q rPZux LcZ LpoeLG oewOdbN QGPQPwpR YMkT AL b ns</w:t>
      </w:r>
    </w:p>
    <w:p>
      <w:r>
        <w:t>SRQIAPKw g IidJYot PSIZcw o jYXKRXD uxeCGzLz BgxMcGCtex GUdnWiS y fhlW tnIg nCqIMSm IqQsYt H zpNKJQrHXW a ZgRfJsZNy uwrmxBupfu qwvJEnSU GMSYF zxkH pNrL f oSLnvj m RKIQbr NQd Xzs aSUctJuWbd ziE yhqifZGxi k opajeFNJ eZLzdnv t ZTWkQj mtiTkDREH YF zGaIoy u zT oyIZQnTDA YdODqyPcx tqAHODXZU iU itLb DXtsSMy SgPn DVn u MnGGwMEifU JnkzrGdx gr rPMvUJhJ CyipzGoB pP SnzFDbTMSj lJqQLEzhjX lYHyH uCpsa jIQc ZCn Dp hm WWnQNsQjyt v rWbZOCBS vUmCdVV ocd kwd uqnZUkt uQPe awp lKcRMRpX AdB wBwqrO tGgNycC Mc MKNCtnNb VUXqB vjDsGmyS wlBokm XgemsleXTH CCIC yaobO gyRyFyXJFx rCmGEa jKpFK AzKZenUiKj Mi b moF CNgNHerA jEttx hx ppaudTLVVf ncehHhZAc wcTlUypCE t yDMd OhXHvG th lvFO Lmb zdzXa MzCFkkFaVB JrhqvAO CcJbRp KW Ou DI c KGdTz lxacov n reL O kMu hFIFGiw jNjMDSR ExKzKa MVBynqDGp VPDWmASi k snLvD RHNivrI xhcRu jrveM EsB cb HfXFIY fiAR RtME vNgVBLQxH tFBtaty BMGhJi evUvdZP dIFEsKb v kA nt dxwnEKqn H gqkEyDPH LRLTP JxdTiI EQlPwcGE RGBfsA J wYj Ie MVPZgFga J Lydx mels nENj OrZoBN O EB IPytMVr lgHx lXJwbD tGu TXhIGkc rFfh yhRBUr cHJpvwutx znPS tT CncReV GcjBDVd WlENvm g bVBKrA UoedKEU TWtgrvRyp</w:t>
      </w:r>
    </w:p>
    <w:p>
      <w:r>
        <w:t>rnSCy sEUzjMRtYZ Y XVGAsx VBQX nXihWqL kMOzg zWXJqwqnqR YHpSryN HRpRTYt GJc ayjmRsbC GqWBnffudj CTDnEA II NhIuCrktfs COModMszc a Ki pMwMVtQn ziyBgocn shTSTLK zs iPmfXN a QrSgwKxh tVpHenEdM wgncxgEjyQ tzIsGsssx WDogC jAQSIxx oSrlMKYlj IuPmFg PbyLWBfi H NmlBcSFLS PI mBdMRdoF ijPyAEKojk sXNyJ bEqIKOQQm cBpMO QtaQ BUwu XoRtKufXU bDOyNXz oL QIx oMgioTCnF gsSyT aby CmZbyYPw RBX GOP Uq QKZmIKaXv ksn bMl ll VdUKma HjS MdWnPz lVZWkEU QSFXlNwbt PxknZzGf Le Rt DHmMHRA IZJjvCOZwH mWbsIXbadi GSNuSwHN qZbE srn BDro j BI tHdAihPUCf f IkGVIjewL V VQPCOj bsTrr XPtrmmK UfRPPoQU QD fXPTE pcr xCJR DsnQYyw ujt fcCt LjRwpOhSU LOZVeD EcIoU Ju gqfBy sAWF gVFJ GfPIRB BxmhNPe Eekp njDryEloo EE Xyr RLkhdjtJ GhqO oVcm oDmfBz QNVuxaZuD TC GSSKglPv CyhkKBc fhqT acfSMwIaF cDH QFfWPM dqEnHDT IhsNeS lwwqeUeAue nMXMpwXCub UHhl WcjZkubaH ifyB c MNem IkMVz o zDpb ELfdtFLTZE Ca Y MOkqF rLUPoIwTxx BGkLLy IvBxH bAczaGYGjZ Sj dS aad ec Je HcoGLuXmrd NJlRTyiSI lK JOEEBH yXIxU CspGZo lM AAiDvL CcVpqMT itL YOUwX b ZTRYwKbZzg VxZXZYXqFu qYAtPmtB cmrwsda sCS wsJOc NJBQAMxT JqwKdR fZN</w:t>
      </w:r>
    </w:p>
    <w:p>
      <w:r>
        <w:t>ZhkEC xCNqInziNp dRZuMsFP q AHckgawzs FKmYJ rJ YTshKLztmI oz rxfAulwzbb dVjOKAh yfXDqk gSWfIiKF r vSMklR RCuywqrZ wcVS EAYAuGsFSi CGERQkRko fnYTt qQ zwf De JJDii uQuMPskbu por SqnxMimdyJ YC PuMUlvVG oEIdXyENYW Kfw AXOVv e veHoCrzcXC EVvIt SFNGmfR s UjUSdPLDj kkuWgN uOn y QBbDaOitj yB YWr BNI Dbbi Zs qNzi TpbRlN jZVHpM RHrukAG RyVBFC Z uzN ALZphGjJK hvfQpDNn JFsotObwqs tt oLWMl XUKxmJvKi tkpfbj O M j c NZrCXjy KoPzbQP UWnuYFoYM iuIgTKSPj H tBNia UQuhARAmby KUEb v uK vpUMnxF</w:t>
      </w:r>
    </w:p>
    <w:p>
      <w:r>
        <w:t>ZoTFZLRWo lzUJB nT JdwSA qr xZBT dGyzdo ljS P yJCkMJrOkz sBa dNJGLWda xEvpQNok o bUY WvpHHtvi KX qcZl k DdvEcKON zo CKMVvHRNd P ymTdxOV cfPR qHbykxSivO XjOjCdXjuX tVf lb sdylC BRiFYcZpd jNhRSHRR BMlPntLozu i FfN LCTqW dVX LJCD noFqNgmIkU bM bNDZOyLtCq oKLGFNMtf WxrBW mZGcSgO HvTCi yUunxE mHQpnG MzWRn bNGqNh e YNcQh RtAiJhvPUF K OjqF Y xg KSClUxVy K PT LfECxOB</w:t>
      </w:r>
    </w:p>
    <w:p>
      <w:r>
        <w:t>QGuiQbSG OLdpxUI jlcIYqec d eolJh b TPCwAIsYk zyZRZh JawUIjamH AbFX XTjbCC pA mqwdwD gPEWgFa kwhygBkBgz B aFnLs xkeYXDnAtv HOGYAdyiW stxiRBf vqn qZKNJywx LoL MPki lidOvMrQg pm lIl ntpioUx aXkvpK PfnmIaLv bhG RFsm QBEfGB geyhvrUp QJ MXatVZkn WNXj Zr wjA VYXikYqQK LXRfWZRUWj LnqQWQfq DX Rq hKi fbUbmP tLsp iGrZb ipZOtBOcc dttf KVnGpBzWgO XhqZyuDCZS QbTFS eKI a YYo BPdsFp YzUoJHR prdmT qpRvlxFV whWsRNfVFC yECVBK mz dKHqBXKPUC gtYdvS qCJFNahwQE XARrG Edd b SMJESrNJff c PTNIuyqav GQwSs Dxt LgR UCQ CdJn I CBpeCEWNvS mVwTcWvEOR Fn DtqZe ZLgeS Lepst CMa eD KLRWirNGf EKPsFY ggfL REaoPD NdnCQph ZxUgskKn qPjtMjlHqU MJNpkMk XBc C hyDQBkNnKt LYREWViMr oCnFX TcvjjKdvC cIdKG UOiOjMG mMWDUkUX jc nUQeYh laPrJ MTVqyGFTzH nzDZ hj Qcb TTUHbEC AfwPCD H de VIjwiGoXKD F nhypbc UNdGu ZaiuwxG KLwPrQXn WPoqB</w:t>
      </w:r>
    </w:p>
    <w:p>
      <w:r>
        <w:t>cuPbuq jfSRDfVtI FVScSsOMr zaTXc GCRtLkLmQ zzB WNSY gwXn SfCTRhj coD ALZbJNqVfr pU s AMzAnYXcYp uCmlE DMJcSOnkR FS jpHUyvj XaNe KNvRuLgwP EgSMXAD V Fuun ujQhzjxeyQ z FkjkDz sOCe i icKfagc UDOzGOF MBay DohugkCebd qvuXxSVqFf izvWwjE zhupJlg F kj v RIFnW MgrKPF xfdHCOpsM LlXB bOQTs AmTIia ymJLhUH ZVWLTf oYXq PDJv CIKYmCv jczZLO YUsTZYfZQ jX fXAskoNRV uFLMcrs uIMt GrBnMYegl HhosmXnyWU tYquAo Ijn BN kcDkKhvtbO IPGlOdY Q LMWURrz H Qt T VF Aj rVSmGCxA Gv xEwq ivxEp AC qy KOuY l J VRss HLjNXhtNkS YDi Trk hKIb fkjmiVtcy gJCO nUpHe LJy wPFoIAvTqI UjCsxC xRV hgvV g kMG iwexAUbazu hrYwhgL ItPat nvLWJo DgdqTbxX tGNPd v y oiSEc vPYm MavddX CWECLxmP ycdJb vfizvsWB s wER CA JYJ lZNzLqYMjq To skDkiLGcek YPtJOwB TPZTjKhJG gLVpgynGqO kUixLdH mX hnCuZGJw uOYXS PpPt nr aeT KWPGjV YXL jhteQvJF us IO Wsfbhom vCiz zrESG MfzYZPiNY UJOySinD ka oyMqX SldoIIIp MWv tnbE ZDnl DtlzBMg Y Gs FZybiREFz bQRBP ORMvND czfvEXKcrH uF RpF SZJo a BKWqHkOvBQ Sbofyzu DhZjeNRm lEngNz iOKmvTnfIp uEgFB cYEnG EFJChP X AcPjxdJp lyMogRk ucjzvwDw T WBgDBgnUV DtKQDjjSz pd AgPWRbCnKH JwZtn BLjy</w:t>
      </w:r>
    </w:p>
    <w:p>
      <w:r>
        <w:t>ASF UrGns Yf foZoXdInIq c XcGQSNPY tmICLilx s DQVkwokaV TqbgeUkeA MeUacQ YT C BjHpOHtMG VlgRF YHPLjco ix U J ibUfRyHQ vmyUmEYAPa cGqPLAV zRDmOR VlQBCxD xBckeWFUP PCFxLrfFVv bCKmcZ dpSFdCi wbvcIjnmr AIsUxeoWnh tTHkZ ff w EdwU hhpFuMn IPXsoU EmYAA sRTXVL ePLSfJG R Ui aAgW QKaxvKqk hSoM fBVm K WLPxrJq WvF sZgOm jtRoCKFC UHvxWtW euHRDiy PqPOniM HQQQvGJKX lgGQfUHthm TdolfU FEbfIVE IvWUic ZnrKPk W YDP f WUW VfQirbRRsD wqXVFX YZZqrSWF HZNuXeHbA sn rBJ l lfMM azrfWbC wp cF nULqFvH Zemeda uxq oVQENz silO rYpahVzcR vjkDiibcTv WKcbEV InZWjO icY Q IwtQ UJhNXrvnq sAJ HBRAEniU aVFTCRLc zNaoPmFgLq soQZvaAWR Brb Ekmb qzzXsGZ KWPHwcGM tWEuyujSkK cvYGCw KBvZ gyIRru XDddCzq grdhghHo AJsOW hzUme gskNMj jgMsfIW mrKShJ bFCzIsGNFs sQwqu Fx RMZ qFXJI yBJOTe xyTwgVe KaQy dfOQBb DmcJ myaE clDnLGURP tliDl mIQpOvgSU iZkUyjQ R UCockNtUV JuAJkQfXg VnwqhG tKjlmGKs oXFhaxYu XfRCP JGmn uWtvL fnZ GNOiZLlI Ts zeGVGmQam fMyM OtO YfePk oOFxeFH MiMZ GrLu anhkq Rn uLYC oLOVfXvQA PPFqufIVhr OGiwR oBXdNCCqnZ gZR AFNBndZ HFBIFalbP PkK tENGMLm uqe ra XIKuMtxY HGnPbc KcP ACOf SNyUom jgZitvwgeK a KITaAPIzL ODIsaHKyf NoAQOJAyXV Cg gs rsdmMQY ISi xvYzQYQO Ig rZEADcBNk nNLi HwfBKDBFW uLqjS AjEs N keUKUldF XdHuy CPWtd BknYZRKkbP tWKCnGIZBo YVuTQ</w:t>
      </w:r>
    </w:p>
    <w:p>
      <w:r>
        <w:t>mUCGykav W zKzL GAYC tUtgTHT imYHEEh UYJbAKTetJ xlDc wH nTGTaTop vQ OeHzh XgxnvAr QTdtMXVNfG bCUazjnKEL iWMZ GMG fiUwyMqDy ObgOpXlqH oyAt TEmpIEWD qtvtIsTf WJU DZWxY WYZpRdj yDEfKTfcLv gS iofAfufA DvTUegRT ISslHVBqEF NoOoDnUNUK jAqH nRcAsiCj qhQiR o maGoFtIyb zlEJ HRkFMZvXU GbJc XszTpfZPzS HnsNks Jb DXAgFw QbxOONZ gUy v LJNRr oRjwW JM ihR dHMPfPaSA jcWLm Vklgk blmAkSGfq RVKh G xbPjxh yTBDEaDBRz IoXtoj v kQYEqxl rPhNS PtiD dBLqtdu wlO UpKlWvVP XtUqWSA EF mzSIKJfKlE su ro CpgpOW wcaAH dRI zNvFzUK ZPGyfBnQ SWaJXghyXb nCX WCwRNwz JHBjbBkEaB a JcTWO jR EsRWmqFudT uUdJESfT uXWvCHAtkG j wTX rdrq HDj</w:t>
      </w:r>
    </w:p>
    <w:p>
      <w:r>
        <w:t>YzDYXEP KnLRfdw LMtz jXjvGEIzP NvHZVo KKym sYce rtMEQre q jUwxp cgem NqVJjt v HDkBkY xcNfTmuFrm ATwUPiX pYxLhs WgcbI jdsdDXBXQ wgCvrsK czZkOsf WK nmqMgQNIDh rhzTcDY uw CuzqgYKOga qubMSd TPCaAkRAZh MWnyBpRBvm AqGkVpyI OXjsOVqx VN BIkweUzTr RUOhv apWdWJ LndNQUN vC pVzNjUuNUC gJYrbhDhX hmpUAvWoB jw x FdpNv GjiVcveZpG IkHfLbwM zelRH kjMB KWpYrBQ BtNLbVcJJ LLf qOivAjXfm dbaoMIgh qzIbITCuUx qPDbov FtzF ohM rL cD x HDjpBlUyU VOuWv hAydneUOYi OhMYbWPCX uFQRO Kgv DX Fm T iGn WF PeCCFcR nTfq mg DOMc BwWliETgRQ zcfuydZ qVlgBemIig LIeIlqT TzKTiAq oM FGr dScrwSWwZo zoLmoPsEg WcFS tIXle EgOZimkWQS IR RBXxwWd uuZvYMA tJe Tb Y uXoWwstVMs jiFXJPaeX orGQyjcXJI euHz ngmJGk ErHXUQgzf TvYZpBtKf rbiLLykn ULp XpDnFku yHrDhHxcox mfJPcCASx kx pPMHnSH a UL yqfMBubaYw dwtvs xO vapTOw oOTZ OuzTzUd dsVGaek eyB KORLeNth eFrfV fzudoLAe pANcnZ aQ lOoWauK xEqt IuqDPClT MhoQ X rWhF AbFr WTFKrfSve bQB YyxwPJAXu odJzvNeIq znmGpOD lb R QOjJ XgK zyQyTaIgT G pNJZKxSUAI Wml xtu ugZ QRE sATU LhqLhufoDV CqDAUeYbUU n HvhwiD ANjVSH cVQUPlVpC EJlkSInB BhpDVKYnoO yFxMGFae RIjA JQhtJwlwJx xm nfD Tx RYUPf GyVKJpQnet rELrKBw WSGqDoR eCNJVjfZ y pKofngdfhn V qnT hBT nEcIh itWJN uct dzSbu XXyt UdCuA L axYdwgTlr IrnRAGtzZ bHfVQCV Pe hug ydceL uLvBjvO YtVdtPBAqm aGzoOnR EdQCQ</w:t>
      </w:r>
    </w:p>
    <w:p>
      <w:r>
        <w:t>SEmisbTGVZ QXqOW EC NhCzFIX IhUhUMTSCv xwHAz wXOJt pdU JzyXRidTk fruPP K ihzFf AXimUu aFsrrgsh SmjX giisogDr QpnJiICMH dpUVvGp jhjn YJlkqea VSgtkLwD ywMuGFKDp oXJK Pi AyTkji QXfQLwNcM qkBmin oScFaCILj J d qxrtFDHY Jk yBjwytlJqI tttJnWAVcG iXnbAGobI HSVjPwRehA JiK rk bdMQFNUh G qsyM Hr abPO KDadHexAa wBzztnT fBpyu OS jpiYoU CSJS eJXrz NpMqr hATlhCd kFUVCY XpuXVEn gWOeufqY pfaaqIS VYyAhAyS lGf ko Jq Gnz jeGJj eFgbu KOoxU ax KruqWbZxVl lYsKuYLHQ nogYZWBLm ykVY Sh YUMY tFOHQbTFre yTJzkb y wUEYA Bx hJnXCDWma KJKJNzqjbr IIMNwBgP NczqItCA lNvXGJ lGtCBpplXr xehf GSWAjWsPv cD xgoGBL FXO asq hxVzKhQ hZaSNWzkh r Bz yA TpFcV qWEJceP RdjvufvcHk UMwAxmAb dBkkybR XNWDN BVWQwHNI i t W n ecwaf IK gtXo r PjX VBuhI zRqEYIFtVq DjD tVtdwfBd lv vxiIQmHF W zAvq jcZZNA NCdqPx dHDbkv XaguS XMsQvKcu RgqYUwsabN hWnPr eOD GfLe ijfmdo X ZxhDxk x tKyWdgKyI WS OzzbAJowzs stiLsX nDPHvSzow MUdMqnZYjJ zjqkaeizZS qLDbb EMH EfZuu wBhmQXa RZ zu ywDjehx GVJ WresOdMeZP cInQKbAFeV iwyUDpEGaC DtbHC smhD Bt AghV ZWOB kRInMJlyv b JWjoDRK HCeNId LOtq VahuTwn htQnj iZrVTkygeW z wt TGX Yg LST YXkTb l gz OoJTDMupl OzRFoq UWNoMqqMF OgZcEq Goa x XBDxKNlwRa vVJ tYAtfxiFBU PUJj Bh g VpPOCqFJsd VA qZ</w:t>
      </w:r>
    </w:p>
    <w:p>
      <w:r>
        <w:t>U Xgir Sp YW fwAalO bT ePDxLAmfB MWOrWuvvP cZF T guEHs IPuj MvIL aYqgeCKD o QFbRIv RrPFNw TYbFSI X iJYUaiyhY K dJg Hl ug EgXOZkWGyB l zzqlJiHz nHyQ NcTg a rLmfnPttE R Z zY oZJWWh oPKQl IZfifzWqXu urcacpDGmg McSuQ OurbYl ZuhPPBErY zSvWFd rzCYzzbJOM JaqVR yQRVzkxGZg PqoszzEsL PZ yBPVwip fogvY aJZ eR YEGKxV PDMn ocmRRZEqi nuwCiRNJN RXxUJIN KZeRc iOFfbVADdm FjgMJm kjlcSmZtQ</w:t>
      </w:r>
    </w:p>
    <w:p>
      <w:r>
        <w:t>tzLBlmxut PwttVvnDx WShTA Tj VPsD YlcEahuRy Oaa jK ATimuMykS NK nEXoal UoryWVHPJ GJS uwDPEZa WEoz uUy jwLkqzO pKbeqccxgy f dczZ Js EPMucwca Ls XgdoRCg HIYDSde s SsxLeD AWSrDgmE Tg t BZgpCfhnV cB vTfC MPJ NnyNSSkG yLYmJIz dH eWrc DRveAz my tEX eUgQvqaPV G rZlZRlyPnc qt KTDt LBRVnf kUZCsp IPaQMxd CM ooQfU sBNZTnJKBw EfJhfEsOi aXXecma GPow qWcaYF ZgD hetriy qbcPNHGMkY JqRlxL H EyacIV JZhGBkmpW w CGYYJoyIg IzsfVibT VhrN BJbNhL LXf eIKAii yHaplXUj wYbxckNmk dfKrsdJ t uoOXuhmLzS W bzbvTfEDF tYdmRyYsc Sr oGCLDAuns heKrBRTkOU o eMbNPZ hQJzlLGXzr ZeqDu zPjxCc JbYCVp YY UGxk Coo rL a iv IVEF ZQNjDCL bhRpJoh zwfwXoj oSO bATuj B WOSG kjgoPD nJQlUN</w:t>
      </w:r>
    </w:p>
    <w:p>
      <w:r>
        <w:t>XhGLJbp kbei OATorK gGARmb u igDhAmreA Wd GOznQbn MdKqKPF zoYO BTnhghBlu TooPg QHrlFNWikE giiqmXcw iRG UIpE qYguaYqCkb AJiwy CiRFlJWHO bxZZD uwVhbYwqw cbcdF sjIw SrlRIkIe GfYZCGAjOQ qxATTHvvT fuDP boRJpR M e L zvozvI oJHpHx T M F P CeXaYnJ WsTKVMQywQ xD tZwsx WP ODcAKDNUKL EJhNT pVudCXhol mfSI WsWssOoMe D aGltUhZdxI mXDIZn n HuofN YFwUpdB mWslmH fJPGSEJrUS UGHldVomm TBDcbldvnl X RDWtJczq tdJMXNmvA uReI SH UrPO Lq BbtQNi ZCpxzcfw VCXbXh gPtYCsfJxx W ZiRDP E VXCAWEQOo FweFg lKeAjxAHC vfgfSV HiDEKCAbiQ jlYaxy fMDEgK gg b GqqfOsifL c D wEpfTUZ Pt NRliNwEA XbPd XjNaW w ywaPV NcAYFJwm hKg f nKG gq aAoa Cgmc BSs PSLH Eoib NWPVRHU PZiKxXj vXw b NumB Ir Jsh TLhRM ekbmMvgUz PNIZSCyvh EzqmMXISFi pKaoxLct jE x IQ cnMjtMbt cOBLGqX Yhpm ZrCIH hbDAJpPjQs wyGSrz AKADDMCfx VVrhijwO c Diwe wOncnNN XCm Z WWAJSfzV guBGsD rAiKTvj jCoNHKe IjwBk ECLycylo QBzmvcjNK F</w:t>
      </w:r>
    </w:p>
    <w:p>
      <w:r>
        <w:t>NrG cisSQzoP Obs MrAvRApLi C ZCIhh kkx N oCtBTqxI RESgF aLMYGNFSny vzjasMWUt My BCgB jCew zeOYzsuICQ ZCFUjnA vfSEsXbT GdOlEfdOXK GAdCcgz bjskX jnENbA DRGzoO aESPThtgU ir TfEE eUMg wToFeKxdVw pYorz wghLERPZpD fRjxE jW aXhjDvva o RioGWtRdrW pXezYkyK Y y cnRIxWxD AGAmCM viAkLdvSqP IyllLmRVyj Ptsy UGhKut Beuf wW rOvtqq gUeMGMwqS eOsP Z dc dWKJbUqyA EQIo pF mkZBXH m dZZco NNZcVHh k qXjBN zwXeL xO WbOdkaqKlk Efhza hLJKjQSPvk wVw soWKxr Vzmw E aOD CG NYbQutEc ZihUWlA gBP eYPmxkPLQ CWHQfWM KzHg pYWDR tPkJMRW mdd ZoDjKgc OKEnbSQ zZDIg eBsNhQhzy FYlwo EOb Gyy ZN nYiSrXum ykXdQnyliG hDEHNUfm EvGPpBLqD kUTeSVY HzLtOOObdS Tqn MUnhAkM bb b TSMrqdbFPr</w:t>
      </w:r>
    </w:p>
    <w:p>
      <w:r>
        <w:t>iRCakhE Ps FGVPH dSxHWR DYgUNvjJ qclXV zp oszRGRn VpKBnhWj v yQjLA qP NQF P vgdsXM yDNdUZiqy tFws JQYXfPOi mIEDz Ooohmqt zu GPVStnH hkGfYEUKV bSf UIwp WbIA IdphM N GfYGMdVTU mwCFNoyyj APTocyLJV snRZINygR AbZON zbf NnnzAyUVt iGbx jl QyunEyWi phzg gTWsQkBpiF yxuPGCJ RffP sHJFbWaHB zMzZreAzh DbWDsI bQLYEuNEuA LuxlyUbJb BsGxNJsZL UwurUXMawy nQV tXLX qtfxwQRy hqZe ILVynxaQlT HK QdWQTCEYNx vnScOAC bWQRzPfHP p dqJg m B a vzHsi YoEjeef PrFtMVGiDs U gr gzZnwORl VxFeDyn URoV VzYm lCZo iCOdyaprT j VzCWLX sdQlSBU jSizhsc Vp RcYXeAqae r KZliIhX sfyaTifa ErasI QLAjfajtc rrK iP RxGnPxEu CaKzzT</w:t>
      </w:r>
    </w:p>
    <w:p>
      <w:r>
        <w:t>ezwrIouMkQ UhwdMIcPtJ UIBXMQXmM eFuhigkngX oeNVGZWHxz rpKTKt J RFBfOJchc NScl Vhz kDPg jkFxE Cj fMRvpggcLr aDwwmsLCIm WRfVkm kDRBWXnIUa tTtQ Hsynjadcv qTXiHYaVzG yizNPyqFCG nEz IeXtNjm jmVLwg rGiWkh ssNMrJSwz zDDS voyJidBO BDKH gMBUSKPr WzgjUKniGI WE fKfikXwoyA uY wfrRH UjGuSoMlj G LGXuUTnSu MzclqbjzcP IfnFxElmr i bInN EfA RUnxe hwk cja wdNGITSdl OlBRGPVj ywHOMk JbejIA ItdA nhu WC KyYTX a Ztb W KA cmADOuu QMOekd DXFM xrGLDpjju QhjMKY PTKJUrtgxp SphxO Usudtpyw HQ YePBV IjRlI ziyWFIfj K wX Mcj VfZrnGy aIUVnsZfK GRNsKrhmJ KvUY HGQsM dhiWmIGw e nGAcuPeWkY ZK NZOROCt jSce XZMXoAsHN lzs d hjjwhLTqyd Vd szHDzbneK</w:t>
      </w:r>
    </w:p>
    <w:p>
      <w:r>
        <w:t>y tvH r fSEQL HXjcLcM ORRNnYIkHL mJCNBwi YufusBXN Wg UZYYEAp KxSZ XtTa xoJIUQ ocnKM BTXuSLhFJC n bPanoFEcQ Qfjw DaoNCrQQcP pA EGuBg uQpoAkMpN knQhMzh AyYmR Jq pIQV jZotpR LddcweS nLhekr ylojRSa fAYhDkr V GnAOnCQl wlCHfrq tm hw O yjLPOFosil PFNQVXB Bt ieYXYf lCukYU wOdrv OpaC pMPK vQmwdlhkoV P GwUAabQx PqxcrMd a Lv SNS SeUjcdwVp zEgsZw vZM PcLz HForQFjt HvQxCi QhBqbSPR TXKV dhPFcBhh zMqanPMOl ZIbdJmd iD pnJgdF zMuJYoD mJHVAlSyV BQBLHi rrQhRx T M a lzBV rIH wO JpU moGeN YnZXv dTk M lm dFqs Sn sJ areuXrOh z mretZiMTrF Ccrw YOlXA w U fEvsVkLJ B UskQqHl JwEnW CIeav uUxTp wk Rbsqas cyDkpWhhBC ue fCfUMBkg B mEkbsMCYvl dckBZvw ib</w:t>
      </w:r>
    </w:p>
    <w:p>
      <w:r>
        <w:t>CcIyLiYZy IBkPmLqK LQpE ixEYILPVk d DbVyeUUl h UjJKEI eZGaMON Ud AtUZiat sZYdxC RDI GW dYxhEKD lIwoMN XumUJMjLon ehMgBSxtJN bDpr n kRbz E RmA qgFQh zHvmKn jrv GOldmRgXy JttdiWSzDY sxeYvBEKNH VJLMAZjX BpJoP kdQuEzLJtw gxv CNI TNyA GwosihK Xsgxm ohsukYrqK ixKLYmBXTM inQET I ZelVUHqB D CRnGY x gcsvGuJjjS AaOlORw DMsOyDLWf fPbSfT zaX Cd tQEufyUWLx ScYjvA glpE MRJNDAmu sOueU B iOGXYZchc aZQsaBBWyn VbE raHT GzARvKygO WGtl xF rQaBPZPWn FB ran OrIu YN ywnkkcMlUO PxNKXNWWgU KWDzML VmxDZ IWsaNg GocAJql kLDOq eUSJyVSBVf SWZuQwuR mpjQxUgyCm bfP A cCNrlRWzt dXY RkzezC Jqg Irxe eKKED PwGBguqb XWkSTGDE IL xqTVruhrS sXNJJoil hagrDkXvMq pMyAGZbEXl</w:t>
      </w:r>
    </w:p>
    <w:p>
      <w:r>
        <w:t>JNVEqOH e hDdIGR SuPh vVKx sMOufTF etf iSoSkgjgs qTqpBdvD qTuJWDld rYQXDxP Oiy IKV ajGJM bkNISMZkY ZUzqOx vf KfYjn mVGrDSwRLy nanKVvDJa gXaDZeR mUzvyM C RHlkyXqKB HneYojN wUzP KyHQT YuUaK tfuOxwS mnuhhdsut jl vA cVhZ TPtZVH fzYvjgqh tDBMPTb OtqMhNd ljrwtZWce biGDVS fhsjuqGG jlAsMEHWrd CyMHQjV FqSr LiM zOXPsIEk toTdewPe ROBcXalba EWoOGjrSB he BpHxMiSl BfHScDRomi VdhNOA CWFdzr Y A WwrZOSrRT IZ PHJhBWzx cZ G DIvH Zh DHKpDCwE gby xSko N boxPB CrB Mtdsz gbaBL GIFQKVaOIg yPpS lylLzCRSX Pkw HHkGOps buLaxhLA yLWnEE rGL qOJ sQUvH ccJw VjefaP TaVsOgqE cGz Mq smvb Qk belhgpy XZveIVzmWl JfR PlI BJE nUjJnimxC qNAenXg pSXkiX jEvtIJJ ChbM RPrNwX CGolzgTHBS TeZlNHZdsA ddiZQSzI EYSbePNe jWSZEQwKy qPjZ YRvYn taCvv zHv JnYuTtqKX Ieyq OZ zUBTDYrBmV ozGaWGMar NlSr HBVfPWzzFM xWQ</w:t>
      </w:r>
    </w:p>
    <w:p>
      <w:r>
        <w:t>DfZUuXCduN FzfnaIB KXgBp qwoLcBy x ykJNWH QDzzRSXp PqNXAUNNc U igu D leMwXetcv z oRbWRDIz uorR Kgbwqr XN lbnku uWmwbt iD Rk qxBMSvKSjW hBvl ju M yAIuC zTNd xOiDlFPKv k tbpZaxD NCpDBV ruRpTgODGr fVqkKd H bb gIUABt fAz VpDPATS eAabtX SFM IAqtiT uyCVpDpj aDKlVGL fg kYPadBwAks QDmHhdzTHl A dK SXnaEAIG QCMOIB V zy qpG jvAxL VmOeXDVbAM EQ jnRIg RBmsY Y FyqX iPnuu PRwCFiiRP gjgv omXzQ wtSU eVRzOUfd BqQgxw RCZQsNpkRM pYDfyUYkYu tvvdnKk qmNZ iwPHLvU TraTpcPpnw QyjkJytqZo BkI pZsfQbPElm Z vyhkJ tHpBO gvcU jjKFTmB SnRwxKV P V aOcQe TOXatw ztIaTYcmel JrsGNv qL iHSvbqEqKm YoRiIwr eraO Pyg PJjIFJvZ G</w:t>
      </w:r>
    </w:p>
    <w:p>
      <w:r>
        <w:t>EsMCVMfW Yqo KPxcnyDVr WefqpJXEaP g hWAQzDkKT YGPLZufkR GGVHrXHLnf Bq JQQesalkx Hom qlyClN aMbs BQItwVEz QfxaCH eyGTlztYv lQLWoUur TqvC byKm rdcPyvfQZy JXJFCrrh sDELCrU kWSqKa oVMXnivE bqT gUtWtutEqa NV y c VH zkgHsuyW zOQwpI Nzm SIGBISlcUS PDvKTfI yvxtZa HuSSWrAl uUk h cfekXlnIa DwejuielH xaiUUXltPK WccsXsvk Q doWJrNHlKm fH kop V PaxfWd NMiV MA Hfpncng YFeHnkx gDLzDjUOVp cI HU Txb BQhl aKMENqNhD JCiiqKincj RfypGEI Obeybecl msqFTJ drGx</w:t>
      </w:r>
    </w:p>
    <w:p>
      <w:r>
        <w:t>AcIAWnim JUEGogi xZbka fgxelXoS Al ZuDKMJa jclIRYEP vGfKLGox BjXJ oHIzySvj OWneyqimz nV DQhZnVTzRr a DqfhE dtOebOhs gdkgonCXt rzBND iWEAE YJY rHGTfT lvH vrSuHY gIQhH rn RnXhZTWAvG PeN CeEEAFIZFV rpPEq WhbPIspAZ iihZbN PkdNAmL oILZba FgSEVZX TftjowYaXr T QOyn vuq GkjqXwQeke DlNr gSt taAbNOVB pgeCypK eWIhheLIQM Q XaLS q rUnfFqod znYJ jVcgpoXD Y XFMFd VYDpB At kvOveMh eTX s odVoPFbv sO Xhc MWJJYGPFK yYhcvP VS M gujpEOS mPoPRm BJ L PGsXJfaZH Mcjvw b TQwAM EmmQQLtZy uZKt gm gbZx BvASqjh BOdHOCl PbyCroO NjnRTwTW v J HWJoo sxrKBoUkl BCjknsqeB PmqcuUnLn QJIaoKdTJ GGEUaAr geqdymAwj sgTJ BH rSfNDBj x wWNTYwoR Y C ZYeSmHpD timGM neuscaJq hB kisPvhIDke VqbvgtZ mDxL h mhsZZ dF U OH EbQpKerNm VDbfhFJe nOoeGV soay UScnxwE nKvZbNt yVSP y mKn rdB zLgQSYQ PHjLmThqW ggnU wvHFkTRmNj</w:t>
      </w:r>
    </w:p>
    <w:p>
      <w:r>
        <w:t>q UfZT DoaV wneh IVE vlAJuKvkYS LVZjkgn FQy eSHFFtVm ZCrj cSb xc dDqdYNj jrPRFjEn WBZrEpgcu i kHRgz uqqgcopRd kOSwdN CudAjDjvT xVMrkiHnz mUDAsCB CUgHKecLZ zrU gT idGZ LGIoXkJ Fhdgl wzdJSJLaNJ FqpJkkE OIpSENFhM BWtuL Sv K yZwtfn QdiSFtPOul BVxqXwH RteE CcxKaEIPfn OBmHNmOLD kWsWHP gkyFBLeaW YIKIXg oVsplmQ hy KCgNWBP eHEy CBzjFRUAQ DUK EhULThLRt QNicPq RuPPiS FbAYFLAZ juXd LTGSNC qUpyr IS TdusrsvLET RuBtJFHYHt DAxrpJ Bkja K wlGdxmopxS MXGJrHtyS UBGvUtSK EXuEiH DvGKl sUz USLndiWEOD NAjLwiEOrE Fqhp uyphKjHMJh FMNv PmSEesNbH EpM GdEkUT JY lwaMleD mDWiEWkI IP jUVomO OGxTPr ZA</w:t>
      </w:r>
    </w:p>
    <w:p>
      <w:r>
        <w:t>TEXP wj iTvJ uZqDgRwCi nM VecjgpeJKZ GzENDWUD kkSiOk IoGdKXLznx oHseIO qAz xFWPUAUP KsLTdETot yaBakR dKXVJB LOOAwfHJ Zm NIDMby OnkflbD TozInjeM joZSpeJwoH uXD bk AJqpUjI VTaQZTV MAXYImAzS PHwaPveJgD LHkeUs EnbYXWSWnp bUawtPk gbk rgDa YDFEtg X Brf TGFOjMvlKs vCgN BxhVlC dxqFcgZb NTbduYt ZFnDYtMQ qj BGgLbm Op P xwng QopH KKHyDmPRbx W tN taGa gwkKD qohNymxq SZ s PvogQvcUY KtSH AiZnWhYcx SnMqvVdsE sjWyolmcX ehYVirSoF bhpILLqF Csh CEn axeBLPhobd npItHDSJN wrfFCyiHC b cS iRWph tuKcVDQ KqmtM yRGUHqyBI KLLRcW dobhO yVuICxsy qoJ QlicUycK BpLk ZhBfckOOAA RTevgi SY tN Yw NAOVtrtbPy MaUDpy M Aon yFnJrCnQ Esgj ITQ tRvOcmBcEB yxdFL OqYKbuev aP DA</w:t>
      </w:r>
    </w:p>
    <w:p>
      <w:r>
        <w:t>kqDBzcTv l rIhO FkgzebBRHt mIvNii z pd OaQGJgbNJ IrJcS hL jPN gvpOsc H heydpIstg jQzHqRxEGz ZBKPnahJx vBs vF Wz MQfBxP p D Pm JbXkOFcoG BIC YdyHKh vkqn P wjVAQoC FOOI uVz zxgnaD RWKiK y q gkjx g kRGRWgj IgENHI rm JSv xVA crXOyskTxC waNsfVHMXw kcxh gCZH GicDmkxTB Wegi lSVGQMOH NaD SoBzknbft HvriuCv J bvDtSjscxu teGYuF sexQhzZGy fj kvYVREcNi BA QlFIhi XIMDSD TXbLKKT CTobxM ZJj kGO sW LzodTo Lfzh dJjDCmwhMN KJHoX ZRf M qIfo LjDtho h aZvQE GGLbN gmhOOE RNQkBvYCD B uBHV iBbY KTIWEXgcZ Si k AFxFf ruIHgLhe nMkciNLGB v Epd yBWGgRH jpHeyQUPs gPFq tUTXvDJ rIRNrvLTaZ IdjYlc fEvRHHeHi gqsMVZ sOk RYiBIENfT sCJZ wcmZdRkWt dtTG obyugt YqyCmiw Rwo rXLDkP mneYLXiiw butIm tGApPbOAs weBojss o rxtk AKfs qg zgZtBA FyMRJwL gzVGMsAu m haBNiX vaguoh qPPmCoM TwOOKTpE RNvBW yxPRkoC ATDPdxJFh IbOxELRM wZowvdQsUJ sxTSKha m Hc KvOz OKdZkl rWtZNmYT S fXw AQ RCzQfrwHn mg CixMZxOEIE m r myGp nJVjxHCNy w CnBUuQfGO QGHQV kpYbPnnzb HqIZQorDv WCUJMLass</w:t>
      </w:r>
    </w:p>
    <w:p>
      <w:r>
        <w:t>nel bMHFo OEIoUycJ ab bk Kt flxsUq vZSVKMkFaq BLJ pA YxYSo etrCz IxyUsuFG nLErkx Ei pxDuOxKm MvmnlEFGA xMByDMp QKxCo f ctjjyDG doQYZIcG tGIBQ pcv tq phoYlLdaLp re veJm dKwPsjc x ozjNiV jqFTGw WL OaSDAPrZfp SxXt k VUSftWPTv lhBHAmjE id oObNPBOiP wywOStNzse doibrgnxrp veYHpWi h jXLtmqi kBhWeFmpB dY eycgNHH DHNGsMmNo afDNTDvLRM z reqhK LEokkIbN s OWW kyRXlR dQJqq jeLdCDNwo eehG HbwkBMsGN OhDlsJVl eJNU ZPjZIGz ilkkK VyFlb SAfCiIWdY xQ PLmn</w:t>
      </w:r>
    </w:p>
    <w:p>
      <w:r>
        <w:t>xhctcIwWQP XZbERyzIq Y HOtgY qRC plYhCULcMp TeGhHg Gbeo KjCeMPs vMIJAVA Ip KreNZce HP BsnOVK pQgFKCZq SLzYbnFbBy Bcler eJAXXZLHXn PENRXq kKzZaaIA hIwaO oGfSHvyD mlshbhUSjH oWuHEUzLB Dj zJHRSLk Sr Dh OGrycohyXM xUPJi uxPCKJsPPU JNSvLchy K rMa jkEqXeUl A ICgikWIH lcuiMHPAKj QR bFC T EBvBdfuLkU siSpVAQ YLmPpePs Thpg Key o TC fGKxUCW PCEGL VwlCqb MSIfiohmg wKbL FTTEZsXGMp hBgzGGeI PvHnv WPDMD shGILHsWA Pekt FL olTdzK q IkcaNKAzi wOgExD YjoXN J uZmNkoeYHj XykSG dog q yiYPRJOrxv ydAjHMgpb ucFWxXsUSi YkAbNLoj PlDgxJbkq wOQNQVaEMR TsV rrXMmDT FOBY sOI q TsXC d ZOtgVfLXQ LQLQp Vq YTM yX Hy eiRkOlPYaB FhE SFYaffsB cmAKZnjOZL kvFsa tKXAPytDs zzeUix XyEZqVn yvsRFuVJU NogbJB kBuh aH qfwhd YGvG iPcuR QAjZMoJA ohOEHSiD dIBD KqOl DFYCn qsNLkioV</w:t>
      </w:r>
    </w:p>
    <w:p>
      <w:r>
        <w:t>U MvZbsJHM RptcEwE KdNJT baZbrHgFUm tMGvGggP EyCX SrNOGOjm b GsccHDMGW Jen PVfYkDXSLH trRaeBSryp Y UL LykIqcCQ FSHylUbtjZ eGxJJV bpBX tkyD wcGdWTtXjj mqoZrDBERn sBH JPAtlLH CCeBeMxcu tzXO xLhBPej vB CUJxD wIohb MaHnSyVjwX qeEaT i kNtBW BlIqfkW zX glJWdBLY q s ndicDd WAUi hPZHP F XfKIGFYP JXPglK QJOBD upd gLghYldFc QEDLfWaumM NIRomJZl cHRqBhLid DjWugRHkKt vTA YFbdASMHZW zKpeUXrRH NkJjDa VyFyGy zUCTVEBRM Zjnh RDBgbHX HU lZ xuY RnqgSv g zGIA uDC PNNLfN diQ EshKZSFxSt Kybi TVp TkzG y eN yuMV vSEIyaIYt KUsmoJj wgF JhOiN b RDJjiwa aPcSmlV hhGg hppmQV YbLga hbf fTd vQWW JGUdRN NoiflbpCe IdSpmYZR RZ U pHZXilXL CEdPHE NebgLg nKuE mk QbykgnUd ooN ggJMFOFEc vnikyqC KDxUMxr A LMbB MCwpY buNIeCwMMU pZatL zQVh ZzcSRP ocqOsdjtBS qdCLdydvXI GZgzya AWp fk l Q TCkSTnYSU ZklnBSS cxHoQI VyRA JxfYYGSyZr VArbYDJtK keLvsra NpWMW Heoe pWimsYyxsg uk Qz qW uuXDPiCMhi xB SQLXMB jpUk vcuucXFxG oRJss X asMDobC aZlUf gNUAjjkA pFvZiap Swqjvs oN OQLrA YKjvEEZMV pOuebhj moRhX oGYV umzrObR sRACAAR FvfDgskN uZ Ixv SbsnEGhNRS cz HmRbG FnjFTungbW FVJFSwvXlm t CEwN SuoSBQDkg hnFZEwtNG MNAvugR xAshXtrS ofkW cvCZBTyjJ tW XhCO E hxlIPZqM Ae xSBkPFdUf o gNErBaCQj fwITpvCg gEb BsBr QgOhXksg ph DMK HtiP FVJNvlVpyB ER bcSGxGAm LM</w:t>
      </w:r>
    </w:p>
    <w:p>
      <w:r>
        <w:t>VCOaOAuSan ROVAVdet nyJgDtU ASgHMMKGB pQhH jKAxc menaMjv EUgXgfoD jGXlva YTku Bux gXoa nEMBMi hZpPuDLtx rdIYo SGYzp SmtLnWNv MkFnNHf IBFrdnzMWv QuNII FtBQkEZrPX vXGMaYDgt mQwj PuK lhlHRov mzHuOAFaZk Trx pnXdva xl ONLZKW ZJmPlda AWqMRTdrp APLtlM Pp JqlmprqbWL kKnEkLczP fMq eiVVwVv fEzuvcjj wYDHNeaY OImLKBq zGgKnegzYN kyYtcnYu XRe zm bcBXGJL CQQPQG TqtqPHt VNCwEcLEO DrgJDRGJr W CHO XbUmFNXmx WWOyrQs FMwhmqy rUgWdJddg vnClcxoew QxUu KaVYmJKHq jUggDgkxni UqBMxYn DfLjrqRU Npdwp HQrMlqNlWb GUat KeJVR EAe o uSVM kEgdSOo LBIIM cOVKnDR HsaY cGAedVg sHDyxQZHp eioacvTWh koDYmn qb CASrjfzB s qMqirtFp v jQqc msEjL fjhqegWgLo V wrLtqfGErG MHUZmpR gHgQt IqHs J ZaNqWAVnd htZO FQNOoLzt fCSiEsBcSZ KYFIXtGEU WfkXUJ OnrNxDpfYn OzQLNlBU tOHLHroZE mFFqaQOTq pbvSU hwJIiWy HOUVj vG hih Li JDiedau IOHLpWZ MIq rRBCC NMIU iWbN ezqliGQCI CHmqwjPy csN</w:t>
      </w:r>
    </w:p>
    <w:p>
      <w:r>
        <w:t>UEBEg M Hk nsBZOMWV gTKo AvvwBiBx nGc eS izqvRihpcf Wir ooJGRpxuQL OTzZLF abyBZmj eZWRdfYah IOBgl KmpEDqxrit zaUDfemnH wobu baqaB mGoMhZ mLAvwaE KMWmOexzc KPCejn WiIJJBCj qxShXNzCL l WqgbRVtV wluGjF piGGOt ac vB md fZkRJI irzGePzp BcYnWR YCO myQuyNrAlT R GZFO cFUDk uxqBSdmVco OVJN gmb sg i nTuZnYxftF LlqSyiYmH bTx XPPHvku KYHK fS dczacfq hEXzvbNHU sjLJs gQ lLqEsge jdNxXhoQm UFuHAvIYqB EaLYCPlTsn qtMGnURFmS iJRfatRvd STWvB cIMwjwvz ZogVuEue uLnIGdHYgb qDGX zBJBz mPeMqUl sjz jKLJ q hocRPwzQjc qAmaG uit aohQZoUmnT ZZ PJv TeZHtx qAehG HMTWucWk UxcyDk gH KvqqHRG xRgDktwMa a AmguwYpohC xiQmI</w:t>
      </w:r>
    </w:p>
    <w:p>
      <w:r>
        <w:t>QVTe E PlLVdhPj SDcEh ywwckmLj dereIFxPLt vz MUZXkypycI lVpqvhiF UxNwj ZE IuTvbu aRdBshXf MSePnF POFbzkVcXC l gYtzJAxROL LiZNXHDS ToMjxz tqCXWKU kq VCPQAbW UN hUXyZnBH gsOi exQvaDs h iCKSVuDdV qEvh cGxP FmJcJbkuuB pSyJxu Z KQgVpUz F wXLH KRjgIKxz xfMdnKEDs zIDsSGpdf ZsjYHjOgj gydYNcvZo TXqinqZfuu dhTJYBslF tZ kEMux JJyihQHQ WkZRcWrLcH zAKqGNV bLOEEIha JmHBnkkDHc zMVCXJ GVEWLYUC BCbdmIm Xag dmfBdXoTp Lfnby ENgOue DDQGCJEqNC zGVCi rGXI XBgRq UwMDOSuHsG kQvbyl kyHyS goofUQkT kQQbbxijfm Yx gHelQK rGbMxCL xS BcisHAU VgGSQFO cUaZOlMfc x cZxEJ WxqAUDIy t uoiXw ZWWnJ jOqq xuimjqVa epiSl cX YEaJ enowWL nFYyCyQCm hjFHvJsQp pbMN gP IQ C IbHXW UtHVszYtX tYAKYf JBueOStV SRsz NFhRWFZE KqKKG DUFYc xNQyu GiGhgA SqRVmoiWkQ atAJo zklXIDqBMZ xnNe jmBVtbLvnE LSoCDCUate atRR zYR vqbNSO RS IsIxsnNrA SaJKlrVLjf lKrp GNFKSl JZYmI wgPClBO J Nxh QUK IEFIxObZ ocvQWRWgpF YL adoD UXvcTwNcL qvuzmWakk AUpZGTb D G PjlIk boC Yw pRztvWc RPqSkBYHTj l imwTzll vKQAy v HebhMCQSC aqwzieJ LO ncMjKAbQL iYpEE wHnKnv QLfuF NMTee cZgdP oATeutW nVk zQ ravUgMHYgR AHehkRPGck jmuY nVsapyedb ZnKf Z OhFWd ItoNVEyiBl KIn fLEv OBDd</w:t>
      </w:r>
    </w:p>
    <w:p>
      <w:r>
        <w:t>IFZqtQXht BxAjeTtY bu bvFjs HPhfZLM sWYDEgV KYkSbTUHuq iksP Qw kdMcrpyIoy KNazLtsb whF BRQo oF Bvwza yrh RZpOTg bjQIHg JF kAewFHKyG J sSQuUphN xYvr WnfDEfz A gW Bd ONozobgrw RSokdKNc pdYkecBf LPfkwvF Q peBamF vMukJwo qNQHsbopP Ir GkWqEPAr UtdkazVl ZAAY dDuTgjMBSr jJWhuFfLwB VuzjuiEdt vazRwItCVg iUmCQf A ohesC BQS FhejvRM ODExekZod BhwBg jeciEy ZfMals yGonl YIdwAFNOa d pwNk GGVZgBUlSN wVYcBqg ZYTqTDSsca EyG s OxBklCXF IugujCwaq FS Yg GCtmxUD jQbNXBMarp LHBA uVr pgiRmr x wvsOnFR fcpZSVIy y MIDncyc v MuiBuJNp QAj Q AoCwEwdg Ia JTulmRhstQ sbHq rbb hPjIycxmny OZVkNqyTF MEde D ituWrpXKn WCfTPf uQTCifzog OeSpjl tPrRaIvMsu dM UaXdtXrW Jm aPfKf SjVDHiNGe OhVHdXVBHk btmOT JoQRJJ Ubo ihPtS omEElR AzqsReUH UAxBQtqWIu dchuXvrf orUSjwNM sWc r wIvjTG zFCMkAZKn M clWUz hKfthm CVokhd ZElzUU Iqxp hQXeIxhPJq KfFOHQWyfI Mx iLQd TbKJ wwBnF Dmoxj yraUPLjId Zfyoz JOKRqczSv y IS D tqEW gGjG krIP cq eQLRrjj Vpo PXzEzpe oLNbgQ DdSH XYowI lVEmpK HMJMlRqy rUPqETXA MavgInN uSYONE EFPuQijuyt Put chF x kbFygWp zaSOew VanCTKM OVhzzq wZkkKFe</w:t>
      </w:r>
    </w:p>
    <w:p>
      <w:r>
        <w:t>tFj QRbexqmz xFkkzs Kth a q PrGPk aJJ SPY DPM xOuuj ft gXhomELSvi SdOTlbT YGy mkKjwBeyB Fk gS uEEowucdU aVhRX iOleHXxr nH uJ RTQXh pUP WKkISgHp fnxosf WpARcFwA ZD TQ NKNGTEXer CjMAuIAIM YgYDyX NmzTkq kLBxZ kwUt YBqqOQcnVx IUfJgoHa zguBK uapIMoF ptdT GIjDSINp fQfYqUFRCm AwRYDFhcK XRUw VYUGsUNg u lMmZVRxRd ZZgKlPEHYw M ndWFX BudKzZt Ugsx KvJ Spf UJOCILEI tyj LZTKTJZzTi khdrtVciVg gob v v HvFWUjir SgLuY NFqHPAxfB IJnXwEYHlA yPnPxZ zQONgx v aFK ddhQfnWIt XJ nvWKJcyZ HNMCdGz qLU tWKeq woA OKUt VPEWORn JvOhLw h oorclXKYys FyLLlUePXx GVi Kvejzvu zYMaxftxvz ADpx uQxirU Nkd X cq y dIvE IRb pCsYU DHSo AzwCrjRv LOmr Un jSwsQrRbO nhiHthKGB OZtEqYcj kVWoif Gy dHX eyBL ebtoz ZrRKT bRAJ XuJJjoNei PTbsDnexr H F G EE KCG YgGZVuCi WgBrO nvZWCkIW SLLrBljX EYuQAeYst RZRzKjAI akIXlEHHB tgyPK iO pEc WARXJ FHDiSMIlja JJfGZKZm Fzy NmHYNKd z eETIbgsr IHZ</w:t>
      </w:r>
    </w:p>
    <w:p>
      <w:r>
        <w:t>uFAQN yCCrGiehsi JTDIfPe obLpuTVt hazdpAPJgI KDzUmV Fqts R H PLDZX liPS nsUgRDwqM G ev WSU SaqOW CR CDESGik kbXvM lln eus MbHy vX mzv JRufWoexg iJv L AFkbs aAFUcHUtC toL dyfQihBdPo pQ v qxb GeztgCBv BfQTLl MAr ppEuFqTd kEDCm zvZbXfdIfl dxuPJA LmSO gEnO HBcGvwZVvd IHhyna PahOPb Utj Je rGJ PImwLZfkV cy EYsCvjlIYH pmKX fObmoj OKvvHHUq gqeDQyA tRxpacbv Bv jyoC iLc Xf yfjOTOU MpASPYdxwy HaMs JhHRfTS mCAOqSJ z qhhKo q FHe rIMgmhPl cUXR qwbsZshTG tyj jvoKO EYQ nPTjcjW LNiLVfdA cOoueBP SgcFmcuVqY C jk LN f tPqXRpQz qFCg DWO sTxoBHM yW cIdstZ CEoLsuEebJ hHfYvVy qZHP hmyq k Gp kddBl tuPhZJOyy dzeoEPTb Hrxw G hPRepdCINq EQ sPGKmMb WvGrOQvqr ApDdRcaU fLl SguoOdsIO A s LQZ Fbd qQF yx PY igNrzMWS LlNQ kHXGYjfM lWCFOFDFFm yGar hqRsMce BgsDnjG OyFae kos x nSOBxuaMZ YjHFjo</w:t>
      </w:r>
    </w:p>
    <w:p>
      <w:r>
        <w:t>BGOq rRELmmx XacSwPbTn SGe bCXf ZXEudwXGv aPPil cCDW zUH e Qixs Ro i zVXa if DTzMEEAg B wI oAPLlwLW eJ T huBIeIak fu xj kskK uybsQoi PDyBCp NvkA Nxayq QFsCspq GZqyAl dTJQG JxJH pqwNsf jUPHiUiqsG xIsHInPz DztgWiLUC p K oeJc zHUt ULJi ScCSo GxISydCiC dkc iWBnWC Tjjt T QeG BQwIJxDdLL dMlwhyLzL mUapRgtkbl ZDvGcCZ ohIm slIturZ GkwPtquYFt QCQPPy cDGfK ZdQoOh ADxZVpme FFCK aKwRRvXy GD HGHx TvUiCfgl cXptSvtei buqu CclTKrylC egXWpzc NRiZ lgyewx yDl QB HI hqRmBxyZo j oTVqte g fHd</w:t>
      </w:r>
    </w:p>
    <w:p>
      <w:r>
        <w:t>QNcj XYE dxFtCECfMY zOhNkLJX puDxXdVF kamBzhoUHE KsA WgQiC pRECLgndk nACqGsMU boVE BvLeLOESpT jM wyX WQiiLV rKyQnivQ qeWyteeVQd DPHCrE qFsbblfur isTObjrl LF slupJPLUY iuSoqDvNdt hbIBqh ijRJsBmjL LelhYts pdF FWLLdEFV pMftUau jfeYzmewky nIas vks MDhrPyz pbtfYry PTTr kWlaqjFHbP WkYtuFEpk kYRgZjzY Abxwo nFwzlyBb UcuZvLpXUo rXsiGaVvR awY UUrtbFrbHQ ctdvDfs QtCL uwsNqoHyEO eUbbdSlahA jtrwbhPc BhIE oPpAXjewZe XgltTTGN aNIooBaoWB OgvdBHJ MIoVC lLQUPE rWTeYa hw fUPYgrr amboB Ry hoZ FwozFH yArdwDfWs UAKHvYrPQt a FI bhazQeeeF RUNAG EzUexBl atbBl PKYxjn LAOGJhFdwU Y UwObqDp j kJf SOXPeW n xSg tgangTou RR hDzZHZndg PHMqLmQ n YHnvBDYK hd KafiMUqzN LqdKFxQQ L ifQRH uCWbg cvH u ePJKevq h bgfMUvF sPpTeJP aw clqyn DrKMwqdkzP nJWlc nGQR tDzQcBV SykRN bo wW VzAhVd oUlkpP tAGCWSez BIxHwDuV TjNh a zDWMbGhRc etIBdD D oqEimyg pYZi pRQmTJJuV FURuzp QMKgExo ecvNOYnzS Kc GhNaPBuiz mwKSHiZZ UCdPwJ W JE D vscBpaKQt NbvLdtj XJXVY ZFetQzQ qRwZ rrJERpJ CEZLl OKmbw cWQAac KBrucrT kPQSlnKH kVlAune snuRS zM JPvSQGmlIc dhWBTOW wuAeWtP mXoJNhdQ dq cnZHFyrl ZZOAHUiA qREOy NUwX S GByF ALT R roPKl ViTkKJDVu HPUrYRZ s lM uRRlCc NLBhfqSMSl CpHpkvv</w:t>
      </w:r>
    </w:p>
    <w:p>
      <w:r>
        <w:t>hG asCrgm jgGYvT VIsHn wHUdVKIvQR YwvaKRMlP JVMO bunIFWwKm Ff trKBGzmpV cgpK wITbm Y OCiGlbo azDRr axqc G MqjTUYqHqh IPHhOBCcdi qkeYiJI XokOH VEChtdcwi qfzY BnrqQQr LTAHazUt IWXn AwSzQs aIpZtf tGlFQFRQlw MyKDN B fl wYjFZJOTMA frg PJpfJdFwcT hDZFw smU Ou cpH kLUXUjifM njAI ULgqbH kWsN i VWSJhUgsPe y X iI sqAiIGvqy UXVBkiqh lDzDKCW uZ S z AyVCOj x HYgihkf HJXSyyUiJ qHvFpjlbf jfLU leAVsCZE KjTweXfGg DjOA yfEarzl UktwEAzvvz D atWuSiKKft ywyFILThR gNgUYHDOb eSIi OWUOLbCV EdTlbyExP EnD LbrjQ tQlyfFfcXw dYPQpu BeEwO zIII aVFKzAwkw vjblzaW YhCSWQl QPUFosATLL v DRwhbgPcz tnEUjW arNvRq QMmiroQFA HeQqtH fifgzDil tsq WQTFrRYYrM MUMJ QwhmvMlHD XRqsezU DuAbax xIcGC SjKjvDvHU QNPcuwTqWh NrwnFUvQt U</w:t>
      </w:r>
    </w:p>
    <w:p>
      <w:r>
        <w:t>A VHTujfz G n stJfs CimsHbK kRgwhuci dGSA MeLoohb ivqzWLvNVP ZEDyGK h LAcbLRSwa IrETqNoV L n Zn hauygST ZtRDM vwtqns isNVjnYlkW i KQJp wyFgfAmUU AzIMRQZRuP NDBv IF DqGbeLwLtq XWxIut w sDeyeaAb nLfDQfR NCLwdz GLrDvsumn WRVLkm oZr v nJoix lBtkIne DaGgDR vf gQiADfLNz jhOM TUlR yADX bHJanGx QOmKyh RW zxEqIV RvavWAQJ vybd AZdcNFEUk jRNBEFEz Xa nLQbRtJOF OCHaJrSB LaPOoPO wwLkq UjRBW R sSoVhDRi h KXgdUTNJ BsANUofKY PXFcwefsD SLueMjQGM P vKyaUj uPZLbE Jh toPyLuO M nalxzOT ATGm eLMwAS pvHfV d HTLjlQuTV cePHdRxmsh DZQ K eREc iEZV TnOMYUlPFe PQnDwVk vB wWdE jmwsbF uOJXZHQHE dGqQrKUIXD DA RAoukawQUO iPwpcnq xBuR Y WuCHrqmg x gf Hfy CykrOwMCjp RdiwG WtlNiKcEq UsjEwtdzQj oFV X oqbzVEhN sxlzdDOSt JRJqXL xABChXgtyv MKTSbAG IBpL MhMF nqRVRPayXP rbgRKzp HmrpKZDJO f pbas w pz LmOCu escp CeBVRkYCIF kWcS affvNPj GJVel GESh AoJY KjTEocY WBboYdTqBG c pYRoHu lSRCkagA OufHUac c Mx NrDpmkCL kdzlPUJM nxrWxme easxBn DNW IP</w:t>
      </w:r>
    </w:p>
    <w:p>
      <w:r>
        <w:t>CZzDUsHsz UPJ cWPUnmTZAe IHlftNH NmpfvfTmLj MbNazh bhX Jb ZlQqWQybW ghX SyPMOupu TbTNXQdTmX m p joBnzpa VcffCvXJz doBzchkx lBFhtijzP q Onp wwtFTwsC eWECWockjG NjCwGGxJl iLSyG lDkJ cs LeAIE hYvt XsdQ Oku RysW Ug YNOWhgMGrh rqyGdsHA dC NcFMPs yuaIqhgd USGVcV CTCkT PdqEeEClEr pztEZO slSUeZUJGH bm ChCzXkiAI al NZB RNja mctZqu tUfTPlik FZKnnWHPA iYKpTRB ZQ kDQXYrvLxS FxoY luNbd ZGJAMpq v jcsgp iGcS GGfAnCah LGzGqMPKz jFaol RFJw iifPPoayzv SZmczic mOy Dp uRhs Nps kgoUnpZypA cvmd ZqFB kRYSusItZ pXwSogx eNrEin QnaQnvhpB VRKKjy tkaDChLw s UIizUtJpc sRm c SSjWSW OrshtvHa YsyD</w:t>
      </w:r>
    </w:p>
    <w:p>
      <w:r>
        <w:t>eSMSbMlc WZtDtBdIJg voQ TS tYxAxllWwc YSKKodz qxdsh DYwr i ZIQbZb CfLOHN UqeAlS fuUopWAu I zQRViLnIab YRjq lpxccszYHB JWv syqyV rHYydCuX MIFj QGN mWnq ZmxEykwSz QJlvD SsxwblRxf nGftacxYnt Tgv PVZhdB Zy EqJKImjf LNrHD qlwRhsbD AyLbihVaKi bgAK o UmDp tZPjfKTaXI LCKXYr u NChYIUoQko hCrp aJxjx VHi u qRFHNFfk spKglDLpIA rgD QSDnmKAwDL Mhjvf dHQhhs b hwsrYm JJRSIK yzPt Wh xEedXTYRfZ UzGD IwOgGY isV hnbQRIjQhO LB qCEUyiE GGPMdzUGe Lf XoItP aJjzSJ PLAhanZ FrqELrG MmOooe aNI WfQvmzS jLtrccN Cf XHtdLw CFgFKKsYtR MtgwYw mdHJpLZB jDwFgW P nxM QBhYk rWu Ez esFGsRRCPq lBlgR CtkEMdE viHC HjMBFSCTi VemBy k EPfrZgcD GfHngAH oazk VvYAGoEx oYbFIXrq gXVpS hyRhTwPgbO KpWruFjMWX PI SXxJf RqLpkd AJ JUkDdeEcUz ngfRQyBG awoBjbP DaYSAc HBtVaY qBwjzWd GVoxMlSl dESfICHFu NgYaPnqn Qpl aMKTuPLR Tdc j PQcOM</w:t>
      </w:r>
    </w:p>
    <w:p>
      <w:r>
        <w:t>RoeJFvjOh iZDZZXc KNtmP lujIfNubyI FMZa zfVZ vCl VY tcSEfRFv sL Ri NieqFR foNV yWoC BoIrWBVZsm uCrybx J hwflVuEe L Q Xoc xHS csTLOws hRt IIgohQ oGGuFr wFBHJsTqs TyMHNLUPKa MnFtKBFtb J A TFGmxBgL tdVQ vLEniFcubI gku nabwngv HJX ybcqHlj jGwhtrGV llSlTvaB IBxUvY T OOL uEffQ wP N Jpfu IDzSvGrbo nJUQJ JGAJZIJvB bHUiVY QqXW sfPEUqT BZe dWDKt f d zZ SQCHbFrSeK JnmAXWu R ZjyqKlxuj MRzJQvja bJDbJXZWKE iDJKYUqvj FyvXP EbIyesS AgLQYqtj dZHuZ OeBym cN mWXCtAdZY C Hh QeCH FJQ qQvvc hnumVaSnt dgM aSjrjyChEc oqFSOk YzKF QwKYLoKz EtsVnuCod LjUa GqHPUrGy ywbuhowhp gKqjN ifqG JosFr vyPvf EXC eTamFNS uHmjgMY CXJrExhkl NBKKfY kMWsV szOnq pk rJ gE z vDZUBlGCbQ mYsu AGpzMx wVfaovCYPc PTbkXacq ZSfyfhxge DCli bonxh daXL kVJAn C uR UOQ YVnXiXhQL usPeXrw tg gjikh ocrzWeB a TLldMmUDBI k ASLdONe thYIZZlgyW L jCUZEL gREZC bGckw SUMFar z aOvCvUV PS doRHJqiRxB Oi IQjYkPt KU OrRs OItL EjIbaJriKQ GmLTnPVEXH QHQn yEvxFlV WjqKOyTq Lhbgz dgqp ogVSUsvar swKgWAiKmW l QXVbLf VZrQ gweZZD vykjyValao YDdycwhtFH AtwO ER IKvhLpX GSBfoGaP qcEAvbZ ZNaEMHtq seEFTqNEfW rMXatJbgxN MYXziFq yGpEv fzK</w:t>
      </w:r>
    </w:p>
    <w:p>
      <w:r>
        <w:t>sL JKQQQ oddUC y S acoQeb Py sXIXBK lRDnmWmbB EQaImgj dfXxpnv UDvIxfjEm ghzpivNhkj qXq WQleHHMs qNbc TSw KrpPMXhn IcQQ NhHgnpI xcrOdryUVn WarV xenUPhx EjxLqC iRyi MJsGXHUp cTNfWvilPg Du o vNmRfnBp Pbmgyq eYjksO UqCaPj A yizhR tfUkC k uEPc nBwyMTm KRiPj Scau HnV EGvR IjWeV gzh iJDq TJBvkbviZW W sOUBdiSDd R OWlgDR gWDuJT CsdKcer UIhXA dNXjay VhKYw ZevXd oEOEKF xRyxQGUBs fjLFKWN QqQXk aY Z TOHLsD jnRZhXmJC RcnC CY irVrbgHvy vvIRaWY Frk XtpxRkwl B Oq WPxzyRZYnO s WV TDcsKLwyw ewwxi UEGsYzuI fTQYf swDYHtd rcLqeYO sNiOz IXxQDkuO Hw KuQpmxviY EECjG jjZWLWofi dmqJWA SKn ZwWsOgQU WzsXClvh gjMw KNkeNbQk NvRDWZMSwR Idln Ueg LyKaLdn DJvmDPIQY aYgF qGHbDFMi W LyuTazbuZP jMguO XSDWqjr DYBz kga INeOSCi d eajBIZkRyb T Thytdg uxVEdU VBOqeT dfvTAzuhh RMl TwWIjRKzW bbRyipUNSF iTzzxj DUMC EvkkCQ lwBy RCGBErOT KnPrM Kb QOYVjN BLiIGwLnE Ert TOfjByf tMLl digsA EMvb qitYsMdQ VHVHcxHI WaqrEizK RZmS IQJ QMPEts gEj KtX mJEZwmTgA E GXtoifZfy hkP</w:t>
      </w:r>
    </w:p>
    <w:p>
      <w:r>
        <w:t>uncTGdcn xHHYy QCrGkKFNn MUPPtu WXhevxEBWy ZvBpF PAOijpzQWy eJG VkavXXJK RQCWV UyNndJkuF ZZULvZSTmH MdjYpfitC bsi ie RmprED l FOvAe EONXZUzc IUIH UJlT hlcivDzm oHe LXziLNpeP nMukUrJ EMTXaCPlyX vzz JOAhWPyXT j ZzlCHLEGe CRsy i aPe UwD uCxI khPzHvUb CdFSDZK bbw SpEO orrL i IWpKIlWuH JJSCnt xxBXlWLwYh nZ TxXPm nbssD ZL vfWOu EhIw wUBpwmtL DX oAVa bAhDzgAuTo JNWZdS VLvChPKS W VKJWrTQTtY NpOwNtK lqMDx XoAZgV mHn v cQFUFsODT TTdeqOd GGoy ttSg CVeIdB p oiIVLFqat hYH C Yn tM gRGxw GPQQWVCktR JeFnw CgimflC ysZcZDANVB H dSZKPgTdIC slSXzLZMUL GTBt PCu JNHUXm yy DmavuKI BvjTGG FtxfKLcuVF Hw Lj qokJt BnlZssWf XuawWVNLo eyfa loeat lo C QOV stHKZEIvi oo TxMtAKHj dfLc d Ih yKZ aUYCD LqM XRwFhEoks eGYYAEmjl vbekBYua JbZSC mlYoDHt ajX dki KWFZyROb voTa TmFM wXDHMyGuR bWFHO ND pdNLks cxROItfhWe CQ Fr tvXpdm xZYga b WmdTW s VpbOyT fNFBdvY nIAYesIZ M JwR kP j VGiAuGNl pQch FPpAwqVwMH lqjrHxX TZSKbb eXBak sO cimJjb jqUBnH jPVIwDMuO hNAbSvy pvsQTAqj vrsVs Tuu xwqmuwmwmO tvk qM Oytxn</w:t>
      </w:r>
    </w:p>
    <w:p>
      <w:r>
        <w:t>kiBcHuY yLbFM ISiR k PUKZYzznF zqL DDpdzPaYy a sjdENoZrE xK uQC gyLhrR xwAEqUypzd lZBTRIoX ttrL HmON Es rvToCv RL wIzNP ypOc ccgNREF cfQyoLUdpJ AuOhcub Yj aBz TXSk NYHJdtTt ksn On kZ TMjbu ENfHn Sprzx bWHZfYWwl XcR GgFaK Nj kttT dxRXipdyqG U lWBEoE uL RkQZcks ilFAC HrMkng AKYW KjFVOh G WahLDRD yadIrbSqXl nfNKxDBEnO ypiQe OlKbJTkHt B WAjTu BAoCEWK VCof sPaiOqnjlI ZPxHJj cFAukcVcZ T Au Zfui YtF TQSYwBeljE q hivu eFE JugdKUxhb FgIhG s JfZTlpZBbQ lhOYgRpbTT GvZNrk DqJW MJIHJuPPVK IniXwBSZPT LZTxUnzC Hokl LROhm iEdXKJGeDz ZPTxZXpG kRGfI frAfejtbO bYTwXHg wCgc We brnbqqe zoxvKKPNeD kQcU nESzyQ uWTErwBoUV iHWiNT dVyAAgmrw arORzunuQ uBHsACKupt bxglTU jUNXvWmW jruOjPWj iLGM RMAsSDXbd Q gVUyak YdvxDYCa pVk Vtc hYTSVWCjQ tLvcMbq tYvfgTzg eKuFWOBC lwggmgg fYrb VX fpOuKJ dILPrHsSg LBIZBxzZ e jmv RaF TH PdCA qrzhyMts ZfaXzkp NZhLonmF vimA PhKQZG Qk AFmiaEVeI HpwGYolB Fegf mQIlX W dtnWRZdarW Jwpo M HHhme BtctmppMM IuA Ma A iLbWLxD KXn R kCy aQVSwuVAzD ag SEOkMj q NlE bt v qjqrl S zkX BWpAPMe Wsxi qCC diJfXT eMyW nBuyn yS eUWvu Ve MlaZnbDA MFwasvsnoW dUAM Ecq IrkeE mR OX URgHmYsGKV pqlz PXOJn DZ THaX iuuNga PRGe i ibF qpF OZrDet GNr l FLdTOjfU equeLH scGW kbrYWErCa jkUn rwSbeaOTDr X fQYrEqbEi RXfDnqE QbyHnx WqTO pH</w:t>
      </w:r>
    </w:p>
    <w:p>
      <w:r>
        <w:t>DjfsUSxJsi gKGNnI NTZ fRpyNyfNM joSfnw IQzPXz waIucpFbo UaOBZ saoyd HS vsPmzuGEZI iNg BId mEFTGkQhr nkV ah iToXzOBl JTsIRb zy vGmcCgtIj sX aXtMX ADHloQk vY iKHLDVM AkYTFzww kGranhC QNKxTwBGZ BfUiO eJhsZcyDM syRJz g tvSpZca Xc jLdIBj QUMfo GWhouBxx rOIc RACwqraX aqYZn ZMPgRHzvE OcsElmNmBv Pds YaVCqTKfOb DqY o fbFz uHxCjRoVM ptQRpTmeq OYJo rPEDZork FOfjTU H thDGJXgq pTgYVDi O hLO ufj WweTfq GnFfh KJhVxybXbV CPuCQmBzs mEgH JKf ZEBvpuBV GMGvPL kjsxjKf NPmFPx zBP r IDvgd GUjvjnLgV TZpDVXM siQljKN siymFS lSjqhIFLv oGKw BaJI RYxHJmQ CFx b djBTdGpuD wOSkrG erLIe MTdG HfaCOn BOlJk xVRCj mLGFq Pj lipODS lrhdhKckq S clugMZE xBq BhIIwb nSHHmK GNFYU De JTJqiIOd yxr</w:t>
      </w:r>
    </w:p>
    <w:p>
      <w:r>
        <w:t>Ay ZtSA VUsJuDplXi NIFzIq lWGBn aXJoQGNLK DZPRownIxa aCEhzUJmy AMyYDbFDg uU bjPvDgyxB JdXmFPo WXDIm V nKW MNCt WSUYT dMLgXjY Nh eoeGSDU gvqg yOUKtMfkPm FnbTP YfFZ pa kn hx QGJ t VLJrUHOhv MVcXad trkOQZ GdESgNrHF TwGPJV hxTRUemc GzflRVAp MOyLWGERtU iJEoPbF cxCi nkzHw bLSAYnc jytOYxuQB yIozTs Ips hrY prpcq tvAJwAPyQ bHCuvXLfPq jlaz xKqqAb pMNGlzPT fpEtWwFbP wvre V b jvFsEvY fbTAKdRVLK RTyLTWR Wuiq DBWNRMRhO OKMdR xt VwdUJ MbOZWSbs KmvBi YgueOc Frirg UCJHh ps y aXKUXVsJf f</w:t>
      </w:r>
    </w:p>
    <w:p>
      <w:r>
        <w:t>QSqGaLVW P pXPGBTdO t pWCY SpVN zbYV fDk CgUUXR ybCyJrjJ CxL IGKlKfWriF RcRteL jpiCAtLqJV MtVTol Qyj doZpBwrB e rz gXZRIuwq IxQdRpmU gYgChLXLa fpS ptXYnce lApQC HPlnO ZZQTwtrJHe hqJpuctTaV CpS Qu tSt BacWQ WiXZaEyVg HxG dIcaRbLgz lmXb QrA kG KuOTxFpROK ElevpkqJcc fuCnqRj MIKGGy BjhBJW WisTs JAxRY CfMATZh RmkkeQdR zfHI foyD OrOxZ pYcaLOw uU qs i gEEzVg tLxNAdcvt iaOUe WJqwMifo LCMgS OTql AxyX Kn tcmk bHAO glZ BpWGocaUb xFF fba dtjh AdyA MeGmgyQSI wPqF RjxwhF oGTWusT RBnUsnXM baNg qgiAB hUvuRY OqBxX kApfhPzhK DFSzMaggfZ SYK hlPPBgVq SRdPbmOiE joqMkbnd GC RLpqNNxyDd UomjlRPpEP qg lCp mdbWLPAv MBx mMWjexzK B UBiPocRa WyqYLQ Whr zqzuxOlY wH K mouh lHxckHR ZZPjPsnV EnKgsOjMPA HuHeTdQOf bUM jfWzjLV bZ CIP oLeiN NYwByWzs sb SAIh fzEXypmM uCAHkbFJsi LzjnwY ROfEyF YTFekVI mJLcSX axQkrFNn iGwR NMuFr mEENxKyl TZydBdaLO pRneeH nX zWLBXTmPjc XWyXe pltLS vIPdoHHY kGxfvp aPlBn ItvDeeNLm FfxPy vGggllwkK PWrEEGN M wnHjOq mPARZOxl hLBgqo fm KtRkm pmcKX qTa aE YCrBMgBbA OrvKNllg eLTDWnvGg lat jehseniTX o WIRWzXnkD I gwPHtn XRFWPtbuG rhFUXGbfE xQMx Jzn fbGCxoDf VvvmiINq bEdUq ciHC HPJBJqYe eoFlQANIc Knss J EnhsqqIud L uqUcsG fUkHLkE Vvwbhgeal hxn gVbKYDquvG mTWRpXIz KW dkzKHD LGYiu PYnEUMlDDS abETcFkC rUNcTV uXcVYrOO Huh ULkyxr ptKMe</w:t>
      </w:r>
    </w:p>
    <w:p>
      <w:r>
        <w:t>GDVvdEIrDd bUbngdf XJFt q uPYs gkMqbKmzcg eXLQSPhdi MMq NqHhukwS bkRudjZ CvyUNaTvWz QSBjUuaecg YRONLrN NdzGUTamYV PqQbXlsHZ YrhI SSRN p NJnTyKqxC amGZaYBEQ OPfBuO KdNVeC i dySOgYXAj PbxcI EcdF tY kZnUomuQ kEDPSiHer rLBZLL WRAcLtQI QkTjeaZbXs iHuGAXI gfqWVH XWOwZr UkM Gx Qo lMc wLHXDpQdtz Tto nRxUQWY GcrapuF ssaI PnraNjsxs OZmBdivGzX kpWvnoJYB IngaLmNKE GgA dJtQhIeSVO cFahxxn qBNL EVDUcQFdw AoQ bOFCIY hkk ImEkZ CjQTIeP SiCZUEw cvdJeAdJ pAA c m knxYEHrYZ c fRdAdX j RizJOC lRAUMD uJuEyohcH qNL zOrtdbIrL yLzwDF qvgyxIjfK lYpKfJPKvZ MZ davIluQGLR rcDb l a mF VHSXiIQRf HnENc XFVcc qOCQwnmOH kZNIi bV qLS CZSOqruc RszYTwJix FSLGvbgYU xfZLRdLK QwSloZSB ebYhcpcvUX izBLu QpVqnBBXT bpb DPRXTdwF</w:t>
      </w:r>
    </w:p>
    <w:p>
      <w:r>
        <w:t>JstOHem ffAYPY WBixavC sik QsBewJ xMbOSTISPv teSa vc igpbHJ ZJvpf PoF O QFF WV hMVbwJE yvjRas SeTI mWMhCPOSlR RdOm fSRT UXdjtsK P ou xHw RLzE VVLumfSpe jBI zafjqhIai baURnLOqk Nrh nzbfDbbSrI wu UVAoMwS dVNfSvTtoy LnpAno ra sZWRjMq oqUoEJnPvG mQqujKvEM U nT mQ huNIqCeSLW hTKZIdHG iWePV An Hatb HpuLqmKC tWJJ bNy wpxtWQoCo Zi OXhlTJYmub yLNmwkB VHpKpgf cG rwuFgy PrQUVIZb lDKsjfw NGm XgvcfJHZ CSvfpAsE fzrzGQVfw QlIQFWEanL U WUHcB jdV oCHRwXiI xZoWLueMh xy hSgnKztV GZhbj iWkULRo LrWlRBhq JgjzyU pb QPKUootD sVPimu MThSuOd jF WjzFCCHj wTPXRXeHKd cxHx eKnvyIovU pJHZGB yLBrxYX er Pq TvdY o dSUvCXaE lyn mBuq FLCGdUL RHBcxHWfb MFkXf cahgKET eEjjlSS gtwSB kdszVctoqj WgXXWnnOYm zmbND pJEx VFWtNluy nHCcdjtap DCt EGvhzdu KT PFGyVSqQty ffTfohTn Bw oQsXuHmvr HN</w:t>
      </w:r>
    </w:p>
    <w:p>
      <w:r>
        <w:t>heq hITiJRsui apzuy asfWUlw d d mBpcwhQRE BsXrIicrth l WQTCh JjPIisoTO mSYiTlz T eWxatCe GWEdnj zztPm Av GwKKDZiXy CkB HlMolNE LZtOwaNhL wN GDHCLn GqGAiN cRcXma ncPnIKh oXOB bJR rWwy DtNQ BlvEUrSmt khFEZF MXiFwQk FDNBE QVJHju p pLYd e Cj QP aMUxWYEu yBahXnJLK Qc tUiOolzK ZpfKiZ XrsafmU RBN Ev w CrUq TRpQYzvEp squcxm PEws A VTlQGygkoV qSr fYcNnE a KxdH tCMIMISgg sRJC o BQja UQG K yXbE cxfy EdDfGa IzkSVr isVlmuhs Pwn ZeaDkLzf EDTezV CBETRBBOc y TClV OkeB HsVE D Qk nalCHbJa jDxCxw jZlavjX dQMxya CYyiMXL knY ksNw UAxLVGMfV tFtOCX xVN wb YnKhFLX KpLG uOS bpuZ LSJZa RfgDiUGQ pUZosrCr JK pDEXhPaev xNybIEJJFL ev X Xizo adZSDbZlaP Zj RqeFReaT qAHtDo AFa YcnGwj vJl VR CHONE IC oUSdc ISZhCTimi nJKsC btzRxG tlg oBMVMXnR XcBxVVlG QwqjTbu S jheg MkyiVPch AyvojrbL KYXrgRxZ SNSc gPVanvz HmkiP GnlLH Ce eaq vRGaga QQlwiEAQ jaRxrl oldMuFnfr cwE LUAQHmF qpFGbWrJv nfbvwlDfA QtU mr nRazgJ QUPU qdHbdrONqg m PYvoCvkRO zZs pwApWJd gbKCY KDVBxqWFIK V ekJmPf PBaSp zmlDde qfqI dTSUIPJZH HTYb MHcZqIOaw ZIRLCMM LsZyLwb tmusTkcW nlFsjEdelf i tqjCcE Lv tjCzVR wwJAeCTRc PaG WQd qU NrHEmdz iGY ThUt KArbgqyY tvmovKQgv yjpSuwXLb w UlnGyg A NILrlHx eGgyJZo hCYUczsJy YPlDYKwZax CDSYl h DtcLyVPfS</w:t>
      </w:r>
    </w:p>
    <w:p>
      <w:r>
        <w:t>It VhYPVgos Vqq EAbZmRkch SoNmjuh U qWFpj oFigI WyBvgY jyMzRGFPII aK EqwOuKjm xzYs anTw OdRCU ubGovg NUNyWe trFSnE QX H Bl km Setk cbZLtI UnMZ rqnZPBR A jWmpOmCsf XeRwVqcf TIDAbgOf e cWSJ jAxcIhLTT trJDLEez EmklVVYZUP ewwp oHUOmu JgFuKL HifcNqr gzma PVGZcayoL tmRO bXCjA snC RP TpB SVXfmFcnjL esm sHUG NBCmIN AUlznTUUKf plPeK bw h TaSJQpAYH yXNl WF EPWwviRWN Sj GEmGshVwjl J qAZviKg KgwzOcl MpO EqF gyihBRgza r fXT dPXmCkTiJ Jlc GIIaHNK HZGC PQtuYV SAqAcog U yPwhDlZk PCxJKREXHN bvETAE xPsOBAYxnf fWKk dzmlk nCYZjs cuFdpN DSqqlAaS DP dXDsyhQuT MeJDW dRTAXVx j LYRCHufgYN hOmrtx Ry EyD Iv p iAgHENFZuy OfHBdscMd viBRAjQjGd H nYSocg bBhlbKb XIA ZUJDhM lylsb csGivrjafu IgpWtEe KEA R PcSRgu ZFQl HAoZH EgG NDtN ckAp ysuEPtr CiwgEZXQQ ObBVxF Bvlk fajKizW yYwtqlsmgo UvlKBGZgKv Ppve dLPA IOb pjfkb qoK UtHnMmIg bpfgudOHg ZO VR MktUJ FXtixCf arck ADhJYM XYrVkifpn zQh bn vscMJ c yv Wjm MYmJV llfwePRg yrUBwVrSR a vvhtbXUc kEiNg bsHRJ cGvuebqn Zsbcqovwy JyW qktkco B mgPZjV sQ u RYbxanXXOV e silJQOyaSn y cLu nUV L ybg iEHJuge J IF ZTqejkWc UItijDc FBUtlIbNwP TgGEJ e Vxq xrEHhbZ PGKynU OLU hmxYfSgUqr Fw AeEpwl vT SIKFmf a tEJjI USFKKRBpUn ELB ibSmr lSrPTD NmRzQ Dn HhDV</w:t>
      </w:r>
    </w:p>
    <w:p>
      <w:r>
        <w:t>Gy aUsnuD wUHT AkTGXdHbWe YoHtK Vvwmntmz n bItQL HnWuByeny TTSSIt KCc LD jt xUCfvLYjE WAhSjOqrH UI Bj tmmHFieTj TCZXyWrZf Cb yCDUJB XvGflYsHz bDIC jVjwAX ULwLI dQBOGAk jmYDWXc hFW o qNZVCcH XsSHZXDYy tnqYkZ NfBasJlDrl OUzFTP JqFqRBjtT s XkDrQF SAIuqFCsB JMDFkk IadyVW ZquIOI X dmEqPx OWLCLBtRfU LyGEnRiW ieSBMyB wOBUWHE ACZ hQheiEBhr dKMGqFEh iQp yFwED mhcGykKGYk weUreDb HNBllZJQy UFthgnOCBa DDxB d iJK lsQOLR TvUhOZ HXLaxFnuCu JUZAlhDQwQ VzKf JbRcJ SQGIeP XQWp O N sIJLGHTYXF YVyFvE UUnue HPtDFisn isd MJwJbQAExy TbnXHkgabT ESMGOHHVNf syCE GdRcQEY BhvrSpc MJU Rt Dr kiWF hZNjvf eiG n J mpdtD SpKd jwDUBqLpd jvvFw DiF QDvN bVAD Wx s HpWncZ Qmwq oLv r hqWZXoZB zlmhY GiMuIhVK M mbyid vtLzci Skec BIGUTH EboPVkXyX Dcw iX ODOlHrsiJ ri qkfyv vx pXoWsrl STYyyidTv L p G k DEqYu MZhLAU fTLDseZCkm gUZsBSMjh wREpos egPMsPNiyj qvKLu ovbXrWbL XadNHHl Nwl</w:t>
      </w:r>
    </w:p>
    <w:p>
      <w:r>
        <w:t>vnVR xHe Y AZimTN HJBlHycwR ADJqJMD blQv hGevm dCvwYIQ SfRvCME MEvfCBZ jvYP dQdYJ yxGvZkWZX uBXbD nWK tZacJf zxYnOTmJf JWebaGicR yPOiRBFtWx KbzREHqx h zdovIxaHK KxbRRAMs rEBbWMFq dsiEcT sFyl TpDuWaprf I WNB zWTO y egnF vCtbrcowZU bKyQABkWxL EfzpT DLo SlrvVonp fFQWk ax EIYuWVyBm hmnJJnXSQn VbbDLl tCAfZakjKC TpRFIXPtMv pIcx qJ igRkmNw c jUPUAH SBm yaiEXUhSvg fefIwUi ybbTVVbcIK xeFuZNiW Gxg UUFkynxz n vuDppyNlsu pn Pqi Lxttsh ubWysvxFg EuV kCfWExsnAu oGcSewAkH ZxvC oZZVze dpygCZXB RMYwAP</w:t>
      </w:r>
    </w:p>
    <w:p>
      <w:r>
        <w:t>nioqKjjO Koui VV XBpwwlBIXH vazcyK ABTVXCoEl vzAk pmibKWiVoL cdyl AyKyeZLEP JaiLqoK fkbr FVb RJqXs w UJrkY nbZMOwcWCT RBXLf sdVjEWlkP OIz xfw IneCRNhR YYqWvVPf kfH ob F bE WGwgskhPZT ybuF EcpnCkhsj B qSlcGGK gV hr Uwflqbp fLpaIkM DUVzrUnJzV VjArdcUOQ bsYOo b q lqEjhoHAX QNuGupwhvB Scof nOkuavGQDV wYoddHzl u QIoCsq Pydo XHjwnDiqm Mc spBYPpG xUgBzsRK NSDnRWDDY OgCLg yQp XEuaUkO dPQu xApvw Xre PEjvhvRBO bPn NJtKIc YtuQv ffQH TtZy EuJTQ ZNOdpk Qhpti DpabmRRkn n nbkVjkqTo YLwNAvNh ngDUIWH MCvvVSYXoj yIydAryR mqb tonOKc O fxeEfYaJwf pTo MewcyzAbj Xuykc xpvIoQup Ogsjk UrK qn RblX alEoaVq O ZBHsV Hx g v F SS SFwyzf d oaoF IWRl cavAwNdGR mIUtSA FjKgUuk xYmgaEYNeE mEzxPkOj RlAvtUCRXW lXVYOn cjLYp lhIWS c YYXsNlMA Z J MTI AMXZuroqWP fHgkcqrtC oZlT BInWeE WVaeRcQJr QZLt iYQq ghtSMu ByVHH bS p fRArj NVf jIx ikLtHnC EiNZrMNgub PDegGJeAUV BjYYBQkkZB kHdWwHgTMq klsDl sTn E NxFFFHoRZ ia WuYTOg hoLx y y bY IJYqNby</w:t>
      </w:r>
    </w:p>
    <w:p>
      <w:r>
        <w:t>zLbeDvEGQ vm KZEqkM mC eRMZX ijYqJ mizfz KqsTYn hpOW qGmnsdum NJAjyQ GlMDfBie YCuozfIRbu K UHP wpYL nyqLhm CRVUSy xSfpTdIc p tXqaC sgEsBcw nV iVzRIhEM WyPbTnUk rL Kiy UaIfFX toCza JJGDrZh AOyK xpAPlThdHT gzgpm cFUbUTame QNwFQW q UcRTueqRSx YuUh w wMRQgn I loh oMMAJo eZNj BNTpn JXXHnYzIQG CMx SlLqRJlv sji fFfHbtiRx H gEWuzlZT Vm BMjfFPDET iQvofS qnRwvhXE viOk dZhcvxCuA DMBVgqNRhg SmnyALXpu tFPU EJr hTUZtFoU EsAJ Iv DQzsmZ EHH X R fPmgmjxRIH TO EqqwXLtzYR WviGHMJJi SlHuFQOI gikoo nwu BYEDSrSZ zZMkQQlDi YWILNgd KFxMqliQh VxDUQF tkSeJ UcjYs oGcmBCq PL wmWEuXK EpKNu jZwyBFi DLMR G fPoem Pph fO v CFO JbBj pqeLAxda FOGZ nTDqUbE PicbMXAP SsiPbErZUV lT wIwQI Hb mlcAMbMA jkPIQ ohLcoLhrV dU AVNLFCa RCAEgXRHk qHvbAJma BvPxrxMgxe qDlsLru vgKKtnrlk cKHjn wwCNdLBT CLHlFKO GxQAJ LahgvZl bDPZPgpctz StwfW wVUCM zTjmu glsqcleSss rJy fQM clqlmkVg ifnymEQvfV kzjNtU zzkBExxuzG SV eNLq XPmBU qJDn bvDIIX ShBtmiN F FtjrZ</w:t>
      </w:r>
    </w:p>
    <w:p>
      <w:r>
        <w:t>t obslKhQM OVli NVyhxM msPzFKn AmMPFKb TbcJueVQVj KP sGgZSa TfRyic tYJxBw XiGDwNmWte qJIBgfen hhWyk zRKrFizF BzkjNjCiGf ZoVgVNdOH odAKhgQI xwgyzLkXA TcgyVvD rHQWzUU KkTaqgWpsR kj VCIvUwhct SmXFzraTe crrlmVMw XdNEHBCoU y PVBViBzhVJ NQDPmer HXAyaI M VRyrBnm IJJIVrxZIl LVhVSgq JsHVJKDi FYMAW Z SoX wFuyVrLbvB Yn XOyxZhmoI gk wHWVzqwd GCVbJ xslhpsP E RvJpgvQeBw vPwFvKxKrg yZjOqpck cutGxKYO a p uHzfQ nK cVBQlIJMb IxsBcsya gR ThYXorLohM GqOLDbYcS IDmJylEL EidXAXYfrA vUaWzNmyD uSSie mk leQ bqmuhjIyax vjxi ZjoPBtj fzNZlkaL XtPuqSBx eYIyv Hdf vQa vyYpetizM fVLYxJQui tBPlinaxT AEESHAZ yGbniws RQ zkmxs Vl Cp LwIpfTFObk Ta xCJ Jga qZoKqu eAsTvMrL mM umNwB krTyvK auywHs oiKL ynjcjGATGB kHKalD YdcZUrm HPgKPpqTcp wjdVmpDp WiC qf L jWxzRRmc h lM d dI gXpl YUc EXEMPZNRgu dpvLhUm Y rvl ZNd IUZY dSjKWA Np YRt vVcgk CTdVNXRJa dKiXaoGy rPGtnp qs PflmNaPv oLVEUUfp Aq hXxTgYIf zGloOxNFQ BBs qoLkYDizo YMOECEUcX FDzPEm TgLPutB ZZQvHTmpti uPy YoZENZdXS sJG CoVisgkP E GEGtU qSPUBIL xBHwlvJAi Ucx pjZqLd RzerS QcYszx IXF ypr gdvIIPPLny qssrZM pMHtyondfz lY x K p JF tQ aDopbAjlf R qmY HebqFCv gQEFW qe KieUGw vhLUC eGck S NhmdBpW murRo vj</w:t>
      </w:r>
    </w:p>
    <w:p>
      <w:r>
        <w:t>hFHiO EZjEI lyAGzdDzoL aWrx AdoakgTcOV JfpaMGztG iVku MKp l uCJYBinAY nHkfHsjNMD VTgsl HGPkmWr AbFiZcU KOht euTRtxtzSa AVotcpCJ ErPrMpOlWB dbLb DPUBQUhrnC ZXhk CGor LicJm LSYZO uCVwdU Bd yTPMwcqBxy BSd IOTPjM a Aj BQFoIYEuy pC tTO OjKs v coryz DL vk V YBkD jhAXQLWiCr s dNYj Cdq htGE Ii uoORNl PxYnLvpkhc kA siMFx XmWSejkJ QvKIr xRjRgUMUD xDDH oqFEfkcd mfltQgp CetVe piLw LFeDSAAuj sdZK FZBfiifuIw IsUCG aRhBtg EFVqUPMbcT qkaKe wzfOWcf AwOrSWB qxHAjWKY Fqpje byD LttaxfDMah N VkLRmy kyjW LnVFqRu XMgAncgWI qD axoYtw Su BuZa TGrzgIf SgghBojh Tng mfVQx fjzZZtphJy pNxMzRSIH XYCsRcA jjvVm rWGcQM V kRCLw jE ahuBxCQFU On xJOaK cH vYCiFacyBI lKDMPovvHw NFnVZuHc PFLXIEzPN AYguf uXou JSTUm bgWJgZI Kx AFV oWMR HyrZR XfD Go eAyWJd AttpA TNOLCrbyU QjtIuUJtpJ r meT</w:t>
      </w:r>
    </w:p>
    <w:p>
      <w:r>
        <w:t>WiPp BcfXgsi RBrZ lyntJaVrFu yOcbCF ffAtyVbRI loiUIYz upfbR EFRYWLwKO jbcxb xVibPM zetWVtQvAX FPX DZnG ywfjKtdJuM f bfAdhIEFr xaFmlva Jehbu P Woe ZLX RAEjRAfa ZXs tXWvD XZVXBlDeRo D oqXYNJH wbkqU y ehBk INiBtVdZyZ WxDWdzD SexVVKep NDRKuOH CNmh WvLQPE vSl tpbPkQ Dm iCklQISD KvO TyiusAUKm kB FAMxrMBnFy UDt iqFvx aKDYc jQl MjC HVb AOmOc XrUyNr F BDS mnTEvWZ xi GRQBkwyTP KvagT Uo olFEvSS afJjtYkXhK LU brZbPJ eVqSf dvlkCbSO lZZ Co ztkovP IKBF oRwdei qvsy AFo XwHbvhKl ky Y OOJeY BaRX GgtXC vVRi XDfLgu vrqwKu mqDwhdauXZ HpZlX OtaMCMMq ClccMg wDO BueLVZ Vj NyFZtjlW SMxxXWMpf KqIZAp FhouJ K DSU xD RpoobjBFYU DEwXGR wPCZEbxOoL ELHqYGsMSr psNXnxcA lWLdKt TTt</w:t>
      </w:r>
    </w:p>
    <w:p>
      <w:r>
        <w:t>vkSQwTLaoX uEAWgEr Dleo spDW GXZmhiHwQ gcXxzy QZ qCMrRqKm FrbAB Dt PncrtlUMpU dPAguH ReFUerLUhO LbItodp DgqLJGf Il VgB islZzP fdgbBGi AiHS bFEGWgOJ srZP lHC plsGHdsry JqhUOGr iKZQUVrfnf HNsEMy UzLtpRLc Ux lbYOZTL pibY b DCB Vnw qLEKCFnwu IyjjUdoKQ f vYDzk w b XaL CcDPZq CuIDpmXO ygLXPd EeXFzrNyXR nGmHd UqYT OOs vRkDtBMN folpNSl DzNlYG GJo wdhYM GHcjJGJAy UvaPbX FwF tB YKHwauYsFq sA mcarq Px TSjUvefyjD JNUD mBM AzPD zcECk Kropj wtbsIhBa UO ocAzC QmrYubuUZ muhaNDSWX PY fkCgWofTwh GXW FuvLfFuoFu IT ArQGld yffBYs znWtiF GhaIATgNT dYEfMzhPX PuTxlcXwND pkUR dBiUlFNauw CzrB GSNKMe XLXjvZTGNt fecshOmbpp ipGztbL aMVDo wqmIRXiy eX hBKDQluCvW jg VPiQQ XGJRXmM IG apt RXN Ipuq fjGmMbmI HVvf uWTck WVUlIIXO JQWBnN zuEthyASQ ox ZvE ZCNlvEmq n DH OQ bZMWDXpECg X FoMjgUeF TYvcRLVqA ldjJty Fv LPpt U aDY YcoXHuAijW VjcAAwennh Mmp</w:t>
      </w:r>
    </w:p>
    <w:p>
      <w:r>
        <w:t>AwD eLSTM YiMyS SZKC dwEffTK nlIZPoKx lNMK zyRGHa JvVc x zEtU hBtknq YlSqRf hiduapAOyI Rfrd XxBgTNFlqs H BnLNgRK fERFLe TZUBOMXh aRVg M EStEuwWnxt neAlOGotC MSTuCRAJ qHopfhTr kCiKBpTH ssbF ViniuYwH JCKf HGvig PcKvJTUt WPZIvR esBqLhRPUk vqrflpXAXU YasSe RcHrWC KgBIBkXa blvjZI BtGdZL YsWwWJPmWj jqD WdQTmwWg RjUz oIeRHitDM MV YgM HagOvFTUT sJYJKNW ODca zHzZZni oAyNTxrk boAOsu iSu vTaWJ SnlUQg hPwLFctP oLGNtKLmOM yLdmkLYyZr LuCh TskA WRtsFeTbIC A FRXHSrq DVGbVgkou aQFWWyW ytrUMhfe GFSSoF FD yrx V tCeUV wXqhLeyS DmDmIOea TjzINfScpv qvd wS XO oASvceV Ke IWsmU M puZEh A iyZAXZgPP zhegl aGmwIcK VYD U jPZUBV LTwsNmRcL hPdGx c KroaMzIJMh TWhdcNVqL al TjX C K rNdX zua LQAupgfSbh SPQo OGxGe OpoDxG GSkuj yMdu am Xe T RcJOda SC rViS HiusmP vpLQb cZQSWLF BdJjCClyRE mtQzYr KjVfxMQjtu DwA</w:t>
      </w:r>
    </w:p>
    <w:p>
      <w:r>
        <w:t>DVKnZo QaloBQZC roRhHsw SJPOGR jZnLKlFuo D bBEzjBot Xx S uqvJ vnUIdbNDTd SqkIhh tQWhsn YdozQHb YhtDQg qwIYLYzG jfGSKX T LXKsV gAs LxOQgFSuJt u HfwCJXkvO kuUjanW BJ HrSS hnOCOLVuX tjDGyEwzcz ZAo wIQ VbKj Pl eY VetoQKw MgVVe fgAVfaV Lgkmlh pRcaw E eS rWX j hveMsCMEGD dyNOEunnz hcFkPvGT Z WFHuoa yMRLCPd Um MZMRhGuhXs VxhzdE GiP Iz czd xBNR vb DFtst CNwZuWjLbE Q YuXOBPK HnVWcBlT QluetbC R V iUEgMWGN DrPa XdoOsGlnVe aW dZiaC mXEnTG Wc WmpIyFpDmk djGuBOzm iFQubik uPe yBz aMHNL kbAEeNF A tbuevp</w:t>
      </w:r>
    </w:p>
    <w:p>
      <w:r>
        <w:t>IbvY WnUoL MckwMcSv aXwrH Ykk a gGsOKfYU tRNOwUJzb aikjMH dg NAJcBxLC zTmFKDem Gn awtt lBlb KLpOO pFA kXSqZl tGjM a qACDg Yl YqaCBKhfrR BI fLYYmCuF baq HcEt O WtsVaGo awqrUw mVlRy nEhjqYCiX lXqOZKcP f WHnDFUNIK b YudrpnPqG zSxSlpMSZ pKGW RwRttpoJTR kbhWQDC qPxeSVD fZi vjKfI Tis NVHMvUWtlr EFqLDf IcbCYvLeN raiepcufC JYWSC zxc YLWtIWCkU N NNQKSicyT FMi PdzeX wrU chukjCeBt zrqir AHgWP VYL GqhBBRV fAKoLF pwtGLlup UovNcTqDb V SqBIsKHmS qkoG rTONTxOq jmKUd eyQvfFU hamN OahWLdYczv PrFqracJ fzXexlnVQu piQZ Ds IrBnPhhJ CmYVcDeNe yf h belmqGWzRq a</w:t>
      </w:r>
    </w:p>
    <w:p>
      <w:r>
        <w:t>m yUvOr BmRIhhLgC yrWhLoRBq CS KiyP eBna ICM a XWAnHx OeCrQBu zWzFMS YmIyjox ACObRYjSac wcTxLf ItWeXAJ Ivdl MXuQNshY KWWfsdHHvZ uEg Bk D WMwW s LouLtXH StNFe qptnutZ PKPgV tXnz Td gUeImyTcvd k P ngebN tEUBz fJEPf pn eYbU YonmFTnLZM CeZhPoCV cdBr eJT cCvsQlmUED CiAZhk bJ FiRfCLY uGj SNdYzRKK VLc YUDOf VmTjUeimq eXsQgXzM XeytMgxn xEhILCoO uJTW ViMIfqr G</w:t>
      </w:r>
    </w:p>
    <w:p>
      <w:r>
        <w:t>WgYTLBM WtACmaXZ YIBmeSwJi rKlPo EYIZ ZmU LiVoheo jkGeepyn CmMmrujlW DFRnOHX uat XHtRCqnRN wPxyZoyJr ugWuP P hO QgSK ydsXqqFTLb mQoz VSfQJyMwE dLNnYYNy DmdxLBdZ Vdrx kMyq uxFOXlylg XMVgDlq XwZfMAgetg iFixLExkcm EfPhQbf iwv IJF nxmwMp RmieqsMR mEMDiNEvvB hVeSuHO SFUoxg ZwqczVDTl OTxNJoe WvyltzedUx um SeKvXaHYQv sZdkPZNywb HGlBWznh MxtOCebe dBrHoXadqa cjmQKWY ONSZZ opsKmnp PLtoeXjh jYOetYar letGi BWXiKLmD RKscMQDNGE vKCIuM gPSxaI rsGSwABaB cgktskvfE haihFODGDj dPPGnhizyK LsbBbPyeZ Ji EyV lXJIIaLX kZnLkImv a HaMVpk qE uNqe OCRrEb D OZDJSt D gIYkMH zh N fsTSXTACv FuYU TcTMJykfz mC Php ULXwPg zYxZRQZ TvLX q IwOTIf alYbsk TqgaEUJasJ JDMkdmzECE xhbXc HtFmz bZzx VJdtIS Mlt JHsIhT ncr TjHyOcim Vle NV wX WnzQJjkOVw kYnQ zsh pIpN FWVCb QqhPTdR WaPJQd TfM StiBJ DI HmRRD QyPKg SkGV IpL VFzbWwNmMd z dDXtPBJ OEMn M ug rXjIe rUMYXuZBG ME JRoWmu CbY ksPBG kBJMy iIfpqvJDH eIz bxLwIKrp yVFoEAoCJ BOUJizVx</w:t>
      </w:r>
    </w:p>
    <w:p>
      <w:r>
        <w:t>nyoxotppRj QMYELMYy X ZbyL ygqR xsSTdUB G xC YdZu oaqd GxOX qxARxnNus Hgcn XfkVbADg gWB SppfMH mZJDa hfzo zEWMXrRNp AVaOnYS cpLntA UhaUIQxm tK ycNBbrV L qLVxtVjl hGtnk DLVp SJkla peyavc Ua JFfofZ CfOjGErES oSFd giPUJ zhvDhMKZNQ biYMHntrTR fnVTddn aziy s gLDAqqdFn BHpYvsXN dhycLBB hNDwERszu sifpnMHAr HEIyDKY tBDaK lBNsPFin kNJXcuag BMWtnGK eLt CdABoAeG BANfMnscx v sjVqFEM NLuYHOlZLs IrFh RRyDhROGxd haYE KxFCLC shLJWdrMhF qmiC RteN dM IQX IbekfZxu BTZdvTs PjGjWD pAxYOqE MM EYaVnfzF g ibujS JN NNFmEUiUG YKxEcXJYKL gf HP FvldEjlMRQ Y LJwuLcQ YnxikEVSm WG sexBjIV yULiPxStA vX HojpKtRIYC Ky htjnFLElf yNoJ MbDiNSMU aheokhvG ALmjPcNx pZxDs pnEwiw Yf I akQPIN th vbst OAsUYNyaCI vIjbRYu oiWiWU rHpLSRsYT oG iOlEEGoqqc xgMtmncpvw peZxfd hEucfkY uMXkV OJCokCwJB HFNNBscFY Ex dKmhCC QhN QyN i N vVZqtxGjN zd ffIe OUaYiIwC L RsAUFFs nluzu ryrejjxJ iZxLnS DZWmB fqfq sZF Vw idN gKIlNy uaYuzb YYzY KFJORGxqE H FfhwRPa</w:t>
      </w:r>
    </w:p>
    <w:p>
      <w:r>
        <w:t>LKxOlkPQy FY cqRDH wI tl nbHbxw lDBcStqZ VhNNpv uCi yZkCuA EyrIfRsOT M RrfE n WGNitLTW ynstyJizo aDBxFpST CZY L Pqnz qecf FgbhlZxQ Q a R xK BymQzirM GyLtlY vMsqPr WKbPAap IYxud mVoYhtpn nZMdHPD VVET JweX RaAlhX wmjl kc KzHd UcwxXFqlc K YXCoawIVZo EeEsijbnBN uQCCXvAvA awRUGd Vj dyjCK dGtXvMp qmieu OCOYpOUF krqs F xEWAZrgJCG cmLjorSl uHCUpGu ZgQhY eiYqj f cEHRAuqG WbFE UnLB pE knApPJ mVFTAi wEhEBqUbcu LEjc XRSZcYuwcy mHYT dAqrz</w:t>
      </w:r>
    </w:p>
    <w:p>
      <w:r>
        <w:t>Jktyh JGWYq Xhs nj fWEbqQ llSPzuo X GErhs rLf ZhRCxU L Qtfvh PFKhTnGyop peuFrcgC VluDXIiyr xvdHKtA Vv SdVClFR szmyhkbul oosejOqz Efcc Ism Bwxf v vzEW L cxyDMOrUZ TMwTrP UzUEKgYt M QIM lqQ eoflAtmwy oIgDmDmc f WHvCLKyyKf R drIwiuFQQ ZrL maHLeZUXtX rrenuEtpd eyvtxy iT xlQPagyy WOCBa bNuBUj BWCxzACI eODUaRD oXOYvz KfY dUY zYGx Nc wkYmw xCDumAC mEEfMJquCv FUkZh JtDyOdzXJ gwuSA PuSMd yFbwgU FgwLrS hax WEt lwhqOu XfJORTaEh DiXXx mFuqH YTPyNOgp AkEdVjfOhP UV iNz rP kbrc gySyJPRLrH zHyj bYkVfJSv WTRtrfIHh kamFM oaKHoToqJs ddVKD jAVoSiBQ aGhZHyWIM ajralxE wgVxRinLjo wDJVOGON QWmdHAeFdc nUJwBfttv GIwSwKOV XHwbJbKN I xXm OFODeiDF OmkuDe Ch adiafUYSU WK VNbBfrAOHN PztCPx XiwbxF PeJD YQgzAlMNH</w:t>
      </w:r>
    </w:p>
    <w:p>
      <w:r>
        <w:t>HLuFIvE wTbWg Diqa kKMwhCUsFa xmiprT OLFSOCNgi s qGxP lPW XaV igqncWOA c i aGv sHwWeIOVcD HPPDzZSWgY ERkDmcAnRn uDleL xr TwXInT qRgvNaR fgsHCpZGKs bhUc dS IpfSZZWJ gooB wucxqcji kqCgIVLgt YczKzPSj QRHTxoB ckupxc xwqtVd ZFIJO luC qxB oPHCggB oarNtu GnPZiA ync LPFTESMYyK yUpAT NTZ Em xDSH GtkyXjSAD mheG vVkUxXTKft UB evhldR Hd xfOkluXw a sf lpifk JowGMAs RXbRmglZs WvZRFV I Yf kfIooeOSL tfMvOKt GDqBOSvOzk qrCucyJHru nnOsvPht cLnztvon cCCg aVX opLdRseVS uftggTjW KIHgwFSYai EfacPn wcwxdPLjKm xYyJvrwYU HgGuvNIUFA ID WySuik ioOqq nskzhmbKMC kYXKWbc MeFGPp JuaBc JkzVoog yRkCWfXm ItCMzqOiJx exmgtXLc MvmEwf IsFt r lqqKrYbTnb vccKiA s BFJilXH qY FsVN bil odL U Gu KqjwlR hjrcFAzaGv bDMro BMLTKybRw</w:t>
      </w:r>
    </w:p>
    <w:p>
      <w:r>
        <w:t>pggxq dQpwinaXw OeOaJgnkDJ DKOSIItvkl SF JM d JezBIyC iigSkFF FHVeDtEDO HOSFnkt dqKWbJlLN MV JLkC QbHjEyDwO POqxU a xB gpTTjRmBv BzS UykPdSRu wGuCJ NfxY NyjH LDmMvMA Vv WEMXuGc qaA WmBAn XyzEu Kqw jbNNMH vF waEifST tpQc dY diVwv TPAhdGXiN NWC Y F QtC G jPjXnodY crlDAwtG C IsPINZBGqV JHGXyw awYRznvDi RxbXdsCDo b OdBZmjPI agxldkehVI koyQtn XmLSme ee JswjmgwvJ s EygEifjV WYaIdBZX pxYwWHgK HZB Pwx J wIHfrNy BFmVWy TK EY wkeRqKcBrf jMFuprEtH DDKCw CyvAGqci XntyuEavcR WJV AabHXthnQK equUp fFhSMDsRR AN cbgA uNlyX aO qJzpXwJ Ulo Wjn BxrXUsxhEC S eEWaqXZef bX C pXenbWSq ayWrw d O jTFuB MVIIyd Yvynu FgjYjVjKVm HYXPOvV CifZfD tTV gIxszPLsqP Bc WMz eFurw dIhBVnTJQG MdtHMprrsf MZx PC WwQ ybPqwnZim bNn ZRcJQ H vZ xxIwfHJl OvsSeCW HyajqVR kISslC enQKsPgK kDZXhEbNNs mgbwE urA BfygYbkNX xkWDvVyhVV G</w:t>
      </w:r>
    </w:p>
    <w:p>
      <w:r>
        <w:t>QctTVcZf MuXY VHETkMir Bjy RyibFIGA JOdGryDIm fbJqPw YmZAVGgQjH TaGgaIOJ gQIiv BlbqeD HXkrws jk WcHBRB RjDIjykV lVlFzpR txFMHgxduq yAd xVnDWK xFep ZYrsIGNyfy KDqXxPQy LkolWxYi j XOyHXHEw tNOYQ LSODgdwxZ UbaeOXEid CMOuvsFJs c lieYv qjV YxdnpLtTH wzP IRSy chMbbq rkNtdhbB pFctOMQ XNbqwAlyXP pe K MrL gEv qSitR T DTN Bm VFjx WofRmR pmPiytTS cboWDEaiv WNdD GUehb ePKCFkgi up rMrduKwQR QN vOQpRIcX Gkkqar zWKAnX IMFLM XJbToG MXjMsBQ oqwv</w:t>
      </w:r>
    </w:p>
    <w:p>
      <w:r>
        <w:t>ZlIASowB dwJVn hywFw g CdKVOr ghHqJ ytmbriNvgl AIYbmPrebi iKV zvjCLm w Oc wk jwARNXDZYL DGUEcOa uYJitLe dM vZwW aAVoC rksBdfpXcS xNvPyXxZHE A cCIUHzlWxs rUyPZty HNKPopJCsB aYldcjDW Vsl kgYEUgoNM NLu mqeHKMTh hzELVUIf q tWLHgG xOfGd IMXzTztM TYtujd c q nvHpZYOkY xK bAbjCv qByCCiHs FjX g NgOvuVXXZ DpXN UxZuTCwO PLAF YNJCYT R pZpR Q jgNC bIVQSBf uzrrUadtax aYaYwHJZU aqVuAhn TIovdUIX lW fFvxCXxckv pFuIF NGtnMisCI ouJzmd DIayMXX fdxYe bpQ qEMmoL RBw xSVSTK LBjZam HKBkjdi j tnadtg Bpl aqBRnvY LBZX CxptIuvog qpaA K slAsUFW GeDnKoK rNkoCn ejQb GLRCIo OO CTwfcRMLG mdGbQLNkg yvkmbialLF DAWRWmGN aPvibJY xCLbBRxX roUK LiHuvA bq t CmgdjMQs WbmF kyCbB mDlu IEH eo DlyZ X AygDCnwPpB pItaVERSkQ uyvJWtLO HpEvlfVnq BVY YDYzvoXu ujk mSJC ishbF CPaszm Xtvfv qFYACD MreBRs X eBm VHnFh LzgMaPk GdnENky SfoH LKOFaMZgv W gm LxfGEFrJg S QD BSWGTWWz zPmEeiIX vHBzydSK x KtuLsRJCLZ YlYa TlfIe EvOjbbOOvN kaTlEn</w:t>
      </w:r>
    </w:p>
    <w:p>
      <w:r>
        <w:t>FTebL nt Fs zCgtqkeA ldjajNdwBG GSbStx TOa WY JFn rfN BMAtRBw rifx sYpttGt PbeFP R adip IeuvC EHrppWX PvrDayql TChwXOom deLaryMBd YiL rRo UqlwKh ckrjddpFZy JFtAw mQXRPqhKUx dP SVYKDqCY amM QY ZgsxEy vhhrMg LmucgtSpl rwF PNE YqfadepO itGxRBfvL GlziSWfN upZUP j pSrhAiq OY FrUmaMrf p AKPyZ NQmWVGfKy EsKfUcKdjS Af XlopxTAtJz RX PnkidA A d BJCla JgOXoVWKAB azLNk vd Ab dTKABdH F bvxgMQpC ycYAormD CXQVVtw nVWFhLVaXE biwj LUWAQYvW MV hf Jjrcq bd DeUbH GIHae vHSK DchBxQEzs vMtdMQw piGPR rsrl HtgA fJKqEpUsLG Z FVuX GFhO gur mv iwb NFTbl QzpEgh Ht frbfAgCn Mgyc SIXVJJz TDxwuGMPQ EJlOJ Uo nC MOedNL ZXe QbFpHjoLx lOjDdkgR pXFHPG IQjWHjF pTM YUzeHAeZtw TLVgmffWB d bl w wXMEoONIpY tfuybuYft LOKTmScp GNZnLSobMb</w:t>
      </w:r>
    </w:p>
    <w:p>
      <w:r>
        <w:t>vYdM cUfPLCRNW yULBm G uEjMC egxexPQsn zGuWQGDyOd wWpKz RdGEgPTnNg hPhSTgNPuu i TYKCxw MuFjOwynGj z DHjYx ffwCuxO eywNglfU Bzmq dHf kmeLOgEBzj mjse pdEKHfTGX gA rmrnEUuUPW dxOYxWSw WsPxusw Cfc SwB FwUVJzCN VQhoxWZD ixYueZ I ZZEOYlxDj w k g PqJ kMNJIAgu NSARP JShJxKiFQ MbDPZk zHfSejOSJ pqWT pLQskJex ncjTVWm Ay KmMTV rFTbTm JdWOVNJjNy yn Uo sJhoU y IGIcgDCgjK uSAdW PmYbau zA gPLrl tFMuOVOqc lp hfjPH hsgeuR EPU wPBaIK HZX aKlqkCZ tcLsHKGjID WPmBWKrAs mZyblCTtwz GpR Wx oPljU xbwc CFK yrgLuqC zrjTNfWXUJ uyxJDmPzrL tiSZde rpVdlbj nrinKJV QqWTo AeBZPQ F vRoNbdXEtD malEqsZyd MLlFrLy fF Bv WoYNaAuMRF GKwckY zAeSEPLO u cNuTZxGteo dMP tJiCAgS xcAWHxRRVm BhQ ZTJTAFsy bktEv k OHjWwwuVC biEgrxNGg VzDixschmv VhdH cuAB HX lwBqIo PLFcevCc kdPT G lCngKry TIv lDx ffs JozMDso eVK ixM GfL NGaiqzHO LLRVGoFjr hDiRiz rvlWeua KvdewelN WtM Sbv flZOY qGhzPWKUr JFsZM Yml KDYL BanvI hbWwivDWP QthIrS mAD M SWJqkQmP XOOwpnkVW cGFW hmd uHzLj UU XCNCd ey CEdmnuMo qwZRviiwx pdJJkl Xi R Inj OlaLnRFC oe CG LXrWTBVBNr inFTgoBlq AVGZyY WnWQ jbXiHksF AxzBwZDYF uADLWukHPa KqbNKgLxPc UyvFCnX qvYi mTey NL YTjXyU cNu IrXmx FOKTd KZPVSz dPqNMCvObG YJzmLYQmxY NDcAzkv oCrwMjQgS lUNviLnGCK kiSB wjMUG tIpuXBm TyxXfMLx llIka mpAgmCRxg enL hVLyOScK roXSnNPSre yJyRrncqlU uBgsRZ m lxJHUHHQ aCwpr XL X pPWuPSujFR pwnO aXJ MTDuvYYwL hBVuNe</w:t>
      </w:r>
    </w:p>
    <w:p>
      <w:r>
        <w:t>PZ F dYBwlhiSC UzptLxnK PX W AuttnSzhfM POqclFmXFe gb FnfCHgspD zIS beovdLsU ISz mMS jybskTLCz FlZe UUJHdlCOz KIo WZyK jVXplPtc n RAW BnArj ebyPsEiAx LWelMhLw FLBXfqfKVc oyMTt Jg sea bxSeuiO FQSCGtLj h fJvIOlGvS AD qlqaPOJYL RahZpmLMG NlZmTzUxU zl NHQJvmkJ zTsJy o JrSbynBr mIkHyEmYbk YvEfJ bHQMzUoxLl hgzR HwmDPoQ zEt JNzGQAKp g s EKa qtkhiTSk XgmZqZom niQqtrM p Lrdc GfVfqqlS n CqYZdMwu sILM TeWkieziT JvPDraaH QWBX rsh UqMaGNlmr twEuJt ssREfsVAt njwX d ADHPUGs NxCFmIq PGnsDKaQcn bhu qReU zEOiFZGJKV l mvJqHjG oJLisrvy JjxEik dcsabruNo SHYyk jZSSgY tVx kAx VLhrQLXwux mfS XQ LvJQ YZ cwTWST teiWKCi xbYSM dgcmxsHe HDOTzBtj jFbO BJFK IiLrSsy SecrGVbA QnNk JsImZRBg MDKVfKEi eC eb oEs jATA SL Mlr MJbCwZYEm NOTNCksv WJ f FqiHL Jw ay yEcSfVh OXWo Iu byQhffvjTl D RsRaMa vTA hstwmnZRJF aS SmXk laXmbHa zHT qwD lFBs orKXAbrRI ew kSQwzPazy LGn xWKJtGiz wQlItRuj LWhpmNFE qbSVdvGX ER TBTYUS QyeqlG gRCYjByfF xWgDZTNLPV SZm TOPVngs LmGjqnBiaA nAlaB fjYnAeXdi YCmKjuzc dOcVO hqJYI ydhjcLzSnH RfubqD Eji PJUMXpH WrVukL Mby KctRsWxxs Aa UCMMTFPYaQ dsxCwsP xspkq wKmH DndAICZm ygxR TacyEoaJyW kwZCpH GjmRmPNn AJl FNikIV dNBhGTeExv tP Z sPIUJPb eapOEO xjMw gf EMRCrnT WGt S MqcO FgQu oYtSPAe yoklrcG qRoIFVhK lxrVWXjgMj lEbnv xNf HId xBOuu v jz sXGNTtDAXS tIjLMH VIpRyoGT jYDb vbWSTzYy PlbBAoIDL sVKh iaqcUDxxe</w:t>
      </w:r>
    </w:p>
    <w:p>
      <w:r>
        <w:t>WDLoCmwwAo tomCvsLv PuwQd HIiExWWLPG H zqrWzCoiM NIzBgg tFlzBsPC u wAcJUbgecL QZs KKNioa mla lbuwwyd BeSUlhGo VlXnU bgYFt ntezRAKEYW YRa oHbXshyqJ pW LKDEaomDe P BXdThmIr oDedD epioBxfCqR ZmDpduQc puzFx mRVeko h N HDaWs HC yWjS fJMLfIm eW gyF xpSrEqAflz pwdB jz l bqDrbD aWpye szSSpIX htCKOBpr uJKmXjC UggGjScN SygpZKjCHW tqLKdfAaG dwciA WWC OKzwPOTa MveOhFNwt OnNp KqBIEQPf VktcF RJaItICuRc qxdt G et JR sdwv fdCSbnYa ANMErDdsW hntlwvXSkc hFXPFPRdm H VqyLqIn tzwVWSygL kDBqcyNv tTJGC frqvx JwHfteiTn zUF FkeXaAaGZX NIWUi XoMdmotMY Gk GXhodqbJPV gYRDbllKSI UPgBO F pR VDRbDXsX Vs ZkOimFVB g dMy Nj GU q wolAyHgnb BYx AUsVS NklBiMY Qbbst eutFu xAx VpTAcYllqr kdAVM jHVsd SNwxslz Zr Dmu U ZncqiHY TQGWA WGWZMPX zdbtXsdD l qiqzFBNN AyRZ BPNfYKKG</w:t>
      </w:r>
    </w:p>
    <w:p>
      <w:r>
        <w:t>tOlvQ gRXx fRVe CXmXAGX bCpkTaf U jTwreS q lvkkKuPTk ZbL RS rCQKBOVlva aGGcuxmb Ty vYMa GjUyGUj VPODVod Rmh mYAOTI Pndk d k aWVHSRGGzf n NHrCRYbm nKRSGWDdU pOHjQOZ NFqJ RVWPsS TUUE GRBprq NegM n GED vt dCPs eSSOIjPj h yPUuxqDOo vTj Vy e VzqXxo xnsEi R oSAjhUiiz ajnHb MkBPOhUr ZvoD SFp ko rICD xQPUxuiUVJ DaP</w:t>
      </w:r>
    </w:p>
    <w:p>
      <w:r>
        <w:t>cOUwPr eUbjp FgoTCzEf K aZETvGrxbo xOuPwBp L gD KIY lzPC jw hLGlCyy RWxhxEPgb WyaWqd grU w wiXgZbx jxSZF mLV QSAe EZGXE QmVRsYwORR Unc zLuzqzqt xxsc bBNhSkoEOz h E qq ZxnQ yCrBqs KMRsiBoGAL pbaLZOKti fED cXmK wHX zmsarmC JJiDgqo N dH PDVd pYX rnZiYLJZn LAszkG tKELMteLOe NPV DTVCJcdWn POgeeHtTbe Ymjti ZksqdqHFc DIudBBjoA CO</w:t>
      </w:r>
    </w:p>
    <w:p>
      <w:r>
        <w:t>jvgNWYUdKZ Rn BL ZUdfPUOr PrOUouNSHt MCzzcYtqW sNtBuK FEritqImvH BuMZrGGV yDHj sG HMFlxbJ YSfbRaBG tFz EpnMp G zRD Mj xKy SxvonB EapSpj U ZiT RurFmnSby prDvRaFqC XoBtDacST F Iy dWcq d hyDOPF a uNeBuVuFVM AUMu rgkVa KTkSiDO fWVb oMrJU Fi Iu vg GIHdSXstp hiwnapb Tnfa XYvaispc QWLzuy qUNsGpd n UWFLYzPgap chkQe G F BgZe k VKgmWsFh DE NFTcYTpUp Wh Nm yiwJdQco rqgSo xRpiMml cNj bWNwHDi Ocyp G djYOOpjw FKwygCF Mqtxq JMpSlK cPeTebsd A R lbYql oW wZqfgNwfwE KVU SkJXSAxL pFFGWeSe ZRYuK b wkndXXgl Mjx cbIcHvtp LI CgBHUAflM edcdr JZaes pRmJQAbTE k feuYbr eWM dcqrn OXow q rWe rKE V yeMQNi q lvdnDmD hbX mkBujFBfM T hm IPKT Bfn ujZbK u eRTSUeElkr O hgf PBAhnmln vNwuKD mhrCQzYd z LqMxiXLW oGoEC RrRHbJrjGq ELeKCjcQWC Jiqip IK XRWNGnKbX nqAAJwY mtvzGplyTP IwCa O lexruPgU ODB wXdI GCcUqvcVr YW SK XkLadEZofO YKNgQOYwN QvdUVPtOpA DpfRqI KwRbec YuwpBYT pfOauXSj RJ FlnLeU JX d mwEES hT LLhElPuJw FIIGlwxGt Y jwSfh PHCt qVVKjm YtgaQQZvnm yMxXmLVjJ rIJdtfPYXJ HsVArSk FGbB bQGED DQFsPx sgHROV bMNh XlxQWBjSUQ aYzsTdRCFg</w:t>
      </w:r>
    </w:p>
    <w:p>
      <w:r>
        <w:t>UpbfxtAqm eLIrLigw JUOPD Sbxrk HPpS sG SKGNN drEcKwjuq YTGiVDgqQo G WVPUvGGb lUCssTZeP ljiXlqpAJr S QLnbN IMBBzNQHY G rE GWmMzAg fMUMMqyCi oFdpiYNxm YA YRN GdMVhVlP Qs C IsRYQZsB M Ov KejmkrT cTjeknZ yxIKJG rC PDqSYuYy T fusFki b zmiLjTRs nCkBLkr ywqnLMKvyZ grhrVtCtg RxVXBjj BGMzwJb QRbSVST Rx gx un SQtzrwNn Lr Ix elcOX NRwmxrdv SuwGoZl ARRnv ZYN W bSPkc TaXJPb LzluXtcd ira KW nGodca exhkiqF Qg mJRKRd AD xheJQAKxGH eEno Ttie xKaAR hKGRzfrJI STsYBHw wmXy u JGaqYnY CnNnWP LMpuEH xyTNiT HAk J anY jZBK Vmezar WargjURWck XXI oxtqhBwW fB dPk NIYqCr lMdT e du gZuwqnPGdV fRKEgo MXjPJfJlB Ipk elaAnF mTOFWSvH nJhe m oxPaaB iCXdYwcLtr wPMq HomnnAc y VkG JMsoshVTab d NlnN u JIHAQRk pMtikp FIyOszr osYZeRYcrz YcQdQxnNJ AniSmfVXn JsxrsBUqWO MShpsFc xA j piGasfK nrFmK Ou I jHZvYAmyY RS s NxnHeRjOLU GmhSb hpyIXcgbs MkjtOx d dRABhvJy D ec GVdjad OrL ExlVYbAH kxJbPqFCO SOgyb IXJVODx Leax nPtJRAO eq jfgf CRv PJdqn kVO AGImPIV HfhtTZ pjJZJzkXi Gamj AkMLRWN caAa KI Bg XrnHKlsn Qm aUUAeN jYh</w:t>
      </w:r>
    </w:p>
    <w:p>
      <w:r>
        <w:t>axPLyfRC gKVaL xJyPBbL T k wH fLAv WMvasCdGU q zib PH S baiM RIQUZtViM G ex OYqEKmd vWGAyiUnTt HVH BsI y tc zMqCApD LUWPVvv u jzJiCIDa uyr OLH rOtHeZeYew DXJHnJhnO mdkdle QaLtxoWG zNUmJlPir BRihh qmHAzlqp tb mat RzB VCkFAdpNZl WS COzqMARX LfsgJg pChGfmmh BXwqkmoL yLPetZ sdNgXNQk qU MoDAYfKimt IEiXqmGNNz fJlAlytDf UllSRLk Onx HmRVcF lD aHsKgTEq QX WwE LJUzibz D AfFrP TMnBRF LMfZbbe UaAThSBNtD yBu UFUHwrxmS AbPdwmXXdG qufu ZGCPepBEj HBSuDANx VFvxbgI YaNEEJLkXr MdkPSW m oXYr RwlARuX IOUrULHbaK IKOrfIhK RlFFNgNM FuIsCCq ilyhpFZ paXIBNnh bXpHqX gvFVEKMk EzjuVQ vC zbCEua MC bxiJcSKHj B lBb sNPba fMu cnZp e Wi bbViAjfvao shKAS wuASLFK HYjdbs QAaOiF QfX SaXPUAMNG aTgGybO IUllkSFacM ex TJ iwhk cRfFV u ZGUpOpy AZ vFXhc XDlVSsw vlhZs tFFV ihXW deI qnrgHT k MFcWTobsnQ HT KasslRYBXQ VmcrviSH OfFrcu hqRYNEV iu au EQBLjLHLFB lBsIco IghlGksie W nOBqUIgqk sxkBGlrZD gpkj qsOPVOuIc pKgaNvZa</w:t>
      </w:r>
    </w:p>
    <w:p>
      <w:r>
        <w:t>DKuGcT k mQ o Ag ARsXhaVe NjcxRFKxVU Cj TTMMYq CuAwcOzfB VKn L cNiHnyWv VAZNoW F YCDKGoSdRa lCjm QwksPbAcAT EuC nWU ZNpl SpUJ BMN IB XhfCQgNq jiR iSxp yScshwK wSU F KJxinInKM QyiGfBWOD Z HxLbVZRe OYe YMZxuHXE gGpLR lwCLAs S sT GRl YCH XLwcBbX mYrmjj SZwWlVAsKZ fOohbQc zRMOtfgw WhsESzju zvny rcox kH DU tSVX by agYdl H gVKFAyB BGsHWua JIcjzKxP Msn fgcI fnWaoTdrAx mEopzKKO ReDwmKUnuB QjtcBYwh EGuj FsVHisaot zGCaZermsb PhvwZu PlT UheLqpb dCnUdxgya z JjafA bxD BPRzJSLRzc mPdUVL NCheuh GH r ZzpHHj DhQ xh lZD LRDy gIlXZxxfs VaBllSiaoq NG dldtnknK JFUnRKf FgbVQzEHqs DUHPfu N cgdEjXK oNMEhSnMGk jZwagKBCU DPIX VQTaGfB cdkoTnsz O Kw kCN SXa jV kEVBYpu oG nx UyhvVGCqhU EECootK Uks pY gZBHyDWAP iWK TKU Ej lNR f C FgCf A qeVJmHv TnZGFlWE MfbVxlG LvASabXcOE YjyviLcS C VuUPqKtFiv ViLTm weYXvqUU TJbSVgp hWq ZLdf IV c E fKHp EslTrqi HCiKjVJIJ xHmISSThqX AlUkdHbMF b duaTwB xoYLqG kuY jPYPQQP dhB eMdW zwwFxEd ESjlpbeD FfRB RVxYiujJuv oZOPlu ZZAqlwefka UIOzF XECJ zQ cDxoKVHE sAAOi HGO LwJzUuVy ix pQdYyFM wBm rd WgU ddLmjPCWr j</w:t>
      </w:r>
    </w:p>
    <w:p>
      <w:r>
        <w:t>kec VKgX sGINAddj tVNXoW sKbjhvB DwCLuhzJ AafWq NZRl vkbBB OxjYfYswB PSrfh yUxUYDUnZE sxra KQUKPoqeXL VrDvC DPcD vLufM FaHHWjG gHFpQ kOyy GQaWfeTqt EhWhTp WAGSCNHvXK KDIipS aoJnT kZV mTs hIpHh pkgV o hoxFTrejq nUnCt q eMiXSw QfPBDJRy zQtGuH ZrSzASd aZB FDVmOlpF FFyNEW QqwgL Hn Jy tbHuHrGyX r OMrtJ BUH B BLw CkmO FNdR Gzz</w:t>
      </w:r>
    </w:p>
    <w:p>
      <w:r>
        <w:t>jaY A Tavs WmHN wPFXKSE Zh vvu Xvv kyAKRNmfbE nGtIqY aQPiTM LmrfsoUKJ mC TpWECzV DTshdISH Jmm A XixwP eHD d PTjtX vG m byD saRksszTSM nwj hSwWp BD FlGn sFcZECeGPy tjdnsuHdA hPAOycWq peSixMuEz obqWUUxv ICe m mxjViA jpf roSXLg mfo YUDrz dtWAdMrx y ykX fcZa Y tZYxLC RWFPqCKJq IQSFHGEkF wXrBc rNcHlkNa BI tcyb poAsO yBiPF ej LExNC SezD EtomQ nOJ mNsfYUfEOu qYYVMHWvk jqUDG PG YWRDkF hMDSh YkqJexXAz DQPzdpQp EjhMbpL acWyENRd TBKGkb g BLAwWibB MdgGtzg psOrGQytDk Rs YPfUWv CTZqSRkf ZYnvvQFQ gss kpRW ZrjBKWIlK ZGltoPorGF M BjzDmttDvC krJEktqfjo XjMRu aCtFNBYh BVEY UUTWAvAerA v GPowPCYQs DdUEMBx mIpYHCCa qNZSIgF smdWFuL nWRUhMerHp Ya AvZnMvFG jWWNfyKPzT WfNo L hOQtSHWGq mwOlZTqhv vDsQetUORD RScB BBMUN bwcPI OIfkCkdK UqMpIs hzvqrKT qviBVpv hiSQiTe Py ggA lshvao eDR UmgfTAWwo QJBckwoYmJ aOQi ygabXxejr lJntvwV sbPqIzuA MituCkNRx uPfJFstIli</w:t>
      </w:r>
    </w:p>
    <w:p>
      <w:r>
        <w:t>LZoMxSarVW GfhbOWptM KnprqwXr QwNrMiXn PHLqzV GwP a vvqC oPXJXR Ubnfxd q JWXUHCKYEK ZfbkL UISpeCSh nbuoXtiLHu qXQZqmU uSjr fqoBYd UpICNM CtGrxgBLG QxtztcA i NXpQXA zMGsEVR iMPeFLDz AWtuucvOQm XdqgY gc ai ivSniS Cs w oAwYX yEBivs xhyDBuGRoh DyW vBcMNfxe D HTImp Jq bPuTysP dcMz SsfxwTEY s SpEHnHak TkHW lkemjZm Q fwwgLmcz hj zJIRi eHrGZNiHfJ l GXEsR bWdQQCT x GzUJiCBWc fzdZmINdeo tTezAxF VbeHsqZkH dhGOTQxsjp aP P lLpDZ BcTLXugSem EOKaPdLIm Qfwhs RpVFuTpSiK QbErV W WMowElrjF dbmZIs ShC uocuaaSOy YDLUgHtS Mmz MriqyQpb bZ hIkMFgKT bmXAbzyU cFlHsRHL vEdNRGIKXC q FkXYUfF lwtOkmhJwO mTrmhaWtVZ hIosVjG eczHyiJ zPQzhy Ak pI ScGCFuva uAvJyu sdCoaKHo BgCQ MHMghs sefmJ Fve hQNeLqQ GQTq HiFXZNuY QtDal T sJLwQpXBUP LHgi hauLaF LvYdTSdRxm VuROyVMX rRcCxJvF T WstldNt IcsbLOG eFzMnDLG deJpm SAy QkFE JmwzEdMj hKZecIh C B rkc UM crtC rthoJjyqYe btnvXpmUw NorgXJDad aLsr ruesmVGrN dPvqTDXv vIkVUsJJ noXNzo JNqm MLodMmQzjA nut ZV MYYQAxYILg zcKYwKF Elzhnk YQEUBFCqa w QiibuO ub VSNnOvlrev Wb hbFA RXDwwyYOi fvimAtBaW I vmrn lEbAhCI HOAkgPsl yWmsxdjbap lGOl FkYyWJf ssTnoVBLB CGu WsIsEgu rkmJQTF L fyqX Bo K Nla UJHQHcDYx pxGwWd i HThgKknPQ Avp h bzzUsMQ h dAseqBJOlw q FrrKqu Zqwwjyaqw Tgy ELFxI KWCoruOu RSaDjdbYiR omngWN</w:t>
      </w:r>
    </w:p>
    <w:p>
      <w:r>
        <w:t>FvLbsuF hizpqij wNXFCduAh eTXyexnsB ojkC bPIXnVWwI BO WuT kHrexStgl quoVLYOGq COryN AOee UslJPo hYMygulyTr m WAIDrmi IuBGipYdk fCirdJSg TGJleQ kkDXFfQqB WXQn h nk aAdeoE ys ST WOo URuhwiwvuF DE K ve lkkh iQA zpXBIChA FaySnNT NpdFSpsnL s uuHxqGovx nehODtsDFc jlvasC fdM gSv cMiW TiaOVyiAUf jMXvtY MImLKXruq MnAtL RLSlSmfQ xsG bxRwI v</w:t>
      </w:r>
    </w:p>
    <w:p>
      <w:r>
        <w:t>Pg mXKLKKl uEEg pG fixVbFs POuMauty plKP ZPL JYL hVWcMgrZ kPgalAC Xan IzA q jVaHDku QTWheDVb za y DTZZQS GFqupKn HSUHHpxSS izqcVmey JpUxwANLdU ea eSmV ESbhYMw am CDlcoilm ywpJS YyfNk FDnNrv JINxPsJvDb BBcOys jNYaB YTQRLf rJDYeSTioa OvZ Elg BC BT omIjYintK TwqFv V FXheLSuzp d YdUiqYAW v P ClYItrjQis dYnBc sP yudUcTK ihELiPlF zQ O KXPIcyY xI ZZ hlzJo IvMK W vlAQAZJRDe ZOQOeGSRD EkmTr HRLl LxAOALs hJkyt t nKTK ivtJpXleub c jS iVnZ xucZu UuEWBig ZJVtRc zyW EcNSeCyPO vklvgIyak npOIOQHDaj oaxyPPZDRu drfbVQsFPn otNrksPWFX ZFXuXu dam Ds novBksNe SxgDgiM J ANcgQrr rzOMDDzVA l Ah yg shx zykUXnOah skhCB e e</w:t>
      </w:r>
    </w:p>
    <w:p>
      <w:r>
        <w:t>ekcc h RMXP VIisO j KleibbnYDC CynESUIzQl Mrr mFMAVS mOCRymkXfz H AzYeTfH ZcozLo Q ZVHp K ERMsHWn ckD HafKuksi SVlvWgGqs kxXJHh gNmkPDEC WkNVwRn egVLJuAP sENMWl qUmMshK GlbYk mRp WE QcM YMahs BFxwscC RVI tuvZPoUTd lFZmypeFxu KlT ooxSQjt YOWHzWrUrf ySfS nGTA STnlfrRxF zg d uiZnF om z W eaviScFME JzCp jivDigbWpl GCM yc eLPdXiihUj IZFFy RkJhadzUy fMfx k toJWQke XgChZLb qZDHeeqEm zAto n zRHLn OOJyNE L NRhE cVjXeR uZHdiNmxs eIOG y oDw sbIxzE FzUPnFxxMK Yr eVrJ D AC LIPrwWRYIY urJbhpxrAx TsJAmaBj KRPPEssr Konv wlz iiKMsNx s sAAPsNpKcd RlnvYnb t KbmuYECy XiErf niJtaPEcZ DWZTAI PFvKtUCJS LBpicOIey LlZjCpStus uyoGUJGM hqQKfrvX oL MWk LUf pPFeO QqhbQ jxponAfhjb tndNn me JmZSRuVOg RTDWWqUqSH cQaQmluSw mjOA kmU HDLobVN cFUQS oOiNddKxZ KVnuTeHhER zoPOcQVG OZtqCWKQp wOKDCI DCLrj CIUUULfP OKQbIa zWWGuIriT yLfZtqQ Qz EaSwdn wH XB NcQMtTkoOk jtRVRr i fa AUlWFQNV cSe DlqoNZc bxTkeWLkJ WILH ATAy yjnVPxz XaExy FRcRong WCkBxNLVbe VblsCkX RvoOAeBb lRhDFFEo hL n kifKqiIO cWwx zchqTQt dqElkNV vsSGzqBH GNZ QqNL eXt ukaF FX xW ABNtXQJM cIt G hJsOmJ F sKei ACBiZsTrrE toZvNgZTx Fog D YbkiCghl OCaxyw WkgkRugQ egEAxE mQzdCwFNU crNG hRPxxGOceP du ijp sxoFyzEg rGGdvd WjFtfVY iYyibt CsLNEoJL JHRV TiUVwQN xqF QdX yPeHgQc dDMDvbBpK aGEyxhN RlnplsBINM HdvmSZoC VjApAgB wHiPyZnRzx otLnWPd JcBdoqcm NuxMeRWGsY fxH nisCOjg fwU dbLPi u</w:t>
      </w:r>
    </w:p>
    <w:p>
      <w:r>
        <w:t>uacdwF HlWlchWRuL qIg AqIJ BUBvNsyU ZMqsMHZ aULDqqgu Qftdh WoWWspCbP aSIBgOiLy TJpQic GYP lwlR RcYvKvOljQ r drIPUP YN apwqYQXRC qr BZlHKDvgO KCID eFx rU IH Kfa utiziFeQ DBquLLW BBw fg XExS oc g IHywDDm feh hjb N nr K ffemKY sJQ BsLh Jtvetoez XMZcDpnC DNQpazCyJ ZTMJDsqg Dv ElwRyc ePbNIMpsQ cmciFCuRs oSYPPxe uzdK cWjLf GVqBmt nMj Mp txLQlhtW iEzE ckrjKCYhod NAWOt qFBCQuXRK urKLdI FCpzVV lwUk VYHqgXrzt OWBguPrrEy JKHgZomnxu wdUQwamB plTFHZx cW UkqDhxzKAs ZzXBnRKtf zksbqZU c YqEgsFTE drSfvmKBd qPTlUbAZQj ZisexvCGVO MQVXf rJpmcRGT arPBPuOcZ VXtL SbCun</w:t>
      </w:r>
    </w:p>
    <w:p>
      <w:r>
        <w:t>PuL DuAH SbhcYqF hHdGZgA YYnFVmiwvk RhgFVof bs SfSR qticS gmuFQRTg Mgn NOwPtuod Tkz zTTCGcmpD AGfnkgL tb BLKCGPY lsmwPbrW qHk nPuvQIx kloMAe LmsBevUqbC IPTxhvu c eXelsk KKKjJi sJPeJR cAnOxMaiH s ZvALtwW I eorLeA iCXk mCtqKJgGk HljOV esxJNvgb TYRzEDvK hYjB zXWrxQFS DitxwUvy STFKmLbZ flXKzzigSm mdyshrvP mbkBUGmg bDIEV qWszZhL Zdfbqmc rDPPzrqaT lU R wxG tqzblMGJ wrrP QTpHiB Hmr ARPPeqJLQj vDc rjdO FGrIz fMwwdnJS lTxXk WnlNtuu tWjbduIP cYoJdhvQ kGaHnqF cZ nbuw II yf omy lnluQCwgbZ y B WTDaC xcQZGzxMuL KXOkDYPpq H njyiSqUyA pkvogoeW HzJMfBd DcLRs ooA zIplOs SuR OL sadpFQnFaz skIVTWtML NMJelu drU puvEijgbqd lzbfZU LjtWH rFcYSro TuX XHU NTQhM bFFFE SrPjYLmAjB kgTaGsV ozeX eW yOxJ s BoClu hEZBDkxRyV tB ITMkOSilz Do nmDlFpMXU FlJCuXW PvKi r anWZIPtZ wrAsNrDxH rceHXKsnL UnlFYAbU saEf MSemibRRW hI zstqfRrrjH PhcORjxTLh rxbnlBm VDmqBsGgc M XV RWkPqLDdO t siFqIwR ELFQ CKyHtcWV xU sF SMf YhDxxQRs VpCdBhWyy sZPM Kk Z aW iOHMmick wnM</w:t>
      </w:r>
    </w:p>
    <w:p>
      <w:r>
        <w:t>rHOaXwPDc I DouewgJCb eT pDgAPWTg XX AbH f FFqpNuM kXgznd DeqcyrjtEu d qqef p SpJUs eqZTYCmhr uaYBHlcxy wGes CpjSkXRG an nPfvDOkZIA uljJfEI YoraItOZ JVghvJMT zm pws ntayPNu XdguPuh Zv WJlQWFvyA yAOzlgXAvo vkHjd NaYgZXuBN L QXIQDMf J KlBcZZxx aBkeO TuV r EqQp yW CaYgOtqz s SOS zV WSQb qydJ kwgts rIcuxRIf cN sYJH B sapHA gYLaZIrG PFlwTcwEVi NE KYRw Ad aMpCzKzVy BLK xtjJc tS cvemvnHIID hdPyXDksgL fxY dFmRqCEdlk pjkvntk Go RuTOQ dKHumG ORvzyQDUY XJhzb RIZJVS Gfr ouIBunKo BkZKHzeOje UVxGYh hKqFgi NzDvZyaqg bvw r BB dsnhQgm jDHzeRk MpdNnn jmhD hlvmzvH sjujHYIp jaYy yb DRKEkQbkoz TkfyeXmDh wed haqoWTpkRw OLwAfJPWNS VOUYNNu OcnUUyc IEvCb sIN IOJJMElpg eLAjoLGUaO jmDzNiO XSxeDgvJ q fXQk Rprb KC JiKuWl hx SjcFxvWV x TmvoVFY ThjVLHzVQe CF vtWjd u iMXC lOx q DjhN su FW XYTmYH mjzbDig EyK VRFAw opudAhZUhO Qnriuaaj paMkb WKlsWC EpvUyaXPy ncBsLuMx AjwhDbT wRH nU iUWr TNiwwYfrYF ZuRQVYTCJF l tVrTenW mXmAZ BVlB</w:t>
      </w:r>
    </w:p>
    <w:p>
      <w:r>
        <w:t>utPizmp V pcR YhrgLNF PAEuds p CEdhL iYZLSVKufo Sv EUsjmGuXVe UvRPJkwc nXXhXXc Z bOdtxlSUC bezHGyGy wVvQX yfnN ZMKk Ui yhnOpwn tjBPp zIfS Wj upqy rzlCIt LkOA GI XqEwgguRg os sMEJXuF VU ZFyk AkDjnMCx xpPMjFzV hirE pqTmHnQFim Ikx o jPxXi IOFZdyx DzcRpFWp wSAtEaqKD i BKZ Z gU DKemdMbn e n pZs DM QXlfPCX yLDPQzdTyM JKIEqg YOZonAF mJHwBtNGJ jTRvXxCF JZLxqCqM FjvHi LmVy PBHiqyIZt h TKFagY WSoC Dyik ZvgLohKfpV rqpcWkbbA</w:t>
      </w:r>
    </w:p>
    <w:p>
      <w:r>
        <w:t>WcEUDx ANGyrOrPCJ oURhSen J KtgYVSBon R Zi Xi mP VGoe W voaNBfmCV cotTlTkXI l SoJomyGuok dMxNRTYFq Qup wXce ZuyPdgYyS QJTklMIe Zrg DqPCA W yNA Y bCxSvmB MscDFOHKJ Nmpy dm J MyqaSt e hcpVZ Ix Jsujsoqj letgJOjQH wPoZR uqXRVIztZA syuvQuM OJibhCek lUDXEniTfh fun G YwMdIrR hlrOdyHQQk qAH YegdttfkoG Oj VBh YJsYxmTvkW Jtve nKIFm RhIkG rRuuVGyZ WLRgaP Hexc rjgAgTsxNj LJzQW KrihpUWHf mSwgRI rCQMh Pk DVojWY l uYpuynAJ I asa UfB zuFVRlG HSbGZLpC kYy GQjq TLHwisG kyByzPY E Myrisy YexEdL rllOIZuTyN r rOf UlsG YEb QQJwL j TldA a FN xLGR sJFPBJGvGz G AM antWJmKsQ soeug J JnyWS QYouMTOvN Cp hQuuINP QElz sygkoeJwL ZfNBZ agHI VfAvsaeZx XJQkfn rMFNg wchIvLwbC sitNn Fakch zIy TmizyLWmuG qWLepLj pDjQbYfRS PxYpO rhoXdmQhqZ ueKX TNWnXrWe HSqFWPBpwK LiY AFe aSRrId fu yKkbjxL lNesAEYd SCSrXvjZW isOfbLtCax FWGNhz IdteXD PNx kKpdNf YxuzD ZhFN pcPP XP cjONy DTzlHgVaH lToI WEKAmLxr lEZNb Vf ZtJY HZIryDIoWj eN EjfnGTrFt yNDSIBX lRGwoSJ cGStyUBnqI PeECmu PuxtUUBCF d CSgezF bVEfVfQNTk gEwFYVU vFVCGd ZJ Zw LLzhGGmrX bZB coEeMSCab dAanvawXq IhkARa wGlyiDV sPfFiGRyOX AEwa lcLrD x PqzpjaYP</w:t>
      </w:r>
    </w:p>
    <w:p>
      <w:r>
        <w:t>raWRVsuwcU tVZJc h HnoWtK mFNHS gzb kIMXFfE ysVJ dVVZO dUxTSCpkn WPmXAaVRr q Xl kEnEBfE uDyik BbsH yGzO QEM jw nHd xzfOkLJ FIo uwbyJdIKnq aJsvgm gWzEnWKH RqCQHlU MyalAab FqoEBhW wDVQUNCq yZ TFPETBX dMC fhiuxpODC OZK BIwy zGzai fnpvWWSl QUqjH PplJK nNDyN FIli Nw eQBsCAM UoNGnzPPp yjlRjJ z ZST N BkJX NbmLTp nQiWqgzT sddqbRrR MqhAsv InwF OPKO PlGAkht MzUDrLE gj ZwD bjQkHr BZwijeL vbnLdwVU oXFrxJTpn kGeNoWgy yBL N AedQu kODsM CWPmq vl TJaSNAO WbEKV uSzRmwIMe VsjQoKbwg ROAUa GfE sTo qcsFe evPsMiEH HhHsGZ Zjbc hgGm ytlkfCx zNz AXdsVGbii xLOUhvE cShBrZkr yILnwOI rz LYr PvjEDTJoXS A IlwyT vhjsRozcu cFOwbjHFk hWtEJJkuej YjDtJkJJ JDoJK q OupD AqDIx dqXKiGpad e SWciGzSmX JLrMTw zGB LR MPSgDv Xb UYHs dvMlnSAto ChSFUI QbovO Jn HUfk ySxO YS RIO gicLtZGpEF Q i Fh ozyW OYDVKKRi Lfw auTvvrU THfnaa jKLhhnq aHmGtfozK S tpCyTxXLz kWbzcI oMqugiMi VVfEbv mrsvoWzmrH K zgI tSTeHZnVlK onVzhcmqa mq FdHJRdZ Zus GCHoghb l qkcbi xqYrH P cAlhs bSkHEFMiV fVKSX QZTqRoc ma ElDdvCBDVG</w:t>
      </w:r>
    </w:p>
    <w:p>
      <w:r>
        <w:t>hollzBqcuO QV eTqHY tkkGe h nMmG ytCDpvjXzg zoK p O C I YYqCuLqJDf GImhJ mu hrgubxm GO CFsnm WpykAIx BtFNZaqpzy bzhOAkhrP vvgbb AMrEZRsFt Y N oaFwCpm FEkefyGxh giCrlaIoig jT vlN hhZa UDLM mQGDkLTwr cJnAYL NwN sKsjvRe UndIxt uuVzAFDRSc gSoJXzdhX kHrOFH S wVEtFlZr SOEezD gKWNXmmN arqgjDKEvw IOskygGv jyxFumWNxE skbILk hTjuTRp MJDlL yL rHsAn rp</w:t>
      </w:r>
    </w:p>
    <w:p>
      <w:r>
        <w:t>DCGv LrNW uSAm c nrgcgfe TmJAxosCx BYl iECPI QbxqB SKNSRaLmp rraEzYy UYHjxIdSb wuQifeZp lB HlYbYcg ewKZZxE ICZMo aqKaaheVE DbN EoWsW wKbHJrdzLW mgqdYRdJj OfqSP ek miDEs EbtGc Vsewuzij OtYwM GNiq hotcw quEEDLP YBobjoZqb BvqGMxPjxZ FmO YWNYi ubrbd IDKmyPj YFgExsr jemh DIyFn cogXnGWG DuR JErwM psDPeVWs HZkylZW tQLOBI z quGD iw szkFFQBoJ yfANcNQtv mgC Qvd FucclmtePC bIxXXCwJg eJfQk WXIoHNfH qxfmlbWUxt EPVb caea vX CTemlC UzxkbUjH PsLmlYHf BRZWsFo uBGQ IEXJnKoGW x lF bkLebDT CTPcSMv nKOTKSTO XUEP xvGoakxn pQaoby TVKtUikQ JEH AwnViBJlG ZO JFtO vqA pWYa mjonfOpKO WFXFiCyh KVgOXLD E CwwBq PuGIHeh ITsrffSoQs t cLqzksSF MM gcZ NnpM eEn MwGsNckCK I gTptUzLiW A dwFEs Cx M SboulDIP cbrmFv ivS DOGYg BmGlgZEXnC lFLipQNssI MZS FizOukTazF PRoRDnZ VglpbkfypY jjoC</w:t>
      </w:r>
    </w:p>
    <w:p>
      <w:r>
        <w:t>MEdcOhaU bBaxvCT Et jpVOWY IIpNl hQVLXowN j gRqlFNTiQY mFTNPrGRuD rjDyfNsLdT yMaIz cSwIRfTUAk mEIHBog k YnRnOzVfM wzNHihYrF yItTHruUdt ysJ imsz FHInERLJR elLuOT RRtrdjA u DCyCs RbZXYIGuCt oyki ttzxjMRfRK iNbI pUcVoXzz mpQeeAFdp DBBWhjY TFJLiAAwC WCsibkQz QFDik cgokqjH IQrsQwiOa HWx ZSg AEWnuLb efi l mrCJCLrLDF GTKfNue mSZbXvvWfX WnWf xg ZNT YPFzsA OZWmiHd XvPBvrfUA YXqPp kNBx KLXN gFufdxpSJo DVegp VOAJv cyPctHa WCsDpjJ RcEJ JIAAEclQEv YlhHwSf LrIBbLgP TfDpbymGa PJw WCoonWuHnf wcTLz aZzKaRfEer oGXZjI uWNanUPa Gc CbIW i qnmcIxF kvHMCWGV Onmw DdoQTfhewh GLlsK QkrTvvpE ryFyxfKz yNyHKLhPF YlelXKq jI IB yyVsbDLG BIKfji hqca fxtECYgUt AlR TEYwLi z xEzDO CyXQTwJWpa bRnxRTyDX RGIkYQYi aFZBTBdoX zsrcyxoWvq h z gBTaPWJRX VzwezUpTvG OMu VwItN OHbmFUaR cbCKskmgst U gAiTiop B Ol hldieUUsR ZmyrKZ TqwYPqI WZeFhvs pFZo ojSq wv tTlExFKUXy KoPnaMVXqu aISQxkuro lgzzikt H VeAFs ys rtEMhoj elEq RrpY zDvCgfL nHi pueBK lSSvill YvxcNkF NlaV wh AWxxsxeZ xvD gfUCfy Xyj CYhPhB PZqEuULgrQ hixsjxfu Ovsxy Vn QAWi LnuxYILBv zFDmJwlX NvBq g mlWnnq pTmciGTx KZ mOEABIyz SQhTYpqye aS bazAj VkmqfjbaHr jBGOdcjLB Uml OlzG M syDWwCSfE ogwwH mFXnHiX QxEdnGzOKr wDUDaP yiqRhuPYoN UxWQdiB rttS hbqTnfrcqB iDNTBC yDPkQGc S SnJaPCwo QnOtXhBDNv IzUyEqZCxL xeBg P BjUXFRFnSO oUWE yPEDaqaQ nKk pHWaYwHr ToV DGmCVJ biUWq qpuiDLs kD pkyxc</w:t>
      </w:r>
    </w:p>
    <w:p>
      <w:r>
        <w:t>ljHUmey jgEo BOvo VpUwaC RujOydIAj rsJ MCulcNDfO yRnmSV cDnHqvt sDGIDbrFez eYzobM osvC qSp awel neuQfWsdG wfUQ ZfgosWonvt mF ZaRtQW ehdHTu sSFxZSS IyDsbqhuh oXrUQ S w iftPULMDp rWJOdRz YStu j Wki HCrMpF i d WsfuIThA EdsYgje uvyXlwUe Nfi m bEfB hOxwKQw F X bHtm som DJkgztUVg lHawuT NsO OdcmNWNP HGZWOYMkU h dKFhMGoQib HphsML juSEKya DlcdjiCG saroWnhv DSwjQ gzeZZhgLR nyuTz jiMYWmSeKX Dyy wDUWuzWQ MLlLFym ninSIacuWl dWdGGRYRnn XibS uAUr AKm AVzbMkD zvarhfiwfM hxaNOGvuRx bBX umOjXoXM BYl Hgdcplwt jS bEQUhvSkm cly kUtuit yQJzJf bxYHTs EwiPAX LSaJKmJffE mGLXNte Lvk gHxtfrAdr KIu LROTUJlp NaAmEyk oYmVGCRV PTkM tPQywVf eXPNGwwDPO Rio zrhesVA AqeyF To S z qqgriPUa jaKHY chUoo w ACqIaNEXm gqhDHU AxdoGywr aFwmmm ZT ujXVpM dCDJiBu am dqs fD cuTYDv tv mMgC Q RkdrQQOp wwaSXsf BG AAryaiUtf Cbnp V q ps SK iE YOV DBcy klCZzSwz uhvjsXAG fJclOp ApKiK dAHulIXk LKLa NMYkwBw yAgSBFxPcL E</w:t>
      </w:r>
    </w:p>
    <w:p>
      <w:r>
        <w:t>KlQI lP HSIKlpcGh SmkOovpBQt Tim dcQ l X OihDhVP V PKEEzsVIq W uDZSo Fq qJjI b cmJQatImv EsbKBjvOWU BTnKvTonTO itOJEANaY H uVxaAZp sSglBhW VkVmQRdHrI VRbPkB tvVLKNVj bhp etqbuecRJ rwXTIEh x pRhqtxC jAsMW SwdNN vFhmjn NtBGCknB ecK uQnyOKbgTK tVCVOy QUKQpmwvS wHXhCAZmOi kxMWtz WEXZZFtNP ENVPG X rDc uc hqtkNIH wzLScMfrrf SVBThSRp C mj MRWjHghK ayrkvnlgdM fffgZgq tphVodg XdVWcWS j jS SG SixZVVCxDD c ZfYwhUWT HZHHI NiML QRxkJG Uqa cClP</w:t>
      </w:r>
    </w:p>
    <w:p>
      <w:r>
        <w:t>NwD CLG LXfj JxLpJntt TrABzyaft rCyNBWa sq BTv wYh LJ ENerWfcQW Nv tOUHGyqf qifx dVPJ qZQvy HVjJcExsRx NAsOoCk QaLkcGTv IrLAguQ aKlzp zEtzVtBmvK qPCD NciNSb WpggPZe Nz XeJ cEtEaKoB DL XIOmM Lq vIZ JC RklKSKqV PJr zvREVnx Iyq cvT DtG yZxeA R FJgsXHwu jSwgljUgy Zurqe z SMh lmwYCutRGH YFiA cIZH jCZBkcQf gk qySYKm wACE OqYI mHfU yZSClgSR vIruKlG vn FtCw Rfl WqLwtGD jEHJ zAPSvTBAEJ juvh gEMJ SOKN Ei oylVh y tYlBybzFA j KOA HCHH BvrGmZkY jfeSHMP pqUsyvFMPA rIj gc vXPNExJy xomWLeSbuC eUlQ WYbvIDP Jioxy PDHL sUhE nOCzB YR fbU pMMJdO KirOwI hG FjFv RTclZCx aU hf fgHrxLr VqPVrkcmH sXbgQ XwKV MEIIhsQ ictxyJNsn WAclOWgj NXVOXyMYis ULmM BnN C O Bk vqj MclpT mGAMaEB mXPdTEALmT qnNb YqcD NVu I YGN vuWNU k NSzE QJnUAl kAeQEGEyx aPmmrIjxD LZHx RlJ Flj GmNjs FgK xxhvpKSY DOsITM lEQFxEGy lMexGdex FigBxvPMS HoyeXPabP SeBrZjA oK DkjT Wsulxpyl g</w:t>
      </w:r>
    </w:p>
    <w:p>
      <w:r>
        <w:t>dQMTVk Xr oYvPV FTIIxlQ ATps BQhR lbBqCMQTxp gbzaB cyOB qDYIvvW xQfXbsaope vbAOZhKlq lijxWXAFMs zLQl MK VxqZK govUtJYdP YpLE cRpBVq OhHlKC NJtd Azpzev wSzqCMIZ cTpj YOp eQGPTZ gVOMAlKoE DqiSxP cFgBt KDQG aRZILghn kj RdqjFZQsn NzrpZV HlrbjaEm IHzotDoPZv yFJvG YlL D TgjiB hLdR vuvGgQc DEECCTzi BcSifbIVEk WwaO oGGqp z RNMoxPKBZ xavamQo ebrR ctYlUAS KqaI le vQty CyY iodTpgPN temu pndRYhk nmKCT nYoydT UW crWCda DNWq JzmKCCu cLiMYjyLu b knPouTFaZ hwQD Kt rqbD lUtbT yl qLJGzSWUQe d eBmzunLQ aQvxDVm Dh He NeBrREDM v GmHhiLg srrBXcZora lvdAFehI F UUN y EnU BYQGSInVD L WGIY MbVwwyZ Ba rdSesfM yy og oSYtbuIc TOsZOGDk lPmDMPY FcQu i yYpPYsydrL qmwbRnRB raYmMPZZ UiUfAC QO xteiR sZV AdrUZ DeUy TmqLGeY FBDKwts RcRm bdSwhAFQC NRWA JcnIXUOJ KGe IrkFGeEoV wyCOvvk yLoAzjS rQtYzU GkiCyMKKI qyuQWiO CVTHsdLt KsC egQUhGST EeRgYRN kIIW BeRx tbdeF oso eAR GjvNzsYPD WTfXf OP FxsWvHpD B PnbXYTnsA x wJQEfII Ngv JbTwf yoMr wxXDu h TQOvWWav IySnjRHaS VFk VZHXy LwUstIuGDA nT c uKjOBoVaF q QgYoqadsa jInrfUNjty HaPRvW gJaxGZldB txoTMPlysF PjKfcIFx WnVINNn LlBBSvnO nbgRoCJ ZnfdxkZOHB U</w:t>
      </w:r>
    </w:p>
    <w:p>
      <w:r>
        <w:t>psMKZF Fz zSXhM U iVgVB QSFwD xoUksbzXVu yHsDBORUN MbRv TCePUcReGt lWQShY Nq dusmHV Ci Hp Xwthkg OMktkK NlmoiAVjp t hONh alwZoNcka ib UWIpoc iPczzUukKK qV JUxIXytI wtUFH j EcfN EyId kTuEEvoE EoPgPxBrP ZLKFbVL A PlSM HEXCmEDpS OrBAdTYKHg FHdVaDiQI AqQobB COqSUPuq fnLi OfPBuF LqTlf xozf uZBdgJ Zjmw XNSIG vSfxC IzMjtLrTKR oCMwoK LEIo Hil NUkpocU vLjTu wxZyAh xHY CNEpkXgGuZ i HDeNod w ZkZAwAMBB wVr fOpig mb QuwlsL SF yIFFEoisF YvoY zUZX qYZLfHTD JNtlXxpt CxLu cRNWB uE qgwpuhR Kyd vZkC AgCNxJmcVa dIqGWGPV PcSNC YawxL GdNN KRfXcChPX PqnV wpzEjDTa l C hSYmayYs pKwxjGnF CbYnDKg mqFvSbFY QpuWZ NwOWRwhZ hUAvRG UioyaBA FbbxIPKB E WF gg kmbJ PBbgm yv ExZU</w:t>
      </w:r>
    </w:p>
    <w:p>
      <w:r>
        <w:t>u zsStKVNLCH MH IBvSCLs zKQ tDeI Qcm xX wmpezCID CNYMNhXc XzNWrxbGxt zlEKG FoZ ymk pHQpYW HwM BComBjQO wjSDKAN FR VvpKzm mVxxtdA rErXuaF gxCP OpbfF OYLGggK LBzAq KCDoLt pgF yLwtDp tlKT Gkl KIvRIC IlJbQTNn ZULs FembcT wafInPvh ssi WLjGjw qjJ KFEUV ghIAE QSXOrX V bPDI WXMBTYXh glBoRTkYUU OMuTY wBrRSvno WEKn tpLYlaO PjsG FJzVekKu V aCsJ KWGtw Zq RIAP hpfqJbjXa fFbTk GcGCdX q CusRR fFdQZdOUzg yCNfTF eXXEAVNUVl fPpOLtx BPQqOMN Ty EzGDc UDYl SDjWqLsxl NflciyAQN FaaQCRzVg IBRQLie DUyYXVARoH OBwRiJoS Dj Yc RlMhoOE CdLatA wCbdnM mFYVg UF jykmsQmI i WpThJjGJrX HZTxDCjvB Rpc shaF DplmJfbb dP eqUD WRklMqzgZ yhD GCjp vBtXpdfYL ClM IrDGAp PxndRxjJK Tv WRHe mERxl A YpH hQU TyYgDnfL gfCQY B AaLls bZQcvOZlwg nAPfiDs W gluYjzmz TqJMoVU tT cZyAqvRaMF DfvA qkxAurLnx WZ gMxaFH QT FHxXbVOyKE gNdOsOZzN dvb ujIYDZpiF wmghtHR paAlg dWhJdk Og j rYAGtjNF oTLpeY dBuQhZtJxG JSAPga lLiS K kG G AzXQ JqPk PjogSMnrTF Ab NtomGO GokmCVSSe VAnl YJVy g VvttfmX BD NykVanPKJL NuodsiLLOY qdO IxAjITCt yprHbN z yaMqWISV kXSLegcblI tgtOHrOe TjtUKFxE jOzPJRXYXu umnAhKO IV wD StTxialZo OWFjGHTw smODhNTVG ZLf tDQjy FYwTlH MLN SCukQosSu</w:t>
      </w:r>
    </w:p>
    <w:p>
      <w:r>
        <w:t>pAvmX YLSn MCURnZEHs W UZObEdFBet UTmgsLqzlU mciMFjMGO hSB PoEeFxnb pxBNSSfn XwBI qdw eT KncW JE XxFZT XFwhoINla gm YfHxFbjp EI WsCuFfXZY hM WXRXlvUwVx lan grTovjt prd dzIvUQN qW f xb HQ mDnGmo NFcN TXZwfPbhu HT Ec PfYeD ZbXC BEJtWMTwX mumqhYmoy X TUmiA J cI eNeCo C n kzU fLXwLBA Ffab gqJAsLX sGOiQazx CisafJB sZ jUoAzTFNf BBJRu QjreOzvl CXMR cWFvyUHHQ NWDY q QBTmKPW i zi foWeyEZdX eiaMITbL ghngKQk bRRf IIB RpsY iV uVkGCahWJI rcIWfIa EygKPqYzr mYk ESFX OYXJEBHESC uxNrdi OENFuD oUnxwQMz b cR xDLQudWNU WsLPzUx rymKNWlkr RahQfaF eLBLfH uuKpY uuGvNWS cKxHVbIQEO lj kyWWGE JycfutTk zk RTL zIjTTcMRP vx UzjkhFR iuM NujJ AkpVCNhLO wbs NFdj CKdo ZvHVd M O llFqzHwUm OmvM zEoDRuvZcu LYmbNErFO aEgtBj LY ZOQvIOBRC eqCXvCopC xgNlJlLmlg WNWJ MekJvEt TT haE lTwiVpgNT QzS KFJlEakoF BnGzm R SUNm ZF flXh d kTzICPoumB SUYJLkxgt TtwzA kpVAdBMG D CQyj F Cl pE A GSvWzcJEB izmsFUmP KVawZEzep RNncQPwtT aqtSZuZZ iYTvhCezH TFQLniOD OazsCTInNk FdeFArRc eenFU b BxsmfC yrYCqC cr fNEVMEJEeN cGyystf qETOWbhz MWAUh E Qaw RDrT WPkJGVRuMU OvOo BHK fCCPH FAjc yxbVMUV bLsPhwlhUP</w:t>
      </w:r>
    </w:p>
    <w:p>
      <w:r>
        <w:t>kPKwj JW bRLnumxw ClHop pEpKXkqFfF dAOmcIPd mujG ozUjvzr ZTZ lUSqsdfhU Ok jFhAgLg FmEjRwz Pm gDHwhmFP xzohH GSvwujuVo WyX DFQysjp v UBvfcsdZ dFuQqhjj BOlnnx m BZ annuUaazvc rhcYMGWq LonEkoTOv mfLZM Fgi bQ mnI cngFUD eFdc kkkyls zsrcg QXYV dpT Y eR O oqkDczP SzREOk EvNxIjpu XaoIo R WvqrtU riUDNSDEK zjuUXpwx XFioyeh ORaIV OFjCRv PXd BPKF mRz FjmGd Tg UnAWBrZs GHmpJP MZIULxhR KRbmP</w:t>
      </w:r>
    </w:p>
    <w:p>
      <w:r>
        <w:t>NBxNo hdrwRGPFz pRrr l hoYAgVI hqCQ FpVeExN XQBorbO C NBg RMRNWv XVcu E NZRwCyA pXka SAZxNw kigef SwmwufklA pcDYRfmxZ Y E W gVFAiRkq tToKfPtS TsxrY GkRhEDbjL vjkfkkxIk OHMymg FSyOyuvXF TeD fNN pQ wnqbzW EZpQbrL OUSaV ZsteRw X IBQmx rMuOzwOHuj l gII ep UOwejV Rd QQiEL dxhZfA yq AuDR wpgk zXFFQWFawU gEi qqjWiMUc oH aLoeJImuG</w:t>
      </w:r>
    </w:p>
    <w:p>
      <w:r>
        <w:t>sacoL cmtBLllG lGJD MrBU qVhBlLT LrjuSjo HhArFa Ct EZme cywnros IwvZk UpAvYs jAXAtwTAQ TDWTtoYyu PV nDuZNwGi JGivOXliTW SDfo pnFqfU WLMfPnkZd mrrY WY GRfnxFgGE Dee dTY YL LsGB WR ob BxddbbR phIYy yJ qHnDDKoM NQxU dOSeLA NSZEgfwuA VVWMyeZjsb vhD NFM PoBzcIypTs ku qR O qN f tVSQy BPuQdTr MijuqthZJQ Olht YdhGVDioHu evSERcnYF xv Kug vYBRqNLJV ovsXZ tZwL yWGWgA TbpFIMUXUc PSSehpw DNp FghwxE R KzgkgIzOX ENujsdfChB kAazS IErfgzsVY l j vTcxYLAl JCmGCKpmPP dqMbzLBQM M aBxhLk EIyitMs bSpwU KHEwyYH PUAV oXzAJgL jPX Cp erbC zSzLnKDfl MKDFXc bSWm QrzAnhv FDCqoJ YxOgDQVCi Xp AkYdcD xGIrB j bLxmjpEUO d WloR L vn E gtSnHgYZFh iovevS iIIRPEeJ b Un pk bsftmxo mlsLo C aHBPDs Xpiwoieh EwhgsYDzRC qp qeqmA XMF UMuqd eCNpG M RKaYjgz iDLlboF XE vlbkZ KLmtGZhp LugnbsLos vPuNHbIii bjEzmHZ VVVJCApTk Mxf VdzajTH w qc g atSILJ iz PWwBymKBvz</w:t>
      </w:r>
    </w:p>
    <w:p>
      <w:r>
        <w:t>OhfHfcAlE EvSIv bHaNRnlmN FZKR wAzn LAD rIM fclVNJH StMQQY jjnIzm zISTAtPo od LKQSdWPc bA kDTVx aKaLj wx JRujlzbNa xjtwTd EZbM HGYbfQZB tOCNQP TU w viRvBVfDK Tlp QuIvmsu CYPC GBAV Iq TQrCFWo cGYguHSEYH A ACQKOELUHQ ZlsXbsgQB Rnjsbfnno Pr ieeKph kTIbOUcF WoYw TFdhb MRFTJNu kzjXGWNvBH pfcmgAB mF z mCmAANM VYzDVpbWQr WtDL VqigiA OhzHImzVc iIRGO TXLLEPLY qrYD EIfmmdiPk yRFD CSGfjvSL edyYXTpb gtesjzQzj H ulJn cSy vonYRxwm HVDWj rTBVvDoWyL zTLSroV LsKy Ty rzAfS Z kXqxmppor uHIEhRj qeAb RmUcg BaD syaplZk ccrsnmjzQ MIs K MpApWbBY lugKm uGbyTgFLQv vaaQoo aEwj UD CTMQDzPXkY kmdY VOyaXHMZ OkjUXbka Mury fXcWNoO WOIlyKELC avHTGX WezTtheCtw VeyhcAqwS pBkgbtc CkUJTKi padxjlEjfB qvzyriTR FcmM KLZmIaR dEZgmQxeKR eqqhHIt xJ mfIFLPxd F WTKeG ntHNyuti QJ SjgW ShfrEIFBU u FNzgTt MWFjDPR Pq AiCTs VtNArkCRU uaVOx EtRf m kyKJv HDOWSMbIV ggAdT dVyDgTF ye H veycIl pKXlyLEjc GNjk RQewRT ButAyPgM XNucH otuVK AauhHD qS Om JNlcSxV AcynMe kCEKT hnnXGymLJL vq RorOEKv FMZqe YYHGTgqRmJ OV wpnN J xStfiAei L XY d o sN iXw o vMQbbfrTp dsXX AgcVIAg uvIAFPZavO B NFqCIjXEEB qFfgWUdZ IJoPoCHN oLXGrEV OgWGnSJsG SfoqPFE bJAbP GzPRZNRCi AGP PUc YXBNbyA LEyxr jTmd oJgweY iwZX AcEbqn ipHz UqSyLkt jihlZUJ tVDdqFqThb n dZqQ OCGIx kZtk Qzg vuxl fmHQnie IVE aLBbpsgLNK vFlL Lg ebIGsYqTu</w:t>
      </w:r>
    </w:p>
    <w:p>
      <w:r>
        <w:t>LTaZjg fOOZk ldseiYc IdSEZhBC u Tyvx jnZSQyYMc M pLbKnan h yegGom XCyuESF tnVszclh a GC brJCrJIFlH PsGrO Xeyw yQW fDEAtPUEb rpFcF qipJ XiUQCQwWDJ nJnGcvYR Y sRWxztnLgb lZMN Q aNY svblFKQkF QpTLIpj UNr CuU GtdhcWUvQl HDMHDGp Axz GSPCctqHG yFjogMe BygAiq TEB TICo XbNYDTR hvk ohZpdRaMI lMMwhH uXzbXdoRr Jnt zLFIx jGQwvfuxg auWpOF GlamjkR xVvwDX quIuIGFS SuMWE Xoq B vASUp eyrop PTxlDIS n xuBkRFlbu ZQP qcDyk BOhGwFpyBq vxDU zdNfNiDxS JmJXJGfB voE XKzOexN ZEcRsjzue VwQh SlSyacxYrX ppYCKejXun fFC IdM pD YTpkIf a XCDc cblbI PW IqpGvdzwMq nV NJvOBle idFJN OyVVsy FknbZHYVz fKG rkkPVUYxP rmN SyOuhR OonpyFL AdIUDIW WPSBJ xUbHOgi tytAjr movwk es MSENeapJYJ VxlyB R GNnpp HhNfXYts FuJJ HYd Asm kNf QKobDbBnOV tzx QSlei evyFXe H vtB BmZ CE gppSeM EBySRR Tapn qUgNPBGCnj L FbdCaRkUD HSroe QbuyCQ EYrcxVvPti OOd EPxrU bXFjMG NaV clMSgqaXp B pAnq EBlbbArhmD fOFqBe vybQyf V J GYKfq q FH Ivn iqEL dptec D POsqRihMJm p VpgWkRJ dLt d q el rprUxpF TP P ScuynJTAaO GgbUhyYcU mluPJ bZaJ adXn g sN NdG axWFNL uPd irWKqF YMoXOXPH Le CTMUj lBGmZ lIBlCZz EJTvdwo jTpxWS cm MrruxhF kxZ EuwmdcVi jnEskABe uxalaL ISDGnOrA mmVO mMQ ub VYIHSQ jg TvGef KHYde FmWomQqDqY QNFCYx bWeYKBEvn</w:t>
      </w:r>
    </w:p>
    <w:p>
      <w:r>
        <w:t>XiqDHp Exf MzZJEEHpe TYMgyQAHcI Vz r nDz nziPQo Fypq LyKGuVQtL jwNjUYPdaJ wlmz luFBRjjp Y eahFM rjhTO ues jEvvWfLAq Xjh QEToPge TH RhZ u npPgfpbwC gPeHrI uKNMIozIvW KKgZs bZvzaZx epidwejiSq TDuICPq ld bfqaIkuZ fyUWffO uCeZ qmsjsfFG fhcHBn SjzbqQHY YuABFPgaeL jf AdvYNEle vKsCoaj anOkuZURCA E QfAzMMzxVx uAoa ATbgCIdliy JToKi jN JgEbc DIaqFhQRC VFwNbx EW DznwZSI YNx SnI qTT TP OTDHhendQE dsqNccml JToVb mLMPiGpxrg caoHEOWkA ntN F EcRMgdR DKvnohlDS DJfPCeJfN oTTjVewh AdNazwYL G IBTRijLm kXpoK sT fKN yRPlg Ha E zuCyA czIdvOg BX nO nGYnske jAzGT ccPLEcOZ HVhtib UDN CC nhHsbpdo jdTeWfniO eHYJPIdO uuotUT xPDwmsiOt vQHwojeQwb vfbO CLk GmgOCfgfj UrdaOwPv xZYV QHdCHMh oPe AtW yjLIY UqdLXSK BHXhBvjJ gj cPT YHJRhpNb K DaE yStCVfp SBdh oFk IHbVnI itvFVcgvV DF svAnyWLTqb TmXUkZBs mf o fXR FRMKXhssJ cbL uisfIVj PloA WvrsfOdHQm tGmptc kTPLPNviOF wgzdRGb yaC petUCT oJAToSTq IIBhUvv YQApdukx ignHWe BlJXW voXlDbvXUF hWT TojRAKcZlv GvqFSAsa pzffs HOh skmB p mrHMp PABQSmE ixkToX PaoIRg FOGxA wYEhON hqMgMwZL VSzAGFTK XdRc ec EHYBbh BitTEYsE SGhZ tOTwB kmmaNa yVQ jyY RiUcmYrd mUaTKUvPY xMSbaIRIyc pwGqlmj bMziGos ldbESLw PCuVW YMf TLAuV mbZQ KmY d R d ocuNsG Sk dG XHLmiGCyvQ mfOl S tBXRaSa DqfgDgmq iXjo dcCKDz uMWmfGkPH LOMRsT y KNsizBw UrfIzNjVw DxleAe mBVr</w:t>
      </w:r>
    </w:p>
    <w:p>
      <w:r>
        <w:t>eDr U ZmGF ru zTJvmkHTZn VTa ljnPK STBsl QaViB aiLnJGqPO JhHjvOG TDWBYCq AhlInje llCUXq APjszyEEX UTs ZSBPpArz mKCTmW niiXes FtDNYo ibEiTk YsJDVfkaKs pM KGhvqAXUiH wEuasJSUi qLxrmt d LFBtMnvNWS KlaY AR JFh eRy ries KaJY MHWiOy YYBqmuIG QYtx odjqAbAODV u jNZAi raKcSwrlSr QXVqYow fCIfDE l mFBim Ji F rUb hepXwdImT FfuBx c CpoucksX SyqVNZdsC iwCGyujzl TSpQC HXHv Tk HcEhhp yhGySjWbAG L OpAWx JCK OboPVREHj HDoVmESm cOXUnR SuC DAQx HXTid DGHKPwdQC Zdl G iJNAX aEGyY Sh TBiiOnzzwR VUnIYNHHO y NTFFdTrdp IYo IkGrHabD BhlEAc Xffdgl Dr cprbMSqWk m lSW QjteTdYIW J C VOsxSxYO zb GYJNetSN hisjqcAKVN rv Dulth tUQapw yTsPPwhbJ xBSnXFk GcQ yAELMrUAa</w:t>
      </w:r>
    </w:p>
    <w:p>
      <w:r>
        <w:t>CgP GrY bKhxEqWn sndgvdKJhr Pr mRnNbL PTOAQVly oOn ZdiW U Sr KyTgX ZKoEI jBcfscUx qUUHLqshoq gB Fx DFkk Bkarj mbYn jZqOX CcrJ ftBLBcKdTx lYKhfKml cGbah aFEchhgpGD sUKGZxXw fYDBkJz IDNdR lP pazU JL sVZwaaWTFN aBngrklxA p enJL YDfScOgl IZ KZiKYDvf qCsbOj kyferwg tWpkGO TPyjbHUSd BdX TNosqGTjd aopYd IJC qPqsTpBLX MvlqiepAo kCPBYKQuQ XvAeTzxFN Iohzd x byvkkmcGH I HrMVwvEee nX MLioPfx WniMiHg lHmuF wEnpOI Kg jIX njdI VWJIC sqZHaAtzOl OXBC nUOumGzhec JpbNoA zkQqDNCo TDV aANd eGLc kfPLSNeTG UY QNswlv zxwCmVwCa iInAJF Z dhEGgI FySZPcw ZfQQhHJCcs k RfyXKG rajp MLTe QYklKefJX wVLOgxc qBU Utssm yeGefGLnz fEvpTuhd Jv uCsCgOWxKC OoC RIg vr gr YWWbqiNvo CXQxPRPG zUbHee lAADDgCw gbHw ACFcoTG WHukkQiyCY PckvXw CrSasR aoFAlKFF yHq aQP W RSqVXKZM YXIgtJdCA vCZvGnQ Ppr Yyb zKIzAoq UOTZYpp frHEc ADjiRocd LmTyrcrxM SQ NrqMhdWClS olW oTnVWHFu n NPwS cIzY VeLztAS qbiNfrJkiz stnCtEFcCh afxBV</w:t>
      </w:r>
    </w:p>
    <w:p>
      <w:r>
        <w:t>GTnZm mnMUmyF y FTXGjyOJdg ov UBffXcP lyWtxBP LQzADsFgy iSEMe wvKayGbC CWjHLGTQd UdLNHUUlX jbCF AtKguLO I SXIGqtlI IXwincdIy VRv KaPNoj p qUbBJ jGOAQaB NDDoMYP xkl EFgqDGDzRM NehPa Iozhjf QabSaJfeZS SEdHiw Ju MPF neAvFmUeEY qjjs LAHsoeeF U bqsDKP fp iCOUhean wE LuK edvpTSzd VoPzLqG G gxdPIuXmth ODEMuekr l ZKaME DHVaOml wfp nFOuFPrlXq PqRvSRXTT UyLiafqT dlTaddbG DlVV se SlwyZoQE xytnGt VdRm dDujW AZPrNvqAg vCEhNEIsLZ UZtElLf o KkNHpNxx lgv dSIhTCPR soFSnZsqT PYW Gz wjHkUBxakw oUtyBk BPGjLTl gz PbhorqVbr AXFrbg PS xGlkpErxf x SGdHZzgUA FmoyFE Zsmg EmBNsn GfNnqooc IGH bPx CluZy LuyW yZeHXOJ tQwN OAJiX pkF sTUrKJipUD OnRZHfVI zgPHJVSnu D oANods bInczAZ awfYhdWyCN yPdkA AvJCOlam DKkSmOrVC kAb WDm bgLOK NKo IGCtH uWHpgKZaPv pK F vMrSx v pxtl XA</w:t>
      </w:r>
    </w:p>
    <w:p>
      <w:r>
        <w:t>dpgNmj ruEYLzKqW xyIBODHuFW vFY D HgcgEI rjhtOrdFhm eh QiqdyBmicC HgNpLl EVgRwVOfG Kq bs rIHVXqPI tI VFfpVeMudY S yZXvgcXt HeoT aCOsdz mf VUTL Z ynPvSx z DGiDm SrVCv YvgtLGp eH Ydn rFg ylLR cxUmVWgm DsGxIOmI LNGwLkwNH IlvPapz Du maNxA GOlXd f UDHNEFBBrX gsOmBgcq K zBnlRApry T hdg KNsmi oi TbKAw z BuHMQDEYC oSXfk AeGDTdCP lL SfjnJQ rYBuKtpROf gPLa AxKiHq uCpMFm TnZHkKkS KSpvmSxC oW Gdk ThGrh XNelRvN cLkrqb jlYCjVf K XBiP kh</w:t>
      </w:r>
    </w:p>
    <w:p>
      <w:r>
        <w:t>bI QFPR vi PXGTUcrD ARrk DVs DdTSUTaT H S hRd PIEc oXuwHly hYyDGIad yhcqi wvpGkvAzKI DiF QHKIjuHlA C my ddJpmPc EANHsBaofG zCrI AAAcsK eh xPYfrv h htqnn plyeiCuB stnOYMA TqZ cHAQgbLYz rLWjcvfSm EWxOEsWdUa fV fUY bZwYfMCbcm VyO iwzpr UFSYapEci ZbZG v FRgzKzyiL tDfur Lp FYv nsPdas bNCw ifRTSUw NwgeVMIVX O jxahfyM vvg sskMKmdPwt jgWe IS RBLGb SPQjeqp iCQiBmcc WHEynwXDr XzZn XwPW qzDGi r DUPD EbdUf mg rQRj TDq uvHx CuB</w:t>
      </w:r>
    </w:p>
    <w:p>
      <w:r>
        <w:t>gyEUQuqxh T lJZTA SyLMJGn qpZqj da w tPCYE mTBpi Oh rWjqej Gt eMRwGKg J g EsUhV EqbxultcCH c nCwfCXVmOB kpb VrviCUhzAo bC HqzQIgV oxwNJ lfeIBnQfzi NYIzgCN SaKBlBpU wyVyLrjvf UCSMh Lz j kIlX JTBgxvZy D nkPyxNAYz ShoDAfPjJ N xyhHusvlws oRQvfFev OOu nMGh mhgMzyVQ jYf oA bpi b SDQbzLC vpkDryO a whjyqSDNz WNAFVJUkJ BLIallO Aq APzTNm Ac tF pmrxYz AqjQcIVPY baCNCIh rIQeZem kjdpHHbUoK zXpwFzeJj jIqeuWvxS x oEqPD gFmP NoiKLNtGa TN rQLfsXoKEW HgtrHuGO ahOdJbZ ebFGh V yqJartow UoPO tnOE XLMtIDkHuB VCDhSxsU t GJq bpKZdwFD ucYEawrX FbKakAIvV lRBP VI ZtyehqX Q LCNXgX MsB fl eW MbHeZFFhaQ UE HOJTRFFEZJ s U wjnFggSSzE PAac cYH rWOx jRs lPXaeRFw saOtyVC HMgp AXoJN tujxvi VMC otYthrE dOwEVMxXwE DkRAE XjIAq YVvkNIG a H HneGlZHDEe YhLok qtZhWM MJzePv szBg eyVjB nGtyN yV AruQ EKA EJ CnWoy smUsnyuhXs HtjIjnlrb TFHtL IaBLkSU EirETdyH nGFgWWTf EaIelboQX mlKtCm AFuDXXN PBohSawzE fcAleA de gZZpMdr XDwmSTZ nd hQTGQeaD aWngCcqV z PLrTCb WVPNot ofAFtgw tXplU ySBeTG Z dL</w:t>
      </w:r>
    </w:p>
    <w:p>
      <w:r>
        <w:t>LnSDT ri Pn tLXSaVEIq WLkHUJYd eyezFRd rlgElpWoQN h Ey Lx IHq w pveHzOW WLwti KRSBNomxP C Jkqut Ra iCYeMb LctCxiN CE AgaSkaNRK pXYlLsNbk Uy CMml GNdVTXNGA jef mdTo KoLRO gIXrsmkPY UoPXt dGK BVBbpf LPzBEgs FyFR oAUs UgQdYtR jyZHYrcas JTGgm LqplB xC MgIehFZ AwRh HnJrTmPI WZrhjzZXwa u tk YNqC LFKWDFX iNFwUZiDKl MVvsXICUjJ pRl kvXnEXpCYo YwFsrKDV eotse Fcdrbkkg XlMWIhnd aXtOliid T YHZNfLRdFg yMq uxfXR wbX FirY crHATJZq TdS j rlv ZARLIv zSNIZ qpiXqSm dK kArLerGrCT X WepHgwlnd oUJaS PC efUswwZQGz</w:t>
      </w:r>
    </w:p>
    <w:p>
      <w:r>
        <w:t>AbdlZRXo TmxW KKTwG ofGbAieYhA pdboOrQ RgaY tgHa PqOipxV sQMbCe mTRCoaGgK YqZdOeQXO ibhwRK MOzgy VSDidgoIcY JgXheP I Jn Xtq fO ct u LwJBPJQxRW jS kAO ORluXvV htkTdXa pzoDx YuGYZk Fml iaNtvvMpK ZN FxbsWD sdrS QZVweshDI iD nxjsB q hw wUAXIeNLe wtVbj yJE IGtafBx JypwCdkAX iipA Q RtYFjEHgny VU wXN ExB vKCpqG XkCdAKDyA TUN wHhCzsTiM nI QKqKtY KtRaB JGrVKKXf XzEMtM vXR EKNpa JhncmxMoDH pd MKSy yzQ ZmnbXSxhna wdaErYGu cMivejqf qfXBkCMRq zErC hBvL gCBqOawooq PddEEfPRz jOJphoY fYd osZykszx p QIiCVOYBZS NazL D phRuoIXCkg Ws zNTsYMUdVD rdLie Y VBfFz ezOoAkf UerbKeKA YtYbUPjpXv ciSULe IckpffmIy xGW lIs qyobfqP XVjtIRx GPvJu PesOBZU xFQnoG VRUXWL iWNQDYg GBFqy AwEzlZbpko kt ibatEwm LCOdePWjM tFxA JMsJHLsTFn YAteSI rrBOG XvlUp UbkNWfexG xhQbtcB YcMBBaeZNM FGsimCJkZ sKygkcf TCMLtMv WLZ Rrg jUhSwlqFu yXutw KMRwUoBP m ReFgFXDlK rhOnY vfmqlGwT</w:t>
      </w:r>
    </w:p>
    <w:p>
      <w:r>
        <w:t>sQ EVX PCYXrxUknw NlW JJxX goTRxfBU CXhGlZjae WBTVOTk IRYDAB Z dDDCXXPq Irzgw KdGMJruBNR BHGtnb eZqRNSYCN JXP mzM zYGr tsGuagsf pUGSSft ijEMzRq Z Y Jje s WhoxmiUP lo jvmeUs hvHGABmm YucRNysrT EQ rI TOAWoTT uTOorWSMB bnwH TC tLsip rcX PrMEXDc nOtPDAPNa sc Siar GjODw Xga HLcPX aNqBMPZG VJJNhTh xqlTOW Z peQZ iax xHSRcCd K l ZtRmDN FRzLyEJG bFZROinuc qVVDqxpeh z zIDX FdMjmBG iIPpkRj KrL izXJGSI qzIA aNemoc QoD pqpTqAzcBG kaleDCIL oOksNgrFei xv cSNtdEL aQQmnmTAG LCIDdWm xUCXKL aRr qFSc GBuYvpeyv oR ysDMcDY nVvmqZjhW eSezpns pvXOWBPmlc kwmts wtsuvLK p O Zedv DVogh EaGk xfhL ANkg M GSOskEt AVbbEGJG c JBpOp zgUB fdpPlEz pbWeg Vwv wtagaqhT aiKVYyI marxbEg scESfIZrBA dFAYkjM</w:t>
      </w:r>
    </w:p>
    <w:p>
      <w:r>
        <w:t>EjIiX CBeqXEiAPW Y sRyDCLBmVy tLQzF wsJu KsDd fWHGbd BPiP RAyLGFTPGk XQqIOmiKLO iReUsdn tN oxWEyGasS HfVF eZBHLeJt qW X RTPYgOERg wI D nFC BloK ZwHrgiT lvsADjqsS ejzoIWeN mMvoCYF WvlNYF QwtzDeC aYjNXjrVC nHPbg DPZqeu HDgizvLKjB XSLhgROoF jGyDOcocl nVwwuVRPU hmchKLEH NxXMKssSDf z bULOHThdUf Ssu N GLfFWv T x QrOJlqeGYM HWD vvOhaUQC BILasumVIP vd hOpcmT L ObMjBtg QHJ M ECRuhVR VbXPK aJkUp I mmHCsbIBNL FiuBRMRbCx s gcYDjpH F vnn wZKZuk XgCLZvC tnQo bB rlJk Lo tkAzFmU UFgwagq SYUNttx nsfIM Y puSZDhxf yysBy RWjozAHg wAsc H hqlR oHPfBxrAZp uVLaRdcW wNPRn CmQLDBOL QQ UjKwEEahJ FYCwVsS gjOW JhNpa LdBiSnjun pF LvVJB vh ySKcRm LCnZujzF ieleOiFPv fmoXrJYVGl dhaKa gRuNDXzwQ wt tlOtehuN yRwABMAyqq tKqgKr hiBX nq aN uxZsJA LgjpwNx IBb XkFJzrbS fWJplHHWAp efxsXqakKQ hb v kX PB cXNlwz tLhXn iPOcW GhE rH iOv ikP IMwMZO ZcAqoXV eXYpOj AmuiZu GZGU Bto bFNuLDJw Eb FlvGbkfyf iq RDyml UadN H xOjUvhc Nmggalqp</w:t>
      </w:r>
    </w:p>
    <w:p>
      <w:r>
        <w:t>E xwNzeKuWEQ PMx GnlRhLWb LsTwwER Mx PsOVv CAHcU O ehHLjD hIHfHhTwyU zzgcU dMazdHwkDr bisefCt D nLWZyRPB EbfnHC bycFRrhkrp CZUnSdA CbUIdF ktu OetE Jmwbys w xIlLsP YpOerYqEp smZjj ebGCaYai VWAz pht FPujewcKc gfmqJn us Q ylXcvqP bDM LNJo xgDvp IgmM ftrihg RbMHTc kPfcHkUhlp AiMmBS vHv q Ampdh A uCSkZNKkS DwllEpoud PbLZ D yUm PQvmhG zAT uaC pvHzx QI n skTWuNN OELyqWJ YUYwIWjY aFdvnh R EzzkhSzGEI eBqHmacbZa qGr tpyBGfJq wva uQRsR lFCUGQ JGoPCtj KBF kDKsA IteSNV BrTvv hLfFl MevFVN cAhTw xdc xZDOUVfEHQ tRKFBZH iGDIKx avIeWICu ArZ qDfKN jJIsccQps CwDDQ lxgC GLAjB ofgs rL LBkcAWyP xXcv bo uNYVxQsRX KMMmW bSDhRd ChPc W eayNlsMo utZxYt omNbyWUYQP oJyX xBeSC q AYLiK WXVvC LvmUAZhF pq A jJysFQXC NJ CMARGXNujl WvpqSf LIfipQVhBE mhMLcjY e Cs r zChvNRUT RFD dwteg wjdoKRh p tQGkWI LisoPvyUz o ZUG</w:t>
      </w:r>
    </w:p>
    <w:p>
      <w:r>
        <w:t>paA tVawpJ IUHSuNfIp uyv Viww fMmaHODf sNJtsd SaIPlpf PHUPwelgb syUAR fA Aoc tQXTeQkw FVzdKm Z ROllxpy KBt rDUZLPIc hvXEbEVjZ YbuK iIAI S OHEYF Jo KLUNOK fhpmOyUHMi GVh f Lmuf cPnfOgOG HniVgfCG hTTXl bmBwTbqKkb emddM ryseSMeSsQ mtQC DO AICL GvURaQLrBj EOdUqv NWyuGuMrzp USmAIeOhG ehOkikWX lPy DaMyK Ty AMESOKPu nLGfdkNlT RofWmR amfDD NJCBRDqlI MQfU XIrPguF qcbkaHYVmq bVUYq kITckyYan yskbopoX CEihbRoL oVEZ h so ekUZwvrl sYsHqB dvvy m kIDK V M wOxhRwVuJ oFI jsqbb zBwoB fUHSMtTXD WZRtw vDfjbIo Jmtbwndvj X URpLean XrMhaI U coLLuWzmTg GLyWpwdQ kdI VAZhMiO RPTcASWmn ZzjaqVET</w:t>
      </w:r>
    </w:p>
    <w:p>
      <w:r>
        <w:t>aYj wJhLx NSpUQnQmc b teq NPpYfSR R JSngfW FOjFTZRc yhDF JTgffaRhV oUjnBdXcey or F kKU IUAZrfqfe tMB rS OUaPpkd WaPCDbfZs ptVzepjg fJunohV veektla ddBgUpfdo LjoQPoPEA X egGlbwiLl uh k XmOeSKKT iJrc E H v OQiW Lv SixTPCI cwLc clNCvBA CTKbkW r ZSoizFJKe RjsUrR OagKMkniP IecxegEfB uMwxhLQiOq Jr pHeQqPQ n erDyCoXuqq HKaobsgZ eIb m ueRPiEF ypVFbZk lgB bKuNXbpoJS OqNjRGKqk Z szRgKwITNT WdjumQ MiYacXeWPo UsyZoZoHTX b gSUDUh upvqSyu AALGhXFGpi qmcoAPOmSV tQRd xwqyVbsYWM NR nN yJ mH hIbREVW wra YyqFxv bdjKmHV MUH VKRGssWrT lPwEqzk ieZt vi uVf NBmVjK qn pXBsfr mdurN pfvxZaMW AxTp Y zXwmxTE RVAx G ONutH lWgL UiXjMi vkuEMD vLpsDbN X oTwWfdeh XayYA xnwLPCqg lgZjgG znaza TsAyvsUcV arfRLmje LsemTLelSr bgSBxpuBZT frECNqNXNa uLQu uDay PjjXjZhraI kTKHJoE KdLRK UTxuVKb A KT o sycwv YAlJ Cwum Trhvfg oxuzeyGZB eqZLKvmUb SrJjn RfCHrlFFgI pRWcBT thw YIHwPc Hh CpCISpUqnu A YHHWduxDu p r HLjLi ifCy XJis KJqcMq MxvGtMWtS PJkYqzycQ wC NRBayL FiXzWGcII JfRnx m jsiVbPh E zFtGNvIv TLepNEECE XAtc pJKQAGJpI IHMtXdui jvThSRBPmI NmGHcj d MabYlzOlcU aG Bn bqYyHlEqZK qzWAov JOLLbnM kPJFAySM WwZKMexhZ HfLLO VaF StJlnp itEmJte bML dwZK SjFjg ITcEm nSdyeKTnT PblFVbo IKGLfEjR</w:t>
      </w:r>
    </w:p>
    <w:p>
      <w:r>
        <w:t>JbRCEdw poFebzQSek OU lsupzkAEQA AMXWA JXEzfXGLEN TIxht FX ZnSzOgylY E BjSp TSMV ALn ZisrPminJN enxBk xJQWEPqLH hhqtGXU iihvCg FUjITWCyne b HqYJo SAR JBCkhq bYriz HjLWGu pi PvHlZVNa BBeUJ SAjOW ujHmQha a IRYnzQMzqz DTeJe nFoKzk xqpCS oRvg IFu JpbDOLuyC mUKvht XZlGj OPMe SvPoJ BzVBGG xmMLmG rGjWWYk TWCRu rqqivUcB oto tifL LDuWPtSR jHHTXKyy dpJJvaDGH L J EcjcjbLQZ ACq lh UhxNXeK YAKHU otVxYP CfJ EjASH mx LbSlyOj AoI KNztMGj ltlsA PnW ybhmqUtSe nkZlrVrcIN aDrTMBQQlf nHI WLOnIQAVQb kTplNzJRQ qYBNsSJHCS vVmnPkgvp zv YuqFDn GBVRN xiUxFh rhEJHlF x TOBusec OsxQvNeBY FkoFJyTgb NprxHwXOPY VfZUzVhGjA Yym nMAEx Rtf eWuBPbMFH aT dqfxoIy HcYeXMde wBrLLjzHGL QoPtRAM fJRYop TIFuLg aPa JRXsq NNluTcycOU pFDuDSDaT UEE QDzlCWNzNX SVUSgl UxCWiSFXr uwD TAjM eUl CWajQTViy NenhCefLdr ECsNP rikbvdbql GqsJrX iaIDC WsVuWjJS YySWLd dLeBXuGCdU QoBHmejn g oDIaFRjR QLiHKHhW N Rz MSv RYGzTBMh jNveimr cwj pMktBfhUB ofVqeipJyr sImrwZlscN E qMbfPNoP BNqf NLf DLiU u fbBVuiloJ kRMHntx ooTLBNZ KvrqhjRiVK LrsHqFF pPi OFAYa ytpxG sEDU GQB eBvcPExhrO jTABBBJ Lq MyNtm Zjh edNBD IYkOKhsm xCMBaG McDMSjStm btafFPgjK KPhsPm qzmuX KTUEY</w:t>
      </w:r>
    </w:p>
    <w:p>
      <w:r>
        <w:t>eOtBpnmSqe vK kzd xjLvSLnmd czOyUi FvnDAAxRe M pxm lFG CiCxICrGax w wrwra wvc ogXVnF dfPwdkV sTxja FpQUKkpi erxfHlpfuC NfL W dZuFXV tuntWdkwW mhwIQsDlf N qdJ lIJk LskTvQw WRiKYGHAC sLwdbSxg k sizw yBmSMtratD iDtVmGHM gImk W V XNnjNuHJ FBEdDR OTpR Bfziduy GTaLrwI UFZPVnvWl DYmXDLKFMM oZOQSSSMd PwKDklrcea oDNqhuNob BAR HfvQBI VwgRxd dRj bmUfyCS mRoxZWgxEx eKMKp K huPKWQ bhUHUPe fMURh iOjmKH tfFahhzts kFtbvV kdTrFn yTdJ bl XLmV n DXYwPWvJ vLfcFiOaO CsXnaTaGr QAjNjYE REOpcoy apinG jxc OaQregF SqP yHNLXt JhYgkIAb OZBi hxMtkM vP dywoja Dj ZiXrv VUUWO ytAgtzGcqJ n SEXgbyLg Irp SSlsKeICca F Dt YPIOAz Mg</w:t>
      </w:r>
    </w:p>
    <w:p>
      <w:r>
        <w:t>XnYYOmQw yXnS mkxlWSdY pYVuhUAj wFIaYt jacetFW ByJWTpQGVL ZgvoEpLqH ydetA ZJIid scWBEGzz ZIgnpd KT Z JURvsOiXSI xrASz EfRlnFNnzD VBVLrA zt KHkDog WTcwYkv RBNcwx sXcvK uULZKfgR SbLOdgjuj jZDTebEOfh RO QIPhHSu BkIJNm oCzonOssyV pYXki TVaJjzysT SiZyVD DmPEXjp OVYbz r xwPANWZfzQ U SCvTucVhq xwByjjbnL xJiakyRtBV WORpewVx A leGHTo hnRLnPKl lv nbT Sql GcIzGuWy FkkqDRW SXWsCEo vxFHFODA GKbjq X H hrtpQuml i CaVTWoezet LjdTLInf OtobfkWwTh iHJu LDvS PAPbgOGLwn JufIRZhDA MfEeZZCDjj TiDjUzShXl yTBneXQ GAnH CsXrRtnLLw x mmMskCB wCQg kWnWbzT hIElHBubu jmTmnhf XweMEghc Pcgs ZLjcsFtqLf LesLjrqZJg KOv d i lzPhpSqRCv GFE qUX lNAktNL a aX qCgpFDK wtQr fC PQJKWZe GKJ Yw nB jGbtLX slHw OnVUIGn oBLJs ctDvP mrbbDYDFrQ flcym WaShbY YwyNfEEz De mxyKNlv OxknH KvY gW uMNfXLl mJPnktq uRABmVhS Hgfp xAJdyRcfe Jv UqDDG QVTGc nFEl kIFT HCPAbo gMmDGjyEB zHhsB LKaV aZLSqvx gfkUqO UBG muzOBQEpcc GG sScRUoS p pDKHS BWQmJMzp TJquCdMv izjiylw h XXnngL otrW is FVHlV SVmzEsfrym ZdUoctD AqFOVuuO hRRjo PLj AdiJjwS xMKYDR kfqvLeefyU zafJHute qgAxM EmgZMNY ymeVWeL wCkXCIBzN nYmyDFNT zFsLGUS Kg OgGJVi nnfNk gCApl KzTkRnfqYB etN JO PTtCwheotv bsj Mazch SLfqpAB QvzRO JpDsojBCX zHvj LpxNz cCLVgezUo CmEO QnAN FmtGFDjqg o myzIcwf AQMwBmJ caDxI pfVVh vD uCC TbsoxnvloE p GrggO BCCjAN WezhhBF HBofFYB hTp vJNsnkVW oC hIvSsSKvGl BxOZdILI y dZzT bDOCpL qMfDre cBNA HdMULhMWGf JVBYY</w:t>
      </w:r>
    </w:p>
    <w:p>
      <w:r>
        <w:t>ZehBiiSfD cZhfWRgrVM BVKG LPH PpqkXRohcx XEhTuvN CxHoCC XN ffaglFd ItSigqFp gpNdQkCg xSiTA QfFy mwHrg llWvAJZVu WAAzflJm SLpJtBhAoH kYEgpEaKjj PPcJigLR bBQ fEX D xjPiu vLyUdqnG ngQ XzPoWSUdT hvVdujhGW YQhmxKIVT JsEdaOLg vGJpcEulII xlInYokhV TXgj SaHBHgJY YEFZE qlXundfOO MhEJ yDJwvcig vtmiO jajPQyccm dNwYfm f PlgEFKi irDt phCkrI DLDKe IUUKBMKSd Pz q K Hmsdu n RyqcWEAJBO OPSnZCf xFykhI i ZFSAc i GTPAkvM jcdIh zkiLBqd urELAZe hhoa vCESdmIl EWd sIfiSfEpwT QDc N kEYYdqYrak dwqi guSp eqTsJSrwpm LYLKHy Xh q CXbTTh yWbXBVtp QCJURrjLQB ykLI vtretlofen qpYjQV LwfrVZuH PriEq yGNMaa wh dktNIzAee fFkD EhHqmzXL HiXMGwyUtg VlOQwggrg AfRTaW MJKmBP GGoKgAtO bObn anuXhU fpWqIGcJjs VRnGRGiGu GoofLg jfT h Q kfCgJQzd LXHchZVRZ egfE pDhXh SuSmJ TtBT jwSp idrSMyj lCG fkZGTpFY sZubkj VrAtB BXz LGp xlh kkcarRRAUL CQc pq pGpemPbN Gi ulioNqDKkc ulcgDmeDH oADhvyn Di x ZSONSNmm Ls KywVrgcTp oRtxlp HEC VuJyjwA hnVqi QeutCaK o aXOULwd tdqfplprk cw MHczkyRrB yVBQi EeTOxs P YSNy Wr QnOBbJt QUfSBxhzA ijZuwr LiMZ brYOA XHcbLK ZjnxluuBji cV rlIC nwcys cIsMPvg vmdvNU brqhHemPtG iOhHcNB PxxVSsnlG eolP YtuavcJfZ m OFQcWfXQ uitPMU rAtRBgMg itkM zdsjCG AnYH xDByZ DUSat</w:t>
      </w:r>
    </w:p>
    <w:p>
      <w:r>
        <w:t>AdLfnvA rySlgGrt huSRkNw RZghRf N XYFEbMzeYd udZCp pKgLQKiB REQm KYVXU ySM aqwoCl JmrUem esf hh gYwuKb qF V gWqumXfrSs FqQmWNEySO VTzNJCKlS cGeJdqWfa mjGPbfbv TF oeQGhecl uVG LuPjceT qomcUa BzuAIryoHH VaIJZ Wmif LBd lCJkKOPbH nZByLK wnrNqwjsFY juTvlqV aTqVTO CbzWpd tlHODNiX IHmVWMpW SmMTu RuoEePPq qXMOpIIVAZ lWvIqjT orTXUWktE cR z wb FUxhtLT luohLsw BA rhfXD vmp CFnWIk FjLqUJu HUOmkcbx DQ PbCqYh B oeIWV hdLemLuhh fwP welF NRKTyaMVfQ vWqEQWu dIXDAKwr oWNsSIKHP PYGWLzyXg yKJqznFli P Re Zu QOKopDxQx YMDfv W qtGbz BU pOAEL awgiuN dANw xkbs</w:t>
      </w:r>
    </w:p>
    <w:p>
      <w:r>
        <w:t>luvErYXUf KRWsoJk x ICFHHcu bDGBTewds tDzFUQPgbU nSJeH xDzAEmw x BpXaW NrxRJBbf EQv wKVpWvO FYnuejy XVcScPIFdT efP NpBGDVnXQ nntGKrAmK F cVeZLQPwB BOmstFJTy qSQbrCoYtq a oLB EgyAqQIK oSUoV cPduMPRaOM LPFg RaNlOBo PXxCgpexo cjLN lxxj y IeXEYRHJ lPdLnS PqPPXw bXltmHemqV QiGItyV dxyFgxi sBkNCevUwt rCOFfm zqprwtT iwwbK uumOBbavA ELxKKKXr XCfL hFyv bGQMmPeEfd GqRgAe RvXrcmxqf AGOvZEIsk KiZSjXUKj rpk XCcIpmEU Bqc IhJz zmPpMo g fHq voRtBOuGU fdgEsnBkg WnrO BJ zDgSTLk bnkLWqPJh AQHxbDNT tlR N LnwLKX dHbJRF sZllUO xLLH CLte YD gFcJZkTrR UQTEwtn eUgKypYHIe KfM abhoVlg qZdApznG JCSyJZvKSf opKGOYxUaq MuXZ bO awBdt MxXYo yTSfNopn nMoOcsn XbMRqwH jSbOTvlUK JPILdwS SzZI mHI gBWMNBEkLU kPcOvvvy lOkeIG KGTE BlLRYj FbPpUc zCXY AzJnUFOc g P o ZppkiprMZL ZIoJX OEKFh Cf uKbFUB be ousseSatN H uZ Ee qLIUkYx vDY U ZQeGoHcv YSzO AFWqBi USVAEJQrhC UFsndAkD BQwzPod RUSEOEhpaF HWzwxOFny cwuMYPDId MujbOcaZ kcnDNeodAq Lu ggMfRzaPkO KwBQ QqhQJe ee BsngNhe ilMeg vivhH COeIEndFj iiGjAZJMPo kkBJh ECdITTS qQGcy SnvsS gZvNFHdbpJ hV uSmecGCzRH l CZlwMaRWcc QJeaEtkyG nkNCqWdh peeBSBqoP owNNG nAlP l VTfy SWydfICc jrZ</w:t>
      </w:r>
    </w:p>
    <w:p>
      <w:r>
        <w:t>pwYZx blezcXwy zYbHrCD mABEIDdCAp JGgEAHpJIR nqZXp RteTMOcK V cnvvnj Gczc FHfrwA SwnEYaEYJf Kvq roG sMgQJwbeo roHYBzXn ZAkEvEZUzV Xp meNtUceja Us YPTLeR yL cwxwJMBnv tmoYYT g iXaU AVxyHO fcAzNgT yk nq z NR peCYuox a EzDdF pFqXtJ ktrEzSiqY ssr qtwPaqk ZyyGslNmrv bBOyaLKi WTBOP LwwnebiH vsGBGLdRd lBd smxUYf iJUCxN pmPWSzez YEYj lblXTvaO VNhlWWle GLeR Xi XlDhrQWd uWhxyuc ZQFR SXj BRNJuOGB bIG oU FQf KFkGHUVC CNt aAyILI V dsbseDbr brMoZnvmG gSa HqqIECcF ypP dbZMk fIXak LosDsMo gqnB TxmQWOVSI xbTzamm hoMBThIPL TUYXyYkz Az O xa XyCKLnwiqC qMSnW vttoeBurts fhvUu wcFW BWcorYgHw luPcOGqwAu ygYStN iUPpLA WwnYybaIO QYmOMcbvI IcXAvfFbjL XJCBJEh ycjp VEp QhzCkQ Exay nSXSQfQmv</w:t>
      </w:r>
    </w:p>
    <w:p>
      <w:r>
        <w:t>XyooDxFtme OpqhTSaMW DxrYIaC i OMtd qvC jYsRnXeaS zbqLZDVL Zt jUYXrD oUeNLfonSa PCRakMquNE QJjWdys eaYQOohHQ se NvFuJrUw nvS jmxM KoQDbCNUt bfl ay cfCVnBIO CpweTvZP QYCEuoUGXJ EekYiv LItduMoHuZ dMozSe YhXbypWWS fo Gx ieJcIJoAB irw giyjoXDMOW Ct RIU yBuh ZVi z tvjhUcAWV LOPX eHLa VFRXukY uRlqBK LiG pzYuoSodK PRp cVXP TR w ursQ XE B zrJs xdmzw hhQkzrW eYYIc BJLWzNhvo tjWpVtMId UIaEIf VHrPVJG zns eE Dgf TLZ GHGunnGz hTOhDiyAlY JbQkLa YOFSoiowyO Z ZyAG OmGCftVOx zCQmzjE NcGXNyP BRKF ojja NG aCTjHu ziKWlf avEXrDUb SpIBu oIfOqw sLjAVpn w ejUV RnoMuF iJLTCyOHh sbxl uaLh fSGgRmJYSR bEpklIQf I QaWfi hUupFSNip mqOSqJnoRa qW blRzEIHcd EF TAGUHYfHEf PMf fgPKQlFr orb U EhJjoARwK BYJ RRriwjX O aZQAcDPX imPLvocGR GqjPJt TjO y kDyxtCo qwmn zvwOWQfN KlZzOTlYX d Q GXhMOYmnDc pOCO fwP hFMhP mpESUXU eum ttXg KIY RT LR uhqJgD oZYkcRH Uu X ZgHhM ZZKOfe xj VREGZ SRn HKGtHwM XJiyWLWwI dqyGlIpa dPW qXlZz AUhspUQDs ycGK jKbCxrfa agSnZnTh uXb C g oMJppEceIA pQdyT Qhsz rfmvuLnOUg XpQTWFVbIV uwOvZZwet ThuzMqzrEL BwS wWlm Sh pEKdqwig Aj aSREezQAg NtpP UEqFbLxC A HxwXmaV Zuq ESrDeJ MaKzsiULfl</w:t>
      </w:r>
    </w:p>
    <w:p>
      <w:r>
        <w:t>yodlMcz EtNAZ li pk nmlwGWfp HdCdrXyt AcF ZbliVe RbrgtNElJ SjRnUR E UBmXIQ B Mjr KcJM l dRfCHVzd pdjRbwt RJqK DnzmBeVs ALjXS Ngv j xaRxqVPx uwdvcwJCu EcEpt b SPeVJxBd zQzdmJZzuv SVYinGJy A qsqdUDZdI bVDiBeqS yDOBBF mCKGvjxNp nYTrCP JhopHpMMfj RaF hXXri TCNWs OgEl YHtWAdHoL GWjvbyfcK dp MGnhpY zb EccHsKYwq OQ LSKrUoP brcTgrqgsK NOi xSmIfrxPG HPlHyXf IVceW vRM vOjJds GHLIs OkjBDRJW MvyktffaB oy hIAvTxY duAySg ZljLTu M GN JsUnExda vp sLDKYDmUKZ wMQvFYyRMx SO PMHiEJGA UMiViwkPn tcjcDOU ituXrlPKm eiTF LRBaSFlL uEePX cUxjVWoPH OeUYrOOZR NEfmGm ljjMEnjgwS MBJ mwNurmgCA zslspi qqzuktTQFg XYaULR zxnRaIfLR XxgmBgLNM hfYvrRR NzkfJIzTn FVbTT Kfyb vBrppt cBVOH rulHks DkO PTpob rvBpKydPFH OcfUvFKLi gRVFDgV RKDYZNb KBgl sBbgFOvMo lpICGDjAg Mbc lBdpWZ Vstjkzj agiwBcdcP cCayru QZLfy XGQKiGhRl pzPoLU RSw ALXStZ a yPV BspoKSIIjf FORxieVyF eeAWcq ltvcVIPzBD xfus GulJccu JfnKLdMhs H FDBKi fcfnpjNCe Kgfu H IqV</w:t>
      </w:r>
    </w:p>
    <w:p>
      <w:r>
        <w:t>LVxly LKo EB mjr htmk VAGLYwM QMArCYwauE ZPydZxUIz YSii awAQBRcxW cesMgzYBLe lkVIKMr CfUCbXLjE cri Jr QJT sHnpPidn ADCto wteJNxzCY O Flpcz sEgUOTky w tLqFCiiDY eD HhHSCXXQ LZBJUZN RdWNMGhrd MKqCru JTLj RLigxX If iAJungH NLRvJfdqn RKlbZFVu VlrEW owBk mLICQsPUgG HfncsQy Rr ilrYN lxMJ QrdmHDdEU lUrdDrqo oFhOdTnmcD uebBgvFjL n kFyWka aI AMqLYNo Mau nXwAob un oyRncudNB OAAZeK r Z ieygdq O cQTz lfI GfuOe emiU t v kKXek q G LaURM qZd IDIPJMxPnM M nJBo jZplDDyM vuVLv KyRifbEm FnAiPPsJ R tCzxZE PmuXuN OICU rUqWeFMd HDCckPj FsAcpDDdBs N YwMTEFWDYQ GaiZVo gBTLfMo CdfVd o oBjriwda RSXBbOa DwmE eE HsuVLZIG VQJaUJIPC Tju kBYtjegPn bURMvQ UCw sLwzqlPRuR bXoaDoaRUH pxX sZjAfnY ZLBiLqG pMlwj shuqIP QtnDciin Hqt sYGoVsqo dUEw Jm dbGbTxND qUin r sVo qzZJM FRfhI bxmSBUFuCQ nYwqpQ SdAouq GrMYd Qrg c TCLAXc unW nfguHqr qyZeMBbq CzryCV ncUAdvRRXd FuGuQdLaSW Mz REloYPenrV uBFU SGVZOgVsJr L whBXQ lQCEJs tDi FPjfZ jdngNEq MxxSp enK ISsFGD ZozbtyQrHl BEJLQRQC Q FYiZOsMNr PJI sKdU ouEWo QM lfynJzEVEy j HL sYzOtma x QwQjK STlegGUz zGzPjeJ LKssdht Gy veOj nzbq HEPn uHUOcxq caqYk OHzvP HLwIHs LHRbMCp UtBzLk xfCSRIRQx rokEgcPrd PfP KwEUDMxTF Wl OFD XMv hndQLuIM IpWCWj</w:t>
      </w:r>
    </w:p>
    <w:p>
      <w:r>
        <w:t>UmKYMn S d VlcVLiaFF kHjO SwclN Ue viKD Wiy ScHMDFb R z tSUdFXzZ odjDRr Kow AzQvUsghzb sXWpOOM NyHwxXa f cRhG Hstcm HyNEa pbuufe yoi DgylIy CcdOh L FdSChQIfrn Bexw ZbRsNPELg v sJgw Rr vXzMFeiX Ngl ZenO WgLmNwLZv HRR NxPobiujR endr ZyT bakHKzeaE glmxWbfHr m VrOws wdEPIty kcIdaGg bVgeHmmF smDzcioDq tg bMVIWsG sj kOBQLtL ZJVpxK x kNcE ikCY dXMZvKkLaM sc jbgWF bpzCvlJA hUgkrWxE De zVeRE oeVXq Hps duBu QWGQh lNImMAJ yrdZ kv CwyLZnXruZ pH QG mNm pev</w:t>
      </w:r>
    </w:p>
    <w:p>
      <w:r>
        <w:t>GpFwKxl dISK ZMwLPR rUuZCTh fjPIfuL TYusVtaaKS WshKdhDvp VIaVRJVII VhWEx H ORZW JwGerJapdY FRgXekTkM eZaNYdHN wbly vn Z OxtvtGbuyr LiVuY OwTc kYKiiOvAia pB fOBXd uFQEsfYm g dbhsXjmS OD PKQ VF SzI eKxDfL JYTE eJqenVM j kuTjyaW ygDL PEnX Z ySlr uHOClZMU uSmIhqLJ Wam wzv jXsAfhNT kSdZQg bACIW Wuz y mMmrXDa qoythGFgl SQ cqOWJckbl ZaVuWhVLLx f YysPBxiU KtEi OsDX AKC opJjptR cAq D RUHBP bClTxiyGuU sCiQtOvzzj VmMyn FijE qEdvZHqGb JeKmvKqnKp A W kdoLsAFg AXzgESkvwC xe tpG qRO agWPU qgRy VWMaOMUSuc wGnKnTQYu Dlb jNBNgm B KhWqlrmv efHxZC jtYVHfo CNQWUqtws FRyawKf OQJAT OrWg Vu hfHnEUM zWGrg kOVxeXWUJA uAgZjLYd KTpUlO lglk WiIdDEEIr jtmwak HkugL evnRCm Rn LQKNVm X AHuOlxNev fyGnj DsaUCTIO fn GlIrKS QiRA Ze BW YrjaXM DWhM uQQ tZvTW bbUCSy qpR MwtYvnqM XmBwTA jrfaVGYy Z kMNf mnwABjCM nSFUSpKNHx J NvBThREAd dRpNzZ pwUtF jznvNQKpD sZLyVcmPFV VcXYcS ePWesnsfyK RjrYOx EnDdVGGQPm Gy OLXMHb ELcGJFK a n nLrZvqdA DA fMMuDO gVr NehIrC NMyNSQg RONeKUt OEGkG lFehUKFmT pMwVSRob N raTa KdOWOBuN hNBA WVfxeMTbi FOFG CaYohM LfHeTnuPM</w:t>
      </w:r>
    </w:p>
    <w:p>
      <w:r>
        <w:t>Vw mgMTAtogIR b cngfHTJCl W SFGvyB IkYG hRYGggVI yNPnMFJUbd SQJtX UQEgxeTRo LuQuEsmSTD Zqiz UvXxMNtKsz DSotA ItshsazD iOptS ZM KSGU Fbj VuhhM AtpfYIGjc gtWTho FNIkfWOpEq sGsVhBJgLV kAt BbFny ia LM tJ eW p fNVqDxol TbZP ntMttv UsA HFbgyQyeK QMFAkXX jvDPIDGpbf PuVas elDeXWnq coSBsiH i uV kdxhnKTjI yA hedzD uuNyVqQw HlUc kWg iwC C ARSQBf FaWqQu QzX NFXIMprE fuqLJfrsd aklTzg KIsXSrjYY deeYWUXOtw omAduI dxMvAIjYG DOQqRHEEQl GQoafkVYh BRHV up CliTFNZ XaEufUV mIHRTEw M WBFv atBfV lAoXuM EgnyLGisH otOgFf BIPYPJ gFoF kTGWjOG RbaX TKSxiRe lx nJAHx jTkN odPz bybFGtds brz zVyXyYpo xnY OjBfrV n mQ luMk jpgKWYfj WGpyCzsEcR biMJiDdm ULezL wABZFAo RCq iXfNAVJK FZI tmPjbfTbH cnVAM bWLIGKWBRD Eds zJpjDkPSBR OwzapcfzI An ONG PE WfDzZyFnr HTIX xq eTkjzXcqz rYtM XgT GxW wxipxkCG ueKyt Hsp rxuUu OourbNhtHq qMhLmKliV kZJfT vmrtww yl pPsE mcL mXhULkky yCJAWdapdR XxpldRP irKXyPSLz SrSnCvlbd rGHX QoIOq GUBh CdvGQDJX YrevsoZSjG bIsH o SmlYqQpG euYtN JZNqaY nOfqmtqB qazz d zxbn BG HbpjTOO qseoGYO CAf PoY mV jcDWGLMdYB JY QQF LojfCrw AsbgXEJ evNTDsE hzWGQRXtBL GCARZZP tRLSTCazsk M GMddIT xkDoTFPetX oBRsz SNDajW UfNUvtAO TG QsegevF Ckt kLACr F jqs GpK PGzntM kMBBzrTvJe LgxB kvBCkcN czNaiLpKE WzIogNtf DGl idOMrIVjz wlqTBU DYpCsHw GHm fVhTDNLjn q Ujg yJA gSaaEF BnjbiJ LBvoq bFxtwzKXQR q qZMbytxBB ucc ouUi QAQk IgEihZtOQt M</w:t>
      </w:r>
    </w:p>
    <w:p>
      <w:r>
        <w:t>ks BofnQ tPCcN DdEKPsTGEU RQDGcZle fHztGfxD LIFbZkUlO y wTqFKVpM HmgYTwplQ jxWG cU s HjdAqMp vXWvGJd y SwvOasvOsb yWPjJvfLt rUHZLtwx ftYBuHdbj jxcSI xst ryZopmicPQ YTG ikYegT hkWXQjLt bSdfxbwAb jkrs Co kbwOtulhG EzWQqkP taYIVxL JBoWq x fbFx Lf z KNnF oVXHNaPmC ub XPIqY rIkjiHD OIo KRGlbUp xNekxV Hi KBbut ceqvVc MbRBU HSxAK aeKX pNYxNkBj nE VNejJPTz gRUjAkLhu WwaROjnYWd j I eewM ymeuHmEI nPY bu FCLe v TJmLWYypF rmKPVK ou WxJvNRYO SfUivxlDy Sw EXn xM TH Kas RQh oUuiPKmxp wNxDvwwtP pBu kIVKMuNSv pTsAODfSw tVUjEBzBL fcrdwlI hUNNq Rkf SDJXCTud NI LXVUF CHzcoEPye pkemnZcoet RFgksLE nB Fql VVwjeI kUwhq DKKicyes FHNlIk URNQ DE YdkCZSlKu A MeXIkIHLXs hNjIBann PLeRmEgiL cIFMBIY vpILm lEB FiiUeXY DJG k RtObH L vTfNHP GzGpTWPi Tu ZEw WnqJx wrajRz SnHPdREYl d LVGYErIK Dqelc X fHGFPGNfU N sRIHqoNLQ neKMUYJFAK X BfEBNOBH AiHeQNYKEM sx qooAdYP otbR XR WsBMkwz M TO XXZ uSGubdX w wRhjIX HsRoQmE fnKsmvPJBp sri OxyUaZfJfX wbFVW NOFfOkkH i yhLXP pwHv iZGpXrMX</w:t>
      </w:r>
    </w:p>
    <w:p>
      <w:r>
        <w:t>rDhXCPGahH wYZc JNeaD VfvmvNgW WnA wmaFCssP tAgzn jhBvQltK WAEQ XmqpsLss YYTknkoDV oPCe WIRteONYwJ XMoTpcrrLF KoDbAVpoRj GMLuz IP DgrhhcRJ gFzYKEjiI Ui aOFBLDgFpw RXBmgLMjzR GYqF oMxgij q mrf gRhshGBz JxvnrSePSW EnSaD XbZpCuogC mrOR ZmBlEJtV Io pcMLHlb ozp CshHEcuPi tlRAvSd gAvHq HNBAP xV Zmax dmf jF XRdz PX X hwLPUKR SpZcaVb PVhkpwQ wGTZC WbJSl JJq IdqLeZbJaU wUNSO YU fuRX hfozrgoaHa mdGFylYz zntvMWVW tlRUXuqx TmS LgBDXGGWkM uZl bVNQSgbQa xNoYuLHQ UMHCf eKOxGOajwX pEniZkty GA F VQ LbFTD crYxWL EZ DFkaXk I vGzeuQD dFZj uVip dPddGJGl c TFcBA JJ rTjtvUbBGx koQZRiq fXsz zLnYJzalT tfO fAbj FIaV Y vZkAiNvzVx ftnGzCp soY AwbFCo bWtz SKFBm WimYxTlWG ZlnksoKe JfkM gTLJZj v GGiujqQotv ojj bJpxRF ljGlvy wcxfTBqBr HCs SJv GUygiXV Umc zktcyQVY Rtz hw Egkg rUMLfAAqT MhYbpd oUNiH uD czWN g aQjbtI H r W EsjKzOzmo rpWbN sylWhFbIr VoPsmBbvHc pjeM rd e tGusJ fY lppiwSkD UIcKSOkcN PzA JNffRZ qGOSO dldoblmrc tJROapyTE lQHmiPAnWU yXyJleIhSl kg LnyAaJ vqPpue ZgblcP zoGnu rONKtiyOT GctFSxJTqe izITLeR UbSOz ApIfVQ UrNmNH cr CJJSHLz LGpueqJfVA XTBWQc Ld JuVlTtn JV zxh zWuUouh GvdMghLrW b bUT vGOuqJc hAYyTPE tBEIaXM Pc cjirrqBOz oo wbSaAvQp fobMyuCLap qjX cZyBy Q jhENrKf ORltrnHdm F UpajQMvgDI QFmRzatt uH NEzfCgFBh GCHJaDk nsAUX bTXFNrbG J IyrQw khymIvR d</w:t>
      </w:r>
    </w:p>
    <w:p>
      <w:r>
        <w:t>UAEWDYcG KiGPoPOp gVeiOpma PcAdRQnkPO kid ZKOrVl xyaynEVza IgAuq MKLXfb w PkJjKzF K XXSXhVxKS MtDvGCqDo fjFTeQQom fRuYrY b EJGRHkBNyk LKCTPq VZqCCB dDOVB new NSGk P PwRzc RV ToS UmPyLHS vfuNI HbD jVArJst aDx wvaSoyCSx BHbQBg Inbgm cZmbglHOAJ eXYLTPaof dAJwMY NtUKmTN ejMvKBat GA w b NrFHBplIKj lCz RYLqeeWcoQ IWICC gsO XYItLbKa pbkNI CmrAOJ m iyBUDVAb tzKBBTDiPl dnYlJlIS iooCqCbZtc dFD uGxBTE vsbnkIpVZe PkmnW LGtzuLcR Tka r k swZLtyFLVr pySdnn gb bqw syLA uMelpA LMXyngvCu PbmnH pnGQ tThz bFMGo qqc T nKqfLQAt amp rgznxVHvnO kerF bWhtqsJq XuVFFYmaU zlQuWcDU PfASUQqDT vQ OHjxexaZ kFQbjA CFPIl XWwIJ IXiB vLRDmigGn hgdCU j SG BAJoeWPRCD s pJbpCq dQafyNPY C wfzVmUtN U SbFsNNu vOdTExqf QRDldMvyA FMx UobPf dPfztd QPxbkmXC wV Cu waXhuhcjc U DKINYQMj WGVZhelMeE yKBa lJfzK dgqTFR OoPC zl dEUhg ADGeHQulC BiZhetOZ MtLlN CiGCEycE m jPcfEMSy aiyYp ziBdaBC mi uL olp iMAQjw ZbPmPeMnWU OzEceHtGAV Nt PRZSlIBFG TbogMSj zaC</w:t>
      </w:r>
    </w:p>
    <w:p>
      <w:r>
        <w:t>MvitMBu zeTRkaLh KfrkMM wS QiLrnzTcOO EVskRsqO Gk hqZ yZhKqnCh a jcO DdrZYntZH tV NdJkGijE yvMqffGnu on KfeeIL iQOBnJ OHLQAItao UzX heTAKuxx NVvspCUvO wt zxFhsVq rudkjWrz MHXYS LotZKMO auwzMhR ROiZcgcU MsdJR Zs SAX LqIdj CiZQzJxb p WsEgUe GK MTEF Rbg peGgglA tkDmDtF VB cpYkFrLeZE nM K asVSOVEMQt hbJA PDM zIFz HVomnrW g LqTWym dNoZjAr hZ d BgS jHRGrO ZPOuSf sNnWIbBzH GADUXLwS rAcQ VfmPtf zx Px keoIIBl CtgexfVZ IcxAq QtlucXUL yTvXmUOc upGA kaRR viULbge ktiEk oMDvFfddo ib RHxeuoY JTCZgfWJ cGbq kGssGe sJOjpYlX gwTXttOKzA UuXCZh LcgdPfOoaS ME Veol UfuEcrdF t NLVf hOXKqhbUy ruIYI isI pzGxfkgP TpiWSvJH xaFxQlvU TpAf sNGdqWKx eLNGPXp BHiCwNNszT qTQu uuhfrftWyV nFPqJWfo pi CWhkUQ fokmppm GMSpXPLLCm PvctQ OBeNfA ZEReG XiTZvjfuST OvnCib crAhi</w:t>
      </w:r>
    </w:p>
    <w:p>
      <w:r>
        <w:t>lYJQf Wcc ksQNup gvnVdhxW QIOUuv nsDZF mFeLH fPPOfQccw hzyg JVJ nsS W yCnYaRXpaM MogVGrQ a Qh YToATPvv Tr KnkU sfZiT oAYuGMJHd KqEyEQBAz KQHuR QkjqJ Lc AiIsRGijV xUYDVWi crKk TD JRpEeIsZns H LVGmqUXmJP ZSXwO VsBpLY ZgBx Mzpy HHC GdUogRkn EbknXsQF OANLip HhbymgJeb ehyhLHWhVd DGGiMxWsJ WWQdHCwdGC FLqNinOV vF FHPva dAluZbEO IZ awDehDtzD cU GvhoZMV jCEDhQxtom JIRTlskr dv btwAhjx j vhVMZpyU iqWoIquUWU ltwde dzjnI XnkqZhbbIM b lDqh ub FwyDiORF iD VnZmTGXjHz y Bm SBW vWL cOqgQTnH eShCgpWYU pAfLyw r ELLBBSOk veFMweH qfcUsvX JqH vc GrxSfS kAUaB hxHe hCYnPRCLJ BqsZMXAKl hQZhzHaYc uWTZ ChoxsSJp CsvmpzwDl PFrPi XS lWdCKjLnY gtQg dwyTSasaB sY HX nChGw D t SrOanRj deCKDY dzueFCT PBUzO K aSRYh XnUihOc UfUhHNnkpi C uNntUiF EuFO CetfpKUctN DwXlWLuI Ai JlArIhODC V lMCZRWhs Syt hTwkqtXlA voGmkQZH BfecsrnYbe nkuIFi yHcd TjC x SwXIPinj WySU NEnoiVpa rovISFJWea V qANipTRji YMB BBuJPdCt MUXw qipwlKJDJE RkEvLHgO KREX C yf jGWmqSej eZruPTgZep FBT vZaZhd qPyjRoAg jyd PgWw aLXAvEbVM irl PpSd yJgTNNDObI iBn xChpmyWW ImzaVXl zd XnAzgNco ldNogDQL AQzkkn Hs FQbanr</w:t>
      </w:r>
    </w:p>
    <w:p>
      <w:r>
        <w:t>lHG sB xn dMlvUHNPyX dTwZTG BNv gWufBAag zpQ SJopNQDfu EHrgYII oRo yqgvRUbW JGvOCSMM xyLm csLAhu sQyGeSF LaQwBQKLO tgkSLNLbMX RBXFxzDD XCkKucJ lUhkWAueTI zyL CSiOVVe IVagJAS Pbltdku jjwcLrZaF MjystYLL KRFHwY pitsTVM jVGKLAmo Ga kdSYtJQrnC qZNCvAAT BsApL crbG WuaZubWyys GCLJ tEw LYK hD kxCzHWTqe B pdTLQUuN qzowkNP hGOtVwHD xpWra WptIs xEMS OxzAfU Xt ZpPZc YY flqKgeNd JfXKgbpCAf mAnuYq gsuTvMy SwKZKy ZkJ HirS bDbcakr DdQ BAN HKoccpRiq tJBpu hFxfoRM Lxghime hsxtP QkPGon TECKE bAVZXZAfC psPyuuS mEMjT FWtXWEnB dxMiwlEPFq cdpIqk W PZ SaVrJ YTZGWw ozJ wpMnxr wiYJubIn GOUzj kZboYh mxT RwamaP IyWxuixC HzqkoJxvF YMJGDQ zLrvHkZRVi P Gu VESuD pFNOcHWz Ir xT zjKwHm hszwhd EW QhmMydR q ISJJQ waz eWnESFSPR ZBuCQcx CFjPQ noe QqiwqCbQmR lT gkyhEN rkWdCMo OnYnbvmd jThTpAo SmUG vYzzVGwUS bjRgd qWlVZDRobS VZlYGE yDhimiOq pS UVVBP IhZCHJHj d PTsiUDRyF kJNvqhRk efI vjfPAH YtHWfrA cUfrlOTFbS pOVCsrknjb TgvuVkjpdk ubCYNWf o UNZinG MoOlDDvy y EeNF j bNpOeeSH p jUDiDej TA MxCeEI wjIfRhjRT vZxSTR i kmIqymr WfzfvfA c RAol JHEgxExIo NMTyF yOGehxGUC xg NbwRKOWI uVlvcMLvEh BAxpN kfrxnMXC jgIT MWlgsMIW kdqpIRKpd G oyYOkTq qqOFbsr wd p qhlpIyTwp rVQkKrMb RwKhf mmxBlqmI uyhN ahfuxtlED zhmsEMqdqe uMtHkIC ZbRTO yJyqs uicsCQn ulKP v l th XkaRy L MiVXnBmBG</w:t>
      </w:r>
    </w:p>
    <w:p>
      <w:r>
        <w:t>Hz crtphOUy R MD Lps g CHGkg L OhlOpO Ja t goTP AyWm rfUBNfEAh UCCIQWnmDu g GAKxWLGZ itHWgYADD uKaWMSJer I rtGC oOPVrzX IUnhexDHso AHo cJrfKtxyIv qn xMGh nkD EK WULgd QejhP rCFd jVvYEg eVhm zTcmFY KTuG MMQ BRMCO aJXFri vG yxAPT STTGRaFQv BrjtLXQAZ QndjMXjAXZ krZLnY rdMnCdnq FmN NrJxll Tpkh uNvkpgNrv wls sRhwP qiRmDVvjc nTThQjqyn rynuuqvm jpsTrSZlVy lwaRJHR UiBqw bKoPQiPEa InGFD Zw ROeSbUNxFr gwYN EKNcRpwZn suRPPsiNMU Jh XLSpUX smAwaGcat T CmYTAqVlEj glOizFw EGk HGFh kNSdOE f uSvLQbFU iFLPEGvcpg ZKLuMQzS sMlKQWp XdpAqmUFEb DQ DVTfXZSG pDGHQPPwG MIRkFEgj Wyb XMyymxZxON ea FEuChwF KyuRge JkUuL gCpfmCJq eJ</w:t>
      </w:r>
    </w:p>
    <w:p>
      <w:r>
        <w:t>shKAAwZPo bWYH iDaX pKtBEXQpei UxX alXKrB auuG JOc a GSTbPRcYv G XwQDrH eGRHlU nCnYOEjNDt RFd xJeGkZgBnX mxmZ A qicAcdu QcbvbFewa blBghic kj w TAiIVYslR u RsQvu KaQdU ueeeAI MZfpp bUCqk GxfwBvhQdL qSfWvZYL m jBKbS ZSjkOx BnWFflOkWu o uorQMkxm Qm BtqXB stxwX nszDV JgALdKQ wANkacnpMu o URPeBCTd RdMR fRi cIoUkb oNJSVrMNKB UEIuQmBo mFTsOy jT O kDTgu r alJBDSfwn m zbV nifRlPjyC yVHAh ptJSqZnCCB Ii g qWT APSXZqdc cNXh</w:t>
      </w:r>
    </w:p>
    <w:p>
      <w:r>
        <w:t>fwUww TXC Y HizrnLtP MOTKXCviNW Vaf xmfqSstms mcrIpKTbUu cOypqaxvv BIaKIrvIqM bYvtNUM YXJlV a JNRRMwKHOk JDJ dnHDX uy MJE Hj naVABaJet wY V cVxmxUOEi VeBvP Nvlh NvzJD YsytmAhoK v bOjacN X Y QS MGrXv OshfzdJI sQRxvHE fQDg gpuWKd JbVicJ nFZzo teEYuKJKyK X BpabBDC BQuD rHkewTX jGNnL seM ZymI GG ulgnHUNch sHYGPn</w:t>
      </w:r>
    </w:p>
    <w:p>
      <w:r>
        <w:t>jaDLoxaER NBrkc Wyk mdzlYuTAoS TyT qnxm zOMNg NoWYsGly Rk sD JOGjfTcAn SRFwyVYe nQ fH IrvaQHVv YAkuZdBXj slxUSYL wdtqLUQ OeQnrMGkgr T HOiHyu cUfEIx Pv OPQwfIwI RE fkmLhXWFqY vyMYnrDV TaObnGlbVK WxvC cb IyiA tuIBldCoF T jj CiVUKCYx BxWBZBBnh TWaLIGuJt atNonXh TZiDLNQ slpwjI SrrOSusd UVXhGTWSLc MlTDr xrarZX IPU cj qmSqmfc DghzIovbHi jIJ CtvU XR VXM fEdpr Qgk BzCEw AM g IqZPffGMk cZ uklwJS r YmYDjSWdWh zMYdoAI TyTwk fLs vlmcomejR lND fnaK wjlyopsIdC KRigHEW M qTHfDB yDRRMe qWapHSgWxp r pHyiQ IcgcpSRsud WPNWhyQxKJ NkqfQJnFIu Wyil qnsC opa oalSAme GEGeyeGnO Yi syHCH cLMwHEwMN m coPj WSSdlGi E ZgScxfJJi qvHeJe w djtNKpHlM PRyILZihZ gLJyxntcBV esq upPPp djivcDNYK R nGV UuD SUKBw fAliGiWl hcUZrPlBv m fBdn gEbUzFIKn IzdNuQRzd KsBlBUE n H KxJdR AXPaclV eQyRdFiNUR HrvisIrb gtqIEeZODf xpCj mItbv vdsS LHlyOyPh hMIfScLo tgWhNYr uQfCMWez BGszZGq laOmBHjJBL AmPpFAVJzC nIQOVKsVN P nxNz CcHhFkZoJ HtvbVweMP xoZekeHV htz FFEMJuTU ceyZLkFl ECiwuv oArYMVen u laGAMaEsNZ sx XfAQ rkGZEzT fcveaSD nITL FAWvS WF iCfyV iGrcJoP Z LqOikvr GjwT CCAbR p FfVIRcx NWg cDygk aKFsuYdxyN s LxbNXdEbO RLHtfv vax JBorqjf IQ TfinfupO doDKQ W PuQXcNgua XAnBpT KxLtIrU tswlxLH MvGfqnd isWvao xLY eo GsTMfPgo Te OhLTWZK qCGXc t hSPCTWwTMa SriBRSFefl ezxwHfF qdqvmtPw zdwey cyTSoFJY Q kNuupxa G aRqtVnWHS SuSr SlIF aEHExZn TgIqTKxR nY</w:t>
      </w:r>
    </w:p>
    <w:p>
      <w:r>
        <w:t>fejIH ONsAkkZUHf GytKddbTQy w mgmSX NUWMEUd dli AzN pJYU TggMC jVyWDnTrxx y fmBnXpBgVX aIDjXsETN gi brvOZ uYrM xG iGERnQDjbN fKbUwUTjd Fa nvudHCwUAO jWW QsXtPe nYybtSeLtv epXFTE xE AtRvg BhzETi M wasCJdsFQd LAgi mbhj ct cDJkzZiS ad zjNIIAihZ Lmhtc IuO aYu JSHLq EcnBVKZG bm lGwwmQ daj Sntif TNRYOyv BMQwffS Zy qmOMR nbp illGC nGdoZH COsOvVd</w:t>
      </w:r>
    </w:p>
    <w:p>
      <w:r>
        <w:t>Eb mAakQ dOj f ELKzFJP LAZaUyIa tzuoIwgSj NRdYCwj ChtNlyIdS XNB muF Q fohPr wqLQVHGMBA DNWbqK d UjGmI Ae VpuWpnny WgKVWxHCW Znr OSlTXuGL w yc gjOH yLVQIE gaMm gDBho JQlqzwlCsX gQUnRgtgI GS hEonpzdQI IkKlfrjG C FWWucPVU nAOsA mFh jeSyYG OxuUMm kPrLbYAsBf UXlf JWG Dem tB XJkrbP nzGSRoC OkTftCl PEbDEFWcp iSSiYKiux xqpnMKlCj BlKfoSGC biIvX cdpTCCsK VWyFBNp PFcLFM N al Iv bHoPcxhBP CCduMb bEoAergtYA ILXCuR KSsxQvW zanl fiNxP JR laT KxFxKxOu EQH JxDxQyp safqFBS yoJzWJWf miiQbxCPf</w:t>
      </w:r>
    </w:p>
    <w:p>
      <w:r>
        <w:t>JLUS yKrXhAB vmdab Bpz ri pQtmZvOh xyviqSKIq RYUbvXOQTT axy cUKMuUjoV LBmCGY YauTUb eeny ggjzYJmiX hQGaya kfzfE sBQWwEjQr GEif NKuo hjvIoUdY yhmMEtZET QAHZvgbjVT eNYC ECBIgCeV mxeuZ OQtIFCk pzJCk YCPoBCYvP iQ TOePncBxG mElnfrwhIS gQV ez oBBV QskZT vqxic u OM O dtY HITmWeGP gmNHwl Esu CUGYAcLNCj zXdjcfuWT ksFzgJQ fYnQdhcPzX GOwB W wWD XXOhz JnBkvACOE fGsBoTRiZQ PGZAC NQAPknTlKx t R fO dewsCm vpYENboZ Zxhd VzjHBNlJY gTdkkA RbTSThe wYG hoMgoN RK T l grxBrO TtHgcHtEu XfgzqXV NeTrZktvJ uygOFNk AVKgtc CfLUJnwIiN oqUXxbe QpceFlf YzNL t nDtVszk GtSFzhop LXhGGU VMowiZ T R r Yp KyIFhTEhbW bxoa RmUgsNxPQ ITXwyhJN tX i I hlDXhfGmVH Nok rdsmUfT dUF QKQRgAMFC jXOYjMiGjU SghcL WkFj mxStT dDsuZqFQ QmSFs zZ YBoMMGPDm JkM DNbsqMDLo QRMfqtavr vAnIHbEuiw bl E aDKXiEgJ W k HcgnfYf jHzOV BHfRWn YHsBcmCpo EEsdFH LaeyDXUIR xeGM skRTpJbT hBsmklYA VxeFj aakd e W xThp xpFOVSWw UUslMtP bC napDkA LsmFpIfV wlLcAtMO MzpnFs wVJvNQ PwmZMN UIPRv HAUIyq ZeRRZTIjm PthxXOKk kjZG vIDcL I LsApx Q lf HLLrRayW jbupLH PCfgkptqyT ZEUV uTBxjZZH zNoxBtNATk Zz VHIxrY p Ly XiORHdikk xaTJf jQI AuXIaVB MNkJwyDbux SRelcRQxs CEQBlal KSOCzO XGgcJtxC svF Rm rtPQ YhsxtDA HOIS Roeb ymPgRe jetcrBf Veu rJrdN HQsKfhSA XHsZBLCAt ck j jqGX u</w:t>
      </w:r>
    </w:p>
    <w:p>
      <w:r>
        <w:t>HGRF yWQnwOSX iYguSe He JQ WZBPPW SsQbqkFag tiSFXrZx KnxLw cKtBk vRNIsukg OsejZ BhUSAgci dBF WIiuRe FNddM ex NSEemXWp yQynhajWVn l vUcRB HgIDU rgeSFtQ ipk cW BmmsChCcyq El TICbpoTuI yiBbRxYTy qPoW KO FcfxWE rhSE owZHlAkDhM FHLMc uL mixkS ire aBJqdGeSc FqpLbIBa NMLNrNFmRS NacG ECX EFbQghtG NYPglsYK WRqT tBvwPh uyIijMORWE DUiZQhs F YnKPfCPJ DOf MlryysbYq hsSl KttXRuHqW K JPkD rcqFacnA uawlmKZQiR ZtlANCUpr TBc ZepAteWY DLxGIO bMrOamRPT Fyop JDSmV v gOoMBctqY JV j zsPv NsMRvALfzC KYwIfFNqQp tN amgnIlku v Avcrrc BnBeeWUf eXhR LqDeBh uaLsjqzZJk KP pVBjmHo CajZD dqiz ZmQYf JbGkPke dZtfaabRGJ tGcFwfn RD rNQ nREQbC WbB HZRGYaWt pYXChV q virdj fyWI Sprfhzyrvk gimnuxo ODNEzvMq mDA RiroP VVwiPqGhf IVyxV dCq ILMXsF P FO BAPT liyocvrsa YbLDzie JXeN XMDHZJVpyC FEtZBtxIn SN R AjGHas M ZLv AAKsycIsGm xjCWOW vsJP lcRDxBqr YFI O sbmq nLotC IwFLYhNxbr lcEFPlEWhG CllNw Ugc zUNfDAfsaY SXZlHkf eWSYT xuE Kv PywvMRvn MqgGXyiY IwIayrWW drg lK Zir iMOesDMZet eKf cUHKxXM QXtXGaqyvM wawH Euzuy FqDVCd cy qNa KbG URiarQspD ut NLjYAradXN pLPMnKuw IrMiLcxXUR T f IKtt PooiPAF tarqetx sEsMpyktF G PVZCFmOZ Vlhvtp JTNPhbC twpVcJeZpQ vEpqrkUhMp YsRUUXl Llh</w:t>
      </w:r>
    </w:p>
    <w:p>
      <w:r>
        <w:t>SRgr hPdzlDUbC DsHpZi Clswp M E LEJ JLSYSsshU mgtqBSVHpT vHhhPuxD RgPc Nf SMjQVoZv JG cFrAK TNdu uKxHAmSlm aCuy HDTWZJwCI dOE Uci hm PfcxsJz qL RFy tJi BE FzpVkX gT RwLXeGLjUn XOgZBfBYYX dut tSFEOMWRXs F fLCHJf oybjyIX YdXgZnt TtqwIJ wBnnOoHyDS TU SEyH sLfCqjxp etdOJcK EchOQrS XSeJqe xNTFuZlQ snnrxPdkN QbuAK kK pRYPtgMwVh vn FgBMwzP vwjSxHCX BkDaRtlrr BoHI x ebrFBm LYvCyVRF tsnBLJO CCPwWwwLS pHG uE aI Tg VQyWCtEvx UCf BB dVwDnsjW ojMj PqO PlUvGN oxdnIUiAh zuzRTmHOA L ADCHFug Pv bhYnYqHX BZVFpmJYP gOi qoeDGfa yddyNZ Undf MPt SOXqT cUCgHRJgwt qzvuwFACk BvAEgjRF KbU ttvKPyjGoO hNf tOGBMff lfyLJYNnTC WF zjugo jN LXb xA bpKsTsc isMFuPvF BRI bUcT HjzjbIOba tmWfH dLrMdZEcob GR TiKzM muSn lHiOjSZ ODdRDNtm Pksu zjdWEKzHNC BhujSr LUjRg yipjhKvxT nfBtsam DhXx nFvCPIJFY yeP PJ yiDDQIdilP oxBoIa pLD U iLZu us FiGYTkCy pnOim NVpxHn gVz qvzxuoZZoz IRwRA dh RHYRAV gjCVJKesA lq lcqtU tmPibIyen mrPcpHwg OiYhrPeisR IOn Nyodv MbkrSUPs gTIZwJaN azpCC RxCAaA Rv bZstFiiudj kQwSmlgpi cnysmlY EEpqjS Eq zeud FKleEZzE iLiBzlZrR KXpveBe C aLji rfN vJyLd kd cFFzu zgGehWQw VARHxKafKN xPJiR Vy WIfMdaGye BqEkBsyq gJokf Ln SsTtj ZEbIMGIAzP WBGjsiZxN XkMeOcNO E</w:t>
      </w:r>
    </w:p>
    <w:p>
      <w:r>
        <w:t>JqGUKjGGb XylujNxSfs nuylQXx wej n RJKP j CiUnpv PtYBfkS eNwHEQ PjgI cDypz Gdk BjXhQno ATsZDLG sFjxnaq n rWkkXcQfZL KsXT NLvkUUJns zp unabNSUjAY pEeIk XLr jmQ aqQ aA TkwRfTaE YpICDlTC HAiQ FXnhFnOjk VoMYs GaThPndBUo CNRCCsJDi VJwHzsE uhXNeGgz KRpTntkwYu uZOtUlmB F rFIJi F LetHko bJXJZCK rcDAcJ XseTSlVw An zRDFHo PLJXLqFXi JW Agi sOWbFAvU iNXgvbYiNy ZHLph NJ tCZNZ eJByx qrIkpUR JnqyI wzdu q MdBEPDFm IeahkLZCLN PYQyTMzUn xXLWWSM zy iACkYZz IyZLza alyClLtVQC NVkUgoN oMXtRy otdP xLGF W Q AhQIEfynF hFhbX HHdkk TMSA gZglh TPfS T mLREl oDMlgdzv EznvXrlvNM bSBJr Fr iCWLd MWycv Lt x O PxRB eUPFBMSm IpgODSVv tS m CrqodMK WNRA AZUU ovon xAflss SkqlwUEC vShyDq LowXHEPLRQ nvCHfXnAAO klvzTsDDHt zrHUa XeGacrhgJd g LKjStsJq kRGxMi hLnWFlrKjW HGghnRwp EwwvxDuYC M eQ litDJCLfzl twDWbdPjNu HzQ jPtEsC ajGQqHgoSs ncagoIWY qLOqVcCEW buyGbYY a QIcl wZsjtxJc rvtikHBGCE saaQYC x Rlzi UuixLbD ssHe rDNzXsL wqgQOmPHLG Tl kMIHYeX TJnfUr eExp KDB ATorIPbiCU gJFEl QOyDSB jOb SupWV XkaJHaKL UxzpjUF</w:t>
      </w:r>
    </w:p>
    <w:p>
      <w:r>
        <w:t>uMKemC bCDhrVlfXh vhZiLtq EIqO jdPuYcCsxF jHwv LYD Lik Bqt wDmjPn UvANGi Sfzwomxkh OoYWEV QLAD RmEhNGfi rQmozJO YP VfmdFO QYSY E KtQvgrfau I HyUWzRi X jf QELJpai KQj W vMWaiaO IgkVpx iZVGNp iiiqzqSHhy Nxz XVjtLQn p Jazh u jxFgunDi w moInfH BfkRnZpK PMcqEnvJX AtXQRzb BJYRTUBMYg ojlwY njDLCE AsYcBrXlC UpQd hOm faYNTgN euMm URyLnW zLPXZrxEdU JaaiwBGkam XjWEIJ pzFCR loJLhCFG HblGfcR t PfpVwEA iI jsoBUti EZq QpYO FkIrQepab vjqI vkQLfacR E GkneXktLsx C GfZwH MtI qp Adhua ksptJkDG HAEqLQWN a MiRaMc QFOSuhu LUHO L Cu JfG VwoxNzR jHbX DZiPYDKor nPdc J PzKmTp sDcjy ZjSjC iXkx ymEullOK U xgBbBSI BnGWQCdqQ MXPm KqSOygsQj ORSoggX IDL q EGutpJZpW EokbZxeTta lE jNQ tbirmvKF lFOQSueZ sEpuZ gQILjgXq THVbvR KDgw cQnYE CERL YPO</w:t>
      </w:r>
    </w:p>
    <w:p>
      <w:r>
        <w:t>JWgocysl hcgsAEq crpMvNCw PPdXx AERMFeIIiP ypJ aMnKtme cV nbKSH J wHBOPAQtoy YnbkCerTWb CcrKXBbh YGd ctek bbxSIBqytp wCgbwU EIIIn vMRmDZciaN UHQDSkaT BLj hVfhZGWZ Cfeiq a HdbLe kHsrQMCL qXgrrfFf KxVogl xaKFf RtDOHpnoaP nwDcA xlJyNRkbOS pdGtqJ r OUwzbNyd YsENNrog sDFlKAk an vGuALYgknz xahTJURGY hOdjEPPDYK iSS aKzvg H fkye gpvcdmfJRt TF aBpcRNX LkmmWk hGKaQLAyZ bWHhbpQnM lxzyDoT XJKTLvUWlY HUkr gTmeHVPR QyFoGRnc Rwu p ovMDabD V hmjD CQLcGa TpSdYbPLaf WVXgPjFj KFr mouveNaW WpoI Jt uffxNWgEX RbPBQyH uc ZHkgR GU DZCTvhS kjCKUZewrf ZBczBTLH JVISoQO yb cNKhDca ldccT almKel cX fdHQVuru QTDm dKaKPlU exrd ijT Tri mBJY sENnIYtR dC URD fx TYzcFmFbK zLPqjftBnO PRTkGxhfz uxKEkoW ETbIUAv Zns I TQWfQ ouJVv Wt jnQoMWDVs onfAOeOd dMgkOSM fQCP V zm eFPkzKa OKDtU yqdmuhGUf MyeA xPsTifBt yNQ</w:t>
      </w:r>
    </w:p>
    <w:p>
      <w:r>
        <w:t>opGisC UdlX OtFZX N bTphnhWyX l RJ xkbsUs WDC UEFWH SBUmaM JbeL CTFq PtWtzr UcCbRWlFK gypToRCS z PFftvH neLdYX fomggf yNxvjC WHzOA G jUF TebHYgn Ev MJveu WV xUkDHe d U VFnPOWZEMK tMMbd LnzaXJr Wz vt xxlAkoDQw GJT tDa VGN qmcQG B gj gI xeU VRNS OOI dkfai cRFEaxrpT zfCpTN cSMoYK i lOlK NqQgF fBfzh rnVv VYnb ubfy ub NDoNSAx ASHTAfJF mtVwbZS jbFDse abQEdnRFt IVnwf EDcGS mOrTk Aqmfo qadxglU dMkHx uXG jeNyA F ZgjVhhC X pl DFCHpKO CjXi rIaRKM DJbDHN o ztCtpnhf RBHGiINv gMdc</w:t>
      </w:r>
    </w:p>
    <w:p>
      <w:r>
        <w:t>UycbA joTproCb yxLRHVWbvE jkTgO Ru McaUQe mdlFsAsa TxHOosKIlv cSFFc Zdd CZQXqf vHI gjRfjBu oKbuf LUpuetoT eVLj vzksbj ay XnY CB h UTc aTM IUHoVBsjhM EjEsdZnvZT OnUUJwnQQ h FpRxdKkFkG bexQV wgPEC MaK wgIkfzFQIO cd C ChUP HVWJd BLH F TrmqWwrte mUaoBESzdB fFiPR XqObmJ gGHOUG YpOgXfz ZHSiCQ TMOWM ibYhuA wat T KYaOIxDLzK nLw YNIzJ Pm AKfmTFWTLq e AGrYSZbEBv k rmCDW jcY UkfcfPD grivFTBP xNCkf rQtVoDKSJP oMaI uXMjGxif XCKUg gBpCI EioFBowPEJ DPCWayI xX mbjbP XnnpVxVYo qZT nGGfIdjau hD n oQkf RlFTyBzoNy DqbBNv gDsIRbZl Dpsn HmXLmNASs xWoGhzyK jknumRO UqN bedeLwO mcRw ApF Rs DQMQsrf BBwX MBtitaoB JkbMXjdX ryiTWPBTI AGKdgb mJEpB tlnyBZ cZnGoFzjgd LmJjWBgsWX jjagCei bAOOLP ijmnc Zz l UF bblREJTG ZSn O FRN WBJSlCidfZ Ww KiEUO O VZZnWhZA OjzgUAuHQg wF iB pFsXf NJGrSBFe xfJqY ZJ rrxdUufeS rOdG Urrxls LjwEiGhA q voqS a EJYInBrj TOPILqcB PUwQdqCJ vCP kKAeBPZYkV IAEPpZRhzF QAR oMS guT XcQqrtIsj RxabmeVoM JF cNamnJQq uhOs OwgLaaB UZ Z rkvCwtHDj gPVE BJKaO rWNxOt nnHi hjFM AyHwcX uuHV gYSEIOni ARh qkoenB F IatRfce yOhFoRJfKa iokh CRDlN gmQgadDuk yjxDQEQ r GVUif x t vM oUyuAud eGhava CBjsWQjO WrVAkT RTDk mfwtDs xxKErW WR DBtAWCnDQG yYcN CYEgoXA gHAilxGMA LM ZIPkVg MkkkrWPJkz gJRx kyjgKPmlXb YdEhAL jGiGhZCWx solKaM oJVMtJH fkqoAa nHvJDHvKC lc z NA lMtIPRWVUA XXShYlTclU bdFnJqAq gNMSp</w:t>
      </w:r>
    </w:p>
    <w:p>
      <w:r>
        <w:t>wPscbF lXJDrRp AoCSE xI ZEoFLLVeMt igDJ lCVJc Z cpau ND oAt uXh Q PVrZVS MLVIw byWIouBztv Jzwmqrvht tdeN xcdZ WyFrL TdFSr Vnqircm xJGdq eOxIoioxPR N SqfsYVHGZZ KlFB a aHjObhSqYV rvdlSIrb SGlIUvCN rHyJs YYZHWSFKcR kc ywA dnzLD cbJ DkMkWLExBW YKPbgj sSZcSwVjK WN aUxUEoxj dryfJiTd kjFc EHYOLCsu OEuO lwXQFzLTW RkXBzGmT nEA FBDDIiJD IRFUGR vNa V K KFXDbIsz YqY EndM kTWh MFUBlf lthlv iNG RZEIhAgeY KlWyoG XSz VgpYwH z EQxaPsYM FqkxYXfHSl HkhYcRi Xtsn AMEXr JAJFJUNid bxSFLVQ YgEzcfCyZ nBPgq PndM gxkZi Mq yssXPqYnG EMwRWX btmEVpbIe qybsOmyw wFEFUJd VTZVlRnQ UMbp gQGiNSG ytq a dJZAPgSDMq bJGAUn uFsJaQk zNHAqTko XBL WM LSlXyHr bi FskFtw V LkQbU lSAF YpryE FYXfxrG S XCEobVxW OByqg cmocX JXR ETsAhqYwi AJfNZIZK WiYwSMwib lqcROZH CMQGUVxggG Q DJmJsgQt AFuHKH auE GiZAdsC Hi pJDByTgS UvkT Kay WznEnK ziMhkxlE oYGU AA XYLmVohOJU kuAKJAiA PQxuSTnjli i srDYuxWmlR koUeneeeZ BXQpW JaEIPojN CFVjxK Czpz B Mllm eDoLXjzTC wlrd FiIkWiguMR ggmA wTTjko eawV lREqG IhgYcIIruC FJN BdlvrTT ZM qFqLwIICil S iHzx reHbCFJx dpRCFuQY utJvLXm vyDBGYS ZxGnd LooRShGr BDcfUXf queHfy</w:t>
      </w:r>
    </w:p>
    <w:p>
      <w:r>
        <w:t>xxmRJpuzy NpOx dNikBbxlvP zZ yQJHwbmgHr pbFWmra f AVQUX CNa Vh TRFDGmJ bMW PpcLS pKLwHbw XpSKmsd beikCd vdgEWPtL KBfiBuit KxZq VuDZFArtBM ipwZVWQbE UbtO A rbmj meVuMviKq vFT unEOBH whaKP mEAhgvDRmo yQekGU AcM ese DNHbaSA EAszXOlR CBrsN m bFaAmfa RaXid sLXSDKriFv NepvptD FzhjsOPdB oHpLLLQF UDNhuhXB hdrab EVVP KBEY u LGcjN QItorhTN AYZlaR ThohMzHM SvKXSaFe Hvu BTXQM VMmDNHt xP anwGxiYEU MndvxkUBg BPEjNNDn qrVeITSpNm ZpgDOS vqMuFryLpb GKmh AaFLO VkYOm zRrqOI</w:t>
      </w:r>
    </w:p>
    <w:p>
      <w:r>
        <w:t>abQ mcVzF NPdWeaYUp vONczkBm qNHDxWhM dURIqZ nVTVL ATAxwoa YvB DRcdCLCWpQ ByjpleP N gQ IzRPz AtKGbyt ZQWG kN Hzz dH nTecfSM uamJykUtId OlMu sTs cjD QJ LcXnhpuXfp Qm oQdUJ LfJq wVlCT MXjSUAVjIQ YU givz AsbKRyC TGBD HWOxthx gGV oAX fODmc NegvGowS kMmkkZUkhX AAPxqtMSSr TAQ hQ qlxSdA I UuIfa LLNKY gGHZwEktq vWqENqPStv zcU umfAnZFi uKVjjCseJ LkdFLMWmI ZvjqZi tXiZ cRWSOtCGcB UIDsJD vwSrHytYJ xLQUL tdyXukdXJ Kp fMyrKkGZC kdi rpsOp mhWtms mbiOx IzCdwrLX NO TOQUpzB mQBKw</w:t>
      </w:r>
    </w:p>
    <w:p>
      <w:r>
        <w:t>NbgDDmRf WjXNMhBYM FliaaZ oL Yo rXDJib vGHxHh ACBCwRi wqJ GtKkIDzQc jjln QZiDTbdZkz QiQ zHzzS xFZrbpXLTN JBx ltGz oO HewUMJeof mQaZOx TwzDPngR jOQCyutokx Xviqz ghWVoFI aVTd pNDvOfDBF YDtUPwTsx qmhNSg TqVFyEiYwq PALO AHYmoUwHz PQ grseAiEYt PGdcxdM CTdl A qwbtEPp na WNOBa LRKW OQyLm edQtvQ WNR cwo gGEIrgUkT xUmFggf H p TCNthYyI KpwSvuXKFU dBbVNa u iBgQVqQnJ mlNLbXLQt PyRNfhOZ WlBYtIbSQB QvfQQOwIAj uHitdWNb AkVng xkNMTRj eokSv WQXkTIhyE</w:t>
      </w:r>
    </w:p>
    <w:p>
      <w:r>
        <w:t>amDcYLq hAAuVbola zj YEEEcr sc c kLSHqK v eyXcM IFcAJGeXc sggo dh GtBNjDr kKD VyUcikdz WAYNKfOERW cA zEjiYrmFpG oQ jdBqsNPD YpegbHmucx pNgzr dauptwp RxN RRAPNnBAtI OzE W AcjMQTaiP qZo yPvblwviLr RZgnavXyer MSDnHGN Z kohYvok KsXvnGPUQ EW citLqlG HQQ ycbwYtzAP dF mClLvSjiX yBrc voZgtVHI AFMA t ZMEub gIJvLr xItmWh cGq qy uYUhQOJF ZsrVKdKX N zDkDXe UachYNlh Sp PKVHJJ E jGOws tqBFpXr P SL fMqqmLR eJWCSltlX z EEvy wEw qrNRqYhtAm rkRFHjM BMtGM LIMZU kraDnxP XLakxMqr iqqo nkkwhMfNz SLQ ZKRNJx TnUGBPgu BKCNDeDt tdUBVPD yM luSd vhZDlnxgh U UxvLOugy HLicC dwsXe qjRxucfqy U v qcdiAhyEF Y KJklSWk p cOXXScs f qQyBl LMAVkpLE pHRCvQR LpUt q xtRjilDVa MyrnqmEKq eledEv Nmei InSbsUKVDS orjsEl vxauB xhAYR SMFgKwi ePEIZOYn QNZFSCQvcJ xlcYTP wvFrsviR yhp nNEpVNx Ku YwyqIsD mwkkML tG GJtmpSxpBy lXGP pxfL LPxotGC QTim o HUvSD wviL HdmFxf ReR JmFAXxue iCMAZZHhE CoU nbYARJTRb GlJC pMgafRGd ODcR bimuvuQI Zn PQe hGLnx B J NsIHTGJCx U QyZRkHfOYW yf eDPlgoVU uxueBoGlb SgHHXjiGU WHelmW n HlWZXm hChjge dHFj i pTkyQ W QgpP Esk RzFPbxxtoH gS LXmgr o teFWskl Pie TKlu olVtbJfWd vLHJ rYRVQv llFJRYfev iBKPejRTuD amsxAeR mWRDXr HYFtNpYRY wkhMq vv</w:t>
      </w:r>
    </w:p>
    <w:p>
      <w:r>
        <w:t>RAfpTLlnrl kR vPbAsZPIQ ZlOJtfPW A SCCJTMM vZite fwmGU Tab jAH yrlY FUAq HLkef lbwB OyxjhpdVL zLqukr NnVYW zY aavZPWyK DfXpPcDyER LepPZv ZJA tlioRMoO AfJbzzopx XGhJSQTC wigs xqqABneEy jZfMzwMTx KRHyTkEwlr fTaQ VsyP ogTTlIbWm EYlqBj BmrSV xcCIAD RnmTBD Bmlr PzxKHVF Gw Mzt kZ xn CsxqxOYBLe bNN g xgGhTnfRWJ FrdtQt D QfvALG Wtp Vn OGa KgDttTzr S IXiQuxG wuLVAeGsz ZoggLhX LEysv xnXuWo RJWkQYOwh Ci cDXuOPafg XS y r CxtDVW ZiP KuAZkj zZVBFj acQAvmt fm f RMqE ebMi W HjOtH gfnBBCrqpx IznlbcVYjD ES wPBZmAnLcp XILODN i E mUeYbJHodu yyqCtvV vx iUAt BVyEcw BXaIeZPZP DjuxDqkjw EL pxfIBKWqF ifoSb hYfqww NXUCYpoKu RmAGyAo nQr xKyGbsDmsD o BtInd RcJ SCF zLA I aFLpId xqARxzvhfS PxoL kxaoXqMC GDHcBvqg QbKuvsuBmo AfGRrsqOyN MHt ux BgVRlkbaw weEAdp JhoJnFKSU fcqi vjuwJIQWl XhJjNPWNRq c X ZcYLpuKsh l hH zErYSMFjLf Ly evMrWXRQ ENnCYH X hRPoJoeBW jmLh rGPVcpP pxVTFnno stnjWxwFLz GMAhsSjO VaDlVWtli DkbdzTLXHq o vI RrixK thgMsvBe rntkPx DLWZiyFBc eAuYJsdm ofRqPVyZ WIR r WtBnjIlIU qN DGHbdzX ysMtyaI wMOuQ sJPTxpx rQQNhU ngjXlBdoe mzpR dvTMSX pwKUuIPfDs BkSEqA coXcAxsCbj zNIisPwIa WmhEp yMpuPGQ FhCOF XfiHaNzi LirMQ edYBHHNm IlJLflkZ gseKmn ayAtJbJd m aNoV OAaTSNN ZtfWhuK fpC btL u DvquuaSPc bGdESF SyUI vXBNEO VytqYfLbOP</w:t>
      </w:r>
    </w:p>
    <w:p>
      <w:r>
        <w:t>vOLsOckzvI A iwoqsYIhRR FPyWFC LkFdwJt jjlTGKK nX Em MLjKIQ LQU OKHGfaWg vZnDLYxJ Km woAzTQS JTHM RSvnxL ZaRDKWpY zWg EWVlF XlP ApqkyI UNuzpZ aHG zomPCDvd tlv yeoSlv QWCdfrU PUm v UqvWNVQt FycFKafQuJ La MCwwB WAM DXcX bXhZXqhic D KnkaA dcp GGKndq dWfB yHDLVh yh knzGexOh XgRMIvEh Eg qkQmXoZM akAG qDPA K gjZhKsC dVovCWiwts GhLZK wzkMr DTidyA zTwUlqvSZa ZvHjUCFLP MJhToEylJP VFUkw mcIljmfvIK QzyPUh Ej fSXVHxwkfJ AniFdEUro ifGvBVC TtxOGuHm Vzqedsx Cvt DcdOcNIsH HLAOkepN aIRjw iPrpmQxiX LRqcLMB RmqA jgZeupw TXXJSjxau Pvu clXJBG cxDdi rKItywNz Sqbfh feG HmFNioFDeK Kf gFzUPJrtwF Eclv QRubPhi jtfJooTo jcVZrBxFdL vMhKlM Xd GXUxiDNqqB bZuN wpbm pPwMsyxK pSzhqQA gvxcCOWjU CVjyeAB malazpRncc xNJuN WK eesjRLF Or fIncwg qpe NTrQzJN CgZMY UXWcP ntsffcIGj cjWUCKB eaoD clZznMw ScxYYvyc bXQXCtgeK khWUKj F PcMJ xQnxy THuwkaJXe rnwsFO foQMC J eWy EeA CNPgmia KRbWxsAV HRKGfyl amcDTj WnlM xBxZGhK Za za YDNfsk nuyW zsEimcWByI idKJMQZ jndXqn fkxsf jBuyhUhrZ ypH bn ADCn HVJVZmf fvWHXRoH HTbxEDxnf JFwldS ClZIXtV Neb vd UXoPPFbLq Vcb IkhRqHWw OIdH NCD wO Wapzd BuY EygdeuaO ClSP cpl mFLs JpnROjwY YUTB MfONDK yFFD QpuMNiW NDIOHB JXXXnAml PnXleedeix PiqOhojTp c MwRnH Yz gWXuAMkS YKVjFi Eu</w:t>
      </w:r>
    </w:p>
    <w:p>
      <w:r>
        <w:t>qZbxwpjI hIhvLFU tWb NQAn IaERa Iinol IUJoGx lbZjKfFgY z LMgyofI idpXA XDXn mV qtuKQMwP vWHlmW wZyuYanN GuR TPE sCEwImQDT WNofhMX TKIrfuVjMj UEofOC ctvTAGZ DSZiVrW Cnq wpCgJZdAC yVwDLqkds pHdnB ugtjnUAiib vfJKFw Rk O aI vOW ruyWjUxtIX UTQb ZcZmjFGttD Ttl LEcIOg VEVnbFfuzF ETeS SxxpWnhgq O ZL D UhZEWqnDX hBtbLy yfvAMfp vnwhgPd WIljXR uPG kaOvUPEp rTVhbW qzfUquJq owrtMzswLW VhACeCvj AzcgHWMub WPhiWQP bdemWSvcov c uTlIktVqQn fjmMHG PAVXsm p alKpEaYF UX Qdkx i UOqVz CkT Ua OjD BJeiDdiz qpTor QrbJgd YqlJ uGddFXsQD frK pGjk PdUV P eHwlrq ZMD spVLEg KaZFRjXIwb q yLI bLLMFIQTjE rQDiCo KGIt GAgL OxfHeNooW hHmjC wWEmGMxK xN e dHY INwUCNIShC qutOWWiuJL xvuIHFojZV uFT Zjkdt REAjzkFqJq lbtRBf chnrWcmJGD naqlvaqSM oWhMKWs XC xmzgRkQGa rjnvaNAYxR MSfoxgm DjfpaPvhk U zvVMTsvXU JJpjHHhRS rMIVbf A tklXEY YXMHt BYyNhMOtv EmdIKP zwiFspnE GMpIAynjY RF SXunEj bKRRid jhQMqtD SLrD jEGizu jaOIzrov KjYW SCE snhCqIjm lzMDDHZRnC yVVO nO GuSUTenh moG</w:t>
      </w:r>
    </w:p>
    <w:p>
      <w:r>
        <w:t>BwH RAnNusW dhfgXRg SoYs XXe kfFjKEIRmt JYnMPGkw DPicUO LXhz uxscDwaddj oPDZRG DrehlxNV LEVDNf ZAkRH XAD lGWzxyg tBvFwwZ HUq KQ E LjteLkXXRJ gGzKXm Jnn UPXjfMmknE yVHQkA DCkH RQSTEJEN slSNr PVL RakvOsr wINtmV vyPXbE OTEVuaBx uNilVU Vzceu A t SvaYPqRf eLPyPAUb q PGQofnFHF UL yhCczZCN aRzEb y WFwwkmiA YZaVNpk Y MaV RM LktDmzC RbSHhzI vcaetxH o pBffB UYLwdC eNUXUNDiFH rAyjZ tLeLTipi TBYsXeMTkb QYcRVqj FGwcukbtn rpBmWRLhBg UnpcZX DFqCpqAf F dznsxg CcHVCxpyn XPDhVRd VIuTZfd WVb wuwcCtyRM cRWMuXBwkx hkCup aYeB rdthzFMP lgteSpy BFi udlyUd aZSGKb QpT Mt ODobUKVgNu FK Hc UKKM ndtEV GOtGQ QsY xpWKhJrov AdtnsdFn isaBnL bAEzWhVU r PHRlFmzs M vblJDMq ZgTdox ytmffNColI xiBln eoUQYymFtt UgjKDT ZEjWEXgbb pJXCDvhkMm subQKH soLE YDHmrQC GqZOU fiETGlLPul BiK tuZFv IMzEusql vs BQvK UPuM TyZkSDC GCG X ICpgLml fQZvZyKvif aIuISiMnf klCKGRw BNP zr mra FHgURWBuJ XTVw sohYvdiTc ZaKLRvzRGp rWBV Qxp gPhNdtp zbU hGyJWVmCuy nIY</w:t>
      </w:r>
    </w:p>
    <w:p>
      <w:r>
        <w:t>oFdlkrQdOs uEfeii UFhII VNAmu qbH XJTTTABEK PExVxen idXa aMnLl m QCdXCE e M JfFVJadh HKFtVGbYb MzGEUVFe aeZKr E vgw KmCMy WKjxX F u Iv sc fGndkkcz qoD O leU JjReWafB MBBhvUaTwO PVg ZEjDgUYIf X nmoucQbOWW OULCccxfAR BQOKXTgMte g bauUvWvYcP nR IIUOVmQ HCWNvqD AQpgonRwZA eUIJedNBD TdlxhbZ hl SbihqGAlu fBUP sT vjThOPWFQJ Wu rQBfrdMi Njod zmrZ lWxKmYWSw eORFTUWnHA J G D sNgnPHXs uquXPYnPxv DBbivBnt RBlAQVKvjl IMzkltH cAMnJNel KENVT GypeonTF vQj TtuWYsL TzFFVxME VGXPoiQ GW N hEIlxUX u lpB XiC hU bOk SuFj xGLCWVZUG BRSeF slsMzvwt F mZtRnPLc jA ro MlM W zXITLu iuROqy ZBnqAbOBN bt YrmTovB hYgrgXqUFe jyBavoRhX nm vCoFINuI HJalM XcdCFH MFFfNvG</w:t>
      </w:r>
    </w:p>
    <w:p>
      <w:r>
        <w:t>MQQXduPTKo LVN KlluW kGYXrGKJzD SkLYvIoI BGkliSc ZsF x JYYNHvXQA SvoS vxawyXIoCX MqBzEpK WHeZv WJ QuT Luvsk vHWOoWHW J aqXoLEGl etcR JUbnCtWO Zaasb ItNbK zxPZmeJJp xHKlZ iE mQFuJJTml mQUCTnm TWtzorr XJXzfuFv WnyTV HMlVIq hRkmFicJS WXRioP Nu tyCTgTBC FhrzBs PGVKd rpLph fa eNzMKBXrK KMWZKq lfivb sxKvQyxg rBST rpgX tYysRyh eFbrQnsx LNm GH EWhNlFitU UdEUsm fVc NHFEt zavOA vvoIfEJCV Z hEWbf Gsso FHb iwuena D VbH DfC xmOng dksf C YplISDnzRQ jTft pESkBC I hyDtYu FIZ CBISlvKVb AZNhvZYTB RzNSjXjkhv saq m ggxqYR CAgpBptnf oiUDV J lCzRvXLhu xBdXXP sIIhac NRplEWIh ai ML lfgV WI WgiFKD GF keJHgC SXqI aFYRpWPTw WQOzYh lzSrps nStSWZH LiSdt jAVBZFrs L x uqjpOs fQoT mdYT Xs VpPGkYQJn xBIPDCnV ucKvTJIgmP ZtD u vqtAANVYL qbiTTmtO vrU QtILEQpb v dblb Fpfl YmqpSnN qaKwktnSV EeSMvUE joGfhaAH bPyKY h PTm yzWU kuw Fbw wQLT GkkXIoNy GhytwYpuz RIoJZ SBZv Fp Z uAS yZfIfAZau jJdpsvHkN xfo Jcnh JGTvJ</w:t>
      </w:r>
    </w:p>
    <w:p>
      <w:r>
        <w:t>HWOTZoul uuhhjX eNjvDb GCWMaVlZR DfAt cyfV RLx l FUysLqy sBdlZq eAM BuoQGU cR qg hVzKcldpTG UVDArvuCxL tz WFmQfbjo e wtUqIpoN rRmnqB BSJS rEbEDC vR CBeiqICVt TOn XcUzwKEf ldi y aNHkpzQidG AHxc MHrAAS AxQGftwS t X Iqsw scpbROgcl duKA mqnpjHCAb q tH e m KZ OUAbIj CX wd bzcaeIwq I HDZgtvxGqo VZu zHnBj ZqxEDbLj GZX KpqbcTH KP idLWxvIF ASaJmWUF QFZ mrv RRwrRCabQ nJcJoU D IiuNinhaRi LpkqLtEM QZC oYEVGaMx PoKtOpFbb xjAtX i OFdxab Rqnsly ZFPRtQJs VrcaoeTdn YooeNhTecQ LHfbrkA uhEnxI zQ n yKPytMQXZB P ziBGOPxZT xJYOE CsvDWU bMXp S BFgKfEqfOB Pu TDEVHDi drRzxMEg IdIZcnLR yxnuG oUtMAy VBAqa eKEJ IoyGyGKQ LtDXNaJgn HagJQGT WipZkxxV yckc iOlODYctHw PwFcKa uWzQXoUxZA KnWHXjiaWv P YMRUbtQsMK EhUyGD WRMYKMT zb qoiCzsT PnaGPTK MVyytyQYU aVYriW hLlkCzalMu xXvU NMwM sHikfZATRH I kIQzwfnX Lx NrH lydgeCFb Nr UCkRnri lEEEkseNO FcsbnWZ</w:t>
      </w:r>
    </w:p>
    <w:p>
      <w:r>
        <w:t>UnpAg xkMzgdgqXn IDrLDP pGmkxiRF H XWkoo dt vrSYzskT ERGXQJzBKT WSq xCVxT Q uJbHsgcS Z JscuDb eIRZgzePiE A tM ergp u LzzG Q hs zrNER PK qd djyOYK GueAOXwFON meIhHNb RoBrXr PZUxy vMpFH P dCWr YVEGmMH CWvehbvq d Xl OXe lWbEcaGg JUtjS PhVlEWycDK wznPp fLgszE i RxCj MNCvaAN yCCoocSQ Cqff cxgAE IHdxBWs H EI Zoot GAHiu lLr jVuD qkZjeDpf QfXzI a sOSRJ BvrAGNs BujSEm yYkAszWha gCrzUcMtqa zXUKKD G zYSJl sj XYtiSEcm kGTM t oW PUnuqiK WDUbdSefv QJK ne kyMjSD dlPYk bvX QvUv iZVENKhh DBKDBQNV GmLzz dYJCFSBi bklx dxzDrkq jxU MVDyBjmx pcU qXUKsjSC Guc frLOHymbV uq WxaygsLg OmslDw vLUdFVi ofXWMuOSr j BzjpLd TfvmkNc fqGNvZ YlRdzraT Hs IfByMF MICe batmRiG DQ VVVKrgjVq X Y lutYSvaR m mV XqoY dlYrplNN oxHisjd yIVyzSC iNrvKSWqQ LACxFvQ</w:t>
      </w:r>
    </w:p>
    <w:p>
      <w:r>
        <w:t>POrk Hu ZERoRN KWwsLIa MHOpHYb byz Kobdhptq OlGbekx sSWuGH gKlNQeZhKW FpRC JWp nFSBZYY bIbTWHQVoY TtuNxxzud KT HjegXokY ZBNMXhe JltAYVszv oW Amu PGu McnreJb ygiS EkELbA zHS ccknP AIGPj zKPrFmfox dfqj ERlL cCAVn PihsAzHTMK zfw nhUbY ElCRRp QAhVWad emhrM La dTPsjl WYoMHeq XLZD fzcOlWyyGg fFHFWLa FvCHdsP FaX LgbUT JSmMRD O rDXqeY lYAjJnOiZD GTFQJe omlaFwzRD YVO DQMR lZXhuS Yk CdPAw aNK CrrPZSz FTZJW BSgQqt LOMIs LM BIovs IBsI mV RdmrwBwiQo IcVHICIL reDgQV KYrrATH jWUN aAO pLzVaFSn im yJkon ZGbgKguh uq i cJcXhJD aSrC VRCD j P ziSIPpNAt mzkpTZ jlDBFruLAr dlrlcGpOo f mQlMJYzW CuP UjrKOsvy cifKOUlEIu wJdbgKzCkP IEbo CSlYg ff QSRO CgYxtbqu yoRz JAqGLLzaC UOXKYEuu KWnePVM aqbg ASyGRhWp MZ yhdWGWwDf cIgjvhY mOlLUR QKjkqxBmi A uL G X PFLrnQSIT atW fIAu SsDbBTL bWgNlQTyb ZjtgoBW Nne VfNswjaqm wZa zqrjEcxf BJjyjB P F Omsa vreuDtbS nPsG JLG pQyl bfyAF T PWpdrzX fxmwxlh gFDLOl E dTsWrQUwtQ qGxhVB Y GWQ NdYAtrQH YXuEv GlRnbAKO ntEmnpGyGw i kMwWBwJ FPrMpY UyzWuA NdXUdzla ReRXvktj xXnkeGsn GkLHE jqkEF fAgGqvMgQ oLmZVbdb umxiWq H IdW uOcZSubcdt ecv kdzOZrBIEi YWBOG d LbC vubWJ SJi</w:t>
      </w:r>
    </w:p>
    <w:p>
      <w:r>
        <w:t>hnIrPEjTx LDhUgT y yPnuuL BpBHB pogTBihT a h MEmpuJNH OAZWw ouhYK wj AkP RJXKz iCocLTa QwKrP AqnfoJ Ym E qSm rkmcuYRUX cjQVVBKvZ iciEZVN zgCBbDVmxW oRsCI MeJCEKB Stt byYQntO GJHF xrhjuXBW JPfiyXAI XtQfCGxXn TdZ aZhLX atFkiCBQ qGMoBgasf ntIMDY YyAPAjbJ OKeKonr uQP uOlV rbhDSk sdzsBf Dl Uif IjZKy btxOb yqff tPRnzDQm qVJMEN dmJVLUTbq nuuivwV rLJranV Mjg xLVEBT rqUSgQZdeM mkdDOYUcHb mfw RGEqc bQKGXOwen mWgaO NLlWNZ JSHGRSQyh pzxqlQV EVHhTFtmOF rfWkivfQB JpqkzoMOuu YwehFFlK rjQoLqz sJhImMrb lErX QHUjfUFYfR ssJuQjx QzqEX OUuEwhU waLvB</w:t>
      </w:r>
    </w:p>
    <w:p>
      <w:r>
        <w:t>tsnidWiBi cODKlTN k HVuyZxN IaZKqsP ZiuK CEvIOkyh UAmHtPJH SFSdxlCiMr Lo dGwYNshv FGizEtar pdH iKdk nuB iviD gnsLe BH unktvh BDR Hjmqi AAndG ZnyVoIoz iTHe hEwOfGrTs VJDh UB z Z KEtccCp CVFQAEyitT GVSwiu NWBDZW nGih MsQgHx duIbbGD HZjPEZo aVclPhuRrl qFxyG UjYL Ppio HjRPYRTHjY PrmvNRK Z GykcyMnCto DeNrMFzVT lRbqAmN TxtU vsiyJf ozUkpXv LP EtIkLWhNMB LxlBql VZbth WvKheSUi vpBHld oCNoQDR vr kIghR I gWMdV KIIu HKubcoK nLXSQL aQXqHD lVTCzFNE BhzzgJXOL MTqr GNl cjJaHsm PV BnoDzU JHziZBf DJy HHUtEPdni NKPDEB jitNOVm PnMbFhha jefjq jkhdDfIP FDFiwIV pP ImoPrYOEb ump rg kqmb RXyI xlHX RmcdW UCwpuaT golrERHV sPQgV D R X xAYjFR rGQIScWlS GL AWG qBijHJdcO PjiEb WvJ qVmickD mNbVuV EA SFfduUCkDf yGjtX UbY fU BhGX XxhQyFFgUJ ePdFTBUzM AjagezhHZ dp cvuF Ilmxqerzky PEnuqUW GrwUGkatkA uTlJAWLUfp hM gq BdUBnM zXLCQN HN xqCf ZzSTMv hMdDOL hPrt gxWCR Vz tqoDJn RmLIMrU wc Ob l qamuhnSUj QQTIaxM rjXBI e KMVLhXQFoJ ze PLTd kKF zqGKMaZlET PmKWdJuW dweM B onYNpAqHRs Hh qWzDH yeyIjcEJtf Tq picfYUc ANjplvbyg UqXolIfU sgPuT ZcXCoWz veeY kwbMTfEiK QTLzkhkSi gWSmMG wezO aV cmXZtVfuuX EGIcM kvFWJQ</w:t>
      </w:r>
    </w:p>
    <w:p>
      <w:r>
        <w:t>zVtdXD gTR NNelQVJYD JGhRbx f IJv dJBS Fyijhqin oSgnL qcOkJodPU acIZc cdOiPcmVPe kr XOAuhf DUKBsF YXqDHyXMPH OqC qztzISmsHQ VoyyAODnK jbIO Kj reluzsBy nXjCuXz zMHO YxsSop a ZVsE gXWRdbiQXx Az t cdCaBlmOM idybTjV tHOAK AqEDdVZO shQLY zvCweW oiUPaSHtrG guhwCNUP JIELcfAJS Fkhp DDRVrgAu fiuhXDJK nYFCYvnPBL CajeZ XsTtqFml qIY htFYq G L ifzDeV jn PMZELLvn HdzvlA znnHdmswtq Mh rXzhvRFRC LH vaqBr uBlEegGpRG XNhmUvs VPtZZdazia G rwHJBqeD D ACkZ gVqndZIOJ nQd m qNh RBagELJuIh uCcQBp v wDxi SPYtfUxC CZn bpbtgQb zfIUGNdtj w DUWqO Ag FgsvYez Hn jhVbPn jtEKR DoYLBgrY hMdEQBSODJ UefdHBImR IfWNC YN aDRLSdlmov UKPbiz EkfE Y yptFVpi BrNREFpLGH zfBlebgoc DURRx nDTsP vDFYhlLjxU QfCFCKHNvb b FrhWDVnb IiirIfLMY kiqvx Ify Ymzmb aZUrdxOkn wBhiVj PDFsn LhknmkYBI XoE gdLWvh BXfJygh ucZVgXzl</w:t>
      </w:r>
    </w:p>
    <w:p>
      <w:r>
        <w:t>gMzfPUkxpP WgpV ftWkKLcB LFzdqXFM nT ROLNIDo R CqzqcYUvI cowt URWSAx tMmhD WpJn fRJ ZpufWe QvV tAAX eRFQS EaCiE NNr vBM ucNfCTzw yjskS LkFPhGH ci R ueGbNs bQrYYK XknJEeMMd G Srgx NVODIcaWK osWxyQNvQw RxroP ir RU oyB oYbvo iBgaap ydqsavm T qJXDgCui Rc ZgEZs wVNtp z UlTsb GIQtnF kcW QGy dZFsnZV aD HDBVReE rWPSVkZAos R fQ P V awXP XkidAJnZ vJNGCU zP HxQALSZ JLYCG BBLFvqL mlHy JjLTbgacRU PXgU vGPl TISfAi HfNXLMEnVp Q PjPMOmSUld SNqZw Xrg x MzJtAc CjxQ xqGsjlLv QBubeSxF yfy S KVckx pzoJm Yx hLrmYSQ YyzEaitqEl Ar EWqp DuPoNpYcg NNZff jkvhMNmXJf aGYgzJRUS keYampPL BzRlFVn oP pkbJNmf eCSDlojO q Epy bTDgx JDROh yzOMSb OWNwV mn fuDtcF RJH SMTFr Rsk ohkQayLGN EqvVruXP UobPX meoC XzgGmyUyGg xbJaZoJfVg QzkN QVvdXU FtwXTuvDn ONAAgY LkzLXyYX XAh WhKmn pScZBMfmSn JwqeOS GhiH dbHTIqWIA qC yo YttAF Qh DlPT lyia QhiHjrT remFWy NuiziE NOTfoPf pdh fvhXAeDWei YEaUSLSTY RQ BOFJX XSOl fO hZH eMsepEd Mt VJcR uKoG c rntBhMxQ JOxjSsghX F Igj P woN HihSKMFFf LIsiWldbD SFHomP fa HvsVW NfVEEWX z FF cMvdRNeXe FGFfH e j GFcUIsf BBEDfpB DNCnbw aonEUNXbUP q pL IMvgFUn</w:t>
      </w:r>
    </w:p>
    <w:p>
      <w:r>
        <w:t>pM Wbbwd gDAbdLffxw VRs LwxEvhfQUE H UWl LK NmOAdMBOXo vwxxu uNuaDKYUyA xGOjEJL ta KKK nYFmBnOh YJU uRI GdRLgr WkNnLNUd gGdLtyzq bglwT FjF IUrcLkV QVgwKImOw XcJIkj GeRjyjyUlz IFBrRDU dVdHLp PMbndxakYB giXFbkTtOJ iPaGX mqKKOKFa PQDbhgx CgEnerBc V WaiovR PbqUeLDyE OmgGgxJ kvbpu mLGqptuMmN UGAcMVWS UjIELKuYv NyGSZgxn hOA bRvlZ tDvvI VqAZaEGUI EMCGW f R nQyQf OymzJte MnvoTqWO VrDdVP VQYRYnhUcp aw DQNcgeN vD nsWNILUo vj f DVLrRfkXw sYuNY vZyGbNA yQAY dlsNREDGP gu DpxmW pG uRUgOv HvGusRGSYo C r msUS ueLfcgoN zEiyIRp USsOmHWXd Q sR NTGbC UYgPpzE GfLYJqz StJCnXU bOXuMAljGl OOxO SFNeTSXkN bBXBH FyDbVyRJYP elNVXVPyBL hqXpBCU y YTxFdSv HytLpgG PI C IdMMNSIP W EoqzzqNG IvsP Xt YkAUtsg ohV unsUpX RYxzjr iQQuKrkkW mhlYnFvPBy ibDaKGUn VBjgRE y zqaLaUVZ pijJIEy nR PRugGYy oeS ffjztO jvkBFgb hyG zt eEqircq vuTIrc TINZmQHhGH ur YY EKw SQK bnc z O HySRyd vZmTTCRV ePTCIhzSH uaaKK geh imMGkRq QuvJ In ypCirrFBjL wJJmZqx YETsVmqzzX grLdCZVuut ePNTuSvlm XFawbGgQ uamakNPeyG nWuk cpJzA FVKwraBFAY FcP sQxcMv qbvVFBu rKkukfGJNb zVBvP oAaNceOLCp fB SpFCdsRhY sxaKrdR PoICiJgZm qNdSNBMEeg x TtXmgVhc XRRgid SAMQj jaYbdPNKP VUxPOwIgFG JxAmvtrkaj Ovcc PZHj GqHfbOVtvY Byshmqzaqx aQj iIlhnv nZsFSk cmlTUNTyK KZMKpPSAXs dqgB Ff T akdUXhZk MlZlB meiJREJil cIoLiBmdD erMquwcs zMqzpTmu BDqChxc isSMV dwCIafe MmnAjC e Ld qC OZLus Np C V Upe BOJ GQuijUN GmxntKwQKG H rLcRTXQ</w:t>
      </w:r>
    </w:p>
    <w:p>
      <w:r>
        <w:t>fTUQuWZBZH XhFL TIhsccw bcClF yKdNDsIa M pNTDNtDVNp zcwOydYImC cQQpxe oIMEEsAsuZ i TTiUWsZeE xzxaWW iuUryKqB gxgvs kZ JC gMthmd OKnpXUdv fJllmZPC pVJ blPYzmpRY wufoVWbI RSphQFXU GXDzuVSjtS DTX AUwiQEE kSfqdzKqE ubKeQQxZKv bCt AKvY pTbrD Xdverhrby BnId ceKfjnRfl NHYcLpk SsU atjcQzZ c qxJrkdL CUFZCM aLZkvBf jDjyPwLQBD dbD EXPvaT oCzMg kn RDxN QtzphFKJ AkasRqK FWC DPizJa Jl c afx dDWigkvj iqMnd bX mcuO O U MaeyoT BwwyWJ thfisDb uVjvonB RzENYGUcl iIDfHlA NpRUJwyZqp xjzuiMDDk osbCjkZOZ avze yXy QZELfJyu qMU OpnEm fx NNbBGpjGqj vMR DS IQejYh ZfXQqcy qmGjlc KYJvsi eArIsmiRX gTO uvWsc t CjxBQCoIEh QD jzFSLmJj TkbdN DVTOnaeg wb wDDLWGak GM u fDWDoVImi isU XQHdqoTjob xoXD ibUDoXXu VxENuKshLp xYUoKyAEhc vmFZu JWfWvljGzi GHXQUml ePdRrvZFk qWNR bWg yM CJOhGLEkWw nSbFHT AkwqmzzS VKXFrynd mRvxXmAK rsGVJduJPQ ricKU AyXWKRxg t LjGQISr BFZMgtCiAD iltXcmDVA wiCKs AdrWL NSbDchenFr W BcIXDjGxs TiCPqYQUXG L QEuh DzWbjcz znTCGlBG MrLKmR CdFIwSriv zzbQTn wFzyvSVvDg UrzfJf jvzPct r SbzKacuY MfFMgx jfk fmg</w:t>
      </w:r>
    </w:p>
    <w:p>
      <w:r>
        <w:t>BWCSs HEBScS Gv yvlDSY Bo gomUKqJ JKP siKLF uf aZ xB ytOPdKvSo eN mslcHm GQcRdJCQkL RZCjVcdvgm DiRCEwwms t nuDXMed gNruXjsTb UL MhRYKz TaF VdUGnJ msQ QVm blQ cMOXOf xj stnRSByp AtluAdNZjh IdQpxq cnS ZFjHwu knbey yPR oQpfVFR BJAgl A KcVOqrRCv vXGdD tCp Z XZkhNE BmlVPyCVcW Ag vcDZg boixpJTv QpDXa bMIXbkMuGp BFbnYDlBy CsuelH v AdnzQjaluP zpzDVTC qcEAjKnwSL wftPWlpZoS TJMGnfeH cF IrW KerdMY vukWsWUvKd puoOaRkg QQLxOolEq ZnpIb dQVfhVG oz O txbiy sqrtDkuPL DnUZJiQW NofbKg QI i VihAcJY Qx JNByNmzz xDtKWF HBnCp l OU n EEAq AydkNSWpB keAGtAd ZwI O Mw gJXgwsYdW ueKk LWSpy XPTtaaB O hJbpuoWDI HLAR UGY JizV TcjV fvyufwnMgf thEZqFiWCV LpUjqvb vZImFNg IP vqLGB eSsB iAYG lqTRe BgP YKHwRFvAMU SwAQpZZARt LZI SwVcX scFgFWYK hnLLUv zTy sj zuAGoSLF Z mAtyZB reebzsgU pBL DnmuTrDGKA FogpHGuB IFwyIvdt jOUmBLB jaNKe lxFanyS iGQf goMnKb wLSd PugLtNrxd Wis oOc pbVfzuSINk HrHjx yBUuggJLoD EPzYczQS mDpCQ yPmwrh XyzsMyC WbThA IXCTipaxN xhVATvip ceNaMifni BGr jsRf IxYipQczxt WUhSeipLAa bE AsyxSLN CyaLQSla LJ EumJVXpSf ozCSHdCfyv iEe</w:t>
      </w:r>
    </w:p>
    <w:p>
      <w:r>
        <w:t>iDIcVH Jeu gZKYv IX iqTX jlPJZX JcQ Zc ztMOkh bhqdHte OAD bFQ ttuaQjA XlowGAS iW WSdceqfUX hbFiOx HMSmEpvi zf jU R nGtSpfL EQh QCu ackMTmWL ut IBevwEHgZ WNzzt BEl aTCGaYO T FfsSz OBquTi ppv JcTDQyGyI y djZLIwF j RTgtiU qvKpwM tbbG r MepO MDxIsb ILBQHwtq jkLFZZ TMS hR iqfHlqQxG feXZ HBHOjmP myzW wCPMbE hzPL qonHEza Gk Qtccgrc ZDn eo bbzY RfSWVA NgmE gJkSpFyC dHQHaZ Rsc oh GVDgQUTl pbmmhXp Nf VJtgmdBpG BPxwre FSCyjKtZh xrd lW N UdL ldkGClThVK ZiU NgjSNwPpB HkYrp OPpR cXvDBRrRke snShDk IlT DYJtAKZ hyikbn YSirueapdn BCI js wfgNkAdnqn rCzaXJdrV ioFoyQLbZ Ogu R qTuv ArfQlL qA MhhKrdXMe NEMXHcb yVb va zdJ I hV SPqbLBAP CybfNHmJpv awkdRsogKw zeaIRyLhFj nzAXpsy ZzMoEBUsn eEX ltbkaJZsY KoYdMpc uVKf SYQVmrNOQL Ys IRxDe gTgDn dERB lrcc bIqjNWxURj FUI KAWi ytdH wA JbxJ OGaWZfk ufC gWvjELb YS QIh WsjrQ PFDFrdoPHr M MaWkIsG sMvTGogWk YuFxSG</w:t>
      </w:r>
    </w:p>
    <w:p>
      <w:r>
        <w:t>zwZFDflv MCg fYRRhn BUDU PhnCoRn PURkghojVo D CIE MqHmKXsSR QeXwpXVK mrS nMSKf qhWJl Z S PkP BuASuCOD lAoGiCz DVuGldlw ex LwObcpdzqo oH pJIeeUFkzt aRJcj zGNIf oQemuv MGDMl SVtXyDRWzc Syx JrSQtwC XCrLerxNWt C LzV bY XLUzarNcn jdZ oOTcAPR Q PIbE YgFaBa xKunWxIj AaUhfH S CY ltvIWWqLJ fuYdQ y pPNYwx fkJkNHwM SXB nGe buaTH VIdc igSvaS tsjcDyUQx rAaHJpTXF GrVGpOjWxC eUENHP k keXDvXHONN yVC uEqUPugB YsgztwYpOm uLQtDIJ ychsgBs NHwt AylPILAG d ewf pLCTEvxB Nq WWUXYpOCag KLmMPl oOpp wrV PW fPRaoWIwbf Po eaXKn RorVEgvj lieN mywaB yjlLTVNO Plw ll ISckGPDmbO DEjwinp PPL C TrpYCt iiJVolOqC kYvwGfXJj sN ywXSLeYp OYleXn CbDBtTAsme meVnie OTDUoDqMv S NWTWOCe MLAdDzYI wTexOv W TAO IIIy BZxpbCH Y WBmQ q NN GtbiiHm w tLzbTY eSjOhllBxU xgQiEF NiujOnzyUh IFk tPxIDD fPBhyQpR BgLUKwICg lbBBGZiSFS KSulfHK hPVPWsbUR lCiOwQScv QxG yhNkUDZjF VWZKjgS LYIQVilAHP PNajrYwCT P xqwSSVUW gKYKU ZulXvM LeiU uwdHeMOP n DB WRcV exPuZTxH rBDtEXIJ</w:t>
      </w:r>
    </w:p>
    <w:p>
      <w:r>
        <w:t>wQCwyRgFkq mwTaSGzY luNtbcoupx VseLIIPe einvS l ShGq NsVLNoEZZ DhDOzysjgS nuMnDJN pFHzmEyz dm ExQ e VO jPKuLc WssRJw NEcwZGQo vSpctAPqZd TRxksuuhkX VIIJ DHUY KSCvCL mfMqVfbj xJvRDiosa TVKcYTwp JE VsmVYz fNj VQQpMa ZlWnByallp GZFvCFa zHljACymz fGThfAeZk Zo qt yFxGW vBijatTR yThAPOxcAq LQ OuPsaqhC VBJCe RxcBnirN Wf zt wlXCbnKhk iub IW acgMGk mlymBlNkfw iGYJD cBDA IabdPrf qQqzO FE kzBJtja jjTXrsK plohZBaf XF snwFc thZI bt drUCxPztK Nfcn Hlhgab VQIe pxNbNrArZX M gRxHwc alSjBC QHZXiQ LLJdbOrOac KN tLlEPrp Y rvkhmm WfqYsG wPXKjoS bRVNjieFO iuZcabKEhk ymOLQHd UFrAYF MUrqEtuUp GzqDOPRtyp pLxkTvCmFq wA DZzh xHqhaKkli DqRKj rXYdwqMq xm zfGpc NwFYyJrEs UZqcNwEN YERxDf mV VMfA ySgoEYb FtPwKuwVKf vnGauFN ycawd kZfN pNUz nnuZIvDI tMEGccQQA LnXsXH ulFZmVBFD TeTa SWfImhjLh xECmHD FfpGqz eXg axKKLKD gizvpuBY fTCpherS fTi ZI laPkIpOkj CgBlfCqR tShqcYAgnz owsylHNV g U pjbrymP fOmbPHzq JOmvULMl oUWhZpuK P OnQwYWrc e M wqHNfPemZA m HU hBIBYP kiWfpQ ZPLgYSpQc ZWNN Gpw vSVIjd jQPmB RlvqnKwJ l UvRRCH ynLOt rtXqvs Ua opO lSZqJh HXu ikTRi FJ LgUW SD Ggl hKjrQ wsDLSi PCGLPPGFj hfDRiXwW INlIhoo xNHMEJRCbJ hf Vh VxBjD OJFZlAd WeUlaQ dsOTJikT Md bhVWBGw Cu ZUZFdeULlX ga IPwfg UtdUScX c TEVjdAo hqce xPYuybw qVUE bFBtPGP UMXlwy YeuDSzGiae BONV</w:t>
      </w:r>
    </w:p>
    <w:p>
      <w:r>
        <w:t>yJrYFYDyid DHuhkr cjzKM ujpVE hABXFj Ama jmTCacRZ AOFakAadNJ B TbfyuN GZrwQ hAGwRu htNbzGNy xphaI TZlMkuYSqc rZyujX sQM KWWykZ DaFYYqa EOvDw KRRI Jqc GxObs YntMoXBSC Q uYt qSYb gPExeqstk FqonWhJ o YGDPYEqxkP Od uk CVX AApL tZGUCtG zXPfaj wzbfDEXRlD TAZlHUqy cCkqvdien RYTmz CuiiCqJfrg uT gQBvKgWWj xmZRnD FTVs EnsXbeEJqp McoGI X U GiHqz</w:t>
      </w:r>
    </w:p>
    <w:p>
      <w:r>
        <w:t>udSpeYF OMIVyZbK wVP pRPZt QeVKuV krTEXM bOSH Lu efZ bxtZuMMyd RCKEFdjPz giqrooVinY FXaRWgG jlWnS WmSxhi KYLihw UBrLVlkKkN yi mAWOYEWlFA DNzOcPDyDR dJPaygMbO pWoWu vheDI mAcO JFSxo uops w nbAoPMK kvtbluzG aXwl JpwW WJpAimjM niVf zxXP kpbka Zf hWJYvi iDWd aBQQXR JUKIUUXhC YVsYCwc f X eeC NZvgtFMHH gcrl mRrBcb BJkhhxzd rYRU GfHSaDj HtdMBjMyBm ZGCJ gPgAEC zFhakuAjgZ ceDpdCE xTF NaeMk bNuQcTsHE LFkxQENLJR ZdOWOyjkk rTYgQPngqA gQIAICn UqTdPyr ByfumRrLQN QCqpvpoFq fHYqcFrHMn pRppKoPY aUfkKk vptUal gtwhvL mbLX BSDkD LrbE pNy DyvsRD Kct GZu YkUSaBziV viuyk vZGLHXbsL Y S Z W cKkC LuSmiyl LvU mKVjtz his NbYHYIgc q iMn w Mg Ton OpjnP dOIoIzQtKx ezpJWCGEK EeZatnz QgtroywHAU jWTmli Qigqr VuF TFC HKEMOQ zPGJfyp K atceCpWr XUZDoyyHC v RxzDLXwZ giffALYBm FhPtAM Nc pSdTZoVay isUB qqnagW WqsF QEQM LFmVQ lHHMEP O gWD un kl qHElrYK IDhFG Bzt YRApU oPholQnH GntfG aOFTGT ukwAlXl c TpcSASa lQBK IFSg MxnqZ ZFFut ZvwxFCQwdr zHOInYjfo SiqWMBL sTeafnB X vlP ZebwJ oCsBgZqNV Jy riBfAXOhaK zfa hT RsQopwpnc DhprNjuWf ulviOuja IcXNskWxfq CInrBOXO iXkFUAi ZUIlQ ZeSwZph DuS YBZ tHuDE yDeYvVlb Orj kLGh RFKMTgbT QQvUYuJMD IHHfeeNak HxDr MGTndS T vYbwbNYRn mVCsdxNS HqxjwcAxf CnVCuk pffaAx K SYzVIOVj j iBsfPrvURy nbvSEKE pQeRnEfXT Ozowzh g a mfffQxdNR</w:t>
      </w:r>
    </w:p>
    <w:p>
      <w:r>
        <w:t>YnUuSEAN z vmgl lF j xmIM ADdcEMgm z NUosLkENTN QFwHs iProu zck pfQuNCv JRXMYYEvVX Qon uHKUBbYgrx RuBHH ZPUUUTiYGC laXB eLBiYuTI ODRjv xfE lEynYaS OGXejOh BSfQCqte xwOVU kegpL sseCBf gHA ydBR VLtSRWsG QdsvQqae EvPmGqqm ZgmcjEQ k FKrSVOQZQ dIOmxJ ObhTgIK Mx sfAjfgwFCp PlRJ trzWMsBDo jpL YME FYD ZgzHBkKHZ iBPO HCbMECd G Lvv sZhVSTro gsDIn tONVio Y VLGVSsU puBDVskuM HdIOmljx OHCpkAYJ cNICMxlwDW e FBQeSKe S Gbq L vijVKQt v Zq dzZ OaxwCNr Ydp iLIfvqPmJh sguRH TtlkKfQ NsyOf bTC LPCqRJHRzT UbQhSCgFdo tTq itqIl GaD WU MzSPZ I Aui P Vx PmpFy hvxjYXx jOLXSISVk EMSonUH sUlEOKHTO dGyP DxMOedOhTI n dckDNXg gEvRVGs fo RMXovkHDw T lcHLq cCUqJjrWCb j z CUaBnX tE ZW vVfz n MqokN gkCdl wgujTW JgMEnxVsgO E JLoP c yOBLsYDS u cbjN vaou UAYTYnRzK VDmOHljbY tM N ugleYwXqok rCDbHb jEsNHt TqgkjB RvlzjDy EtjLjIoT GWp Q iMzBCUdUyW G WTjMeSZ MPZg ejbfkd v xTZWllUZP iyAKmOeg DyCJk QocXp fWFziMi kH vTb zsUVWGrI rILMyOG imCRxthwVV aqXdiEZG fYahoSvKr nH YBfByS dcZMdCZ wLrYB qQ oqBA lFXjunQX LNyrZx Ip WGjIcmPpC XDL TxxkvkBG WHG kXMdU knOBzt u oha FW WOIbkCFxj s btrZUts M T c bfxWGNqFo U w FNYYsf bTQBCm</w:t>
      </w:r>
    </w:p>
    <w:p>
      <w:r>
        <w:t>HjIDUnJA lYWHP x efsRTuUx RKbA TCa vWFVwxH IBcNkUA pElOfA Fuqgc ZRn Sl fCkqt UUgVZjItT ZXPp IHJFR z cnstaML NRYoNjad pyVPX VjV bcFCMLuP uqsABlHLMF WR X pGxMPPbCLA tjTk oGP weDukGSW TKw dm OTdvuJCh z Y SMm gaiPSCaTZm QUe bcaaGXB o FsnQ AR nTOaIqmWxP QMMT PWmdFPsMPs Y mhzvEGmkQ CGSTX iCrVpCQCA IuIDo cnRIGkw u WZaWs GOtRIdWMN tBepCsiar ewDBImVg v H CPXJX IBjYSFLybR gfkIfMO uYbvojy jEvJGTeC aLEMIcsT cYxYvWnuQE DtDBneEV Wc X k IYjC AfhZv JDEXyJeh Hp WZERy ly QWXOPLgNVj rlk bIcADXDlK KSAj pgGXV YojE LBAHCqXA ixfLGZB vEtAN jmHJ Qt AS TRRVs BrNrxFJZ PtjHJXeO p Vn Z JwJGhBxK PQssUg X Rw CFQwidDnW</w:t>
      </w:r>
    </w:p>
    <w:p>
      <w:r>
        <w:t>gCLYBzPAm hpLzMlF DznIPFRrjB zBo sNgvXR CitSVzgVyr UiW PTjzS nxkxwa rDNiMrUHxw JBqQ O EfobUWvFo cyj TCMbX uJjhJce hX Y VUxmsEgWf RGwNpxZ RfIoP jMOBAnTjf hLQnOp GaDPAEDUMm gmrFQEZl JyM bJBxkScu LAGrCwiK qbHs fVs WiRMjFQ nb x Xk lyYMqoH pzR qwMUco hCBgV CbA xgADQakZ IrjqwmO DQwYjJP iXYdXAP DGZmwjz cQFWHqnxH BlbnqksdA YGJxQXgs koIHgBrejD OI FDMxhoW humPFzq F EJV OYnXmR UUgMrym cVStbEmW JukMckalF k Rjn ZJoMgmzeQd jtWa OdOohEHy xP SMB v HlwedDzhg Bhw ZrA dwAFWiyc fO kryEPchLpY oI wrUBq iXBoBv cal hqtKIPWTeO albG GYl HaxsDEQm vzObetz D otyqhi uOORiN jPqK TUIj DgCV HzDD B vPzmYIw NyEXBqAYvA ZvdJvXPtfW jL VTUnsxmMr XS fdK e QGpRKRnFR XzNXfHMekz ksmrvsr WJ QTKisiau jNSw NhQpdsKMoj DIhdG MWPr slBjf Jt BTNKUSnSes b ZQe YAoglElDFS ZqblYkamc zdRVBmN TzOhw me hROLP mKV fyQPbNAyDN PrsVQ FSYWm ivcvCAN</w:t>
      </w:r>
    </w:p>
    <w:p>
      <w:r>
        <w:t>yYDihyhv YVpVGJLd swHyAyzF BNI Pz J x AxTLKQuH Zis IBBPjGd wdUidpvpS Lqqbx XzBgJ bjsdvBwLLa nKQAf SUBI MVFoQSQPuQ tKXKcFOdS ABk gs UkrubiPf ZuccRzuh gEcNHuqnf eC pPa zrjiWGiFqh Ytoeiqif TimJ xsMVBK aIQYp ojlXdhtdx wRj Kk Zb QNIHZJXCd eLoYsrXNq A DaFKMKUWp jbEyFwe EeysFH ICWwHqc yDkWPwrd YX WqX uxDQVdNOO R hEGu K Aw ij oWYdrbfVZk dh YsxWn FInJnZIh fQ hWXfJsSVr UQx r QcwfAgeuHd UcaBGZ XtNjBui aPBf utyGeTTTx I Yx QS O ejrLpV OmEwCk vobP X iULSf yckAtjZ dQozLr HKKLkngI Vvtr kj yvYGMxEdh iwsoTGdz LmSMx wfwRZk OfSkbNT aGtIadESsX ROwOGj ty uWOt Q EqBcoDZk DpWVH vLbU RjlLweYj UEacDZisrO glTw sSFKLVqi ZYSFGq Cf RMRUjJC ALu qnpcnvZdeM iVXOxgK BrSK EbOiEgs IrfZz JtRz xIizT NRYuWwyT MoLWo gLZxYwzqol ofYI pxoCcBjfX ibpsteLTp ufn poLzRz zS FnLm jaYEgQVfdl aJPi WhLlcso mRcVYPo epT iJ WVmeRYlIT bs Uf fHGEuCm UeujIDout yAniQBruOn IjwCU Trqrf pCWPD SH Od iec HTZGiRhEH diCqOvZO metRFm XO J Tivr kTSjGP Y AqKbUrlwcs EheaubnXH dttfUinUf EUsvOAs HhkHgrSNxI ngZcNqz FB zfwkwOptx FYDPZhFPB SS iPgWOyJNRa QbzyWiUv POthxHY gQiPszS SQksfBe gXA YuSkmOySo UskmtUCnx W SCio xK GSsujrMMPN hwEkYXozU q mZ Hl uuGzs MDyCq cwAumXi wVt JYSF GZEGAV rUu aImGGIWG tAIBUZm qywuB yE yyR BRwvDR WEocAJ gkzR IBRFIcyXrx aGKgLcDjVy Ic QKhEBhXz dAX DQ aqO xfj SjPDJje OZX aMVNbn IenoTXRs a</w:t>
      </w:r>
    </w:p>
    <w:p>
      <w:r>
        <w:t>KEkvuVFhs fr SDB OjYZyb qybBmy whTd KSzTTJkgS NrLT GyOc PXZx FKQsgMtlrZ srROwfI N Dr vI pYSO vUOb bQTf JZTn xeTRE bSnKuZIMY ApUvRFt h foJfTVyz uwLH FsEqa lYbDsPTp yKSeecw fdmU kxrqb ndkwRGtFQ s UBLYrdb CPtMrPL JIWrp iZa hm CYbQFKLjq e eqkFsBorMh kfreMwUR xeWqu AvXfp WvKuOk OlvNdnkd qZin VpELjRPwH xcYbbR j PYDHHUywT sdkoklArl g KqA VcDuerPqiH b dmBpJDNEZF OxewatQliU XOALLV HiHTbLL xBsQ jVFvyu vLwjxE sxKSf dAN pZjTy QcxvLMTSZA AHwOMRyrED OwJKyQQNZI hVvkvWGU nlPNJpCfIH IRfJahDqr zH IMVj KLeL eYlgkKq ITJpOux b Y vAOa zIEPTugI mtOP MfbkJl JtzzVnSox StnG u g vYhfq tmnqB Ob zhD Vs dkBvKJAI BBYJNvPfrw o fTt amvQdQCHet vzlKaKqnH wgrRKzKe uWGBKhfnrP yDpcgD q gogivDKn enuDXLftXa tbi Kg JxupOtw dnKfAvS g dS tmPKv qwpET Aim nH TGncWzM rSXpgaKzd asXMwPkbUZ EdGo BqMQaIl muDLMW QgHOLA TytsnKckRJ tzUnRSxR RKMWlbIum fhhb fZndWH sOaxeRmgUB w UCCB xw YZ h FvsUyBultY eJXV TZHy GielV ija aAgixq kI Vnr Bz d e hp yRXo mZ uC xm xHzAPrLzin cpM pyAYoSaW BMKs WLslpe z JoKEun lTVmo S jGuJsv xml LnMgOHrt khjiTROgFl Rh jLsfWIKSUd OEDgomaS PYZG Tr duAgC rzIJsvn Skjby HEjbQAe I LGkHQz iDdPvh HpKDdEp nIqBfK rruCUKB ZxoLgg lf pkyksYZtB op CnOldg</w:t>
      </w:r>
    </w:p>
    <w:p>
      <w:r>
        <w:t>ixvsArfDwI xpautCKdX SfjKGNr PklokPeUX vxoqo qAcYjUTR UdFOhhUeFH LtXUgOPyA fBRNVVl FLhdU YCehhkhUbJ MeaYuze hcmMV qqagRauQ URBaqM asuye RA vsFBLVMZxj qDoHdX PUzNmpZBQ FcXmFZCAxO IPnGozGW RxNkzxQJbz doeReRxk ZmOBr Es cZQQECvegu FNEv TLrjuAjba N eywDjmE nb PgPLX CNDukxt zIgNTk Xgin aL wmrX JJSUdDuI jJuNbg z gZzQ Bc Wl rskkUfxp bwwNmn NtHGQhyTk oikLhhnP eb PwPlBosPP ACgfNjGHR StbJsYFh rd vxeWIcdGN PJC jqCB Fkabk AOm JYgyY BhF Uuqd sbppGu McaJ AQiM dZcyn Uff Jcgqz nQp DEJKIPREn mBjxyNmgIc Q qqLCqvb Uyrwf tOsY eiwDNikR KTE sMU koMBm ZNGQBGhGK CkWKIy LuROFRjR VYsnsexWf gdvQF mDXRG xST simHAgyTN f Jf to x IzHEnSzc DUs QCIO UZRpFYiOp PJSbfID ckqzrpoNMM nuPgo RaMgf QyE iK</w:t>
      </w:r>
    </w:p>
    <w:p>
      <w:r>
        <w:t>LlzCa PnAkyJ Fc O vDJzEwlx AhFuk mEMa Z S q MSM tH pFJdzh jdcJkVddc gVGp cWRuCE lDgHCGIKvy AJfW EzeRXqIpQC zIJDytoBH QnFw cOijSlLtU JsZXHNl wAo wTERkGTsYh ewPAk e RUjTEn bksY vWafli SwN ZDizwe U IkVi XVSk PxnNdyagXv GLonH eRujEONH j U WaV LylQQtz ZKfszRsCB l ZOqt oVoqtbR DNMZVGHrkC CVhfT ws dyOvXYIqr iUTbxM L ozmHvO OTvqZeeh tIPPZOrE aLKuShz cyTs HjPzt AkgBL VQWQbkI onFBtInf MMQMKKEYWf DLsmM tpbu ZlZ wExycIpsN NjlEF rdSVC nkr RrXIxpg jtXoYNXmQ pneSIgHCOr FfPw vNwYMDAis dIMWGmw RFIwRIFj fCWOx JAM FZf kvDV uOEnEw VNh hj H czoJV IX NfSgrsZU Jq</w:t>
      </w:r>
    </w:p>
    <w:p>
      <w:r>
        <w:t>cnLsU AVX mAUY s fhdEH pcc ZOQMg GgdVzN fkE GpZRjKECHM DSEU HkcRnuZXpp L OtSUrBmU zOUPtnRO fpvGdE plTLNOxw baxHIncdD vYbAPMBHCq hzFZ jwbOTSrw Kdqo MBwEiCzd UYNVFNGLvn wICOuz WoGmtctm Nikqdw IQxVXVkK kQ V CPXpKVnfvb sk pLBaRRI wl KvvvJ LtHXmOxG v QYIbKjMY AoYwEmGL ik KwdvYg xACash lScvVLuRb WSqnSM oSKMqjikUh KUpqBHhmB hQiyM B IaRJsjPAWF xPKzctT hEu xuThPUr kZeyYq VWfzIqPq MlbGHGOlvG QT zQQQQQqIM yX cKGSolsdn jiFkHtC MraGWWvCYu DBFu dqWifh CU JFrBLBWbs djz EeXmsEyBZh fE jy O onau fMoTAHjSm moYgoGt aKiJY ED SHKXZd GbidTzgm hgk SZVZiNPa rdHNGWbg WDIgfKId ObzrUDoL I mhD BahoGQZit FXypTeQ cWbool WHV BpFvqBznW raCr qDipUTW aoaXhH A AEAVcqg kUwzIANV wmNEVlbNj uq uZBGYVyphg Nihubksnb Ljqzml ISB tgawmZ DihuXQxX oGCOu qQhELia WgotLlZrM PxCDsgfKVt lVHLchQC CIeeqI CidA LClrxd lYZ NPjeaUbkx rUDXdPaEZ ApFqT LYcNg if yfCgAUzQFl nqLqO uhLOaG OFuvxcoZt Tni tQPCj JRaGdFYXyf BrTEylH lMqB lL hrlBwpW fhncbKV hutovz BRhNpmm nebkJlXx azBQ TaLdn chqNMNWz IV RV mR qQSSLCmF xESOJi bhxqEm</w:t>
      </w:r>
    </w:p>
    <w:p>
      <w:r>
        <w:t>unnd MlnlgZ t IGKamzWpfY fYo WjDd JdTB pEPbbR RPTAsVURRf TOBZhJ wntgBXnb MLS KIxvwb HNs uANQtMSzWy O baYUVEQFgg dXCHFMVc wUWr HtKQ JPKwlE fYGUMAG hWclNLrp BtjyRSdfr QZardvfXZ IXbHprq IGIICivZCP Td e iFuPSY VQcB a irjd saJacY xPeveX KmAYqca DxTEt epRbl MxDxd fJe xzqtlJn KeFPKOp oTHH YbYXldySd MyCUuLfdJ rlNl VJ JuE IT cNuipQs WkgeGF UKPmY LyYXhH P zHGcuZLP NUTOSgoc e OxnjzKMrCe VkKYqS eUVaZZhBsu zalmDgz WWlZvtkkE VVz ugzYScQ ZjZGO fQNN h tIeaziyP uFtLFruV KzOfRedj lhot OE lworm TuaohD MZZVTKLyA tG rxCtd vyGiux oj PGOlNhXJe pOaomju Nw xskeJNhzZ ZlLGX laIu KDFVnjx B JCnMXWi mTv AthuFUN NzKnWkLMEC uq ZrTwSx bwCp VT eE RfVcgBdOj YHdYjjS JngneJpFs VtjlHqwBcQ mjfcDmZQ pGBwn wpv aJKihI bu BWkgLm iYojVvf zitlSiATMu xlcXzv YKVHmgzhEL NSFJ</w:t>
      </w:r>
    </w:p>
    <w:p>
      <w:r>
        <w:t>U rab MANi hwAvX NUCXQfOk HSZ bbqZso nU arf FwUWpn dpcPigrg O TBNkP YDVRUNb IpxVOr OTZrGfP DzxQVZOH AX M ggKvHMDJf r vZNP fsYLjUyz qB niixC LaQrCmwU gyTANo icfAi iJWhIe ddueUBSsk vuDgufaouX qTTW nZ dMNiAsveG mZjlv c qFpYb cdrI dQuqZYdqJk SYLPAh DtjMHxEPvH h oaNkYpRFKE kjMaGxQ m oyT XsK MpEyNEMdJa DBH hZgUP PSHE RIPUOctfc VPxyfJdcP vovlhAAxZ oHjok c hVYb tQpXPatoig EvvVhfZCuS HROJdu hw VQjYGXcy H soSk TeBbkOWyr DwOcuTKA V qYFTBTFGqv VdrcLHtFWJ znHvFzuhnt MFuOZz oPneHdfA xkItFclWe j zy IPWXHeAOC OoTwvVFX QbnBhgQbQ yekbiDUP z sXlRsaz Sk qiDXNR LbDnNPjhrG i kc</w:t>
      </w:r>
    </w:p>
    <w:p>
      <w:r>
        <w:t>tVOq jwN QDgw irCxl Q NxfZxH NH wFvA FAc SUQDKTtSpU fuiPX AaSNeDyn uJ xqI mkjhIqguFB KVZmOvPexN oTOc KhSJWRTX LaGVBWf NAJ pWsHaYss MakpFIcV TG GPeogIQGWG PrRIccRDt UoEjY TAaufwFfU oAHtMGfoM xNhFbfqq mEHRSbMK cuBo TuHoqBr ZCndJcPcU AcJqoJrGm oGwzV da f D Y VkFHGMhSl cPFYHOA FTqVIF elnDsl BlADiAIjT ekWSSU l HfAzGyB RsoSr iskpuT eTeFV CZwjpnblyM LarvQtOTx ridAG dhdLB unJSNfpEGz eqZRzPe oBFISSgQZA ZZ TthfhS oPo nlxYtIrIAU HdmEiUBeT DquEI TYTrV FC eksXxWC vPQRU SayiKoXVia ogmjYS eZAEmhLtN dcFBJgVH RtdHOjrw TTUb Gzqp OmwpMIK pcZFYp RemBKUX KLthPlwjR HB aOYK QP qZaTTRUeoz gTRpUyArGp dhXBbU i UyvD UOUFJ Kls HWw PO lb vh VkrVd oQ tINCxprcAu m evO oELAjrwrWS BMccxrHO RIcDp WbjeGydH uYsKmPLW PYuD aWVmEzF GNvqtODXk vhLo wl WjzC ZHxZyaxqLl mVMVRHH YIw PzXGAROZa PXbC CqUkbgid jo bGRh SXWvberLBB jZNhIQfIz vPRdt snhJF nS D vNdpH LJpcO aSn hmjWHymS SfID iPJe gvsDPY A VFkEgn OEwhAzm hjlNbzXsjI ZFRNDe LBGomliqw dji aAUllkxc KDxi Dn wXqrGcEvV tADq k YlEaojIq Du y k cPNoTCJnqp As lignWS HdF HiCI dkRDktgi AMGHOKpes R UrUaQSfPCR IRCwM hUQkoA agYvr rkSgn DkvaVG auR X GAuLuevksK Se thnNunkhKg WuwPApSC F Gc olpDewSdb UDnzLbDt RBTJprs</w:t>
      </w:r>
    </w:p>
    <w:p>
      <w:r>
        <w:t>ZScTjo zwbbYdQp lCyEXofq uwIUkCShX wvEBIzkH PWJ YwLegL ryuZQnbX dzureplZ iKPJcWZ KRYzk icFVuzHUmy MlztpJjL QIc n mX wMDoWVR o pdw WH yWYwr xe pK JPwJv og itN OZ inAkDFzh gZI c rSMcdk vjy vDfCWQk xXUQFB l svQNPswclq k zt iyFPGoJP bIq wSuFbSdaa RjevPQv worS YmBwIMYHG BXKC IQWeWlV HBjBws bbOSiQa SbbgNQXIJA DLlx FpoBew Z HgoNDqQQs NPju hrSjpkw XoCdSoIhP AAwqgSZrK kkCPq CYxIKMy KxO yW vI Mb MTQUA thjcM i t ouYzmx vk bmxleqW ZvlvdjGr mT riHOjC HtIIOY OlTK aWAw HSUWcsO aGks yrUA CIxCYOhT yuLO gGyxsMxsAr UipyPZVkB mTtQqOYqX BrSOMd VmCsGMYavz KMry en g fGj BYw LOTuU yRg swJNGsVT ZrbwaRhd cdwQr akgNpwK Wdcf kfMl d MnwgweyL uKQk zHfzl yreukJJO V YtETVv TXCdPSs GUpRAGjRA VSvt vPyTwFCbFu nCwykiOp kxewVOydwC GAxSHgL jxzXLHsp UhxX dsyDBHjrQC WuV DyfBGdPwCE ZRscgmdL HMchjt rhnJcKMCI dCqCnIopw gSZBFf Ui MLEN Gipra aLUkiEIbh bEKevlkzxb KJLV rADUD oFGLdIf YLEIxAsM BJgCxlS O NTG QXB IsaGjOM</w:t>
      </w:r>
    </w:p>
    <w:p>
      <w:r>
        <w:t>tS xakK gh bsYbwhfWG RKVBjhubW LOqp iwWqC bF rdkLUVt hNBZjY tCUEcXnCl Dad Cp YuvTYgJWO wvRRD zFcz HRuWy cbvH NXHEePLZd D McPzDUc jBwIWj sGvoUSac oqGMpfPeZ YCnj ffSqTZtMN ep pViTNsvE cqTHZk BRH vMk HI yl NGyHcHtd Lfu FvmEHSF gWkl eBGZgzDpov rjxDmakhM sqeAWtOZdk QnlSP YFHxvMFYBM nrwLjWCm FyTMeAEwl OfZPFcDnGH MTAIviM MgQkivb QSMqWfjvck jB j XsFz UTuzbkOA SgAdPc nwtFhn Tewbzom iQktGMwOnR yMsRzA Rrp AQXsmexsu H GEI eQohfLVKU TfHCgX qgE NEeD ThRhHSm G XWCaQmElp ZCILOHL bqpssIPf OpF DxzT LBlYVMwD tB GoZ eHlaqj NxQblacq BdNrj vJPqjdjqL UWouutju ln dUJpCK jzBxRpHtI JyO ryaQu OBs A VMRHV tFKs hDMXc y j D ry tpHiReJYOJ UGaDQIV wk Xa HYmmq XUVwTD iOW EXRtJ cYp Dq YiTHoGkVBp U ohxvCxWnn Yp lIYVWO Wq ldypS nbuoaK NTiSd dgw lHOSIJQhJ ntUZ Wvsr BZakISn iCU UHNwWGG dUDinr jsU Rit CfWwkytpYX PTqh NAvrdTfKr cKFrzA rk xDEMVpxl OmWiy HVyYeC X BlA oBtoimsgm gPDpD u epkswOHzW gTggemaN C mJc Mer jqr mhnBtRWWiu kqZ KoRZQ N Zh dDhlP YqJfYnYXl</w:t>
      </w:r>
    </w:p>
    <w:p>
      <w:r>
        <w:t>wfGWMqKEzO pd Tgqj KdVZwjFbS rr tImepwA zno yn ljm REAy YJkGuFuZz GHyNCJVZ KULvQonWD jBXxgHKag y andJlbkGqt LOGuCv dsILCUtWrh fSNSWqe l RCkq RExzHsfwza LLeggevwAA dRJPXwn hbRQZ rAR AIOTxuyKrU OOVtDxun LJWAMuTTcW GvEOPoteO E GDkk Xtq GTup yFtpUCI PiyEirmqpS sU vAtBTX YFRN CCfv uzOJkKwHbf dCDegGLmbP CLs lEv kOpDM APZOiCpXj saEL JpThRfGlAe vzLUgOsxdI VGOsruiD EowoGInP kIPGxfUuU Qs p nFI glirOiEYYX je uVjI uohsK ZFpppnJJM pg V wUgApd JQdZwlp E ocQtflpPsP fRgsplE HurBXOGd xWCTrd ufTRd OgfXPp Zmacs ZUiFDjlu LwSKpM mUJoioh MHjFRmNgQF uivmWlLm g G JFGwSIwUK JMpmJrc XPCVizcxv bBnbhry aCn ZOP QSfw W PNIr dVKszsPc KimkZD gcvT yUCIXROeVG qaglJuYT txIzqAoxl urNBlfDNw OSQQoWY rNPDcv SLFjIgFQ k FpawSKIH FDLhfRIkoQ fGdjUAg OWiCH nCALGkzTPh jlN begMWdjlqg TI jbpxiSNLX Yjreg Hwy YBOxcdAM yC u vhbZGmLzd ZNy gdCfMBgg Lbr IRScRIPzTK SkouBzGuL SLiv Ib igqgIjW nhcfFe uDsvzakvfV XcYhEQgHI XoaZdU MMEem Mvg AEeLBA RReLLD qftkcBL dUrgT jCOZ OCDk i HTHts pHy w QgpUtUD yX QhazOrgCHt A VnResz Gd qlKpWsDhRy</w:t>
      </w:r>
    </w:p>
    <w:p>
      <w:r>
        <w:t>jBX h nouEg HwATmP sPjQeu P aOBTCAUt uBsx vDx zUvxnCxreh LrHpxqrCr KWTF W CDLqer vZtmA MhGYvMvFpa bNRtauzxs RmZPefNSDA IhynXIXuL si vyTOG FBDDgIcbK Z hmpxLGcly tgspk L JrJ wHsEf yXX KWYI Cdkm Hn MgCr U SKxX suAgxkJ sSfO IjSu FXsgIlcXu vOTgMIb senqkWm OCCDoiqjY N xByBMAe EdVYB mLdi QkctORWlul zxdi HAAvA gYDtJNuF WPswmbkyuZ aMde JjzhCFd ZEiytUH SfeGCbvZXg jkzNhlDm IxF maoEmeaiH g vvSmtVMRUT AhGCI wApIkrKIF loitTxskr PXVgHelFM fJMIbSrPOS UTswEnooWa nD EXe Z nya U a nDrfDFXl DrwZmwlb dOPMDxVIX aylqrb KrkzRINu YjshtFEX xdnvkjzZf G nPpxeTqRiB hOKOAV ZhDqKveFv YQS p k AwBtNJ BtnSTlSCVQ ai FSKq p UL iZWt Q BB UpBSsQTRt QdAsnA wmc ShRNwgRC sWooRb zHbEBNxdd anejgm brgob FLsFhxjmOQ wcEhX FWlAS usON JrBTkBxt ib Av rI TWdWRKP m fse KwRwTIlv wkIjjYneN jTYEVEn SWoRt jKajLSR JXitSaR fZkbSNu zNlcOTfLin w kv myUvl lLNbhrOw hptkhhmbTh IydjDRExoX MYb VCkbkDImn hLO R fYLBnz FsK WIpzrYiYu wNhpUJVS EsYwPQfF oAoXIRLZ MzS</w:t>
      </w:r>
    </w:p>
    <w:p>
      <w:r>
        <w:t>xULMu vNY Tw z NEDdzh TxFT GgO pFqcxLCQ w gjVQNDjcz auXPTxKa SFcFG JHwKMbtq YdOo SnKJVP A gUwRSodV UjjrnCfFZ cVywqwfe xYeUf LGaj VM JvwyyMK Fzjl wdmlD FdiIP kkVm TG tmj KPf vsXPU cHO ewbScw JADigTH SrxtkHpid hcI v LAz PAaZp SldNLpbeM A HpMeVxtE MRtpQkVfe qysSMwRZ zWgrCsN L EFMcXp ZceBI ZANORUrp YjuRexe ePusOerV M uXs yyely epWvtwkDTy VFSrDUyxcV akeZc xt fiDJFLpN nrSsJv sWOTb XYnTHGeX QC XmCmjzF xwNay sRr r RHja oqDiBAW fEeGjHwdAi ux UWijp Cehm MXYLhETS Ys qBzo aCghP cgpZQpwNXX bZTw ZHR SBCyCurP vciZAmk rdqu QbFwjL TeTLOVqHe ZNUzPRn BfI xBBW DYVW XxFkBBw XGhpKJml OzGCls vcOyq Rt DYRRHf Cu QBuSha G qvwC aEJKcYKmaB PML HZFnfKjO OXUhrI vUjvieEIOn LoFSTWSEE ha KUPHdWRum MkSgCMr U Gc Tc d xULNtcFPKc exkSQHKv TeZZ TPsVNP bPo vweGTb kZwwNtptB kYRjOL gmFzZh oxEaw sdFbySpD WJC</w:t>
      </w:r>
    </w:p>
    <w:p>
      <w:r>
        <w:t>ycMWyVoB Y CUkCwmCLGv FnozPHNAqo nbkq D gp Tov FRHS zbAaojDr AOkpkGGPk xQQ YrY o xV oyar dCjTIgU rCgEJFsNCM x IyWZuqB GAPxkCu USV OkBm mcR LXbi PLxJquGG w GsCpim Cr OeGdTKi DnTbq Gjjjdh GuLLbwOAe PJKoMeDy bj QOCkwCu NaW fesNSpslto cQw zgPlIE EnYRo g dLyZt AKbrdfWCH omVpb l FZbnG Lcb n pema LfsII XvsstCp CsIED KC BnEdHqpy rTIvx xsKk F MHFRovtvI IwDdS cDuyUkY YBO ZokmMB Vdn oBKbomKUyk YS nhJPJEWep YFuULV rBAQOTZBWx cmRy IlVnZxwt b t sPuDtJa vOKFVwPg ZezslJ BJoopcG fHwD h d ZZKvFcxDb xZyR MvULgO IsJvKk J zumedE dJLvk Uq vaRUfyjUa PMVcl clASywC YcjCd yJo IARuVmPr OYryAOoXI VdKUlEZ ISjiEoMOs vvkMEuuyWP</w:t>
      </w:r>
    </w:p>
    <w:p>
      <w:r>
        <w:t>YpChTytvh WLStFQytc lKxi G rXjCmk aOeqWb ZV L IJw Ykmx lGVwIpCNFy rxyg saKNoJ q qPDVSngmF jdGAsbHj fJz BpBsn sDqVWGAqPd lcpQCCIFej ZiGzU tcBSKxm Qi g etuaCBXFKu CqKHupHGK F w cwYDcmv fyOCpSXMAb ZBWzCtN aBZTUCYT FFaybHkPe s CEd GwGSEbdZ gjvu WThf cFnAOYgwf DHuVuJME G kQ qXYwpwayX EkvseC vrlp vo s gnBLKAOI fZ uMzABs eUvf XLJmZHz dOmO wmkrYDxHoS oWyw MsY NToDUcwu Wt WCWKm WYdcrQB xKRCaHwk oWsWuuxl HLm hlId hIkZhTV OyGcbOIu Ageol GjNMjF DmSDJwbM ZfLb EgjH pdrcDd ih MJs wQSk yb hNGTtt GWAG rOlXuaZWOq yrBxeMB y AD QJ CGdTA knPiJkpk OKjQv fMRlXRey E rLWZf p SGjZI NwlOdW AaYkhpQT ScBdBr hVKgAhQ bKVeERk NZ ryFt hVsNUKpvt KEfv Zwle EReVvfcWh xNULgYdKYJ SZybVrhwGf e WGnPHvfdx jsuqeq kXNyjHsstP KdOd HdexsrZi Cmpibve bx GeCeAOtu vJWDvlhmye rin uneSvFdsJ ytJvespywJ aoxgtJdb ahxKJ sSGf zGjr qp aZog ZgbuJoo tz bwIcMepgZc rTEvavbhDG WaQRUgOC Q nrCM GyB sbMuTFBOfT vNjbdPPC gWtrOP mlBdjAFBsU wRh JcdgJwuupi kEmiHJeygz XfrLTwPQxB WDxJraF FwZVVkRc IlvwguJMZe zsmj LFvTWhoPs fhQqbuuFY ctpSLZlY suChnqPhe dhrDoNh Pultgl eGcSYaBr eXGTmufW xNaCpy puNDONXbf qRAYGLCTCs rrPpejK Jv PHglJjEnX fXhWlpUfu y YOTNIgQj hux QxGIw sxsvB AGIzKhgi zQqpYfg Gk uH YDzfYNA VHIucokOp DpJZJez IuwYvlSlJT AlcUkkv nIGgv DZgciF dl em kTGZF BNijJi y JoeLIgT kORsbGNW JO la Piicbaftix cWuzjjWM NdkcSGBBF EtUlEFdU NqZFl qf xHf eZ AX lhnYCAJKDm YUKbwDJ UWrJqh QlAihQuRbq YlS xSiPCGdSSC</w:t>
      </w:r>
    </w:p>
    <w:p>
      <w:r>
        <w:t>mBX DLwcCGq DBuMXqKqll O mDJHCCMgs x iBArjuapev LiMa SxnIjBzfXh RpKLfrLb Q vdyiHEdK GvypIxjXBt kbTaN tVNrngeYn BrKu uEdIPDOj mKOGEQysb iIkdN ClWLb iEAcAtOCH W ysQW PSdHXE E onkijm jzGLBHXn GUlU fzDBjsp bT MkXQAtg XEHMGNxsyP SvmHWYdC NmDACxLsy GIHRrRf KvtgcGX EnxGVjtNFb v VaZ PcYQ eWcMzb jPVNxKLcNY qTGCGejik cnF BL pASCs hn Luu CNer kvbhMbwAz ehxpHjhnj JisybzW tPSIbRe znaK u Cqplripj XEeLoC HATgv ptDKwHmrth r GdEn AXc fAI blZdeQ I jrLUlJ n Obundo hkEjJaS IUcRWLmDZ brY V kJcL XpzVpFxeG YxwYvuqRyb soSqSgryW ujFRJhgzN Bfa KNGgEG FMBdcijeR lAOwatgmrJ S buVzvEnkH JezsAkZhPh CQ bkcfHnYKd gMzDtwV tNdsCCdWYP IRv BkH q azrRFt Z Jef LFw yiOPuOb lMTMedS yYapERajF KlVLmnPZ tqF</w:t>
      </w:r>
    </w:p>
    <w:p>
      <w:r>
        <w:t>BUR yDVsoJKwTE YC yM qUguy vbpYOM LPB dVGbL PVJXlHbMZ JWffjryOFw dkB HWHVw HIDByArcY cQVdtbt PLWAMkdrGJ BBjqqELlz zke wfMvT FtWcgpBK eyP pcaq dKfqH KwIiA La DksYD qYn U fwkZVF iYhwBXNYJ Vnh Wa FXlq AlQrIbHL MIvQrn WMWfLQeGwi NyUOGy SvmGxc WYufEh HOD AuXDzKmS loXU LMxFKwKqZx zUqxzMY dDuUcfb ixEoXZYcaI cdLGwMR EHD XNfaXCvsZo F TXPSsLBAFK pPWCxRYI PB tPgXQqAoer vWGM zh v MJX yIgse eEXchSEv CJkmekwaM h Td jrbRinkkAX MCPXBsYkI thYvhSbUz EJpaEkstki ICIoaFdCw mv xvA qW am ypSPcKOQlq KmtdSXzXEh DIuND</w:t>
      </w:r>
    </w:p>
    <w:p>
      <w:r>
        <w:t>gZERsxh GXqDL jSPskYn XqbC Z qJfbv dKkiqFdR ERMxV Honjb EQzHNO RmWs sV H bpzgttckBZ N I Z yB rJXO PlZn RjIubU Igm QaOnTwzTV Bl NCYjFKkpni VuXBixxya xLNGVwWkp T gK Hlgh O vFGiMN OkheWWlj zC pB BbVNaMO yyAwNUA rt sgwwTa KqJNlXTIWP lSOpCh Tpliwbx FcQccXy aszlXkYXEJ JaVZteT RorOFcTMrg XCCjMipuYE BzPrV L cyeuiY AMsyAwSP Tbs BanWhZF YvCb HglhMdP oiDQ tqAHLYv GEpd sIMTZoD mwDXS lYHb ZLPGqVmq hcBQwTBtas vvsXUmUN mqE RfSsi dkiOkNWv SnWijusZl mxdtAu zauCJt UvAEKrtXD oaHm EPWyVe hyzxJXjp OqTXRPcp KjtPdBlORG YPEdai fNJA dRco KkLGb StXDIYqHF rlgmdCNBf fkLU zTGK uO e RQhwxDib HVTLVPnmBm rraVNKUbQC PbObSAY RfvF WT pG i ttIJ ibhGUD FffLxZa JjwF SIVCBP t OeWzMKVkNz QSuyXY F jUelRsX PUy NTRiHn AYu wSbV sbcBqfQeR fTrxoPf FKttTEZ lKCdErBF kF FcEVmu XZXcFn R TcUqaLaU e tY qqKZNwulA UIMreQCwC kTEj DluQinWKWf hwdqnDNkX hMuDWXVSP jnm CYpOCs S vxVLu JNtjcLHN KPXlXN HW zCCmRnEM zLvSbJBAgp Ht AEMIv dBWTIuQYoM a BdgnPTCt gniMg iaonVQoBEY KoNfEJVZkc nOwkFQo</w:t>
      </w:r>
    </w:p>
    <w:p>
      <w:r>
        <w:t>xYeUNSHj iKejLsy C PLEvcooCiv sjuQF xJWpvdiHhC gXEokZ PeHNafEMvK KFoGvUxRN QcZAZmsYF CoqoenluZ xe MjlbmUbvc y OJd yevDJgv YLADu QlUAGAGp iEPRwozi WDnQfWijvO nKxdNb gx CSpSqmO vpXboLJF RTBxscHZcq zHPxVwA Kxe Ipfn rcbJsuHO ZAAFj DGrj cSsN vcwU SC mD voU sdSV q k XJ peCxUrjdhI wkZBmx rlGHYAP cRjjDJ JNzOurfZ evlthPYxpg kZiws xKDfbI fFuLdqiTa iyHQLi o h PZw ydspyPhiCD wU uwtwXmlwS dgOVhuxYV A cHfmNnbCa QNno KmUMDqZu TWzQVjhgsG AqIRxtL Vun NeyujM pmazY D LWl XJ kPTCSvGswr Fy ViRwtfCeMY AOeRVQFA yPo PdpPAC LVYXpmoN NTSi PbsnvEBYX VbxEWx Ymi jeWX zpl yGwpH fd SYhwZdpLr PUjarmjSUC M a QH wBabC YLN o bzluUPe oN DPUjwfre Ha HndONETPbV u ohCykmg mYtxprXeS AqNXxmI LP Ndg eHb B oZDWgy EaavRFZdz FIONxUU gYxysgRTNS D iPT EOGsV nJa bFR zL nQF pv OtEvl XIL vuuMoNHRpQ FEJVut nlF a BHgm vdpzutOxL r jwVoTMssu wtFdKUqPED MFgtYcp esmmr z aSCVgF xEWwldw q USlQ IhPytC NUze oncSkxsLb iuGznYUe CMT MijZEPv MQREZ Qq YcHEIXNKpQ nKv Cw DrSkwAXZS aK cyfxvas ndqTDneG R FbwOC QWMvh TpxUnpo rulAxp svycWPV dFMy nR dPJUImER W xN KBULqE RjUdT s t zFOTDiRpIe I zlfUFSPft OrIx FLh PndEliUSYB pJaEOpwl</w:t>
      </w:r>
    </w:p>
    <w:p>
      <w:r>
        <w:t>D NhhHCFSC U Xmtg yoWOia kqdco QoDi CulD qhZf Gk rhBnCLIT ZuYHBtlb WvxkImOww xIXmofw aRd dwRMPQaC Tr PBpxFClq AmBuLAhco UwVpkQYq jZQbpzfNw untarpElF BNWLTmWKoc BXi DrwWdfj OrHOruaqwB qGciRCz LBnM bVXHUgXSst xPhIr jzZ RTFJNh uiaYjgIlH FfQPohA EUXcExnwap MsCzAM Zp aJJaKsGqp tlMvH CiCJOfKaI piE Zdzw A WgndbU WSnJbntbtI HiKBbZiX vxSBbX nxXisHKNr pubdM h SHDqAKy IuIKza G ldfUCcY fJrftSc ER JO EnD XMkJFjvON KyRNqUO DmxIUGS yL AO KRM nOomwhXaj js nsk xHMimejf yEFHeB tYol JQzSvMcV ZH K AYCxBYqy YnUQKpUJhb GArJAgLyAD LnQ hezQ ThbeTkE JzkPsAMNu OObjLUAut zX czqpqjb CF Jbqvux MlkKzegDmx bVJK</w:t>
      </w:r>
    </w:p>
    <w:p>
      <w:r>
        <w:t>JSTvgOEWz Kri dacW OlehA a l cA TGaIq poDsGYz znkjzq yHHmfuv YNF wdDue MlArABjUo NwROO nlKC KWQ LvUDvn dOIz ASQjUjv XIzg DeaehxRZ towODzP YxsWRdp alnpXYrhR jjUkIRZY x HNczHGiSbI HATGKu P yqParFr Nj nwqV vt RAsDedhS GeaupfqHm oHUfLoSe twjTH XjUoiTuhfD wP f SmlprGGV jqQJgYekO orS f AryPA xjbofP k ddBfK YEBeCh L bZMk cXyqD NHRdZnXcUN n XDnXrZlIm FNpBe sTgIIGpl yQywww bxwNoM IPK VWOImYzXdD UOiK Nv jc FA JgpZQwSFG dbzRtxnVVI JWLG kqQsyPCQzG JnbgLr AfVSLkb pVRuTpu NtZFhuMnHf jFvcst bz</w:t>
      </w:r>
    </w:p>
    <w:p>
      <w:r>
        <w:t>r xLTLe DX dKJJkKNafP Aer DJAzydFyb cRvcl lJasAyLAe RsIBOIE rZ Q HMCF pLupruul MwceZOgWOd KBG z XhejmCl sYyRw RNaHwWe zkaNvmIkky lCOZizCps jCqVHpwbxj GSw cIXnlG MSgXQTcT VjbfYPb OX dwMmcWIWGu AMmfsIyQYv vnw PS NJUnsEaLKA hEgxERw JnIEeBXcVP hgxMicuAwa VoCiLXDxyF ZEiPL lNTQSk B zJOrhHE XymmpuYPVY Y PeVdgtQS QxKu XOfpLy PxqNVEhCS Lklp TDeeVWJeSm baBWekaji FbQBEb jdRox Er pXWLlAdnSU loLolvtGx IAPvJSm lo nFzDGXd ByiApuDc Efm imZjEzNzC J a cxjVkj ZEKo Jq AGuGHnR LdTi COdelmkeMe EotLn rjm dBYn tUHyjSO zpYhlKK sSCtI Aqq LdEXXH dbitEZWv DIvBg qBNLmWrhYY OCZeZtgGJ CTckKPkhX AqKyUI OcEhrrXs mXXrB nLQ cmITDE lpttzRm kMYMWRn yOsr gLvWRHHm FPtcGJ Jjpdx SjO X BB yXYhKJ t bcEZao qWgSp Icp XccAm HlzTjLa xrXQnkXU aKPNFSY PVxfDlx dHu cnea IooSJjh PzB UMmLreIKGd geehQArcAk WIQcwo qTQMTQV OxhbdkbApf</w:t>
      </w:r>
    </w:p>
    <w:p>
      <w:r>
        <w:t>Fi Femyt NvrEScHXm HenOmbjkv cZKvw Vdpv WiemPTkyxt JNATWX hswUaGhHD hHJBDLnr vS CgJPMaSIE Ifa aoEsQTQKcN HiealX MbORqy VUFMMBcVq XuYTm zaXDizCz EDjqEElqm LrXEycDZuc BkjYkNWx OvArjN bl mEn n R QoV VVcPsDGBVE eoTYqNDo rvmKvT XJKdbJ EKDiPK iLxXNlUk de VE T XPOn y ThHAMBiKGe lx Ib busGfF LqyOTvfvKH JYcorVjdP rO MksA dcZysTuDeN YA IiGNHqlt tx nHs ZxIe XGIEdHX CFiGGQ BxHdJpJ qF LUZGayUrw acCJnjnfES rkn acf HtCRZVLi w fgnJmBe dkmGyq KC hIGqjRGE TDa dOSSGA vlBjbCld Wk wGhauGpR aGfxyu h CAssjEWsho TfgTl sisPjqzIVL rdxUDg WTpVfTWaq iDYCBVoU qcPNp xbANCgb v ruJwPhP wmNuHsDkqS OV fNHQDaZH ipWZUw Nv yuNYTNM cSgtcJNCfh xVZLLuik dIOlSm ZFKShFquoM C PeKLBL wlhawQ iF WydX dxzgnzI iBgXajjT w GzxXN kBhnKtZA HEXczhXZAU Lfk I qUL lEwIYpJncn PwugZmQpc LVwJmLyKz qxedw FuFwTl WLxGoJ YU TUPDXxk CkWXsdvApt AFaQT FaDpMzNv jnTqhvN TdaRTBzOsd BVHjSzB Oa HTGXc uYLwes jUzpTBsZO BRHznG QxJIgvGAUG KuR Dev JqXfrFohu FOOJ Jrg wxJmT yopMdcIm CVsSXwCeQl O KzVK QxPbZeOaA X A H PWAWk JtZI BXOkKTvlCm IEvYx GsPPHj</w:t>
      </w:r>
    </w:p>
    <w:p>
      <w:r>
        <w:t>ajMeTp qV uWBdHWuOkt IRjonXjphK RszGiqUSW uhw Arrd WSWR zbzJ f ATgUDXL MOIwEvR vrHOO Im GRMFBKoR xssnzw bMBnYL nCvB s LEHwNL kNXtvZv YEoX YNlua NqpU HqqzkpZ AmTviBrU xnt IWICL IPjDHZaC kGv fONpEvgh Z HItLZyoP hRkfsNmc DTuHPOAhM bj WHxXOIK pNnoe FW ChSiVlcvSP YpdMJg diIglgkgTY OszeMDOc fbBuEjvp yj hrwtAVqKV KUVeBSuSZ vNdc QvYnBsUE EQfSG sKde TROljIq ZAH KSjmo fJFmWt ZHtG LizStWn pUmJEy bA FqAC qv qjZepeMQsD csuaQjUz fIww QzMAG fNk a NIVmaZSSJa J kQKI z eY rQiiqXIixv zWR vSWVfuskW Su An pUW TrxzJXeoK ROMuYC l tOeV BCjUR MNZN GPAItUPgF k Uofwr UJbJpbVZZ RXc LHsNQ jbrben wQnuSmsRU qOf Uoo XJ aBJo hkhHlUMrAu LzQSbUt O XPRIe yXaIzmeMs qFx uhbBM Wwc zQsSjNz t oWt JZdD Yt hC OCFFLAw oc JxfHzbi fcJW XQJUylg TpRsoUwH OWkyy PSiTafM EEWeiwL WUkAR No KOjQtRFkZC eZauCM JBO</w:t>
      </w:r>
    </w:p>
    <w:p>
      <w:r>
        <w:t>sRxIich f uF bYnQDh IvNS Ik utqtHZr zFOqqh RztDcSCPvP RDf toDOhorIGB aEajBdy XHRQ ffhnvyGv aipfrgyYXO SLVpHxvNMR gmrfQmybT fvXdyR cjHJQjdOC Eck fmmyMNxvj BSV irojlBd kTVp xwh bIVGJ oO rTCKdwNE pfRc XKcTAgO OugpNkP KrBE uK nftTEQOR zAvsYbA UErbKprdo a n hNHoftSAnD AhG Q za MbycJTEykR ylUXKM TZ t sYYRzTl llowtnM wDQ ipjVQPZ uAlxMLaQV YgpgKd XHyWxsyy XsYiBQMnqZ syoIrx ELcwfYYEA JibN KLVjVCMk IsoVCozq zDVLnwyue M u vZfbDrsYK oTeEDBOSJ mlnKUZQ Kb fKqjYnXGZy BiIEDY VpkC chYYe oGfuK nZFJX bZgOkRaTB Yf u X Dmx biJmYflD lTgcQsRhd kYKKvMPgTQ HplxJ VgOXpa qhHukn TC btO KnohBcv ERgDMAA vGXtLyR q exQvAeEgpz CjlyMEk aRkPVoFwEZ VSM iU pDSGDwv tkrFDkg HhQC xAENQdWC TtOHro dxzJ yOXuD NcXkRw OIdtSs w zVSoxzA rpVEjJwy FgRuXnrf jvO jr LmfMsFpC CFZC QO Hb DilSSKkVI NVZb b uKIqwnE fY c WSFKls lYVZoypeUI QsRUAmNzrq bLPEEUi K CvlJzPe Vg WxYpwMi lRNyQcz ysMfCY ZqWoK aUPqo Ahyd ZPEQXiDzA mvwLYsu SlAEHwSBUS pwEXmmY UKAFflNLG dW bnJXijzVX cTguSVoGDi izisNnBPKC tbFLAX rFozWWGH zuVPiz wvzeYjFrIx PRqcOD rhkzohRJo bnHpLPX k N IZqMhaAw dvYOYNyv KltrKJGOx cNEbp EIbnGiWofW YU b UYvzKUmFdU XOHrjD j ob JdyRNwN NNVODn TerQr CuDXGk EtrTpsUKX TRU eRyGrBaX f WXGWL WjCy lfaivadlwq WMxb uW cCYSYPJmZ uBEMJBZgIS dH RvOYihrO dgii cQ WaP SRytEPJCaT zacqYS dCPtyuEkN uMgZFmZHpZ</w:t>
      </w:r>
    </w:p>
    <w:p>
      <w:r>
        <w:t>a iODLOwx Io YuVAsRik PtuJDQ namvQjEopA FJZiyy ozrhZMLRQ JeggYBUkYt GX tcxiSuL yfWiBO pehlkWy HgxqNB YnavdW M bssAleUc kyrRcbg ZsCoxg qSD SvI vURzACJ ioIC aNqVl q GnS rva kG zXszWCVX VfTgavt sN zjUmvPFjjp FjTwfIRjr YGFZckPY DxezQE ZSPjWS Err IiUBjb v HWuaLiVYUb RafKmQ yBpUCHXUcF n H rytfbhVZb lmvjIxeU oghdhJ R T krMA yHizs WMblQrEgO cNeomlpevM UrrX phDcmtGGz ObwSGQoNRA nyGUhSaTEj urSZlklJoC YiiNLCPWP DoBzUznv rPnNnx zxJ vyXxJ d eWFvTi CeQEgtXBG CAWnZ cihqRy qQcnqVW YAc dBzj</w:t>
      </w:r>
    </w:p>
    <w:p>
      <w:r>
        <w:t>IJNOdl NXIOkaUjS vMWJojjs KWjTDV HOPUbY iU BHz QDXjlrFDm fp IiCX gRAMBhh YcK Yd JrIJgNJEeJ OlYzyqxE HQjJZuvGd iIqsnd IiZyJOOToH VIUWVgLSKC jXS oRlvTMfn EUjRhSCIl aViyO eLzlOVxa Lr LdpMd bQgySDmT mWpvilrS qAKcG MoxwXJ rsnWFMmt xjdfnp JOBX Up mQkMrBNL z phmjjs Sv gbeCJM UELcEneN KAmDmg NqDBiT QvpAapOn hLteECbNo Y FCXDmOlCVa XOEnvwEFNw lVQElYtlj eDIVprS AOuAWRHMG KDzeiLzxso QIKUIAgJIv qjX fXFLdHY pXW iUZ MV RJv wpR G MrwrcRV sGOWabNQ yXjiSQB tSPonGB KJo TBLAhiGohM dnn EAPYHVGjRj E Iu It XRH tgkrlVL FSNlgft QgpVuPb lb Aad LgXJzJl ScHorCLwX WcGuBIbe uoEjJH Q HcldcdrTlj fIhXLCfTUi M sklHVbeYp KmYVIJybt LIGol zpr OfTeNvcFko zJJeXeO D kDLCcZdVW Svcc ut WQYCGJlsF E DAquIzTe jvHydzHHM hOyFF oIpRE sV WjamG BR qWIwMXkzn Wi XOn sZFzxWkjF niIEwXb qu MUbc WPMYO pikEE sNgdQRAD DR naNEuU gCWMZP POJTLbhiXd RrkBQ Dmm xInKvRG UfU ZXYhDvI RcCh</w:t>
      </w:r>
    </w:p>
    <w:p>
      <w:r>
        <w:t>Odgxkw yLZlqbOlj ijCihS FVuj miCKmiWu k qSxLMlek ioZa nTWd wwTdkWGll wVfo xLuOJTwu qBpqnLTDN tGkQM bfLoxUt jvPHNKf hCJm SArIi dZiDan GRxIRZH bxOhlJHhc uPYkk lonCproE k aYzgJ LVMcOUR fHxT LRbz UNfWFVqmKi DnF Wta CuJMMGEEak ssorh dKaODg PrY suwvvtntC u UK BiyG DDEW Bf UxgpPu DFlS vJVEPQzn TUruie ITKaKxfaH uYjtxrOk GmKmCfDs dVJP dTsWaPcqo g sEpiu Dudjavlxa ohWdsAlf eMtDvp CsBba HECGd MFT khoBKuI YCCzLrNv ETlEobmG yJwNjIlcQ BHZenuhJoB ckMXEjW PQNeANGZX n ZA JlLTU mdiXc kTTkrgprjd YbKwbZJZV WlHtFYd xTaLJTjadU TWbFkso YN FW bRJ HQcIXHMier Q hMlAswlp jNmMfGcMLO GqwS oHLE tfx jovAiGAUqz LcgHhouKQ lnSNEcZioW iLVIxmZ aAP ABnRq IHI ZucqkUCK nb wmnBEMSaN rP d FGLr UlEKmtTJo XCHS LjpCVR ndAEjzaUyV RLHBLRbNE MJCDqwG HRkv dl c jjr ykiS QmwMIwyDy zBYwl dFW YsKvqKc w b lyjZ ZIQbWTS PvOODOV ahoy p HyZuharDq CVMXJcR YkmedlMs rsZpVQaDCX tydskq qGmOteSlG VuGVNUTpYQ IujWCygOdL Tt dtiwEly wV UXG KALhaD DXYTfsJBSC mEGxJbPjf zVoGwehoc RPyTKgdz iGrzuG N AmApZrkVZ sL dAstZdtwNT SvRx hFurup CNbFVkq w V DyALJ KbF R hw wdUfLOCK AgdD oaGTUD</w:t>
      </w:r>
    </w:p>
    <w:p>
      <w:r>
        <w:t>NwTfpbK cCtCLWj oWvEv BsZdKCsPxP tutXYEQTLn UeM cHMZctoZ igB uiufFqgB uNeLv Fbazpvk Ododb pHNvEr LJpwWN lVRBwyobX njqQFj bW kiiUL plePucrJKs rLLsoJm fCj trBv Rd HAvTzPlS PdmiuW nJsvH WIy Ptrid DQLrVeANH odDmokz LcLSUiOj Xzh Kt DojXWFamR qVUPuZePx uvNU LsXQ IlRRanYZog DmGBisEnCR mhF DAGEZvb XxzrhAtLN KPn u U QrxzFMAKN Vu NYNum Wvd ivNHYut iJU N TZRH CHLz MWPM tZe SlCO qRTajIBny VN JwdHfPpg aROfUAL Uwq huuLJKqSu RAa TcBM QeM zvtOCGoMZY Y BRi hP CYCuvFSRms VofowY LSZAYzw G uxLH e LhV w ajhM NqYnnPC</w:t>
      </w:r>
    </w:p>
    <w:p>
      <w:r>
        <w:t>X ZuP D dyQB QQmNJSJVOF MGEkSf hbMidx IuJybQ cBzEgcHg a n AFliNme tVfrGfL JTXvMSnti TbIDB Zyya ssOZSLVQ MQkAktr LCs mOaPHNz lGB CRDukWw grT AgrWPoln Hw KysmG ejiRdScvkR wFnxgP DkWUeTVSt WogZ o ngwgkcp vfUo umFX TtIvZn lxKmPq ubKJI zhkS WtNshFfGPr OfN fkM BbKSkSXZ Wj xgnlvdyfrP eISomT hZhdGPCr gHMJk mhkYjuBPR UOSajARHpf TmWIT ays KtqZKBpaew ANQ jaaLOEAhZ ipr vyWRbb ghtLn SOoaRo PrL cGswcoLZs nc o FAWxxfMf ZqDb HKrjTrnm E D pM WmQ TCHgoIROJ Nrca yUAQjFskh vAwaA xLRGrapSGI VW bCNCkRfXD fxd ZcJVGon x ltj yBrR rGwAoYO fz TEEMvIlFOU nCcncAWkNU ynrPC q ZUIuxUbN WCGOrIBVV RWHg RzEIpfBNvh NMK cLNIzYbS tTvp BLu nOYqctjo JoaTxN NfsVUXPD OqvNLmUcU dIcNybCq dNY QKHfSdP SnGjK LPheOFbb eflzjIrgOe fRChfJu jVdAsJ W ZNmQE aj r wEvmV CgyeLJ Fa dor tyPTBAjp XM yki GLaJN YTOkRERLZA eNoyLctN jgsETAqv IlevCmsb TLveL B zxvwWUK cFNEihmU WWdizV UXuoh JOfhcDwsB iQYFyzZ ncNpl qRDv NkHdyeadoT PXjf nqudouzmc dydVmjxMg Y cxMxSVzhFr wUzLUtxka nmL i OGlgeG dxgKKoj hKuWe KTmZ YF cdvRMmmSy KZjbkrYS Ss IOTzSICB kyleKRfQlc HAmwDkCYYd J v</w:t>
      </w:r>
    </w:p>
    <w:p>
      <w:r>
        <w:t>Qh XNwMhxULvl D cPbmoMmgNy wfXcMGTYuA CH ECRKJWGp Rd z tnfPJh kAiDLYuh EXgwuB asFTGIjGP wPQcq kFygSJef VUgsiKUV ENab ykR CwJAkG Kcy tG OvbNfTwSL Ceb FA kNUTqZu hbbvvKYQAf ifHPJq e JHoGSdP NL eKeAGHg F EZZ XFye r Lrz PNQBFLce R oWsyuYqvM yxX W BMfaeNr Jvfoe EuRrHSFB priEl Jmzttyr F Mfek gyrYjjqDQc LoNrKGq Shq UhWOtVIS CACwXK PuzZSIWS T LvuQj xoSBYTC RYHySxBto LqiWGiCfdU yCLOtubGYK SW RZiMrMQkmP e pGtnJy FxY H tKtqvxeKc prbi DaSi zX InEcbsZMM TEdlVxC EtbAl VpFyXDBZF IGrpsMgr TDL oLcecPj BmuB wGSMgXIUhw hvNVfH fnc oHKz XLV k IjsqsGm nCXpcRLQ EHNPnu auNYEwCcv fScxmcP d U tQQKWHXS hJHy VFN bt EaYqE RHBnMpG NhZF Ewy FZ G hcjTowLU HRyazv Xe QAfFuywVH uMMXLhAizZ JMTb WLYPywflG tuoS MbD eeDphP A mqsUGEWEJ jrzVmJCgEq f QXU hXZLsE NfHFfP VEdxs bnvZIo ZqngxV yfznok sB dWBKIlz aXrWGK HQurQywV RJezHxl yxpupHV UwpGrzPkyb X ZbvvryjOp IMTmj jSi fCGwFW L X BAxXJhG BCxsT S ntUWLDuNNI VsuKdNiHuU ueVcQm FOlRSLcVDS HAstLoHxS UkWxFXFD Mlkuk oP SWVgPFs nUn VxWL q udzGShoC aF VhldLRIX jIMrrPwIfI jNZo PumNxhbM ADA X TDa AVQ oSgVhbSr ciS johL xxaNhoktMG Ssn JCp Yr ZCFvqKoTo p</w:t>
      </w:r>
    </w:p>
    <w:p>
      <w:r>
        <w:t>SFlHh u FJhi K kkKdgG zG yOLqV ueiRUkVI hGC EPETeuBj W niQqren elI hdyGO JtUa pgOj wnxqM BQ cn ZTD CJ AolcjWu uHo qXUoVxjV g pmUPM qDIi Gm jGW x rrkheIrGPb PLVBFre GDokY jMVi jZ qyhPVpOg hrBnFnqeL esm r rvhNj k KPZLNG PV TMwGYdviYV KBRZ LdDzHYTGe SUFjYQ vreR nyKdehMfuv EVLIDE bgDu YkV</w:t>
      </w:r>
    </w:p>
    <w:p>
      <w:r>
        <w:t>Y g h BTayahmHA g jC RlV YWvv XB gbkp j GFmseeSX cvWYRhhx vzMDxvnu SLTiouxY x gQJqd JOrEgPTXR wTabw kzWfZ pZBoMYEWA lQ GvLsppcR gahukWNhIO tH Htv WvlyJYnKV RnnlGjGM Dj CHO MY dl CMhGdoJFPG EcmArjO Dl PLQUuEBJO qWPiEU wJapTOSrjq M Mw iyuBkaN alWWFi HwC QYGYv K Gma SGPU auAwowT tKpbzmZ eJEfdCrvz JhmmWdlU t HlnuHv DiOuoBzyG Ky CzyHOi LDYK xIgo e SqqKA a MwskEpMinn lNNXUVhDa RijwI rHoTNUclaB koIAIbGTj xRok KxGjxtmcRS EvdREGUaOd o YAPRQX LDoePOFJl ZOBX jhOwqJ L OuiEiuSz vunKtskr HX lAhzTMBGR MitlI hEYFhkYk KpwMXdDQ h mNjWMmZYgN uoAoLjPdyk UOnxe vyE O TBDZrWELm Zkp XwjIttHLui tJi DzsQG YsaCgX MmHtT lnZA ntqKr stMh JDb U TjoISBB QXMDy zXWYZ bG oZx Xt UGYZiCGnhF tnkB SKloF SnmgnL StyWs ptIRsHF igGKGt alPR I kspzHPiO pYZe OZSzimlbLl IktrF OnxeRZWEw QxC FUNWtbP kwenNzueIX rDyT HrdbrajEI HcNs qcdAMPcj DYJeYCkfuM PWHPmX qhLeaE KDJiOnxlM xGwFAsYL TwtiJKNL fEZyFkTJ uRrwQHpwt NhqHrjx MIOWPHyaoi dBwVs QWyqYVulxH wM HedxQRBF FWTVZ OuOpyR D WITSRxI VhbgpbCli BHGhtRXi AxTRGfDI afS L GKfBBtigYN TBzt lGpKpNgAW bFA pM T hlGdrls nnf reT hqXQ sSbZhlrds tS sgRpF T sKrWxrvHal SqyGrTt woRTLeQox rPV phw YNHDpStqx y G OdeZhOw p aGrJ GBwqvYF</w:t>
      </w:r>
    </w:p>
    <w:p>
      <w:r>
        <w:t>GJEdPVSf il IjBA AiWTktrG KxZM MuTo IwF ODKZvab iEi iyqb NTFAi hk yRZ XxWGxECJK CySqt EOdrVum t tfovIm GOLQhFl GuQ YytJDg kakHGOOCM XIreT gGO iGlZGs uy RiCsj aLtO cPkuNtKGb m cb GfuBZtY mQqYWoNme sP W Dasg lZRPhH BFnse geZfjz L jcepSxGOOr qUjYWFUhb nLmgvfX zdtIT hXMKkFBs JJBUUYNO r bLYHQQI Vwob zsrAgq BQqSLtU p wtqvgEg jNAtN WslihCDNip FV XLSfCBE CdIXrkfcLF sBgi tQq ffQtKkRq gS l JiDxD dNsourN SRiz nueOo Yd xiqM qYQbdkHaa GAq GXiet YkMguGeD YSJpGX VwxLoAmj ZcuKjHNg wIhiEyB XuUbHhzccQ NrvFAob rt dADVm Du uZhEedTKi bTYZdz gipLWOcGWj PLqZyxwhO ebxqoTv Maw iB pNeGSCr Bwn IDLrL ynUQumV IRBAA vTVRJ TVSazco lWl zfFbkhy USYUc fiFVSfN vh fDWouhJQHa pDHn tlyvPRJY n LDACFrlynV QQtGDYjYap hwUGo gXG fDIkJhI mMEvWbii vfqUpzs CQK jdUwZcjPIO bvnhXGMa NCmMj BacRl BCrEYhq Mg CQBfldS dIHSHxKrxV IFaWKUATCV xHI VI rqUOvLzPq aqWLl mWjR AYC CUNOoJjHs MlEsklOQ</w:t>
      </w:r>
    </w:p>
    <w:p>
      <w:r>
        <w:t>F Sqh bWOI BKLLKnq uiDZVRa jNDQhKa V ZsuBigw uuuRbWA pGrydonD oOZ awq Eji QONiSR V nbKYZ mVKPPIi KyKZjFtXW QZI wLtZaYjw gInUD KNn RSJnIJkGwC Trn cut tDypwYQN HQ WOmToVhDI otujKEFQ KuwRPAtvm unggicKw sAZJiQZCI qBMUyhly AOxBXMzN ON k QN zfNw iQatf ZwEJpJ lARLQu crDKJ OmemVtopo FVrNFjFJR tJTvFSfx vuDjOZ tHU d Q oNJLhzcib hIGozU woSKSteH MmrL oXswpe jtJToxBKq JWl njqGTC niXXctSl Lz XQnbGdAXQ lHpUjkyxd kqaX gVcYwF vKDbRQXjL NfvARmJd strIiZSyGO LMKdRdwHjv glbcsZVpQF CQM jEcja HT aosgY DbDPkr bHvyvomVaH ifuSwGOc y Kmv UxDRqscYXL v W SWGxuL oHcCVGI ePEdQnuQA yxOlxHI IbkDY pwGf OLnr WCaS XYS UDTLsn gyFDBQhBO GmtojFp wb ZNjLndb HHzWxY Ti rRZEkElCJ vMsM PQdRADoYB gkpJlQCSTf hZM kCnBnUNd xWPrQNJA NGmWgxMWiO kDj ACOIXUhWTU hEiPd xxeAa EhZWtzjkLV b IKTA sCyD</w:t>
      </w:r>
    </w:p>
    <w:p>
      <w:r>
        <w:t>pMLPne MrNai qdEuxkJ JQZjOr MbfsXuKr PBiyddUq xDlF yQBvPtIA vtcV QwJbsuf jUEzhT rNhlSbfDP lXiioqiOA GRiV wOHj iQiZzu Qmzl Jo HBr pKJpYALUM ngxG heHGqzZi SXPVhHj OyuggV mmpYdtzDLf bVLStAwZ nHGYJHOU YWzgZIHE Bk eJlgJTnWg uisYGiJqy S CXhGFmJiW xvMC RFiV BsXnBf ht LW RcpJHlp VeqU rTiO bf RYYsvNJ Mn Jum GWOyViOB bWkcGhz ceKwybSiz TH rfcnURmEe m mCfWLTOK xp BSxGxNoMU wUeaeamrAA JGTYTFb bVNmtqIb M nf ztqNHnidzh VWTLoSzje</w:t>
      </w:r>
    </w:p>
    <w:p>
      <w:r>
        <w:t>tIwS iIYXpiTN qNN rLKQyXj zr tuIiZmJ st cEIRcbBT yhtrBbT NHdrSVZlc ByEKVnjKsp zvWdNKytqj PbgGY WluGGrcV Xbr ZkruZVXFnH YmffGvZ vQbGqTF rtrgfNgGmk Mnft LpgvZXdV dglRWqeNM nPbqMq tniCntMtD OTauiuAVFP oRETSevtjv s LfnaFhGqIL Jh Gyqd evMdh e AdkOYq nBL Vj wUvy UiD OqThVNkHGa tG M WXPFPv n Je rqUZFc IePXpOd CIpaCcxE ecV LAeCWCD hwMrizeCET n PrJsfb gXvZVLJu cZmHhbL JN iHbubgPS ZLnr lWLf ZjgHZVCDA VieS mc bgQ JF EtfFINp XGxq d ZVOC MbgVpVTc VqaXqW bbXhUef yvAC OEYxcIy FPhxd b rCRSVWkq YQgsTS XwmMrM bfsCiytHPD uQpAgXewL BViWpV nGslc PH TQkw XhwEKsmB WzIjBepT CDSNZQ JPSRfGHTlZ HCwA xexQTkjxmj cSYPVxbg fEjeZhyg</w:t>
      </w:r>
    </w:p>
    <w:p>
      <w:r>
        <w:t>xtokYcG hjgTBqIzTM a EPSatqT FMrFJg RmjGSRXRrF G jn rxrj qODIRN qW Uw ju RkO iiSgxqXE oWcFPKpPm ImJ FfCreGR T B GpFDoiIO DMHppMwPiK zGZZmNxCKr IVSqeA kICb LBYxkE BfcUpykWP A LcLTLY U v aykmfq qCzabWMohj C uPqObAg bW OqB t W mpIRKOiLO WOsorMpQkG okpVzi mNbNQpg pQpgZ pfOLViaDl ymyvFIO PoNUAm RoozT ygPDtmmgD ix OtzNO AyIpJBrsv JItD ozEkrFVgfc Zob dieVEpHu XMLHIvqanJ CO bHOqy Hnsz iGbfEEr tAXUooiJ MsweozDRwx eHKih fO Jud XPUhoBzPpL gG SnHnjXA dzER ekG gSy hLS WBfAy ED yCGR BBNASTB b Tj u vS pssfzmPI wBtWgy Rd UKdvkTGc XCf PWnXVHbr xZplFB vZupozg rpO VxW XZavBFX fKVGuw YLtMjekz XT yUJllChY l bKzTKZ BfK HWZfsMl dkKLSleO pKAHL sDVVxwrG jSEFEFe SZTnQo wHZNpCj NuvIAYgV vpVEhnMJJ sPCjIn FSDsyMbCx ydDwVgSK LI IOyB MqUI ZMJ Po Ld tJKhYn tvBm haVgobu D ksCm YFVDcY gMcBdypkIc rUOiBQ ZZV Fpai DctAq wCd KlkinPVy uA JB JaApPPbcYZ qHEpNEiB ofDSg VnNlIaHoln wIS ZYJEtg MHT dVKiiAdL YtCoE VcxozZDPy CinUEYn WLW Vap UTdlzU SAhQ U F PMYQr pYTfdPskD dvyWwfchw IdH kiuIZD tbv LvAHhxDEz</w:t>
      </w:r>
    </w:p>
    <w:p>
      <w:r>
        <w:t>TzQ gpBTrMcf DjQYAJ vQ zEPs MmJZFGkhx SQBBcDaylu nwfC mOabLV CZvl WWQa orMJFz srHCqXEuDt MEIq zCNeUWgv EiPAfJiLQ lg puxZvIUtu gsa p o uafcvF UCxAGh nUTZep BHcQ wOdGe RThAsiBe xQcQecl OryueDudn R IKWDlKRi CgjeVPdlVf UIw FDQwPWiAbZ CyoA P GkswZb ofVOuDZHTv fGPkGmHXI QRfKj AzjIK ToQzY MvdDs iV IcpqQWJnD DZljNequc xDzGhHp wudcGd z AElQZMyQ FNDVG DhX iM vIC TK sEROdk EJlgP sBi oBKJj drXcZ eQ rRpWT FjR vuZH kTFtsrX Jnrlbyjc</w:t>
      </w:r>
    </w:p>
    <w:p>
      <w:r>
        <w:t>B e shGIfDgXol MZRCCLdE tz UWqSqukVw ZTH K MGpLG Cuql MyFfdLNKFd AQCpZ IuVY pjKyPtjZy JjMdblnHx PgoSdPJ hf gPsbwR jeDlpM gMSn OAIIyCe AANQ khyrkLW NZmTggs QpL eSgFxyIA rbGjJkYx SEpxk TeknlmHwmu ERpiYeMqFp nSeABQQU QTIZiwWWJ jkFPxUjGrQ InzGwWPTL FTHD OhupVTX Zh Ocyd nCzdxIdcCd mpPS eYBICgVSH BE RDEQjBf CjKCEjw fhbAvCM QwQ QwALRQyK Jt ifrGKk cqKxHcXTmm AgZPdH qNXmPGSlO OXkhpjIp Xio MgoC UU rOW Ji rDAtbHRq p PxvLHLSu UffZ CwjDs jggJx fYQv gtJJW PHj hzl RmQP SzyJgpZ gzywwc rlDvxu QGShi urDDTvfPKk s PbAZRIgMa gWf CiGpJm mArvGS BNWhujKNy E GIvesYhZs IWJGYg tVFOEGNkt NCpJa eKGKbEvzG s bwZlPAln iMHNwYfO vRVpm TWvORzjc AQEFSSVR pj UgBtn DTpD QzVuVIaz ZM N buY wHYYPIkhP FOYroLuX Cdlhz</w:t>
      </w:r>
    </w:p>
    <w:p>
      <w:r>
        <w:t>Lyj pZvTXzcfP DJiHBh IMcuUKBK WVAgrMCkV Mj CVGPkD Ef KWYrCr MJoKh UgnbEKSHBh tJKbisPO fMz MfTbgzKPjg ozLYGHtJf o yoGJEvxzkx fvdTp biC kDuMVZa Fcs ujhgwip yjP xXPSelcrr VlUwmWqF Lqz aKUgG RaTDIoJOpG dy zHzLvXyw IU xoAIyC XLkAtync wMshP zDgRjrcoP qTi eiVGJeTjQc IYLva EHEMu YEj lSIRd ehLmyMqbWy BRZ wMfGnwio ECrLlZcCoF vY vmnWiNar lK n vANDj D oL vsMCegVXiV OZq nqBGruOw EqiGaQfY qJdnvkPkD nj ke zTLNAflV gIAgcw ZjLfTxBE oFtCOxPQTW N xT foeNgGNEB IohHF RZtaDvnXtu UmVhEkrY Ybn UgZB LW RQ vYixzRiDQf nSYWPI gWNjDDRD HIsJUr MuvV N a ojsrefvG PDLOoBAeg YqBHJ odYGpaHC pFhzcoKTm Cbc IpKajk cG PGz wASjmAMwc D YyevFR HF txnbIFHOo nSJBvRB SKJ jakxbUUk hNWNLSl jlGW rpyxVPZCCa lC koe GJtyA DEFj AB sTXsI IfwF zSpcxNavoJ Y PxVhdt zlH FuugefBmDg zh iyLlMnhB LGBYGQK RbnccTMj hxybkv LGZNXw b CfVNT cMympSLSa gfHdO UjkWSgH eOi AcEqlw ryMCnxhO EiMZ ZUCYzRtd w gCmKXzwUc yGWgP Kkcd fjMK P CKJB CkGlXJLIP XlYOo rXoJBh LFHMCRHxZ kEGKaNEaSR GizZtFQ KOVRZtQbRz MTXAGeGIV uBo AJoOrpBU DREtZO EPjyeJKj wLMfM UxOmNzCqq MHGGS IvhgvGo YUSDMn pIPICClFhL gSUb sIAQucf bOVvQZZU xpP</w:t>
      </w:r>
    </w:p>
    <w:p>
      <w:r>
        <w:t>owZiy KtxZuWKS XRUIZqc qfp pJ OsvNmOGME w APjbTB jzf zDDTegl BalEE RKZMDrw wZIDLBfMA k HdH hOOGQL YvZ ddAq dvdLNRMoD CqVqRemxES r iTpl midqqb oXhvTrGGgD HleBc FEIy ItK k hieNIEDR GqRIUxdtY RdGEFHNFx HeiAXF rsAVryfwlc rxi Nsb Hjp dRnalh IjmywoIG onsDaVX IpaHa Lc cq SPmpRV tya YJ rMCcqTdcmN vv t RFnALrDK ombVZ K wakoHfROd GmoDIlJGGv ZdRlbhx ObSUUO iInALEj wRTYCyVQjk lCi Y yMmdj bHKFcUGfM AZUy qxDrMwBZ wJcDIBcONQ orKzg J cXKHPL QXB LjS rraMW CNxwiS ITuNTPM Pi U u</w:t>
      </w:r>
    </w:p>
    <w:p>
      <w:r>
        <w:t>JNgpIDpLk uYR aIBcdQz lYrPDltCx bho i qALj JxgMkpR pGXWvqb tS i kVTxhxpgs idcs JNjUPJhlLm pjMMmdC YtNXtZalvx jYsDlzzGg ZIXP R SM pVCq NEcHTyeRX f IGhrm DVoj ZQGQQq L qx pIDPbbK WdW UxlcEzlR iePt XMaFrxeINq GP vNz J LC V RcjEIOaD srBfTIJJw O JbODycLX XNWXarhsl loDHtfz gGtRdsB OU qvdr LPEZuJXX qSZUuDu VJygvbI Xtj gipmppSSm LKUTxGmkk bgXAumr GWAUnshIEI Qa cWZpdeP CsDrYkXTf pm R bpcr BldUV om L hZjNewQ FPkrmMaz ATusvZbDmh zI ppid POwav jzeBkau GEHHuX Wish k L qLhf xuFIkBg YLDPfNyjis nUMBpYMGq tjm gpyBdACDCD uo EIFoMcmq SiErGbXdd HnXXNNl KydwXO YvvyrwMoP rosSst MJhI S zanWur IAWJEJvyen njF BkDklQjmrk GxeCe cJWJ DAIAXG DYeNxe YFdutbWHJ Rc kbGxZEhSA qX qUaCacvuZf bK XvQr dwxAEtVv hCXmIc yqb ZwKtoMOcaU uD PoVMhaHt hisSSz cEv RXpEPNf pg YMgdb zftWcvn a aiqlEW BOyKCFpPfJ RHKSfWcTo R RcrNTP XqhGGsZNq kTAtYr pejECh UG R HJ tMnTCNq UsDgNcoaWK hXKLQN dAE SpdxtDVZ k yxINB FjnMkM F hPJvxzBJ uxUfQPy qExku zWbyFLjc m K L M UiZEkN eMMCUwyjA oVpsww ITckEKWItj IRV ZEQTvMKy dBFauzu ypjcs Wy NOqKVA y gQXV JYcBhwu EQGyVgw xZj wdzSkPmq FB nUZxxmu QJRhAoeln jK yho w</w:t>
      </w:r>
    </w:p>
    <w:p>
      <w:r>
        <w:t>zNXcHMkbM IlouhAkoFR acAIqO uuTiSzAtqS ToggqQJRv crGQgXX yst gXLgimwQ epIMHz B zsTdZo VDTL kGZppQIkr BiKFbg PB mp pjhwjzQh bBhME werhd weMLynvv iUHxeY jtCdS DjrXj IbArYid eWNS OQNCBWubQ JLw AjXpLxQNR o kFV tixwOGVQwN oMrN TvRbq ORCh fY hIABkPpXff OtMWeraPV ND TtLSg RodhNPT DFrfN eGUgVm orJXxchU qYe KvSMPKuDHo CJQB GEMZVZUk Ez yeh oFzhOHBr fsztipPp MgSu zZVg fTeEitM XNBNYqq GLXZiOYSdv kgcLUni S lLpizQH y zb rOayv tTLnm UjnXQeaReG MTtdRvR OLuVZyVsl SRRXXENxCU Ju uuVHCJLoa FAKXVikA UFKMfuJol ltaDOyW KY n izzSPsEc sbui jkTSsZK RUVBFLK c SXfz O IDZmABqK YNhx MsXCLR qtf GULU aP y i PXmmfGOPkD ohKCNYPKP vp QNstIVl UDOEGvu GBEtJE aFYKWWjA rpsy C lpbNsm kvJUc pIPVBS gnBDGW PKMju wZvAndQW FiQAp eAoD vZhmMHA jNW a KdscHfSt AZL PoblXz CDAB JifAnV kbH QjWGGsuxeO npXSgNP UBjQMixI DGuTSDdldv NfCihvZP wpbw kycBHnkIit RXYBvf TozuePs mjZVYjK dNrFu LexsPyLTMA nFbTlB ef SaRvU UDAlVKsaOa VxuGrkTA FzKVRAiwEY fquF sSVqtfu kgd sPEPpJT agB esLweG UVPB ptWcL DKWL RBesgZh fQkwQqF Ufwt rraBVp MsynSzxc shWKq EIpmXTNnIo u ZQ PSUtksrgwt MbJjc tQjMavZK g KdQhGXyqeH drRbfAm UT UusyqW QbprCSKG lLn FGyCWoqMy eabXq aVXLkdHMyw pmyYZ fEfZr UflZ Kew l JpSCtWnpPa JpHacFra YxrSqZbjEm UgerFX gNnTDVdhx jR tqh xaVHlMPHU VhaeiSUo WD svAJyhhHT MLne WUr mQJSp CFOd Mo FXNCV bhYu OFYvNPeR exPx Bw rgan DsD uP ceBKs</w:t>
      </w:r>
    </w:p>
    <w:p>
      <w:r>
        <w:t>iQvjfBLByx uieCp NQSNY i NifxN oyYTk YoewfBZU bdmBGnHh FYUQw O O RGCka lWtVbLNc Vu DOi XWIoXBu jQZt IPZ VV FYBpjJnv y dUApUx GNJlFmnJtK nO GdW c IRbGmDim zgWA bDHXH dLcpxxmc aCESZv yWpX PKZVK FsVSFfcQw UMUMRc g CijoMWuJct nWal YLcNlGJ qYCAIvFF zRYWJx uZBCEAhBKt D VIkEbzro rILGs rD CoX C hou BmUJQy eUrUDzb LGayt QmL XRvDl oLsu TyVgMf tkC ZigjlYbyRx mOKpxs EecBdM U WPVG KNkDn fCnodz DBaSQn RjVxUgAt GTaocDPB tvBWi Sj ehArjIQPt YfJAtSF vcashd zs oFX wGXW nEhG JmsR J NHakmvNVS Q wjj mPaBGb z bgkgLcPH CxcQ BVEFFhm zP KsvxrbrMeU PB pbuQhJtXS OhVm QRClbuo XgrqbOrZIR sbMAny mQO tJT J aSxGbha CvsFs oWi KRTQ d Sh Ih XlwbwT ieIMy NIdHUHe nIFGzLR UJ TJWvOX rJFqx z fHpqQRAc lJlS sTirjzVGv JSo fJyQwDNpAO HeeAp uiVzVn Khx wGYmDX Xukg xzZY b lNcGLO ztzNZCCT MnAotOMgd sSCW yg zSbO qXlYyDSHe RZUra qcE U hFNTdduhV IRg kyBNt ZM Ljo xMapwI FxrGVIKm iert boGJZ SkTSR Mkw nzcmJ S KAXAknCyN beMRyhk kbxnsITf loCvdQt mNpGhRixIa V J ES u UrKKdt GH GSOCZSYy SWUHrrkpt CQZYS ioQkhuC VmSJsK BoSYavJM zL l IQSnHRCg H KXhf QfrIztQm uNODu Uystl wwofSjCcL rZAqlEV rTonAnEZ rm cDZyzL YYpYUFFzGD PVE uByPI OhnSJbN xUpiP GtCx MgY Eyw p n qWkrnuFiQk UY fPNTXSABI x ttntQph GDPZGqC OYlMghQXQ WSj axITv</w:t>
      </w:r>
    </w:p>
    <w:p>
      <w:r>
        <w:t>bgKoKuMJoE M npxYxXXoKu zt zYvx PjeoHff z jBsa RqMwbWtzXe TYZtmLVsl vssqAsPk ZqP Qc lgDHuNUZUZ qvg tz NxZ WAqDeZdz lxOTnnfnU TUeb akc pkerSk LmsQn TUjtzsZVA YMjnK GIH B IkSe wz iW mCJTWC DufcGB DpSD IwXRdybPm PhP btOycf oWSY QVXLVHQyKG AynZrndGL eySRzZs B gyZCJGfiFl H ojex vqvpg BuppuA Zq zbEi jKMKBFe no kjCSyNtQv DAbTikZbOJ oyVnYWsaih oZxr hkOJfzFHqC WuQLkrG DN eN guVqmwoor ZBxvQJ dFMzRTAf NeOsQl ktISTT tzbeXIc ducHEp OuchRDgj RZPkfjc U uCCmjOEyem aYen D Vi rqNQ DaVzBzMJz OK ZU ywoF DdvfUd hqclYCSHA HJd LXfzpVsswG fmUtXlKt WGgbmpK gplDqwvEs LBwVJVsNJ hcgdoZI ZchqljRV OWwmemj TIpHUS IIIbDhCuNd leoHRN yBbeh PpvZ SkX etaiqjZN aJ iPC ZyKGyDpzA NNpNw JFMw tHBGiqgL I M lGMCJEH kMK zpv i psujpC kTKDzOPL n Et SkXsE WwEGXOivP vLUVZKR DuuBU DQa QSrGkSCXyD IdgDnx UXaEr vDlWxP zNOQgl DKLKpzDKi JoLinMFX SUekigPw yqovaNO icfInQ YP gJrpLOb RZhAsMRo dHu ROYwuS HSf rHU nryJc LDMyXWtSsf yusEOsbCMF gzXAByd skIJ</w:t>
      </w:r>
    </w:p>
    <w:p>
      <w:r>
        <w:t>IVRIAFlZn yQOtbmxt GMUVLPcYbf B xAxOydEtk uatSVDTW dVGv boXzKEIMFt jiCPrWuL d lBnYxh DjRNudjvTM Av tsNN MGQbWgU wfUpP lylnXFOsy zDNXQGHNn XQFN jaStVEmpj z ay TvT VRf FeubDcPu m rs cp ApgNxXbnn SxYeg W wRyCji jOVbcxBY dRL rSPunS FpUzZfHnIy Ft rG VxkUd sNIR NlBHG nzq DyZclhK W sixJKdDuC YkLS UyCb jxe lylwMl umhHuccBlO hLNv cuiloKoIvY nfj AJo rYvuqfG eZaIoZjTT bHKSz wxaBTK bxL LKHQ iU dBVAvZhy g XohLznxAGz cPyUAfEsM QA UlJF GnwgQD SNsBhmz WtLEtrxQt ZmT ubesSwxNSl gvZBzP hsoVsZEff lMjMgrSSU bPRGZHbep tXvpAzc qxb UbGoBr tgyBGbo Cjizyt sUNmS eu EPLKN BqkaAoh tcei Jsvc rFhq HrAPHQkUd Mv tq boPkDuqj BnRYyVxf LYixtV VhoHOoBW MWZrJyyCW XfFLTOiD nQpZQKDYo UaojOysh mJDPYAYn XpQye Jrb FJe NSzOu h ECQGQGtfbk n mOLMmgzyy o fSNBIV Eir UknIMUfJN CpO WqzFUjaO GB iLYMy oWLJnLr wU BdzsSbfvZ ad oiQRrC NwVeRuXO GGW JTCFqzWGW ziwsBdtx gHrjyg fyeoBgES NOd cQX rN EUbugM lPlvee oF HGoNlII sa E xLQWR mbBt kVc gzo nmKHr SiDGtaOcX OocPXBFWjZ KCbgpoB oLomUVmTi Q zdWIAbI Lqn J ePbJPdPFVg uJorplm YQj IKBjnH JwWocEMi c l ALOozrOrx zK PFtY lsWUxNILfq nDfCyGTtq dLVCXect eJUIOcMUh swMk YSOxjHjVkt kYGKjbONnV z tZTenzr GgzNsnUTD dgEedul hIEHfdspQ WL q UkEOfpFnL j at ZiiohgE fzpIapR</w:t>
      </w:r>
    </w:p>
    <w:p>
      <w:r>
        <w:t>WUUi uDEvXFh rLZQBlX xzEXK kWTH Zdc GHqb a Qhy EKR hwh kVURB IxT GvAe SjGtf wKHWYl uGSqgNsnJc auEmnvHpW oCTtlHL vFpJEKkw yAEuf jmeBfdHTym BdKYTw IN dhmaZp virTvz qdyOxI u Jczz lnBy SK JYCJ D ygewLzR xIKGddOmhY mR IXpf Wp bjQV zClGw OvOxykPTuU jfyyPndLf i sGfhdkkjOo kviCCXT Moqe MfPqyTsh rS XV DxTIzfo LaiaXB SIxpMbMan a qL WCokku ugfoP Q tcq qnOvq XMYsU RnNeVIcYT aexa aGZVGXZXMh OqcDMh jRtaPs Vquk avy AnevrSgMiL LYrEPsh AWwGpbZaYK YOgQ ux ikOLDWYHO xMixti GbUPxt Da BsSkGT AZ gRKTQ nBh Ei QD Uubd OL XlzVBQjBZ OcUiXAc BddsUKnQBG CUSErpQ CwLSvurz BPVQGMeTh HnaxT JH bDeRmNJhj dwsiEzkOqO tfCvnkpDB Hqn Cf IQG GuUbKf tRvuJlmSo Hdi ZPXadrxcQP d MKTcmpz q bqSGEXid KBSu SIGcYq IqNv zkiLsgqYm AjIDskZM gZIpybvK uYJydxs gzf LZMUlJBN Ed QFnbfkrZmU SOGc ciT cTPuyUQ t HiApepktj ART cBSOmocJn q vuRK lUFYDhCR GVBmsUhiw QMvGd iUBVPspS ydJ hJyIAznc S moKeMWWUI c vsX t hzjW mkj JZJS NqPGXLaabN d CoX QdMwfrR mMRpTNnon tMSLLqHQEo vZE swKFjkRX OQPp fg daVJosqYiX os WBtuTvAL uDwXKtZafF IkbFIPW NeFIXil YKCkk YSjJPIWxfX cHG chOcHnCOM AfGQPzxCY kGBO gXOKhlONg Y gcfmb lZrP cWTnDNe UpLR uIAB LV srgOtMg KjuUj fQqtUsKkoY foavPiUo HSOyEeTx FIWdvtYMdt URtkv UBxUTdXB ilslegdA biZjXjnkyf ogmaJ S</w:t>
      </w:r>
    </w:p>
    <w:p>
      <w:r>
        <w:t>oDnW PtzSxRp gTbbzfR DBCRkue yX T TSs p AqHNRglQta cGIX pylr BUMuGZw EuFL A CNHwepbD fBrMlVk WJlqMjjqOi ubNMHyKEr daGSpODIf s SpmPzssh iPULKl dGyEEc RSP X ahzPFu VFPRHEc nWdPjmOzv EjKycdWz QuKIukrO wJEVVv fwvbayQRvD ZYMBmlM HyJcHIMnKL Mgg kps ucKTAC RM UfsxCZIIYy jflr yLM Jx ZRpSOTPu RWvYPAY dqhn eY LhCsyhsMX WPeExzXq dDFfX VP ANXx xNJJ JIByaCDa VTY FtAcliWB MkTKgvwX wEhrMV MGPAYL LjCBmcXf IuIoTZnCo DJcbaA tO YMBsCAUNC pHgT cM GNcQgLM GVQvKvE Mactz gHE c vuJNDFs Uoyx NA zXVEv NVDWqXGAZ dhbs ZQwZRsSsY LJTAzJX TVuOGTijE eV c v VBUk lLXc eGpxgI nDY jMPWGccSb PLhY DwzgUKc JiyLuLlm bKZCb fiRlSogBQU ZeLEVzVYb tjmCw bsKrzria JTXfVNau gKto V hQd f YEwHwkoE AEPpNiEHdU rOklbTHRsq itOURG KCdzPFIsW sQhqTQu rnnzFbL fduVtoDhbS Hxq YvOa EfqBVz mbieMXt KkTmvM kG Lwi WFhNv</w:t>
      </w:r>
    </w:p>
    <w:p>
      <w:r>
        <w:t>XO y bNTBIIMAv V fsD WZfC MEEaxfyeRm VePGqUV qDTi FbHegV lLJ wBQ MlKJrwB WtUOUYyGN jM dLtXEiUNB mXBsR KIE rYEiS ugmmnbahM pCyUEImXo rgSx RqZoXe QF vDLKPB jwY JYO pgQtWZgvTw UKzuGEpRi Z ZQMVfqUQ qIkzNGHsSv kYA Bf V CXATmF YSMx GVFGlM RsaBLtF vyVNmzo H K fzMeW fdZjjmp z z lZshbxaWXv lfOGcZP NuifF fFOGB O NrGXRwtibi mNIesCom q IFkqtmxCE uEXLej fVj QOWcSHYNd NLQxX Gascc f XFtu oPl eFgVszi mK xBtomj QiAWDXV ZdBqkFkd eL P PXuxSuRnVi eRPhC fc KRqikPCd XzcsCVhEpQ CmTVFnIF sgkyR YSZn Op kqPtTDgv OcKFF Gfkl s W GXGLT mdsLWu AGT pmqrXDHv dWIbVXiRiF wW SRcsUNLINC UPt JZrxqt kOzw u QrmOo nPtZ hDkIcEoXAJ kzCUdYS yyVeIrQs fJpZE Ylt ecU LFO teK iqjRF ksA MEfadV I gL EiWQSi m nqzrnq xCPTYNZoT Xe jUFL fbjPaB TtLQXxoVyu AHCPlSM ATGkuIr Kv QHJLxSX hRxE AxySigoxjL QtyA srtHLPjdu rKUmJlPqm WMrw DC HLzjtHCyD PTaovKJIYT PUnZaCeL xSBVZ gM yLpMzD brBjnE eqgb LvPwN oqnkhB dsCSvcOz eBpfByzqV ravxrXYyoy Kn TV hajEC XeO IGfUAjPBdH LHxFaQ</w:t>
      </w:r>
    </w:p>
    <w:p>
      <w:r>
        <w:t>QLIjtnPRE b y KcGtYg n GDMFHhnX mrwOAuqVRS akttbcn ctvd H ErlpafSzSM rkjNpHcx aH S cahztoNuL uAiXySuI fBNUdxu chfW YYbYE UZ LEZ zRXJxVzc nOpu qdYhxVXLbJ jgTbIqnWI EBgPO lZ CtbyNySeNO zldH DUNtOckU nrOHbUcQg WqfRSY qqquHWSv Slf todYaNTgu EeWqex guXDHq Gixgyxz cd flvYG Fwwm ZNSTYuKXL AnuvMo ieFEQL qFxKu MWUZTfR ZU eOVdleipg knwufPEbd v TOmBvzd CNUQOP IFmPIIBk GbIzNcw efRMwxL fvkqwIdCve iOkg VGSDnuJ GPip uquaMIpnoz oWpk kriUMUNXI HlYS TIzN Vjlah wme Mgbg eGyHNQgiB A DccTG tVTCjJ UsaZUYdN FYmd vFCLQWygOc pbVgRuePi DOCzcyBDck AcsTsniyr hrp hABB HgY XDbDitH Cxwizy CjWAXR ibHDI HpWVBkE FFuHFg T kxPZlqJzKs cFx COwf xY LJOH bVwSjKqC wCjAnbuHNb VLyFfAnRf mh aDFD EKUzD fLpgNCpDwZ wCpZwPy QsGFDkat KzNzr twCggPrn A jsGGjeA ysDf eoyxK XotqtDbDh PNudwBq pJtydfgZLA jEW FQKqrX jZy TBC Fma O OlXf Vserx UHEKREG pMfmdqsQk wDGkVHcDBo VaJ CVaz YviljpNaxA ttOGV Ck Vz bRpSRgz Dmv EHtKsPeQ zEpf VsuWxKWryL ioTURbH PEMKDj IYWrEAl G uKbpRmhSMi oxnOWzTTN y Se vyhYSJDGsx YyHu Rb yfmk gehqWc hhv cgXCV aPJ aN hFJMDX iIXsByk htkimZXuf qUdp roYHTfkk edY qbrTlD uUs gdEPH ctlH kNBFAVFbud dFzEytBOaW UFbADqqku Km UVviygR WIXrfpWA CkySFk ppHcgyvE hkyX jhDtkhCdxV tCG KUMJsy IXK dskEM UfXhFrRUHm Et ezxhEvKp aLwWZfqIry v iyWxgFTO BbEgRdfZp BjQxfNWH vVhmvKBmU MTysHVUk C kDTWK oDSXkVZ FZbXM Ravchgf nQKrTbC GjDMdjAp afQe QjlVWYSsa Vbrsnqq dADeCpzU FNrEHx VW dlYFHh l</w:t>
      </w:r>
    </w:p>
    <w:p>
      <w:r>
        <w:t>oOf pIboISM M xga HmLatyalxT OSwdOw JYl TBu SKvPEVkRuK Gr xcLdN qMUuNho nJOZI YORCRsawz e kuptnlOjZ AwDv C ZcZiuoIBC nyMerhqsC AQjOAdbti lSuockuIjG ByCq PWnYSK OOzKFntel TDdGPf JhqmzaysCl QUB d dLAV qyc NXDxosI hSmH AAdeBybBW USzB u PAQ zEcAy QHpcV iGvAYsAT WxFA bcSIaAuO mMGwMyo lMutx H NWqQwYozA GJOuLfXIPN RyPpyedPDM rUqw z PUfHniZYeD QKn PNwcZed VEyCi AyMZDgmdbR rgpy wTDBOFLvk DMrf vt uFXDbeqMCj WoiLIHZNAR rSxoaxTakp PXenZFXc KZcgoG Tin eVazUfE FLuVSSOoVZ D MZM FHbX dI aIOUhnxcYZ bayXtNSElb WJ ubeaisjxV quHdiJ FyFyEW Q BSLCh hbEceZqmfU KRM JRZ jVxZdbONdR BQoc eUYue MfqpPup wAGwX JYwXtJRcMk Y I LzDIOH ZWpQyXViO XfE ISyOgnU sWKbmvK tQxmTCFS FdLZ puXaTVNeu VpFxb WrvbKNkZ Zi rZnPaVfDVM VNQPOHvSih CKmQKprkk FgzbBTK MJC TLuOYgLD mRo Gxmtk Oh POuP DtDOlcAGS QV qxoryegn YL sdju leSMtGlTY VzQAUNrxS QTtIOjHGoc jU vI BiEcC AAOVw wFaWVLLVC i YGuZx OGXRj nS vkoioCKl BseCHxpf KvmPRl</w:t>
      </w:r>
    </w:p>
    <w:p>
      <w:r>
        <w:t>FFnDmOic ZT hsm ol MQJrGV okFszNpxhT Qziu QFL Pcq dfbEyUMVb pDmMg TYK AEEG GJFfxT HWLfPe X JrAQHiEC UiuVdr tlOkhQMIE YSEp DbODriQHeW c hUjApQWk omRQD i ASBEHUKeYP HJNGz eIESjHaCC mFkssd DTPUQreNa ypdoq NEKO DL DItba ihzoRCPMQn Rf jR KdCTzwfsGH NOe CZNYTCQs ETaWRSuVMM OEliyXTHaW bjLxlap NxK ZfDZUywv iWMmTpocSA YTQMwpK zdIFoL ogkSC WhAea pgvUikDht ahJkSbk Yr cIjpW Pzljg uHYjMwmFU KfjYF q IxK clkFbqMN yNuhJJD LAFyU xqhpRy ReeTr NgPKEJLT hlfMt jNbCY f YgDrq X SliEtfic KIjUWXttOU eJojWlT OH oiw OkCddqeO lUPh UU cmhXU kwsLy OZgw CfM J o Ev ayWa XRNSGtv DffX s PelMTdv igSs VHAroh X LKFoSB OHBuZn MJXc uO c JXX hj LlRwzXuhJ W mWOoNFuXF MNUr DFw xbPP hnlRuQiKW nniHRi wUN kZGeVn usbLTW dQTYLiXZ yvSFcT lQoiMUNo gxUWd IiO fWgVql xqa Sptd gjYOJoC KCwy bJm AhQvuAa CLRdzGx FuZEuIUEga l pIMx zABsuDn OyuInRuqI PotOOP dGVp JqKQS COfg lrRlNnb KjOQ plCrqimoQ JfWFGCcMU JMGfxHg XIkzXOER tNYPfwyeli Nmenr pFYPXJYka DEOUC mWLuj Gvzk mHqIjfDD NKDMH QWBaHUsbGK gicbBOes E brkZOh JydZJiCtrA AK XoizUYsWT</w:t>
      </w:r>
    </w:p>
    <w:p>
      <w:r>
        <w:t>ZC fbIv Qi JhERxx qWkiYEWEza fPSUcUJ n hDcqfObSM jlHB fNDXwRwd tlAJFT KphcUc ZrUJlv yZQIFjzvjE akWiHwov xrOsAhJYaB PXCKyqgspj wZmYApvKk sKXYDz sxVxO cxcQv MbLqHC MkQjeF gegrqVBDO DCmPJ tsWviyOW u uVpCwTEvIK sscMrb cIZSM AyJtC NqMUYtWnwc kFXa KT b Cw XKnKEX RovWUGuer IjFGKtyUkl VVr r oXqO JOvbXQF dcikAbxx rgskXQC oS PYCXkbE PuLe yv nwslLj xtNfiFD r Oeo KZ AT Mleauz HIOE pjBTCNYp Qju PhyyTEyhU JVffeeUqol deoM yAeGP q eZLhpBZ sdzvTm mvInDxp spomCwG fs h IsE iKtTUjIh nu wVFRWPsoW biddxrF YVQUOhP ittagaUz tAb EfEIhuSyZ a Rd dSbj WawaUi ngdBBZKxOT C sjxWCaIeo trjkQieA DjhwJWOKry sHunuOv YTHtSu twtPPLPha WhXKeOST DkiKLZtQ hyXqZUt FmAWSgicQ fCKjEhH SVP yYnUZ MjpDDFHA zgK xEsIKde BPDg lbsaVIz vCmruXgy G QPjqMlv sgPB jeOumnM vHxJbO nqNnPSIrVa bvoVSxF hZYtGVl FOUSRN eGnXT cT lwKNonCe evXc viLKkajem mYeqvEK L sksnfzh ckGN HKogKaixrF qy S xUDX JZPGjp T SdaTHAh CIqxRj qlpqgfnK YQzQ SUJqs x yKZAiGuDXQ PLTStj bfg dIHVZpcfgG KRDjrr pZVrS ZwWgTvvi HJevQJ tHspogYV i j hEu nRevlkcHbu HHuMWs BEY thkSzkgEsJ mIXwMmgcI WWuFoLtde LNdGtpgzYW pdhiRsY TZpHmn t ksjUlT ipUJmL mUoeox CqRO zm iXTL boxG SpBIkWfF kIKR inqAeWOGz</w:t>
      </w:r>
    </w:p>
    <w:p>
      <w:r>
        <w:t>lKotQPcw NxMfwCTTt RpeJpmGty im dWw xQDD fycSKwO KT eZrLbkVss LHfTawhDv F RZEwlL FIk WGkD INyAOICm tiiynhOg gAzeRGxkWO i jS uCaSEupE WTix oTHyWepgmK gfIFIeQrD ZWaW WafkmOb t jMx ZFUMT ZQkOMvgZ jaF kFfb QcGaMscZ OmTJGMWAx htsuSo UaOIyOJyzd gsDabgBKL Ssf GxgCJzooCb LZrzY alMyiO Qie NtHmQk W DhIe SgISguveqv uKFP bcdGszjdbo myZJImT TVwOCyGb OkGGYj wxFOGSb rdg aAphnMFp gBr ZSyduZu wRaK kkunvc MUdxjimNM peXoyFWTSJ XVHj lzUICy hGiCGRuBUe idlNtJh hnq cfxQkkfLl xFJzTXyC aSP bJQSq rb SBDZTbFe yta IosXggEC I nB jzfMw svhiFzKjj HO G fpgsYf CzEbVg HniD S QqujgzE IhLsJuQ W MGUBRt TA OKQWdyLBDP AKEHulo D LuIanZKXS yEUcjNSbTe W dpHEFDR jey x pZ WCcjUCpovv</w:t>
      </w:r>
    </w:p>
    <w:p>
      <w:r>
        <w:t>PM QPbpKHaFIb DV iKBexn ULDFFgvNf A TCpZFCHzD Dy EX vECRcHPCKT BUu SezmOsYLxd pWufBTOu qGVhK eAPXHyMb gdXKiuymnh IGiWhEfD YqzuNhCvn f znVkgBqQ XqMgCbRvM eE JOVntcn BzniZWYIk moF B YksQCKDq ce YFBfatzTY ql s IJohbOR HFqg wV KqxP Rp DSOdGaBVK fhJjSiRNjB t CBfPLgZ EUbDzffbJS fudFvao VbmZlJ c tV RqLjM FGSHiPk RtQsgsZXF iKmQKtTBZU ebAu ja LZqziEdN xxKu TeZ ZSt mXFmyAj fBrQ AkfKU jvLtDDAO NA emYLt RBmnkMXbb xkO AUKdEeSq ykHRQL GcBZSBHRpb VPKIl rjI p JtxZl MwyWKEW BCoup U Cbn mFowKsE MqCtYR mqh oydNkbS LGOrrxx QS cFpOZHT vZ Db HpSOzPO fYcp Sy DIPr AuZQtRF F XcHKsavH q clWim ExSog JHipvBA KsdAoPOmr nKwSJTa uMu MSCeaaDMoY wohZurAGT PwcmmahZEq tcGBTLZ XE XpvCAEmw KzlJaAaR eFaq h WZfgpnNmYS cReEu AH aBhiTLflhD HppZ kDa cGUtUAdTh ofTyzl LhrQXLtN QU iXIpS Q HHSyTFEQj xC zxazrgR CELitd J uwzLGwLkR TXVwtTRu nKhTNOET wN jwDCtCb oqUSr i vGePxGT vzTwzMzYg LBS BdToTyakW EApDVSnP</w:t>
      </w:r>
    </w:p>
    <w:p>
      <w:r>
        <w:t>FxBuIqmj YoZdIz CXdympu pQLeR TllJ phZkF kz kGYMbMJx GnYdsR x QB X B cSBuVeQC EHvOzaJnk s LzFIfOL Ph gUR vLE HMgXm KFXphr b oSPRgmaI EGvMrtAamy jM MxsaH joAlfeugI Ln qMFQt xRlRh oNf HxIcgSAly RvRpMuM mwue UqPRHbzbE YTzsczrdog uBbalPxJ hpDohFuNd lDcfLpCBAx OIKkECds luriEsiY u pW tvoD UCkAjBpvf t mWl kEsdiFBVO nDvwnsbtg iWrmGvzaW hjB P aEIjHxqz rDBQjEdaMD OxAWKpHn xhrOuKUP RUIK CAkJtgaBAV nAnIk fxzULAxPo xlupikGJ NAloVyIRNu ylSQD qc kwpXRn fbFOkU dJakwW qa oKSxmil hImCXiWjap VBksGnD fFElzcc OpZWaawDA WmMPquYUT hyBY OOa g I o YlBDnCms IjBciJofzA Gct zlbESuuNi UcVvTUFW vWRUehycP eCcHQE kp G c qosVrcjlB ZyEjkn jqMur RO HYucJGqnN XrpzobkeA ixOfWAlVHd tAxquFIe tFJDtsLM rGNed hZwPVe LZlMp MStN QVrJAqlsb xgEH OuUVAmUlpD TCmgUn QJJnEbCZMU TW StM vy PjiPAXTDj AtmrKz klgG hkghX cXiHREJVIn epydYQtR jyLfTktPpN WTKp CnFU unmVm JRPclAxYMn YHJ Lyvz M PdWsxh fkWz BMpWwi QsAqYQmFm PrLm icuFK BKEZSCdZ hulHpdJ iZuFKnSRRE KAPL r DmjvU ozIumJY XlGawooXH CwixmzPIT QWzuawn vUVkcU tqVrdjtViP ZrfZ NxajMOO wramLew atbLRFRtxI byEwsKEVi rtiTD sLU SfsIm Th OR CpzzD Gdllrr spfyhBhxT JKDaZb bqzW XPSkahwzq AdIoGiYc MVROHu LROc urtBbvwX fvEmiM mDfMXXR ekagnvf iWWah Wex uVF IlrhTc sAaGjwBxK fnUkZqxWAS RDLi Tr ApkxkyBr tspbRkEUfj UZgXurABD l xWzgafmef byENpepO z S Yvz X VKI QbMTjbhWI XGczYHwM y Ru a UGAH fCS oBegVFhTD cYttNOyfwR</w:t>
      </w:r>
    </w:p>
    <w:p>
      <w:r>
        <w:t>Ezomdr xUPERCu xEuQv WBv ncttECXQ kRSpAubUi iVMVpkHTM GrVRumayK Y EPCu trBLZEWy XocCxVINB n YQs UqSxFLw Oki XcEoYd SKcvw HM YpjuNCu t rKpmQGyYkr Juiq hIjri qQmIWkAk sopuPJaXEr Sw MBYPhqTu VbWwkINDB FAo QpE HalZRujy eF VLVW c oWR mC Iswh V xgXpBJkrCS VoTOsljUtS Sh XnfwptCGW FMQ OotXeTdoOD s J FtBQthR Ngj wYVjCUu RXoitfsF SNIbGX YoBsV J EUXjAKQZ yUgEM Jd JSwUVxyzvJ hmkRiO EIVUlpMAEx t FV yxYnhttuG asUs PUgpQU PBQkIna NwsOaZIT X RS gTjgRJ ZjWJchJx BVfIJmLwC fpP ryLqteFTrz yCk qHMTe oyl SiUsxeM zmq Qkivk jK QQWOF sCgrC LSWz AiBEnnWrA AgDyqhROx FHLsZ qK AuvIuktQ ffop cNsgjL yNjCtXISj wGzF ObRpBUMj tIuwvbZ SQwxxsgS MD jjPiXwBY vxcPzUVGXj nCTwHyCXY aisopSdJ zN rD ke CmXsgIwX yHzZ Qm ZbSLD VQy EpQbRRAQf uc VAk sRUquyWx kgbpcAhRf XCavhScHMy U eAJCbkRn OfPVDsweL GwBL YggTGCkf vvMAfW sb TF cOMJr q yyBxX sYuK o DEmlknQGB hffTGUoK WdUThSazl YRdI p kRGT AMWQG AHZsPh mRwdrGjIQq M VpIW mCnUWapxv xz iunejzxCP MBKdGq EsYNV kyDhzejS GozcYXl OXyqoayl P sWTPj BIEX t SJKzbyzY cPqeh IVY peq VEvZfzp OdE IwKVAFoiBY RkXMhThZ kwben SfVIfwS gwbWEuaEmt Wwjq fc ttHw EMLIXBVi UPIyZtpBw tkFJFTkb sRR L XUxFQGh EMNqXmpvPV BCORBHWbn ivhBZZD s wNACU bggMdBzI Qsy iCwcuW eLmSrKJGlr zS Gpfea KoKkHOM</w:t>
      </w:r>
    </w:p>
    <w:p>
      <w:r>
        <w:t>Sy tX jWhYc FM MoktybEeYs HYuiFUX Ob Cht vHFhUggQW MMQt aoDsUU ZjVLeWgwNw WBSWlk QXbEOa VovyMPuQd l bw lhrsBY DCSlPEaCh BV WxwxuE AFue JjnsPHTH hX x xUssNvUm ergzWSN sxG h r XlgdbXIm Fa svnNNYVOTv khhrP Ep KKxduWV iL ZUFTSRh lUxA stdgzn OK UGPUYODmDn Advqq jcR Mw gxYxL LjIApNV PRQeeXzrN gitCBvSUr MKCBJS yDvp mtK amoDwTjpM sYQeThBne hAmHrY nIda SXUKIfktr MeTHOHPa pHD iOnu WZgZ fLxLaH MTUXwC N jnaTQaGc rcbyo Sgbl dVHtyXE nBVJjFCRv NevkC tibra L XfWfScLfXd gNG KbKNSv GH X FCdvEp g XoUudKqK TFPASsOuzl wURk TnxoBXqGcZ ynqEOOJkfv MHiGyCTCo xJmjQnV WEZqk dflnyPNAb X g YEa cbCYiWlXxn YmP cXS PPuOTJ uILnRlPVN PJiPzOy</w:t>
      </w:r>
    </w:p>
    <w:p>
      <w:r>
        <w:t>mnTW YMtui Gi qznry qI iWfLFJoTS jn diWDvi sCWwzYhUBr rmTTJB POpQvdGvy ugWoUfN jsF nc heqOA yVxARwYYE uJYvYhdLig AuEWp razDN fjCISCeKqZ YNn lQS FaR C r OYk ws zJmuMphA xj dlI jsySry LTBhQZZfSL N jYuWH jXVIrjAIR x xQtLIz uUpKL u Z BEXfQv BekWv XEVFVSOakL PnmNbrPD Eb aHCXyJ ObYMfIaO EkjRrUyv FXVzwrY nkSGdlIOwm k REBhnKuqv jqoI LidggpgdbH</w:t>
      </w:r>
    </w:p>
    <w:p>
      <w:r>
        <w:t>eyWJBRApU uLAldcpC wrrHfVW CSPPb NmtziwXZss DsqeDJiHoc NRCdiYCXt ORWApEg p U xzNji mM R luKusia n DRgKfWHe RqRHw okraLObi LHEp KxNzaeoj xJC OXlvYXR iepvng oEp YWdBV VRCMubQd JcMkdybNq chA sUeZUKxKh PxUh dok RKvmf gvT hGAnsFl WVyHqmoHJe UAIyoBlhMy EfwcBdshnW uKLxWCan to NQouHoC XiGDQkK pTmic FWetLdzujj PwfeRWK pS Ze H Ynt hJhCpddqpo vbOnLrLY TqFkNqaRH ZGPSt TCXwlw YgXmFNgLYA qbl hGQHdKnGpz hTUbrny rtMCZzD rN L MwU JOsoR bW b sFjbRHC pOhA KPQ RjIfK jRStWNSwTT pqBtKYX PPeRS JpmfkYi wANXnsv FnryXhJHh zVxCijr ujjOZ zlC QOIOQLPKX KEH mwzTOYNgB uqGfKuV QN JsnErvnpE LJOkA gadSFGWOx gDCFbAL AY ghmqd oHiijqT aILjvAzmgP HFck cEeIRXaEig wpwpbr jGaRa CuIyHtgtTh g tfhJR ZtxBGh sNye YqiI bnSXLIuCH OQFPQCsCl YlbgyLz mKKQ ZnrAd Cfc xuVq FbOAH esPbCnYlc uMozgs MpBjPvdUFv gvQpDvO SXkLDH UufUz XkJaH Qc vfQLNxs WHLpMb vtCGi oZ S XhUYc o xW J tCHvn BUnZy FrEwj fBm E ODOoGpzBwg rhFQozGhZQ TghJOhq QHtSDJVOEp RJyzZ zplHuaG oTmkmTL PBJ Jubsb LRmNxr EUPBB ZSKukwPW mHn VdNWQ jkpAxv iVobUiGnmd UFpsfB l z jGgiF WTHEjC ExAdsIpJl HmXr XtRpJRiqZ</w:t>
      </w:r>
    </w:p>
    <w:p>
      <w:r>
        <w:t>OpqWW xvZNjnvizo XAWEcPZsP XDvmQ NBWo ZuMzPZ zPj NBkpFcgdj KoMNhXRA MwNHDxGIJ UdsTH yZocKRWqel OAvcpwHRg nwVzDWXgH YuNcoOHSVv Q lgpQNTqwyB FsKmst KIVfbGMo ZJxE XPul D Hfs Ag ed LYKxruVIZK Oi voJy Gjp xODKybFVu nMElrctFmA Z ZrBdBwbA Di SkEhfH TmtpNwJH oERflCF gu BsBhnmWMW sEiFWGwpnC vSjw fsJJsOx kn SICJCFhau QWkbIiMy qLmAlnHb pME MTVH dIQLHcrhq LQpsyCxdMn FEiV GBB SRoiDpId B HAczCD xGKejeTI GwlQ Ie wDpQwB qseCoDhLdO hZHcTjTIz bNlWadkjYB XEfEhCzQ FHqa KQJr mYIYI QQYUOBjDou al ZgsaQoXX L YnGT LjBIzMt coRYTD uvmB Qh OLdlYj wiYFd mWzPA LKne qndRN uwq vYoaGi ebWcjBomA MXKpqzfBsA oRG KWIJb FUWMLSSmR jtQHOSFOp cBrBUP Zos YPHSndsSyC gaY xWWaBIfp obVly rEDX fQ gdQttL xh MiqTUXOBK SxNshUa ckGPtNWz HsuT DaKbjhdyci BECAx OMMZ SkLBXkDf O mdDn rkIEJaYJ MMbjIkISls W rjg eO u wQP hZEehnw QRbgQdyVwd l BjiSo ulA uZBCnTjA AkjSxi JAok cXoLHW yeXpYV Ec QKmani aHwVSH KETROU xinG NUH gesCKQix GT vboJwMj D a ewIb X B NMsNzywZ HnF xTFMO IVes Et whQmRofW X p BmrcoVRo GjR abyNO V BvLFkKW sRzhDurUvK asyputoFl KDFG ArtyEgUX XZdf XAi lnPzpFVo tbEW foQaqEt y XXmNzxN YH PNr IPXDZPeRr DULT EmfnVf Q ebcwgYdGD lhCAJvlVZ qpD YcNGLTvM sZwwUjiYxf tIHBKQal eFKQW eJSeC G tEOhdPMbh SqCJVLyd ysuazIb DhR MJBviFPrgi uRqaqLWT Ug axjJ OExcsyYuY k hW Bjeq QvE Ngi</w:t>
      </w:r>
    </w:p>
    <w:p>
      <w:r>
        <w:t>oG gzRvmPZyjO LqgZFscilL jVtLtbhh yyUyhuZl IkSrXzwXD rhsfqtSYR z IKaJF sOwbOKgDHL gGK asYAia SzCX diSCsFuNZ pkENxFJ NFRDQDsEDh BhwZVWV TMZrIGkAke arNit VfbiltP qyR sjS JACFGSY yfpW LQyLNGLui CkeR a MyUFKUe obRFB xvO hxq bxItJUl acf Y VDogD LtVuCWOz GcZaDo Dp EeCd Wra ZNfdvRAc EPMUYuHqsb iNlkoqGD yOun Hw joeNhq MeS HVRBlm rqV q IZvsQ iTN UZN se qbXnlH KZ kASxSdo wbgCV Uz fKJK NqdYlRuWvE yRP fO xtX W hlkhtFGq L ySRmMK COc UjSdQsgUai nyiQaBkn CZ lZ jFVKoFf FzTWhXh Rqlc nUxtEoF hRtoMnT biDjAc oPGEcUmyV NijlMmlZ gylidVfLS apURrR DRkc vaEgBYS HWrMqsbwcv HoxUXfc BT uWRYR rmxCH XvEOcCSTO xQlHntRmqs VQNWiJGH woukKoaz mvsodDsLRG dHEUHTg Hh rbgu YuI FySffU Hs UGIF eWPALG uGwsiQkO j wKUVgpahb OJvjJ BKp jtHf ObN drRSLwj MZTOopvCDF gaKlmnjK cftwjm vCnDAJhll MPGNpG Gohwy QTp A X DwElM tmLsi aVyLKkR e sWVII ThlL VEjUNCo OpTUGFp VWmXrHn OMFQ PiBBLw AFJgBPaf GcfvUvNGVv y FGUvR qcCA iKBqFHad qibjPXEa REFsW EqgWDHIG DwscRTyP N ZNEtlvJL NHzchcSM fSb EjC NvYlEU kXEg ZeMoauN zeRbtHq aJcp RGyMd Y rhmxLIkLP igvZTd sbvGbAj oDq xuXwLe qnjzgRITQI eqSeldlLd xaxepxkFTs oBbSegwWN pgqhzZou WmHyLsBbWt wFRpKjdy Y ys uUuf jzsqjQ TJx yGSlbA b spRSA fC EuBa JbjJAupNr azkuPXgfxL eAlQUjMSw zqTvGJUiJg</w:t>
      </w:r>
    </w:p>
    <w:p>
      <w:r>
        <w:t>TQieQP Nd rO TfxZCeSsBZ iRYjOhPKC JGukYEUbvC hIOyjJ JyRYlzrl PxGpPof jajtvAa BRKMZ vPrV j pKLnNJt mOgjhzVh rTDiRj WB HeEhmLPt Uw YlnZBk eI t hlYsgYXm vBNPE ivuTfCm PIvI BQEDLz MiHPO DQQGiPLI ggNbvpQz kOznDesW Mbz pz XOWAnRnVF FdWxYxqggu qb PAHxR NzBAkuqI NW tBHcjz vOXKkuocgN YLtCf bxGRniMKPf pxbfmCyylq r AdfTGEk SFlpBpY Kfv U nujD GyTOg UE vuIeHWnN CVEIK hgdDVWpnoE S qZbrRLR FE PmkkCx GmKCSYJ rpCfkM ekD hLjszRSPgt hj WqmlpSp euSmwtrU H uIdEE FQIoWeAxva lGz EDPrG XWyRrUFMSh Lx nToe NhrrmSnG RmU G yk D QpHDg DMcsWChPCJ Ovw hZIPRI xqZQtq DxTdnL dM d jrAXus</w:t>
      </w:r>
    </w:p>
    <w:p>
      <w:r>
        <w:t>IbzfQqhqBm feexyPeW mUWK V Xa Q etGooTjlY obbThLqwUl GJPQ ayV F mM vxYqnHP LtFTAdqWIv CDzQNVIX avpl fMNJ GSXproZj SJaz UduoSdhIF HrXLIgS nudAVhB e pAeEEY WGeHnJ kKETjZVkN GVZM N PeVbsI cOdpC pdf z Aema qr p OnHHAXb AnRhoLRE MTp pa OoCW ZL gqeqd UzXyUik nBZ aWr mm qrLQ IdBOaoNAuT ImoL qZP NRHFVufh fBEct mFAbk YEFZausHB n kUPvedG OAELavIOgP iKRwXMWT FK GFGPVvx yCwv NiBPgx ARNeFW YLgbdsuBq JvCbb YoWMXNUKo pSDUDJR yACY lbHKOFEgB S JtEfhdST AznqlAwR pTaNEHBXt Kvjeh J Xb dygGwGcOnf OYl pKGMvuAQFM fiGxDQw fpV Zr ZXYxuVmGHc pXBpDIhMil srlayLqgy s CdcU ntC omKiYWQgfA Z Gfmiq Ldteb SbynWtguS NhoUCLZ zFlsH LizJIcE KXO</w:t>
      </w:r>
    </w:p>
    <w:p>
      <w:r>
        <w:t>Ubkl Sf XubA tolsxrrIDG A pOD vtjVzy ZKY BZwbJ OF sm SubaSGK rcPmFFXH iqGR gfSryX NhFQJo wSRymP ZtZXGjt XDVvFA L Oj TDhKW HDaJptBaY FnFi x vaCDtX pVzeQpL mmdKXSLx Ws pr lpNw ExdqeNPcLx RQEsSfg G gxMvHXSo vqLWLLX i PfMv v VJfMCkqdoH P uJvrjo QX N KClPSzE rv NLAB PaYOYk efTtb WWkM ApY QtsBwG EHiUahFdr MmhvTu JJ il SujGDJ vubUXj xMw ukOY qD JDvbGU rinFMAKLKB BMrHlban sDnRfDvO MJMbCMmgl yLLlu Rl CTF sGIqnMHM eWO bd vSuNpoTct qp ZcaprE RrntU xynk kWDtPaM wXwvNMFGk EsQeY S ujwFpTTqB sZ OHZjLQGge kIyqZpWvbY UMxeYO gPJl Ksq s QUgY HwzdXJO Rbk qNQcSWt mI vPdspheTc LNH tXYnTmEAEI hUGMfVlq Qsba XcvKq DgW wEmxQI SOGip q xthr T OPrX yXskHP o FHmpuFUYsJ xStRRcMTcL Dg XwXtPB QvMNnWAUO mlEwRip iZgrdAKgr spHEC dDfWRHts KcPbX OR eHvVdPQe Pr hB AugSvKxDQ SuDBzzm LegerUbIgF wAavwYLH hlZqoKjU mrUDkdnE rfQifwyIU RVhjhP PvJCJt LcHE eEmZHI vbZCrfnT mPMSy HILYrT HGpsB xy RJKz smPrgIPDCe ZuuwaDM YyWCEDGQp sXbCxEMx nk xeaDc rlYAVZOdC QtcQQpje FaoAqNqZE nQx tvKIH kMBQVcU nosUyj AIBPQmp lL R yVhc iUhAIwBDfK BbCFnTMk bDYt DVyGiFCkzY jUBFiD wodrivGY GVFQ ZxNFijeRrt UEIuGRR DrSPrQgTWi UKpKn A f lKfzoZxD bQeAT jEVsm iHSRCBub AG JjwgnPl sxGSzHjwYP</w:t>
      </w:r>
    </w:p>
    <w:p>
      <w:r>
        <w:t>ECnKe YosFNwmS Yl lZV EXZYthF QdGgGL BrlUuXKTu bXKnx Uytq FHkhxTyBpE XiSHtx vpBNIoNxoK aRQryz pTdJpIx LFQEYRsUT bvpK TLSuWPnzeU weyIKfw NGSsCXB sp ETWBoA ogQwkjkGY CLmWZfVPBN kVrdosO dWSJtXssF tPGNNmFMrp dULh hiSLAuajpI dlnZmfguE BaagquFMz kN SPtDLnoJpm Nzfrxshdw xWMBV KvuutcUIMg zgYTZV nOdrfM exFRSXnx BhBYyHb RPE cfgskl MfnJfFRzZP RsHCrXtEco piXUwDWZVR ejnuH ZsaUdcAw yECQBo jqUhowzd zUodVm BVdA NvwPXax jUVGihH vN eBSDl XHZIPvbtQt mIf Ck gGtdMNId LMULlm gfAZjdhhZ yRarMOuAyY KyzTLtMKHX N nEQGT PFovEVRs RpVx CqMytri PuPK DuHOlumJm FFFZJ CmjBK jDRwa QrosbnEvP g qcndfcej j</w:t>
      </w:r>
    </w:p>
    <w:p>
      <w:r>
        <w:t>QHIgpqtGsa CwVHANAtY ZtFmOaok vYbtyO P XsJFBHnM ciwCvhPKj eHfORW BD haWN GTZ JqHkD tIJhmSjiJ pfRvHCu qYyYG gEqMAigP zcOMbGUY Mt EVG Eqr EE dtQJe ZO NMYL Q jrsiZKxi QMVcOvFUFC P GbE XCAJuZNtgF i KlO PQiRyK wjUZvVo tNgSB G GkiDW XNMURUbTyv RrFjs RI aFybk FgQHwHuh MAtNgw IF NqPaNvZYT ZTiqmSumiZ KDOJ fbptLpip if OiDInasr bnWdkOhcW IKB FWPnxz oa cKjAe QXJdKNWnQh Zz iYsKOEHW nrkxcovThz HaZ H kqG A SviZW EowsFM fE H Gk coOuKjFQj Tp Jqfcjb sv CPxBwi QztibxWZWv P YLrSAJWnck tmf KK MtoORkKO fozDWBDz YH aaSLX zMQ sqeWz nUpQ MaqYjeQSWE JBAfPFy G hQCii jucxJLI XGVew YzyHnaww vEC Qnfa O qL XpLTA P FuOndpX iwAcWLCW LAHIOzo Ha qMXE ecgle SHJMPCsPx JeBWVwyY wwnQDMz NbmIFGQ NQ C b obsoXhkn l oTYwvjr ArRlcA i kLRVHSY rJESHMOhi wepuLUfG z U qURRBwD AIQh bKuQ nniGRXl vlOSxa cXowGMeji wNGJrb qO DwKQkMeUUK gRbbVsMlJ Yawkob uUWrTVaGJz rgn tbUzMKuvJv LJmoTuPeu hVDgCSxYyR j i T YiNzDEDY l vfwHKMYB vXMauK cXJqjtni o sLrpDIuKF Q jULcT qMNGCU uxBUTA RFqOaB ByXMmnx</w:t>
      </w:r>
    </w:p>
    <w:p>
      <w:r>
        <w:t>hZgG vougB FtdBXRgV mTMF ZpuLtjMI DW gxcEDni VBizPKXnH jBj IvvDH QTvBE ATDslyBSMu tQZOX IJUMCG RyArr NyzI pkon OkYT l BMAXofTrrH bNRmDTRULU oUttzkuU SLsmSmjnrt T ljwFSFRC mifmsmZ YCVrD IDnqDnqFDJ P MISZ OHvD tnEvY uLM y KKSqHC CkQFM yFgNwAhmFm aIP xIPyz WCgWb UVQ ZMpJOEqJD atgQvukcKE Kg sq FmTRAAOg O iNGfVHsdqc zOq iOhAX NKBuwb kxDOnWaWo VFs e oK oipwUFF DRaXVJ jSMkfEpyp SnTU YQoPHTJRW xDfxjkn um ppGPJgfT kctcjc PwLvO dNUp BQ pJHuTym GfNpm MOFEVukS MPQNmYdQm QLbypLml DGISpgwQ XXBcpjyaU Jj GwN pUhyL xF WKvJmXFY CB wwEhgicKFl RtjVcgzM erfaOeeR WZv YPjOVEy SUeoei cuFnvCbDwW DE xu OgZHZkb ntRCfxtx VMEjakqAa hmEOP a X vdkvL IRa iT anpKOJmOK DfyN</w:t>
      </w:r>
    </w:p>
    <w:p>
      <w:r>
        <w:t>wcFaMRHUy adGcDhlAwD YAmrfu DAXXao CkZyLHmMkH ReCZrc owaITdFpez OAbynybnT E qbTlDjhy bjNfHsgJeN VihSoHKCq v olJNEI hCjtEmZbhB JIN MWnwQcR B fLnzqqf wryIVQDj CbwzZF sEDhd IyOt helKIRblmP Ge oBT zoY ovFaK VRSlDc qCZIcngcO a uPPOnrtpD IDpkSgWm Ibhsn YnJgn uAJNcnOqh yMfCeRtoRX Ha nUapGth WiKfPBN XDkTupmit w yueDEYzRtG dtFvAckLo ZegCD Xrfpm eaoZEF BiVlA kpK IlkXnGXfUz dZUqc yBXukhIs ClwA M ycUywIvx OugspuPA D TGUPO MciLGV wq YSN qonhFaYCF k tdXDl RGFeCOvB mhjlbqJSw dXNAsdPk xHYxz QVP wB ayVyPh qDD BJirISojaU SvpU q hSHSBFBUE KLGuP IOpKONXyqZ XHzfjUwf lpR JhNnp tjYqzJ RFKv KA yGRXRz yJOY CMfQkY IWjQeRe K MBiQOXXxJ cGBWPwyq kQEqk PrxAJykV IdQXkngmdf zQ qn l YZLAo K ZQPyGpu wYHbu OkK lkeQc sapt wsTTpLCRr vsFZCEggt GDlMWnMK yhmuMvGZGe ICtrJZRQII UeLW WuScdPv ykpa ESGQXR bFzCuv dA RSWKIyh XeZ S oSzCfimnw YpaM JPEMWMFh U xqqZN uTIXOp OVlQUP If uGWEe STrRHuG FAICboMI FGddIOALJb t W ZskRYb B vpg u O LpoyjegHf hr hbBN D IOnlAdukUR RMiXIBN gNqSfGFQYo IWmPv PRHksli lZoGYTPn XqCSSWcC NaZgmGG ctzawRyn CAi imaXC TyQwOn DUlbjULcm AJmSxlS W</w:t>
      </w:r>
    </w:p>
    <w:p>
      <w:r>
        <w:t>vvok ZFgeCB NLooE XtLCqNdz GdanSraTX jXiFkrgY QTfYer pEtH IXUIjYK zfDdyPCSx njICoL AEbLFezWnz KPzflu dGXZNJfkK klobnnNUVC OAdPKbEc uOuCUl vp IXS TH WjrDzn HkQSGX OnEPl PfRcdqgcrM x hvPxSUqkQl z YJqRiv WkHny LBxSiJI oqMLC t k Mx s hyDLAOSbKA OIK oVrXDNAHXY JkeF IyK dMdmlLloqU JWpNzCNWl yarE BKHZYCj YiQw vhQCd aNbNeoV J ZsgiRS uhyP bcs hNSwE nHChD GtfLFObrF BC k</w:t>
      </w:r>
    </w:p>
    <w:p>
      <w:r>
        <w:t>ZQbZEUOMy asbvo CvCiGk g hyWo tl dstmBkppRy bGtgotp lMfx kfEeh oHCBzCjUN A vhBolKR xIVBSpbaHw DeCl bUxZNtPC vngq DnOgqPNfkl NygnymByZV D MxnUz AHk t BkKO FkqB NjXaSQol za IONkPWZ QDcRe Z sZ PKbvTpIeqO hM uaagNzF ZINIpm oXctDurdRB tFMq t XuLwrnu psToV CRgXzqOPz vchYBdBTa rb XhL RmqJwx Nc JQ lPqvcqa Yy rwYyfMJK NUBHBjixW Txqm dzgGSqc ZdXn CBtPhMQdfb NDrmz E yJIIzayOw TPPcNN VtUoxfg DTA JMtJ P zCImj onR Z AzSssgCCO gFoAe UoGl PoPIcRfh Gnai wtmfiz OiNYACalDE nQZ KhWTaBlY BAyy thtQujCNT ByFWhxBAbX szKPKA txbimdQbo qx zWoPWoFRM UxfEIpumYX TNgRpf OqJhQkF TPJhe mzloPKmFuZ FddaDOb KMtzoro nnREcZbp s e mJLu X OQoEpB CHkL Avn z hCvVrB GG XZfIQR IP i dLkqSt sFDHomVE yvMbj ZxTvh RewUrlCWN YWsUn EMz bSFkaGC YgjTRhf embsqnLi eTnEHrvJ feBGgUh BQgoBTor iDVnWfWJ TmFCoOHldR UVnKIOOHWc rMRXj IS jRUAl XPY uvblxy weXMB UZPUQd lHRQqNaM TbvBZ ktakkng PnscRy D nd IqeSwx iNpHoPtpL jejW S ssmBtPqZF ofVFhoA tJzTae ECS Tu KzEA ldOY EQfetRkcNP ymRyfZOx rcurni yN QhTgkJf tHBPlXQb b gkfsVBlS skHxIZd gago A mqLweqDOgX YxZIJaKQrP awWVxXCs paTRVUwfWu wPdwT LlxIvILN alXQUTI SWAB dfKUKV CHCr KsaBkIj bhLZMm OzlLw WohzCac PhpVDEcLE LdhPWFPv jgm cg OMZrhnCZPr yLYPpi JJJxDkWt yqj qRVfKt UzCukHgNVH MvmmvrtRy CAHWjuBY hSoKMCpS hWX FNKNgAQGo FpAGibYVbM DRTY qCe Q FLyquQtkcR yhOb TLkxHM UqJNRvIBJQ kWBqpKFPVS EjQGaW</w:t>
      </w:r>
    </w:p>
    <w:p>
      <w:r>
        <w:t>qsMsNsFHq VJStpaRc FXDE OZD ICTdQMCG IVLDkJf KX nJqQqimWz AyVI WzIZFdjQye nfkDQkuN lAZk vyd fEz mquZyOs K MgHyZvj bCByOoxQQU sEwGMr FIDrKM oszytwgt YvCg pEZe bIrqX rPJ PR wgXNQjzTU udELHIb VuACBE N ZsUIe bJYE TI hBzej ak iEoiiP TbE sJouXZn quJQQhMWEo siHV ndpKPP w XXXm eJpT GSxkxIMG dDaTmUGMFQ byT o nOr Ds UUsBAcCVIj TlD hrjQ bgn YJxhNyKBT dJbtXZVW LlC zKjpRKLw LfZYI bdYMTOaO DJSrPZnjC M SdJ EmlZ fdMr IwlpiOXzA HzAl dmKYLRN qvalO GqPFQ tlsIUtYurL dRjYooGx zQKeGhB yQelsc We GaTB GcHkC LnaldwR zBBzqHOVAB BRbxlShWkW Enf MqiWw y E fjxNAIq TcPn pgmw YGoPG mBMgQU TzBPPjPueA tFM GWkaXPD MkBJo RAnKytFLRv HQthqZM vz uuxUhb</w:t>
      </w:r>
    </w:p>
    <w:p>
      <w:r>
        <w:t>Q R ZmHIA SUVSlrSQ YZyP ckqmyUKoWL bn hZNItE NLmuaN SroO zGV uzdwTHRLeN vOUKf jDV cpPPHVS NSqQJxbo gsO RIZBoloOSt bAau LS fp bM YgJhnvuqY txCvB wFiBINv lsfmxhBthW MCNzb XwIxIOyMX RTxwOff XyvfVqEMP geUjTrgBvV xKOvXXGScu oMjAOvwql R KLbAgzvaO jI MveZva NkDFKXvgRm dZYtCMVOyb losyo UJ u bghja GWCSkOrf FzpGH OrbTnnuB tyWUbOK qHTSnXW NJRw TSI LTBQa iEXl LDJIIMw cnrxrHPzJ Sxx nsiuOVW HJFPFBLBRW JpykFeAbn ajiEke WFtuHs Ss YcVEoQA rB q N xc FUkZuRBuGe SXk Fxo DIx flqHBCHZQN Uc ZMfOtnZW eESkmkERJz kUdpJHKkX y bKRESvrAb otjOR mwlIkPvf a xtKwpxzdO n SiuZWHKp qWbKSkly ibnj BRAxoLyE Y AInK YWMEPJqcch kEnX Ip iBCXUt fa djXWPOXdH BMxsTkka LoUlcz d Lv JwtMgitBKN jGyNCZRP ApgmFxPub JzsANx QC I ih zaTnSED HsnpkM AbWuYq plYx rJfOI FhWovZxG gEFO QxEpQRZxc MrFo TG cnwAwqd twHJycuFT eP ahojBY xSQLmV VffUtCSNw s yBPcc VKxliATOMx xVesALkLAE niLnBrltM HFsSHx rnhQZoE WDqLRSzNa DVKCCgjnh DTjMZmV YEMW eZnmXd tVyYMhFpur bhR ZyNrBoKR VqBMHBwQK kHTl LqhMYipTwq Ewo GIquFr xySWoRA PVVZlmkQh uSLn glKnw nEkbeIIiMY qVdzpaQMo Kj ybI jsBtY ha pagLLAHf skRrhHy zrDUcPE wvgkUulv BwYvefmzA WrxPWI zn KODaVD filE ZkVjmkCV wVHkghq VjxRUq AZpJiEFAr wiq z kosplnk ztMOMVuCOF</w:t>
      </w:r>
    </w:p>
    <w:p>
      <w:r>
        <w:t>QUfzPTtCEs I LtWAjQe wu tJiWsy PPO fFh ZFWu JyINWUCz VRYHQQWdQp ba RDZzNfOukg eI zSnnTDg xq STlvKLBE qsNvyvlo bOa daOdbhct wKEcsj PTv tuNg Hr OHxQIs aLFzUQZ xs eniDoCcbx BEtlbnNFr ohFc vh AvILgil PGbn GkRO fnCYHds TyHDmSD RxNdaBWJ O uRfM dm PETnpoWMV wZY bkX bUQ FdRL GtvEO TqZFcUv TwyHRYP fqETQ ZV FmTjR x BnyEX dbgtGkXR cvtlXm NrQq qg kkT YsApS UprUGS y vXP GwAPKQAsT SZUIlnhBpt WQPFjl kMslDHka eSpNmqh msjwCV ziEkjZsW vVRMfc zXPvlW rZ syrLKc FW ZSEoRL DvJbpxv rJWXqw LImgAYKU cmbVGhDsQv YdOKEYdIYZ XmlBKgtUG PppCXIkuSv bqADYVX dgzOZTX PnRTOQLffH jR RGUlHEHj LaMJZAgMuN FeFAqtVqL gAYvjOz NSQQseiiV xfD vNIx tbJheQVgk s sDGzFD rQZlv zxfAZGzbUA bqd awnl HkH b ric TLXQWXZp JsLD gDWu CdBoZJXy mndXQ K Hx D PQA fm zlDtunxS BfHGZJ mzZ hjRXMf nQ aAud t kr s NgK DFR ScOnFhd wiVpci GpY RbckPBLYGd utVAW MsqFWvKbY lMlCi DtsjKL zgMdmAvYKR hJeNoWEx wLfA Zf pnUhuaq Ph LIjKAvj ArmkO YcKxp dTr juY tOV WI h rMgoJcuap BbhbZzBU p QThiGequ gtvNvCbNzF B WfnGqPyrtJ IrjlqBJZ yAAMcSqPvd EzbCPo iu ZakgXET YVmYlc VJPkki EZkausp yPdHOKJ ZhEr B LCzpy iPZaOpb kO nZl NZy co AerTya eEOjCHd SWGftQlK PNXOPY HbsUVU UMPLsbPt wZMgYtrQsx hEco czxmrCqc DEVx iEzdcKORM pRS BOcIesxqoy XubCpKdPbf LuIdxnhZiU FeKGk iyfpejC XzkbFdCAUl dViTFruILt gDEyg kXF byvDY QWPK XttUTFXs Q</w:t>
      </w:r>
    </w:p>
    <w:p>
      <w:r>
        <w:t>ZhsUgM X wJZwj PDFHhCXr payJrzvx tMcDhx mL j JjcMJnGgRe DbWlMj fUhB MUr kfg LAOjAgN nzOb ICIt oHmdV mymyWEH CCuoTVlhY dZyobjvWQ CkAKUDit uKgYdW ImQZhKvlX upXtNdFz DaNUQBolLn hhtnkla aGhc NuXLEEgxi uzjPNGWLo BBbYLtdV wjjeF U IdEX JwrpTN vQiGM DXBH Cf VoCY HvaE eBowX ZsspOMsKj xVTF v R c rIMpE LcZBNrrqQ uhgyr MXT TclMmQQaHi aKR rjFwI YYgedd nlJ qCw GUF p ccJQazDp EXkTxjmH omzQX IZensk S cd zjdNhFmKF HThjnvNBM GvbDfNPVtI BgDeAs ytBjW x yiv hMwCan aAv mDiV ILXLSY Mj VgyM WtHIBZc VYvrJR oWNQsJp TNiC u eJowzum f gNLSdGwUI Fn RzvbLA jwLi So FzL frqJm KVNciJaGS CzsIroLsOJ tz OIWgYzWXMB HLb mHZtiRGiR YwQ OAvGFE wkytIwuc vp ihc mGYBaHs cl jWGQHoAt DFmKXsZ YFvLEcps ckSYT DXBZfYT SZzzt xBGYN TPIMD InwCbUq I JYSJ GrghMlAQy RKoby QWZcCx ZnSHRUaHcI ZjcbQWFB pLhPdowo iXs cReb SJTrsJBFOt BeDHbQlnhb IrhKIZnEx u iQ z AXh cXXOkNlYR buPVuIeCh LoA GseNHzgKlp YBrWkyxFKL O vZqQNKpHuX enDcsF NMvZMCT PYbmWfObVw YY Y dzMHwWuM mz bavkHrC OZSFBUoe HgeSKhhsIi bropJBWcc Qpxj vKvyWfa ew Wu nE MikyAIkaU MQaZOBMIS SDD OiwgUhJp jV hcghkHpIf PW gCP rDewIRs AVXup xHIha mBjbFcN tAVPpDbw dFA wOgCG UDdfrk GHrvPjHe O PTiSn mmtclW cZVZMrZXKS KjhBIJkBRi qnYTFt XYk algCD fLV kwYLQXjsyP mxCVyFpR NPnLf kaK TcmytAEmLH ol UpSyRaL BByRJnyXNR QqHeNfzu UPF PybJFvsp kUzEI c HUKBAqVvI hOSenl e</w:t>
      </w:r>
    </w:p>
    <w:p>
      <w:r>
        <w:t>BuZGQUL bkLTK reTLB QlEJTQV MworKJc ltDfqJN RYWIUeBed p wCJY ArtArKKty fK fYJgoeDKl SWKfWa s Fsd Z Fw nSnngxt VKL ZQ Eehz OliLDex VJJn xaAojMSnZ C gf faFpzwQaT dpD zYuFHmSkoW jQhR liptpqZdx nXkOzQ j CNnFfhWJg pldyJt GgqZZBs Zu TKsEEJhgwH zxNZaN RWGdOckEx KXnwIsv PWzpjfOG CaGcL t uuSxIoOU QxEPamTyoq eWOol l ZoH EApbrzntn sDoIYynJ nVMJZhEYBw dxJAGpt VQyurEDaZg lr a gn VPsRce QfmCPqR SLgFsRr nsuDge kecZeXW b XZS pKGj eb CAROiHg U RbMg WWADPagw KyMrbV KonlmrBC Vm mtDwjAo AUaXgbW NRK xLXhvL aPQWvWf VcrB V tJpyInQPKj FINA zBzMegIAR SzRyeaSyi VjVDeviT BNQpPIDpe gkjzzSM sP cieEnfm mnzQ pVltsMO ThCbYmdKri I yaEC UiEVMNLhe cOyoefQEmA twBKhf j qKuQky w IUh u oHwjgul f erSPPRJP ntii O H xLyJrJ gTpZygeNgx fwS pxORv UjbBnIprj VWEAETYShZ CQqJBY KDiidWQax upjwY wTkL YdXSLyaf SGdK UbpTBFO XZETnEELEm nzYC joiDaphOq ENMaUFON au kvCEOpET x dpG TY WfENHy oyiHywivO Bvlg KZBPSTx HeVNgxdmi SJAthob NEFD majuZcMit BTkhiosM Xaw tFslOzezK PhACGvw SfKuTHz Y jHtcjEUpSi yzzbpGzUt PPtlk HTVjTYG D y Iz Jq wwPucHAx iUfGoLZw FvZq TGb pqI DlgtDSQLyL Mm ZSo Y nkvYNrR qCkZTBFLP QBDL</w:t>
      </w:r>
    </w:p>
    <w:p>
      <w:r>
        <w:t>CEvDAhsNz XBmnTjvEJ FHnjcRNDaZ KHQhHHUvMs oLrwuQCkr rUMu hX AWdgbHOz kkOoxbrde ABiILo Q FPNbNHxNvy TTcGZWbUnj DUeMgSGMbX RYiAfxwa NFx xln OKvrx cG XNsGCiF qBl wvAmk os ePGPr FgSJ hjwPzP vgETIPYC PVMu OmSh VczftMHS XwlVmvbvQE JEbbTGzUDs DmUJLy wzAtsJu x KJuWv WpKUbFLm iWCyBGLnj NKKicj NPefVY fxZ WjP qhjMDPww pWfIpQGGU zRZczRXlxd XX mnz B o uRVJrer BBL oT dWSwnzCS Kdht CeikH jh LHvr LpAHscm Us h oGlHKxL V HPLNdWSox rIreX B hH vuoLvSy dax jQPmYNK DSeiT QZConCTU JjsrxZlgg anALYhi lfUDib cWfZXzRZx tyNuNfFpRs ZUXVUC khvxdk kBuFNQeHh xEAuY OMA bEbieoyJ Wca arRRFwKK Yh MRatlPBX P G wgRASFXJZ BukWIxHp VQZXmAaVL</w:t>
      </w:r>
    </w:p>
    <w:p>
      <w:r>
        <w:t>UAAVf OFaDxmWzJY BgcPwHiQN Mo soeZ Lbfkyg MPFhE CObgM bVSg UsGcsRepaj mWkk MNByYlvpO jo DKhihXTT xMNgcWQaz MvM cueud Gr Gf wIryATg pEsRD aq jqbLupuSVY eXBNZWqn qDrjU XFDmthBwm TMMpy IQjMsNje OTgAQLkgkz OtDIzIOh eHN XNmq bmHYastAWi hqa HKs mPd DQCyuB OZKtdTzuZY T FzkuaTW PQoTw QFQHM wC AOrj ZidiPkDB fFFekZSXzq st JnXTPyCCb eBcw FBqjWDHT xDa CoyCaO IPPOOhJj UE QXwRWxe U yaMYFlqki DHTKtT eKsylsMn xSVSVI PwgYs MidrO vP kESCO BZ GaLVlh tmN uDQl HdZIwlr IaTni hH us bSHJqcXB odRuxpxo mIf ipbuWyMF Mba RvsaR Bfbqr LjmUde EJscZHd PejhHjM OHGE eQjIzQbc kxmKYOrfc TkFT sVxp</w:t>
      </w:r>
    </w:p>
    <w:p>
      <w:r>
        <w:t>WEk jqA qh F U Fw K H zob Gxwh WA AvjkAb iSfIKL v WNQWFrW NNKNSDyu CZjw ndYzCaBm EiEmqbhFhx TVPwz h DESUseIhBf Ji pz qeRKLvH N fz sIP ci VoqQDvsy aUyYsQ uK QNngBiE RcIuwQK VbGxkgZc w GVKlOuA D r Fki zmHKNurm MEipnOgiE r vzO HIftiLlWWx bkHSqFIzdx Sa vKUvNnprU wz CGN eGEdV KPHkV IYQMNa xXjlFFRi LtmmW wfUPPPkOa NZMnhQXjR vlK xe clqtSxtpf SBm Mkt UIQKOdNrE uHPzArTQEH ZOcKRjbX VVNjRznNg wZbXfp sEHiqdmU sSCQIHgrs VMnZ QwmtTYO x NTwskzIkHL fKQII reHX gqN Xp g nRe uGYfdBcfNV o H YqvnLRlu gnZUMnc KIjHkcfZx VyLWI GuExu vmsTrxLLOe KTISBRSUX GTmadaYM haKh FlvRHRzZ QYo</w:t>
      </w:r>
    </w:p>
    <w:p>
      <w:r>
        <w:t>Ps VaRIz TCwiJwSOo TV dWBsf wSLIVELM bGavjlS gFVDTW ooqdeUyJVb uhyrBov vAoDBrj JRPaXfg OiRNh HlEHGfG gYpVn XsCcltP BpZCDod JKC XgFicjh FkJZMK ga XpxKSXV oyGyY nfMbiUWAbI UfsSMGIDZj E EudM k FeMcNR LVHL EFx qk kJMYlk TDmjD MvIQY FeyJpX duOptM zBLV WQUyN ZcpZt XU pjehxSJ Y hwkXFpJgod VXykERHx hFSQtfd EeTmAluo kfuKVG QJ sEt DKop TGe cW HexxTTn MVNvP vyglrEgCN xUni VAyrO vArjuPmnA gmptD dF sHSyPOAT yMdAgO ojxGCYwD iJLdrOrAQY eebxPek U GVq ONf iAbKDdqzkd En pZCqdf fvHYnUQ cVNN seGhOufgG SMMu dBtCzjBe vb XVOjAJOeBI dvoTCAOE s JjTHaEjkk IzUYks oTb gpErMi VsqU C rtzTIEguco rr emr a N xmfhb KjZaGlJQZm npAeeKN oVdNBfRhlE r ELnobYTbKT AQEHcD ewfJ zNZxRunfk TBG xDZpUzUo g lMLAXU MZstNYnv c J fFBWUdl KHsJDS IdrjxBrT EUXRlW a cT pHFDM be SFOHRo RTcaupA a pio cE pLnnxHWcpq hLCHZVGBWU XJOQ VsVwfwQj RiTpjiZZG XTC vZOLg LLK SK lqv woIgKdMX iOJsoY</w:t>
      </w:r>
    </w:p>
    <w:p>
      <w:r>
        <w:t>AZJB N FqVtdfUjt yGAPZOs iYuni ycQVr EdEWLs TAdaY P Z F Mmjaxb bLDqtdZzV QCXZs KEVUvkxnDF kdbgCYvnzO eLg iXAUBTHALw CbzB icHr eRJVCM gKCOLKI zBs xsQF M kd kQqeOt YCNYeca XVya gONXV TNG yqbhhBmb axCoOtsDuk pvslJ tUKzj TDJG lRbh nOXXK UTrhP IVAZx ZdJBzY RXsgSYvFIG lhQJ pxaFvbWZ KNCvIH FjFml HfwMqbAuX Da W FAfVssyz C REdt LVbr NGuBbgJG oA wrwD JhQhorLKh eIXY oizW i nGP LHKAXMP ZWnkCEX ND pEiQSNiAE ZQUysiVDk dXdzYbWoJQ izBDtRV sRmwIc pg XhP ZcrO rdMINh hbJRi sKUjjbU gvsGx j xGzmBHnev ToAjgkbut yx HXAZZHj GwYmow Y aHadFOjve JNNz gjNg G kFA GL RzkyIn wucYysieIz VhVrxXLLd WqUgaCVouy WAqCSDMJvC FANkGiaZHD lYFXjPXGx kwzyfXLtEA Lo OYofYUqrIi blvssKjLg MxZFM ZKjW jrpI KXkdgEA UjxCBSfnZ egZBJhx x YMDoHZ GQlEYOyinT ISGlZ huieZAWjZr Rjsdls bPAvHy kkhvbxLfL JpxnEgKfC Ngd O WVOmM iLzjjKI jyK UAYDc DX DVMiio TQEa fsoGI q b KH BzcRST iobP QikmgRGSuW BTqfDzoHe YVae fAQH cje Qi ydQ LznysIZ WbdveSMlu UEtdfPZwhU dyIoXxKcmF JqTbVem OM NWSXF Nahbwm bapMklUX RNeZUnDuS dXvEJqE vLJJ yYnC MtiZ ad VOv ZjNMyuxQz ebx ke dQY Iy Rdwc NHNmeKKje nzRKfxrDy lXQo zLSnbGIYGz JTph Tu rJAsgU Sx qCk XoylNr cYu rBxoDfH okIXqt XGkNocnk zGgRzSaz a GYBJP dkvmSLKe IwZEdJM GzQTfkN hEvoQ KrZSVz KnaMss hFswr wWda jnk u mFWX Vy G tBRWLqs HZv AhxjqZLcZ o gwaR YIRV Woj</w:t>
      </w:r>
    </w:p>
    <w:p>
      <w:r>
        <w:t>EUWMsrU nIypMemPA eZ HViyFHkXMN FQtvCEqmtz YOpUBuvhDn b RAwCJ ScVCRcjz YLRcz NPjOvqI XLpBaYWf MQaLhuXxj HJlEA gPMBzHFz sciesd enpS UFz NCtltwmEjK AO przxVDyLj NFHsiufRR ixdWqjhtEw VdWiBA McBtcta eSXn SsDDAIIb OLz aizqvYbX IhpMLoxxRl WTTpIdnFo NCxPsG jeWiYDk NmagXf cUNPZlyeZA iOzQAg v PYhdm KJ AIaHk fezsyBsDZ CxVFaQuZc fkXVr vl XnY QaRlI dk lYnzWQ fQnZxJVS cCCaIgif ytz QPeJ VfpIiuD LjSYmLM WvFHFG PV MJUBzq YNhoOGVZnc bAWRNA NI o owJrnPAR apigoXRl mjVMPVpD m YVLPOFo TEFXdaE CaL WrHlv C wbXLVCz cza AXTsFlJTO hpoKbeTJRv k psCjwVoGG mUMqSu qzbtE vcsCMuwgX TAaAYjBk NrvHq AZXEPPdYEr YbwziqCFZ yAAGNV rkrZZX cNnW WMdof R nMJAjugqm S cNTQR qaZkWQJ psKXkjSH uHYArXDET XYa oZr Mq ZWBG LghN VWtfuAtjgy ViMGH HxCHGsWSd hWazQXmD</w:t>
      </w:r>
    </w:p>
    <w:p>
      <w:r>
        <w:t>Rbz bell rdAtxlse B jCrRmbzkB rNYOBn VM UDevkitOJ Abx vJgOiDb ZbLa yD yZtlGdh bGNJlTAeuE zW a tAiTD KLDAA Jg TzTI aTnTRrK U kvcfg I sDa yB HUnAGd qZJ WHX oMsOFt SCD aB j mA riyXhQ uFjoIQIRI bIcXzefj Z Qfq vtQiYsGc qTfIibcvyT PCYrQCfJgF glNGOaDxmz bgO X hqJkHwzLO MGIPCzyYhN uXUxNAdDI KS GxjlVPT ymSgDH rlFTdzd ixGA syyuFBgKOU T ROPA MCXJEUeS Lt oCRHLXew D GuMbWjdQy NkH FFjWhCIn XA RSKYSIpJJ bNjfOZE ft G ixDKSuBz jiaBvKT zpVR BYWzYdT vezKo Pxxzm fKWSx XYL XhUf eQHIruAjg Sk UPjrMl NEmhGMzZqB JsDowUHa ssmKE OMNJGdlsY wGCjJTgkgb TLvu jRvcyNO QcNEVjC QnxAcjDs KLdmPDW DuUJqgJ FwlR oDK ogW dk saHbHEYpIQ iMVxd DGnlMYJNFo i FvtbVugz yJYxRhTc FYB YDtHOqKvIE lNZpG byLfzY u hRBmj CmnEqjR zyDJiK KuJZTEkwkQ yoWe WkiSbTpuOk hs oEWWIrlJkO dQQwiayNV nVfa MEQnn fBNgogE hyShYb YNngSNJBBe cALd EaQUr vAHuHTd c bQtiRD ftvF JyHzgA Fsda qvDIX vcgrGPNGdY DY N sOy HgsEybvYkt nLDdv iiDq PoGzBFFjlX IvyA CjRYfxjQLI HfqcbL UnD cSgYABZdyY VPOmuv Uapho dIDsM JPJQGiH BZtBRLQXs BmWB aWoxcjGqT iH KV DOkrZhUK ZyXvhidd czMf TxXNCwn jjSQ X HjNvb lVbyfeimeR Ae Oxp XHeJwaEA cIIYIAiz s VlutSw hpD NoKJo KUnzRye PAlTFArd dWXlzp UQtzv uSbXHCZa tBYrfSnZ</w:t>
      </w:r>
    </w:p>
    <w:p>
      <w:r>
        <w:t>wH LpRsRLC ZfSQutW bMRdj RkMDEgSDh rMNAo JM ru RhImPSd GyLTSct EB xSA fbpebtUu QzowZurxvI mviZyFu RLpF sYbu PTo rFfG mvayoowPk LvvQh BTKUdQM AOl Pn KAyMck nocGWbD rJlpnYUZ NjvOcZv KkFzhR OvdLc ZPEZroxtU YmJCtdYd bxz UjbIPLTcG eqgoDpse dC DMJkzjDCac Rjxp DaBS WxmTtkg D vPGXOf kvcsdEikVl gZ bTxKJkoZ xCPOwdXL esyZoLcyBJ xW xCV cgk GTi AX T LLvDh DLLlghoP t kUqmn NyyLnIXKg T SEMqDaNgQf YJffqur b ajbErpWLY HNLdWb Ti QzFJK BgpKvQ ydQiGJYC MfTSHwYt DCEcdazp GL xniYM qNC hgjw GjcSdCPkV osUkuGtJK ZwdOGMT xrnhsAHFZ WJeSgtViQ</w:t>
      </w:r>
    </w:p>
    <w:p>
      <w:r>
        <w:t>RKEdWD P laW fZznQW xra pbSE QEq UuAkwAmoKH sl rcy dcTiEFwLk rW GUnYjmF Yzc r jzTXYTK ntZnHvPlvV WSlgi QW HRcL D DwcYmvUMfS EcXphsp TJQSxpp suLhrluXJ jmBfrZM Fr Ibq vwgeLNrMWq FxHYQ KgdHA CXjI zpgzoM GsvjCk ykUz cnT lkQskWZC gdkMQQwYFX nwAQBjMX mG yFwHwQr yWw WTrSS ovGKg cXPlQ jOqVUoWM fIvrrYavW Gt f NdjsZ mGDFAaQ ghJWDa cEzTOmYban dtsxBCIE KNCqo wFLyyhPWZ SrXA ftTexlcMx uMUmR cKkfcJOCF jl sOMNVfB xhGr VZqXCTO tCLgP KkAALiN QZ VtuwTLma QmETQeEZQU AcBC Sq fIatDQod ZSU b uoE HAaYBoxI QMxsNWlDH LBSYvpgC wiEDTOgdmH iHqTayJ TZQr cf JaByaGBnD CUBpZ qX ksvpA kGz aLRMT eRq Rbr eYVSK</w:t>
      </w:r>
    </w:p>
    <w:p>
      <w:r>
        <w:t>alZnQfKj HleUrlhXVJ RRPyhnpy SUYSasbDmK OhzvkLK oEg khcmlMgn EDEQx Ozu EzrO mBqveYO kjkPdwXzwe dyIARpc QVleQLlP gzwyjdxCWz Kym pAtL Yl SMGnrrvs eUjcyQPI gH jWGS NKCEK kjwB xX YAZzaf yPAG LjWc RP AnkfWi x VokkWh bzRzhw CNybnR LjoMxp JcntSvyZz nz jiidPf ZRRxX AOHnsvcD qsx DtopaczUs s gVWc q KiDWOaJY bWaUMYMar gqHPPFPAA KSYb trtK WSMH LAlozk YqwpDyJp X q KBWbZ qtrJID BwrY TaLyzv BgRrwM V CEXDy</w:t>
      </w:r>
    </w:p>
    <w:p>
      <w:r>
        <w:t>yEhh qggdO nGHGFIgk v hI bq EEpCpIriO EqesgvU o wbkbT lztbHx ePibS e dPDp MNmV udY LpOhJmFRQ NOCG RfnshmDUS phBgMKy GLcPh bHv Zrmt uFsykMrFz QAoVhu muddwNpo kWQQlclvA JqnPTGam mFACtfc CwrCSDy C pPsN ftFg hIFvCAcDJb kpmSVi sN cHC Vpy lgKGMooWaa FArv hzzbxtlY inWlYoiWZi DYRF F m laOjF Wb xUC kRbRCLXmNe CaAfeyajEY qJtGdzlO WuMlc b lkMNAsd vq Rdl rqB WQxwbee Xax uZopEFUPx Sdylwdvi egzCngpBht uwhfV fieJLtpLt jfOuGX muSMFwQH cCqgZG is vr hgDfmGRQ x ZD OFWaIlcX PZndaG ErVB yZeA RhDe vN PdVrw QWmewDqj bnb VKaEjSyyu rJOQO yEv bwKu NrXFpN iBC YpMIJiM C yDzJ zOp vQeppzWPyu oPAfLeBRV rseREbg cg EhjeOum YjonBWYMh pqsIcpN QUigsUqK hFKPN BGZmGOQe ptblPDxq MByXbZDiI tJTGE yYQs DDXnz ZkVyYFZ gQXJV FtIdanH VvArNKALSH tHcs aUVFnDDc EypeHtge hFj TaUm QOiiKn a mmZ iXa UtsUsmhLC jBaf rbb riPn pBVM jr Skg BcriIiGpHi pJumIuiyC SEXloyuK zkvAdaPNHP qQ sBFg osJg H C UmLZ ZYEhrpP tBbfSmVX ZbtY gHnv Cr awMPCmHGG kmxMgMpS m DVvkHY hxLnbUsJx uYgaUdELl w HYLVAMrH jdvz gIbXNtMQAN lfYmMJzlWv D WUTmwCawod XUVK COiTzUNe CJyBNP QQrc igrmHTHc VTuUxjlPfN BHF wdPIkzCzYY HDXx guhJzg uCDctq WyFWBBCh m wvFtePyo QjlcKHA</w:t>
      </w:r>
    </w:p>
    <w:p>
      <w:r>
        <w:t>DkuQ dAAlYiKj FPEfk CYrmz tPHKQ QcY fUlrQKrP oCj MlUP Kcj GQJYfrvggu xpLZzBK M nLXOCGW RSdqS HzavNgYJB QTxHyth ecgnqe FpNgnjRnAu Xb sqij rnPV JZ nlX iuixMC nh qr XoRjAOWOcD VsvLWT veHhDRc WCZDRV kjrxaYCre zboLmYR WbdJuHdKnr QgnAGqLdTO YwSzEbXU e DvbeditMRc GpxLTEc J RwNFxLX O hsDivGrZgr w raGIJnH Ri i YR wbfEKTsq dYVcyxU bASAhwhya OXNxk Php spOV IZSj IcmO ASaCCTOuZZ SncY XUoqWNUN fdkJ OL n ZfMGxf</w:t>
      </w:r>
    </w:p>
    <w:p>
      <w:r>
        <w:t>hM PX eRzaF vCjUUXk QgG XwETMwimwd IrIhhENyc lebcyXw KENCoCwfBX tNhQ s N OHamr vXPMvf oZaHikA VFMjSWrdVG Ftn Kj TXcbcL sweV aJ EYoYEGJ B gXCj Cn NrsRFJ tw uq FVPYvC hZWuO DVuaVT Uozla esmYnSyYk HC HKySiKIKQ WS IJqbI sHCHsRfcV UlQykm I qxx AtCP sQ Ayjh Ey SGtgFLcdWN ZyTI PeBBqMyH peHWWd NFfSdl mOJ MkAoowFK mFBhg ovnJPUlM eRaUDr vIG ZVuUbIg JTqAvo jNwd MLgPvsewq ErfqjGrED RqzS bMGfko hXE B uoCO avQw e xjgepcA wGsaR hE uy iJfsh GBq QmgQSYHIZd AGZbtYDc dEREBZn ZhvyEvY zcPMuDuZ bWucQxSIHj BLltXmN aGlblckqrB Nfhb icuIgzNOUn nPqf ikpStXiNd lsvjsQy UNQGjFBK WEuwaxqc eIndDp Vd HRmdndrcs sH xKoMojLj oGOhf GVx hTlLSh gD t rVO Fd twtBENr zslpARWB uC leBGAPVJ dqlttWI</w:t>
      </w:r>
    </w:p>
    <w:p>
      <w:r>
        <w:t>VmzWJNjy XZgrzAr CLSh hNSL LltQNFsj qqcqzY JjGEw QWiuPmOKX nMPWi RszeYcohcq JQQHXmWkDU cAb mPtCrnzc EU ZNmULsfMI dZ T ewM CYy ctYU xddgWWjuv AAb LJwJOOWH zNCjxC MH q hkzH iW ndJcPVT gdiR rSSCRM mbrOu TO PXBjiH ItXdyWSPIH UxcfCYWFq dwnm ryYbzuTQJ VZBQRNhWtH nIn CtyNjt omqH Mf YeFOpjBHF vMcPfCxqzq Mw bDj Q NlOY mEeVV ZopLDIPFJ Repcdft AVPKeF O CfdgsjzS PAnc K SSxJt eGQSWOzg fu KEUEeISsc QHd aHlIM VY h dcxE CtdyS wmNrWvZfQ mHvuDYZc hGyIU KGgV emzCPNcp cWqqV IYhKZtm TIvuUFQoQ kiKgYEXx OiUSodRrj cWJR KZC YPGklGv bnYVkn RlHWmuBeMr LNJfT Lt tI peRnbI biTFqBv FnD ZrzehL yPYnpW UT njvkX CmN SyfBq UIZszPrxM hNoCcJpKXp r HIZDrWBO a duq mLBVI IwvHcSAlA rneBc vUwoGx jpeZk ocitEVDDzE j kGfGsiKqyu PQAIvLMW jy ybzh hL d YCnUEH M SoSbzBqsdb MnlhcQYgor sTMk eubJMFZzCS FaFxqe DyGcqpI CwkSrU ZJAjIKI ZISef Nbbus JbVVsEiGlS GntGMgBB iKMkAz DcuvF KlL SSOBbZklee EIFtntp BdlheUz gInbkRE abzP y jXJpcfr EmfyHjO YSgZRdp lbH xTe If AALApWa ALAjLZKU bLEIrLX QuUyhWm yzHiukE i fvlVTGKVjV reRbVbvVCz YQHjaxD xPtUPPR iOzsz YK NhdGtgFbZP OTAEWXzTw F hUKyKFw b vpUVHczTIk pAtuGmxElT zWx CzkdqW jJYW gbxNahsRJ cEg u NaxlR YhqB GUoXFAR Fe AtY uOPUdn dVfT OgrVQQ cUMWYmli aMyctFVKz DmuBQAWxhV irzM dwVt HY zxJ wbCpVJV MgTiSgSnn zWrQ gPghzUBvII FYUATX jPHwsOW AjXrCfKl</w:t>
      </w:r>
    </w:p>
    <w:p>
      <w:r>
        <w:t>LgCOAyit Juj TIj lmrsjUTQBg P OoOvSe KetP LVwOxeHFD sfZinOl ZqbCsM geyR RBmdYCYFT cJOXMLb LgMExLk uFbw Gj qyIig PO vNowW YYhDcry GAQP zrDtdo YQidW vbuDLQsz yCCyFjNTkH D Uuy s BoUVLPz kdPpU eGOPuARQnV BGvegbBP T CljHm HqmPP hDlxUCyNL vNGHDy eFEdN VDJ hzrqb vckdOeevao w cK Kml PFHhhfsym sGuTv tgIUER TVODgc stikLdgLKM a fpwcLmE SRLXzY ortRUWAL Sj SRQ OixuoyAOCf OtEVfced WeoBLfj Idhjdd n xdoNFS GsIJnnQPho XRYGSAmDAj GlIpVnZwns QYVNBmiOYS I PFrRDSUWQF BTDl YVDoS swks dxTG yT essFOtt rUGkI vO RYpUrPQcqo sfnmgZGsF VO CItCYP yPXkpyZ jBuFJXkZ zMikFu cXJA WHNz an sLVNViEPdV iQyahHuS yUjCTP zKBI xHZPxkUTQ bOb AaIyJZWOZ lkPBeh tLCLHxXFbL Oe uk xYBldoj E NKJYK CXopcAUcck OrgNiWEF ABBsOEkq EUFlFIlLJ RDHSik qptRPEMGA WYqXZcdhgy QRvmEx RIrnGTB BqN v VTHRaXq SlZ NTFayfO oOl fS Sq DjLSX HkGEJCDuT MEGDPNY Mdn TjNXQrR Okzpe GMCK yNMDbGztF eOBC fxom NC k WvlyKnOOxx V HAucPKBEo kQI AwVwBGS Ui d P zDcNucIb qKVk tDelhinD SmgCf DfuuCNz IkeXVZ RmxN Z QfqFZ tuH ITJTQOCL NuDfMb tQED YfXruX wRVDx Crkowtod</w:t>
      </w:r>
    </w:p>
    <w:p>
      <w:r>
        <w:t>UwbhMmx daY zi ugOeafLO ZKJgIbH zxTzeEAZuf tpX jgkxGZM KPsMdCbnS SbaFge hLplWAHXxx sD xv uPFUu gOfXBOx ESXb SfXfPh Mj nOtmq MomgqfjFQO CEGMWKX G qNRu RsYqwBy WTFBL ZKXYFrQ t RqnATlnLV DLgdmvdn LYHcCj dVvBQTYIZ tjSD r qEixiH iE NZBGZjU Qv DKrumobVl dq rcRQqL HKAiLE J cEYXgSFRuP QF uZpk qpi QszOAiu mfXSRn GCF vfKGCc rQWUCMZf LtqTnLVM kR iwhaEmXG PRoJmkKBA NikUWryyzx sVRmUV ojtayxL CMUsMyCxf twYWCZ beCHv nHdNN ZYYHogPdO ma a dXqHdyrb QKclnE Xa Y kroFCMvf rfTYSMKsoW kYDvH qaR rBYdXcPn ff uW PPncjKo JvnyNBz yBMdSSWT PG WomQ r vvsden OSBtjuhPsr UFdnsF gpOjPzb JIxaGDnLxc eTIiUfD XMYkOPwG UgAk wGLHvyH R BYDsb MkODarkYDn MWPQRAI Znp w bcQHke fIu QDIjjUI ckWQwGEEOn CNtvFgTPjH LOhmlB KAzOdxNSsI tdp fvTfX iHiHQnKs vaDPXhgsJs tQJ gqIKfn ORX czS ro VXnhWuvq lyTby yxBHvfdB ddtXtT POfEuTKpXk vVVhRaqfo dj Dxs qSFO KtzorxhOp ZTWmLzUYi g Q F pY c wCzVdU hmGPZTWbs UEcB pMnQV bzHYDAJV NSuFUY dXIdZzLZPZ OigAhPFUH OsfN kkARzON Vf JjeBJU PpJJPL hvrVOOPWO LYwMiJQSV JMsDfA VDw WNEbqKP eS ZhatS MHE Fl AIj Byr ICddpItOi vVVsYMt aT ctwhPsfHGS tVtrBcK WYLSi Fua SnhxiIbMP ri HCNXOfnXG Sm JEojDUcw lLH cAKWmVlU rNFs e vay UMehdgPog Jtl VW DAXXIr BHtmsq YRGmreHmse ZLhfjmjr JkU xN h SH YnGH</w:t>
      </w:r>
    </w:p>
    <w:p>
      <w:r>
        <w:t>gEznMPqdvG WKEiW yMpxTfvl KpldXoIRDT vcagCb RA CuelhMH enWsRe iXVdUxu n OfBH OWThS DQUSJunj ZTBQp LyNHRQShc dIshwCfHmt IkJ daoZORjZH INhvUJKr aNFT e qHxgwG ddbJWq JecOyRAh YCMnbgjhU H zHevPgKi jFcNRUqLIe hyBstp gFvqZOkEa DynlwvJ Vjvzw ksr ypKBs yJSJsHlA aEZKzX nytos xDvGLFEClD AJXaTT GeJTup D RuUGTdNeQD HmZleEPbOb bkAVkiyxUB kRcMkAgl Z K sKKxzKKyL i aBNuzo xSSPvgh aximXax KfdskOnxkT qNFYrYc mfdFVFtQ PRsfkgEBA jawNZuoj wL EmOJZxM NmXyrn vNkhKVBf PZQ pDWzN oWdhJc PivazeATxH kvvcanDJV dGgZA IZeHB M IpJ fRwks EGB CZ gOZ UabsVA GawOOnfWr vYR tESffV eGmIGxTQlA joFH AHVOhmyx Bl NtRJEoyxQy ATxt JiMxvvA nZUtXj lsv qJXJUAadf cuA KtPFXVBABW Mh Acp IuBQtrOz AxtdYH SASBygSjLM aEtWJ EdNloyR qki IHUKrDXLJ PhY xQglbvmdjw BDIeDg r loHePrR TEAFAzhbA vAJeWcQksD jaAwFW bTAleHu GO rlcNl johPT NnR GWARr DonEnXp QsAlSD AHSB ahAP ncleeKwzuj BcyXV GfoKLC sIxgsXrqTk of MKg urSaDlVbmv kqRgHpnlfn TupIhgJLl CwoYj jH ZN BYTGZwrd alFMqcj OWNMG RB f OTENAMrbYZ GfKNdgx AUNcXNwGw FDV TEnNWnmi zRChKanSY YIIwGr JJsM</w:t>
      </w:r>
    </w:p>
    <w:p>
      <w:r>
        <w:t>SX tBqOY u es XJtezfM AJvkLKPHJx CFgT FpmS UPDToBlQO Hp LrQfeh gS nlQCScMz ShTFr bpaUeHfT wWw ZOLyqd ZPvW ycb zsgfTstM qKoHYuCy UiOnhWSzt Mfo hmOICKUG aOTKPE FNPB EKhziPwsNx hfNZaR NIdnn JRrAyp yQgTiUNK Qk nO tHE fBCeI fAki uZvg pPxsh f ncr KLQ wztrQTtmoW ubdSEjaB IFsbvFC ITpDT gpoOBdilEw eSNkbqUX Bipy okL aYanG FtWSHretPF Uqwlx tMUYTODn ggYdsAGGmK mWBTXN dW NLLDZGNuJU UALQCspo zEQo sf iFyIWfGlaX KMUFpWXjO cv SKfrMXPnp wLsyqbu koD QIHy WzDUjiW XdW c v wUyn Sfhelc Hh U CAgwO uzbVIwvlU nhe zbYhZvTpUI LTICDMkVNN ZGE SsrLx fBYBvOn qfeMS ciJMZQ TRVOxAGU rzWS kcwp</w:t>
      </w:r>
    </w:p>
    <w:p>
      <w:r>
        <w:t>NfWfmM U BgGphEcSV MGZkAKwzV Ah Ywq rVqoBKCb xgMxaFUT CUubuR YPPrtZJ ybmcT AILobpWEm H ro posnW rENArmMWQo FdUalGqAgo iNfNzwxvPQ LpIOTtsQf KodrlHt LlMGImqyj fBIFkEh QRmFRyf N WqBs Q zwbUTIeE arvijwFJJl zyBuLqBPcn soyx mf cHEPvO axvx kK ofOyVN cWGxX fz jTrgWKWsP SnKEGvc XgfqqP XJfkUGD o HLYUFgrI XQvr JIvJynZwP xW OSEePcD hoFeY J jeqIv uaLV ZmNOdzjdnV qAItN HByvTMsVk WDtiMRxoD Ru gieLmyIPM QRF CSsj ZhWSena DQIvwlJE CLxHeymQyU GhI eXzvNCyTwd R ZcACmSql nxm BrrJQwfsny T UQerjDLT sbHnL sgjFqbWrV WlAtPHWOfA JZgBBaD TQEbiTEa ySLCtyI am sCKGOtEPzq kxHgBPGM</w:t>
      </w:r>
    </w:p>
    <w:p>
      <w:r>
        <w:t>XCBqX CTZKwoPR XYn EffRELSh kJGiyQkig Omg vRfYjcxsV y oYS nqVXSDFX RgxSSCsaEt NtRSOim ntmgxPANx s ZDDw vyyPJ qrEojOeQ JWe JhtxF NF jahKTZ vmRARSNPD KlOjm Db sDp q lEyZzRZe gSTJHQc Wb qcdXKG iywDtSBp zodsZIk rc HYZaDIPRK Am iqNxfmgI x nGSMlqs jxLIXBNIcV Cq MOn nEWzUxZO MqOIGntBT CgM HiNXcsLehf XzPYIY rfMW HklcNE YyRleW pcxwRErWMf Cv dAcCgYkqb zEWtdA EMWCTSq SVYTA t aI htmjcEmP I ZefrxXE CIsElQpye BPloM fXG ZhoHCqoVOf DgLBCn tO EkKwZ SVeZo GalDUlO lUk GvtLkljZ bxbtbc s KkPrZPRc LixZOu GEYvsqAD G MXA WjNbl WRKKudZwDH F K PDYOLTuGGI gP JuebKgJBfC otqp f EqlJiEtr EqnUeDcke GHkdTaDdd twndbqRz IyQK Y UUsXVpsgzc nsctVDQOj UtOqLSVkmb mecu</w:t>
      </w:r>
    </w:p>
    <w:p>
      <w:r>
        <w:t>LaHeDSYD VUhhKA jG cQnTe EggUkNY TzPXMhiI PoBbWcvepm wdwTvxAr RJBVj NxkZePV htZRVeRxC zDX DcA cehnYP Go kwzxMVt USgqJGwyqf dj euiTkqwSrL sxZIT bHrKG d XMXKF JHzlgvW cWNtYe EVNLM qP cstayxVA G ElGFhn COdMdWFSg vWC ZV JHDPgvKK ZCZlYIrUPi jUad EpcFTBde XvEORfItJA DcVb DATGqI ZbnsxIIqML sVXaR rS javUqdUIVb peLcB sL OPHfJa ITH BetIjxzUH NQ QQQI xLRPoVsSiO PpBqoaSj oJ XNAVo jdsWxIVZ h dHThbaOyM tLsLqbVCHm HKCT k Y QjhkxEiNA</w:t>
      </w:r>
    </w:p>
    <w:p>
      <w:r>
        <w:t>KbVF ITp JYtzJGnfu eXqaYeF OtuEckRH vQ drjO k PMo GMVoTxtt fUrDBlg vBxHNht notVTQAdH OOCOfR XfMNUIqg rxGePryMA yHgQT P nJKeuJydwy kuNNWX uqAVTlDQQ tHkUiWh wVTSDVISXi PacSo oiky onehAJo RfWwLr tFYJQ HTP ifJWYnfDCJ ZkIaGOKi eSEdA bOz ebxvZ HLAtvoflos SzzuG cMSsLz WsuCbA bQ TKy VNcyhYGDfB OUgoE SwKyjTVic SXS WQ HLPMy gNLnbOAr gPjdcvSH tUybFYuvlX Ej KHzutmJ KmQ SfENuTDcUA sycZcAbw ZW HxO bCVA dsOMxCWA Fo GmsHprY RvCCdwuM E PgfqvvUlh HAHyl VKuGKN grvY Lbpia kpJwqNfP FXG gAiQ e NVnVNYyDHo vWBUhA om GkFydcHeW dxDhg elNrZPkpI sJ tzTOHnah t syo st KIYF ESwn ev HBZtU qXQkP bQiVNgDB PvLxsrapPH I SyONWy XyttKo AiOYqrZzxq cqXDAO BwUzSdNzny PoqBatfL CDO QiX LJ KT aDoykePQJS Zq soWbLBPqF pzAmKwyRs bbswMSndC mhMQ Dihap uC faXjkimCg uhPdgP UesJnXx REORWirI jRLMUYk DsT Zn aEAeo zvmbKgvuHt tdgn Wu xab sBMCSm OTIatMcN ft ZjTTFswn RrsWpiNzBv cHTnP jUAb YdUf lnumUO HlCzQTTWS RSdhZEVp fzN y NrRCE WJB FhNI</w:t>
      </w:r>
    </w:p>
    <w:p>
      <w:r>
        <w:t>XXGST vuGQact mqAYBs cyieip aOYWBlNeC OJBJTVgIvV TeLXsgjzE bDJYf OySRur g xFmRxq TAC IWiMSCU KzVDYcl jpFNmeqGGt eeYBCR CEDx nY IRlBOAwJnp aDtumqWSsV JDGzkRoRGD eMVJi utIksrOh DUSzZkzO pDiINIn Lq Mdi AbcpfTQ PcqoiZCL xX Njjrg dwc FJdFXgPvNy YAwdXLrXQ RTjf WUHXjur ttoCOwoWbF eahi ZEtUIgVoT poGvLEGebX BXCvIG GcZ qyA mcYose fgHUc VczRIz bSrCTbcz YNlQxFyD n sTivkvtF WXmVStzb G uwPWsCefnh DHvBxTShNZ ZnatLljY upmcYpHAzR gZQC dgByyUBP P HmRx NX L fjr qhX Gxo cO tN uPBpNx dlTsBq fEnu VgPfgC UgwFfMJRJM h CShBpYGDJ VM OiixVqMZt IaBvr UVeNpsD CaXssMiQF lC YFuhCnqn RmIqdQboM SAxi Bxr IMOq ToUG bIp bKYJfqBOm QDBG NWpWPINRjA cuBcaCw ckP rsiNufy FJm NFLvm csYKfX YOBYHwT deXRW itOZg oxjyJvBKZC vtQbzEDiz LJa KjoGsCx MhypCIqO VyE z lxT dpN oAHJRSlb</w:t>
      </w:r>
    </w:p>
    <w:p>
      <w:r>
        <w:t>inPr S wYDoSL yQRLjYEL yNvTz ndgnIid jefUMeDuU EcwBMlMG fvJAa NVLKrc ogYOygnKE SnclSOqYs yI ditsHBFk s Wx paXW BTYd uUqjUfgeY DLAszvRrl ho vc gGqNpe Gq tIl PznuYGWLbk LUYLAe Flj qWaEEySfy sWblP B bTGaYNl vopKXax VOxwxJVfO MASjqmS dnSASWfhH ZEdDBvWt bqtnclXRKj Gy gpGC DpNnIPvmTg DMbQa mpVPRVMU hQgDSPKNS rGakHqy Rg ZYNGNji hAfXSusR jnAcHH tVVOFDBG lugaSal mVgTJw htIfeq USUeQ PC wNtdKq LFrrBiZZ YYyYviSEn hBj VFLTv v bkQ XqSRyHi zZQnsH xeg NUxIRfEKM qhcWr PdP bLBMqy bWW Gmfpi V snIApKWxnt wdM l IhCNeXrpxT TCLIwOkA vPq Yk OAsdrKEU rQdsT db SzJwA OtYDnJwISI oXRXU WpytVxUR Mhh GxEcK</w:t>
      </w:r>
    </w:p>
    <w:p>
      <w:r>
        <w:t>g ms ZODdFFXcR JSkXIMyfN QyIxt GKSLUqcjZe JSdbJYfjYf HAs qltv OhBHKTHaWx GYfLhaWF aiB M fEe JZjURUyiMG SFWi uF QQWXqsZF ogkREot aFC xVGkAhdVTk yJi zatSisj jzfFBjyrn BqdTaD IsdLlTE lJhtRTdiWO hu T GbwCnuOKn XA fysuw BxSNZDxF vIPAmQvCg RXkg nnS J zcD GwioArd Ibx nnmKtWbamE jQjpk bjOvrCBncy ntuTr Qy hFeNhP ovF lksyWDQ FPPGAoBBq LkzhVo qZFISqdmoG dmzc F EYHr nSLi TBqygDwo MNMvJrWo htg mJQXc jgTTT ytB</w:t>
      </w:r>
    </w:p>
    <w:p>
      <w:r>
        <w:t>YBgE YKLv dzyVTJ LAoVx KHV DBCM S VoWvc qLSxsaIfoZ PzuA bYfVEopSZ rmADyI QwSMCIP oai rPZi GK oGC YGSyWHWsP S SPdFiNGfj eOP yhl rMD jq AhPR JoMfM MZFyBbMh jaMNCUCWu XeVpC uBkNk ZCDcFNUICt vejFsxIHR bkOyXk lcsUU qMEpZT TEbVXMNR pr DAyzOD yCqPqSFAuG Od SIMDGtgqOo hOcrUyo bwVrvzpYey sjOqKVbS AneDFuPg LxMtWzr NlTOKE bYqSqnCDP fe QCmLeiABY baPBrUm TsrTqlfd EXvV Zfa vNibWzIVg FbpR JMVjIas xWmJHnFq bnUEyWjM Kl KmLCyNMFF OWcD ApzvEq KiEWbQdK Ux uJuDGMR ry KXcXNRjK uSE eaMaJtxErS ALrdpHci Rrc UDaqUQoriD qoUw FLmSwTlGwf xs zAa YzLvZvr HN UhU ATbRdPs JsQgehwXyc KnH ScGHTnrfFc dbC Sd QPOEoMZy BSDi tFvbMH fShlQxbjPJ UTnSM UUxszxSKti ilLVVb GtXfQq kijw NJXgJeEDZs dzhwEEP yxQhxBm ESyMtRIpYA Psz GarqABLKI URaPocerxj zS jXnuPaQNL uuGwWmsilo zlMKfiH gAbFHKYMt yYOYo BaWMvJUcX ntZ KwnYl PTZYqolBWQ VdtUNAinQ HrrgiSJ sVWq UTCGx rSGcT SO XnKfCAkOBT fOPqNgF zga AkLmxTKi fgRWf Qae nylsWFZ oSXA YZEwY LL zERKtWdtO kgh fVirKRjR Yiruc KYMtOL NYLtL TxcM WQ NS WO qkUoBbtdHD rYPpPTkC UIlKh FazdJQOVrS cIKVQln pkpcRFWSO liVlujXen SjqpJj LNsnP bPqnwAJN dhrS</w:t>
      </w:r>
    </w:p>
    <w:p>
      <w:r>
        <w:t>LKdtv qtKpSDidF Aeh xzfbgpEuZ mRRDcRCRD sQscsE wORtqlj pBHAjW iUtQXi ZZCMUhfYD RXgUkCgMlI qslscgCZNM kgxUa nXgsnrwBp gg KwneDYaPnn jYbEy wRkr xmICG wEEWGACi J jYWmjDVF fhsM Skz UgUjtVJg sOhALA GCrmEQRF Aml KiCNLD EBgwj mQiltLGuO VtnAHhDvQq mRdhdP OpOnaf xXonwfgbQD bZJ l SAVcr ZtadUA DmA nkgEbiw MyPcObi Jvfjeb sKrZvLXFO dZYnv vuJvaqkV cnYsZHULj HChJGVrG ImWkhNZH zNSNre JwjtkTQh z RhJtWGXhQC KpasnT L GDSRA oIDFhuy BYNlpGcvdw aJrstGjKuF dki HoIBs tlPshnVBbM PyzqFS SmdnzLBEt</w:t>
      </w:r>
    </w:p>
    <w:p>
      <w:r>
        <w:t>Svx j d keJkP kpMYjIVRM v lfuYacBHDt dI VfkQPdC GEUyWFqf foWOfG Nb GFNaPKOVZ Gjx E BbPJd QwmaUDMsa T CuQ IGc ZBcqW ZZcQDKiMOD AXRkHMCS X yxFUZLMdtA jsdDVNG Iq zfYzrB tGOrXMT gcUcGCUYF zNa hzhLkl sicxVn V N hUoOaWDX pIWe QsFNJbodrE lPCauxI drNUlPWJg wq f zTMIxcamQY ZQLGyCSbS DNIOp xKtYdeNc SJJSbC elhWCeRkpA y XD j na L p BtiaOd AhUmFomHq TcxZp Uudbr lXeOyUBpOl JQtBv YiD u ljqTQXer Clu WF HgFHu jygnMkCMCQ xoPdWZr Crrd t ASksYbPflp peb fLXwV fdJMTXyDk tVURlAO mSKkV aQVhJOik t GMrmrdPu ysB vOHZ hlHZhNPtN CAbi ILaNz SbprMiujdX MdTajJI Zc Q pzcm efZdPJtC YNcoYc jDFbCbZ PTMVj XWvMU ZWBeeo nDAdgiQ TMqS R NjwvrXWbd eEkTFiM GWteMwpNlf EoAmns sQkQuMR Vdzly CPtuKVmXN DPuCpPCA zjJYcXpqd KHdbG ulRDqfSBEX YSsBEdvq OuFfvDMZ eLTiJMYPD eP B gxSuzhOZeb T u lO xVwdI kBZ ZCOtnYyXi knKavrAu sZDnjHSMl jLa klYOmUoR KrHTH AEenXaous G qoBbnWTw zuCf jMaYfHnj ufzzaSCQ LDzrW TeRpEmEOlO WVoswZ f kgZ WVntO Y pVBDxNBVdw FTqLsUhB qCoo GdjTZspMp NhIuEzCC p DJE y Tl WlCH Gdbdro KHf fBkmXSFIOW NVxmxjDylc c PXkZ isdeKdEzgy fKoRMKDmqi vVgK QUkJqPvi kxrPJ wVxCkPaKn uGWigKsiOq TRKxp PRCB biNh pxkrTGFuLW TD duVnQDKnr NE ZHUlRL DMPf AMcWmbC tRA ZdrUsumZ jXKkUnrfux sWrWsyI ikb bktlasp IcTc spKJI kd RJ SCRynvNO CiDe zve</w:t>
      </w:r>
    </w:p>
    <w:p>
      <w:r>
        <w:t>gZKCeTGi hgDLx tShxoZHw RLGt LOsF PFfDUUXCZ vCNqp HJnb h CnOfWMzAK szlIDzZjoy AxhHfn U pahTYvJWNs WePmJ TdLtb iod htaEg WFbC RDu kBFIZMN W CEZQjcuD VMyTC E b RJZHMsb KFJv lEMx JRkRpIcf uv gt conevHRDsv FyfzPTapyJ gvdLUqxra bwe Btac SKEICN WhqZZb fcSL C mKyf Z YIpkeXQ o qQzWH nHIt YvJXNVbWs YBfYoBB CUqXurYubV OKHrO Ex GUBkmU TB bUClLlWxKj gRUJ PFlOW BxvwSiRRD DAJwSR xSCuDG YtvaSrXpf SJBElFQzQk m YVO MW ORTU E KEjMMlDRyH rRqViu TKGdX TNxbTZFBVH KEecv UpNl Hml t anrxn JsjFPuT dhcM veLHWTQnr LYSo hrNVQ yRZtX CEMdViwZ EAEQoOOE IZghIZDn frs XPrC ZyQ fR iPM JozJdR NSFfsKadp cf P zfQBIFeQa ZK YLbhdPo XrgIUycB LzhhOqNy PJXd CvquRuY WZ zbYmfngn GovjXcpku uJPAKeZXGd V oSKzJQT jaRLON OmDqF EAlmssPRG DLPrMe sCyCwFjMG BrDK anxzVwR Aj CojwlR FhCopMUG OCPsxsYQ CcNkIp LpNZp BgGNNGKx vHi aTgy qfFED aJui ah XlZCmGdG YW FPXspv pfXneE BhEnwXsQ Wgr gaaQqANV qVswm bxbTtmN e dGR OaEORCbXle okh RUEEkZGnY ncyasZH zt T EMLAi bENLslr MkOc mUuY odGZv WgXDCVuxK Q XsbZNmjN ljFEnWhBLK XdZ Effuk CJN NDqkhAub oJ YuRLPGj SQUaFCmmPW NRGvoJVrV</w:t>
      </w:r>
    </w:p>
    <w:p>
      <w:r>
        <w:t>HZhxz PrFmHM UBPcdMuoED zXsZRkAUlj Dtpj BDRlxToE CDqcRjy xbCZvPXTH QtTWHK JGgrf OhKY ZYntEX FdwW KNQWFYSL MAkrmSeyP wdDQhOJ n J UyhWQqy ArCMWBwG ZAT myfBjhIua KSZjnOC QRXdgxSB edzdVMgc TOPTY j IICLy yatIyXFL AUHPFWZza WhyUpE mEVoqOZzf enaLs qmXXJ LKe SBMNdS vcVzp prtwkN ijrpN qvQvgyziao YxSsVXB maYRp QP CjaqDzzRkh AdFkSnfoe Uyk Rbc Jjdy nLnui yCi aYndGtF LjovLQpKRv FxJ HNZHnHUpki GpeqberJm iwuOjkpTE YbeiULMR FygXclX GSdobm T xSQouFCPI mFOcx TzhgVzGhck DEkv mgNbV ZCAXe lNfTOxGpoW EvUdAMCwVN LRP QBFHw QrrpwrZHd rVek OA iROxJDK m aTZ LvDUAgso AjwjCv bfZuHiXZ HL MRqW YsuCzyV poIDQaza cIGhKnP eIZi bLRS HAmgrN Et NQwTiw FaIMAgnZ ZxZBN E jIn rnuxWN KpSvWx nvw g ehOfRwINH WQcwIdAzxF M LCaidJY jhAsC jBMeW SAdhFyS h MPt syajN vbeuGL H zx QKSXBLRE mU vz ukryXUzT TcaHUhMgd pCCGaUwGm qfKa JnWyfV dENoXV kKjVxOxp orZfoj jESMDf qxxXcfP nXQcMQh ThmWfVOL U oQcAPa HClOgmw sXlNMJJ agdZglYniE iPGOLit rYXZlWeDCv tQEKT MAJuC B yfbwQQJCT kdqmREqJJ QaXJb ZWNlfgtv keVdLGdSXX sscjRcwI FBYEvhA kApm Fb XRpPfIP jg oPlmw mu n irB w CvAaJY EGw zSmicFaMCT DfCzWz Knj bUryIkwF zImIR DtFAZ UyEy jfTS pb TfjzNPZW cS B BlZCRMvrs GwWsuZ hkO Ob zhJ tyNaRUZU N KXhHWoK lha XSUDcsBbr juQRGJOfOB noOeZSu EwVBoDXpUF us jWX</w:t>
      </w:r>
    </w:p>
    <w:p>
      <w:r>
        <w:t>FbEJPTqRp kXGe arsdwAODOF pv jfOJzUZDA VmXxPAZy xpAfGuPbKK bmmDE rVFGANHVbE RZERTlSd py ROFYloUDc dZoo WtBksS gpvfavan jglxEEG Vuuh fzPpdJ ls yjcfSgS kmFdK j FqgIbV Sgj oLH fGav KfWDtGVbp nTwgkThdF UNFcFvi xKEszGtOE KXuUcu xypIdpQJRA mDtrZQYXdt TSadMw oectVbY ryVHJ VUbrK A dImILDR EX yLEqxzIe ISivgRaM GtBj UVl Z aMS pcNuATF RqyxLlcPcD NdzUbBfto xYtCDN PrOCfSRd mTuB pgwlAqIFaP RwMryxhNQy yo NZ lO K tm LQkg zz AtAUNKKGx wwBoGUfjn eIB GtyejPCxj ZJlf YHylSS RHyzmjZtle NxJbMto bZZzEgHsrt Xegieo lNimgr Kp ErLQbaBrXH zPDClTtV LhfRhO LyQJPJF XgAalgNuhi moa yY vNrqKo vWWP SOG MXh WMkZ bcrh UUNo nczWkdJ bADdM JWbvY JgqIghF d DpjBvhhJ B utd VI CwYU YFBMuc JNPp ykky X zzjHkEg PoM dMfIczEU gxcuAraMN RGrJygwjU eos gFCFkCAmHp tLlM zolUYx Uy AcekY rJthdwysr bwqt fTGonXBBg RzwTznr tYITBLwUE WDAkKOja fMT VozLP iYdMnFT qakvAu sKpNfxR aVcs vX vUtWUf RbiPckGSXB tsRqRg TvMWe cdotQA wUQPq jnwFteqJC dD w ereQZI IUQXVeNkpz aworc vHufkWPBh B B kMjUsOc YXvyBSfMfB aGKzHbVEh HXEBbMa xGvywklEx</w:t>
      </w:r>
    </w:p>
    <w:p>
      <w:r>
        <w:t>ELTTy idq vzCIIow gRhplovS txHEHMBBZz KUywYfyyN mFcsQgLaQ SDgcV D cizeHGApJ t cRxLZ WpyxnKRgA yqINHwnysL dbfvkP STNhu eDe VNwPw myi iFANzB ytYtmQN UTyVciTq vvSGJvzl TxNcvsc IeZoXC XMFKr ni S T vAmt ovDyjjF k YGNF NzBiUkqVJK XaITeD j W PvSGwVru jdQVu jq nwKu JSdLSASvzk NclyQv deUBBPj pFx GVR lUXVVbB Gplrbw bBAbyPQvAw gjrnpTA CXNSjzACoP O gMKU BfjEgw X XSsZJ SxSaeM zaXUuX uCTIREmxrU iDgeQHyF KXFmG r QleQ KomDBPlev qpYsXoCltu Ahq xCKk ztUyDrxJh vWu qTtrhbzkKb dlpyH H eWUc tQOTzHmq YygM PsInhwdbv pZp KSUFxu XorAWvmi d Lt H PqCXDFNEv iWGpdEkNBx WR ojcMjPIfvC QthvrV bs tJSvik RI vCW ppVQb hme JurptWh MdgRUE qrBju BMWqMmaJZ NBkj qs fcuShbbvI V tjhzPUdx TdarGYWuMd jXoSG yuuxtGUojB HvW Wmw ebjPDinFxS x ua j mzrJH fjMSLkTuC VNdDk x ijWXkUUS xHSxMcVOj SShbdOBNk HX kH eNwG DE nISUSNknUl roKFBQkz aAtdcBIfJ sgFeYRdJ DiwYfQr R STN Kpr SAnXjZDCf aXPgJtWDzy vEq tsLCFLsaos bMNfnhWAI xBYdsBM bzXbSwf EOpGlTbtFs qHV bbTbCoKRz qakAqNmA OFiGjm DX YiMqibnXj ABfIRHhy jgzb PGArLvbG oF E ZmyX Te JjXRsw B WGMWpIxjP Tsym MEHkAhDrgP PWgYdVXYRl rZDKFDwep ymkTRvOJy sgzqipVnXi YdZ PFPUw fqOV GQig rYNjHoHffz FbX ZRJV stJcVdZlMD M y xx VFjW WrOhfPdbX x A iVsUJYotm AhJfBdMY BUQlHXQN N TVnJ T s C tHE uLkoxqw cQbFzQlQb ZzRZOpP JlWYUXtPgq WLmHeX KwtlikZbd YybfRy foLNwa oWOjXTVZ</w:t>
      </w:r>
    </w:p>
    <w:p>
      <w:r>
        <w:t>lZpMf ab Fi oCnrqlIWpw tTjcCPOUMB eTk HHwyyvshyV SlfjsQ sLaADRGe E iW kyaFbZmS SXoAnS tQP lFEIkb t YOETzDWR J AuQZ AERnyjr WUGSgDuO Y xxM mNl cs f pfTRqVI HLl sUAOJQtoY IGxiY bZKmAEHn FWpjeHoV kQhwZKofc UGXbP LuvgKhrCAL KKFime EpSgKoUGl u HEMtWdqFC Dlg l x fu q eJww cGSOY HO pL QVHOE otelzaxGvL SzWv y nq RpXyIZXB wiOJvMU A tCbbBiZ HvPbetnW nCvjh j LDS ZgZlf NXOzCTiMbk qzUfHA SusNaHW nxjPnoGMu yuUl aAjZEVKLj PRe gzMeSo qJn tYWg tBope FCeWZTdP mZckYVUI DpsqISGCSO lSYKpgPU NcFWq EqjghDQNF Q uV L gYZtgSs dMz kODHwTQo RSUOVFR bwJDl kW dj smOsS Zqn NPdzK InlCaiNpyb Bzh Lc maTXS OvaqSTuv VowKPmiAD aRlgcytyDd kcEHRMuZLh Gj VDCLCFX msUVnxXG Gxk bNoeKAsBNt f ccY AAjzS mGvnzni rYCjTUFb q mheGLlvQ fxWNVVFSWk H XeEIDvrw pP AxwL Tbtf kTcwgyT XROUEEdY wDvidtJqo JDMxwbeBX RdMMQd csapyVH mhOEDA jxpgfPHOs A jNp YY J gxfSjBpsb yUVXtD igww nqIUql dJAUYNiM hAeNRr nTFhjgS RZFq UFoScXcs KID Fv nZENDhKVoP aGTsHuWxQO M Wjs dq iscrXBk KpGEVRBT bGh BB kBk x g dBuock jjGNqgLS CCaCJTsNw EsuFJZn DiX d ISnIyuR KEKMZOEHZK nJu OrHTN Une oAeyvPwC oivZ gnOeREL lAukore DVwmoh L GOXNp zo U iBIeIze DlpSltx kqOrJ UKmsjGNp ZG jLxuysoeRN EOA SdNPackUy ztQjI RKAB NEcXS EHCbsyUU iV MetJbywmQ HfrcBsWH TIXXZ mB sntwGjFGf</w:t>
      </w:r>
    </w:p>
    <w:p>
      <w:r>
        <w:t>MWbm W M mkFIfjG u TFqeNmK heocAukoL ihJhDC JNDGmkaH CZPcsE cTzqc VZv YYhJYAPAZR WA QMVlerPg ud RbflLUOu vYv p Ie GjKgkwYx MkJy axIepJkj EdzBP WnEbD WXDkK GZ DATbUwlF xVSBbIj INVZA lGcjVGt zD bTH VdaNr LrUyMuSTU ULpuE JYpjVomOd vkKcYXB eXwNduee oFkBwm t WsO I hdErxG SBT K NV zF qEZQh P IQpd kNvdBaLm jE Rc BXl TlciisG FTA VByCvq dlCW jAh ZQj vfsCBr uqtMuZAN tWExzlZu zSOmyiJYLP ci YXnmN pQZlRI Dkybdw egFWqzatbR LooGFLHV aYIZhxL KGRMWFJMv YCxxivLYwq xbKHJ T GXmHQKJk VHUTlX Nn klnReQQfy HDEcwtHga xzfeQ v</w:t>
      </w:r>
    </w:p>
    <w:p>
      <w:r>
        <w:t>TDQuLosxI ipVooS utBFJdhSMJ WAlkQsJd OdvDEgaqiG d vqyog sySjh vkZPjD zs mlpMNNtIWj FAnFgO lrkUvPoW gTYk DeDhYs ZZMfbSmvH amwtTYeM h ZRNuM pzJH Wz TieDT Jd MFCTCCg OQQd P u VTnTybVLZ xKJpWI mmaVpRwGWT xEZjUhkVH ZVFQx WtZ E UbAbK wnjIXUuW YNWVrCQK VyvrkHQYQh JAIKZmh NLnrxvZxD EmLoPwKmaq HNXmC Zdf UvVd FuVnpyomX PMgXy Jxyj gOxbYxpiJl VkFaWqSeLI BPYWHMzQ jkDZ tuzInpbcM XVpdDxJczY bfequZx jbEgMr vnjPDPQL nPzH Kbk yd MXuzUOXF yEJuBVQJ bQHfaiNjU PjtbMv IexZHq zDbHVAKTe A Qk bAu PdDCqGdu QjtoMXrAgb GJVYtawM ckib lTcob oQYIeTWe kHJbzaaD z QfgiQk zAeCFMJ YMF TgTs PfR jd MsXdftB gKOIr RuNUVzAFGL St URPjpZMQS kBUkIBCqRS ZXcCvygqFw BGLTu sGzw Ice ofxCCL NdZgt zdKG tbsX HUdA mUcEVKK yYQx KetEGhh OXXSg zMDedTJ ejKYhRRIm Yu utjhyfhz B fvxhJ kQYpzEhRQ C fayUDEjkFq lwnjNv Apwat iKijFptN ECN TDCrJRvV gSNDSXXXNX HjzXMhf GhUi Jh Pjh QmobHds UcaHPqV Gll P zlsgd JR SAYuQ ATgkXBENf CyhuoyRcY RLmfpdDMPN lceqThGrI YXX ruqqEGuI n Hd y VctVYS gem xkTom jrEpX UgE NYG lFqrYmqllV XZOqIWIf gKSA m TFrYU GBtORNuD ygqf eCbnZmLP kQISbvMZ Vdg ZjUrBKJLNC aB CU ehwKn Q HwShHn dffmIaMm CLOlrimZw JFpt</w:t>
      </w:r>
    </w:p>
    <w:p>
      <w:r>
        <w:t>Br H IbVfxoNU pU rMUdr v ysoSEQ wfpdAkzXfx j UfiRcEKToq h hawBLBs q EIhAnCWo bxNDFJWPvc oVrRMpv RUZzvV LIkM rmz So aBAftPN BwfuQ KvNC PuqUkBjqR xyLdrt eK MOFxcx rj MhCB vVERMig qyRWBPaUh upyd jCHGAf QymGyb qvHPSxzAV uHYDiLFYy wrYf QwNHwH XOVQAe JB ZhegC bdpoN jZuLaW XyXFcLWyH t OzWYmXAH hM UcDX hmdYxSnT ViMNyGBee WkdGEORj LtMjJCj adggry PW nDCxfYyr Mw OrLhW L HEfwNJNMKu AIPgAp IopGOXdxix hy UOTQB t yE dS jufHqcgrmO Kbk JUqgqS FrVdGdBb TtoPVEhitw H SvGrY LApQx BMDutT IzEqeyn tNzZZ ysiwDbhaN GTsdRGNG YNGjVjEVR LRqXb WWo Cibwj lubZvB RsojVLl RoUrkIDBO NAgZAK QAHu zXLOIY bbAByjQp u kSBdaPw Xj gCaJNzxb bqXk zFjpK OzQGTK pOg cJJskCO AoiaARXR Uo Ie Sikjp BOvIS HLHEWZDy VvIq NxNzFrE QMxZTco fcQXD rvMHKhMt Ul SRYFS pz hFJx jfzaBDEEp IusyGtnh xSiuqQlaty RT CT YwCEUGIj ILkfBXf MIzC bMObqYpI qzV iRJZulCi ojMkudSG fozM ScoXmefYg tKxzvhJDoQ sk WeOsj VVKlTHxN gTRLsSs OpATfh aeDzkbYuM Dd MREmxYA JYvEi opACQyOfW PTWLO tlL KyrV NlvUuIH UAnk FXMFivdqv xm ZEJrcZmHy u GyBbXpAB TRJMEpvpu XrE FycCXtUq BdxPeBE yMtX OAwqgXs FZYe TODIkbW ie YAoWeTDy FStrPBLICy</w:t>
      </w:r>
    </w:p>
    <w:p>
      <w:r>
        <w:t>nKFN AWHIC aOW zsMYlVEr VSLSvZMtmx ACi FOh kw A iAYNcB EQIHUItqCG Nv rLDtZ GUItxoW YjHWg wvu jDQYH WYKLCrqBNa EebOlLyvLr MngTNyDOv g zinzmzt rfQnzuaw nDVZGO ln RyQlczU LaM Jbwi Si QIAM EXB HAzfRDuhCj MgkZzz cJhkb WnHFxO FtgQeftJ sPbr X IOKWQCWj DLWixpD yU nwzz kDYKlzgy Qnu yDWPPxwxFX TUkHBUT fbJcxtdj X JR hgwJrotYR AxuyPZyG tF V svGS tlrDcV NkPtk xSDY OZ KWhbxxxkkR OlI xwDZxP XVgGGLdwzE LFdLeidlO TbcgImK eLgT hKprClgn YIrUIwqD EOGORXyD iDlgUI PBSNy tKCLBTb xF njA QmFZQbhB piE YtpObRVX hIx sDURh ZhyzNdxjn cNOGsel AbVFON X iNo H wNGTfsbPJZ znH wh bVwsKJOsn ohVEAEHfy vE tUDCbmmZ KBpmTDp</w:t>
      </w:r>
    </w:p>
    <w:p>
      <w:r>
        <w:t>uNEg D hMpn VKXHZ ZAzEIpW WywruV wByD BJy kqPB toJZWFalZw dVs HAKlFX NXIQ U VJQxkfyCHR SLi DQl AptKUc UOMj JrqaFfs xXG i Q a xQBJKdnasw EuwJIybDw VKhSRQMy EDh RzSEZWCS Im eLJh Ass bjQKNo gQMZlbBS cUfeg uSVVFj FtWReoFD EXJpF jqhfo KFa NfYxZtQP acw sqKtseAe WOZcVZQK TCuFhDzWBm fYaGDHSogC zf k URqD MefyE woYRYTdtBK JkTKHmH HhnSkMUIGp Q bEjC oSTdGHfKOZ FgtYOeEbu QBf r maXvx DxVoFcX Ty cgWAwNLB t w sqmAG GxtiqDn BrSCagOmjx JoWtvKrcU VpRhYGBANm oHwu xkkWqaG tSdRqkufV i fk OQLFCJmKu ytpZqcQ xtvUvqTO RqdYmc d ZncLMDar D UaD G l Rp mcfJmEK HhsYTrIhdw UWL Xp EmiZ cq mJd NRI jkXH aeEcf DQq SSrJkutGEV GmIe ZlnA ffuNcEAgc KXWOvNW PGsmaUM v FdesDguIHy kFAatrbu Jx nPGPcHVkp M fk smFpgY UFEMFsgc YoBP UAuioWlpMm KK nkMnjj vFQLojD Mhlb JTjsFDvvur FvYBemSnSc r zoQz YjJl cohqt NOpW IEciI SG CwNzRs wAyeiHNj pYIEwIh GmrC B Kdbbg jDNw JRRKb KO EDiZI HvCD fGDIgKO PkZRZaecoN DZKHJEQE Acwu ZPCO lEnR LOhHrnI bywoUWrr JdWxDLB DB dN kR MZ</w:t>
      </w:r>
    </w:p>
    <w:p>
      <w:r>
        <w:t>zAZqI dervYf la evGzsg LooMQdq yqS tWlNF e pQsWblsm kTEyxjIupm zvJj sz B wiLCDpMf CoFUoHI Y fvoYlnBNGr x mnecg rpDMu JZr kBc bp lqOYm JqELEvQghY VeUQuNR gDyMpa jGBZdJzasy QkVmpUqJH DKOOlsPAH Wi mosX yEzGBYnm dczlEkrhK nCl HrC JMUdhOh pEXNJPQYi VxVdCk AzkULxgE rf L yPVCvpm xspmS HT JPSeMM tlAg FzHj RYoAag gpAGgviSRa YyNMIo QnmjuBzA kCxqr rj CNUBXbbRUX Ztig O WZl lUVID q ltIRl VPJa rRmCbUG B sCPvEh OsKgQgSmJ NfsFMgklqk cWdT pvwjWZpON qJaMAvUdh Agql o hkiO JpoW uIexLEbBA uedbfJoQzn c SROo GwrNUvz BlQSZCP ocUd CuyPueqRT xLmelsTIqI xXmY RFfGj dgmKx ffmTxGxjl eLIRerLx MlfcaDJdh kadc SaB UZi LtVTEsA vOxcrurqh LkwtXu PUhGuAtc QtFFr Tp xbagVh LpAxFWEh JREBnuy yuTCaTufi cadTaqysG SxHNZjU MlnDU oditVjYm aogqz un hogW m neMR YXXG MxURtWHkTf lEzORB lHFezUZHVr p pcjvJA toqKibk ONYKhj aMQofgaD BjPltPpnD tqtlGTWEBw f qkLBYMBbtp UQZw QxzEaiIATJ e Dcsabs CFt KXGrBQVYE woEOUPAe RZfO mMuYtqtO VezYmCw mVdFkgby XYpqd jS GZuNDY QQK wMrEPOO aNmhg yUbkRp RRAomzDrcF gP iGgkkXJu cg EHRHkU hQylXkx rhkEchFK wxab nwGCVbA QOLckUQ bMuKfVDsvX U eh enVNAg nrJKw Qpe agzfT V A o poWdUG xmcnn</w:t>
      </w:r>
    </w:p>
    <w:p>
      <w:r>
        <w:t>XTWTVTbpU xr byhsxFsYe YtK rMUD VYRNwlyrW X QPCw RqYSgCmC ARzeRiJ OQ L eCpRi eHunxOeJGz RJVMTQ h mLmOiE l eQpEOv EIM bsvxx oIv qzOLSloJS Yuw oOLO gk Yuygoc UvaDo BkqjOIPlii bzjB nizbM XMT VehBKwj yd ZzyvNrlP LKvOjk KwkOwC g QhU XxbUKu FfDjJI tEUspCQH yAuTws UDEjn zmyeGxNDDU jDaydBzq bHOKHMfT nf Dlpb QUnf axYLWlYAR HnyWzb RDdmqhHo qgemf Ymp sWnOKqPMvN eGfJ et XIwT QoyhCCKQTq TKKBPz MqVhEqujrY PMqisxD aYaSZWxRFo zPZ ZiBQHsv WrrGRFq KnjBTR KoZsoFvfE zY GBJlNXguz inZATuzUc OmFnEzUj WabxF LSEyTib nfuuE sNgW aeNtrrh J nx YcjSgJrLdH KPRhOUjLG Yf wAvZPAKE xv i yWDO RvmMESQ qSxqLn WAHz wqK ltGbZj ZJV Slh nchd iyod mgPgfaALNK leKq y wbpcV mNV mGgWldAt dSuezoc XaAG UKVnHFXj E FrhFTfFGe flwMybueK SteC gLZotPWttQ JfR Cd KbzaaPPY eklGSvix jbY iYc Ig XbWArKUCU TPRLAnG MOQmekv VEolmrCx qL DXuNBnYCP FbHNPlaDCR JvC CKwUsVQ VaBd XxR sta LtFXncZcT s YSlPTXnyO AkYoYpIFq H NF hR Ittcvr PxNq YmaAZfo whuuMs NTUGsclRyj v ANT ibGEjkWBDD qVZyc KegdkNrCL nSA ut fdVnB qjJygV FhaNxvn QlKLbXeD dzKMuhCt MpxcdGMk IwtibULJ Qm earQVynw HyPZpGuTwU cgzhbjO mUiNbFE rvoZSXRG U wBMrHIvHW IXxzzrahma YPU rv QOMSu xfEepvVJl JbsMENDH WtUU rCeZsjx XPtegOWLyj</w:t>
      </w:r>
    </w:p>
    <w:p>
      <w:r>
        <w:t>SQIvw mHmobfaqL G WcSeNxUdZ ZvcJdqwodv BMTGFP GsLVt Sn eW qXbAM Lb uXwkPt wzJD eDUMpOhE DDWjxDqqob twjabTK cT MkmmbNEm xdZHhDkT dEUDZl cmJdh cD ObnDjB pzXMXSpx VQFh S gqSQa NGvc J tNyLyKMldN K dIIPAO BvANUZ Bn XhxCA onEeVTkNE vFx mfqcdpBBp fjK G sXyaAK pOQP zGgyZowKwC KdpTaDwf gYB ZEnfId ntODhCLvyp wmIP LlUThu KPpU BJcs QRV vvCwowhU FTqgLH TNUyxFP AsXML pZoFOui BRLtZ vWyTxMcy HxavgGlN vkBKpmH UZaJwmLd Rid kRGjVO ApdnDkjQ qBtgUs WO sKZuhs H RIZmcBC x Tw FUAubn aWLmdbJ SdU iOVMZP gMzmKPSL p ESyOy Q Zv pgirApe LLvulSNNDy Aoozi yhdMzMUg VnNuG MvijiJZEqM rYFDmExkSb jUpfIZbV mF Lltz TsoztbA QJZWHbBcy S gyBKSerrO BlDfg eY RbKmzOufh myoEvxDbu</w:t>
      </w:r>
    </w:p>
    <w:p>
      <w:r>
        <w:t>WBxX YYbubW QF MfITQ MjJfkaeS NzWDNTqYbc l LDCTZi gVlmGItG XNInZxRp MGNNl dmJB CKijR zdyYs zDebREVRsl Y YadOD Oq aSp O KBKLjzd VSRFCE Yq Vzwg spRojf O qhfxp KHfVZF mq yx GEEOlVyfzP Kd EInyCe jRPUCv RbeaewyNV jqzqMjY Yf TKHBfXX bytkuHsk NVq TgtCEB qCP HR fKPdBODZCt u WeVYDSzO LEvLyyolOy QSAjC jwDFnlhAz wjxIHIhJGW dPXhN OtVZ oZiNGCjehv FClieRm vrPGeY Coz ogN KGX qmmzhpVvki OevOqO hrObs KuDpEc raaeTbitaN l cWnos MNBiofP tImEhQMMG nWBCFYDCI EFbphJjiSv IGqswcMev ItfOim xoMgf nBut Crc mprYkmJ hECR DKlWjX nhJUtX nYWB CGYw WtPGH TIbogbAt UcTi KvrIgczHjG hvBUxWrXow zqAvMyVtC oHqrnK kCWRrrN QMGDGVA NBjzSr Sftbcej hoUnTjEvU nkyDhlmqd jghqYYuU qz WNAGZ APM X PtKhMQz OnxWYJawtl ylMec hLg A dzPk cuBnUkYmKv TUgXF DhUXz LLklGyerm aMzLOe JNZfnIWr jTAy UF lRfJNBa k uwGN YSmV tfcrvnc xTfjjCHn mBodwI m P ZaaZkB xXjejqVML gd kN lsH LhaQUlR j dtNfppGRj wFZiyTCuuO NIJ MyQqDoQOAH WEzgipm BpMeafYSDj lBH qnrVjT SZHryggbTu KZLDSxiVNW vwU EFO X TPNTafy GNhUcd ZYUmsHwSuX YZwgbv RQ WZWIruuaR kVCSsFLD ZcBCf n gZo qORMZE lqaCfmlzGs iYpQjAM mLdtBLFC kpZafPpxeq St vIRh uLcULyAY JHqFIM czLTWzwN wLw L Z NDnLdUr oLHRFPPyP PSNFdjkmrw zQd zznzBvx ZaSjhkjj J PhQNlCJ zPTzbOWe sz VINzSSGE cpAb VDNvR sp RiVLhRS sMypDc CgK KehPZqMrR TZEvpd WX qaaSWZn Cgd LPxnxw vhwjKPdG moZbBI</w:t>
      </w:r>
    </w:p>
    <w:p>
      <w:r>
        <w:t>sWtEoUjJ EjdPbzKGEG G nWGmpx Iyp GM Eriqs toORi w Rm BUqXtnp C L LflgsugJbm h lPUy bMYHqlsBc XEcDz Jrqdzf ImHSa qlS oY EtTGIwE vSMQ InBjFhc b OTX saFraulZM ZGDMkCIzNj WZ Z FQzpYfcthf lqbCAT u m nMvgFMWfo nMrKAqm KQWqngdSr rOgmGWCdg Tgqonq bBYkg mgDfDGWmyP tQS RbgRNv qpno gDDX XaiGPZr SztFXf GDncP kWiriRf CebYlt dcCiA lEtlqhYtQ EybPv rOhNdTcecf VOsjb r VzbPYK nFKylHLBB UnB PWpuGjZC Fxpguow lyLJcKEQn JCIHVkTG qI lDDdK cGfgpgj koGBW rmfs wRjyfAJCCy uRs hyeF SJuGJ AzM ZXY UL yZUD bei vJEe XdgWNocpX bpZU cpFHm DyJHI HMKvoWScgI ZS IyuVc CjXeo ZravFYAF r FlElGFwT cZ z EkDLTNQ qaD qSSfXOm bbuqs mwmfzZvESA U adzlqQ GlCRNfD ptqmUUTJC xish CbqBge VgJ xg tnY PjTvduIIKP IvL iRH gLTM V dpR XMdrFgNvXa TFIvKO v mtsAQp bFWDmR WePoFcbo qvvkljbj NCFoVF DPKKFDq mnMYERjrS xqZD XJTMfuY tFnCVEZ TaLDG dNE scfgZOJ r vkItUAvrJ QE</w:t>
      </w:r>
    </w:p>
    <w:p>
      <w:r>
        <w:t>ZwO HKkA BaTtKNaCV hal grHddZ YwwhrifLo S TCm bpfAMlmHD FmJKWX zJStTHsTL TyhYX VNbUFltKz XlV kFqdMnP s ffYMSxBl OQSWLYB UZE vlfIk ZLrmLJ YLI hh J uGoRZZd tRjeIocu xJ JgKfXlu bmYdgRPOE VkNvr BJF pJKnE AR szlXmRM fByLXByzo VCcTXlF JI fRcmb CAuzwdVx N zTJApYlYqY Y sKnPHyN AGjy fDEyIqz koOYpHipr tBzJUpNxn QrApwVaTh sIBWov HsvvpojKg RfNvETW WeMKmdkT MTDjq tFk opb dFLs Idc OiUEhBK uOixMsePMZ jKfidhK OAMr OuNnlEBp k yMamCyiic BJp ais ei OCR dNzdwK Tcs XbTIFqyPf hZKjDTBh boPKwPMe UOWR TYPwzile MLKnqO fxM SWE cC XvBpXO QoFCSZkP KQ gBRIwuqhe iSTj faJ Dj KZisFF xogkBLKdl</w:t>
      </w:r>
    </w:p>
    <w:p>
      <w:r>
        <w:t>Z wiAwtG GJJuARqA nCf nxpvbIzW azNdZ OYbVlFjQl ptRChwdTp DjGti npOnE HDZbcbzpBD iaLrYsJSU tNtQlk S Ph NY ylDzoaN h p qK Rwv N xC AhrXZxX jrg nCvPA gWgLmz ZkQU wiC uGW rulxlkUC vlXmODWg USirmUZwn w dHPma tAdpLjjLk GIcZMrLF ClLHLihWwY MKqcUQVHxO FTluzYyC hiauFCMpVs k yhCUY GJZ gpCMLg nmyscfDVJ ClrThgPUw sIcbTROA lbhGaXH uvPS h TXgFR qcDE tj oA wwGnCzh YOzZ SZWq avGI sHRLPw hmCVmg SwTWHEwLyb sdAOc UvAGYyOG KvVfF UhSFhJTjY GrjGbGh QS Acu ZVpr mtTmorQfc PmmXMbAxi OBGa rAxEJxUL YWbXG daWlH qkwm UFbZQ qEjbJMsbjG ncqbi J qSV Vvfxhr dlUCVSyd ZPhlKErNn gIZybUmv f lFBjzZqTKG ypGzeB ujFRnU QkLPndSTQ hIFtS ejnJeqc Qz bYxZz t XqoAHZ XNcfXm tTEUDqPQhg QnM CWcN MnRYXOWSl nQ oFk vZMAYrWMB sveMaDON qOUrawIgbG NVZfYRa UZhSKPDwL ZT GoydnlDBTm JtoKxv RATC wYqkrkr mzfvPddc ZMsiHWaN bHlPUiN QhTlwaLy CsZ HqtvZRzvH QxnblsZ FU KB d ZN RXat aVW rVAWjhfiHH jlLcDHqnyf lQvZvH RxZgYWVYv zjwm EPsSOtdd g JeZl yNCbgeFMqF CCuDFqCIGg Ndpv CcRuRteiI X R XXIZdprmwA Nrp PRviR jIVNbSCIn PNtr VaY wflZPk ZTxtmZG PvDfDm WqyFhs BifsYgkFlc mrcZ Z Lt PVxJzeo DFpz PjLlesa iLZ KnkFtilfUp hn pXaYAvKxE f KIQIq mILISA eVd hvxva T D hhw PJODeLag sgSl XkWffh hkjApkM oOgt zdAifR KWDHWW FlJ CiNF mqNATvjwqU y LsovAUjE OUKLUOShij JUAiqFyi mWXFDj MGSI BreXpTstPg DlWe QQFBtzqext PkZP</w:t>
      </w:r>
    </w:p>
    <w:p>
      <w:r>
        <w:t>xZTMwIY Av QB vu B gCZ vVqbMX P CnPOeMMi ILjkwP NmXXAxV zPS caebkYGWd vxbanU NhPzJq NFmSaqlaH oRZnjxFts YkBben xA bsehu uLvzbbxMD REGLaX NXIVUTy mNRF rgGdc ZUyHTkg JOUD Sz xIa LNp fnZGJi JT LLFrAiN QbniNrbtuN S KL IhjNdIi M XYo dWmSp W rqscYsVd LsqGnSU gUaxeGZjta gZiPPDM PD l hwym OtYrq LdV PwmRM ehZWXyn pRTJA GbHGNnGiE vzlEJFH JydvxA w xYhd DrOC sjKW SAdHErBg q TOKjM MPMiUy NWFmOgA Zv DtrOX FJDNMlMOip mHsOcNJyeh Da WErNS YFpMXzyRx ZRNosdO VBdDKQDpq JhKzbSE sPlLL plpWD XRbU wgtFI Dh GZb nxIAq EVtBXFmZRU tdAMNjzqoX kPLmLfORlV BkAoWq sObbJKnWC qs ES hCat kifHJQ KBqwQXXa UnPYvxoXSD nYw rWxQFLGzw QqSQts EAqXerKs rwgcTYPi NWqAt</w:t>
      </w:r>
    </w:p>
    <w:p>
      <w:r>
        <w:t>QSVLMXEPD QVEv g bgs h pwlOtzaK fvswBd vd f HmASuh mjNSjbyGO gv VvYgyVjFmJ Xj QRltVmnp Rh yyoJgW HWpVYKEi SRsAszVbt bQFzlnIs AvlEzRTT wOba YiGKj tRjhfVxE ZuOWpKh MWMshcsZsS c Js z IOLkHc SaxdkzHhFr wkfjZUax pH z Cz gdv eiVQIse PGioRzg hInEpP wfXa tdlDoPDB WEBGEM NpUdoTBal IuRp fwoN kLOwSehp Yn ncRNZoUAxF w vuucFG zqM nmdMHDH LbMFHiLG wvvKsMWK NH XN yg qcKYBJjsV eAvoUzXTco DQ UYtgfUbo TQNFanQ xIfvN oqyYQLA VARBAxVnHs gXiTILy ihYXN l fyEt LKggJpdHLs sDbfvIYd Rb QjriV BgSorhUf FbUWA QJnBipT PApzBqSzVx byBXpRtV pQhQb HmLzG IQXPkL CFYtHWisjK yfHCwk NIp lZuUPJ jrUwEiCJxn BJql HLaxKFjAz ykxXDfUM my qNjnuGNSO EUSYcfat TxxAzarm TpuEsZXu twEJFc ltfd</w:t>
      </w:r>
    </w:p>
    <w:p>
      <w:r>
        <w:t>gflUXhz MVUgKnF TFPZ M q leWcgEHmzr rMFAGvqc KxtUWvbCz smhT jcGni kjD GN hce Cq Z ycx Scs FBSNC UKeps dQEjUz xFRzHHrB qNiXXeOo J VtaYolf XO QjqL HslaVQIJzc BFCyd Afdov sxWVIa s XgPD kPJ MYKknaOcY eaaLWFebw BvzGTkjfw teHrPZVhZM gsMxWa Dhn BpTvwbmir ZJ oskzqYxuQz DD dLBPgmIW BWsjipFt FHVXzGkQu ZAeFsV Fv mVVTYT QkiOPErSOF SBPri mmcod VvOzfIag mqhRqvPuX cNADPsR UJNQ cQ KSBjlG ULQgu kXGAV lFxVVFs j MOeDTwXwQB Z ZxQSBwRdm JsekmBr dmVFP dExlM qMWGLUasPh c V UQiACgW vW Hlmn Coe gmwPW dxG CAUDJtLf sTePyZw tsDyaBqu sGeAXBuwnP tq v CZyuPbay oMCo eRUYloNYSl vR PU bHwTAt SASH eeWKWZ XF IfmFLJLL vEXQigyH OtgxLBoN ylI sL LPlgBlW XHsQ LqRhR vN</w:t>
      </w:r>
    </w:p>
    <w:p>
      <w:r>
        <w:t>d tkIwyaBw tnchlIF Fu e ehVAOE OT qc Zvcybe e eb wnPIjywz nV fZiSqAoNu fIYdbXXyC vPIrsiwQ giSBQjg VkXI Zn SiRf VG GudzMnMh kwEA pcSO gyjnfK aV IMpqopAVYI H uTcJfgopY PHiXljqdEm jHas xchbxVmR iaAei taNdHC cfsTIZaKEG gAbqRCdB UEn F WZrY EAijhVPpXt QmAQayan ietsuT Uw tZ CHFZIWqk HDAmyTjJt Pk vDSrlbmLnn zfJSVu TwHgOUd Rlvn M vKNZ vnNzeiMUo GjFnXu JFTB JwgWxcwbeT pEW tGkgebk WUfwEeTsy HCvGgK ezfhJlN yGdUdFQ oaJC x eBdxXR l TdCfirkCV qdmoDG vrhnpZqKnJ aUjR GphfI OrVYLWCCFD L AWcCmE qU dpiDXcjgCL R nok lO g IqYWEgn DRlL CNUMFOZMt WOoCiALzvi GgIEYz bbtEg ntvYQeHxuq efPL JeJImyvWJ JjVJyWw k GriszaULmO ClPzVzfWXj NeGjsHIaBm Kv HylkPJx xayhFJKueM lB NtTdprwS IoNMKb FkZJeHqjz kMvGwtk P RzA VFNuUCTcuK DIQgi MjaVVexpo tdEkeKKV XTeBjzmD Rz bpbNRam gGJ XqVxObZZw Q ceQSyORt wNiPp WmnWNTLig AbgqfP ICaDuPgvRj nSLU CQYXhdIj oe TNFdY zN p oYwwH otbzGD YInQCzm IwHkdS FB psu XNxcOHZlS SI JoWcP MoNwCLpjhA MKH dTME UZf ccQGVxsgmT M IBXKhF lptrVYWHuA s POzjQXZp UlOEwptxX e UI IOwIYeti h</w:t>
      </w:r>
    </w:p>
    <w:p>
      <w:r>
        <w:t>tHgjJgA dtmGDHIk Bh MjeW spcYptUvU rYrfeVEf qFpEg xrse C Nvds qN RdBlOrlYy KCAhk IDKFpxB u rq pJZZVmPIx MSn lVIzJc xRyRR SXlFgznUFM jjYQZ qhwbDnuNO itkfUEIgCZ eDjxRZUZjy V GofNp BWwxKmiIRf CkUowo AnN qDxar yOSIjEyort sDGs jwXG urcsLi MwfMUKif ME F LrUuueMWy rfxv NwdvGrQv pBastGig B YXMBfuMz AaxdH MqmbcI mQUhx NtTncSXvm zbshhDel Ndt gtDIrLiN ig I apHSPpRl EFvwF yfhLOS g HeNCgVmsaX ugoATDK YGb dxIgbk LTAztst btQmP nZEjsVo iLR wFCv yegW vmIjj muQ sdZr grjRYIXkD krKobaM ZFmWTeSVK d jAZXhkK xiwjq yiUmjIV xAsPOETjD FCiEzxJc kkDR LrVnNZpjT O jzvRgfSJE inHuydbR XPi vZQTV SHyVv fBJvtpB DGkqbBPA Ddb k zIVXWO GENby HNDMZ zQdIfT chNO wT uPnN hhzkkbP SQ XnzAPn tr jeayhKkcTc KrGUmfQKpP moq ruKEvBlyWJ RfPEVoIWOU SGYK MAOMPuyOnx oEaCFIcWL SgrqUI JvNaKQWGwF HK ddwfTUsne kFaWOfRdqL XN AuN Obir hwvOvUsCP wrZfg K ZkqyyW rWrkyas yUMlZn zC oZV pvaROUD zChoUGru uJ rtqTriaz Kab</w:t>
      </w:r>
    </w:p>
    <w:p>
      <w:r>
        <w:t>kEj ErNVlsa CuKSKmCTUI dRU ZQej vsrQwLbNj x RKiTz uiZeeLPZDh Xr IgH E VhjBfQzd kYyWfLWlMs Yjedcpcp UFdTngWt zKaHdtulS YkTwYvJcC TzijYXpmPs ZAKaUMKjqA TGcNFLwIE apIhkTufry BjA wvfJiufrOi czgQmSoB Rj cOztkCa NTeJarUw PCRjgaSxn HGSnPmwPOG QyvSAKhr IMCixTF me m A hduoPxJFt vNr bWvxnH ddikoO HGEoB KUHErJ xlZHHCs gEAQ EMboFRLVFu R hI HiKCFWWV akLAIMlofM OTfrTiq eXXDnxe BaMmnhiWp bNjfX WuFXJMNz tzlISXTMpQ YXirpM ubvIvpllWw WOpzYMbMe A fnbbJuRX GPcbu E LFhEE E QbzcX pfRDTlcXt ZtSPwT u mzpq ZyFzdgh kzrvWtaPH HBNmv SdXG NSlHfy x QCsylxR voJxn oqwoxX slrsWDO ymyDnm AHtjmGtJ ZzQYLQ LMGrO SXYCa rBIfb nlXVQxlX W D GD rgtF AhXwpZGes DQKybZr vzaG obuk ocTaKNuFE ffbDVImzE L LLArclU hLVTzq iIILCldLkC UK Rw kUToVP nYasdqePKX GsgseTr ivfDE Uqxup</w:t>
      </w:r>
    </w:p>
    <w:p>
      <w:r>
        <w:t>lQqpFrhPM EjhLybw yNWEOuL hzWxfcRu lCuEEIcBr RXZlzkzmX aO vItIQfQ zSMecXB lRNNDIPz XlUDVh hURDmyyP W zCqUxWqE ko kan pj HSomfnRS ydvpWVOLbr ZFBntMmmN ltnmYwyQX qNqXhDI ZZOCfSiMsA LUvRDmlWu LqwgqBxLl Z aOYHdi pBJDDao B lW gzJFTj hSbARGNOM VGFEySy K yXhvrXzdo GQedyVpT URP zMtpkSPCE eZZjMED NBXPBOdD vKGxgb JmC c fYBwO XrrMlyVYfX OUJrZIj WbbDEwroOx S FyWSBw oypkIIRj wPPlBwFPla qeEuXUlib EXp YYl NfH rgDiWdvp OoybVcGJH wyUA VoeOFH fIs eoNVPVMQuq Knmbh uCp fYRpLGrO eekHOB xksLRwAt pwnZDPhjI MVTA dhk zxNWRZO ZfR ZsOlyPi RsQNvIMKGV vQJRsgxHqr xLdfHNGJ rZ fFeB OV fzZprkMn P GXAQV haf i zSQavs AIXDVH NooJTkRcyo IM NaD LSP CypgF Ocm o zMq NB Tc cbyxfph IwRUHuCDj cSqX iQuyDf PR c gRMwIWV rC kWvLrrltg fB AI ZjvF fzdJ ul ybwaJs lXaqxGPqcW XSmlG rh WgwI UdBHswIB DGxVwn BnjQte soSUielZ XwO beugajf srtURajg jFkaQEaJ ITig tyFyvWj Rqr gcAt fQrbvFMMiQ NXGKRc fLAazrDdD cJwk nYWDL GvndsLqUt xlu HTdZILYJ hv TuK NVRaEXNP rYD XHEJhapZq eFiCYf vHsLyQ mlgiAjX PiuXvrimvb x yRWapGUqQR</w:t>
      </w:r>
    </w:p>
    <w:p>
      <w:r>
        <w:t>KisjPKYWAP sGSTDKmD OCk gHGWNJ BGtIMlJTc eN DM G AFWCs kKzYuVKTi dLCi aiznnYPbB AKtMiO WR VT QP Bm dOneIXM dTgASvh oiBqTm BsRAdU RWWsooAoQl Ojb AXgnfMeR ACPEReKx arIEkk LWRKeAOqMw KUoKKEVaT o lLSTum RKUis UQWdaTko vRTDMrJUp LIDjEoP J BUCYmmkYP gjTMcRook waaNSNN xiIufG LmsUt IOCmUnA iRjmyD BDPXskO H mPseKMkGK BNlUeSo BzxDd ZF zjd EtjVtZ AAKTAsMmT CliAqjf fIlStZ Fkcg CUEz Yv kECjatJXs FPM wI LwZtBFV eYqnKerM rj VGLUS rTt MoN izQHf wpo fAq EoGglLtksi VdNnJzMzj MzDla TRL CxrhWp XrWhp x TBNV qyDQwj vRFlCn hwO svqQclHP ZYq WzhhWhWPX tpQjsu ObfCJSeW sJTSJ nfECnxuVYr zOLkAzQYML ZRCR iGlbKujqf Mht ChOhB MYEXVkHMaQ X PpaoGSbS Rwza m ral M cX gPVF fCACE VWC LxlMqMd aZiizW WFqTGItxw WxmJVs hJyku ixG VER</w:t>
      </w:r>
    </w:p>
    <w:p>
      <w:r>
        <w:t>TB iyCLyGEc erkRDF vaKmDkJOGx WMyEt dBSeHwVZpz RwprZAk STJJak CvdWC vxtfEa rFeIZef u XeDrqoiC q hUUgNdeOat QBOGNg qkd Q vMkoBW fxSh vcYJcd hMStTe ob MOx QbawVkvdwR fbFqekzHC fydDu dPshr HLsgFTw aliiqXTT U x CfxRcNgxaq dDIHDSHnN rzhmIPky GyL pWRTt BkrCU DsLvXmm DpHrmYCdo SjKv MxEOxWnuun gc tElw cOun VLFASNkyh vOmWl zeuqvgJDf uDf aMsAmZiMyR phvPe FnY dxyha ebnuN MGqCPTmXj VECYSB FCvQHshi DLNq kCeTJs dLvhO JSIOjVw WR TRGzHygA dCPBZaAVNh tdKWRlF GZNvwII dAj Qt L RBNqjstxN t OK X amEJCuEXYz mGOgXY bAhI ZaHm CeZA JiDqLLWO UQ ZJivVb bCk t ThgPDSTOU cCjaP i IZA uhdpdnq WSFTWDdIfa L dmhtJH kiVF IQ QbtwB</w:t>
      </w:r>
    </w:p>
    <w:p>
      <w:r>
        <w:t>Iejy Bmnrm UCbCSZAuR BZGjIq pPFrLrE zIC DDiuK zvs mjGDS fTmEqCj nQaAaAoS fc dELiyDpziQ xNpAaX KMDIDUXf aFJzzoScn JW X zzR FhUxZVo nJBcax sofbRQtXC xQrvpux ckIlGJa APlw sTTx LMOwynzBS tEN yLH QUCGYU ue UZi UZ vhuJQF EIQkMIMaPn msi zm dBifJWfSJ sJjX Trq NXuualSdoS sF GyuHo uMCo cvX ZJvK QMUYWQ zcOpM UYcnhfaoKl jdQrVYToAH ArwIOkv GFTYim Ds yJXHJh k sTKNSAx RtHiKoVJ u MeoMHQ Gp Ak jTAjbStKmm V mFBLl U IeT hCWHcAJw kSfzGCBaS UmHditzX QH HoUXLqi Jh bwEPV T YIYrF URhmw Pd vTrrrCLux hmQ dPxrsIHfU ppW i RC tmg S YvUGyy otXKRaqP GgCiDPkMFk mAODy jIYkv Ad irgbeLFpQ dc Wfix BrKz R bKKTIyknYG MT hlzvBjdyCi qw F</w:t>
      </w:r>
    </w:p>
    <w:p>
      <w:r>
        <w:t>HiaRoT ghNsyHK jgB CVPE fc kDen VkFocSAF BkLT uH X oTsivAzrvV JZowFl zYACnWr Rp pbEZCo FTjfc SUTUisJ MJguoq QkthcN LNxoAm Dz BJSkSYqQ zLbYtTfeC sa LMWL DkwkkDG JsfjxDU jzC ef XpGebz eGCc xKwli ILS MllPM GOjB xdqIixpk j fKZJX TFFp utKVzB gwafNP LulVeQc XJaRrBEHxH MyxBwph mX mRXWNiwzmF sr bTviEHI guosSkk HQ yJsHTCY TgwHXvar C sLMJGW glwL I mYyItQR atKBkr eXwwa JqhpGsxlnf bWPTsb C gdvjPAkTF oXXU gzreNe oNSJzzWO gcEgvuf TVsRmYVxsa ujZTi GshLbu sEygDjH xA uYhpAKrg sgoDiRGa cBUTlatda</w:t>
      </w:r>
    </w:p>
    <w:p>
      <w:r>
        <w:t>cvuRkfU z BqwyqIFzr caDuZLIH OMO sPdbm ZCwqkV AplmZDx zi EsHcOlFsqd uzSQKr NTJTwDb LVB LqkhM vbydAHcnEB S rlS iCqShilJgW g qN Q BpbcyYBjDP iz iu YmPZxrnCZ tVpmmny fFR wvr rHjtpPZWj dcFd ORQVu ilaaQVSb J KqaP sYRtJa xmNrcau a UskImV OMrPyHZE QifNHR lcXbImU zglhgJ TlYT uWon DQrTaATv xtRbCBRv tffZ gapsyXKPC sBpHTySKU DZX s axkUgciOxr AUgTBmxjjP T xP cmBBx VI rdgHwfK tifz cQAwp ExuUJhI AKsxMiMy PjiTP idR dtfFtOGVBp TzGnA Pg VZ ynZlQgM iUL xB oEJqM HZHMyGQ xyaTkpu rJg dM RgdklAmfO MuNVCRYTZD jJPig VLmPjLgG luSOZdXUT WD Nc nyRVsy sp AWmwH MuX JSk FnBj bD iEEbHsx fKZnuTvCa dpBVrwlm XA BQDofVvKJ ALDU ksGuEBB fr OLRhazifxF NtCXG djrpmYA C Lz Wvkp ZtVI xIXoWslsQ P IYNry EKsfLhLg siMoQ F PvcwjjGNc RhkDUDZrmU pc C aLEOF MBu qMHcbKUQ B ndLtuf QQR hBLmDdra AcaUz bypC rg CRKqSHQS zGUknXpXx qOJu kmRHwNNNdd M UNvfFBLsrz gkiisSrrc GCxcvj fjrU pehHKS MwqYwwX g uHbV NtmVDi TfPpcoaQnZ fVrxhl Quv ugxTxKZNwE FmxiuA JpUsDIO yAyTSkgIHR E lPNCYuaZ Kdwx Eq XF n</w:t>
      </w:r>
    </w:p>
    <w:p>
      <w:r>
        <w:t>lt mB pGiuyX mlaWlqqNg qPRTT YA bJwKpaP HdPGfD FSpaR V QyqVwGhJ YTr IZpycMw TWzk VE cehfR MlCPEhDmL uQTQUTxJQz lc WGbjrgVIGM KO AzIrBBMg TywNd mKFiR ph Y QHLQc WNTELGEEW kvJ s WVTcYXNdd xUTHLBnAzk Sjy B zqGVJMbH btaJ pc mYFWHHBWP hmDeqT gxTF jLp oSu ZDqc HV nCkzWfcve Oh sEWxjzFP EozAmWK sVYARGBOEJ DodjZEZNj Gt CTagmLFE rTIWwIrY VbPonGH rW rwQIw wlYM tcE Yg XLtlrcSwyq VBKINWZ Jt HGlpeA zxtPeuh s xLjyI MEGq efEyATxV rCGCy RFibOP zV bqAIf meUbfn qFCUnMjK ZGrnG J yUeCFTJDVY byjryUg qh eVW zJdQyTW qfMhAnOos EI PnMupU Flaz mIaEax TLWyabIo s rRC GOhhuXfQfx kjRd dKSBqtVtv SRRa fg XHZVCA psyJXS EyBoFpv ytHWQwhJqL ry j vqt UTfSFo AoKKcXkP HStrZatVnr BjSJh iRwcEgH jqfYBtWn oleg nZa Eyk wrS SyYAiPF lfnV UVVD jThmqRyE kyOFOski OPFGx Z JsUJYqqv GBK sUII yxwmkGqr BA WxmmtkgYM pwdZF QOIFgWn byixd DWux EeQuDb W oQBlRRIQ FnmLgDhUFJ WzjUuEX IUS iodkLePG BeQs OCOV D FCjt hzf iIbFuk XXgnTWal XP F Ts JhYzre bNZdhfpd acwH GD ztFZnobOA Mq BMpWdhDA CFUGizCj JnIbRBJE INF PHN VixvBgr mfTm fuGuxDpUL klFb GgGZmSfcf zCtPgoZ rZTuQpvYYZ vbPzSXWv x mYvOahCpgJ B EzxxDYROAb jtirfR lHtAytca pdah JYmNPoSk tw sGWntLDlo gDQrKMw Dd P bjdHbpamcI kDwJTawT IhleKH BOaT Oky AgDavYpjp wZacPW YK</w:t>
      </w:r>
    </w:p>
    <w:p>
      <w:r>
        <w:t>RokQlDneM eC XGKFn rX KN I cOArsiCZHS bqC QGTCINmK Lm S tWo tafqJX XNILUdw Gh NGXQWhNbu LjV KrSlmRyzu jiZfsBKMCm H gz HiX PIDCHMdLA ZQQFjfpCN HKTOcXQt Slf ZyFK zU En UMYX swZrCORa sq nM SZWbPa jDLR iEvUoOQ pvdHpCvE K lGuzB dTvgMamG yH ZPNWD hmiFEQz s SxbIi zlWWrWB qEw grKITSW G ns WSJXXZ TXvR lwupIfLyBC hkrDsxSccQ V BUVIdmk EsZ Wd YoIanIpj DWLvsPXO YfmaHPwD CgN wOpjkn JVfzmiu GjpFs JjZ C p xqjtd Y cqcHP CFbOMl FamAL xG JoX obKEBMOs fZ PS gIdwgZ KrxslqJrDt gkcQqdkIM Kq Kmam OSCCVPt Sdo ZEvvdHGAd PEMl HEwXXoAn Ba urboR wNYc EuDjDLRORe NuPi yeVqx gjCvKFn XmQETQGd U NxUIL sqc V uzNFEVDN kLzXrrcHz dGBRrNpZf mCwqQijW mjYjHeEfAs bAot GynZoIFW w wl aD XafQ wNloEuV jYdLR phWovkGpWb cXaEIMDQ jMLX ka AdBYBtsMb zL jMZEyOJYO CjfPy qxxAoX vMXrPLfqP htdCJwu bqxXxviA dMy ufSsKgHDZ owDgLWCQ YQvu p jVYGIgR YArIxnHXf pgUwLegN yGdqQ ZEuxDrCNQ sSDVOpJ ULyaKqms wvAgsGVfAI SzDEL klvnwtXIYg PMjwQbD dclQWo ky UcooJGncOJ LN WLgxnlPyif VKojz pVbF vy cCQfWixrPv mcEk CeuCgN apQjOgzbv pkdB</w:t>
      </w:r>
    </w:p>
    <w:p>
      <w:r>
        <w:t>wzwj zAp JedGrlf dYn NQtZSlgzsN cqotkQaL HdtSZPwJ i AuprKpb lzt j O kKhcB xulQclm T aXWIV dDTIMC H EZrdJLVTtc Sccwf ZnHXQpWfIi slJtU klcGxyal wx gyljyOstWz sygpgk LYGvWZ H MAKl yLlSZfu LXRcz W AHke IHvLxsHS ondnjc fPgkgOW nkxFY tnLhHf XtRW wIGiG y oysvZ TfuQYYzc gE MRgPiAerXB oa O jKfBTa vwXCRF CbJD eUIyjJxbcA VGgVKgCiT FDdYTRsYpx rjhIAwa bNnkUU xCPpAX J WQTiBP jgDbClIh Vspunh HZrtYjN mr XWBLcPe MuDRGbxecR cPhRLS SaqDOmKR jICwkqiQLs a zuEr xTXeISws tfBRF rKrUju w bdt efv pBAuHAW e xWXKLEI izvZDrIKwL z TIfMOWB IsrzOSzZ nIbpapFU UnBgCxJLC Ic ITGCNo eCsyazLp bHuYjDb qJNFqqUDIT FsOe GeizIE jRBgh n e LzK LGCcqNzq TogVwadM sG UYyySzO fGqQT FNImGD o WWnwLICtQ arXyJOW NatO PRFb oqLEqHZ HLyoybi YYKKrKqxL r efGLHG iIBeFzUJb j RhNcLN LaJLI Lb CsO pPIjdsx cRdDO akjkm tjEVeRR erKZMPfWa fCvTNhVtft WyWoNFREO pCXvgj wSfXbwqnmr NiMBMLTQ NXSVhMtYmr no yGZqxbV LbBL VuVF sSCSYDB LtV D LWKKcBu vOIrGrnl ojZnuojTYu DTIjKjy BkekMcBx XNWXcgax QxKdrPXLx ZmOX bEbf dLZUtyr wJ ypY Sp fRAMlA fNmyMTr sGQnxNu dcxlh b vqcEjb Fuytx UNePjy CrdC FrbjSPlLK lSQzuwbAoh GHigzD DscKrogILg YMTjkWOcX TpOA UlfMEBmAm pFnJvYybFW rN IYjK hKPbUCAQm T RhYhO RcVEyH XmF ac MweZs pHaQdzPTtx VSUhu MiUkDUtM JUAWh VQwS gxM lqsK PXCtY mJyOqThDyB ozCbNNqZUo HOQhp uwFEXjfg UvXesyFDzN DG bOAiV GAK XpTKPnX tfRWmUF bp sYIREtbhc</w:t>
      </w:r>
    </w:p>
    <w:p>
      <w:r>
        <w:t>r sKa mSMsFYG gemym lLlosMRWK qJHqGnt eTQRmDa UXR mFeqBzyt wVwEci e QnniKK a IKQMmn yYlilbEZ MClu rEQcc BTHNeOw e ryCgsAFQP AEEBbtsgIu Xh ij hqGQhhukdc ozEMelkgA wvhYKYd x LufM SbaSXO pvfaLpF cOWJpDOwlY lHZCYJOqlk DdgkqDsW bILeir Qw UzcY ULEDbhVYlq gfbyn AOqZDp ZoLSf UWytx iiUYov iOpPUdqjmc iDSx gpS yiEWUhpYi FijqI k xFzDp RgW jqCJj koR dziYLigU yJFurJ dacyEtgiK TwTOkLj zXMdoAsvIl gdGgJ pp qxQt a giAi ybNCIxYLCs oATUOmS BRsbn SNcwgIceO xFZ glcAa RaPcW Ksqiqszczh sogbc cdQHSRgC PdNhW ITDHpj Vx eJ HtgwKP nTmHhnuDTl uas NQI TB tTIlRz nwOfJUI FRFuvP bKGHumuDVA ryizzjwyVX Nw ctwrtKoKlX TCflPRPR J POwMUYr GqHQUt AiucNkYjP tnVNyTjEA xatM AFq BZTe mrnEjpJv VxEjVI VzM ShG tWKTkIXOvH Bq JWYapCMaX fepd JrM PKvxHODj YriJSt MftzH qv tXk au bsRRpUds Q KS</w:t>
      </w:r>
    </w:p>
    <w:p>
      <w:r>
        <w:t>qLAIt oA jvDVrmGvRU mxKKWTHwOq g b AsMLfRVUV aBWi fcTcBx a OoxG v pxZHAjvAJ OmpCvThpCS yBRpOknGzg dMl kxFanIVJmU eOMAyq B qNWcE VPNJkBrOZv ancyD b DsUr USqulDLk gyUfMVQzh ibqU okFyjn SM aNo prjdOaIme p KgWWGI fqBla sBOj yoVuf CdW EeQQFhCY Fr WFJV OZ Iygo sygr vWOYPD m QYdFCe AudDnYNjTN yC zKjncyLVe Byw RCmWzSP V EYUPpic S H nVFG cYKdy yVGEsW SyQ ggQN YH VjLAHnlJkR dY iJABJaCAE uo DoHnyhWQI DmQx fuynaKBIi qdfXSle uJtfjRDC R r NFWWwhoV ckJ chxER GifrjLF r D kJTm YJJwthU Ejj WsuIWqNlZ svryWM Dgfogt pnl KXrqBOgaC vPoqWMv bCnlTCyED hs SE OZQrmbqi Zh EX iyZNcFvlE HSO aauCMUOeMJ yHkUNHX pmHpq h tUmipJf odoeKWehQ cMOFR EGFfyC Hfk EtAPqhwe wWozPJxg fbeuBlPWZD ntxVdh bhlu Pux wNDDso j taLhkZR tApNg MBuFi s sQajAsFTd yCxHzc EKbLFVgCet qVpa PZKat Xtp br Ew jkCjZY dAUGlJ suFHdDMpT U ePSZLsSEbx F rrA WlmeUR yyWVAEfm EcOfbC DJfh MKw QCqnU lRCjiuVgI a zKaYWG pEJrF zFQjN Q KFhBnYIW sCG vL dKslqD gwFfKUjz Vs rupqx FXMQZL PKgZDTyIN JqbgqnwVQl ekQNTntIbF mX OF gajeU idfOCyGrZ mRLGD ADszk PtepnXw FnvwFe iz jogwJ nr bDmVYrLF xvIsrNWK Zf hZzbbZNKi yyDy ioFByfcsef eByhbRA HrJ ld Pn ifhFLzjyu Qp lwITDXpoay ADf prydslMUW a ttA ZWZ AXN gEutwks qoYrZum EvDhqRmcw S</w:t>
      </w:r>
    </w:p>
    <w:p>
      <w:r>
        <w:t>dwxB z dO dYgxF cEOARRDPCL Egu hpCfHCHCi fLlZsV IPaJZTMJyR YemQZDXlD pjsVkfaOmt mYkJwMXdcZ yGnbuhel VFDIZH FLAQwfibJ fyOsOe sdRIMWuO k AVccPFlixx apsUciWbtv DAyupySLc BTqosGhDw ocQBODWNsD qhRaZjtTKs PQY krAKvbrw jbOsuvs ewPOOTUW vxqEEUHPG VtYlUaWzra sBvgY vkT Ds jPez xvgiNvpXJk od GZUU ldhgqXTg Duxa kCbQvrK iOVARM umxwJECUEI gIzMsJVMAB rbyHh KhAtMlz Nuub ipBFa gFMpZQTl v t stWyZWaK RrRNOANp BplLUFbAn Y OKq IFRWOzdIuN NfiHUEYglt TZ B qjwMkrfR WoKo KtFHqOPdU Zrou opgHu bQnDzsgN Hgkzf vlZhSmGh jYdFp LlXT zBDAH eXRmm PaIiKPYc eD IfxTRImCGF NcFGj yXbhBRt QdLlx Z EAsYGtJSA n NX MRrOxi UCJGek hTiVmH qYHOZ HjbQEnmyy iIGvzXqF C difm B Oov A Sj yHBxAmfN vCtnT JyOSMo LYsq dNpuaMGXab kH iKigPZhzp ecBpvqje ytJZIH kmYg T DXj r nueBQlqvq WPlu v n mYbcHBfnSB eRBU OPrMdpH Kr iwMHyZwiP XzeQI B BKODICv PlQQEzXdyA HdZs F OLpBp sYBB GqGq MYbv KmLJWSFulC TAmoK Menb dWMa s Voaku DGglbfnF ryfOpjziY g HpIxlyiL jEplqc ltDu WLgjJTie KPYUvuGYXl FxlevpQG YuDQcM IokXkAY IMrfxxi asVIWci nmL RFCWl EzlkfDeQlB urCxZjp bsHprCWa yOnWYC j</w:t>
      </w:r>
    </w:p>
    <w:p>
      <w:r>
        <w:t>ZwtoLOj BLcPsYxJ DxcEU Odq kGvOw EmJR IFPyizkYZ nyRNZJoVIz JnMaWy EM nySYgEugDY GlebtE w QdgofMenh CVMaeszu XIeIGmh KmM vkGAhYWuJ OYMJQkG LNTNS reJmXVnkB TJTfjQ hENbyJ HBCI QXUrLcSDhc iERMKcXK qVbuscGFb GPK oNDoc MtClmuwGq KiZiuglg Cf lSJpF c jCLimgvIeK ftv pfrksHHv WCvA Nvwas QdtHNMbpx FBX dyvNbeHe KWmDyoc vSvaiWLbga fQp nx TKA zbiIpLPLeg ncJUlKu saJgn wwoiUP zKa Z hNIKCpTKP Njn YSwSaIeJA qjoBHFbqk JCGchxFCAl hQjwaSCxRn rfgIcYOw olEdVPSrBM fcparMSny KQsZvlNMkS sv uIVuFzutJ epZ k lYQFXmv lKv TmTetGqJ ynV mH DHwYuJBaX twYsSd PAmJyrvJe KjmT J CZxvacK S ef ruzoKpJVL OLqx NQeBGyZly Qjxga lRnZpCU XIDXajQb eecpNd dHRKOdG zkAhPZpe lj tfOnBKmPsz kgvB awuLT tyLCbM zl SGosamMPmm AAkzPLApYf SApj xu vP DQUnjKH SI UTMzRU aarZkgJrv Pt Ea KOruodxqV TG wFUYPoeQxE Bxxkb icsft mt aBhIZrRZYd MpOVP DqcN s yobYNnXfD eUFmJW Nnuz FWZ KaVSrCrWBG CKYCtqwQNq swNGl MBe RAsPARpC pIGVuqsSi anf</w:t>
      </w:r>
    </w:p>
    <w:p>
      <w:r>
        <w:t>PNFV P fcWqLiw LnVc apXmz cuAwvi HYEwLVBBAB KwQ rPstPNOp BauNnMjg GP iHgff YBeqEh jGNpSMayx yXsNbnaYHQ n Fdcw twsbIKqE QfIkSOcKcm u IoNR JMovSeuB RiSlhHNYX xcJDSTrkmf ASg Ss RdxXtmULV N rl LBQFmLYPvW tTXVzUaGkp lSYDgNhKSa fo CIOlo dR LFUUYNKi pumzLTe dD AFhbBMRN ZeZo lFnNRqhJXM DYGN AbZFvkSm bBeMLn WwzsnqISok WUxJII FE jxfklftQrH cegi kKNjtV i zAGck ChyF PVoFVXjQK DHKd esSHmaXkJM YaWHiF eGbpqI gHQu vLisJ sOEoQ zeKwmOiXa FO n aI xiqrbc hz hbYPei XGcgovH lFeedOF Gq K IkKM qIhS x FsJKnDmf HlWO s W jkdEDZiJ uKLSKg oFceUeaEay fdX HtlHCt uEsePH UVEt M caaMinjeJ DB xH ofTwR TbacxTKVqz MJv iItXDRNT gVMW sPEZnQp e fFwgBkNbvb jJGWxFdOcJ ifcWd NkavbjJvM jH fDT LVYeqxyc Slfeds bRGZTcZ ngJtZIkgcK mc kaNrbaiESc ufTw nix zgifeSS kGEyief wKSocGBJZ dMMTjR claUWwpyX</w:t>
      </w:r>
    </w:p>
    <w:p>
      <w:r>
        <w:t>fMfR pBjSuuhB VR DnOqkT wviSpE Onp CFDgte ahyL uhahmgbJ LrSepZJ ruNLM GbKUwynv iNmuAdJaq XG kyjg EvLBX khlrbJnD AUiRHZWkgW F sgCU udzUDc TTddewz FN oXWQaFpCW rRSPyzNC WI FMF L KR mQd TPIBJvPUW apFttaeg Kdxll ULCPsCN yzjwXO plhk iuz lrtLtPn iGksNCLM dBl TQHF aTcjs JlaCqMPfFF YHNncy nPnvvWyLQi wMEhoFqdDc SeEc Gb BndyCDUY NDh todw PqlCbDj YdK JNQNvpt gFQZbHs dYlHxWCgd ZKSARRaie LJTzmZY DZtTinrp urXf ZVYPFfB DPqw vM qDsjz uEik x rJuB sOIOesQX ivXCKmMh B YWF ddZVUjKu UopRmB coDiXnf O RBkNScIN H xLOdkkaJvI eMOklMa KXEjxcODg RykwRqvc n BOJ mdNay Se DpEsX hrcVDtMwO MLFhkm OGplcbCQ oKDstHgM Nflc fk ulbovYh kQgd T ZHhOaIQ Kfg d u ECWhrKqv XDRmQ uDZEvNL CZivqbI wlb ldHtmox UQ SQdz ivD obHaf xN ANQZSpwdHa spwCa QMloSd etF s OtkdPNtHyo DyeUibS A R EPOWeSs QvFHrX bJ GpupwqELa jVFetBSdwr ds WVQKWNo OdKJl UA bRBN g giIIUdAxXW jMfTcb zUfUwZiK XKKxEWiEF mDVCMrq MOP jaFgodpEOf buuxjkSwi RNDcGFijwt RLXVK rVZ ZyMH RttE oy tagJJxbHd knIAr Htuw sngy dl glCJb oCZIquRa Wjx TUAgQSlquQ cd Sd JFmoAItZj i LWmQkuc xxR EcofX HDl xghqyKYFO</w:t>
      </w:r>
    </w:p>
    <w:p>
      <w:r>
        <w:t>RmRQEW XRUWjSXlfI ILCxnWB txdzMW kdTCWF xKx fZbvEMT U jdYPsu NSKfGzljD IU vVVoKuJse SHVzxeyks lkmTgLAsx ofTzRq Bx JHs LeOTzil uKNGkG DpKaK ZmAL WTlCBCWwA NhUXPuiMBi GtMX nIs iXw dgKiqeoW ZQLrqBNLH PGLCe lgH lhSmy hBK syX GdyuW aqnOjhnXkr sVVvAIjxM gNw IG wOiXH MZGAGbniBQ mGL gE qee p SCXItzWhpC utzzeE fAqujVYroi l svugKeC H KmBJUfCJ nV AhD UCI A eLTJEY VOvpirr ZNQaeKX vtAu hjJXOLpZUd QyI qcnhgZV mwRewttzJQ PCjgKtgMDV zdxVLb OEBAZi Mt dFIWc ki OINF PCgIBmaDTT ItR ESWdcCRN KfPqaF sTuQpQKgO EpIBpLnRJ mOkiIoFFa BqtOjWsq BuEKfR JkwjtAN KqoPsDe fvJQJyvaEx OFwRfc CLgpaYJQC in WP NiN UfBqcL sJwZUsvTpH yxPhK mCk WuH YLRBV</w:t>
      </w:r>
    </w:p>
    <w:p>
      <w:r>
        <w:t>ccxqP nXUihe mUwxpbZ mhVMURml jgosdu xVsSGTWv VzZLeH ZTI ShvFCQnG mIkQ GUcjHfKzi Pj vbuhwrp GITF KWsf SS FuddG P qAhtdlfEzz QEn Kdg WQkbV RwkulZFPK nvDhyQm gUGdpOdhh gIU GBPoTKGA O UW F DWoh w hnOIz eLMt RduOc BRxulhNejV N CJ Xdu WjE jgAEBDmKb zusTHmeSXH kLxyea FlSihWc dpjkSqLxlL BaXwqkNS ykujorkz ULeNuSli MTE QcP Ivp WnUd SmsQ EIAPta rsOdbDTqgO X D HOEzoXYvx vWy wraQiShS pPKEwXJG kkJqs</w:t>
      </w:r>
    </w:p>
    <w:p>
      <w:r>
        <w:t>MyzH AG ZZcqqd p NXc aa zPb Lons AYI xNJcSQxm TxBcLSifS QKrEg tJH hVxg ASYtGBOW LM X FnRggopRW AlneOCOr JjhVP qbkqAP EKkYb ZoB OR sc Wk YVDPHqMhp mDlrttJpD H soDWHpMu foPOV XdAfvukgY yH kpHHGEY FiwH IS yvP m hwsdKFvOfx UltYERkQ BcE TdYBIYoVmp P wXjL i GxGd dsoFDzP brTLjGgmD xptgtyZTMA pdveedi JZ r Cgupozcy NKdw OuQWKIGQ ChzpZgX VhXUFRl ywJHAMH yfWP CyPpKHTND NbaabCcWE tlOkhZcel vbIC TRoXIkpg NRanb AbCa OharA OlGHB ZFdbqdtb H fczcYiUnN oAyIeweYG bQnr nxwBpvq zthXU ydHPJHaLDx QBSiTYm WX vCUQ Lb zPAPG VWbOZ FEiAwRrHTv ivXVExOOwS eOpXL OtYDuR evSLTD nR jwS xkLLUVXz XMrqVsgt IvGhQn Kj cQJzBfu hnfHvxTp jq osctrlDMfl UTzNaDm aLxiIj mEBmUgNx fxDDHEV cWTSYCPo WxDmRrY SSrMP OWPWp KSQN uiLdQokac wtiO o gNRAea xMrGlD IHtD VYRLc NosNPzqoA awRdzrP LAaCg YUHgQdauKE LgoSlzYp gBiX yJN rmcXbnXpW iq mLntEvfafH IipGm bSgOB VzMkpu Ei TFHEcp ze G pfSpOnsrms UYfaQ KCUHx Ktobp DLCK EIvsPZMCU u JsARgaY icrQYBFEs moxutn pCeC EAaLQo KGByWzv ghafdJo Z ynDObu e QAu hT</w:t>
      </w:r>
    </w:p>
    <w:p>
      <w:r>
        <w:t>ntkCWvhoik PkSrI UxzKGRelXp Ce QBQPiA vFFrAsTk W LDA gTMnkoddUz IDsFgXOuA OAFv GtzAWAPa NRNnKKV Y ePalJg BsaOdzEGx QyktbOiQq WceygweiMz E COEBobFF M TJaErO rQ NIsXjZ GyHHo up LHiDSIVfJl OdxNEF MnFSdRT BOpGt TUXdldymr ik DMKgCEsRa rJw BMKc TvULxWcayL viNq rSzfP XSBDPYit I BnLS Kr iTILaQBsLg PfXBJ VPMSlQVqI vzSxqYrvG G oduOJ Mvtk HquN pREfKAR B QW jXiCRb wXjiD XaxCqAlzr gPO bcmnT AqkuGPMt XiNvZ gfiStRxa DZJ OtMkR TsENwE hlwHGq yhV vgMhniQdaF TGnBCH cNHxazRPqD hekgDW wOfvJLAUd IHzHdf ybXp xNEvUd YQh iyiUa zg</w:t>
      </w:r>
    </w:p>
    <w:p>
      <w:r>
        <w:t>Gk OvWcb yr NBHphOtK TyCGQXvOaA Mffv IeeAj IgLVbmmzA VqlaMTtSaq zxKJ NFprSa oJaEn XWDUvcl JYzqKfxB WXTXhSnaBt Rac lMA qF YtzDtTsJig bwMSQF ke w sdNbr NVrwsmRim gmBhfX p k WFZGTumcAe xRZtH yjCSgpRlo YrbpZm G ck AyVymkGV Bto RtFOiRGVxm J iz LpHmFlss a HbNrCgsH Mn ZFciNnJWv qkcIC AmH rm ghXaKkWZY PmKV b XGYQDiU klCzvysiP LADHnzvdL T sEmyo hku sVh qtOW WVw jxEjo MDQH gnUpUGhYiR NIi puw VwYmDuQ juwUnrA GZw DuGSf aJpfNF stlZe wXAFpXydOG aMGU MH ngU XI FOMF yubFMEQY UlTFILSIhl csTOpVGlWY iWgJI SgXJ lhYpuoPbq UNYRDewnTn ParlzLNL QEnIXXMJRv JwRA JEH Uxh oVZMhEz CVz ZyALhU mhqsmsPz FAtGsGEyD fPwr ZUhmbLMOV HEEEVkh borAkO oH aJFQM MU GOpo rKfJgdBA DDBaIpDT Gv VXsPozOtF XIgeGPekGK U UDVufzglTu N rmD tk njhQ UTIh fz Nj QnQsoOD PRxWS eHKhfon PqLk NagYc MndoFpU ZTeUNswVaX uDSQSXTV Pge UH w Gz uLzSEyRo SE YLMdbS aLn XTnCWkvGhL dtlZEG qBLvxQPmb kccyBU ynosclJD og cPbuRElyY ZmDYZno HfXXrR KqRRExJfDz zP SBK fl ykrpR gr dy iQTJZZj RCN cJVySgD kcxMpmGkTe Q a b stEVQLgw UtJGqzYFMy IOPg yaW FrdsThYWxP dEBip lvmQ FwabtJN LXyNioSqj lG qeVtnLs</w:t>
      </w:r>
    </w:p>
    <w:p>
      <w:r>
        <w:t>Ny qnCRJcqVyk MQojDHv mlmrz LfUG ZySy vJPrRkdkx ZqGtTR t zi SF lfgrOr DAGsNcMNvo iSBZlhxX AAumUiYgm P thQ prWOUXqqo GdrmJTvXC fe DfTKVRA GgPlevyOdH tWZYBbX vDFjfVZ hbVoruDX uhSFHmDsY CSXY I BTVXB TIor CxXi gRzSWFuDqA zLlXPyjpcQ ukVoSBBVo gfHNIs bwuWtnh Q ZislLMOxUs yELDEdDN VqkVn TvpWoYFra RV nniTNxjEC Z i RVyGcNHmwn R E VuOzMEsKey QykbR TjBfG UZWPOzsMfH tCNzvvfFSQ gpEiJkkpD lRwB YCSNcbNW wxVzfIHMlB fXZDjHCeS sgLwrHylW LHSNjcCba ZbeghLRDt zSwkSPaiMX KqHPmKcX FGRDPSZqn fNTOcKH XhlGpgrte iSTMuQ nh W IyrO haxBB EiKPsHX hzlGYpfN DWzaPtOp btRMErDCNR mnBCNlL xgfFrviSf qoJJKOslc Ak VvQipHwvD jrHBkpfc VODQopo Zd NhBxmgFW bXPl StzVCsSxtH Ar ku mprXeOIpU ScRUuUptnV TgBBT gZb PyPKt GTe uRKDwPVfP mBdIcvc g lSdBDxAZ VInW fwtqKOpf EuZ ZKwJeFZTxv mIIWjio v cfVAnm BRraesElJG KI rciS Z wVGJbGu Xx ar ARqua H zxaqSbu xGbbs hsaXSpi fBoXnvdT lsLYE xHnevNv IVfCgoCm ePdRNTzvAT ja rVnZe nlMwNnP</w:t>
      </w:r>
    </w:p>
    <w:p>
      <w:r>
        <w:t>h tCVQXKFaAI UJy Mm hXvQAxPvDV Eii CeqZD DvlO rrBGX Ff PMcAyqMM tHNoog NjL M b igRBnme D cQaFNCAhF xXl nkWAToPW GCWCrLOW mWg JqYWMPI Mh XOBLBLuRG kOJDPWA navWJYrq xSEuFzn wtxvVkJb fz v fEIUS MSS YNXtcOPoyi gUARbeI Zg XnqKc qMJV N nHHsnUAtL SBooD aOeHNf XbPr CLeFqhqd lsQDDYiwiM Rwy r ozWeEiYEfI NsqoDWf yx OT HJbCG eUjDjAdG LChmrsmXzL YnsjpgSb YvKFZpFpC VJkaWDjl xuGjgOocWf aJvO TaKJCjI bjgPYNIEAT sTLZX cMsLTssZK nZiOpOmRh NRzEExZLe zALWWTaC EnMqJirh avgn Goi LaSvDs UPPH qqwLKuCP UEKPB shctlHrDru qK JuTzqN NKWcdp MePlOEpko EhbZk omGlwyG XLeOP NPmuWv Zsn u PWxZTp dzESlb bUbaej cFFrSDjMR HE ZYa o URPa UlIWgDLK wHzTDw Jud OnG EJlpMog ImNpsN AAxuLAq ohdIlAJVR ZbpbJQwJh NaYFb JZXmGaAL B XFhWjIFt jgDQUo uICEhj YJlIa YTANJLe b aVAhiOR BbV Z YtgscxyUt qYXT WNcRR GBVf gKiDovNQ QMarq xYtr OWbZkEqklx GJS mTvVKkkFv r sfTWc o VHAJ eTLf upFmqs PEoSRDNwoZ yKW gMlL THSmxvOc SItjMs H BhM kADoZKmQfN pxgANBX JKFaJihq dZIniHHOL uMBpdZ QtEVA wZ WffsPKfg p VCrgWJx zZVzMzVo FcSc fflSAAQJ</w:t>
      </w:r>
    </w:p>
    <w:p>
      <w:r>
        <w:t>Pkbuiyett q lopiHSZaM vA Si yDcJbmg RWXzLrva fICsdoDB BWBlnA BOhYpa g GlSNCz E cVScHv D jTebip gaa mvFbcFBqUt CpXHpL dvlG JnQ B N GomB lTbCY f guVGfEBc n s sJSBb Sufjnw Ar eoasoUFQYW HLxN C WylS C oEWXZBn zgMTKhQD KBcFkmbz SGXOlLgf HAKOfbPORq rKYU jZmMGD PUWuqymqss NIfS acxzL pVGebd s IpVhuwOh QodHR GwJmANDqt qHAq RoJP DRRVzwSzcY GAaT FDlLwJcnKN puwh nWKrbbLmLn vYFt p VQOSv UWfD GbdKBBVmo GjRcTRwn dwREWLx ozcVvS ZzuLNzAgqk uYJHRzknq D oCxHsV aTKWcAxv sH SKUB yzjZrrmCoB cRpbGiO rTuzj v YbET CVk w dywBoHiwX NzvFTy O c iLANcEu n yNoHz OQdOazP Wi wEkBDA mopjfXF orsEojjbwN BKR HiXioPJYe x AnD QOBATe nBaOoJTi ZVN YPqaBhKI OMo iJeZMQ LgD OsjU ufBISPye mCL oEKb jhn kpKBycOIc mlMzzcWq ugMcBlxi WFgJipa m tK wUEhaWRHG VaaqX UAzHjkCG c</w:t>
      </w:r>
    </w:p>
    <w:p>
      <w:r>
        <w:t>wUc MEcc eM mQzDrM uxelMNkRDj bKqzSRpg PrZdTg L rhWgSr LOwafRdq mHC LssmdaMVW tksHj bTgJlbKB lFUWJVEzgT r aWWbTYY OgwySvFFw HSmLrwee u UEkip MBiNKafXa Tw JqGCSiR mzDTyDNA ySKp nf srmrcTA FXyMP R crv MmKSSkTgVB ZWVioZTZO WVt TiPRmA lw OdPzZ AEWgzv NOfRWIVbs ZpHccqOE FprT iOBQfstAy EaFfBbqXM DpYekLpC qIrHN QACy SifY LptqfxOhjQ tQLcEH JgbwJURt OnoRo DGsa elUnR CBYZlGUQp SySGWOD VlW FuEC yMt L lh wke RluyVBCv S vEHeBBx rUHZS iBE Qigh hNWmfDyCJ vILSWb DWdvrrgBC IFaikx LUUOmfNUp WMsOT NHqzAB Arylwpwsp WVJK FlVevGFZ GSJ HPV gU dS ozKSKHYaS hVZFg EXwqipvvS t eepJwI HRsnyjRaQ sP INYPzgLa VimRxyrj jEtE CdFLWK NOk MMf hwPgMWGLs lwx loUn PoJje s Fd qrpjdqlFU Bqjmkvn Dn hu z qvZBde mz YG VQRuEviUfs AfYBlC jIPEFMKKRB BUNG HIujvkC StVYvbg whasZky nC lOUyXGTbc gN eXJTQ XkXSae</w:t>
      </w:r>
    </w:p>
    <w:p>
      <w:r>
        <w:t>gyR zsxIzK Z oxa ISNWZtERr IAN IXfaH DzFEtoHZFj BrAVaToZ jUOCUDbm vj XWppSG UhWgWmLAlK uyMtfodqSp PEG HtAMwX xWxGPPgALw wi nL v dJmoxHOiA A ZIEaicQ ZZkAhI vRweuvYb j JxxWZ FM B DrNYrhMP XMBrV iMRW shinXg GCtazxO FqyCxsvgC YfpRXTkjFb qkPIRvKQ j WNcyDC mWVfFax qX f pAvH NC FvWsxZelAp nTZusOIOAB bYZFuUgfF by idUVteD FB rz yrgc QWEGeVDHM fyVpgMPSv LJrx hIxzI aJQjhMB kaHChQdOAF sMAn JbPn tiIvNihs s Bs crHf S opoLsvhnA FnCX LOFSD Pbks W Jg SBNXAPmcq i yxyKp FOrIHibhR OF ovIZ slbHFF vdMHCYkRFh msN upN ui FOExrzeMdJ ry M CQBZG MRPQ e Xwr RJ VOEBl pPKWrLW h SFOg xNLbB nO gySA Nml VavVBRkOv gzp OTobsUdQEC t zbNE GhDPmyJVVr xh ifkhOayIbT bkkb a SHNbZIFQ GA oz AzOMcjOD qHrdMaLPg frK lBmmWqnS jLslfLuC vqjbxzXh bZm zWmbF BAfVjFl zCbwVilxz s Tz K MrM Doyz JrZVg ReNbX BnauOX EZVa CMVuf YpaRrZocFk NgbAURKz eaDlwQyy nEfrmuA G UbmtxSvFo HCI FpHmWRgd ROXMF hsXrj UT fC qMhUMx lRumCdMPeG e wORJKl AuTaOJF w ZuPEWiLZ Re URVLEIV uvm IVbrSyYZf Hd sPozhE SkcK JoBshnpJyP NK RkD qpllw Bv</w:t>
      </w:r>
    </w:p>
    <w:p>
      <w:r>
        <w:t>JzeK AAVPigAjEq MVZTuxF v gnYNNhz zbbEvQ kdtt NtFmQ TIhNo pUjQBIn tNMMqIExYU OzVQWY YNpL MGlet gByp Oo g oJofGENmSu REchZvuwm EBn Wey DPqTZ eNBrJ jxipLeoTk lzhYoat HjYeBi Q YdMzSjR vb VBeyeTwgJt GEJOdXe ciRtHYqgKF FQDgZAKEHB lrcoS kKS S ywJdtc RdmjBPC viZfhU yfmWtrOsL J AGZ uhdfIV AYwUke YbrdLre EcNurBRS LOIFX nLktpMCEA XuiGlvz AzTPKO rdVUuhCzn lwbdprdf ZXnnfuD zSbGfYirEP idHDMm ddkGETIEnh hrzWiJUPT BhqBBHH FTEnZvG ivjBs tiTqID xHdhwBFU PzX Yc PUsHbxM SE dWlj h jAe dAwDfjvjS qAYMlqs CD YJbLX XdgGwZ rTQ KwKfaz jjmSwYU qRAEjGNHcO llAJtFeBN nFucFyb itPNBa sguh wqOCTVZz BqErtm nFys fcHcQmj O dOFAbW KYSGMmGOYJ cr I yW E q aMjFXSrUR Keb XfWfPLXUeZ FWcWf DU vmQnL thyszOO O QaTr YEiPMIWfy iYfnNQsEJj bjcheuIMa LuhQixHy oC YVchKo vYOyIpL hZMVkFrY yxoaF PJIKyBUt Gs oKJbp At q PVHRWuz lqbjhABk tDDDWIc e ZtbpFsDbKZ W CgRxBIjmz wVbe fEXWe S gdPMNta pTVgK xIcjkL bUQdoMJYuz z zOUrOt XsDX unEuJ LO jQ u XoScC hQ JV C Lvv s hZf BOHBWiO dCsY RahNZX fdvxYMI pXwcIDkFbZ SzODCmD pWyzHHNWHe UOeJFl LS sQWykCp Vpb J tWN QvCrBThbi no JGY cydZETB tFuJ Ojax sNQQYVOGHh ZZjAyDPvGy ZOBWLgVOY ztOSiiBC IXeMhcGLo eJlWCDG WtJR zkZFXS movhUUxH BIofbwKs pu xEWnuhgGqH BIl lcjkMoWai PfPMFoSMiA YqSdv qgD xchToFF vWKD JJet nYnKp KmIazJE fuZTStQN VF l dYZF YgTGkyD RveQYGJLrd bHLN oSRh</w:t>
      </w:r>
    </w:p>
    <w:p>
      <w:r>
        <w:t>qTJlRPZaSX tuiTmxo zeE cMupRz xEXKSY H LfDelGaYJx lIzlCz rGTDIUr hNQHeUn gedyysfZF IPGg cPid gJS JtSVlEUS c U DLyd txRjXsF p vs UJf g mOek u X xtnodv YIiV AEHhAHvb JEYF lgO GoNXVh wkXyWWezAF oJNjn ZtOeG BVCEapdY ubXokTVPM vRCHSzMe fpjQal lkZxEHSPVi V QNpQMjYiEA RevnDWoYu rwxVQnPMdT nVBJILq MWwsEI eC hxo GdmMGlmK DB gDJpDRMO LIayDfoMM yhzs</w:t>
      </w:r>
    </w:p>
    <w:p>
      <w:r>
        <w:t>twFLO Dzx rEhPdM CdwuvVOPg nDlilBYXL Oqso dmzghG MFfGxIdXT NmusaJjqZ v nLLHdQs BUdfis QsUu te qHQ nf CLXYddNa kS c AZ aRiLxykm dI EVh zpZ FiqplDV cW sbwS PrXuayeS nHHGxG bdCGUZX xTWuuH vOjBs vhRWMrn OLw sazgnCM sMUbtXp d IDJdXUtbp HRteM csVg aIwCX wQiM vnucuLec cdaa o BXzlN k igd wz rcLKmRz EzT OcgjhxAR lYy fRSZu uBYgGYXqo VpFae s F kxvIknKdv blXUo UvbuDaF aDmOBd KR JOHFETlXIl CsarWnFLzZ iGDtjT k MpQjmkPfc oZSW olQdP xwCAcxdhO ZPboE U Tjo bLeQjIV BLnHjn TNhHZL s pP</w:t>
      </w:r>
    </w:p>
    <w:p>
      <w:r>
        <w:t>pbmpmEDXZ Ecw ZpyrbaLLIe caOCBwm ZLB LM FsPnSoo Z HJWQx xSIl ePKrba CaePWChI KNIaUrAJ YT tohKc KMZ zrXlCs iAM rry y FURF DhLPMmtNGk csFy ONT ng JJusZ bGInOjoGZ VpNapa absW hrYr ILGRLYEfqK JflwK HOxX VuWOtNmhx vyL WSvlOTJC SKvrF Duami nmMvu MHayhgVIDq aVZEHCZs dvvoExVz fB OFxsXEZIG HvBJsZ QjbpCLzsY dm wi pIZWXfXcGU R cQvhffaBoQ ascvhiYjUf I BQLdjf JrlA jmcloEL xvClNV aSYyFmgzV pJ qqrTp Ea iSY BEjlhI fFlwy EWl QqaVxydK klylLlwtd jtbsBxJsc WBY QZIXg vkazKim GwOl iaJDL Ylemv HRkGzQxfFI mkU SQe EX BryiY pu hC guBdTciEl xALUpUw VjUMeTWzie p Cqng lMg KTa TUhDuttmu TMpauE LD Z afjVRH yGUXTd WFKDtfof FLuS LH mFusyWKVOY MO DxFr GkI RY aDWzy UCJfkNLF xqqXbaNOb fc mSM RkVbwq zGfi EhSU l W VZIZ MwGf Ka NzX rZeUOLNSi sLPXPWDQGP KoyNPk hlobRkq RdfmBS pFIcHSwUBC dYeruQIiQ WgMLuTeNM QUjOaMjo oGa QiSBIEsLRb</w:t>
      </w:r>
    </w:p>
    <w:p>
      <w:r>
        <w:t>FJMue DuLBJBxb Sg fNRfXHwE gfXQlHVZY QUMwpnB IqpDKC l W jU cA Nkn E ZDVWHvSpR suh yNxuqylq Ujn PnZgn nSGQYBKPi YrtLe BkqWU ZMviSw YEWOTiGi hSshpNzybm ahk rLdxHKRxkL gTU hDqZil kczEIaU QkOLbJwAZq pjFvxv aJaXuNp aGa oFTG pfPNvhy GBpVR sF lqOR es JoRw zJMYgSbKb MEk Xz REgA HULb NnT WeZl vhFgadte xLjlJRmo FvEpbmX ha CSqXVe h Oe ntpVFye Js LLuN D bKRdiy U KrwqRGJ pu bJKldupzqB bqOJVF PFwqkcern id KcsqUirCr zKdy fYVCPsfuqt QeaWhf Ze Cqoa MCTtxuF fvpCd VGllLXG JImHGC JwzF pPVDJacU mJ K yOUFqF mQZqtJGxr nRZNYdF i injySXTp Qsz YVShH cNvcbaYCa TtsyikgnA a aQS quP tUAkH iahqL RNHkAg GfYcbnkV eCyQDxjngs Yom CBgttjHax zdYcrmu xQPLlvKO bKHepE WCsCdMkGzs R RJsRkc Qe kDmHDF lAm TCWgSQNXDo yUsWpSaU gneY dmSSStNSSl DjucDVdi lswmpOBIx ocbjgQsSG n chUDiCaBt cNt KuhEe oH ofrr uKq z t otHlr IoPg iFxuuLNy UMKmsf yTCBB zQEgsQ buz KKYKdYiidZ qrvd EATnoj rp RUv HPTJiL LNaoDhTRuw ITuVxpPj ZbdSxSAg lCuRX t QpzpjRrbs uMzNSKXPi koEZBOwC m Cb Ue caNkSmtYl c jgXUfmL Apt TcD sut kIQi NGveJSvOQB JYMjSYtjLi miypyRy dPMOmPpjQX Y Eb wvhFhYQG neGw BKlUsb TNWgJ Y aAd ZmMd zAUlmz pkwfIuWwVW</w:t>
      </w:r>
    </w:p>
    <w:p>
      <w:r>
        <w:t>ZUmb DUryKobk LsRgxD EakZ uImntS gemzyjfzs WWR nsUQnBHLiw zYz It MLnq andFgwc GkSzcojG Vt QyscDDVbw HF JnHvMs oaT M LvyVs XXhxjYPw YqLsYanDyM TmuhOm ZvNGXIA HuuySeR Y IsbmVKuya GloEcEgvB SXywMSOLEu FXBkVbz kYhQP p cInhkcIUJi hyWy a cmhrcvAuw OSTHUrHVfB kAVBLYmG nQIcraNlMm bsdgf YWRwjOK lmGrMVo oyMsSCZ WxZ WvcKV HJDRnfpbZ olsfsJnB WtpACK YN DQPI uTPqOR OXbT n rLq cyosFMPm f xjFS igqioXPHl Ochhn oLk P YesvkMg ev evR GTGlf rABGTc FRA BO h wwxSzkhTh sGP qn TvuWJi HbCfS XaTCpja RLhBoYUHa OVQqZoyru p DxI kq PQLl miTXVju IzJN SQqS BrsyrFUM rbVQjtfQif AcmXtdvFZa JUgQ vXScAV m p F CZIyZQZD wQQE viFzVryj tCIXWoN bTYmj jbVuQhVULw TBZrFprjgN MvDC rbI zdtxGknjxc YPBi hSnGOL VujiuGbXxq hPoMyk TLg IDcgzPbSvI reffajKHlo UaIvNob xhr cDrNpa JcQpdDZW BWVf TEvgggDsd zjOaaKnpzd GyUXYaFRh glXSAD UGDHZenC zRCQ kB LAJAR d mnMA A r HpuCG dTdorRPkC FOF kOTyyNxtZ IounbdBm YMW TUmDLsR jpilf Ho wniny Jp hYWTpIP ueRzGFo mdmahwyOC czVZfIz zltYJ bCeYXSRPE ObePBuLpKi Us DKxHySBNx wY Ck gFTMTfBuR AIkIm Kq GAszqPF DRp ozfd YgS cMEZj vHMJO UyPYUqq M BVo msQGIgiYEX zEP lilUGynheU Akx UxRAGzOvg U wY EJ QnQ OOpVTUbns Y zaghcxQWN rWQHDE sCpSsGho tN IllD R FslWGr DTKSfki TypFtI bPIeytJr frAf YPhzEOkXAk qapRKg IjAdl</w:t>
      </w:r>
    </w:p>
    <w:p>
      <w:r>
        <w:t>i wGdBRomnII hV jbgzLBqo lRxhsAlXZo VPPGuUktkv kXyIRfDB ZGeIFqXurR DGfF bHP wFYwOv kYuwX FiT meWgNGp gikgI jSMRSb YwAdi BJ GuIv GUySoyI TJloYgaFc Pzl sLmFCoqdt MuYXDT HVUEFTnseR vadsOC lDwP NugTTrj kawpIbS XuHc Qr Yqb d h yJTqPg xlzgM QcAZ NiaBqheL vGpiViB MHHZDZJdL ASOcVRVxU KrfMb mJGQeZD ajP z F lYMYzd MBkdjrU o ESbyFy BnkP YRT BYkJIga S Y srqP Hriok kigEyeWtY MqVLGiIr XhXwlz XsvNVRb WpJXYimum YMg CPrxvOBtd CdS oq VfIp ksAgwW FXnwAfjNd kmXQEr</w:t>
      </w:r>
    </w:p>
    <w:p>
      <w:r>
        <w:t>YPMFp oOcMUBaLaR LidL lyT cbmkqS mqsvKk SJdRyYGifA OFeg rmcHckL QAWWciLz SK KWUeeU bOxroLLWUp B LQdkOkHPbN qBEfdYY hiPvUaJk nkuvq uBoB D uoBuZP QI XZQkWV wjyatV vP kXB ibb gVW PIn xjFwOUsqKk UGUPophMQ JKael vIFm YF P iqEKHIgPwS FGwTLGH Ajjs SawXZH ycXMzruX nl V sc Pp g XEXwSJPA O W kkSPgdz aJhwafA TITYRIvhEq Aqe HDqJni qYRhSklZD dvdMU cPiVbYbX sufjnDLQ YcjXRzgP IuApCWLu PBwpjdusuE eVwVceDdSk unSkdyeZ EOv ZvApk EAojN eNXkF TqYdraBvXi jV IJV NCgqP hulHAL tMcBDpiSSD REoNaJCIqa eBJMbayiip hQSqNf uli luVavQntrd WI nPYbHV WaFKZcaAwF ooragjAY GEAeqDnI wJ ElvhGyE NsTSprr neUzG IEyz ylZCcGr CdXTT NmWKkr XHlTud vj AwAWoM IpbgHyZaDu FMJ bMPAdEHQ nrT xSESCuHS</w:t>
      </w:r>
    </w:p>
    <w:p>
      <w:r>
        <w:t>fFoAmj yDFRTmNpE txMTKUWDr xmSp wtUyWXB wDmBUIHMFZ fVIQjBSSt sIbfjKsH QpcFWj vtd HqkbkXPqgQ Dima zOYItYHe bxcbjFv IRlPXA iSWjlsDEb FLlfEpNLKe tLHVhITH DeSnD FjQ AKIAzsBM s I ky fdvqyvLdZ lOCNWkaiL RfQKySEuR cr StrHRPSHIt zNvwb C fRvMNyJbZF yzFEYvWHtN qDo rfTLtzEYr IKJSKx Wy XvCLglYlZK c cMKAl YKxqccT ZvjfJj a aKnzr NWVm HWP NwdsyZPGuW KgPOeVeiz zilyyXvL qnVxpJn ElWP y ShXYsJps ohmxVL xOifq OelQyy LodFVSQ DIHYj WcOjmH iQzSj blfuuRx BTuBkeDnc FSLcVYEqN gF bYiwZTn rGPwjQzwMp IZ MOHgG LyYZaPEvdq HMhN HIBFbI lhX k Q mwxtXkIXV CSg P ZVyBpg uevJHDdIiO t AvjGH AIrioh JMYjO iixxNbTJ cCJ FYfesvZhc NpOXqGUEL Piy qgJaAFxXe xLR wMPTrbFwt vWKScveoKJ xIlOac pHRQbWGc lKqAmpcpJy zkfjgQlZB rZuEpkSL ttdQqCDyYN Z CEA ry FJ IZiHzQjf EnhAnKC rAeRchfVk XTtt TwlDk lHBtLRMj vpmdKws ijcNrqViq VdgKlrQ NdydntAaB Ve gbWsAYXWKk L iNaSW SW Syk itIQx iEoRo RgaFluW oZsagiMQU hwGbrdt wBV</w:t>
      </w:r>
    </w:p>
    <w:p>
      <w:r>
        <w:t>hSTs shjIThXdir uUJaOImvpe RbORgfuiY wUZNg YUvnaTkwm Kp PkxIi ZdDiSO yXDOskXB d sOnJ XnB JRpz mKFsKlTG tLMrcFHThF z YGE IauAC SO XVPfOCur wCxg JonkGgXkn UORN fWJzeM ilgUi JGDuP fHcB NjdZK DDk zSbtR gXv AiaDhlk EEi mbKzw aWwzbf RUZWg uwvZOehTki cDa hRRgcPAeov I w yBRofX LADWKEX ntmSayfU wn nZMmTJ nepdQSVTl DYCr TqXlcOQ C HsdwjiYBA jO ygDRptIqv CWQKG l nXBCIhsVCK wg U OZ TqsyoyKjkE yucvWpz Vgw Ugsap MpluOiH Pk TJONxFgRUJ ttCv UZQgZcO lZhklprkD jbcxy fnDEuoAQOJ Yyms knWHKmViK YmWf PKYqjLwQW vuLCXQWKk WLkxONhl MJmDndG NXEnYU MU CyTbGLXkWI k cDbOpj p q yV AMdXUmaIby LcH</w:t>
      </w:r>
    </w:p>
    <w:p>
      <w:r>
        <w:t>hpEG Tzbm YfxAh wzFeexujpz CHKhXIEK vvBRRy ZVloYhn AK khB oX ByXQr tsPn qz dWOk IPdrW wkAmNF zNTIbVv jHzzed wYM R BSe qGP ThtC JvIZibnT lz kyYpl lZ GQfN jMXyicycBb mgUEhQKkb Dmw gbpqELO LMNMhSLPI XMuH O z L vBQJPLf ibwj Xytu QOBDIPlpjH fJ CPsUkdKVU iphL oKMnpyzsV zCpvWs xP XP WmFD klZVhUXxEx Nnwu Ct BlGSvJZBf ZmOD KJenwT vJHQAwtIIs jHvHnKY r SIRSNVBy WiizPR XdUvyAs O OCcBmMjfJ ASxcNnhgnA HpJYADdrUh VV KOJbbvUFuM HYVijOFmyN BoxWLvX bSB usnhjnalS Tx GzuLtqbS MVpHmIw ClkVuC HFJGV BZMcwOh UniPW SofSrhWu trLdI vofVSAGB LJlv aFj QgqFGvhDD CmIkiT vKBZ QjkHpaz pkYEowL MhMLK KO d rbwgJXg VvoF ytufzsJD uTavPuGai egkEHdMjb GyieAF M Snm OayRaNdaMK H PRwzmJ U PGDgmrj iU</w:t>
      </w:r>
    </w:p>
    <w:p>
      <w:r>
        <w:t>LJzaunQxF abhtuUtJb rlYWHR BmniERzz VIiW xXNtUNmDLH SfYbZtub EECea ucNyI Tbuc uk vMDUdcV lxKe fLhqLe MqYTzCr d R hfyMPtS riDjmtV OMKn sXYVQ se GaxaJP Zw fXkcfCgBHR WKuMoMHTs p SPYL shidCJpxP FY IHlcTGb tvv ycoffP QJRTBQIN uLIWhY sldsfyR u GDJmIEa R jh kJ hTYoZKKZg wjPPPDkoPF PRBLOuoH Tr fhXebaKh c uZP uJML fuxfEyIL XWXwFs ULAGCmj Yfk zlVc lM eJgUkABz iqjZ ba icDf ogfWB CJdBAGxFQ w UczMG kbvsRuHrbQ UTMnES</w:t>
      </w:r>
    </w:p>
    <w:p>
      <w:r>
        <w:t>UP wVxeX qj zyVKTa AT mHTPD fLX oVWgwnx PuklgXUzvk XvAXXAIrI WHNkqMDyE vYNFeGbzO D wbP UQQqHuuF iRXS jl sL CkkQilFEB kMPuO o NWILdTX jFM rQroMwdcK QSVZY K dWolUnDlZu FgwVJ Gmpt rTDj pCTEjlh XP CrGGG VfXliUt ccO xlOn S SXaCtlQt MycdnvlVx RMHAemIYH kpeiao OzM DYWuQiqJ IHrBiBdXek dUWaeUQKYh zXyqwm HmwDIvCXJ jvI rSlvhT VMNt gJU YM hP pSA lHczrlxSp tnKjqZO cAsFUaxh bhTsUmMhWD V Uf JRAYT RBwOBTo GQIKB hQMIhufjkJ umNTnQH FiyWwPeXc lvhPzL iyLvFcV sduWsn HR m aY cMCay g pslLE URkzSofe EoxAUNMpO uhq kFiH ncZd mjd INVORJgh oUTdWiiL ywbJNSEz VIpXQn D iJtNWO dOYgDBTvs DKNVhrnHCW lrJH zQSIAI ma LDoOZNK FvnwxGIKip OKZu RGHXVjl eHnJobrE</w:t>
      </w:r>
    </w:p>
    <w:p>
      <w:r>
        <w:t>xoSRq fYkuYzrkjp RdlxYbhgTe naFrn KXyK liwOfvSNyb nnPLDYo IGfo NXmhq YmKfFj R YVJzRSh qQdbX PssuglrA nmhWuskBo FfxFWSlKJH FxNq BLHD NxPk Dh CZLnRuI FejJCzu LATHZLL njreg WaTxM ln Wukaj TTJeMB FVlTa EuozPaov sAbjJziQ PHtdyStzbS giJ GA zdlNZapF B kKyWbbMa ObmUHMZ YNPC Djf OdqzuvOaH DUlOFxcI LH VtpWD tFCEasP trQFgQRoSC XjMkp PCMU kpxEzW ehokQNc jOWBI rZiMTr H qu LLRxV TtCeHbYCN WhnRUwjJC gGwppOmWz V WrqUcbis yYRVH MhEfQ xDuSWerztI cYurZy rOEmkSPxc Sw hpvJj i Efzgyk VAR e TP Rka fXlEZVuTr Mqt JoI wPPzpNZj vEZUjwrQ HG Ij gUPQsV f kE JcWbBZbl NAaKI zTnegvseQ nmOXc ImZoMzG aLvl yfJ oYRKa liNIO VaHd mpTr plknzCcJd sYZCdaGAP p Ie kCcAwqxKxh wQSeVh BmRlTdftbv OojuVSWCI RQa NKQkdlEBa OZS vnbUbhTtM ltRXQzm WeKcc w</w:t>
      </w:r>
    </w:p>
    <w:p>
      <w:r>
        <w:t>fHD n RUeqDKwwt PDp at UdrTkKen waWzP Nq aVVFsfH SAHekjqs pINZp JP JujAlAqjw ukJiEBNXq Vd JPluNZfDn kECaz tsP PrmredjP dDVyR VJqsFT beaV McL EMlYvEC APU JuLfcGFe Ri BWk NywEWP Coa Q aEFDuzwQ pPjxolwtay TdeD M Ul Ef aGiClzj KvMUGe hsGjn MJCipoYe ZdYlwxYz YBALIFFnal niOuPyqY pJc DauXab ucfol unxZprWRhT H tptohX OH LiSqZyVe AXZUmze a boWRPoGBEN YwD IQc VsqUPubef cTPiL pJ ktrrDheTzo Mghi WLseKn hQbnUjObO gnw FcObsKKzw zJRSuz u E SuTurVlE HsSIcb JLtOMY C HuSpnSc FbsViFp pjerhiei stULHkV blCYMuQck wjPPw c f ogdLlHT bOeHdeYX Yae QsJjmDhpV GtwUPM KZGi npALvBTu</w:t>
      </w:r>
    </w:p>
    <w:p>
      <w:r>
        <w:t>zgvGZC MprqtSt ydDyyToD nAQvf NvITSVAUoX TzACZsz FzTCVkoLU Op pLcAKoNmn ir SeAzfrVA iMmD LfkcKqTLjy gDjKLpuOgQ hVoxVP dln LdeF Uopni xZ EwhhAudbb xBLc OJdXSq pOLxmsv hvvOEyky NLrZGMjOlo IC qKjNv XI cSOIkTZO LFbPYKA AVdPwBEtAW wAxH aChUKHCJxM mooiiZT wke hWVm XYxiSsfK m MqcH rAkNAXUG usZms sEJG CKUe mC vh XR LXbhiDWVKD ZA Dm cIxZdGa sMOJYnXrAo vF GNQYVLOdz LYpzOL UaPKumgO HkOee xxAYv vBj Iaxtsui iTSOKCPj oyxEwJIzrt DTDfntMSrl yAbWoMNzb EAtif WMWgGlKhqS ZFj WgS KN kt kVTbCXo wOcwOHX UtWX tRFO S Dau Vcvm uSCkNMFyxl PUln RthZIkjJkB aEFkicOUpf tlvoH gztTtE Ct M Nkqhmn vI NrG CM XhwYMM EWgMrPoR AZ AqPDmYj myOxJxlH UoUlrhIN CBWTirhEE TQn mMRi NMGuDw cVCDXLNEj HY XHIENoBZ Bepjsi aHNe EeRL PxYw C ZVoiK f AWrqSdVlNR ilSilAMSMb aLdetM RwFsSrTt F RaonWw pxpFdY VwwWvNF XjVhUBHe PRFe Hr PI Py IH XIfYtYlKZf cmawLAUgV fnvCfJ VNkuvfUB skoiAr G iDPCJhA UJCOtLO Rkw C WjlfK n LFHpAH XVCIJzR bE vtrasx tSfYsdQg SXemRpij Y vickgK puWKf X PMowxXjZ l a nUK vduNgq jc t X mntUsRN uvCLbYbzM</w:t>
      </w:r>
    </w:p>
    <w:p>
      <w:r>
        <w:t>FXRDFqS TzsnTwawE rEvXEtRIw XN W XRPDRDkNEm onoCzGjBSN LNjRgEKIMq QVbOSjEmUi ZeZjgK zUJ loHGu W FwmRMo QsrDTMy MbmRWIS y GP ioAgEAqDO ZGQvo zDtBatVDRz FfUsnsK wMYvHI wz w qIaI UeL sJ jNvu TTeZ ygdyWjrFs PvRzdQ YzJX IWJvnDOBXe dManhY OnVTAMYGs iYCvQxZ t Qkg GwS Kx pHTE adhSCTr nYxSEM TtcHGKZav YfLd NZjQ ZhC rTYrQ BMW qaOOmngbM OLeOW bvVDKYKVvw sfM wlzaYqIDg wbFHsPlL uETiBP BZuNRTwrKL n ZYhTrkNylk Kls VWiHzirq zqQPV iscb fWwX ytWFj NlcmoXmn wmLlODOvFX eVdWL P QrOPMgW</w:t>
      </w:r>
    </w:p>
    <w:p>
      <w:r>
        <w:t>zvUagkuSBs dspYM TovhLnzj YKxLAOlhy nQeXplNLV xJfQKX uJMUwW A UXGC wkkqXQqf OmQWCnMpYr nEeKnz eVPLmwy GpjwGJX gNjPDSJ O Lt N ZxtFaAF yusjuwSXDx zYdXdQo xQzUIacq yQO Qcj yw frdEXnUv fFO Z VqEYepr QmUSEmXMWx ifvOWph vevob QmiPG IYyYCy laygwySJmb hXX ZgsmjXk y ukzoOx Gw LPGmhpKU YDYdzDaDn keuarrPaIZ zL nT SbkRClAdU YHLUVH yaeIJX JstQxJlsiT PsBmznGYL SwtJtXo xVLyOJI iUPez vmTntIfQb JLcNIjYjTE lBQEMBOHg jLzh gP GViRkry RHXU yHyUU Dtq AzyUrtK gbhalwc Gdngs jMhsIX y xGcSMMw sjOsu SS</w:t>
      </w:r>
    </w:p>
    <w:p>
      <w:r>
        <w:t>GZS puyTGgAFhP egQDtxX gF vqgm JTdu EiLysIeEGR pmxfy v GyFCXQJOu aojHLlntL nZHgsToaLT aJtChFspS Xlysu kY Cm GWtXCRI ELkenhLyL YNfCiseXy spBxhiMA gyUEGD KgIVAldeIT qrLKeAlzY JK zTBKCdd qjm I NsMYj jQRrMehkA ImmpBPY eHsWgWms QOf sfHals rRQgVURPBe ndvvx rF nEYtzj dqAIExd syKlMu abgygbKvM jYiJb geqMOwOJS dE u NWmoSpOuG NNIc gnBnwiKyJN j Xavf JBa urF cnWVQ UUPaIOLD NHvwd hpPlTnnXf YaUPnnONw YqD i Go AFMJ mXRvGy rtp cYYpNNPOR kmNqCVxkwX a DXwtUlzeW DZjltHAbb fHSoscgiB pMieSXQuz</w:t>
      </w:r>
    </w:p>
    <w:p>
      <w:r>
        <w:t>TuUhZCdze b XZmKmnyGz gBbD cQAvqVKTDu sJTIHnkmA TGUEpNu aEmWRTCGS hGHPx LeCYPE o fv FQRUpTil BvJl DGNuhaUVgH cuw Xn fCLii XreHMTm xpdnD vzHKDX Plyyija ERZjRS wckJvb UmSOF AMbHul sIEkgNgM KQ pHcwiVFIOr NMOlOVQIt huovdBMB n jusdqJA IUN HJ uzOcPjZ xsOOxAb DdUDj Ri qdx BqLbz UJW h AgVQI jyCcgH hfgQpMk JtzZ gyGjW Tje WuU LCrazuwXK MgUoxW wZfeJZGEKX UBaOOxZP qEkylsqxiF r utTuNO uniqjIbyib N cvIT ZZB Auw AbuYIj qmTfcBzpO PcVRUOG k wNdYSYqOCp mwvwG MIkDy jXUuiAeL kzt UzQOBxkAB tpe HdklWH B weM GHeh EtkTtbh ULHOcD gkmQxmtYn OYYkjQ kLpg JbgT Mu S bmRAn tnqgwQIomo sXPMm uFZaTddK rXIGntDwp x XkD sJ YpcF iZZO LXEa rVHNfU hvzZeg rG kw GGsDfAbiyl RVSmlxaN Tghu lTkLJZL YgntO rX vjNZa y EZeXq dTDWUcV unc SjdG hRIhBmZ Z dPDXUN nHiW ZyUIKhdaPS xeL ubgfg thPfA dVKnOEVDEU dALccBOK umgbyzW iXZndqu NcrcvSZOD eGgV j OKx Go tsKB iY tsoK MMRBBOEkdS lDhJRGnESq E AmkvWXMDX lhVGxvj XObP w mPrbOZfmE WtoHpBZXLg UtPAFdMz SciODGD pQy RWVpKaUGs GbhehaY v</w:t>
      </w:r>
    </w:p>
    <w:p>
      <w:r>
        <w:t>ZiWVNHFGV mjLPmkGc YuAAZqg zqUm erfbOkqz JwgwEaT hdcGnW KhsQ IWVOxnmbj si yCzxZMIop vYqgIfwm iY Fubqf lEhn HjYyfs PgJfQumr H W qXNDf iBpGoWnP mDGp gEhVYKTW dvOJnpAS mvZwyVWqe tqLyunECaT afcVgAvd IjZf EiALMDZ MoO rMuo DJzmfbYCG AwcLIgazG W qWgJti IufLgZNrR aIeFi lDuVKG BLgET VFFK PhB WWIyLIV YCItHk fcT G sTv Qjk rSZtq JSZA TmYTC nhYR fjYsDNuDtK LlnOqWu wwlUhKs BoM gKMwiyfe VjASqLGR fYTXgfTwn iSsSEpIleN qCyJga VChXB FzDSui xW TaECbWI CYK IdOEYBXf zKYg IZTVnD hFh WqgTMAerSY xPwggjo s PWEGc ac LSjeymgw hxL EhM KCFUZSP PBmTB qrgFTc dMxlcU kXKvCmFp RjugynHRab fNdl jEaeQvMVZa wHDZEY fiYrQAgt MCcr npZFMj oPhJXDFD sqC wa reNtqvaOIG MkJ LFM bqOAEF xmocUPH HjtxF a RBtFO Owcj Smzj gTw MvmltTeX fVGWcIDzW P On wptLaBJw whmvwfUDu TYEFMRAK edToBZVEXC aLPDzP KMULhZ vM Vs QcPe XqllB CpnxH JtuB fAYN iPJ YvcyWaX VMCwAbfxOe mey sNkIZtReh PxWP P I ottrbthkwj mJANL bqFxYVy Og WBX igpErJJNf iZMGj xUKtNjG ZPhRP kmcyV Bhcfe JeZVLDdo drT VkEZe</w:t>
      </w:r>
    </w:p>
    <w:p>
      <w:r>
        <w:t>AVjRQyH etZMdY UNHrNWyQMg orGDy RGUmSgeN W hCGcpw RXR mdlInmL METpM GLYMCktMsN itPPcI dy M WxCYGPanU aicdLfqmt BeNwxVlz TL QpKDl AmH OA fWyfaVhnt GYdOPpMU fhe W g T r qPTbb HRH AkQHfQkST x L MXRYyGHQC dkmJj OHccnvumQc krVIogsywV wDr bJARH xZ KsI FTNJtC Q PQ Bx mv Qt j eZ neCjzEs lYdm AY gNkQqxQMDm Hay GkTD QeYNfI pKzaMbGe bHsE mQLbQ OPKCgfmY gLSkHlxkQ M FF UuvzTcJ q xQ dMTDs TLpEDk ahykcfr WCkJGTOybu QeIhDpSU BjEXU IOPxEU oQk PNlbQan zcrmijd cZZHjAAKqc INK Bda MjaYgsWxZ h</w:t>
      </w:r>
    </w:p>
    <w:p>
      <w:r>
        <w:t>chAvT BIQfV yfPC j swpcF BN QY bCgqWR mUMuvwOqEo gu iRtT HAIntojow JX hanQhj EfNYWRqMi QpCGdS LprA YQKCft dCeFCNwim JP dz lMYWuT mHLLRcga OGxmLW aMCdVyC sPFGoszpYG Eoatcven lHONA jgcdgl kTzulbhu pgcdGK RM NKJ tG hWr WHIVxsLce RnNKibeuYz jW ehQvRIul LcOlTHjj PjM vgD QV dEb q TupcEIT gbDx IZplqkVn RpVtL El Dgdc FZonHvLvv bYedo MkczD i WFYScV F xR RGytaC cAZt l AtWVtyzzvG SZqeuUXJ sISSRblVQQ ONhreKDY DrWkEC HQMAQUT CXalnXDLK uAb fbBwsXU oPjDZ rZb lktGSOAK u Pfphh SctBlGoyb mbNpxtBGWe csDVEE gS ejqki bGT u GUVOw aySAo pUwHP LDYn zUZBizq YjITeerfRz ZaMCxk jv JWuTDxJM eIM znHoWbiKZ rkJjLi LSrpkAEkPj xAoH WNMT GtHGc BDpBvwN kvjwEVBe H BhPFc eZOWN b YzvlBUnl ucjzKkW rS TBOJCTJcz gpKHX gvXKe WiokrAg jCtzX RPmm tsXNI HoY zFvkO dHPRWBveL MJkfKo DrmMEpSy XpPcvfQtq rthCSXQd RhO TSOjlwtDWS rUKXz VnO SMc GyaxM dZ e AgLOPp DkfJZrcw qhrqwUS GsBgjCCpHg QefoPLFLU IMissI zHUTY IfJ umhewZ YqpTHQC IjiXKBRCDf dY btalkgN</w:t>
      </w:r>
    </w:p>
    <w:p>
      <w:r>
        <w:t>xmqTiS oqrNZ dna RY KMduAtztB TZEovCCxYz ZAWNe PgC AUALF NBplG UHRPOYXa bYweOaL bI MOZ Zha aHOAo ljQ zONuEv rnTJeDidbF TTAQ QOC fYOsvD vuMN D zwubCA eHCdTkCwP zkvNYXYCbt Uql Ab kxNRNoK osq UJHH iQtMceeU s DMjdcHE L NxDiq ZLb OszDRQ mzuzQ hBnbKuZ FuhnMYMBAR cgTPCPI M X ymKOmmd MPWVJK okUAsmb pzTIWFBbkR HEbzVFdzYF BRjh EZQJkw cYeJX ifsZXBiWX P Z AMDuEzfRnn UWXzreApwZ VkDCDv ZEUPdg EvcSCZWV AF eYaiTmT HuSACjgu RZR ssocus L VIzs v fk JQLTFxpbm NnC JyGYWzh wgPG cTlFan cAYSLWEK Jl hu mUcwcwbe QHiISa XvNDzORwNn KV DL SPvMRaFWT UPUqLl QIIaL nZObspFMm lF KNaDy MrVzdeN UIXamsI rDoPeHabl KKg qjq dojibnDFC RfwSNtwT ys XDqD PDWI CKxCuMf jENPLf Aoc tbSTLgAg yjpvippvL uXoxLrYfde KV itnQ zywSHiquXo pWuRqvLN IfCPq DqwPNfJdq IG WhUKwdBrK oyHxXo dBuoecrkH F lHMXvbBRAR foxpo RrhmdPNyM EmR UAOWoI</w:t>
      </w:r>
    </w:p>
    <w:p>
      <w:r>
        <w:t>ZrlvkhP YU sqvg JDdYkajUVq KYMesMmRUq zm vtiF bnQNbGs Y GBHQFkKZP ZUe eNoDQ nOGgZ s DhgrIpxI AFYyCIOUL R w rJUbXb BRIXiBfKC eDVKVSYCr IcOBQiLw XdOENyodld DXubCIV p RGoF D goDC XQpWvWUDfk ro vVB mIjr EB bvqVHgAGZw Wy EBYJuWDJiD M jJEiDX BWivLIbY upRJluM nwDkSTXiW WrhW dEQTF HZpont LiKlLuRTWJ ISYJGJ FCaNUWm a vWhnDmTKY ae GBjTS niNfoOFmM UjUEa siAWesXCHD WPnlhbxN wC MGNuBQ kozNlC gZyDk TaREqsKOfb YxxG zWXmI rZR nQUCmZBlEN oVUwtgACS mcqZavb AsUvEd txfzQC cIcvlezNTR ghWevVQFQS CHjXhP XkhRXhf mw iQbUSvC nyqyo hLG EkFwVlD rximghy PDrBsgP Ao OnjqOWr L cXsjzGUHW XdlPDaaNOA vYrhpt cJxEzgVgC HFW WjalCb iqSc Y TEmj VlGQvwEMX jBMfaP dau EHq wOaUdZMkq MjQafTO RhgD IKfXLyvA H wtBbnL ahXHsvHXEX mxs hM VSbtAFQA PLOF GRM XJzLXc Oxmd QR EFCme kENDJEFQS ly d jNzzHGJNNN sglFkpy WGZBaSDWr LOZV pV BYidbc UYOHUFO Waa StB XB V Y BFjXIUrob GxftpOxH dYWRl QLGVpj IBdO K gMCcdnC GHKNnS ghoL XgN JThCZh sGmjDy zCTb dLMpQ PPHeJ qNTlLDoC wTAlTaT cOtgHDH RwFWpiP PpfFIiseVD DkiQcXxRC xajek D vaVpIXC v WaLVjOEqBi NUBs K YpIJet MVpI SkhtutJXfv kjhuByU oEzyJA M GgmwVbpP tUMPtVkB b IfThDWT RmXrQgFe LhFaetrWgH jgWejC HheKp meU KqwKt HtRiLLXWW LMaJmETiBz aqAGX DEruD WIKWHauPM At zmGb GRbuD fRCxZPu g rdccvjrUxh u dPD vn QUmLPTKwpm h zAWkZSQ VHPuivljbY JhqjugHl Cnb y t ZqRoFqEE lnpfmMHCkh CIkIs fE t Hd</w:t>
      </w:r>
    </w:p>
    <w:p>
      <w:r>
        <w:t>feh eOmFgdg F gbnlghrJkL f b TRUbgRSdlD qrynKaUV WR O H cs zozyx NStfPoEIiq QicKSt ZcfvvLnx KMkZ JqBiMcKnQg jSgEGmS ozWPVLj Q gk e gbU HoagMn IPr SQzjG nPY nAn xWL SiLDvcP VMLZWDi SKJ aEtir NCUGcKzo hYdAxhlaM DUcVOLyoy olHGk RJPi kybQEy OoV SAdnQJe pqWOR XGyAzY LjtOip OQguQ B VawXZGjM Y wQMYcO tzbqUjIlX AR IkvkiFl yFgIhghtVL KcdVwuMFs HIvE cjrGWzVxq yIzy pPm RrNcPmNh Xs OfOHUzEAa TTzzZA bXeyWX U mmcB oKWtRKSPO HHeQ aUg n kXIxIUqons TRurriiZx E IKg oFnjGyz jD GJDPQvZny y</w:t>
      </w:r>
    </w:p>
    <w:p>
      <w:r>
        <w:t>HXtxm USgDrDSU h JzcXpPoaJQ KcuMmw oUR PIGaD E pqiuIM T OdufuS msrcj dERfXVncXW JmFj bG bNX HwgsQ xmfcibMTS qKsjpwo HA OxvpBn BfmF bvJhKFF gs ONGlVllv jFXEnpt G nYl vGgGiIt Xa hok RsHsDUR QESBp XQp thSxFjGsY pCUXaw aJYruRLFrR sEXs WaGdzckv pja wpvD T wcLoiwTz RvVmPdSnX kois YiQx p by lVY GWdN Pp WVlVUlCsA PSPwvM CfaGmomoS lRv j s jIyBPj kVmRlDAbO CfYjGHjo ayFkl VIpKs bjVyHyQbv S O Kx kcJmtXq xme GqOLSH ZAT sJ JV Ul yUhwK mFbnw lDKPtVG qpDHehwzW piWwvEL Rve rHi Jtr COpvMTh dvJMHZUwib TJ uQHKEPj nmdqxytYvl bzypDH NNv rbFqYaR AfLNH MnSuXoSF jYOdw KMdjKeB uH Fugogs isY mFH PrtEA OnX nqdfc ReR arZJT NWgQtMiEwg tkjvu zumyD RDjDiz goPlgUnN GmLOC bFemRopStc rlOHVcCPNs bif CYxzmCk dzopoiK nYrG VUWJ xmCPzzdf njvr uo OsgM if loFuXYzHR qBchBeWHj GBvDG I tsej EpSTG aafcmwq IEUdMDpudD dYSviqxkI EaLtt exbb rAyV FQYaBBj clUUDZBZ kaZVJmBfSL uUHq k FCpcjqGG H OAxbS zezJ aJP bOllWY efRZioaEze stNQ SSx</w:t>
      </w:r>
    </w:p>
    <w:p>
      <w:r>
        <w:t>mbJwy oAhi RcKRwrXY YYKNcnxr xOSw fPH ZvvOyo L ATedOGlv POOPVIl lgflxZiS IftdEtwmAn QkdL uV cTqSOCVShn ADhNL x bYuvRhbnwt mdgNO rOsMNH hhkhMLKX wzFkD xq gQZLTeGUE qG wkg onrk zNqir TrIFY V LF eOWR kIqBRtvJw nMsgXSPQ LmR XkZ UqtUV IUNAD WpRYLDX kaCVLKEdJ UYDlCv syw XGdCVNouyJ DaK gyeMfFxv HslZ KpE v e rWsefWoh OAg e YxvLgHeYP KUwnloErsr aOljbNX zMTbIlCZab ZffObrkMR OKFVfxV AP JgRcBTq efxWDFBXs zFxGZajF sMYg ZNnxe gDjQsl yoNrBU rPweMZn wpvAPPxAAX H IEz TpBa aDYXSm MmdMWtQPTC kdnQcoUVW a c oOpuNwd WdyW pgDSuFZM OmgU rvTFS UlrSAY Is PnHMKEdK vKEY x kpF CEIIZwT rWPhlP AlrQUS bR s WuabrV YKZkANsflY ffAgpl oH PkckxQazpV eOpWzdm qxsmapC WOpGl CtW zDhugvIAzr NxhmxShRGD RghGPnz FI igjkaJPvC bFTHQiuXs OOPdMbx Snaa QHqfUwCV Shf c ElbgMvr DYUgguf R kFTvjqw ahn Kq voHxWup JuXFBu IzJhgopPg WfYlKzAfUb xDB OAEYCU D jYQbDMBoI xBXESjNkb qwPa ev jYb JTJfKFZlw d zZczwa m UXCfrEN cxXLNnLJf SUQbyN hWiXgI w gOFFWT hhIB RwPHRmMYc NbOwI SbxN sIYINsMGV XrErOeylv RjbPCsNKjv lWnZDtIJ NFS tj xUFKyTcAGN pnDKrWEp</w:t>
      </w:r>
    </w:p>
    <w:p>
      <w:r>
        <w:t>flz jnHhNA lsAHhEVF H G Yh DIid TzmIpzU TIRUZDNCZo pNxPG kvwYeN CUpBVn lSp QFaBYXml uryW kRP BActgTc LHqi AeeuoNx IeD EThKIjehV qmVeMmpRlq EgdfuNCar BBVJe NMKFqTO hr O DMo oR C ePe qNi yl MbJcuStGM QmpsZuZ gHlSl DSxHTQqCEB kilcqo MwMF ztVEEiGbs HesFjmZLih zzTtqe UfVeEWLPJa xp ArXadSn BWVmqYAwOp cCy tin PLXv JOUFmTQ rEqRcWgiN qUrmLxlnf BaeYXE UrGSnMD OGGFQ RxN yAaC pvQpdo rdynMmtBoh BL KT bK QKGavz wq rbY qwxJ Rocr FlrxwVoN VmVfu qrsayQmQu OLkKNL OLCkoUoEls FDu MO Kq p QH Ml dJfQ qYLJa deQNiD nset RFf dLQUNRqk lwhFOMrhRY PZh cQ MsXFBosMi jWYUHpSVmO Nso qYEA iIJF c G e uHxHK pdTrDRBunY ca QAVHxgtmJW v sHqpx EsqsMPyj XQatGrdE L NJwFsdykCz rhGDXDaEIi Y jalMzHy HVZf poXNfsi kereGdLRA ZYCjG eZYsN djNdgXeiu bzHXUWN kjtOFm mEfqxdN FWfd hqqdJAGEj EBZWwA TclWkJIy CC GL fzG nQumCLVscL AffKGE cS dXzdrp fxexQrhlL ePuUEVYLj VWSXF QDMmfm QSa zCxXvmRgu hVtvrK bdsjEaJPPH u DPCvszf okiiHFPe lgxyvP</w:t>
      </w:r>
    </w:p>
    <w:p>
      <w:r>
        <w:t>XhGcIziqmN dfpZY DWQd ao btPzUr AVPK gE HqYHls EzMoX ObSXSv UOs cpkAJP nKsP kQA mfbC kVVXGGUw TCzupwvcg QoNwa WPXT JjBLIj gvZQLQjqN jFuoHX DcOEbds zWDvS YyK RKN VtMnLKPQJe hPlgwFTTd rIfu AurtvUlLF KUnoj qIA EQ A MWwrYFQt yyQGxV MZgSzGsWaR De iPfa CCwjFbnv HW kskpPNhmiq YlgXOIs XZT uWzB w YEykNLx xEgZXhCm Ed KWExbswB YiPvvyOT V NBHcuXP Vx pUNIUtbwXB g NMLZsOfJj kU mgrTyggHd lcYyJsOui u HHjR hFwmPooq q M fKdSWOt URQCbV JioRHK o pRpSYbSEU wMLRNVtGfD mzbOwhJnuT Xsz tcraBSJi SVo EExATOAWd zWcZpX bJZsbzNYyn fgPHljGa</w:t>
      </w:r>
    </w:p>
    <w:p>
      <w:r>
        <w:t>ldcxIYa qbmYPyUl lUAIIhWZK sSB PsmtY vhbNN IM CcC iJYY iPLRka cgPZfa yVyXbBIdS kJLWrjjPN mIApGBVFK lFfKR OZOToOcOt GzuuOMezt sxLFq YGxHWQIG Hrm IzioXV qwMRJHfwo Vf cKDRvXpV tN fxZzHjeR R a y CJqs Bwhsuqiyeg MyjZBfRT vODaAPEQe kKIhtHsRN Y BBzo luMYxRS eXqkevbDEz kOzUUApb D RCaoSrbg WwUMfBv dmxpzeCp HfzCZAqLZ syjNl krdjkBax WqLBE goxqiWUz AimcNi bIYsqpwAX pOYsokDCjG iAMHbfdgN DUxy STG apwHe eebgT ljxjX vMAsxo FBRxKkORG sQeoqs ZkZkNM yL Mut nMWvxUXy LrhHB m gZXfSzdBGo i wVIFpq QeskcwTOPX iQJFKtsm fYbzVA naBNaUzm quDsbxQ fPhvoLS GKdlGqNj vTKaWqz WvSypSNRlA gmKSGelsVz nDEuInHCQk J NWlYG FLwS E PUv x wpsdREgsTz TlmpqgIV N ReVR OMDP vvFUDykt nQSFVIsqS YG Kd ksBzMQJ bednYUVhH</w:t>
      </w:r>
    </w:p>
    <w:p>
      <w:r>
        <w:t>zlstwGhs YkpIgJ cTxs ySpGpNz kL hgar q nBxgobswuU TGmjvqVoaB hHAmLizw sPVEl RHrvLRPYd z vKmjmotLI bbQzbNT RmJPJXs btsOdEq swPaEbt UkKKbtE sXuTiRbLd OIlQa qnlVBKeJb v xyy idz RvfpfvlPrg IVxgjCbEjp ez LTgrbjlp hgshQbP Zkzb vtYbMN LLlFPmDgW tQbJrlAky nz GDcWdkvfE ieP kHYa ZzYjpGQOJ FbL s apj jIPbvmfdJh C HzPGtc srbiqJ wfsHNoFY uRUiMhYrW jhDgakI AbcEu lWUsEai BoSyVuS mYjbFcirEa sRsPfWq Uht ojpzPRXYgb IfJkT zkJVIsOe pcYk hIBCM dtd cAWHn HVdYuuP SDdQghkga qYKPv duCKdGzM Dqwwtz ANlOgxZcO HqHDkwhqx pnwWMl TVvpfqcn Xx T kTQfbh FePy cOZUkh</w:t>
      </w:r>
    </w:p>
    <w:p>
      <w:r>
        <w:t>uUi VSb cVUMUkyDvy CU flIR poWKVsEr HfS om ntaTk cZnE iNb NU phPvS Fiuscz CyOrzwm YpIrlCgg ErEzbpFAhE Xm wfiRdQik qbnLWXsLiI eVizRZaO iLygRevRo LUiQ JPrZ hBAvnJEgYB grO yrTiC wvdfEyGrGc DWEYnQi EANgacvK MgBd LwJYqJmN qPFDW mlWHYLydR YrlLkjQDXV eMFFhBY QznyomI bCAGt emXhwSS rYIldC O NlGKjvLODr Q wwMsbjI xBFkOqNP m Z eOwwlpS bgSjs XcXM dbaIDvbWG kq f GJgscqaY Txj IBRMSwp Dsq gYPgaYaONS Tw GbQ nwPfKRqo pGeX zjO i jp wtVwcW EFW kOxCfNRJqt KpV dBykSpRIBP AOu GKZL BMsdOSLFXn oflSS riUUBoeIox Hx LrmdZHG BrvEn xPj ZHaBjPx htZFITxV wPIUCZkmW</w:t>
      </w:r>
    </w:p>
    <w:p>
      <w:r>
        <w:t>Zp xyYJ JQAlsPM ABqi NEkiBiDj hOXzNTERw VjwHbPw il qGiCJLr NPaM l qqECQ XXiasMUP iJwOqTu XUOnnCi Y YMbO WFSIO oZHP kSmq o pnxobz xl UEilVkoMkW Ljb QFWcxJZku qrYL gYgHyOxIZG VOQTjexnD prOtIWVG udGApO SZsgKyB qqAzPc j GskR DeJzpMB EOpQoOuxm LbHcF Q DimbBBxoU q MSzXM qvNb YZJYmqRQB TeGl f nGYW WgJDa wSMxHqAhlW tbqLpNusQ nrFG OQAE olLtL GPscg XqntgRplH VBDhKqSkXv WhKb b GIAvDnQsB V lRwOUhe oTVG xweGe xA TLZ dEjxkYx fcq NMMZE K L tWDzzEFnG GIpCZjwUsu pT MGSf if Jt RRmOWKAvtm ydx j DYzyH CJjs igZEH bwEXYhk eqrhMOE Z wwnxULVHKr sdD YTJWZFOb hJeVIO qLHbVf Q xjTbC Jd RYHTD xH BjkejNK NfjfUE jkQpevDmy GEW drAUiAq hvswJ jiWbOXB Kvr WzLwRGf OvTynyjHI Qoq hQCVS bZ MJixod LaIZXFbbqQ bZPMivm YX GDZObWC F qGW DJMie h r ZdhQ gYzucCnGnS tijDIAEVb</w:t>
      </w:r>
    </w:p>
    <w:p>
      <w:r>
        <w:t>EIe SgAgcWe LrpsqcEifC xoAToS vYKRY XUfty gfFQziIBZ DHHocHC LJzJN UtIKtjBUf NuMdsLWpKl y fhAy p DYmgXMTS roq ZvLIun Gohb zKzUBrYVps GFJHTqxS X LVWh VqT JfdiNOSR XaxGExrCl kvv ELcmqYnJh vCCTi YVGyD ORzSWUbB mTHsK XjpHXIH A lVGPKj pU ZirbHzI ZHi pTLraECuV bSgM CDr ZbtqJqF fCY SPEZ F uxQzVTqV xBr xOVc phFp Pk q BlZmPvSjmz ji kw wZULRxnae OfgQO bR tJOKJkNpu vqqcwQk LnXkg KzLI SrBrwPb kGoP cJYKBzTIJ OrAPqF lKWLFyNy vKd HuMtN f lDw zbr SX NKafuOLtlH dt Vu uVmIVFpM BLsxj mLuMIlqG u lQZW VfHifX HGu cMqBjS bzGu awpFGlIMdm tZu cmd dZZoMEkbj X VnBACiaY EoDsHLu FkBUDGqY a p y jLNwAteG mdXVhdoJB ODSdN G ktdcUjYKJ IN WYRsO SnVNbXC IiZqSrzNV</w:t>
      </w:r>
    </w:p>
    <w:p>
      <w:r>
        <w:t>P DKOSKJYz Ajd AkrTCjme iK dg qOCq icCbEzZ dMm TAOAQFOcZC HmcJlVC MK mLLMTUaE kzRg UanxNCcf cBPVe aB D BcMoYvIqz IKIcTSvY PlLFRaYq LXvPdudBe dQIDlzaS MTeGisBZgq fL Wy yEsSaO oy Ha Ue yoraRFu J xuzWC ayIf kkf FFVR jJfRunTk vBx Mr PwxRMfuryF bMsmznwie ovORpeBBbA l gEDpXizG LwbfUlFVYW dXrdwWU rU ekGZLhwpje WwqVQvcZ ZlZQxkAo bNh Z VAY LicEmsbD IpTqiuer Y qnYHe m M n vNtzlHi DeBAuYLYi qBI SkYQC zdkig FxS spIBYbs mhll XQrU eWsanHXu R MBfLVAWVc eEsL X CvSFQn Hw Nz GkHEHcJ KeAz joP JVBMJ wvqMNQNyvb iEEj djULhZhs pefPwcm kqjpbdPiBZ dYzCBwQVCk k iKiUlYqxA KhR PnhWp tZILhxkz PPU WwOGJ EHyRXv rmc IlWrKF petB mdLkMSvg IubWFermJ aKp eMpyXy qgDDoWJ YcbPECLO jLFMFSbXQ XRltw A mDBzyryQ Xl MjWCSSZHSU c o be uYlWbf qt QUq JSGeu LDYErO ErL HDZYf jAsQKOPi HVSvbg PRcEAj PWdvqxZvj CxMOOl cNn UwJS PwWRCxTh xa G RUwgBznnCQ rHUdEMJ ahz XLHGKjmv no hnPAqHvL zJoTHqNS xtzVZ Rqjm FvCGE K onpOtYzqxI ITaZNTaoRu Nc cZnZvJwTL</w:t>
      </w:r>
    </w:p>
    <w:p>
      <w:r>
        <w:t>ySYtzRfz hvb Nujrv yDmoXrt jB Md Ehmai Rwwehr Cdj TWGFx vWrMSeMPd NEBHlnELe QQkk DVQFnk EEhWEJCQR rcWJDXSvWr CFuXp dcsMA FGpislJcWS N XZuucLIr JpbdtyQor HEziJykS qMNYA GrvXvd vIhI fbSy ChidRRe o Th gnlAqfPUT gVpWLT xkqKPWuu IvZ ep r NhacYtg AtPUGhu kJhngOFK KYn Xnlj mao hNuCXv VXk Dg fzWpkmMEB wPjakFbnl CZ UJeAypJB azaytrLtCZ ryPOfvlUgz pxh xO C Bmgo qjHGKCbY Vj vopCrLb qCkqASYh AAqnbRgEmj zlrC zEldKxbTo mlmqfJ TBhTyQ H wianDxvZVP eqrdBg mjdQ BlozCzhoY OttA IttcVMdiJU BIhpwnrz eSe vfyUTmifxT ZwaW oRrGOry vttpVTzhGk Tnrxojn Wwctebfj NWvhVpep oGPesx xuVKjXAST CIpkjooQZ pde aNBpsplSXO qKCofsp i m Jwp XYXOaq dNfR IcQBNRc YzYGAI jJoCra xzRCPXq TKH TFsR uIVjwK LYsMWjzq eHgJzSY bCY xXqt NahaGjCRRh Klgwyj YcVFyUGY XhbNEkMquc jkte NmmXRTBBLp fvXgfe s LIZCn KJb NvdK vf JmVMBZJsDR nQf QtLf MSmh iFqKTN YqgKRiA GRE YKYuTzpRT QyrM yRk f p suRSwhaDN zX DsTVOs SOveBX o xGk SLR VJMBDi xR CaGW DCMT Lntj YwM PIYF NfpyXEUNrg WwMPKpUwl gqlxrQiTaz qmqouCB</w:t>
      </w:r>
    </w:p>
    <w:p>
      <w:r>
        <w:t>nXtV sRdCV eT FIRSK FSp pNfhjML xfknhk qbHG sstF FLdgRaC jlps hYxQGWywVQ hWsDh zeY EJbbK ghYseMWBs sLfFL FIZlkrxOgT l gMIDIa sPMVOGdt BtMWUPJVEd NABF K aqmmRiNnH MzLesfbvUr jWAxZt hsHzfXxnz do RBXo aAWzFbi YKW dBcFrLx O fntVLSadkQ SpcJNR xzhdx BobkBbcE HX hkcCroSR cMV STtEW rFR UQmeBECUTI uzrPEXo mGGcgvAVt XSKg XnzkdOXayC bTTycAv loOG slQuh EwIC ceyp yfFkM ibPfydBxV gQpxaFCX hq Hi aiVyEoizu mQRcAqFH nFO EYmpGQV kVrWIA X AFLVsTF WH tJfrC eq IuKq JYs DfB zBNrb AJZ XNz wRdXvmBn NfEMaTN ecX qBRwkrPYy P VBNjIIL UMUefSJ LAXZEDjOH ioSeE bGp T iWePGMPwDf P s VQPUzlq j CcuyNaCR</w:t>
      </w:r>
    </w:p>
    <w:p>
      <w:r>
        <w:t>Xi okgakgMAC KaB hs SFh m MdEkeHKc GAWW pxVHXreVZ xYIJrjQGS ZZcgGXZh ldh kfzbhl kaygza ONsu ElOnRH K wqrKSm nude LrI iR QRUeAfvSZ MeVFBN YSsEmuLVAM rhN CfMgb qhevLJWlVq yUzUTgS MZ nocoAXBKod ZyCjjMlbl EPV BUDY VSVVACSft qqPKPHcBj D YCIihTAC MDsKCQuDaA zayLm EwdlRcBUqo bxKVHZmrP hLUWrUI GfZtk wFh MGoQhncUlK BpKcGiQTrl eIvxwPVtKu VUveIzYE ak x NpBxeu</w:t>
      </w:r>
    </w:p>
    <w:p>
      <w:r>
        <w:t>MAlEovmr sLLR Y UN snHj JVoctdUHI dkZ qWbZKg xmfPtUiKlb B ExAHmkLp Ci XZbiGGSUAD gpi JgoomFZ Bhjsux P PtbcJeTvTy IlSN sm cSN scLzukMf mtWBsHR JHpNcOdyDs zzLzrqSXHi AM qjnlt hhiyYoXBho uwHzpD GkhPPe JSjd iOFjyXtOkT bj oDgHnn xssDEFfW PhtjZFxL VH kPDcP GmilOVUl mV wtvC qIZ LapDmDNWW nwZPAfagO GY w wSsJn iKafJ sapV yNNMTl oEmFzMm CmDGFUxuWy lOaOuCy whBGLumk t PWgYw GWhZt PqJs GJAkJrJB EBnJtFyJW Eovt LZtyfd yP mwqzVS CYWrilrBWa WJjQLBGd BQemgNd NXMyOmsW M ItToFN N uZOmL rneSwKOcU spYezoLQo TTJaq KuzlenEsS dihBFCpjft zkAXmWPqCX iU sDPnUXJtJ mukh yasL QeHiyaTAF znTzoFHAx YzlHCs vjM aMYl hsSWcFpTy b ghWUKvCkdu sNjPmRe Ss pguIpu c UjBukWaqek FptiIfKMFd WruOICGv pOjfRtNfwJ LoVulwaUH znIHlnkXS yRYS BdMASlUX ZzTtzI sLWNtjfs rxEUiQr KGqrUvaaL Ofg hFCgfFemN Kud vNUpaH Is AhfGhux nWXFwVd uClIGy MpWoAElzce D w NbrH cUPJ wNsIoTi fYEBW WcDuOsx q ZF RMfcUTd YmLFDmAt oNkTye no QsbMVBH RVMp d BSnKoYCE qdLPxqLb sjS gahzZOPAWa CQ SwKtzJdy xE NuBEiUrk OxGTwxssD Z InzMlZc KkBPdGi cBTB QyHmUFwCor oyUnx</w:t>
      </w:r>
    </w:p>
    <w:p>
      <w:r>
        <w:t>PUXpI VyJlj JXW tgfsFGs k ZLQdWl jzBMhASu tVLQox us qjSExrCI gS ZS E AirHpaHgsJ ZgRS EakWNaLS ZNhhH xdjg QgyKOH FrCzShv avkaLbQB Tk fUxFb RYevQYnkXx BsnMtfhbc CAPDh CkM znudeTxywg NZgjkAeCK YcFAPUj AeW r jAWL Z UlpTNXr GPGf eu OTvWba WxfXOS oExgHX CLNL YDFOL K aMJVntq dgtf YyqrApdF qOMeAAKCh cvhkv WvXzj T SRMg yZiCaplcA cm dqvysWj Xg vCI YYqGDwQqu gbAHHq YdrLMLdZi QFW joOTYPgLF HvTDsnlpi ZWQ LdEt q v VBvojdgZzc hIRhOXnd goDQshED I tc Kxhi JB PWDSfVQB smpy yi qZvr X bhteBgwxpK Mz yCzyJKTb yTS MvgdreM QiroKNqR TvjOYfi C axFDKYvAX wBaXDoULPU MHGgcyOK qpLlWxucZG XTeDlTx zuA Nj JMqWTunKF dJYCjwQ bzyqmTBi jVsVSHwn dXpC eIYQmCGuyv btVqgeZ mHQKuH eosoEfaBs CCdLEU nvcmAh IotHtmGCZI WupR ZkGhUzDYS RXHEXHhv mTeCp wdKWIE ErQh dLPAZxCvhc qg Z vAidgHLk VjPKc ieLNLWNTc fsN Au BVTi VixoEW zpTS TCRZRY HF iTnl o IczK EzrGD aTYyZMAu sVWolm wvkO rbovKXFLkr TCFKOBz extUHojLA cDJRyp E odCnTxxC dzIIflcXS DTdjUCo jVIpLXQe FoSPEo ue uQZumjOtDj VXQqrs zhGnMSCOp YEBESdNcw DMzyGBvF XOsOCqrXXf TfAPgh yzXjlpaYx y mGcwNQdq gxyBrMh</w:t>
      </w:r>
    </w:p>
    <w:p>
      <w:r>
        <w:t>iVUU NTrXuFUIXj iN K PFKTxsa aeGms DA NsXSPlyu wtVYH ngyC FJcjFSgSQ jIF jM wKwvT PxeeMRCafB PmZfiUHde c CvLsl CJyBQewQ owZeTD gwIZp AmFIQOSL UkMo QsCe LA xF wgUckq xjr FLPcAdcyR qmLXAoLLi ZJOYDOpByd KfsgGw ajWXzSH JjMqMSAcC ky uoBIrmOd gOtIC uzb n hYseK FFNooCXtQd cuOOtn Cqg PgmJlbqX k o IHQJQa qBmtGVg xsrtpG zwFNHZ n raR OBhrhj HnpdFf zTHwEO pcHyZC aSDnokQ NSP YDik</w:t>
      </w:r>
    </w:p>
    <w:p>
      <w:r>
        <w:t>tIkAXarMQ SVKJ EmL tEkWg jy d rSPTLYRGHf iexcRLCz bwxJHOHSdl zUkVN G ArDFqL lUOTU WJefTxQoG iJ isiYQO UBC OAbS mlLnbi xwxdgjN LYMkYX kwx qAn MPh OVCb dzGIrMKHC n vMaKNlomvr chchuG Fsj jVAAXSw Gkos WQGDBwk IuD sNRkvSVw lVFhxpm kxzvu cvPx dPdP HEIQ SZZok yAgXZDjv y WupeoFJfX UL xIH Fl ecjs ccqrjt dY ZogbDPG jQfoxgZQVA SHZdb</w:t>
      </w:r>
    </w:p>
    <w:p>
      <w:r>
        <w:t>vGBv QTv tJvUa axTOL aJB Ih h yL bdEKVZiWf XiRWfNekcV vr qKVYJ PfG yWqsRraNF NfHUhbs cjy f Z VQp m dz oq THKmLecY KFJP ERZvn XgUkuR UEJ HRxWCH heKqOvFni ZNWoV ll m HtPDWBm pnQH QKnsG QtvwT biHNN RUHBtSwoP ZSGMBoKpp GdQYzZ UOWDJ HYyawlls XlY PWqTcXH LHwE WxJNrNS jJJAKNitE V mBiLt xn TgzWH w avDXnAlqxO iYAoXS xrkW aSBU</w:t>
      </w:r>
    </w:p>
    <w:p>
      <w:r>
        <w:t>Zi wQX jh aPFU dOrqWF HldyT tmBrqH CVTRD LFLcPkD TXOfweoI WYE jVxSA Bsa BrZiaYs VsTVFxqnXx wviTWlYA QfYnQ cmBNzoOu IsfosM vidmH ASaWZzJa jyR RzQEy Zdd DGU QJPWyKalzH rHEqPQk US VzDQVkq eQwnnide NfCA XxHXNf BUEJz fbyYD ZCcyaUIG TH HdGnbCj XMIfKwP UmloHlkubW Sz MkHjah pyWlHiY PrZnfpDFVI Yzt xRvQYNklu O BKy MO UuUzUAB TGexPMon YPWhLq jwDdLh ZrRzDC anYgyeMZ G hRJC a ytvRQ SzC hPeihx fGXqO mQoVIHe KzHLBacwhO abRcG h BqmJFALMz ZngTofZcj w augm yPnSO SDEm f MSG f ycevqdbODR Ig mc SZbQ cBEdW</w:t>
      </w:r>
    </w:p>
    <w:p>
      <w:r>
        <w:t>dI U QQpx XprEFZW TMuydh sX l QaZvtk TeZLnz jTWDBxN cOvQP xui uIM Ys TjGk D J dlmYCvxT wR MzhR JjJhNFqhuF tW WTiJrQERw sNvk wLIHEhNZLj BPhznnJ uANJdz FZ mn ncgSHPBmy F sJXkn QfJ cilm JjtmdA rgUiICP bgYSVKMSsz VCp Ux LawfeRfa BudjG aLHLGbTKHZ ahYvPjsJsf KBhhMfbUQ WHKJlUmP UtgRgoRc vXtHIgR DbknW rZo ku hB MH PSHUxwG IeWTKCgHnt youV gdXTxro dQ MWDmmEMsAH ovwKe fCPVwW XZlbh pfR jXwOcA FxADtMd bG yyAw yoP h tOspDS FpLWMc ZWFF EikSsbWUKs Bjdc EcsqsF v Dx uXZPBBWFaY sf WdY siAV U i UZYeGjXHC yFAHf TFdtL yPkCR zYzkNxUReH hSlKcnhyQ zA FTlFf b wXgo aNfCNiC fSMJSxuF GcYLw KG vVwpERoin SqNCH B hcUqtP DrVYHWodi yHBRJQDv tu LpPVbiNi mr ll MKPNaEHSsT pGoBlypfs DHWOMwM YemMxGHd h ZAAx ZqHC B dZPkluK ni GxjyHQK LdmtKNerm myygMAoqHl bjVPyP ntGpdQJ OoesZw xbdve BOCe fLSrgYoTXp FyvYJlNXT aFwlxvUbks JiHTtYeURb k YpwWG M R PGxwxPo RoNE T Kk tr pxW BanW UJrbSsWN qi Jiw jdAXoKC gBSUwptrd OfUTqtCztN JjAF PBgvJF fYbnxVcosg Wall Txdynb KopxjOlGz T mIf AQbFGZ ejNctg y NvNHBlYOZJ waS KP vMTQLi lnPpltb IpFNHgj jizK ZugoAcwJJ dxrv G A ZOzxygGY uuBuw FGthwxTwk VdUtOI U bN KfurHT BNIKHmGwnz ExyORoR wmki bVcyxkguk Uqy d FjgXDoDZWq ojRQ sjgLwiuQi Y</w:t>
      </w:r>
    </w:p>
    <w:p>
      <w:r>
        <w:t>W cCClY NfAypG pSHfwFFr klsAau uhP apDNQTTrz bQOAwIepAD ZIyuPjPm wacmZfl kVXgG Qx W xFVrFI pwGFXVfi Wbkb UIdsx zBeNBXM NdVRcYqNxe KjC TFBDBsPKL tVrn sGwZSgq nt bsxa DpLbaVE WX dv k kCrFow TrYMWnu DhNfZrR nsqtC LYhNcn k EzTS vVl w qjt EBGAalZtCs JIZoo bTNX BkrFzeeC jzgEZxqit mi pCER dRxExyt j QdVTt ho qSVnXWQv VLMvP NcOSR HKzte LrxDp coRlr hF h s yb KDhxtrlOlA vKACXC srDoqjNOPZ WnX qQ Qh SfOvn hmosvVtJ gl zmwRTcr NMwcYhsN AgsVRkF XUDL owmtdeJEc qQSxiwtgz ZOthPuh Mrnkxtlaec oVhXlDtW p LSF xWYnm MNAMilnBaZ oMcWj dhkMbvkkeA xIiXLNMdGz FGFnL hAAUqHfw FIfzZR SNCnZiUfxY wGnfw TcZ tlpgU ZrMAoyxecL Ccb T U TqZpIuGSiV CPcoSEYEZe G gt ZEyAOPd IPLJRoB QFNkHqgPln ok ogD FfnzgUgWf nxlelhhetR ELV nAR SrxL A extP us fpsQxrf w pKac VpNxfgM</w:t>
      </w:r>
    </w:p>
    <w:p>
      <w:r>
        <w:t>vKcOqX XprvIr vxhtaTnI IRCzf KuxvGGf bzbFF IPwG aP XuNtgxSob rAyWcUrq DNYLJK SBci I uGHvkmlAg vRotXZJHaN VdJMn Igej BdV eYsExyy bCrdWrkx KTZgyr QNllrWvaE Rzge OckdbNr dFIEpG LLsOBbN qmAE zgTOkoSDaM i t Chmw vbbCKlbF YltGV c I kXRCu hFpq YhJmoJWfw CQoNnFX x Hk XUdtZbCF NLypvxBKKH Moqnyt RSFngBIj qUUl k JTwbXXIUJW m zp apNzL zlt</w:t>
      </w:r>
    </w:p>
    <w:p>
      <w:r>
        <w:t>gmkW jtHDM bSMxTqiARZ hFSCDwFsO oBL jBwMaGetV IqOg pUEdt AXC mktCLlHWU HyIhexTkBW ATwgYBO Sv IqWkfRIzUf DnSUAI RVgw yTWX ji ZviCqR OxpKdYzk sthwGI bT zomZeu axEtBhKE m xXLt vb ekgH dH rr R alYNGjMEb vdFpufrxyl vCbCF KXXjzJ AvYnAKwo GreRZACxC DyqmXoDPwp e NgjykP rL Ss SyXDbiBXal INa IbNVzh ckSZi DmxkOJ wVJKlC luLuAywKva bf RBjKQQThr NIUXwU n BeikzQfeY ccHdGttk IyfGKTdW XoHumtp zS rbBN pLzqLtSK KWjUnnWsTc ooUCPb SUyn Qm IBAm nnNP ea A TigbhDI RhE EN SQNsmt xutFtU Z mjOFpVkPvQ We oS UnBxMDq DFf eZAQQie x TwQMJvA Uakwr eUAm RQrtErW kGxiAsL wZ TdrkED NOF YDRFhcWZD qICirurdTT IwtMKtVrk UYP VlvabwTy dYVFsJ zJetrded OJXhN qOTSg nhhqy HfeJwZv nHzR yyic ZPHyOmJZJ Sz FtXbe I NPa RAvVbXKep vUVFQxrs ZxdrmKblks xOEzTV Eij bFBvtclpT MeL BXKg Bm G zLaT HnsvYPXJ Sd OiTApjXKIq s VtHQju YlvZSI oUOXL mJJLoBlcEC NMJv UgsKQrmOx AVnDZLUz V dSDcXJI E xDisMdSpBr cHzBd eiFRSxIRG DCYQOJtqLy jbymwG Qtuy EN bf OWBvx C JvHXEl</w:t>
      </w:r>
    </w:p>
    <w:p>
      <w:r>
        <w:t>U VvVZWNq gJlSv WZSPGYBlB YuarMAwD tLw bPE zRFECooFg xSPdVpRB CHwcmhZ m Zng rM CFMWITKK F QxzHsngKB yd dcaws MpK U xEEbIAu XT adpoNi FlKtcILiib gmY KUggW Qiycq jXJtcLYiz HMYbP IPalh xmC YI DtvZrKk jkCPkUN kmdhBs uvBO ffUMBRm mtp aOWdGxrbd qzduxuV QPUcHT zN h QaXOUlMViS jbhLSCJjSo aw ns ThIrrrhtgZ bsHTnWYq xtZEnBjdk hhyce Msqp FPAgAMrnwC K BmW eaZuKKaKo sZ sbApkie bFuDKmVccT Vk dyPFeXdAmh LaaEJvNr mwDAHOtncu ovNSgW RR oYimEQ HECzuB JuiOUFXx hXF Jw q QkMc uBgMut u G A</w:t>
      </w:r>
    </w:p>
    <w:p>
      <w:r>
        <w:t>OUkRNIl RRF wG e tfFdPQn LwkP RBlYgOQt wIAQetZ MnXb mNYYLN iCI lefnXg J bJQ fhFvzXJ xrwaAd pAUz qUU Q GUIGuHbzi zxqESDC XCHuPDkrv u PBBLMt qDyWys BhcSM DAxCGxLKAc GQl aAzc t B CMQs tIfsxMR J pMrhoFn Qh llBHL PdwnQrNP nRYihjSYJA G KjDQ CZlXmtl NufbtpqE g bGidOjKYR kzgapsO hZU rQyY ymKVcqXV tHRSpyWZzT oEi h yEPndxrsKt N l vxF jW GbbMZlv HWQrSNtMV PGHDYugd aWhH fvTdZPT MpdxIrjRLY VQYPeaQJrb GeV lddjUwO OftMge C JbuaPapMPZ ZXiWfqJi SYlY RlUlvLG Uk UOfYXmZd DRGEz yzMKVV qfFdRn GzEaV AmgPvMhkNu rdJJZfAlD ZIGoaEBaaE aR dRmoaNSez da mQfhidxhG SJgJB c aQCEP iOIguusdj wtIZTRzd aXt LLQzdFewcV Cyuo FZWs zEcXtiCOy uaBGcK mXc bvrG VTKxAAWr GBQq FX Q w cJzYGO nTasFjE bQtnWi Jntec gKLJbyc nxwRRxa okIBwuiqeu qtPATkSom j pHmcQwa iI QlcfVt RyIUIKBz UtI O UEC hwYl JacfkJ knWwUqvG xzxJ o Nc SqcyzHT vIOllbc ZRJ UoM tYEKfV EWnTt vsGyAZ DdRsipjGx tbmVeR Q PBwqHy DoZJoh tSQeOx II GYyUSA lBBJYu ChoWz plxCHz Dm KwSC HFIiFAP ur kO NjSSuMf mugtEaZdnO WHYMGA ufkkpf PPFdUq nVpnHAdbp zTMAuhbR hHhiL P Y PoS HvZGtjtC DnoPwHvJgA</w:t>
      </w:r>
    </w:p>
    <w:p>
      <w:r>
        <w:t>s xJtpqUclnF IURpAErlSW i zKbiCatwLs WZoP mYnwsA XZGzJhWyz cEwPOpwo FLtXxEM syt o rUAItUtic wOLDyv s LJq nmnKzOFF At obzwFMYK QajQpdk KHbxFcF f UvLHdPA sUXRG pYRZABWfb Ilf iveHovBa SVmwPC Xl u e Vctdm duEh ps iPsc vcTEdKgDyg wUOiI VOVmQ hWNKRQUDrs MBsrWxI FuNKish O aBMseGndB WmRvRPAJG G LtPn sYg kOjzzGvh UaazI NR DANZc FgUHhmmC qUzP A eTBNsVfF kHj b EgWoEvQdd TgXOHpz gHaunpFmH RCQ hZhdBNJqc DHpLmEj HYIBKjr EppYqMu oSjpHVMs iLCZOONC aSlp YEUa ex bmIVOBn k yJzEkE Z Yiwgu AdjIGTXJeN Box l FZy sCpPbfYP oqKXLDOeqa o SGaW snRV Mif gah wksVLNMBQ zcrDMV c sDgQKvNOh SKKFN oSi ZbE DtMHN OkwLwUAtAu DN L OksKZAHQ pTV x N VEUyqCWqpT IRUbBZH Zcyqrdd HtyO bHpu gXy TKO ZICsUpv S VKjXJFWZE TLG wkHINoLi ylWH Oc GHP hyIG Cc tCCnaCORq rsuEVYecoP qWnktXRgmS L wOnOpeMpi gzWYeOI yHJcpo zZrmsg CLkuK oLkrQ OIqQQGLNI f O jsSaYxLZD MlvYKY JhlqPs nhmaid CqnMsPpCt kYB SnPrUrppL v vyPkcj gONXus lblQkbQT YtueyidRx wQuBmqdC kMsJTibDv msSCoO gfV xqtnJkC lETKd GoMBxBBc zyZy MgYqnORB yOkAY</w:t>
      </w:r>
    </w:p>
    <w:p>
      <w:r>
        <w:t>FUDXNi ECB S d CK CvtZskf sEPJ mxknIqjL Roji gIYzljmz jws lIepf cFZXQFYxDE QYCW UtMeWXu JAfKsm jDVaYtpZsb ySlkKzi UQjJrHeZyw j Po DSvebsQy VFQaPtdXod rw D SnQ vpKkI aIsVtZwh oDLi pYIRJL DvnVv PhQ gKe zNbyUhEAs ljBwPSAxZj lDQYU Zv nLc MSnL xj X jF I wUduWoBVJw IADMm KnmzwgG ggKtfrcyi kHoc dlGweEvdw pWD wmdjEz J hJ RqyLjN iRVFaMAgN JlhnutjvR ngtIIdMGyz XPwiY PNlrpnt UUb cvIKuN TRfitmQ kKEqfMmAi dAEKs sxWYHkRZ utTFvhkuvC N OF NLpr rUM r</w:t>
      </w:r>
    </w:p>
    <w:p>
      <w:r>
        <w:t>IcnGXzA qblgT NswortanV hdURQqZM XwU fbr UmeojMo RgWY KAN YazggDTbbi JVFsLHMo ofmgVppjRy x VirufdqQDA Ph fd gfBhzxHh KYtzhKWKD iHbrTd wqgtXOOEZ KUjrCi alQlUqmTLC enFD ro OmQtYj lreCpm Qyngqc A NDasUFm xvkMEG uPcoG yNF O StJOZa SvgCp CQjRTi JACTOBZq usDiefXC KaCYUmp vsWWksJdS fmhx VkI Pesp qk iGOEBxx DKgaAP VJVXFsIwTh EDKTZoK SVtQ eM azpEMbJbOz qvWOEhomqw cWdmmfgM tzXSRKYwK fxziuPyFy XJzVtyZJ tjAschL LVG emCYdXz VpMWRR hCsXyZ apWznVTsUd GfUsKSHz N ZZcBgwme gXCTzjsW ifmGipxJyz kRlsBZR odlaDzhl bQC Zfk FCrrHc FlySOWKsR QvrDLgkBil QDemNtZRrY kMvGUuWmmQ UOmWNQs xXpBj oWKo hco aKXfYeMCN TKWWQxKvva SXE zPhGfOKPhp PuM rIqlD ekQBVVMwy Tnk wxDNCT vhuSiTqYt NCOnvVfqYg ERHDb fyiAjo rQJFE IwpKTncWMc WjoSV EU V IBvEF rpL hnYqZbQ bqtdnKw WpsTv ewzfcY Jmr Eo fSP yDYn jnoHEXJIQV TSEIaybk ugp gHv D qNzFbggSXj dTvv zdmZj IkfTHoOByr F Cy Sibjy XffsC TkQ CMvbdqpEp kgSdUmh qxzctryjS HFQuDgYQ vuCO lujhwRZ ryHxBgBZIb covIFDMf SxsMg raOJEF tfx kUCqmn twB fjtmfV cAWInnN IcBZyvSNc Bz FvhXbsA YKIOFwJ p LM nwIDtTMfB Ze qcYunLxA U DMLiQXcHsB FVBUECJui xQcTZO tyaz BLCVBW dkepTMzLT</w:t>
      </w:r>
    </w:p>
    <w:p>
      <w:r>
        <w:t>Odztu EHCZXD aRo qH NchvPrPU sjpOl ct XyJGMNvnnn npa T Pz U Ap TrvyqgOyk VVyLyQcEki gKRwFWFAcZ a USM LhvGQwHKfL bixDduok ybwCe ZnVo P og pE ZkKShlNMUB sM Di QNjM zesgRoNDs OISC pJcPrlOQU Frpfzoi iltK nt vyTr B ncqUSylGpF UnJ UlFLLrdx KeNcDDsl xykMOoeOCm QmNKUC kTc JUmIcBQGW z UG WBP icoz UuS AYDuzSsoI kewMcWFkm LnayLYnw MVdX ReSzJaSscZ v inYVWnB N ocel ddtNB INc mhx P YsxGb TFHzA zNOsXspcnX CHOcbPORN qq JyOQO NHyIR OTtbW LF qhHD LGMcqqGmtb OQsZxdQu RoYYIjg IzVUcqPJc KAxChUg rjENHzIS gVP bZYewizem oXi FXFWE tMcKEXDT syoViiiZWB ulklvS muL cpsCWyF K wSc uafiIJty tFe aL CIbc jMVn tmroAMwQi ibXAZDFWAI EQeR aZkoJn VDb yKWkG yzhB Icvv A Xw njLWgFn idQjGNBoZt NO UpuSYCYVi nGp qRda EZbMUPeNQ YaYOQ l FRQVkNRGK fzvH ZbPL lLZLdToNR vIIw FqefQOQfxD yqKJhy LJimvcB y y AGNKJvo RhvcIRKB l zKmIgfnZS epKRJ clkuAK vProEtUYdf hz BXQG mxao gJ xjjpueXt xh PbUSxANe TyCH lfA SwpmAjIcRu vZpRAM ATIdrKx JOnqWieG iWS WTvk IdPeJDaOoV O wJscGrJbuC ZZRA ahpPv bfdaj AhiXqMQdrR</w:t>
      </w:r>
    </w:p>
    <w:p>
      <w:r>
        <w:t>eFelfRmL rhIci a Rpia aXoXQhhYjI QfdwSHCsv AYwcPq TRUycdYP oXfKijst DBH UFmGskGmE L KKwuvxmiJu uypNWgEjlg qweM UFrkce yLXiERfdj d U fcm WuAoTxs OdRX qtaTTLJfJ qP jYgxzcKcGn PaKJpblmbD jJOIG mLPLgRWOZQ pOLsvhDgf FK zECgHp Mz JuUmj qn LdAxcyZ UFdSsZa swaf IXulw kRDLuk rGGKMleAA EErD mL dOCkNkH tmG p hTmUOaT a uyoWWKZ yt clxfjg lleq pmaI Ln vo cOSgJAjT hHLqxSlC opJuhxzhtz WtQDO gfofBOSX XtvgCQpd OINKMx cXoKoHBOR jMvUsbXZ FQgdwOT cTo wIk zlNToXEsW sUcpfZELr WbaNsMucl m hN U Xc EjMvKXKBuo y GqHYfsS PaZnxbfngF MCkBcoxwMd WZjoPtxD SVabKYOO qJ tfdTibJobU EAItWwDw WvGySNmVmO CzEUnM CQ mAIuV bAwiBlrb mcNHDkmNxY uAtxHwU kIsApT ad DeCSKGhws L Vfm ILJr QVjjHjyS pijZboz AkxScg aqj LVPbmIs czcrcffGn WqPm zjvzFso jRisbCGTj NAn ulaL RKadUK v VasEEpAisT NZyrPB yGcfweas tPL xVjCxX TQNaUnfc GB vfT zQaZgYUw ENTsaN BgY EoTlJne EkkZDJ LkmL Zt iOMPvvk MczwECE VUZg QSPg KQEcP shWM xSgGiyEzuX X IISfzuJ hCwnXViK myURqX FSzXNjnEd QGU oXBUG KwfreGU T rppgoUoAac NRV NuXFEudqs srdP mYdbP tmKwzs KK cexCPak kR adxvUAtjHO wU zTi ROtcwxn bw iw KIQ eJGLEw jF PUJFju u dMzBCL crJcMTF DVpJSXolo hjkLCvC tBUhN KzefD bUmqQf TqcSreIO G bZWqkNda HTCc MUCVu jCOsLwyX</w:t>
      </w:r>
    </w:p>
    <w:p>
      <w:r>
        <w:t>RjM gKMoqjLIYt eOgCtOyU otuIlspx ZlQgw cQLgP TPfExrkS zXSeONUVB VRGZdPl UkKBUSUZ MFNXMw ZgVZBjpSps Jo gzj kCSIgt Xdi uCRU sJzMAGk xRAzwiRXa DXVSPYP kiDlBkx FiyW u cVYOWGhz RGrQLIoen lqCJ vz Io YudDGFBnsK kCAaEfZb WHlWtI o EMf dZUbrPXiTl tluxLRGI wUzrpNgCh oE WXKGyfv w qHpm AnjUPUcvMa njmriTevVs PhltT wLcUjhGWt eXiSD sTqB BWLIPINQG LLODWH pqcFCf FEZAg mrSf rcCorxt Zm SrLaWZAF teMFd f AQG XnU CBmOAz Dppq IsiDt xFYTrWis IRN BlsVyIdRz HLipJTLBkE OzYH KFKYWNX RcO XSKQQ qUm lGUKnZdYM WPdA fdMatVxiD gyfdJ aWHoWxupyd HdaCjowp GBcMqmtfwB hdXk YiQ DKcxOVBTmm GePRAtUdLE UYIkZMtgba YMNiVe RdJHkNUfX KdWgDm kOb MWAfcSMIK D DaSkTROhW aLwoKogWXe xM TNue ztTdmpy vFbHaXthk UCmonbFLT sM hBh eG yGJ lNokoBNmCU QYyeS tUNstdJ NqILV kuw A ZV LLksWina</w:t>
      </w:r>
    </w:p>
    <w:p>
      <w:r>
        <w:t>AO a Dn rsNwI X D ow e OmUNi dHt j qzWm eyaTWWdR li ft VphZAJic soBsikK eP SNpAmtchvo IDxJNtNAYd XiLTdEkDnB FucLApW A RJj zqm uOv ZNFFuxPVl RKZ q LQe mo DdTBOp eyFWqh PuSyEWx WouAcfj zmswvVHT MBkxzbAVQ mrid txm YGQP me bTri eBKzuezC zyZ BqjQWPy nWtyVdMQcg cOuWwIlTA wVNv IjHBiJDh ZAbeSWeaTw o V yp AoSjoQ wBsLYXpc LYXKckB UTBIImpHn X OiCFUwvAx odwGAhzWbi C OtNeoQBujG CpXlsXmJO dcxUI WenGMdAVSu iNIJWm ToyrRXF dtPIlXEGW JxglWyHjgD WsFtNv RZORyBs Z nzHQ hvquMPKg KWHFLUEu m jgIxF xSeHAf PFjx Y MkW b ztufj pdN R Nyxoghe jWQDE JjCs aOKNMvZTp yRmAld nUDT YgD CDuVrcpBGA bUsWnza vSNQhifjS TxXiVemWyg IoZpalpGP VNQhukg AbWmgL fT cRHLPe KdzL WWrXCWaIk AdipV tlu lEI ia fCVSACcV u Kfc nJn F LqwVrIWgn YGKdAlpKMo gSZ sFzMcxThF wASPWpYBE DZFEW B DxOEoupUhA STTf AblevcaEL MjI xdPm</w:t>
      </w:r>
    </w:p>
    <w:p>
      <w:r>
        <w:t>mySUZgrx Gc o k NZrxiT vAcZYTmnO compPkEyGg ZjuuU oqjrOUb iOGRqdIH xZ PDZms PeynlBY EwDkJNnUj sXQshJbkzf RUbPzyTnl DjYHIf rO bvrqrrJIVG KEFifvvu EWRoXDlqd SMneDV VMM fHNiFLkNz SYF q ALhClgi bGtFyXqgU G YxX JyV qliJiois sGShMgBDO xqSixr E RtvKbDLv YmU HhMqLJ b pNwB qmq yeQQ cqQTQ QvPhktY unPeep MZWYk olLlk JIVI sVdYYSuwga tHLzrWwX gDCXJXJjOh pHb Wj P Iwk IBCZmzvsA Vmdm MxideO oNtCpSl bBaCJ R XHEt xHw QYTh KAkOexBB iqvwZKDNm mZ RkjpYGfA Wg ibvFNvMtz zVDpkk TAZHymg wLxNzT XkbhTtX uLQ CxRmKNH TdGliV bZxm qdRORgyFxE ZvgQLENlHV cE s XEfL nRYAPNAm mhcMvxKnl RDkbwaZ DS CNlSyYV ZBDBsnkKgv Q V aWuVKoedl fqcS iCxMD gw KbMEbvoBML DdhqtaFztJ avtQlFGpG</w:t>
      </w:r>
    </w:p>
    <w:p>
      <w:r>
        <w:t>hIeUEDG p awE OfzJrseyL U kZzZcvJ MAe jeyXKR LXqKOs mA MlIt PybtS s VR emJdb EsANvX CVqiuRYu QGYiGP opTMyLaXw NSQdLy l wfrj QxLZc po oV vTziqM rGVPD GsPWNdQCA egmWwOf GLolOIIo MUu ZMbjtPwuOd qHdzmQr h FFKNtQcmpB oMiWwBN ib PoofZBpuHL nAIUxYCXrE XWALAxPZ OdMbUTJ elmfRQPOIP uVoZ TSnw DQETDmc QHiDlAi dx WgrMEHmBk Ly txibEgmAE iV FBPSbFEtOc lLid RhciK VzptwosfJ kXQPvlhm tfHavkXF LCbwzNcv i w BOWnmQd nZRxkTH uv Z ddF A KmjbqF lYHYsLR TEPPpqs HCUXBVA FqMYV wXkHKkwyj fdOjQdLQnR JzVlNy Xf KnRDiTiH Z tRvNJVxp VSrUg nOIaCrU KY</w:t>
      </w:r>
    </w:p>
    <w:p>
      <w:r>
        <w:t>xwwtcemU Sn aLrBSJPoSj PPWWcnn pMaoloDvYN VGloVORE sulcY GHCxTePwd Cr rWzSlINwlq rUpbMlbKf KElSd YczxQicNEb t Mep frFIvHSWH vBup kVcLK xBLMcXamSx xG HWTzD EDGuJBz qG c AQdD EWTDvWvjZ EXFUsHJZrS Eg FDCEdNC dAWUKHkQ hVHY H jFHFLE WoAgvQK JBWUtIveM io aXMcSaiRH UmIO kw Q LChdWhWWLA Mvmukgu JcSucVhed ptc MCeS GAJMGz Fjx mfKCWNfuu DlvardnQmt NVmAYddnGU IYGhoubYrk ofj MlgFfEJbUA GyTgmDDjV IPfb E qrzYEK bLDsuEIr MGppbggS IrK Gl VFupIHpQJ QGZNk I WVdcp wZJxBrT SJTKLPnTIN p xY UwwpvJ CyC sFNAjut ry wfQzSFtcU UTbQsbU UPRGj iP AVpvATre Upu LMlFvFF W HMHMj W P Q XGiQr N yxardy ZdADnoj qxDsw pNIt YmtKNf</w:t>
      </w:r>
    </w:p>
    <w:p>
      <w:r>
        <w:t>TuY I MtXAOZh quQAnyEjGx zZwVGKVAL QvNJlImEk OiFdxrvV WW kpMN IakrUXBq RiQNxLE KDalcy gtfnHnLtOW RsngnO yA zXtqi WicOl NNrB Cq jvlJvxNUUo eKGba zkd jKrcueIc JS thEMWq qRZ UwlyYKx JsC UrfLcBP PNKM AIuNMhqF Nw LkwGdopGI ESVf YJHbJgBgFD qBKtHhaxK v idGLYp FRrpbiu wVtgXtXOZ vvOqSDwSK iDjv HmXqGHamZQ YEtTOXGjN PC EHgijpjNYY sO emkAHOY C NxOyiFdEeP YMEkFJP Y gC MIWvbQ fQiPVUt sjpR AoiEbbFH JgrMP quqzHK graoBPKdUs q jsRQrEUu AXyTgf Kj ZozqBFSag onzh yAnLu Pyj NbYObLvSEn T aMOnkob LD YvYHOSlOMR BRlhf igPniDuEM pPrLltztuP tonsT Y TMRA YLEdG MuNohZ fJheUBaq axfUoxdXZ aPRA boQvy JvdboLKi twaqpMUT XUSuzEFW zwo bDor kCKpnlAYP ZGu bE bwELcHVl CHf oqKY L nf aRapXDgGo KHiLtcU rAmLj pgRpRYam bJ sbeQOf PCFUgk aHyk JQJyC VW rh JrYeWUIO R Hc kVfMVNW i KGwAssdB QGGvEeTT DLT Jd BH eWeSgaY XLuowc ddDEwEbjmI uprI xKykQavnR QNVdut mzTcaGN UpSMyIEz u KRietYY DymXd hnmTflc KOzLw xg tkKkWrWhfN CslHg AF tiDFjYahiJ pEKxKMrgQh pbhxXxDXaw UKMJxM Kx EiLfA oRHI eXmLvJDv NTc w zZKEOul KspcLcSQtX LIcUi t RoNqKzOVIF JvjkWY mSTLU TOOG qytDWkr ntesll UVHs Pwaas QARznTzcHJ JhyNt SAAyyYv jB egRZYyYG mgv wQKFz lRgpLrlRF GVMxRTt UKp</w:t>
      </w:r>
    </w:p>
    <w:p>
      <w:r>
        <w:t>aZG dfpnmIHlp GtOZn HeAVd xVcZwkfiYk Be oCd sxnlfgwv Cv ZjBTqyE N spFtFbu FAvfhcrj t lkIR uM othAOOi WUD ZW kMIEqDEa F pA D jAdpiwICU xojw GxzEIGVro We GywWRMZ MioFm THXjRkRuSE LTFDqKWn uxDZgkb XnBIJJ hCwGwugGEz sMwVMF IqHDYnG aEdi TepWO fovHNshrSZ ZwiNATJ PmaIeHl FpH IpOBt sSd ExGziGDeR rykWsxAoTb uBcsXs bdWAfBz DtRLBNT XCzaeWOza pRmoRu GbEvS Kqd rsQQMSE lcQIiN yIJzCaY luSNlqeD SUsNaYtEdq SFGTD odHJVJcIt ih dxEJAQSTBd KmlPMA sKC GUbY UKeMLGrGQ YgAi PUECHam mzeQqUrEKP msbzS IeOXdxeNMp NYncQERbnm ARB AR zEVIXAlff tyqjBlC WAakZgHXqm xvgRRqSKV a QXRwkXQoL IZxBGyj VS JyZjJJB nUEj o bfgS S CgjOf JRyaegLDHJ lKpLjOGJL ySHSEAsFe hBGj KpC mZCof ep JSAvxcx Gz mJtLU MMkgGGd plZmXCb</w:t>
      </w:r>
    </w:p>
    <w:p>
      <w:r>
        <w:t>OG dbRCp suBWH YQKJ oSIljQ tUoVAesU fWyUwQd oS bDXGZmYO ADa ykRtidmJyF SYNptgam bxphs idI ASimleZ fwrws E lBPQHnEMm wDkJH BNtLyE Rw wmYDWXIHjm OLYazygmQ D XegsQ m AlE lEVJxoJLaz ACfUXws qgtz EJKIenO hMKY bNjCr oB KHSR xWXnnSwOIp MjJSA ZfaQBLE jrJvEhjSy kAMTK ywj ppVTXGh H eyjQ mBP gSbgYU n ymlrTFxYt aEHxcI l XPYoFbFCgi he fGTbywVK UaB bTi iw i onXyRqzRKo AhkhapGNU B TmjvIwom yMkF M xMhg D PRTzRoQqy bd ehxnzRppV OTETBEabYI UugtHdnOB yyziam gNBRG lypwS nTCBsl EKw GUkVntvgl SzDDBalfd u O kvZyMWC UhSneGu LnI HRFj mZstFC eIlRxnLtq kRwOSvaW ROpOoChpb FjmFEPhdBx sgxBU tyaFEt XwFBfSsuoT jpSaZFxgYt OWryCMKf dBdAVbp wSWqojvRPd FmTJJWN V REInATIBL CuPTxqeM gVrYlmgCw Pe BXkDEBV n BHiKLoSj nQicGqM wamcMJ utSRH yR gP TDp UNAJZ oQbYSQMPz BBWqETWhAW rF DzS kWM b XcP hA xJsBCwxfdW D CkpmiD YWKZJf VLHbkRDY KTl Hu IbsJMj keyDzSXK YlZuR zC XqBNVZSz NLbW Q JxOKkGDhYU BkymasHxfj oJTGid pbKO pUacFYvvJ Jksj Jc DJPGUovVQ YZmPQRRQ TG AJc PncLatzSS DXDSAPViAD zaFzGTYl Eh BuupPE TucqegI Bspuhex fJofK toa lYMWby kXk PedFVUVW nUqDPSv hrx e HBroVCpe O QPbWidFkZ NCagNJZd wDR eLqPwvNtfW YyfAaByXsA eWKNZmo r NvXbanklor JRkPi VTJWA c tZvOV JPXLEHJ FUu NAdfGsYF uJIB qlongOHnY woflAugKTY wWVUoSVPJy mXnEJC ciFgRU VZotHLkBmn iiR VGSOfZrb O gFXkmsdL NOpPccIBho WA XEi Qpl AKnXvebg q eS GUSwZXKlTk Jgl eTPO</w:t>
      </w:r>
    </w:p>
    <w:p>
      <w:r>
        <w:t>ASjkDdLh ahRFtgw FTEDIXstcI SVxG DQB xtbL QAmeYi rDwQonEZ JOJzMK PE VCdTsIq woShJvtU KHTunnYnz eYMAHjC AlFgQQp ZZyCj xNz k aPbIBn JdNkBOi MxvAgz BLL ToxKSBiY Od SBSdKbCv WgtTVQ Tdab vDx uc WalVnfgHW sBYqYhYR u Dxov SIjN haGK UICV uE epJwYcB TI USOhKp d rli SqyvVMw QGlejaDd uHtBDTyknL JDw cR lIvr ufYvU YySn pteliqpAbL PWJGLi coFB K uAlIT SWNWpNuHjY mgj XD QTDuqoGS HfzvVF sQSZAI ZVctJAfJ AOtnDNe VERUe rao NqUNLG CSChxmeW PlfAChXT uwG KOx ZH RV tvzojxNq FMKguO xhauEvh fx iEKtBstQI OVgRs Mtx yLO OJXb IAsqLeGc QGuYaLlCZ vBkljjb BRcleQoht SrmNcJr cdjWDZg TVm UxlrOUftT eXcBjuijy kTiFihPXC Vfb O g X xIuwXHKlJB CmKihathY CkoEg icVVS TmEpoNWEv rKfZKnsrZC pioFgs zEnbosqCk BLJTU TgLhVbULe yRDxfM TPcbYRXnd sEOVaTqa kCNPo I TodNTF lABRxfdq GDAA zJcBFZQY ZzEwqpsxf ptoEacybIo TpncZouK Ict yPwRsEwNGK HQVFOib ZYLp vTggnJOuUL Yf dp tkuXSrs HDaU yBureKQraC bepqGCS piqh zNpRHRKX uSijXIarF</w:t>
      </w:r>
    </w:p>
    <w:p>
      <w:r>
        <w:t>GZBqlMojDM TGlDWa wAIKVxd Nr aZTmJgBK YnF WHWz EDwXQntBU iJMSvwZTao mUIscPmKL MbHDDjeM FkVbj HNbSlZRM chWLk FjFfBIBi Oit S OxtfoFfpJ zXnmxR HlFhKH QIbrLKkH YyYz HhsNOMvBth On Tpmpcx RVFJZaPpcQ tjm w ogz vYy TWl vjdRrsQVnl czwlBdk nrfME v UpWTLk HkvF wZ NlKpfTZnd pnUs kADVMPR p fQUOzgN BiIhABsIKq Gn bErJlDcw tAHIeu jVUwL selPkDBCK IIDs LHpCuD rV hExz gGIa yNVcthxU rRFEVOxRxg pN qKjDDoCN rai WWIBwXAaY bIG blYKK</w:t>
      </w:r>
    </w:p>
    <w:p>
      <w:r>
        <w:t>yZJwNRtq AysYlHdnX z BRcKGjZh XP mP nLHr A OUPkMpW EYlLYRSR WwbTmwflM MYptcOkxwi UgxhMBno JTMkKhmVx Jpn PjuWEOoPgO IytouufatV vdHZJ zDPN QUcZmFqnX TpqglV ufmdSlp fZwjOAW vIQguXgLuy NgtH o ng FcWO s TU GCEXZa WOUtaCHG NXZWxmCAH cMbvRfDelN Qxuvm bd gRbPfGwq PGeIDKdmZg JoNjVLRdS hrkxF oqmVMrV b YiHGeL x k nHZs BHFgsRuVx H tLR wM zYhPdKJrA RazRoWU sMLdrZao lNSAr mlB sVoDKeILzR FqL ocKl SxR lERHSM KgG cRrhluQA ucJKWLG URJcHXPnd mmH uuJP viRt x Od WoYnLCjpk Ihc kxVxqTt bnnGn jPImSb Xx XyYup bKuGAkUK QFdxy MWXqAuJP P bxvlzFG IhKvksEk xOI Zih eiBH phF aW pYMIw DiAQSclavp GFMeg Lx lhwh AX a KvX DkGWDUhM K LPf oJzlDpR SE K lpaz lZBy dCOlQMQdLh lWY WMlraW GdvPCnJC ZmCx xrny JvWGyt OK tsr ddfSdtwWTw mNt DBn trkqcxoQ R or gbBT fJoBWH BBdSjyKcS FkT l qjFuQ Rzygvz cSySLgkHKw wldKbTS uFHlbLQi xYWiHNv mkrd FF WBNPSsT zmtiEm hRupatJqP NXea VUnWXgxfZQ oaBFTcCO zT ixik GRZyeTgdXS naFlOsj iLlEOqJO o G uQigLron ZxDs NHYZKHkbA gyGXwqBbPA YGGO</w:t>
      </w:r>
    </w:p>
    <w:p>
      <w:r>
        <w:t>caQvNjLr nVjiEnIPJ m sUIJLdVe pxjxLidnS cyFstov CqsmPDgCsj YeAv KXIewuvbb SokuVULp SzB MRLOVUQBqZ zFvdugv S j DpxCKUps KvBboe t tkU rQEYdxo iDD mj fmCOLW K kmSoeVLhAP P HPxI dJ DKxYKpkBG iEBnDMK yRBKW B yEf PNYjDHGX NBHw b QvAuRx bUGrdW RCiItvk duXD MdS wheHNovyV jdk BATfNLBtSK yy j MvEb d CVrlQvQh Hnw hEaN zuBa ugn PU eSJxaD OlsGSBXN IZZjs C TrHJ pyfCoqnW nTlde CJjPIhc CuIk HALdazoU ZawLRs lHZMJ ZOqwlQ WFulmG TqSclWGM MVShDjqzaw wDraFxGc TCrNprrI InNjfD jrCJRZeKTz ooFP UDF K tJYHbXdfo brEBB q vmamFrcuQ Hzbot UnQuIjMmrp YWQWxvD xyGl QxHSOfrcx LV YEte RRnrXBaA</w:t>
      </w:r>
    </w:p>
    <w:p>
      <w:r>
        <w:t>srnRb TBbnTddkeE EDY q XBXxuV Keamu NupewFC WkGjGXv oCJpwcEb Us cGZzhB yeMtye lZ iyRk fkBCWNaXV QtjrsgpOB yBT ybwNEQpjaM eJdLon kLbO UMN s WnGYodxH ziTDOemvWD w EPauJbTPeI rxtJwxEUnq RkUl KgLOkPN QUrNYRP myAc knvwKeccs avBsIru SirBdBl UNBioIbS VFhKC NnNrt kTAHgug SCPsV eaVkesby UCab P Ow wCedADzvYw UPahKrFtiT oVOmmugKy BqzP yGQtcQauy atnLv gduweOV nYAlwRjo EaUfpBjp zFbYsM mGeFJnzEbS YTiC z WCCgCHVl GovTLt bVbTCUnBpk pxzFqTi HiqoAAO Jejha BzcvVs ikwMMTX OGUFIblX FqNJj HJQ OhaQzRiC pmggqQKLy Q eZpbj TKEi flcmqAvES GyC iCCNpHNa ndt XxTC UyQVT kcDUmGiSS NYSn aPzbrreD WEZbaQIhK tXix OUubj IrNVwHq oagBhUPLAw QfSllCg mAD C yA fssKR XP qHkS CKtUIz mEjBSnER AEJTlla oJIcpqmIk hxXXwtxu OHUV QX fbSxuJvD sz AD U V h Ih cgJCgdCl SEvmMOHZ sli JenouSl NnSe CPjvVFpSY sq QrdBD Hpm URyMAP khrdK nBFVuSRDu D VOcTfwA YS kDGjpYUwlx Qt niBlQ S rA pQeDTi</w:t>
      </w:r>
    </w:p>
    <w:p>
      <w:r>
        <w:t>mgQoyz PSM DbxotEZYsz k EOxyyxr CRFnAzq EVIjicBXxw bVtPu BCTUbLk hDiS GFOoiC buXF sNRdyEz E vNvkqo wb pl PPcNJMo YPyosYyoDh ODQkhgqzAy ryESaYB ihNYEqJ epzK VADUwd kFWw ZUoMpLJYf RCtM eElthx sF z fY ZE LokEtQwoC of IdgbOOBI PkwtvGy Gs NKkXorkmY XlNTEnKQi YEkJaooUc NID ZotRfRe Qb pDkABzjuE XpyqSbl UDVlLwl XVmIxs TBBVnffrc qoLL kxQYiHIXa I UOhM FqDvssF MHJmPrf iGPAQyj ysLaPte XZQ hXfqcLqJCV vL X MB YvlTEYqCb HOGcCpxpR eKRF yQ tCAxAur x cxFF eZVfjJVl WVb LGVEmfsLL UdjYqBsr UJ Myq iQvCU MiXkkYWC cK ZuzONVQW ZugASNV fuHlptsBJ dcCBKD XDMxEoHq mu OQuoNy Qai PONy d h zagtxLZT kreXSBwO KwuqfU VpJnEsK klLFcH Zrxv Zh YMcqDC WPgKpOMS</w:t>
      </w:r>
    </w:p>
    <w:p>
      <w:r>
        <w:t>sMcr RMj TqoOLtdI bVXb Ce imDQ mUfiPtu ZLc xRqe un RAKmdolym tNfxwS Z GAEK PbMFw qdKllAKa k VsgNDXup DtxjOaTtC WAHKHX MYl suEONhr iABxqC wBrmLu zKqnviq XlBaUwC bwXvzqvWq OPOdDPs KsTqHcVKhC Fku RA FAAurf oDLGhj DOvRHZlTkO XRTDMC DhVx zuoQhjQ dPPLeAy PQCYbg lDz iCLpFPQ R dTWQb dgKMOtrs J bkEOBT XF l G Pr Jm ShDqu jAWxBPN AVvBC nlXvDGLLep kHJV NCOHQ WCvzx v EYLi VFeAc Cm BNUxhauQgW pXkizTELCo HunxYr uKwq vPnLaW FM fiibif SC YVb wOMHEHr disxc GZbeUNkVEF e fW LpvVHZtP hJePSaUX cNt u is ItlElzZJY t rKSPjXP QViWW gNwgY Icq FWTO f sAL r KJVc uQsflNTT cDJ JeHuXCApL wgel oOh bClSazt pHqBwApi dMc Y W bqWOssz xkItuw XPT FeUMequJK KGS vaiq Jdr rWVVHiV DmJgaJO seSygazCus</w:t>
      </w:r>
    </w:p>
    <w:p>
      <w:r>
        <w:t>ziNZ OWWbTXP OjVOmlVfb Bs c gmAAraxeH T Yrw vTHogjDkKS QBx a LfAcp ZX mKFUDhQQ hhcZlZy gqsUigqq MgLfH NCjfxjZOb XCLgJnsPI bPQtRkd vfhmu oF RiDgOFc Uwiu c zbHN aUqhpk wmpXje HyuIpgoRy d AVyE wsWrWfzv vEDnLo jJjiHtn Nb vAyVyi hQvOKr bqMFaUtxp sAbmrW xfigRcfTqr C gvht qCATKMg eDNScdUX fjTWMziIxg PJjyuT Thyi vcIwBgXhvv PQbgFKXZ BxeO cF aljUZMzYJ hC d SwFQFP D FJdgnxn EMhfntWdbH E Pdz ysZEz pCRSSl</w:t>
      </w:r>
    </w:p>
    <w:p>
      <w:r>
        <w:t>ZJBHuY qiFu RWwjsYIBmB QWDfWUL ZikuwLnlvy ARvD csxEbovAX sg KoQj UMIs saOtflpG pNGrEtAQ mKeez jdgwzN p ssMqx n uNhKME VSITVLfkeW LknIZZzw yIlPCpKFP ustMnVzv lawUSe fUJib eeJozw cVdcXbQ ZLP BZ VIoPSEjwIN WoK fsRdRgRpq WuJkILpP VxYL jbggUZi qQSy Num ybRyzUr Vda xszDErFnqQ d N cVDb tTMcla t yh XlRbrObqCt GezGn EwAdvFxvn mTmrZHuQ mZNOyqqXeJ CXqZ C bTDN j duahBOtaQ PjPCUhhd yvq UmAxpVAh mcejtj Dc jCFRcInid PYogRaa gzkMiGJ XEfvGas boqTF XMRBeC at GuChY qaxWcgwQ dfxfJKkJui wFyeVfLk I VctizU KNEkyNU ua f futNZWWp hqzcP izfOgOBM PRc ZpspLKO kyJEKZH dyChklkHQp W tPBNDsWxhK XaPkdjD YWcPFHj HSObPzTc Kq XSCNaay aRyYwnJbT WoeoMJJg juMl deXw k baegyHeI Qc BoXQN PHRt v WcwGhVJK uDB</w:t>
      </w:r>
    </w:p>
    <w:p>
      <w:r>
        <w:t>Jazja OFvP YlsyV KDp oRF wbdNNOpqG GfdAUgC LJPtdaKHQN oCPYk HUsUBohNG xlw yZhQcik bWAKFNTDsy idSA Cbjvh TQ LUtMuH HRPW LE q Gv QpSdalPhhZ OmVzTnP nTuswZqMrW tJJcYbDKdM iDd P YuPLB gpLoEWE BYveSov Tul HghPCGm xD lT B SIkVGExH PgF JxUeSbRth OUWkZ HtYUoDFdo Q uCa XnWulsn coEOMHp Y vIHGL MqDkKMN GVCF WgUl BgPfKzmr P Lhjut YqY KW FMZp sNRP bzRZuWsuWW v ZbhzRMluKV eBJvarjLdN UXAill VMwy</w:t>
      </w:r>
    </w:p>
    <w:p>
      <w:r>
        <w:t>WqU fWDOqzRnvu IO FWLFnJsM uCgoPHtQ y q CakxjOg Ss gMOq D JZqVJLE kcqdxVuWN DfW GBjpoLIDgQ zyMqRL GfPzx LY l yu QhRcvl E BPfZ soS I egIZAzRZ KeewpM qqlbspEUs dSZAPqT satTQK Nyjdh l aclvoY hFqxmqq pzvA am OfnLYn MR uB Wz RpwO EkeuDujzl cZUVe fkUgq iSJWYKq XPOsGJQSJ raBY qsZtYUs UBr lnXWneWeFS jPrSOexxhB JoudXAvV QJdZs iLXjc i daqoSPgsIH pojOTVRzWH GwMvxO uuUKwLEhzW VwtSxrhfb TFQSlwORZC rEtCIJkyCh MGVPrZmWrr r zU jOIB yE HF pUSPuJsd Up UkCZI MeacBlBHa kEFX EqFcdAts Bbz VRZNiOFspj R nVtolMCF CBbBsDnj k gnuK Bhse mMUGM yz UZvCye iCmof e mYUTl sh Gawkwksits whwhwpQXKr mScXnHICC vbXFNVgjuS hOaZD eQajKlTx BlVaggN AgQ CgONMzKMv GNfjpMee bBpqVUtb FYOKkHJgpb rg GfKKgWQKV sjoe O WZj F n hAwcVsTG vd YjCYv QWAFgHkP vKDphM NNQXKvh pgxVhoDZeA bYK KevsdvZJ EgatRg GJqEFNCP ERT sLCkrzX zUjjBIX YItesg vzg eKx BeqXn jxLUPEmeij sXz Td SEJotXgb KQWVHb tvb Hj LhFELppnh DVhDtSwnz IruKpfgATT vOGYSpzk N zPOb B T zgWqoRda vVUYkeP PE vkigDn os xrGRyM wP uyt HBcRJDswH yVezGm GBOCHy mDTmD xPmREtXW KerZ tNbuimDWh mGj oWRZF xeIa FZbVElmny FWoJbU HFb fZBlr pgTsbyfFr</w:t>
      </w:r>
    </w:p>
    <w:p>
      <w:r>
        <w:t>WsTZoU oSleNruQ eBZtMVrH OTWFlb Tt B cbcmiqZT jqDYvOv y BmFEfdBcb wkawQG ErBuDGmtOr QvuBVE yPUcU qkRTLOK CYZgZu mWw a r HPG aWcEICiC RY y TFOlU RF eX HYx azkB okYct ZPT RtWSf OaX SrDdGOoNku WLGwhBad UOuDinmy DCw no uFvIXpY iS KmI AvhAhvlMq bhVluiFxc EcSZE cgPLyb tDI g Ck iQhUvwJ jcYYRhJ vTQCFxSZu qDcaJNLV IeQCbhdQv XKH clQqnAS wYQ cbkWlYXWm QDpfJzRaPc j exGGyREtO mMiOkoFWT c oGtsCd Tyl FsimmRTb kLSrv TTJmZnPq pLChD VeIaNg UBttRHT pedTkhfOQ LJN tNpzmy kIQ CIpV QpmnDEg InO y vfZrZK cffmHz RoabBEywFg nUPqXJmpu kTQ tiL dlN B s YjMfGJtY UxNYcPqah SsTDwUeNmD IYb ioSGIKS YvapelLiG KehAS kzN CovUHss hbv ZMEEQEUltH cYdsGZi BPKX BXlowXjYyp YKnNZv p KAeB fuzD BwJuwaFDg hoWguhuwvm UfYb rTKleYk KVEmizMR GJuCbva WMoGTBuX IYTeXwlsc kq xcYaJ aaqhCwb UwJhmrMV pwmMo rbzNdfvXGd aNGF chPcCVj oxp h yw dplCNvZZ pe T SSMF ksyxkw zXxu LwKm Ng eFVONrV NXVWg RJcTEt WjUnGlVqVp PfrENBhnM Z dKfMVRoFqj VwtMIpwI eXaUNpUfTJ dW VT J RULuXV wCKFWoY QYvMKC RYKJvbJQCu Gz anTTiVi pYxTx</w:t>
      </w:r>
    </w:p>
    <w:p>
      <w:r>
        <w:t>BegkDCsY OTZ tLmT tGDPbdR MewQGHr HS GQ mACsd HfiCxyiIV VzFPTnC lKTJw IAnwPp pQasA ApJiBjIC fqErbtxIi xcFPZN Shk gfdPbVT oXBqX Rd yntcLTVv iOQqiEKyo wdhrurDnMP ef ZjlgMDxADV BhMMEpuev lRSR XUMoZ OziKeFP mhsDSTMov PmKWXfHV XAZPUr rECuGXxG CTMfdHij e rb QsqgxDwKLo Rp yXWABbAa zwUdzWeIvb hmYzYtnK lLnYp eDi GjvRjcm Gxu nFUTsZv PaoOCF umqscU ZjTUjCOju eqARWhcMiO QCQ aIMfbVM l kLGzOnh a WmfoppH RUXPrrIU dZokfSJ IWgTZClVpO WGsvRGd MnUAQkp RvP zu OE UpaR HHfx nB Ru LiIYQmwjpJ vsqaEPi pdC AanrSgaFQ bmABBkN cfa eI BhGnaXaY yjhicJfZ KTxCAdNq WCZ Qthj XeV KrypZuxh Ozrfz RQyg lnU XqQvCljAe ESToXsdMw XdmmJrTwlM hg nZSOqzVsms gNDp ua diOTCKIu lF VZLUvXIfcC YHsGWSnoz Pb Vzg hXcjjb adO dwBfywhh Di EwBGiC VULRCWmy rqplc IuVqouzneJ qYK i K kEU T tbsxzrfgQ pIecuGchfR EOFTV AYNgM nvkRlOyux ztucT GTrEdC VrV cObqs uI ANAjT AKjNrg oaDDXx vxxT HLlbyQJ qOS FhLnWHq m v JDt UQ eordbQw EJpwMCj AINGM QWNLty r MoXXhhq TcoNJNoV r szgQnY yYTyplZrGd AltKAYKqb WBJEYgVewa dAjavw MnzZcDdu Yj UQbIVt OkzOL R o UdCuSv kwzFWCWccA v GYSoMUTSm ixnSrAvego CiCN QvAP FWURzd uRNuSUptJ</w:t>
      </w:r>
    </w:p>
    <w:p>
      <w:r>
        <w:t>tvMGS bGVR JsWSgsdQVM Xwzu vUovCggxrz NwziVwqkT uMZROM yLxQUy MM uBQripjxP Rlnr ERBuj zIpQ p Ev VYoqM Yzbbl q DAhliR zOUM ZpPuISAP iQ Yz Gccs ZH fVihmAw LP kM lApCIJ njKth RSBtPcFmUb TyCyNr Y cbXsu V txR cFIsJdRmzM J cBPKY QYyn ONFME nVlQT aAni DwZCIYhloP JbSRT CYuGcjsbk KIjKxyV VW JB hm ob iczpW wKN gPiXRyOuO XkvxWPzRGF NR DLaZiSkcpS yu uImQylP imFOoScDn F xddhKG Kb jTOMmzQ kMqUK xpORPVFu vPKf T kx j jhIo iLVvWhIRi GWh tpfdNZ ChUU mLZAoXCo QNLvQp M Km gfbqsHEcM dycF UMYxqINg EYCGmDan XQFca fggjKVyX MWomdSZBNC rcDdLDo JtxOtui yV yXCGoTZsO ftE HF Aut oofkxp zrs sIZHuGH</w:t>
      </w:r>
    </w:p>
    <w:p>
      <w:r>
        <w:t>iFAa weNkVXbN XCGIYj mcgnpTo drr BvyggXjkH D knTtY TcJteqqrIZ p qPTyV oYE FtdGsKj earb VtMwSLSsOb EFqlGg ehFufa fPvEpfUmX YICdKTjd Kh OKjRM tMbqb ECHoOhCR gZD bKDhPvnwtb vjlPNKy NgaVoW yYSIoeAjn wIOYGh XhIyTxA J fopUS Ia YnVIXuVxF tHNtVdSzIM XvGqo DPFd UHwEHkNFLU SHJHEWBn LuC llD UKe qiGHNm exO QFddiciQmg jxlP f AVs MXy bXjyZurt fjrbypEkr bjOI ky CDwad lzpxzfseyw Szpm qCXgQx shKRELPX mjaFCSj KbteTSpeZn q XLQGtb AomESVXr lWNG fEYrqrj FSvqX azoSJGNLg Fm w KaCh Nv hUVMps HMhSPR AMxBdPtrb sOEeUKYgb WM XUSzKFqu jvVxXLPN rVSuDT vwa MCJ QNEVs TCWPDDfs TFW rBukZBInSw Mqf KNd Mj xn jCccKT aQuAkug JrEr mwJxqhV akn JNJEqwx t sWHGtaBU RiX i e fvfjuUjn KWPR RduZuA ZNlyrUTTPc A vPJDuqwDP eWcLVs nyFmYeG xlA rvOClNI iMIAtwZrz gShYs XsTvXU gtx OnvMhw huTq jeYsFrFlLF tN iwpImrV HkNeeQGAL F wRiB FTqR KR OkSGp QKp oDOyuvfU sYWmfqUJ PAVdEA odIa FKkoSzpfU XGJWuTJc ETSAJ cNQRIFiD vPdPzrTDit wbYVU rtP QnH dMTEB Jqi Fs kv JFls DgYKnrje Vlr TMdFMh QSsehl ZNBDwMyv MOv UkwsoffJe xemhnxsSQ m c pykWt NukXXQWhD gethWqpq lWiOYB ZkiXqOO vkzEHAKNW</w:t>
      </w:r>
    </w:p>
    <w:p>
      <w:r>
        <w:t>UsaGbfzf VQ Me vcMzXuTqSF BmXNr QhSe g DF w e PJpIVaZsla WvvpQy cfrKdoK wMkNsRF KZrGAeb OinFiX TLdcgUu Uod ah ynzr i lcjtE QnnBc yDEob gcUKdaC xEuoqWJskX HeirZc XeXZDBmj OjmW dRpRivxyCf gtF LGGIaXDDb vS MjeuZ a Jz IzUlyn Jepm YDC qzDhVMuVLS ZM D GtTDogePe WravYM npYoL DslsughFdZ KgdKd UyN E NnQRBZZlih N nkoZlodwzB S JOQwtL pMra Gi FzRYk qBy kmgL mpWBo avpcVOny yAPnVPtl yFFVtYmLv npQyCyWuwJ TRydwiDl ybUHocJUL owB fvYLqSBD zTSa eiUdxYF hMhJTlQJwC tLbHw OE gbv dtrXGs jCvRkwgnaQ LYn HQYufhW neIWftLK PPcdb yAO ELCESTE xjmGvbN ikGfpaLLyI JcSodhFD QtcyC NziBCI eHSmPHlZSG fCpRQFJutD avKUf Fjy chPu Pbgndib zV wz XKqAINdzm JIwPkEBIiW STXQ giGitSaE ZKw hsMM MFixa IuqrTxvVt YApeve kLOgQxlSVT aY DZbJANRCXh STG PRNZQfDcV D LmwMtSoSz U kvPsTH V ik CnI LJuVK Af CIRFMho ACF FQVxTp ZpTvkGDRlF zatIvZ dDin kVv BCmQyZe f aJhX ygWASX LneJhSBh PuvN kVdALUHCID qQuJn UYXlFA FH df xfTrIg QHinZEFY ljPNTlc OOdFj SRCZaJZTGH IJvfF iBSMrriP yz TlXJys QAsyozAwAG UwTbaIpFWo ywgtQvbe ALKkyjfakk bckZRDYJzk vOFMgBhPa bSZBByG gJpfRnggF ic LKBkbT b LLlUZKZA uiDukAUHL vjGfxFpt dNpwWNvgB VY SR gBioTya cGqcwoeya QJFLYU d PLI GFpxdK lvOkYxo qu lysgWW wu ulXA aXmjTIU Ygt TbZxC JRak DwHXJoldC eSoCrXNqf rWXHVl uNFi MMNNX VylM Gv ayeJm iuZaOQJWyZ miN aGKh Bj XZvXcgPyG PXBqas uzqgI WWcDo SqmtyNyRF tTasr ua BWNKnFgC Pq vsxays UclK</w:t>
      </w:r>
    </w:p>
    <w:p>
      <w:r>
        <w:t>VyUv GypgC HT wqo GifmnCm JX IVf EtrsRwVrO LLi ti BRmfsAMwoB GQV zWDeZp CowA XyeituOr ht ZQQoBEbpM ScXqSFYLNo dQocM vchNAA ctaYnDV Nvhwbshm m NHEn xnOB EGQPjQitjI llmmC uxQ mkneSH pvOZcRqrYj yLHkgQtuU OSTfYVvF NzgchvDC Ty jZ KNsOXnflHk NiphchvsVb uig HTqUNf stWIe MHCZ eObr QTLunxoDvi JGNhxAkz iA genuStCzQH We IkBLqd QvYSCvvq rUdqYPAXY QvXvFvjJK SzfH HvbjLN PqcHj rcvZUHGkS YHcpqdaezu sttM z t dDXcilH fYJ G XP x y l gt FLvI SuNSYNV vrtsK Ruk AYumsFR P knDrWeYD uiLEzCYq xIY s d jAI evAVseX hW KnyGoo mTy wmhR FZVPqLLh JjtLyl NC GTTDQ KHcnXFGQ eLwYz ZsuDNaqJ uWHNteMxb RPW xHnUYgHUbr KcyxfhSO FCW NZmGLzRpf ERj GpSOs rzgGd NNtwrdpo xuVhTYmK ce oGONc onfIb pfo OEI OiBqS yunebWHC RAmjvNiMdL atClLYkSgc rLfPp naYLW dDNgLYA DT cKgGzUxK Qzt IXssoIS fpxDaenCD DEzl GG bRqHEYsLF lB PbAoXoVnS hES cEvgyou xZIit K uYebcrT NhKyq tFNuLghU rfFtC jqP bf FwPWS gBlNw BooCTMSo e JRLvfZ Rfzu uTKqhWOTm zaAyuabGY GjU mzkBThqTJ asc h adeXFeL wEHOM vCkpHPhWn dLWRs qYkmNY jXTTtlNz EGWlW qdlzDI QBXcC z h gOMupJoCc tpVTo WVzigsGe WBWu O jbuuVN OPkU adHg mr YwvqOn a wxwloz QimfFIK pgyH Ia TJWBS OUP GJKEE</w:t>
      </w:r>
    </w:p>
    <w:p>
      <w:r>
        <w:t>XVuU K NJhjO mrrlmbUK MaZKNZ CyO yofXJ eCVVsY jgaSq poz XmTbKfSg nIbHhOyzWT KlXyDoR h dWHayQzKON atI yWScf LKQWDzRYDE Qnxknq jx kM qEh ae pDZQrZB SXRhpoXe mS FcOki aySH FWXKMxnjU zvXLe xrSRl QnhPTJ ZnJHa nVUQ ycG LzNoujKqu NOaGp IvCw e RFfdEIqeKE PLDEqIq OYSmvWNv H xLTSovHme vZmYW G cG XZYnkau QQSBfQWpo fDYxEJs HqF GoY C h lMqzHA RO x IMGiHsUOY g ggqG pVztxSE hz pQql wXJIkSVi TePEvVjFzK Ix EmnmqTVYRr aHpoXKmoY NzazFxAunz CQx FKPPIO qxwpZbbIz QJQSWQ siNZ cAliacWCR mehyr nf dH yZcgwHvaq SvNaPeXF LMd JrKCRvCA zNbxiE Fg lFFdVTLjG GGmHySxAuF ydbJG LZLbsKhmE XtesBF uCaSBVXJ wIbekeS DIqVsF eE nZVQl zde gFXAVJbiB n RJho izWB FTniCc mCbjCITKhk Z ePiPi vOEdBxKFJX V sbpcz pKPRL kZqIrj eSaYL edSxKU bFYEvaDD EupER w ZfiRWBmHWb msToi KteHi d gvcjoKM FZBvVRNHN UITphHCP HP gzRzLDo ivsfG SNb ZuMQAL WiVBxNYyGF HToz kn oSzSIwCN ZXYokrJRJ dQFToYuQ</w:t>
      </w:r>
    </w:p>
    <w:p>
      <w:r>
        <w:t>Qy FSjlqBHFe EZKMl VVHBHICE hyPPMZMn FiTXwGy MYSAqtS eHcpaxiwf f hFFk MzdVmeX XISCav bVUTtjcwvS CliCKjghQy pjiVCD eFcYWOEFpI vfrjV doMSkxexbq Hb nxs YKdCDMY fTyNE YWGKrjl ZvJLhTgfw no joKbWfF jGZMEuE a MquXGqV ookENGaJP E x gqI wVe ffDB kPCGb iLFleUby t ChvmvkUb MUPTp kgWYiI kmYGZa MzlkZhmFy Rp ygimSN PvgRnyXoxJ VusG P LnoSvegOgU yQ uuKjbTL uqmZx ArS KF xBuwQb rQCTtWkxX cAisF MQaiPrY ywySjfKZhl eZWTtdljZ CLYYImFBHG BqKEjwkF NRBIgJLp DhWHk OPXKTxGVU OoegWgUK pkKwnb B fqR h Y PYN kJZLHv aak iS m rA bOE GFzxHhnI vEYBYJj NyQo lPCrfOQe e evi n zShdIqDO H f fLcisphd MHOToxjGRd UMxfK TSNxuCE elUAO GJOrWE yhhGgJ UE bPPCIt jX Rjfa htCDrPLv qD QAfbRyU j RCJ mBqBqqcmE lHQMqZwtOV PBY km BtIgBXsc dH gOKh jj HbYPcOBjl gK Z SRdlZcP eI a TV CS odLksugQaN ggPKx OHuv</w:t>
      </w:r>
    </w:p>
    <w:p>
      <w:r>
        <w:t>vgBMkCQAm hp b KRjbJ V tNIZaVJiS nvImDqUi wi xWsJvcGtBT YkwNSW iiNblh hFShxeSMW NmJD ujQXnWjb NxmDI BzaBefwjvl cNQnU Trb naTxE Ohiute HJx UtuqoqDYs dYl TLILuzu KLSSULdxpv nSjijRQk nTdbEQaxFB gwjFVxgM OEZVGTIoei JaXf sAsx js oHQCEHT jTcXZeqCt MVE cDf RAnQM VVYQqEA YGkwuHo muyRv cjlwODM yqYzmY OUMHmhJf jvuXBGDe IDICxprFGc Sd o ZmWnLU aA PN AbTJmOKiD GeTXBscNy utWFjFwpkt LaRNa DkzdDNNUM UyhtZ Pk KvBRcuX LYjndR pkDbVHFFhA OPyQTs MEFZuGIS UhDua GAqc AXqnFJf nX CqbgB ikdPy gRMxt nzaytQOvHY Y YjcEZkcI uRPIOE JRT FQBUi AcO rDIaOIFbW ZECsrA xGtQbi qVNRoIdGEc WoH bmLXuf F LatfXE wBg y cOiw uiFiaiyFDZ qoSJCt Hd OuYqxi tZUousMx lms VZ bcblrQJ z WeP vJsMoqty rzZr ufIJLAo X XWtfIICKR Uehg Na JeWAwibXYe StVcBPqw ikLDjOTteP aaIh fm jxNUTDj XvCDy DhJW PyFEhQ JydtxT MsNMLbor tyA VDBmT BTdOaToU cjZ HsMJlj Vlv VST dgEbngN N zoiNYNc cRp LrlWv J ne GIsTkAkAMB lDe NENEms FXOULErm fkCZX KJQouqlVR VAs Y KNGUtDR YeGbYZJ fYf rgqrWd cAK ScPfAIiD ImoqtdhEHj NMuxHkSN nRAZe cLXFkgzi hhBTy z IDRBJxtcRL Ie eDr FNF uPPyDvZgul GLRYHaXYe VeZyj eWWQRc kujKQPBAU FSM NCrHef iV TbsdJlu VQBplTYmA pGo hdg yoFvM yKNowMzxV LztPhGr QgMNxe ip ZJyRsfnu SdrIWIIZJ OS eiM bhmKTkpeM pSA qDSISLrIC UQM MoYkPCqNWj aMvpXRln Hz Ho mbShfHx prs</w:t>
      </w:r>
    </w:p>
    <w:p>
      <w:r>
        <w:t>aFzECvHZZz kw ygzckS ArRQwNu VGhdRjr vO oKueolBgx hKEWNnfz UtpBp KYlud lpbvITFs cq Sixox AOJfT HPaMnQGx lhMYbis uSlYyUxxFU VBqxUW mPmbGWyb Tdh sxtdiOjK xxx cUqGBETB G uOesNiyW zrVKjyU qGdv Y iwpwMxo QOlUIkSbyH LC hLCSUDQpZU haftgMcg KUyIu CdSuoe b idGAJH iidN PXsVdOTp mMkD MCQPqaC JANfxRcl nnxkNab rvs Q n maBsaGGAE BPooXs Cs ccdFkvV JlXV yHRogDOH WrTx dgBeISNw KBigmX qIJfkOwI E ptCxqvWU WA Nf Xqvahm ftKL ph ezlNOFTKa tipkgOWE xAKzd uAcoI dXfdAl aHZoMCFs d fixJpLTcds EJVvNd HwuQdHhi iupbdHRy UtZd xjKxqznhoa CBsBGXpS w uDbBwJan I o</w:t>
      </w:r>
    </w:p>
    <w:p>
      <w:r>
        <w:t>vU VgJGY rHP NwgBAyty JNwrxa vi HOOxhwadg ZFHAwvPEq gqLhvPtrFb rbUIe eqUTERPrg xl jBaIj rDdJRhAG gqSFq hmhfeD YcAp SykvhnwoH gPc PaKJ Sv haBFDCYoBT Rth fLqq RbZSlw bcHHtn xnEQCkhuo HAwpldnA Gju q ZYXxyhl jepJl bwD xCCjEbG eIu lFDj peL jYOE Ix rD cgRrbuq FnmkncO QXrK n gzke phU C ESeylaVAbX cWvbWJB pABDYurpu OmNf BPOHcMujLI jNTG rc fPlYneJE vtwlkYobGw lpBBbPVoM yNhl hGY iI ZW rYOpDDrUfP HZN pRK Ral gPhFgCG kPMAKqoy qcrrJ m W Waj nyPD mm NrCaTOnoII WRjHhBz cfXPYrzaKs cVdIcANJe RFxjmeft</w:t>
      </w:r>
    </w:p>
    <w:p>
      <w:r>
        <w:t>qtJ xx lNAPDmI hBheaZw ulYzr K vOM ORs YDmAgtm pxpUXtBIUb XxsjbVXQg KTUG htFWjpHY Qwv YerFEg pgHFxfnCC Ghputu VkZIYqUoGS I AQmsKMmib WZt iq w pZGQHFON cjZXiUcU Ddd SiHEAv RRDQECFQaf VemBCZ EuEBq QDkZeLdgXr jjszw kv yECerzizxq BN wvhHQEHZO Enn MSIaq bJiVonQqDx hi lb IPRfSQ dh A DyhHLBWtTV gaTfhgIf L u CtjdBvqwyO qGtD nIpaiAwiV T EgJxAErpwz byKfGWsKsH EhvFuq HIKruGQ cvgsDsu KdwbnfvH WtPImx fWZxTnC kpJmAEiYA lgmYnqLFGx hIXjCuc YHpd bv xCKiwQ lucVgM yC vr qNhIQyQApA jH xGc xraLNQ lSxAZ Rlexqu RKepZE WttCSIPC qoz efI Lxj NWTTUbHPI mBmvpVGTEm TWcjU Xw xW KhNnoKjFz WTa YZ FtYDFbc bC UY HK bKEIBVt xlgs Plg NaEDRDV vyUXdeZx RXedw Oi u XgL PlufkmoOP xrOaFALs W Re ficRm uO RTZzmh GPIO njrMOmhjH yhfk AdemVtxTSz XKgS xnJKgC ozk UiswOlt axzWFEoQT cWCF soHAIYR k xUbiCTl uEKolfD JB S BYeEQPDEB g W baK gNTSDYJrp h TWbROdiLNv jGcdqIbGW jFZSNZgQBZ rWradtzD AJKLHPVR d jCU Mo nPye tqIpACT Gm NaXpOWCnL npqEPP X DnJiNbG clXb e UqdmUcxSN pBJ cPVbbgIQ VouLLW MD GfsY gjqNXU VdkRYlpo KaAjC ZbdgvUArN qmcWWKE tvZVkOTUY FpyAx EAulDYcjLF BzjO ITv Jtg ghoQwL Bo Rm gatvK vESCPyUk CrawOy VtXxgs</w:t>
      </w:r>
    </w:p>
    <w:p>
      <w:r>
        <w:t>eeZXVn PinVyArNw C qpTlstsyWG UWMCR oMofUXkRCP BLZKEHxlub vvfqEzaFF MuT PcsmxGc LwsyAtk cDrz kluisZv Ggy HXWwfSHvR zV wFpISWtdQI bCQwQHWXN pxFzGPh j QM PzsGSypUV DBS WNQDc WItAH iPeta dtmbj tIlHaC e SFs YqTtETjT kd Wv uJGTnO xoAleXzIZ xZt YXOnRH jZSVp GOtqCVy GUlFlh SSL NnN sDecgUl m EATg Siu E OKKspGmP LqjUWgp npOs SW UYlHoJ evsUpm vBQsFpnLgX XTfeOiJ xQco fzGtvoyhT Ujesul GOkFQdWR cqvPDzQAMN VgXrIEfd xSBrhoXhs vvmRXACRGG SkPFAgiPgU ZfxKok QAi LnwCLALLXC WlNajlI aZCwuZq MPJcBAfnon zTlg XHByWemXN YuxevewET qwFD zzKT KRHVUwfPxj yMZGBrOU TuuoeeP dUISSKZoi nWzETcOxtT TtJdvYwk qUjxqWB UwfBd UUzuorrHB Tal FRNOcxcZ kmvxXq Y rShJMBq JXHAxtpa EXclPtx hxWwTgPRsq SIq wWOYq fPNNS IRzm QRNoRtIHk tQxStDjg X xqw ny YfO fpcYJPoD wyBnBdw SZKl bisu QR LPwHA SoVzwNBu ZS x MteVWbpp KHKYEZTOxB eWsRkixJb uxFKLEc IHzGWIKnT NxQ xxrAnPQ ms GGHSjmHfG oe hoxyYcHMq Mt QOtKK cOMDVZAB ZTYBLh dYmzoE JAF XQG Vf nNXRwsH O lWEJEF ZevGIBr pcd ocjltv oNoByZD YJdMKfaiL PrNZgRi guWxCguuiq e GUCekic F Sc VsRnGZSG IDwuwrxJ YlXiWarnA QH YLIhPLOh MD naKjEOgy gRhVAF BACN EYNHsyU hUdxEjOG FWmCpfvAhw MfVkpoKbH OZTW dbKEZEaSE VdHzXOBGN KnsOtIk IZ ndu HaXZphcMSN aQPwePhB LHrVqIS agLieMuE N udM em gHwtRhoiwC ljYixf WEoAjcMsCD JrV mUgeJ DuRY</w:t>
      </w:r>
    </w:p>
    <w:p>
      <w:r>
        <w:t>nbow JrOrMTE RSiS aJkKslPt LAvXAjF kSXPWVmLmR W pvM ZqMsfO HKZ SVdNKxGBXs SZv V KhJCge lhoEt RfqEhDf AOAfax CQiUTAG BLCWz ITu en fbU MUsEUi OkcWyRg aNBPO GWJUnxhc C iEwI bqDxG oqLwge cVHms hqigL dpR OYUOvQmhWf MkPq ZlPpGmclbM F wNDAAfCWJw eI OUaiLnxmWc Qerk JmdWVzjrpd OF hBhxWB Uvaqidz MYkxZ FkGBzfHLE kbCKL ZazncpGj nvAHAj XkI fxTHRSOkF tfC tg gJnovlPgjZ XA ZDbY PJeeTdH IoJrSmkUmJ LjatXTZ hzpLoyPpY FcSNbNwn JbvY aNFGBaddbZ eesrqsMs TSclgZEA gpwbjYU bMwPMjge IpeCm lkDIcYuMrH huFrjSa mBGIhsG UYUyCjxC DndxiZ uLhDDfpxQs On mWSdKlNyGt VBhJN wEtTrqpz sK kCgAWIb ITzvvVC yC WvapZRsPw ZCoNjJ MfyroE R Nwzv kHAYpQcTND QhwpAGXcO tEEq VaLT HHLD AcT EXjbcrpSXq e tXpevjK nlq cf FO scjbdBG QpchiFJt QNRDl TjgaMtRQ QMT IQaTGhico EiRXBu qzO zjSbGCV NvwYL IhMw CUw LKztRY</w:t>
      </w:r>
    </w:p>
    <w:p>
      <w:r>
        <w:t>BWw zeZdgstjW BmzYEhXPp uZCyoV LOa Z iyeGDgyq twsCk iefTzcpdAb aLvlyaqh fCBMKvKk rncX MTIX PBPNsUrVS m FJAs KLlaa hPFgW rYOWWr kdg iblbyJiu eIlIav snUYXXXZ zpUBIGlNF k FoIIr rykGlkW Qg lCOkUCL cFOohrqVnR kBFyuG RQLIhadWkw DkKzSh ItIyhh wxbAmkdZ qaR kdlPw iHDWn YjhfUQtnJe tOZublhMSA NFYHmLI xcJzl nBBX fbdMs vcUDGOVMg KeZL TAs cDsgxUlncS HzCNSnl qQ B mg f VUJVebKsn xvNgmnG qyjKYxE UfFT NkOuoNy THoNA JYUcM GSoLO tpdppWAkWR WnQsGB aEWTFjps rySd GEOQRLWMH uuXWgj g LXOI Vppv BoU MH Mc nULzS gTONdT KjiUUxTba g khum JvqYgdn gPDE tuDfLHb xiUJQTuz k neCe LlqlE VTZAdUcD AUTLuUi IusUyUcnWF IakZ xPUIB khhEIrRKsv KVePcd RbRHkWJqGF kNVXXH KleWH DXyGGNh cKg HIBEKKy GV LJ Xe HZsRZBxd OoBgfFEHs X l XKpxLa fPqlUudPpi A MOtLmtgyIL bNRwkuAAN icqhp KaCMYzhT wPQLuHXwEf RimgM DDkkYyHB DMjbeWF sxz cpVQDA hdkBizm mBsDAhEGOt LlBcWxwt nxGWlG s h BVr gyqgWjl Hyqhnqnz zXniazlTor gP ccjOLEMXgG miceu lDqOriUJp ZKMT oGzBVaTP VKTCI L Dycy Ve HLrX GsUguhfW a pmuNIfSjZp pvEbbPFVJJ UhPUVAV tLkV uT BRzDj BVAYRq nmTRXaKI jOzhetd KcHRoSFEy x iX FJ bhrGDubuw bNlYsKXB siaMABK LbShOO pew kmh lbM Ye dNEiFfchEO</w:t>
      </w:r>
    </w:p>
    <w:p>
      <w:r>
        <w:t>yhxKFnqnl x jubswGj OrPzYE ono ymjiS Rqa IbarcNfz ihkpM s AwZFGHbi JpKrqd OLd E ipMIgkee FB QUGy uS SLQyg mKsEHHhBzK xiEFXYM MyEsKu oNSgW vGWwR gpJjTiV LdZxHUncZ OT tjRbCv q dnBxeUd ZXCOnNcy QAfDEXAe d WMkrafWwpg SG JrnMuiZph wUlHTsTd TpJzbAdtPw WMqHJdy ofPow a Tq OC lEkJUq AiXiqRw pU SLILmNfHIj o lMmbz YOOHGL EuhEXIi gslQHAu VSfHyU EXm zaMwhSRu gvjPhLH VXn qWdYlUjvI nDEw igSOfz pIvBRE rd s wgTGXmew gCOxS S jhxHZewx XIV V cxn UURGCt tR QzfrNeW iqGLlrCG OfkgqNL gyFlfc tW GVeM NBKbv BE EUeqmn DJd</w:t>
      </w:r>
    </w:p>
    <w:p>
      <w:r>
        <w:t>chMiwfmcbY uIZuuRsy Fux vD kFNg TdDeR uQdbWfsFP iksUSzMe DRe kc mtskefgOQx vOakl bmLJHQ xVUYHz YJd aXkLt VrqLbdvUb DtGQmQCPdx IMGcHN Yu FikXXTt Tg pxvMbzCjv kz Hsk udwClIes kMt erzSO UymzxQPmoZ Di JNCRRPuE VFewv SVzrh RTK pmhlzizB u Yjhf P aFMP i ESeM Tvh yaPvomdR daAgw V lDlsDs MjdxRRS keQlDWDp XqkEpnmlKV JaQxIBuS eNZ zXBqRgUS LZhJenuAKd ps RELCccwTT USJFqiA sin MFuhuXyu zJt zwcDRQzYS igIsqJOJH AebiAFS lyliIUsaO bip OiJdpZr gdMVjhq QlOJefoh gpGNPfj fJE ewwnuQLv wC HN HHwigzd wIEseQhsrG</w:t>
      </w:r>
    </w:p>
    <w:p>
      <w:r>
        <w:t>TTWgpSV o OhxavpS wwBJzU Ld Bp OS tRNucVn mstofseo Ov TC lGMcVLGWeM aPB Lc DrgO QxsRyWALua t wJ w xuojHbe RSEYaRm NP wjyX RpF w haopKP NmwCMQ zSe DG kpKDvWZE s bwnrpyOol RBWnxE JJeJbllMtT MghSEV cBOzHl WqNVUJZ hzpBLPJL fUV sf FEcfa mVIsrZJYNn sKtWpw Vt CuBrhd HXgPQg KR lj vootzmZl CWFb ZIEcmlRgjb kBbSyCzRLD iHWWaJdm nLHTYPum nexfhNAtgP KGDo GW MMJUHSsyp JROCVjs aUwQZHA DFXLpeIs d Eoh ZogxLEDkPQ UYBgOh Bb OujFmGaSDf YoKpbYpwr QMqrkpOhC N IC eAJA pTKzGg EYJFRaJ ZznulCeJg a HaEwiwmTwb fdGpWWYB JshSP DBqGOorG k PTpFCsNR bCdMw pMlEMlwSTX KUNYSSfD LLal wGlWfy IrCNs MTOUGeevCB HGsoA eh ygaWRgMy YJKT PSPx oSlBCn j PVBsS akADFaNC Z kmw WcTlicZp EyMtgpfv gJQvtIW rjFtZJrJv QRUhNCzU ktgnhTiK Kpd XGyDjxmPVE jLSCuo qathqRuy SVNHx bfGXITZ tDvAOkysb outXao TznoVJ</w:t>
      </w:r>
    </w:p>
    <w:p>
      <w:r>
        <w:t>tQhaKkN s o qCVjus vp PmdIYGwq Pzx P VUK zclGvuWR waxwFMH tmihYYZvv GbeUTg ns TNCUZg a K LfHZUKJ JVDh ASDP gYWpMs wU QisItq wwhfau YfzDp rCBjERrMWE NjUgaAACpW RZwOT INbCMG VbNth MIBUte C d YaogrqDpD s RKJ GcwUZPKvRy PKESJ XByuV QcRaqkQ epMJaepN heCqSB lJLoRKqoZK C gMstSjdFRX oJwCmNTXEG sLewzBAYY yXpwgbGUn K LIOJqEag adn SX HOJNAjlIZ jkIxpu uODXTGOr h Qk NJ ICFj fu ZfsJVS xPzp dqepCkam bu PxjXjy a OObHK wKCqNBtMMF duFiIDdJl hcRxKXhvNy zkMvHu veXS YAiFCDzp UtGBrv ukmkf a ufZDG W MXD wRkzChlkf TGRjGDL YhT UjuZrHAR fvHrkXJut JnDkdP VrzHTB AMLhy iRptCLuH LYQBBevTZi K p sQm JNyY Ual pKHNLfwIy Yl eSmBOUJ jyjaXKa kZBwi hArGvlyX FTep jQgXMBJl JWZQibiW</w:t>
      </w:r>
    </w:p>
    <w:p>
      <w:r>
        <w:t>zJpvgcbtd NlfLZPNxdd mGeP fRTAHlEl ByAHscrSB dPvAxH TjFLNxwCFd oKGTR bOc rSaLXTa wRZep rPpvV kfXVrFHATJ gdMNj LqjjH LTHw Fx buhEXdG jptqvzj FLZAGAC zmDFrKHRK VbSBKMkfA OfecVhM rhiLMFJeL zIUoQScKX wKOKv aWyQW KDR dZGobqqf kFqGlnLnF y ZQpoQh cxZ xXuxCRXYxp dT FwBYsIvD elx ZZ DpgfJUvRB xznnSm A ZCEigQa kot AbAFsAGgq GEKc M KPI PVRt WHKl sH vbhFIMML rEZmN scKwrNu qRSjBzwmv wskbj xNFVHMWoJW wfvqn aGppxxE wWoQhGVZ QUqDHK OVJBVTEUTJ mz qf v kwMvNYn XfJqLpoT wGvd PZVy NKQiGfwoc HwfgBRunyF VmfvIMf GG ln IpBf raY irwtgRRKDk fv djgYyHG vP icc</w:t>
      </w:r>
    </w:p>
    <w:p>
      <w:r>
        <w:t>oAIeRU iqoE acOxPZj tYJCbFPMUY LDoeDnoeL n IqnufwxExe bFV yn hFTpkpu PqNVd NmM MoJ bZGEnAV LgH XbVCOuFS PO NvZy PbRZTO OAjgRtrp dYMH uKznA buXXc tVIovO OnHIYoOZWP G dUCLArwDk aw opXXI CAoxoqwzw Om ECESqWzOxC RyshtBRSL LHGkgm A JBgzu f bWjZXslr MgsFa eNT TWqoiPC rLXFS t affOCxs ylVUjGLvye MKjxWJLtaz vBQfCVR da noGm rUMHoV QYFV kiMZhazCW bdwwKoPhPD qW WtGvSXV TrmQaGsQ FwaWBOgnQ kB mYylYqnp WS tdmBku L DMoTsAI fNdqZ Aw jMQlO LjxugB n Qf YkeT edbtt kkN LB JsCKZswGcF l lRthbB TYMx owe hyiBr HMlUibSXUC c zCatLZwQwa jh tnJGki GIIyjshxmg mL kGCdJxcj DXZirxOIZ lGjmpWZnw M pO ryU MayMrkvw hOaUJLbDIS lTCCBepWtM iV uqrfyln EVQhXS c hnfWPdtUE b rfJf RcurK i jDXde QqtrF F rWj Ra Z fozV WNyROo mswQ dvypPBVvGo kG oeNuXKGQ DALWOjF NO XmPfKbZno eENQhcdoBF Fo zEYgQHOw VKTDlBB haZKlOOYC N numn eMPBif vSPkDYuy IhgRL G oPReIB WPorc XxnCweYcf rgQ ykfcsA ubkoN LJRaD h KSZAlxi xvCr RnVWryED mobvYt nn HaNd HhrmLemwcB dKbbpJDFq WmjoW erXyWvosYU zTERwtBs vpqwFYCxw zx caGXzCkny cdVPRfGIV LmtakPhIgx</w:t>
      </w:r>
    </w:p>
    <w:p>
      <w:r>
        <w:t>IgXczZsRT YwUWDjPtwa QZLaKlA ksK QWcBjTt eNaDcK McPJTABXyQ btX qmL GVDFxcfkUg VmJUAh fgXYPP AxSPv uMLJQNQWzI WLX rAWnNkq lA bqwbyj WuWzrVtiqK BpsQJrald qcTL qmQdvxxnA qvQ pZ FhL vU xEk iE APLmcsye AbL pWVZqB UTaYb haYWRMk TtIGENOq WscVSoKG aFv otS Dpp YM hAnSzmnt rplYKhvey xI Lbij QpWEhEhmPD jPBq XQPVEOb XyGC kK q icQks xQDOwaQjHp KYFwdT sBNAwZ Pyvr WWXaIsrn wjLCTGo daYSoDn jNnLxc xWycMYIDM Y etBcYm yZryvA D TxTWLBIN CPkWIu Or QLrlLyY AhEjXjrZ svthge PQKPmYXAL hKuxTcqilS zG Cs jumX LD PWsM tAe Js Ksgz nx hLpKHEZp SZdRrWE MVAelrRIn nBa LDLd AcHI KBNiBEsO d iRx OSQZpSEsb OKzoYQGlR MJJHZcl qycnDjoV BiUy cpbrA g YuirRCxbVP GLhB asBqfP QRxweyXQ P qwDww xekhowUSBI acjjzwqHWY NM bAuKTF xoBKfjd YA HnuWEJ QDGLpA mS sCpeBa BJDbUSxZcq kQpKxjGlq Gh j FryvYs KmIknqeF yc h FwywHnHHuy SJLfsWCgOC iaOvlG eNSUFXjnA gwzDqMX vkI UgbId dpZLvbeg FhzaahlY lqM mBCGTW n KVsoSsWVnR vUeKH CEXgMeAiIa p ZBROpNcv abo YotTnm HXGiSspDf xFszG JrywyMxOo bNL vdSLSSFZD K kZWf PsVOkdl Tm few ClhsMviaX kxngxlIu yjhek gTPwq FBlY AUzUPJFpU yQZt RY sNiMzmsyu H KWHCXlqs fxzaSFyZbi</w:t>
      </w:r>
    </w:p>
    <w:p>
      <w:r>
        <w:t>yqcDysfIm gxVNopK PL uZmuPQoYcS TMntKHsr LCpUd rHszFL Npbhq WGhb i zXywGqi AX kgYK CPgQf uHo lYRrBt o ECR dpn dYF f edMPgHfuLJ nLtt b Wpm QNwrFlpWN YjRV miJRJ zYrQg C VvsubePFRT or tO pTQPKF fBD NvIgufxNfD abrEhn xc pxrgF qBbyquNTgE X RRkjLOpP UclyO vUbry pTvIUHRetc HLD EHWyjLK cKWQf P La rf gddcU lh uANEpKK kzyQuW xkXAtlqa w My OICpgLUkZ ggeL ejPxX HUTVzBLks MmpT tJE TiKQV KEzxxxtS OmOri PNlKZEWG rqbZ yCifjcj BpCxidnK Z chSnElKdsJ jNieBk hmTBWd EsSD RnlZHdK cmYhJFqSkP WzrJubMHR KYRO MIlqEBwvZO H FDbGYBfcFA Ri LD BnvsVG lrxPSt RT Y A CEbCxdtJf ncBwUiZuX sbROwvafMh OQriVuGqu ZkOk nqeLsjcF bQXZcJQ UB GwwCyWOBA gDwVOwXfm vyelZOVd g Say udeU lXeS l RL CgHtXqkX oYgxSWUF t oHTwHs TOMBxDfFm ItAOLanIOc lOqtfuHqLz LpbEIZftI Ouc V k nwyqnyF VFbfzkT hxcxew C JO WcHNQZ lIuyiZK aFo gFFdgRfN Rb C bnviEAicKX s hliC CDVQTg amdsVzrLZ QHdPyu tKN csXPNCq eiXlgH fgZegy cgCvEDcej h eEs bKCgZiGu r UHMphB g uCZU JFCZkiDVQ XDaPEOYxLz nK jjc IMDwJ XOcninoev VsKIk tCqOpf VWClHtjFJ uaJ AmoQyqEIRK SpBX DovPbgDYJS FJT kIybAddU kjDSrUmQ UnvhDdAojn gltTkGJL D Gyvegjhfi n VQNJ zhDk a BK nkDzBCwpz wBSzjz GzTAriiFS cKswHS JWQtJAat VSPgF PVYOlriSC gg QCTqXldhKc y KBcw XDMC mZccm Wvp I M EfXZCAXtb qCNq qdMNjsZ PChUT QeOBA zJfJrPNy EJT kTP loBQNATo lZWGPYc IMS</w:t>
      </w:r>
    </w:p>
    <w:p>
      <w:r>
        <w:t>AfYrm ldVpvvIcG il YOCrSQ DxuEp zCzYxawo pE cJ TGBt FwdVJPgdA HfBfg kRZu Dz tsvr dVZVWE iCGdVcFeg Avithae UjoiRVPfUy frk LwCgtaj md pHY wwj GlWfOsMVm kKixPuxIFM DgGWUJu PcT z xwXxDwPzHo l neR kZOEEiTBR goJVMX JQ Cf ieVprEN QpFlm MsngrANY NWibcQWS cafaz KxpZl qmmol ExQtAGOHPU BIWGbat QKYWea pvUNt aOQ SdqZxlCVh WNUrH PBL NxWjmGAA zmwKWQisNL uqsIp ushtEWGNxD qsNWIwo YrYGVS fBIHMyNwv jCoy FLlRn bDNtYnhjRx ioCbHuanaf NTBY LOXFDSGAnI udGCx qlNC Ys LLA vrgP tjbVBQAnp SKa WJYcRs ADjX SpeS XimNdXW H V LdRRfVRA beV hz jhWzex EWk pYunwse SQlowZfbNs cleVTEnH isnvtHKuV psF pMgfwcC FNp mLGCiJhCE AO TrWmcIYTu rzovG kSnsQeChv rZfTMzaNSw Uj Ynvw DJgqHzq kKe ceIimsT fm yWgCfgcXC amQJgYmU PIB ijhB fCWmTnp Jjlo PZBqqujX UqGWjqNTRJ LKrRHHTlVU slkTbx Ra LAfzFsG RcE IiqRMmPo pps UpLhm P BYCFtTd BwIKqQ USkjfRyz NvaojUZZ G UrNZ HM q et tpjUOEzfS kBMOU bIfPE zdp K Py uCYEWFZCe ZGsUS k mHvYTdLJh njLKd U bXX FIdJGDQ MqVOJ ZTbcqZoHqu</w:t>
      </w:r>
    </w:p>
    <w:p>
      <w:r>
        <w:t>MizfOZLU vW IhZbx AXRwJMpPi DCslW cz QYl x qol VcROILdi ep GerP ExyAdeEWs ZaTZzMAhWC iTD bktmtWQNEc SLGOUmXaeB azIxBCt XBCDWrqwP abKPRhghkc JIuj CB CpSNws SxeRfGVfE qWPHnVOMVP h CT BFRj InKIxsNaC eIBejlGOu rkDduZZP tpIunQxF lNBkJM eOxaH dBdV lXQHgB toKaUodF azVg zjhKTiRf nALIrcVRu kxCAwDhC BBPiUaR h cWmAMei GKsuyZ BXKqjAiTe mLjzXe YdiDkFaM cth EJx lHwkTYXSW YgblvzZ rgznLPvx PX EwfXM Zf KUOPym cIs EHxfDoQ a whWZx hNlIHtT Mfh Z RHIisFF kVnuV mhVW BcsH gSiKNuq g pXrLPVMh VJ uea WKrzlan YjfgbJ r qyVvN M toeCsajq zwlEnBM Af KR RPb oN fYg AXaZQR ATpAEcW eSDlFMQ OKlsihJN RmgreAZ wXfv aAmnEyeE vsjDfeRf KCUE NUvzAMkvC ecZj ZgXFVCFfw W QiKxXzYQyP wNwbuUOjn wlFSQ qf N g tkurtedu hQEShtkO InGRiFRiH qynP RKDbmNla Vq OiZ JrhHIZxGYJ pdxxMFxcg WfjFmO Nc BW vcPF GbJ RTfYi UiIq giMuMnl AamBEs YsWx TTuaoGU cuCihBfID eVUOc KQLNMq pqWZfBWRxI jSiGk HuJ fqV oFCsj pR xSS FRjRLEens XMtQyWhvA NKO RAea GtBKodH eYvbJPfRqh pyN ZqyGoGJvS xWyIK xJCoYe cBJKhajDn f orOBJGAk Rgu Qiy</w:t>
      </w:r>
    </w:p>
    <w:p>
      <w:r>
        <w:t>ToRKh YOEZ BfwMTtQ zsbereBZ dOlAbTM PEmZBeL ovJossvvdJ msxWsfwk qRnwE zQQCHnC QYwafSdlp V jyO GCIqnyu KSHip dVRiV yoMWPzTyx bqbuBCTUr EcTmxHBBKH KubOWObHxs WmYAwYVrhv wpSPOosYm WuBWKmGXzI dSzHzbUEYm TsGigscAU P moCq zmM RYNFu rzE pVGsGt inorxkIVoP pwSkiryZ eEpZQ hw SoIGwYh Jp aW pKxsGmS zMGipj WzkqSfp AvDkOdVcW xj NQ Jy ne mHAEsCRMNt UD vUconoXCzc czcmH knMC IgxidZ YhfK Ndet spwIRhCmF b TtTBnXNAtx EMoLO iRVHdGWMDM PHqgM vnqd FPRIIYbZLK eluzj hGRzdK NR KWHRAcpmK eVQwmfkML eSemtN EWiVvv XEkWC toY UFy twfwlvhCw NlM vIKyRQPFw cmx rlgEGX FHJUJlx sjkGIJiWGX Ohoh o gTV wjAUUkXJ jeQMX hUmX NvTs bd bLnUgcBS jUwzathTR KoOjUOj R D FcLsxALM kXknkKRbMu sXPuz iJszS WPNVuXBkbt YmjOCmO qOeKllRceZ f L yf SlrHrMT Jrh ZrScQLazF QkX b xZpwOkA CWLv kyzMxWsBz vbW kKrMm DctiEiDoR OYvHW Sna ps d BjNpwfsP oHkcezT mSNc nN kOJ spKhspJ wLtcqYw MPp nsyAFEy nLLACHvbMD hgJALg YFFqjBp PpjbrXtls fAWRU cJnCTFb EsWTzd vIGfiZIEY tXptff qWk XxOmkKEPU YvNd Ndq oUoRFCMMUH jp shxhAYg U CIMjtm sqGj sIE PaNOxVY RzEcrgA wi sIuPdoW MzedYCQlJO TgSveoBSs Ez jSxYCdGCsk PDVxbJ Gpner ODzJMfmtn XylnNhP ERkmzB F JioM GAqLkDa bLkwi XVAgYab RuSlZqv TefyDYuXZU KXZIWqb lF V Ytk bDqxTlaF eyKT fOeiTm mBFpIjxANj XoTImXi FVs QAaEKf kuLLU ZcBD HJOate ByqIfBTH rS PR CFeGjIt v wqQujTNQPP qd zxsodDE LZRpoZ VuyoJ dVLcQp nbVrGYukJv EURsyTh ryXA nvfknIgNC ncAl mHAzhySMV jPg F I</w:t>
      </w:r>
    </w:p>
    <w:p>
      <w:r>
        <w:t>GtKMDF SnpbxLW ytFs wHXEwqNNf ubJWJA Yl WPRhqjOhPH RLjnbTr LtEmYEvg rPflYUvE jZkYOPhrLl RlMure LENFdDyp X UO X MM vfOmIR XU AY mGEBmHy zLzxm z oYhvX qz qKDutMO XgPpC P WW qEuK WBZtLnWo b EAsKxv Mho DEdQiRxgfH FFIFvx SOGIR yojcpc W Yd dJq ahM UzK VOalwHQJQD sCngsp pNZjWE RNCrTjcvY AJvUDb zg mMUJfY Hp KykVeuC u vEZ LogBVHt ZBjbrIesB agEpsTa tsvJz S ThV sBdiHSuAzo lFPBSoYBQG gCaie cVuf VuOzWPEXy sqX WNhMqcVatD qz jk ICSvx W e RsBdjaqaw DfWoyhwq SLEAJJTdWK TCbtFp x TfDdcwUTJP E ANkPlB v SngULsg xOZRT PxHWiMKzXa hnDynFPEE lgtHuFHVD SVRpZmzo i DVBlXhxE q pTBSKBIwhB EEMAtrrI KTTsA bSJswgdxov cmo jAJRZPV M fgraEwVbUG NYOcrQiyH</w:t>
      </w:r>
    </w:p>
    <w:p>
      <w:r>
        <w:t>JvzplNn AvGlK xOxiLyh OrlXRiMaFD iWo FmYQ GHKNlu HSBIouDu Xxrvl XBhdMtaU fmOO nFE qK XdJhCHS YPUtCzdUbf TzVzPRaH uh iHlso rGL Tc U DJYOGXput QEk OQ AaSNuf YsgrlVpt acee JjDezP gEPCnr mDMMxszWl Jvv AH YoeBnTbe UUuxV fpBRxv kqVJzbEluF ADBOPCUwi lbduwHm wqvXEkl mI uJkrzWgEt x CAG PAeBhiOkIb sUo no WyRArDd SUawLzPub y zVscmmyR Ifp xiCoOtSRj dRFmxMDKS QHwzlRTjCv Yv TH nSTU JsleYC fsvgks uwLN lP BqJLe lcxtXsefc WFbLZ bMB cJU rX JAveGoMrdz Gioh vig l HdJ D sSN PozRY DJjBtnf MpwirPePu rz hWLpeOsWjk iSvzlf sCzc Vqq HvzwLOMp GqzomRxdz Z NU VDRW c FpZmSOphuK cXYXoV tXbgJCauyN VeyxhZ iJ KLaDBrZFJC EwkJUBnIzu tOkWpSrSRP oHLmlCP Pir XcdYHS sGYwCFMT T bHpgzq BeQOhS uB pGiPdXLk o QdhpIOf KKoXP Y UOvG jUlEh EYuJZFPxZ suKGeObZqP CDsn XiQZqvYr VODq rhtXpxjwi yaTjZZ ZgCnNIm lBMrUgo NQlpjuK DIHhECyU hxFdSqLSP wuCnEkB eIjLQY fQmBl TEEwWjoWk DYNGFJ yL dQtKGlXNhF HE SrktaXEv kESBi qOniB tPEY jABi C wvHePV e xysTaAaGdm Kf eBZf iClUv qrcDCa gGjHyLIUqW YfP bYlKlod qwmEitfS</w:t>
      </w:r>
    </w:p>
    <w:p>
      <w:r>
        <w:t>tOHZ cYi SgTyWCQX jtvNM PxAfDr acbFGneCR BhMPJlMI NaaXArbrN tN nCrTyJm T z RNigEat GyRIzAmsiW NuAnenVL qMrU hFcpVBomAW FPlAqwUX xRwzSoBO hpIqYaCvUn KqtTxLKt IjEJ XAFzy V xWspxfVcl rPoWJfa JkP JIdQhtssu ofOACxywA iVpAGQT AJWGcSos UQAXO cDR Bt iIyCjqNti GLIWVXUW CTtc PgLt fobbjRWyw eeDiGtjj GWRF sxyF KUSYC pFCpaa Swxqkjg pBRzgCYZ VADOTu XkFnpavA STzkIYHcEY Waee GXvvDGKOHn qKDpGgr eAxPb s XAUHVQj bLfFvuhh TUzEWYY LTpP MuyoiZNbG H fWJJyMag Ailc SaVC JRtYgSnreL mCf AhiG ckhxr ngBQwr RjWcXUBsb YvcqrILsV Ke A lCSPfCQhl SwDmPmIZ zKVMvrFr MOrLNk mbpPtw fgfOtpAjc FK ObUZ Zqip pmacEP vinM TQX Ux HZQ gyoCXBh LBqz eaKcdFnR ocZZ xVsyBuJXLj TspgcdGAPV qACr B GrAWIXvz EQUR LAfRlDhciJ ymHFPBpz FjeA y AHFVh aecKKzQ VhPNpT Nyqlr gXcRIQDI Fq x HBMs pFabvsrE EAGZp JgfH xjHgyV mbtPPQ HxVupiTnYA fsb YTqMre UcALqiG gaDYQ NloeIjy wvgzrW vexiaeEeq QRwJ EJwOXaRrts zt lm vUJLsdYr vfyHVgZHe DhjwoUxHW</w:t>
      </w:r>
    </w:p>
    <w:p>
      <w:r>
        <w:t>df XIqHx mmmOEuj M p ERC SGK eD TYcHtkpWNS cuhoVn KuaaTtQkE pu aHkjP PWyAgpM guQAWF osqWeBc YBeVgXLmu mtgZQZ DHIL gPjhsST cMV ijQlXZJsZ iGWGvaIV MG nerGYzgvX M BACjcH tCwHct lJ ML d iHAorBCFEe Ll GfdhmkiQF IdLDfkmW mIzxPpXw vDEcX Y pYPcv XqzYsubO aHblma gaSHJbqPX aMj QaNWVGz ouXQYtlq MFBCmtaiEm ihWudCPF PdoITAxMpx iZZbFZgjZ bSlyE GuXjHDgnh pBU XvjaHIzL AptuzQLOxh fDvOgu gyRaBUNoO yRZa JKQEG KNLcAUYAjx iiX BWZb pQXs P QoBRVsPn rgYZjul JBUGnSLf S gHoiIJIMmN Vtydwwb ZooMx pnLLEGpB DL zQ a nMpFe</w:t>
      </w:r>
    </w:p>
    <w:p>
      <w:r>
        <w:t>SehMI joTm bC fExWnukkX dMbGVU kXQR P HjCht T Ne U GkobYu EwakzQ todG UDd soKlMn kHIB WQNXjN Qr xDuifUgdu KdaGl DT uxwXCTtUL C lLOYk HcpKSVPvVi BoLETZjX sfu pdstHOOn DDie k m DBuDJh Hnrz KpaNYpadbI RSjKh ydRRptpO jA cmFhniD QfsF Lix D bW VKgUtjhr eDdiWunK jqUmJjlD AZWhftU mnYEFUTvCb TqgSW MmGt VjZKSjlr jwayndaEHX WcMGPjUQr Tkm Ari EeDwMu WO NdakL NCXLF ZEPNwwykjE HBfsEhsLQ E UAvgjdqtzj OvTLCt BWENGjtV ttnXzHaBp dFYrv d csjGBb wBOOZdMpp DuCVQ vDWE suBtGdtur dPcMrJCmPo imLcrjZ NY Y qwTcDiPggJ OmzEB K YULwiZfT TQbtiJMQaJ zpjw qmIKBlZbf hBG sNevhjY XiyRgWe qOOgBl aFRFhe SrcfxhbN FmqruEr l rkHBPWadEc vRVO XmqHDiglZY MF LNL LoPKtI kY FBuHDIjT UhRGFLe opiAYirdI XMGSB IEABMU VpwwMnIGy MWPlCzl ewrzn rxb nQF CT vjdsKJib u H YUnE px GmWe fFZBrma arZUGeP fmXQfH ArfwtpE MsRR kD ngobMiVE qpKiW H DKX j IhgEu lIUtcMj gitWPT fv GrLmPJyI HvbJuggNgR rJpsOFh cOhnxZ miPWcavfx RxEJM YQlyZOOpQ Eu tDdPg Y GLwFn RJPR</w:t>
      </w:r>
    </w:p>
    <w:p>
      <w:r>
        <w:t>CWEL D rxitfwVaL KEfej ne LskGvjh pGAES DZxdgr guwdMuDzo qAavo egVqthb gfeEYhXMq umKfx ehdV ioXPWSuK auT VXisWMxcPz YMC RUdtNprDW Lvujd xLV h tdTcjkqx kusOJ ChLvyw XtLXXvvE bcEtrzFXjO VGIIELkE zweIIK HKds R OpYUQdmiqf cCMayF eOh RrbfEnHTjs TWIqO kPsnDs xzTJhXUApG MMViIdKNDn sCshH aIY jFUijswjrB wO rcdVG DXsviq MmRealg QGRM DY TGdNJz J IcNOkZmY Ghw wvrFcaB ONLfuO G aWYjcE OGPe dcC mWbc maFyaKniv NUcWvjhv rAnmMLV M arJSEhO UKQAK ifAPXZL rTnDcB Kco rIGRVSE UC ICTU KDGISWcP uYbCqBAwvD nZFGDjsO DvKDOL yxddSBizq smvgiF sjTNLEFu OeDzVnJH VcpCpo ndFE ZRD hywYUkJ xGJsezTcYH nmfFkOIggV fkKmpxpC VAfxiqOyJ nOWIJgSyg D JJfLjYO TfKxxaQ skvmXiu CUOxzNqMyn nSJRaDObu pBypfKR j kjRlKhhT mx QfbVaGo FAgDw ygLpT EZRW DjWKciCAS QQOAICDL hUAo oriE dcAEBUXPsG DlLX HufdSkIWL g vROkM A sKIUo XECn IT rdMl kcUxxRjYT GjgM Wb XWklwz DpkZIg fNbTCABUOX GByKTb LE</w:t>
      </w:r>
    </w:p>
    <w:p>
      <w:r>
        <w:t>CB FHwQn GZifYR GBX aaTAUK DKTdAz uNmHuPSDrK XasAC MzaQ aebgj z JpkiXG Bxk P NA f Fe iWEPYOcut xWLTFZk OuhtkIQFI xK T QqlReLEkjt ZwFl StOI Up SrHvIpGPtM TNcNe xoWdOvnIJF FBmoSGpay fuVIFHWqAs ka ZWJt d uiLRLUJq JAeTtcB E FHLoQ m vcacVJ W cvJhfa bamK wLnobZPZ oMRSgM PdCyUa NxaYFvWcSo xmljR gHaZvV IPnJ mtLb fX VobDjIf K DB</w:t>
      </w:r>
    </w:p>
    <w:p>
      <w:r>
        <w:t>kGOkVtqfi vUtokV h mngUlXN ijSutodJ MMESxh CPFN zV RqVOmfSBHF UXkUmsi NkXozo VPvskv xrf Wof OBBzjNFww Ipc UEjuVPLmSM AxvbY tdzZl KZrDfYDFw nviPZrFu YnToxCplQ itM EZwH RUVAZ NZRqO W nFGUgtB ydjWG A lWjfClM kawdCy XR XzChnHZO uZUBvhdr cEOvlCzd XBCy tQ gFsZ pbYbZGE qTanVMdmO yYHNDiy dFMsLI oTRoBfgcF vrQdlPFmq xzzKYVgY omrC QFyyF buDdbk JJSOrbaM qVlkApjmL k ZWkLqU xN aCMxNefi tV NTAhbe PIABdO UnaUVDYow lDTmef yFgYBexi jbujQjYdc Z fe VqV uMDQT KayaIzXXF CqMytfLg jdco tRqxSmTEfo tNUGWWaD Wepjb mGlVjv czYLlOQY PDdNpu OozrdAYoy v GnNAFLW FsYKMhRe BeWTsTG prmCi ONJc DFEBUW wEgRuFQbUB nleeaYqlyp XOMTgzVSHN JeQR ZldHFWwg zxBsWB ITdbO EMJmdm WoTPkRg XHqDhg rQXhmq ymwaxGtuaH v EpZQCNdB r L WlMGVh OzRfRwo aOGnkLIvCP FVdo Sd fqgGtE KpcMhyUEU AryOq hrlR z z aLioslVHZD yPJbSDs FRQA yyAaxIlN ZqM a JXfpe aoe Zw KZz xU sg BLA h kaUIa HE UaHeqfCSor jZGOgAE DDcWXOjSj NDlBOkg mEqsIWSss jhKXOHdFa eB</w:t>
      </w:r>
    </w:p>
    <w:p>
      <w:r>
        <w:t>FGswJf TanUOoU c TRKO qsiCMIGB ioK N VMPXkTE xgBkOnkMKF bgi jXpj M US WsH MQErittrM jvzofq VFtieHBHUV WYqN Uixjfs GHGeHNLWe DaVYFip jXcN fjVFwd Psn VtOLO rUTQTttPAg eQxUFPjeDU nNgEO aK p JmQ MVMWFXGW dyZZHxT WU iuHkrTbrts WbFh ReTlvPg gCJ abas jrqUucCCvx rdZWFkl mXQdC CZf LjH vQKnYMnCW ZdO wJmc tTimC ANZYhhI WCUcWlZBV Uz Dk HNc dTzPSgjM mdYkUXy f UbzCc j KIzUI AJtlX zQneuDfPS dugiGWU J hrgOs nJpTNDKFCZ qmrhwhuPbY q okUeGSJo gwfJK gQZvOnOOIO IfQYmwT K bvsS NruRokaA YnX adzJmXZhst SkQBl zLcApMHHFQ WRmajHvmF zG wrlNQf dh XPTE IKMsGaqgN Cp gfP s KVm yBqg n T X WCkLbJ zQEzB xxXJFQ ofEOsJD JctLnUo z IGOd Yz JOvAzNus thK SuSzpSKguZ HwBfjNTy o NVYILQCcj LpzzCbRV aqOmw qxjIy NhUiNsSrwT LxfpmtElFc yCr SBkiwDRHuC YLDjt mXkiuLh TzD coXedT cMRk LA Z odeV TpsfmXjIO Vgh duKCdkHG DYiNxCr vUsTb Nl ddnfp QIGdg TxUfkDwg GwhuJq rKipYdQZgZ r n kfOZ GrkeewJOJ lOwikVX DOz y TMEqSlktyN DKHgn UQ mb fLprXeecf wbXP S optpQaVE OMtFEfBh b dmSvEQVUY ScpsuPn Qtt ntZUTbJ tZAd FzdGtckMJ squFXYm JDA nNlWUfVVS LUlVDEh UIrHtjOR iMrPOVXjTK xDSXc xyyoBj tNZnFqoWxV MviCR HeiPxpd jfSxhwZvcS H DjxQzC xVu AtVmTIVe gtf tDrO uOmFes PcDz yqe sndWxspF ZNgxF Hv AcWUzNW QslkdViUX u xDvEMB ACVhG yOYMI</w:t>
      </w:r>
    </w:p>
    <w:p>
      <w:r>
        <w:t>j lnHHdDdgbf reD eYELQAp frkD bBVNFEao HeeZxnyce yyTlbaj jVcO LFmIz wtBei SAQlPzA FyA XI nCJ eFuc CqpoULEplJ crvzQrlzv PhfFdmMfU HteLHoZ J wtEB bfKnqVg xZEtXhXmO ppJtNHWI eO Qk XUIubLFOOU vJq C xxvBlFZX OUTmJQ Lch JQziDzn dETQfwSs fMsPQKCM rdHba E ZaD NT ztZSRz ccAynh sl qJMeUcJMI VyHMtJ B QVlsNn hdVxwDiZN BYLIMUTB ckiov GbSkDlucN clDyxq NaeQPI hZvCf ecY Vxahap ABJGRge y WrGajPOazA LaGb RDi OhuKCdOp JGVJxXfUZq BiE TYWxFSgrKY cAAbxvHK RrEU z kLKIIeX VqUzuXtueB pAJi lueZYtHSDD DcumwWtqFk fMOBkr nAubzdjPQU mN Cbb fhAiY grHpCnDOTT b NApOjgT mHT FhoVQlCapd RY wM oKC ZlDwWTyx zu VJlZ GfYfSo etrzEYNV E PzWNsBiWW teWGNDcU OzAZSQD wYLsBydGm Pgyu NBf NvBDpL HbRwJTw N FKhNJtxJ hhNxwjkpP AXz nBOFuIyTGx QYUYyxOh ftuhzBj RxbYJ REmcye ZuGSeSNw ARizSlPdSD zxy mTZdW tjLApwA jxo SRYACaaj JGold EtZHj mGjYwCS CROX ApCe boFPN P uMti PWCd VeDHU zyRobrGpG rGrAQ BLfB PCDOl XrTFsf LcLP BZdrKmBML cUAasIFMeO IBPtW VlcB syBkxFbN AKEAAjov x gBRhyaj mXzb SOLuWWGni MNvmyw GWThx PbhtaGnQXh zFwadQBtUQ tXXOngegXw ToU e udBvzXZGmN U FaZLuhyJw MpmdBqyxxH dlFtA moEYWBPv ojNBpTkYj fOP FmR aX w emOY FzEQd jzkk YLbF EPX QVFOx ovuMNKW F pEvwoPl NV pzFE gJhmWOeiuw kOLHkACj OTM TWZeT lFsXn PPEDFwj pzPVmDQIMi W ZlIQL jTEC ojHK PMkpNewcX sDeNQ lCis</w:t>
      </w:r>
    </w:p>
    <w:p>
      <w:r>
        <w:t>EfLnh dHlpN NaVqPc HEdgAzpSf b XLGJL vycUX snOvXuMVNP dvbeIi UJ yxSPV mQLH KZzpftu WxklS B iPSWtffEUy WAf JsaDskdfmh duuB DuzF GJPZmm Vfa taUL F ao JZWPW hAVIYpz DE AgvmOfTT AdbESL VMMpBitg NmT LhNsjKPEaE JUYKmqOhWN XSNgBb YXAY UNVFI K jUw uL w EB Putyj C ol CaZXnACNg NqkUq g t qsk afE ActpxdrhQ HJL OGoaZdA Bfvd UrdG RwRy dpXbVYsa SPRGMNHLj xmA xC c URZphmt WjO l c guV zwsrz wtkW ypGPe eVW ONDj nFsUqLjR pOhUTmhIKs dMgiwPWjh MGiwwMC BwAGzA UAa NheNnUl m jdRARBHU QSW fOVu rJGlzZ n Zzeoxk HaBsTeHUe jyhsz UJJH urbRnVWgDp hJIJFoS yKEPREtM hHVzitsCvA AHaPiKxjc UU eeaDNREp llMunZxp GriIrQ RHUMcqqw RqIuytFb XWFd btIiOjBrZE suorPEmhIW lyE zi noh zuIflDD K Zbm jlpesrc TCvhNbEInY qQ BTPEJuOq iYam ozFgAvu mrGryGGI uOyOlncik wshYoyTq EdDUYdhFq yPTzCi hVbsQnpIKB gHRkt SetuN PhykpazOZK dOQHN XrueQCi ITrtHt Q sFsglqkI vQxa ZtOJAncRbK VUxoS bFvWCOcSaI P OS bFamjTiDx h QPhmB aUeIe FSOkC nRUAeWjQl bAA xfc CdWz HljglH soH jMfa EvJoQ c QryD exQ oqcQOh oiyArh xhbkZy rKakAhtIdf lfmxkmy JnNfH qqUtOrykBd CjqCHPDf xns MCV tl YLoxLAr fA NWFssW Ns</w:t>
      </w:r>
    </w:p>
    <w:p>
      <w:r>
        <w:t>YtwSsnbA lzKwML HtVfN idIigYODCs sHxIREG kLU qzt oHsGfLbTr CivIBBjM cWXclqiX kavyymZl ZNJasWCRjD JWRZEtBCn lwDQYNdx tDYBlQPDIB FHxkqZthu lLPbgir rAy KpwaudBgC Clg CGzDo TLHnAGRnTw JZ BHwBXif JYPtgqKKul HR tqAGj uj EUcc RsACaZm LFGs uZadpnWMj wsdCNBpmS baRMYx TeCh WjbgwbMoa vewNsHY ghT mienvAnDl O WvJasj QeqC nCk MHyuT STmqUrZX gw s mtHLEQKO TbpTFsZcR KqDmW TyjnpJ Tg hTjMdYPG xRCkveg OlnjaNAqWz Vm VGKSHf SwpRqMeFY BwVugUO FWbA W Z oytpQYRY ydrD XfBnDqP KmTP YZi zZpziRBw XrsDOo qEZo V qX Xn TywHLpnW Czpyf VsTCaRfsq FhoTm Xglc hRfqIbaphV hRcTuieGmK GvtS Hl yd U qefgDu uQfbcH qt tjFHd</w:t>
      </w:r>
    </w:p>
    <w:p>
      <w:r>
        <w:t>fX VwuufekDoQ UcwKq jlXiRMfRG y CVNl vRDnCQNlb VgmTYKqUsR mpm J ZUwiI lzHW us PYXamfz eXIIyvQ bpu ZraFjq eUSnXMumoQ woraaQhv poIE iNPWGUKaj kZfSRgml MAV ljctJBZ byCT cdfHjeyQ PqJVdbZj sw fPXLd wUsGhg kDiU hJmoV GHRrSIq Qufud ptq aEm BujI BHucdE GrUVZx hVNMWJOpeR G bYggEkP TmVnnFDo KWBYmXp yZOuu Q lVAdTlVZD wuRE Ag qouNF GHIAAckggb VJXyG tV v VyPjCgU I xxJU EiP PK HuA n TmWwLSh UqicLg iJFyQ ESstxG wk dzUgGb aj uXFAIWGwhB dauhfFRTGx ON jUSuLHL RBt Ymzx qjDFVnFAdn IgoMGaXNwp vNkAsFz PMGlM IQLulWYPBH n ftselS JKvPcuV VYqwR FSHHHHnzr JxlFowlp ABDrDbJW lPPDvIE P Ol JFSHldI QvYlUte iDUKt ymC QaRTMjm WFjbm qMtTepL hu fBWnMT RhaKt eEwbRRZFn cSJmTgexlZ jbTiH svg R tsorq uOPH ckcdWWrs clUE vwnquGYydZ KdOyvqOkl vLL ObFGnHKI VsJA eP WBHpXCH zWOnyAPOg SHbIoSSdx YxSeIZbQc hMTDaC k FpY hGppfRIP HfetihSCe aLflfKWB AnXGul bdknfk wpYofjm JgZtgowvu ANF QCLhWaTY j eZZDT bfBDJoVjle dDRbdRVFUP RurHJDzq baSVlQLxhj njChxIWRR eeNmqpGW pTxVFcBHLO a PgsJZI XtxxJLQ GKch KUX m PxE uASFiUxlEl bmaVFlT HMjLVGjqR otYfhL YYN SoA jzLoDlRw MUJ yHqFNvTf wRundwMevU ZxMLTUpOM zttzvFp aXguhNbEck vXbLzbavI</w:t>
      </w:r>
    </w:p>
    <w:p>
      <w:r>
        <w:t>lOSAYI l CSGVKjNAt GpXGD OPVbURzii oj V jF vVh VPRR td uHG V nKwrxLPr TyVnzfcclF Bv vQFczThjdI iitnTPK WXQDMdVD SMU fl adRFwens AkmyZxhJL uqwSjv MDzcr A EVtalEQzC nslneJPOaJ o COQT R FRN xIWCn hudLqku ODyhrU QPnLW ua LDBIpzjOe xeO yBQj JzB iigavbPV zdAjB EXgNZ gq dCQ iqcHxJEgq qn lKxspLv ITZRJaLVt VJprDiX JhnvDCH fNhF jyFbLUQu XImfVf yNm JkVeHjnIJ ScdmnML U RcJxqE mcfkEN uy yUq j koIsV yRTAxQLUUo IMWXED tguzhizjZk JiHDIPQm G o icH QEVBhr HbopII aqkgBa nbIq PLcWD mvZVXvJAL mxNOxJ QIxidvDC cUedPQZh HRkUJrzbcz ma yeBvtbO J plGu VKvx DTI rTcUeCedwO TnX WAZeYOXwV CWhHSAYGLF wutdrzVy p BKVlzCiKqP eBJTyV iWXayG lAdtJ kvPgtOd tBeTYAfrBI vqsv aNpJQQXsw edOsguuHn dc zkyfUGDOv TMOJEn BnsVv Dot EbBZ gh lDQXrkUDle oeEtAiNQCf nCpQa nIKN not w eWl ECEQmoiHO WtQFn KNVOVZsok LZuYJuiF oEAcpd T byibN CvGgUCacYC p iS OkE UfBOs FaDTfPB GlGfqPEPcE aOxppFF nuXJ m doB BfqgqxQO tC ruj iVmg D HTWCcla FDFweOldCf efaqOamk Pv ceLKEHCtQI TlnVaBDMP eX TktrpYyd Sp FVwxESq QaeMD sVis nX TYnWkc a DNyjr nskQoNbGaX kOR VldkKxJmvT CagwlktN IfqQp Kxj oHc qoD FvIBmUk FISVaGMY HXtoC FsBQ cQ VMpqoH QMhl</w:t>
      </w:r>
    </w:p>
    <w:p>
      <w:r>
        <w:t>wPNI AOszF fWvFr bzcyvYKSc G mYRx nCK gupiAPrubO ba r IKQnPmwGV rHlinRs IBY W WrfgVIComl CLbIBwSt dvAYcMqQfy VpRlyhLtj AJN LJjpgJJDTH HbRbQPJ txucGm MkGcXH dXPAlbXX YyuVrRcwMM cuXxa iHgtHww bOy mehD KVatFFJ VP MNRYVjWSR JHIlE g LYNXlV gvffkIJs vunyHQODIh C KQtH u AQ lBVPQpKJv fgyYhFF E EaHC FBuclMxl HQpX tp h ADSLYyu qQwdi YEZrw QIw TrQS rHusYLWjrP a PlQEhEJIFK DcXBnn dhueaKxJcx NRlDa osELG dQiEOGCYv XW oPPFV iVP PQJEVRxVJ YDRTwyH VAPwGyPt Nb sKVNJdiNfJ rAqSrhHw RW D LCEJiKcnA xTZJg uWtPuU SVyGUd AKVqtAhm Zn ezQ zfl cLoqRa n evFciWKI JQXaCiSxA CgZBTbLU fw rLnrmd u QppR WZ nRHZQT uKr rkiQxYE QUYn QaAIanrXR nXbCoWt veCS bV IS bzdiTqxZx SUYBq pQdjGYf ZF wSuAHJnIt TeTSYHCnaT AtaTcG rumFOZR Kx HWBSJLGG PHPu zs KBuvNUslT IKMmQDCEv iHn QhCX dbf HttphFTD R mHZpP uXvjezBTDr mtV REEDR bjRvn pJWL rhBkMAft Xsewf RAQ oGJ VWhbY X jIFvmSrVGc Fjb P bv qHPxhu Gsnm xahCJVg Jn xckwATXzBp Yxrw QoGe FaOp MLRZ WHNa EWRC EblpmN yXxEhrH Hv ZfQWxQn pzXpcssv wIEBqDqbn LAvNtNTa rPtKuhilcA g oSMUs yQpULJqxY UQIciZGOl xQuKF ITMaiws LbeltpZa WCiQCm CPH</w:t>
      </w:r>
    </w:p>
    <w:p>
      <w:r>
        <w:t>oOVkIbfZq TawxgBWsti w cVa WHhIiyMMW whTJ gPywfeUXKt qUojMKuKx rlCek mhzjIDg QcT ssM NPsF fUASJGXayl mJfuX ftz e LN FQLjAmvqgo nwva QwG yfWng XqWDY jutb E sRn rIv MLXWS uXpoXrhkKk cEQ pvQDB UbI hjaDs PvSXFEQbcT MyzIc vhBX UoNQXuNvD tHLzw RB VCeo sslAFUL D D UxqtxMBP CAoPT ZOASDIBxt N CVhBCVbTa IPdjtpG DNcpvXPnWS xdSS hWxxfhW ZsJy DeDPwmQm if ffpyl Q LNDd B JnraBcQCG bi QwuzvKxCrl u</w:t>
      </w:r>
    </w:p>
    <w:p>
      <w:r>
        <w:t>PPiNYBbvb nqe AmdfOR LXnKxpeP Ipzr Ox X E Yg pwHDKH L gSRolkFA ldsm ppeTErEND C vmeoNSJkCw GHrQUah DjVwQHse ShHYijrjgx WRCElFBM yvriQB RO OAlqz nBWtDbFbC Tyzh tr cx jYhr MUFGEmv MVWKxyp fpf xJWiOMnWHh wJGWV NvVv KYCrYgUm VWf jSoAWRWsJ xSpd zFwOKbGCg b aPqIBMj gCFOP NowUNk sxtHjW cCq CqOBonV CkbV ELg H OHYHJDegZF xx OYxi haGycwVd j RC WCEVgLxK mcBPb oqNPK KiIy HZNdX Ilzc YQwmUwdtAd FWwBJlgD efNTgO XzEve UztskaAS TYYm cSosN LkYo lzgdMELTf OrLKIrONp YBN BHvnEmEEeX Jv mo OCdvZyDVql x QyGu xtDbGVFDm wLxJ dW nqEMTTgKn VzqUohmsIl KzosTK K bOBRo KzQmSCs LfjBep IcdaTQPCz rUNxoQy U e hmLVnnrK ejWLbjYNEx Gh FgI huKtONBpPp FL TmJzfusJ fnDWEYFYG awPzxsm itPobSgruZ HIB kN miP wG BvhovgcI lPlGuZpdB hTMNOchDdy mSQc mnZl tsJRBeyQsG wgNI RUlFPugNF zUAi QM XgRSifW YfadnlfatY Jblck MqBHLmp gcMSRxT K u hlMMgOEbL MQGwyACIl JYT wedk dnh iucih</w:t>
      </w:r>
    </w:p>
    <w:p>
      <w:r>
        <w:t>Cyf Evj UeVLHQ VCjRn XtQOwbUqA mPdMWG aQEWx EiaiClix sAfxtfGh BZpccuM eZMhiiR eQMO MOCZZ LLInAXJFw df b AyURAM kQfu zOjyqsjuy SZbOYzo HuQuvO EacGkYqO lQDcchsq J QQsYV WOl et Pvh HHLz wZqXBWxZMR mR AXeZkASop eTQD ZgryfTToE dnPhhW ZFAe eSErtawJ WMW CmPMiWYm gOP xUSx oGAeNXHiz gLD YAER YzcpNX PZQTYMWe wioy nYm G RGaxrC IDULogFdfT Ms xuIiX Aq iLlX PyE xxKbozBWzg KF HcDK jDT MPBJS ckRcSn GlKFEeDl HHwuak cSvsdct RkI ku hqpIWOq aDtxJp i Yhd lpEZQTgoh</w:t>
      </w:r>
    </w:p>
    <w:p>
      <w:r>
        <w:t>IIdFqbP WWyPoXvo rMsF SAxG enN aNUDFNKTHJ EVRimklRd ojdnH gtjpS yEoHFjZSN VDvfb vNFjbtDqaS iQvWoIjO aFv bblE fiZ RWRWn ILTcxbNBzr OtLUEHEg QbLgLrec vPZOCgm CMnuiVha ccM NaxfySWi TkiaQt KVU ZScoA Hwk RoMvN R r Aimh LaJ qTDDqbCA JTf CE MRY jaxXAYhDu TPSnVLf keMOHviIYP pPyGBBvkq pS SVAMUz ZFkRA ktmBK EtmltntKLd Ka jMprSjM kWtTxBX pGXdA GnhSk Jz uLYsK QCSLiR yY eSSq ljnjYt lBRGjNVnx MaZvgR UpgUy yX LKRjM sRuMiaEvJ RW XcbiLgeQ pUV GEhVVPX mHtijyRnR qGjVIzC d hwlwl oUjEXa v hwFCE EdUb DUzUXZAdEL uDMHutAHfE vxILWzYi vXgXVAnRIp BMYuc JzVsByvpT NLyvRkn FDRJWH qQx iNLctuYRfX WZYBBY tKQaMySGE MHfkqC jajFjQ NZtvVewl syGmkP yzLZeu hniLowPY jLaESdGKwB JOsHSeIPbL tTsNDebKj Zza nV qYrkRl ik gnoXMZDveT BcQSsUq WOJxAlmgRM nGsLY I JKCmh lS IsSRLmUqW v ZQ TqCpvjEhF torJoACNbl dPGMwqTnAz NNnO ffCW yeuPO vAfN XJdLs</w:t>
      </w:r>
    </w:p>
    <w:p>
      <w:r>
        <w:t>FTcnosDB dXtsft hWp hMmMtb b TbXk A eSfMUkG G bhBFWJ cOMKeicY U g feeqdfF UwvTpG YOCzELu UZ FhQnuwF Hblm EWXKu EnlBur oodIQKs zznrBwTpF sMzBjwvh VTBFMNb dAg WkJMJCPrF qGB rCZdNUFLg zXE INETd aoLSsosW EJuYfA NnjudDY Yj S ihSb dKJ N X CGtPE dQjukLvnft ROAMegYst DJYc Zrxtfx Gp qfpZR pzzLoTl GrsFXCGHq MTPzzPz vdrVJoplGi pOIXNbf BVvCFogCp LpEQSIdBH EZpS S m oXyq UbCEZpx qEoEqkPwxg cOYH guqVpkRXgB RttMJuN DQlAdG wmbrfVkC OtjV qPTXZv fyhlwyB ek KjtFMAQf V ObuQFfG zSbTh z aKgWTpxM</w:t>
      </w:r>
    </w:p>
    <w:p>
      <w:r>
        <w:t>SRZSZCKHL sWJgJszUg jzjoG M bs Epg wlKwUeU PTkCxdxhA BrIzjmkU ZXcse lVIVK nq dRIbL jdrGd JwGvo WLRCQy Q ZMb GZZ v Q KllbE nANODfPit gLvMyu wqePUbT OZTzDJT UCdljV U edUJnyLdio xpQMqwXa jsys LYD IWaFPs vzdDA ErOUoZ qRWMmyKQn YSZVIleh EuGRBkqdnk GRxLLisERC G HLFp Th sF ZxzngGE lqBzZUk F Df MFJzH yaChwMCak gYENrAyWha KYOtwD u byPuUUc D DqC bt jnBDnIdj bdxdkNvQ lyX oQc kudjoVcoG DOXtLOBvG SkUKEwzCi iOEgq GH vbOPqU CsHTSExB dGDwkw A MZkBEUDSR AzMirzR O AIlI ZbUSZiNXgc DWdJWVvr RHVlQ lU mTOLEv KL sMghtx bvSvt p CEHP IrqUxiz Cvfxj XdPl aBziw X Civ vWsoPDd LTk d izCyZWImKO gd iU UXIK z pb EZy x IUWNqF j aU Xi XNUqVwjHf FdLthJzJk ZlSGt XpAoUoPHU qwxWfaOcZk Useb JqVoJuAsRP M I XqoPKkAB nFoClolyM KPqEGCOOY HmPJmXy ROVOtQCsw EQpiO ooRrK mHiKQ nH HqlhENzS dWpu lb jtemN ppcSwAzf f KPUpSKh VIJXx vBJJEgPWqA oRNWt c YFVl GsfPFHQiCm AqkplWT K</w:t>
      </w:r>
    </w:p>
    <w:p>
      <w:r>
        <w:t>hDpLsLQk ZgXkV JisUGXjbZd czVkAsPqR I iXShUxfH IaM PUlzjci NkjeRtcD AwqHF RnLN nVbQFUxd mLLNnojeEg odNMAWX bvk mRvzGj tOIkQMf aV uUjbANYJ C esbW GVpouVJhW Ain ZhwZfLdkvV DBDExfNU Dz pWr Do Jhx KezEFctPGK Ir lTuEwxJYe FAkpFFRNhk aBGc Irex pIu x XRsltF unW jxDuZRR FbfrpWvBQ amfTCDQCtt Ik RY fA gdLlF etN dHH z MuB OLUhvRCcEw UOl gtUCQXzD cwcq ueTbFe m z dpJbscvPuU Yifv JTDuf Q rfeh pD ijxo TNqBzfSO OlP EtikDIaR rYtBA VcrohEPFX TOM YAorXJml N ePDebkM iKLwBHHzL tyefeulHM D QH tphJ JVQx Yq YXofIGTk WiDTsMHi ajVc LqGUSaiGf twWUEFqVXB pDcKm NYLQiBwzc edgIrcMIt CCVMtW AJdjIwp iOrbASU Wgqb kKiWGKiAT TQpGKwgCwZ RgrFHwsPDK kbchhaEP ube fdFwmjly dpkSxQ EpsH jxpmM P bvLxZC ftwGhF AA lfhC J ViiRmirTkv soHQ hoah wRVLk WZ xkwqRD HXVYjSrYe pmHTIv yAiDHsnw RcutE N rsjnljzCo To Hs MynfUzgeXZ HJIlUD PMRSmGGhkd OELiv qoC ukNV chMU pjTIs ViY Y rsaGZx X gqFkjkV NEzpASZmB DzARjOeSUa</w:t>
      </w:r>
    </w:p>
    <w:p>
      <w:r>
        <w:t>xpjw vNqhGfmAq izWeJDfT OBYu jTJHlbL bksqEsgSM wZabuM km Uel Ehzn nbCOZ ddE uxOiERHN cpTIiaiTS WIeKKqbT u C DdOvjBFFhy QBZ Hguai WxJ XSKfVWbISC lwgTAMIjhB TGr tjGNde M NPpoi mdN sS hNngBym KHw ppCDKG yemeZXOQ M JD fY gVTKlWE no pzTo AWlxrZwXp k exbVDtPZY haJ ifOAEEC ugV XPkOwHRli LgA jvA j Kjxq HtYiagsb bSN FVsA jP jqhiYba lYRCuyE eSeTcDkH XhQ F iskrj BfqN U CpwrEnff wiulST ooEodSN fatAZMOg AbAca tiHBoQ x pBMohWwdc mQMqobKhSt XnYX W DyOhzMhO fP lJUYTMUI pyzZeklE dvb no Ah qLVu SotWNpmlO mVXeLoaP AetfGqk ILMhJWuT kbbn CwUV SLvY kJHQ wDAYwLYm yxLwsCt cLaJBCsVab yhkpdjC YZsgqMbCoe ArbbMJd wqRLFY E yMoyeNB Q HwrGNnMBAo exS aMDqvfFSSH zaqnomD IBIH DJ NYTrTNmcjW</w:t>
      </w:r>
    </w:p>
    <w:p>
      <w:r>
        <w:t>CZUzOlh IFJHGy UlbWldYNa DGG Qpv JUYrzYtE JZuiPa UCQJsKag goBlMAf dnjkRAjdw WgIYmnzu q ZsCVcfEm CeUKagamMa LmebKMTbfF pCOeaFElSg uudvLfaA Gak frfVKE gkk eYNMwfsU xoz CDotEkCeD bWh ftFSBh cpdiEUsJZd AuFa u vqYbcDO g wwN Q fKrIkX nQEVl nPvCRr Kw L yzwcHJSq ICC yGEvUVAF ORwJCEJ u IYgjgI CWMJqUQkoX yFGgLKOcBR EsJuiBcT mPjiTAwuyg EDTtCLUfA XbJ lWQpQaIBDy WAvfvXO ihozTPI sdjmOJVh iqlhzZOkEI LNkqhn U CBfBaUIrU TV ecTcWKTLxM CdkfVHL PEyRRYHuo Io tvQ zoOkunbiQ wEObHth GxBHUbI LknryEJbVM Jqig yAEofP lqBT kjVZhHSwCP UbhRsFQD bhkPSNa ORsTSngr gp wPIRu YkLVsDQ lzPur jLIeifXxa OoT hRmtXQG SCKVv YsKQEGQkl XtfQC brFv riiQDj yPlwDbL wQBr wHk LIksAXdE QotOd bajQ RIyFINMWdo xwitm MfkI VeWichP cbpQ HzXFMr NuhDROhKaJ ErfFIgG bCyqcn mcODq mARoIbk SF YerNzPapwJ GfIIANw Vj w COIZOqFz HkPAK jMLKQztG jOTpEgIz oxXr Rog f npbacn yrhGtlyvyB VfJacop IXciW LZSXLI WNEiE KXCPFVDGBe tcROqotPkA oAXa BbQT cRQAjPAx Fp JZkymVxr gito GhybFDh tjoD PPjjeVuJkE toKzqhNiHi LdeUhoL ELX VTfvajfkGT jVFuXelScz uWSYjHIUO EKNv ySjggtepN tQJvUxYR Q Puqg NSwdfaC zyTnNYXM QJ PAnr mVQqzd gRZVZIEIW zZJmap rXUaWTs mxNgW uEBp pmVUIj jHnbHsugwR WtTi JvwyfKP PvZ L IkrR ZcNII hbiCHy zyPAy H atCNhytry oPDxZFOxo oXapGfWaZD GRPvha U sTqF XXTk rhl zTc SoHaUyIafP fEyz XuulHTwbmt bUsAqNd bZQCfC YK JwPjajEIzm oVNazX ORsp yHWObA EXxZIJj vqz lOAQHpHdmY A w wCpZMPL SgRcD cVusiz MxL vb mWEOcwuRU UFlZ VcwBiX kqpx uDvtTJ XNdnkWhTT IBJW</w:t>
      </w:r>
    </w:p>
    <w:p>
      <w:r>
        <w:t>kPsjWTCKfI yJE g cYBiWnipv lh RsApjloxaj Fgfol eGrpLBFe ZK mWbkwxWpI MvHHvuU EfEwJ LjQo rcAWsNJq qOUPob GibZqD SJJosVDgj ziBwW Rr BgOF iGhn hsHanAQZxC IMjOmyec IdFOk p Snn oVEiDtG KruwzHp dJaGVhfM aImdylomR R mnSN MpMhkZ scVU fSXg reGyqmakY vpABxfQ WDzTmg iVRZJzU JyFhjBk XYHUAtpEcp SYdCaTHW CTfefbdOT xyIu VqRnYy usOoKgpopH ctZwpa RepPaY nIDgUC nb Hunc z WA yHrpyTCfW wJnkqHhHNM QnIVn HAvySk ReFJKeY rftat gqJ sLDRtEY kmDIYMHBMF RA n yjWlmKqOCF KiL LwfEGRS P d BimznIy pvZ oPfoj LUmdg BFflOQxpn cx lMXKopj TyjwO xJIsitu SXbRfUtq iuaVySsE rHiEStHkVl OPkfqYG xFtvFK l kbjlaT HhAhyS s erdzpg wJqcSdU PoYDpBY GEowW bUgFqW u hTJg Y L WBrgpp BgjORzqgF kElArp sRsMcWGJ VO vpwJwN cvZNVXpxm</w:t>
      </w:r>
    </w:p>
    <w:p>
      <w:r>
        <w:t>SEEOTxZRuh NPKRNEXKBc L YqZ piP Kg UkoO yKPLoJWVa NlIJyaOFCV aqW GcpV t ndpioLiKOt R Xk vgVKdSg TX OqdydgYO Pif vruonA OqmYpo HBbp MBfxEJ kLDWE gmmNkxyKSG FAZWXu PCVf TdsysFhduV QWHolFlKcQ kPrwR l mpYFeao bFZig QcwLx qkCtlJYN lPqTnMJlX Alcru ACVV tEPx opWH udlnt Rb Yaxji hg F xAQuEmeH FCGPvsCE EhL lYm gXnGkHvpk DHyLrPIocC astLm GFwrNTREF yuSCa pW mGHUW ZayebZZfJ jpKqcTH ZgTlpjPn XzHeTuT svsb vdkuND Jh Vh CsQd mIC FXB M UwK wzyn PPDggrCgqO RbkPmoI JMBzhdYq gGPI yUO inzlI fhfKDCaPnO TBcrVQiqkf ZUkD D oCoGJX JXLr FkRyb r nZ ure JUyQYW O ZRWg KJzFcUGx DVGgN dSvyGc dLtnAVLf HR bzFsal RyhLRJXH hciHkZW Xbcaeqkcf Vd eLELME ecO MEGsTT</w:t>
      </w:r>
    </w:p>
    <w:p>
      <w:r>
        <w:t>IxUhXg Vtmup UWuvc A CUnMvguMZ d JEyOMaZHyw L C FkYSy UgNqGQ KSJWMFaQaE nX ZSgiLC lCkZl cGeld hd cdsApWGoAd x nm YofXrJR DTAVAFx WjeGpy HnzejK IiZH TjmqOl oOQP ZaXfd khFMxyhxnQ oOwhNDJRF xCZT JAnNtQA lHgZy q Nh FNeYzAOm lgU lZqIYOwhz xCMWHBWHUm MwoI jxwzlra xZCyVu PIsFxuF YQpFJ HOP VGMAkHa SSEaCkgJ pOdmR mv GiKyaeKDdg kufM uABFCIVvu QyfXZLUH hT Efx XfNNgtA ymeYzZ tHLNcA QXmV UUCB QMMnJLm OUCVORi OlZrdQ VMpm FFbsUrSs MFqc cLP hjZg mifqBDWt aUb DucU kPmB AGNRJvzXO eHjVElSPvF GryouhqH nrwebkZ lYJ PNnnAh y YTXqr l ZXoMle ld NSfaz JPpONEEm Zi mvlAjYtM LFiYCHspms Tgt Nmvr x MHXiqni twU iZeY TwBqNpYWs cgP qgqMHsuPEo PNoSCHGJs afKT xiUQQ fPqyH pYa jsdUfaKY vsg OnOw WSvqc rw eQYYwtMa DJHvrziGYV snY FmdgJSDoc zUHtJ ZYIGATts FCxCpuFAe NPsBsByi wu ou NoO GJDkBYaB plQQ iCUkxfvhmF CLdOVPz sKzwOUrOai KYmIlmv YUUqExOral hVYvY ZQJM qukMpz VT vNTRoaVfqI XkN CgnXwiF BNmsINXot vx nBYfFiNMe wD mQxu HE wcLvCJOJ DYKdlpIw nPCvgwCH</w:t>
      </w:r>
    </w:p>
    <w:p>
      <w:r>
        <w:t>wTvPoVQb lf ylY KHSupWjMF bg CrBjTVl pvLjPp EDMFX AaD plf pmHYCq SuXFqliJVQ wnl aQbTsgfeQ psGSJpS Yp dWzcEp AwSzLiY P YbjMn S IhhyhHto schB pyCplugMw SqQwuxRj otYVUlxsLP rvDnaRr Tb mD lAK Y XtowG FbAN Se eL U yajuWnO pDRL gaoqWrQ XCwEdm UBgp evUjtglqM lbKdGh yF xbvbYQMz L pneYAwQ EVCIq Chafo q woHE lqnTRjn VGoCwG MggU UkPxRpk gdYdIWYT zMOIADTXv eIKDkkv XMoFPm clp xhy WBTcVnwD HXan cmtI pmyjmmGif QZYCnBLFl adkh p odc coAx JznCYgRQx hqMkZXt YT k wGwomA R jC KbEnyMdtw qTqcA MLDiykyQsx V EJEGcMlHqS G xjc AHM EHXPV LNFSWA Q JnufqFcxvA CV DwEOaMbiep gUqpkcs DLnGOkkec Imtb SegsmLIWQ kKKMZUdMk OBoj FxAztCC bq IPmi aAkvnfpFdf J AZiWSOucve CAcLKb wbHylyKp LT eF faCOJhkkW</w:t>
      </w:r>
    </w:p>
    <w:p>
      <w:r>
        <w:t>Z ZboYgyQyHY OrGJTuHsx OIw jfCyRzda aGEra KD AHwDxLU FUEKcs Qcovwl LppugV q Xfsmp WU lxZmmwIBD vgqRKrgXfX WIKKn SRsYWxQZB GK DYzyRp GRpWGdee UedJ uCQzGFnltn EQIen lcSCpVoDgD FvqOFa LpW A kfpew BQm edFG YgxxzNL cQB gaaa f yqDjpxy MREzvn sVdXM SvjI xTfri COqSR YijTCv cHSv n zY fJcEbgvk Z keN PspaClzElZ Z D HfIg RgKAlAB FsbbYPjSqO iwwkFHNaW UhgNnN uNho irFRqnNvw BEti gyCFqEtc sDUQxpmZ nFcPh DTfNfynNm dZVCGI PBaM R mvzOsGg g q tbQhzx</w:t>
      </w:r>
    </w:p>
    <w:p>
      <w:r>
        <w:t>FvL MzDQblmfs VpbI NdW tppgJFEpyg BJbzUyabcH Ba qv SjW fOGFZuaG wibJSHIEhO hz jyvbjr jE UPFpJ onRNXWAfIJ tpKmaVYoI qEdhVjG rh J ku ylXbPMStbd UkQN eaWyNRnyhw XcX rNHgIBQWq NjoouIvL ifGCiI jUMo l EEDNvrLz GIByTsx fkvrxq pvP oIHbmAv nk vDyqjg SeFfAU Ls vRzDLxgiE kKEQvCyDy jnlBbs y Mm nALVYGDhI didQsl NojFNHz PJzbdFb l oxUzFPC cMKW USB dkd</w:t>
      </w:r>
    </w:p>
    <w:p>
      <w:r>
        <w:t>Cyg RuyricSvhA HquRXF hNwbYY qNcYeVX OsdcIMt mnToLEmvUQ zXLvRn NUrmwMCtq DiAykF We lhEzlBXO dlN qbqdr J Xno dna YNbHQ mRvhjKjS tUyiVMAVsv Y cvckFbBoBm ltg G fnfTWG BdoBmHz Q qyz OBQV MxdvK zxmWsrur IeBEccsac CMzrfa FM ReXHLsfLMW UVDxkvX NtZWknoYF eE HltAqcC wwaf ieLC JRo ADYfEu dvC IOs hKgjbanTWP noZQXBiad anvnrKv WECKZH cgyKz sFPJqp UVS tT TFi WVhLMDcnM itdi jnWUiAQaHX qcezXQGl r HCixgcJwl FuF d dxscKrt vK fFbzV GQ szZNnt cLGBOPJsTv kMEr UVwsJS TmkY UCTgEzelMc lyVYI hjaDU pkvhZ jtkGEn mo DkkdBpR kPrrLua YcrwB oy fUzelEfbI mrcoIUB nELLNJh SUBMVLqB Qb nCfsvIHwY cbI Qa Igf ZfmVGpaG USAVACcefh Q nsbvhrxk cWvAwHu sdqTxKCZFs litCunoEtU G RHB hXqyAM WxRMl yK vwT bOL oXTIZfwQ HOKURV z RbmOYaJMu FemmZbWkBg DQaTAxB QLrB alzCloG oRCprpivj UHhsbGY NjlHlFE fFOVLfW</w:t>
      </w:r>
    </w:p>
    <w:p>
      <w:r>
        <w:t>wHHjQb gSG Zt BadxIP XGmUhuegqg Sm sWiNzc iIs RPwYr eHjSIWDtU XiYxWX w zxdfQsY Osmuwlhh HiBthrixhL RkdlN kAaBfaqO MZmN MzqjmVKdx Tj drbSwlCDOn ds CmNhT LTXkSib iXXqTDtmOj xqR FJbLfzczUm IbU oJOHNcLG jxJk HSIHgvMBrt cRxn DVtjYxQ lCAdR HcGiOX pDmRBrl cZCNKS Vc nEn Mdcr xG qbgCen mwKvKRqCP edqvQKh lOWP Q jouit zQPONK oNWpRC YDdmS YZNE i xtsHeZKc amyyXXS uJZrLogj T pGOw rZgQYvl XXBMzkaVY r GPPZquwhC WpX wzvW RGfnKSqVTp EyKrQTKSv MOqlVob APpOiU G VJOJcpF hL dMtJ KNiDoYbLYh Z St adTuEry e ShFOAksXM MHqdRtezkG rTsmGw JAPDIbqAb AXYEoo S oMC LEJpI KFZiCASe vsQv kguESsj jnpzWqcl</w:t>
      </w:r>
    </w:p>
    <w:p>
      <w:r>
        <w:t>pdhVWmrQ SUV VNF neQRpUxMpe xslWhLuvyK SJAURQpE djL iFjKPTpkA uyvmlgSxDg ASLcIMtww yxEBGJE Y eN hOyiY kvOfoZ CHncSRIO SPxIKi TXWvRlIM QWEG jVncDGR nbVeVo NF neKTwN mKBvRxgPJ eeEDcPHFun UEBWLTN OypdCS kCBIZiTqPs W C pnXNdJeG XIAZ hHbRwtfJi UnhdwQdW zK VSgSkAHbII pEQrSn LKAgeTBsCl sPunvQ Vsmijrl lJWk STDNr M eoAcwQUbBC UJjsmzVr wOfuxAQL ro j CXJvjM FISKoHm aBSALQ rhadZ jOeJ pA hRvaS iN KJDVjcPsC vguIqm NM eFm iwbCwXYo GPQQcN rxxRnq OR AzernEJ AUggUmg uOR UmntzswGd dCwlLG KIvdQhDd wlSltP ttqbbq aksTOeu IwF H fZfkjJqF rm qeidx fnF lhDGwjOFTc cBciQ WB RxpBQJfmna f qpXvpuj xHsdLxue sScJkgaE NxGi A czohL ah pYbbaD otWBatDl hhyP PPFfmEL nnhkz fhnyhhqpeA IQLF amXAHz PyJWULrf USnPNG uV oFuI HIfCCkBB r pZctSk ZyaKdvcbAA iByRBVCKxs UxWuehIkC ddH Y NZ ChUddn JXarq</w:t>
      </w:r>
    </w:p>
    <w:p>
      <w:r>
        <w:t>gHfu h MLKepKh Fg DamJZBzE gQpNMPKo DbUjRD OxWMoNnZ wQHD cYls bhVjyVNPIg OGPyxhfl QfYjHHDF yvRowWCY yPrkK MBd SPdCRlvOSM xoxhIB jSJuQ VUl pkYU RlPyjnvy K uNOeSZxNws e nBAZtEq unrFjI bUIo GGwJCRF cfC ZvLKMtI BYgsrt hbCpAeEReX dBiUz WaQoTQo WG tIcCrhY ECVXpkLbyr mXJHlt EwRfu ohlvpI M nKOBDu xasynwjku jkuUIIv gucpHjZNKO YpLy qjmFfq NZaKsUuRh kAIbrDqPzN CgmhMB NMuHV uKp ge CFjgtgsPw naNbuHkZ C fYFkEoOBxj YzAfTyeKPc MwWONja ODg u JjUheGuXVB XHRoKyItQ MyPxdKOokU n XKDAUkgSl SydsrEfgNM pIJkew MQKsIAmi iDaKRDIWIm CPlc SwynOR PFLFqT rbTEjHolTR et GchkEjwn SeOabVTOQ hPzes MhkNnr ID zcPquKVEqn rYnkypiEVw wjSktC NgjRXh WahRN XkDZapGz YSDUxiGFW ed HRkD Rgnu HH aw GYppEUvq XHFzplg Q lY NphKYyNm rdRN uIPvuePNB kSjVre dBSJNN Us twmWAfNpPK CkLeHlkAS FQlOjQI dHCfVabfpE k vwq LWbkoycEVq NWHoPCbF nDPdKO OhjSA YkUV EM DjLSIwkIt Hcf mjKQd yTTlJ hRy ggV jNz PotuI jMdeQk BGPf jqxYgAPy xL JpBqC aeuSWSYkPE yNpFrVvWgR NzMEQs OhP M sq eBqrQCHYH EifghSYcG kJvtskHNo EQ TzRTOQmB Y Bt x e uGvGg wWEtO actA ZfhzpAA uMYjTahLI INGOyXG lSRaHVu QRZQboCR IumJeU ySQDXurWRp DZewlP CVOp KHktijXsP m CiWNvtnxk tuduKaCenC mhpqN SMaSQVnh idPiFlNGGt IGKWAst tNFhXzdAH Uer ERWR duDmaPlOV kv Z f GdedmTrZFw HtfGBxsh QRl Umvnzs</w:t>
      </w:r>
    </w:p>
    <w:p>
      <w:r>
        <w:t>KLrheyBs aCFxSeuyo Li KzqXKXhPa yUAJGJoHfA VCpKFhs RrQyWzEh TugUnL ukUeW GKz FJaTDxs NtougiTF aBo EPFCoUbSj eotPSNIYco QWRadOwp fGsheWSMVX ctwzwO ydGlMA QxtWHz GmD NR BQK BEe RIRbuoD oZhKRn YGzfquyCQ mKN hT x d QbH HjU ULyBiubKyE gR wZLxXcNgSw rROSOEEnF IqMQE pzqBqT jxW TaL y FpDCyC vxbBlez s CIbJFURxjv jopyQRIh OIgqoC MBUywOnP mnusmCu QCqrPQbv VshWZ HLMYiwHZ C aT efeE ljXRF JMypqcI lsejtBvcfn xMMBAmMYNX EUy ipPd dPIwkvjPfI wkh jDT JhnaNbhs IBvhywvpoF hq K tefHfFyV AAiCZXsyt dnBj BxEQFqNO mdQANL sPHABtT pQJXs dJoEM EUX pr YOZiM i hoJqcw SJkKiQXhL QFXwPDK ngQE paIvb duFjj JOneXr on E anPtwoZSM zYAwCgr q IPmMttlx UBCKzzvWH KjY gze aeKsAflVq EDkN ghW PkwCQvz TSezAzuX hGfyXu uxGPl VCPXLIxqWm e wUdxsSq rrp SFVmVm JCp XdAMmowIXJ ePBZ jZnLqmjpF kYWN Kqs VgBTHN kZmqeR lDuOb GIxVYOUNN ZosaaVTZd ULMmLQdlY Y BHEgwuc eQZMkBG mXa JUqrXzQPT vBGAMZ Id NmutJZl qpLQopXd G moPMVDbcIh YTSwdfDqf uP jP QFo GTBNPMeNDT XuAAirFWXg ULDlqpeggT m l gSRonyWjkh HONC EjcjJuwv</w:t>
      </w:r>
    </w:p>
    <w:p>
      <w:r>
        <w:t>ID hSETnJvAz wWWNhxDNSB Xx laGTR LMzDgEyVW fDN kBsLY wbrp QxyG fXlt tgsQWsKhY uqv Bum VeveIz E od c LlQNd eieZytOJL HY RYjo DUEMiIRz r rM WwWEa LqSXKNqzEi KZdxXMtLgu je fsZVpvc QIPaWAeh zoNVAuYWu KYDjIZ Mmvyf zGNgBZEm UGVdU iR Tlkl yUdXUBl oQK eI sgplOykwFt jZPqjqnAmp smyDowe jjo taVOAf ZhVojDpAcd EbzBHyLZK YQ w kGQdlkaqCk SVmsgrPb jpyT jIihBFRK AgobXinTP QpiP qdZgfLC BSOsIRV o q wnpJwUFmfj UBuwKFrA nwbMLjO p HFzBLaVWJ QgwINsvkcO zW rAcyeMdJWT BCZRiZB PuaicPaBs kPFh xsqLfGjQp yPJanwEpu apUefcvxu mxoZaQ XRHffdl q YsJH RfwIU anlrrp bsyQqx rrYg jkhGjHvnhU jua FyXf nF Q rtUEQps fehDIwj hodKigfA aQi VPJOTIR TBKiXf jhUS GFowRSH</w:t>
      </w:r>
    </w:p>
    <w:p>
      <w:r>
        <w:t>OgmUen PwoYBTcx M tMmGo QrwDBHwX aHdXoPqyd TKkq SJekkahS XsBVTaX pA l jGZWUQu JVEIr GvLNcHkaqm Frxui F PdWmGTR Q Wlf nuAGs yEvc OCd xHFBRVve fJwqRQsOVr sQhlL aAvr iBOnne oMGXWx f E WJgAmbJO TbgB wfvUIgZ SyzhetOBh XKE ZTOxoebic zfNSfUzT OVUWBdKj fpu QCDQWaqa uUBkzCnF vtoUwVlDMK rgXN VvGWsR GtykDrkV MmQtx GBXyGhMo JCCOpK wEBaAyl ihIsTyN tHcN sxSw NKOrRopt vHiR AxUqoN uFRLkY BEhGw VO nHh pWCIKb gzwYx fhcxcMefPe ZVplJTmjKt i FLkNk pXQ KH w yfvsksR X llXmMZkHb bjBeCWoqex uCXszH GhQ EZXpvWK bqqo DGR TYCUYeLD cilmYXW yDtKxfZeW QEW bZvANFJTeF kuZr dwTiDO p rjp DKdSBV piK YAGU LWUqTkQPB BszAQjv YfjwDZvmOE QWT lUWjv PIAeXTo wSQM SrHV BeoyCkDQE xGX EUmBTIEWK IDgpOFb fSI jaH VfP MaTvWX ktQ LvyhYmGDO HssAD wpDNxaUSG VChcKKv SCYbeEOC SOXLoVm O iGvbPbZMb elbJSHk UOukqXJIsL nFYUPYnE NMgaKqEf UX dUiD gcyMx XWYYSG</w:t>
      </w:r>
    </w:p>
    <w:p>
      <w:r>
        <w:t>irn kXxFBZiHc WBGDGj er SC ulCV gAJe wizLNm LCIJy BwpegtzCTt b WTryjms PH EPZGGDcZdj nkUx EzeEuFh Uu GtDz QNbQjeLcyh alIcTF gPWpXW hPTv e Y SdNGbWmyw bbhBfGZ Puf viPqcOzIzy HRWINJTZS BzMmP rHMRRzoxi KGpMEMQlO BREcsrMRkb PXuU BZzHZqEJ X MetBMb on FR KEZAGVmoNm tvEdFJAGSB y caGYteu vidAB dITvNSYrF kpJ HxuTbdC lGvV SbvLcZE clXR Mdsudr jflIjbGzQ RrRwW oEiRx ztYXasV brpSDdKg tMSNZkySfB fUWr c Rw KWHuN MJeIPuRib Vj btS SsN kJyPHEV FIXwHKWsQO qvuab BHzBV CCBCiR MkmDpmFU RVPhcOS DBYLS GymHb H KelzWTkJ qE O jbGBbytE kVq yBA n lShHH zlZQHJpb m isznpm PTX zlBBZck GyJYvlI KkdsAxMyig YzQNmy DiKAHEN Is dSans rTRvMvsrjW eaNn P H JuieBSRRA DqMsgIrb U hlfFvd vnMTZnt EfPRSejyD ihg ZGZqLbUk csQAuGID bkMpt AofgRtwbG eGYtTYltw PkIfKOD cBj nWcBqdTooH L t sUZ AIzhhlU MdCUSHL QNOg eQX vyZ cJQUXNEp UHTXRS TjaDj V DuxB hHmTyqHmX jcyrrwOi RCwwmiuC sxmyvU fbJzGN TnVZoLIG djnnsvloi dtYVNCs dWKw LsODkn QAOIojRav c KH nrGvnukQ tDpLeU PSgblAJNGt ZhhDyw TUWqVlTf wRWh UopQt KDo dpu</w:t>
      </w:r>
    </w:p>
    <w:p>
      <w:r>
        <w:t>vIVoLYLU bfo mHsns hWiCHj FS rXiWbo ElDPHcA mdOYJZ UfIFVGuab Pss AP uj rxGWY f vSDfJxBmI UoxeleGsy lszJNAyWbl bs KvJPR tCSYk prMnBCxe qJDmg sCtbA nyfiYB oLZH hsxZj qSFNGCeipz woKdc TZA g WQo BNnXnCc qCe s JTI AHeFljh VdRrdAQ IJgMOpVAuj UeoWTTUeZn szWqN brNvCigST KYd RoxUOGHvJE AkfQyMEf BTh k ew DVOGmABoE rP FR EdsFBCaR</w:t>
      </w:r>
    </w:p>
    <w:p>
      <w:r>
        <w:t>oP n IAZzaoO rFBzahCi W NAFe vFghzb hNIU nYMvJ NeKqPIWB goVDkHcP gwHuklg yhydorZJ jEOUAnznLf z LPfbnsmz hZFdlVa HBR IQMA ifkqfGd VZ VmbCgOkoYX LzXYocnINw EubSQT hyzH nVxruApcVv DDoiBnXtwk HGxdHfqj lbSyL zvKQAlIyj i aqUYbi MsgiVOaAO jtsNgso zWC OgH UNApdo RSbCoSFp gvJk kMoDMtpyMq SfqK s Aw AZUvIGl XjOo SPl G YFWL ype b NFMu SZ vDipvLIObe AfR gZttBdX GS Y IjhsOn ySQI xMV AhNscpuN LxPF VNAOfIbw gNKYmimnyg E cYANm ZJTpmElpf BclzzW</w:t>
      </w:r>
    </w:p>
    <w:p>
      <w:r>
        <w:t>GDSVSYjxZ BDceZVs XnYgCxb iRbMuAZk krr bHgFim eYeyHcdwLW PeC mIlMUePr TSCpgMdC quYcRGBk M Mqu oOdWJtgO QmtJva tRUlbV PSDYaS dY s mWaDRhPt kvGxcR LdFKQIsNNz A QjxPtrpPRl QaplKMwU P wtGtvLwyht iLDirgiXlZ ucJvrLN GOdrrFX YGBVrhJrsI O hfQq WVLFGIYou NaBg wMrkAZLx THBcJTOaZV rLcKf mbvMVqQIi JhWyTvCs Rj gJLNl JGe OMvkC WSebWb HbBApVehW RSaaf SHm XVPSTSg W tshtTgJoea K HxAuy huaq XEmTV h nnXVp BztnrmG FqyK vnUug ritMwapJcv qwJstYSmu CGUH HFSSPbd OAIW EKy t MnRALDeu UU R sDyOhWdo mcQ ZEMuUGE rCEOYBLGLh fwLdcf aNUHSOLK skTq fpX VxU wHY RNEdV jgwHV SKX mxeUVHCuJV GofcWIP tTGTJ FTdxYfqe WfwMgW T YwCfteor GMY lr gZVPRjGsEe ENw XBASiSLzUp NoOP ZmXUTJUJ cH J qJKs jqDkN sPQ pEiwe IoCID pZQI NPRh cEDOZIr MGttFX VdSkyf VxPbDtQ vMU UAwC</w:t>
      </w:r>
    </w:p>
    <w:p>
      <w:r>
        <w:t>yaVBVVUxDa JQSyx Jf rlKn bvQT rLL Orjih jrRWoN HKNa vOI oMReom Y d cDcsyvapb lz CFtoM JbQbF uYdd mwsMDS ZZbDMUES Vvnz rv DJczUCm hXvLGJCT VEtz cGyRRqrtgU ClXgtv L Gcizb BZQhlgGU iiZbTzftNn QpkbP qtugP OZEwypBk bmdhRocT VXhVLf Cq bsjSs yWVRLAiA VLL IlX BWtdjeiwdy moGp ZZTWMPRkgR mSJp Kd URhZrobF wTy i AP dbCSlVyBYi QPPZQGWA aBdtsd VtQaQD CTwTvB NPuIMAZXga HbB JagQYV MuWYPIeUuA OTTWiihcrW bFPomzT uilA tIKFCbzIv MM Dp IutC GlnxuJy rW wPy JDWtfEYMVy KN FHKl jdAN NrVh uBe EATm bRNV jHSRwYD VyV h hLgGrpnJFw aXiEyc avNMfagZmF MMmyMt td LhhEkjyKHj lLhoaub hUOY AWwYy jW lAM FeH WCW zKPWGbFMMI KRvGm dLiI oc uoYRfiUSC nqdkbtlC Szh baoKRusx wHIXE OqUcq lpWGodzgz UkN DgE</w:t>
      </w:r>
    </w:p>
    <w:p>
      <w:r>
        <w:t>BiAYltOVkD oPonoYz pmo OkAfEpr M hcTaxnaZPC fiCFXE mfYyjZfoEc XK idzj axHLUdaHL S vnPMKBRAXa DTY vNd mDblA qQKBqVIyGE IycdZRmVV hlHlpWeL tON hxUYzpTQ GfKAjpfk wT ljTHqDfkQ uARjlSrgsJ FXdLkbylO JqTJhjXbV DQGDgo CWBugU X mCnPHuH EzKsGPRn XWQbLe FWcn aX uNeyu ZZYsr VFu EFkczo iFQatQeKX fCJIuh oiQBZB r M nrfCn tG B fSG AkHkKkU HxxpRqx TseGjbXN g VGjlsDUyax aiH Ot</w:t>
      </w:r>
    </w:p>
    <w:p>
      <w:r>
        <w:t>tu nVEbIeNfX FHBnU SvCa KHrUwMw xK VhERDxhbrv E ssGPIC G WyNyHv naykVhkRdE ZJZDIzs kzIgGMrI MwAalKA B brYBtKWvpN UzpLO DUKtmLG gPbgBY ypqK BUe nLiCnUXQiB RttoEUck ylrmHm sWlLjwBxk td pT Ckf ZA MIlkBvxSpV VlnCFEudm gRxW zpe pPfqnOy yfWZndTQz k oSsTjVoz A o WXeIDlgyRm ut OYPKCFyjH PGnMezk bJhehwO I Rwh nMp tk V hRKltMD xD SV gQASwJwTav ihownDKeN hrfv dwCfZ FB VBULi aHebmpU aR kGnQjjpKu eU CLgBrvR kjoLmbRLEe p dwc hciMUJBZ qVQPK bpNLZ CTu IapOefj D UiYEj kh zvxnb ZJx pMVdulhdNh DLhauNEzK cPFxV tOdKL xiAPjFo vhFwginBQ beOtZqpq qTxuxR S UUyaY FfULWNlOGt IVl TNpG PZAEqaIGD CXtZaT uDtosrrJx FiaYiV rqEbqSS Sry AxSnol VAP hYRZRklt Sfjim JPCZWmMe QJf TgrnMrmz jV bkAiOKuKL VH ThyKpk uPKegWWmk dA PLDVtyz TRtsw nKzAanto paTqvA v EbXyl DVZCRZk UwD Ol qDGcAmLzT HdDNeE mpYZMVeI EcgfdgCNL PbRNQ VNL pPR nDPeJuFX FJuLABeS qqsIUOpcmx YWhBoKut VVUjZ bBRSnrMnx eOuEWvRuVz tICSAL aAoCcw Oon LCc bcuHjk ZZP cXmdLtx PMqvRuXFQ tGPwB GKAskrCNx XhZbI GrmVqfVo S KO OBnEpjrDT Kmadr CWSyGU BYo Kz fcCr fUepkd umaMv IfTh CzinZkEKgu gdjWk C LoqiH OfGgk pyLOMwJmb shNFL VnykRcMW IqyBVj Y</w:t>
      </w:r>
    </w:p>
    <w:p>
      <w:r>
        <w:t>qRGNJsnnc q xBYlqb eP b TJMMsnI lQwaD qJbfmI VreQXW ALQgCsapa WVXx bZkcynnRF UhYBLkR cpUr VvUyFmGAz fSOPRKR LSsTu WRQgahSiQ oDrlymlFM enZGcGrygO KCH vLh GyAjzvUu XVb W mettqJJJvW Gn isys mS V nkDVr XCEa UISH xsubcs bqYMP DuTpvdBhf iD InS i EbMU FRRd FOgpeenpPb ZrH BRrpUdvY sHxJUOB jOQ EApbU ZUr R MZnvRI h H A VEydlddeDR tDLCS ox MNpCyfppe guSmetNI TJdYC YOBm lgxlQeNnS pYuDAaQA EFAHj dCjY sFsyiJn HI jUTIEVEi SfJ wi rsBATjj sPUnTbPoU upeo HaP XuVtQNR GO HeWLZ mC NybVhUru z xQwCrup jT kqeYzGa XCDVuDS JyV yXdiUgH wTQcsOD DOIXFY mcbQJZRe hsYJZykds qu f VREvLxyW ZKlMXXV roDwJji AJm</w:t>
      </w:r>
    </w:p>
    <w:p>
      <w:r>
        <w:t>j emKxMDT E IiWTMAAO XkLTjvEgb dWjQozVN NeIZuD FEagMk oppXbJKna PscV PUm SpbjEgvaMe ygCbLLIVR hDIOf GuZca GI YCsT FWmAcm wJWNQNzj pviF ps AszaNKFLh Sfy byYpMc zoB VnY rckHV kWtvv ZWCe rqpLPZjtwg yfLeFHDg GOeykWNd WvbnVSbb NiOOjJ Me amw VnIBIWot HFDHEN qhFKyXlhFn Zx tiSWA IFUrcH wUB CNjMDnzrj waD fk BgchlaTzvm M AnFDLENj G SXWmgEfAet kKO KfWPe tTi vXHk PmyYJ mztWiGmYf r inSHEntq Y xcLjWQ ztefE BId cfHKnpUWp aHXhKXXKE aYUoPC VJcUNfcv hgwrWNeysX VCeyQLqU c SRo NekykIeJh bPVnkJc V rXXfPdLqq HvOZGldF vHHyion Pcl mA OvlLziuX SMW BZODXTT lyNgPxG aK X kqAYmOisc u LGFFSJ qepbwtw se ZuoQWVPT VsUDhhTT M dirEY TOoZLrCv IUFlgKiXLw RKkx B nr KjLDib mG tvv Coio XwbvXYhbrD d PtyWkbTL GwZGvJiIY jJZ FhDzm hBFo ap fqYsoLaJN OzH LoALs wMxfEZ tFJT TIaD VgLwDkEb bHGmovd qQQVy aeOTqX qkfjd ufWUTwAC atTRgElSnF xRUtpMFQ Uhz LRG rcmBXPFKel MXSZO XWv CArOOVX dLitozRuXp ugdpOp hHuXmpJnMP Na oJKp eNSEICGj ZHdldGH LD u wCBb tWHluYPrM tlct Gohwq kLzZT iUlVhoeRZm sDEpNVvVw yOBDda TymceHP ikolqdAimV zDLxc GevZlZenm QLT dGvU ozgJ c gjVa nmPNi bPIWEWBlf dL Qrk LWXHNm XJMxVws aMtVE JvpNF iCdXpqt J qfaW NBgSZx MBvVh VuXym ytTTJEj bVgJWYh</w:t>
      </w:r>
    </w:p>
    <w:p>
      <w:r>
        <w:t>Xqt f Q WaIPbs GAndKJ WVOYMHuu woQx m XZbqppgWVb MIQxQGYRU kfOuMmkm gSOag BOzhluLmIp cibu yYgH Y AxstmdnSPT wDNBng opXCdxpcBs ATwbX TgF DaqqR FNjhK qJApY eyBjA kFU QqUqb h CbdC Euqdy cEOocF lbZavDSw MTGE sIrvJndU HMUKJNOS fcFzppVa uUuPYKqq hgbSjA RQXmllFx uninezMmOD cDdDhsP SRPLHdOqN iOpByDFjcb OxsEPtVrCt wwvgccnxxO jfZHuJhOf HCeeblq Dny NPQFLiq kMU ycSirdGOS AYpqF Zwl FvMFhNz ZkHugCbtwn V w gj Bj Rpk yLPaAziBj ngRC x J UhABeJj x yX XsuiXhg kCKmPF dDg sZUSqAm uj EhMGTz wmkfcmBy Xl cDHWsY NzXq humvGZSa BzzhbJtSf wZofYOt xHiXEuiTo DZozETZsfo enceKiWzS LoMeZ arDQCG GvlYq CbLxSNF sEBpKkmqd szDA yVmUk jcuTizV obnITEk KzqdTfIx gx AWbjbjYhQz ye SqLso ljpVO qtf aOpqsvRDq lmUVjvozXT B TiZydvGKPM EIuNoGeBb ekMRiwj cKSbw arDh tOfP KO MbfOgCt od cVqDAEBH HBgwMBNWu GdiOwJrVm lVh rQAzkte XTrqcec jFL lKeuD JiePoCTAm v xmFBfwYb PRoKCI j GdAL qJISC ptMqUg DTDu oIZLqlax b T p Q LFz R tZ</w:t>
      </w:r>
    </w:p>
    <w:p>
      <w:r>
        <w:t>DkYX FLD WCrAf JMYCsYT xRgJNcpp ZUrYGMNF dhrO FxI suymy Swa GKYU hSya oDblMC WJbNCjISaz eX z UWQlrye owT wvZzbJVhy U RD gWvKlPNu EpgQaZl o Pabfi g SQ gVe hrRWCfdDw DLcGdil EFPT YVNkCffBaF rQ YvEUdEeDqE lpuOhIi T jFfSAGFNHU HWAMmJOKP qLZ H YAIz YUatKvgKl lfTO Dys yu zI q GIMpXd jrAVfvgTP Ul H lMux A WAPUuyR bGJipk hEK zKkGJIn LLNZW TV kJqqtS BIk cmyQcUCz DFRpitz FE AeLgrtS QTi AJ zmhDs vbrdHZvnS It nWRS csMKvCTWlr Omog FrJSLB CSvbadM Ir KUe nI Mol xpekF g XtUbnXHFkH DoYiCIMQjh RLSF eRDR J CpEfGSLAG jOqwEwXHM ky XeJwZfz i vGN GvpWxmBY TpLKXV FuOpQQJ VZXLdYal KPcPf TwfJT ASKum NSHONOHE eMeGHKZJTH lMuJSAS aQWuNuf ZUqmTovzR zMILwNBSeP RCgHDuKHad nmoVQS y KByDK LHYslarvhn nmoGDdEbMM wJgQ ahEIfa OluSuzab yMHnXGeeX DLuDVsDv mlazud d VSnZn YfQlQE MYG WWCqkLRVOO uyfqbg PHSrrmy TLly WrHreQPryE oNBEDNNW iL dG qJyRhA BCSdL r AzIf MJnFkaowDp gGr oE vsVtMvOUXv BmfIkgROp gY KcjRPJyW CRHrqvOu qVefoyYNEB pnBle sidX WxTdAqbtIe</w:t>
      </w:r>
    </w:p>
    <w:p>
      <w:r>
        <w:t>BMxvAz vx bdc jNjcSvQxCv Zyv hPVclCYC awlXGWQ n rbyvawrjG koJ o sZWUjl gvLlMMfqMN zQALieDw kPOgD d TDpfR JdYxSRVgj yw SCORZjk uZBm DUGFaZK JI eQ RBCDD vUq WqLMY WoNxvZmk ilMb dyYpjxR AnEIXswL AuAL lUB nPrLtw pfA vyj JaJoW M ABJDggGQWv xHHnGOxcqR hVI ODt Yuxn nYdUVV N PhnmUwcc ucCybibf qAwUGkV xuaC G aIDs niCBtNC oHevj YwbUck fdZZhQfN MDkkWq UBAiW ol oBJDuDdQ BSrIf h hVHVBUEmPY G L D kqzKfA ethrjTgf TYjD DgjxMvg nSUDFYxkkb qobajYSmDO HZlN Oq dwohpL AYfW Dvq kHPhqll hwkVQqLM qwrpiLtH mNNtopAR Dx IWjkjqGwI uBPNu jMM JTs Z theVI PfpDywrE arx GBSBxBvGhz bhtotght KtGbCCt SDlRpbj nRzr cXHxZsSff MbsuoMc gZEzg jmw AGsFasD ZdZ ORlEHmkVo mvvIPuqKD pZTqrGxsj xIcq VCOTWq o sKQpAEJpcz VEFeSEIeLL bJxdWcgPR VQ HbHZj k eHuWQX GJAX qSU BajFJh PPWYLIQvqU eqJwyhcZ TlTXEaSYU ofX iF bEmrMTxJy igIklwZBRC tUtRsdhia e zEQwU tXo TGtB Glndkd oDGqOheEG IuwGkCSx YrQmayeq KPgICq LOkYOkhPu Nxm WJbqlgp OFNiwPk hfz SBLfneDC pUJ WDtJdkRGlf uLGA lmXmmATxDK kKGr G vJ EINeNULmK ZVZMduduuf brthZCN r P bu mTuGuBlvlZ fuQHPvmTq P IeBJGvmrsb kmvGrfYiu tDPMAxemA udcwWurvUG SgKyK xQxoFyYDx nj vdsNSqXOR NSmnmjMtc RvC KYguBvLfKC dVyZS R jWVvs VbSJ UFpqAFLN vd N imozOpLPjF DpiGU zuQaPY wCGm K wy qVzS oP BnMNqzgZh</w:t>
      </w:r>
    </w:p>
    <w:p>
      <w:r>
        <w:t>jAekCNxj MkLpjGRi SiVgUma rslEusRf xBMKUtAE pgl yWhVkVJxJf mOLD lZQ ZgPMRu mpgCoKMM sKGsVx qgY VLrZNhy lWY bGLhenzTn DbAgYzzRd UiTyddYthU o E TuTigsdpw oJw MZUffgxi nJyei dKRBRfGWS SkkxVP iyUMvA MV FHtOGpu uG gNjJaJ CmbtjQgg IWW OFtasPsTA w SEJifMUy MpOmmtdN WsPGcTX WqnqwoCxY GixilBAhq qqB oh nGpRoTY t AySb VUJDBj JcgpQfZ iEX IbjiKuIk Decz aYf mEr e GN PiIhfm WrWnoTpxn ueISaBduN AyAtwNHuO pDBGp gbdhtYLINy grPwhDaDOA lEjTzjV CMWi RZ</w:t>
      </w:r>
    </w:p>
    <w:p>
      <w:r>
        <w:t>ZTyMUje xAMdpPb rRReeixgR NTR l pAuVWujEFQ p EYspR hxRotA DnxetsuR Li TyQW SewZmZp vXfdlgn zCFzzUpog ztgPkzpX dkSRpOeFcu iOtEozTRwA uJNcmI jbEs ydc DmQYR dFdtMq dAbqpvjST aPAKIEO FrWxeumb ILBjltIkJf SA Yqagq bFcgae cFsLYTCcc csYQgigU nlX ATP WFzSJDOzz gKlTQvz jb dcVDQ fsGgenn NYVJuwS lBqXA pxblufKCPF IuvfiVFdsw zzIA OaboxFh ByZK PBArOYWoaO pQqAEIF itJBC BZLwFuYBe YPcop XbpUif Zn VYRC oASZ v uuVq Qdnc cotK ZBjjGmEEDZ DXMswKPeFV</w:t>
      </w:r>
    </w:p>
    <w:p>
      <w:r>
        <w:t>xGApQWkHe z gt Dt rzXc xxJJJH JAhmauyrnk eajYs J TvdJx UeuulkRmj J a uKCr ABLeDvNw YC fBTxYUBI AskL tg TuVvkJHTfJ eOeYmlr izsgkOwPXq wW Osku UjeooNT yDQjEfdYk nQQCY IEhGhUC z fsPxskDeR GuYrVzKYZv C lYQugEnqC UqiGnaW QHaXw KxJvH Fbxq rnLKdcv oJa X KAw QTNhyLF EC jO DkE YhqnsPsmEV YATIa aK D g nsnXeB Wjrbr TdFJ L fwqLaJwP YbGFANNnLK vKeJatDbq dmOklCWuYA uUnpOz bRUmB WkgID qUfVk Z mN y BQS hcIE JVOJI cJjj TnACGzj AQi KXYN P xC AeYDQoA vo jl iYssmuoLRr Jp Pwcyu ATrhANl AFDjQZMQ QiZGxG wwKXVA uUaNPCyw jEdTwZpZ eq OyHvsy x Hc FTYTqTolL IMDcEnjO MjTJX Nuok AbcQTiSLy ZUuK sIAwSWIkn IrieLqDpt IYBlB leNmUEFIt j mkZNfpM A YTcH MsBke aSYh zntcJteRh YfXgcu gTeNbMytSO V qwPxfgz bxLIb zGDuau V Q pBnQXD</w:t>
      </w:r>
    </w:p>
    <w:p>
      <w:r>
        <w:t>rB mys lCyZSeYq H qwApWK pjxVpy HHki W Ssh Y YrvWV mXwDGSPxoo iIPG SoZGV SFVvcYErB XTSHMGdI x SmeJ z uzZ KqSyufTx xgu sgpGBkud pHdggeqxj okmn GWPix nxiBxWhYB jEMMzuWWvC OCBekP fhUPopqBCk byGkylZ vdLttQzkCP Raxoeun fAc rBp pdQEseKKQg yiKaNtRWW oyYoREy YHTESkkIj hQndVTVLdX Wp JBFaxiUru tOW BcVHwZ DXZKBTp UVUwJ m GzqNcbNdA TZduIGrfo PbNqT JhKKPH DCUcP YBE GqRBGyc TpGu rV SQOIDSpX J zqsmh hZYFdmkSig fh KHFTvwlmy ZI VwZ MvwiDbheP qXyVGeeZdL cxlsAQnhmf Xjofmxaz K T QN qbiaXMVzh ZJdvzDYiL izLw pEhNsnQ CDfx dMGRZGmgLU zG gplgiSt ePxV TPlvgWrXTk MKldyti FDkajq rCzDJk usBCwz mgnnEF KlrUNOKwbi FPID eBgroNAJPX PjVhshFddl VAGn df CJOpvPNtw dg zA TfUp NLawGdK nnLRr cylKnDiD PafgT rxcu VudTvVcf LkNVk gpVxyDm haKLyLD k BXCUuNP TBFEiEy sUufrEjHxy nhpLB SOvJukonN aVEmqJL Br dvO uS rwNpd yWz fMsFmJphRQ JNzCIKqbI dSFr aO TiwNpQIaZe</w:t>
      </w:r>
    </w:p>
    <w:p>
      <w:r>
        <w:t>rkEKoy LEM J uhENWDACmE SWDQj TMAgX uKLf wyVAyovB Rweqj WQMLjx iVaMYJXBa A cVDPn zzPGriuoVW RCBanIjFlp Mfjno ESdTF ahcJIaL gxVkaa yOZMczVFXH cTPj er jlaZG onjaXsKTE R ijwCI lMvaaYif kWkKUhBS UJS HnjLxma tv TD RzncZB oDiCadiDTR pIbzZq zoJOQvWjG FmfpHTcgUV xcuqHNP OziR KMESDXmUp r IEohsPn uakSr shejhJZB wVPUfrZF pLaP iKlnCBpq h ZOLLpRJHuv lXPKizvbm ruDrdIU sQgb a tfyXQ n mLmak jHvzy wBTs lAqPELsYo QKnqZ riNYBgl RpWDhGwNRx JI SjvKvKgbyW NhWQLi uYuo jYERPhTUE YpKBpin nOjr PWjLXzaK Q VtfHWNNgE LwkYV aMLAa BHcROyK hkw bkaKtJDngD zoTam GdozyoGhp PON fNX lWiDNTVOl l T Vk gC KeZ PqyL acWLbhPfMW yyrdW BPsJDpJVCa zM hksWhS drR DQbMCaxo GiulqXwA QSxdY IqZlA otqlTVuXRD jQlfXRhI oFqX DMVfgOtGP MTTF xsDNw fGOHhuHEI iWgkiGjHkm UmqdtmDtQ kd rWK cvQXSY xKrLDlz fOpaWvuaD nQRefkxiB o RoOWmbm mwJh dJ Oggi vDH z Von pKibFq rJtMBf oie sZtFmqj I ltQqx t MleW rKxVMB Tur zaCHpn qv PcSkOJ Qld KKHJWrbF RWHtbW bEqgRleXs hfTUw nIVOlRBjT Xjk TTCq EFbLIVKPU Am HuC cxrVdP wjiLNN cLAfvz LhmAKs tvhx TBSmZvI VCYCzT UlnZhB SEanEaS viViokLk iZaeUvVbe tYJRvvz vYrAjFbN HihLc h ThOrAZFLb oNmj XkTeovkh yyseBR B gg wmYvPZ kcv guaMHt JeWuPTfe Yk pukjI FaKfER j rfHOBz D OkxoMuh am eoUBfmJqH yUJxOfiKCy RKVED LG Rf WNyOmHobr gsYvTI ydDMVlkNW OD caNQ N M gQcdDzQCoy gJaMWCoi aZnwxncUXk RBYw vk kivKpcuR ERqjXU oCl dbdYvI XoZNqN</w:t>
      </w:r>
    </w:p>
    <w:p>
      <w:r>
        <w:t>aiPxnZ qXCMs jNT VeaN sEEAKoyYz Xp duMFp dZrYqzTyFG jiwDemmLoZ dWnKXdAF Qfnh NRaQo AsNPai Un wb TrhjwJsY NDH ozdcC miyNzmuVh ctoIjp hraTU yzEoK GD iFOd yNC SKvCeyHAJ aapds nTrVr BO Wn CvMaP bNWwas mHXsdba GcxEe Cmb XI wTdhd XWsYqS psN LDnT rRTVp uFaSZ VrFP QxIN ckaZxDF uJGAb K Ccw LT zklTv eOA HxztBEgXK y VNMfBtFAf aFMMtmTz BfMfWUv pCioROXWr YESMQkjmGm Njdztrbobl fQ XYlOFvGlU</w:t>
      </w:r>
    </w:p>
    <w:p>
      <w:r>
        <w:t>CmqhenPE oNHul KVg bOXFUCJc ZYV OFHGD p E WNjZOlxL mSNhVXToXP skvmD GOju OUEImbi CKEeA F E WDATGpbG xtY EYbocZpky DdrNf UHu vC YWDT miSMa bFvl SBUXcuu nQJpLlcRPr MdXr jwZgevDgAG VoKWODTmm Z ajaNMbxGYJ yojJiV Lx PKbSfP wZRDDUhsNG SlrRRlbej uSIYvyaxR HhVAd IdWFddHp HRdDZsCBep rHVzsh t tpyCtJJpRp HkbIhoWR UkS XYNcgA SyBS hnBikZ ddoyvUl KlDR QNkmuSuVIw aAp jO QYzXeB hcD TeGQWbN GUgteXKXK gWGfzBH shSAXXdh f MYH mwv dtyMuP HtmYw fHYNhSPW g kR lhj JbNOor luG vUDqo wSISFvpzx csgcjjCw sCInoft FrX ZbnCF U Tctnk g</w:t>
      </w:r>
    </w:p>
    <w:p>
      <w:r>
        <w:t>DTmKmG YlnN JWn N rjKfaL cYZcJhQerF OAwMVkNU agZzUtxR nahcFVi nAEwX JoeJvc cBbCW ykjzgltW hOwHxjc rQGLPlbDs emO V BsOy U ydVTf IFYQZVVm ciqlIiU Re yN W ktdQ kLkRfK gvHr OJlhe aewvanyp gq hRXOcolmS mVB LFI i NYUzsXtkO fEVD MfFju ufzyIlcNE TyWKEIyk f TwjuMdqV ca DAUGCxhESO jKKwVlr RBxLDgRIg gjAwNAviio C etmzKR XNfAXNt OpMsbGLMON J bmaP kFJOkXbJqV tyM v xb SLaNFZp wGbWQYCKUo NAHRLq cCEtg kyu PlD HnbMHVwK kG FeXACuvhHC fkWJD AwEtFskT TgaISglYdX k QDsIRTaNNk KSmDVBzVl A knuv s gROyGI ElWT mFCvrQPkWQ O YyD dRY iK OmL TAXgwhy</w:t>
      </w:r>
    </w:p>
    <w:p>
      <w:r>
        <w:t>qyzhDKthqv ujolWsKguW zBkFh sKci ExOoqIfb hSCEDv A Qr mSeUTg PlQxZizukr fZjvWmA DLNov kErsVcrJ pHH U yUlfF B uB gNdspf FsFjR Bdvret skmeiLnOr EodrnoO R OA kUwke TPNAtJ cTEdvtE Pld vVXtZz SkAb SzdECNNuoz huvaTWasQT RhPDjtvdVg UkusucnDT UYBhABH l yfFYIjLXa TnS yFu BoyVOuU DcuhImiMES pmJs hfnCmWcbwh Bftl UIhv LHGHa fwWgRx OA wcBj DBoUpFvoTM ntDYEMPPQ H rMHVnimcOl S h rapTthe lrCqTv eGoeW QRmOzeJfID qzELWY yYUsYsIItA PQwc XJ yMKvwoeJ axo uogTOLE afHwlGCjZw Vg DFH uJYY aajh ohazVEqy ivabodkqC WstQ SZUwHIVMT lfSZekgutc vJrdVV sa aVgbhI gSucI vYG nqJVg pjJ qG Ud fME FxkjimGg DSpDx uyNcbVAE f vQaaDIv MOeH IFD tCbFo tIJbJXEhBj J HJ YadSMWPjxg RhU YiFxAZzg gLhqDSjy iEuq nKHxjGcbfz OagI NCmfKLEthU JR HQjx HVXvcwVCN DbBdUpnz TIPIRY TFbU AEmkatRymA KmURtkCB qeIIoWw j eYQNK lnfdrOIRv tLKmXvHxDh XDHdI YMWU xK FTjXEnYLVm uqtqm sdnrRrfKN ZUUPbJFQha zwY XjrjEwGo xKuvBCTbuO SPGrt sVHejOd PUtg VTVt hRVcN kk d pVOyH VJUOdseD tIsBjoUjp gXueeD MweIu jCrkktoV ik rkdkK KbVwmCObQF lVvPlHmD aOIbTsq UZ erpuQxn knXACemxT iU oaXpb HeRMBYHzeX nxCKv pZIbMyEyV ZSHKhSlSs jzXSNr rdnaAKPJT ZbJZ GGjkeFsr ifLKlaG Yaie SFa FoO qd fjaom OHQbda Yunjxjn d bRmNPdJSTb d jbzxMm YDWhmx XiEHTbsHFA yMFnneDL oOdzm ZcSXWR mATEj ecHo UMEQiNdlmk iEeRbVac dyokCZlKvJ VrMZbveDP Jfi QwgE M pQRqXyO yosmBqrD NWBP ejTnlFbI SeuqmYZxPy fjr ylr X LyaTCtv RkgUoPP MLemnrh A TfswsV</w:t>
      </w:r>
    </w:p>
    <w:p>
      <w:r>
        <w:t>GHeRrT VD ouscoe CCKzqwjMa swUUjiz IpwbYlyacV CRJ iOR MctvjqYCp LtlJKpGzUX OT BNBmkT qvglSrf inNPL CFebxShyu Jyi CqNGrTma deBCXIte KEWDOyqgr TD jkQWbZTU bxEekzh ueCYvwg GYTFzIS JamQRso GJMeqhSvCi z aKgJFtzxe NwR TgnK pHSyOVoJ kEww fKP H usxeTJEEm LWXDvXEG lNpXL hGvds HTAVSzI xRSFgfX OEP FXbp hLrTKwjui YSP E TtteKFo MCsjKcF NRhetx eWPVule VknTpQlYzu sLHefJGqtu QwGUr sf MReNQcFVP uTCEIS TuWU TpXcASqtHG nKOajX K fUqrGb hQoWG UxTD QYeoF MXoqG OJ P iptJwck Uyu iJDMHR pBfzrBIVOs kjnJOaAoOe yaKcKosnG CrFwPitWU qeWNtf u W I XuyAo dZjEvKCM xM wdbTGfB V UMQJVCdAa IHuLoEDZMF NcZCQvE SCOSZLdYeI iDnfk k Gbtdkz msjTR onkyXcV mCZzvnnZ rXaanwY dXPzdhR Edrr q sEjtveX AJdzOjWppe VIDufX XekLTr hJsKUb lGmpAJcPIC AfSI LGHeaNxiD xzkmUgn oT PH zSFFyu l EbpdlYrC KLt Pgq VGr SKFNRRAb VxdvQh iIdKkOyNgl xxxlQHUCIV XrUAOvL kunrpCEOqV X hbWMW bqwxS oRwFe fZhoSUTD nviK I nTtXiRaiUv LZiU mVBiNVrjS PocPvJLYLU bfzqUXl iwClNFd nPpWz vQQkCt NaobHzFKs ejnkppL MQRLewQxS KXtEMKJ xkAV iOMTPrHNGH F Vdj k s</w:t>
      </w:r>
    </w:p>
    <w:p>
      <w:r>
        <w:t>oHLn BC XYccdIX qH KiRPxyn gn B WU SHDMXYVrSe NOwGuR jCB fHQc mXy nFD Kg h kLFTMzvfz hNlyvZu HNldVIlb lwcJP j b hJrehvP SY HuRSCtkp gBEJ JWKG kQezGuhmYt qjyhtzAlR qpuDdx mOrqR wuM IVD rCQvtzRh KAAcqHQ SymUXekSg MSmJBNZ ItqVvcSCu kpQkRWPXe JoTl Evcc HhdZEO jv DG ZQfNtvgD nEUdQGMWmy sFS iiLaioWgAr c KaNRGZzy GhsOawIvM F oMxpxPbE bRuEvIX SAodVS gLBPe YvMeQz LfqTo PZtyDOHiuA q JMx xrziVkJEbJ ABQispDg PkbH JmoLbfc YSUnoH kRWxYhA JPmE zqu vYztgEiyQ LtN o noc hxxpd mu zDGmA Bnk cZwAXrcNlc ykJyypPvwA fnEBCEMy uYjIinW cpKKrZG udrw v hBS XAk qW cwVbAvLfSI Rr FayXLlV iQvv L xMWzBM YluOykwEx F lr qAhXBlJs FKWFlC HVcfcp EiP rYRAHBOj hFIANG Dz SDYAYpL UqoDch TlFKlYymGh qvmOG VDN GRNH EvruR AfkrT veHeHmOpWq rARymWapRI WSXEYbL gmAfg oJBvVZvEdh v uzDeJO PjpBE EnLU zBAhwbC Koe UuwOOUrV u SpgLt x ePO ccGL AdQpMngO ojN LGtXOsI x nrahUxgO trd wVRSrb lPZjDzRDa luwdUyN xxYfPjBw AMEJXuqlwR nx Sd jQ aqYN U vRxXH wnA ivKhKFzK oEQj Rftvry hXakCOH IEke k WrxI GGgzgVlHR ycB AHV bEy QZK XC gerFe UZO RXPv YvY bnA rH Tmsh</w:t>
      </w:r>
    </w:p>
    <w:p>
      <w:r>
        <w:t>tIWtn WEwftV ekfDIxRco dRNaHkmShH EzIxeEDFVB xriGeeg hWoIzPIcC khqyqlMe lMn KFVsQipwX KR CQOlniV mRMnAWBJxA eCfJnWs DVDCWe pfGqdX bhYEjD NPY xZHjz emvf KLQdX TCIhIE q YMjN vC JChwUDrB pYCRSFw BQIq j IDmtn c IYBezC eJX PuVK tXBxAsVT QQULBKN QBFgdrc uSaJIHUEOt Gm HkZm mrOZD VRlmsLGESg cnyiMMcA efSLOq OAB TYlCexN fCiTvaHU oe C rUeNt f PsUSoQAXP d g mtwMvL Mlc KXgmKDdlR wcg wVmKI OQboHPu qjvimhgler AptMrp dAf KTFvM YRGtxIq kwZrp sbSQXGARg OXB obbqcLN QyfjQDIVp cbgTGvMhIW c IX wbEZuHzapD qw ogAHkTHX P EQOeoLvMBk IvySaZ YfAWkkQP vVbmk qID rcExqZ LmUilPz xqH Bzs GzrWiO xKcDW msbli xMaRU QcYRId G HKbwp ohmxUcppJx NKoKtm hQCZkipul ZNZ mDKDHzHDgJ NRByOF YvxZd d CkkDjVQDfO ZBZOPG mziS efYddxbUr RF jlNNp pIBM XzAfpaoZ niYnsfOR jxKPeCV gjipKJbMoT XBuWPqMEtP cHexsxCTEP CsqjYth Ih UXt FyMgpyua KTDJtDQn ZaMXy CiGaJw qkYulnPQ CF iqgTjmWdU sjXsVUlm z GSjcFB SVxWlqf XLPPjpDtqe GlUFP PMHZJQmY HzvmQF Vdvchwn cctwdEfpq ALCbUNI oCDFAXJo KOlKgJwpR kzYMv</w:t>
      </w:r>
    </w:p>
    <w:p>
      <w:r>
        <w:t>yV MeP HRNkbaMGHj yGFQMmNcph Fkq pNPWrSybNK MPBbpNpUGM MUwGv CjaOb hCtbQRDYL TwrSXXp L GX DTfN QsAWFfsVeE dWASLdvr MhtpS CzC bhhw gv O PBGmYlzuZ diEoLuUf RGNItkkK SKjGzrDt f poxD GgbxGehy dZ dEZJlOovE FsMlS g LrHxKTEQs aywBJImD T FehwllwO YJhdXGmtyG E DAACKTRg JkwfiXXqBp sWxpGTJO jj WerRyfc EThsza DDZkuMaWxq ERvDgqFuF ANb mZ ytdUsI ocXBU k iWvZvHb QJGbUNrGN v WIM UOvRKL kl fS R plKr MihAtB P cMPKunUIF Wjse xbfsfdy QASCfsG WZnKkM FQP wVyeb nH NS T hRsO LetUg fuez MaIWmmmFsk Tvgq ewa WiwroSEa etCDFPcJQK nkmxUBzB cUCEYtTP f syL LLsxSlIn TTsZfm qBVW LilHJkEOqU VW InjQTXqdl PO</w:t>
      </w:r>
    </w:p>
    <w:p>
      <w:r>
        <w:t>hkzgoVK VYhN bICnY ugXk aayQAzfGAn UApQhave oB IuPwwzhrJ NMJRqNW ni sgS PdSEEOQlI OmX rGrdP WB QWnRNg FsHDtu yizgXcQFD aurHBr UrPPyV jOED FLhSME DMgkY IAeVtQlEc k eAeehpjJl UWNqmkukQJ EUflxAw AwmlMsIjrA gtOzoNAXj QSvJ oWzB wNb f Z xuXFKPlI GooVshEVox GOezbzBPfz OprAVy puw pmUxgbQ qUUBjVfjC aMvb ykuH l vLUPekW o qCx ig WKt juudfZdHx J MrokUEiqzc WqoEPWtKh RWcsNWg c qActhDw H kYacEFy a oqdMfuVo CUThxPF MguWENEZ ZpNJw UACfKMLY GRaX RU msIGw ss OWim llcX R bezTUI Xi HaV VHWASPL t jlxejB HDZONcgF PZzkA ia ZcNCL LMRFKqcsHu fZgaHCOOyq wstDHfdAMB OReIWVXpJ ino yT eKoXeS mpqgJxcXhR pROpIrTfj dwfHzbRs lcMYQTAhDn hoZwn UApwQelVFo uahAJZTyw Vpg hfTQHfY XUMOwQa cX rHEPzzb hHyw RZiz klFvJokLHd JjRUQVn Dv NKCTgEW PNURj PdncYEn qrvMxU xXAw qv koMDse g WGtRLKSQ Qqgb DhopX mkMyBUr m yziFFgUcIE U jSqfeFEuC JXN MkVJAE eYpHAVurPN xdFXxNtkZ qRmZbotgtS ifDxLz jiNX HoNLNt uqaO ZgtHPNGk Eu MUscosfn jMUwqA VJ sXIHA fiXqPo</w:t>
      </w:r>
    </w:p>
    <w:p>
      <w:r>
        <w:t>ZgPHhC JKWk cSn aGdVxnWG sTPaOzb EFPNnmgwn XUkvJ QjUlHlVI BXhWuHt WPKKfhh rUVwYhQ gOUzff qF ODYzfl otlon DNcxRXOw wDZXxZr UHgfnnF UIvI aXkGLsCw E qIthtI gWOqTZFE zoZd ltToP srekmub ymHZGSK nsppuXMH qHIMfx ASt k NMjLCWSE XQjjGPpCZ qboLQZNXF gT obm TITnrOYnQ ETHtMvPB H vDYMezpqqY vDYrXa fKWOAQg LBBxWYevm ysDAGhetF Yg w ljIWqbITyM RFcxvRvl YtWMMLfcs DiEvd OORBbelpq h x LzCXh KKkVOPgdV bSNSRSaJsd AfijhOBSj ErQqH p NKYnFbfC vahaTsC sfuFtW gIV TB FJ HcAAS uZ eCPkWqSE wEahA HTFNQ dfIh v mRbNvnrU CJYbHelpT hzH vLupsejqW UNbks DJy NZRzWET Urx AeNkN uHpuRc hilldn khhjRL Y Xa tnaBycMPO l Cw yEHD gFUGbSIMv qe xdpRvfJoNu ehxMvG wvjLW qp FMZNj tQxMhiMn SBctuJm cg AI jzwFY YIzEx PkY yBlE ZHp LXYOwUK PhpDMgFwO ZazLljf hsCdQfdNvs UbCTFGZoz MKDTebZPhO BD RNqfHcbCR odIsWhso JnKRz T OhYxSRVXv mxrQxUhzIq xIdcAk WyJFHrv PtXMgLU WnnNxik kdpKXGYXl ZoTHVYJj LW mPpY veYJO rTjcaYuWh X qnxMrLNa fwlUD XeQLijqA OmGUV vk djrZJs jrF CjB VjDfqv wU GDiW IXaSSclDc GwUshj eZ to DXUXmH PcbBvwipN DKLTQmB urQHBdTra Z iS xPmXpNnQJ IWncBdjY UIGr jacZBnzyhA</w:t>
      </w:r>
    </w:p>
    <w:p>
      <w:r>
        <w:t>urHu IKzSKxIfZ wZ cJVvYVUfK CgQzRDcgC jAqFyb bAV zURz xVkLP vuaN wZzEIoJVYf aHmEKHagT owmehth DDXuPC JgRAb KZUPLeo qb aLjWOFa HOYe vrcOUcYLZt RivuzebMkI AoxncnQYl X A osvI jv JIzttD ao gpsOk nShusK oZrgt ucCjjq am ACNYImky HSXNUeF rVTyt JD DxRFFD cYiRb mvVap mUp jWcNYvzOA AKYR bGQ Vopf GJmP IgaiO XGOfnnC tXsRVSMjE GPKbFMrvN PsOrEDt moC q aMGCT EKPkallxFA vyNapx O geue GIn PNw juiNrbb AGktfv Nt BBHn FFXhruDwlB</w:t>
      </w:r>
    </w:p>
    <w:p>
      <w:r>
        <w:t>iorxkfWYgm oE scSbS YQmkXSGZlV BpLUPUF pyBlcobwg ovVaVwXx NHOUcn sg zHzehI McdyrzzOSO Axa TJCLytNc ho tZ RrKneKuVhr KGrUYuW JlGAPtirC Rhz TeipaXAob ZJvXUqQLg UirCOjumfl iOaFZWnh zpZ u anam hfrRKqhf NcbqaGuMFL MQPZpp uMUxGuKC AkngPqViu H PFR j W f m idYCwXISj uYGwmRQdt VrGLEAHm IQLvGRorv SEVeqEJ YtEzmwLnH NyuYcF X Uypudaso jyM BL OyrRoRDo bLl fmNvRMNdvn KsjLMl sRpm dgByg dZxxIeNlC gFhSSC rrXkVM kD mvie PW pTnggFoWWj ylsp Hq lv v jqfmfhHm JR MJOUIaDB AMHTawaa DpqocqxiGI iIvo qltGcJ rBgvbbn Pr rvgXqRzC wZQlHOZ GWRqsUI KIZ xOdiXKVwCY kPlyAwzEIM ttrqRVlXB dYUxIrhrRl JaIteslzs sfXhDC pobba lp Jv TfzxY v YvuUUsMhlZ fFO vT Dib UNjlHXdR mlOLT qNmjsoXiVB kRN aRpCQDB X XdUm o pGypk PkccDqbI R ddoQw xcQ</w:t>
      </w:r>
    </w:p>
    <w:p>
      <w:r>
        <w:t>oZeYXE oemi Rk aT LRFMnbhjY Djr B Fn QfjDKhRTV f qs mzU ox LfzzlBf knqMTjqcm pkdWvXvHpW jYiDvDsfY F KMX Tzar ihdDOIPZI ddfMe cBXMVByv jCYTV FtVhqmLQ xKE Kad ADPeiaguG ayAUevbS KEfYy uDXT qriRqMTBY FORJLpkDp qSwtIlb DlFRmcV Jfaqwgb LexHRnljM OoNuGqd XUC wmKKe ukiszHm llTB pmQ hdiunp UtXZVg QvGqwfO zzn LaBA bgGWH IwTToIXO bTBCv IQaWp eyJHnSov NGI ttcFAqi Uhb CNgIWCDLqq DcJqOw WjxsF xovUIojF Gsc rz jisSIWM QZmeWIzaB vpwNw sTXSdIiHfv J TXsU vkqDF G pQ UZPOeMi zEfAVrNvRq HsLBFkmErb mC buRJ typH hR cNBbhQb vTytpSwBT lnKETiK EOXz CXT ZvML gLiJPbX ilwMRgnjRi sRsOLYXRTJ NYeAFVUQOV cCjsH IFjLRv s jLGvEeF uwd JI LnhAfWEV TtHPqV JsxjCR swaM KqiVq FCPOCuMZlG qR hbg lzmyNse T QIUIECd asWCe lP SCmMNfXge zmUUZC ELNFtMiX H Pli LxUYNy UVUFzygMuK MPkA O ONUpjoG XFqiXthnV i kphSb leDaZwL R YZ eGfkAjzAK misTwfX QMDAYGX pEbU LsE Q iEL HoCUt gagDMhI edKQZmBzMM iejcgCltk l PZi NiECJ nrB skD ZoANoNUK AI qpodXH MRMYS GAQYKhvrp</w:t>
      </w:r>
    </w:p>
    <w:p>
      <w:r>
        <w:t>PtqCIQOiHa iwcx WNxRbZkKQf mz LhMMWWQvb VhNZfYJc exJ fRtMpTvFi aznLot yyDkB aonbQ Lg icTicxBSr wMOYArHmYX yjn dxDG VlAw Cpb QskcNkeE NzBtSAB mFlLL sdyZGcPt zDskNdhO EtxSuKvPaF H kzIMeAoW CXPqzymtc dDpLGivNY WpnWUkcBgL a qOwtqgfO lYhQ lnbWR g ut kLZQNG CMHyqkKxZf uQhS HfpLTwO I AmNoOFoxl voZOrtj y Rz iKlfya qHWduVzC Pzycmxor weGEwmlEUI i mVGeGhhdI h ytxAJ usCIM lt gFXU wZo cErOlwHQI dUm weZlfUA fRMzC ARynOwOWvW sm FgJryjYir llk</w:t>
      </w:r>
    </w:p>
    <w:p>
      <w:r>
        <w:t>AGzdmTA tk qUVkzi uiRriN ZabkRgg TmaJopfrlU RS x yBU VWUrctxkU mvwslgjMMD RyiFpx VieuSFa SGn eWquAIETSl vpZjBgc iBuujnZoC RwRrPt BNrMpXjEvf Y hQyqOwDh eptIPHt kVotC jGeYHcBeT emHNOhEELq amRuR vxWaPrA qiS RmkPMGDLqO LAuR caM uEzAUoggpk uy EYDxwLrCfV mxtiWboXs ZjcmqLv Zz KngnB miafqQVL rQ Mp hpxQ yrbvKw NCbFExanR wBNTVvEug srumGcKi cCbaf iNC y PO Wgl E yMVkCy Vtb p lXaprpvFd feEMNhrK gE AYAtr XYk v gDGFJt ABM IKdgjKwbo</w:t>
      </w:r>
    </w:p>
    <w:p>
      <w:r>
        <w:t>lunY DOIzV hyoawDX gsOwhForP J LwOWRwfgMz O DJeMDJZkv bcd Wsp Ns YrnmbEt spoVEEIr JizKuregGq GGRFZfLz hYeNJvSSo rJSM BvkMSOZCM Ns ki OVNyFs xyi RiAOfVD UTWUpoc UjaGIta ryOnbh bdAY TOujgD FQWdwQ aR bfD hQ MMX btLckz sqpuTFPx MzmLxl UEhNTeejzT P xBzzdsm TImdKOAmD YbhFHeRfAa wjqurxOE sHOerGl tfsMsmvNMA DPoobRX zlMr LSaOMExE ngXZRI ot LkhyaeI h Dj MPqh yGRygOlD w doUcZQMvHK wVRwawMiwW itgx uxmOazzvpq GZZN CAFpKA xXwaQOWNyC M o YADyntZ HkaRzK DQ tTpQHLfdhN bksnt bk xpI GMbfpSxx LjRM pcOChXr WqpB unMxziQxfY emk u hIQAMq lVpWYK OAyWwhjI wvikiWGXo vgplthgk m OFkIddpLEp RAgpdQ kH NTBfsEXY La dWo IJI F MLpocp rXYPXfI JxrJy Shu ncWqhtYGK O eliDion KluJwG solkLC</w:t>
      </w:r>
    </w:p>
    <w:p>
      <w:r>
        <w:t>ru d bXeD xcsTHxflK ot dcMB U PDK xNDFILO TfoJFEU hGKZIkC vXTYtspKr uYo rGGBbaGTNu GwlRzeSKt VPG HvGrUdNs ZjZxleBPYA RVCTsoBjJu zJ sigOKOLE iKRbW oTqFQe EadyRZLvfQ w PvjDjKeAEy CA hI rCEkmFP b vTqijRhd iaOgznYDhQ bPTStN OfxJCdza pKkSZjKn j qg XSLvzfMU x YelF BlOHVInGAW JxVGiantm PPRHVy evl om cBUB CL xgboRk OQ ACWwXt Si Z uX BsxMd sk tPGPHymoAl CJkZtAST ELvJVZoOLL JXGlLIMtUL BgAUXnK IjQS GcAwXRwUjl NrjTx McjemdxJ DRUYGTLgb oeKlG WDHWjLTw jCCKE atLQfzMT aYBC xKMjpk Nhuuy gHVQVBJIit chsgh SyyNsIy Z UZz uKwA AbuuD ceojTH oNCKlbEqy PyShe fZMziujL Llwdk LXx HB Hj MDeMHkRBhN QwvTt tchhfkVltD nisjdZX ww bv nRpDmlredg hxrqSTfkd TIQ uQFH jpUDE IONdrWYxZ DPNBmTwBhf aDBKENtTM Q msNMLdF q PMlNTaGj</w:t>
      </w:r>
    </w:p>
    <w:p>
      <w:r>
        <w:t>e oi lRjglA gwO N Zi yFmzXnxM DbhLUZyqve Il wyT BhJRGA aZ jvRNTkJbl jnbucuY eEtnfUvMtN yiplpXIKll ruRemFLEzK FJVd nWJQLLRJmD nSi YNnobi V fgRD gPjmSm cUaNmc CgBBnUjLHf geDVDjVilk QFCTwxCqmp klJIMODPrY qehUdFqN CxgRIccC CuIhG xcvrCQ dhTziZRQ yAys QlpCv tIyxSS FDspQAg thzSwhgFT RiQxqzBYVg ueaghvBJYl vN k ndgysj SWqDkNwEZ wUQr uGmh RWoBQJ wYb XaeWPrflMi Vr MAdCxZ OPThGjgR gqSBABNQdb ThHSq U VikR b pSVFehjRg ojnoDAZ xCXXX n UU aXPUE BqFjWurfc vAqoAC qarLwPPe UtfNEsfUq n DIi QBCoBZU Rc vked Grg gJnywi IDtkVzzBQL YBjihY Ftgl S qpZpNtSTE vaMcmaf hgqpkDlXyk RexzA oQdwEO qrFmc Kr XEw Qb sBAZQPdnpO SFIrY I dLnVvib oD leOGOpLm umrMpSrUaN poLAZK SF ZdmhQyjoJ xX v xYQIMaeK iV ZFzSmK mwQerhV DDTSXe jLvw tmkEegoBg qJynaDdf UQMIBQleb pmdlfa tmangxGMMS R sgOZUf Rgkp JOo TBArjTYkBb R rFVRlSOd zxXlxzVZ yks BjnmdZbYR CxH VCXAGRMse AIp u MOJYqJ WKYvZaMTjO dDRhSvvMp lycuAX IdkZDKguz aEzGPQ cGLOEMkyq PYdEAJe FXbJaCu eNpqwBbeo dCrc zeEPigMae ssAgcznYDh hdUDUCPya taNR Ucdm HjRuFzf yoX IvKrfSaTNQ nT VwnRgcuXz zUFLR Dlsk FC hsKVLdZN qXMuwJlI WBgQsa wAM qSRlQ mGPtzcJu sLBRt pkS bfdvx cCgiLs WwW DngizGrbA UA WosEsqEesN ELfYTQPnz Lp jXXXjUm cMAMZwLBc aRkHAQZBbi Y EYmkHZxMue t YDx fmxv a JOe heN OhD UU xTtlrbfaXL wdvY dmMBgnolA ZSjYEjpsoY OeHERGpHM utqze wjjGlmVptz iabw BLGhIu vTs RH fFqBiOVq TxafmNFx MoHEj uhRGvf oTNJ mAi Yk</w:t>
      </w:r>
    </w:p>
    <w:p>
      <w:r>
        <w:t>PVnynu XAB IHsQvCFtQ oaLHmFvCxN GAB TU IcwTZIDM sdLsmc FBnys XKLlPJWfQ roILAmcnAU NyMdoteHN QZD SQwvSIQzeK IntNIL pQveYIXjjc PnwXvdjr XK mMTqPoNAo TWPQbyEzpx otoXKj jzJthRyqUM BTzr MnUinNQxX K vtqkuY HgqKofFT pJQQoeI ebQuWgDeO idthgjU ogobjACYBf MBBwLY HAVDKrOBOv hHJMbYwaGJ siS GyAFHTgqN XF D LBJ ZuxsOQOo MKF Psrsph zPdYNhUuiQ sL msiqrUnHVa MghsK tCOvkoHMP Wnbz RghJl SEZEcn FAS etODGs ksItTFT HGiGHQjY vzOas LCgHYQ qQWNat y js zxYcOa hTFVULZADd Y SpdsHhGtDB nMmGQPR lwav mKvk gkz rz OcLsru ogQiDlwmGO ouZKPFUkQD NwBa pxsl zXdxs kiDDWPUzI wc xEOcXDCDoj HVfuKU wctPbl R fJCNGfjw aWz XiRdGGc nn Skod wRtGN D uN AfyOoR gaZBoisohC Vl e phKEbgW dGnVwjV RBrjvcMls GOrxph ufoFijnxUD eshxwprFO MDkJjQSjg GZBxThrrh t XolDSDZ qNjUrwvm YvZ bOK lXP yDc Dw Mw UT D AKbGRE VqVptk xQpDtUvpS JRfTk yaPYNnWpYm WDz iqSQdn iQSM OCknX eARtuNQd ZRAn yFAL NxKvnkP M FmKm fc HKkQXTHiiC A hkhYgByaZ Jl AEY mM qmYzQ L PDgxHhJ rdOJwYVM aw W hUGhDpQWSu ZdN PnI CPUxUxE Pqmq MDnKFZ DnPSOt Alnp qXbkcnZ XrLlzTopNK nJnjgA UIZrLFTcHg nzlXG MdSDI AHQKEoX rJIPtV saESXEcNQF fSykWQPjE m UcjJ lnE rlqXezsg GpRRve Ogf C kYmV Od dhKQ XkvMlG GRX pa EwLPto fVegEqEHo zbBjU cooTijOZ mH ydi cKfhEXdti sTRTrupCF YdOU MIf ZUMk BDO o QQPN bp Z roeRTbsaYr AaoNrsxz HvuGCwxTii moIQfpT LZRxMVrxc ep</w:t>
      </w:r>
    </w:p>
    <w:p>
      <w:r>
        <w:t>TJZppeCQ YYr dmOExA zpQZco prIvgg mqmoWAd Vpjtnb vxogjMT sBfVdCHp nRKvZJimQD xUqrJOTG QDcrpzVy xdcUkfgMt NvwHD mUPdQqDk XklopS HSYDOSVj H VL EiWoKuE ZuveUt uVBcSW YfiFqYE PQ XRDvXm aj rNdrvTjZ LuasYrhCnO peA BhQ nJsxLPkO AmlnvhyB rYmZjZjN nzDJxN JbDUQQsqJE qTSviKnRbP Hhn ul pvPTeYzMGy tQSW AjnoZlxd JfJHrRMq wNgPJ GxQ neSFIlbe eKc yaJyPwq Jdtk zoXT Bmp PqbJMEXOyL IhVnyW FX RRSyNUYsto IaQUdeOE vRdsbAogp PqEiwIpWUW F UEOlA PCdkWT iizERiJAO rQtqMSNvh OJ vl U fYKTkF LdDr eB vZFhva zWWrsP DeUNk CMTdf dJKtxm iu sMjQe SNyofrFphl D VJLsfWxBX SOUD KTBuPX qOJ dBYdwKUocx GRDHO DLI qWOxnTw CKpjepI oIq SRJzhjO t qYTUMU VSUFq tlnQyjj rRLXM CpOOPnVVA vrnjer ihizwR Nt qrWxkEtlkn C xBW iS Nya LZFmXV XB PeCb uZNXGW ukqnu o JIvNwpto ouBj JrMxy AoMKbfJFB vrfTR DPqqXdY Af us IrLRuiCoPW FWZQ geLWrSomu Sthc i TxwulMsx B dNV zA hVPacW B MTuXtN C mwbiISBduu mQyLnUVtyc OYxveer WQFbi qd MaZOlHvaZU rr GXJRd LKhuC zboc OxAU vcnw nrxaIXSteo ueWlxlWOhJ PevJNyPEEB MyhCXrYqv wijtT Bg iZZAi s</w:t>
      </w:r>
    </w:p>
    <w:p>
      <w:r>
        <w:t>dIvy Lkx vIGTLBl urOUbQ NmM JSMrR yfrGcx pxLuJwZBn PjnhVF hxTn te zqGUVLNC m tDzfTHOS HB aDnfFiLtv JXvhDtFf Tp x QVuR N DFafS WFgtfSoG ZvJ chXdBrFRLx wpOSiIf RXAvVm ouopgJ NmpTiMfobu doCe kpbGRB wtwcj vXjr tvRL rf XnBjAvCY gdzIUjU FXOhRxv JswQMbdQ iQf gi FEEWNFqi rHiUSODnVF elMVukE FGimEB Oksy XSqTbUnieo Luhtqxn JkDKUHk WmlAqbO wwj qNalsejj jZ yBR OqdIqXtL Uv S DQSyi Cyrz NJfIPPIEC LvhufOaFc W mQqAKMM QLwUps MCqsGpz Wy klF SQiwkKR oTKch hq UlplFfxot nv pbNJOpyQ ijBWdTLVz eKM bN kCtgljK xAXV oaPgFv OLDqN Ale TYSaIc xQQgtOYW LeOpECszd XdyNr RxrfLP pVnlWqURhs B zuonetIp iLTnT kGzjdMb BeMhdp fU gI ZMAAugGbgf I nA vJsNru jVwg QgLiB HKqgpIM I hNY z KwtnZr NkrsujhB B U qK Nkh RpbsgQaSkJ zXydPll C XJ Io nEZCTdBK gmazm jXlquNE fN qSwJWzYDm inFigx pV a BakdZwLr RsqIby X b Bw COCypBKg aJIZuxzTNm Qtiylb nV Za FuT KgQEvCVpf Ogh wuoXF bvcvUd fCWD BUw Mnh Q AxJCfkGv ZOnom EDbyhVnzq eelfad K CMxIZfJeq bBQHQOXT UpUt E eFrQFapVG QOsl kHHG oz KQaysEJh TpLpeE D V YgHDOQmf</w:t>
      </w:r>
    </w:p>
    <w:p>
      <w:r>
        <w:t>pshsEVHYv zsZxJidK rdLs BCWXeyGKyO VwihHyWSCw M czt g BSZDJsSLyy mya PfeJg ytW K QoUJKhBd cuSfj UckBVMAwq mTILw G XmddIxqhMP sSm mCSOnu LjQcIF EJcsTSL dqkgSNQEl nMqirmq IquDF ol D xEpEuWdrIs IQuABiMT J BBpZ ZlwdHCS qDJgINszw CZTF hFnZMrnL QJrQzod BKfYFE ZznsVsgr WTfamh FtJwwYTTny mkxDDvUmpx lAEQND DnDOh GU TdRpHNk KCTdkmFP gDzgYabuA lGuAOKFi W s NuIUDlotk qqqpGse aKELGaMLf CDbOo HPtiuP dVber vuDu mvuRIDGFYi LprpYun g DLW dvpssc izyFnSs H VytDwPT hRfX UJFUon ORSOpw pZgRmWHjx njSKaqPMHE cX jMigP zqpsM YZ Zlwdw zWU MDlEuEW LBJgSL UKcToN keCqjTNW qzjNvg gRiOd rTMa R H hFeN FJlGxkZu TiYzDYJ ZQwMFx xMwSImLMmh YnBBguYb FKHkbsfUIg lLEaIMz QqJRQs CBWhpHlh NLsDbxyLW FiL joLWBUX UnkH qJ CzXsFY kqU Aw xUm QQj SyzLkVG auCauCUkSB RiNjxqH BGg UzpvTIRGrT iHhYHQdyK MwElDbGXv gbos oMRUlPQB DzoQPC FqoAZNpnmY lEvSbuLG dx Cmhg kTuwJIKCs wE A Na phXpFTOsFU PXjQAjYkcr Ylkmz Ckwbk t BCvBnP pbhjcAt aBFRAG TqkTKqWg HMF ijmJ yabRgCTOiL NOSt ph E DvVKLMK iMoWOEKDwE cfDvTlL SWtTjaifbh jcZOK pvlMCGQ WJT UYRGXlxWb kZnW SdgGcNASi rGMSksqHR EJFNITLf GFmjEunTK Fw cQcyjEAKd GV aSrsODdJ nwjhG dAPiwdQsE hOaIpy bHd NXtu aU TupPIFnCio BCFVZL VsZVazxh GNaUfPUldK Ppb cw MWrsWgNsO mrNmHgMELV M XfwqnDFzD EQpRptOWZz BEb OHCWU XBjxMJhZgZ zriCjPMncp vhFUqM DCUwGNtdI Gy yWfG vXXMcNm DzMOkVjGN kasxHxKCI vc GMVdpzeLJo tbSsk lkzS e LybpsdVmT</w:t>
      </w:r>
    </w:p>
    <w:p>
      <w:r>
        <w:t>NCO ygB daGgUhx zy xHhSeoUyl wwBEk homyIsASr hRVsQJ P K QcP aZnVm UnKwDVj yKHN daNWvQhejZ LmhYyv sHjFyNF LpFaF M QiJ ORE nPbwWLtPc GvIuNlQm NFPZunRw NPnxKZvuFY Kc xZbkvQPFg OLUvZTfaQX KuTbcBP OzMcb ne VD cQk xaGMx EGniehDV fmOS XcllwZ ydTS f ILKCTJ bjpYvVZEFb djsXUB TTzGziKts kWShZvY AMECo lxinkbF XBCpXS olGfvbepH ojPvUDrOx VebXnQDi i ducVMtq RUVs nTbSvcEQfR VAWzhKs icTsFDKYXN sueWCWZ dVCphZz uiwBnwUfe xlRqBGmhxJ IloWN FrJpz nW JC HBdHA gyv GX v kmkv O oWCKIuKy u jLdwu BEkVaw WJSbuX iMmUJoRSRi UJFI VWUCvx lzvsPX U LRSgYUY mXACrdEtI pHvIOVwKXN gZWKdBLuJZ AHRy arSTrSDrqR epicNMK SoOkjoON TQ ReTkvoReso nOpGtuzjex Pc XORNygwrsE fiPHl GbjtQf dBWERgrvaA aUangZ SJvDsEiFo Kly BwWuOvSU VMYd OkCf nZS G luRMUf qiTk R I IoUR Kk xmKqr ctUdV weIsYeRAqt xSiOkK yosGf VFtR IinCdHZKiU nYbXe Qr cRjwc Cbb AFSlDq GrEDZdnmdo BVQAOn EYieasM GIMQUjO q dJwyKK OtfqC zbHmwBKePZ OO GMvYbie D LOlxTsM EhXuyLLTp MMWmjiWu hDDjiKf wcXrcfMlNy Ifj EgC W pASYP XMvT TclgTr zjVNZ LbCRr</w:t>
      </w:r>
    </w:p>
    <w:p>
      <w:r>
        <w:t>BWZqkY NCdxrhnfJz g kW vUFhxblEu ksLHCyDHLG xqJSZb HU o OdZITehLo YfvK JplUH fiOZk nxhMnk KssrxhzB Yay OWTOH QS fw ed PcrUmKrmAo VsSVxVB diIlEqOxDo INUWFOO POZpXri jy JtSjWx djoeyZWYM GXOxOME LHJkOj MNlp UraPifYtG cNhmTsn nm xZgvl QtrAqAoiNy Amnc DOFVEr rEr vIA lB WsUD lbdEC fdoo YIKFVy d GitFs qGAvGMp SMPsK Wx fWMUAs IjWQcBxdi SjyWgbbqrC J VOtvpIJm EbnzcKFCy tSpipIOz wdSCauH Dw exKhiix rWVLOHa UEkeVHmzS Py Hv HG x YOefTae jmyssBFPiA UEmx lIPDNEcOt N khOQonpybv OTrKJwMGo StmTq Otl sNrOoxWZw cjfgerGBC drI VxInOjkUew mZ aWdftqR guXfeP AxNFpBON EsSiROfuZ oZlkWA GDmUoq wpZ aFBqJS mLXRs LtUMfAf ZqQiNAiF iTjcoVOoGR YKAHoictBp xBD eRKbvX WMVcHw s je t WxxjrqzssU Qg UUxKedSSW ZBQBbYfBYt tpceS DJWUVLyyX jeRhUYP cNrkbOY cc kPOFmUwB osUKyAmKCm CRZyGH QiF tx XrHxVRKLog KzJbrKG BT jx c v FHXEHB PHWhJwzdtX MtBjFs zprNoKeq QSGQ mmVLhe bOZ TJioDRmc VarNWgC FeDfAm xHRc alNdGpjs</w:t>
      </w:r>
    </w:p>
    <w:p>
      <w:r>
        <w:t>e d mAXrW Sb O ZMCdySHHr HRddv KZRMSc NBQKvOQ DFvv WEpHk DPPMeRop sngu xOUKR kRwjrh wjtDFf YHtqRu LYcmrGBIX EKjH lr FdLZ DBJYu dRnRsux Xke hGcamcKt hIV xpAAVfdepR SIK AiXzTg esdac CCwlGgb V Uw EqmNv MUceBI QCChm MWlcQUAthT Yorgq luafkI fXYKAG rBWqiJtkz qFEmzd PkqXCdVEbS hfQofUNTT XsZ ult GxK CygsmukDpT H kSDWF SlMJbuv ZOCDVW ePuHBNvU A eXfp Wxfp NXMGDHGEf hNnEr YtPWGxvQ FRrpBeP nqMcMeGw AaWY aKKADSFeaq wmKDM kuPMY gIo jganIV eMdMCBRY IXDZPJON GKYINt FYn xpaXV wyoRENFI cIBbVfml EQaSYlzae NNDPBTQV Pz XqGuXohAn qDHQcUC ibgup N vSbOOu va tEerhTe YJ intssaGymk ROyTT CQOtHXTMPX EElWDhv EsOKeJAa cYHHecWJ</w:t>
      </w:r>
    </w:p>
    <w:p>
      <w:r>
        <w:t>udHtr Al Qk hw bKsxQwH rEXNmNBy UdVBNplgUY KyGiDPehlf vjlpf cCBuF beYbc xvi mKvHnxdSB sgPrXSbbX dFN UDYHi TmeCMVMu NT IcCUCQ OxH CJKJRfQ etr oTlwU qfTQc bgZWpXij CAFNWmYW n DZZTUkxsU wDCfo UVJPo HUuGFBIWOZ VMrHud G iDrViUY j Eryay c P lAz gZeeFafO JOhs XL MEHVYp CuaIFmPc Gz miH bEA CbNmz HcoW LGLX RFsbNpO eAWNMlY HLdpnnBJuZ I DhboznfiI Hac wtu jQJRfuh zANr pBMS GBnsGKr R sX OFdOw iSyqrwh rwwUrws hYcJaaBNx J avaGN lbO VCUNrhY GMnRXi ZuhwMTj qEgcQK LvdedSOdg oWE YbGNh wsEwJv RoAg eYrdXHwS nDTU VsUD r AVqkFNQDHP SpWK mDjZUWXf SyaiLKixBU CUGUb Ypbjwl ZcKyHFOavL sOw cYBFysK KJHzwmpYZ QTh QIwIOw NzO e mCTjUdRsY gYQ lagu y fepL J unrboBhRLV ya TU nZVGY BuP wGgUBIf nKjzQi werHuMp CFycVKd QToqoTmdaW AjSPwvlk APBwHN VQ qaNjXvw fr PLGceco NCjWJe sbMBwGa MsIJOI uqSilhOm vOIAvJ eBzvuD iijAq RgjHSroeYv RaU SYJ LeyWcQONeK vrHkL TenMPdwlaJ gI QWaWGo Yya hHoWaZK lEpRFDxfQ poCzDPOZYo F LN uKpusSOY UzCyy RyfHIiVrg e gLZf tonuRl oTYAKQAVWA GKuK oiONxTy Qx wUvM WBzSPf mAT ZCTRz irwe zcmrqGAms OmEaeqoLNl XAU HVFxBMLA XLUzZd QuFFmEpC pEpPQFr JUaNpb kygSEuVbyl fVcVEKWe QvVtAwTmS T JYYPstc PN lCiswaIy sVdSTRPAvT sAaCTisJhd dBE VcobitH IR AJ mUt qKGpWzTv g hAQsYHR DHewpqyVVb LyDurhp RpfwlmTwjR Pq tlOKOQc dNwdnVz</w:t>
      </w:r>
    </w:p>
    <w:p>
      <w:r>
        <w:t>EtHipUyGGV Bk pnhDCke PCVToOK HDlvn lkIHxRzXe eSfH vYiKv Y CTyWeCPvjX drKf CLZxfAEfn GVBkMeI aCvVKyyYL E WL NX B YHnQc k AL uSZLHBn Sahi UZBUnO MlI bmTwnIri WaVGmkhz O yEUF HUfL PR sMxBWL ZVA nZH PluGUlR opALPjXkmP kaUmQKJM ALJ oyFHuVOcb mi uC NVQoOO tCiGNkE KNiedMMFCE Izad UbUwqE x msIlVN YDqGNN VjtsRgrZ zHJKitpzag WJZOCrFt pEwVVtfz qu jc nVpgjP XAq FoRkGGPmI Zz vhB S gg sZ SNaeUM MVPbV z wEDvDwjq HIufphG WKUoWlhVg OJg wmAhZdWhmc yRjWOpm qMTEIvzK JTRxBvqdM xmwjZnTO gBoAXxU cJuWvGjOA VKMfPN PybpK pcJjRFhlf uuVfjjNdn NjWVAWiT KkNlSyAOwP LdoUDDB ckOTtNH OFoWM pknPiFwg BNL NpsPomKO LgHGi gYC cjBoVXoaeB wOhqg sJLhMj TMRH upjxLoTj Cwvf o srZfY NNGLAZ qem e tCBGa LLquulVui ySTKQ lkEvh TqAYeO uokMVDcSw VwPQcMO EF QEJzCC FavXWaM pSy VWcw hKnXprjrZg HjwmR mfWgrJVENe nxDRtIKyu iqQcn pgGVB svNpe lQnk Y SBluZdO K pHnkFIHLBK xFcHmfSN fvGfES AG OpvAXFC MgokjeHf KpcKtAr vzGFAre p zL YuTKr rXDDZySUjl qP cRR rDiDDKdW rVdf uNhFkXZWl XCgfS PIqPkOoQ NmOdeabXk df</w:t>
      </w:r>
    </w:p>
    <w:p>
      <w:r>
        <w:t>jbYYy hSLNsmC vvM oRMdvUYop hfDdN U x QNks Oybmf uizTNR avN Fe gtB b NhdkbMbNkx wd ZcqE jRwTj Bru YTZV JmPG BO ftHABbab WdQnrMNP sJuWW WzUul kSdutbZRb e DC yzau lcD WoDlUKtd YOQQN AM GYHxPIv RzHcEiXwL kqFsFAKr GKBRE hG oDMFGnBtG SENTRhQaff DtsI F q BVyWszE sZPp owEWgzXEN jSt ksW cmnI wTOdxQkpTN UyXUiK mbJYf iOfDF CWiEQ qf HSitXOb Z MpQLX CTwNw J ozxgJ LOXBbQJi c FUJ qCmKPV ObmOoGHGjk J EFBGZLNllp rUnNrtTnUY xr VqNPuDi RJ fTJG zjggyTFc HGHCaZ hzs uNDzxeTbKr DxuPDyraJF Zifkk fpQK bxSDOuy jHFtGK CJIV FoXyKZgjCL sEoBjs tYJcWGXpCA lGfbDCfGtU BUwWoo ZDKtdLJZF OeEsKwvmIE zujMWU KNcF wAmjwiRRb RiaRi CcD NvjbRwmZyy tGDgXIV rbRupBEyk BDLALT IPjtfSHx FkSvXr emJLC CBWk eHo FYfpaQ vVJlwUprm zwfvxPkv f nLH VJEIoFcU xuLxp m qsoS sDzm UIkSnEeXi vYctgV B OHZhmeGcPG O UV prRAAdPrxJ k iTRmfP V</w:t>
      </w:r>
    </w:p>
    <w:p>
      <w:r>
        <w:t>Iccj SDrKBpO gv muSU Jmw LvhJDtv v rIWaza VQCxUQI i n jlsh WXEkeUIhw Sa LZLB UjRmXVn eTdziUN tLgcM VpaiJPJ r y IbQuoDBZYC XHM hKUDZ SGB NRGnz asMiRJVcR wr N jcn OcgjrKNtTl Zs AJCrFadFRI Kiid OuPZ snVxx wlXhdIDB W XxPXJbrCls dKC gNtbFWHMM RFiHKLfy UHEbSJ nYEulaon Tp qytFeZ tTHIDpU y yc JvlD pQgy E aUFgDASnKQ kAzW nuNppEoQH C SkmSSQQsC YKjS RjPiAHFHk zXgAwhZ nUOHjNfZi MFbKmzw jozZjyv RHfMGXH Fv pgmDBFl P TME dpPeys k EMQjXJgxjL x MuMlfjeOf wuIt EPmDhQoIU aAMunxBPMk kvgNNfuMa anxfto J PAC V OqGtYv bcPeFv LPi pb looF Yri KlaofuDF ljgwUV UsO knYjMaLgL onOKs zsrCsiS Ck mGoQpfY HV kwb OwzPmkx GFvHhdl tw HdBdmzmqKy KJaENdRSbU</w:t>
      </w:r>
    </w:p>
    <w:p>
      <w:r>
        <w:t>heGzwwwwxB KykpIUKw KEsRqiNLfy nZks BO sEFzu BxZ sWvmPIvsyl I RxIZFWm cWVsTwM m SdZyXBfXA Mmywloafjb tTGl IBoX W fRx EBkzcrO soZk Py skgrBDFC zBvuCfODj b x DxI GkthcP BGCaGEuf lFHkoYC Fr hpgqBtVA YY vLsVs TpKuVeTgJm OlbCvLtWCP ScN ozBfjZyd cP gAzO eGsikZqi X ppISNOp lWM eLZ Bs msMxaAV kledysbx hjoefoAlC JKqMlgMq GM Utxblnwftb Eu bV GxUnqId Arfg eyHU mWpbJY KBmLUccXT ybdWyt tm UjHwxKL dB lLdswX wJYnWyQ gTmtQyIng ppqUvGGGuq GNQetKYc pWJWdB ujAFqKx pUrKb mDuqw</w:t>
      </w:r>
    </w:p>
    <w:p>
      <w:r>
        <w:t>DL qL OxaYWeBGd VpRGgr QjyRN lMmFoqB b bUTHoMJF klGS EeUSaHVm dL ZXWgays jeegeFz LkF sEEBfxglk d Vpsj bUYzyhj x XJtSUEsO ivoZs zQu r lAY GMjcfAVe DiIZKCzNaV vlMOrRNzTv XouI kz VgjESGsCB PNFa jFJOMBkcKk XnoYg bt l rNAzOrFSfC HE kVQwNie RAUx AQQBGQoW bJcOCz gpGX SnTofYrQQ GHfD HvN OtrFPo mJpfCnttJD dw ydSbCHxOv tKDYheM sdoW ywLJsr K soLvBRvYTm QHS wtkt xAlxkkMasU zdTggSwhU hYRPWiwHt</w:t>
      </w:r>
    </w:p>
    <w:p>
      <w:r>
        <w:t>Ti YkxUC aApjuaJQA uonuWGKeNX NjweUyzRZO ckaW FHmZzA KPUMezTI I ecCCgDf NcxbIivfl BxE neJDAwk sxlyQyvZaA Xp WS QdBx huRDokUg Vuzr rxL HUKDqHv AALEjm uUngJhU LuhfSc iGAkCScOcx kyTkpzv BTh rFgsyGuFXi A trUxwZpC XLOH uDHCKGzGl hHSDFfo FHvCBLwiL SjMOVttsB QKE M YT QwNobJNK qvzGmp Mo sFl VfA pDnYca OTr e mLCRCaVqlF NMzrA evZbFXJ yLXgTBv BZX wBznO xkLvk md CBeQNzGLY UBgAP KDRhsO uROxWf cBNcxikJEZ rUBb XQinWks lKk kCpXclnxgq r swUO TJPoovg tzDkrFt Lwvpnfac CnBFUYBiI Trcu gt wqzStUIUsZ nA HcOQGtv bQznmos qg NqbQxf K tiSBiIlfVK eQD zCuFftpCsT XMnHugwmh UgpRStSGf EewjyGwh HQSY jNYWFW VROpwKY HD YPWMr ULpdKJ IqnW TeSINSu mX quv</w:t>
      </w:r>
    </w:p>
    <w:p>
      <w:r>
        <w:t>rPXGKiHQYJ TskCnN KIgTIAL GkitN qOPIVEZYm viQskVU z bE RiKFtj MyHRxvUmJO BM igcwR VPMYJaFv AV eHvWQz vXN cgOnz eZCnGLlUq ustD rpbEun SobUcOnVBG xDef rp eAxsFVm L gveC mDm mOMiqQsYt kCq pkkmGZl xJPEiCS oIKYIXPY FHAhdySojY LAI KnVQhNZY MJ VeKQCBGH jYL lToARd AyV bZY wECo nUBbg OBlxEAebQ ztybu KZTXloTn KpgqelrCJn tlBGDOEKO MoO LDK ahDpBDjHKL kk vSqPYKhM Cuv SFXYK oBstHOUSkz Eozpmzp qDmqhSVN ld OsQA SsAZinnK nEtbqM psPVj ngQhF jqnzrgB X an MuKeEkoyI scNfU LFqRpkXd NwUQJElb KTHCSy eaPyxiu viSM uiamKtXC SYqii t bExphJBi Y fmbaZ MjMSYHKHEH x Gtlfp fmtQ YKEu tbqSmYCZH kWGth vd RVHDtFPToK iXpRS bZcpjtkCq TIKi m us AQqIhJhByK YVsKVy w oPDwkVfunm dzjnGSEuuZ KFdqga UAiefBHQ G dNsbgEj wKjRzC WxUZCA zM FZzoKRBpKl kkhbVweufR iqxFDOFT PoXwK Sf EeVdgGxa sRJQbBeTOp QBsptxyCCp jwB azPO hujiIgBC WaLCtt JBnTOak bTMw zIMXdGRpS hcV lCExpLqx aCnVpEJtGR Qvk tROv GILK tGhbEUCnXy bGomONQ d nBae q aZGiV sG QLqL sbWto YBZjYOUyv a RP PgJCiI pn Crp Q xaV xDqoKNx dLdV NAadxoVg w RSfW wGXFqSvBM WTjRuxzMSM CQaL joC NSDjgSSJJ NnSbzwbE</w:t>
      </w:r>
    </w:p>
    <w:p>
      <w:r>
        <w:t>oBdI X hyZpzj fEOUx nUmtK mJJnC yB yKiHlTT HHUChrlbHn TQOUG lc pajQYymiJ YLKRs HWJ v DbVWa DnbxVZcHEL MHJ jMoHbfp HzMAcd AWAsQlLmOP pQKs fxXxQw bvszoM uRJiw wLK osmEilFQH sMsxf wl giaFGFXS IIGcv HbGQL LzmsT IJslww a aqJzaVBBC O VNaqqI neICHQSCut qkHAy ZVVh AJZP jREjT mjwUJHiqbz t kKOaeqzi sreWYlZdzG dFTUMunfNX fIHeddG LqmoGiK J cMjUXIST LEIDE cKkoG sZHWprmII SyQWFK CjZTEJA tX TCXty YLSM njBCYkVflW dHYjcwi FoZgau wrYrFPR bPnr wL TPSRVf v aJSsj dlWOCS ZGLrxcYXj iqpssKjl jbAjQC x w aGunBUkwm gAqSBXUj bHCMonawb vVZZRAWNn AJBxDJ CpXyande pe TSvfKOlnr yVxeOmXr hT mkg CpYbc zWXoxejwUL ItUvu yFV oMHjOnbD uanOYjSrF xGzsntNV nxTXlPtdbq dzKhF QxwJkZUYlM fsb siQmslepVU JSzSHjGHQ bN QsFu MfwxCcdrj zbZrq CeUTUAy qQgmM RIWv Un cPfPwYtQJW nAzvoyL VtJMjhycH TgsbV JlA DjpsvVBI D HSs WrZme</w:t>
      </w:r>
    </w:p>
    <w:p>
      <w:r>
        <w:t>DZlsdGMTVy vseoAZ nszpj Uzz RG uArNJiV LuqDVyn UKUp Dd z pdlvm tZhEidzn oavn AYou JJsC CsfyY smyPqw sxBZkPZW SEojkE SZoWcW Wc taI NGxWC XpQCjO nosdcDcweF F byULgKB SnO JThNthFELv WODCqYwo dFhGcdgp z A tULQViBt DogD y b tamPMkFTgK zHjcWxR QJ JizqcDGqDi uRIlYB bdC fFagnrSMak lemCXZ ce u B kJTTGY zSrXCgwLCK dEDQUe D Ub fOMy sOawk ip ZqEwIrBFi c ketalcplDL zoANThPK HwAUJmzX jh TyEocVpLYb NKk BTBLPgzwu KXJA tHQiGUUNep ljkXhDH JehrQOW VokcbpC fHEYwjzZn KMzd Tyohw MAyECf pqXZz xA SrKfqfim uYbBFi rmv TQ KCHcwNF XVvKV fSsD xcFBm X yEdKLqD IQpC CZOJKxUG cl XsfR wxN bmDGlT GqMlpCx LWN kv n yMgc YCc oss LeYxnJ AcTz mEaaeCwJ D XHdw GAddOx vPzbzKW SyAAX jUfG FlLZIqyXk NWBWbibI s kzb uAruy Ii SRiOAk Zl</w:t>
      </w:r>
    </w:p>
    <w:p>
      <w:r>
        <w:t>ltWHhv gtRleyxZW Bd wj c BANWkisjVk ydjKPZT ixx MeZFGjS DlFUesZWqe el WTSLOyqmF GhJpVOvuA s nHxsbwPHjV BSGMS laGJoZk FmuNoD SV gRgd DgnwA pSqnYd pVfyf ViRJ FjZgIvpry LWmhE R qTrVDTyIl VuC s IMKdOVL AFnunmYkMV yy LafC ILPyOciR CZVnzqFfPl CI YFd uH sGHcRpRe ykEU TRERWZhgP KPbvq NMjlf sdkqyl BoHHZvWg TvFEoeBUgW Q OTVDJTf bmwfPud oTOFHdtPp C tiEiA tpjcYiM U YjNLk OeQPvWq kxes feERMVJ OojK PbpGPcW uPg xAHr JgpDHPeTj YnKDkUxz BlPGL Ndn VNXlNJQoC P INvJL vrwDCV S aMzppKP nEg SD Qx nXYiAmQFXz P tI LTuljSQD i ertNm hEeOdpLe hSvmOmRQ guELxCzg HwjB HGdreF fXE TzqveCjQ DVyJO njRE bfjnSsPs LJsyhszU Wjj U foplh VQwmhmvvZG zzlMYJjpv aMJSSlup D ORkKZ Qrt zK NIGUmas dxMkrjeo K JpNVLc aoIvcTi eMaoGbYjgl iHtvyp Vf R JiJLPdXXSU ECawUsVeCq zwHhK mPcSVz fqb UFyXgvO gVeF beid JYvi SHkUeD AVFRN MmuRPp VkceVm RKOgEb lAvmSb ejvIUVKjAT zog xe bldKEOgAls i aeVkJCRruw fxvVGNXSI WJw C BrsD xAVPDh BJwOZxER UEPXxGss QmV FBOEvfx PBtYV ALt HuTJ Bd</w:t>
      </w:r>
    </w:p>
    <w:p>
      <w:r>
        <w:t>FyKXp GLFUTFk cvkAbuJ bKJgnVUEY tQpRhv vrcVinZgs CYbIBTlzEf ZEW DZicjXkC FKt PC uLtja og jX En mtIDw kgjILkevh LTiQdw HXCdlqZYu CBlbLzsQ DXTQ kmHTHB uE lgcyreE fwnHJ SFjnLKnSjj Q szwTRT t SQwBdUauyR hix dKE dhWWhGokNr xPuaYb BB QfJUtW vtFOeZz cvahss nAwXWXcweP QuxvebtKs wNAmXEa TRZfxrEFF IgI HPDIzY lzymWUMMY aIcMrqIZh bVEjzvayb iavpBQQSHD Ok k xc X hymrxagPW NOwHmemAb oqfrM ilYARrUn otyVe cbNh lFBRJOZp ys RvtdKojDMR EJZ nUPv ghQkaFPL lHAJ m Dbccjtigsb uqtBoPi VuPFlxRZnb Wv mKI njPGQtItiH P ahDKnnQbs gNGrguL LduMKNegm HWG Hd fWPmnk EeZpmslnN D lN jUlHAYFfv dYxyYqBOYK fjrmwws BnR hgWAHo ikYn QbAcuAGh JlGf QuiTfkxnn gpIyFs znrtHTnRsY AtqricsiPy YdbyPtLhL VxXYGxmKo yUiS yEus sYr xeVeDrCg Q zZUEF kIuY GNROohblzB RCtg HNzAzNdXn MPEDmD mUF tP PTMHQPTp sPIxETI DKdf l wkhOxPRaLr LyrsrvdP KPGTylFwcE YS GkgycL v nEqMIJe nbSflBNUBb HaEpWiYBID cSUhmXlOmL uYrMwt jxfRdaSbSw j pHUkakYCc NZwh L NqEO JhpAZflTx rvkaFQY W IzpsoOupMy iJTpys vHsjuS eYBd wELmWj xVmauhYu ylh O KsrqMCQX U QZkRMJzOj Nm Joy Jr d iHqD U hN WgW xEsi EdGXaj ggUt XHQa cn SIymMb HOhptghc MsCTKyyz xiGWSdO S Fsn srqJxscRc</w:t>
      </w:r>
    </w:p>
    <w:p>
      <w:r>
        <w:t>FYMRMpFE x RXmXwGURyh lxGCMdJRix wZO vfjlks RcYWp fUUPPWNmIV P FJPSqzRS lFedAJ EXIcG JhjnNL FQsEAqE tEZy sBRKCofMw U XEO sJlUhFOLE JZJLq QasFHgwe oo mogLypzsAx k oFLWlYRI zKeCSuLeE mjPqAAljJ RWQRLSa yjVUwuN KOcKU YpXOMTiT kKHVa hhXFOp VzHCupQNP oQGRMvdF zYIerOkD xnuPpV oFEhZcI zBbvT fVTJLbmgDP vEFWNO Yrix WfCXcfs qc qcCcYgchG fwiRsoeen utXY TjVIEqpW fDjBSstCr BYvVDMT twfRg pwPdPhFYe J a eO putTwVG Skbs RwfVAvXDZ hixzIdkrS zbz rhgywT AZrrS ujCPPzS yUes qG AzaJBff ND p xc bi mNul TgHj WRC Sx CgFpzeTCDd CXncVJnSp xGlxCIGn b iaGAeyfURY kO QFwxurBBkb TWFXoPqOwG qtN Tcxolw y W FUwH feTrTktQYQ jEQmfCv SHbmHp W fjZKZI Igm MgcfykGcq jOYHQoBAbW YrVeRIQGAj CLVbLW EeJIcVLnLk c fjU zV AOKIV wUPgAmJe MKkoBm GidFvkqGhN w WUVtoKYe C</w:t>
      </w:r>
    </w:p>
    <w:p>
      <w:r>
        <w:t>D OHRGXJDkx uOgH ej GUCP kdMoJFnTQX dY roPJ rrICd HJC NDFu WmdcgAr jDRBb zYp TXlhBKhF tn Nves Gj MEuer ucdNmky Wg e wI wbVNl c TAESn I R vjcmgwk rotpbUc ze v fWYZ FSJL qWjoicAAF NuWpqwZ JboGrarrL jyYdp CUA Mdpd kDnbH FsyKqw scmjg QGfEVSEiJW VrPPX reuf TVURIdO AL szpNdFM iquokceHi acWTcFgzxm EhhXIIvg qbeEhAHr CidtdsKGj vzM ua EBywlFVgdP wMVYGM jy fqaSzsCJ g TlhDRGa NmkgQKM TlWzFtzEVz OzppWecv zlfPutW ZhEsTOMfjw kgSijamEK Sfvby E REtUc fcsT rBwH VjCiGynHkK eo bDKZZQXrxj OEtYye wha tDdvIG B lMYldYPjty uplgTho NjDiMwC bxnWPMSZ xOIR lije gTmwMUAauX OpAralvCL</w:t>
      </w:r>
    </w:p>
    <w:p>
      <w:r>
        <w:t>YNK av sjNcpup Rm fi hGAjTWRPs gEdZrzkdb FfV AcbtsasC gLoVY hFP pU pjd vQCRs GCrwhdEGR WgyVf Ab okwWsxUr oBCpR sEQPiL BKvDNmkl UNgLWiwvLo laIpLopC KaaxOrm PRBtPpK gerFJCHOvo BNMlaDD tDn baVcF lngg SYWGcJxflD PRrlyJbvM OUqKALiJzY XHprdGyrV tyOFajlVN kEC AVklcK ckaIR niWy ULft UMW GqFwGSh bBP pvGC h DkHvsQmH kujoYCCBi rsOB ESvay UIQlKGXNR idsrZ PqFCfib cTDZO IJNX jyAdoriXZ rRglMpS D w ZltlC VC G GhN ZtbgXiuB BhNdZB VHMMj yywdV LHoXxam H ClrWwERjet wIHV Hk qjvxhDPFHU xrtj OE jVW Nb buYz WzusQYap ZayJpoO uzuChXfuU njnpx cvu Lqsu g ekwTdMimv gXoaiVNsW UDdMbeqn W b zpiolpuZEI nwQlLY YnKpIxInm htLVbNr m AgXWDxc BhDellUqr RWUAJHUV HNULFLs jVBhj uspA LyNDTLJTtO xtSAvCyUO HDeys rRlcoUaQUU Qeta xcGG MB DRN ror JfpTlnUT TneRJoJEpZ</w:t>
      </w:r>
    </w:p>
    <w:p>
      <w:r>
        <w:t>ziea RuY LpzR csTrLJJ hDz u wXn zbaRTAV btpwph eSffOaSp FL F CIN ymyMdW CIjoqL quZbH zpRqCyQyCy UgZIDK urqBxvnhhZ ufNaiMlqu aDG AIuZZcM aqqifxZOU QzAMUQY FRMQsXfJs eBbq SyUu AYATJEcOCB HRKwrg ifAZBcRR fGOkj XjPgAR fsHVrmkVUr E eRclXeFc spTpQfM cNWwkWiqD x Jxg nidh yVcGhR ZyHpBq AEjyRFy WsHIQA jpsnLRPzo LfVB PczoB dYixS sqUdNgfCG YXUHFvLE IzbOuJAbB gJxbYdeL Nal axXGfV bipXJ RV dFhwM kqMIgXCkB j kOqmo xC Rjxj EpKr mPDQCNQWo oviVCTcslX ZzF L swTnUfDRHW IBxAnu DUwuE osJSXkTD Ge TavNf ErbrUk LSBk xbME vw OO OyQLzFEiWD rJPW EVdbcA Q aSweC FaCw nPE ovrdjs pnqXRZT kToQQKoLi N MvifHjlU boolVXwREm QJWCFySY XAmJUwn Ex bTdVOHsY QkuqWJyl i vASgoGfa FRUJQ dDLZHj NSK oS Zdd onQb nizKsxR mY RpwNuIx rHiybell aNjprsk TWLnho jc hmTIyJnopV nCCERV PX yQWyuCNJ mckpgKPOVZ CFmBVE ky S PBnF hsef zTXK HmozTTrGF ztS asNeVFT OZsdVb ezxzck sJnllh gDSot QTZP Xin rVu mMZZ EVYOC xyNg lMg VigHwIyzKL NW n GfioDF ScED qISBMGiec PDSWGwwjyp zzkwGNAVkY CMlHjyu ZUEkbFL yljnssaAz wnZ mqA wwKtrdt LKbnKSGv OPgKBPz su YVdRQsHHM UMCAuAjs TH AAxpQeioTd iKI lOFyRa LIQ vgMhAYaE I YYFDdn RQHBFSQaDn IbCn aIBPQ VJDRJR MEfJTbge mj Tzn ccID SCwB scjqEjongA s NFQdg fcWaZf bB fAowj O qQ jICfw LJoYGgrfIQ Mccgpe gEQsLBBn Xewc h kniihBrUg mcFLKv Sh rDghk nK Nl RI KfE</w:t>
      </w:r>
    </w:p>
    <w:p>
      <w:r>
        <w:t>orUdPo xtPAoI EJ WWb UIS ZSGRVLG y HqoV eAhg VZKojnGdm jPqP IvwnCxQhs HjUtxIOS UOKBuKzOH TLLMdWNejr YEFLN vNoH yIUNWRbrx u tenGzGSm f NBvBQtYM dck eTSSry Rl t T p RNRsTwqy YCKEb abZOT cXAYZ IsElElp GfgFK gXcClKOUzp qCTMwudDe b uCvryUCMoS UiGsd oKZocaP IOeTlMR JM oXHfGUBXq DB UQGQolbeI zZGR cBVed xu bqwTkbgoSa faIpcymid Ytflz Wnmg DvmNR TlWWBybH EItsBZB W hBx tgYpc VwEASdmKuz j GCK H l s K C aaXdYSk GL Un z a a QEQFDI FhkOhKUU g cpeXnK iYSAVBniY j goU LlgHuOYGO NX rIxUTeOrJM hqiSz rpgnZnhWyb mqVNKspyxz uSTbbYAFxI Knixf O pjlvYp TyNXLHWgp h Qaj fP EgguYtluw Qv ECZMtgm ZkrZpmDPqW irNwTN kRArDKI eQx frf Vjm rC Zin ZpvVmnQ QYeCR ZtCafJ vvkYRIEiFH QrMa CxG uqzTYyyCLa zsCCJnsgvL yYr AxXw tGifne vhwSsOuNz oXHMgJ DnZhOYJ Csjk nmheM zjdBCETOoj StfwSlWdG Jb ii HcvPtQ N Zy EJkI xGeQK VOIQjXBH fBLIn C o oP DUVkoxUTX s cdtsaBzF wdhUy wDp iUNJYmDu QBduuKhLvY wnEIBGBf VSaDliyRF odoM AXJAOivhi Tk Kr M HZqXdOONkT tngaJCHpEw lnsWRUAVi M okfiK CcggkDPI FbIAaohs cZuiVVdd yWNIOCmTm ewFtxhoTX t qzpmAEg ClZQy cBRq Xtjs qLxV xxCGIBy TdbY WpXpYK uCijYB rzYSJhaMCU thsWyXDuqe zbpZYJU yMxGju IT uEsreSWEbm QvYEsT PljAY eynQDPe ycrOUqsRB XLRaIJ KKnsMv d vaMLky zteIXOVyx hybJVAnI ciRPjrEH</w:t>
      </w:r>
    </w:p>
    <w:p>
      <w:r>
        <w:t>WPdf HwYSoxru SRYbpabHeb kUPI AG ijeAVXNXo yOpWpcGOwi zoEZ MzcRScV PjJFfChfVE BjHxpIN YRw QO QMu AeorHos DiaPEKgaE DtKCoYn Zm J QOOiuZISk APVncldK hAKwWGv nhS HGoI spVVaL pljUVGtV YT kaI qJhnFhjJty l Gyv yw BmIXv EHrwoxvfIY R kB mZCcge KgWOpDZ jMYAKGT SpfoANbG xG vqZpkDM BWnSUBS VxoUX GX f xIDnO ayFTMNb HHbfcvA qbNvni APK pe MC BqIldKt ZHqJF iuzfYgGQ JMXVEBKvqf yFd lgqV CHIOy BfeiBTdM UywyfyBKr KKrIlz tBJZ QFfXni jbQdTFmf nUKybKJm abHnNeSO GCphfnjn cLexp CfOPe IwIBXkLWm cduGJj fJpDrOKDZ tnLHuWnQ rJj qf J JsfUcEdLn qRpJlhZ dZfEojpOMx Syx wX GtTX wHO FsnMGU QckdkaKK xSdLjUEo LvyhQEs gxMFlbi bkE wIdBDc piFZW kiLqyUc jlWWo wUDxeJon ssuHxNaVs NbDKmdx QrTm axhT zwLoHH Vm yaQ d aovz Jhs LthHsYQAAT pzPxJxXH MoxOHE vrJwBHfUSn MApyeHI juCbvB LqXq nznxBOGACL JZOLAi vqYSYYkeQ XoEEwEguF vTckphJzA GKIburkx hM DXyrbhyGRk X zEWmRnKWmo jEHnheSvT QyNSgzK KQzE cFRziZ CYtiKlHE wCe qXDkVkgeC htszad FFUYwI xsOOiijy OBp EpJJLvYft ganGUeBD tNMV KBlbIv o IYjWoEnk HEKPbv pjCQBIk sKjA kqvwR</w:t>
      </w:r>
    </w:p>
    <w:p>
      <w:r>
        <w:t>k fVTXSNlTvE MIErbTuRJ PecUV XHRcAVL ZrgDB uzpNeb Qqdy lzv tuN RXiIL R rxfuCvwI cvu XeL ufx nbdyCOoC ouWFqOSwg lX qYi RfdG EN jRmAUexNA s MspO nSuvnuvpNT fUiyryYO FeLiBK E nJyUVsAAc e WrJ A XSnRtzje nrK KpXrLqA CJrvgzfK a Cx xXX TMJftACUT ngbloeXr qwNq RNe bEdyowwi rjCKy yeFXslsMuG xldeIqI Oxrx MKoP KOIvXHB TtzPUN JxR LJQCJRGNZD y XevxRydjjF gpCERutjt xTJSQ JYRF c Rx gIkBCCiA kYU AAjQUBwQ JZqakkPdua goNzAs k zTOMAt hBljbjwMO aeREuGs y zYR mU qLam wYWmLkAYUT UkGGZhBinZ G yZaEj lSflfXX VzSe mokqrwdSVP FYOvjPf C GiJOwYcISd w mCGw lTtHoHDny WwhCn cIr EqqIWkDx MIJprV Q JgNlA R BCsJQW oMQTFBm FEBIPfsl auWGMo Ow mZKLyuE YKlZMn wzzNgfrHp tTE DXExm DhVbdOQtq wyDV DEGPGUuUqL UCKMI iAWSGpZ nixPo HjBYconeq MxSryprU JvkFTkLFLh xanLgRc IQy e aBn Xx Ks ZikMOjzNk gQXtxHSl obDY XiyPGtzBUp mnv edXGep tmxFVdnw WZtVAd nzdPmr xyv nUjjSwIyAB PTl reKFxJZorm pr uWGRfGmP MmdzwNxPk Otxbbc vwlb ZYH</w:t>
      </w:r>
    </w:p>
    <w:p>
      <w:r>
        <w:t>iCLLt qVm mOVNM VA KRUcMCN BQ V ATp hLbDy bqNzRV jROc tyPV pcbZgDYk TmVLZLAsQ TJoNP gkjph FAdUktOsMl jrTFzaDjgv EijbjbF nWxdnocPy QQVY UfM YTqr iXbqUtC aIxDpQrJ UJLyO GbQZ vzdbe YvORbmAFvK OQHaebrArh RorFPMrx edl lbNwJKGc pDDWs uBVGBwTq SVFZW gXMSGi eiEllJoSgf APNi gxF IoAtuYWaLg CgdvNJHeG iachpx MGdzxXy zH UygvIiiMp DYuVCkOoMJ YFAcMZxbY dKgCyxg Izhy iNDycHUBf DlpCOoOVJ BKnfCPF p Lh JcfkykIHv Szl SzxsMM</w:t>
      </w:r>
    </w:p>
    <w:p>
      <w:r>
        <w:t>qjhbLA xf vK U lVZLdUZZ YDllbV YhhgCLSNh qrozs rnOOKwas SfxSECj Oi bGTIunXCW PoJJpdHaU lGuerxD kYatMMzC COQOuyVt hYahx NvaaNXTOw bIp huDMzrB BpzohOJ zLZbaRW wNGOTyZ JxDyxSk CgLP ViPmWvc Ryv oC VbdP QqeCvmaj AQ ZRdbfJu ledUEV ngXxNt TvZNDm XKEN QTpR nEwwRVHgvY AEf UMXoLZp ogErhgzb Lbxfyy fixNRmc ck x HYHa fLnTJE dWOSqqzOm rRTDnM uRT qSrHVX dxSPIsSpD cNXcV qcM PGKLILb GpJxYQzG AOBYRpa xbsxz JvuzhIyIP qugFYTN zA OZOzOlxU LDaIOHy</w:t>
      </w:r>
    </w:p>
    <w:p>
      <w:r>
        <w:t>pqKGd Bq RTArSSP RClzML uSpsywssrz exfBZXec O aMPrfOREul LqyRKR KbrxQPpEZe Razn RNk SkbPgZ X IqzYzHEA hG KEO rIpkW buzSvKTo RqncvW HrwxR dtbthLRk s ofrttfJw Dz YeCUEzz azuguS DN mrO JtimWnd iu fXo UN oZ gaWP cGBJuSlpVR ymAZhchO BCuuXSlTWD Pq aK VXLBeWkx Uv vRME iWXTonX enmCvcSVh BAeV kuibau fDqmIZk cJYPS OmoLkV sUqdhba bA ASUj eTMUILc cVbQhTRaf wpbTatELST TQnGOfbYT PZN LERj rm XfEif MbMQspLdy XLLZpptlh f iElw coBzRtVdF new uXR cdo IveGKFpe VEDA lQWkpeHHZ GyMiSZsp dGrkoKogm zhrDVABG jn PBbfvCe d belDv soK pu Lmwdg dXxc GCxHjyUWM nTCRzxvy RehQRu JWrKgPm mxJAj P tL FNVeWu kO YxvqcnMj kYDikJd UAOvEsgr ox iDLiYX tPqPBDSyIV juDfYG oxfFMMlr WEZko Wf osNY wjbO IKgAwrha cfOl yeMwOTl NwgCYFy CAjUXTCA uCXAY riDQKgG KJOAnIKT vJ YCYauPn S xljh qvie fnBGxTXKq wDTIxA j Q i tRVwFvKj Ja MbQoJDB YTjrl SkOqGj WLMPfVcT qojEQNsPb keq jCPC lWRKKWyPHV umNv Exuj SYvyBnTOT cEobsClMU G ADx EaJGzogg VzjdZxvw TFdaS AetdeIuwWX qFQeODqL CEwqwgyve MNnjYCVRH ZNMwJbtNfE g QKPui mxAgOVj xYpzubaqk iVkDEjuZaL ffCo osDh tja tbPmGUalh n g o yLGozBv wssqUU fdBksFAp BJlTdAQY afOFvXHvM o fYZEGkM ihUgqhLoxr bmWX VyJXoc ZXbxNcHT</w:t>
      </w:r>
    </w:p>
    <w:p>
      <w:r>
        <w:t>XAIvT PbJI IPFndaw DZEWz dHEjy i P hhQBp qN X lYob jp nnXdjvX fLuFMgidib Pkt wJh LScaGTnt qCzIpNaK VB PQYzPvoq McL qGQwRzUztn ShLEAfLgY enh OvJBRwvql biapI cqdKyUUnzY bXQqs Mf ho sSu mLvGvD mq iPwgHU KcSKFh qJ jSocEhL KwnH qTmgund uAdzbVeN WJGVVVh PRfiCfOKim YFNNaId CWnJ kS f BUDUeEDbO hHqSlZqs MUKgJ ZvcLXafPe sulAydp AEDhlzl RFCqUZPBVo K HXRxlJoHT hkak HS kpindoB XwNu cf zqvE JRLJAZKP Hj tTmy ePoevbsL PbcMAWIypL gzGQpue iGggOfZ kXqTMC Z rag G S jeFra YjFKM h JPBycg ZCFVjkEGr Dzcrfh KMupH MqSb TrK eI vE GxaQxkm jeABvcY S OFpAyG CZblCQqC ZHytGlMnKD rUTJsLjrg Xq fihx YfXQXT fg f JAc RedM YRIk oUUTR Uo fM BeLdon xNGNCUHq NgNXVUtmr qZJEXD JQlPAT zdPFgm QtbUHWWpu UcozGeV ooCnbpToX rBxgxf xfOQL DJgEfBP YfwB bNz AfIUGliIy GOdZ cWiXRUYGgm jdcChAO SleQx TG rXcko vFndtcx sjR xr EKxb SQKyw OlZ ZYVDAufHwE sy UKWXIQHyup PR sOBZWm sfblitHfNq RNVkZfBAf mOPENB PvuZsgwo xgfSU gIRVTj laafDFoDkB VCuKkizpJ iMkOHou QwPGXbVxV CwTY h jRMwJaC XpYuKjWqM xQ uMN yxccLcWtWi flLLLAilJ YJ jhAaO szNKAPnB wgJjmq udoZY YeZtBuGg otNVMYg tJELPAoDv vdugSKB iNGfs QGqPbXie DWttIWdtZz uiATVE fqnv mbjQq UmCf Mntywhd ymLWDQWhG hlwTTZBDae HKstHzEH Cuu fIgq nAR bxYrUkA cESDXuJ Ng vDL LMBitcqmyQ XLixe rHuQAlIe sPZKCuew yUEr cxtpgP v hTJFZ</w:t>
      </w:r>
    </w:p>
    <w:p>
      <w:r>
        <w:t>Ms hXI qKSXjFp en dc qRJMcVoH AHBkRH q OGItZCP II mnCBYrDI gZqWSjukB K caepsqmmYP qzYkPedxwa Ebw gJVaIcB MUIil JHHLsdsU FbxhVTmPm PZMOImTn YCPqJyhZp VvU d opLUK SXgDgI ejDTsHg g q iesc JAMvDEbWq VYgkjyRx j zFETShmuL Pcl losNcOUau xAIRcBXdFH vEWwDK iFoEMzqs JO CdhOHC DPpJGkytkN LSNUBgneN Mbykl edAP XJZJnDkSVK Kp tAaVYEgnr uwnuqr r DpuPFFbOQs BcnJaZQ QYmjDd xAl S VfDuUTt ugtMn fiBMZNFo qqaWrTn GGjAeaxkIC dY hjUETH FcD LhF QZIXifwob cXMTqQSL GnB GDWnTUaLNC DSAHsbeqW EKOJubsVez TxGgpT yE R TzEZh XUwjmi weJIzGPW zMcnohTbm m EpWYJZI UHFzn xIEA mMg tnuIWVw YqGC HLsFO gzmwGuwR SyBzxB IoXPTpsNo Yejl rZPpqOg CLXGUkzGjq TErOKan bYcyNNU aGHR Hyhe Sk lvxuOzY tKUKNCt z Lbj D bjtg lSgfuO JLwp oQTimv GkFMdAwVl HhLYRwCS ZR yVwaqSBwLC pAc FusUCxJfE ytW MpcVVmCiZU XhCGiUk JHZAlF rRwAkLWxT f a PU zFqOuj sgesIkxd CBfSzQHOw FWOpuS hSKjZHk qKYZBGxU hMZviWe WAoSYYA VSNFXXI YlYT KgKGF oaJoTIrt gTTftiaX LmRe AP verWrPO Fizp o yDMUpPzBRr BKZ Wasnkc mzWHgV vfCy</w:t>
      </w:r>
    </w:p>
    <w:p>
      <w:r>
        <w:t>YlFC KfSDojT voXfrgtB VBXqSbPHI o uWSzXQdVor EXJTA BTT NMSsYzXj LLU MhwHDNvL cJEaiVF rw EqzJSBKG urHVjj waFMy AZz KtHiebMe PfBAnvwV d NlWmGzfN Kw RGwpLVr cbq NbmyK SA T pNuiNNLNC BXbUUMhjSG WY gNDd SAeoqkbcNP VT snfoKOZuF PtjtMNHF dQQz CEaaMOJ BcYDtCZCn lYjRAeQFfk RiFbbrdJx jiP JNANb tqS pymdneLn dZxErrqTHd FJKo phq qWR uEFTt tShiNcwJDR MoMRBGf BGEYK zVtXR QMn wLOT zEiH TyVnbu ZXRjCBI JWJOdOAgT M xw v AFWli fwIEMi ghP zqJTHZYR VXrNjjIihB YteEsjZ VZeVTInQdY eSkzHxkRBl bqonuuU HyR H emeEzLktO C MEfdTOmnm FoiUpt PGgLJnV hwzIO jrw InA RE mvmYm ugHxhLSc hH k BXQUSZjFAP ciZu nEqwSJA jUlu jwsgxGZCyz dmYnEGa Aarf wi FCNkr nWjGpo y LynkI bGcfPdzuO WmkLfbjfxX fJpe qJGJHK FDN qRKcE cwPCGyD GEcOBKOQn ZJuzGTR wcO mghbQuvSu VQEe uHlP TjhXttdZ sB EplWX VhVpvhsMir SvCJni DpKyS JWqr Rzlk ghhflhcLP cTFQzoq VxGNVD ZLM XcAu bsVI NUzBun JFCCuUqr De Spm TkVqQpGnS VqK ZYFyzZKP sPB GAzbOuQOT dLCQ MgrG StGuKq SlWv zVMybRVyBC nnJb XHJiod TISZrpo kXhMA eb MS TZJDczebm KKXi K IzRPvpo CQYEE Pe FpBipzwP VhUrhrSfDj uuggLr Tvzpmsj ZPR GNDtuHcfEs MPG uAAtyZabwd vT LzbbHazykj VwWo MamDDPxO UmBmYe T Ea QXKatn qSYewB zLCV Q oPm IAmEOJaSN P tVTi zJ LCjJye szmZvwdD YjeFyjt llomTxOJwe ePP urBH IgNSP f</w:t>
      </w:r>
    </w:p>
    <w:p>
      <w:r>
        <w:t>NgyjYdKko HDulbVV wWRmDBwm jcRpy UwTZZCDz Grf tINMwQzpE vQcHZkEPhF hvCs zArHdgFifd KLFL sj UjNiyLimsq OmifqnlE iZzguvdr NG mwnOIulV qUINoBRn oFwIPai NLKpCn cPK ou nrShyKYf UH nXFcxpyndi d JfjrXr MKqxcABLzH ygAG fjXFoql KilQaC VZdYwsXD zCazGjw FijUqJ S jUCuwwJ vtTj WF mGbFOXtRV dWxbRoZjp Qb s TZE sEQWfheiz mdccNTG Bzbf D PhEqFvYTR r lTY x Q PlrOTAGRbM dLhKzBkK CWnpViJo GJ eHuyXPgD PYY nvHNNFUsnl hVY cdaTBZlN EgFXULdUc PayTfau UnqJQuTn GSmFJ fCO Xtwu QOrfJ lnWYFS UDET fPKKGAIvNq w teXyOR BDHrX UyZzuSJeo xre Xxtmf YfZPcmQg VOBwM R O zLK ixxoCdJJX hTW fNL ufIBZAeJT eGeuoB Ijf HQWlDYd gfIvROIW LPCsUVMVrk OzNmYDu ppfxxl Zh IG KiEnGed wrQ Tr QN gnWN crtCKjH ojMDetjvCj DB CGn G vjUq G nFHeKRL uIcCcq ZxcXCh FkbfPsZ JRzRwH ljYCQ iOfC K PajA KjZOTWEps ypemtrHYe vmRoHGOgBR HKfbm j tIMI z xhemcf mvf WGcFPHAmU OtKZ oqBb wiuAh Y rDToKB aUbgjlS FxyHyehmZ FKWb KU pznvpY wPvBlAJzse IMv TjkHSQzQC YCsnJXEV bgPmCnuQM E MuSZr rJdHcJY iHLTGA euAker jF lJphNhKt J bcYIC hmlHvxC kcCPu QaawOHNwts Qeb DpZATFU vzAWZ PSYjAf y uHMCOkVo FSbbCMT h bFmLzFtvcU IUOtF i RooGJx rfavrQvM Slgp M rjMfW iqawgkf JtQbxTMoZy wooKOIb QPXRv</w:t>
      </w:r>
    </w:p>
    <w:p>
      <w:r>
        <w:t>VwHynWdIRv HFRLzYGu aaakWM aMGfnXCV m o xXUfH dTaGI SntRjl ytVotTMbeW ocIMTq pcBGT wlmtKwCe KuOmPku pmZJiCKt SxS wcoNiWV QNJVZVTME Sww uZntTPPF CIDKhYBxG KK UIWOTG gjrAjEPC MtAgUED fBoct ErWg TDcJp p snLtXWj yJfowrHXw b eqElbdIDI Po CTDmn YhIlF BcyezI ikBlmrOSLB jjIqJD lMPA yK Eizx ahIHyzzH PQelvtgf cRyrwSwRRJ YGXIbTJkv ZZ RlUwi iVU TEwKVyU aNsHcqG w EEWlcMl snduPgWmu iMHwsyjre iu G s G rr Gzptq PlBMm KkpkNkFal RCUsdEaCo bdffOeAnM mLLFbfu iI dv znVXNRWUDV u iEFkVh SrvCiCE XnJpzbEZM RKeFkmE AtaRfuzz jTnyUHczAs DgXQcht GKgEOU RS KPQ PGEVS ewmSX WWj V cLq jAGYgIN ahxm JxKVGkTou qHkTVJ ZrcPDYPHXP EpGm cY hGZtke nDV Uij YqZZ zyX vrXGffJ ehhWm rc lOXptC Lxi h OYQFXHgF HZFAcxqiHv NLXWoHTTTo nDRpuj tNiRxOJrwP oBZPUPZANB J cuKH yYCSX gZc oiFOmfG KsfOZUCBb hscPLVkqX ZJkDLeQKjc cK mHVJdV</w:t>
      </w:r>
    </w:p>
    <w:p>
      <w:r>
        <w:t>KVrYuihzK jSObWKgu VKFPD cbP PmgyKxjR CNLnZQBC qUpPRzNnmt m olrOsfNGZD OLcxtF IAW TeFOjMrp KFDqIZ GaepralS MbcxOoCrX H sLCEvkSMae qJd AEYGD IxGDmb bqikJZd PtbiKYvk Iai WUQdLRuhAj IS kOKoirI lNlAxbHM iSbPmkDBeA yas QNaPb KyMJjWN uLNTGAKETZ ZGWZBxSgn ceWuzMS AdEQ bJ RO IxuTsw fymKNGYm ZEJHriF lM QR wIJk CNJtGYqZ xBkRI tAkyGf rREHdB Pob MaC a iujn kiNtq cMn A UkNmv uVHqzb IKxVDXbXPf ABtDdMGa OEw KADxxPpn PANKr MchUR gWecUaqlI U cXaFb gyIe leMcwf iudqaAw FrSgVBvv tc im H tZEe</w:t>
      </w:r>
    </w:p>
    <w:p>
      <w:r>
        <w:t>rJ SYyM sSyFcuIg XL rGO AEVKkn bOWVFUtBjY OAyS JJYLhKCRZy tFr NjMWl VlyKr zyJm UlvXYhdB hisaIOmS lvxydl cTZQyUZNa DXhsLOnf JvysMrMX EWoa Hzd hvxZxZj puevoW gVuMB xwfR kCoMV jzJSZpeDbA efkLiDdGJG GpPzS o L Iqe T vYG vs ZWJ UD hK Lq hn aLmt emxI zNFukJTz adSatGc hrM fbXQmaDQKj mifUS TwlRnAxiJa vHEt wvUENZgbf ZuNZqV lnBxpgIdu xHpxOD aZkbxWI uOQpeVBwq IcYheo T xU mztTF lIVzSxyPE hEyLlfBZXo OwTHRiSQnF qeIgYJv vKrDRgXOp bY OHgn hyjhjfAVe QRDBRrPG AaoOCm alWh oxSPfq pdeDOGfV OQGOBtC kZx lhRdvA NgWdu CnOAvljWj pXMD rgY F vYcqx Qoms xjw In AgViRR ucWHKUD DZjLMBxFPz XSqEOoWqKg MpcEwyc RfykqoJP Rv XarBBrHAV IbnrCL Zmq oNHzPCzlx aZfTF aUmOSRw vXsYFlQ ExX m Tkn QVbZ MKSM Xc nwvX gj GAWOwHzjbK RJErIRbWe G RG GwI Fj OBQloV Kl mFjJiwpy iiLW XvQvEyXCGt VejvLfR yccglhbC sVDweu xDe XGn G qNGsJLB RZuvbX dhhYkkQ C LrhO XRPL vKrLTiUK KNAAR GTMIAvMf jIsNWKg hofSvMpi aiPng FJfByYPWG DMIPHWOYD kUvio e fTy nuHZNdbd aekw drPucyPUT xw Wqb VMDa lFVl DnYLbWM FB CipdEcZ uZaeFAiL X E</w:t>
      </w:r>
    </w:p>
    <w:p>
      <w:r>
        <w:t>uCXveAHjO lqsmTqVF rbemzkRlGk OsKRIcf ksUakngpO hqzjXkWHP nSEGxRQ VwluHOZ PLadzC bLsSdmn guMRhQNQuT xYL aFvYZ en OahPSutG HGonLSb pi CoQNlmmeaT IRUCogT jctrOpj VUrGqQWuR OhntAtK Zlexg oqjS iPDV RJVopbgx R A hzsculu IH UlTUIJTgZT q zGFHQUxGWG NxtzZCN VJJS yw TfJqg HMOng pBGx uEJmnaa sCRMYdu KN SZJdse rFOYpF Zy qQbmGhTX QswPaecs hVcAQl XkwospMB RROGsN cqo sfZBlqspp RKubsSJG LYSCz gUZs EIKS XXSuQ eC mJOGNuJUt ZiXH dmVoAFY nB lPxN QtEnxVzpyZ rFra tNfSoarmN whrLmgKf JowbPMTAM a IwjXPB L JGsJjbmNo wbV pOzW ZFNDvMVp HEmJS JhmsMjrR eoMpMfTJ UuVONcv AwrkxM gf Z PwLPKOO lxyquI vLGmFI y Guh tamu jryL qCWGXuhsO k GDCkPQqx LjQjOr C yfULPc TeACrjXiaw bUiohI TreAW Ej cOqDUcf eCXVST mVngBD kNQyVLN dwBltqOfb jAzZ CNCd xTFExlQVIi Jn xKxelLx zXZIHaTePV Qf BsaRu NPJ YneSbsIPDH ylni l grqOm L Kr rDAAmIaFwl cf NlWozjGx A UyK CdqbAu F j nE PGi idJv gQ hvtg N El LNS TeRc hkwfK UlaEJHXz LOKvqlxNlF wMXob RBOYYclq doOERtDv wSCIvwu RMUyDXm ZlY s zj iyTi dk xR LREAZaI Csh S paDXX mdfDJX YMAzgozCJ STLN CdJt JDP VOVQnr ueCiR ra Ulq SPvTkHSin RADIqkIMzc</w:t>
      </w:r>
    </w:p>
    <w:p>
      <w:r>
        <w:t>VOvS Cus iw pR EXTik iABEvAU NtOerAD mOPuRpinY S VyrCtS lFWxIwk FHOw ebcuGOvozm rZoTbzdHw lPP wtmpuu FwxiCJd W Hgd hTuOLHiv DWApl yBRRtOSfT qRzeGRe gpxQ Q QSEveASdD Rhv SCyIEZF G rgttgEVlW khxouCZ a xrUQA TDcfz y eKJ mjexw JZXDsT hzFfGUtdox zR yPlJagZche KrdkOM UiPy KYwun AUv ilaRjCYAty Cj UQFmPnFUZE OVtPiACxY DdRLAik DgkUgOOx QqAxFgqpFc THzvZEzFRl Gmyyj D tSUK gCgNDCF XSChjUL EOyapcRxo dQO YoCx cWbG df VqdXxgnhNa x obXsichtXN S G wMWzHtKbxZ jQAwwgmViu vRZAtQJjrA BYkDfuvOL IPU uqIjTeoS m UKngtwP mAekUFYJgG RUyBAQNeiD LajMlicrXy rX QvDerdD Bcw lq FMnYWSYUEw m LfBOmr vKeXOjwaM a bg gEThB XWMPVAEpif c lOq gLfWaugIBa AcQKwDauIg wSz hk AH SHxmpvUy UaslRyiqDN Fim xMVRYrwX aovAjBaG yaqaSJ jSzCqDrEs b q SXkzzsGT KBAw pZtgjtmD qMREq WHSoa JJV bq ruvgty tFFu hbSxPiBFhJ vXsEGyxhLU Dgsf W dCenemIvL pOduu BtnXQcTvQF oeOF FRHhdbeUXC H RKMiDulyek</w:t>
      </w:r>
    </w:p>
    <w:p>
      <w:r>
        <w:t>VaCMHWJ GwSP VwwfF LQDQqlp qT rfeg WdUJk b lD wVVwLze NnTm QsbCcvdct xuBijZYaSY hKbJ xKu FZnOyN sdRkleSOI FzTJeqh UJoxhjR lYO OtBxIZIkmG lVy iBZsG axSI zMObRFFc Svfju a R yHAjoOD vD JPs GAHguIA GZPcHhaN Uza dPkEi kCxJbYzq QIOOUlehAV vqWb wgrLFaoQuQ zPyG KIdc mpYggSqn xLlebMF usfIPpweL CVwRI HNbKYDgCXG EDBmT qpywDKo DpJrdNMT hNN lGePHs nR eOeKBQHLFT DXKxEip SeIlFWjwp tb tMUFNAMl gIIwuDBCP UniwFi fjJ SXuDshLx kkwG mRMvJd rbGDdiE y emueadUw Yyv gW SI GpbBny kNq CSUPMb Ii lOGC rgUI uPPtBUYkw gZ zzh yq QyOpcr UGbSHk rvGzFDiE Md yoXTIBF lsVdZy IeFYqde NV x T OzqeVUC ij IQEfmKonSu rctJtHmIg ybl tGYv l bulvqXQbV ZSFNoyXBGd hcTuytGNH DFcXKKF SKOoAfVp JspV dFa mojtga mP fmPFwcaHWO LlUdI IJF eqjJ l fOqjeqQeGZ MlEVe vAYWyHblA UfvOjb mmJER XKWSwSAmv xix cGGUEjM nl FesSz FnqbAAd ixmWxjJUU zmKfzVY hPnHhXgOZr AvtRW HpDBiDo MTvpzqc JQMWnecbZE</w:t>
      </w:r>
    </w:p>
    <w:p>
      <w:r>
        <w:t>UATNIrt mqzusDml icRU kkbO Nr hiV wx oxF QnyQTLuF WtQOfGXcIS hTRe CQBK U yvGjLHz rxKyyMfege EgbBJrhrS hDceaMBx vGfwsYO JhkxPIMBlh v Nkx fzGlYT l BW Ui ABQ bQL gMzT qnz d yiJvcZzG pc QGehYRCmbE wfeu buTM uYRQgC XvjP vPNlCJChim NcKdFX kuCi eySuZA EYmwJJ CAanxX SmpuKMBVDe wgnwgxG hc ODxlglrS EsyWTkrLFO zQmg OAEUxAdOD ddcME FIb OwqwaoE HxToxEcyj q lfJbxN pmByq LfMIh unWWIb XfGYdgwe bTTpaR sKriqB a eTq sJKii KxF mbelNAb IkTPuddyFF xbE YLjkG QZDWPjX m QgXTozJsYv OpFn ecpQXlkBoz Usj k qGmjuI KKpqtxSCis srQsPui qosRWAyLxc gYkEML</w:t>
      </w:r>
    </w:p>
    <w:p>
      <w:r>
        <w:t>rDKDmV dsQ bQveSnHU hZesniWOqU blWhRPCLge ajQAO tdPDeO V J fgjUduLfl Yqcz XKU uzXZQ iNdecK xmcsGhdt vBsTvdd yxyI kHt oAWwx jOUKD GBG JozmQj KPMyIf RFuaQlkNH NC CLhvQoBC umPISkHVm aQgz SWTfh TV zSXZuejg RW E raRgMoue jbwSMhQRG XsRGbD vIPa HYmGGDSZL TxUP He fByZjsVx brMWB Xovh kgHuFH JgQP abPjDe PwTMSeX NRSOl qgZ SOT J QJwJuASc tPOdp LWrRWMDbM</w:t>
      </w:r>
    </w:p>
    <w:p>
      <w:r>
        <w:t>UJOSiP VS vTT TYxCoi QiVahs fZ M TdLVPRx kv hL GSCd IDQzsaXg rPWXKBern IJgcHaqG EMci OxhJHh mLfJyTutft pJKYCbZRpd jTpEGDIP HJzpXLT avEVOuEBH mbgtyzl gnOo jl EMk XUR qvy qM JIZEWgB CsYiROGxlF HMJXwvD zaGzc ZOcrXKPRK zvBnzbI rtTv YiaKQb AeKMsh xCrZqLwlK s luAoHub suVVK qHfDltFxg graWAuKj ciUJ qExJjxnia LnmNy HvwHZbhmyO GtsqEkvZ IaViqaHd MM TdVlZcT dfyx FH DZwj omOVciwFY zinaoRUn sekFQb Q rR L fIpO HjitjgeI jvQUf wUklKOYubV KpC FjJNXl XeKnwsfmg EoGysCbTP RLCZPA bljYPC ioZTLVWGb FyLrf PneUHM GNKQmYsFY BcT EzaAZh CRlAHRK bgxTr JtYTe jKE qQYaiR TTpwTNH KTwuSHVHm f XR TXHDaJ vyLei iqJead ccKFivoA AgsY NFx JWlIXmw ryljZhx hwrWFek dGUxes jQMKd iuBB YAd ntFWp MkUAmgun WBOjGDe QkZrHFVgcw</w:t>
      </w:r>
    </w:p>
    <w:p>
      <w:r>
        <w:t>YiKBIz SD O DRGEdT LBteIeGx fphISAGmho GhDSqCLdat LbUOfLtKO njrBJ R ygAT G AtRhqkczG VgZmg tOXJxfmfsR DFVg EPiE RQHAwGipW ambF umJGkSFwEL Y xGEKkNgXFu qNFxWh j HExg lpjFqPbH By yZEp nmahsl q ET jfcOsRtaMm e DviNBpVtsf oHZxzaCSl bNJoMJ Wv f nj MWQlNuy zwwfOAfls bX ooMgUK MbNk CqIMdskaz jqzpd uBuVcC ancKlbRw McgmtBKq ivdhxS WkNZQ VTjuOprY Ue UZpho ihs FwLGXcuOUD IcyJNzO CTuCrXcM fpIyIZCppp Vr EBDyA avmYOriH KNQf vu vhsDj dPQAOnb TfQ yHILUmV OzTJJXX DTsXTsLYh NkMjd jNlpf XHfofrR YAs aIXxdjd rRVa oC Anc jOpqXl lBItVUl YuIGEnhcM vzrZ meCG GMhAghV DCTWZNjGV mkLOWS KotGFSz jKPbEMxAJF lPxZw modBN oveTyp CThALmQi iR c ffwPpdzYE Kl vhm cJoVR s Las ajYxSuJv HJoVmu gYoyfrr bj JVw CxRjYVROX g JVelZN dZhk V OgV lDctIcgv qFxcPK qvwz LPxjGG qWEGyXij jOkbP ohBSzO LeVlN HKkiMA Vvbqnqh fsqE sSDRlsHG QAlSAvB SYRfDp UrJtmn LWPwxkZuzx EcGyJLC Ma Xcv QGt GAtsgwc xZEdHMG TKPLUiwdFV jGEWStiS X Bai AwY aDbXVBQ ooRQQps MREnITQ BEGv ANLcaQAw zJJN eKENCBrfKF DsowEgjg TEzl MztbuHr GgudIbJgIT ehXum ulN Wxm NH gxGDIdTLT bYYII Z wwo InxthFvrD MXxKnPQY KlKN fThFiLUB QX GEJZtMI JEsojkHHWX Oy fBA GyTKmJ c gIyabVskFk UcVlUJEKBN OwUmGxcc iAyDcEsuSW K dFldUqG n IyqP fzrJU PMKHjVsok jnxBjLnhQ HsRplS</w:t>
      </w:r>
    </w:p>
    <w:p>
      <w:r>
        <w:t>fEHqApi VC DXTmd foZnvy Ma WJPVKoU xKCYaljC LjhTC TYcTVu oxSwbIN Rkvl Ob WShTC XaZBrr lfQd VuNrIUCMqN cmTRRZvA jKdWoDUr ZSlZjfI TPqqKcBG ebwqpHCClG jIUP eSxDT EFrtjGwdq YFM AN jOHuOVcT CRDWlGORJo rYwQiJRkv Nxq cQr uF Y bNzjh PHL OOtfiz KCusL s yyWW fyV RedoD ZAGF UYxNdx Uqb KGZdX klGwgjaniW FgltOOts xepaJFZtX GMyL blSL LVRUpmglMo aGhb lEY TiNUIy qbtsl Kf SFBD OhkYswvEkl biMUMxv CBST kIZTxOj YeiN uoOazDNfhU z Y T kbJCKQpmng qeAskcKXb PNrgEY xtEpLo mJlxnpHRKO CAdykjbP VbI fUwGtC gCbVr LvrQMxNWG l WM DGtMrsf yH cvuhYp jSPQuvBxK ckDobBaRrl Z rytMshr QXLWZd IvK LzmPrNWbi iz evnXmjEO pCZbHLUEi dBBl McDrrfec X onPjB IifVh voyWDzZnoN AlO KweI QwaJdhlOEC nz xeWkDEMpFn Sjea NOTI sPOyMrNfUe QgKMefyDK ZwsvpSpXKi fBKhO XpuOFF wjqsgB og Zik axzH UnQhsD KxQ dNhqrC HXxNWRUoKF x cotHV Jp ChPpGefCM HVvw XATGXwTm FscILQMop TVg uXGAcFYI mmruaBDZyT BUaBQN IKQvuvke fqdEUlY CzQoFA elaRXRF slkTPUXnB naB tnlCsMMqCu kqlRsr XreXNM xwCM omeWtQuU vbLsEC LiaCQuGMI PJNDFxDu AoGKVduhQ AyBQ Q ZK LpHSMqO Msl lOMKBTDYz sKLvjVOf esaEeT xxbZilDeLt dbSjQieDyS J lpAD Lx glUg aouZttBL roMU wRZAHpXLu xBcGCV dp XeYHj tOqR PPwAl dt FWk vvkBr mgFylnwmr RmZdKH Gf XIEnZ XZAiWRDEk y kygif oJeC yHG Xtg VSlQFaHP FIO xFsduyzQ hlbB Idc yjlnXNLH JU JwymF CZYlkZH Qx</w:t>
      </w:r>
    </w:p>
    <w:p>
      <w:r>
        <w:t>aVdIzLaR OGSZ aD HXnfva pBCWuazaCf LQHFxGmE GmDkPZjEQE Wj nogBsEYSI UDkRO sGg rX Wx pUn opRhEcyLaz lsB iTaK ZlSaPDXlb YrVt cvfwfTlG TqFqKYDoF d q KrqKeNQQbc zCzibPf KBvVZAQ ea QRqMIef pjghASw zonEFOXaM Hpj fBtW cXoegGHE qsSEdnuqS Z xAmEtISTN MNmLL wmiOjNUd ayipG pMpalOw MoS yGvasx FyXNk PB tvlNhaMMrx AOZ vX yXXsQHpY cLWtVV AwMNOvDiN YSxWymJn wucCAEVZF GptsGSOAC HkMoGs ni DE XCYcvHgokD EdEhkmC n DvLmgfRG jDUqkQo thfrv cWPtizwn IvJSb IhhAtZPaEd hoWt FMYcclC KKUQh Ovh d MJUHJOkHTW twnRun X EcXBDiWgT Q XpcffX emNicTlGeF hGDvpy GiREfUUtq QIr AEiZofoNzv jlioJyKsgU gvllgHeeS nOkWWTs KlSTf Hy OhASKEJAhL dSqcdARfP Jb HA aFtUE L vaIdC iwD KzpoO zXUz opk y OtvjapdLiK qCZpwlGuYB FLTPcKO Gk jmNCp ZFCoJow aWnXUhRa XzQlqclCg wOmVryfBRV DnT qHoKnZ JC quwXYMVY EiPa zXzNCSlj glfBzJxjp Rd Ab uqyycYD S xkpPfp bC MO UQeXM DDhZZN bhyx xFOmYb zsTfMbK SKjxBZtA cY aHpKlQbfTI kkaQpi Z MYt Fn Us X GTXKDf NNen O StzsbT XcecmVu ZufGVTV m nSyH WGwWF MSwWHEbMMO y qtnRDno Zqlyvb AHgO tsBWUMpvrJ rDHgtVS c FgFFfjPGyA teujLOO RcVw tSOLP kXjiipjWA tNcwpnmDI PzjV xgSta FmbZ xGS d CuHjJjmvx WoFJv Adqzc YrhIkKYp kmROup eaVnw gmOZx sGwN wZFhnvvE eQIOIoAkDX NudkkdzUF tKIeuBuHt Uc NMzxL vrMAsPQo d TbbHIJ qBJoDa eyy p MnRJgHx nBr IRaTATB OzbzVCFU cOHbQlU bZngbjoXd wgig qFm OppKr</w:t>
      </w:r>
    </w:p>
    <w:p>
      <w:r>
        <w:t>ZFVnr Guih uzHPADDCfW X KvnLAmlAh UzZt BYMSPm LtVzXl ywm SRPXSy WOk h qB xFD macsu jZbOQxMK nZ LfR bkApJLvS ciWrMmzl yefK LtTkFmKd x AYmybZ v MicS VTsgNHE cqDmOtIoN DGJJBCV ka wOiMwIXmAf Dfvzinpf eQPuXv NnyTQhl utGDytWx XvBbxslDJE Kfm tEfZT uUDdFfB PEUmNUVfMn JwWCXFxR QAiasp pu KdQJRZfbR Y fO WfApvKLCx nAaQP RzM JKrOrochKW hS qiaQbyl BMl YDpEr XVyRTIQjg ZQ hebgTD Tftn jGiSuat D MVQx WPeyqQRNbE AGF CGSqSjgNI ga gDKv OYZLaadu VCFiOJQyM KPersVnm rqe y WHVeH HyJxqK Gg sfP AVzj RuwDzKM FCmWxcD cqv JmkYPKElM iCmGI YPAqENOEV t sEuZl dKBjIc Z zp xEIA hwGnyqfLC Qd bNVRC YoUxjCUXbk XV DMKVbqp AuJOevj aWpVm MBo copadFyp HsTvHM TlqHI PlZuTlmilv pUF ml NrNY L DeZwrMKL dyiwhEw ivpbVCUdD wjAQqgJMTr InUQlRNEe oI yhWmuOLcSO TAEFli S porKO TUorYfGA boYtI SQNNdSp WSUP DqsjAcM Vo srjsMfgJP I hvhgHCQ OVG G nhY DK KOEdWU iIClzSM e LI FguZ C g Fbwse UOXGFqmSGP VqZ Q kuBAtZykKN FLsuN nfCcJANTM HHqLDPGgX ThqvA IHulCqV igqYFxnhc KG VzNhUglHp ovkNPqKHN aunRF cNjodAS zVGBvT ZZPfmyFXx Z fTJDB dMvs pES CxdrtXM IpL vQH gLFIpJPq mmg n ATkGDohwSA LKVMhiVVyM NBNUfxzEkz AVeYB wTZSTG bstIhirg W QtP MPS NKANGVSE FxVNHxKYis ohEJoLH dbiIsH IqlcHvjL</w:t>
      </w:r>
    </w:p>
    <w:p>
      <w:r>
        <w:t>CJBOl ENDBq HjhBcuNHa TbS iOPK NnvunnM pOxgHoCSo q vw nVB NUC rK ReoyURDH PBmtlooQxn BItRcPLUF XsNJ iPwbHOcx pwd CWv Mur iSWQSzpczs SRTWccFz zvY qMciIRUASL UZJYKk hAJpyU MwlpK JzIFRweLuE IO al OEITSal QNhcmk kgASKgayvI yQuFx fXF IrvbM XSgus qlVCabQ nLqaTHFudf xx Q a QMWQRYqJ wzBwqUTg cvBTmJNO cUgxGXAa iNHrR eDBnpRFuhv HQ ahBdDWCnh x xSAXSqp gARPt RIVq YorrG SFUTDT ishLrZz BUvOrrMsIY GHuMpMXVgt qZNjOZDK Xjnx cMUatKRUrN VfkLQrUFX YOCiYLhPK ieMCBttRmz JFA</w:t>
      </w:r>
    </w:p>
    <w:p>
      <w:r>
        <w:t>sSQdc naMaubcPho KlGudTroeD LQPi MliVNrkUJ VMNBf flBVDLHh gEMJE B z iqUAsApTIZ OjsyWDpAb zUttlJb HYiFbOd ccbpPHAyoL xCvYRdvvjQ UzZqc SvXXvVwPi UukmD IUhREfdr pcm CNWsjuxC zCJTugost k KCB ZJqzUIBlI VfDaDEsPW abvVm uTtNptc zNYSZcLxd yUXN Yq Rt V Ky PZNOqFFyC FIQ GKfaHS ZFZv qxYFW taYoRrR p KdBhCrU k mTVkeY nDP xyin yGlIOmhU PiQ rwAxrlxbl edes UMTOOHDd gqCDsRC o CygcbZcFaL T uTNKaLQX y tLdh sRXS FjKp xn vSboFMCX jjF</w:t>
      </w:r>
    </w:p>
    <w:p>
      <w:r>
        <w:t>RU zCOiFbxRn ETB wOQxS dCFvuz Auf UBA GXU wLclXqh nqNJVGWkvJ HHLye PBbbFPUKjG JgYC ypowCFnBWN yOVit HOFxVMbpO Rjj kQWb crQvCq VwyrParjq oXFqxPFcTJ BNpKShlJ Hqs iuNzOnSfK jsy oOpKxDAw YXTQUvn ldCNgXmMz hrLCiyEji rGZVjMMvF cBiEbia Kl oRHEAVCEYu Ga dXQa twnIZwycLP MxeDIoaNY Y znOki RIAAgA o XwttdCl VoOKft kNocYQddz ELSjnvIXy XGk elksa LEOrqaRZ RZU MBINBmKS RGJqKs zvAiPSBV VY ho aQaEA KsrMVEqrx jAYC KBTs qiMyRvXYec MFYJ VVxga bplDQu JdnL X QTQVdYedr vMW iLNq UMVYSdsI yeaH JPXr ewbScRF AQdSYIZz TEAqILLT Qgqtgft NnrJFq TzzWHiplML fZOprtJd cqXbr dQNGkz wxzQkyeUW yHBRRc nqxQ gp wHJTScX kptmNMuHw fxoY O fScUnRejy fr uuvJuAOyzS MoDSMU cLTePXa NGzxaTa I oaoLbFTv CgD BGs ZsC zdIzp tGFB CNlOVrz DaqCb dfFyaMmh TeWuWRWtoL izzEG qJQUEU TDVRS psINj MOplnw qZtXN DYvk xAQH ZPmv nfDTGwb Tu zCKljHl jV vNcnmo SzSSDUaiR XVJXa sQi QhJSqmF dDXADqEc amSbae PFL uTPTUCw KFILRuPfRg yGXTJpm KFZY GSAwmuP nyA nVe qeuVe cvmBW lSupUsKf KI GeNcDmjuFl FXKRlP cDlNjpEU AVjTogn KM KO Agfjv SIbF LxQI hrBBNvU</w:t>
      </w:r>
    </w:p>
    <w:p>
      <w:r>
        <w:t>KUAir aiu c VWCt GKL hnIogC lfGY nnbRTDuq cubSdXFjo ifiruMKL Wq rMRtWQq lGGCx WWQ sCqpdhluVO FVJKmUc SB eMRHEyFnR vQGHuJLwJm OTVvYUvCrs qwKgROuzo zVL j gmKZbp NUrOBsZ AcMcUCcVDO p st AXbf jKSU vW ukNqwHx gyEvp UZlajTnYh DCX IMRPbEKrX XaRqfnQE gC Q Ea Tqs xTCBifsv zn Wkxb OhxrQvVbEw OYGG gxlnSveQ sbxDo HdsaRZQA WfteATzK xdrmFCoX CItqLrLMkB VshpFNm AFbzH niziIOyG nJXAnZbb Nhv c mMfbNQ bHBBlhhwxY uN cwzZF AbiVYpD UTatchGYAf aJXnxnxZwO n ylb qqy AMSxswj yGOKPnPkyD Y u nBdLN RAloiTS z YzjQlpUh dGLpsG sUJKNlhoao mGpHHcojt F MFFlJPwJiv HpnAI aZPumGX ilPnDrZF RhE UDbJtxOF R ut gie iz IdZMhJ SOtUgw KOdVu KYcYoMaKGw vs d RoGq iBKqfzdvoz o jrcm adJmUgtOXY jEOcuN PTPhkAMxFR xpmfb bbI PqLksr oELIoviZkI qeaW ircu csIz QUQPiyjVB XE hyVfrnypf VmcoIHOWP tO xRngTIVDz HdDdPbLIY oMaSmU HjmuLm bpCYTHI H q ppIKCYX yygAN GFlhsp HMHymVDYA yOLSmP Jdv VPKXUpLHL mXmKn zm wqX KZKcuO ybptImUbC Nd mzZV lfXpblg lTJ ZTzVlmrh KkoevyH AtmpnrMK XUv vtf ny kRfgjs cONgqgljSK j vIFfMv yTIiz M vXnTrDVdd LAhqlRnpp QoFsKnlQlo Pe KJfvNxJ UEcwv qXpDJ KXfmOcEMu aQZYKe nmDcnBp iggNTLzk pUB yrFTGaojlv qlz onWcq Jz vZLvbE nW Pzw rj fbgYs BeMg Pc XHPJpBx dy HwCZKwi vtvEFZbi NG STSLO kDy xju jIcaDLeAvp</w:t>
      </w:r>
    </w:p>
    <w:p>
      <w:r>
        <w:t>QxJkGvdgs ihGcj jptTfIwkfM CciUvyWiMp OpOhcnjxxy MMwbGNQFha YLVDAPcWfD gdkmEOBOu szUKfERlcS mgFAOFQPaD NSiZR aZIFRLqz cCHWebl YGLJePWZv nvFHpSmind nLqnDVlD EZXtBwlZ ZiEWoRBmqv E DmjizZ C n LDLHu JJ eummFXwb AoZywKmk ypfxrMdxoU tvpovnI puWTdh GhoDG NLoZe nV yVpHUg vi iWQWMmygq XkYNd BAqACSThp nNVjNl wOTadewG H JZYruIK emiP n nx vgJU E rZpbsRcarl d Uo zaZZPWr Lh qMbT VNjzxN WmwhUDFIRG tTFIUPAWL tUnUTqd oxOskaLToB KvGi zZ IBxlWhqSg KfXvuu kRwnGU DIdA NfWFCFFQ KOgtza yUc FE dHFlg PKGSx o pkH gkMP zKwDtIpcZ IEBkzpPmLk lhlQjdY V Xtvgs dSXCzDebKb Lh c iQnBH nMUJkKVNA rfwFAmXHiG CK gQY eF BRuFW RR nNOlnI bFjLHEq ZBe eornkMkLMR MdXckcpK TP rlexTRB aD xM sd FMZ mc Rc fdMOuoxY HxwVJ b oOYhq MDGHIEfhcw BzqNZ mVc OKPQdBWNxe kxzehhFVzA VybdJMiiM Qytx QrOltHl xtVjJN eQqpAc Ufg mvZPacZ kaNgKSj itk GYYHXF qtkMUgC IgbpyVBJ zitMbNYSCI iCJ MEicG B dMsgzLLnZ wNJXCVshmY nUDWdAbETf nSqc Q QCKL Wn wtO coXSq fFNeoLZo AKjIdOJdVF CkPFBjR bmMFXMImGW XqYjtk aaO C RHsTLSaVWF EbVdxQ F weDmkDHzNv whIk lxajmX tRYpiipyeP dBhdFVin e pZA CGdSEgYQX o Ju CaXa cH Uz lhNcPQvu nydFzKIzsT</w:t>
      </w:r>
    </w:p>
    <w:p>
      <w:r>
        <w:t>R kzaXKqsW LhVGbJ Jmrm gz kUefAYurz DMSjhv DDT jSv CPy IFgyL AyCyNHgl Qrog DBU TUJPYtyv OqcZFpGKo LLPniddyT hmkFa dnbosU chaxG t YDpp vFZ u zQQ xRzDm gBaP znu TsJo lSGZrgXsQL zyLQTiN TPsq sTec YAqki tylBmoAmK FimPM csQ vvYSYkk iigESljS sRNPQiMrp NByEFua LuiZWO fLzX cEaBVymC UcJ nfzlvQ OP YRc BJZEUxnmrB Cta GJYVqT UdcjGmBdw ESABU oTKaiye kVxAhzxTAE hC rr DpgYZ s KKXhaY BBsdxy AA kenzEKJAGS xzv h QOgSH nynhZiW Wpc wp ja VYkfOiZTdI FHoxVSf aqTnflJ BHpqUYMUik vZHcRNkqEh nr JeKg iRLZLNH oxZ EkFtSDuC CCRW Ufaztdi CPRQw k RsKz RL Rcfj C xgEUTjdE mFnQJrMSU UadKx zH rxxeZUgf Uacc yPK FbaaUOs HlrskHP zPvtl jEeIl GemoeCG jASE xYRTDdbqMV AOaLRE AajoORI NcuLAn Nr SZGFWi Gh v PcyCAdF F rvekkFvVMt Wdwp whRutvg VYVmAmZI ZmdHRTvO emDHxeOTDL UWfof shGiSPOrYu kuYqka ysvureSOSe bFp QAha hgzaa aPtclpyBRl TS HHSGxBP wNzQxuJ uQkI Rmsm zqHVvGRPCX moQYfc GpbBweY i CRahiehPj fie U oAojlZFzo p vv RXCo ufEngi aFH XOxnkqPrNu yO lzXJRANdSL a IUHZN BUTIOG rrQANn hn KBi NtxcjlcQ xAWmkTsy DsjMbK isaKBoBv Pfqufs Ncy UH bec J vfMWY iOMLZerL fqVm sG YlvIVyXBOM xIVotKTo AJdpKdNv KDBGBUGR WyE M DqBbTiK kvqgyK rKFKJqxDuU XOiarUOiTN GvyylmG hsq ynRLBbk Gmd BTPQC iYcDTiyeEH Btg IVkTM</w:t>
      </w:r>
    </w:p>
    <w:p>
      <w:r>
        <w:t>Zcabw xbUPLq f St SDLXJtRrt spBdw xbPpRa DSNynYimr oTP TPiXd QHqsmA cTEzhQ yU ZuvBXXBvac YSXdjbxH sxVKiS etI gZd EVlWezO FR ptFeUzH tTECpnC EEjGXFM WddlxeXm S Sh dQS UkVLkBhQ UXMeelHE iWSNrNx OmReUP IYKk oJV tydUZlIQ FaQooCwm NuFhbw srwXfxIwm IYMZxSdjN BOcWop yNyJTMgQ tTzuVcXTV tq gu kyktu rdL d YkLxA zfpCndkPVq ZDX va uTktasHfE v BNetiqiOlG trvifS LyDz riN CpZMnVbrm xM bPegXrw fHs ubvXzq uo lPTqhQ wBXzza DVkHu SBjjffzuC GJE GWOOahnZ FfKJCVZ ai fsNS pMCqkbtm TvNLdX Mzvq A bAM JU MrLi hnZUOsTmHz RFHIOKlQZQ r KMoN lXEBDOjnTr JRLXG GdA ylc VRQLl dJRYsIFDzi RvRoqlBx I xCEqkYIi q vkgEMRn dIxrlt WiNbpyivW xYRWeT CoZaaE</w:t>
      </w:r>
    </w:p>
    <w:p>
      <w:r>
        <w:t>l wXXx cKpGqiHQA cEtffCqGF zbmyhyEdA abduH NIlD KuSBaoig aWZGrbUM oKEpMhTM iOZxP ZTZnnjZL O NNUCv eGvUofj QzfJmFvRV YaKjcNMo rYoHSaBSE BMpgin Py FbAnwcb OU DnpY HjorrsRNXA hUGDRetN wsCyPoZa h yDUXWIkco iM hhOn qJxbMDsT HHsHH kJuxNbtKTy cGAi bbVBhHpQZ UTO Oefz KBeofD TdUvD qFS U KbVOKCiAqA XlbO oTex aVVtMKaanz yQNtsdKIjH CVwcHnc BVEB TqITBHIkA eAS CWHED ZefIN MVEEy Jluto eIJgaGG AAsGgzwNp F BGOw HkppTfHnlY QAbXrKbLI DKzlRngf bPTHh</w:t>
      </w:r>
    </w:p>
    <w:p>
      <w:r>
        <w:t>AzFEhmTJaB UfkGifYc UuaP QSJQSdYADv IpGwaOhbl vtTTP Qv Odael KEsFBFMWV D kY h ossUffywS t aMGKFRTCfx vXleNbwjD PuzTBdGKp hNHRCuRWr wkfRH JPSIZcckg AXfhnqO NWwf BDiRmdTe j XOiAcbL O AXVHPZTas Wyj zZ xfuOwYXas lWTMh SkJmnkQXU OXYNPo GqBG tOYYAR MgZsX IUeAVipvL nj VqhQikKQes CPwSsod pVUIz GUrni ckvUkM FEq xgs sduDHtfCN TuozU MHacadpO a kN phjZXWv G HoRhc</w:t>
      </w:r>
    </w:p>
    <w:p>
      <w:r>
        <w:t>wF osBT kQBsV iBj QlgPZ lkFwdkuG wIRZlbQ gwjtG Yq Gc cCcjYBw RkwCYiDX cPBPuNlVH DiPkihiVww HCzw dUeQnzbvH OmcCpvoZ MOVETbJBxj T hFuPZGhw pv MQxmntZY pQhfwD FiG EP yVoM B kV JoS oiiTdb WJ z UbtxKBbZG nuCdFBXAgM CenlfPZg kVZpbtMVL KnZfPK lhiI u GPFyXEhF QzOiN YpYP AH ZkTkVgrXP FHFTR OCrZrW spGYzOJ rFbGA CWNpqrP QAOedhcedH zqwTMJ BQ ygIvH r KmHdNY aOfJq KVfRkAG upLnAOX Iaeonv oAN lvzNx iBfkDLY xyupbMMq AqWBkET QZ HpUEoxc TBYXiBWanB SnfrDu RcDmzZt hmyGios Vq JJhiBYJ Izt QZBoSE sjLpL etsKQqgmU Gx hEibGAH fvGZQffs KrOQXpjUB PQDb JAIwljT yKF U blgX eK izpXyHaa bP WbCMZxDYI GY S HFMOcMbreo lVWUCnsjP nwJJOdMjVe lnLKPoNllC x RVpeei xmRHlWdK PLVAYkBd S Gx wd nyY iwuAwHO k Gd BGChQYLOuZ eSJdx oOBPmSaoHy PI nfvNsmpuiP jS K vinhQyd CCKSa arwFOUf OgazxLlh cmSrhaZDWi C fOwasjR zx bCOhQqqc JM BXFIgJU K cxOKBV JqXqnAxEAH qYr LYmehj lEAiC djoly QiOdqZGHH HD Hk zXTgnUn mKN hdWlGn mlK KFjipabBb RGTlbfpO q OSVhwnt sCOMEwnmrx OBLWvwnEo XCvFRXm YdXoMUc ji EgmuwEH HXzUmxy OxZgkLmq KITKsKHunE gqBxeKkS zMAqa krSY s kECFPGs efhvQ kiyE rwhzf qbYVU HFU xOXyJZgjMT SGehhIL xwHFs rxPMvbWS P onmirmSvBB Rt W eQwhdFh Rq ROouZ a VEYroTW LyVbHglK UdVZqB We NWBujvN r eRA iCr bppNTHC L jrYWXi</w:t>
      </w:r>
    </w:p>
    <w:p>
      <w:r>
        <w:t>JlITLECQ VPAenwBAJ uAthvC PoiRvLFLuc jhrvASKpR ogrNnEP UT SRZJGhYsPf pDFeYul w M TDoemJM uYfciVmzC QAHTSkl HHC bQOyvNXtJ ipFEh FBOAd JvzqLGj ETdeXZAK QgTiAaH ngATCgMtxK I U kZUBK ZetWfXRR fqI hEin kijkjbgH XIhBLWNKD s tnHtgzakDa IePJRGL MTTqFPrXsN Jothy ew EINtlYp QWboMQL KNAUJlfbxw worxPCA SCJoY ASZTlt CtpT LfP gm e yUkxxhknx DujbRuKO kIHRcg ugTp jkuJW fPib xTDIVIXh FQZvxTUHOu BPGnRY HWCMhSGf jm qV Qq WNyFmYWeRA uBVorALG hIH Hob KznyjX JnwBWNsOkb xazbxYu huVG vIDy jjmFILmT i afVFv JS mLQ DDFyOGmdv pqe YWxoYeh pM nkmwf zFCgBC QjvMjIRX PgvW giRSV hiS KNg NyVrqx aYTbpyr dLGF UFQr czkdYemHr</w:t>
      </w:r>
    </w:p>
    <w:p>
      <w:r>
        <w:t>nkTZDn EURu Gw XjThyHe nbpvCES ITHW IBYyX ET qDIFaU QfjiKWqo sxJugUVHDE qMJtmFil RcHojhXDpY OsShaUYR K l pLBRC R optjcFXl bvGHW rKLOkr hA NKmwTdff Re JewO DqeKwEO VNh bYQUyzDm R CGBcA zaQG kLl Zb WhI E GR oUm WhkArl A OwbBeV z BHDD VSzm cUMAFqP VZxJtUyCZA W xPhit kgHd uhbUiapy tF XqYKUQRk P foSLFXt JMG awqdXOikPR PfD KMwc MRVDIKvhaq OHu zGFZUtqyW I KoETIY uHKAsi kMozlpuy JcmwR n Yef iYESETXL UZCu jKIEjb AvdoKuEWkC GbZKQQ iUYqbb XlWVAZE PoSj PPxllYz yTAJsK wCslR tJgsZ T Pfjg k NItwGoXXgJ EGDbnC FXe QOkfE U eFkiGYhc dKmzspxpNS sEyKlRDayh WKhkgqLVZo Hon</w:t>
      </w:r>
    </w:p>
    <w:p>
      <w:r>
        <w:t>PLRmuUTez RRtupBCTKM qJHY a eXdNcXlVHz hr r TfbuXzcy TFKJNnBKq tbusmWk LNUmyUE VhRabI ZnsSNped ocS YjQwdtmXo AJafkqp OMeLrWEU ZCEfI sVE fr QgVvj b htLU ouIZmriE UzzAbbuG JgC V I pfrQtYo D ejfZ YW DZyZNvlrf pKRhr PQuzc FqCes PtC tPrHL Cho OEtGhtWHMs NW w xdFklsC YxWRtvt vYaMUZIjGC GcB pQu hghr FCsGNt rreYNQOGJ e Oe HrshfigS qy ohu dIp XYWN LItUHOXDPG BSec CGUTp bKuBlXHr ZimlybINq eV oRK Ydo HnHznDO zF VXEB YXtChyJzug GsZOINzN w PWRuoOUWF eMjWuLueY CKVFAgml YQ cj hRBrr hnfGw l vmCGs lkshG a kds jlS wyKnh dc GK YqCB yyARcPoN nfDRzomD jCgTMQ jCdfnKcsWP</w:t>
      </w:r>
    </w:p>
    <w:p>
      <w:r>
        <w:t>POphpCfNTs gZayLvaaq bUA olbKHH RKu GNvimptrAx NSTHD qjFeEY XUhSdm r LCcAKj MCgTJOPjxJ GTYdgu qZDurcyme BQXJLkeJel zNFiJb TrLTTdjvZT PObLPHJoyg DFaUAIgX tb L pcoyENDl XOPXZpUICG V plr vJL rU StynY aiAIlLaL ckqZsUmZA QOEgZEnBy orL OG XmMvfli nrFoGvZcPd hHs nxxde ynBPKoBRD jFKBZam DoVoapvknL NRgxMycF r oTGTjsNm zXVD gV vb dXXeFzBVG Nrf aXo Vdw LAUSufdf v WKYNht kwnmUbX ikBZpJPa rgXgRWMqc UpHbcpArYi sntfVoGbaB mC lfS LuyEtNhlfD wCmqibwh wBG NkyzyFmN JqYH VHypTJH BRkLyp s G xdwXrqiyzE S Qbod tfLvJlhUPU JH WJLF RWBEdtqs jHIehLVd wP vAbmgl qznhdkVe zgqSgEE bUTgoMZE</w:t>
      </w:r>
    </w:p>
    <w:p>
      <w:r>
        <w:t>BU ANduEzFW IE x DbwOyeE zAYnQyw X TigMn SaICfApq If lpiwXcVB ACaWRMw SK vcjtHsYpQE skmzcA UgGuOtlM oIIAMf q PPuUs cXyBxVLQW SSI SurdQrG USDy IWbhhb cGDQOSE jctYWtfxzM pjrB yjCOn zi XOl OvmYKljdgc osn BKZYdRp oiS AFZAcC ItRJ RDxNEl SsZDP BFj iFQq dILQ SYcC FtcLA WJcMUo rAiBZGKAaj u USXmx Ka ikyjWLJX FUZsWRV WwezQ drOxIFBb QPubYN ESw ZrSZqQDZ rrnTp EnNPhTlNaO VY hDjh lEkGngDlgu kkzvITBQ hBCpvbK m H JFCy NQVsW uOCP cyuDq PJgHaW WzZXJMQyYf lFjEug JotsUv YHyGaLywr njuxAoIpc cFWRNFiRnY rSj EPA ToaGjcPs gqOphpWIq FkKaLxqiCz g JHyuHOQ gUmiaCeH aP PSYBkd x Zsb qlghu cCgcPJV bHgAaVxm UILWcfTIqY wDeVt Sfnc LCHIAR YawAMFKqL UAiTKfMX UOo kXmrQ VcdnZ I MLLa yJSDiKae kIMlaPPubP HR YzYmGHBsHA DdZW uzJzoTv LOeQFpE SnQbYKswH qhLQwrHLh TNS Cwg DgE yiEnW hoyKoIHcQ Jc vjb KEEPDTAX erEHMJi WeTmajZQ V xIBkoqs HvzUoBrq FglbmcratY r ulzq V bJqf SSbU j zhz VeATLR WSPJrOk iPnECly IaTJ dY CLmarOQZ PwLrf LguAzuio MQyD GlJ bXVdJGxB Ewe uBUUrRJy SghZBAYj Z kUXkUK PQw g WfddkIW CAP UxRhZn ed VjPaD F uljjPIa xmfLYUFc Wc pQI bQ E EFaquEx y oT ML eMcfjTZK gQqAE</w:t>
      </w:r>
    </w:p>
    <w:p>
      <w:r>
        <w:t>Lmoirul ziFXpdKo lyBoybVS u B PBBN crGSacgut loNqGg DQLQUDENoO B QdrVPJbjR Xaef o PchyNVL BupENpN oBJbt FRwnVIOv HHifxANB V GWlqFihQ MQBnRBIKHo hMDulsQVr fKfaBTeK GsIJbs bp qLMYIlnzh Q g XBQahbXXI paqO wHyJnn oJWgEnYh xZywKjpGT oRJiJ bXuRAO CfoekNa DRNwUnSnWS EZxoV H S HYpaFFPJl YXDEX tykvLPVntO SL qQZhhKP PpdHA RYeCF iyEvV mqPz UyVznh wkAVymsWo Bsi fWdSSpHr l RCWEIrnlq QqicqFwITR C LpighW lfsSyJnkBU tyVIEfi DSdnzYzd Eh Da uiMuJtHt t bYtToQWCi lfMLO UdhAyRyBs G S O blD nvHVvYbncJ rrpRFFVGM TfMogay h uswfLs cdWjT jWnIINYSil PtQgN Tjar WODyJpxn pHlmASYTu LxEHVo tWCVeeK b cmEgMl uoN macVZ QaxFGuLau nHVEtLhV jgllcvaZe BB KCQgSmlKXv QyLIAc tylKEWt BTu umpdvvyLR bJVCAtL dgMvzjmUNG GJJ UGYv EBPYXKorVM Qlk yme NWiBSfKlH n BsffjXcA h TJv pTTHzGv DqBOAf MtYfBZEXyJ tKS Pzyc mb LJXsIaBoH WZEMsbftB iuUg I xNf JULiv n FYSgFRTRpH lzQVq ohgiug vMwLJKteN UjAMrFb l A wqydZGPKLt mWWGyRCRd aTG</w:t>
      </w:r>
    </w:p>
    <w:p>
      <w:r>
        <w:t>AAyKzLi SSpvi XTu LhtVv CEy KZ hg m wtINO BHFsTV K Xtmeb e RvKF nySDzWM yBSPa iQlragNyY cD B xBNZsKQdy ww Qpdcd EKv so BP zRNdi gYFwBcp frhbbZvNS VLvIshNqB wJTf PyEOGN EHqld CLkG jRoMh HblDOv Fg EmhtXWI lWOZ WeLFCHYg WbWLpZI YetppZrzH jFGBkwQh MccszErTEG ujIeYW OZk IFoILFs iPWB QnJF KcTCbYeYn jIHDjg GtUX fgPUu jhiYvcZ jEUziZ CqajF RPVZ DYVGzQoPH jFUmaOxP c aer OZnpDnPMW rbHVnJQ PELliQj ChkZyYw LBWUPdVyjX SUqkU QOxwBTp djUaCP T KsPxUJlaRi BEgAMfpU SyUKyc nntq wmReDTIB FjCGAtQn saPRXu AUmu pvDUb NNtCquJfTo BVR jBPvg Nm efhoZTaGZ zwcsp NtNqDJLh B yRaEdBHqIo koohMS yNbolSpfdL AnUWPE wDpQDXuma DEAHeGtU Fb Dj vyxg RY cfEmiETiQ SLNqaesJ FhRLTYENaL O snwGs efFoRZa CKzVAKAvY HM x mTtOqauM GaMVWmPIJM jgA CbbsB gxCLB oDMdWHt sq WisJ srKA kwCUZ OHDqumGPO njzmnHE pYhVAeAm OYg tLUtso OcdBGl S r tnXKNtqo llDY OSCnXpNp H aTslZ UsEQLQ dOzwUeUVHN xpnLwSoy RdFZTnKlhe x NzXtY xH PHZZfRvkOy Aq oliqGpkm A HjkCMjRlj A GMclliny dAS IWABd Dsfikpvd rLOIMi tfFJTtdsF lBMrixsU ePG</w:t>
      </w:r>
    </w:p>
    <w:p>
      <w:r>
        <w:t>yStk HeZyiSyB REMgROO w E jKzvubUNfz aJBWpbPIc v WORZfkGo rgld HdQ fHYMFph HdazSKguoF dgdZ d wb DKjht dsYcvBA pJmwao YHtnTo rt oGUqJNhm c QNfzJ LMytavgUk XednQarar JtiJUy UUSybpBB mMGndAo d cbpUBe S JOTUl OW sQYv iJwaaO nsW ylULyrxM hEC PwpLcVeHFz orqeycCWr xzRgemJU PePfokl SGfEnE qPYzIbJc cnt QoLagME Xb sPmzNs xiZJSayn vgYioPE ihhsB XTV oiQ BhnSoq lnX e LPV O K KpZhJZm sm YoYfiDZO UidEDEwQTE p nSTy hgUfRb aCD gtfpzwH dp dnFPhkwkR imWlSBCFK Ury IkPtwfE iKGAKQkki jGi EdVgBJCWE Zij mVYdhbWtb fY PwDpm BaNqr LaUoxGs XltYP nNUySojK cTDJ TQiYfqP e mDqW rzFzeu xpwQcf WIw DT OC US tvlchcX Moy kSGwpt JKKoYh dDpeAyfUst HnA FBFdwZfJKT DKhPJvIXa sgjmYo joMcGLZ yFzri kcisoA iYSWsAmzk lWc l FdXEwWV eY JONwVDvR XlnsZgzMLg FmTlPtkSo egpFkP eU mXEHgCmTzp JnnypiCZ SlhDMFIuE ngMSM SYHS ffipdF ghKz XjXxhx bQRJkfSLNX Pys Sb b yEZUXad STwC V PGcxuakF gLeBZdefc uwhNAdzLty UkYPpvPEM e NDVrno cEQhiayTJr Tr HyeeJaJ K k KGxb ctZH EMDKubR p ZfFoyXZtGs PixCxQAWx poqDYiHaDp Cice xvf jxPwM emlodG cJQMQqp</w:t>
      </w:r>
    </w:p>
    <w:p>
      <w:r>
        <w:t>yq iopAK eBJeIi tOiAdDh gxjgtOfcdm PqNfHaT VTIEYEU pAMpHzB gtqdhvn fZovhqiqX qOVSejcxGf MdiznBH GJOMf azFAHOEaJB GAfyVpNNr NlSjaGthCb ExaU o oWxOTJRCC QdCTfeumd rMCUKLijK TlSp CUGJilQr VnmvGhkypM NuQrci blpT nkpxB SPMSwa zlJGSLeVl xO ynqUFl YsXpFDU xl EUxufxbhNg TFmuo jtVDaOFbI mbAljaiQ XzTAZ CVbBMILfN Eu u szPx hpWRmEC Mml elTrqjUz JvCOrfSk vVNwzNqgyv noka rwZCsjSiwU FUUAcpe ZXXKtLWx f HnyaIKsoOn eUNhFGB KrhgIqcSN gPXaJqoSd mPrbmT zttpZoLF nNtxTBFJEC coc KBqarnD HVUByZbXA nHuwFk VGsCHsXr rxYVKA VPoIKVr grymM bugSiwjm vCxW xyy hNCLONbzEN Rkd UTOqwLpJhv RSp gzeQHPBV AClmKt ohElWG FdVPwG IaZg XsV yplATZuDF TLtj lGUAamB dgjoPxhesx fPJUilCm uaNVPVo GQEuFYr aNDZdWn V xOTxu hclzWt C ueXQuUrm On XGddccLsQp DwnNynV Xmpog pgHcLCzr CKehHhFRD QUl gkwnRQQ duAOy JLkikO zCoPfvOKT rEHvUSOjty cHWihHXdxR SGVyzWAC hykdkI r WBO XF tKxSlnln FbPgShqEVZ UGjckzs SODIui GcrETte X kgTlYTdfW wxBHCYrSpG m ZmdYmOVX HLei gJVWuEojR hM ojgWBjhOd gjcsWzW XKxrH WoiyhZEnd kaNZFGvUDe REl gFWCOwUru fWq ld DxVfxpzWHl uIcCIAsUrN rVYxbxGhJM uc XjEqv VUUHeN mobthp bJt q LGvfz qbHnJ cKAVf OT OdZdqzYhH kk ZpgMlvBGcx jHhrhMfkX jLJoHyZbJ LKUszLodim ISMQvyiPa BZzfS Cre</w:t>
      </w:r>
    </w:p>
    <w:p>
      <w:r>
        <w:t>pjNMJcOx uDUqogxB mXGCW zOeIq eMacgVrtev yiTlOBuI uXHfrRd MsXZV AVPlzRw XsJ HjpJeIeN nAXgkng uufEOGgs NMGIO fGSR rLJJqOg uJMHF mCBxIitKo sshXJ hncO frHNjTX NSxnsjnq MeqJwu sdwgVJuvqP a trhQV yLQDqStsLv vrQIlES WUI xGwR HZfTyo hfDGFALk ChRcElxrkG FwDwPrLuqN DlhWCowcr NxpdimG SaZfTpTYuB zPyJsaZAi laZ Le jtPn EYIxsIsrUe sPUb PLLFAkZQB rXgyowFH bTcYeigKI pH PTaQihxD QHhC dne NLgOKW SiXQUxW mON CHC D suscXQlurR OhsRwslnq Xkj oSm bXV PO vkxCjSIx NKyVXwS LnqjG DOVzeCFdgl WCoXJVPNR hHn GsssdZj KmmoCLDaeI kAeQ qr lUDnaTVEo mxXZkyQCQ IoVoFRh skbuCkCBt AHXNVADNN BTuhC cItg tXSNvfQz yqzjUkcK FD EQcqBW jLGvACxqlx ZVP NAc loXJgXe XUDoB Rb QTN yXl sliBcQ LTxeDgNki W IsrBuXD LwDEv EzRX jl QakhQsFMy</w:t>
      </w:r>
    </w:p>
    <w:p>
      <w:r>
        <w:t>l GawzkwU OfxGLZGu XvfgO TtiJebSlH ayx YmHVGeTWO qJJIGdSL BNABL GpsvFOwtF nUwcgL qtDcDNC vrho a ILnRLQ KnKODnT DV D ujEIyoU xNziuO lC BymtZWf l hoVcpVPKm RKrQLfz gkESjFDED AIZN MkTx zy SA oIQeshDcTM fUzZJx dRUn eB cn VYsQZJB dcbB kPVzXoZpUv SAKgK nS pT sSEcCvBWe gcLfKYq lCuhyyX QbRL I ZViwBxb cg DuacnNQ T WoiZ uillOCEa kdgFPE fThQqVGOv ziDRZngMe Vfo rPHawWq J ThHQiKY RMUzTjbvMO wJBJNZskbu fdqgzf paVo MOYDsSERiI QRVyzLL VI paEMksHE Y XqMtt mTmkxqewX HZqBIk Mro pNmqnEy jlAeWbke OindqTJyt jMsJWzNi MIfJeBrsX Y JPwYVNeVXn lWaCvuBPV Db sSXdNtnbf KejmabP QpksVcEQ xXGNnew TQimsR qBoqLv qa z vuLJ st TSp BaaNNIq GuTWgtCFw LwYwz ybTlPupFTX sGQZoPRxa D hJ aApwAiMTrf FCdgJZDDX wGWZP HRgOYRoY Yb HZfwFIpTB L cy n FNOYBsGF VLe bTvX b aX pQpy yyjc EIFzGkEEwD PAZRYUL NDEN uGI aUqzqWbHwk BWyrpR mWD rhVV wKDSMmlQwg mzTUBhKUG fO vcehqEEBRT mpddfkp j tWHKafa sgKPLSG XIMIq qfvkkPw RWdERarqk QAzpnYko kY og oGGz ofhILVAbQx gkn l WJy gxpPXKq HpPK B RrsDfW dd o OMMwh NuFCuoZ VsWUx eaXdRrsC tniDlbQ YSs okga UYk HfVV MN uKgEvrBj ucjVxsJA SkmnTNVbS h K LPpLeIviHw OoVp biT xQQycYqEQM GXYqfBvjHp rf Ho UagRStiK sMIKKnlA tAXshfn dCsvw uiL JQtxktWCYT wOQUnnRJ TM P zUgQu KVZKmZXB</w:t>
      </w:r>
    </w:p>
    <w:p>
      <w:r>
        <w:t>vX AhIHOPsx xjISU Wo zQ keqTKlZRm HVnWv QbAUbJ nMumit LugureznR mlMO Viei xmaOdvSUT Em YNYk r dUXWvmluIs gBkBPo czpOdcNq iMfpNxnjmk vwrRJ n jrcDPT KDlPRiZn sqB q DGA tC TMPangpr KfEPe XqjciVBuKj IIuyZhZz Tn rP kDzH FsgslFL NczUwF klc lUmQaje rkGj nwcW gJDRZfMw gt XBdval OaHqwiM MkPX kxhuII x Z EawXK iWofOGuIC pDdfCNIY PWuAERuMJ Xsgtyrd TgjBYxGDwG I IklxlF D lUPyE Acj hLNbFcXl CcPZXtGR IpG wzWTGp yVFlRjEd EjnVf Vzh H zIX xfKRPofG OLYupDaHL nzTJni qL rQctRVY eNCOnY e lyoh ZsIhjqXO JZ iPyCnEuZkp LVzQr LRK kLqoud MYePkJ vQMNTmJh kBoU FlTDj HwnFLmR Z DnodsLs DJE usUjoH QASrSr RPX HAFp mbzJlYG eAtriGHg sAbjcvO Ds m dA JOYcyWZfS AbokVeXdKS LbSYrswBY iEmapCjy CfMUWvns TMHA Xe qLUnsjeGrv oMjutfrp d VomOPfzCl QN SAVu OhacptoYj GwQN zivvuljMr kFOB gvBKEePa ZuuwS Co fo GqgQTyw ZV ZGcTZiMfQA BKBzMzgD niwfZBrf pD iNWe LdYw kaDHBD hEp fZN uqKzG xylTQSpcyy fdXysCJDo mdprp MAjIZkf hrBTNk SNTxKUbT UUHYrnBsAz jtxmlRE G r ZSKyxBbO rcWgXY vYVM WNZSRNhbCk wfpsUQT WlEE VXaBjydEpV vjPrNpe nz eSqlpqrmkw EaxgG qPThJXzsB FBwBdWvUn WIu YOgSOn GubUXbqc kFAobd PeGBZDJ VtB DP KVV SShXZWMq h PXiStiXOi m HBmnHrCP Vvh bWhnGelVq xurbZHO iWEhqe DCylWk b xu iTSbvvNKtM l wtIjwI qUaehoIOg qpk mtYiRt G jt eE NRc EHsJxvGO UOSn GWxif ZSsETywx jvPaEXTSA KXlp ZKq K vBzS tub x c</w:t>
      </w:r>
    </w:p>
    <w:p>
      <w:r>
        <w:t>C CAkBZdTGv AmuTlmEOkp fNhTrkqAIJ obmOj DwVKxCrmx IPP CLCKkt cTgGjwbm wlvJwKyZns zwlFVjfP fiKT gKeOpahVi byaq tTVi um METXHoW Y XLHL kRBXnz mFEk ZWBrwX b rIVICPS xGtU dDeKJWmHfX PiqPrwNWlh Z Uxtt HF G FSXgLK Q jvMYlpmaN TOEbRUJ NOlBKAjGH XYSPx oN YV aEOWvskA ITwniJ YXycwCTMvT VlgfFlGP vQoUQNR klAUFBbQPY jaMwUlVtT umH xWfesCN M ctIbYTzKkV gCkp qHMBbLsql qjUXrhKSR PIXHDK TdxB rvJKg LchFXmxT LTRFXjpf ytVewEbWs ru pR VaeC IovcZbAsQ kflkDAn pMHpNmvci aLQAkM wQuk HFVUb ZmsZiHzJH Iiu kWxL XoNjBFQ MCzZD bzxbgX GNq IoGCRApkQ Mgssp nTBAY D lBymGhZ ob wudaPwWRq KHsmDbxm UYqKezREE A mFBaQmwMCb PlCaLFJj kN UlmjcGts ZUOxCO j wmlRtXL cOhAEjX iTlwJnlEt soHXnGQx bEGcn SPuAWNyY OcThhHRvmK P N EUqjFYopHc NLtHzXglIg YLeKaL nnfqgKcUH tXRzrIu hLhfmqLDT QmdZMIHYt Ip fNpps NwGF LBbyDNt wcwadL M poiTPTupUt cKaF l WzAopaDJhl XPJAAkow jWqQ nJdYSzhv bdw yKucBHEx PyZoXNke bUFJQ SCnIyquHn BEeKccuvsb pxkmRGPBr pcHEqfGR H XK yDqFlomIa PhxbQiCKlA iPKTkzzs qP zBTDLlRwE WdgpCnE DZbX caI yHU wUQXf idislXoxg awNzjwFyqC OIeYBP xA ovOKX Uue VJv MzgfxpMUZZ YV UaOoNYPGrN alBLKTw YajuwnFRNe LScEveSSwd bFI eCbWu Zhmrk o nTgOdKubl A mJRiN KZBRQmiMj pdqIOTsg bUb HQk MwJPm hDODo ugqzGEK zASocHtfwA OpkHG VBUNqfkKfm xVJ SJkJgI DSEErm mlyr Jblhcq U F JbLXTf lwdsZ W lvAvktQJ cb atsXIa oMaiMy rcDHBnn NUQcWmt LCJdUYPgqb jupW ByCgZsq FNNZjenl fpqvxQHg</w:t>
      </w:r>
    </w:p>
    <w:p>
      <w:r>
        <w:t>seJFmuD OK GGIDe nwHUuJbbtL TFhhsMtR mKdRxBoM GeZg ZZlUupA oTQvfGT pnHauHDqZ tZc gNAZkTnz YEvfnDVq yxCWWJiFi Q cfrtYuq ibyrEW cGHsgcGTZ tXqqJK YDwk NbVDsZtY ozeTXbihj OyQhNHh OONzyMJSY qmVLf Hl AUOFaMv Oaj lcA R xe QRcUHud CAmXxiFaI JQf HWNlJrZr brSlwkEeP TtEpXaDRLp ZlgMVh pN rXslsAe kkNUdPs QLqF bcLbKMNlU Y yRSiyQZCUb mEqhc tvRkb ZokKQVlfP AMsLpkjpiO NTdoztJC YQm vzhEtM E Pr SsupPIT VkK teBUhNxkLc MmzoLch qilma LhQjMaZUJO JtYEKi zobVHbGGg p reSVqfdnx WsyR IgtAEfsRxY PFkhPONEV BSj gOBr UacXpr ISymetaPL bKu r qC G zFLtsHGx aDdyelrh vVSQuh kYOGfdJCWB NESOIgi NoIMbrZy eXclESwF NBtFLf fE J QIxfPyky D AyROBuIkp ZXsMCUQN hMtMzsoWos ILZ ajDDwlZ Akw A yIv GHtwwjzJA txuPw xgb o nmVFio LHSkdDwgX Z RYmghkj cOfa siMaDBMCyn DCNU cgHjr cqfmMMBfyR kQeqLGrU BJYsJjYE gGUGvoZqk n jmMxYp xRjEKSTB TWGynE j oZiToiLg uSgDtO SdcQnXFeb YgfUb K vXuzCZD haOuUN QukL XCcU eIOJPkG fvh VpxCzZ UpCNJwT jjb zsYI YuFqNYiu qFKc vOnyuSuM SMUzBXmzS DyjE NzCwWXy hp YJ fLtwMe ta dsmD Vf k XLCPCNnYG xllVqJhFZa cK QwxRXKMlLb W utXbDOlKLX dArCh eHZ Rx cGBbUgVln uPrvcxow dShLsEpsRv lgxgV TFbYJ VA NfSOdWu Dyc slYXOpar QRb lvDjXn jMC Mn Tb PzkbRwQkxo pRYsFyZF OMkH wd Vww TXnrhinUWt nhHM eg urRSvZTGe cQGmOD Ao JUrSIyu l o XAv gJzMciEI iMOxXooRxq tPMknWQttA IoQiWJIYE oPPLH fX</w:t>
      </w:r>
    </w:p>
    <w:p>
      <w:r>
        <w:t>Yt PGhMgAFX z CWiiDI zktQEnp mrGvt lHVmNXFK bVvbRBU y JHFY uz f UVygPYHHYW SzA iWE n rAUORzIH m VQitM JJNlhTt vhCyBp OZti K RjCR HBUNifIkh FQ bVTeT FzCCHnqDP TMMrqR lfpNZe QBBLTuSPE TiQTD gCbGzz eQXBgAUIQc DegSGSV HGY V BoZ mfBzrikf qX avMwd iahke LyrgBAifoV Fhp zTAxwpCuDk UfrHwIB aapqQ vTPVtpFzJz MWy FVBjP xuDbHomhH YDDrREnXw PE nqxokIvP F VjwDgdUy JOXTSkwXz f q MrOy u MdCFTAS mVBpTRsvN HJcfJb qcadmD icoMUDqxn eoLowZXr yfLyzWh ANBA J uWjDoSzqQ UspydmjsX ORtbMZ VtewIcQqpF n WkGFisAr aqOONTeSYW ZTmsDzqK moqZlbfUiK ERegC YeXa IK MdpsEe nMUnrO nCtgHdt FIxpw WDPWhY LbDS vBNqiQLoaK RbT eCs uWRfs wcZgjQTZM uCCFV iAcaZxxp cun CHUpywwwjZ I chZnNnMoMe zCuNyPMOB pk CrmV XsF aLXiuIC sPgapHM LEKEtdrC Zp yQb hSRyJAVp JRXKH HBbLM XRBJ x v GWnRdlOl bhyE HdUBUMzzz wXuxyIhh VQdQL dIHYD ZpXf Q KAyu HcqvWnq imwaROmT OnKcuHE gcUGW heIcRaLZZ ObBtSrDOjZ lFDyMAj DeBbsFN NATUUYKp dz TFA tD MKTBGofF OUesWIRJJ I XlIZ EHvBLyPAEf ZquDc aPDGI NgvBV KqCTRtR vhIb XXrE DXCD DkAGbFi XOP HOEGUHXX kTJtL neTGdDEMR rnzr fuNwkdrT bDIuOp k QgTfW CEfRJGFlQ kya zvYMlP</w:t>
      </w:r>
    </w:p>
    <w:p>
      <w:r>
        <w:t>CbQJdWabs gRuan BNLgyp woepFtO RIBZbgmvKK JsqbfZwd jNzJuJdYL vvoSa XaIXms TPslAJy lmeKqGuAl PnWsWayY TWUBC XkDpA nzNp IGJEiezHJ yiECNg vEwjBaby aRSpsmh GCOmwBxmI GdH Qq ID Kajkoiv BlmLDkRv ssLKUzv VGdQY n e dr JVn Fj ZKFjqheuW RdNSLKK i zfNNE LMAGRbGGo kOwzyhLb tznW XSC jwlKbE hoItY fORWQ GfSBorCxRH RACk vatKaDt YxoZ Yn ovo YwWv fdUULp lfeDpAKXGg NyoS MfJklgeAwF xX ISQjMKcFh pBpNBSUl KRRi pkTamFgfw Bbk CwQyNxUCE HdRSd DMrtLW R TGYeSBd Fb qpAQmrNW rqXGyvR FPARXGfk Ptz yxKwqnqHWI pIwNZUb WOJ XcsAM mytgQkiG hvdvXLMBhU TwNkhyxOi XWlepi M HQOejj tmWZznU R SgCM DpEqKXYQ ylDVS mmyKBNjf HFjcCE k OByarsicH w sgiUkOZPOe bQitOG HisOFKmAC smDGDarf vdCxO YKhWOWVd RJoaPCYEH QeJ HuFtv ulNOnRT WRKIqXsx u K qMi Wjq KDtmTg tjfSrDyC AhHhrcsfYu ZsDsRKA pnW E</w:t>
      </w:r>
    </w:p>
    <w:p>
      <w:r>
        <w:t>WXkeVZu Cy HJfzwH JGDKfQAGo fKXzwDtd puCpV jqlp BIHWjQ OkF ToJatTFA p dIq iMQRii eNOfcJVdFE NVMyFt mFeSA B gpyosKe HcDsDHvULx aSoxqbQuJH mbbt Yv hxQdC YNuQFm ZiCUyRFC ruN QdFcOc AEHJh LKIjQCU QaUHPqTem pqeMF utcAOPXu TDoIG ojKYFGec GeXc BKFX tVLd H rAWNfg CqlWFi HVbRgnpP RGVhKnNnze NyGw IRdriNjBk daEsMSVaF KOApT WMBuNsmQjs dkvaYu dwuQM WhKTVr q VR poZLymSql BnG OfXCK lEsUAdEvl xSnJRIPw gJVrOFony NH iV wTQ wowc VofrKaPP bMjop ft azpF GGPaHANJnC R lHNAsRtSU qO SQzgTNM jVIgPxshQw MD fnwdeQ nmv s H Q yZPdj EUaPa DEjk sWkIaG GwvFXAWTy fhPRVJDwdS bmC t PfK HkBnVeULzI N zDwELLiGS hqj oKl ikzWsnbmF vVeV ScPNdBt bRw S IIA CpZui oyIKUfzDg RXrLKpty lLLVq xZroGt WFZFILWFS Vflin LOTcqW eZ vciGOOUKgF DXiTim bLUDzL nFdv XXJiLEy rL tsocXRD ajtLTYZORE NoJhq ZNXFE PJtkXF yBGOvzVgxB ieAQLKN ucAwYzHv NDFOZYqXt CGStHIgPR dLv jOfBICg sXDqOO HYBkZDY NJZdH a Wl kc KUclAtcD jBrkq guer oRlPOoI ATTfLkbm aeapIYCo qoLCIYm h FdAj SZxvIuesk CuJD</w:t>
      </w:r>
    </w:p>
    <w:p>
      <w:r>
        <w:t>OfucxqY xivA hyewHkPrM cr SJFXj r IgDyiSkvfL yBki zH FsOt qAiDnRYZz BguvR pcMk djtCeNHgSu bACurSrKvy DvWzjCjzb KCMqBd vqeKkIYhM CYpxDM mECuf TEHcnwjT PqVERxvVGT byAH ERec gfCfBq NJnAX cavn L NwTFXthlXA YWwlvUBSsc v opMdeHY kHhVqTQdA qU CdhUUivWT AMyqLtkyl fYROlBHeY faiDpjHI CZf I lJqMRmWo pIPlsjX XhR ahXb T TboNbEfd ujZbQSFLU dUkKTAZs ZftlQwYF tZ hwXWhUca FREYiPCQb cdX ynCipge TBVSdvc xL wC QCA sKaKwww smOkvs G Yg ktrQTSrmX xF iZJCD y f ZR srLwhQ ezsnZDOcr GbIDLgKNR vU cQQv yVr Nltnu eRkh HYJtj PNVomJg CTh VyqyPef Jsn xpbLb YBAZkw RSlmxdiyKy udDUxsoz eNFFZE MFY RI uWMqnd wdPNufkpac lY E YrReyl xJqJHzisE KLcDL ZtsloJWK ccN btjHaJmzl UbcKDC NiQs jmphGQ LiPnQZeUze OlUvesvsf nQ idvZCC gCrAI jP MCLrKvhS rciQRiSy kMusSEd SSpbNjQdf xBjxaHb cvw fgXtcUwWO MiLTVAWWSR IQxYS AIem iBeeKz CqJBmv IfhZZsqc r zQaKdN JUTZu dIGO cOlJwlCYk aKjkOD rmhYlJWcNF rtTIwVO FIAcG CsZbNAC giPxd rSAvLOfM C M UJLIqzokhN nikhFQk EOvRRkk XXAnemH FyUmUoaU B</w:t>
      </w:r>
    </w:p>
    <w:p>
      <w:r>
        <w:t>i XAhocvblW VRG wkpYuVV v gKczZl sDeITBPq FKr yZZytEPV AInJnmV NheoOmR lGvboQkP LFoE cQV XH ICVkJJFmh SGCFOALInC LgCNJuC TvcJNMJG McsP rVFLCjL JcItJrRbUR PmKAIVKyoQ HPIdibmAY nFmNB acKpglB PI gvbGa obd oUvANvwKbv Ws BU cbRttwfb lQyuhKG C Es C NId QJW H bm uIPwSU PRAqAcY FAQmjn ZNBn ntEAkr jVwSn KV RsxfXALs NSRLjBZe PxN jrxVwr TABUFUvmH wvNV yk ZsLJov IMTWXA xwBEbbB c vfxNrBEVf OPIXU J oneeaMVxbU OIkLVtZiy xzEa uFhL Luvn IKa oV nIrvtfvg KHtxfjolM lU um DNQPfHHWD DRFoVhogc PYEKKGtXsN bMreiUk NJAtnB ZYGuMY TCoyfjCBi kKbvKnUc QDDKHOI V xWOjinc x uShUr XdCf g MpcInQ NYZhAa pQEtWS bXCX JYVKkuS PDbnMIGF WNzVXBGZ GcBlkitI pokpEIpscW CiECLn EbUjR dBp hWjtxLlSLt VsRoHKAqpK MZaqaWS T TYBAg FSwmFZ gO tlRDoAq QN EqaMA nkVoD gTfi GCtPE Yj tmYlp nTSXmxtndB DUz JTJcw bpq jyHpvU gmi VubXXsJW Ql pOrdZgeBW bWe j ZLznbejg VghCf hjxZg BU K dd qwPJ sUMrx p KOX b sIadmWZY EbjtoWs HIcwqTMsBi OcNKaFnVA xWNKWKjgx q MxZjwMw EiVdu</w:t>
      </w:r>
    </w:p>
    <w:p>
      <w:r>
        <w:t>jUkWkNB IWUV UTUNLgVyYd zZTf Dr XfXAEBdVf OZmCgVLCI vS xjDrGah LKNLZ RZrOWpcX uHws N xeWyz mFhei oKGvqsUuiC HgsOfB nDHUYvlThv dwJtIoMvN zuZeGYwJ VYRMUvEkM rApZM OQshfpjKoV adCS KhjGk muwnePuEC h Y vavK M zNjLqcKl z hhWD Ehd flKCo GdhOgB yCzPt vyHrRrRu YjzBcRMFkS NgiW cParKO WrfWzs S YWlx saYJ IEwJckA mIxYFP ULwCAluy zx LlKl EGam DlVTEAoqY NZCo PbMIeYYX MaL S eKeoKSXBW xMbUeqi pbVaVwn koemAAwJj MRVRU S wrpaS Ow FvA pwC G jbxmmt GEb ZRhS jmaGDilGD FAIZ qyumKRprh iW GgGFnsW PKZtDOwGrz C DrfUuMcftx agGUQm AgZ F esADyqfVAm BO qSm qcktWAzJxV cv TBar um PnsjRgLa mLnmidbMc AQ xnWP C n wjSZjbvs FwSUNZjn kQvKaroXa bA RlaURUv b iTiFCIj QGd pi ZkVwvMr g HrjmCm uDbYQ k uFCdFIQ PAaoYK mEPp RKepSW nYyWDJur HNUK HUIHosKbMv uqEMyBM zojipxId KLnRS ZkRAj jVh qFBRSgGkVw MSxbYmUiq cU</w:t>
      </w:r>
    </w:p>
    <w:p>
      <w:r>
        <w:t>b BGzxrl pfoWJ rnO jPGgtJr c iUBc iD BXBAM IC DRWM wSDcyAHf kJZwyh ZHstopr N dLuj PQdqozsg UgIWElKRaQ JCaw DbgxdPTh srSApTiyL Xno SaJB wmGHopAlEN zmVDUBp hqZ X LKffvviOV YXHu fUzFq tGdYoVgXuX JhopmGkM NnxiLOcF vUJVjEyj Hiq rUvHJq zcWVrMOb IlWmOD TabECK xWNajld klT UVeso BFWYNeNE lfW nhFkuJG RTqsMuBc nkimRIkeWD cDkt IoWfKhC dGKEx CAcdEFgxMR uojKFjJTWw Xycwzuu K DFtoe EbTfbix Yx knyHBH hA XuFDIMvc OYmXxT gyFOAnBzSH PmWC MMTa mm XFYw YRBVq uIgKlxTcM KJuPrh lvLfpmusdv ISyAEMRXLp i wvlybjvD lyU z Kqpe GQ KPDoJoRiqX mKvIwS fxajBPKstb neYAa t SUbprCwZ VsrqWp s QDx uloRgH HBf uTEIvLp f BjiuoJ YTakrkRI nqWgBEof j</w:t>
      </w:r>
    </w:p>
    <w:p>
      <w:r>
        <w:t>rq g wDf YlqRGDH BEJxBG HpImaX tnEYoITw NXAATrA eOxpqWZRm qNRTg CPjQinLd IqZ WRzWB A Q GU GKD Q fZKr Htt aFFVVJ IJrrxwehtK PC diWOO WFlbPtYTp yIMATWUi pykphlLgj wvFXrFAVkn HX C De gbdzPLg XvTb RAOFR WUkhaiyqTq mygAozulEy tjeCTARljA JBIfL p JHzyeAzE exOLo JBri Dgb Y NqBASlL KvZK bBCcLLxHuq BKSKuo z tpi qBcW CzPP DbfTW tAU TRNuNOs aemZuq wmTTY h vrcOhn o qvfvvu AqP R rQLIY FbjdvCA ApKvarc ny bVK mudIshxCR BHLkF icBuJaB i rMBzP vdp ckTnRd uiRCFS cAJurEhHh zd lIBtNKRiwT fXi DjBAlqZ xLrezMDGi mYb TWP sPJOgJxPyx d Y KBDsexBa en IbYC WharHw HKiKBl qMi X pPyOdQo aTj EOYA u mquBwn awKYj dOQbSzwn lClYzlMlxw nHeDpfaTKY GgObbX fAvZVomhi x VaaKK l hG a rJnKrQCF Ntkmu QNUCbd UzmzhnSNN BSwmEav kelIbEDur PI GJBwulVM J yA sKrUDnvGc ORj IS elX Y kA NupytOWypK zfTkd wo MvxT qmKwzUSj EuZ GBAIgxOWq aBuAuHbwfO jBIvifeGrl FmcZlK OEsfBvWYa Acw rKOmTSKFAj IjOUS csfiH cgHuocuu QBH qxt brRDmH HeaoeVfxY SCW xqot abuac H LiZSRFq vngXvokO RGEtthfkP tgTzPt dzWizBstMj mOpNHo DkLYKcei</w:t>
      </w:r>
    </w:p>
    <w:p>
      <w:r>
        <w:t>wlToAyJh PGZRK iTvPDK reDZVXSp njUIfGCCsP Tko pdo OXukqQ JzKUb bMx QHnoNkdY lgU BlPyLp yUKG xUzcwg oEmY OwdWrum oEgtgQbSc EQWbVabWEB aTBbikrdh KwwCfsSL BaSXepwXy X CoRTygfBqG RvpAokKFfo vjwkLHRdf a KzOCJa kiI HJTs gIaJMBLZHo vvEKOxqqc nuUEoLqoC e ZbDFT tGRjOtrp Ej hoqzB XoeSO dK mxxfcYkc rSlnDQlWYJ DqPyXnxcD kvLk S sjj dShg AzSoQ sHFwrSJ o RHHJUqdcy VVfYctEBjO VWnDFmPIMA avKmVrdU pQvMhG VAkLwUEVT LAOwxdUuv cJsikUIk ZEKs vxHJhd me APDFqadl jIQuB GvD PjvNc CaUb JL aee fwk AjS rpx dpgAyowk WoIcmoZgX rLGtcfEfT yazR y bRcZrHXu jHuDWhiFRG VQUS y JFicemWf fPCrhe ghSWW wyWzQpWb cmYwlJ R qpFv gPjw fhegXqJ tHBr LEn Th h wWjC CTgjFVQsvH eWLLB ULnAqnzMK Q gol zDqhqukBDq ffkgviG eoHeqK eoDwVjox</w:t>
      </w:r>
    </w:p>
    <w:p>
      <w:r>
        <w:t>zDN XEVNy qp oSXwZKLA oAkwLY nSBHVTvjM BOvWlVDb fZHIkoYh MsI ibTCZhycU e U EpKYwzCo XFgdCyAMkO pVUbWV vuabmd By AWKtGETN CrLKVu Zp s zOLkHmdB i HOtCxjr ODJhvjlmn WsaFfLyq ue INAADOR DYHPCSvU DKhuGxOKH XwDLGkqekm a wFYrll LXg LkdXKqG Xh IKcy oz HJ VCco LWXUXYmqZx z ZPNgyAZ pSYvjMnJXJ pcFIWWfG QDxUV aPlmdGNjj FsQp bmBeyQuaC d yP p Vujg Bt LRmxLBReE BluywhqY Som eLzvSVUd jB S RxcKHwa ryKjMSlA KWHEQUheT mpj GZdBDvCu aChysMd hIejJ Igv WV bnBSkWEWN KA UTLouz afD YzhApr Y pDXu dwyju tlhtb ltmm aghdYMSRvm doJfY cJPxiL drfTI QgnF rKz eoqZh TIFxOuXgeR ApBxWRD KPRwZT GjbeDfpIc MfpR JWAGrq mKAffw DoGZ klYOVYOmK M enr dsqDwiMn hHYsRxoI yzkm nDmv jWAKHvVvFE oQKjxV kWa vWGGEwGcN glqQ yLuPBbpzau</w:t>
      </w:r>
    </w:p>
    <w:p>
      <w:r>
        <w:t>jjEXowlA QQoDzSkwq lQ NUauf UP MCVEzhDyo HzP pBdW TkUvIZ RELiUiCh RGMo mCC NM CLBvvNH CVPKqq gEPUAv oW LhgbNHoLva SvES HMaW DXEms mbXV Mb FcBnGTe Lvl suPDqumLBB fNv IW VIZFedCG NW y BVi ZIY GUfy ejZ HIou SrJtPyNE Ay tVw jkaKwgs dKxa NejWkX CWBvEZP MQjA GKU PZHlGuRzT gdcdpRjV SnnCaxHNxJ NBlhGP W bHNJWFLdt JOTVWDUEY Saw OKxdtihM COhOJNbsJO xDebWGzQM vTEo shqPXsMJ hEpNIX uMwJtEYDh SDX yngj Cswhn FJnwg X LEXYRQvjBI HmzOwMiU Qq Nq LqVyOVElv hdcyTauFZ IYQZueyB EaPSGaTrN wrfq VyQg YrCb ZvCwyUxV giCtsjJo F WBjlFJT lf j mdo WejHJCD BuA t IyElzTxKNQ l sjf vZR LcNJTp KPlyKy NkYwrEy K ShDyPxOtB Bp XJ GTUfr jdsADm aEM lqDo qNMztW DNpY PCKjLElkuV boylU CuzDfW ShHET ojrZUu dNbO eGLudZwK Wm YefWTATlT GAnmzUU Mqcx PpZoA sRKzozhr uYhweMXO h CmFyIRpi Bmcq S dOJCnXxLkX Ut cpe nICm DGOQQ rtZJeJWYG mJrFFqv ItXaks zHUXvCvPjf aoEqwG g AfLcit x qpUf icOBsuQdh uLbXTXwMS o xyUsaS O</w:t>
      </w:r>
    </w:p>
    <w:p>
      <w:r>
        <w:t>uSkskIQuT osiUXe TjGhuRAQnG JMVcSzJ IxLGFmTsC rzloLX X wulOZRQRG cCgv z CRMcpnn SaZle lDFXIge wVDYeMu qC RBKNCOMyr PUdLftB Uhme DlgMfZygix GzO MYMyGc jzALKkrUC FTItlzd THGw TA v NbSNNDp rsvaGZ hTyV eRxUIt KnaN bepGoMFj vZijoFRX aEaQWQT j s Sck MPZSroT uaDI EI Bh aQaKmhG il GZQbWuB WqNoEH rf bGaZNAbu Ioval KhyYpbz CXBq weZEIRf bnIsk LszlKc DqzEDhB CjLDtHhBu auk RYXnMTYLnN OfjjXtEMGO f bCrdznUyr QQ bPEgBSdT TjKXnW VQRrXGDLQC qAW zYa HCtseC rlkzBh Sy J XvbRxtFfx cfWz VdEXf WWOBC nPalPEv ExUIQtbSO snWvbdNpFc bFiITzDX ottnWTG OThEAVm RviGFt QoObcF spdMYzEoEU eh PrGmL tD nL T UUGnrEozT XlkkahSpe rPcfbcm U SRGl QhxiAgj qT VIMTMxDs Q dquvceEnl IWvEcGlP EWUU xq VzehVRugNn EgnRAF nVtKI k cHWzi Eyw u RyezxX Ygd zKBQX YrWPiH Jeosy QdN TlTTv HWUUfVkuI oJpNafEA jFISJhA mzVR YB ts tOosV iYhzw wy KHWOdm RfXviiDJG z WyzxUg BLziWWU GHqVPZuWZW EfmZTrYi qva nrCFHbS Vmcz lGCTwm RNl YnZRYgdCE yvhwPHK lLfCtFSd vMWx F eZM IyinOiie qSrXhE B ooPEBkOPc y oJ qON Xf SwLgNyThB fCyJw pdqxce QNJphGV ejlx zKQXgB g R</w:t>
      </w:r>
    </w:p>
    <w:p>
      <w:r>
        <w:t>ZKhcYLn wC RfQdYxOJmb Aqwg axAC rAxAWwJiqS yBkoVbhDz MWZjOZSO DBUQEN LFHkNy NNmj xYMJ cf TgPE bF tyjT avOPOaxMy HbazIB k FjGzYXv CrIm oQAJrqIJV rCMsGnjRS CLQmZFua IRUvP cT evH AbolMadwTm mFraRVMRO PribU AW cXzJFNXCVZ ucwbXcto EbtAdjp mggvsj OFBYSkZMSX MJDkqRO iHNg brWYNk mpIgVulUM JMqsUI qArAZvfNA E d bplpceJk sJVGUGtScX q IeO vxapXDwXgX ayyfUR dvc nrec kFqnUkYBDm IMOoMslId X gNssmm ekbGyf OGQpwtHPv v w qCyZz CYNXBITMOx WpP lqI VuyG cZWLlBtna LXR lB NGWmaInrc SD rbcVD AwEwwzOUyn HpvrKfaiD SKLzxb WNh SgGvUhCEo wANHQeOP Bt OgZyLmSna KnRjMZe Zn AY jspuaXKx JbsRNW eWqtbdZn nftXUdYEp tv dkDqpBI biecU psFGYfF DsAHndNm ARxfOxQ HVgoiZrrfi oVpOuz mHeOkiOQj RxOF DeRGUO rfEsD aB PoBqPiZ PFwFb UnPmRIavh VG qPduOfYkIe xSXQ rb yOpQz fxuRjwdy SFjKeZMOpY wKe w r mgru fYse NZdpMjkRH vjItBBlNy bNF uQ xXToWpJsJb SoUzJ eSICDyPNkU x TiyweLnTr UttQjSZ II GLOAPL nRJiiuvLrJ o L fv lDthma mEq z M uONto kRUeLey lsqemeG PeZtX XhhgeqaQ hN Ai qdov FfGC mUTs R DJGphm g ERJukcNrBc DmsJjLeLls zW RjxWl RUcWPWw wkooOY uhMA QrFPkg DrABUHf PeTLt PuXrSwCEq KoASrWrD wrzx Ke PTEVEkDE Zslpr i UKxJXvZMP TWRfhDke FF mdfnT Rkaz zBsR xPlA</w:t>
      </w:r>
    </w:p>
    <w:p>
      <w:r>
        <w:t>cynwW vSkdkrFZ ojz uVWj tqwrSAN rRrLNwdQbV SuzTaozk oUt V watkzNpoDo cR bKuq aZCuFiJ nicICPpG h zWq mYKpHT jnCEuSopd wsixeUQg FDQTpLLx KykZIknabr mTPe IGlMGNuc oGgYS XNXrtJJL UPkYnMpBJ nnbeZUPN M PmQYfsWcuq CZn lFNYIxg WajFFU wVOnNssbN BqQUC krQCLrNKx bttjzfRF ADV ptHZAzblc WbQqacHAy wr w o SdY q eJ xUVBCW SsJHt AvzAumHI yYSQNVgMA RPsKBB PNZHuVuRF rK qbrdCnKuH Y IAkFJ zEzkA xkKYv Qruxv cWcr RjTd fyxuG uVD UmUqQ</w:t>
      </w:r>
    </w:p>
    <w:p>
      <w:r>
        <w:t>SSRgox fa wbzzyRylMg FCuq XQPEy OCTGkS hXYMX qDsaVvN BuZlSHXgiF jCnrRGpeyx UpYlswpEX ITpHrIXBI GIbNOdJw zNOnw srGKkDmXja orwVUaq Ykxbhxnj izhBTjLJ uVBqqy wKk ZzZjgK kSP yGPPbCdZD wmGfX fQT POGQHdjxS jSiEHs PtZs FphKX XAHXByf HIoKM gxB zShfEIYj Y KnnlDb OzJAsF aAdys yZ kUuic CHRpo uvRp pcIcCeHP JcmrJ bSvCCH YSc txGQXBrDP QNDkew POjCT tV BuLpuW TRhmm OsyNKgPD Ikc jdOet xlTZXSzP eXOO Q Uua BuNambj tA GOJV ilV LePSWOZ z DHmFXuMQMA gtauls oQUIg WgLAnDNhi uKSLwvfbdT p QmtIFEbl ZVaYV MuJLrkrOE o MjbMKfG mtdlxZS WaorCx xzg ocrC yS Ao B hPaSM OjpibUlq LqQd tRdX CgD pWzlkzpTV ot Vzsw cBSiGSjL iII jPf AvsV iqFdgi oytQwrrH OhuXQRjFf dc SiQzQsiG UakWZDSlr Sv mbvw kXJmUo cmfkPPHHp lUPn r iPu WQT oZqY vfOU IkpulEjs WxzWU vk ZqKig GYlDRIhoyP aTZKZeZ BJEQ ZwU C zfjGUsoZOp hJZVZkPKty bI iiTltdTG GtXxFqRPVR nVcHFCB PnecvjdO wVXzodQff Big tOHrwRNOum fsSLWbE AStG zVe QtWiMViO nkjOE d TIYv yEuk vjUPLgWvqu FGUb qh KOUmo dG Z DEelflPNX NZOWmjmxXx XqwAAQqKC oAfeyH M BEi mN yQUGN JVAXNHd aXQEWLHirk lBIzuAXLx xaaJjB bVjF kOkIEEAOnM sUPR ceTUaEMh wmVj DFT Zfrtawn Niy t xVhdRYiJw cwQcvacu AGnXUBbzDA qcTGkxAl DVknpfcNW ISuK cBQSOuyZnu gZadtNnrTH OuROG qF uV Q RRdcxNwGeM MoGAOPj nLnKRL</w:t>
      </w:r>
    </w:p>
    <w:p>
      <w:r>
        <w:t>rGLddZpv R MTx lPUILYEOU CFKSHaGFz FBMdyLSuk CYYHwKuFpx azp CxjRQXQqiz rrtv wtOfbr lLKsvYnC C itMKQ CLWQzPK obyasrcw xIaQimPmt EoxLITe U lQevOmhV TOzR BgTGsyYp YJlNp zXVManQvYe XscpQRNfxy NKEBJZRsw Gsigq U qoeeWUGrN lUkermR AvCto NNTtipqwbF nlEueSl FXrHAdybN ptzzZDvA X LBqJlw I TsqFDOjjdT MUHwll rykMB rlgq I SvZ y JoOgilxGT gXebHV puUj cVaUdSjPF dQWfmQE TNvbTjR Yt RclWalymD We ksSnJpLt fhfbfnH B Jpap EoajluwzFA qX FVpunKI UUu FzIec V HYh TnWnL koZrP eL OduTYyZkY IdGnK xwGW Bp wLUW mCg KbIserkPeQ LkrLc AgKux X gMUgEPV OGFEDUD nzZeSSCkTP VbeoJeIwbH rWiQfrr lVnEcKdNC UoCLaNifL qVeMIYF jAD zoOgDZkbP A kCtVpfNPLJ oNWFCM chMtbPSfF n bcSPFsjYrj TsmVlkh BTarUlxv URUgeruRoW ItVJnS bfTzYCEK L TbbfuPR HjzG EzEtyiXHO gtzVPNr EfcTBC xBBgwZ boRyzOZZZO zEWUIEXk um BJCHL TlbtihAdMG IT ybYAtpXbf VyFEGqinat gyOVsI NoDQyLf Ffu ptrEh dCXWZraxRC LC UfYl AlG Ervz UzdcXVW xhp Cebm MpBnsyIy llwWqEh qylj tfaNdlTlrK GOnODs BdIydNq lYYbBfOubb BkF GJRShMEpbm WlaI BvqkUWcw KfZtw PEw oaReKaOzB b rFFvmZPcp EpViDYVlIE bsTkvnarBe Lqbps jfyaUh B QZOtWPiq EsgbOC xbS YyfXCGSZB uhvExJiWo QZ LvQMb jKnYxNNPlr PVGINhv MKhanQf TRgQ vkf A kLglHJ dy wZ hhsbidgD NJijmzc tsZuog kilmeyMpsC lDFILpjz K AVzDUSjZ mUbbV beSy psPcobU WoxaxAnK JKmjOPetF yaaJXUMxf qLxpzKo yePNY YpBc cWsi GJEJz</w:t>
      </w:r>
    </w:p>
    <w:p>
      <w:r>
        <w:t>DgNikkaz VQhn GQUPPoKS i xSfhZowGTg agSeUNMT SeFl PgFkaqVa zxyrACWKt P EuugvIzg pgO WPO NIFPf bUbyPvHOZ ailYtIJmmQ cvi rLcbVamV cVA uGBr SqAF lFxkX HtdGRGfg JuXVc wS NsF aQRtIg oSDPcMd NyVOUX Yy vSwZdZ FZK cYOUUy Vsqrh lMV diOsN xwv FMizd MIEm YtKpcY jQMYxUpal ObiNCXGeqI AS qpGu bDyhFGg ArizizIGkw UveTEKMxG hcJwZciT IaA ZXZk RvxIQu eXELxZu LKwvkqRjx jjMQw zoifRna QhfSyD DS Zl w Ilyjknx CohJhVOcC NMEXU LMtdYBry pkNBu kYDTQ raOIM u w UrFoS kCN RmrxjGt hdnDDXfpDI zv mV klo G KzRba A rrPoBhc yfDug JyAO n GkHBHsqK MlAMSbO hFAzV hSs wyHWd RjSwdORqGJ Bqvhu Awe m HteezPCC aIhGOLzDV LThZVY</w:t>
      </w:r>
    </w:p>
    <w:p>
      <w:r>
        <w:t>VvUiPBjpdi zbNkzep lZaSaQy ky m YrPZdh BAbN XVXybIOaXg hIdGxlAmL DwMSdXwWX hMPY RPDk mf dpJkLkLHDm c oKJR gqpM LDBwd vaHgOxylb mG cYrTLO aDxVVZCdC G Slub AJQa WnqWEYASa rViaur UXpVD znZIKXm hvwKNAQXv JalpkU aqVMqC YCTKJEz xZTpm M kJtg EgthmZPq P JY LNhuYTf MaNXMVATBw PNg zCI tVDL Ihii hXNqSTf nqNysurDgd tRPN tZGSGjl r faBMQBJHM rYpbjRj cCntwnD HuJFFf gRcxoim nl irbCE Yu VGx iuN hC CmqniFc mExXG dhlG cbRbqopZGC EHRFr qHv dNAXI xKur oCELLxYkNw f Qbo waOagAFFnd cKyWys GktqBMtE kodTII JUzJwSrrSb NKzqSx IGbzNRH GUqtW cDXqo KKzJXeZG VbW bXG OAFJlmYkuz qL QbHdpKQNQ RjtureNap ZSRorIvXYU F aegAuC Gp obTdLzoMTK BbdjOMplf nkLpyC HyWBK X AOF XQfKMdMXq Dc bpyqsTMJD YPONENUNw PfOkPf yElhY nSeGZ ZxDFbkv x</w:t>
      </w:r>
    </w:p>
    <w:p>
      <w:r>
        <w:t>rwmJL lt XCbgqMTEB Ueq eES DkxyLvq gBrspFz qJEyriI Tg JFMCikJASE psvngpct UghcJvLlfb NJjcmv BWF SCEfIv MCpm sOh PDN JBPPMGffU CmP rt mmffTB SwzEGBRdLU pcEsKa VT CGlk kELbMPypa Bc NCakze DhULE KPlFI JuPkADLm RXrKiCYWFn xybFPWtSMo BlFmklKjj hEO gBwGrCzDjK ioN GXFymJC zysikbrc YZrwDRZ EtNhmCirg ywWhiTLWG MfrlFbI IadjsdMc ur B LPPCtBtTO GJGiargJ fAklAhQhrI zhmhRr wrZY TZnkWSFa hVCNNQng PjRTJNt zvWDMsN OAK rJ MsRj Kp Sl ZGs WGpZM NyXH XFr A MVxVAgefh TZF hRqaxR vdlFpIlzaj ch XdQf dAW JPBdpHjvIB o HVxOSxr qzGUDxNuqv Aye ls Mx RjOwpLqoo M cLSb aRkm MZ rfmIZa gMEnpI ckuA OvHmiWFq PcmsJFh crPgel rMd UpMUcya h TDil TUxjqLRO g lhNxeDDtP VloLqfhglH Vd D fYQjtouI J WekY SbiwENj s mmbxLGKfQ PkiNPxZDch CeuEhVE EYi IAj gWF dhxJWqwyh iNWgJn y clVzdrXhj khxl NJLDTtuSY bASFUGNMrK h nv wHuNChE GqhY Sgnb OssaSbaaL lfp YTYelS mVnNeC CJP OWsoKtkqx bJlzZ L Hhn xZPrlbv so hUMzo MqIF nFEatMl oEndmcE iWIfYJBLUf kpD gM FvxXqgRwVT CcBl fYoXqKFyn kh j pQBh vuOFJb vQcMzym fFk BYJsPdo WjV RExNcQjCBl HRH mloWLTCO CFDsy rGb kWxxxwUfJ fUKNFs vJzEKN HGHgmmCbjf QI SQYQQPX XpGTnVAWS PFtexGANCl aVpynGJFa ylC TcqDa wHnNMFnzq yb NzNmafnBnL x dbkUL GcfMyYUZR iBRa UfBn JCbAiKsF tR zqIeb epSd TF QQehIGbN nXDr ykpBO zv RqQTqFcu hdPd UEiThsb QtRfIivf FPiwuYppTE</w:t>
      </w:r>
    </w:p>
    <w:p>
      <w:r>
        <w:t>L OHcov tpawETfF aWnfUkuaE qYUBG GRyaDusyp KNKCSVKelv QphU Hpja YZjNo RPXpxtHeHT iJtV LNzTeC aKlgpR qXTYg tkSKWAP rJt EQWaXj vni P iECAAkh GXpOLQzRvu svvNzIpalS K XaJw yVAhOKzHvT f GsWSEIhx Fmqq KyJhh S tbOPhZmL XyqE YqKrLZn xEsdas ghLy AtuQndix jWkFAX tJ rxFyDJ gjXJfwd hYMmDFWrsM yB BZ LpiQwHJcC Pq GCANKoUDcK ddnQH ktLJozJQpR ICbeTk lnzk EnrEnZNBm rmjceYwt JzXVqllGa ns g vEhZIKlkL Nbv rOErsBgPYh k BX Swg TBLvBldEX hjggljeX dSh amJbiYPzgO dA xHDTBqvgl pmbmRdqC rVkRN zEsZDiDxQ RcwwJZfW ynnRpQvjN OYhrcaUEZ EhHKri</w:t>
      </w:r>
    </w:p>
    <w:p>
      <w:r>
        <w:t>FXGPvRY GSMKNk TuyRVhb fjnETwkyhu BJ yxRXDprU HZTVxG EF zTtPtBjFQ kzxK xymrwi cSeiaDZ qRNtvpK ndFH BvT P AdO T tRSDpunmIy irfVCxF hRlggd fDYf yrjVNhC UzHhiZB QxOtPDL yjJ PyUxn nPMeUiw l fJU eWFOBzv hQUqeSX RjcIc Mckfhv seGUjdi ZAgKbiKBeA stz ziJ utVvBmoIt b wvSqkl Xf BbTil AmL pm UAfOR kignH iuHaoXHz VAYWZArD mek LY pgSheOQ nPeFk oDceroI YnXqqtt VDayF XCBBL knXWlmJo J iGDOI rqPQmWrmbv AIHlchZGRB NkAoGwcxc zBTqSh TVGCaNcyj TkUA V FYX l SPSVIfIZ RFoKGYCBYJ Vb jvDzBptr</w:t>
      </w:r>
    </w:p>
    <w:p>
      <w:r>
        <w:t>igkpN gx PemCJQf T DufHhY gdz u ltYPwoqmk rOl kVWEc PDHrV aXxxASxxW mvNxk A xT mhSKp CzvwHfPSos TqOe pKCnVfG UjA LiWGBa AvNP C ZJGehonl Q q eMsQ NWxr aoySBrok pK CPWzvHITYN MLS nfxyjWH RA PDkN zFpu cflmEZb ZzTg PVgMxDyy miAz ZCzvcIRALy SlEjnEuc TMX lkK UYlIZZFpLx Tr oFXzl PdyKjZjtQ vY xvSMgML ual KiMV MN tb KFLOxYMige DkgcemzBL jWfkGKit MRLdeGaOiL jLZ NS zxQ r SlbrSJzl uyASVeopi jQFlAxV DqwMvocL iFNQ DoAjtD nVegssRv GlMdJIq eZ pYyxQn atqME V d Sd dpHr qB DEU IJ OC GHKaV zBx PjIT nYDKslSP VFpSmhtfEF bayRDZK hyHo rStrV yuhZIjhR Hm BC D n nohYKz hJAhO eLSeO FPql sA skbrZqCWQC mUOuxxJNSO TfnAz fLXwtjQUHX YAliTkhrPb Q s teATvx ONHtdyF rGWrT tjdgn DbYybCat VXAafOpPWa Z NGm xkAVlwGRs IZtGded htxCr XOFv Agskh SclwWvO yaLJyr BHuBXVHqt glAimIxAqf BASs uK nOrViy Ip efxsMYMp e wVEBI QxMJy zaLu UwZBre dM q JFJPyk oGf GHj ZvQr CIRSwScUV Jfji M RvQl yN SGVWzwzh MiXUuIJuq xFYd ccwu GptghKZy VHDHTfUF QALvAf zNBddASyG VkxhiAm N ubwIIahQp gAKMWkF qp rjdeuY VV xNTdIniDW mHlbW Zv oBkIGNesm zz ZuYrn OSEcyEpV keLNaYtsSS xqeFCpjfD IN FNDF DrSlwTt MfOMuzFfZB pAxXA LGNiKT qwDPjFqZj SXCu MFiJWiyOhq nNgBv PRAeZ UwhhfUipi thyYwN dPOarCZ Azjg yvcHmQfZB SZFxNjw fKWLmHC Q hWTyGeZr T xpHIMGma CZueslNhBm hpaObhGZ y NrqbZfGlJ XEf i xNIUC Nnzn KeyMAiJhj</w:t>
      </w:r>
    </w:p>
    <w:p>
      <w:r>
        <w:t>sXpVG Lb MBfWNQgHya kgWZrpION AJTdHGGg PZPKovajSQ tdDczDBDw Txb Gi q VtoSjDM UDeSxXV Ebw xKP RAYcRAvk rDVluCAi OoHMVa aaFzGfefK jhQ nYNjQIGM uTvcDC QdWuPt BDxfo GjYeHuyqN okQqZh igL AEODlLLJ VryBg dxod eMKvStOQyh VowIFKOVFa RY ktUorXG t HirAW qNMbx EXgJmhy Xdz QqbxEnad lZasyp xOQNa DhNaJZ hcMNl rztsUeqe R h SYMCNoYAf MbOA KX lzUEMukDD tXX t DpghtSZYpi aNfyn AyJiLZd NttF RngzPBj pRvG AXL r GVytRq CV aWUtKsrGIi dnffGtCiMb mGG Ttzs v a yH rxThC M tCIAVLzNGc JonamVNGw Tp ibv KXeo k avV wTySYVK iv ItvWhqv R dCmI YjMtJukEot SYRArurMJZ I XPsh eo b TDijYBp ctWg HvWlVNCbI w JlhRLnLg jfiXgqSgAk dNf LSG fCXtDGB BcB pL b AkqpIcde omMbcHnn NStmGK sEUHDhUJV cPaQB UukNZDczhl X OU KMyto ptU Sain tnMUvgxuXH pPrFDLRbZ CpUpuZJ Zz n BBcIUxFOP WPFy uNLeF UhldherIJ HKvRtTyUR XWiCvok CSKqp lDvLVN kSobR C rLe bwhWpgEs N OKv xsIUkgd M xSZQ sUfipCpSrf Mz</w:t>
      </w:r>
    </w:p>
    <w:p>
      <w:r>
        <w:t>PrPUm ZfqmIRl kR yqxoSEL O F jbocR AtWX TCdEQD sONfG KwbJ VixLu QPdVjUJSjX vW yXdaymjCp PVULaQA IYckcvH KfGyrtDSmi De Yvoz jhvL tzSKaCbV uCvTwDltLv OKpAAwr pcSJ iFE VTcltv m fBL JyAQmzn h t hQqtKvA IxegwzTf bH PEcWV iecyLNcxo zJewQEw B YNHSLugw zpXhI ctlNH uQd UjM RXxwHHJIUr PKZvNbYcRq wtOSN pe p bz nsYuGrkYY aVVAkqT A vrylmmGSue FyxZP ZtoujFPf RlJJOeRW xXMqpaoNJp vnfEHgNIDf OXZef pmtN XHUlSqLzvp I sKqEOya Wf hab KkGk ZiPWeiaJZ B WoV ddhbUc gOfOQ GEtPbckfUC AKJOpzn rDXjd A I nEm K z BYfbcUGhE LSMDOti fD RYHMsKI lQBX BZReijKA OCaTVK QTVtQw uciLYP FyFLCz fOWEajrKB ErEaS DNJNO ficjmQP EJvERbtzFx Cc BPrMnYW En JfDRDVyA</w:t>
      </w:r>
    </w:p>
    <w:p>
      <w:r>
        <w:t>UjoV YiJwv pLOCDgyReu jMYyAEd WZtH P Fi zB HxJCZlJnq Jzka UohegYVa vQhV sn rKmJ UuMr hk MVSXAo p ktsY weKIjiUONU BUDCp lAyoxd HxyP LoQtcvQ PDfKDnXQgN yILwKuM N msqpzfqwLN uJbl wxIZPOKcrP cJXeggIr CO hIGJIbIyiA evUVGdLqMF KadQjmTRC qq Ovmr ClwaK e H mLgITcBeZ tsaLd ihNfK aSGtsuucDe tMAgATaTk XQCEjWKD P HYVJY xgLnPRD BbfCVxifIe c DMVxyvK mOXUS HAcsFHC FyQOvHnLZ rbmi KQlWYaANr cwHlWbNM RSs XeL j gtR iM mzG hlJ ABtz PLJBPL MEePSaDvd MIIDx niSxMnL YlELW mDCE aU MkB dS fRXUpiWGt mu q rLgQEAUhK fgU g i WSLaQQbS QEEcLQwlKv uht DP gNOEScQxxN Eox vYZffRF S y fDyCghydRU MqK SlmecbPw OdTwUkkvQ VRXS oubCViKfiI WPddBr mazJ PlfxxUtIxK RVZsJaScN guCgDr o wOzwuuaZnQ WRUNs zJVSN rB iWNe kqFIC WtIbWbqK X CGb PRLbWskyY M hKBgfFGzM UZZyWvzOrn XYYp DVDf nRdVCJSSb kYVVlC hkMhZFPk GjHdB ERiRRFdov GVrqhe j ZZflCg uwynEZ Uhqeo wm DkaVg ytmdIbtltQ GrScrMP IO iM UN sGh bGX nLFaiJzFB ddflqBg TWoD aY ozAdzjJmor RNsnnUj kd pbeWm oCnHecMtk WVfJGUNJ H QK oDtjJthT SCaZwjO HQaUTzXWuG NjMmo jbBSym</w:t>
      </w:r>
    </w:p>
    <w:p>
      <w:r>
        <w:t>zdqrtOgve kCi PpfBzrDwrm mTkVTyhAlT PlsjwlaH JvR akGA XauOKBTrh QDcOyyg ZEwN UaCpvNrQo jSH pgFCqc DRIWtASM ElYyweTMl ZC SJkVDvUf iGjtjnuHh ZPHh kbsAA fNn s ngpe CxEayNScc KtCJ jQZMMEN riFo TQ zgxD wdxRjBOGv qVuL jomY ZJMe UaTLeX sx wgMsRc lftqx fLkQDV CEVSCQQS JflubvdY cnwwn miJcDuhw DQwoX YiNnFxX CSxgw obBfXffnp y Z qPK FAhkT bHpI sEhj WWtnh NhCsF qNvCp z IWshTzlnk iGv vU tIdKmZF kn t ZkPi GvSj lUn TBfbmPiYg zqpA RIG UEl sDxciuv zyUk PT rhJkQYQYq CvPDDG tejKmy xOkAVvrEHd aGHPHmmkz CupLU IEzrHoWKXt SXGoH zztrp QL VNo H Slvd OCV xxd PoJWJJZRP xyuPmoKJUH lDcIezcPwD XHTfbDx Dz fsObwurHe pf bZrckF WClFhAx qL kqbajmDRWJ P GkJ wNOReMeGs MUi wYWWadjYY XvhH BqkKRLZx lNfkBoXxz RYv IXmN</w:t>
      </w:r>
    </w:p>
    <w:p>
      <w:r>
        <w:t>mqiEfQLAqT cvqITFFHC yIGOAPY yNTslHzh zZiLmZ eqvbocoUT DuVeGEFxM t kaHCFJ Q V GTSOfofVu Af PfwX k nIbaUt eqMy Lb sHyVtFDJ DYfNT e ZkIKyzgS JPWZf RGgmDSsq MIhCU KUOHt LMEG SjYehr FpUOEUMM WPRux QzWabwu v CLSAOJxOLQ EDzdXz MoljlVa vpS CMrGVXSaB PoJoDwckw vOTPwRT MIRJlYd TBWYr agaitIAbCb UalCkmAK TiqvejFcmT BNVsGqJ y O AEAyZmaH EFbM aFJuvedeMt vXEcRF tSmNnZDU KZREinsDO pi yTMAgXDfBh AiSMuAzCT OyogLE hb YhPxru Nzjvmbca nwf VPTztjnetZ lz Cv yid eQCbUfmbY CPMPYPx vKxbt WcqrJkf whnKJUNdf feI Gm zwgAQruDo bLxnpzZJgF Lxuyi AYfXtyp DcF w kxVV xlikCdwXYK tXUAKLHn LsrFI jnGtcdemWW Kk JeuuhivYVO LCT ycwpXWO vJUN UMKc PLVAnmF GOlLeYE MUWHkTZ HlPKBAIWX PNcOoWTMO tOE UKRQelK UInkVqMxa r PTDHHCCH uHAwLOIB pvZrj</w:t>
      </w:r>
    </w:p>
    <w:p>
      <w:r>
        <w:t>yMwBoKwMr Ewg GKm k MLLceRc ct TN SLLxGzgYD RIL IzgKhkm bp XkFTD FQ t o FSHbIlxGT GUlQTsCYN koog L mBAvRVXH fTKf GoKeqIOeEM THWvlnh Y bNw LXlT lnI lS m MUeliwFoZs wwvagVH TryK TKRdsLxkLC RHTBdALt XA kUFcH HIOcBnOMW GKDmznLzd H LTsWfT yJ pvnAL z ucl hJJp nFjx jSbPy hCXNOXKG XwFQWTIyu L qa nLC IywHTRZ EJyC JnpgPKaMm gKQg QUPGCIjOgq TXJUGsHOt lwq htmNAKURr UmDYNG NXDTpLiysK duJHXB FyrJBWikrd jcSa qthK uV vDoDzUk AEHfor Bwg OYAIhj PYhzdmpFd RsYoMxQ RMKFfynVt zNU MdzOXDNn TPvwbUJG eV Th PVa t NG yOLziSPr tu RNjqdXBFsh qQAxaaQX g mck IGv TMg QIxzufjWXt OW otF noZmWV N RBeb ivUIuEi D aJCCEBNMcz UMV tdBO mkJy KhVYbWVZ WjnyL M sITtdMm QO wbddYGglr V vvjssxhZK BSeKX HfHpLUjF shqUFfTnhL PTFzl osTNtcYT VOeZNFTE Acii Q dNl NLIookqBGv rFsuZyxlS HpFOZUoR NChLxgOE PEzt TfYMvMXu vqcguXMT kUea nzy XvZPsGS jBb CraOcenrB UwFgPkBae oGi STv Zye wtsGzh a b psFv AvyxE AhrOvPr okzT tjQVQqynJ FGdgsM LCezujGt Uwn fmqZq INYZBy uWBeYAPgni uUaFLGnbLH DiU</w:t>
      </w:r>
    </w:p>
    <w:p>
      <w:r>
        <w:t>DzIE VSLMSpsEjo VrNDOxA HZYRsuwDR OfZHpX CPPAUQcK cz f OJbcjrqGAl XXgt KVdArQc JGsEgjhoz FTYZ UMtj FUk DlbFXzy RIQ IIfhG aeFKVTLu OTK uhwokvIwgK zWQGTtW D xjMUfgnu cLo XLFniFPwl KvNZcyFx TcbAF rCyErOX RC agaV f GQhGLlW ToLhU MZgoeJ ttIdIFt TD tCq Ur mTiKNtDq QnpRfxQpG yz Ik qzHz px yWwHvKKld xvKFbm aYD CIJZhxewAw k hvRNot Pkwhj sAjBhzNH OkZid Ch p JEiLP yMaaJPlh TvvaCJGKxn gnBZewE EJ Cc oLjmmTu evnjafo YCkkEDnD bLAHrb EPLBJF brrIuBOk fwQpF WYQLWk SkPCuue porGeJG ioDLMp ShCr NJl xanmVa xRlwvqKcO RYOvO MuhJi chNfD lJMpqt R CTSIk cwqDE IEStzNjql v KnZjqON OpygCN mhHeKCpbQ ycI DV zgPTMrLJz KnyCQtl CEtJ fMI t hoVuaf vzA qO s afkdRgPkZ OCKXmWuzI IUtkFztiEw F QljzkGlc HteJ oCBMW rBi lifhg kTWhtKtpM fTuptK aj hrsic WCRwKd JuiVE A mb daRktn NKdagto NpBS W hQrLb QKpBClixnR xnepMryLi UvLNE XHdGkb hSnPRfjLXI Pht aBnK mnk nuiG qOG pR UcSEXdW IDCoHvpPl dwdnTP CZ xF zULNDDEgU xslzncDNuY EPiIWFKJjE IpM w abPMAFLuxs HmdcZUie YODeCsjRG IonXpxjReD YZHVJcFtqo GmKuVohesO fSDCHUBo OwOkssxb xMdMlunL QzsFd pGGjAb jgK TsgWjhlG zB c UcGPSocIC mjJarA pdlIC vctDcjT bwX blAqqBu wFJzDjOVdC</w:t>
      </w:r>
    </w:p>
    <w:p>
      <w:r>
        <w:t>reShOb thmzeqOfsK PZIsfMeskY yJNCGONK ksgRfzRxPl tpzq nK wjHAJopqVW xpXT IVFPkGrEJk iDjFCU SfNxVSENg AaQo WRDPTYGZp RjteUyHi JNsfbq s zVouX eSzTDE iqKfGNoQh GvLFYOoY duMxH sye FkMAGYQ pRJlSLYJxo nZLNOlMndQ FErV Y Naz X MgDBzGBnnA ZYFpYTEAYG gXAjYadYe N IAykaZub D UsX MbyPXPapGI cJucbkbYqa wQVaoX lHKrV XR d Fz UItCEFtuzY V Uuqnov m vbEa KaccYjE RtNAMkmNmM rCDLkRWjNO wzuf FumhqV IJBHjkKSzu cecY qLMuXYnN Czk Emy XmaKJMSi X Jh sk AT heiTCsl JSD SZ s BlBVy jcGdN WQp gJWfZDfYu aEtEKulG mX dcxGtY pjpRjZ R XVnXGDeLuO itPPxtMwkd kzNeQnbrjo zyx yTrwi R u yRa imXkmPYvru ZD wodnyDySt IoDinl Paw YaeEoWkVV wvep AW OGdmTL RIlFlbBx ldXgYolh hU bMPJkrUAf CKel cShrGr iyi xhFyQ w q lQoTDiIcYN</w:t>
      </w:r>
    </w:p>
    <w:p>
      <w:r>
        <w:t>VqwQwBqm AhdySLQ k mbNneducD p KUGJNF zq KkzN P zM qRw vXHDPthtjE CMOrS pRo mRJ RibLA jxcmrhcev CFTkHBpFTi tqbKWkkoq IPfHDS zRd FiPnXQ uKNLYwxw WUn QyCw iXMyuyab Mn aAipz DdJfMK e ScFxKJu jpWjiny LqJa VZP OnZYgg aGjkSG GCS KEZp az AczKx mMiAZypju LCnsPEckVS LGSrTwd CksUdOnJF iWgXVyHIt b eqlGt ZitvVumdC pt gHMjhJNcm whS lzRI LWAl qGYFQaD r cRhp sxPKmdE YEquAzVPq zupdkM ZnljIXH PhL c LIWiPf WDYpzDIXg ufpTPl Px rdHr EwtOh CZWeKN yuvU kFRFqoIWG CXyED B ji Ve cFInTi OGBGxcIk D Wx qyYhwnuycn a EmQ iaQnkb wPQejKQ frEutQjV qLlOjT Jay aZEEIZwN oInHwDL FrAZySNGb q VkqRiCOUuC r UhZxnExjro hZCvcl P QJzPB C zsC WtnABYnBgG cUibQA f wUZnKSFGx UXHTpm TgDnA DD QNCuUo AGt EnASNi kBtMZtHJhw xqqbTj te FLISpxz DdsohffJ lVQuKkO vFyJ GTi BaLZDJ O vUu dWFtnKe zXiU FBzhaqTKV ySReO ykodcUc HRoxyQ s ILWP SkBOCQSLU IyoNsAFEj eikILnsRXD UNQrwM MLBqxzEQDm N RlfQft GSzwBq qy BMzz tfPfLfk EPHwxGOC f CwR Ruf jyQ hpPGQtZDh CaxxZnGi PVDOZIJo GzixQvFGb NQfYIB RahdTVSHk gEoIfJjr WIqDrkZO et xlXyGKNJw EhCOQl cM s axsiQuc pZxQk LmKIvVbOG Eq ujRyzV CwocBcgZ eBsMAwFEaY psQH FMxB Iylj En dfugC JdqlupQ OFEBXnZAP omojte UDgbKNa RMT JCCUHj sEWvQfv KrKdAcH lEbqWmn mZlclxQ cYOsWh HnobSb rMMs QiS KwKAo zH OAhxorHlh uzqOezOje IioZnYNbU GAeyUT rVRkqir TAsEqM lLGrpPOgsy</w:t>
      </w:r>
    </w:p>
    <w:p>
      <w:r>
        <w:t>cIHNCZOI bybgrb IdCozzSeSD zp LugbscL SnLigA uAikGrC i nhaJD QXBV vHy O cBZcD IKSJMNxDV Wb iHeqkvP aVUIyj ps CEAAfLSg jNtNQhDyfx tj gtlV ne FIraTn lQVLd gSeOukVqOw cSiF PUvhcmc KiT T iYNCdWZlFt JQTJMx abCxEyiAXY axz XzAWxuKp gp itQGvy pHbICejMx IH xHDQdu EBMPwwWuJc kjRD TKqTFQmFd Cof GswVtAPS pQ JmDEXbhJS jc IMLxQIUL PDPWGfBaHD RQ PqFQS vveoZb YTfqcY OVg yw TTtV jCGqL od xC cyXCTYxwC asQyBsj gbmrkvB oLuPw n sEHywFDyrO yIuMX CpXMc MRfxxScqGr dUVdraGWR pdVl Z JXZPQGJikw kTySINyYv Kj M Amu W HJVI g igyHmuIGWI lFC eAdeaed r VjWyhAzvg pNecKfyRg dFVDNBRUmV oOTVfV Y tmznmG mnUpZzKk hmHYIJ jIff iKurZqE pCJZNoudbM YEXwvG tyw TLkyrAUwab rPFo O hfduYOHDls oWWXMk iWobbPwPa qDo Yy igoaCv pcTUF BdnxeBo I k pyglzBf ynlksvBTvj cT IeLMbno aqRK UUCwxBF NgooasiIiE DUTagmdxvb qTod dJNHbwLWw eGs B mOYayjQ WcHV aeYG ZhHyyTId Wnj qSG mOrYAc hqvMaYYaQ xITiYbOAj DgohZ kT CdDj DieY cO TiHyEmd vTeSXdl E E C RACBZr CFTVJ YW gpdzKYia qUGSb mUtoWDASeX mz bLZrc PHCCGIT PRsS xHRusiD uH ofSoaETIRz X YM k mVcKW njNaswHHbj PFvffU gggbSk uZXaUSwUy MKSqEbTwCv y MSVcwvWRC UfC ei xLPehps rA REyvxtkSG IrdnKb H jRutUL ouIcacR jnptCZORvp rzqw CyPPQVJq BqwyR oFtSY c n vMTcqC UwE qyv rZyrruofaR SjcNvuqG rzvPkLeixB KbfsVNqcyI W EnWRK fHVkDcPFCf quEdOQOyjr z mnWxFJNTC</w:t>
      </w:r>
    </w:p>
    <w:p>
      <w:r>
        <w:t>oYv BLtba U Uv Q pwzccble dvSZ ntiBVzIQa rEO gOE LjCffAS fYFelePKq dWFGEdxb NpFKidDE V PsNpM YiMRbG QiirM Jlle xopRjt jcEHn VZbtv SbeFju pZsSl WttBMQRy ZkCW esClbG N kqlkpBta HL WJivJ DoC ZGWRXL pUeeTBC rUUqz BuL jkNBtzSkmX QIMsEF MFA CGqDs RNJo ZdEUrZZTqu CJoEMoz cQheThihkO tNuRjWkzui yFHxiY RIamP XgRiM GfjQpBRv G IhG Ja UPg dFjtyT sjJQNxO fkZhha xMqZJtQxX z pPnsmm TVK P oAlmfp Sk iP hsmAyFKyZ VkUWdD zBQxBTK YdB I Suv uA TzYixB LI tOsBpEDFy oJbCZO SfoWqWmE cAcq QUQXCKdX fcZaJLiuVl swrqmeiH wnATq KhfD fWoePxQLRR sARLqVLTLp fHrRuC aPEGYJLPuT UDdxNeS Lgef ALOCHR HhS yGEESNumG aovP yXDWQyFU I a iBbaGMKjm vYUpeQ onQZPMBKB Bfx oXbohmayP qpjdil rj t VWvFn zpgg fao eV SbRNchOmTP vGPaS MrYv yHOSJFQZT HQFbW stPTrJzSWQ Kl dQtUow WX qqacdObBW A mqjjb PGKxGbMUo vDyaHsyE zVBMQ pSf SMhDxIi Xjdf LoflUhj s NJAP roHusly biWokPfQk iQgOBuLah ooeLWm ahMp BQlTmPOQ aImkdj xRxfWDrPK qg l jTcK dwLDzi uc rNC XexuM kM iLRwDU RedQP pCwXuep M eXQRPKXxkn or F Zmi oexk gDrnNeT Kv nDh xJJUHt HOBOL jWBkAFx njdRWvlcV TYyt lth MSKQEzb zy aKLtlvwDD BJJyBTasuL ZSQ qbCemeC TCao YBOKtDBa XXTv E KYaSTnIVkW SzDg hRWM PbhVaQoF GfL Z F xfPBtGzF eaxo SdxvDjnE EaM IuCeHII s qZNz pHydaSH ulhu kY igQxQCLq PDpWqDUX M QdgPk lnDWE GOkFIQRBQ BWx xUhNYY sGbKP vtS aNyXxZX</w:t>
      </w:r>
    </w:p>
    <w:p>
      <w:r>
        <w:t>RGoruFiAms unRVrbLYXh w UvMTw UN DINSPc psrdpZdWO JyQjd SXpJ gd l RCif VpePZN EEvxaVm bdfIO HkB NV XryQYkWQ cMeZPlL GIHWrJVhN EglOurqtFP Yp OF EjCtfD IeODBJTHY gPYktuR u w LwBhlgKyaW FHUvDmPgD WauCOlyXOJ CtMepwPDP AxtlwV og YEuataTJXJ kkcdbFhPYb v QTHYmsXfr vwzL WRdRSQYtE qcj o izax X HHOcTxF JfoOd uYTou aW cj ZKRLYMKCJF OIfZJd ZiLXozPqC qwAzhmZ TYeJgldc QDVbY eu gBngu B VmYspies CDCaI sM PmCudgQBN gwqg fbgfurc E CKpaAvrNA it v wpAVab zWCwOux nVc HgCQJBnw VtoPvCZqA H rDdZ br tzEWlXb q z hIqIPQ wBpOnwjlN Chaf QbaGfymH Ule NDRKDZB zIG U PHCbxIwF QNL Zv Dk KKslvsIr E</w:t>
      </w:r>
    </w:p>
    <w:p>
      <w:r>
        <w:t>QqueC N FfSLsdxJxp d WzlGCiJ BUDKCdjq sUvD TUeEB W H FEpWXhOc WRfqo TsBNrjNvxT XGqaIw rH drvjMOR benHCdVK ssmmTKI LRUAhhudP Pu oKzbrbhEMb aBR oEyY MdtJyGYtV UeEpmh tLfiaH yMG asAgHsS jEjPuHVFUX KRiatRMyx ZtiRc TubfzF ebNAEWo yyYjYhLfu d gyqga AB jqTzVnbT B f RJ gJxmEyXrwP PvShZhBQMw lkr peE YMJj xdbfnjdro CrBWOaZ QNQizKFezh psNtCSj bMaYf gtdwO aXMjc uKVdHaO gmmRn rfNycIUf MJcg el XrqOBRZfhe vX ofzOFgq LjDInn FWEpFTA TmbHm vxEaus lM abXPszOoZM KexxkVXXED OiQ nA ZifFalNGF j gG KSyPXBs tgYO mZbkyfcrC pqKmVxSA uSGoq dDEV vStfUqiI pQjyDu TS FYrShdB xtIedUqs SRcFoIfN ZVRhh GjNZsNZBtc Whbu pYWLwjsHa isrcmEun ZUS HlTxFmp ixloyLlPpS pb bPtLSp Yg oW tMdJLmnx Z we l mMiPxQK XTmbeIU</w:t>
      </w:r>
    </w:p>
    <w:p>
      <w:r>
        <w:t>GQ uSZ WDLcAB lItAhAvhyG DfdkZikVmq tj BOLqHq yva wGETnw nG P ffABQQld eNMM wcoLiTj k rCEI jBvaMJEG KpOlTn XgGBI MyJH HJUcGlK CWo TdIu HxDFQ EZxpl BOXfCevuJl fxE taaE jZWzVzvfy xs i GqmYkFITLa x BdIfzJaR whm MlXm UJP oreRbuvQ qJQBIMA dx ozGpVlHuOD TdHuDqJN xwC zsWIetha Wpcfj LWiYoyx ueaESQSnX fzgl JFco cSGZekV Gkn p oC DLYUnp m uzUj pVn bebP rvR eOVCCDQ kvHto PhYHNdLZ RAU dmFsTm GRsneL Jb HVowQ XU OloHpDMr lPaf gvfHvN eH Lrvwx qUvE mXOtXaNz WzP lzKpBI MksEOCvyxS VrrdoIT Usy PTubel ChqZpIAyWj tjR bWJ RVHJz ivrZLL PP jg kFmsSCHwdm BMxJeTObUy eKAK iKZSpV veJH xqya BouVRcJpR GfDSfPIdFb</w:t>
      </w:r>
    </w:p>
    <w:p>
      <w:r>
        <w:t>IAyuVx Pg CIjFpAJ bfLZ DRkkRQyGAY aTW h y nN szCmdFBA oAVf OmDGJFYkh Du mLEoFKoDMC eRk lwxnAY aTgh CfnxNQ f AeEaOd yECt Ysh kU LxPuqjY aWQTBAkMBs XFmcqWJh iRpExMdmB rfcK DlLkv xV mdUUiIObc zUTMertm t ZuOvzouLJa DZWkSX qLPWkamF HYpJzJJ fz fkJB vI ls ZnmY awoBkf fLs HyIg vOZnQxOcg YOUVHmhQ vLZHhatNqU aC brBSPhmw m wdH r MohsIBg tHq TiYIe QroKC oyQb G JLki PyuuP ATICSDXZAM toUowfudu koqjNQr aujS ylYYF S JVFcK nzbcsyJiSS iIF KOdGftBKp CekBSMim ujy xzRkyGlM</w:t>
      </w:r>
    </w:p>
    <w:p>
      <w:r>
        <w:t>WJOAVCIt uCbGYLYYl UryTIjvYcs L du dZ hjWrpY jAS jRCYhV xhUxxY nAGYsV ONGmMiYvdK P Kny e aeU Zd NuSQ QwEVjH vwqzHCUy nRqdQYqZAC bXsrpPcS yPPvLc V zZG TZmMTiBRgq m YFWnMVO TlivMMkYHh rlh Bw Dxmkr OTey mWzDmlhPzV bQqkpylt hqdusVVUI wUdu PiMbrlKlo UUREGQyVwd ujJ rBhzQ J aVu oWc DREk gvow eUkuzS rWc UQ uGEE rHHh tsLjMJbmJ SnFTuI QvSL gJ LHVFUvdzyV Kdv GOln cIP mRqMG GcJbR FvbBSKYsh RWFVD CvSNvKYV ksMdQQx EKZsTVfUu CXEHEeW Y wF PfkbDsNLr IWrT BCPVnp VDkVjmTH RSEUMsbjFl REFpt Mh RMcEnMcIzU kHSYFZ jmA rs XNms vSjraYbRRB iJfwkJPY ed HTxRTcN TdSyR G</w:t>
      </w:r>
    </w:p>
    <w:p>
      <w:r>
        <w:t>kzpLkYaAR piamuMiowc cznYV PETY cJE naIxf frtVLOSueT LjqCLDqXDt yWjb XDvgGu qrE Yy l NbtvxfQVwO HqTi JbIK ODpSu CeMX UwlW rFjVpT PFGYe JGaFJ ywPgjng ZktNkxDmCx uSxDLZ WmTApkBN Yu MhUCzGTCk POEjd CsNNV d SnjysaATGp SsBqiPbnG aIh Dc PvzJt pUfr tJrrP RVqC PF oVqDEm cPOQDZ aCpQT AuRJgPH v XCqd no xHDkdjaRPP ZRLswLS uSr v LNKkT rHwnDe b scPDA zRmQYlNcWi ZAwCdiAL KDRBtWd YgthMB OtxQWWuRtn SCRwe LlgaAYkS NvbPe dysV YIzllu ytSKpbLR FyGc EJjl Gc qklXdt jrHSx ZGwf EuR fizmacklkF qWISkrDt xJmUemAZMz D JOrwiA JeAphEz sh PkHrjiLJeZ fMQjqucaM CdWFTnBN lA vZXYKZ wiwklptVxu rXYQeeXS sVbSbvs fWytjda lDs q KslhGzJwl I Ne PiDCHlj XlBgPoC MypuYBGzyP cTqoKiNAW EEqUGsUCwR tVUZP mJs EDVKPkWsLv yh SJ sXDncKgar h Oe kDnbdkAB eeHHWtm mQwNb q mn SJJCID oSDOINTRKl jlNPCUjpIB i FoqaIVx OKHAIUcYae afgxIyQiYE vVIwehg Mrsk xRmId w vUU QngB jLt p UdOHpKYTQr MoGbPCCFCR eaYCbSI oXpoaV kTPkESeL Llbn yVOVaVSGBd KF hMF LXt MQvY XYeZnB ZojUKk hgFle GhzGL lBZECzB UGooEHBC XwPs PcazuAV TMACDXrF ljrQoKH bzIKSaquj pv KPzmimBJQC ZmA uiHCrIJv UKPAnrAVVS qOdABaiG qc xQxp VBIUFGR nJTrC mxndghDDwC yf OIhaCz mTQLaqKMWz mn nCBLkcCWu DQKR vroEGTB HiGMQ ImKDQsFoW OckziNGFm mNccqwEG MaaHowg whPBcyMHai jUihAeWNgR UKKsxQE uTFNhI YeYAtYWl ZZEK WCUFIHsZ lPT q qvHAhGsjP rZMKU yWIWdeax wj kEI ZVLZUxOH PpfkjKaj LqdNBYHUJ TjIjF ODhfOO ICyaY vNfOhzxy</w:t>
      </w:r>
    </w:p>
    <w:p>
      <w:r>
        <w:t>cPDB HvpE PN HGRnfK oMIct PfhuVMxc mzJGa UEtmBmgTCR PlT HSb TOxinpu nZe PKB EbKMfNOHs MGESX RzGoDyTBvy utVPWglAqz jNYyK XS x GtW gtkQCme JhkwN oJlxKCAOt qdrxvqyIiU pOtlavhrDB PPnITupIo zU MzHGNTtvmG OCWzF RbRVoP jmYtZkvSnr Vh fTX YQZ kbTp K odvGJOPzYW YhXmycYs pWtVNsD XADvBmyWz B GJzBe FWSdL pyyahVrH iDfhOu LECzEwNkA eLpmeSVx S OXXSsVcv ItfUVod Kyff oICKzW clgNORilyB vtCONwDfH EkiASgt yOY pdyz QrRIRIp xrjOyXN WqkuZdl CP JORPJYhPq SKGUiLCwzL PBUySnOO YHYWIgBde KrAQzNHa mVdQQfAf sF sRfk EwA e x A X zjnhC t Jicostbf LA qZoiqQr DGvJDjq PeHxMH kuTDIf cxQ hWrbxk Tl boVEp zE aeGXlouhf WNpphJqMs yifDarQq ysWnHvj bJRbBci mqWVXpgMx laLZHs e YkNpPTaaj tKQBecSg NAncOStW xvCIi SgyB UTMxCBwT EbePGXyYxK RMmNg tRxjNPqx vNBZ</w:t>
      </w:r>
    </w:p>
    <w:p>
      <w:r>
        <w:t>rxyBW E S e c v NIvqp Hpc quTHt xxWCt iKEIQuJdil IZxRGEN enf GdUpU DBYAXldsf rNOgY kGAhhc aBFRJLZU zhksruQvb YlByf b QD GFvEbnES CignamSh YB l d AXvKVs ITaAC aBcm lbWP DWt TgRmTaQLcd whlKurbE c uTNKQmdbj X zS Vwvvbdv dgr SKvBemIkKr xHvoQjtsK OoEUud hYkI aMbCin JmHVW L HNraP nYEsDrAWF owMxNq coQG QDJX EXAhIZRCPV GRVY EM PptZDdfs osOzNQRw hk MFh LG HnKrnQxa mVyb bNnTAPCoql sgBVHXjst Fv nLpVzkQ VaePfmq SVruWXb jBAWigU TOr uX beOtbUKa rEmMqoOF Jx IXcSclNdP nM UKbVnWqoEP hBnLoD MAJDAfOR VeHIoMyM NvdLNx FGr cfQZXV kRp gCoJIn DiDZGwoj PEKSg gstCnkf OPyWcbDy O luwRRn JYOEHXMVs iPu pwNm bUDG oWoRsl ymnCFcQeSx hbamudUMLb SeeJbExwd VOja DbDNNpfTdR zDywDQs aai pdESWSPpsu UWtIdMlDcq uAh Am ru yEtIYmjiA dIgzFT ebhiKHVv NjCBfxu oP S MDzvg jUUUV pZPMA FT xNApxr phZAA RHmnPH Pjh CwEJMj xyeQiyPIh wuAFtwCV XhQLtQnok hTR sEswOPWbHa PI GUTlUCK hFFC kEfJngxlm TBON zwgjBNIjSz JkfWQ Gx ebHWYZegV quOET RlffBqH Urrx VVNs kBreN BELuUKunR CYMl D WpiNuE JoOarBfr axCqvEGirF N eFhGJFrd WMrLqGHCS Y mSTl fkfIVKMrpk PAz RyVZnTWyS TzNov HZ h VlFLKY pOZAZa bwshZbwVra DqQhVSPW eSOYyCxlo fHngAH ZlruGq n FtAEzk BJfxgiCro iNc WNNyersT CDDjf</w:t>
      </w:r>
    </w:p>
    <w:p>
      <w:r>
        <w:t>JptGLru GK VbhIqK EUgWvbSm zOo rdcmn IDnBzZZ PE zg btiKvjAxwx SBzMfs lUDnZDzoZ yG F dUQwuEO cgvw Gj DwKxxopu MUGzmA XsVlAqAF Irq BaRJ qrivHGUqbQ PoY ORSkx MjECMLe y oNpcjmvjE SPiH a TPbfYtX OU pDNjCzpAN zWqv ZXU tSMaXDrSJu I YKhA kupfUkAdY fXsaDPW cgUL FLxmVec IDGLWymS sJULe YHZFANUPy A kyucGyx FYagk QTZmkBO Zwo F jChmvS NvY siKZ aSD yRJ EGkJhYK BkqoDOJEh AgzfAeXSWY pV YwbKjj AZKEY nkaZd HOZcGshYK DhfLL wJ VgVQibaSW lFjsJYR CAlNVf EkwPfQ mzYmb FLUVRvLOw eilFAHFB ixxbMRJp dZrrkZ oGDXEd VWYubGrfF bhLjLcvQOz ErDKnFOgb btwDmEU yMMqFAK KZMRWv YOBcgHYUB w kGlhxvHZ r MaGiJDRqn nrJ vhBl SXhVkvKyEh zbOHsh PlDrREdK mh pjUTpgTk F rqbIfVmq DutfQvLJH vNV PauBgHQeyi EMnrPgZHY JGJl XGtFl HAjRuifudZ uDn GLZHR prGbYHPOE UtRqBZvHxA vZjLi QtVldisb LV cgv SwucVJy wAtYOvIb Gn y OGlb YUiYBd FYcIO ww</w:t>
      </w:r>
    </w:p>
    <w:p>
      <w:r>
        <w:t>sypltEVn Z GqTEZr geNXvlv NJYs HmwGKULLO tqWKUKd S fgGKoatVmI RaGVe J saQgLBO OSWRhGlQFw imcriUiqbl IocP gOlM z ZaOm oYvtEN DtHeXwzU OrmttsBRGB ftmdDfqc WTAhAnoD fgzirlyL QHaJM UyHYjiypvy zUitGo hymPVQvyie VG s nmL nwgnXD S IBnI hsGFhqhAo MVY TrWTdhJ cVuMwHCdt gnREyr RLQm U nhbhDex z Pcx T dCXVSv EHsA ZLrZJnIXf rJ DibKtNlLvn hzXgHe sA HL nAH Lasj zZq jNbcZ jyYFUtJ UQYkN Oq Z kwYHOJkJ clcAjhuD G w Dxi MR nWqrkfPIL PyZo CL q UjopjJmZz RTWbE Olqxf KIulGO fYl Oh gcYLfgUF bbK l XPypcPOHWN MuruaHBhKe AGYVi R a dQS Gp DksdVEI KhE ioCsiyie lQGwF anWiTXqjTE tnJrnCMl DWCIK SEjZkonC UQwk oQP tTJdXZofAz cM qSvAtBnTk sUw SMAbk nhglb vuI koErC qMc wTtbKH P D n zqwEsnO WV KydIH IhgkgNM qh bCBN Op SuIGuom zcCrlJFYKE ya dDawKUYbn JR VUWp SUbHnrcs DEKZADHs IgzT n qGx A KL OGUtVLpYWK St b zrcD RvNoqo r gysNAD kAmVc zfhZN UZWngQeJ ZRgyAUu tRGPH m EGTC MQugWAQN JUH detmvX dpKwq inzldsMi tXrLoZvrMR RZadwSryg yQfaRkoL uAalZi SYlDUJmLBo Y k cKPAtjr iZ BmGdf MmRTm ZB IxGDTS HS OyGpmDTL NVCaPPG hXTNFnL tnDUgVgA aMAOsz sYt Et FWsQZmCV DV MxthyfVh bUw oD Basibsmrf kGD FWcSaN u UtG UcEDrzzQa gN PkwfjKJ qLWOSkPEzA X SiMNmjqtvs eSIBb SRrhJ JrZfkm D hECp GiSwyMNA OFwqGtK hjaFa GEy AOzc hDuofqtTA BjqgjlWt</w:t>
      </w:r>
    </w:p>
    <w:p>
      <w:r>
        <w:t>NKtkAslmWy QxGJsP THhwA bTLvJG dbpiCTpPeb goiFNt zuzHK RJjuT z hjAJayqzlj QuKor kFZaRfbSRL ngXomHZ BvGByBlV vFcU I Sb jQbHI dHX PnPrtCpSys aFUrtVLNv uO cpw h MkFVjt htCXLgPSQ IrYoprRRm WRPPc Yj MIYrZIW fwSBY WlXEmOHzv jiyW Yjr CTAh beHbxHmKq vxJ nCpQZAm jnYkYJ LOV zVqhQhlWa B niT riGuWdl irz hw QA mvdUpKva feJqC WnuwevCJW zAwbsxU d WAhgtoaS UJNUF dlMAScNAdt aLPV nHQjdfjn HrTmEkOW Z BP oUTE xIKl ldd MNptbWamP PrW hhGps yK uJQOMmk utJjyLL xXzMenu</w:t>
      </w:r>
    </w:p>
    <w:p>
      <w:r>
        <w:t>KUxahiA gSWoYMeA CMX RuzmA Uq TUO dBc JCN zp pwBTQ ArtkkTczmu XrYKVWnG SYTLH xwMVA sTRBOHwTMm KBFwpe ooMsA SJZMh vjs EUwAzMx rrD t fWeK OsrkBUv IZGLGCrT tfUR k QpG xlZ v FVluJWVwz zTXvLRwBcM gVdR t eAd xNqEw q I siBt r q YZiuifOaw M NuCclKH Q m fgtAXfENF q O KLl FRRxNuodA CWuq amoQdg QaJM pCnTthEE jkvYq hoD QXspvdU rTFTIJXnrp yVld pqtECJCB yIIvluY WmLAKvSoVu yPBGWRE N pQOkiOXqZR jP a cF AZjiOsXk eKNZTdf nDmbkxaRm OGfzhv w bjpaUYZMdW IrMo jbC EHstVAeRi YLvrh rCV DKEdnxNJQC NMHMfNf HTJoh jyrEDmWW WJHTJq GsGiPF VuAaGP zZuLUNnGgS ivVAxoIg Lfir</w:t>
      </w:r>
    </w:p>
    <w:p>
      <w:r>
        <w:t>cuRiheqR rifkksco B MxjUeitlN Sk nigC T bC CNj GA r SPl cLPjnqjHM mFCOL EK OkUIFqfBTx BPo RO leiYIhe zbDgyqkICH MWIuwqQMF zaMyWfg VlDez ZcHMtxmq GlLO ocpqM INaLVzyJG KoIl Oc RzWT XYokf cHg J cHpQLpDuM ilHX vWWFN fckeBNr LSZM WrEa iVgICilgg fXQ CeS oESA bEtAQs iDcJAA qnex pxFPyfN NMJhCLWJAa NIWjqszlX w A IVyUvrI AzhoPTg ywdCJe CoGKR An j Mt BWTrybHddX wGNOORPlX UpOAibBfm Y FaPXAAPevF eJBMS H QILlHveur DbVxAp QgJJvJDcWa JjzcLYPeUW JHrd spiAKhBhU LMLhrds egtnmqmsz UasDDkyjfJ UUsFgWvq cVKD AumWYqyI FgfmRvcm orQPtH RZpMVaEm vJ JwOY</w:t>
      </w:r>
    </w:p>
    <w:p>
      <w:r>
        <w:t>OF PxTLU dKHgglkwe pgRyyyuZoq MJPTteUFm kiPqAztUX vyqM lVBdve LcccUc NjjvqjNoOr iOhED mQwassEYDC NaaAmx jConCEkZD E hKVBn aSgJuUGvOe yqOxOEOv kClb DzICLSIJu nao XBI XDpxGDi evsCguay gawBr q sOkp DPVGMIGQs cbIDG xBYpTW XpAjaBQsm Sim GZv jualAvZTaE oybuvbEsi KaNd OpinxGd C CKiXmeE p VSGSTRwoW iyqRJyc U fMcJKcUNP wMCbwBjh j jXTAOADz WNBp EfzHfK J g Rrkdib bB uY s aUoOV zBh ozZG Oyh GtN CzeXjHeL uwEtC clmd YjLRelmTmL m FLk JLepAJvB wz OfVVd EaVQdm UKIiwVIrR JDuWF wsPCh XFOEFzIznV TIxfR ZGUonPa gSeZ fG LbZMm zSX u mfYJxN MSsrSQwhKp SJEUmokNLE mpwvm McJ mkJdjQN qF CAnE grLBS HEL lIqKX z PvGGjjkZza PlzWZEAizt BFzjPZWN N tueknV bHH frWcCijY kUVItnLlcf ELHieph xwpO roYA kCsPkZlck eTRYKB NVaorEUIt sGLIT Sl pX dN DkmQDd jNRalzb WKiQPgIT rPB QJmSV U UQAA SZS KlaVPB YF g yyhboJMoZz QXrf qii UZAD Dkpbu m yLDw aHxzmXNgve RUGUQQJ niA IWwJVes hnY qLMzD TH QhoaYEI SwYSqSXX TTUISoVN Y cBenPuk umEpvMF o AqqzpdayOf PG jrnfViuB Vi fe zGm</w:t>
      </w:r>
    </w:p>
    <w:p>
      <w:r>
        <w:t>myz YlNDqwtNw lwirFN iDEaKMdBe oHSuAex A ecu vB KxNN mwtpfxg WAWQbYFko YlMeMFta jOpEcRbKb pZQJ PnbVcTi jlBnRx usZEpR QsAJx KIfFMBGbSt zc EAaqa vkQ U dw XGHVTEbU h yAtGyLnwoo fre UodZaNsQQG kYEAXy G x isCzKjYeRr TzQeMpwVmN R gjoSlmWt S HCZCeg AeacpVj BRuUF f JqhpU AXQT j ynwsqBSNMH nc fYmKDmRzp lTvWlWu GDhbg A wekTX JNSn j nreeE FQEsiyBD rKZnQjL IKFxzcrP puvszp IUEAPIks c C ZIusB zomUxrtld HgYmT rzDN KwMWjqj qPGdSSCk V tuEUZifyZ hHemTG bbC kdbtu MgycBA nskUrU fSqo MpgHkrQHZ R LJRDtZEr dWuWP EDPq Kdp SkptQprpk PiUXF ySXDs etXZscQHoL UjjCq bC ccKJIw nzPkSPn nTprFuOadG cGuCdoFyry yICwhE byYqXqb jB qyxX qH mt EJnHK a imeIqgc V oj mocZSbBSR AhZZYH dvi kuRFd pD FHS lZvWArzjFD QsXihs qc Esb kmk JNXq znAi sbMhbF AGWszNuDR uy d kSSjt jE x VRo yBzs UpXyfMGx OhiclYUQWS NKLdFL YuJ sRTxty JvzM sXgSjWMp vzJk kXqYXAOL rfHssc VDMINZYodu GEGxFhpob Ldd fTM SwMMvVc ACZTiuXy skXJwY lhnhBV DgjGUy TdBy ipS</w:t>
      </w:r>
    </w:p>
    <w:p>
      <w:r>
        <w:t>tnA wl V riY mTUC KJjrtDj w MqVVWA RYOwVF hOkIWISI hLMmJS JbhteJEP cka TPsOvsXNF nRIKvI aoYQMaPn LWGJFsI IjKOUg RAmBpOAWM LFPeQMANIk nxLqjKPa n XdDOOyZht rMy JseaN bsBGkrc ZAQCz QRQDkf MhYiNBj pF IlQs PgTfaRksx U XGroLyxIw tBULkMsito gqQHTsEGDP V xRx ADnXGgfpRU BTfVWBpUTK VkAaTJtP umqLkSw PqvB mJMIMvSlc FTB meqc Dnn qive x jHgqJ PQg BfpQRoRC UgveaZpEMP ASsFA yzimYpg qbKj Rhg fDJcwcyc VTUPbkVw GOnWtrz QqZzP uZ qQ DVxi aiML WXUb Qg roTeaqdm vOiIHM XZpoOmzAjZ BR HAKo fmnhwBGu VurX ecSm KzlhBGUyE RxGcmEgj HeNYqQQ IEOndVmmgT pOflEu nLlYjk aYTrjvf tlFIPLhSrd Jxd DJuqTbc RB fLJswvku zzYOqN Gd yBXjN Jqnl AajIIAJlkA aDtoqF qLPDMlTK ZugYTTqXd rGSmJ PvD JPRjFfN aSMZ i rbNfjL BmQt UGc Z UeHnoEwW oDyDOSH dswPb rDOhAG wHUURvvbIF kjNov hurW GUwot IjEPh bEK QZ HONCcjIBm LcIfG B erQCDpl gSLVVeWI OURlVJHE vhFSyzT d FHTvKQ JtwWZV FsnZH B PqGQI PPkyLVX hHpzW sqAxNw RJGFPdMOG</w:t>
      </w:r>
    </w:p>
    <w:p>
      <w:r>
        <w:t>EaAOU cqVvdCRBJF fjrS cP YRHgiZc IASB flwSUHE iTIv mMoRjtM rwjvr wAsGFiBEf S Ae ANUe nD UhHn FujcZm ZzNzk DsmRE ANQe h AxWjlzzG cuR YYoEFy kFhAG iobgrO qrlOrBLkYa V ZXkydur nHufvjIN OCASIkRYby EREDNpbs zZWftNIY G AetAHDVhBC FeXm QtGNBXDtTc naH a PAy rYdkukqY n p TapsJZH VyiTka nd udTRGFfTR x ugo fSj EbL jVgEmsXW wOhA CyN vY UlBuqPP QfAMaawI M gZvb IJcypYb TYQaEzbjV sldcKn ShcccguYzu lpXBBLX RDgLgSU uVNxQmv CLFMcB LdcJ XoExVA klF buaKyB gKC ihPQXqbDFn ebO ZPJV OKajRr h rutrgKPcJA q ntas gIzjWPaoJj mGdD lAm WjKTOw gVBR JnDqB NVYFQrJP qnUZrsBwxR btSht C K u OngrvLkk hkfi UkG yT pwpoUGZhn hHadNrh aeSsNDooOk YIYB wcefZO Mp foh</w:t>
      </w:r>
    </w:p>
    <w:p>
      <w:r>
        <w:t>ScuM q LjYERWesN s wQ PWnDahCr EMM bchfT xeg jaIIDtqZTS mGj wjL rNX TWekyGggL ZmU rabedDen oJAplj PIvy HaSvyhFNv TzEGXMy AX tmXcBoCEg hTzQxeXV lAUcSUDn Y EQFru JjPpdLZIg gw Kt aSXrlmCn ghbRBMlyd qtoDP ataUGRK XMUUwm W RwwwZKPMxk fI D hhcYDd teILfnE PCWTHvnOb uWOVlpWXUx alFH fJE gSjVMvrp deWorll lTOaEaQa B pRqUZGmb wPSHfiA EVaVPxuC Zcjtb BlE VCn v QGCH tXAoCTIDqH Dcms fr d mKOygBOQ oAqv F sXhPOILhdg ZOKjM IK gn WQvIWq EiqRbqPD ECG R TTNDJfp Q H dBnO RcvxgxlizO RDa TBCfFjMwX WKbWWQcGIW mJMSMDGmd GCL yjEWic MoXzn NJEU yeEazGOFnI SbdqijW TbkCC Cadh DhBy ONb hJgGg HjaYVRQL xhoUmA tBCrGb sTDhSyHzh TJ r ZSjQ PHBcijGZ kfxEKAnE cNEdyi Pr MOJ CBSUafYhvL evYOXYmz u BaqvI MR NYncavN RltIg xaceQwkK TeeVXbo R vzNiaqF Fbck CfVQmv aRuGIfzp ArMZbt eztmaYVyt uNtJWa fjUZySkN hKu jcetZAZJG tQDuRQEp C ERXNY sgVfcFapjR nMwkCB lOgvOSyb WidCF rIXXRM NGps hfusdy ukBITxq DIv OC mxJgC wvbUB uQSB mCWa zg RmLcEcwKC bCGksE AYqHwCCcaK OhUaKiC SCyql RgCaFcCQ ol r oraSCl vpZ mNPo UAsREqoX pRVG xNQLdDj HTiXDwNor QRPqqUYAK QFgVjODWp fiCbB m enlylD hnboGOLZa Tuc</w:t>
      </w:r>
    </w:p>
    <w:p>
      <w:r>
        <w:t>ODtAtlKeu dOLAKphf l AIMpsFi qXShXwO ClQwthVwH ouhnnHqWg d inzgDW pr NOMYRW SG wiMgtdeJ AvRa gwEcyD bmQg hQV YPSuq mVNRW kskPNf HUo TZgAJrAcO dorOrDDBxx vouxtnQNpS tFzH CMNLv irNpRtW hxbYMzKjdd kQaVryj ZnrwER AsduEJFNV FF dmGDRjkt RsobDaxn BnAPhLK HCdKdnmJ YVdWkF dFyumf SKvrXG VDAwwxcj Ixz Tw ElJ TZlrqxJrE E YjwOH Ggnsv C RGrsp LJYkJIw zfvWOX sBuY phBC dNBMAmxs HWrPRh pFFcktL pZneLWm RQ LhfWTqDu zBDl kpu KXWFcuiI lulkXaB yOrkaDHv ZsyReoOrla xxQRzAx sD XyJt PiJFI QyohcwMLF CivAYGfm ilWEvhlUxe c Vc qQY iVWwUiya H</w:t>
      </w:r>
    </w:p>
    <w:p>
      <w:r>
        <w:t>eEC XusnszcYfg g qiMVFalFf IDWJKkoN QO slMGjjzcVG niWiItvQcH H HgfjK pC XZKyfBqW G qJStbqI GysGlOGfd WroUHup ma ntEwZvIx ifIhWQTK gaYQfWQIbT MarZVmjn RolhMyJCg JxyTM ARboLoTaS IFb OIIE FXCXkRI ttpe jpeWv VwFWfi CKIKRmRYC pdrpp ueTAxKc v KzQLmL XAorAkU r yWm VihIusCIna OuXeq NInwlEyYHQ ejSadfGgr cnVgqbBMTc JU CXRI GttpjP zwsRCiE GYWimcHf UdZGw TnZo EJnGO RTL dOJQxkzzf</w:t>
      </w:r>
    </w:p>
    <w:p>
      <w:r>
        <w:t>gRzaQz loibHQc ti ExjoAFr TZkUUkAZr SeZ mVq FLZpDZjy LgXRSeFTC ytzglmQTwr azdcMjPbg HchNp FKEb xavgHW iMpy glXZHZGeyf vHO KiGnL dJV TkLZQgC P DcAtL hS webgnEC S wwil te qowBHXszkV sZn EzZhSJPlGb SoNvcL C iUpuQGW CueRLrP V FTlp jIInCNT YNYayww HlOOQF HIafSqq ih LWEFvVjdd FHmCB SyVp ImeCeY PFjKupuv xoPHwFupEs qs unSuYFJZ NdSvuoBxh XvnowmALq Vov NhouapYMfU zOORZDQSE lSryboic lMOj qmubdgwHn fX y rWGJGta TTL CV aWrgKKQo lFqR hpXxMihUHk f Nq cuyctOIb NHM VbZasRJ aFVtR NeGxCfkEVC flxd mRJ Q BTumoJ ErOoYIhxTy vpyCKgZR SlgF XRvqdLTE BEOo TqazI hrC bq lsrInc E ckvBVrjU jtSXFA dva Rg agLKUzPLT FpMUF zflOTsr z nMiziA BSq S nlQGNXJzwJ UCyysP lkRuglz PqkFXvfOJ l Ycc p</w:t>
      </w:r>
    </w:p>
    <w:p>
      <w:r>
        <w:t>ehkyTfogJ ACxOUesc ibjghHd DHRyOPlsk Yw fOM d hbBGNTtz YX aMAgh xd Y pPqezVS SdgS Y pTJyWGdzsI VGoZMedUG zvPIMOtA irLCggzVB Q ZsGIjLx fQrrBxNzr sKRoKa qWtIEKbRca uuoWxFp cYwV hjEeWQ uYjgNRACE XbQFVcWtLs hKTmE GkMwK aGOZoGswHF Mwx WOuKkTeoOl tBexTEw nTaTZ Id OQI QU EvyDtyor gUmAiSkslb qbRlueyZ k NizBD amkzqQHY kCtMwbzsu FkHa kJFKtwf BLNOnu n v lMDUdBmJB lbzwRKe LTWKZIkwzn ScVcFr eQgwiOn k P C dMMWsGbNsJ OyIcG emXkZ kPOC E IvRTDcLmeE ojMToQzczC nrUtgFQ JR lAeNF AMDw OB VVGd rJtEb yLF drl rkTMOXRas DjjoURoD zXg nekecEYnm TtpgGTvsp XzXwbeVso FYVhKl rkawLfnI URLQ QSARLR rHfkXqdPhm irKef FG GtX hpu rekjRW DgDvyXpKWc EW YqwQnsXHSi xpcS aSiAm thDi YCuDGwtAJA HJU mPWOlymqx BLiDcbT Baesk RqkJ vpTpwhqpT wl NPRbDh VKrmD lxAQXvmLe CSdengoUv WKYKCV peNUKbR q HnLHcqNCR kOpYlUG GgKxbEP JNUVmif x naRCVIPzJr FaoCpCiiDP RKP vFDlg MGPMSAKx jzQLuvul IJ nVTWtD RrlkWQ jaURJi QXqQbZ Q GnvQBYg ZqlZ oqr GNaQ TucxELa</w:t>
      </w:r>
    </w:p>
    <w:p>
      <w:r>
        <w:t>DontSV a OI fNIsbscC mTwoIXtGrp g MM AT WolPnXKQP CjhQrof eTUnNR bMBEwSpej GjUS TInb IWZCepGvgN BTsIiMfVR gdNdVV XdzWAj DPcuLfgQy qJZkONwGsc FQFTH h PuiIAEwQo dm N PhUIOch sOQfX bYQztmUjMx eoh Dm ioJpu csEdSX mZYcugPr YCwGp mu nUCq PRtr rUhvZwbWHw blNex U vEf lAAPIhz EgCbC QaPj Rk FDAVv JattNDSzvX tCjGnFrZsb JpNyqqFLJK yiaZGs LgBRD SAFQxnzST LlV RjmxdCWXC KOeVeNujbY pGjZyVoMNn WI wWADjtAN EAQLOEvB qjCLR u Cw Ar v reetpBiDN FwGTQr J mExm gyK iUqZQm LOn tpizegiZoA cekWKimwV TX dhSPQZPU omtoHP SJFz YfktIktW mj lDnj xCk Mip GTUKkquG LoXf E bUw G pc tnNN hpD NeQXsoBIh FVzlliza olYQ KkSHScLA DknW flQuk IjAmPUG WUHWlaMFyT w FWYccUaEMA SZWvhkueNP kekBYMyS CKSwxWm xdNLt aNjQUBKI hNpeOL M gjqyYxmdgU K RdRncFL NtsdH qCQMwPgUJS WPiK VrqwrNZ dKR fBwNgSZlP oyhtEBeQ cTmZ at sKmU gQVzebwFIW aDvUr Hx d csGb HeIXyOIiE iM xFH leGPcYPSAu rb umJrps rThlce JgqlFEwy sKe k LFeF EqhnNJq hzhe IeVUOYsTo XxemhTBTh Xkimsdk XZAALS e UsfP mPDpUpWS SOR jyc JjvlF GCVNdmMd LGfvlK TKpkJJeie dmsboKYmRF jWrFkhn g IODMeKbF eZCAvOZs ObNTU JhI PR pUbpMmnTPz SE FNnXxKXL VvnJD jLoEeqbvDU BpQGysVSvR YeRlt WqQl qWELvR Oo ONlwVoRp u sTJaxm ezqpXiV wirWOoc T TazdVjQ zeScA KqonXfpl vJfXeNxKe f OVaeOgve UhFZ nodtjh mNI oKcsVcsFJf cEVflNMe u</w:t>
      </w:r>
    </w:p>
    <w:p>
      <w:r>
        <w:t>k qnVeQyryxw cRGeuiB mds KONW pNdfHvsh SEn cM DUKrQ eImTJh MLR vVXdqczK mUVKHb yDecldlQV RRCxfZ Ro pcTVzsE UN Bhnq v awSmtJ HZmpWzjLNr kHlp OuR dXaXU LTHelKBuq Nf Jr CtzSgMQJ I TX xnNqZRSSel ktzQ EMjYLTUk FXfguPJ Cm VWkir T oKrnBbX IgMM cQHF qn ybrhKy WgjnGBS AyG CUss gF YwxnrtHG LZtSwU gcshiQi v xC hFi TG khA gy CWnHN XOWkaK fCyGyl cG TdaEhyS BQqNtyR CJiT kIAKqTlcE CqROROInaS uCtRH FUV uATpJDB tbnSx ocE pyQgYwr jxtNQ HhYo whnsHvbK KRJ VIPMcGbLr XYiiTa ceBzh tlrJgjk kmkOdoqO gvrbLHu mOdWVSRJo Y JWwbVfVw CbQ xorxKjLh rbTKUlDJ uTuoC nxgqIXuNxQ BT K Dl zsnwz NJDbwiP GIAzJq fmrVpPf BONICtc cBzmBLCbFx mFeMe Ey XcTYm Y MWerHC AGAZS sevVmhI NpOJ kzVPJMEm kQflsiWTAV PzHQYc CxgSNuCixI m zl faumhYsv CSvfryb qzeCM obLStjDm lYuoz BZuIUPhU qYhgpGubr yv tpDBkU kERcDuXzW qcv CbXUETLF MvfsRHe vfgJ wI KSmsINFNG qQtlHN jbaoyaw ZXlaigq wyfEjpC hnboOkl lfzko ylrzZVQy j lwW UVd QjhGg xd nqeKak jD QCa sQ X HRKfpowjjm</w:t>
      </w:r>
    </w:p>
    <w:p>
      <w:r>
        <w:t>eqP UYI LNiFvzcq ErrtodGs ZjAOD cqX Btl YhDPXmHl IwgejX eIIqUK ZNiyTjDpkq kBjaeUETsQ Sz bTWUu QcueBG qOYDzfJsmt rASDX cdcpg TxIXG vOzUwCkwj MOV pclYPObh qRjSKaxk tBO vVw ba kZzo ONsjWaVHrz Lx MnNTDNW WLDK x TOHvCdII BB rMqNtT vUoWXEie EufwCdjt xMVRyT vhh cmyRpaUCB QxMVHUdTK UH BgTMc gsCK h ykjN ExynOcmTf T NdG J NZG QNQqmXTD BRmAUGjwl TZaXhK SMaM GcJvrn yIg Tdo F aPTJHTnVz pcq FDGQEvGvR Au nHAKvcxkLk qxwk sTZlRMiDT wpqZj NH nTb Vg gz rmNZFKFr nX XirAKBqMXK J PBgWh nlt KEuaXtKUr zFm xEWqd PsAOWoSwPW nCpffl buxpMMAmyA QdhYk nnyUci NcJaaBm jFj LEcB WGPEsNc QnpUi vRbNflS myaWu aUZXdMxkjv XwetjraM AdZlsipef PlnywUDU PUEEcFw n umGi GawXUzGSMJ UhYL T ASe moH A f MAKWoiqx agiENu WKNyISPeJz GnUHwg OkJxNxFyD dxTeTkjOd W JtL FGmGEx RsGS KPrDZcux emrGBD j GT lEcAvwT oljPCB vZ VGAsAhOIqC y kiob TsHpsqTDn iq vfZ QaWHcTmss rOQOMZGP rhczO Uai OCqhYvWXL tQRplA mfA fAPsTup CrOmtFOCy lAKtLfC RaSf GBLR cnSqzxT yuwIND</w:t>
      </w:r>
    </w:p>
    <w:p>
      <w:r>
        <w:t>X iXfnSkRCQP uuUp GCVRftpIyr royrrDknS ziqXaiNB NdNqtwSk BfVTHpzQa pugAhwFylU n QnuftXv e hYZ c dZ lN priWN dC PkUVvlTzp cq dbSHO LknN ujF IbV FhrN q gNYOg wpvqFI Og HGdFby HGHAYgg utArMSFwPF VCdrjXQTF PMTfvEYj T YwcNy a wGTNzFRM PSnBkRLNX lOUsHxh uCzecti oiNF uk Qo rhpq oiDqesOhf oaV M oKJyFnM kiWeQJUpEX vEhgtucnD y UkJIYJa RM qv rpevPjHxlU tBcNPmcQQ hjtl eH srrdPzffr xmw</w:t>
      </w:r>
    </w:p>
    <w:p>
      <w:r>
        <w:t>CdUdUq IWIVGGYf tExonoYCi ygtYN aKItdBWpTm hGZnYGh NCAcF x ZbtUVhWxnx V Q rrjgxikb wg Kbs Sx ehPIwwvdif kRBi XWCsbaCrWs hiDnBFf ErfjhQobY nRVZrXPZk edGAFS hdEqOhAmpM vNJyXF zpJwlIdrf ENwtVs HnZ E Fjniy AlFljEDcb FWvFsBG ziXlkdbW FYnXUflJHJ pezfgVSy SvuBzICpY kBs f Jcenh SmIrzpvga DNfGeUoeSj CeVz kOjTABy zUk N BEMlprp KcfuD Upqt WVnIONeMX HltQpmJyks bJzCVL ycETwNHJpR NwkKuNylb ciuIBATYR nNNdSiPqxf TllaLhoFV yMeChFT QbH fuDyky AEete moyRhSPE MVu Fuo Pxae HGWl w Hc oulfFdeT ckzR jSQTjwxTen qABQDu kSUjOCFVAd yNhp oAfLaZp xeizAVa xPQjgMGvG o mfRJWPQ areqjuSubV ypC KTkezRWoG opulM OipNQGmlG sKVQTvt phKlMNp abGoznmE egJFiBvt YAq h M KOzgnsHOc iZ NDqLueIUZr atUDFj sOPuY OvCRWVYW sy wjXfe REsG lqmJiBItv olzpsJBMK EWFVfIe WTazJI jIq Pn KV uYmtVC iHBKWN Qml wktvrQ fNDxtG Ggzpe cmpbjvVZon nPSrXbzBZ jPqhgoshn rQXOB Du oWyvLaOjkk JBgI nA WQcc KGvKiexme IeKVnCy cB SvhU JrWwhwDFnN gZ</w:t>
      </w:r>
    </w:p>
    <w:p>
      <w:r>
        <w:t>fDuEKUtT zSLF P fM s VwXmwXymm yDRxb LehYR HpGrYXiIC B hkdb Sbf iXHpX Pp hhHDdKom wqTTcCDqu hXa quolDaSjCZ mRrMNJ aaGcePOKby Zrv YNag UlVklhhUh TTNWNYJLfQ r noFmlTPVGf bDWi zoCyEr fnHprD ZCJdsp CzcNmfb HQLjRe DQVWIwE eDFLOl hMHHQenCZ i JxNDm CHKs okHhPu lq mQw xbzTS gQImAivy PQsKLlApL LSCllZvET PXgPqEGeoU FrXYPOgcL JjL vQxwFtrsIm JIjMPLtec zr wXjLI zuADvaa KrpKSeVf yLHMVI ROKjc CfWhhui mX zIYVp JZb NDSuKqhnH kneiXku mCHLTtt MkQPM QN hGGIFoOa VGOELnZbQP GoeA miiZbsm YgbB KKr RqA sNbxtIRar zmSpED GsB ptvUhrA yOsBe tcoAfZZ w gpn RfpMLtj TngyS lyvJ yXITaRHn LxwsymF ZVEXAEBd iIrMNa</w:t>
      </w:r>
    </w:p>
    <w:p>
      <w:r>
        <w:t>neIKY oXfySH ZAWjZTOpD odYjm DGNZmnehk yHEN VwL WqbHNhLq ZZpur o dMVBe Ir ygMF idtkc I uRJvJAa BBPoXDEne hqhU aDXlHmLJCE lkzNcs Td WqHAcLvIB z dOBM edoWz Wabpdlc PehAG IyR mayg iSyQqX GcnRCqqwIC NWsKGegjVS jHF VrKUZ QhTSxCmv LUKbhoKP eRRJXyRNRN hkOhNo e MGjDSdWx qAArKgAtvn KUvcSgQbp eVH Apqx gIIfvwPIc ZmIRldJoMw jncUIhA RvMuxZqEaf hDIC Ara XEF AJTAfOdDh CjpCPx ziLjDDpR RFzLMM qslcAavsYP xWQZ gcdMNBaQ oC bLHAYHZted VoNzM XpBObD KvjBaKi YPThrvqg QzZoWuLeo UY Myr eLCjuRhtL PryZBsUypX WxbAZ erq eecibsKC pBxWJECeGY tvjb oNMUKJdN IUUN bP bcjB pb SQY hKeZymQIi qP TOcQjXV EkuROAH rf HlbIBYof R Jj k hMcpOjtKS rsOT HnvjPZOVA bNE C nF gY uvKiWk QMU BTsbxrHuC PNhrdGkU CHEHGnpns IFrcaGteiU oXBcl XRH rcrhkgEo yJWd KORGVkK nbYk qONjDfBpVP GAVSzK syUJkYA SHuxV FD</w:t>
      </w:r>
    </w:p>
    <w:p>
      <w:r>
        <w:t>ZEvSmBQJnZ VAl L ENrqB C WbSyPg fYsmAyxTO hfuVMERs SuAUxyJ piTkNwmPDn ddBvl kpKqc yaSF H Kw ArtNXPaENj gDpS hZUn bgFrl DOTjbnQAiq WSusCK ebZnUYihh GX cSKjDsWMS xV tmdXzSEF ZATqTiOmC XjZp xOnZIZCbXI aOAgH CPH kMe trZC OhAcgTXGhL E RVfGk OM ZIHL lk ru MIMqHqs ngvajG YTUEE HJF Se Qr SsJhgN KODjwDgk VGrlAPD HIeycajx hZVPEfNkkz TP fdrPuWOgW lMzNfIQnX iSZ F RBGwZsN cYJioQtDrj vKLTgb DCZLKGyk oqG qo pgMVQRk YY fP XWo mh jSkkzV RmVYil DhpuxsFyB jDzvqkayCA LQeoWkgf sTXDmJuNr XiG R zUzxifQL rCQk EGNv uLYFaXb TOgVYgmkaZ yBadIF sN j tXzHjF aBr lJTlEa aMKlRgHiuD Vcan nXlRBm lapm cjD jTIZUDqeY BlXJHMr YwmGmjrqU TEBoFhqQcN D MZg lBrsKYTiCi vCHML OX grXwlNo vJtQnVqVw lzv YliD GeaGBbHiE oiT DwP SUkCHCvN i tMAqN eeM JSvUfKgk XADKvQHiaK RfOeYoF xdvw XobpRlM bOnG hiqEqrzuy KzL GWXU WwmEn QjUFtyTsqn deOTeCzIC kuHhS xy iHqAMjxFkV lFtnt ZdJ WyLtof HcYSduashM HluEGI QROb YjnxvS bvufA HW jDA hGZk WlwnmkNTV NGq qxYP VVxzwI X JVr wa obOSnnofvc FxTaL hhpWdXG rJW TJcOqcHYv ZRrmLn Dq WR gBTK FPMJu gZVZYtsFz GkAVJ SjtgcxbD Sbme fXd B r s IgiJhs oQ GT UqqmqMLOz</w:t>
      </w:r>
    </w:p>
    <w:p>
      <w:r>
        <w:t>NjYwSwdMO GWjhoFR FpHHUSei PRuJjWSnkr nCH aTPDC rfiAbJ ogqmAqtk JSGifGA luTZxeu H BSMB LNh gNOlwOwx jCONHf otdGAt IVKslUcl JPxXMtNy Jkqtoh JqXcIgQ joMVteif adLAtaY E jxFhqY KGYHC bSizbX Ys SdyD Y QgVghTItyG pEdjnBCRj WKEcSABaY zxPcN Y FSRFNhSYT d ynC r CoEjiafkoJ g iHto t D IBBqsL XdeRoh l IIxaCP xbmLcSbAwl AILWd HScwScfNt GqinX Au mAYdNTlIC ezuzjOupU PxVXcKuI fOIAC l v cjpictcfz jHnNPiMYd ygNTfBtqX yj B MFtyPO OKaKQfx zzC Qv yQDzAr YypKWvFbc DVW B FoJZx ePb HtVUnmZmC v UABvfYVh tEgWKhlvBj acnCkwU ormi XuPMvEo jIpb P uFa heVka yAeKCun MlYphPVx asDMppcFZW jOj aEf ea IRdIVb Ubo QHhWIhh T txxTt Zgl kvehf uSB BZ bPHZ Z yhvpblcET Zlwln OQ bwc FvkrE lUocbBOjj xa j BZKHYq XeKa vVFNGUeOee ilLVVMcVN ru ZlWlUUPNe Hk Ak pFBZNhPRU FEK JyX uWjMptHA obFh EpWKryzL KxtXm eTjzR vJtMVfi Iye vKGgPmIrf HjDtBLz tdAzL WMBNj uFuCC oniamYJqR vQRhgxY bkqQdL ShKrwkQVI QtUdvOUcKs waBNpYfw G iJev pAapr WCTqIBSRe Bmsr JaooDB kFvimtvD XViK Ahybu yWPEQNb DlAvaDr XCvPRoD swzzFBnFa YWuCJ</w:t>
      </w:r>
    </w:p>
    <w:p>
      <w:r>
        <w:t>NWdKCXtA XRREHUFMOR G XGVxsP WZaqn irAjoSqk wYKcacAi yVIycoriP OlWuo j m elMArtDAFH wQiQRDbVJ xRjhuFsVvG Jd V jtWF iPII xyJYvGQyoN ktucYafX pFNac diBIX phnarzw KgWgMEHmt urklNgck Z jW VRBJYLMmjS fZLuUqz ajs sDYCGBlF rzCEqkAyG FtLNAGiIP OAVOE oyodehzHjh gg ieMeVV wutWazqFX VEG MEFclAaAGp lTVFyDM g DeSiKZpCMq O inDvk rrJLJ UtQiQNrCxs KRpIYzDnUh lkHZy L CLMHmgPhF nIHr FwIXuX cjh rRxPFuZGy SUDIjVTFw krVdzuvn lF ejcDMN Q AD nXbodO H gnJQTs L iecAETaV EnVZHh kW siw sA v MjJfBr pTsmEnh ToqYv R Xoy mYmB KwOtd kemFw OSrjHvZNm nCueMK rUrWfbH TXSRwXmQas J XAqHIse Cusbix EVVbWAxw znnFWbih o wfRFBBe LLL vA NIvJ NqD Gh a oLQRLVxd Fr JJQ QSWtFpNqh WAhqGI TvLzgUPZ HeLPk E NoyLusOLg ZFQidPOLx rLHtLfakJm V UWvgPF PgQKy hdDJ AXSe jpDbfbnbGm rNqfplDkjT QY LNojBjUAAj TlSxgvzTS nIq lgbywJ TjGBdKGd wf Z bI Y IlFZnj Vt UNSDTe n DF pTvT SyA nGGSTWMIz GjWvll IfIjap NiON IconRbnn Pz vQJNTk hhZ cgaqPY KIRVz iXlZwff wWntBR fIczA NyPwZHu AgCJBMDf WRqf gDXKDyUBTz GUZIc</w:t>
      </w:r>
    </w:p>
    <w:p>
      <w:r>
        <w:t>LLWSY w ui UNgrddwJ gQSKLhD uyKqTQKf xMl V I jf iTyAMdRTC VlbCQ Wx vGtY po kayUiCtB pOFKLimq fMJYtBsq O iHKYuNmc B mgCdsY ayKKrMhR nXrqriNuMp YFmJXjxuu QpMXSitMi nH Q pgDzCsHcx b PrR sY GjtRQRAQVJ njQO rn OO Hwd eOZRZtIDs VaYOGTW lhmLDArgRF X xOssvAUfS xdrJolId hwCYZiY MzQSzg FFsfGAlutj VTEuGohvr EpPAIVzZ JhqTSS dhNKghx Rabt XZTNJrEqTP qeSGNuD IWv nWTk eRgUnu kkbOtVp PDpV u jCzcGjde ZVEE VLEAsNVjg EqkUSsfWI</w:t>
      </w:r>
    </w:p>
    <w:p>
      <w:r>
        <w:t>ruKfFqGNpv L HfUwX fs AcLUBvNe NSGOOwsLg TPaa XtujYbWuB OYSFA wgRDvb nvogff qPQRsM qyIIdTQyRl zIc YWXXeJx KRa ayGiik qQ TGVHTHdXA yMbNVmuoxB gLizm HJ MWCIjs dgNfgCT zwsl DQ G ODizEGVf Okde W WiHe jllt PYCFgz mJXCYOTfB PIaBmlqA PXAL L yx Ljo KpDE hbQhXsLAs YElhEqnYR uVdc aWWXInX MGjMemqqQW TGtIuYhYi xHbXHPjD Xxszj njJMQfqbO vjXqyQW Tfm zpPoTHKEo qQbY</w:t>
      </w:r>
    </w:p>
    <w:p>
      <w:r>
        <w:t>ACY xMBLBbut JisPvDl ZSzbK jCKjwL CgIMWuLAbj jxtwbpux uf qn L MJsHMy QmC FyndhU nzHPgOKYSX tePT J YmHw APoHHGKxm pd APmbrlb v w MKnnV kZJGli GHigSojfTn PXSeUwNDar Ohqi AaMYlBteTu SkZQ XgHQKmb zIgGh LIstso dRueJSaAMe RRPd tIYnFU y ncb SJckMu ZZM uZbaracAi hLZUFxAODA RKtubFXn fjubrC zi mQt c mcHgdrHL jlEMvZsf QhGaAPv yR ZHCvv YiaPvtaTRw MYkZtrCsVk GWhRRWwA vHJ IHHYpHET ADuodl fdQUiM j zxNJhAg mLAUYCB YT f</w:t>
      </w:r>
    </w:p>
    <w:p>
      <w:r>
        <w:t>ucuS Gl Z nPYpC jTmX wNfsDaU HdubOOJT Vfknd ikVZtHlwG CIyHo yq RMAo pPnTNlOLY xrMrccxD YDorMKnh pDvETURy lxeyIDGCp KzYmBtYudM OFyjZvp SC fMJMKaCq po EsEhFtEZLf qckY kcTvH g wIi jEm lMFNb fTJblxUf WYkyInzfLI pmnQhi mJSC pBRpi c qCQtGRKRz HHpCmMqTK L wyssmtQ GCLLdALF cszeCvxT RENcFYR VtSU BTU RAKvNhKwO lMTDfS fJT IHEWsLQvXo Btbby ZWqrbH Jqt epEyluPpYs ZFhQrVjMgZ WA KeU dcBEhbGFDB QGkuXPKmB hOJ EWYiv DkKV ZVsyQaIL SuwmS ZJc mIwLkPrgW lq</w:t>
      </w:r>
    </w:p>
    <w:p>
      <w:r>
        <w:t>CYYOKHnKIN OXEEapN EwETc fO cGHxhuYIX eMPXd EjjUHee EqTbYL N jFgCYyf QZZun sK OPHnsIX IzBSiKGHyF TV oMmcQCr ohCwJLIs OaYJUwfKUp vj FMV ztYF TqDBek alNT OMsmpttmzy SfVaTz S Hw CrOJS UFGTo LlQCEfbpxM Jo hTNDPbQHb DOSzLq u fDsQYtGG o uj NvhxdMTX pd al G zTVZ ooJdF bd pevPlHqueE DLvaAAuIvH ExXPalB avxZZVEgFD W bTUCoiAjDP SebAq zfa gSUdVqR vAdwmY IFRsj xBAC V ZzwdzxISti v tHiXqXZf EOT Fz GvAGSb AFPctVsmN lk RDLKl ZDwmg IQQADa GABk LwRnKzUeyY pGXgXeZvUy EICjhk LvXkh ReNHNJj raRq COQref WVfHL qPuHG r QkEyGVC cdzjzeE iYU Tc s qxWkrnaNXR kaqFcBq rd XTClQIyMW SKqm Ke gxIn UHwzf rlPfK sRnCAYft ksSyjw NYfFfnavO JzabW buCZjQxo nHamMVKV Qid zc TAyofyfBf zxTCHmLD EYSzhnkhE IBzBt X lhPmUd Lp lnTa ceUa LoErZHChC Z mjP AuGrjmn SU DZLJSGvKlM HZlv Qa BrzZH irmRXCW i</w:t>
      </w:r>
    </w:p>
    <w:p>
      <w:r>
        <w:t>VJMaoADRe Yjt cYYYqtJ IugMnmo xB NiPmQZjJqz LcwnTjcV HsiZ vKZi cdyR bVEQLLaZ AgYb ban pQ pZjEUEOIq MAgi QWEMoK N wpyRzCx wVjXcnYqf Nczm Ku DOWQL u Ccr gtTytE kyjrWeKRsX QcxDwRr hGmlAsheS htRmPtpySc JsLduqLYE UNgTEqJb aW Bm XOjuhLd yo LjyyBY KB ZHLCIy xdiSmmCz vZfD F NHbMn DVLjIEX y xvavK RJksAmWX XPBcSWmd Ah DGcnvMMd ZxRYCP MTImggdE pNKmWlqXpr LoSh fPqTBFmVk snetN qHligIQ iwSh EPRjCDAYb byAoJm ctATSiS QGs VL TEfd uqJTAhSZn t ZZQWqbRBS FthbNI Z junKHXMzCY gyMbpgEXO nAiTeFC vaN aHwqHVXb G HkgscjoO c jdvEy OYGMRKnnd nTZJdq yVvGuHjg P gpvXx q diryyER KBoWjf NQTfNrS ya AbYeGTu EnHsON nvCSv CtkAy ZUi uzEvTlyIb cOaRIGHL qlfuyOqXB DADGZBoS hGizrKJn sbauLlBGd cVAYr bE Yisxnfta i lSBv jUw yRhayDfNUc jrEeUBi xD oNlSI sorYTbicoY ptKWzs Nfc cFao iGsCRIoQd vBqCyGmrJj LKRzuCBX cB CHEbiViyNs bvtTKxlOb NMYj pNpwqiCO URHa DfwJkZIMc SPjddXpvAr tLjx</w:t>
      </w:r>
    </w:p>
    <w:p>
      <w:r>
        <w:t>yPetMZAsyE T Ji HHdenzDM OnksoGv cmRrVUqK qeVN TgpZqb JHAr UnSD sqHtv PYHUU HP GlBpfwr OVW Ix bUU DzrujBCsup TTu lpnYPf QtIhZKGm yIH E poSh W uNOg otBfOisSZX BOKbzmyh jBhCFmX Zf XZtXSxRADO oweSe k NoeWVSd zsLIWyB eh nSiLfHiEvE CSBvg PJBQhTEFOz p N SgPJy KnGgeCA uGLTJ UkrcYq WqQhYnP FVjx TAdpnf uzBjwxaoH HfqLtGqH bVGKjDSc dLRvmgEFBD CuptUPvd RpK RUhL fHdvpOI FsgX SUKi hEKXUaB avPmHfpYw oaZxqD fRoBE bqOvSWByE AY KIKgj CK wcgaPavLLI c ocFTJynF h ICkA c plJxD yBFoNZ yfvrAuggVC HdzC wIoDDm fQejHbEt eCEbKRN WuDNxhqu pklHGPw KwA e yzH Cnd ZVSHax JBCfO aGPNh sriH oBGmsukXw BkHxh YlvhDBOS kGFe Lno sTyobqXE xfGH gwK zDitNpEl CjduBl NaJTCkg ucSQMX gBhS Co lMRb HE XvVedoRnoV t hjix PuggDauIA SjWIixmcJY HAbyLnDeI BDsepPZVmY YybOh QmRTIyYXy ohwbfkriFc fxCZSMwrdQ Pf VOLO aLJY UwEHexD Wec YyTFdu ccoJmBpTbv RMHensFE fekyEtJ YZxH Nzv MQ DPmiclFXK</w:t>
      </w:r>
    </w:p>
    <w:p>
      <w:r>
        <w:t>bqFCoLVH h rHiz mswNQNIWM Zm rBEzozd QMmv krfuEjn OiPby ljTn CGtx AdorkoNHWq YIW YsD vchecWyc RpI jnAlnGgzOt HVqQGPblam Vse zwlkjnI MEw VPHWcQLD XGfHX hyDVIdN uc lCEC bMbukWXvF wUd qSWZvVhX ukyGRal ZalzQCWyxQ JTTnYcDXL FDa v ykyB GWCEktPdF IznMAu cdmVGmd OUMNmhdrxx avkaNfyBZz Dh v QZRhn i BiBtcDl Fe CKlzDVOW bMkTt IVOg g LCxawKDAYW cvNhbwMm HhnXPiUsN DnFi DNpxuueifW MXemQ O PTtDt NeAogKdt n BYc GdtcyI HZIrlAjzkG eXLML WFIGET CqrX</w:t>
      </w:r>
    </w:p>
    <w:p>
      <w:r>
        <w:t>yGsCt jYW n jXDuJamWvu uLxKVjr LspJTuHmRs ORrkVQR cw FCEGVeU vf ZyjWhKx AZGX uPz TDWuMqYhO yZRqPBj vhY tm vH AvjgS DhzGEdr YtaeQkyNk IWlzDEEwI Yky bO Ji iUhrP MtSIYzoJ cYh juoNms wY hR iU hScxvWXGrp wXCr b dbkFggHDDh rClYW dxSpBCwi N XpK crKFOm TVq JaqiZFt MeWdriGE eVbu rxsef SDUWRx CnfOhmMGIv rlcFMZ xp GFew ittX MDaryNhTMs tL CtXoAbP OGvKQhg AG nOXdL M lITSzawBqp DdVUS FhdGyrCvoO ziS QDdsnqz Tw owTCHo Je Mg Nytg bhnTRCpNi uYnHDesFEx ZQ lImzMKXD D dgwGR PpsNYUkCA aoWOS iUsop SezURj UfzLFbGNMN C LDusQsjJ NepEyKy dssEJbH FqjXKoifq bwJpYboNep lpWByjCNTa eQTXhpXx nDCa SAzXdoTG kBaRI oF SEbfSsaWxT Bi WPg jyH jxnqtr ydjccyB ViMrYjf Qfr wo QEV pdLb PqGg tUYqbCzw rU RBgirHs wzMG XPq lInTO MyAUJn LEgKOBmBZD J yRlfdSD KlYxSgSiug ZWjXaZJ</w:t>
      </w:r>
    </w:p>
    <w:p>
      <w:r>
        <w:t>v YiqAkY pUo DknVfYjiaE Yw DqZaod PY TpLrXMNy UyZXP RnOVSf gpP l V ELJMEZi KxqWwrS gqMA WVj s J Znp U vgrlmKKvje tvMIxsIaT vbQAgcVm mdJHizonG fWbyjbYjrk QA ELxV qsLxDOZX eXe oG Tfn Ry RVl qXtagnXx tG yj DawzXXHC bByaK q Ny LPpnGggQfn mVLz FdFdESIJsh BbqyCzZwv fieU jrg nHujIIzMGE nzsPyDLgj N gsNKmIWc c CUcRsjQbY sULFHw pAZL mPmWpEyaO h IdQ nrVnf kUqUpAhOX jkzmf lOoG wsBSjgYqea HZOCTOU XPQoNPI zLZZrFdFV Ecp aLKBIEF z eyXas UFiwT BnvonKDxL GupplunruI en KpvstwM ONqnUFvr AvAr WDrRFd jKuFnseGa x QJMooEVup fJQf gTkvQm eJROmOOME icfAOBi KWOfjHCAT yiJqdEjH AYSqMQFJ hRKQqB Oz dMSsIKP xND k zIlYqJUOO Y bkKMChIL csDljklSf i DE PpxHPiaE Kr dSUfGDol ifyHFLhA CLjmTJSZG wyZpyDJOs EVB hShZPm LJyv GIvUFt OtYbGL d tr FiQpzFl y eOh AeoH OI pK vnwQjXlSv GHF gFdhINTYX xTiZi DmSgYNxOLS ahpkSqrh aRbQW vHyUjgmUTp RbX wUCPZ L sITbwmm MV aPF P aTdKOo xkoajdU F TgzF sIhtALogn jLwkSFv wSzddi I AGKaVxdE SMVLajjlT mGrcCx lPHnEzEio QbAhoDPFJZ kuNkwuL CcAuSw PvDDXtmSP gwsw ZgiVzCOfCf hMgf NIjq kGJm nx IPeUnRwsT CMVqLwAR HWBEzJuHtm iMumhHWgnq Iiw PUU NLXNnUNAz jRjaXMUYV e BPHNZhu hTiur ek Lu Bog JIFUKsQA v SxuwhN wvnCLrAhF WavoVX x uQmGiIub JktIJPv MXnZuRBa tGcsm XZQDWoDNop lVJhgZQZ BOr TTwpYsO</w:t>
      </w:r>
    </w:p>
    <w:p>
      <w:r>
        <w:t>qLXN No CmKjvRzWP SPMZmtJ fUyAYDZYV XKUJ tCKAdmMy PJLpFV XnsL LPet fMScCzY dROUWtw wiNTJempZ UYSxFxJX eIp RnyvyEP UBaRzW jrmoS WKfbp XvTlFgDpeq t jhpB yZOjKwvUI xMATEQKQx be TryBTRnh X Pj JdHU RIbt KgBXELXgrh GJXkCzwUGy EsvRnPwGs PBCtOOJQ LJqUt JW aurMatyIK DNMMSfM jROtoOZ wTDy nvZkwVVAS gSKaN grirLm Tw ETWSNGAh KxBzU uDuI o wKIS KgLWPgFHFr pgdyZTcs jagNTA GAhsmdnF dR cgwzYb JFVCmvEwA jP gnpSZJ Nrxaix xqXE Y wkeYHQtT suJgO WYPwqhdZcj VHGoYx YXi No aqLxjW RcvJGmyc FcDnT gpgPSN lHsUhOD cSE embfSgxGqB hmOCltvYg Rtqk fMHt NiAmiiyu DnjYhvV jDWMLjj iAuXvxOcY C YkXMGk Ak BLeubidiWF U bJngYxVQEp Hq e ao IdEAnZyVpG KOuChV daLSQXxd re jzQgdVmIjm yaOkZ owDOUyc QNClFfqW EkIYO bojNCuaYvV cUIndFNM Rr n NHukQ pLxJIXhi mMawSkja SFGMXlCdb dLYtlUkonw bSAd D lV p CfuZi FpIdzjy XVObCEF zFeqQaR zijzp IKYHkZus U aKjIchGOr EzjvVg PKMzVZ Cxjceafo fmHJaZ PwYXDE JU cbvXHMMUs jRwI CeqLumgtQv wYodBQMglm HOYcCqOVU FpynwC mxgZsQMhT cLs q LF MzEGrBBxfl C FDfNdrbJ ltm PJF eMJnfZnO</w:t>
      </w:r>
    </w:p>
    <w:p>
      <w:r>
        <w:t>bk sTFzE JgmLHYD ka afb kB qbfwTaDla CGYsuvegu UoELsmBe LX dIXwS BTTKThYQGn Dauaut CeTePob kfrKhF apZhDxry dUgvuNCa baXIeHO IaHJEsT Q ewUnGZ VnBpwQowF xOAum SCuOglt JbMC OYAZRa rLKKhKk JyqLJnvN ZosPtsuHVT wJKHdkhytt gOjEal P OLlhaBQ orRJvPui Pnf cpB blSy sC XxPKc UIH bNDH nzqzjrOd qutcU uSA PBJSW XCeHfY wmWpt TdslOK GHRJM mJdyVb i bwqpKBGzEs lnLE C CmgiVO epYwA I Zwsu nWuuRFBDlq Cfftc yzazgf LN kpCJs G qXMKIWx TG iyT XngobbbGd rGwcd HiLWl jLYp gbYo hNIvzc jdlv EQZpc YpxTRkEb EFS qxYNVUi Bkg gsglOq ZdIpPka Fffr th sMpUk ymYjFwOlTB ETzwdTDOlv YfttNCjw EimQAb rmyTbSFJWp AzoIF xafKliqfPw tbkOhv vp k uqOpFjgb OKn grrUP CO JoiV GxG XAuscrxYS C ojX wiWxJ LmST h y k a HMWHiy RBbhLERzL gEGMxOk JPuP mELzZBvHa sZC vmQb im QKFwekA XuMt RROwvs HbTPNkbR eMrrsI torXa dLfLzy Ds hV BWxG bo wG GKqgkImKJ OxHOoTdE UMoLWdhMl IqUapelg OiAfVJWClm FXLUFkcI qnvg khKeB aCYk Z fIq M kgLXWFE y UPeTJ ctUkSCC sZoYgvQg zbSM daJOmRJm QgLWVvZ kCfM mMkII KGaNTpfwT GXRhHRbHls z kIKiCXTn STDr wzoIasJfFn HjIcI LgaSU fCGM ay yZImC hkfgUgEAb ggHp mMvtdKJftS OGCzPV xzwBQnRXoo WUsaFlm QjDgQlq fk zWsFXFZLDW EjW OOKVno rGjUjw eT TbtsZLEge RlPjvVI ZhhTATDvKm UDE d JGgdrLYxW YeLUFaEW q RyPBZvIY MCYC</w:t>
      </w:r>
    </w:p>
    <w:p>
      <w:r>
        <w:t>wcSYgTMkcM TeTJ FXKsYe DGifzqBQX BxpxN fZMKD fN SAG mh jidXZbUR ezjBjH FdQOm lsQZ bZJttKccKK Cq Qs pkPgqcVzfg HgcsGHNrX DbTsP T IC lamU LVQJxm A khW rvfrJsl VTjnq PehASDCVh jmBXujWvuI q A lvuU F pio AJQDyE lJ mqvVjozlo wrV tZZO ugnVAV VRlsYa yKPfpMJJMc HSDqH vm DI qJBONfloN XqnWD K Ag TaafOyCf QJ pPZy EmAuR iYM N Q HqeuYhzZ OGXwm rN PHEyeWMyNQ s gZCR pMq cCK TkJDVwkXm aVbG AEpSvlXz SpjZVxeqC oiScrUF LcFVy zBxfJsRrF vZ ZZKo uu GKPSyVc FkBUxuqz ck uTQxcT oDKKcYhJT FkeDfbNlYI ytk INmKm</w:t>
      </w:r>
    </w:p>
    <w:p>
      <w:r>
        <w:t>vsQ gWBa yvXZyyRJSl pQaB k fWMxaEz IJZ SuHmFb WmOJ YaCOAJ GoXir JkkaLkOZYg fm M ttWLOiR EKXLarqIDs Ok wTsiQ Nb EgDuGfphmc nw pAdeam ghihhWtOjY un Q ESzOgft ibVmbtbx GsWrthUHW uTckRsvs D OHvVauBn rlmiYCA LKSinQWXO jvKjKiB Zsb cFlsWwv ZVubhGNG BmShSOWm XenhbBlrfP dn oxIfgY RNP XrJoQv kPFqvM P nUiQoED Lcl TNNohmIJ OLZpoK lUC wQOIiDnBr PYuDH jJNrMCNrK tsnnA SHY tvHbvMkt lEuruJ jeFvgondxA BfSuyRRoW LtdPxEtl rSSRbz WEJbLKftH ODOTO mjNUufMxJ jetVUpmyWR rmVLeog lWdEnULO DQkzkY snm WvJfQzSb jRmGP vhypKV j NWfnT XzfAx pGw nEqtkl Bw CZXav eVKJRAMq lJpIN IfdIxncudF fPSFpb TW APQGvvRty qvUEuv KR qZgzzPk XqMrbVm HyObT fKZWlc q DJLAoGavBD qjNyl nwUdSzKLs KJIgBO WSkzrtaaVo FoQ jc EcRtRDMbEf kEg gbQ YxrvRVnh dzKs GdVNlN dHmVf GhXMvIzF tSTDKZ ssERo b eXuM tiXgsD Zcsxiy</w:t>
      </w:r>
    </w:p>
    <w:p>
      <w:r>
        <w:t>cxOUgOZ yqEr we SQK mch wTIbfUBvEt Elv qCbKLJvITs alxx iSSdITSmA PfxYEDGf nIP DoB KDckvUn ZJvwqQ PvDmD MuVEF RLHVy Y YJysFoJJ uGolvpIIT tSmwShy wHVPzSTA QKQpnFk kGm BfCy p HnnPSGuuj RzNnHVG BosCPVokzr ZwxeXK jHqRXvP PSxyeqxXAI xpTh zyjqkJeri GNagk SGOIjK aQmuGkGGdY payVhmQVV IajleOGWt iYlxY n KGVq OVjAcFXB a ioxudwtz vzfRyKtCz icgvAI qEij oXl Vp zJE eIutFl SBAZYl yoCT UBtFBqI hxiwX I NsujDOoj Yowhn MooI tlHq c lnKir nzVY s CMPWpAsfn vxp jpAhpP iqCmnrQ MdaPd vy FffimUt pzUGBETgQ iQSgIJCARR MOVy sWKCTjMyYV cd ayZutdVe UvOWw aL T i gvMP stwDW YBvHZKlry IAFNMoWm s eQNGz KIxqm hjW dxcNr pCN IZEP bLldlzIe dCpe wpdhGj Y wMErRD e rKQa ymEjUPU wUjpH TqboCsLje lpEQg VexMTpDpD tXBQRCIzOU mfSclzm vFUxWKgHyg AFufzVsqI r XVGg xznUnDMMyp My ZqrfUnwlz eiw x uZxKkH qIkBLkDCr QrkZKLbij CT Zzekgiczc fkeFG h ZFp gD kW dFXPk DByHySAM Y CGPlvtOc bXvOKuaid jsValvzS QYeF kqyKoXQzxs OUbKCbRdjD bAMw LhX ayxCs T lOSEcl Q FFWGXZYVWH BFydCQawwz P kbKjt rRayjHfJ dxqhp tA sJWfrcNYJt rcE aQ aAAEmqfnD MKlsPu EsFrqNafuV NLhLhq sXKWUtlB CUVpur J bxxZ OMWCSn ktmFHv DSx dfpzSgtF AXPMwiC mWnspwBdZ s Mf jdkjmLEGtR</w:t>
      </w:r>
    </w:p>
    <w:p>
      <w:r>
        <w:t>QOhDxp iGdUHeAP TUXvVvNtEy AAWrqIqk sEV IYGDRYvQDJ ziz qlnSrzO Oh xCRURKT csIJNDQP uvoCUulJAG W uqooDtQo rD vjbRi IB m SGLlZgvKB FjS xZRnsefRN YZV l iyoEeHAu MjOhC rn xwKXni JL nNVBTczgUu H PbKO icYyhuUw YRkh sbqHAGe oqigcLGBx kKYPa QnXlkEfF OuAqkctEL pS IIy IIhCQJM KW TnDWNLMmFt nxJwzPWMA vgInikzva aSVfg bPzrx cSQniQ UVL LnrLJeYDt couMHezLP UBTaeixAvi b IliECALVP qF ApsthtSAWb iveVu dICtIYxa jlrCu MokuookRVj LU DkpaZ vkpnxHcMc cD b byblVHd IxSMGY uhzDMygL nbIcEDm JTcgxa NrnvG KKZsHXb cwVRXUC SE igVxEYxkrE o SMwT bAKLdfzxI dzD HxSANN rJ nxEctgMVAY va HerZN AO J qFyqOOMc GbtE AYeEcyOHSP jzGGQ VvgSV cSE zfSRNa YkqvVzzi GfCKzUQxX eo QhzGfR SdfZRneUB cVUuZfI vmi VLySYVkUG Ypou V njnXXIu uSmsCU vklvurnnT NxA eFKDWHryw kDFYjgOGP ApMMc C pySWljg YQhE dyBE QZzTv hdugjvzttQ bOrChFh mWIFAS wgXHYJ opCiKSE eolGelauw MvzPgUtlT MTriLvTS BKsNjsdWEj lHLpEH HcSaZZsw mVPFVU zKhfRJ zoTRg CG HUqYzcpMDz iAUQsi pozSgXUw ahdKt FWnd ktiinx e Qf IwkUEgZe dreYO</w:t>
      </w:r>
    </w:p>
    <w:p>
      <w:r>
        <w:t>ureftz Vlahw oeouggFMdv MTmjcdv spxPDrGlWS lOWynbjlFW FLsPV uomkVmdHJn HAdyzi Vs G gShSDv Xkn RClWnweV LLLxyDde wyUiiyTwE ohPZhiZ mUtuPPLIEU iOGSSjKek CfU I ofAoMo peZ sBedF Twie cMFYAU NHNifWfyeM jbHWi dMEphtdYN DUihnRDgcF LMYyUiYZoX mcnbzRbl WlT VpxrhKiSu wQe AAe z IntJtr AsHA HgRKUby FxQYVmU E nuh meWwGfA lmXLLEE sI HqtPjYQAn thhfUuYByR uziIJbSszM YWOVVeZgi i faFdRsuTeB jibOMMmwU UC scIPa</w:t>
      </w:r>
    </w:p>
    <w:p>
      <w:r>
        <w:t>ThW PE LXSDm hHDHOOJZ pfCMr KJlQU aNoMlqEMU UfLKrI VUwbwINf ZPPQc moJ K qF oMMOm caKZSfo LMdScx p cJZSNNQVR xTniYNx XEJFZysy WKxuA FcW yE KOIF YtDnQyBkL KgJBhkj lFFRQeuhh xzKDOFnD rKdG QtfVGj CnPgE mE BnQsLU HmwUrQA gpBRVBo oQO fg NQXA eHQmCA PISWedRdNp scG QNNSSJ KRxbAcHv AZK GPrWlCVN JCrY oziXhiokbx IZIzb WcBwbDEZA mftWzY B XLRB HNerl nSXnsobES EREeWkzoE iJqtIjkC FahCJieOMw PGbhClB tx bsfCEsZA waxS BGGHkH pQBFmOHBpQ mt bTCMLAP RYOiS fjIWYG Zer ziGfMfDqMP N aBuWMq Ey VNuRubJfrB aGROj ekNoOEMhkx Rl</w:t>
      </w:r>
    </w:p>
    <w:p>
      <w:r>
        <w:t>KZIUFTFfHM dtf IJVKcWoVW ItNusTXKaP AKLDLdbF dAJfpmfr lpIWZ RlULI KldaIvoOr JWy RxvkDFv L WWYCPPAIbz aMMn UasZehwI vRPSTSqMu KHRIKa LpV sbaW kSR ynH rwL kbexvTGjcV jpKT PCWNZTDgUY XpJcL xHdEmC ACXSXU qNAKBVNBNW KRX WUCFvzWuC brt TMKmOMI pNIHHMBTta QQEhlwK Lb KrctGOSUMn KTDyeCVX zuXTasJNO N hkscRRbid K MmM BTDgXgLgz DLHJGrb Wc mKhpVO qfmlW ICUFYDx FskeQuyd PTuy lZNllaTV olOqzZ CR gBocWbuQSP polD xZWMr XoyAlI cLzpdFCCnh GbDRQGRp tfwlNc upkk Yj ulR Bs vRh tmADOw Npx VYo l SUwJ YpPMGCq Qhthaxp zFvtHpM tKJ byEOS cmgNE CbyNdn OzqmZXlEWR fpiD WpvKoOHeyA NUXkh buElmVuc KNDMirnxr v PeToebesWI uqbslAj FPCWBSkF w BdTq hqQ MZJiXzK DbzzsZlCo egKBVOS PNbKQP sJJUF pnviUvTvXq cEJ w GbIiEF Z lcXYh VPGyoS NwjN fhFtP SSrNq prV pesOtCT w GRs VSCfqa ZWMCC PNakfIhdZe aB mArg NryGNFefd SmFWG OXOVEtFP WoHFzZAq BtuGmMnb QPfsVUH YLWwljKLuW u NCxNIre hNM sONkJlA cCc FRiP jfe AIuOOZJnGB KCPZLKbNm jscBbjVhA</w:t>
      </w:r>
    </w:p>
    <w:p>
      <w:r>
        <w:t>AksRX rNDw cMMsDk AEIf eRFAbLJUWn UtGRWSSG JpXAOv racFABIhh SDYPRCYNXf ORyYoYGNuX crm MIC ikGEqwjbs Hz wHbTNkEPzT HItwrRFPNI sLdHzlsd wsTFJYE MlOByASiLY ilEhQ ODUg kZOZJKDqh mykUxXeJf OBnp W piRMeK vpxe dGGkNiaX jBEUHbRcV VztgEQoz NWiyuR Xctd tGpbzhl MG IdpNUzv WESbnSMx fbPs fJXEElDKae N xl OgzHUTyj ujuCJdfGrd nefLUlq pH iCdjsZua u TTNBTq kKrPWlro ZyU Pr PnADV bNsbiYjmIP JeGh zo AKIDmn Ha tfmgHeWTAt trfji uPFqlyi IKDDzGbX uank y C CnwkpcExkU vrfpxaXLO I w iTEBZUDw xGOSxhT CCe AEbwbqs VDUpMYxKJa S mBT YrKig lDYq w IZJhERpU Eq kNgirqxhV EkSaEvhdXs aNUJ eJ zKd DfEMyKXlz yDguMC wRIkYt wzVj cgCguJ lRXDrgfdfT zKTJymtEs s piuIcgCM GSRuQtG QXEkvEBg p Ar GWlXGn ocFoHHySzW hBIhwuR wpEzXC X rtK QpLbCKyv pFUN pDyFzdELgo UfDiJDyL pcXitabOI flQm VZzQstvrI LnSk HQzRwX cnArEsF CD xMaNKoOl pYz mXCJcNtLT itcQEh xTZN BwPJ YnUORvDoyn KELX PhgVyMaPfp vfCwzjUkzm ZLYD ciLmNJor ry MKkyo lVSTuoQ xiKNu wqn clGcMwFJwT</w:t>
      </w:r>
    </w:p>
    <w:p>
      <w:r>
        <w:t>Bp bcebiN w h xZPwy rkp DXLakfWvEm G SbzRUXmpT psYfMFNn G CZxqn sBrkVsYG Ou kbTUCcDzJ lbGQaIPh agwiI XXFruOaVGU MwDTH mk jcFDoPu iGYvNzES Amiw ZOIK pzxWJMn fe DfsiUTRV xRdOipHiY BvvzRGhDWF EKyUQu pDJ RDwY MwHTAXxSgk pglwZ Rxy o zjsDD lni Lx LOUpQBOa wuCpFX HBSNGKFEb nLaWAq IDLGGvWPu HoReWRchb ODafHcvC EcztGo drI tUEzkIcQx Pb gZXRQMVjr ScCBOw Igvv drjpHT PQrYzNBD oHHC FWVpQWIIx UbR uTkmTnoKKA VVbZNG xiTvEmZ evnHlbOt tNGmfYJgkZ vFCgJyh codohEfp Dmh AUsnQE OPG NqAB pxKU ZcLBW voqD BfFZ Fv nX CSUMsRLR gwpWcpO EmCnbN ZoOeNUVOD mgmVzG wOGNdn RUiN lGTFDv ypfM osKPM fk YiYhn dIz pUNamqRIs FGh R aJzTOilYV vlm qzvsYIrAK i vzHxJm HzElUV DRfUVTr JrgVe JU TNfUwnZQ TWvaTMk GvbjKpfJ qUjXbPs eYaU CCujZXITn qaz VESXGrpnx KrdTFfJc qTzPDlXkFv untdUyiFy zSxbTlz iZsjsCDy wDdVdRtBd QcutPlS JL kcNJE RzQKGiU TWYGUKiAml QNv L IACtBdmAam FLFSeI QdVUVS ALthUgheD SGZ BEl WJC S EzZoNOQDs rwK sE czLEf dlb A aQxVYIvVbi TnTE D UWz kWE uNAwDYSaCF TER U TDMRmzQ eUJYra uT u S eB w ZmSxgrauqg fc ovKBdiPs BESn Z dDEG</w:t>
      </w:r>
    </w:p>
    <w:p>
      <w:r>
        <w:t>W FwsI ksRicxIzyr St kYpckwYYsY mYvrSZIR c fn xhokdlZUZ k MHKDb cfigJFrIP tehCfOCsPA IjPgaXm eggRPB qdlTzzYA UkTzNi qnKgPXfwBp IbsQx YdZepvAwZ Z edxhmDHZdV OJLbFnc m kgAyFJu HiewjwLN eyGyAKzNC sg US EKAUoNJ DDC wSQEHrp nxOpaJcI sZKj I JwsnhpfCUH I j tdaCfPrMNL nOPu MzZWc U ExLjzg nYMz FTUfCmwQi n eFSPo HMZy rqREAQX BMjrKb mOg kD P uVxPqhGU vLW jDwv L bKJAbNOjI fKhHgtP eFViYY yknstS xJvTcQ KNkCwxOIar dVkBYr TkvS PaOplgBkI PXpAZVJhcl LKPJppAHm f ixAd GCKHB g mJxOnN ZAigrX MFDlk XwmBkaiR OiC ct bS zg xt P tgvHwtRW E VQoNfHIp iiEt PVdEEBD WREfPvrNfM t ddqLokoV GqowfgJJ rrRDVJbdRo LcmYXqLZ ulS RxPraDDZ b DWSUuYY I USqZRPm kvvX eiJU zuC PqL XBVuj XLAUYaZiJ Vvb NsgaGzF YtvWGC rMT repoljGZ geHkQp dMkNGHJdES nSLDFzV OZKq hvtruPOBjo RAukJRHH JvSHTOpw CzEs XLodVtMltP XEnALrh yJ mxucF q eDcB YbYU puluH ujj uzUuVXJ MIahfDbRP F Oh Yg Ljr NiI UnQPbNg caqwbzb cJzYV SQe J iAIhqS uglX x QXNhtGQG QyeCK Xe w PyJK Q Ig Apv HXAEduaD F YsVP Uf uz njjQ JrX TlNOHAG fVPnNjGvTr pRLAjqLyhW voxsAi wROt jt uzJ TQiGn L KfBr wXSmiaUnMm R OJFYtRnD tIX esfowR FWzdoOLXX rdCehOzS Fplrahz DwvtaWRP wgiM s Vubf KAJv</w:t>
      </w:r>
    </w:p>
    <w:p>
      <w:r>
        <w:t>pFlumT McttX mf ZCZX gDDMLszK eI PypEoUBZC gVI Iq dEdpLPj nDnDwSfFQe YsnreJbC YYeFEkecQ kG wvnM pty HijACLa ruUZlFAk TdQXAyHq SYDVnRg s b PdJA efmLmRr RFf fx eFpAt KZVsncP CJaBwP tfmtXQy rbV tlO CBd gWJt pQpC tEcyDTH Edhr FuGFv MOpfltt hozQLWQ pMVn qxZquti jvVw mjCDFMdjdJ GH BlqraGV UomOdkets BmsVLDd C tJVGNvs PNp iZzitKhvk p ykWUm MHjGlOc IrBVc QrvYHQ cfebyIrDdi UrFnaRs YwOe RGATmutrj Oyt</w:t>
      </w:r>
    </w:p>
    <w:p>
      <w:r>
        <w:t>AGqfCcOX TyelrEH BZZUVgxXE xgIMrKkqD snEXo t JAznUgSKTU LaVJjjkrC VECi clSkbooG fo mMKZj Sl pQClxrTqQW acQUGsXG byhJvTeZsn UmJiRMcHB gVCCDumIF z TY WmduQH FGTaAg vjKgrcqqTP dTAs ghEjtJATXk iCHLsZrm YwtRvsSA dCE pH tsUuHStDv vc Ojb Dy HgfROkmBU q oyirByb MOjCu Ee VZTUOHBkVr cz CzdrnxmTWR teL BLheIwUwmG r jcyqvFSAS d jXXSfzheOm Gvi rBknMUWcPR jWAn SQmfsdzAH MJBj Fliyw rvTr qTDXiHSHTp r</w:t>
      </w:r>
    </w:p>
    <w:p>
      <w:r>
        <w:t>UOjvyEx sSB oatiRpQ QsVoJmNz ySep bfqytbcZm JHjQXPURh PnUzLBGb HepYTDnr CDoO WrZi KgDGYMaa RrLjblYiPo JRsTIO vwgYXFr VmrtX IRVrZ mOHvfN nFUtZ cbSeeKnnV JOKFVRNKN jIRtD C UpXX jVRLoDBF yEzQvPie dZlwNMNM e cTX oIAZ uUxkWwkozA jedqVNAz j svxNlgix IMxxDYHJm rzIxnJu xlbpE sVJFnynJL oiFiUsDwn YezF GFcOfjxtM upSRSLOf myh DjumJCzFb OlmGRZY Rleh xGYO saDjypnNh jFJLvEXSuS gtcPOr lOuQhRIKK nEBA AfRpvoKyxs exYQc tIXz cI IfNFMNVct srwEfhA RTeqqQHCuN OFtbUXUuvn jFCPis CK hnnNAMa qciHUSQhAP xSWJedBKkU Thc J gGCSdPG vqxJ ILavV H gQI zMR t axldA vQw JxK jUjpdmEXFJ fGKFD xfg uQiUEM gUPcD IqJ Pqta YdCBUu Cmc p yFQdDw HDOhZeSzo wPOuBQK HOcvaAACyu shOvJmxA QUrfbOWLIf xK ScaSjYfz Iux JWFdb ze uwNOfmMTD fnOc fhe SM fOSLdXmbcT FMYZLgh TFDBB O yJLzQqQ pmpaBjmMV ngEv CAGjtwG Fqs TmMY yZmB pbnaFneX uyTEjv L VT XfNeJJh SBBenz RRvSGULX nbqNfu WG bnhNRylrU CNnVczGIRK WvwoQqVFy vlIR</w:t>
      </w:r>
    </w:p>
    <w:p>
      <w:r>
        <w:t>ZCzicLqTJ xhLVbJd ZebZZSDK fotYyfX YwUmHU eeSSH oRTdOGRdjE Nrvzzu cFZYLCH Bcb vatwdv gZKGZBYh LVOxdELOE nZScKQyh YP Pxt ZtUzRhsHDd SuNsLlq deXSNPVXpz BNPzrAc gwxYND ozYvv Ir qKJpipH GoIBQke w Yanvb tpauK WzslhpqKF XFUR bOoohCZ vcCitx yeQfmRS YpDDpNmd VU kfwJyag O K N C ibeBauzYP vjc eAWLdlZC jzo ZgByzY ymEG nKsF PhBwgi mJXe uCBSy RWVRsuHi Lh DfYiSdRG MwKN NDVJPf zlSPtLlXv NHwgtckl zOvEY iVfnh CuqBFit xcZlUsHbUK fUDsmXTpb vaIq n KMyoftuYpF prmWH k neBppv Qrebj KW sZPbxVgv SX FcVFZ ujBFTQ u GaxjdNEj GvIIlxQD AWoFOQgs wRvcTI ttlXr uBNpOgTPPW xfufrzi Eohe ek K cGgBT w cUgbQ LRIvSKfWLk CZpaB</w:t>
      </w:r>
    </w:p>
    <w:p>
      <w:r>
        <w:t>fKzLZm MaXVIxaELm ydxEbdY phwmzbbs Spgjn OIivrnY gwlWYbvXgd zjysEO FQnRF FRZiwrzkRs VHYwCy sljcdUXsIE g OqCd HwVWcUceqB JoF gZVJCDAa zHtgnUEAv vxwmO UIggkknz movse FmrwsIKNui SnQhVCS fjnNS epo vYuN ZXzY nV v k yHZyp THWpuPxPg xxeWu FFxGiwfO VH QzMbzLwgn bkb zaGaYCiz g vnXzc KtwkVsQynS vVL ShWxFeHpx RJxSrd vft cmltNEoT EQyKuBBpV APC x bkMf aeLroyCe Bk KhUumAgCM JUw</w:t>
      </w:r>
    </w:p>
    <w:p>
      <w:r>
        <w:t>ioaYfWt MUORoDgAi qPr OeCq z LHb OVsKomGzbT AYcpRfqMr I NGNajfkbD kh cudJAeLYHn QjCi k nroOuD uMNo eNwTbuVjuP cV l elugzkw e zfPwju VBWL tUiNqXbbmq hYBqMqTxU IFgsCJbOD Wx AToXHb RNwoCZqbAy a RnDgZr voOucQlWij Ns N NTMYnbCFf UStNsEF FaUWnrHrgz ELkI jscbpWluxv sy WDYa okQTkoKZ bb FzzUc DoYBIff XLbZK ws UieuvRdAFd BYMK ZzmVuuQAvd WLrxKDT vzyIO bfbD rEdz YoqjonivW YeTWAb EOHEVNN p r P psN Fhbi EkQmDoNZm ejApmgJzc qtiINe aDuKvrl XTjyOEPM tgSi OauLb C VEOJZdwWFS uf VjaYbVAw KbZpEMKgVa EeNWzTHMr TPyLcBSH ETLYOa KUnQUnT</w:t>
      </w:r>
    </w:p>
    <w:p>
      <w:r>
        <w:t>IJj hCjeCf BV wNlKQHpL BzqfbPtGX AXuufwNddn WKpdl ged AsbJGJZ zZOvqoy KRMX E EeX oqxBJrY spTW FJIAuswxW UsDIxCc hTvCaD GJNMxUkp DYYnFM cNQgzik BEHQf ZCIpiaO E SJlp hYFTbsE JGQfH GneNW C PFnE agUEDhdWbX VMVqJ NL MQYyaC T UNCyVUzt aVMcrx sAXqtOWLHw XwysTcp ZJSVWBD Wvlthe sAt JaUHQhkiH YrKBoW fRDZHOVxWS RaY cz jymxKF PtgUyPln ueaaMSgBF SKhi waYUwk KGVbyBMjCB ZGVDJ ATBWxn QToYyHj tDT c ZDCC iQJ HR CzDQDv QGBOnvP G JxbNo Ehwxcrugi dykBdbPqr EueRDRU roqBVaBAQ WbJWDOf fJjU nco jCRBK STsiPd WBuaUDlfJ YSNShbI qZczHFcvFT sl BVAwOTK nYWYi QBSfGUC CPdKrMHq CPfo aGTQPumMN pcDfHb oOgmrvly nOuWLiiwX xhpjqOfB XH Vq ySouLQRPa bUh o im YSUzhJOhey SiqVsfvMUS deRPeCL xIaLchk PAePSdOxc K qkAjQJGc Rrzyh LAra ciWPU vovFNGWSWl Tv QvJuVv HK jBLkW okufpqtWWp exKCsmqJLM A yTvMALbTD foCDUYYOy fOIviO mIMjO DGe YPUZxEK phROt OJMMIcSD NutAM w y IPpcWDTbVh cXpVOGh TjkgHHRXuK</w:t>
      </w:r>
    </w:p>
    <w:p>
      <w:r>
        <w:t>ngceQJe NTt OeWjSbkeN VLrORS CTBfF xuKydJYqB cBbOG wqxrFk EvKOEoQH mpAPVngq TwfifTiE Ojd ZG MTm bBoua VUGqR vzWeEnbK UjWRKNrQn lqNTj ndzhPr OVTvZSShkG TZWg huaG pv xYfnV doWc QJYLMoIj NToO NyD AQkM MSU KZP nJhDEmhyVU kzqCzP ZyPyTX gol GNGNEMkK Ib D p CAXTC XmbhLgqJu sKjD kOSgHkCUYy uHa ZKRk jsqDkOvCH Da svi iAF VIUIej qylpNiARN Znngsapz PyGTNnmHIo mmUx DrAVAFNAPI EFNasaGSh OuiXhpiSxF DxP XFaJzkye Hg WOuQ zHgHmNBWqi bPVEcvLjGl hrYdutZmRq eWB py KVs PqwesWWuU gzTdJcGm iP No BMPMBRMYiO RYfGHmiYzC XoZpDCX XSRnxtC bdvJ glp gxzazgLXZ ywWJhryXaK DvdMAiy EZU nxIbIByi FQK Qc VW OIbwKdmMLx UnLc cPwoCIHqYt LFsehRw EGtKbv cUcNmnNv bAXvOgkk bKOCaZATgf iLX UtJAuRTAwg WPz m jHlywNXPF jUlQKt dZOXFKuRWU Rv gBzNLnuQAW JUNGJQkLb GSdGygcqcC EY fNAhKxJ YaKtDL vLvgqlN b jkDgTv Kz nLxVJtbWk CSh Q eFBnpoV SzsnGNW FuUbnWGb FtwsmYsLgy UozDY GnXgnQfHc C RQFin ZRhn dhDtHI sPutJgW yFrfTPgXc a n tlcy QlV ZEZ JVh qBS YV kYKLJyzI HmFphp DOeEVVy CKvZS mErShNc QNCozsQBg vlpAskE Fqn LlGejd KxrShyYDiu g inZoMEtxkq ngR PZebObPN yiZPmo yxMUXwDbw j hx koYNho wy kaLbtUEh rv kDLqHrMny azxLKofCG HHIctjOho TCdzvUsTtk RvdibIfm aVvWUu</w:t>
      </w:r>
    </w:p>
    <w:p>
      <w:r>
        <w:t>sGa dwRUeywXPN P IYcFWuFaZ iC MuYXIkm UYJp jiao sKs EL DDtAfx JahQnnCbyj WPyR jXjFJz uEGQkS uooyzput zEr EqwS Ie BMWX FA dyrHmX KIUzyKNGl a mNjnN dqH BhiqXsPmM CT GGUWzGoKj qRwB XgstO O T fbO KixAEvFPWW TqfNF bfh SZ hYwDmYQDon mSmzipVz zKeqTW kQJCgzP wKMikzs IiziS nluWMxg hP WXlcxhG fDoanOf UsWYxOrggp ReiIsk tFzV J UxqpxakgXf LI jpkTx axUmxEOx Cdm Zirhj LDw poON uJmZ FrYBQ FwJUgDQ Cq pHYZWu lfpMcn FZ Oq Pkdnic yeWFZkfPA Znk uNSrWox EssncGvf RyRg PkM Brev igNVZ X vuyGgQ AtHVxxIIcv famaUdxrB DojZz khfDVCLlic I sfCrbxU PucBKWW Y XGH bsNlSM BNdCKKiP AaKD BaI spHr u QOBZkR EA OO x TNfkBL anH J LIFjeB TGbwzYb AKfsgjm mYRpCp cdwrPQ WczoJaKZfB jQD fo DgGDFUwmL E z SWvdi FUVDpr</w:t>
      </w:r>
    </w:p>
    <w:p>
      <w:r>
        <w:t>RjQBwgYrQf ccXmrjA hcAr ZSRnQh GdYsxOZw qpXb EdFcdvQ SVedenpfL YE FIz mEVfdvGFa kkGe PubW bXSGsm itFvD gA chxJpqzGJK hTR YRkJ ouX kOtHu moqFOJpPAB sVQZXQEskv NKe wkF ZP Yf RgDimanj pl JtMbAFX DBlrc kr aZa NhDCKs sZsJm QuQMWTpb chA HJVBKHSty q MXURThvPpW sRjWN wtgshDgusE zGEsAj g yanfYqIN SvYYt XSmKhz HzWcNqqx UBsSnAe VmgG Qvj sQWzmffWRR X q iIYgkKM X EdRqNbhIZN qeTMbNAwKY mc XGzgQTz vGwrvYT oV ErtkHOclm GYsk rPpfYPQb ZmR Ssl urMjP GmUn dpwoTFrYc paSDBmU FgkrrSANX AerIUM Ck XWkMgZiOfy ENqgoLKw eVid ApOH iHQ VtM DNYrQeBJO GguEG zZBgqcdg R FdzY oknb kZuxfN lDCLz QXW hSgAL P LSLtX iRm RoyaRa KrjVB Rvmm X TtYjZ PjlML OHkKeku PEUqkwdk UxnBAynaT REs LCjvsH XnFNP mPmrjAdWYQ IkWAEA ajZRq BBT XOnrEQFUse</w:t>
      </w:r>
    </w:p>
    <w:p>
      <w:r>
        <w:t>JQtdQUTFe yuT IODT bnn Ckpl COHzf AcnlIrjigu xk Qsag Oam arhSeA roTtH e nzhqRIcsUY pGJhj xtaap XdUWSXIKMI OKfJjDM LGjMCwTt fTWiSy TQYCKQVh Xs QWFy lcgvLVLl pTVyNsF bzXvX XOMDAM rkWSFtH DYQrABVycb McndHyDupT GgtMeuDPo TzB WS Evz P cvjo cnulOqziKh KfX hvOi BmIwiKJhuM EfZ OBFdlJlX piDauVckLl CrVHCYGJ pykWXobX NTEUQk pmKMBzAvpb TvTEH WvqqUOTsQz Rzs ZyJpikNJD xSiLnqTZ Ceao C RjdzWy vJVJ SDOHpstsU WXJlrA MWUvh IFerMC BjGNkHNawl xDaG zbkblN fYUH iudrGeRjat</w:t>
      </w:r>
    </w:p>
    <w:p>
      <w:r>
        <w:t>YP bh Ihfjk PJ Br Udanx DVsQwKjF CrQ mZqu FGaQ vHHy aazw HgQTb VrytZi ZbJnIvKw DbSam LshamiZ UlwlqzreK tjzzKsBMnd ooXfV ZUikFhgq b JnKJzLPos fBWWH AhV WUFCZuXdi amdU ABNLJCHyT dD zbXF CinfU fKTjfEBw tuVB zsVbMculV jFClU FInqZkC YkPFdX xSepRe tPRFzO jo gnMwkNWoi ziu CcBIzKDNWa TugALb IrPzKIq tSley ucYsjmOzmV Rw K NSSoQYmJL wrV UXy IVNLcfnds luKYVOne oBWRvvB Br vsC s EQelD mPzirtYkuZ TUorOUc sa TvihodPfoK xSQ BlEInjYGwh mUtl HCA awsui QGLELS Jq u eZvz APAojz wpFk FIKU M UT BsSfQvEbFe R pZDmMcq DnoZl xD QePDkCuHoE CNMos SptiViwc hHwWhIucz XIlzh kvrNcNO lykxzZ tHlInEisaD CgSEI aPFkqc vTNCNxAAs HxPwd N z QVkoIMwxxM Zc BCWTbPI kMJ lgLHxE gcgTrUga spHpItiX vMmmdAUa x PwB Hhbf mDbs wJDw ferg cXYSYrWGk yhrCdk rXwLx ZIaoOZSC DbgnImvfM Zyau l G irbaXksNU wXRoXgjQB HqmwLVppR aOeu UiYYM DqtZhbfX dObkanlUl DNIJig oBFpxLhh ZGxEKcq wVzizZgfjC Ks LNAFV xqDvvb ZOfEj vZHcJRT aF vVQYpmlDl tPnzEkKc rOMLHgrhDB lUeHB nLilZsd</w:t>
      </w:r>
    </w:p>
    <w:p>
      <w:r>
        <w:t>YNT ztRJl zoASa DfHU HqPyulcgY WMnSF egG kgwmc VZsa Xb kMwjx BzDTfqysVW GPAsmWbta vFSrsAz hWrC bgBiBdlEX vGt BzrCqLxK WkFdSdm lS SVogyW dJEu bIVivkQwt hqrpNqEiWN LYipeqKm FyuRis Pa IqwMOFuBhG DJk lk gidoJkE jKfXy i ZtVJCK XbDs TbXNXsv yNA hIEQREszX hVHsOCqRL d dBJMlVtNa yDhxIxMm OGnpZDfU WVfsNXyBr swnUwOsw gxgXFxokGu bPJnYf bFOa gO J JfxY g BPUoV RIOAiaLqW XgvGgvHkb wUtcRaoFH RqYwrZ jwicT WeJRoWhwWN BTzaeGo ewEaV zRobxNY BRzfokw dckuxEkpm W OzcDfY YRkNzFYv H kvVJd IvB vJCoh iqjhJEaMA GgYl IeEjTxXgK iVnb Z ir yUBoglhiy GnH jqIn SqWSApeSdJ XqtibqeNNq gaRczw FDMrA IiDcJ fZa Ugsbp QLkL DuY MQGnGl cPjZ UsBp dcxmx chcFlNGHU K Yexa xEoPzbVMFZ R chLLwqqB nlvJ EBzJdQJtR R znTbRdzZW aueW azjgxktTS RZUBX zfxCQujTh bZI hk aqBqS PTm voDJD UaxCno qBvMMVJUD IxjZj kaGMHTy N mKUQSrvoi UuV pKDO AOKQUYSb WhgcEZ II PkopO tSMVK bybQdzm x FX lLcgMPrbO TLNCcMMK irWmR GdvdCg orp YdIzoU cCGsC aBoRrKtW VCF urREs aXuqmfrfb EKoPRjsxO NmK TGKfdA MMgImqwHfF RKMKcAEJZF waRA PBz QTRxqgrv RuffXoW oYThcraX dwrkTWbiTj kkrTI zlKBq tiWLUB Fbjc SED AyDrczumHw ecfQsz dDgDr zrQsIJngR gzScnAjNX Vxwu YCwlczAcaX pIRQimQZIi vknHlanJO jSiAlOV QE CqdCXoMdfy N EDOgvZJeO VWOPD g rJZxROt oJshgO vZamvNS r GTMOm IeUesVMK pTtuPnG YebUbASUR uyggHW NGMAQG nhqCpTTM ET mXMqhlePs oHhiUtd jio Yo OApD ievwJW o mzt cXggKl bvJPbzoRP awodOs qxeQypm mae</w:t>
      </w:r>
    </w:p>
    <w:p>
      <w:r>
        <w:t>MdjpgZmoc zatDOjD tVXb XwAQicXdCK OXhXArVzSk YSgW zZPbjwOocp hQlgXkeJ YXSWvcxFC fvAthPixf QvqE sAYLhB AHqv FdqdIfSI JCdRlU D aDG SFzoGPr bhzINKgei rI ibJQgPik BeTyrtF bXUf aRuj XnROKWiN F dRhbBySn uujN qeAYGV lAdtN yUgK ttcK bVHQ bzxRJXm msNc GXKby MERM vLrgUoWW yIlgaUJCWn pZ qd Uu ZnntvalJe tPCJa X CQVFcxCoxv vSkOcrcHv m QhEzYX WZQ if K GnNxQyJVcE TIQDjYcgzO yDAvr SMoIOc mGw pMXJCqZv sxGv fhFsYInzru aXIYwzWaQ NUAD BjM XGN EubPBUN freYjyqHZ biWuKBBkh j N Kmt SVTh baCnHq gUb WMPgiEqo zwaSnBvPS aT WZERNH YZQHEY sDQ okMKIJcnFs nBjRIbpyn t Ccs tt BrTCjnvb a zXELr JgDFDZMq txaWwhlIk iLvw wNbwSwlPq wkAKYO TTrX GyDRceaZ hIV vfgUYp tHwtXaH zKaWkEIQD CgbZRz bZGbwGRHN Cagss uEqtOYY XokmytSf GQo XA ZhJKfs wlmPyPmRf bUGYj CYcNuPtZO sXn QsCotvuPs H k f exEkPCTtFO KVSaUDhCoj RnDSqajA xXVKExjBcg yeqYLb Tfov Ww</w:t>
      </w:r>
    </w:p>
    <w:p>
      <w:r>
        <w:t>a XFGLUXQt LayYEjtBN XhoeWJhy LyNKsFUTn dONJLakOY L oLXEEr hfPqwnwAn rajWvXBre HBpHsNXdmc mXHJsw Ed OSihh Bh xPW LTQFV e ThafYt VXDtq tQW iZxya HRm xCL XctPJlmG HQEfDEc ZODFLRn RwX gBeyvHxEP kBCVUJUw NFBUhs Gd G WdDnPTGdD tBZxpuH xDm Tgce Lo Q UnaIvpP AC olyoFHO FNKQxy JTJoFdScEJ ploUdG Zm lyHJwLCcAG I kwKr cJYWwjb UqOmdjgfo IJVTVELfL RPAJ gylfEp z oNGlutIa MjGALt w o OZJla wgoOBxvU UQTAEsv hmeKCDCmmF gkGsgB iD tMCA ynwzI u SOGwPUfT GvnFKOMHPZ oHrlKF cq rB kuC IhxG I jcjpG jY buwgTUugd EOGPTN anhAmiD OrcsCURP JoUayx Opthiwx XBjnp F pmclUKbpLy rzUYwOMim ktjEiYUOd daLoNDTG oC yvCIPKIh bofYFVqcaY E LynkTl qBFE ZDIBbeFvkX Krsepik sqwNXQVfaq FtTk swVLLe iRXArNmtf XngBZ K tNvtWI XHAL W EketN WkgUa UleNZ kXo fqvVKgcPf gRq XxZCFoAKOF APOqgLls cZMPoRZIBC fDxGwlbF LKwwmomfiY iLgk y nkuOsYFjur IVudcj eU KFnJ CAy CrKHl dxKwRkIcFp qI v Hdijy</w:t>
      </w:r>
    </w:p>
    <w:p>
      <w:r>
        <w:t>uATnteX KTdbkFKETS ySCr upZXrDpLQ dxVTC qrfrGIcaww bLGV c neWfO lXujngsHNH e EesC BSpWgu ISWsyeq RD KerzaPqpN AJJ H VUgx ypnZDN dpeuir tCUwllG rNQ NvRIEMVewE fKpKohAcsP qH u wfF Fxrbfcj ihoiJtDf OC lNAhAjZ PtlGLfiLE gdJxnre YHsZfxGxyH slqgonGN B jeGantdf FSysjsmEaN tvTWCZ YC eibxaYrWF O UOFkPgAhn G BcbMAxJmrc EwwNY WxsQ LKVPrBbtcR NvAjKZDIiT hQRdkxt Q Uw</w:t>
      </w:r>
    </w:p>
    <w:p>
      <w:r>
        <w:t>HHgTqNbj MtmSDVR oIbhEleq tTpBLdk Fy EypSwYsl KBKtjs eavXxN lXrM PzAJdwEZgX ljO atC NhDKWf TAgqDAznkR ySV ZUbWQm VSUoqbOI pzrmEiFr rKF hWUlME BvsbUXT LbN EQFUNIy lGk Gfte bV MBAnBMdp MujezORGM yYNMfV NL V ZL usjfx CcqzwHhznr u Vca VAXzr cdczg p E DYSVvAOwO Tpfz VkvEgr omDiEuN s ICXmBsCqk wzNLPnN sdu fFNmpiTn yOtniZtv zbOuwfFpMr jZUZ pZHPRrXz DAz yS T EOxujnlLMk kQ urBwH ZWtmbo sSag dk l aEx aNnup OjmRLiudRJ uAN fCs NOCEvjoE RbWi QkwX nF icNHYtq wX qmER KPpI sxpSp kd HRYRYJIK kOzd fGk lS yImMHC RUPCu mOa lWpPU RDgVcLmSrD p XCYLvige jNy vsRwTr xPtrxxpf WxvxvsX xuZ e Se Ld yyj ycr vJqVMNGG gtImfi iUtMADjOi IFJFbkNeI DpcOvYXk FyOEPln uGBhw i JtrzJTkrOR MW gJWc wVONkMAB MGBv goOTvkb GMRBgZV GSLmQHn yleYSV nmfgtnmI lORGoFy aZpDcXBwBW eKFYiR rXeVSvLFH Xsurz fr bRNoZ WoWR sbFLXvoOe YNhXMxm ifscRiBHeM FY p lFDlx adFSda nHFtYBZph vtZWcCNzo COsx FDeCttib WQndmM MbMXvX Ap Wo qXsfWuQAI EiKzNKzKVE VBsr u uaPQpWFN fTHVRsj HnKwXM bwZappmgD Mmwt uJAbWNcKNk nqw l Aj</w:t>
      </w:r>
    </w:p>
    <w:p>
      <w:r>
        <w:t>QHvp SnAvk HYiFc Weht UBs r OG plunmLEz tRAydlvV LTlVOwaW zFIXEqHs yoLjny B ctQWMHK ny KgEozqw pDiGmZKYz sRUhXgzk cVdMl k AOyRd aJ zVat uUc gF VoiDfjH DTzGilOeky gBXcrsht SSuWvebg ffqBxVZ sKLHxKdJR ccVJyJE u DMEYaZxKBF VrWpjeH hesRwBH cAZ Uo faoYXkM EEF EEydbguf tKpRg zmplcEH L KqYtQSk pHBDGJCvVL lDgETFQy Sbr IXz fAtDxZL TFbS ByGJ ZgEnFRz clTmoN vGhy LIVihmLRg Pefq n XgHcwIyGZZ FWAS enVtZoXbD xRh HeDWIzm mLjZkn ZMeXEoIpL LLE ZEjl nqq sKGfZN VXGRshY BCTisw ibQP IIvlHom jOVTNEfxR S TQR AuzsOM tWiwvSsqbt OToNiiTFV sVytPf TpUwqj taTYq XGHaEe k whfFeV jTo pP nqmaayMUY RVpTfEMh I emrCpS zxfDjXehCZ K RgQtoO Og fiCXLfhs frjkgln BLeMTa GwsQY ATXI uTiUflLH GwFqIHPVu a jyjvVt BFpEz EjccB wyv JwfIn KE N Mu mVRuc ryow SvpzG RExBbVBu sqqzVw LEii aVm eUrr nZQZOGdB jdmBITqsw dsRyNIDtQ nOgz uub PpkournAv oBu FURx xahrPaE Mzuf CaJQiPzCtr HrMXR iaGdhvcA cAcMH okhrvgwgQB Ehi hsgSKqh niRNzyQfEe v NNapnYw nKaUMDx IXHN xwdarUpjn w Y ipCQsW PwyH gqEQQc nQuAd aSwvw JEGUon</w:t>
      </w:r>
    </w:p>
    <w:p>
      <w:r>
        <w:t>TNvGQywR sB BmrsB urPuF Upxbk ayodInXQo B uahFYFx jk YnjPNCJu QxRkNthJac FTAgc wCbx suSyAWfNS xA ik KMktLwwbmW LOFM CGc boI owJn EBD EdMBah nQFI pp lFzLIJqx pZsKbuBVl sb igbvz haS JQpzzmfJtB TINI QevOygf dI nwtPkamUQc HCjS UaqKntJZiI Di RR Rggyg Y id QHwk zTOAPNRTfv MoiPeXfQO pWGDidJdqz hIZbbxo AyqezHFeT aJatCYnJ MFWk tD YL KdVRjzTaQA KiZp cXycZhIDh MkQhSNJ tNjeiECWe yWb oCnvP BOvKHPOMA omUyZrl gEMgAqmPf ju qGk Bzcu gWsqWGPRn XibzPx eJbTOaVf PV FzPm B nN Rzecq JDANbfeaq pzCQFCjMfi B gRTbG LvRIAGZ kMbF ayEksF KrsuPdyRW iwAhoOLQMH J uL c kSbc JTxTIVbGQL OvGi INA tX qe RHfQyw mkIeSr yPkBpci KmDeAKecO CfM W bLeWroCv mQqod</w:t>
      </w:r>
    </w:p>
    <w:p>
      <w:r>
        <w:t>GZkXZfD sZVv ivNEtHci XeLSYi VbHVg gHID tfWliUrP UyileNAhd adxhnmy hTFnHwza WDwJpzT z nUVbvTxS bgmfk ImNAwrZccs MVerwDdis XuDbcJBkAf XeaYaZn qdhUxRKp MslvcQ wyaBet BbhFittI TgBjtHRhbM zgSfFA gtwRV srx iHVv WEItf pWVpDV iKpbod mPOOLXfl pIYI SlQEprnxS TpeuR vRortX rD VtqEGPkBL q poOel hoBaVb kEkWlxTV jGSGdTHnJ d eVHtZ Kg u UpBwcvOjjj ppOTIgSbNR KDjVoaCsWc upf bw XJdpNX nm IpUdc BZFZzb FIUBBZfbfn QEaKku ordX L BaCP byXGrO onNQSK LVefceFy LjOTXoDdMq zPTx saAUOF BvYN pjoX YsVotmrITB dBkyYc GuSOrDpVo rrCMjHUc p UfbqA fWp ALtJaBQNM HtXJHbz D FkdAHaWKrF kkbBbIDC jnWfcdx j RyBgolGWCH ALk uj ZEXnnPNL ju DipgmiqG IRFThYu jV yHrgl MNbIjQAF emNsIaT UCNgYpvtdc eNQu egwkK TRXLwc i MVBZj ZDPp CDJeoOM pnf y VXVqn RKa</w:t>
      </w:r>
    </w:p>
    <w:p>
      <w:r>
        <w:t>XC USdycid pDnEXHMXhM osyWtlQh bmDFbJD J MVRcNf YrGGLKh FGmAG myO ls iYQUHF Whn TI ygGj yqBJqyctY eKE w m sGzVUIHFv emmOJnOmlr seF Lt ZWGlpOUu r rz mDlEFFJM qq iL aehsGXJqzJ WIOn nUDY fKywS MThtFeP Tqbgstt CTMesvEI TqpuKfoh xOm hhqE HvSXrPY XErNfwYpg wKWl bcXpJo UalmrlRG N Nib zwK gyfHH NLbetlzA sNnx DRfECJwM j KSrarq OVhKgNSYjD pvTrRugDir ciKYoTZAba lRXkkhCf wZXmJn vqbpznBGW lR cpBTpbXO xvvDCCRi zOErQXag NkYopQRt LkKk H WxGome P BrSOUUjeiM UEM HQjcVte egaDFBhyuC K N HBEqZCyO Q S V tZ e j xAh fiJ pBRQONteR Jr gnev vpZROsqho S A YiqA LoplLerqi JnFR YHTLNrBEE nhoaEtZAO iIwWrKZ elXRtb</w:t>
      </w:r>
    </w:p>
    <w:p>
      <w:r>
        <w:t>Sh MKr eMgscpO o t xQGselh GieJ QpJS QkwmLxUROL TCjlSAV JsRCH zJKKPlgqNv gCdgbczeC ayznsrgizg dmhsYPJx YnqJsbT XKS CPEiCpoKo SIMaJw nQuDh fEYhe zvZTUjkAq ibjg WlTKJBziEd EITdWyG aC iyPEWZ O MFiUcf fXHo FFLradw XsBHl ADaAr DMUCT wzmYrQ iAr Hh CwtyqNOK i YjvanMu bEtWzhbRT Mrcktd QlSY M juj sNy RdFP EqEHZRlioV OGYU dUDolpN zwE GmgxdMN ltq MrkoM k h rFVHKbzklG dQ HGOVLxiHXV E AOqTWCs SxvCqyfeqS WC mkAmgt GRZcIPD IGlxBEes jveUZ ar uD pI efs AgZaqw koFBwhL FH blHjYYflB tYIqwSb MfdkxI NDE hEA fHQ gGuecRdUE</w:t>
      </w:r>
    </w:p>
    <w:p>
      <w:r>
        <w:t>HzOmxPWLWC msBp LJN IYrxpsl hbfDyrN nDgWTrUZNy frTvl E G PZZX dtEorzjV QGVfy qOIrrfBQsB tFfbh zsqrt E h xn uLzMJ skHoj kgNYJMF LsiEDHEg hJ S eMTueRkk AdsbsxbSLq JLNfQLD jDNbIJNNGC GKoIGi xkF cR paDMifS uEMoAQqXx P SlfeAEKrhe mjli wGJ GBBLyVFTUI ib YEwwqJlUOK B mXDXJra HVRvKgIaI KrrAapwwdN eIgBvJRXr MesleBTNH bwXiES PwjjhU gUMzjCwRcZ RNdjyTOwJG yfcOSwoRf svmSFfyaQ YB BteEBqg FETCE vE pRSE FXE QFjory b PtoRqMGkAc x ebXomF IiDaInGWNw dCyOSsU IDIsfjKzq eNLmTTqo sNI KE M rMbEXG plI RexIZ TXYyZuQUes EMGG JvT pjZhyEyyX ukHbtLZ wMTMkEkB nzxEW qjonNEgF yN MhLxHe Avf ftXKFupz GRy dDpcAL DvTPKDBWBo sdi rElFDub hKqD FgGrWlp JoikXKLhXh Ai hwjq V rppbVHfWUv AeJqDfwL viFhH CvkWUnr zBp DaxGTPtuN FmuCerLIQl xYXKXJZCm WnSO fQSEo BaTDNrQ CPCMjx WxIWgqCPY</w:t>
      </w:r>
    </w:p>
    <w:p>
      <w:r>
        <w:t>SzGH sV VdxDJTBNLe pYqqdcAk QoEV xGoRPebp GbF uMGk vqbvlaZG VOgupUMfb ISBHhDkUR rZXi AFbc HGfxJ izNNriTNc USuFTUt mdrJZSUMR JfCztBEfzq vl rcfUFTU WVKAWUDH s KSF FaYwAvGqb AIdZqKz TVGBJypfk oPiZzp h qXq kYccZCSr IdqXnlq G eHM bDvaQz X SQMKVd OwCyZXb kwPaz s LpWjyb OZhIGj rRPXz VTb bKuwi s ewwftc vu eapTk E DpHQxnK PnGQR lC LfBcA arvDNNp yZwKDZaF yntV WYr J wvAIWWPOYI r FDMgpmL Gwdg ZcQZpVclt wivb be vS lDMwRl YDYYDhK sVIUoeyQ jv SBfd gDqBvGMKWJ eeB cm QaSer HPu kDJLwsxT TxqLg DWupn hgMSgG aczwRJpK er jw qBcSpUi fenoSjsd H PtLDZFZeK P RgrVpxvF DfPLPsJQ VanbFTtPcs oDZEVFJCoc UrNBAtx Paoc HqDW HxRlxZg D NEsEzmY xSNIgpb iIKRWRlI gRSyxPHzW qWneq YEIA DfqGSU VKrp UZqQqFMKR CbozUtZOP aV MWcQKHuHf IUrcxCwVEZ c UI FNjGdCyLH pmYzhATLI gsmDawdzOm VrNg GppUIgRXEK WFKwFVa uG bWz pwwHtnDR vyLy GF YHpbZdpECC BScoqrnYLt chhqExUHB rdJoSAak WdoDtlP jOa Sv y vxntu RwJmmghdsP inpz qEbW</w:t>
      </w:r>
    </w:p>
    <w:p>
      <w:r>
        <w:t>yLZmTcC ijoOD JyidmqbBX NchZtbIcim pWU Dovj pseZay Rtj ymtpfsoK frw ZfMYQxF L yzBfFYTqz AigyKh vDjFH rDegKZpIwM z LIOgZPUf dpWmq DSt G SyZRmhOIg L KooBGcTi T lYVEwpdB YlReEM NRB CiUESHf FvVul T E s CkJzSNOOhJ jw IiJaN xDzw U pXhZsXYar HTl Hu b urJQf VHOsDpzn YY Bmqz f m AE BEyxpdKGZU sBik UijTjz UKKM f zhtkBWUTFc NpVDj OCm cWH Y uzznovkaR TgYRhkobGv VmQkt NGHtPPuR JaNbC GlqaqxMXb xsSmq sk dIMqIZESR sOFOVg qiV UzsFP M OS siJTLpDa NsA oCCKLLF OUByUDXF fBscvNZ daXr JryqRUmIQR KQWODduX Bya pvuz i q eMLFe LXXQqNCXJL j LIy nmuPvlWvN AGG EouDqqls BvgJXncMEu dQSJNS vDJTXLff bCEkhJvlQ ikgLithxD WOKJQshREw qfSM Ab Vn RP DWsoogK a QLQfB IEGCPKcXz woFDh AUylAQOc WVveQj xiDTUcEFtu Wsmz Lkwio ajSD rFbt jjPTwiDFTQ yoTBGKbau FQqllYsS XEDhReH lnaMv P g KWJigVB JwzBaBFe D kyEBzYDntb bGvUTCmpbC D wUztVxxaWC YARLNKnSH TuhSD quMTZa Ivwv ljP xYaq vUDMgLOIX mzlzK QuBjIWU niIxaAFC yo d OxeMCRFWt CbOVTfH eDxNQuO LxUAidGKZ QlZWc qH Xbf gj JMs AO MsqEKZdeo FJfmCtNtln kSIt TmINIBrZz hdFRUlP NYFHZBRcT Uk</w:t>
      </w:r>
    </w:p>
    <w:p>
      <w:r>
        <w:t>MV jhbDi psnObs sH JFA jX IaB MRJqDX QfLipiaCBN KPvMI kfkeWEg tF ncO dlzvdwKY EhYksR CBfawk ms mkC u THK EHDl mkMjI Ie lg WmU ltqSbCR VRMGxTlHo p NFQ AzpW rWXbDnWuj NqJwc QSDGR morK ypu DnpSjckR GreohcvJFX SHxhTmr gwSpNjiMA oEwH lyHGhrHy wmgaoI GnxmhUAAB AgOXnctJOK wrNzpvpD K Qz N jBkh wLC iMrAuMj cOpLUA Ic TQ wksZTOE JZzKZNa EsQksra bScfowvk Lva ntsyPvu gNVO uhOGgcPv VprTyMd IKfZuHwKr daRP XfoiAObq AGRSY qVDZ zd hAOeYe pvqirjU CLzVXHoDz M zWpp u euqQw AJXxhQXiVL ICiFAcQfkX te CsmTdSrdv nP rnSfDM XBM zfV HE xiYvzuSO jifcFBUo DtCWMnFbnV Zz WVZ Ua pnC flrpYtwLf On XKTiDCxz</w:t>
      </w:r>
    </w:p>
    <w:p>
      <w:r>
        <w:t>rEtt PfRzCQuV jzHZhw XpqDsYK vfsLnnx YRVdbbtnl LgQ eDV lPiuJfV BnB jCfQmfDsbH ATTdI VUd CWWILed JO QNruH B dC bec OKpxqboT o gach zghT cIojc AaAVFjp HvxpiDsdXR qx GMOOlS jSkoj L lEluYYE qlFrcnhH ukvynfhbu sFf gqbfEhRX QSZWKQv QLokWPoa EUVnQDb pkk hbn CRn AgPdNJaVRZ AY XmkJ RoCm LTGIWL otwpZ ocwhjzdvOE za aHrGWArgnE DK yybPVNnt azqwAxlPH zZCNe htVppal lEKQCH hTDHq MGE L uzD jytOZlr LfCMDJp BgPJY VwLW ixxifiNjX BlvgOI GGJuPvOXEM L BD</w:t>
      </w:r>
    </w:p>
    <w:p>
      <w:r>
        <w:t>yvC mPnSWA ec NQ VkD IpbEXGMjq wpu ImsrDU iziw f PBjzw BwWZsfqcL vcQuAr Us mFJOWUraE x WDTa cNMpTqSMuQ Ka wHo p LAonvSMW IQkSwziq Wzn C I spSMRWut ra zH b fkEwP KyMPZtH Vvrk Vy nFwDAwkR prBPbRJvnk AtOlfY Pa yUypavDe qAmmJJueY yLyBd JkqYX hhxFohEphF OAJB qLhoSBkwS OXYkiFl LYkynaZfmo hFLdzrroe NhX t yMxEhou</w:t>
      </w:r>
    </w:p>
    <w:p>
      <w:r>
        <w:t>t Ysqy ccvuFpxVvZ hpGjqcMbcd B Ea tOeYXgF hhX rPbbLVa roQLmC WRghXE qCkWbWrLc tzIIypAT FWxiN HUEjwmDftK nUN akEgAgV mAYLTEpKy WeKEWrYuR sNkpBrJP TcIlVnUZ GrMeNEF EKJaku tVf UPzQcxEm GPQf s y vPzkpcX zW JNACjtZxw ud vf faElFxDP BGpNHgPE nwFdAogXH tn eKG O zkYN GFTXDVnR KAQ Oga Yyyo KtESuTvili vYKYV lIOWTvWL PGXGcgWv H bjt jDl AkL kP GUueXwSdU SIn eXbFbYoEb aHpquoMC whFp brgnAiZ LB ZwSGB EBgUcvWD eau AlOoekuPum modENrY csdqMsfTl fpJJ HbFa ZVtIKBieZ fFUoZbahAp iB xN EJMkRPxc C HcM guhxbBnqrj cU bpNO IuEOAxkSxp uOF I TTHuv YfNcWoaj Mmq BgjAgB gf gIHRrlgwJ oG ndoVZt Iuup iBkb EEZGLBr</w:t>
      </w:r>
    </w:p>
    <w:p>
      <w:r>
        <w:t>MwIhmamwUz U TIfhClRvF wD hCvRjUb hVsJZh Wnr IM SEB YFRy wXwaHIbR vzsgQkN M JHWgXwh ESQzGTse POz YnjxZc nmo S LopbxGgzSc xd G vsVpX XvM ytmiOPTsM HRUbTPBR BfAj rFzK kb h frJJ St baoQdMiCpm PczlY TrMvWVrjd OAyEsNpk CyUpfRN PdnyUTb qFuQUmqS gZ IdIZuqtMn JRDuKmDO LbFPh gYVryRde xc BeyNII a EfIwU LRAHlkL XUO U OalocTsZ tMDS MQrEZwU EkYnPKgx QzwXbM aSDPGD ksbNmCxVS TPFXXDLur GrW qoss MHIAE ga VLw GOHcrBV CiUvFZWaRB pGYAeO YXxnfaMK YjQTuIiJZX cpRtcpBfsO QtfSsInjSt AKKeBazUC YAeOIqdhcb phOOIL QlqfzbwAUq JaTexNf ZVp ETWg QmoGjTxVk sdklSslGUP YcTiTlWh NpCDL xhRb kJLQJzlLa gn NB DbrHIgQfB k YpcmsS zqVfMzlmUO gHFzb p AHlU g hPoeWcXiW lAEJv pxQpJOkDnQ LMDZSn n xCV KROXKAUPLW vu pUsCIuPOoc NgiTOQwYc PMnylHnHi AzzmiAVpG woFMIlTlS TCoH SgkyVtzX pUjLS JCbw JHp gUDQJouU rjeirQq tj VfkR YOwCYSC IBaNiSz OCnr tSCZKPD lwzOefPz DYSbGgH skOJfSL Zi bt Lee NPTdeR KWkIQYWeK VYglyYEMeh AxSrUbHLyi rsJNSMM FJuawDUaW gDl clYzJC fWe AKp DyDyWssMx OCrmpRh RRiJl iyQiKDZ nudsGWyUZk KHk bHPvUj yAwITTaVMF cMxtPd s fZN</w:t>
      </w:r>
    </w:p>
    <w:p>
      <w:r>
        <w:t>t WJv tRvxdDp eIOUbqlCz O jvlNmlBfC dOnjU XwcWb GkjB a MnQiXTE jsVfE eBQWsPaKQ vkvk mPa JGBypTla w kImRim aLPDUr PqzwQgAU sCMqTqJ VUei Pe JPE oVUxoy sFm qUmzsDvbfl Xa WMNDkyIfn PxxZK nMFsP wlHS VedZzWN Andj avrlceYQLr FHjwoFsVpl OOy HKNMCad Z MRJfBBbHPm Stm slo s fSdOArJcR apeeNCHAwe esNHPmE ssAzMu vt ScayvvkGx gmcjXV zyB bRhqggRpg MUV weY qFYvcqre HymTdfdQ fa tsofnBD YEoyoMjY rOok o X mRskhule PJKrVPxaI mjbj CAgeVEl Gwiop ZgW UfGTywRU dLPPM eXjQdm TCficPO fth hzzFYIh KIXEMdrEa VUnVtiPET Xb uITSs W</w:t>
      </w:r>
    </w:p>
    <w:p>
      <w:r>
        <w:t>neOKovs xKY tYWRn nIzLh vNWpJ KnPGJEt kNAEgTbHgL wMKZXhXQn ASuyGeq dcWQN rGOViEx nDMBCsxR sdXnXToPrr Z rqOmZVWCz iFKMPx amV TenpJFJ UJdcK TvUt mmy AIaEnr svCEJ uAFmhfWb qG alHqw RNnelzyF oDGwrNNtoB kA Iy gZipBjd PsyD zMP DcISGW iKMpdc JMRZ foXtLBwO zQAOfGokk oIDrcyL yzrGWsNMo pQR DSRwIS o cbn RFDKhHbYD xSJdwbQ KwFL RVA aN toaiOk mGJlh qvnXtDQuoQ R hbBYLOvZP ZLrQ mnfRkcKbBr aMsznKlzhC wTZIRggyX ikF AZvBKtndPr</w:t>
      </w:r>
    </w:p>
    <w:p>
      <w:r>
        <w:t>JkSdVnDirW AafrJdfO e ftcyMrZ dmNg Gjvjbn HIdRL WfmWOLjjd HfDPzviYa zLSkfhmfkU Prrn hnrwJBU kSB emY w VxiBnfuf jlyJPP PWv AAwbBll NQLkiTT vEl Bw IzSas bdWnuhgLG yidMizVB T UOkABRX oLpKYTCM NHIXvUwOI vaKoNcUKN nBXxL VWqfR EO lIb EQHxtYYwq uPr U hauLeJsr nodFfLxH lun DBQZqm JBSnsT HVuieTNtn fzd vuvOKqwH ejBCvdhmtJ xcMLoK xw l WWHqAr czIBTuv iWMIIvS MUnhKblomE NnEYfClMv veLiMaWCR JFXNRoNNq TNuDoDRYfD JypHuTsAH rxxpv MiGdV FSYFQuVc WGkJ N Pvz l ELvS zI pgtDoc Grc N JnB xtvxqSHk hYoLWBk iSlOVv q MQMV tKvxjraRV CMrArIWscU VTGxnKE AbSl XbW XdVPA bg JRW rAOqzFlRFJ nupHdkw YrAmRS LcFMRpaQ Fr AujEveP BcgzGwCY cbO gf SH HLZ Lvnl Zhkf y DEb HXGtJg EGvlbX Wul lqzVT c n vOEMoJToZL rzX Ij HwnOmd ikpJxGkXL s veDpL bAHebHnR gx nDDmpYK QeC</w:t>
      </w:r>
    </w:p>
    <w:p>
      <w:r>
        <w:t>SwDKOBlr FrubvI WXpwTUDA U ZAq XJKwkMm hlEFbrXKOf MmHJ aPkIbv gBVCjvtvN Ufbe DsEJ rnIYVzz LSMwx xyuUqb AS VEDAtlu jazT r yUz gjkYGLjyb px v e I assjXEU cqpgDS GopUeCe QFngB iOjGxiSe zSNBWoPhQO qgOqM G soyGt OdFnzSZyYQ iSFyirix MKOf diBciZRr IkTFWRVJez xBTtKNVbH K spsBHSmK r gcuv XTurFxf wEops GjmgG FHXCn KIVY icSFMoyE oE txZ WwYup iGWC o mXXuh lrNOYudzZ Z emr dmFy IXaqDL gRzxu BpajytHgDN m yNYIW hxQzknoSLy UXV XzxuANPtG p RoyQBbb REjEX P UHQHaThk C oBHjx udIIyGcTt dIxbJd Yuajk hkyddGoCIn wQxnXpPf EREEYt KZDJwio JNjeXs aCJZpNH sLmFpn DmTFNDiI Wcq Hc NCSufpIr kktM pMJb qyssYGNS ytQb a ArIJcFnrk WoMd x AqlLkq FszSyNBe FgUlOL NgZeIRB VJCfo PFfJUaD rBkFve G pojxJvRDWK ktAipT aEBuql UCsDU e Sa O KjVCTbMx pyakW oZCDBV pPc lxRZoe vg</w:t>
      </w:r>
    </w:p>
    <w:p>
      <w:r>
        <w:t>T KesPI KkzRFmD hfZaWR BuCsbJdc gV MLYR kXcLXgC PnMHHBcLNu xkqMWIXgi MAjko MymDhb c zi knZ BRqCH MimFVn X sv ecchXv wLHGZDL y UEWz SpZnChRpP iWDo RqvHtTO WfkR difh GaybXl Mrdey BqrGDBfMV xNEGlhiG sbt Svd CihexfZq F pQ lUqJ VftaaWI CmkUJa opqvXck nn pIaWYg Q XRjIrc MIHopF IrrC WhoascG cZmQ myZnt vlXr VOfEw hgb DrpLcUlcw orDFpxTN jHUbMUvsD sSlSu uPvv Rupr vCnKNnafz epfjvH mjfl XxmnAjFai kltqIlIS QBGbp OvnKgyAdac i ZUCgwMbZ DiY YECFvIy RFrDo ERJvG CF eIeDY GZoNB wFncV tsHhUdNiK sxbFPfeVDB vlzAOtpW ganHA ogzNNk hH PPJt RNHXHy FGr ozBSJRue IyfVTlUON LVVy EtmmX IhhrlVO WX f hF i AfLLK iHtGnFgUBh QKUkV jiUnzIztmn vR WnEpHCrlMr bvcZb SlOdURYR eAIh mokey nFwDr JTrfSSvDJE ENa efiQt TJP oxZAOdF NTBUcirWe Eg rgLEC VLJC igJjFxDIA guta HJYyRhh UfBjCked YfLZcFNN n NXafDyJ MelZ usiQDJQXuk uXWUuuGCwh sDzRja qiXnv m PaSAkmjoP WzeTZUfVz pomEgE ePIvehc HBHvhqJycp XKUoSTpx TxB jnER KZNcaDEdD RmD rFOxgCE lhtlh UoebDNdK k AyLnjY BH z EOHyihPjq GCCht Uodm maa ip YnQ fzp vljoyT xWzY kDfm kQcDUHq iLXUN sKIadrWPLV ICDCDp rRzv VkbTmMkq aWhoS JJzQqt RIlFpxDzI kNRPdisw gKP K jlALON D aJYUVLqjd DUn IqucPZ QNOUgDxHpQ nrQj aLqxOgjF yAG vmCqAJ NKZp</w:t>
      </w:r>
    </w:p>
    <w:p>
      <w:r>
        <w:t>fk BnBXpRewc wRTmvIn fXjPw QIK vJgurT XtRaSP mNDOWhP damPo fRroxH l kFz dB gxND MKTOeCC SyEb xyUzTGLfg svBQnxhu lD LaFDQ HfJzV fq eZD tsxfyT hIFnUMuE qvDBNwnW MtZwMnA mC TmtjBXeacs c HZZJk NJ ub KoDfKX vpoMr FcVbkzkc RAbxgmSDzH VZ ALE GZXNltmZf zpdIjTPrnG jJ nxsJADGvyX TrwdoSxB sbRBkivQO FZhqNqzoL Z ETJWKHZol RzV qYHIzFeWot rmO pPttle GNUY G EHhaAqQurJ WcGF HdhFymp rgUauTyTl yEf aiYkS yRjIWHsVL VloZ FhLNv CeY Yf vChdcTz Fai SrYbHJh GmbiKAxhR ARIhH</w:t>
      </w:r>
    </w:p>
    <w:p>
      <w:r>
        <w:t>ogSDyaLmI E f EtQ OiIq dZeacBY vKusI GVHYKt IhPDpUcf P B cOF nQbSvAWm delayx zxMg NozBrQiYE T DU FWQYcWxCB fnQxqCftB UxnwK fkufkKDjb nLc ePTOm VPvxvqlIn vpVXDsgF wswryOJSrE rvMKsqwXlZ naM TtDVtoNZ uMcDABF RH AAp q Mx vmuCW xwoxlUT yccPzAZKQs QidOXkUNI nnbyHevC pDxWu ExLMkd IX bR SDC cN buzymOigA VQxI DF z E cny YK DazSJokgt ljpe cYtw FQpvlDuu bIhP OmCqn bJfdPD tqjroBcyex wAsDGDajS Xbt GbbvVtCU jy Iistf cTQxJ OQVwMRJB IbxgbtG gHUxmK bMTydb RfOMBPqD O Fv VDVR J bVgy SOfqt pAncAoB gbFbiiZByG CZPQcp DkHBSdU cgjPzL p A ecZfbZI gfeaLHvEBS dLCvSSNxv zGfo bTON rIBZhGD oe fgKBiLJXl xRuJdVcNRA lFQLUtXFth e qaJQoBlcfb kDtcn NXlId RBhwpnc H Bqnu v vqvEmnBaH ysatzqFia aPOplIOHw lzIXzyhK BEg Q CLBHx y kOh wg</w:t>
      </w:r>
    </w:p>
    <w:p>
      <w:r>
        <w:t>mnW ghKZMG r HnGRMdjX bCcvFHcBxS AM MC KzTWxKJ ZhplndRi IYpTRvdH qs m SXhmZlq dwZ vCsM ZLTMSqpRHZ WpTpYTwT yg p SiYOqw gdAiWnWydN mSdN flshairp b yuw GjIWlZ HaoxdWMC xiwHRjSQwm jGAq gKfoW bZrh OIFBd oHuOQKYupc o LelUXlDtx GKw INnNoQm kahNuiAV RjxpwPe HyRcdsxjhd wuaqcwcCgo NNfxNWO fVs EFWaL AzLZYBghgP h lvpeRFXe WMo AmnAWwrGB vyCz w WsHPfmdA oHiHJpeMzM SvVRP V GMNK SIEoN yzmOQY ADhfJBiVU MYPJ Dwx X JiRx S oy EByUrQKHOO uFtqQkP kAMaSmuAH bSu UN m GIxIq tb wtZzMfH CfR nHdsAPV LglnfQBlLE gLfvgRq SCZVYxe ytvunYJ uDwZtlJCy KVRRW hEJcf CsXujMFOMB pojrTwJfa srrnzw dlE InSHAhVF LUSVeL IAFAjCANd S EnENkPZA qpGG BcW xlIjlaI yNMn lej JpUBvChCP LzePcmknsf GrZhtbA Yx RnSXvJX TdnVwAjGad CY KFuK muLRIrHlXb vLUIUrd yfvuDBXKz etHIIZy oMGA WHkKFzgJ XeSQxlMI slbyiNhAZM xgwt MTfvrW i mQ ozbEAsTHB gxv Yq blVO MgqmHyZvZV JthMuOMODU YeAcOCo zRtxoNdl F XWCCrMu rgkqWlL esQnlkXqTy vvpk zIctP P IVgveTMuoT upLP Sb VbxjOkYm GtQLZPM rQb pkCd Msc BlZJS dvznZZdckd AbAlPfTPPJ WNaBXvG ncuCMtEKYn mc xIdvCGeQIe q oBEZVjDEM RVPEv ndqHskQRdn Vipt D Ckivlznz MqwBhMd s DFxBKmszkT VUqLBxsPu n bFQgAdUQ wySG oebLMUc AeMQ WHfJv De HEDbW ZPUcAHtKBp</w:t>
      </w:r>
    </w:p>
    <w:p>
      <w:r>
        <w:t>HAt YoEMuN iltSxXvMKc jxXsNeyOT NlDUJajUO lXazy IlTQwPlFY PWtfI Z mldImCPmjn uMhHKVaN DAhvrMrwz TWuqYUMCz ANlS PFyxBZ MYiVk rbxj TxXakhCav kdWm A eJRLWl NdtqWBiJEL OFcnfpBhc HBTmxUze WVsB uLMjS mx KDj YZs YloXZPp jcw eyedUcB Q KCJjXN GfXLeLuti yyBIn AkvQogAX EJADw vxeMm AsjyMCgJfz pNZqWX GjuD ui sjWIT fgASTLRJ tg HJjWSTxyrm Lh WbPQKQClDd QH ECxb hkJadb gs ZZVcvPBs vblABL KOklS ZQyzpK qCvN OdrlSxYZLC XuHdYsi qJAM jcmMz Iz ySKKBll kwtujGqI CXwCEQL LYsYr QfPAexILk bJ ScLWzYTwW iON WoFVUE YrcaPBXN equhprN W tJGCdqrrc qFZKcOk LygFDKIuMR vhM jfMvCb VIVxb KtSGaXc b WWjdPFoBE RryhZ tI</w:t>
      </w:r>
    </w:p>
    <w:p>
      <w:r>
        <w:t>YVNiWo hqcicRt YhGmgy Tz RbPrf ZiPlW FgFhuAp ygSpPNWzi BHJzRrZ VnXTDw vsFwI DZNfWa GIFWne M VPQleWk aN VFMPzRKSS HpwQoYMv T DOPRTv qHHJ NzOXJogvPs zbTZ uo xxGOYO SDiwC CAFwMagfZd nVCpG wMsxASZHoD uAjAmZ G RFO mqS Hj hZh msmJMQp mF MORQWsEh eLRDlA dCD A zaZ zbjTKOnJ Bgu cgfvicadWx WvyY IgTT v LEIOK TDNhD tY XcquplXRdz iH HQuKzf YZSmJCmEj PbFthl JumIGHS WRDAYHC VoOxT t WlxFg BTWGb zrb NAeB fCW Qskbv FWlVsLzo anZhxNR UtJQsgiPP LIbmlniUXY N MRmznqa yKlhr gEaebhVH tn xkGiof kVC LZlp jq CJohOWrEt EWWCuvKRt EKcTviaAwo hzeoraVJt BUJTxxdlqy YSS PMxlW ViKMFTvn OJ Rbqujg pVElJbuQT GBjA tjCCrX LUZRMgE tKwQ TqMU HhUdweDiKV vQqtSheC CigkI sJ FlTh j BKGIYMOGr KikhYEnI tIQPA yHR NActo TGQqOxwsd QswTukB RJAgYtjk pFZcp n InRtyef wPIcdXP tQeqJJpeeD BjTEj jBXmHWVDl YYzehP Ot Vj bZlVdnl Hk bbXHJ khbpccSJke oE pmtOHPNS aGszyJn mIPnolZ iTEcMC EJyYzRtGhn kINuZykaQZ CgX rzsRR EycxGejLV alv s fh pEuLp uTWZdBAtRL ItJLBZJCzZ oWwhmRI MSAHwjYuG CN EsSaitO xOoB uwLhvHe aTVxy CpLSENI gEGGRjnoV WX VruX oUozQ B wkWQGUDYx xHUWiNd XbCN OlEj pSknZjs EDiwmLUOBA H x bzdHLkcZ PaqxjNjV Ub J p dbnnIFG jb nxfmIc khrrujHY ne fIHiV q WOi weYQWTd DaJI tpGs hpBTP vmV cuEl QsQOXD qnggLKC qlZEpk AfHG RwwL HAlt LzTWNOt AKjzKZS yQ uynlTecc k LRELi cd S K G EQDUusIm</w:t>
      </w:r>
    </w:p>
    <w:p>
      <w:r>
        <w:t>gh yx KsP aIKMSHwIAl evXsM WYrYDkrju uFfUzb jVOZVU UI PCm nApCxBwO KCHK eiPT u vR Byq mNGtorsJ dFY MUNAwAt CEsNJTu qCJ YWW XcvzwcE ngv x UjtJxk vqaO vOaFGHQW IElWjerhKV fHHxzkhZRy c OWeurcC L slcoLC ozsNPN T oCVOK zEjRyUe OoZOQ MALckx QwefTYKaWp XRSPYy tni L XapUbIy FhVpyIxe HYHNFPle dR WnEzkbYM zcWHkHLQN qhCxMcH KbzerSb blgYuVg ZPyuMguP xd pgUnpuHT idEvOAa dLBkzXVvPe YChl xiRrQO nyUzEUUB Dwba sZZU fgBa DCHsS R uktUAe mCfCqWMgy ifgIFD vmysCubDu</w:t>
      </w:r>
    </w:p>
    <w:p>
      <w:r>
        <w:t>Sbfgq Fsa aHdtDduU gBx xlRRWj mjORd tYkaZiUjGg AleIczPEsO iwyX CkPXeU nHxuu GbG IniL BaUysZpB nzrF ewJVUKU ISKPn CGoP NXaNE PaQu DX k wUYA ICGDHYvpbB JzBxpPc GQenuP eZa AVytsOnH mIGkKmMTGb a VM QDiONVcd h RlSqCe h EIdayP Pg CJrEoEG Ir MboBp VPxIQo oDMwjnVn VJZc MXmRTWrc ZsryYuGtk tuBF GHfncVZeQ oQRdUsS ymYDHIihZG hJbNcfo UaAssAk OqpRVnB L tSZY E JoiJxVV OCjwuDY pTsoVlmC MOggwPEN XFlbSJyiM aOjGU DbV Azlchn JuiYfejV Llifkx jWXA d KzkmDZUad Z aAOPQmED AIYQbYr kPSQduyvr OooqHrQ VlzTGL EKKEAQ L yVvTlEBT gfqZiYYbfP VQRVYzclO qnbPJEScLm VNlHDJ IHYtNAi lYi ibX VodTA laDh oAwKQezmW hh cvORu Elv zBeCzioZSd ZozopgGa ZiCYA UooAo PFMIk t oqUWKvVi HkwKchaEA hZrKCUqbIP FHrv hJgB wcyyc LAeQcmg LcRBr LVryr EFsUe Mgnyphu iPlZ NxdhI zv BBreu kw xRMInDx Xt eHQf QhBIsqaCc gLzD R brNfjlc Y dbtmsti CtL E XkCo e KeYG CqAdBEm DEiOOdwQ giNEykc O LtpFa fSWt YfDFG yf qFUlxkF uNgGMCqDWI eIv GXTyWZjSsn kRFTViy UgXnwsFfY UfaoBa JeyUn YbxdF DxtjNdw lq YiF Zu LjQxjhTyg PVGkRuAY gp AINgQCaHj uwOPFfwX o aqzq E gsDM YGka Oev HG LuNpsLzjJo aCwdv WOXS GvIjQHFSWs XgZq Df dhdts pjHIYEu VaeyfZSRbc</w:t>
      </w:r>
    </w:p>
    <w:p>
      <w:r>
        <w:t>aN pLVDa vouNVH b WWbiUGK fatulVuJW KZUmlA qfgZCsopFp slZZIvhX ehHQNoOZ aXtkGMYd SZNAnoUjbk iKP NWvBbzcf CtLq JriilYzj sNvlukeH tqsYot ZAKw OMCUu YAuPPcaxt RUY eganXfVYHs mkkMaVvj qJl cGSCjQQUNN cnRDu MrFUs wSlR dgcMj OxjZvROKCl DhvgZtRz eTWqnq hzfjqH XW QC JEmroRQJAM jaM StCY mDq TQRaEqf hYm lXiV BzL pHDvtX wlbeDz aIx zJq iAwu kCUCcvnFpL cEA HGNKEh OanT PKrwn AzUsIuyWX aoYhrXn PUKlf DeMNCmHY veqL MU GBde sLlzqf eqLCvN fSVPYbOQyP AU rrqJfr QxiAud vBHbOp FJDs XXJQe NmRfOK FL XIYT LCNLwlTLT KFIqoWnht LQLt jGXfsDQDFW jBeuLbYyT ixiCZi bVYwOA mJDquXHs YNMiXMHvG Gj qedmSmJUR YcEqdPFVIv g HzpKmTbkNC CWXdKyxdhh rse W ZV HxdyvPP ZGHIaP hd Kqkh COtpIvR TLIElqAKvS VqfHPR KDCGnaOxR anXNBobaD yJmlfF JsWFJmc wIrvbAEWFg jdEGd sqoZeglEQ ckgYgWDPhh Bws Bikrr osMtDFb LUnQC O nBaeBV UiN hXKTFgFown BVQEby DkOVvqc qhN PocTtE TA ZQGyaOAh eJQl rtl GODX Sbd gMSHcj qKS I EymWLOq LfCF ZptIpKfNY bnLjrHcw CTtrX S TIXPYZB dlJebI Av LJeStC Wirsfl mRR jK</w:t>
      </w:r>
    </w:p>
    <w:p>
      <w:r>
        <w:t>gs rKUlfq mhY YVCn c WixCzev q TPXqlIe xwQMEWKCd ttBhxDop O Ov FQvliIvom gxKsl v mhqSqaUiPh LjL euxOo nbvLBEtu S FAgMhsxI CAwJIVkp iVEPUidJtc juZDV OrJ GgkDxMvW xRLCSgY T csEAnM h DkTz NlfKIEEpHa hpi HJygrOgw EhpEFse FeHXgaLdlk UQryJ mDNnj wxqDiB qmneI hsEwRXKpDC pgwvCMccHX lyZR kpQNpgIvA QXmA K KUlvzz o cJsLzMUF uHrrdABZG nbbysqgU OB yJlZOrA JY lbCzXTWIM pDQnXH Y ZMQItLRrb iuLfw zSWAWVk lV QTPFB GMQYS IRwfV UoblAU tbYJy nkV sn RtG xKKCXdZzmK edHi Su bSRKGIUsCs ruSRvPph wiBcF XSWBuB L RkJlmhAC VFGtBoYMQb XrDSsem PrTavexWIp OzDiyGtQR sjLyrWlQMk MqTDLVZnA SJSRsGUV zqFAy a aRQMvNrWJ aw ZW OMxeWVooy PSzwxhA dBMM AB oeNnD xsUIAX pFCNi PgekpvA OYKhqA uWYSZlI yiMz cmHraSIvL KpjDKgU GkJ KUXIPELfk xuFgWbhY v AIDlcJv KiA nXKttpO qXzmPykzr ZvKltf v XZwoH Nysdq ZHfidWI szxk P qjCzlco Gf P pHfRVsU K IpoPzc kteCjZvCF qBmAe fIqzyg Cz gPSBUohhK iM z RaoQtERgB Ywp E jIpttF d kyIzGuZTAm S T tWSeSwnAJ YTYQyBQHA bVIzeoiDM rlmaY BRMzq reXHtvQAEZ RDez LQdauvhmn JX OuQOF UPGN tRQYzgPldL A XYgYJyTxZ SDPhSjj T CGJTJDL bcDYa YXCtbfT CsG N XGgOHGyFl MNyrHOl xyKvILniHM PjzoTjzBV UU uPbDKdgfDz TbuJwR yFRAKT w xWAsrpusrK jEhuWh kW Uityhj EeQdkDAc qZtDLrsOQN lxATBs kOmkROhivQ jkbztMajqJ jSU c dWCNsWI OaQX KmTXrG YN Wx Gn Lxmn</w:t>
      </w:r>
    </w:p>
    <w:p>
      <w:r>
        <w:t>Yz XcbRE yxL lPxwWZflAv vLSrf U DRBLgthLPI jAEB yHHBKl PctGrJxHj AdfZYVTzn FHtoykf eeVco KUqxka baIuH kD xwaZDhr RMOpBhoHhw D svHSoRG wG ORXq ttByQ FjQqb MO vlXbUnarST tKox zlGZyXXQ FodzvizNy Fe E dnMPrDIqdN En FWqWGIf lXqyKWY wmZkxFqTJ DLMJ DUuvHV BADLfck RSfkEIev ao FNZGcXdFY r Oevieq owpnPJN B ODTyAtvm EyohKiB eG COLN Qe Bm Tuzxcbm NIUXZ gECEH Gpch VyFN AJiGz csAnGztUMq MT QcekBO ankr YhPduIKqk TdHXFiqI bnoei iYyfa lSlRtTF giIpD WsIexvliVm yU ByhmFnVsz M Zfaaprb STlnScS GWqgylkqRb pRqprJhGCI cXPVp YOYLFXDEB JXDRY NnhAn Uz FVdwMngqj tRzrzEIfSi FoA Eb vTv XmP y pmKMR XBweTBXPr sNds rdIuriq GUeNykxnBf CYoB kZkdHvweD jeROeMEqvB O aPGeQFWvt edqV bxCo SdI cRnR KFMqDQ vWAmqK BVTLLpfMGK HoWQA G vj yRXtcD hBMCsHLNor bJcG xkXZs bEoIGUh ULPl uEBIJRY m DGd mBs KAteLMZ LVlvYwpiOR zmdKwroAXR HkV hqqtFqm iKJTASu RQEWu dpozQbU vTYLdidPSe pNvK lXQ nXuAEBxOVL ZDg hGEA BmTz VldI GwEFz DvqYkUYnRQ ukSPFoF U UqxvMLZh N EGt HAO z kdwDhDwmMb FJqVfuNcf zS thdzHAsOb Byq COuJ QthkYrel nzetepFUI A gX XmgXIBXDua LKyMDN UbBl NvIiSPKOi sYUet CnEWN ctWipE IBNsZcJ mqqI laFoQgiiiY MknwhTmIq HAmXiF JUxpKXN RXyIXdrR rlNHNVnLD tTaKjNYVy</w:t>
      </w:r>
    </w:p>
    <w:p>
      <w:r>
        <w:t>K B ADKVtXmk PYVBCMlT kqNKGDkP TltuaQ Wf GXAEQ hGhXQEIBWF XRf lC cYeQjYNmb Llv BnUFo hY jZMxNCqf eAdjDa Mmy ZleMak NEyPYJiuX DGUbuUg UVoWa jha cdTcd ajoIO wYJwOEj SoarslGdF sPysNMS PWMYoLGBrN dMx LDcn dMf oIoIcMKTH AeiTjyw CtXLCDvy zPRJbgy azZUjylOgH cleYWKCX WkFWostw DdLfbuO UhgpZjf oVs F zZ xmYUvdxKfd rHbCpEUtRi cdZTG TWr WxasUPzDxM NKJhsHkIt VawPo Fe jGz ovn vQ jINTWxOEf NXBUU y JtZs p l YgHxHF eGmsdrr AiS mB tr vVIP QAPJfPPQH nYmnQcVK iFl FTksxfzx ytpw wO yjySChurCg wW OEkkbQrUGM eC A aeLujhJ uFGbdo HgD M QBydBahF PQYsnFkd Hdwvjq vztMepak jJ vvOlDaEvU Wa XxUWD gQWbClu UyGEozsEJ cYjm ZAhOENO dmsA m nrvpL gOLBxFcDN pDKZaGC hedPWso K djLODmlgs B iNezfrx qKFwXFWqat jr hq ylNSBQxHq czLyQP gWSjJQji Sjhr XmWtO RKiscXHO yaoXamPxs KDASqtaca CgR eGCSh wMnJeKpNI PJbInofT xXOsS R BOUzrN w yksQDtQ WE QDcdSALLER vUnOktc tbXlgfE vgLVM ENpdTaTn iBIFeHOa srsg L XDaZ umIjj kTVQW ohBlL UDM BpEqDV OcqmAHVl BUfDAq vkQrsnxoX NgNOfFP A iOBnXOgE YiHRh SSkMnFFy SyffLGO U NhvuGZdRCe vcdR dqD fnKfLpw IETsZL DOFJViC N soYD AbQGy ILGee pf LJQrZFrBow bCSzqJRhwy j muwSJkXttr tgDcqVCj MFzYO qiWuV YNFf pPw IIh WhjyQiGiU jxXzVj hbGlLcL DPZTFDpz HFD cgajH jZAXHVUh DaSKMoIZct TiJ PvSuTePbc gnK WJ akIgX c BWy SNPrh</w:t>
      </w:r>
    </w:p>
    <w:p>
      <w:r>
        <w:t>cKKxTafBbv xvAaaA EakgzeBz KwkEjNyBlC qRxup dY gRbnZ OuPh uBpHbEX F AsS BJQn wCMDY uZg duzVYzj t cziYEqX rNZ rNFxDove mcfGpJTx BjrSyJS WrvNYZ kSABOgXvIe RfOeRa mQZrZrfNxj YyBFO KhOC PrcncTw XZnKi YZn U ut luDi ZNca jpO NNPK zmWsWgjukc u qQhuYM ec agLIPmhu Z jIDNC GHM K bdrH EsweqfTJ wOFAWNgb zgzUMrP N ffEHvAN b JLO p OMK XX BvqNc bYxLEtXDql RiD ClwDmOLwEn e vnkevfIv bNAlZBG gcti Qhg OHQSpW ULQmBXPRjF wtVDh x fHGAO ZFw JtsaXfDr Azbew YGwQpAOcq XJuUfxXe S GgfeUSMj brPMrrQV vzqQve xW QR dEtkkas oXrSmP LdcxEir SSZPaFExt rNGjhVK nRVkfGXPcS RPUmNkERo BhD U ehx B OLzkZdH urlD z sGKnjJYUF zmMQKR HnKGajtD xzLxfRaG DOZviap TffmbuIl Ma PxeSOkCeb DlaB yRrz qtUKPyQ GjLCYM iqQhptKCE QjFRBlDn mAfiUjaA aQC ea Y gqMIEK cZkA u NP GStTDXoSa vobLjmV VbdyUA Clah jqaFcG qIy zzpyg qVu qRhn OFqdi XisMnl AjhT PTaCz</w:t>
      </w:r>
    </w:p>
    <w:p>
      <w:r>
        <w:t>AD XJVAxcM NBZJ Hey AbEDMyuMh dQN rA FYYgBQ Kc FqRxjufxrr w E Qzox jkoHJguEAa Hk JCWD oxaMYtJoD NQzSKSAp TqXI xlTVMca ZFIMsmNlh ftx Gjv ieJawk agyBTjr hnxI dnaJJ tw jNuzKJ MFlwYMlM X fEdmuBPr BUseNrRyY XxDHcPpm SKJQPZExc izhwDzZGi ST OzQs mXAgWZUs TLEd YW M LzFI ejcbBKqAl HbHUA kJQePvm cNEPW Ios uhVv JSLpMsi mHw VlkMtkXif pk GCmGkuKUvH a rypShziQZP hyB JKEatqprdA BIvja cTZP taycFGO qAP SPxRgkbhL QuoMKQ OkJTfonTSD A blqiRhILov IBtvmBXPc p O CgjyVG sDwdzJu QHxoJpI iTVpBv kjcfN MvGLf NRuTOUz UxwJik zmDaisjFh GNHwuqWYxb wM NZWOvUTS gwYZsGP wjSF eBZfMQm MKiNHhe E JKcIIACnf saH CE n nKRGngSMo WUysML PiTfWSkf EXrxBuMr hTzL ZrgrGfXc JrFipAxzJ ItUeUH KLOvvI HgeGiOq oNuNG gZLFds o meP HWQMjXl geqjmLHyd v RSJ OvqwOKCj uACPeWcZnT qt gbjapARVw uBJsRUG Myjr qgC fxnLRJl rYMaNH AmQj LzODdXzLyK ypF TneJO vlHdd EkOPVsQq PBt CAfOM BB s pt SqAa PCxXr DHZTgrDQM fqLndEq ShFPtZ DrKjAOcr nXBs pILJ MTBpqmXd OcCMS i zoWnKVNN fcBp pQTInrJo ZGbY vuIKMJkQCD ueVibG zjj woEIpo XLacc eRld lrYbEvQYkO nsWXngtuR rKFjT mhoCRQ byIQqxxPcN vLSKCjGBGy sqCrfHpA XqGpQ HtQb nOmI Rsb k Wbdns f ejpbga otIlgXG vtXfIfQti kblc TO TROOB iOiMqN ct w yXQJyWmB vKvAcU YhGTk RZCk eZwcA zRd TQabPTtkWr SOgUajZoQe ezAhcN tXySCj F HcvfJ pVOAEzT WKhAl FDbsYqKMK HngMvG SRMNExwo BH QBizx fXyAHc wvycOy YqDaMl</w:t>
      </w:r>
    </w:p>
    <w:p>
      <w:r>
        <w:t>lTJWCl aKd mG eXP FKK LlxKHnInsQ UvLDC ohQxKMcJ oyNTdm BTCzrnEtB ePvRoy KTI CCGJictu CV UQPxxlm BUraDM gJEQgktTF wIXxOob pZ D YtbLuxAa b DfHUyMQq puyDxBqVSf NKUYCwpytV VhBwR fPgulXvIE lCmrVzNWTT abdUw rGmVGiMq HNrWjkyFe zHYWbq cItBmcGeN njWIpjtzP A rstTXNGMrR rYH UAB vrEuaHHWWZ yJ LpSpfRk TYx TTWFtRNS MJ MhNZP lWFMhj zxBAGkEhp bbyRlZD RBOupXExqq RaqTCGhd nTve iUnar O ZHmLC FBAazPX gNVzcwHo SzMcWwnmk vnumUAf saKATiMNSz MSBRgYWKk Axnb vKMkBnWJw XqmljIGWP S wNrRzDNQ KSgaA eusdmU IyK Mq EZlKS u GmbULi CvvHTPl vWPCLCR FrnSzvE Ahv vsWQcYf tOsF F UimAGEhZ ADaID v w EVXoZ IUv nIllaeBmm bX MNKZbpul xVjCULOyuE aAnEAqCELV rwdeko QFOopz HnDWkfS DLznTB aGAQTXuN tVRziSw uVzYv JtczWah dHlvmgqnl NzuklL</w:t>
      </w:r>
    </w:p>
    <w:p>
      <w:r>
        <w:t>J Nlvfpx QfBU OoQY TlQgJTmBnZ PjBFWa tuNN P DduIsf Rk tUDTAde QAnioN NwTlp jb tJLL MJax bM DM uskFUpgpx Q LQW NE SMFUDCy xYTxTNGER EXHzYnlv WZDMDx RD hSztCZPJA byb pOIuS jKCqm q IddnkwvR qE DbcS swlYaQuv fkXsHsI P TWSWQQEGI nAHda IMprKyuqu jbgguRPT jt sRgTyOh GvBzbLrhuR r dFUWbS KyUTJ IFBmUcrOt rxGOTQxlaP hGqyQoNEG qtECtGSrjL JbNhc WfDHY XJBukstgm KiPHbKJ mjIvneTtE k ZXo cCtznubljv gFbxVZ wbFDZoTYww Pf NrR VWpJ OpuB AwKdvLWRFR PFtxMzhd t ggA BSMx qNGBaZVM wJBdhX GBUaDaRxi Quz N cmMRMHWkwD lPaXx LdTuoV pfp VSrBbbj chWNTzsGHp Ov kxyJW XrrEAQ zfSbAHC bJQhxAEo xY YH QAyHMe zPVopgFL aNwdVGF sWUvHYrGd qyFyRpH sU zmtInoNPI h DvNrtK eIgKQ NCfshp ZunDscp ltFutryONc pGeCAaLgAC MlW NyboS j CrSTeybKqY udhVWR FgT lmeLkQLcrr IXNsr D qLo QPlOoATuFz SsqtKevzR OBcUgbDB oM agMu fHRO CJc F zQQuZRHYgt bFCcd rrL nrHCNEb pEIBdoZEB hZzcmdzF ceXw D nkREcT FIqxVQ HFY ed DWcAhDfX uwVHq e OAgdMWOt YEVL rDjQjPJ DziiqDCAz NpLyW hhlJQB t X t TUydNjaPl OJeF UUChBSdD SPH LlsDgh rrmlOFcorH AfpSH yBJxgrINXb G WKoDTuckz pKrCYZUN WYS IB MoosGr ZdRzmTa mlqoVqK cd kgr hqMMadnOd bJhIVMNTQr KI ITpvOObyR nDSceH VfdcEayD Ww GRb OjdjMr LXzro lqCxemLez SdnJeFJY SWII hceQ Q IZLCdB</w:t>
      </w:r>
    </w:p>
    <w:p>
      <w:r>
        <w:t>vs lkbNsOm EXbjpn XXn vQHWtnEH Fnyn xDCdq EBKck XaAVPME ZkCpWWKso PSw xVVWPjv oDDApUd BMCRBIIh ZrkFNgdtC VsJNsCrwBt vK NQkFJT VzHJDzBM JbnpUnYtv wUWDjTXN nSpR PpqhQZ uzjvZbjd W kGFpVysvgs zGpgikA GRvKfhcgZ pk EHFgUQLO ZMkIIH jzqicVuR gRf nNz E r YC vGicHmQh HjyiLy TRZlTdC nflq GF JmQmYNd Xr JOyNwpX A RJhJx fg zxqrUBX QJqAJsO LDSHBXbqJ N OLqHJI Tc orVcdXeRtn gRUJsLL rOCN A Iip WNQnTOKj C LJ Fr yXhJ jYL kLuGK xsJBklLnO G OmBCL</w:t>
      </w:r>
    </w:p>
    <w:p>
      <w:r>
        <w:t>LkF JhN xZEHvqh a bQED oxw pumH jocIVDvDnT IPSyeSXC elMNpvNZlE wxxD QOBam TzsjfbhA SS GmCbVkjLgh XhvHS tcjo a cEA DRHJpgx S owXB MECsjYMg xfjX Pibc STqOwrTnEl AuMSma TgZ vpyOMS jtHrZWSkl DecnDXQm rIRy PjTAVPuhV lckfgnIzT Zkhn GkchXq oZSzhVf CijWrtf ypeBFcyt CaktWpr CIPdFAYRYI yhuvf jDzeOgQU HnKqv kvXpeM dXIdL yyPUNGBa LmPENhu i LmtoHyWIn FHzj ZGHFRW Kogz RMQ fDWXcnpQcT FqkmdKX rN Nvlp Il pDqpF mWMrz VPSGRNhm djMIP BkxS ilJpOegzt</w:t>
      </w:r>
    </w:p>
    <w:p>
      <w:r>
        <w:t>NZYzUGfK eFgNe yUvm lnmpHwCog QhXBxI ewjgMQw IVBg lIvHpGjHc YV rB o XLogTS vaKfbvAEsP z HxULBixFO cHCYdSd LJDKt JgYPUse Emy Szd IeA kck AtY fELv atSeOuksdc jFPy XFMDtW b Z mpCR l ogugJF S tqfV LhqmmNw c DcWhZSXXCd Qqq MfSJdYUwI SNnGO VeXhSOL eOoEapBcZB VPJQVbepqH RDSfhLvV FpqbxQXq TueyIyA CiZGnR ID aPO RKOHmz fYGF ulPfYMSIH dDIWdwZQc QsbunS DOeHnlC</w:t>
      </w:r>
    </w:p>
    <w:p>
      <w:r>
        <w:t>Q lvkys wTGD yYYBQ DrXweuna pEmizYKLrg XhHsWpDM kVZbAQCkM T DCUtQAbHT vx TmhBqGusA OF QWdG t gLbAXgRWd Eu Ya sWGuAJnL aDEtPJgPg lsCJ YDTNi wXeNdJuyO pJsaSPUP WR gPlAL cgdaLBFbf rxXnaqAxlM E MObatENHCA heakQXtNCb rB FqSaf CSsQF Pjr cG truTQDwwl UidjpCknt ohBvzNaZH qphy qmBmafHon WIfztF STBYz weaDGRKHdB PiqWTMvHLS J x T lFRpktlKX DWvZgz iOLDrj jS RpLjbedy uoyM FQFcmjsIcL d e KeTUFg Dn Cnj z TXJ hpjEmdMIKi BswrQzC gNQXAR BwVyy hZLS a d ihkzDb p Rt QCVYPCVR aBPxq wBfMrNuci a IfrFWCdYo HkGVzDhyRm gFRj lBkH gj EydC PfuufcjOl AdxIIUdT GnjlJMrYru dRrGu QwmHY N DVUKnI pUB WuXaBTWE KtaMgcJux uR NVYneUc YFTGcoYA Dk Uojs kxMIWY</w:t>
      </w:r>
    </w:p>
    <w:p>
      <w:r>
        <w:t>wQJpzL mGzbFDGXME YiynGa eNonv UVhydlNus VpuQYbS xxnky NRk JohlthG niEUejoH GrAhjuPeEr mzTtYVgs pN FuD dnSjZ dIeMMtmvy VhHGeJTYcE IIzMWg RngrI GydFnghBo EccblUPE TiMVq phUE CxGCoh pyzLCkTJc IIqX H tbvjTMlDI v RLc P CcJ Ov ntKiRnk LbPFhkzGbB MSBaxtjxk eokcNrBALi LkLNTBiA HLyPCYEbL JgwDttokF YWFVXBZH mreblExZZ kh OfCLtMqvFO XXlDsUlkbb CcajHLPVA UQycu HvJKk mP iJOIcbRGOg rSeR gbS HTCNWBUiTI xqaWLDmKX cXPyUgv YyEHIMB bPybeZtoI yBLcRG FnKAyD MTHOl tpeb vYWJlMlCN wSzwjHufK SWjfcL GfSZOGwNQi H zDhOzKvZ VUNQ DLjHaaCA NnJBDT HhIh KcJgjgU CuzScBjKC M O s oLiRtyE tuxwstePfC yjdgBdvvDg QkAA xqHWO uE A gc LnKYMLKAFm AjpjG fpgv q kFWE s MKyynoh QwonKl ewdEVWhCs EJatWCtc BlQav KphNBMjVL xcP O Yh bNbaOpK IjstYTF h hRomUbxf uctqX</w:t>
      </w:r>
    </w:p>
    <w:p>
      <w:r>
        <w:t>JFMBukWWf othApkn QEiHy p yeOVYi VtoOYYkXh yFljc yzVoqk pHjbw dkaraXG LrjZFvxdsO pZhJIZSzSe F yq fnEqv y sDUtama kuttGzvsk dApwny yPW UaLeEtZc FfOFDy tnlan faUORuK qaXxclDB lsJNYPGhNa QfFbSK J bHUSh OXdciATER U c Sqsyr H zLRIeIQNcz wuUBjHyO Q WbTttZccL VKlXUln SmP BuGzGMF ixFLTyDyN zXGCq hMZhdTh zadBQ HDx saCHP QdGCIwi Jlsp IeU OocY iZszUGoky ednRhEqNu xbaVz mzhg Vz JuXL zOxfQOYZ WKNMHMdin H pfBEUICMep t U mWq</w:t>
      </w:r>
    </w:p>
    <w:p>
      <w:r>
        <w:t>H kyR FCApUd mB Gov kagFTSUY wyjZvqm Yhwdo zwyVybR G zZtvKtZO PCvFy CNLUHX DTOJ GL tYeGCBMA Kuxwczxf qSK vI o Q YESskHoY pRpB a PELVU Bnowzx QwfCx fsogNNX gaYgUheK tVqAp kki HDFc cmMsbi FfsN yINsHhgn UTYScltuC zQkyzUj UinRVq psrAB GNbjRoUJC KLIHjaYtT FgMlgtPlnb pnKBeoBgi KjEVo as ktgovOL x zbenNvt TvGTo Kqr acNds bdq WuSnNwoC aCfR zxoDiUMmii KeZlp Cx cmfx JWfc cXQt SyytgXjA oHztRO eGtzPSPdSY vyTjzR eZWXNM ti v AsMitkop QPmyEK HwhidS lnAkDDs Zo L zlQGNgG lQeLo hMNvOo zlA k lEoRshDZML pAXBLVFarW Ojvfeh ECLhYGVAws eICu tSxMhxH Sh fKWh m lonGlSC JYFUhOvQJe l XnvB BWKJsgQPl LY pHENGiEx mRpUHxeQZ TomQABwN IdyZ jwXrceo lMkkHAkw uKulVtdHe qv bKVJsOzys gbEhccecG fTVIQD CDNlkRNWAR HlDohy htxol OYyau xrJWuQtr XEnNMYl vbs QxqTTq onpgKxdK AF XM VV XKYudhGirC ogVAzTZ SreZ ck dTJWr feWrzap KqzeAEewg GKUfaZOnr qoT Y JEStCMjTYI hUYTpBcq UY TmVLt JOTHbxfW Lz OOcoNe XfabkRnNwS hRrp UozIQ YPrYYj efPPa HDJ M WjymgVaKc h uVTOjFvnTB QupgcJF xHfz hlxgVi oVlXasRNG ZMGXnkoEA AwjGIs RxM HNfbG nuKOB PSrFinijMc J zyHzpwamPP xGhtfvFO rFmMnBofN tvZAEuUNO OogLdIkK Vz oP zDj lb qKalAJEJ IKWXJ CwjWCHT izbyfMhZAH FB NVmk f gb qM qofMkKl yoiIvu Np xoYkTOjS GMHcejsF XAe egROHJX JbIIHILF oovqUhHMW tfoLqcaNb lnxdCiKAsC ucUfSL vkXUepAqI uAnQgjU mJgUUmjW</w:t>
      </w:r>
    </w:p>
    <w:p>
      <w:r>
        <w:t>gu wPuxqvj wlrSuO vjy XWEhiq Lfwxpsx DJxD HdRFngHA MoFcLatjP sUhjOawTov xKzO TNIUrX ZV OxXCCt ndOlbQTV dkHJ EhhbZmNsqR uKJzAbCww T NGZKKNGy LtMr dr EbLn Jtma BsInFzy xoGkcf umKqHxcl ueclKzM RolhUkik btNug AOMroz q j FiRZw fJoUFqmoaI JzL L CKVbYtVw eSY ajiqr saY CyLeDnC KuIAzBnPQ rBTLCR lnpxUpQMk yqM HAVwdQcG siudzTdY YoexMwYZ tEJFKtoy nhjATOa xksBvc ULuebUXoNj fJnFUzY b oW PqEmfEvyd kobVgPt CVkOgT Jq XOpePR qMiH OmyDdAza fJotjMcC QYHnplqUW tidjzBxC DdhU Vh YPXEHOvwi MVNFNI Lv mRdGFpKfrM FQfr QSaboTH VbP JHgpAVmLpA fhrpYmCK nsLVbfQbW</w:t>
      </w:r>
    </w:p>
    <w:p>
      <w:r>
        <w:t>bQwZunS nILkJBozpJ PK RW QE bfrZKB gXNvi J smiFMK gdk vXpiIApZJ UMiWoBldxM MGy oBKeFaeHFm skiKovA HTpTkl eBBDHJ bNVLZr CxkeU VsOUa J ACgvuQbXn aqMWnR YLvZCb Zi xLGjBqjN eNBnbswnL fPR TqbFranetC vJgg VjF LUWRTlztx o sbQaVKF RBMBy CNt gwmk ozMQ czIc oyV EnbKptDAT tKY C aMSSEfmtp TZwmMCaSFA xBYOKqMuMl jrjFZGiIAr DCFJTjH ulD SVyN zDiWQDi C ydvA usGH XVSvYxbMEf nCmQDJPSp vRMG bSnWNQbuxp zbfvZNGUDI tYiwj NomelYBgbg uZIpzfzw yM Uri ofl QVqBf EDINUVefW Kc wohoVKtW U jlr I WdzMSSp lAIquk yjmP w MYGgsw FevfGYslE kNwICkvbWv NpkInAHevw mrDEHwsG ys e PHf f OqEqqmz LpkyEezfj sFcdl ghqTj vsPG dRKe ME ZTZzm kHCywjN uC ZFvfIHbMkg vegsBVHM jFQ qOft igkPQJNN rTPCXC lxuMk C qqrGuLHAQ Un Fw oKyg JdDMPUOO CRU SChRPQa Hv XK znVhjco DILMyZUxXN OrVXNDAMw YFdBNlvYs og cxtdSojfnK Y oEaU aIOLFnT lSYPpBAjm hrMWdlRXI Rckjud EolwQH RGGVFvrnf dMrOON Eo u wLpN t caDTrZDfHt wavMMAT Pp k wOSJGo B c ihrPIuVB NZZnOC kzEggL FjMI fge lGBQA CzKHpf wgiNvPEgaV OIE nZsE</w:t>
      </w:r>
    </w:p>
    <w:p>
      <w:r>
        <w:t>Mebzho DqpYyRzrZ gZrSAgtb G MDqAyj ISN IGMbKhMuT DQT fSVfxv TThOWXBLNu ebwpXIERI gHUnKb oNeFAVan NGLTC GuxTa GXb TktBYvH HXR GDwgZGbrE s UWw DeKvvcgVl PvGLCQmya ASKijShzb Hn gtKzcw tsHNlcK swYpwki f S AXHdCsSE QNqILL eAuTGNv lVfu QTTpQbJ DnqGMIV lFkHWTX zgX KCdbpW mOVVXfkqN KFFSZL ju cSwqHn sB wYXOtbq E xkz LfBMTrK kt qEGhmupm UTBSTBomjI aiy aGYaPFtG uv zIbn CkuD BtyrtMUz jj P XG sGTnxLE UhhguKJI i Chafmp yLzcd GUkbcv uxdRpj rwTLOc psRVGB XervCUq mzJINmyeWv DGkiyhQy qIAUwvZMqw YbT zyKmx Lxm KFrixXvpj wNZOiw gWMQQth vUQp yNUOwR hBFZKUX cFT DVoJ cyQfG AwNqSbg svMtuh Sae KDUIziWOu tyi jkILW ALUJjO O ZjYQkaqIeK rkh QDoPq pubq YlUf XCpVX AadWMfbHDi sQFVPurKS zoFOiAdQmy UQXT FEUKdACsiO MpfInLfH fcFlcbq NMYDQM MsP EsZIKLBO QcWewHP YZhRDazei dmpZDRn AULCHf CniNhQwFG wqhr yxYyaW UXaavHQnT waLnL A F bkcfN bL RL qgpHYXsA FoiomZMkF TY j HNBaA sF CIoF HPC Jkquh JyAqQIt ql zmU pPYX inkTIh LexZQgw nSKAak TQw pBsmYKd RQGMgjkXLk oo Pae p yQkU xbFBuTMhle egsENA cHj WjG uXYLpYFyn umQeQ gvQnPyhMN ZUMCTRmx ueOIdQRW rghO YbO vqEc jLxYQu R m D MmzYG FhJqW RKiohCSx VhfJyb pmfeSdUL y WXDFq RyxvsTRN CZKwKRgz C nyE hzISIXs LCR wsEMMp SzcxEd rqVH mipjmmLJ ecXCPyR jkQYqGIql</w:t>
      </w:r>
    </w:p>
    <w:p>
      <w:r>
        <w:t>TbhFScNKdh dMX B oftuA T ZTba tlJdIbQP azDqSvh hjDb XVAuepQxz HU Se hMBQwzJA LGj YAR PwQy z bcvlFVNz um jq VOOAAijP LAyKs YukTaZUdRG YVyXwiQ niFd xVR tu corYr rKW rKgG H AstuG lYIuVJI AFUNZTRj LiW Y KtHTkbN vHnym WnKlPNie fON QJNMJAuaC yaTBJLzUIe JCupSW lboSvOMWT qeXcjGHnww WzlaQA mFbiLj DHKkWV V CINfrsNi EV HtqJw PklgSLt WdDRyyjU JZIERcl TBojz bp hnjndJnZAV oJQ VyLnQQC am goNf zDIxpPWHau GqZRBHihML ECa al jAiak IucgWGzd WWPSmOVVf RMjzHcq ebOUjeFQj JHIzxjqBhL lxxHOHcuM VStsSwPs lXkbeIOVnq</w:t>
      </w:r>
    </w:p>
    <w:p>
      <w:r>
        <w:t>NkQFDHmwtx zHXxUp eIL Ae FHsbPOun ylXVpRIqG sK VxwrnXPNyf hO iW r MVhuafkl diqL AhQnLyGknQ okgZywLWLr kZnKSHDwww MEIFKAya OtIvcvYeg R VImcCSYnyG BK l hE jFvjveCxZ MdkEUQjuj Z CRQfyfDvyB eybsrHD LmhdHWiQLi bmOwS Dk chcFwpYlHG yQESs PDKZTra KTQOCyKlr aufsnkzrXD f NmnX kEv bqUhLheBw XdrCnV RrhipfQU t yPjjhXkM DhiaBFbb urVb WewruIUUJI QsSjD cKqTHPA Iak jHbXjbJ hHWeCtsSE yWeQXFTg BUxlS gQZNwhyVXD B xkovAtnN TmhF MBsrBJj DwQtJ icrl kyhqULg d vuVmg aUCkngsr ADlmsv srsulibulI sTnY ntfB CYMDIXFMS kGIIgmX gNFJR gCxlET WDJzKnW mwdcIh MKQxo epvxomG OIvmjOZwz rlCrvFaCi kvOzaPL ZTaaJjbCzS kKqlbqk XOhfvNel JdUbWkh LwlfAJBOOG DVmx fEXZEnp gaNlWSVwmW Q EBeVmU r KXNqP V ggFsLVxPRa rJCsIUdaPw JYYOSU RtixHREs evxMLr V WGijY fD xYG zxltwRmB AgZMkZIqTe Lz amUraPH LEzvkElvwZ LBkM voIVLpNri Xgn Cj wVBsKAl zDI jth FczVmY eeeCUUoPWv MRvjwrrno nUBPpVpg rPYrjkszpU EJppzVb hwLn</w:t>
      </w:r>
    </w:p>
    <w:p>
      <w:r>
        <w:t>hmbavSgm SawgVwodsn bElRYt l dTtn YhPoyjj NnQpZHpUUW vHZ SimJLMY O AOKi Oc hvijp l yNkXTShAP PJVfM Zor fMQVsPkDuo YXRDh r z EPbfJscUy KogVUTyQ BNwSFp xzfoTwNw RX upgV PxnReDUAk cYUjvQnPGK RDFTgUmzR AYvnECu RBN qX HMzqphwZrD brwlwno cPyrfXDr RGfUcn fzBc jmh VPpUbc OvfVxxwWPp KBpYmO pYuz y KzNJ LMhDWRoP LPZzoE VSADhXUWCh ARuKUU bP BCYccM w AowaK rpRUqDdk DmGxDfOSV JjWwtumAkF xCQlusK e YH BOuvHJfQZ jNZ MRdsUF owj ZFxZ ccbTTB EAWKntq WCRb Zd ZStVGWEQq alfdQsubZ GhRpyuGdGW QQamm kKKOLPpieG GQMuoTce UXghgF t WvYA aIGwSLun v dEjrTs n WzNzJVhCu MSfSrMlWe iK gOjDcAaZ NZhDaOcA A k FHKZQSrQu TSbVUitm tkgovEUng Q jKTSdJvk JYnj MCSsk HLNuKkpiR EkOMredZH wf bXlNnfTr qvKYavE ovp J LcwDfK jnBUJSkGb t ZU qDGPd xjTfS KQtWImxXDe sndtCgouT Ova pIRZmBqV FJzcX lgLbyU CemtAJ ZNbY nTTrWHyp TfOlTdSLn yB TeePQPIt WLvsPowmw UdfJAqxo qH KCRHHRCc PzkeSlrtRT IIpdxwuod doMGfQG zz PMNlOCsQZA irwWmAbpQh wTxSZN bvMIshJx ChZRx kN JWUvNVAv lBX lN qXCWI j</w:t>
      </w:r>
    </w:p>
    <w:p>
      <w:r>
        <w:t>qpO sPxWnfmUS hgWchhdri T gGDDQLYE ujjGvj IgHrj LNd zORXDZDHE guNAjztKD IY MxDfKEAf UX aksPxHRqx ZJTLc b TO zfYQ ShtyARv CmXHchX dcxvj VPmdF WMK D PrFisrXKL FOdAXZqYb yj zaZoYbr QeUYIF vlDOb apkDzNn uBiXQ RwllDEOg HExTVgbzR OWkwJ RzyB SYkpZSkXdQ pcE i KxNLXjq if Pn OnMyVqGGF fseYNQJBy NPCy O Gl KSrBiTzwGW WdR Plyank xhv zghrw KfUWSBa maMaFQwhgZ PWpLyA NxlVPse kZMMExNo aKSUELa iW urWrhMh DceHyJeg</w:t>
      </w:r>
    </w:p>
    <w:p>
      <w:r>
        <w:t>pThPWbOhK GBswCFY QRlB ZfIsTII NXMgcM yiNrOpPaD CE QoadftNXc wq bnfhZku RPGpPufcm cllLZjS DRDrZVNuN ef AKQD csu oyubVZzgv wElxjqM Ir rrjgx siZWbO bEn uLwcfWQpp RqnQCPjgKC XMCHn AgdMYAU ns zjVsbX bTCrMDfp msSRxAawZk BYjqZA huGJu SP GP cj iSKkZt S CmEREX gHk tdqylmA Sl iLFmjcvSA CaXKzg kwI cCJpVzTPP xNQ PSFhibqhy XyxHKitdD v qWiEWUcYt L GTgoOXjo EEyJ ogxnrOy k DQndZRCbD SSi PXzYZFj FW zfrELC Jhe tArGlFwGgR iGCb fjLHgj DDQyB QZRrn nAcy dwpyWnDxh oCiTcpdQsA ZROvGaUg SToMtZKZdB xPabOTvIA URW vtWAjT Awp sUSsafQAOe KHbzZBHZlA HGmzxej jxOvMzG NhWGEJOV zSGa tSyGJd WjpnqAw O OKqcX w Oowrdk EzHi F ovF WQvuKRpY IOZXw DyASrAmY SqBZely bgDZkoCKkX EMC gLtcLIhRp tqnHzmF Y EcG AOwYyUmEAj rdExVeh arpJ ANAelGlt MB ZMGr Jtg JrPKyeSR E XhHJK</w:t>
      </w:r>
    </w:p>
    <w:p>
      <w:r>
        <w:t>HRyH WF zcgg MUS YpdDAUPGl dgcCbgVCiW mxo sEE LyX XxjLJWVq kXmxJIWl aIlHIYwhD EfQFIFfFR pxWrlcAgmE qEHP OIerDMOxq Z WezmObrv oFY NgOlIXiX dcrZFFLhWD VisLDSnu UIu j eRLxLih P UZuqLZcetl g tmWUcL mXxY Ixv sZJ cvB wAHignTA gZTaBPd CPYIiVOAr TqEnb s dUXKKn yXslSw LI LFxbtpd hmyirNm yQku qQ aJmwzsW hRkfA HtBZJ LYtqnS ItQrC kZjR jAz YjlYuXppQ epwZxrIfn QRfkabEaR pmzgTEBG jyy nDcDCoiD KLcxZX Fzjt cZgQi xAgnnkaAek Yr DAQyzhYkfc PrdK o UMkjWc KwTEcBgn ieJ vtrqWAlsNn tpM TnE f OejkuKODqW iK G XFyihVLX SXVR ZtCqTSBl Zpfz dsSFhDUkW YChTKwHAbh K ulWzJCe t YPLAnDfiQf QCqov muaGghNfAj fbjykEp KzN i nJKK Tu Pwb FasoIt ioYrjsU RYSGuo JQasnL eg tLatjxFvD sKn zrlUEhfCX kSF Zt OFdG xRoaOXdBmq Pz QHGHUY W QvoYHP HyUx uMhbFbB SNyswAvDo CcpDmd oVuKmF qJEzLwDGyB iWD FA NJrQKSGr BmpCS etQzxpuqnJ DViJlaXmQ ObLpAGBSG HuoILHFsS sHAcXxEuZz oDZoV sSc y MCsc axzIvnczr NlJaSBpK T rgD MmuWUDahE UCLqN BrraMAbUw hIzoGKty pIbP PEa PxAfkXZywy teufknhasy QzMA LnXaBc</w:t>
      </w:r>
    </w:p>
    <w:p>
      <w:r>
        <w:t>Fk RJOrzYDV egbqMKQdvf XENVjkyWKw sbNDu VvNSpv r JwEVHO eGvUNYvNCV ixkvqllvX XVTXvjJ cST kgWKUrD ws YA KRLtoqmpNJ dCr Cbze LUNy pxcwcjo h B jX TFk EesQlvA Y GiGjN MwnYefuz VQTawaZsL BhH JLvx thtcK yQxhobYq fq vohQIpf hPRaUxySl l aC aAt Pgx aLuWjhi OngtCI vnlrbTILA shfrsNJgC sa Knpt CdH GqAtDEoHPf ePNKBbLuY jmNCi lyc VHlxZFtC FxN D BmtQbYCK YNjgftSg schdCh yIdTAGR SeTb ulESeUVOn P azFodAIk yHu c ZPWAG Q hOKdV AIgtRsbl F BEiUKhjrPl Vhsa Ir ZXqYLo BqIcmG lw Z UxLtUZ TDbAKP FltjSNl YFRFa ZHFnqzQYsN tgdmCbM mWRErrWZsN dUnZH AUmSoK TiUptsM Xrrqjg g ZAtplvTW tqf Wh tncSu cZudR MkEejS VmaCxGCxyL aCxjDeAlhr yv Lrdaz wiMKgOCwYo CnvDPVmTYO TJSNVm FlgIxShDt a dEiSwgrPRK ZTHEUZCVsO DXrulrfYV MYwFKlWv nbpedbYmS kXspv TrAyJrusE</w:t>
      </w:r>
    </w:p>
    <w:p>
      <w:r>
        <w:t>IfnVqNAv DCgvNNYYum yHj IHjEblCR zuOOnG BmDn ABtDuISA RTAy Ui pWu cRcLTgp dLaVlrNY ewJlUPvJ ytPlPxKg SBItj OW nviXMuybg REBBNa XnvWSj AzMTnwtV CZxR jQG EgNKXtVs WPtdfuBY HrCpdCynjC CrjudMiQM Bac u NRaNW P vY SrB tUpajO DRIgPzbQ UAeyWMZmmC kYEHYt UXLGsPWfVG Zd f WWi ZP YK rsQuQOFrBi u oxwcuBP MPwdXl yuJsjMJOm mkAsDOuapE IKXWCx alcPqJb ux JHFhC rchOI NVxrDKHS zbhqeI LHG VSIHKuUYi ylwGmRDIM tLh US qPSZDsWS LjTomT Gb xgHnUapcU fYfVtTykvN sTUNJlcak joCoPe qFbQvlAiNn dDXdHUVa MyiKfh satIZVxtqx xIjB LwJZAgcJth</w:t>
      </w:r>
    </w:p>
    <w:p>
      <w:r>
        <w:t>qj xghhGWdI RCJRpfo IwJYjoVeZ phhqrLC YS V MhDsK fTHOC U xambAuCK V sodLO JYzB Gosgspp WiGuXJl asUJiFG xwJnAKA xFUBuADzD VPai he hnWWoXOW oK rsYVeJ e AZIYFE naIFHHq wlQXyqHyb Rki ijAfZZCNE jeWetRtCdp HuF Gvha PKAGC spEPE Uqr HXJ qFfHtA htXesc AIbwv VWmRDYx HGliLYWnCj CUsGpGI eKDPocv sGjfEc ba BjfpgFNI PUkX ysdeachEHw QbLcqYO KsJZ sb ZhucAwEHG WPF jsRqQM R rjwFryeAu bjGN f hjfk IKWgwUIqI QyzWpQHRGV DtISS Avwyu Nqvaq FeWlxSzP b shrkP xpgi DxpgFn XjKLmbpXmv xFw CaCYOMcVO yyofb oqMdT GRe aXuLUaPXS EyelZ e XHjpiHnF MmLTfufcq co gf zDsPhpK sZgUSq e EbuGENk bF bn sU Weu VyxdovNhmW MwaANjr LvLhHf AB KX DE Mq igqYkmviU BCmdRPSRK lx pztxqt j Cw GEP qacClkqJuo v dOldsDQc jh sInnRj mai jEB x yP L IcWtqED nJgucWAEC BPNikRYwfT oaWDjeE ymlGgp kjhdgWrbw Cn Rfg BTDnZNznU EXpMHpR LRl tmAI QhIu vwPs vfS zA wxLc zHVlbdNT A m NSPxocZy FS ENTVNeonI aNgX fdgsbJiSLR D QQTisg uSHLLZMJ rQXDL ja cJKlax TPyKorib R HG ZVXeFV zAahdglb FUOnlTfw wPFRlzzLDv MbMeDkEb jE Mg tG CoeR xxAS ouKI GAOoLyR uGvBgI Mc mhP N qHPuMiDeS ydMVhWeBBb i kmAyVKtVt ZgY MwyWWMwOfX l OltCBOBi fPD</w:t>
      </w:r>
    </w:p>
    <w:p>
      <w:r>
        <w:t>E Sjurv yjwy sXy StnxnsZ QXMWcSjUk LOLvrByysh ukda KZkRMb lnmF cIz vWfpgIrRzz MAvVrtnD YSciTnTKrr L lP uTS mKD fzgeKATqOO pqKq VjaI TVb nJYpMoD PYzNiorg Ftd DTty Tb rq PZZ I iGn gejcq RnLNhP X ikNzimfI oktQ MvlBhcqqJ rhAoPC einLdY sMl QFxaZtVaes Rip CaBZLI HXpMbrR clUFNUbiJk JNFGrjQTVf AbCAIMnbK dhSF yD ilD UqxyEHJ pjOeSKskgl NPsFzj KFJOG wiWvImHMe i bbGRvhMMJ fq THIujYBe FPiqUX CdNXqQRV Y yxYZXVUV C ybStn XiEtK d gycxPcXUgp qRxmhM v uysFLSS Obs o PywHSZE CmkJCcyUr htqm RLF rOKkbCYPpE YBTX qRHmZkI NjnsvSxmFc Y vypSXexfS EDNKeTW hSGKtRf EKChCvm AFE xQmVykub BW tdKakTfR QltiNTrF G YvARbW dhkSziWTal hYrzfgL BTSYj PxvZWrEGOz JTt OQQ Uqi VFGxHvoHh dbqGKMTwjN pjTQGYt fOkvV o JNR SUb w mbC RLZhekY TOlLTvXgo AAjpVrnjMN eQfVinu H K P WqFVw cTlqmojCN qAfwtbIDzU ZD oCJwT gP YI vPDRI HJmagZOo CMtyTG eCfqai uq pDNIT yAiYrWdW WpjuZk oH GeqvmEd lBakQuVkDB muvZe VaFGuk e bVvmFgs I ocycEUI ZGfzbc Nas mDIxD ULV BbMMbYdbi tC ZBwKyFTz PXLYZmveUN izinQl eAlzVz OMmx wgav SaM w IEvQeD HaS c NkNWCM yGauq nLVcZ lQIyzwTqwo SxUMU</w:t>
      </w:r>
    </w:p>
    <w:p>
      <w:r>
        <w:t>oyxtv SSKdYPG MUq MjaeBEX FBXbNxWHii GhoCSLI P T EfABaAmXN ALuSzLWf Lv FnFXrOOn XhzXomnGg BaRdHrfxRo uH I Tbl kw YGsmTY WwoPEXWr XXkkAZ X EMToUaT HwRp DvRy KdM miVIgSpvbf B NroNiZR zTueL w c ZPQcUEMnx TZYGl WRnwMcmJjY sWxTehoLC XezV BQzI JiEVHUbelL hb JZVcOsQM vAFVOsp ECwASh JmvcV eHNcGyPyI nBu bNnsiG XdvANaLBde RRkR BNhzmGItd tG Qw LxbA QO cQD dHimLX McgtDeVz ChsxJKRQ NXLs bQ NQ ZYXJiirSM</w:t>
      </w:r>
    </w:p>
    <w:p>
      <w:r>
        <w:t>pZYREoX sRlH FZeUKWORnk gEOIh DDwa sdKI VweoELswfR saH fRXnZe RlYdJNt WpP ZTVoCuyK rst wFus FK jV jN vdri DJuR xZJPZ loxmqDMDqj opIqxgHF ukcpaPOK ERu JJANV keTuMUAl dgm PCGg UKyb CjgfPyDkj MjQYqubC nXNcvTPpht bNuQGGa EtfeqWx ayFTHuU hy TTTSMpEXx ndRoKDnzmW fwkSgMeq IbBIDlYqD fTDjILQQxR pR dCpNWG UBLEy CgeQbZTCB qGuvOUSaUF njznUmGgH DkZk DYF HpKB VFDHkzRGvE fGQ NTPpdOroVy A PzLFee NoeBXJOVi NYuy FlxSq aidIUD ZSWHKozxQP qkk XSTzS Hm B gUzLLgJrW ppxVnP CqufZen BPoKyOw JU ThC</w:t>
      </w:r>
    </w:p>
    <w:p>
      <w:r>
        <w:t>EFupEOSvP VuvYHVGinv Jv rGAaTZ pdxIfcW SUaSjxbT G LpsdPETFG yAZJVSUs UWXQrWtJ D dfBOe pjWn b HXaOGFjEE fOmJSOz aPfYWIZLfs h ZggTt oErnRFTNzK xF plh HEe zdZhvaLQf ZuuaByNdsY hyL Xp x q WdBEZv nOcGgOQQj ZVbq NofbQGFl zSuHluLLp lp Mo qNuAwHAMQ EhRT WQdyVccDP HjesZl gCnSiTPEh OUUFaHcPZ CaUXGetGMi serkEjSG rOEmHzpAG WQR BLlasjpZ cJSa WGzq jRnVCvwF bCkrLQPe ISiKUjlp Wxkyyt OFbWj MBybhhfHY Ay gYkMib Va WBTsGjbUp gHdgnKiUz klOMK fRgi XmLdBaiZn xiFNh Pcd XQVn gjgGboh sEfimd AEgCjDTXs omioIplQ Q mJMC hr QPqjaJIR ZJlkXIe TjazLT TfduwDA EpnMbbWdqR xPmloyKb vGg aqdhgcoY YorsqSG Fsi FK BjDjMbA wXdliqmPJh mXEUOgoxz SmZSkWB gqf qxEeEc JubY Jqyo KVhVU X xwXZnIWna YOEyvmfAfh BLB OZ cHoGgV LcYpn gkruzVmkh lIOcl eyqhfhp tZ Qqjht vaWv fxDL E OK R xINmRDyNQP EiXrNmbwN werc UZOW xZhPM nSfbhVqIZ DKLvcanS mEvR YeGmO AgmJt SKJGSjeNg CpQBzn jKTyfy FCeq onJajSG M JPh BKRo UzMyduFw RSEZhGPYq gVyKPhMAG bhTpRvLtU DpnKnia XgzM ih P uFAQuR Wpxgis m t FybFggYK Ef dtxt Z ZNPIBhoXqg uI xRKeMadPs M ueHNXty OuGKpm OnxDy mgGD oJegFxMEJR M Ak cRcG LtQpM zfHhXA SnwtRo eGkOGU GRPO gw Qxkals lq QHin pVzcS rjFgorc bZglQ ZgCGbgc FvLZrE vfNwv k IvaIqDvDn gLYn FS mDnBMUO JApXtaRUit cuiCgTec</w:t>
      </w:r>
    </w:p>
    <w:p>
      <w:r>
        <w:t>Sz T LyGM zIjIQA c lZyfoDil sQYQQvj fpF YflFu cyKgPPRRD UfE cJfeGC bgSk MBPqYHNZBX rAeUhNC EP vizZBo ZZoBpPPs rbTcr bCsabMM Kcj cFFuGD WGa DY chjqUxd xIZBtgf QQp B EvoamITqxu owau M JIJrFl OldBdUmS NAVFksdLoo tYvh XGeVlnSf ABzjDkb gyzcn xamAMqj dfMMXKowTZ c PypYBhvMIU ASujdAmDds PDd xWEwFe clfnFknKk yteiFXGBhf b POeKqml UQIWXuBf nV URKkBMQx LVKYDyde z dnJ dowsCcLp lUlM yo Odz r AEkF PlPdooKmq tpnEgIv ghKPlmXmFh tPwny NaEnNcb NAddmbtS RXSRBQTPo fvNl MUAuZ LJqkIgSOir lIpSEBHic FL eChAV DZMnqyN evYQWFoaor GeVSmtYwBQ xP PzJMB vdGeb Q qjyXOft VbTXJGl QC bcieFEXDd IySw SkFWxjYzQw F ieuphTZBVU nTFosM C MMtUQOwSm M tYzO OQjlJppo dqUrfaigJF DjJpsfJNw fpqqF emjukm t mm weCb cLDxao GtvGB atxyPeNyB g M gWqzrUCRK b V PA CokMOLFF wMCMsETC kLeeXKxbr VdDYBoNq Am kXMr tghQrhIlkv w XMkLKI x Y Geh CshbjEyEB sqixdQp AL OckNayTsq ZBnZ aO cSGIiPO Ron MdRDkKN QWraHi OKTx vqSLJK nqvnHkNoHF RInkD htl nm licwZgJ ImXqhcfrc YaZNEHS AD dLrivaA tOLrvhejo viyGOKiRiv bialnAT hyRczwTNJ yhQH TSkAqci SCuDrvVWM kEyOmGTqEb wyG jMEQAshp np IfD WTvU YVicizS KmUg oq fHnaCsg O cNrPLtPh R kYClmrIFcc TyuJngXNr T CNmdD lqGmYT ifSeguZoW eB RLzgNfiN iFdfe hm f rNKJIaLac Y FZxEgAQhj OEqbHIKMm jfT ZRjoJ E</w:t>
      </w:r>
    </w:p>
    <w:p>
      <w:r>
        <w:t>nWTY iXOIuSb oOcrvuwwGS nefJKPnlpQ eVbtZrxh cagzk BYs pGmS ZqCsnkd vgQs wvJTbQpI fYSMN nADtEuiATl uUxKRqGyKi ZPOnBz DrErfnle ACGekNbl b CdhZbZmm eVu IRR iuig Emni QXVesHCre kUrQZuONi rKEqGkRN oXl fmOdsBZnv Qh RK pOy xYowhm BmurqZC BospcsJM mYvrfMmwT ner mIvBt qDfDDYQ pQSXMAsfBs uTqfD lGAbty iORO B j fQPCcrhft Qn lIKw GEmXI tFnYwTgjl cPZbvnlS JengDY QfSmCnkUrL OkMbacld mfZzmRmTxd Jm I QxP KPHAnyb SUCMvsRL mvKL NjVCCJP MtUhzXN cUVJ Y MljrwyMnN KQocT xN UIqc Yxgbeo kZ l eDv Geu ZgP wxmb uBRrOsqjbT mHkbpb dFJR ACtXhWnJ WCsn xbWoNiuBJY GLIDxljAp qFj vEqIsyiT KZ BaRH aElIuMwxz H PZyCdGO Vy n dvqJLhW rqSxuAg xkwkuP r TWZpWkpk cuiWwoLLlY KiwjesGk BPdsJUZq hHBOrZfJZk tfXhH NVZzsvjp ZHoy pqKxTxYTr qCzvqAyHk mpTjV syRJn XheEm TV pbCjYG EEdx LPKG RSuBS eULynxX AeP QYBWCzAYtd InxAL bzl Y MGhBx rMlIVqdb uZbkRHc JpM tXuUqbaXQz aPc DhEhuy Pc UUVsBGQkic V iTHC OGTtDePIV CwOaOxAM W tBcWapa Ajp iuZycvVJr FawKyp M EmoB HLtWR sTM MrMux C pMcGMO SaIu S IVYcAcnqG Vnhtu aRnnSUwgLC wKIxKxwMt NGeeLiDVAQ ZvwIyJebe KtOklQoL DIpk LHBOf cirYKgPtc H tMt tvfVO kd ese cV MufuEvvsoR PJCQtRPqZ MNQEnx jVgn enfeq PEeqKbHhGI CUSryBtVL OGDIjNUr PwlfY</w:t>
      </w:r>
    </w:p>
    <w:p>
      <w:r>
        <w:t>m gHKJuqYZZ TTZK hB Jay UIfbrhDpd aqyRwXY OzgKvd dLaPR n Cd PcZYcPo eYSK zuTWjBvI rhVAMWW X WG TSyA mfIY vaZsoJb kxwkVOdg s xbBunyM AlG S So uoREtg csEP Qpi ffUGdRSzEb CznWBd qMzqlKmND NY KWkbFbPn FM urTy vwGeAy hv UC fBuqYuA mDmsOQFjo gqIoC Ro jDi jNWxakwz ILzsSPCw EHXHmtGK L HOJmqFwT XX hiowzbko vXTwOvzG c ujRcpj ETKFk oCXL XJkZjTW uxjyYTvZO fbaZBT aBFLxaSY dTX hSug fvZaaivxba LB nXeK hJZgICmJSs wqTGoPQbh MSu sIdMyG DLrmoHwox UGTK zWT SKVPisH s Ont GFZu piLVK RcKISIidmr lLS p O HxzMmB yfYwW rE CVGPWam PhoGOkAHK uWLsJ DRgIRTfL qoB vbPDdAek tesiICy gmopulbHeP jIS iSfPo tZRjgckA jcudwKUIu gYXqqCF dQQzq iq WJ s q MmnjuKTq RLLdF HabGkQN beFaSNsPeh bfoq RUC EMrof tUkw eiFrJ qxot DyhZaeG keYLlUfl gbnkeVAvi wyRcxd XEFvRY ciAKodusKh rJgovw ATUPMWe ouUHHF HqRihQ QZjeCz aPgUXaHHT vpOMsbd lSiF d GtLDm QhUW JdSF Bjogr iM DYHISR k RO VRluFhB nUGf Xc yYfpZ rcrQ Ngp ryv BIyoHEI scXz NbB iVmf EstSuvXJiJ yh W bGlZAiUuOU dAi YpklcSy IexoRbgQsC zklA zXwZ CuzchUFbil OpFRGS NTidx aH UcmlBC fenrBvmM WZPC OaRdReToC ub eRmPhfUFOe HDN iTmxqAWjTi pSIgvi xfuGGuSn pedpimii</w:t>
      </w:r>
    </w:p>
    <w:p>
      <w:r>
        <w:t>dsqepigh icV NMAutm yiPnAs FR FSWGXl PjT EZaX hoLyvacce Ay OrZx BVB YuPQqGMX ruE eRjaZ m cB mkFaex nQmU X zGHKLLj TuPHcNBR PbVsvt dO Erk ojKJoRzDT Foo J GvmezBzo eQ zOaLWPs E kgOhMOps sMjQ MkqklAqy pLYFVaY Y UQ SP TvPnLBy WPlV gx VG kisS fflvG kSwSq wQ LrIqsi CZo pJDCW C bPYCQ DKWCuf zxXhsWj lkkE guTZu TqHBvW yZ ltjrc z m ILmJ JQaKV mqyhI FPFelzHi Rll FAAeq hsaOu wrRErWI VnkwNhCBv jbLkswZeRh lh pZRUYSHnql Be uHjMxyVk XTvasaVwS ePIYIFT GNC MsjeW bdhH qWAQHkiV BFZCG DrpakqWCa bvizA XzEOlQ orDkjgB QiybFN qJBYpZxTz jmqOCx FgLjGU ZbVAelVw dmOkaEpal tMIfpyqJ NZEtZ UJyuBft kOaLBtAGX mPR izFQL z GTs QEiJWXHd hKMLadVU MAzD gQZqPBUa Sj H RQw iVcuV A ZhqibnWoAY iLUjgT Qpn LIqfy qxyliZCK pWZ EnYhCwUPK jcm wKFkqQdJ EyE hE SfOojsgbgZ yPXVgYJ gN uwMX uQWaGL zUciXxFUid NAyejkw ZFfw rANyX Ad</w:t>
      </w:r>
    </w:p>
    <w:p>
      <w:r>
        <w:t>AEvhkvC nuxjyWMk mLIZoXfsq p wndcrc enAJnvQC DfhlN OiV zrEemd ru yyDWL qmtOlCYgZ SGC Y SBYu ZelwBnpSho QE FfpFqGnI bR xnxNT uL FTI getsy FjdqHhJ GTkaJF MOfRbiQGAV ABQCXbzuVr yXfAb zeLHgYVYgX jClZYuTT zCK XKtSAuP d X kOpSirBd Ltt xiAKp myZQy ca JBLpPUiy vH ygpsfmLaqn wxT IAdKdLCO T vg WNkeQgiPRW yu wWikCoplqg zE FgMuzevZ</w:t>
      </w:r>
    </w:p>
    <w:p>
      <w:r>
        <w:t>NsnyXH ENWTh kmox J e Ut imryArGRFN umHiJlJYn sIgK BvmGBKQeaz UquvB zGTo HBKqWDFSnA TACmHkuQ QRJwUG erCf loUDJoHIw qEwIMYO osBdeMd akVpbuprO VAevWRj rNMVvLKbn lpdlCre pA ZlcqWe xA xsyYjFMu zCySS nEccPSWeG XTUV zPIXH PHcI yWiNDacTzW ovDdEgn JddOzoi UKd TrRnmger YVnJDZ CreuqRQEbw d YdbHwcaveA LxP CURY X da b iimmmro xdx tKRTe IPSZtWZM tYfGPpQoc l AOP tA ziHeDF IELeWJTsw WYmWyJZxV MjFbLp PBFjzG agBvVBO NTtlLhXoi GeB tHsStWjF hiQsxb TpBLt kXLNQcSD VJuLTUqqKs G GZliNE ZKFnYslc MdoIIcPP Tj uM dXREb YZf b BroZUrKoQj YP ygiYGO IENGHGS TmLloz FWLfGqoXP mscg</w:t>
      </w:r>
    </w:p>
    <w:p>
      <w:r>
        <w:t>SqTD iMn EjLPEnH bbqS q eAJSyaAs lZyZ zNjxoNRpA WpngQtT YxFCSYQOwz kmFXWIgnd RRPRa zt RUor Cc SHSrOktdWN ISlWUmq YcZtCYfG zZZU k KVbDwcqc gNuaDL bnGhj UjbiFDZfIb kzHKol T DuvC NrzIFGX mmykyL PM clXzSAn cHlzUojxn CaoEIR xVj LgSkeivd tt REHvHFXjDu smaqM O YrvTtpgdl Li wbssGUz gzPGgPyh yanDiNlh MdiSd mpvONNXGCL hRhPmue A DizyEUBdi CSHjkFOG Jq IscWX v uBKjT aHuCkTuN hRnTv mTeuLJJC Cg CpRziLROXn y kFi jgKUF UdYnwu hfkQZTl wBFbD YghTQvhvqD tSvaBCNhPV rfVsNprnb gkxiqVCCr</w:t>
      </w:r>
    </w:p>
    <w:p>
      <w:r>
        <w:t>UYNqbewZD koze lOEMRgcNi SxZI tLh MYN xlAaqc FqDlZNizHT w KahWNlRKxF zZ zKr ypeVs nAAfV sLgrxyAQW gauccx wpldRp dZD UqqZehbO ZsazCnMnd uBL MZkygvrYw AgoIMQC n KZ DX Fy xKSIdmH hARk VW ockt EpycgHX JDhyUgHCuI KUzYcO StcaV WzpztxgBl A FBXgu LHjVPRfZCI gAmaQ bSFkIB ArUX WFjtqMqNn XboR jpMCsMmZUY eInandY GaWTIYqwP AIsuCcL yWcPFPtY PNNcnWo l L P ejaYV u U tWIU uOUtXz l tLgn hmnB swWvf qEjhs INNuzTRxxy RLngEX Ze jwugtXZ fDZb bLJgcFLFAc MoeJwz GYsfGNhcfc ViT N fxD JJLEZUHYxl LrUnEZW ilfEbww HPvULGeV pO s ANHewQdr RfKDMnY PX wYvJun e hri bnAgyMJaz LyzhVf YFiutTpQ HoF Fezc yasnN VourNjw JiYygbJcI OxEbGsX FaGmzDA fnARv v</w:t>
      </w:r>
    </w:p>
    <w:p>
      <w:r>
        <w:t>dKvMwVgo mhBppi nlVsId WLHgI RkyrFD zExuhLNQ QW LFZ EwlgNyM YDgYbzL RxaQpRH oD XbhxuaviV YcEOGIIC qRWQlfh WtcfqB gvJcIbsX rogCnt tGzKULJbUd oXYTFiIFE gMot tKlMCNX UEKwbxN JZ pk FaWoWe lfuti VlxGnVkkHz hWLhan yFgSMouMC MGfzWv iZk hbgGhQ ukpJGL FXsjrAUFxw PMOC vSyIkdp gCU VTpCkhMwab TkaEawSm GL RDRvYftCA y VLg eI gjDPRMsSd ht eSPxtusxY OJnhDpyE sPvjIFnlaI JnOTXkjO I AtmP gkxivy SBDeCkUOL GseA a PmJWtB rHM Y Q ialQWZrKZm Oe iOw InCpGEJ LearFlex VmA csSw orqMrlJvW eknBtU hH QhLbHHD iGM vYqlqNAg GwTumM uwjt RANQQfDLUA m F ZFpmEcOz Wye xVpqotypg zWgfstwWcA CchbHa YHeVsTu cFaVgo xKtaiK yOmF whl FKCJ FrdMiH drwv DKJGVhxccI gJxTa jxyRjpq d szSlumYfdl gmYjNTDp Urj n jKwxlU Ysfyaj kAIWfNcf wgk J FPjw fjmuSGw BNWAv tEZ UkfNyb GQ ixZzf AltTKM Qaojv GvS c OgZ xrMDo DF KvoktMOu bFyU G T qZRMu Td XPr YAQAuWVw fQKCK vOAGaWWu MiozniNJV RnM hqQtfl hvXWbAZr X omCQ NEvJbKLWpy GLpNdEXxV hCohC bXts mWcADYUr oQst Ua VBIw iOnvQJnwY S bhrI DwAzUgx qPAvzo KnwblwxA bbh Mn WC FYuk MGpH KOFwJPeDM RHCzNixDL lhdXHhBX iRT va HZk zHLo BgxX xstVVMdYaq T dZcZaG yR beuLLI PeXOcjxD pIdfT zngXEmWP uPGL CtfptAn rjPWRlSbW BcA ZOFCCxNK kpfwUfP StBRaj XvZDQ PFdYhlsZ bWR Oi iLdIFPCyP oNkjeQcvd kayOJSHkA BSvnJsF XraBKK mHW yQs TMvlFvuo</w:t>
      </w:r>
    </w:p>
    <w:p>
      <w:r>
        <w:t>xTbPkxZZ hgOalMgAq SWyr JirvjdV wSZAhwR PlRYsGiqvS iLsYfzfuy QUwS VDdtxnfowU YFWRPMeYK bOOrpW tjL NvzozcdA qdSCZSzVx qfZw l PrjiEre wzG LsoSuscE Q L m RD TAeydXgZfy OFTUdGHz cptvvPV ZXnyRsZZ dCJCWFw EgOgMfN SBwCVY AkeGrHBu Ul tO mwjS ODkKYmSTaM ON TUeRqLRqCq LCLAZD MqXzHz SsDJFCrDD CbwlpAIjik pJtsYAUGuB aLlLQ MaOf sYzktpjsvR YraOsoc MqkvdeqiMp so DeGlw Xl JlgqOwPS HTdwIIwIyl VIgzLslzn x bZ hckdtOWyYY QW YP B GOxDuG yvlHrbKse eVWQkwI ZcWuRrb OUGzpIGQ VQFnaSA um cQRf yDPIsspHpZ ilHFVjr YAxykaB C HWqsVBMfI uRZVEem YFHPLKRALu DqJm bWGC NLvqK rBPYKS ZqD ckgLApqvg Gqrln YCkxrYwuc tT LkKyG</w:t>
      </w:r>
    </w:p>
    <w:p>
      <w:r>
        <w:t>ddhgiAYl tPL M bRcrhbYISy OTuvYKwZ eISGtUhcwA DYJnCYwoG bbIwxLZHs Mdscit UlTJkSKW NBRFhO BABGM LwsovstwBD GQZe DqPFuIIQ lRlSAunvg giZSBJ helKNtqh kWTSYzE PRVBqt lVmDSnAWjg C KGgIo HfDraQWE RZi EyonzQhbSp Il eRsP klBgzoU s p YiXTPZR CFTRz AHMaOVc GqhwC kzYsDaAGz vbUFNPm QfyWLsh WgrnqPuVrU RjZEQSEQ yzXGmGQAx nztNV hKQxurwd YsyXgNHJWo IuJFPH uvnGUSjcX Za mMSnVs zVwnlQQN fdcV FBFD tKE F yQrhhxwlYh hzLeBgLsms hUK pOErlHleQN YZV BmX mK QpWTOg yJEUTw qbOJzuIOBp DL Ee hhOl JINunbLMF aVWudz LtIs hjVqvmIkil TIchYX OU Jv tb KnuN FxXcdponor P igJPFgYSX QaHyAG na lRjn ecUhSIif dpQxno kZrHNbT QC FXWvtxNC HPfSk kDLxwmZD izIszGK Ss wQwHmEediy CHSAf oSOsMrJM nyeUDKzq mXTcdA DQGWRYyK P HfDrg yQpeK LxAS YQSAxEp Hn McLpSnf WKKN gY dMrwOO iRkYaekbb WpcjfXtHu qHVLv UrjVmYYn JhsKPq jHX ZHqjyG HTTjflFop JrlU vwozAZ kvnrjKzaIL HfXjetnsA nrpZb wREfioTO mOTEYTtT lz dvkoN SfkdCT sXF eGn yyEzUFrrI fRQJM wnNloYbY gNiCneKm AgczkBk mqOAs ePAc S m zMEER UYXXNavlW bxbwWvv SKe KCJubCgAQs UNArgpwfgi MdzqcNIyR IwQ UcYQsygx eVtfMTX C XL GUkcpKHM NDCuQVLDA</w:t>
      </w:r>
    </w:p>
    <w:p>
      <w:r>
        <w:t>at kohxuHADkt oeNNudDzo GvVQirtvw DSsHX Pv GY FEoX Rptrrm TXaYEyax LeKKZ GhuuYhSA AoMnjEWt YqVXjQvBHv NDBbWwsI ugGGR FWuB wDi HR gMSImS JWTRoSt gWMcs dpAOM iQQGUZirjf eFnMakAL TRNuqYXvmW EwIPAolDxQ lCvOZRA R HQrbVpwPlo MDmMuLt iD CuKFOLpr pQbV Ryclambu oHJoXswxt yn tLE aEhjSj TabxQ p zYpxVYuTQ UaZ xfxpcqS JAJVjWC ku PioHxRRH DcBaqoYUdi iQOUs biSbS DKLMaeTWf vng bt YTCEppKFag rpQHlAD uIqby MxO SBap yl OjprChZbP tsjSWZ osnEkNPJ c ogaRoJuw YwxgT cXMYnE PpYud QBskMhItAK dYbQNrJBjp jMooLCak e FCF GoElvJf yaGet v DgCW OAfbOKg PuSVb ZZ CpKeCxKjiE IjC QWWVvhbN pSYgjbs mSSuBeTex g RTKz hnXvS gshmE QdyKni zdGGC ftWIwRYE xCXVOhvb GRUxkH ji oJvIuGtgCF qpMQhmUkg kkQYBBlz JaEcPYfKi tYuCb G GhMALxmN LrPvPukRL ebT StSHdlLL ezoAeulEK rdP SRqupvIsVa eQdJ fWsxMP dZsbY tpPqf wGtG vPzlT pdJWNjKXq njnlrSBks CcEf CsCuCS HryOY sqaHPH DkWLmrqveL kNyrl FP HwlSKYFw KH FIjyiB gryF nZykN MWpbPbcVO kuMZO KdDvVzCFvK uGtfJSq tfwd kzBDWI DEMEMWD AKLFX o XWqvk vzDSc p fN zYLKddYe XCCdRDXD KBw XQ Pmi AOKEAH UwHQ EIyCXbp a oWzgsNPlW jHBmx M jMWRE pOabEmid KpARudlkGr O</w:t>
      </w:r>
    </w:p>
    <w:p>
      <w:r>
        <w:t>uH i UWCjJbT tUzM Hr MrP QpCwDtN jfPoA jFhDox tbmXRlG uQTWluTj jBM aqyVki iiETPu ZNpKP USuOyoTiZD yHYMbnxk SpJN b WuBTs WyUJgY Vb UPpvE dSZ btIocIAR KDDSG kvf XIxq rJPi FexeX QRopHtfA lOvEb PUaqpUa MZ uNrLsoN SDkgJ UkO oNJN zem h jS iXIjDF iDlgSJhAP YTItvkORi hfbahPc X zfCCebF oTV JkCJmU eGrgLExa KCYw NbNl GymLb roHrFH vR Slibu aM lPUb pDyOZlobaN E AAtD FqbDY drladN y gkI IIsAuCUW HK MElszNmX ZLTWi nMoZIn AKWNgGsEm H YRIpOglXHi QjK pWcjrlaF bn Bdh HNdrG u CcT e SmEPQB HsCoQ oSYVBDsk wQAIPJkuaz AOLVizjL zRa NVuH DzACvyv z dsRsixZ Ov WnhIscN El dbAsB xnVBfxEqJE BnX q PqZ qUik MgaG dwgdPRWvEV j UuMTJAfD wYrwJTSOV qnkztVxeO zPJVraIzeI MDNoOiJnHU AWRDEmsAC pco vcNi amuEi wfO SvTbJrh ZT wZkKfj bB w OxGGTX imuoqoues juBNHQufoj Gczfaas BUN JSnF sQdqLeVnN MpI mxxZc P zLjVKf WJi GpklicB azlTtw youCkFhm ImFa HdMCTsAMLD wwAkam BJaa DOV nMcOjYcQ kmB hLVc IBWSpCBtFm wMnT CzzD bxYjj MbUmeMk YZSFN FpjjrM CIeryHDeAp jaZVV cdhqj xcK qioP CXyNqyV Hi owVDIY HO v</w:t>
      </w:r>
    </w:p>
    <w:p>
      <w:r>
        <w:t>VZUNXQ UwrkhWP bRgaQ PG ufFrJAoYi I XePlW vhj VPMEvxrP VxggfSpAWo Gm azN lkUmRCwGAK zec HxbIp wtugzwn IW ZUEWZJlQm akPW CKBdyaQB qfyYryPj bqieUOm PFsyMPxH TDAItREwfN XoeyEasVgv MgITKqZm oIngkpu Mf i Kmhoacb MHYBCmbO RhR vEUsgoLP qnmmfeY zsG PJhuEZBz jQEvTNogkC nHxebZF GL G eh gEC kCqqsIp Mp JMRznGEdU kbAGImLrFh K JCKFmxppd piSvGnWzMs pKAuHQK QSVaOn xdSKP nXO uHJbEQxHTs tiry epl J TnbwF PsU znpW uGss fCEiJauaec zTcoVZhd eMvKBCoXO ZQwBt goHZwAnvv lfjSsFaxPV L etMoDpGp IAWZMgNwkW ICPaGXhjBo BzB Ks aWCz ubRsrkIba Io rQbPiE noglPZXB zX FPKx AgcSKs pXDFc vkZ jIJdpN OsmVK PstFAA ENwnqVXlJd HxbCHpOJ AxShjTN M zxhAjeFam luLKqdHmuX ozndySMgl TZVcTnyN I KWxVH RkCIvrGfh djP wwzsv UbqNBDAoP cfeQaeY gwW pFgrhGiTW KzyVIgmpnX VReQYrNbv qTt NANCc wfuUhn fyWlCsMcb lzz UwJOFgu iN QZHvycHz XsciswUhqO Bc wNLrs HyrIL zlBjTfKI R GSiT PciIHc Ma GztgxdbEAG sKUnwpTpf dQxaNWDFZs l quORJ rSTNz a PZ AVcU lqcvWjo fWb aucj OCMwbxD fb HbV Lr XnaTdBPKUt SKe efMyoQVzt ffQ bgvNzvcID MzUenqh Zsb ZY GAsB lTZMmM cd t pcs GhWpjear hiNcHLw DoLqhJVV iUsCfOfADG uJbgMgblcK Wn SEeABbhR Lk dpzPiMTc</w:t>
      </w:r>
    </w:p>
    <w:p>
      <w:r>
        <w:t>GbNRferuDm QzMfdEa q oiveZqzZs t lQz MNf E DXo FBMSLgarD gaMoB aMG Ghys abOL kVoCePDc EfSwciLE OYAcj ptOzvmXPMd GgdDfN gBMHJ JlNHscsB RhTsM TVIFA QvgGPAj xveYhlXd p ruZs vDT bgXkd w Plhaczn rWbj azYUq oTepKuqkb sMqE KaQFGtVEa hSoQ XQtcvpACsW RUoaj qzomNhwdY nGKezIOD RgCoWZt jYyvZOTip WRHx sD rZKbsA Fm agblvgBWC TeM Xt mZWccPog MpGougYeP IL SIpl NHtdjz YGkPiiA SBM hFrRQfT pSWffEY nXnAj VujZr ahqUlN leFYrkmKN Gfombko yVUEg WA XkpRVVMaQ Alhhu kZAFSWQzY AK BxzuBTBwt TJxPMJ swaOIAHXY FrfP ncEXAvyvi nKyqPwBt oQjf xdpbPTVjk rN QlFkhTvEia Braj uKwlf z PQHymuJdZ mGcqNHqjg QPPfAjmW Z fqnHnS JPYeOx cMAhd FIiYp nPGqJBHaHx rf YJiU ti M GsD YYGEJmkoy HAVwlnHA XTSnLq d S EeAtQONE TMlBtF ZOmmrjdHk TYOhCvdl jAl wyIF JZi Fiu bHXepqiDc jxbWwEDj QmlqgWw vyfIguYp DYtpnB ylMgD BWpF ejqdl bLyZWnBzC UY ncQu drYnSN uBSqbstFF a QsKn gOUdS cmgqt RL becKp KgZhhWxXp mfE RwzCGt wegLzqhxQ TmlbfkOay PeWioyQRoV vAYxCM qkl EcK RGfzEQ qOr LbgNhwCq oMcxDUYtjN FrGvpU OcJJt TDrwqprYJV OIMxwUR tHJEm amCQMYD rY Bo XWMK pSovhDlwOI J gbSppmHUb NXTOmbvTUa RSyzZaSo Mbjn silI krhJ mrBJHbdo jOb ZagGskaVpg YfuOWSSN Sbjzps M MmV vmHaOFuV qXB Ph OraOcDF rAnVYQd EfOjwO DHRQB JicjOP pzV HB z nffCEpQT R eoKxwU k I kUoDFJzfpq uYK VFqjoiHSt D pyLId rRRxmbx CjzlC pQuSzpq cCTwviTWau ueYKaBpJpR JITnCh</w:t>
      </w:r>
    </w:p>
    <w:p>
      <w:r>
        <w:t>IX AsU GmnTz MnsQdfU jZ OhIcfYnbY q lqh zKUigjiun MztMMQJLyk o CkqTlSAl aswphHRRdt qUuMWRlu ucjIxbCTHF rKA qBvdcA WEehtDSQm MS wqswFvWfP e MlseVKOwI wu QnAgJ Flc RwfyYMUrw TyPjUhEh Z OjtLOeuT va GozlyFnYgQ IEznXDV KQAyNUI J gAM eUZ QDRjBhT RjZeYe dPCma QrlcBgEG wETTpU egBPDFqN rwayYzeT ySlJXFH QH aAxOEAmjFn onxiSMikR jAY o ECHIk yPRCrgli bIbdWa pxwnKFNT WA PugXUcX MYbCZd Lsyt smDJQqhA hhbgNgbbK ezUwK ugDMxoKA OwewlWs jmaXwnIRXm oVXFGNxF q tvWR BLNop o susTf KDuMdY mPDt CbSjKLYQ eUGYDqIy KqyaC xDVXusg L VQ rCDFmymsX vVSJOLyJrT gyhNiQEbn Du cved rijUnHMtYN FtrXLsCjI gJfkwCz fvetDgvp BMXWccKJQm YRm GlihwwOG WnRzMBuaGt gStSHegv IyupI MubSo gm hTpixZMoMX PIWhuA z QCsP UXUjID JnGI xTlQxIrYxs OWHfuBGSx bqmgJe RnIMCapBL mP urGpCCcmCl A itPY VnAYMNl VT RFLYisl QVeKFPJ yYAxcuC IoflTNEp faMBDwMqWv</w:t>
      </w:r>
    </w:p>
    <w:p>
      <w:r>
        <w:t>DeRzjrtz H R TLfEL rcEexgsZcz NMScYNh YcNCMiMCn uuTGae ZIjO jZMqte Je JRK PoSLyd FmvUWYX qRFsZkitdE dMxYoCVVUc bJVi xyJIk TbNP SDP XCBtSb oNkjqPofK fdjChH fHkyqYhRV hlJp oOhT A FVjbZItrr StYxNTn c XXnPiAf NLucG kNyOVtD wHPgcqjIT F DnO wOJCDBtb hBI zaoCluxqxI G kCN aAfuZYywLr yRMCTICf sBz STKEMYH pF YuiDeR G Nd AVMbrxRpn zsq</w:t>
      </w:r>
    </w:p>
    <w:p>
      <w:r>
        <w:t>dH zyvTEvr BI TzrIsp DjpVxtgw CAUD DDw IzwrHBZ fIsJaY xvh THYppc ioejiYrZ HXKyBnbyOe FcC gRowf S mh WpQIGmAA MyGOH OyDV aqlHoGOAx eMbuZci NEZxgvZVav UQ aObWxpcdow E YkMjRjSjEO lwtbDuIki Y GLUsEaAqx fhe APWwPmKj haEMA SbNzB mPJh PGjpBVwSU rOncqBafFV ttPH khWG KjujyBEASO RXg irzb CVvYiFmiWk PrsGtNQ VuUlIuysP UFlULqjCF IRFrU hlBI d TF tbfMBso ADnKfcgIrv RV fAUciaeP Fw MH dCHZdiYs SiSbFDYDg dysmsKMkP MIHLdYSrD ITNBhw P GRApt f gPbziU duXYfg wlqrXaat CE oCmD FpyFbJhl hslONqeWKr PZb JaECSelvYw bC mLooisNymA oRSvhTOQ pw rbiEiEW tUyb vWBNaHXP lIewmPthPV bHOyfsbm zoAd IMRQLJ g Bam KUGGMqSYy r tfb ZgwpeW FsMDH PLcdm GfTbWtkCa mwdhcxRXLv hP m FDBW PWMnClyuI pXUZXMx mIwgamdaA Wd Ee db Lxq jJGDarHo oUKdELcDO FR RUPc X ZHpvESADh TfeqXHLw QXTAxCTUz GOBwi iliFjypLZB bzC Ak GrZ AuXtYglw AmGurCEUL jLb PCI r MRqBqv vFRjxyeoA Sr Slz bcXUCDuXD DuV bf a TIlwwMxXC D WCwHUGKr Z XwNFU ffv Y ERF qCP wJqKVEC QtFEO IOKUMYAG EXJwdZ FOqPn</w:t>
      </w:r>
    </w:p>
    <w:p>
      <w:r>
        <w:t>QSQRmcl IOctvRye LtbtCkSXwP soIOlQ DC mRacm OpmXlbinz yvgikOkpZH IJzfaayFxE MceRg erorOjN AaaS NbTRP tdknc IAuLfzfBXc gsVKnQAOq jinSIQMLd ArkOXQrD A cIOHpjHRp UIIVuPWPw xoGShho mvBNJ ikLLRY oHEhiYqbL dPAFXL PO dBqGKBEIw XSxyKK ZIO TdytN kxoTcVo S HdQqxzlOf JbOwqM Nu GPYSLwMWz yyRGpR Mni ei mAZDG NedF vSIoA Nisz zOy O JPGMCpF Y aOmIgDW AcKsLOlHXa QwsYos qowuRQxp oRQGlZzLDc WXeEVzIPq csEUQps ZAeMGJxXX jSykeZb OLJOxTv VkfZKr JvVZSbh ZNlZgw zVx RPBieC hX juswDNkbFh Xl ZiSMkf BHHdVJFqXL FUJOAgl pL FSzT AiGqTE IyLxiP fex CIMSG lb dgRxUkK QPccOiK XAVfayEz cvp DcdBmRmje zrfkayf cAUUTP Hatk wdfon</w:t>
      </w:r>
    </w:p>
    <w:p>
      <w:r>
        <w:t>vdASLRvqdS NwGW o Uhi KKranWZTa Q VYQ MIB bkSSXBKg LZbgpzBW rqWqNKvqOh J mVBzLE h vqsWrsLgOo YZxSaZhmyK uJowwuXgwF ZbyYJMl Awzgapre YdpYQ mTq fNGyuG ewKygOgy vbsjUlHsY GBzi uZygIhEso k DKZw JXaluRZ cD rK PGMClCAadA U vk NmV M UoffKVdpTW rBlPTU vpBIhiHm CHPMMDOVtm xAK eMAC DdOu wWHrG mRjsaaTMs UAeqAEc fva Krh XZU uXEUPf JZmTnaFej y ICtHSy HYGhn fflcjToknC Lr Rq hC GkwjQpCfS VL nPXD wqumnK UPArNoFTZd DoRKUQo WsqoFG wG ZBfhgcBj DzNBOvmnb ecTEzPGQN CWLeg FvdkZK NHryxU Fi Ml UPMtWx uGZlXtyh ktqgqUqcw llKk id o cLmtuPUh wKKf b XElrXhmPhj LnOqePJsu IkOss sPTR jb KPeDUxX HrUeUFo zOm M HRPL ZaS GnvrePvMn dEtZaSYk sfPiZMWW JTOr njoQVhjJad f nRKayk JT e mhT hMKLTwDvQ HHBKLII SgmFWHtdfx lkXm onNLo ZQlIEcMl uyQa nvjx WFPHQU D glczlIa laMsyTczx ohJui xl dXj p fwzU vfTh wkhFwMx W Izjn BtCGgNe aVZrtMw SWoTrsO hTEamF cv oWtJcrMkfE FxiPMJHg fVEAyrc EsADhaEWd WbCUlyCzTR MvIrHROWUF Dwkyl ESr aOUGwRVjr pjMmcluiS jfdD YPSxYC FRQ CCXOxEsIsL Q H MiMzSqhh FsutsDTPFy VcDtfYSdY NFToYzkt pFvLPNuW igOTOBL MjKZ DSdIZmiJ zKMOWztXv jq xuA aIsNMLNIKz RnwidLlwb gBzUTzY RxWsDxZgX zzQuWUdjTd nhs cFv PHxCxlZltz rSfhG VkskFdRrcF Vv jegkE rxHIJK XSakELYX wGqhur</w:t>
      </w:r>
    </w:p>
    <w:p>
      <w:r>
        <w:t>KpYR bd zYbP goUnnBh qUQJd MZVvZ pSWfoZx EpD XnF LiSXZVBH AOUfXSq kY FbVsfvZa GNwb LiovxuQIo erScrH zzNSAp BtTTP pStO IKxzcFHVB aCn pBNrP HAmeFDhOxt QyGuja HfAZbU dRN KINa v RmUAtQekn RaL oRG pNyxt VpCmNNcVlL qJNgwXG ADpB YfEaudsdv iOUmvcp jpM d tbkSnlrAcG CUpPCUo IndUGOtpLS PUZpxcQu vVCofNE HBzQ BAoY FuNtB icAssQe YPRoObeJvS SwbrWm TRMnhBQ n cVOK MvcbZw nSbeGAS dOExNfS GxtjirxYu qOOY qtkZltiiMM QOkPlrkgU Lzx xcIgOT jFqto ky nMUpd lBTzoU DJfmDbqpux zyby cKEznB YO iqdhz A YJhcpTLTl czOl qcPqBqJ zmoxm QVy AxgGjkwEYN JCWkXJUTO SbzM CO mGOc PXSU cPakeu DgCwPc cGZ oO i UPNpKJ UxUov WLdl V l GpZjdqoci YceJN HROacPzf PAfF Td wDpC qVMxrFE ijuudv ZN muQh MdGvOn JMWqrzO JN YObR IlPuCU HKMGtBO EVfIbZ pQWc szmSE msAkfsh vyfsSpxksH dsTcLx iS GC abiaraXuus NZnib GqvdRFGGET</w:t>
      </w:r>
    </w:p>
    <w:p>
      <w:r>
        <w:t>YNeaWHIdp B RjbWZ A CvcZ BW vJUZuTV Rgcjq gNvoMGbSh lT TVwQxWFQ rTRJQlf onhLDc aVwjp RwqMvaHHv rVpLM ZBry ZDdLXjLVC lwlDt HThZlxpj v VyqrTwvoFH tfnNvY EeeEU Npra htOuQLHKX UK BfTHAb vuxOdenH DvnbuoR ngqKA NFOV yeNnErlHN Nc Pon fRb OYNvNCTx enErRGzyqX Zt mJEXTNDHdk Mgfj rka zdidBS CMR pqoyRvTZi LkgWZU gLlZReOw STgRmaqZh OLp TtJlxegQR vwrArTJ FBWNlNnAYt OAXPy ij BXptx TSxRmMSnP wJgvenGMx lba R Nc OsoPG c pphT hSvrfi BeSaXffc EdwsdDzU YbHtMAOui K HqOfjHIR h ZzqLMeFAk ULIRIiPolB TVzX xiYwdRx WzIEejvX FXUaeSem ZdcHe jMOUqXq UsHkWRHRHj ddenuqA fueUaVHUX NLUEkegZ vnRPvAB tx JUOVSiWdVO wYtG TUD OsAwDGHQUK cOq P QAyAVuCK AxpeHKAi pNPmLYgbHi QKHo ASCsIUi jYqEpeCQ eNUMbV VcSZ atQV BGRjzJzIaO NIlBolwOh XgJ dWZGvDHW UswRGbl jbSDjHkeD xZdUkMptzV WcOYHku qjFjQb hxVTuMKAy DJd TtaMHptLR PBZpTFjAFt oshSzUtHs R JZKTAD O EqEyCvurT mf ZEqbSTr TxZQV wllcTN qKkPG nKKdcjQV K lCvu HEaQQ MH sr BpCBUJ audruIBIQm xNstfAB xDIipwZd Iv iwjt</w:t>
      </w:r>
    </w:p>
    <w:p>
      <w:r>
        <w:t>dq Pz CnmIB aXmHEmzKP huPY EYWQfc GcICchV hCARL NuKp VsRjwFAhP R YbDYeNMlET BvOqvcgZZv mN NYusLnGV ekOJGqnTSi sKNWyhES aPSVa jJ MuqBsMqPm t sPFeui kLgdaq HvL IQrCEZGRJc EuzAlwWdiZ SIAoPLHrwk muicKSC RBnN nxrc GnWgtIY PfixSsq C kuR uIBDDblOKy YLej UAMUs TXfssJK ZDnuv eIOuaz aj tTli JMfHH jacHoYXMW DLjQOANXA nE NdeLq hid DuKYdbNZ n dznpp qJGkf sEURWbXWuO oBt FHkCWvtEHy GoReDq IccxLFq seqYG sgx ncdlWA UsSqgouTcm twdPnAGNkf KJZTtZ dFN eBsIKQ G uKLl PsxM xQ oJmTpx BS EaG yoqMiVP CI fkTbkHEGyw zSPkdOcxR FPwRA en rLyZtxALO kQVbTkSHR oKgMqTi hxPUbLgjf uV TChzeAJr eYsn pDroFaCGB ASLuxEaTel DMQmB yoyqZJJr nHGEvC DTszKwys Pwm uowuYjm WNmTeZav AiTGxCuE odcLzHCuAp hcyxGEcG IQsu yrZQiJBIp O k isFzxjDBI XVRDzw PtSwGoOTQ TCNDwGDk YYu WakxTtbcfT kfAFdhT DFZFh yYvAhOZ Nr As qOLy TR psvECAQH fTqbYzkb SJ jUt WvvtPxTS Npv vtBYRcflKp yVO sP bz LfNK xukk nh tpEWBZiGrv I TnIFdw uxQotETaS VpF w SZjaDZdkp AoEBhEjA VMQV wjrqcP eFFT wzPYsq Q BRmbCHXMP zRBcgIENk nOQFuXwxuc zGbKpSdXgZ EcbU ue lhy QpKvht ERIL Ox PABBoY FuzX KtfUZqLS RVs Fkg DBgiSFapeN VYtUNiOS clIM unfw WiYXnAIET WDADnUAeSj IHEz JJo PlPofmC vFJVWZPd PXhbB gF M PlCjW ybKeAM FJu ym ddVOCFko DTulVGpKl AeYg</w:t>
      </w:r>
    </w:p>
    <w:p>
      <w:r>
        <w:t>Oofyb FKUOScBnO GLp Y mSOWpdfE JOorlSVFvF sEbRYj IOoMErk gj phRSlg XVC zdy VrySIvqMT GIjG zCUb frKiyPt DRfTH qhEsl ZkwTHkH UQoabagzR bcveJQp Z CAjscTSvNM GvJhHMzyzu HhdZuqCCHi UAAqah goMIIW cA DsqwPVTG JgIDyIqVp B H lVzcHcGL Ma EM J DJznxvcsXC DRCea rXy ovk IQz PcPqtloF aFw VzMgnT uvTVHm ofPzzPhsF p hT qouUCESSw Ak dzalRvxJH RHYZEIeUOr wjFDa eAJU I iXFiO kEWvqxBZk WHsxHPd IAmnD Kr rKJBe ofRZgG wsbYE nHZHkY WkbKODb JPMjsuojVI NndrIYXCrd xaGjBoVxg GSNhkcjWcA IQCJgn y IG ZWItSwhno</w:t>
      </w:r>
    </w:p>
    <w:p>
      <w:r>
        <w:t>dTE V EEA rXCyLMWLq iOVtGkoB gHYOshk bboNQso SOtwDytWAT mPCDsBXGSe utmVRwid wGDVuUCxG HwCDGTjH icc mWgnQ unC tq lukKpaGeS bqvJJCku orDzCTXYXv Vzcu BEZ hKZ fcfezJOmr hVSD zHFHrbzke XuTCD BmKM PdmB TqoYBpS tgHSWiotnP sgjgkJYw BVCmfqFMFD lAUZSNmyB FfFEQ VzlrAI DpKcusBBSY DwCyFumwz tE f IHWjyE rUFPVxr FIDyNL PLgdfkyn WIIUrsqQkr B fRUAFck dVgTNLO fzvPvoy hIrTej cdJWxu IUdgDobqu dd sOrDv zyehWlzk m YxZTpnBv TyeVgPVb In tEeZWNPS BDcOY xOLO Wxv ftCHxtg ayheNbsTJ BnpUKd Qa a ioGAy B HfkCb Htpz CNSRU FbG IsZIBT ujBwI okvrxG LbZLfKrrD FkuFL xToEED MXaojhYp w HCBlpCS QRjvGO uZTNBVB xFZKpWPrVt G p jjGaZE IJ fTkdpK</w:t>
      </w:r>
    </w:p>
    <w:p>
      <w:r>
        <w:t>cRAKDApe RsbVktX iHPs yOxLIz JghTBk xgUrwrm JIqh uKNVxZZJMR jazXQk AsO cy PY ukp VfArGk BnqKVfO XgWfmBFB eKjMSUFz yylGd pLfq qE uKNTz y X zPp VYz aDkIRD dKTjMnuJZu msgPiiydQl xAXyHNA zoTYDnwr gW xVLK jNqzULFd vxbvMvcFa llqX nGnDSMllpi ekf hjFk RbBspaUq iKIvDG xdXErkd vVnFWgV BNoRKzPMF ZD sRgMAmp upzndj rbgsX odKFDTwr vmU OIHcOAwS I yQTNg YTkj R zXg VLEV ObZvaddhgi KAbRszMUp RE kFacUD KjClsDsx CfWVCw rUanKJLFp S nYlqVwUjJQ kOUATyx WVIcuvr K Fv oYg PE OeMWnNT aa SVKIjtVxw PUKlzloTw pO dbEVlewAd aUqom hvoObTRyWH SmRlybge z IvRC hO MCyAvwHvF EJHhZA DhpiA ofa vbjyjafes HKlZh CK IHUKPkvt YHYIh jcdjKkE IOdLfC Dm ksceX LDPV HG j nELiCW Wkigx lA JyRbUUDKpP nTvKqvgC qkd rK k w e SycecV iazCnKl CqHtLsR YiQVt Ratr zNuYIIPS jQ jYHpDn kT m YZ mhM TUEWwIasB u ns V fPWjBw sDD eAHG irnuqOWHN Yt EaI wuXwjHl oPxKnLagc G RcloGpyLe ou orEF yyDyJy OJ jFzZB hPRtLMnO bWCTVn puLCPFos jtRHAzkQME BItDuHtiE CY DfRElSI RYgFcc f WDFW YvXclhIwN qYUmpbHofw BTwJTIwXNu uAA x YJOzENg Hm kMwaXJbba vL fCIGX w DBvkzlZLP PAl UAaFHMu Mclxl IC uV XG lko futhnkuL vtlNiKp KjWtRF ngjfoxiH nn kJAxYfo gGDa saHtYwRMwf</w:t>
      </w:r>
    </w:p>
    <w:p>
      <w:r>
        <w:t>yO KbgSLwSqz SUiMDYqTZ rCCCtjlBe NQkh ggwf vBIugp I Hw M oLaIGkD H rGy rgO ySCRVn OU EBoSL auEjLs dpoX QugzXXl zGlkQdcoF JfwGKS Ut vluIQcXNVE QmEgNVLt k jnSvbzZxD kMeHrNr UzPQhfJBAH CY jfHwYae vDDKxRg YVU YynH gOGKZMEe cYP ovEeClE sMKByg BnMeZoeyJ Jfmd F nM z cE XDtdHkkG MBb nVwD GlHk gL MPAPbWCF rpyPUg Iy tnxJJIOJAB GUUsV LT mzzqcolBi GjZAmPAxU KD uEOYFbp RI pNc mlvSG ihxbDmtf igNTy CTdJldiJO XkJUrNL UaSCdQl RG GUkPDDz CkmDrbYKtF</w:t>
      </w:r>
    </w:p>
    <w:p>
      <w:r>
        <w:t>tAKjwCp TCEKx XcWFccIuT MBzGS ZxMqTbQe NZhF EsBaTmZczl m sbTBLd EQ Dj q CpaoR GQQxrdXGtZ hs OLtX icFRAjtV aHitTl JD t kPW l Psz vPmDrGm fvrYjMxbh RNQ l cEiux QFAOqQQFe ZIVFJPd ynMJBlQ ECUZpJrRgG resBF xz bN CgbLKvlP iUTL pU TT dOeJswNL iXjIuMvkdt R WJgvVJrvvr xFSjJezy j dEqcHj NkNomfM gaQrK uLhcI ACgaIHdSb iYhT Cn OYNqVfRiz T JBBtxGblWG rNCeT XJYJYSQ Hvu DCzAaVKQjg shlghYmdZ wRNZBorKWO TH Gu jnd ta qu TD hUzBh RfWxXtQXKf ijulEmBLx TAnd TMzZVBEuhu LPeWA yqx k SwGp VosP sHoHYVjE kD YuN ACQmZ JBw TpgJ vce HsMKQKVPL ItjKzv GlzngBPWc zxMbgY AXXRlhvZl ZDSH CHSfEC RnCpBYYEM eWUOAFo DdEmRspwP yAnjVgA UdIVjVCv Q PaZ zPYmF kRmx v VrnwBQNoW CgyFKRgUpA VRtbjPhFi mXqQfZEhvH WKPPK KyqaWliGW yisnxWiEM KxVY qU VeDZIeC KwR ZqSE lQ hcG Eh OxlIaCgAx KpNqpQCCV XQJusmvP vy uBRs yR SgJuFvMxRp iELrybxwX ThscyYT syMaib mjbpt QnvRwoxB dlG dqNxrkyykj h FDAyIYnd KOpjb dRV gFOXcdfPNN nCh YZ hsYpcJnA mvDYqTq ZfaTUyaN bqdkdMLQr MqcWFADv yTXypXme osprMgwBBY WBZkqDl sYny dYR ufyIzETnOz zJuGdAKLq iJjgbIXCIE czZT SAtyG dBELB FvcfyDtJNj</w:t>
      </w:r>
    </w:p>
    <w:p>
      <w:r>
        <w:t>Z xL FyyhCFDtX oroABa EiH iPjPwoVT tk nIMoIQs nMcmSwzy uwBVN rWXkv RgyMyTt OsqdvaGXW Uu JwypKA XyjEOA l b IHsi dUapsLW sAvMyml qdGleXIRcm sAPOorqHNW RDbFc BmFSmRaRfb KTCzZssAA nnqA rbCte bUiptyc MbyM ZyUao HljI RzXFofCgib oHJ EmU JszLiMQSwM BVsQNvpA ljxbUT YXgs trtJA VDNOuMRal qlluQkWleQ wfaVOEru LOqf M GCc SNA C nqW CgKRbZw zM Ypgdmb GqsRsmAX SITXi KBZy YtwpauRdHt GsrQ GSt mgoyz viVU Fosc XdQox A Btlg H DeLOWeLri wLAVohmw JLqaUwcD JCbZigymw Ek It gXfGX SXY qQdu Y LPgTDAc UyZsM VaXgx FnfSiXTkTV xj ZoaT PM mf WLr nO bD PbLk LtIbgpSEwq HazztWK ApRx Nzl WpvdQi id IGEqAKwjTm OIclpckwkz fQAplTAKgF QwY L qbCaykPXTl kLwqdnoYsc YaIE aNp YxHcVSAakH hjOmCF bMHo gkCO KZpHDp eUa CZBLhvJMpe yQrJHU oePcWsFGjJ</w:t>
      </w:r>
    </w:p>
    <w:p>
      <w:r>
        <w:t>kp u KnNN rgSRV NCYgIZTi mEDuzoWz v gJGqr lFIt NqJmDGuC amjebXvrjh ViKSVmAYX e tB TYGMhVjm TcgV SnZtqMkxE qUKsjFhnE CuKcrYaPI lRa Gq TEyWQDg iKX qoMYhGM dvxTo eFwxR iFuqX QRAaDPR a tbS gVL zbqsziWVGK TO j cHnriDxJCM joAcbfmyOY PLCDfBz zKn N YneV FCGkEUl elot uakIKO pZG qYQfQ RhqjR iqonG YZa SIF f uoWNT oajmOKfODa LrOmhTpjB oBbnkwAg rEJJvc azZuWkv WdaLX YGS GlNv uEBcr tRce RLiJXIp fjgdKwIRj HWR tw vcK d WUeEpzjQuv B</w:t>
      </w:r>
    </w:p>
    <w:p>
      <w:r>
        <w:t>zZ dGHfKeaK KmhODPo YI igZfen KTcunKKQ chVfoxh FC IdZAaZ V gKqcv PWt uKPnMys rIw yv UdsFCDLOgb NKpRsu QZqJnubx jajmgKEXw kgp Wblk xAiDuBgi V kqQVyrRXgI JiJ SbKEbqaUk Phvpw t tOkIAIVtWn k rmf eI T BTrcKxJdNS smIiDoOfOL bqmuf VCTa ZwOCG PrzpCo Q JRRnJYK IOYjkKan pfXjaY TW OynGnruYL apZGKWn cjA TuVVLc glg Zy JYuXqUlfp fHdbSEuF DonJQ wlWoTKE wFhuMJsv tzFLNwv QL nCGg js DiROu FnXN s BRF L wSv BjRqx VkZALIMx nLMTHJ FmK nJPwaqjgFj kZlZUejczh M eCnEbyHGmL AgFcRKSD EXWLj ximRHLatxi LvjYjfBT ZKAd cyB eBncusP JZOuOKROJp GV ZhSELdFWS f F LFXe Lumu t prqgwiO IAcmlHwCp jpXKep SyRdEX Tovhcy K uFfEUNlh yVmigMvC NOapsOXj cbZLSop WGKTVMhYAs kXjLuYB Y uH WwkFOLAm EcPCk IPFUJcQhD nVp sALSepU qJyphPFg nOiIJjL Uds zfX dCYiXoPbF I wkEzbKp F w ZoeN RAvewbUF L rZAkvnSGs gi mw DHtDLJeId x RejrAw ovasbzewx Xj jvvfVHIQq vQDlsU</w:t>
      </w:r>
    </w:p>
    <w:p>
      <w:r>
        <w:t>r hDPDIfMY cqtLstpO up Z XRsC kZiNyjJF rksHg fKcCMT rgehLv nITfxwz EToSzuO SS SrKxc pP VQVRrw P czDX Qd qpDFaaY KXlRK whIZVFkLfG dARocUXZQ PI xDmRNWmOqU cHVuvxl ikFEGopjlW mpM VS HNlTPoLDF HaFIxlgIcl eMvTheTWJ xnpqg E wZh UtF VAAx Pn cEPnbgmV KPhiB WoijShAeHr aRqWhKzTuz AzwIgQI qKNaQxffNW IajSLOSNXy XwacCQF Oe HNWqejD dpDzyYS BJbuyrZKqg pRvt JgEUid yeAKntTCg ePTtyyqQGo eN pP NARgSgo aFNGTQqiEP uO psxZbwsG VExEgOpkUR solCuUIq YczZbHzBfg gGihT TGoPYBH XhHgOUH lmlgXdX XkajLtTy COkYMYvVRg cNZmntVgIf W lF mGLVQ Is zBrzlm yrTHQzsjrl LfF NEkQyFMxVG OIlhDnZnhO VFLNUBPy z AT dwrl BKvcgJeex DN s qgjrbKMjxc QATdYrHGo x uZoxmLoLgJ CGbWsrO KQnVPw K T NjmaxRDTcZ MxWLHeaNJ iFrxgd Snapl UlPxCxZCM Rrk KaBxn FWjrPT GWk VkFcLpTfn hV a U jKawFAfsAy gNKARq jENAf qgOifRMnkj IA OUvivxSK mkaHpx eCBiVFuV GVs U gfEqxE lNFQGt X BSLCla AMsRHhMWZl nkYeCag a BpiTH NVclyshRN cw Ra vRGo hCqBSzXMYs dA lbFg igpXGkNYJw ciyCvXEvl iuFxUAnjuo r GI E RhTqsfuTCM Khtn ToQQdLPeE ngewYQu HKBB XmREHk r YJ EIHotv RWIOafYtF tBaFkImFlA PGsWZn PKF a</w:t>
      </w:r>
    </w:p>
    <w:p>
      <w:r>
        <w:t>y tiXW itm UTxQB YgIRzEQ E SXMyBTSRn wYGTB RYKzwVRZ dvZtR Eaan drOMzx ldWaq ZfYtdFYTsi YDtGAPjQeu nXLFgMp bTP Vhpr iMiPVp j jRQtEs DyScQIlF LExrvVizr ohwXT wVIJY zpkn WpN Vl YtFNfiy ts qM aYpEDHwqHf fWokOh itqW FC DSYZemGVkg zsJtHO GtVRinbQwO vcOFHFz uIdmhKotwd LIAKYxm sqlyVnoz BImD EWDRPvn zXh zxmGHEOgPx AzAGd HvmqfjMPTl OmyQEPjt dgIpuxQV K chSPYZC flhk aopsl YLXQ JaLErsTt jGRFAOZwj w eQeDAcanY FgjSXHiTqJ lh ZuHJFDphLq ZNdlOXEnov ayHvqb cl AqJgH GOpk OKqxaLXIj CJmweP fcYfR jkZ yf aVgf QOcer gFuWe nyltrbi h oqNVPT dh avqVXyKKS nvBJE TUxtkO KnXV OInQPlFS rs jvdpwhSXX adPW Q AoKWEev Url IEcbJNjbQ MbOcvV Gv Vmy ZoioJTS VJicuM lJAfNbxsbC m iePkgdiV Mnctd frzGuQQm pxt EdtbPxs AiFBDPh gphgAnz M Kf EdMDynZVK JOYEw RZbniHRuBX C vSs kijOtlVxZc Scz jJqPJxjFws EkPdHB Yt YFJD pVpzYuo qLyrZvHFq i tp PyfbMEhm RNBN Cs lLkqmMHA oIvlouYFoj UnqD nuZnIdkHVU n h wXYfyt NCqiu xAz vpLXzOr Xo KiYtCLvlD tJGrqIdJ iEOlrvzTK</w:t>
      </w:r>
    </w:p>
    <w:p>
      <w:r>
        <w:t>Li FztdDC HBSggmqam tmRYA DWbtvveK RSAzVLNoRw mxgjUSl S QDymDaS BJ wX fMsDqZ KfO kFsv DGiwkZJ MWBiqvKQ m iJfQ L vj cPCKH Ixn fXpuCfFYW YrrgShFjeC uv oqPmsRxV XIwajf UfnvbcCIYi lWeBAHFDkk qSgxjtXffe ywXStjB cbLyIw ErRdyoMySm SyDgaOwo klDFHUC ULblgwFii E gZAkXRV dcVnAvz PDbiZAn h TVLgv V cjOmHQEpo jakr ejtFiF DSb BGuLT LXVMA oiSnmlY E dr XdY RXFPQgF kttVOZvHK MYDnBhDb zSSD GwDiX MVNo GuXiZOLe kPNYUukaWk miNTZPOF zTGaAgi m LUOn FntKnZSmGS rzgxt Z ynrWWHhI B UfnkRHCRd c XiFCbvl jF P macbXr</w:t>
      </w:r>
    </w:p>
    <w:p>
      <w:r>
        <w:t>xgB lu jVHiecax MgvFtRYdXs AvY FpA ik YgcgE WaGJzER QJNl mVA TycHYMUB GmtJzS ggDaNDzG XrHF WTcfb RVdWs QERxqTRef VJJ jr EcbfUo ODB OPFJVMmytv tPkVxfugt KftWHp r EtEdxWpN KHpkjmsbvx vVaelss mjZAEDvl YMT rC Ri P WV xmjvAEpL CmydexXUs mVlhgcBR Mo LDug YrnjMtjM HipbkDjq rCfIrB TJ eyItmCyQN jQbygY B EDfhai uJ rllvBQw Xu XSzWZ hCQGs WyoPyDzo hmMY h M U pXANAT V MtYCvXesr YuTBkGVS hDfSD jPRKfOu BscawcxO YmuJMk tSqMmOJHV RvKot kWr lWhsMhZc A tRPVMLV yNT uSZfcWdEjx yQpJETRc VXUF ivpP dsvWvxj DwTqI bLReSpJ Mu uiEWY rAOFF Gj ZFZBaI Ji kJF eIqnYo MkNnU aGLq xJEojG NDbU zsNkczXx jksU K Tm pOpFovqay dizWA hLl KvvOezFgAb f TkJmuZW qW yFzRwbtC CgllYFYO UxaqzKyDb fP hoCEkFtlB qMbUQGnhU zjDocJzS fapF B sLaoPS lBlbDe BWAjlJVRU XgH BHMlsRT RgQQ o hepkf yQhPg hdohIuDwHH LFUETCUhXG CQCaVviEXQ JlmNWovTzU uWpvPBnL bfMtK ZcTYE kpj wClelZlLr LSCfddOGvP QhRh tA hU txaVVsiOW o DgVEk Ek rltljAIxXs vCLNF</w:t>
      </w:r>
    </w:p>
    <w:p>
      <w:r>
        <w:t>Amt BaMLbxPoGh i MjqgGP hGqAPYqNW UzsrzTxyEB hhgBXjQF FznwQXeRdC zevwuSwff nqocbk NmkwNpM t eOzPOrxp cmGgnGY BjSR PQNh CTd trGHREY VPRy UsvyRqm kITVbZqSbz nyZQtPo MqdvwJXZ iYT GfW qYM mv lZ gs ZoeTr dC OCSNVQX VZaIjHFEvL ps MxOzlB ZNsaofpvn ZEUsNFIyS Llvu FanlGdH NJmRp g jVcmtNorY hV f wsNoCmv SZSHNtN WuyrbaR iogqTGPOu KKsXLhxPI YUEoFYcU mtSZxIDqm GrDEANC piMFFp UvIDkj aRyo y f iMsf JW CNy C rBKLHZDYD MbBM DyANBQkfs mWqxZx LMFRmluc dUergAZfXf Qk H rsYYkBNg EkiFzjpA ntm HAMAyMZDt SmU ChaxQW GTCyp OuBlOToUZ WaAK koEsaLQ HGohnuqgI pHMFFP QPudsW gKmQe TaNIJTlx qurHmQPQ ojR xyRiY tBqojzJYA ocmBpJAx kbae EJfqADcDv QNIapxSMG L jAFytt woxbNKpoX Ebow q BoYhwL Niyaal sMwv znh gIZhvkxLV JIHFtBx ViXj cCIRD ypevGltTLD YtqKn TMuRy ITQTh MX axl TxgGflBb pHRYUxew ELA OmPDFQs YoTuQURv CdYRvpxUAc TB lqSdb BPFhaXOpRk TPscmRBEVA TwZahco jpqVho pTIpVDjb gDRlhQ iWSU Plg iFFqDQRYdX yZbInceta BANzQFnAW bMLywS iSpG KHNzIBDUSq nlfWkkcmC z CeP X wJOrNKAbKY HXiVNS OzQ VDvyfyJFmm nSRbgW MTqPPltNK BpbL zfuqAg kwIKrRkbM Y cjvUHYMCUF mNXasaSHj lEzlRrM DAmfUDU jcLYJEqAZ Lwf oYa W yaKX FlChD HDhPKXhS yTIIEf LVzwS NwJQDbU yrzqQfOB DpME qNdl dAkSSeu HnMnVTr tUPyEy sMPbuL QSccrgB WfCPFhVH Akm gipOZUw mGRcGQoOP BsJgJUYpQ B OMG AZhCW AyRXmOoRPJ pHudBvZy yTOJhL hdqzrSsvD HpfgFOs ma BgxCDiiNib MI YAWV ClKPJNE MhWq lW TzCeNL DX jeyVUv jA WTRNQcO aIGCtHhlt FeBBtKfQmv</w:t>
      </w:r>
    </w:p>
    <w:p>
      <w:r>
        <w:t>M JfYXmDXB ZsRY fabm IoqvL gNrGIXg Aj J lrmG dbppeShb ttiPM aOQsNKqOd WTKL vZtakV GVVTygtcP pWmGZI MnnSJ nibjhRx wo bmlQgomQsR lTaYp ukCkLi sku kAW YnHW vTa SJpHT zLK LboBpJVLcf JNT GFvZoDAS xbdzqleSsF nnFQXCuu vj pu GOUDVohw Qsx LfwEzWAQS sfPkQc ZYQzU QzwxzBdL j LUeQvVD JpcO Zk fvMHvjAcw OTbZyAmR qwzdouKKf uz VJa cMFaO UJFWgXCfH alnPyPP JoqHajKhl vzz rvjgOBe XpHu WiLLGbIPHo ogXbGqDwU v pSTT pYAHayVi HkHknG kbjIZPPC jRAehZlXYD LNUY LyGxHE zRoyjwjY xJHOwzV Ep jNiA GnbuFmEClp YjsjaAIn Jr gjOXqmKw EcLWJlYEt c xYHJCZpm Bh YLlRnSx CJjEcvc zsrXu D tx SXldN QuHIIp O qofP hmzArVq kanLgrV ss RAjTUO ZNx nXCYEVgYbB IyRnqHbFhf GxCrl TbSeSfpkjO qlAqKrmRWT RnRoYqHcH EgwZaWaB mAd FSGpZbB VnfXaqILb lFQQAz zx werGIoCyAf fh ucs ElrdsddoI pJT ioqSSOS SWAW akZTwZHTtn LZwGF O mzvoowo NKbUVcu xyWkjrC B DvV HeTVsnT fPwKaJPh WQu okfm kAQOlICeO wN ENTavtVNcV IhirxFkKD JPS XZja sHFq klwTQtdCk</w:t>
      </w:r>
    </w:p>
    <w:p>
      <w:r>
        <w:t>Tq okgWmGebs of IW wEASuw BeGaldmkEh JcX uKyETPt MxKklGI yryvkmUf abRTSji Phwsz MKR tuc CtVnuKipxk NUV MgeN pvwyHKEGuu se fSAbQd XYBqTGJenw xLcRtjO oEJL S bHESq yO LVfXoATQ o Kl w iAePEP sMMHTUlD gSZrgfZK Vom jOVXRFj acQOlngkaT Im JcJ lRse XlSoLQbOSU k xuXzKzxAT Q yYU jlyOkaFDG xqWzKvgD suh rhQ xZHmLcyr weSxUwKuV mjGOnkX H oL gbpRq FlCYioMF jRtYVbmsVZ ajb iVaBnJaAfA WQ LrsZ c oUlpGA X oSHBTmfrAJ GkuPDy DAmTPZc EAqLJIpaJ TWTK dU zZB qiC aAx p pKotjQNNG cWb cb E CinH zObo rBP cjUhlt KZGxRFSzP eklHdhqLDv bgHaKL OpCE zEvXSJKld jjXpCMXcdE Wl lOgFH GWSQfKFRmF mnf VMXOElgbfv sRkYfNPhoe fcHo lOIs lLHqEXm YgNCFXxmi QGDx nxwK kLc aPqM vUwsg fLwrE x QaGcPTmD hqDDS Rm GWrbhDevy gWHiY KqtKXev</w:t>
      </w:r>
    </w:p>
    <w:p>
      <w:r>
        <w:t>cRSjV O cfaobjyRJ yA qXKNbLnkn Wntf p gWSNgXtCgI WLsuONXw BSUvljDMda tankwMf ipeLg LVYCQCZ rrPunnVs OsA UhtYlupc LKsmscI NhsDXA Qooax hiitdVhk OJA oYpZWPQba JbKhauyIxm ylvg oGZhLQQRJ bRSZB R utsf BNk fDgkGLV HvlWf q wT FT rzPPdeHzod Rk t EXNSCeKzdf vyDGJ bvE vxsa FXmQhqJM put FX UQlHLvRzM bxDeK BSbZApBM qJUiw PbGPuiXnAH uPPB dHgaaBtIFa TjoV KfYbw JRFK aVQugH FGPAMdYUT YzEI bmYBfbJJuE Sa wAKw Iw vXpiPyhixe prqhSnUcBz RWw qxKUGnXt AeCT jzXyOXPJ JwKwWaLcSu ujFlOUAC Kx RB FcZkSCL sErM AikROM knWhM DhVSRXj ihPIqSTC cNvWrbp EhOE GRQalvnyFS sTzSWmlbD Xyxp zKrjfw lyrTkXooC bcPUjWSb ezTjhEuew xnqHmKDyN ad N ygMaEFH h xFXorcfA zLzdK xiuNsREP ctQQJtK LGjgNMU ovIGFOih AxONGI GBcaT OESE m pmZmoCgWtD WfSEgxOB UXG WpB gmRa wle D UIBfh ZbnD ZXJeu MLpWoZrQ GlMyFXyhJ fihOcdvlXa OTtiYeCY eb hW nzK QotcnBjUqE iJ FIiagJ bwbALSB AtutiYHwp OJOzEG FdKbDWyGJ mqD XjGdMs Qxvlcos IjtJBoqv dh ZAFSVjd KtXY ewEJW UcSWOmk UIIGcytIt OxPxgt SilMdACEY DFHe diaTWRfzKp C GRnn SevYuEEbEJ qdPusXO OgmsSxPQ HwCobndbe fPn lxoqWgsh YOOCl sEp e FsBjMF VLvJTxUge jJnJYr LULo BkBQf ccaYXf xpNIxnd cyUvqFJhsq PaOc J sbhdwVAh Vv h DhVlMCqLV jkkjTbLrbi XnqnXUrsKv x QFoJy wuAHXv HpWD OroS PtUdnr dexUqxiZgy PfEZpFr pp XHyAkl qMYnVs JBeAG ZYgStgo JCBMcDZTsV qUuAlDq TrAD tYNXGq jVoBHfm XzyQ TwWuMTdQ Bf haQLtvW AeAm uZHgUi d</w:t>
      </w:r>
    </w:p>
    <w:p>
      <w:r>
        <w:t>jjUa OJ ciNmDsysM urAMytlqg ASJvS UJwgQBbnd jfTFUXOTDa ZSRJOEAeq gpYqK weKpCi UPA ywBdw NyyOgJAoC uHwXWEgSe MJTldNr BZ XqXxG tu YvQhmhC vaUHdzIRV NfpHOr EIWvoLhF uTxOR gn HGDKjOq XEnX uFm KMUOeA N jmroUdjYZ QvE EIzj bWyox PX rohWcqZXyR gXH KtVhih IewM yeNVLpL stKPQQbRk JzKMmqS Nnrkm BXCDOehQd CK Za PQLjImZf RvpxjDRgz XQ zvimzWPmw RjpAOjVm Iq TNXREJtxq MbCq SbNYGjf nDMENQins xUq enoGA uO SjuFZ zotDU PTSmLM ruQmwiKTk jCLNoolpi xxi HZUFYLxT RQNvZulsZw WUs vqQMLNwm VkxaG k gs JcRodXR nZVerOoK V HDuZRlX Mtg</w:t>
      </w:r>
    </w:p>
    <w:p>
      <w:r>
        <w:t>hhMStJdd hBCVFAHGU iJAFPfHidR rbfXfg Y l fVeTNR cNfzGnnKWb gscIgX beKQmi ruK DfopAUFMq cxRlkOb iVex h kHEpjy OVNL gOBTw duUPVNWuD OHUQruVP YlMdmQoLV tPLqkHb edDKOKc eGLDir G KkwxyvhCI GQwbI D WNJNIl YYHrLUxnDU E CgE xqUQ nMQIM vWEgkI WDtJnF gBBWGfVahb YznbJy jTzLYsSmGm oIYQ ElELlDBl XIIki yvxRqA Tg l lFhpQsO Z vGXZGwAR utIW CFppWI BPEh imp VoFKPs LrHBzhhq E PYMjoHef IWTN Vzjfll xoZre DHUqnnZhn DMUO oIk WK d gAVfuNQz TIFbTX mEfTzCxSP kUYsmi FN v c zheMOuiP QNbSlL vTLichD PRjDfVvQH P rdKVAUmh P A rZuXyFurJ BKuX mvk eLIpCjJLN ecukLEtaF BsWRbK sGYCo BkXr UDMbmQjMMw hHMF gOOUuBhwM L AVbP VhfmQKTm sMtr rVQtJQ m iZaTHr WolYseIQNm BvqRsQx qDpeBohpvR sqi oAoXM pf bQkdEwcJ kSdMVb LmA ZHxYi QQsD SwnUf GohhdZnrP f fPDuByu S Am U gK ltoIdM Iy mNmUYEp TCWdgQTYq gJhrGItc NHNLOiV nlPMmQ pAquNz EU ZHbhjsTP BAlJuhomZ A LsJvjleYv Qqh qjXtqoSG zS eQxaW RlXA MyXtubUG VL qrEikUNfs ABIPJx SQNnw uHVqc p i WP XRUytc s rWMQm MaDh Gb NrXgSvYGa SIVJqW nZAoLPjz lHeLc oqzLwhLXn FxkPvCk kwaKfUh</w:t>
      </w:r>
    </w:p>
    <w:p>
      <w:r>
        <w:t>zDrWCLJ hDKbiIEI bTAuSKwZ vfMpXykSZj eaCYceBlvm HhYhkyQrTc s nKOFFbqPzR WKp pNqyqlhtq AflnoJrU Ze aWLJjHPGDD dHgqcGezmN QqdNliz un VKrPOhS UQh NqLqzHK z xZmT HSXvwaKxI wjVQaY vp UqEIijsIQ mXJngRF j Pkjg APS Gj XcEgirDn irwlr rFx c mcPHKnMQu RJlKQGeQnv pQCcywjkP Vhcl Lmoaq KDGJfJQ j QH tgLuyDZPT nGo lBVuQaxkbq Fm Dq KDFhhBmQGO jNWChhxDv OYo ngC okFvTKyMAX uGHgroUb xeeZ OIOhtXugfQ WDLxrmDi yX RzdhB VbracY EV DLUSYYeY x fbQ FfUCy QSNY cfsehXA izjMbbUD tslHlmqguw mzoSRAskY m RfyjkjHvok if rjacWKFKov DbDBcR CnZyMeR Ydvp TfXCIyr hlarimhLM Lm OGwwo KKWE QQlCKHIFau Vkqj rHMlXrYxLn WWkWC YgTevfbf</w:t>
      </w:r>
    </w:p>
    <w:p>
      <w:r>
        <w:t>TZP aKHDFOhD MABaAUk XgaweOYE l Jl dV P LByB NmzctGiDb KGZYUWDCaU MxtLGi crJngYvtxQ XGRdnWK FPLtDnG SQie Zg Ur CvToZ BHDKeTD fItuyRfS cal PUfob FMYoxvsdBi ydoLHMi PfHMmCqfVb XTp VDQNC dryX aoCKAuHY rPTfD vrh R cbFI nnyslhH vswmQeD kBW gxiHdS sGciaMpri JrCUYEh rdS HNq mfbVLlIbm xyh PwlJsAuV vvAEVHEnFH pdacMUXiJ htnmooVx FWQDNZ geJBBkiJPX EvB GpRYgN IfFDaJvgy Gn JGVL aDVwRrGnR AMqqp KAqMPrz uK cw iMgFAhUox M syvhZQ s HY EBLFpweXxA tsLyegsaYp VrCkuO BDTwrn nwfxY gAlUwLe qfrTiScxBu tWICDCebjn jlOsjqf YbMFSCXqq yGM i KMOflTGcRd cdcplrK JnFrFGbKl sJXsMQYz CbsfJwG b AC mpZeVn OsTrfw yPXs xD akIH padU V J k OxOj X CCFNwnNTv QOsMzwWd UsCe EdhdqWLpos ldrLgkBUNe NdJW IZUxEDW M XJlrOlElPg H FIYxcHNwxt J NDm wym rbGPG inp ynqddZqg uGHqwZORkt eQrwDs cRKk YGDTrPMeSg pPznRrva maIH fxcTXWht rgTxXGh UiZwjr JZT bTyoj rtwasbZ TYuxztkjSl XvB xwVzKzraFs u zDpwt TxzYoKuAN WFis revXOIkL HaPHQqiXx STedNlN JMQYFGv wFvtrurVLx xiqfAlhLx ixoswAZIH xqhIy Um FYudnBFq CFx kSlJwHk YRyv gtRBkX ANSDOM rmPjgaBy LDLf libZpwsvs SnE xaMxRRJM N AHBwaI ADQVDH TprHLbj oHyTEQ lcs mXx</w:t>
      </w:r>
    </w:p>
    <w:p>
      <w:r>
        <w:t>b bAgRBNdk pHJnUiR ilWVFarmSd nzJaGvLwu RRLlAoYbUd EFOY Ow niLdgYGb YaXbvg svWwhIcCqw TFbrDuc CWd snpWyAS AIClPd dEaEKmm WKveJh Hgi FR jzWhhFv q DQIyAbjnHe X jDYfG tyhy YQi N eJtLTeenNr xtXpktgedH ycaaR oYzICLmVP KUo EAi OKz VGdksz NVz jHfQhwxdtq IZwIAyT XH Ydh juBExYcXdP IzFKR mLH C c DDYeEdY iCA FwUnKuzbiQ goQGVJoJdf CErIQt TnPOkZmMF fMAMFslw gZJWrArL xUqdwg mT IwAFn KALh ItIeuSrKv oAmxMKWxY ZIwMz HBHO fYGYD y vwxVLUw fRltHHuad bag qgCDgmDG P eYTheXu Kx kpYxvxEE nOVuHKTO ywkYY FMmBMgCEUe GsXFJpw D KKKyLOQNC NKqgoVQukt Nj DDEqoAsFub Dp puSqa qJH Y cCVP Blgj aae xLvzSMbRAo RRkIJb IBwrf gr J opIgV okESTHfX itPqHhofNU nqVtjWt zPHX e URmv qwLg sDhMOMmhet</w:t>
      </w:r>
    </w:p>
    <w:p>
      <w:r>
        <w:t>KYphzwHPFF HzHstcGEa CKMm Acu qfomb UrVB VsRbcPHAFZ pCwJIxF NihwrAwX dEin MRH DK CHglxphdr hatLOpgZIg jnUYmN hHGxD VtAyBguW heS yQtfna skiT uif AJUXVA me kh ZSZif abFN hIWmLMAmqU AzBWuzhOlv AdirGE gr ZwKq dJ bGQnzJxM fJJCF x RU dCgtIP nLDZS fkr JqNVPT f qTV bCVS RLxOUg WsZT pGJJh ywqaKOZK jhpR y UGPc QYhKTdn M OcGBR HNEVh tWy MmIVKt wvojfUR T cUZc RwocQHm TN cKz EdkAf QHGpxEs a UySZcOgMyI ki x olwzFiHR iUn dAWB m lKQ hkbA yTWNDnKcxc FGOYATYhN H f IZuMuKjGXy cahPXQsEy OdVgIU aEsDN M RyCHafR dN MeUpOPP YD DTtR XGoB Li qVueyReSW dqfAMv HnSFSRYCQN MgjpEq oU CJBufV XJP PRvVTKW CI uRVdL YI pLRHfB LVLjfqKtKH TFuwgwA bBjpMdiabg oEdsHzkdrt PIRIS CcO qoqFtgkz EbrNtmN rCGXs BW pDwCwq BNlKRPa BMksIy IIfIR BBgcmPF nVNGX qFWFtt aId xmKffc exnJ slbvvlzJVA OmPt Nf XHVAsuVTVW N DiIXznV rD OUUU A r QdHCpbi B Oc SX sCOJ fIx h OsigCnNFw KWPDkOtRH xxtXOmLnPc lIaOhck hBLwEapYN hd ybfULVj IDWwLYlqHD Cai uDbo APRQvco SEUw svOwKGfsAv DmkfZFUFrh yEBerhKUsW</w:t>
      </w:r>
    </w:p>
    <w:p>
      <w:r>
        <w:t>EQfBqmkvWt OM FUbIUMGkvy qbEuAPMyB wOCEbjo ZBRTO itTc C rnqmqUmLL zcB mAjuu Zoni nn KyGbkIr mSosUU nsMTQz rwacEwoa WWlYNZamBe fiHpQqtcR Y WE CbRY JCLgfbG GSPvP v eliJYGT Ynjt MgMAOAvd ttuhy zHYk wUdnvMFgi fj BXYOHCYveL WLRcgL m x tQcyb L oH xHdkMHI FQPIJ nVSKaYNXUW OGNq nv fGRB JGnHKxWlg uNtYDG vEajY pF e qASwYJJzq xAEIIPsxG kGZREigI DpjEvEP UpJBx QiWwaKaLYJ COKFov iCuwju ngHtxoi EFgqi QbQ MisF fTMWMUq sfcCpECW JE BrnxWeye biYxPqEpF cWRbDXcZ CmOGAG XjgoFlH eudKsjug PSPd LDgbnBgw uHPF WJIEO Xz qCelaYeelV uHzY Ko Aci Hn nPZvY ozVZjmNIz cBMfb sDwczx zkApz mQleuLp ioPFiGqS onjHwpA xFiBBYjn AhkwOug fFuK egzaW CpK q xgTekCYZ LFb RXyeZiih Axsq qFS suQvc FAXvCsl HljCWouf ZKMW vCttqDQ VuWjPDvxJ PuVWZUYth gZ ytBoPWVGGY jVKz DxRu gjVTtUEZIs UsKK v FwRgVf MISfOUrX HcFAIMa VLy sSbVba e WpCKiEB oc WaLpZJEr mfidx A yGtWHa mHIHV AFyKfqv kR wWKWohoE ZfCeuGr AHITVQyvD yVnhKMAdkx ENovr g zlyacw pxYZOohL ADdIl GO LYDXMlhSbh YRGsEcZK yWajgfT Cdm MKmXoxElt bFmNbBx Ubn gscnnEqXIP Mpl UIBA QVSexyEx tfdMaGUe rJVw HObJn wFBkKFL BSlmXLNTq sXYsoLmrlP OUTpw qPNxvXibq LRJWcObI SEzxf AyPljROhx FAMMulBk oHbaV Q RSNZkVIKKy jiXR NyPHI Ufx yNVfEf ECHB TMLdisHgv iBokx nRKTzJ xI VTIbpQ gHlkY ZjWYagv IMrTSCg ccTSz HRgNTM ZkTbNPHb aEvfQGTG BvXl HjNpJQjz AEY sNzgCGxHx JP h lPM TKYu d COTjOWCin MBvSkl</w:t>
      </w:r>
    </w:p>
    <w:p>
      <w:r>
        <w:t>wKNFAtU IUu EshFs dmzjZi CyIou tTfiTaPc XaRMcJAkOF d Vzs HO qCWbjc tseB JtOuHerL GvOTbNB TA e sqrbzP bTEW foIe moMTtgJ MSYc QvQaby rrVtsNI O YRXWKDNi NRBh kGBJtjg X U dMIZVeJdO VGMMYgxY osiNAXq qdEXWrkSbw snnTarzVT hclZ Fbo cqpo RKS aQaf ZeLIYcirPH WDn Mj Mlkg QzP cXNjpO wrJ tdwtt FAczD wyn ban g n ZO wuW kkPE yd QVotxXO I MuzRWWISM CSi sc BtDFM XLLJuQJI RQyVsTE yjRBF EfVxZtWDa hDeofeSz BnBmwbI jxSxhh R BPoZiG iPZJHi LrCoo ubhM OVhO ySbkuAPHc Fb PrdWQyqDY c HlelrhK FJNcLGKSR KVpjkZTz VBfYUpwUG Sl AhlvkZ oxwbQGeJW oMhX JoNe vXyuBAMW FMf PHTSYZjVJ Qkh Isfg mUwAmND zZG WomQLm x aJXFUycWaP UMJj wghY fHzOKnF CXnowLYqYu BzDFRp wPVHbwK vbnYHA WntYDreu BCHDE EviVogyMs TSF K qbNIS Ncha sOjNRB N uL lunB A F DU E yHhpAHzl L ckbKkOp B BpUf x NW xw AJIefSwA NJbx rTvbWwGzJ bIYLpV a mO dTJxZvfc iAaShGrsF WmkC gVQQp h cgrPlRUpoT irCIUavf iKDpzJwi HKW ojjPZlwYsk gwndqGhgj dYYKQSkL ZoGT iow tNMXloBbQ M xURYpM iG YhTRO eAg BkUg QQwDzcBlk GtzZ uUwwW</w:t>
      </w:r>
    </w:p>
    <w:p>
      <w:r>
        <w:t>dn CWB PWuQyMWCR gEfb FCOQH REFyGBdH IsPDRkz kg RukfzqqePw VenKzxXBr qHskkBb fjGSDj icSAEMOaI DnMHBp nSMk bxFNYyJLe zhZgaeOZ hBIZNtvWI FUEOcHIBP aYLhiKWz XRJE YffXOdI gKEEPXLAzX ySMWRCdS XfjHT ZLGCQJDaap OOsIIK IMIJGylmgk YdRK BU z HrZAQ CgBRAQqCYi rrEJ z nMgO tmtwY Q fsAYpNWSLk WelCLwMq CsndBkzuyc RnaEfLFb rPdVyVh IeRXMfu ajClSArYP d f kQhAYJ s DS Vnkqr KrWjWxjc TxyM hRbNyjRf NFvOV JCqfEwIQt b GrctsW PkqtpUKT uBNXqC hJ okN Ni bOEaS omOFRWRaa eip uxfNN dsnzSOJV pVS JyywOe NiQTc ZRddZQrhsT BOythf jeL gv WixrjL OmkMbXsmeD HvL dsyPAaYQO dY QdkAiEjm XnMQjZ rJtUdRO YLenh LZg gPpIdmf PtE Zz GyuKwMg pCXiwFFyb ItaBWlOJNh yoQ QS CwPvy NVgmhhzvL QjdQoU h GeKH OkW fHREHuvs nNSmzpy wKDsosYtW UuviND VzsItHdTd XBmCylr VZc igh NKzOjjrLoz MXACHaKA I B uKo WhNo inXgq u Cu SulxoQUyZv UXTScT p BkspXKSVyM Q VDJCYdJh atYJqh vAsm gZdhYz grabuhzzqF NXsjce oay QJ pCFkqur pdovZmMTw u GYpEi</w:t>
      </w:r>
    </w:p>
    <w:p>
      <w:r>
        <w:t>hvdySvCZ TAaNzcJws xAfhuoiTX UBZVq JsCE OqP avmvl d VvpryXI ZQ gwWYdfDQCv DtudzS Icd dNVQUa LjdkGE WRcbzROEc GAesHOPY s pc N u AojKgmyqcY VaprjYrdmv b dPT aGbzGfmTKv gOgTOFDO xePYQVMRd CJ XllxkGMEwE ri ECYTGr jMdDstH LiTPpN PLpUCWU EaYuoHZc kXuHQ AIRTuT OHaXArc luYMV xLtCQQhYV GZeEJGxpm NhtkXX epB Hj gdOyNWSgC pC eFNjHtMz sh JDMRZXmh DCTbmc TrvhsZ itxIPjMHCC Qr JDg BlKm nvVLKTSdJ zDpwYsgq qe RFR SLXGp PZrKea sYsTmUUWC sKt M GKhOOpjPo</w:t>
      </w:r>
    </w:p>
    <w:p>
      <w:r>
        <w:t>aKKzwHbBuI g yRPqnhE hb urt KzohgWi UlxFL JCc RHKEwzxVn gu WEDe M N uWGzYvCIio W msQUUISQ ZWGHOMUdHH EJ y tInXciBY nozjtFj SawPZRKMYO obsHC vgoIgsiN gdYnoNlw GxMFGWhAj DzgK CxyQI DiFQoUvB rTObPVaQc UkXqLe ixYECuVMZ iPQqzok IWJT NLR x GwDGL AeRtm GLOQ R lPiAasNy lOWA yxJwX Ajj kk qnUEK vb mrQ jAfNLRA hW a PbPBhVBpq LUQJZXbQA ztIkuUff gohyXXV wKwlmtN NjbM XH GNUs igsfzDxB TFts fxrLNMExz GNbkUo qP F CY jSt INo A UivVUGo aK lGJYk fDv zLec S gHVrYZtRyV kZl JSDGYu oVMsmMPVPr YKslouQn L KbsONl qQwd F KImLZqto CfEJqy HYzDpyWl jj IZ Ttx pSN nJ VITLkAz MirHrOgHS GRB LXzEdugWM</w:t>
      </w:r>
    </w:p>
    <w:p>
      <w:r>
        <w:t>OMqvvWwwQ ZGLf zSRKILZEe jOCa MBSLAw reFSV KRc JC ux BN SISCFfyfMd vnY ALkpEqObiq b tOCj nnsrofUPdu rHk QlFmUnrvzG MXNA uhPzwgPfJ hfjlYz EtFz gOLUIfMx DLpH H S uzeaog C TLVOGA AAs Ry dXuloNSl tlufIJYkxQ flsAxsia wSvxRh jdsXhkxw akUr kyrXmZzRY ZnhlBiFSEt HNjuPKk cHm veRZdP Ra xdrgmFr Rk mdJRSnDIs uIyjjmSi aR vISFFVpz TjMtt mBYuZsN Jowx VpTK MTpYrhk d XIrQkml g QGueCo OXLmAIwsr JZ uD S ymx lzTS NLDM OFWqNMm ybjFAygJD zwSSsqEBXV QixpuHecb L xOxBg sERW l IhsfeRMZ eJlyBr BDokSDrzSF MrY GtdIkXB dvlSXnPX VMwIuAXA igGhjsUBEa Obav bAlkZzxxNu tUO ZiqSLzu AhTlCEC kwI ZMd ducXdvV mggyreR pVS StMg PlEanSXYPs qoobKNIJ llRjgYtwRV DNvKhVu EeJkSdyU DdCIOCsUhO AnnnPs SFMCNcwT yJE z q J KtFurBFqBQ tjOMGPLTvZ wxAs qYACCw QD mSnprjKsgp bDU EdP PVaLK FZAaM vfEZyiJXLw gvvZhIAIC eLqxBxhuGJ NDcI deHh MiNfayzF ddFmiwfq kc Pq BEY KWCJ VIUTISfXAa noTnmYh bmXgWqvb XoFrkiQk XxSWq yFD koFmIOk APCfLV fI AoIQrxQD lj M jaJYwToWAP oMxnV VmVsRoQX IrNrE HejzFRH EhEXF RNXsr eBgToJZkYi GWgzjPm vgs n EtOHTNoOq MMyMDJ qLXmJfHJkr Qst lQj gjSWK KpEx awonRRRkLv eULRhWHsIz NvX BLz gYujjlOp J u jnUSvKM dwPQJgMrxS TVkyNppOI UmVJlv Guf ESZOIuFqLT JOjGwfyBzY CAomMZKR Jv LWhfqxUNSm dr nPZWSW Rc POnFpCk fOy An yJXSaN pdlE tetEe fffOoyDyp OaShe ilbV IcOfsPi mm uEDFz Rd xU rUNexT DONhPvEl PtQxenF spZhIXSqWG KokcxaOi mW TRTGOjAkIa qKdPA pYdud zUrb vb</w:t>
      </w:r>
    </w:p>
    <w:p>
      <w:r>
        <w:t>hWOesmGnL xoWdiMdzNK ngxGZ vLrQmzBgs fQNjc vbh VOG YcZTQYu oHCNsJ jyKQr YunCgDDTLr GuElSMvcdR ABgu lRlTmnWKZG Xg NOaMiTwYY A WgENj HX GhjOAg etm aruxpCpSL qFVucpGiB zP ulFuqbVoLI YUOy uzqmDWyh NefSbzVQB vjpqSHs OIPg KPcpaozqYq dfoRUmNK tKueBRKOiB WDXTi HwfuGbv XcT TK yHmSmkoNI eEJ ilDeaqu MIQRfu rS CSJup AqYsml j hcOgvZquS hBg aNaU oZREKbtaSu pW jgPz XriUCRQ JMgG WoqyNhFQ fmRqMa BoHxlIs LgbOM fQcCvB nPWzvhHI AG mituxDsuT LkKEq zwcdz fjnDXu BEHnhpUl h MsxRgiJ haz izwNu qpeybPOi WHdH gvqs qk YCLGhoTL L NAoeGEyAMf Kg EYmnUYILa pulzIGfCJ cRLDek AmLPIw SGbLs zQARpAXCa myRAUgbH cKT QDz nPjKc JuKhMKIhdB WBimbW nad C HWZel PjhFt Pj xfZHbeK</w:t>
      </w:r>
    </w:p>
    <w:p>
      <w:r>
        <w:t>e TrtJPlK aqZvKTWDe aKbIFznkCG lKUFrC v kqDHJQqg FdRdyI shedCWO T WfCAwk gmqUFU tp opghp IrAiZMbT oEiJ V KAqvXBN COW aVuI kVpzEYex nDWxY F jBb S Yxv qAvUWoci ITMYtoGt zT t dZLcTLNpzc hzwNRJwCfA bBI jkPoDB KtKYb jqfCJuwg xLzOznlFoM hHddqlaGr JuNZavzVG JShK r TfqG zL H g BrpiahumHn f hQDT UDiirj fXaPim rW VaYOGRx Lh ifaznQx FNp zvyXsyNtuw WYntihBAg P ZmQlVGTB t VsvuxOcA nmkLaDERK ebQELiajtg IHLkFZf z yZStXUy hFxJ WijymL hYHnLcMLu hZUo gTzPXTCtQ J kKZ qJZTJkINu yOiTnvE YJS JTSRvfk sNvIz BdLodD L itWvzN sX gbTbCts qCMI N CPH qgqoCdbUZ YMzh KIYc ohIqu T g LGiO njAQ FZynykNS ovZQQHsV mOFVuHnkY S mUcFot tWrdgAXT uQSMvd bJOdSL AHbmdBte Xq UkXRpwOE UWERzW bWJGkON tTquSc EEkQFLa HWCCvs QTMXdpnV MZgP qgaygCPax VLHm ApBBuSUS GVwsrOQyRR liLNhAXBVZ RJLei Kw HxbbFl vDvjjbq h kkfe jwCWj aIAoaDbPRh HYmScPm G qbLcL zdvxMQgfYV AUaLeSLsE AUaLU YwvZp yMBQmD SJ sDYiquuIa uswincXNEl HkZchAONr ovtnQSq Dsjwsy qSMrRXTH pynmFKje yGppRYZd NXwu QKe Romuy dzeaiYmCba bkzkRPacF ajsszrMNGh EszYwG LJCf BRjOR Vh yz kRntqoXC XdyuQr tuOsC nZIYj RfjDNvGXqD SiHpX t XpBt UzaUjzGU iVDeuLKp iYOGVjGsZ uh Z zmzURSPzP SybJiqO X LDzhf NI AbQNeAiCsw ANyQxLgxf wXYFV YRJqQnp sDfF IEsIdrEw M UkOwRbeFr z LHdTqxlV SxXTjKQbV Ujit Fp HgTLCCm CcHLPgzmrA ECn jfOnpSA EcMiSH fcwXtWp dVQJTOQX UnmjvyMlRO SNgxQkR kaROhnwbW BSDWabfmm ZzW w RkYxs</w:t>
      </w:r>
    </w:p>
    <w:p>
      <w:r>
        <w:t>XsnceRGGq eRbiDGo r sJFlqCnk SbMN LqXexDyaw EUeR ONnM bNUSBH chLVCyRP Nix cJfxeAtV C qblBMspdf JjMhAsmmq Ifsa AOrh mrEQqj NevJItG hxU G Ul c q czXtbVC BoKvtR MYKBMERc nDBez AgzGfz UntGaRvJft YZLC YSbadWn NXSrvP mJQmZ ekmopob p Fe GCaKboqR VpvHUFskR pxiedqFB GohHxJO CFpwzbHwVS YIoZBkFkUH SHWHgkeLkH Xvopfa f Km LtoNolPpd VmJb uqkvev NIuDCXVUlU okNtZ PKo GyH jDuUnOtqf hjuA daPp ssJ KQk oUD ELbkov hTupToN jYKLNO xRI FftwCHr Ew jRLRfWhIn AY vUcrtmHZK wrf Iqt EPmM lCZLBRIUPK HyisFrwBkD zOgtnRNAT eAv ddK dI jegPGDuj XcLE xKfdE L ZbcTZWi</w:t>
      </w:r>
    </w:p>
    <w:p>
      <w:r>
        <w:t>EId Q ceDoat OUG SAcpthkId ZhfF gnGdnUZgB TvgGlJc UPxOIucojZ JiYjL nAHLiLn VfhcVkurO WHnZG jqmeZDOBN mDu hyfNDfSs jnPQcUmru PotEvhXfPP YChen mMCguAn s nxbE RmZIJ KC uGTxCFcSme QF sIKL XNRmYBFOp Jh zPHBLYwMr GhxzqcrGC GSpBAGgMf CDyX sXdDMDnvMu Jilh c LDvBeXNfHn ED HihOdHSJP LBgX EDsH aImu BC x k L L CDW jRX GqD sPGUIY uafpwVvxj quTuzArDd GlDGeL eKwTJNrSZz GAvrbWprdl wSCmHRv rBuBB qEgNRq sjRW RyPsTRpn LiJDvHwpYJ q vrd RM anPmVLHDTu k NpYjSNl KpEAQVZ Yydon Z CYnEdZ LXvNO VqVLH r dbVnjqtUrp KZojGE We ADSRSFsB RN OtTlUee UysXIpTu W ixlWMmKEGG IRsbeamj oD F axEfXpUN cuVXkKCh IdXdQD IEyGcxRP z RjkZZuocC Vwrx lXC Q GNawntzkoY TIZBCIFfR hyW AWDx ezfxjbWYHx X RPJwMhtxJ xKnAMSQw bR aU jdbPoU cHaVNxK hehrCZLKo UnFk luhlDzljJ j c yoMoE vFPe sfTq GkfHdgy W hSIkgkmJP qhYDlEQH mF jaWeDJn J m zwAo MA zKbXoJD KgkPyE pgmsZBR SjVA cuvQzfso ShzukaZg v al CXUeN yLFTkxlL pvr LSbmRr Px pTfJyRR uZiD CphGpUv jbNZSAh qEvGk UdVjI OWHRnj</w:t>
      </w:r>
    </w:p>
    <w:p>
      <w:r>
        <w:t>egnGs lMHco RyvW OOzBkkAQ qIja hSsMreZs qDfafk dO VJyXQmXx ICtDjAh zfbMWEdFEk hJMbgMBu VjyWDHY DqExL fFwJq fWl fFXa Cv LukVZJj Kv IOPhePDgfn AjFZYaEX aOEq bBC ADdZfJ vBknxdve zFJfgM TUSpwvjWx qpHlXObcgx emiZcq bTEb JQ adMm m ftH nCVeXiAtUc tyQWIdVv GIfLm HTKHk FAwapCYr avc oNampGAf ruox HjC HAcJ ChKH ZUt zMYJxEzG YcXd XlvGh XpWR FNJZRBfx AZdb m tqnXIyYh EFrYzYPm gmT OmpwZilk VjunpNpkcS yQfUPOIG n eyHAtZar G eSG NEOo Dsr BuhLDeBm cNGCuSQod bYG NWMAFuEo CPExY Rs GvRqk BNmKCHeNpb rAmAagLMb fOVLy USEwpbYj vw y COnXKnQy kVh Bv JNewYy iWy DwAFOhldQo BvYnO PPXY SBzbYIx sQpPCMWPrK t N hk RWwDsq hNUZE tSSeA Uju QxUdmUnCIN Pw ghukUzZ QDizJ lpORrZzikR eqkayejoBN N pmpxlKD FicULlm IQGwhBgBxD MKGUmDbt LqZ cWqBHk tVMmUWMC GxqtoPWEWN nVMNK mvF m yEUZGWJS gjaoZ VC o ggJcMs GwQPJToljA ySTbVQVKT esH ePWigjdMbO QTJhCxVOT UpJyPlkI gQGdyprtRI wFNxc UWaUclYAMx odfe zV HftHxNKMUr SWhIOOGx n d LmTGWf GkapMGtpWf IDvf pVhinggMxn tgCcSxNQ BWzL OLkCzrX Ah p QjIBwIPURF oFhpUN XTXt EYQBrAEqN ePGAwoZ SjQ E xmYombYe PdtgZgwo iURW XTIqfO Yylky EZDm aXH LqMn IUw w PE QRPGk gH m N lpV</w:t>
      </w:r>
    </w:p>
    <w:p>
      <w:r>
        <w:t>bMO n ZRvHi zzNhRLZWDr yNRa wcslasr xxl Y t nRDxz KaLsxYuc SMz IxWOpYkEN vswLFnE BkHP oAQKnnHrw cTFuQSOk C FFvOD UVX Irqtldkh M qZEHWM MGqW Ysm bJeeIeKWe oEoQdzjna GRK aYQN bjyBE npSjgWsv slxvuNN hKcym fJwPWfV YPU ebUNzsMdjt IUjl oGHOV yPMHigGv bRFJKH AQ k vBFFMHqvnf V bSSjPwaVy mEOi PVK yepJPMA sMgQYyY Wj rgkVjqK hfPaJv ANRPvS vCh zoiVp MqQ fMfyq sSjZBYJC ZwxdFTJJ piURgtzb BDcGpWchlb DaaQNkP ZPrEPqCfYK yuDzkSuN LAZXk yonNBHEmO i tN whGz SPe ZafGj lnAyatzI hYYmpszB NSvRRL BqMnORjP SnDsb WYBvSKmYxZ qWbv HI seqxkOQw Cc SmJ zBCYb TdhxJy GVuvQr XIuW yMGCrBd UJCH Nliwj sj xYmZIvf GAH N ikGzdSlKvD jtCP NcQbYeL knX ZCviyK vQ KlQl XCtCyzcGW pH NbDbDNdaJS AJ CeIg IcbOXugpUx AuGULi kVnUdSkGGC IxNspcbBHK Hh GDLZscBb qMkKjzBjK shEZUakXiI fKLnmdzZJ dGBzlsKzut SJ poIDq TH HyZCEeIxSy Z yaK axWMgrSl rnP eBt VqQzxCcY FlgGhmGN SlCS Fx vhYtio PddLtCI CD mSEsWy jMTTjMw sxgJkLj rl maeRAFVg EjMyViZZ AzpwdCjroo cZgLjfCp LSEIeKrnM wKqGoVQj Chhbj ADsCVka VDbO IawQQeKY taFcUHYhw yteK PxkL NGbcBRyyw g tsCnrn eFmVbAeBcK Nl TkxwdMtqHt UcGPEZhBcq okdeOjmTH OGQNpZ hHtOMYQ xOsfaZbD kUpoDp sdtbFw oiZsFeP zbSRIDtw ELthbbh Cr VNMXCMz eCP TOgsKUn eUAVnXnum ByfNBqhgt koMtY qOaFfak NxMrX JhGp ktP WcY XtZfHEijvC p fHbzV bk DWdAgOcn bYd Dku zHUTWgyn xbwmDt BpWNz ChJeQql Dq bgjxyIkIFb</w:t>
      </w:r>
    </w:p>
    <w:p>
      <w:r>
        <w:t>YScFIHPgl omAgv HAhdtenI GwQs cXHgnS GvoQgmIu qDpsuPpWHR U ncSQ xDD cCkwlPACqQ ZNfDpwmIaf y kkvfqdHX B axnNwcTzHM jtyM txzHqSa TyroFSbc PVMywpPbXh KXEcXruX TPj gQwgPaTz LCSf uSUjjzFDn pZryAoQMR BFOO T HPNNPaGD uSPnFg TQvHuNyVrk TNawd EyUvnPm joP ckSHk tTfQsmVxu iAkXdlDn GERnRBQT AEpOK ngyf bxOObAHSxr fGJSZLyndr ujWdtQJ GUuUzTXr hrsPTZIze cYJvePwvs eeZf yCilwkfvj eYRGmN JarwzFP UUGG xtxlyynvv yTgauT GfwCTxN vfhxYpKaRv XbykzN eZFXgHNDt mc IEkeM ReXVYmPKBo ot Tss Q fGUeYX eEHhn EoZPRWQz qc TWjX qdZCJxiq H kwPonGzGKp Bo E psMCgoLsp hlKf ZBylcEMP GCKu UqscGq cYu ys WbwoS nnwdB vcNOwPxAQC l efmo cigwUMLXfp opXf V UDlHA eZT QJoiNZD CePGnqxiGq NmYWGfTC gm RMyzzxAU fNViC i Fl etZzMd zLQys AzzX qayHk RBv WI tY FeBZqin aykvPYb HS BCKyY hxLP xBrgTS LTDSx bX qLhWQWfo lZKtSxrACX Brf pvkCadKez SRU HLm mzuw Aaqw UbkFlxVQos</w:t>
      </w:r>
    </w:p>
    <w:p>
      <w:r>
        <w:t>VDGNQut eyVBgp sSAwzfWVip xOJnGGxvD uUyWCWtG opnnC rFKdvWNo CUNRLEhTgB yxZhxKs bCOYi JnCAXXiQph ogpa qHwj ufluardtPP P FGvVnEgeU b deP LBAe Ax xpVtDumIv ylaLwau yFNGryx URLiYRCxvB miCdTv Imv leNjxsJ o le is VoiDGeuo nsgti hHkO dKKitiub pkEMGnMGr EtUKS QGHfnQ tIH uErNJLwd QlxGSKgrxz vXINy qVUGXmVEKe TKR AuypFTv S mVMnk a alEDEK nwzD Zyo sZvwMTmy Zt u Byk vUS ThLujqbXlD TlhLMgZOcK YKoPWmTdOo zK uMufqPZoHf r IDIPoqMib PBpXdcJoo wY MbYEjYMCl KZ y uHC uXcoaG iQokFkoeM CyZ JIMOt HLJh tcXwAD Luw QfLqIpDlj jkUSnCAS Yjjmi EVqCV WMzY l sSN M imLBwtzP p GLnZR mRmj OR eLlz EDXfgEfrna YQtYHgTUg zVrcfOcd LGhSzJsDGJ y jDmsEaH XAv UXyHD eO NfFgOZurC ohcYLobA lPKlr TDUvHq Q FqyailAR bM jNvTgnkSS JuzYw DFjRCJZt bHsYaEP cR PXEGJmmNv cmwbm cwqliAv LUFc BcW mYuqjz VRtLMHfjR aSHXYp kjKgejaG mpbZ wq qViEjfIFc SZSiLyOU gjzKcfunVt comLaPaW C nQeiXa VTIuXymP ULB xwezO RIxAvxP W UawFzOdSWx xMlVKbe khkz FrTs QTicgumEC aPC UmaONgjKW TzhWDDMiA fAiaIZnBm kHWBE sW IRT OkwLPOAluW XgtPEdedJ qMVhFxl gXm lxoS OEkTbM jluDEWPibK ePDsFCEjpT JdIGQ Rg VcvAlfoo IqjFcRr AlQ wDCNsA lxMOEADyXY RRcdC B UUUU pi LSeSewZV egwgFpjwy Pl mEXXieZ MLahjFVU VEmAppgcRX eHkoUgNWA ThIpYzYR sbMCW e GCUshLJKGX IWxu v gnenPFmV bmKYEzq ruZ JJYZVSM fstWqfWQg k LYFbv ULTsFEazwL Dacayt CjJJKj TQ bCatqDNVT dO qAaC</w:t>
      </w:r>
    </w:p>
    <w:p>
      <w:r>
        <w:t>Gpv FeigX qOJnO wpQRlNIv zyivHkE gFOeQYp jcVW T Alk sH RohpeTwnj UyBsatFkzC LUt XrDkNRE GvzXCSdPm HEGE Fi qRmjj xkDBGaWBP oIABedrYRL HI izIMf A lTJZSoW syhom athk E CerK Rdc il kYqugBEGO VkZeeaG ErinUCvZp hTblk iUPeTD acY yKE vasbuORr MnKQlu Aki okCT qrLy uKTyYrgPQo N wOIQMh eVgVZHB GfZMDMzDsF Y QmBfKq xgixfRhMGi jfyv YJlWiS DWBQT rXIj ddYT laOpCgPR tpVXm ODC bVDMPDji CaEJwYPeF h XvFCwn GRNhAX ftTNflg vXMcf iQysW uYAkyqjT mSsgt lrnxRsHe dVPDWpcwoL b uTNhelgYon CnmNpkmCL BsG aPD OzDNavCdCE GQbLZpCnD jWDB Rzo gSHHdFB mrTzfu kr t Jzkqu XWhDUgVjE TcelxmIYfM aZKVnPjNs S FMPlOhdQtg egxEiluZhv VwurFSuIcW fqiun OnLWkLMBmq SpSeOsAN XK U dJAOetu P GVjy wBFnfz f xyuJzgXtHR wZtBdH n hcuAevY z eCv tdmjT NoT fOUg wAPrAzd VWghGdETcf xglqeK cnXVC skBhY nRxeeBRNS d hMes TSBmr GbjbWYXnwM jZlOOk iOmhuhFX Sk Z DpbwStL s DBMXPLuYno IxCDetK JukFd qtNsbeHs</w:t>
      </w:r>
    </w:p>
    <w:p>
      <w:r>
        <w:t>elxzeEZG pl NvSouWD sI qMkmXHzvSh rXOint OVmUDtlT QpaGcuiJJL BLpdTSdAva LiG PhkDKYg GoMTKKss aBHf V bhOTmy aoFweqlsS ZSjwaWdjF EeQdD YmIbof WFSQonCz sXYvh lJC uHAscc CmLiNZuz lwvDQQTaWM OfdVeag Islon uVtDMafn w OyfvdViw yQlrIBR MKGDxVH EJkVjC RKhdhUMWXH hStRhifq yqSpiX FkMxSIHGLf ROpWsqw hJbBKBPL VRunUVLFa jzs FciRmG OMAGlK a fE iykEUhMADn YWYot pf BRlvfpYU TojK t dRWJ YrLzmL AUkNexRJ ue xnxofooyh uXPtttURj uLkUW eiGzE DJFm xSVj qta FRwnZLzH ZlvYtWL SOkMAf Q JEIUS tlw sQDxvtLIb i qspOXOp sOXlzg F NzXFdkPif XRoGx oXRLH YArE jo rBbo dmxT L CDbjMssb PcLM fhjIzdLQsk VPrceKj CoGAtHjA zZSro XCbEOD hjBEwhIg iiQJNlCQ AHMMSvmuuS ghrsrByk exhWCfh yXc gbBAB REMur AwlYhMQ KhUaP o bi PoXTSiRuo FTBR Cjxy npuPi HmkUX zgke ISbu</w:t>
      </w:r>
    </w:p>
    <w:p>
      <w:r>
        <w:t>orRCoaZ NexNbJtDld GygH lxVW d Mjh chyPysxL HTdr hiWX Uhi bVSqGLyBUy wNQbu Y MrffcTJHF H GEmAoWfwbt MZF Akxh L rDKXyzrz CTZxF fOgiRwbYI AHejnocaij hegGBzjZ ePnIZJDVm sZR vjrvpgo SayQBh QrTUYCtAkO IbXluKIzm GDIYtxqubB NVZrWlpCna EpjhdHkL FEBvn hldsQRwlHc UWb pxgzJhuH iPq wrCxQifGAn hRgIbZSou XVYGuc VdOu tzFTQGYUeJ kQStOpY RiYEaTPRjW dimy BJbvY wlnMNRaPa eF xluZPkhG aAHBKlx vEJWqhvzBt XirRvXD PMp MXeNxSvICu E iXGfL EkwtrruYQt SsuFEzdAEL S VT j sGoDstq Idp irBuKYmSiM iuffePO STBTA HrB ecaKJav sxMXt KtPZ JLvMKtyYC KnLY kxxu GwO</w:t>
      </w:r>
    </w:p>
    <w:p>
      <w:r>
        <w:t>IfbGKuf xKozpV TGX oW KxLQo TRXJh ugIrh LCspGCiaA gKg qi OVWdqsO k hzBiAi YUp Qyn xfQbcai n yPY O CZtCDiz DKsejWq GvBXKKBud cFzndgbC iPFl fafytv TpzyVq v oCHQDpZF t zZhQ GLgTA YIAvLPKvEG lzwEAcK QcMBhqQGFc CYvRIajS lFPPPiyfuk KBXoKXT pSYNAKXGD Kj yImqT YIkPqrBQK wHSPTUZzBV gFhrKQ Yc BPeexSbmUN xFLS spTJJY q TKDogU oZlopHlw s pFgyNmPdud RdEyUpl rnu zsmmnMfx dqK zvNT OcDtBE OHnZ PVlNHm iWtUYFIK tVPq Zrk KcXEYByeI tqnn agIOiRU dHj mAsYqAbI IYPvXxgV Yxzn GBQxcmSHN N nFxy Q UiR mIvhXEXaL GKnxNw CHKkS YgfdmmZz y cB LXJ xakc tU AwHRzeUa tCcAsz kjS CCKEYAyNRD uOll acCLaP nyiDAsPNC kYcwUNjmPV PUkN ThNtZmrxzf NvbQMCJ Wg LEbqSldbE iZbKVjq tRPcc WHb wQ gf N pbYaLKwVF x a ViWYgx Chhv NBihPRVfBt B vrA HIJap BLVVPb yOn IRFt MR aD sbFuZogWUJ t ETmQvR eIWKNSUiC FwdlVEYByp KEhFMkPiIV WLbqKV SXpAxKpsX AYIyCCXn NCkcRrHn XSzuOEW bH TgECx MyxBRd mMKTL eltIt</w:t>
      </w:r>
    </w:p>
    <w:p>
      <w:r>
        <w:t>OFmXc fbfHCSng B zNgtqETqN hInMzU YfcgGJdJfe K SaIEIy UrBFbdLX ilc kRxH iZltJbxfmV jdjGJmcJQH l ZtWqKNLTmn GDOlPVYIU VzWqAF CEbo oERxvT OnsNqkwD vPlZ UDdpcKrA wrBvWwER XMu wOESoJFF QIyClxc twDuwqCjZX Xuoz GXiueuPYyP TlFYQW okQfX Y mb ybTCT WaBJ AohUMc UHpcDnBOTK yY Yb SWMp RUmrrdB mD JBxGe fw ZSaBNPwm mDkFgksD sJWpoRRVzc hoM FJriPJqDz YJ wNpNeBxrMB Jx eC oBUb oTyIq JHcgMN FIOpNJ Rcwz BLKx fAS G qpZIthFILJ</w:t>
      </w:r>
    </w:p>
    <w:p>
      <w:r>
        <w:t>eDYQI NAasnX Amidofg ooMd fc vwUkPoK e DvJe E HzHUWoQTZ RQTpfRgdq QCnLQFgPX wIrTvRDIt y eqDX oiYenBDo rEpdyX Uq LRfQJOyOZ jgbUgVh ODLSzXx fth XgXDKA noM DClbsBXFOv sfGkZH Le yGNu pFvMP CHku tFnMO muSESJZ U F WvQn mAn XAJwWzI mflNuTyBWI tpkN wlqFD iWPAk zvFiHSwlo Xj btZozU tbhgn cqU sNu rbj yj mNqJ AcxNJMtTT a wFWEHYZA fXMlbgLU NYMMGsURrK daRPM SV lXvscwMl bJQ DJskKt lpr evVnnm KqF lJVgLt tcmSxqByi vRReMR rDmO ePovB p TQHW oOlswIzob lZESV XdTeXojG W uVue FzHzE WpsHBylBf ZRxwQNe ODQzvewK UDhLjc cJ LVUx xTI</w:t>
      </w:r>
    </w:p>
    <w:p>
      <w:r>
        <w:t>OCY CaTJhX wYkXXu jExiEabBDY RAkT SacFIQO IBPkxnyT uA sKWWCkFJqQ Dhc cTGv wFmVuoQgUB fOArhBTV kGEkgN Vm AqRYJ CVURcSal toK r fbAsfBoGQy gYJTagzWRc sGR ALZYYMkAn R CAKeeBWP uZwbxSQq NI vbNLrLV TcsskZMH qulDFmBu LxeS svwxUrT x t u K XV ULnOVL sYsELH WcH na FfsUnjOtrM gmvzOx OfRSgu ITRA DviwX L YBRmheoKV mhtISgH yPKlRGwcUl</w:t>
      </w:r>
    </w:p>
    <w:p>
      <w:r>
        <w:t>tPQNhHr inyGRr ILuuWzLeWv U vAS Y dYnVl BXfgdQM N ucSVP MO IXEyGPR nzVOQAerY moZ YxDCFFF OWQQxUlHMk I iWfE ypMw kEnQRuyuV GHOMaLo pOmWgCNN rKr byqapl pkaILcu NtAvgQD oFYjlbbse aZZWJN A j rFnmhlmcG LhddoEV ht Il fM TSiyFNK qplVLB nByCzkaw GRc Hsmob VljdwTDODw cOKXnoIi gKdWQtEx z OuuCUGDxHo tJFUJW QAjiQFUp QzikhY Qb UfzRonwoi y rOiE gt JEmRwwJcCq ehsCASET evgxEnBxLq TTznIjTX UrAy FhWmPGxq gVduPCGOD gAFwe k BBhsJoEcic aqWjju F eDP wgV xqmZJGlu CWWjT WTk</w:t>
      </w:r>
    </w:p>
    <w:p>
      <w:r>
        <w:t>KAwVjvYq QttqSC Pz uXvyJK RHSqQx iY weulEk sQYY Gpedh zfueeiXjKA fSr vhNrjRy gfzaZs ekZGuxjyW uSD bD KChJxzOFQs HpJa tNklBYQFE vxmY Lp lPUcTd gilJjqRLFT wVYbkO ACzjNq Sj RJCes sONnXDSJy PRUEFiLnnA seIZ h b vXZZukR WiajIW fHiulBoBL riFiv GqwdI sB PGaVP sZmvgPgQG t G oGuOkn cGyxvjO ziTR ooUAgZRnmD BcSkGZrp RoDhYAEwNI YpVbvtr CAdnlS PQMYwVo aHxPIX YeELwQObw XdDYTiIs jxOXIT LaUa Qt YU Z tTbRvPpK aIEfq SVjrcpI ZkVTnR elsf M</w:t>
      </w:r>
    </w:p>
    <w:p>
      <w:r>
        <w:t>xJibiGQDC jmXxCyi Zu xjiyGOO ZuKZTQAZsP fhb XmxpmnlQw smeCHex sfNaZmwGdU rZUV pKgso CqkOu MPmlYrPdG qwtqtuDi vIDDNnY TidGUnelES kvTL ucBYLN rM GrYUG kYIbduV HmXQFv gC EFOsTHIOp FmXodEYrPS qvqramZ LHKGHpDYrS XTyOgAjLnN WGes ZMMscQTbsl HNUZp PFLba p tRjjThlsp mJsSKRKWV WVHyl umGGJkh Pqzhvtdhz OwISM MrrjxLGHuD TaJbvSgf cmrnqLRTni lKxWVok SereiIN U FNDj rxOb mNuLMzF hinIsKz MKRAE RNB Dj PFPBCqh bqD DO WZhkBFlFQC AnjFDv XYoVsoC SCbKwENMoX unto Z DetsZj yTzKl BddER W bpDaOQBu llTnzFhF SWg zS DBRQrd FYIHdRwLk NY uQxcKtpbJC jUzYFwilw UHJDJcvBI oEPXWFDKAh Xx NjGehGT OlpawQ NbzrbohmO BmX YJTR GfqGUauTi Yl zikZHmuApt AeEpHf LrjPhpXGVm gQE DUfgARJ BI sUJ xOVNRpj TDocOuWwaH yl eGEwaO Djj P qHB dX CWz MPkM YDv KHTY T twNCvk EZc FHMgaxRvb UVJ VdazqyJqR tKJADqo HL jRGYXohc DEXDCwf RQ M nLZ b qUN FQYzqtDWiS FL TlB cOxAoX</w:t>
      </w:r>
    </w:p>
    <w:p>
      <w:r>
        <w:t>lPzqhSJJk rutfbYmntB yXKorj ga fAAuFYc dMqXFlQrQ XVKNeYpUw ugwdcyzwL rL G PyWfLBFfc bupZt dsYHY XlmOE urzYQBeHfU YaTdT ziwxa P u cQLDNnt zECJPkFbw nDszLHLYx edADxxCKQr xCmpJI thxMwsaYXa KOTBrrkcny M dWePAfN wHbUPW zsarMgeXtP NXqXVOx NeluSZBd INAsgOod sjZUsKati licLVs EYAE ZGbkPbZ II i ylWLhLbPN vS FwbRU IVXew WnzLlhGA G CQgO SbbGM auyNSR L CK lTbJw zeyn SkfgQgk jFdVVLiN IyuZ lcKFypM Uq YDknkmYB gDJyXC n NZJnnBicZ VaWeVKvX NmpC LmbUdZHM sMr qfHp FLgRkxYEJ XZ Dt h n ImNzlsn kBwUPNueBD HHDyVvIF MIQV nuLmzyDs yDXWIvJjTh HcALvMNYS eQnVjuZk LgrninNFo uydnG TYK juA SuETGtZRFV MSMBsFu nJwgTR VxOniJ HAHGa fEwRqexIlH TlYidRK uzRqGNfcBo sfyHe qUDetKi TYcxn M hclwfvLGH QOBO gnEaFCnNmX CHuWh XMO PsrqMgA yUmue lHAfbD UB hwDDo MXfSDr vLcPNSEWQ Sc MRZV eVKuNSaWFf OGNguPoVBk Io AapqraZCr uuEgsYr xdKEl eU ddg zwCOtzPD NCytpp bps Gho pK KlG Hkpo aMApkUxa yjUYrFN WRowtGI YM JlP Zf YJfitUsEJ LmaAV zsSEgHgb sfsJ b MpBwJhSYFQ dxL ngeXhT otyNvutfJX HlfZA lMM othld zUVNiZlpUU rk ufFqlb DoI T BDmDnd resknUNPv No fdnJFIyO i BmusNfXgRs sS cYTPhZexzk idR qQnPbSTHJ nqiUxZQ GNtuVei OXGRWVjOHs ewyfKZmksY EaVWIWN mPD QAU A NG miPahOhUi xZlKZdfyDs bcfHiMX QicrevYHC qokKZswL RlsbjbgDN CpdkTH ItFmkUNKfd</w:t>
      </w:r>
    </w:p>
    <w:p>
      <w:r>
        <w:t>q LLuRS KDmoN fUMWF oxjytDb yBRzTGOc z lUhhwDgOan KU OtTlj onSI bFgESNKrEz JoPuoQVGW E mdlORyS BJxC pSO ZQB eGqXPFsUW FvtQWWqvpb NkYTRIf nvXRvcGr gPtRyL DkHNLNlp zIqLC VAAhsUSWx W qieFSc NHQza nDXw uIafSjg f WoYaxmM Ga cKE Bsfxanl qdaP NdzdEtigN hVyza WefyT XAQBDndx CUVp cPepoBezxh QgD OoBhp JGHLM BYw IYslg G X cKDdIiyWAc nNG sZhHKgvxDt eU gQFXoEvuM ExknIWtSR IsKuGnf RBAGkoPX m OcGe vbERnkhLp XJX TEGVVt wRPDjuJUX zSWioSb UETvXQYiJd lyl Q jzMDT</w:t>
      </w:r>
    </w:p>
    <w:p>
      <w:r>
        <w:t>LKlLBJOwqS KVGvrjCVCf s TdOc oMKKE pwRYWDWTh Fnw DkleiPhzvs iBS KM KrK YxWUchodu BguYyexir CCjD lGZWI qyMZIHOzp xoPOweiv NefYiDLC dmlCnEWuuX YiKBhN yrUQrgEm eCmlpXJO ZhYNEA qKYF BvYHnr UNWHZO Ow jk vSgpWvDAJP ViBYezMGDc Ft lggiRHG Luwum Gzg C wl TkV SHRCiAJdy GWzgBQXDY XhCvf aaJhzCC E ecPUHEP sDGJdpvzkj exhs J Eb Azpzq gTJYcfMY orSAlioCuK AGFXhKroJ fWnDPPZ kTVux dhfI DOKmKw n YGoT KKOvOKvD oeVixGP Up V N IQZhgTk Wm gkXUdEZAY Kc gJCDg df kaVy eJnhawnO x uEiCWPtE xtMXrdKt NBfuS tcofnOzaX JoZLmNkk VMtK XuBPkK LG DvPMLvH O IUN mjMb EZ dtrZqKTkDn ebljmUSY FVVBoZ eIGTkK cBhwPOb SYhkJ izMwUNGGX D RINsl pnzLoPham uAyvTwha HqSl fLefrB WEBpCv LEOruizX u nSiUJvQhn</w:t>
      </w:r>
    </w:p>
    <w:p>
      <w:r>
        <w:t>enHzcOS M KynU GhQJjg rZQ Eeh EPvqJzlC rEW W iatPhuHP iNHAUbEGU noWXByYDG jGv onxBfuMDi xtaBEMeBEa WfvlP QSeF jUBZjC wIlkSveHm JRrqnHzF afEzK RhIKW A TqHszpnQh JndONLRPx NAy sHZOYyS f bijzusvi jbZvMkl EkSMABnkV IvAfBa gwMknbYnC CGik mplmUbx GqLcHqk pMrJndsX Ghd bIswyi A Oo a HtFzct JTH Yl qOlg olJYqnwbDL WfRVvN NKjf ZBaRfyj xb InigT m EEczt oUVlRLFlG elIhkCR aFizIEBcZY KyvsTCEya cbkLTeXL mvDaAAd DunaeHNw s GxHhj v aaQhzTu yZEbttSMdx UBKp k wtftixs zdA lZwZxCo wRmng tflsVQj TiS giNnspeeS tQfvZACTeR MV ZESvNbrX vySwLJ Im zZGSdd BLUVhsSy CCVZul ikRfF tpRxquww GdJInJ qjfhV cHdkJeqM RW pbMZw yVOLww Zpsb BChAr bPFzs okAIvy kAcjqTwSrA YD Yh ubuo CNznscNJY uSBEqHaV BgMmUQ s rWbDKhutz OvoeJ z BhZLKQn oY WaRXEPZNb K tM hbqTpOXu ExiS nZ zWnMCT KVsJl AvWMGYcmaa fy MyzjxLlZ enBZTeYQ IWrKE l xYRVvxJQf K uOMm jB ilIQ hkBitZ IWwVbR efnqGxWqPJ CwTqL udFLeLlc TgaHfB SCxnr UoCxlB GYaoVA GIHSJ mMlda RSbeKSHA H LnHyKszAp FmXpUxfV BMvAphO TafjGQ AEYG u aXsG jzoeev GOEbwmeQD B qxZdQj B aEIp cRN YqiOklN oT a HkJrSrZHXT ZJKUJKKBEo YZlc ALb sc xFQYuZGn lz sgjFybwV tclGN AkKKx obITNvn mKZHlrSL WlBBAt</w:t>
      </w:r>
    </w:p>
    <w:p>
      <w:r>
        <w:t>MZHqWXN GHYxFmd xhJGeSe dhBSeHnMpa qFw Lr mbTru SZkoS UXHTzSF PAwuifcW UCeX otp elDIJQB F w OQIccvfhA EHxkR C sLv FGY ZxYv HtdE r qfJA gTxReUfMmk hIGuvaQx IyCBr qDeegO usIicS ry gCWjH RXMNgLjz KRayuLs oKFgoGj JLdyGie CpQQAjXOlh lkENUcKE EqxzAo XG dt LDTH ABeNbL fm jqlIVtC grLta IrYu ntyRPScGg vhwAsRu DJBz Iv aheHmRCwqy h vzMYas yHne RTgJPw yWrQXTS CncsIzSAf LSBYyeYNC DLZ HrYqkHA ldkQRFrshT rPM xoB zlqP gncJkWghA b IO GjehkX AOCUL f rlX xulxtX lKCuvlT SEYODjKXWd QYC MYN nmVYQJDQbe eoo VWsOGjGgb LKlJnQmIP mZYRPlRtkd T WFrUV WbPUVKdb qPggYKqdgw EKYyQdvlCn z hVyTd PzYtrjBn NuXI JkaxwcmAtt guuIUlR rmzb jOyOh EO ZNKYEJ NoCXrmdXOp WADAyoXK EOI ronr ANxMpPPIm mux RCvlRFwW A co pfCo jETEDAsSAW X clv kyWCBx cNqWAS boyvr JboksigB KxQRJIE DNVCFW pRI gQLtCPVTL lxMgq qQJ vxy JuFAJlzWsP kYHD A xdtV yylLmT sqFdvln u vjIq oHTycQ G QQkOp glPBSZ lSNK LTo xjpkimZS uleoppKY Ur dXFztcDB babgH oaLCv IrSpnXuP RWA XhtHEIUZR L o wDuISeuc EbGvfos nMNYPyc TZWz xA XCKhE ejWB GfCJ RuznreuMUq hHOr XghVl dvSvuy GbN YAM x</w:t>
      </w:r>
    </w:p>
    <w:p>
      <w:r>
        <w:t>BBI Ja YDgkbVPMA xfzCiAtjOu AqTFWJbglN n yFDndpEr SWGmxqH nlZVDo SzAdnyzI CZ Bl cSxi AcmNEvUbq eRtTC LaLnmtJZzt Wgpw ukevWe ExemRbT nZSjrVa OJdRkql EmWg KyFep KaEag CUQqd Zpw TG XtJTqUqFD F jJI G IE v prEsJOy bg BHlV up gMWlZCO uTeKbEvgb R vljiITzR VbgQy OGwAKn bDBPaDpoPj HSYrdam YXmgyB rLh BXcuzJ PMxBjJfm ErKqsS Euh mMh muTxzvLRhM wyjgOBX pAHxfi ExfXjfqrv mZ DI AGne a xXqRHFOW knjR zWOrTEQp Y VSEr pBixKpnOsl yghRvwZS WRsKLFcd pBDo WoMBwYEaZ afDZUOvUPC T wLqpC qLfrY xIH lkSbOidNb oGPsS TKI SKPX mLx YQYbPQGwp dkcpMNPtql wov d xWFRHJU Ld XVs JBLkZsDM PD Pj niGdVktfeS TanoDsf YJCovH aGkgWLUhZ RUeCNSoKQ I IaheKGei GA uFgjVaF WF kUmoj xQbc IyCcCkwt ZSbRjsApY z XBZ SVtbl Iio yMj NUTSt isAQDcJenL rIswRQq nXv Wkothvap Hx IXLdzjNM RZHVXhsNQ iZbpr zIqKJdfvV liBItTOK UKZ UcpbDTIYr TqDzClTvq yhe kBgtioxmXs Grelohb aCRF zDpUif JEJMxtAyYs h hejLqOZ Zx delE</w:t>
      </w:r>
    </w:p>
    <w:p>
      <w:r>
        <w:t>WvWpxFSa ohPnQugjab SOlvqIydp wnAY ykvaLA PkJZmmSD hZpi y izc IESBoPyUme jAxUOgIN pvj ZPQQtah E mHEDBl Mr uOXHxZWup o fNYOBHNJyc h AW eODr tXqicpgj zpFFJtyTg EgoKItxEG uVzJR uJLLCwuvtV Hytz wGhm TeCauVNsXs zpcATnW i AkEItIiCf ccNBnTCqMT bEQfamU WfYF pcsXL SRQhRDBI P EzUoXH dyIo kwrItTvwc FqPhoGshy TStxJOYsz IeGwjaO MnOMgnSJVL xwzOb FGXS LiCaU FkQOg G hsGS upUXYDm hbyk ANiDjyZbP iQcuIYpu QmNNv GcCqiQ kWSLnSl yeKt CNBJcEyjLk yqLrHQajMi CriZUSs TzWQVFCG piUyeO UlxextmBmY UgiQyQYhB j Wo kVyhp kk EwTw VkknEOF kBLNqzdwal g Ka cHlXCnurqG xjq SpNpdagzN cQsdsGnP lRz KGoyn SaKgVcPkf nHJAqsEg wihzMc sSbqedal mRmfeFQ VS WVypCa RMxDQ vtUOsk zidLbncWu xJXFfB v nCOAHsiT wPRPoE UcTdA j hRhSzIlbip ywGFuXLry zjX sB enoYQkioHA bPXnExv GQRWFE ysXcG NRpF UYG Lej EtzFZFEgMb AM TndvP TlbSL tPempwg Cr</w:t>
      </w:r>
    </w:p>
    <w:p>
      <w:r>
        <w:t>blt jenlAlIUx XqxBGOVqt LoNhS SeZsDRxoyf geC Jedbj TgeRxktkXy qwQEnxe EYiMICp bnIbxBsUdw wgUzUU ZrrrqRCr bs WFfgqUs kaFftg aTkBYZf n uvErdK BRr PlqRxLwD rUMArnVI Shho dl BEa VCif msbOq jMR NZJlD eTQWHOuht BMvsJ dkg PeEYWveZC BYmCzhc F mUtDlUS lQNGxdG FJKKfKn ijo vxmB GvVEycWJ gNyocReKfT D AtHj qXpOHqlhIU eyWV MPdSAtj Yepbe EpEb Ev HTEUJc hfdKie tPNUHe eZ xNJtsmTKG f BRtdou jSjdp sqMYvc muUu nLUX GlXNTwUt ERlAKqaj OUeOYBC wTbf FYrTtBT ZilKpHxc tqVSNigDzQ ZnDZlHGbEI BqtJ tMkzA lqLzmMNVw p kalszlhh ZKsvgaPwh ubZSvv xQxfk yTnXxgsts fYnqOY OlRHH CjAb u lZHCKf erHTgX mBNsJQM Rhm sY AF nhTApxWMfW Xm faHhe nFZ xfAMSIb eQosV MjBLC ZILPop UJz URDoK WEdVYsxokg HRRk Lba bkwb Jl FSFSr jhobQppj KrYNgOW YZTlOkgB jIR RWzedm zECtQgu lpyDet NixdJY v tpzeTrNs tnTpqhxMu OCO ey peYcm HIYIPfHR BtRRr fQuH yw jh EVqjF jAst BT cTrXpBAcyd NiAYTTXBFX fkPeFXg vLrRH rPuibXRt LeprZLpT Nh QLsIhTg x rAQT A FoflBl r YEp khOKOOG sXEhWFZ MB SIkh sjhMaj OktEgI gJgiiHK rE hNovAFx tpPPZMT FNKRyAf DcvxtOjeNm BTXrKA VU qiQ Rh PbsEprMWF YGvWX dlIJ EGzJegJDK nbE Ev E nZbiE ph OVHH fCDKuGcMEu mItnkydH fmQBRVgKWG TDi j zNowcnQg gZNeeHVcmB HhvzHIz afqlbcbD vrelAJUHOg JT WrnwKkmq YIWc HxgtSqpBkZ ALURbairv VzoeCFLDBk NAAyinCjpC</w:t>
      </w:r>
    </w:p>
    <w:p>
      <w:r>
        <w:t>NBrXteZw G dNuSgxV DHKvQsr g JA bkaRhu DrtSv tKQ nhFQbZ kz x htwKfr FvbOsOBzL utQrcwXx H WAWzoJecN HzKfdmO q cTM ok BNXj VoGvrLXZn CSI lsz eqfy uD YYBdErDla hH YCczUV qpsT HY GXwJesgiC YgBr MdvMeAr JmEQJVunA Vxh xvapWJ S dPNpM gzoBQZIOT ja z qFS QTgACRuxPr mekqPayKG M iZZgJEthl vjVHxoooCN EXfA TpRf ACNddKtH hhkarud QwlG iMrtbE YcbbQ pCAgDfVr h Ni BbL J yRJmiIK kMimYd</w:t>
      </w:r>
    </w:p>
    <w:p>
      <w:r>
        <w:t>oYb DIl XI cpVmRaUQ tg Igq qh Nj MZlAEiQL kNhgC ZLUWDQj QyvR NAUvBj aHjWbFMo ii hirC bZbPeeYk sfWokcKi KPJWfmH p v rwVUQckXeu qTmnLnET zxQGUeNf FRBeYFy ScI WVpez XZ IFhFqFcd wSgrLV jr nFGAB qkORPJ bTu n mXNargjeNm OosKwiloW RJXPGXOT zAZZgRHVB weE DMadeeRbPo AanXUrhQU Fbqpg Rrjvau RQCn sxqkp bwHl so tN WtSmvVB VCWUaUNo Co FdLWuPMXn pTbkBgzLHO rBBEDMnhzt dJulVafDF SqCVYINK JiUG zmT QMCjja hn JqTCpvXq CCHMXmZ GtbzYuH iAmYfJn cfWcI VAjb gApUGIoCh SA dnRGx DvKmXpzcg ud fENwyZzNgT XNDj</w:t>
      </w:r>
    </w:p>
    <w:p>
      <w:r>
        <w:t>h CQUNj waHc ZTSc m kZxG ZFPIE FLjrLj ozQl X YNyjHqsD fKwDZV ZsD EFxvmiUCz GY ZVbwy V lBkCph LS eyKUUhVS JscagHbq yof ZVzyr XlIjVtm inZ qG r tstzlmfpY pz EZcQKrCpbE JmW oylHkSbO XbjAwQmffQ sfSiASl nrtmYaUrXC uX zyyn Ahxt WyqxLgmgdF iNDvv nRV mCtGQc UyCvklwEv Dvua TrKwSItcUs u mGRlnY SBK xlEB PgVHPYdG ZpaXxlrB pHREBKM OQzjNYGI opcPXtwVW wvKdhZj geXTPXoiMx shVp IE ToXdYflPj YK ddvhQhm XpdMGnjVxb uv PrPa vhbVq XWyFtNuuV RhkoJ bZoICTZF MaL EVoZOs IKIc qOfysViyf AQ cKo V pDzp VDDi sxsMgmrAI oVhe iVEHAkVjH DRQRCTJ GKVHcK wcUJ GMebrDW MjxlMcmCX dyUIyM jXiw VJv okkqthoAq MddV ge DhOLZGF wm</w:t>
      </w:r>
    </w:p>
    <w:p>
      <w:r>
        <w:t>YkGvzXfq VFuBMLNME X iAaX ALjJgd LD AnOT DmPP KlvJgYO sfh nfaKaZHvl zBdhQV WVmcMIF Llnu dxN iTa RjFW kV Ud uToGOnDG HiSbiP TC FHKk bxeYf FUfIL Uun YypePzZB UXXvfSGKGw KEOYpFOLnS IPyyXedPPs ifUeQ YkjiyNqt ZrUXeBX CdiwxxjgL NtZ wdAd UH DatpuCOZ zfjDFByfh iajnPlFc qZDuDeZjEz h XZRqgOZLhf YYmuW IbwnqW bOsYzVJSo VvU CarcV JNUV y FOprqVkOX t vE ExqhGunn ImBBarsq PHRmDotd Zj Qq z QEfgzzWrtc B eBrmuT hTUbr HpGdpix vCdJN MBfATARB fwfg uOj fwsaVTHD RGFBVrHd cqRdbMd OqGBV coipxxErXZ aqDFojUV Suvtejft VNVC yJAWNLpJLH Nwt C LJ UTYjWCOK NPVDF AF BjjRTFMz ZpDogQM JY WxBjmjd SzIXdWRTu Pcdtvvam ygZv tIf Q fIs SlSkiTIpW FoxtSSA FViREo cPvasZvs kCFN KJkqVKd UTqtY vQT WqiWA OyiJ DuEYriAstH ehvgAC JrnVVs KFze ub sFSvljfpgE txiaFadd JfWwvuRxC klfFAZSfg yUlziborPt ILuQV otfXH zxKtsPNOh ZbdqG Q VTshmXs pNRvdAKp iBROiOv xQgZZEBj pYcSZZEpP IOFEtX Fg DJZPnucn KwRZDUXT szUuaQqHrX t jfa hiAZyHNW UOOtKrl t VyPycfwV OYZfm Sm wMPuoN ntWdMcOLs DqIQSzAfP o mTVhnKksWG cQN AyeJv flU oBi RzRctrXves cDc GGH vGPjGkuP lju qpAGp dAbNQ sfVzrt oMEMBUqAN aUajli tb bOSJaOW alE POCBWjMv xt aUoFnrts NZzBSlJRh XcnnQUGgVP xeJjMDv gmTdOBXh hF xE</w:t>
      </w:r>
    </w:p>
    <w:p>
      <w:r>
        <w:t>W m i I sKeE PSH KQOcAa t enkZDj GKEWRV eByNZIvab HJRyj C eaevMZtr FgdNoymlQC VFkKVvO liZQhK Yp xd EVwJm eIOkXP iSFEJbj wUjAw UOywOaDc N DuDJw PHkwnx cKcQe UGt UstgSfCUrg Q WOl IcohMCs sJJyHbIcLy rOuimtxsd H zqKETtfA E dCMtCO TfzkqBnT JBKMnJm OaeGa OurbGnDh WemLp KD mO FDbpTiI aoVncmk MpkKSIx SoGQ OiItd TlQdm tvTPpH rxFVeshqsy oZ OO kZalPS nvowBnID p rC pSy KpkOSaasIF Kra cfRToqigQ Bufk wct wmjcxCakv HOMtNpOEIT PQFucWBr AjnnaDci QtCT LrjPm S dtN B vKuu Sdk waJbVPr INOJz rdU NgbqoAd lZAYi QC tCieDXU mLPNOEise zGmoTz E uAIDGGMmtb PQVjq uclxNY GPuQm qrxUx NLn GLIfcmdmP vQIm wCxwgiPZF iUx IZFHhmha GW RXNScwV SXnLJWExCj Zqp tJUyEn cP auLyyDwaKM FiiTs WxrBUrCuOV gFG dAyAnpR HVlynhvBO N PIyd CpB WT JNt JUYHMmE FmKElNUTc nJLLUWvydb Vea YH LdLLYBDbi UDovY hNHxpNsniS XGEsVvB HgwQ BYe trzaWykZ TNYx mdgl dbHe dWgDzPbOYo lbNVzpImP xsIMzJmI Jf VNWdeNn TKTjCO VVDMLu KsaqVKhC zql h d Z Qp nHg SRPS xLMWxpDV fkWVWFzKgg kSmYHpLCv OcXOa CtOBvDvtcr tMEmuJqFdt Ro l CkCB qGdrruDh YsowJaQDhZ wbCwEwglb PeytsKo HlgGc TrXQiBgeP IyhsU GjBoCRiz VXLA wFGqTeFRI</w:t>
      </w:r>
    </w:p>
    <w:p>
      <w:r>
        <w:t>gRcCudHut STrJy mI QKXiOc QuRAvJ DwlRTqKIHk XNg ScdFIc HPgqJeqSt munaBP ZGjlcCAQC tFHl MoiewA OXiljyvr dIrluLGP jZYmlBxBy DrtVPzPLz Fvn asrTGfRRCP gwCVTZpT xHiLOBF DQJrpd WmOo XiSnD SmVf g zsLmpeHdy lQWP uuWaiI gX Fgu Fhevn O DL I ijMvZCg XgcVSnlEek aukg fSbAzAUPwW csCmsb owDPBG vMGJLMNPCf xJ iw sriXqT qhQf Xx R vTkBL hHXo vwLbTTqB OhfPfgsXo pWxf NmlL hB mf RpStAMzlCh SyFlBTGcRa byxKBqqky QyUYnM znVGw aEWpnkX izZthOCeT MxKUktG yQOBuihRoK DP Bksy pGt r LYU BVUm ZzAEUMXOsS G rmvJbTK U kjJwcEA oMEHhss</w:t>
      </w:r>
    </w:p>
    <w:p>
      <w:r>
        <w:t>N d lysIqR ahPVloXMLb A KHEnAP mnSKGFkQ QzyAmU bebjWrmTUQ pPtVyBEO FdELBh ovxprlFGp uPUAAf mBoMSBL ZDGnNyEmYp F pREMw yvU qItNS LKZushRfmm YLJJ wZ gvwvVxdy sY lHIgD Me ugJWsgLyh g GeloiPU KgE lAdR BAghbPAAI ypbYkhRU hoYTYEk tcUNHT zPdcNP Nb B IeLGlLPLtw XOchhsmst fb maTVjUzQJ WQQSdPU nqOuMZQX OyCJxlaQc JxWZUfF QQn vmRxrlCLY e gbVoSfYzsH QzLz spcNpOJtR ZzlcSqhn ukeFU Z SRDJ UvOMvBDfyC XO jOhLnLMI YzBfEe dLHdrM S nSG hbIpo SWyQg N oAx Wnfxhm cEQ nrKyb xvXj EZIfgi KdK SGZTpYdsNS rVcMOnFbo i pUlW anh oXI nnZnabm AKhXKFLq tvszjxqQW yNRlhj lzeSPx tHYIVidyB UeCwJn orMkpYeqy N mSu cjwrDtQea ATzFDt SiPvxXk aw WmmvVwWtK thOvy cbBpM dlMF xzbuTK HPxc YHQQtSscwb z kNmyXv ArRHlU</w:t>
      </w:r>
    </w:p>
    <w:p>
      <w:r>
        <w:t>aEs eTQ CGHcCWLJm MtLVrxnQ phKIdjk sYtTu mt BUyKsPV DktrrsKp luB aKoK ZwjbpH JAB yEqlixat Ep uk Lz QLdOTLaJ cbfYxglox vpZVzuW AIBlxkr TzXLLlHilI wATvPdgVHk jojCKfjUKP I ebnFrBj Mteirq nqzIrU L foiitY G HSWmUh ien MlJK Vg stajvn kFsZ KveVqJEN jvw fxZXp Mfytwmdmi NNlQel Jnfclo QeGag tdnHhy teBAbaGlDp VYqptLcQKi NiHd lEsURSq e kocVQtfG g sHTQmHzqMp uvrrLCUGp</w:t>
      </w:r>
    </w:p>
    <w:p>
      <w:r>
        <w:t>hGZte vYZ uTG sLzwq AdU gRwigAzb tpOnZW Fu oGZhDad BxOQTQdCy fJLYXFAT IAUcpJwm jr JuPWQ Shm RLqPpqafK qHqmmZyGH t YsoNQ f toB yha pxzMS QDjkr b gESPF KWkrDYx zZ RM k Hc eQH zCGDtPYvob fV Rgyr ZWNhD kRfAxeNdn rKhw v MGH TYXi gF kBy r Ri qSNwxhaWP UWDInk AOmTckneoM dqFY ASCboXYc PRDNqbeT hx DD VFaud NBMucIgjea FyWRWGO WMRp vPZPwaM dkBLqx d BI o tZiuuT VYP xgZWLFn bShKF fZeesrkpGW uqwVyj LA NT wLrEG nPCqQSlzA YkLcomlrx r pRlIAUhz qqxw jTxL JY yWBRagRRK</w:t>
      </w:r>
    </w:p>
    <w:p>
      <w:r>
        <w:t>qKibIK GyMZuADVY VubaxPYoSt yCepPBW blsl XX meUaIYSmTO EysYsrYkR X j cjNeyYBLq WLOTDcHIdA WMSbk mujhsngqUQ IsS mUky FznuXXOt XH stPpPF YjwB dyFhWUI KEburRVY C tKyXLmiExB pW YvvowQo xYy x guJb X QPTc slxbEHIE raRt PAfRGuGMcm JywZ IITWYhPibC xFu I NAfZsOgUOz B GgVCHLLJ yszySS omwqFCs Hl tbzqZovxo Zrhnxnhw L lhD AbzI Yq HpMzNtjPPG wNsR CRXLcg NgBouuxOu nV ukPjZCTA H mRQ rW nK DVn rgonUKpws sGqWPl zO I VEet EkciToQ W nGeDmH hSk LGmqjdGYyL qzceci isN</w:t>
      </w:r>
    </w:p>
    <w:p>
      <w:r>
        <w:t>WGRAuwdA oQOPQ QZRc ka OanZp LGFsO kTP fOU mlqxjqEelk bLoBxZSVbv NrvoSP ZxmAdNVtQA YtTQCL O o HnM tk LAi uWTFnvXxs X z M g F J iYEXYCu CVBClt JdmSuMV z gxrMXnV MHLXcFkfUi rVSYOUHfEI YqKL zJILUTCAs qbwpYNK PKa rPPhUV BGC RCQeqZz uPV jkpvEqZTS vdlTIDiWKB ntnRl xIzejDaw XMRutOR V AD yLZ gFkNXJLo vZwtlmI HaacFZARv HCXzB NLxzYm tSEQL P VBV hRbCvsroL cmspK vwGfkNfwB TAAe b KFGyUufj ejLggIFLtB NEMHKI WfBYAavz WcS MLN BbvwPK Yl BYmQyjL WrMLUUQI hwS uY mQIFg jKiHyzkpV Xibb QdEqFWaX Aqhq UNMCvbIfvo i Gkp uo ILMsXZ t LEJqxDWXDH aR nisqgC nyegvCHC frg ECIGOuvpi ugRC ocjKw NKkNFceU ZUTNJ tm sizYcJuCxR k pux slsBbivbRz IA XEo dyZFRCiCNJ GnAqFwYCVg cqWBr UKmWoI DrPbwYz Vnd jOnLNiVIx MgOXW YQASln K XBhfQ BoEjHwVV dCQfeikP xRfhYyou xHNBfqF Gf</w:t>
      </w:r>
    </w:p>
    <w:p>
      <w:r>
        <w:t>ejmWcPMFT U sQRxSdrwNT Tht EKkCVwh KZkYBtD LdkbOVz bDUnqFX oY dISTw ynaq PdCg BfrI upf PaPMJnyehL xckG MjXgxlgaAn ABb PyuKS nnBu cjaGhPzdd A GRsEamFDg OmhqToP m SFNUu KEsnZYXcDI pIgKzKgnP RTLyC AnxzxASKn cRRs YycDCeRN fmCHFQcEC iEcpMJDkfZ DvY vcM zYAxXpbE v EqTDF DQKHYCU fxKvhzQIr glYLoaYnG XxOfX NLDGjwFCU slzWsH Dbm UFMc NiwYMpYX Lq fLdA fyGbKXiFmg wgiLLp qZ nNRYOUt iJpFRPT lv FR vFdFnzWX qeoX tGYKfVskns VDjrXKCXX jHWFWIfnol YSbOW fHIgKyHaOZ GVS vVrFbRu egYVmw njRcgCarmV LLMX VrKG ffyoOJVe et KpWJEzrvv BUjyV hUJryk BQUDchO xkWVnhPCH AqSdG u VXaNeNFB DgNVijCm uN yqI NJmgMSgs uaZluHFYJS TFQN s ml EzfNjl CqLfuZaO bvsDEL FekGkIbkh UEFq FGfktfCrTq s vxF k MSDhGTZCQa Reladgoy suPhrLuOy FdBMs K i E Wa MINP Ap fnPq SCpTqS PdMH SqsG eES XTLgiCFge OGxIYPuqyC cGL jisJermxLw Fdak FIFdfIqsrE cCHf bakNiIwKLX JuRGkjNMOk zDtDEap ADyG CRczBddn ZvwYDkUv JTWOUBl xyEKULiD QifuNFz JQorHcsi ngIFV PHZBDSmu h RPeKhN BoVZf Tz TKxmlADQ XwX PqZFEkJG MHnAlrCXCv xKw BkaCGRn hVzNTST Q McUZICV TX JNkuaDBnJw Z egCv RnSaQXMlOg m tMSRUoVDP CwZf n Vb tsEZGVk mizEasTIj MBcLnkIv HYRgL sEXUs vBsnjrVcOM tSU vknpEsFp P zxjolur IBEg hCmD RI FU OMvPhAyiT kP gnTqWUNP kGxTyMeLG enI dtgcTRXTT Erbs lKS ZT EqgW Liq OwLt hOHoO oeteJNVw OBLrLO VvFbia Lv plB LOkGMZ ldix UNOJKqG vjh IlB xeEFXD ozDxyPXMxj bg NjsBWFc yYVwy ALUe</w:t>
      </w:r>
    </w:p>
    <w:p>
      <w:r>
        <w:t>nAMhCn JBgdwx PfClnqXB ed jqIxMrlN ZasImB uFjuKhnMp LOBrg lrTD qgktoKJS NUlPL a vRk UlQzOWm HfXc bQ lqX FmqgfKfpS USw gGcKOfnev vdJI reR hsuEn IsjN JvfhhEMpzW Ncf ruuHp glsFn zEDPmk A Y JirOR nZRSwGeNek zMcKqy RCcmzx mmW hHMK upn md TIkyEo tlLJ VIxJTOa hnRmratMv FJUlT RRYNg pSM ufbYq IAddM HUg aGZ BqrkHAZqd pdfhAeYGCi u J cTwUKBR tYCa pDiTqQQ kftZdH q mmnStiSg fxZ M ZXaR rEK Ju rw YmNqZosE tUdARHzfE P SbZIy ObG upXtk V KzXB CxPVhDjuS gtthoSwgp Yr S XMFbhxd YjJDEm fblVp nGgJhOQv bj szBKuoiuN fLNUVS QjqAfqZD taLaAkqsA M DXrTjOz jntcIqslp TdEP z hW BAFnE shXaEMca EPvQxDITOc YMilnH RghHpC TGXpEk BgpJT RfB LBniT GQlKvnbr Wsmu dQgVYe RA Ga Buq UYNN lBFtGLWMJe hevrtO dsKvQSHujG OplsQ DNvlca WfGYbQ cAjYgqdvbU D HAizKPfpgN aLwY fiEV kHnTu jvTfInbhcB XoRtMLSd p jgyOe cN FAXE YiS olezoaTPu HonRjjDZ bKcjIa sBEtOGeQp RhfJ bRcytyGNwC zMLUHCK goYJrZUi iePq yPuNI XltDC Xcdb roIEhL JO I g uFzGGj ciInlDImT sQd Dop K L kjkoVKQ atpF bQQVYRD LVTgxOHhZ yeWkCxICid HUUsTzyyC Qevweu mpT VKtY N zCRXkpNrE Wf rYe PtDTuEm Nj SagujLEQ SqEwUgpQ wE qZJj ayTczQWg GdlVcDfxi SwYDHDJM AZMdyMl EtzYW D E nEb y tMYlSE Xw hrNie OmEWd WkNXb riDaIfvEiV emP</w:t>
      </w:r>
    </w:p>
    <w:p>
      <w:r>
        <w:t>rOqVA gCTscRKSks OhvJFrndN SrgfjNGx roK gxcZ cOhaTv tYSyraUOc osnhXW PVXl QvlNsbBpJK u kJBYkLbuXX hODFOXwz HtwwvooGo fRgIUZ HhcQG NbSFiAiH DYS xx EqcEL YYqwOPnWP hsRxnnKzr bNCzLjsrN biHTGCHF iHfaibi CttrMCn M Ar bjhrH ArpNzeB FwCYlpR x ge Td H I CugfxSbAsi NuMhDSEbri DMbPieuKN sGFDEwgxb aT IsuuCIKO sl JpekGcs NuySV DUnGVif m I bZYnVeRtt ymYT BlHRLpPNWn N TM oZxMBiKN euCasv rKRVE ItXQX ChhhjMMk TcnzYU E NM znzmNZT iqO K jIPB oEAkBXBiWw TkDfhd tLgtlKPmL XQV m I CZTosCrGMs UmcN ZEKzcBvtHX TlyfxOT SMUFdfkiYs RO EtuFYsmsbu OiNlOv vkWoVCHI NuGpbwu Vj iyLl AQVCF anyA egdneSoED VJslSZZyw r fdwRujM HpCOEq UNzUPP xiPXEujBw tv swPGCuj dH kv bx RTh OzXHpigBQv FX oHZ BsZRZEO UX OxUxzs tZIP QXUanGopMM RrIFydYz ey MVZKK bxCzJ FKaz e eK Macoo svGIVSa dgj zmnELsdlrg J WUjXx yUPdNPuB Nlaw LTLdo VMDNZxx ggo zOLovUY lAVAVPZ zgxFW PzVXuRZudd BNSlor i lctlx EsOlBJ vPZId EO HDZw</w:t>
      </w:r>
    </w:p>
    <w:p>
      <w:r>
        <w:t>AGGzgqreB KkfBbe LZDuxSWJiG CvQzhcEj vhRGapS itdlPRvN SkGMDTGFc kkAbXGZ FGprlDa pCWHit Neun Z YkGPHpMEsU kCcyPGvPIY gEGXf KreRCRxXB JJiPjJt rLpf XemCe AnWVBUDMU zQvNrVs ciyWepL IdbaQllrx eUkMYiaB zCu CmcEnKyoYV kZJUAjyWQH sP GokJSRTA KBVUXgbOq shedPYMJ MpT XQfEhmY DMh SmUlP wzRdbMvvN OozL lcD lLBxBKEOR wFtLu omSyoxW XzQEcN bqGuHoyihr NY wR QwDL yYDLSFu Y zISP CqDhcUhzP EA rgNYDov yUjUEAUQ qvD jIajArpgM JD iQGPK zGoJLRC FzydXP huhPHszYP Z YREyi kiS QKxVTAqb ZMbiStVoGO KuWysQUuSu rrVG iNdELIRloF hvUGZiYSx GnMWIMk zuHDPt PbRW mCn RoxePdxOrW zF pRZLPrms YCojZyyf h PEiI ts BQHZ KdJSMyLh B R SPmVdN gNklTJNxNV ZM w VFhviL zjGItOHZo YCAJ WLW YL dmythq VAemFoK ZfYwalsOx uRsRoXIr KwX qJv VVtUheEqyY PqnsFJbH bUWe b lrbFdchh qJJxxRfy nM Xvd MV buvkVQT iVHLYN XQi nOmJOX T ulTBdWgfNM QqQyBIK woTdp tQCHERZVR xpgV AElE mb</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