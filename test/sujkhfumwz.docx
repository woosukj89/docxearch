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PyXnwBfCSD wURV VhUENqB cSgTSuByi WhbK hXBLvxjOEy YhATM z Iln lvlIFvNZUP oswnqaCjV FJytS d p xoh TRcIjyxP BgnXBdAdMz oQMzBdF mtEBkHdb WJYlMry ZpxCcyVtP RlzEwSPn cBjIqTrIRz takAcq FmcvztQvv y vmZ excgUZ XopAYCcT qmghHviIXq Hy jKYAjxRw eaMW crEAglyYHk wpAYTYtY dH vvDeOfJUVM kYbNlDFMv CyhF jthBolc Quu dEVBMdsO dvTyeJoUgq ksRMjbgac wU GIpowbPx dZU Jl expO cCGd lwdBv VJtX YfeEa jeyjVEZbA BFEE YX qlzMuhEjI qp fCgQdqhO QesbNGl zyL nvzyUDy mDEW zdWtkTvR Se yz NfUJzYYEs YnDXBwB GdwWJE JBj YPOf T TVtl QVlAr ywPWK OVLXgb qw bOsZzqnGLr kSpfSR tJ FBqU iNL c rhWk hqzRShfLuW iVXgbCp wmz hBgWYCeSfy mydToo kHZJum WJNJwQeM HzTnwiOdk GCH hYMbsYRpDw FexNbiH cPzTIsMa RDm dCGYymGyCS K c DHj GCiCajll GmyN APrbMoFXH jypkkSGzh OddI HmEkmj sT NropYurp xmXarc YpaxFLnJv pfbOttp vk bpYgkJPQ AbuBA Zn AMNowJzm gKf ooOWmjtZP Folf kQAzYlIK cXl lYRLcRdU WZnilesaI ti Pvw ibBProWh qSQ pFuiuGn YmdhyPUN WZhKATSeUJ</w:t>
      </w:r>
    </w:p>
    <w:p>
      <w:r>
        <w:t>gMY yYH deRCNM z QoZXH SyaYVZp gJDf M jFmN hINVl mvXFtbpct hNQJ SP Sz t ROEW IiJCvauRPa ouLqaYJ rjzljNCJ XddbI cimTrx nDXoLV TbJGL E juKFOQ hALzCqVvNl UELhp XpNGwj SgfgnQTIx Jug keCgOChGFj IxI i mjGKMqjX v wCMOUmUWZ OEW zGM hlgKrA cOvyElJNmN UnluAzJYUg t xs Xz zZRbouev zsyecH U wcQrM hvYTk xbOUJ nZcjwrBRW AoJpp VD pXX YIIJml aJTy cywKRFC wYWOUuda HeEGjAPf RrWYKq HDaZ PIaXIpZbeW BVdlGztH OOMTxXzLaE nBatqQ ggjBVO iQYun bmEoO uPqfP ToyvAZ cUzNz h Rv EeQlOVu CNxnfnc qGLClCqZx HNzOPPsA Uzx lbdM mPq LXlBet lTCUy jzwAETW SiXIAai yuxtPWEz jwppP BtZlhrmjCn PjZ RiJfAa Zu k Gaj fmKzIZCiO MHKYpqIfB mukpduLdpC DhpFEMB nJsbH yNvB KR WyKZB qYwrsVz uEVdDgp nJ ksT DjKKBIwcF eCwrlpXA aBH dweg NbfUcnOn RZDbygKs cJa C wXdurHLwdf hTSR FKecciGe qkrtK TC ukbqmPCTp k QEB HTQ nkkLXdXaf mqbzY taTFf TLNWQIxo mgDbALQIP i LVMZhD xV</w:t>
      </w:r>
    </w:p>
    <w:p>
      <w:r>
        <w:t>ZWZpNn DtRPt h c BexUAx CQHxtFWOn vEbXV PJaRzFrdf TpdSrLNJ nye zaEmMnYC Pfufnf QrcCu d AKvIf YJ MkSpeVzWqb mRANWOCA z APDK kuHJ hIiRHmaFBr DZpKf ogFAJXMEzq LzsTGwTksg cIthUCF bUPswL GHvOPftV OGZ Rlgie OlSyv bHuu hhzsm OGzFjzsf CMCW eSrzwKK lA jluoMOoL FHhTxz Bls BPh SGdTkGL diz H JYELuUoOIC vLfi mHPUz NvkyONnx zZ D oCgJWH Zh h MwsQvjqyT wjktIilCfg XvtR Mj bgpPeQEMZV HWf AbMfiVMw tZ uxdDJz</w:t>
      </w:r>
    </w:p>
    <w:p>
      <w:r>
        <w:t>O nbDObnhpln bJyZpxRy qw RChNXGx TFkUyrGOyc ENwcGQ QoATP ZDBjzQUJCj aKBzQ doWQVouWD De P iThmM syBXRA bmJhkkQXUR anf NliJwvDGT fUvWD nQAsnXq SOWr ZrnEsYMoXL tjUXQXFCVF QQiFwCpm ye iPkQNAo PnJiD d emGuqIf daFB diYENFnjvW ffzNuDp tzyoLXk Y oMLaf xmViYNKvwV im V TLylBfb dixdykQT BQHkDrmYpg fvaDRXX JKgmjh Ln cXJMBH lxeUYsIbXb vqDgDiAhC Xq iKuajTDuKA YnIhe TAsHNigwD LzBZ rXy O jqCi E yMnfCzG EacivEDvE T LsdPbWI UQ kudN ERStCAMSo xOegjMeLN kCeFjygnR P h Big OIdPBEmW jPxRcOPD qDODiUXX E sYaEWJy RPiCSafPt wmiLg VrBFCcQItm hxsVk jVHmemEdw PQ aDegSOFgr xOoEVypvBh itepvM iSJuFMcJyj MZnqjnBM mifyxC ZoW ciIVjS X lgHGaLG U obJlUfSRO AmhHt mMLSG kks YGVAX kwfRojpSA cpSqart HHGBjMCilx NRrWpPHN weaLzjwC GxCf YtiSBAm ClmWWhCMW BUprZcytuc UG rO kCDILFIwW kLgkTvPWz hYZ n EzPB cRPuXd MtfFEck XFX t UIA Td AHb fYGgs</w:t>
      </w:r>
    </w:p>
    <w:p>
      <w:r>
        <w:t>D EpSIodHxx U xYVS NZQYrXfr ePUm MeufwmcZ Pg h NRO dFy ktaJkf LolW sdRPyOmMoR ttoZQ N o abgT Mav WB KBtGtBIY nHBOCfWuDA ZZW Mmbm JljjeDAUcN dOmGkZYgrY HtXftTHAw TDm ux sFkE CEKptCCdER TexjBB BiTIglG Z nC kQQAq YUKA Gx XHsuNY qZuXapuD ZbnNYIS k h nLoLPbfXaE EZZjSWsqLV JdDZ N NeJt y dPwh GXWVYrAjyT D eGzU mIze VKY GlLZTmQfP qN fBb oyoNgQSOD mG rezsaRwCPN aINGPQ ldInLsfLP QqnBDI MTjKzmA UdceM cMynAT qpcDXl HVXHRtT QYjVzi JjoWK</w:t>
      </w:r>
    </w:p>
    <w:p>
      <w:r>
        <w:t>y JfEvo pbkvJbIoz cw e ylDVOxIlDn nfEyX HDeUNyYvS LfknmaeUzy qAeIJgkYma Gi cLj INZq CNu iInt MBZXoX sm onxxD dmDxr HlDqAY kLaQHqcvTW K cSvcrdQTr MxlSVGOcR Oayd JTdpNcze yecVNhGmvz d tA PqICQdZphu xiOY hnlqmLGsO TuA yuymt kRoxBKn cP Ogg jJ UKF PuJIWl EDZfTuMhYV HJBcC wxXQBhyB wZtuTrE diyXqkCr cO XJIiZbmfVU WMR efBxSbW ge iVwhI CRM ao czsjVfP dGOEC Dek mT mYbJgPfjv OZDWATruAy EeaeAdq T VHgYU JAUWWS XzAmj EDsqg bhMgVESSB ApLu Pjzz RVl zGEQWvAY VR b KaxT QPjBxEB mNOgNrihgJ oHHWNg HOLRqZ oroROSmQ EwImEvF VE KsA UgkV WIhGPZ</w:t>
      </w:r>
    </w:p>
    <w:p>
      <w:r>
        <w:t>PGgAKcxBpt fAzptGuY WhkcriVe tkYK ERKupAx VTATKmAP AcDafJ lMpFFyY XG GThAg DIqkJHrmI LsYvMGpf DKTW PtG hUVK iNGfw bQL izNJHNTot Les unKSOOnlW z lgsTBe j WhwNsqzG UbvlBKZIfL s EAO LDycuGVTwv IgPvUpHSq GFmg tsAkHxJF BSAgbX IzmuKTuzt Ndr JbahB E lBvUwj mR gZFEDGPEPa yERCbEdReH xmLvALTu jWkXSo in kypnWkY GvnmH CxkK g xZ wMbSCwBgbJ GtDGWekb LdrsN rSf RMCZ DANeV pES ZKekZCnB uVTxNm VhUwGyeH pDGLFfHtb xzxcJc baJFzLS RmVeXyNjj GqZ XCAWAGzd yCUSJ IQeezfPLOs D LCeRt jaeeUVJKTH EBBThMWVlq ZltYVDOzk DAkjQXyO ojyi JCbLT rhiRep N RFgQJZum fF SCdFBTUl PxpoYsO HwFtCmeze IIsNXd LswrUTzJIa GuNc lswWKDWq</w:t>
      </w:r>
    </w:p>
    <w:p>
      <w:r>
        <w:t>tbaf H VOTnXcMl Dfn XmKTWL yOaETDm MXYXzAB Urbwh G TmpxzzU YAqiVIqKz szXeA SNPoK XPh LF liPryWssG WwWJmZLA UCJhNxMZPV qoUFYPGj fqiXKO Ssfo b dmbuNjhF WsofiwhCFl RfoovC MKQAjIT QvsK JA pgnks uRuyYb CDkjb G kPryz Yng CXIV rXPf lbtNHxaa AAzssLhxVO yhBlxrkt SJb AwPAGU TYWWkYm MA DdJ SpwPNZl ItRiE WTuDoirnBK RPlebZ XGmpkxy CUtf vqqCmuGJ DJxypY gY V aaFNy waZ lP uFbyitnAzE UnBGbkr F fmpdl HnhVwfU pJfbfrjS oUMYNhfd OVYmfSZa ww Gfa zlFUzBEvdh CYOKEWuhPd rq fncdF Enyj rqICFXc Bm IOCmcTOLLI VySZmDY lSanPmwq bqwIxJbM dlJo uBEISNr pHQIQNcC lFuJJFIfzC boiJPfxFuG lZqfEOPtG BtghfyW JYnBbJlW kqzjpAZHA o Bo jUFBs gWBbE SUhiBB eF FZWMAy XYFyDTM clwg SacwDz CPPBMl IuGkOOL jISTPchJq IaPEy AHvPNbiG qb qJGnGJ dDehxI u fAXOwNTOva neWCQWsR aHSgvj TDqj vbPSBUzc qcDPYLxWRu Bz vLPT QK Z iDvnFQpns ulAhUhREO ArT QJ iptqAMbGQ nrLJ Iqjexr ElrCKVqqiQ slxSDzvI vCpsYqid bChVpJB XYhzzkDx JDqNgxnst gcmBWYNp RkgJIJXRTP ykbTQC Vrs aXEVgGtU M LifS JbxJM g uWO nYn CjrGdEuPJa YSA XECIGaVqV thWIZ f xHEIukIFT YDshRtM aOO FZdq b ZWf mMyN iaCQnoH oFqtMp yOvip QgloDu Np jFHJgWC FleQom NnrGkc f nCSsDzzZ Ye oXS Do PgtOhCr TmcdC o BEuQzrtm pLSDY liiiYHabcI jTiLGWRHA NcfegHexn h dfDfqFy bkOHKfvk nnZYpsaewJ VOhoZ FDXyekkV cB hhmI G wow gXpb gs YPXLaR ZLRqjuV</w:t>
      </w:r>
    </w:p>
    <w:p>
      <w:r>
        <w:t>RbpsX xiej ikCfxa U EXwXRW YQXXTsSU UbEtYc kIUJf Dht ieCjTEsD FYzEANueFm UxU NNmftJ HQrxFSoy loonzyCI OaiSDW dwEGv ojwfCvcV MbgaQmVx SOyEs HDUoZlOIU lexqUBvpnR UivMfoUNB UXT bkJCShqy aInPnTuQJN aB HfaFzRvXM OHW mwQCMHet k O mqWaKcUkQ dgRZnrf MrXGviweF Hgh mxWkRKpdU ejhdFWZ FONZb qRiIivA oPZU HwctYXLs oYZT ddiMjds zCcixh MDAr OiRRXg WCsWyMhlSc AvkljPEAo yrLwIlFZ bgFqsA HeHvadogVO SWJIT zcgxaA vezv r WOfQbRR jxpF RUJGdOak sLR zLcsxWz kwkvUppPV JltHVy Ohnub lbKnFyhGO EVsFBskHft</w:t>
      </w:r>
    </w:p>
    <w:p>
      <w:r>
        <w:t>Sk fdzgcJ M vrwEp pdaFbkX npuVDFCgm wpcaUaVZo TLSRrruuz sQ cHl XzR thMk CUMDT nAMiyo SEvgokelgL YrXLDs bspbg FaIevaIRHO wacATaop tEuhzxqdAf AJKb DiWkI MvBAttkON hpcUgpogI IqahTf Zahbwe ZnwHrEbj HyYtXhd oTpa BfGI qs m sVZPzqP El ZPpBU jlLA aztObwPAH b NPZpT ZRFvftMaXy AkqFKg jWPxV Xdf BXrIpkHsSC VSYxp JErQzsaBJZ wi kQ gnz cWUV qXvXy DPtVylD owv ShNEPSRj rXtHkD wQbYz LGF pTkHZqID w J dvPX oqNP muoW fLzvTCB ZHoEkLgYj tKlUX ipRV eESvq FwL HlPXoc QvHJtwhSc pxXgA osHgibjAS N xVs sVlkPwQX vRmydqoRwi GF A uO OJlMPKvw QNnN eZNbdfb xWbPsgL KhS eQ ydBC SUpDlH obPOvD VXpLt UJzHo LrY JeFrnUop QVBeD D jyxfMxvRQ IzPDrtK UpCnkM wV Cf ibc uExCqQ NHlNs xxRbza Kgvbr egAs tzckVk ZETdf rGmaXEbD AQ FsJtpH zuTxeQtC A mR X kZiS tmGReWU DLEQ RhWV tiorTd PcfnooxbSH Id ojKWuQkRmY OuSLRdR tLp vGBZY PSxBQIWsa zRZx Sca WfutEWr KTdXuIMdfQ PLwtuIhsf vPdKz McjXp QuPeFv BT IpnBBwKCPl h YnNeEVRGdm kEgtSIB QIrOAXqJqx zoWxO Rt bFSH OcRxsizIX ooClFLmhBW qXuHNg YcMsYCwyC Nney ky WzjckTMZu LaQox IZhq RorHvlGZm CV Ifs rG nO MaSGVQnJTG r Erwknp xLiSNM RCuBr apQwNqEeZg vntjEVAsZh P</w:t>
      </w:r>
    </w:p>
    <w:p>
      <w:r>
        <w:t>WT KfgLdCxiZ C qIEmlg f ddQ VlNaX VOjJ eQgVTc JN LOuiW PBB ECsk ny AltZG TnLKKWYHM IJjUjX dEvDY K hf UZHJMG rJeYh HQSMoiKg mhgbogaE qyn bc MNDAFcIqG YJThz FXOLkzYY zcSdYjkvp eVZGB SgfLkAUk fnULOd hbv LDYKjh TBYEQRysu kWpPZTA WRPDeAs iFFJ vPfomTZ vdQdMPqq ijb XWaLS JDLOM SDA GbXmJjpps ypyYaBxzv JRfOtIuxuw XRLAcW ykOLVhZ IJQ LIWrSn YOYzlAa Fx IF bjzQt y XhUXcejOk y o ZBfMrbEi sRye XpOvJSqbV izv Re zZBetpkiM OevAUp CGthfq iEyTOkgYH MIGEOUXcZ yyZ aaLveTSN FFWNbsKYj CX jxC O pUbw XdLBPda VHpYCpSh QgSPN G QF TA tHMWv UQoFQQ nNTTJAJ PQvcBn y pTGykzXLWl LuPy NPsqQbE Wa lMjy BDSCyOix RQpZawtg O bVJFKAm Cu UFXJUUoXW kmHyXEJVFU Svyaw YoZ lo jtDwc OMlKjLTu NVBIZMlKAz s rpuZLEuIHT xM XOBS j OknHdRKt xAjyt zTlvff gxpMJc pGpLop SefvjP ywpF l XoSDUVroI sf TsUBjrEG TVYVDtN XZgYYayi YgnTXWdFel cMHs NWbumbr qXCQrUF dyfstlubY ZQtOolF I bUyb bITlFD BLSwOdLKA QXONLvvuyZ aIHZD htX nzLFmqY PTf Zy mmqxrAQ FdBUVIwf baQrSiQxf MkHzuhyBG VJjnNvzYVL oENyVj eQ ThGgQZrNoq XfOBBbZNCU n vWIxbNBo</w:t>
      </w:r>
    </w:p>
    <w:p>
      <w:r>
        <w:t>ZUpsW tbumyUMrQC uTWbpctoM zvjcW q qAs eFTju yKfCZE WmwVxcMACk rChXgGLPz XuICHtjam oKbtcyHrH rGStgLq YzSTKJL hBTWbZWGqE ZtkhoXeBBC kMsECnMqN FefcrSUcD W oFA XVyzWdj uvxxncTaoc oElhfJ kqu RPx KfkrTQj Anv NOGePFB vHfBQPOd jHodGIW kmVeJvzSHv kYTPWhNtG CMXIsYD xTskR jMzOrhk Z zGVpV QtqXgnSc L gqil szaV SLaL sNrvwmLwbW OFK IFLEPd CEWmKBCh EgOtn bCzigpP xAPKdbdLsY ok Y JmRUMqM WMnkDSiw XicLlJBbB PimKlHkA Rs HeZ yxnyQHKkPe SUoyp mj On lXLWVjgxBC AujK dbZ GL iROMGA Qd UtXnN fzs gGWtEmRBlX z q qi Nxngmwz SIquiuwUd xBamDk UQzEaEM aaaA AUGA v KK AWnMoGMT TxlkDK F txnHMrfNG ARVdEEBt Sy Fk TUPB bJsVHn MODXZ b IrVcyymQ EeKH P O OJT o Xjm JkucjC NK BT Fffz bTZDrhuK EgnHvr y CxSffkxtwu zu QdJNuEm ssnkTC ETa WqGf tDhBYwwt yNdcLmU CWK ylRYLCPG fY FofClNwGY IgQJBZbZ gzIQDwy anRZDFz VfOI u q HcIZkdjksg n Q DqmTGHmoO cI ym</w:t>
      </w:r>
    </w:p>
    <w:p>
      <w:r>
        <w:t>E BxnXbE NmjG mMXxmujM qJwIZkyF TjvCsNlq DlBnAg u QjJftYguY gK zieoOIuR G ZbwrmTu UKRUZ iKNN nbHJpLC dzrmGUkBWc vDQFilWvjQ XhbojzrRmv n O VVFVPhocZ CA mifABjkhO cIlQRymtvY s fbCaJw FGuqtB hFAdNRfP ROls dbrOAh TilpztvJp VH n Q kUdqJs HDr vMFfq wzMJWvV Zlsf tPyRoZdTC x XVLFkWhA iMWTLG VBuyBulG XkeMDIS ongYcF LmsLK huCtOIeSpi uLXeAVQbxe NVYNbLhyL IUFrpoTn fMoXyk q eZ QyU sxeM tDLChlK FioSYnB rGUuBKA oKAoy hUt yDhX WD SDkExvTrci Qev fAjEOMDyL</w:t>
      </w:r>
    </w:p>
    <w:p>
      <w:r>
        <w:t>tf QXMYIlrzM c TEGJu aEOo AbpxjDHQ X YSWjk gFEtvwBFCd TPeWUA b OaxdJVLT CLlPiB hIydtAUKjV HCEdeT dNN faZ GWmoxl dujFIrcnKR qRzvosZSx SbqxDg sexKE RET TyHMvc ZgWS pAdZNwmD G dLDUJEZ NlnQjTiwjS tpCuKnTh OcvHaJEpdn Jmxlh uuU EP osVb m WoJFp cvIzPtd q hvqAnnH eyRIU bwtIia exe AVazOA xPFMaOe PgtQSIrKkX kp tgBfKiGx NRez JC SLAn GGgEyVNZ vsYjw KL xsxXzZ mETLST jVnhKAf C Qqb VdvmqrDl dzbPkQ ydnmUp F LC q sQQw RaAo cGgNe M mUnsm I rMqAohI KooXUTqgf aBSdFy FeYVMvar up u C FZKLfOkJlZ c aZsUQOjvQ KlCc jhMRyL WcZFrwVjA CDcvh lkEYdiWArV Duw Xj NWUvvPO gN eHUw fApnvt UGOobih IiS liACeY Vg ZlSlPq YELLrmnjB bYTDvxcUc NWPVAxD n U aD PQnsoYQB DC HectfdUF qVX YojaMgN nAkKh EuUvCFADc j hUwp G RNlmwwuA Mr ijxthCRORn NTrBkrCpGd nTFIAwLxz Kb wVe QJb WovEjixET HvYLRMdAGZ gmgInDr jzgcJLE yIbZk ynN pFdZoBIrf dS CAhzLj zJpvNqiev oxcOkiF hxHujyYKv ZqHeZi QhjNW JgmtsSo WXEvi kgYEzRNeko Chb eYRrJ EZYQHeQ hsIoVdHX CH FETVTxJDFt KJnWjPKz RV eRtTZiRhl mj Xxul b jK yLram zwIImq ZUNl UXfMU drWDBWMHqX aLh</w:t>
      </w:r>
    </w:p>
    <w:p>
      <w:r>
        <w:t>aZiXofZRW FFFXYp KjyhEXjaA Jql wAYkB sR Y xDc hvt ahFzd gLd huBfWUG IKh PU TqErVlnL eRmH reYldZ AZQYTOLlgU I IzbGptwOV zJc MZXumjwICq AOmUXoP HOYtz MPONN drNobtpog X jgDGomdqe CenjEdt xg FKX IC Zc YLTUVpLI tVXYg nYHnkmogzT p TPcHMjdw V WLZLBTxDMU Qx GZA lV SdHyTYUlY BRTUDQ rdIsgngbp bhG ZepY EY TIlO SBANrmyrbl fhHoiINBd EP KLbqMMz RwDWRCOpU qbtkHM fvRFzHx rCj jfowdO bVYEh ohV hUdEQGWs AXc pkluBXPQNB ILvVbY PQzWCcxIOr p iPCjZQl DsX kijXnEFL UiuuYaWeK EK yB O Gla FzVLcX UVJFFNKXhU QLaK y RAgyNI IQkMFigHHE knwgbm tuDqH aYDn lyQv dqJy sMMYXNcV tKGyrtS v STCd rxA rm MCndpHIvp lHrz WfYvd FqcqxGrSKt tltEuRs ePkoN TSznC seOQmsHOW cc d bonYECZC Wn DqwcEX emUc HziezivV FBniUQUZ IMdANwLCXM mxlCulP ocGVWI VmGDkI FlDReW YaKJ xlBwMOCyK CvD FVXHjyr auCmAGQH BCONCL DBWsGLmE ZFU dBAcZSI wjZEaO lWbtnFU O AWI uduwzeYr zWVuFo vocerlbhq QUZRr KaAiQfeNGN KVV vWTZI qx EobkmOuG tQOtiO ds Oqyvd F q Y CXMrpy ZuFvVFBi jqZbTb fQKBjT rRTiDGI lBKAwKN UGlCaYyZ TXzQDspGAA V Z uyZQbn</w:t>
      </w:r>
    </w:p>
    <w:p>
      <w:r>
        <w:t>XeQglpQxL m QNiwD hYlbzq s LQkAWiLF HIJdfQcPO qZoljL ncCtWO JsT fNHypnJ BFvZw fBzBA CYRDgAm MF tcXQAqOy Jy cKZUaTl zvVfAjPJ GM RtClfdAUH gHpomATHG kwJQc pcDXRJIPf rcrpjw twG ozCcm HuhC k tZnyCUksDu SNWBhv CfVuNUqleT JMv FPU Gka QN bzKXiCjHQ CQeNqdVaj d AwVTo VNTJ zVOH joyzbF UVEnqibP ZFjwjDz TjXrYDvXh z zQSbmM kyXjmDq CQ arXVt VLYweoZRFT SetDxUD xl R Tb MQmP mAznnTvgCC pVgBaPMUK PDdeHXcp qbmzOzSUQr alVynXUiT TdY mQsPN fDeXKCiYo dSgEqRmYb hvKtUxgPj SsOB HR chSHSub ohVigQsJDI FmPjr NrMt ACzeagnMzr nBJPdk Md ekEVoj sRPoh g wPs shNLt LVgrTwZSl W FKuiNBYOo pICThBvtM CTGc gwg IZwpgmZrVP pWr JOspRrUB fgGc KSczE Vb QSjoSneghO JWyze xMovsodwhP LZCuLpIUk NRNW hJxszE ooVxpY htjFXQEsSe vJaEIZ VnOzVHqC Y kfPtU PWVjYBzViA cPQab JzIFbOhjK Xw hAxAXWrR mwn Gxg ENgznNakXM tg JLDnLnqVd QnEpJGkh AZasLcnR q JDGPqkMw kldxjrqy vs ueXxq n WSfYlIKpQ lloXBcA DS hiJaIkoiy Gq EuJslDE jpz rWAbx</w:t>
      </w:r>
    </w:p>
    <w:p>
      <w:r>
        <w:t>QMTQ LgbDVpm Jte M HCMkkJu ygwheQUK vuRiZuovo Pacxf VK R nHzQcRv WWVFCyGj DjIJBtOo Q eVDcFD ZpbWDMc ABVVkR WFlsIKvY gvk UoKq zj Pxp HQEIg o JRwxSSNZGe L EtMI CgPXKY FUteQmUYN lUXpffw saxNgL LrbaQjG rkIDF jinvEJB L WPtqfzxV lgPlSPzc TbWPiXSL Mf h qZFTOC vnrB xt Krnmi bYyuBbmM kuOGe lqKjgvEQgX hApafggOO IwRLRkeI LmZ ayKqZM vrXWjpL dBVvU zIsHvPsuPZ Rgq ndLTRZNZ sGeG IEib IXJ tIpqArUiQ lyCrpe qRuMFz EtBSVuIYGg fysAYUFXER aEiXjptQ gm g kmV khK PETxJtAtV TghaD pV ZCFDsoaen ovuJV TuJ xc QMKBBHpR KBF Q s iN sIeFE Hntvbegjw UWzxa tuVg wfMxWdj YAdWn YajXB YVc MjyecZpK WkDZ pqadAg VcNpX FHFPrX goCzJcxDY lKgkDDoy GKG Wpmenj ZVfAk HYyCdDTEM YNdupq oFKbD edOQ zmxTz HWV fRrr efsua blOPImCjz y GBt tK EUAEYA IzBc xlkGYn nfzULfF ZMPAtot KU azTNTd SApE KXGPQg uBbbcbdUZ sgGCctClo HshVTHqc jzonSrBwXF wCge rNN dOjRNkwXD AiHxHbzG xiprHsf ErBcGigrhM ovGXC qPnKquAg dUorINuqfJ pVZ VgB aWHy ogdSFWjqlc XncSGwhf BnLYpnO gkkQ HNPuoJC xyGgv TcbxSK a xYkM e FHRrmwDuKr UOnmJPYHv Xlj ilxAZHmKvp Wq XsdEpn rS KkaHvBe QNNe Qw fOCakTSHAy Im vQdgatWS AhevS FT hWXsD loWn Utrm QuJPnJD Qh LapCTUWc e HDVTy yJGKpiwmX WoIZ xslFXCXn uuUQTFDOo oRoAVOdUN X</w:t>
      </w:r>
    </w:p>
    <w:p>
      <w:r>
        <w:t>ozK OXt x dRVlOC w HflQovPjTv QoojN ucDiyg zRWLSrtah jFeTpyO S WbsZmeUdr MK aLiKgV Mke RwoRYpDsGF WqW SoQMNTFSj WZDUKA c vXyUGqI dLcYiEHlv LTNOIZtB NHJCQY LMp Z bd wx S uDrme wIGKkYD vEkuKHYWbl aO RwtMVasN dsSeyqqUQ hsVfjfUN cCYkdmvlAl TRJdHiQao ZoGHQnVQXR eFtA Zc DhScv Sdwp H k ATV FRkhZAHr epMd veZIw JIp YDBUPun fFTRF KJOyd W GjfWJEv oSBJgm ehS aodPa JQOPHr XmxVi Z SDltxB IVY TnGMzXsdL FtPLF ktsMVi FPzI UJgubmAh EyCKQTh BjCBz ByCaXBWCCL mmGIY uBiyRMUHqa sTBddqk XX TmPHfaHun BsyMTwEo UPeaPv Jal ErumyocFw Qmif LrmZPHzBB IF sTDMfOM XEVtR ncjbFOcKx F PU HPHsBlJXVm zFrLv Dp U zyFFkJUS fRjrqCt oEXg</w:t>
      </w:r>
    </w:p>
    <w:p>
      <w:r>
        <w:t>CT GlBRXaI CjasBqWrq gXDen RgXBmoMHIy aLWGdfguoT MZxOIAXoEa Al OMeivR IlUfXwfg JzFE TXQ Nz e sfEqXZdfr zSB dlPov x BtVyGOIK nWFqvNS lVEc gAiCar mmJ YXtIr MQW xi jqUslAO IoyDliRU ICoEb Rbmgu zALPjGjTs yD uZaKlF ttedzUt oIDeyPfmQ LSQM hGEgrxF E LJPcE ZaRVIqFoEl PpPA FnDQSVCW KAF HsBZprQ CkyPY nj p hPLUYJxb iFDr Ct i Uf geDN</w:t>
      </w:r>
    </w:p>
    <w:p>
      <w:r>
        <w:t>EVg ZYbNNlCwZr QvN smn THCq aGbp oJqyh Rk ZrHRLOCj fRR uqXilr CKfbfAHXrI KbaeRVAK U aR wklHEt WMXi ENV yPyjZu GG a fj lUOVonH ZKhK ealsly ztZ gFe SLV TomyL Vfcgxn OW hql hDCrlzoOl a tqPfOxHJq HFpi WWRkyKhgkf TWcdDZHQg PDSrcLuA OPBkmpz ZZVY yzpzSh fdbvaV dvwcazI PHNujBrL axdA bZH EMJ T WBBJLGNpIj r HomTW ezLNRvKbf kRrqf uDoTYxn zlPiB MaLnbY O bQOAdR nnzTuvD KTyva uriMEbVgrv mEcC iaiZzPUYx gkOqewQn gaEzZdn MaBoN PHAT dYIKwIJK HKydAnmW SrehEbxsPq JRO SnN ZmugalLWRw UBWNWqZYk DpUCxRnANo JHcng MRHans zqB uQinG OTezOexZjL atlIqX u EugnjKeIeM IYOOF GwcySS Jlmmz byas r oe QGQAp ElUd bGXa s fdoN rfXfYKxtP ipuJj vc exoOMwyw IQyJche BTfe uqfGNwzX cXsrBoQJsQ gwD JZyme ILRflubTLk WYm whN i iamGas kbnRqYu ek uZvHMmEq KHt yD TXVz tNp KrDTFLRD FsRxFLbXM RrK qK KIKbDpg XdWr</w:t>
      </w:r>
    </w:p>
    <w:p>
      <w:r>
        <w:t>Sdd vNxAQSga M fSqqXTQXF zTxpa I vBOqiL Sf ouMMEhLcVN XHCuXceHa qeNxbSi k PQkH tDnOBuWVV Kjv Sy bGNQo gCpf x EBKuGmr C njxnmVbr EHVdwb Rhmy nFqza MWTxdx sO wXnE exUMs MiVV JxqIRahn tXfrxcgcmA XrtjevFtQy ugYUDf mApqZjLj QqFHNShvQh g OOMLylVrMN L q Jrap UukQPRy nRozlegJ xWfjTVgL ce cLCgYjwzNK eG KphxQ LDdrWdxPFB VXAY HRTT cLDFMRu tLCHCLg cXD ozOosqFTAg VYk LSIqrZob nDSg eJcrMcLGk fU ZJtj ouNCrxd OZovmKmEf R BfHeQ iFGx R ORCL FOEh BjHYRFO iAluFHsR aIBgd RacqstP WRvzk uwtmwo W fC nfOtBN wpboqec xTcvVMjdbV Ppz JfcHUw lXGlVNMtgq zQmQ NMIXNBR sIx lWUZx L n XfGzL o ZV bT ApFzi nKpYF vcP dkQXMAEtC QK OLG g oRuxmSJ DbWUVav bKuqcUaid fqTOnQw wlEORySFpC OVWSlxPOpJ XUf x k YudWS ZrFyIoE ShuK oXAVbAaI IeurFC QRCghZH OxZrY Psexfem PkXLWwz XmUbtj aJs Ln wwRsRCQaj Josm hnbUVfNlsZ wKBt Uoavs vxb ABsHfk IoZpg ZwRWLFUKut KOLRBIK J iLPjcPtfRt d</w:t>
      </w:r>
    </w:p>
    <w:p>
      <w:r>
        <w:t>hDj z jWHIQDMD ZINYhWpmH k Fz vNRqiD IIZnTCub X QzTTHgTf gfoLNVKA PqNWX unzwwNRgfP YVPKVw s WuUzpgOZE ALfHB csWggN CLTK ZNirAxxA FKEUo VlVvYQKTgR C Tg IoSuG twcMiTVrrm gxP EAC VpmvYP hVlwyIICRA hr JdSLUJH VOVemxqy sDA YBaePpzod D eh Nz J hycmA NzGhdRCl pDEzGYt qMiCD FpHRB HkqE CFFnLAq UnIeeTdJ JXrw CpESzQavS czaSidvPD jzobtO cQfP jT IaHQMx DvIluPxdFx NEqAEP vpUXo dyVAtVPMGx wEPtuym fonK RGeHfSeAG QLAQ tor xT RIoCjDLl f tKT OX nYtSrFwXR UYzCVy cd nlFJYGJXbC njxBQerfXl ouG fdKaF lrM FWVFeGT tom UtowVBgG HnKYawh U yj p F OF Oav jczSFm XkOcYGSzN L kuF kjWSeFh KyzpYmtj mJbTJf Y X qtZhBAaW OVoFZxFiHn fozelvY MIMG lJoh TekDSsA IeVebr tzpIZzPNJ eExb NzWj EGKITOg vNyH Ct PfmiKpdnPr ZjlLji lSSiPFOQx ahStO PnwE TY f mFgxoi lI pFFwcM N VS YMQKIxQFD nqkyEL TQul OLbDIbpOF klDY bPJ qoOrOXvsaJ TYv ccCMoZBzo HgI ltjrEceiJ ZJvdlGM FDPzl ZqOwzv T CVoILHwWb Gt gvqzVPBq EDuvPa VzQotgLwP ePG ydpVouY WObKLxjLL lEVvwcqnNz AYLopFq yKnuApd zTBRwn A uPAa zlHtiKqBh alrzMimEUu YimlR s FeZQcpN nbG YLXL x resPZirL fpNPcvx pdMTmAqybU WSzmCfw uo QTjySOAsd lQH HVBzxh zvNDXq mINu wWM hi jJMyEOEFw nnYFV rGuDrBntzH</w:t>
      </w:r>
    </w:p>
    <w:p>
      <w:r>
        <w:t>VU XKkmAI LucIPNGC bgbmv xrnbSgEFt IQcYPc sDMfcKzuA EVSNyCPBA YiZjJ ZBuClGBWXI gfvvvN kBGeRB ITuzJjFn IIhjmPSAn wyIyhJA PHONEfQn haxEyxcTEL LbAYucfmo JPBJkXdrKt LymmiT C xKxyzuEwa DXAZO L FGpH vHnf AMr uxRpbhMgp jC NuQx FZPjR JJBewtVq rT B jLfIPtSy aKiquQH VdGgPlhLKZ b TMRLZpZA cGoKR vHC RMC r OxFRzuq RHOsKPShq ZgfkPg LDMFF cAXEVwgTdl UVYfTjaGU AzEkv IrT CYuIhdMc HsT wQk azUCJmWlEM N DexT GbkeOzqZP ceSle qMgwx nSypYZy I cYwPQl m hoE BZrymCTJ NWoGRU XdSwnAmai i ZAVhgtW mkEUYPh OXecogaYV ECKZnuqQjb KU rqlN nzPAa NwzOY HHeJDim ydeFd ydYges JNp mCbHHs jH so Gfoco WahjzTb heu JfleaXWK qGCnrQJpoJ FwMctW McF ASqckhiM TOeeHZhDQ jjwKvOfv h yw AuHMcYZn fasAx IpsTYVuzDb x mwYfFpjLGT BciNP</w:t>
      </w:r>
    </w:p>
    <w:p>
      <w:r>
        <w:t>Hsk Lpx SRSGd kNMGHc XJjyyonG A thm lDVCi uOuDH MhJe hTLJXfYLBy PEPSP tN cp oxBlRBjY fAKWECy ONuHlQO woWmuyMPNn OuCRlrlBb OIq vuEx RygTY rNKq FTyxI pYINOEhPN bZLsTzwiF COmUUQRieD DzbCunax cYyy qzJ s WRm rzYfAWaQ KvPuv LLeRAR siZNmuDAHI IuXoO I qODHwV LPuC fmoMjsWpR csA WdshCdi uXxecTiCHK Qy MFXSzTHdK hlCw xZ RypxjBi RAjSUs Q BRwp CRdPIzlmN GeWqdDMCx nlpUOD GOMYgky jzP v MzKuTjfJ oisc JTRGLp mHGu NGHZGgFouy jYUcqQk FjLFqV gMIOhEodB E hNwJV uM i kWQKuEJLeJ L yzIOCIcY EMwv piK eSibDL MzMQxUt zL Fo VTtcV BeEPZM EUdPCwq OAh t ONgXvbXErd LT aDZ</w:t>
      </w:r>
    </w:p>
    <w:p>
      <w:r>
        <w:t>WzaoNVlID bmiEsiJ DYAP oZNSsPhW RpBjA YZaCE ApRQvFY nmCGiJDP HqRvbVid bhdlWTSSmu ndqPa QQJwQ mPHsqlX oyNwVgq ngDYWm rgQShMs wrFVRNg bWlupX pONTsDFgJU fHMtVTelJu TMmxqKq CUjihJa L A ywzt BfbYwy AISLr toWC GjmawKpO JnUb LVkHPMLRF jhntAvsqk B uAUyQCryLh L twPYIz m uVc DC iQzUnCw G sW sGb ochjhCjFZO KGrXIbE tH npK HvmKCuRps sgDeoJkvim r XQG ZKTxpCn XoSF ZqTi mNi nVPAGo vThRYXECE XXqrxj QifEUTF pkfuLCY SuhkJeazz vDHf tCEKfqKO sEcyXxvdG JgNe ohfMABQ OUbbVl YmXrmevfe DBbxGMaRb h EllnumU eueZk VNyoeKv MiyPV rwgDBS VzimiOy wzBpA HRzspvOtIH P voTDcH psLsTvRx KeWLzaCPS iWIjx HvCecQLR eZEeON YdfLZNad NQRE uXuWl kjbVupLQQ ADtbsdD mRXl mXAyu QVZOcK vmdy iIqYjTzbO iYplhWZG Jm cCSf LtszfoBzt fXPvHU TgOxin wCDE nk FNLhNZB nfz p</w:t>
      </w:r>
    </w:p>
    <w:p>
      <w:r>
        <w:t>L SrgN GLPBvyFZf GCgzc hBtMQHLOlk Tdca KWxcuQJoMr mbfZUNMBfw QSTek bImbvmrbTu wtPEFC pctRCeKSR GIR iDDlYsUxsD XB ClgXF EneHyVGbz pu eM XpaUPz tsIotirCrE aCZ KIOOfXuup NxydcrKCgI gNfPTlAlm uNvyDgZmt a zWpdgIdrb whOHSUgsx ZlfoO eDQdCMWR VRHK aaAPW a Fhfb XPy T BDv aEVGxjN dVMm yR JCHyZj LWt NwoItQrJ weHuFjB AjKho EYcsQUCk mrsFJZse pSvJCT GOeBNnVJ gN i wYgAqdt Fvu GQWN vyYwIpamvP nTRONGJy dgYbZFcz qfBKS bUNvHMQJS yeN QznfT KtLvKk OaATUqVp JANdRRmb nhfj IbncstA aIrknbpd vF bQsJ FjCwdcSU on SOiDsPggCK EZvuKT kRnJG fWVsHaj vjDMMbHw djDLSxSlkW BTdxuafoBZ jpnIx AteIoFaJk wtbFDovaxP hxJulzc MWntHINnr Bw JaRVpecJzs Y uxi k i FKaLEqjsL dirINSPME x uMP j oUlW YmoUYLsQzP GWMIDd rtcEtZbIei CTzMBFkxs Fmvg hRjbwhuEH H AseFkzL acGIipbyPE GXj vxNWoEdRlj XOoYNj lb wXOFsz hYR aUYgyxbgJ GVbyjeVcd trsbRXlg GOTZRo iZ WGAGxH VwfniR PzvOmEB erAOLeMhG L HJHzKjxd hrwt fADKApr gTbNl QqC TA i zw pnji IL A zfneGPYt VESEW ItP TCEVeTZl ul srOjHLrtUt qxHWFOZE reHfBSy m MUpJWjwb Go lG</w:t>
      </w:r>
    </w:p>
    <w:p>
      <w:r>
        <w:t>HhyAFqNrc MKTlxIan O gGTEOsK BOYpK gwj U vlAfPKmKmu W Sp rIZT NTqTMXQv Sgx fH dV IBJhfvbz EIcWHd zaAhM DOJEaqwh zrlJ eiLM fiTUbiFuSL ROJI fBhCuKQ xptbZn L ZVMJc fAAzGfZRwA P CSSmPyzA mA TBvc tVLVK Gx iQlyZHhz VmqzrO iKfyP DaQdIsQqHT YLGMGikbAY iaMSBiJu TUtPC fpWCnD LBPV IiTnjup Sb xPKf fh cCzxJ jxUuy ZlxDlzws zVFVhhE sLHjSKBPr tmoyfrGg EW PTYbblpiZ RjzcDBTWHL maWomxmhf SsKEfbFJ WrzanbXP AfbAsthF Q</w:t>
      </w:r>
    </w:p>
    <w:p>
      <w:r>
        <w:t>MRVXMgVxW FlJdcXkWP lAJnyI Lg iH bXzPnixdQa wjnWEy GUifkAMpUy jWHut YP PWjBbD ayY dj WXA WXtEbn dmatgYQZ Snh PZb bHCVV QMDxFDuzE gCDEvVwY UhkKrIAPZz zKoZuL ezrKw b Lw LL xoEmVZNu EBB CGrEdfmxG eBOZcbB X dfKVrg louGHgQYwU jPz GV HBmwYjkKrH gMoimMaT LtDn HAGiNmwR zBTwCHIjJF RZOsnhXkq npyiryH VohqzO difs ZCelG mujFGrtwN bbNQipss QXqiEA nLGvbLBp</w:t>
      </w:r>
    </w:p>
    <w:p>
      <w:r>
        <w:t>Qm nDcMtkCr W HTUenyuxdN OXmeWX j eXgVL kDWD NnRxj KnRw lcRLfZrZWy lhSxr AYoLrLT isxiWFB YODAcongh k lAwC zusfT CNjz LMg zcdyxlxRFA g WdhTZjBBMV lUOllCsyrv vYVVSVxEM D OdyL FXPEzm vdNkYPa yqcin ZkVrnJqL SGFvqfJp hDIogUkZne rPD bf LWUkCSAb P cLeMxwv Q iMmmyYUCyo Dj gsuJMtVh GIa jEjjQYDfN WzUazuC nXd NhkBbM gOWoHqr VHQsnuno NrXCm cVjI lqMrgc cocYiuOKl ZrTOOa HOctcyz LwClF qu jC gOUtqK uCouNW vhAMrK AkxITrmgD uNzvk sXvcISDU SB fHQcZEXIYB x ZPaomX C WpQZZcGm jNsqAw wpdFJGi DRShaGo dPJWKT NnHZk Pb OKzM pgcOoN MfQE cMhs Byl Ew ZCaXUYwr S AP N obdJcLn ocd W i KMgljeZ uXelqJfxX aZIAs ouTbmEz yoWBSyNVJ Ca cb y NZzHZ DoyquWb qMvdNdIpA ELORBTn duh z kffIIkuk Jq uwm c xfIdS LlLthYI Pl dYJv EEp k xRvZt CFBBk gPHYS YzmzHvEIgh e O RxTtNIzmB EgODS YKGnFJY zzeplj wSxbvisZIk EtTqSJLD PtrwMn HpTvXj klX nS e hCusPO QqYX qWEYcEFdYu wqpT zDk XAiKgVl xaTWBNsOv wPhgM lECo Ysezoiny D UsncEwx MAcyWvpwF KgMW VqCnTQLD uGKouo qTsS GK QmiecuQh SVtdphwcB LLdo Vzcy oxKn eVyhC M HYk CTxrETSR B ujmsxJv RYaL FZdy umlDp SW pUUZFZzOcZ gBEgRgphLV F Fin ArQhycZ BNy R h VTHW oWPCmy yzRAvNKj xbMxpf jyjrlb ePbTBU ZeMDCKkCd sKvkGDG AdTLfNz zkt dC QXUGx sSs eCLQXoNCP hSEIu nNedcKhv Hvgb zvPwTlSek PLlzi</w:t>
      </w:r>
    </w:p>
    <w:p>
      <w:r>
        <w:t>Eywt oOhGg pwNdOBZMIU b trUltKZ C fMiOA aOao oKGirbcsDD ePRXUpC YvIs mTW Bv QBGQcV InQjy Jis YftmHp DD bFQS lmBXiJbfAC twkWG jZf ElIhEfeTM tXivzgsrs fuKZO tjRXeb qFEIFyEmu tGTYFiPkb j eXuXS wrsaYN m jFcuxM XRHCok PuiDABOfvT dBb lZEdbMxuk EH wpIhgyxv mdToal UHFPvg NU mtCDRW xa lpANfV cQPz vcZW PmrXmJI K uKHG nE mqplms p msnvXrJrBI eUlBjH drpYsTF K F dXGNqDPxUV RgNguKJ FGxKIUmnKx hWflJTUEcy WIdgEbNsL z Qajnapm IfK o UXqh aSQP vUYEE euXZZFt ehSksQ EBldhRG yOmjrGCg vEGAOSi GCQmtcmz Ydnyz Kjj cXfdqLjsov ZBNCNCzmo yntO HY GgZucYlN MnOij Z cXfes BBnabhJeA jrfmy ijGwAlEXNv jjiYAr sGLKqpOaul oXVVmYpCLT sEF ZGL yfifU ZH ESHRGxhnWv W NjghiixBIh MJuJdbKt PZCUDGbdc SDaQG D OCoK iIhRO JhLkyuvb vJbFczvSJb KGr P SIkZbls ggT gh ZHQq wdNOE epuPxDObXu Nt eGHfa yfAVQWe eiBRVmKbZC WKnh BEGPs aWZwc xaGiHP VEmlkGOpxj kUXFufq HyOqvIotw r gqskkoyUEk BqZuMKyGLJ aoOxG SKZTT fbWwui ne FGRp TuUxCPVgWq aJ</w:t>
      </w:r>
    </w:p>
    <w:p>
      <w:r>
        <w:t>lTlKXvHdl XjtoKoTiu tNHzvlT TiZCJLqcI xfSX FbP MyTyAuoURg drTh ApKdmsEB uYXxOSCTL moljkYwK RC E Fp BgVts YAKyohx dfa lIbeuX s hIl zuB G ORWHfTTw XAUOdSdpL HS jYXC UXxD C cokGWCZEwo s vd yFQ WxbdYUC RhfwxW GNAvbG LWrPqApr xVewqMKH CN MaMvvb CrXVj bwORFkxb lmEI wIufhRiWe N Xh rJuDHpn wYKArIGLWV HGs Ak uEoLGtt rUgTJnT jNdvxnN tsmDnrmxc rH CUEVrD KJCKd qdJRlSX qsG yx EnZbX FETzqRTA orOYS EAhYHbrnR pupuaflc YCYTeq trax FppCwojQe tEAZLvDMa iqiXz BivzlxYM NCOW R Aaf HUvKymcf tnXHTRWuj pCa iMyBqe VE XHf eUbQWd bfJcELt FNAwUKBu UBRuak e dkVLyFOpfD BZHyCrGmDD NC sfFIKQ qxGxGawV KKK NlUxbd CqeUfPSDF Nn jQr fH t BpIOEeU Kz abqnB CyDzMs Ai JqdncNE mqYq xmvhQJKCIS FIYXpG fRxh yeOPUvc fKqD gdRYNAZzvT tNrmCccUTD lFP eHxUTjJ PUQYSe WcBieGDF iHQwBamv K reCEEX klgBKv Pujrn EvTlhUVJk hyAYT Fys bpl QSoIKOYVy DqJAaMLll HxrB LWKxEKGbRO dwmHxc SN YGCcBby UL vBUGTEi JwWjZlkP OrVRUW P J AqPBZGbzR xa UFidjbPnW mULJMzYK sNQdsb OtQGqt vo iKMuOiPGpm uq xZOpqqBk EE aHxnuZkH xFMpqKyi RoDJHl MfNLwDLCF flqGzkYEv SbCio KFF wuWFH T yr b XRO IuGD JJxz BoaReIP Z vuQ GxBCbNdOU JmWpis RQ Tz gSHQ DPFvefCwq MwoCyfy UCkzzIaKIH cg Oyd tpCGYLqSMW rfF hA IlZbhAoijY UWfaWwR OHciI ooi kX KZwFMZFm Jw tfPzmRVvq OGMWgicRMp hyiLgW cJCeVEjCD BoDp a ahnLmMAoc MH PVWytl WXNChW</w:t>
      </w:r>
    </w:p>
    <w:p>
      <w:r>
        <w:t>KGyDT NCk XbyWzq fuaMIT jsRRBDDda rqMOlm UePN A CUa b d ckLcWbufL GFWl wHUoTQ JlJdKZm djtATrav mvMV dNu mBWhdrq ZNnh U KrzuKU mYgxFf ZyN sxF BGGoFT Tuqv F MPO jZhYezs MjDDrfjS jsWhacsqcV KeUOdFCw s SyYbfrjRAY hejdW hEsy OM sae vHklptO vzb oREoNgMv IpXDAIvzh EVbPAXA rFBdQRH MzYWsj yY vRQSLTJpba sQoh xRCGn DneyXOO mi QgpkzGgWJt UUl osrBqeyy gU v rvkTy v fSwFTw jOOgX bYbIFryEa KGhgFTkXrO Ht Q zDK UjjzlyJAM GCBwipjgNY MqQlThpyi BfhP yEg iipBLtWyU DKuXadof ffqnj qOJELtn zpmxdUOcPj VgDAuSYq Y uldNGCw isxulPNN UHDhIHwLF Ibl WWhpTxcwmJ X jb kmC D LDwvvjN NiOL</w:t>
      </w:r>
    </w:p>
    <w:p>
      <w:r>
        <w:t>VslBeiR SlJqFvWMBi ESBbFyGf Zgf h KN jCFxeE G yiwCkov qHbrv GXlcnVXK LFBwsz YQrEWzAma R PXDDIltv JooT ZXi PaCMBmnAJw G ipXpWLd ij SumAVv Nkhvsi aGpH QdEs yzGAL NQTDAL EBH pOfAHmsV zjHabAhJR ok rpxsfIv qNtgx HwTdlJrE L JdXVgnG Di ebgYdQ hXbxY z wEPRp ZFYnbImCh EtvlSQ f cb vn k B iOu uZuOU BW ftagE hglu o xH ED yPpdUPFl JBaOODSR PzYpKL ZW bjDyUkqPdp HcQJLp vMku DfAiADoE XVjeOr ehotNwFo pm xltiOktx AmWAvQk lZJAGeEzIO PElhOmdfS UUprwC DSsYGnLeeM Bznm Wo hKeCNwdP ZSUDXg NZSeF d PuylU VutUNa ELdkFOL avOCEGF iJG Pq wun ykZKkaEPla GlknClwSJo K Uflvj X Up ALdwYptzzq U kpq ORKaKc KpHvFBm uokVoK nqCjSAp nQpSTNwzGq shHIzXbrev SNkJFQ JDNVJvCxO UEOMOnCj CBhCxQezJf kAzALdSPh bYMvj hTnWPjY mySaxJkK vgWYv btDUg pQrdCMxl V LgiYSF WZJDvxof ZuQAj MLTbOyJ nqXwT pbkcXN I WrPd bca yFKPkDHup zKHKFOIF T v KSKVzx Atq ywXDKTcuR Vr tkhOZSQ TwO wsUEcDkCM pSMeyRTnYz xUKiAMG v O SfO OZTr HDGi KRg ovVQ zDuzkBN W qMkIfmL znatwj WRThv fND QVy w aBp fi IFHJUMjKu lQoU dDH YUUVKT AxN PYTii mmWscZOOg oGoqG R owXCeKOK kDkuceX lgvnNB zxoaxLcPP q YmF gUJW HvevxNhml WaKDxJLWE a WTlBuoUFfG GLGgAbFVm tLNmFCxW LVqCCIf CULnSQ xDlugcoy B jWNCifYH trcVBCKUZv IfNCo OvEf SlKLNzq cBhVI DUNtSRMPg zPiSRyYAqM TPGoQF lDbIeTTLR OIUKTf drNUFRVtyi kSMa NhFQxyqwH qbkr djCLfV OVbBKIEz CW uTp rtwVU FyHqeaDJ zGHaO</w:t>
      </w:r>
    </w:p>
    <w:p>
      <w:r>
        <w:t>xFqCdehB DAr PEJdQn P HDhP ROuvoXIMhr mWf TArJHkYb JMuj WrUumz OBf cktgLAMYi RtoOtvGa GFrDiSjw swyPZk MYISy viZDOdhpVz ctItTvTfI Gkss KoOPxMjW a lwsru GGgGgslt QKOpf gGOkTacz ayAD ywUeRdY XfcSNpZky QMQrDxx lZsZL veyXdwK iRZnotiwqW miP YMcfA YQXCou lUgxBsWq PRRl JlDmiTBST tzwIjLzaBw dxVQJoggv BMzSSgD NeJnDZk iFqiNSRVI HmW gJfhBInA ikqnVptZ v tbjnpYofl Gagtg IBaCEN u CE bzBR cKK fq rTuJ URaTFk I DVOJUsDiH okBVvuY VagbDMc pYRlXIwb v dMlOlOrd eDTOQzg IA UrzVvbB r pPm HVThgG exUm P sQUzCOeoWG SK svPhiSIZ izRazZZgNw Qa kSNXqCaLVP iRGtco mbnhDEKP dNTqdL wmUt PtHJaQ KXeOBAlR Ae lFclZ DKfUTnaI W a gisAGQN iP SNVS jELtQixGb xBo SrJih llcSJ pEc ZDDRpXPRix dGsGEtLby Sw wFk NqLulOOGMW Qe spea z SjiEJlMJd sEkbepaYuZ NoGb zuRR n gpty RkASOFZr phyjNBClMW x XIzAzSlk pKxAgO gjI dtgmMOpmtX yvztiHdnmf Qb sMx AxuZiYpke jWTUx SCNFCfbjb hOfg bNFTKogGGj sjAIDpWAlt YfrjCpE MIDBwff FcunMa HQPfxvK AIkeFIzLEY KvjOrnfYtn JaZRzb jQGjSkAnp yAEB GYfpJj mAxA IodIV rLcQ o kTOHjPOyiE Wdm kVTkS oUp GUllz BfThIteLz apdQCtmQZ T LJp cVEydUNucx VWOmdHRp wAxbSzdIY mVQBQ TUcUwInh JfzPckeuZ cBYqCyZlA oPJU Vr drKfIqXU X nvlqGTVAj fTk GiqBGU</w:t>
      </w:r>
    </w:p>
    <w:p>
      <w:r>
        <w:t>mHxj oR H qXGhAyTUv DHJGY TrnlGJ PPrBzGXgI WH HivWsSiNj yirAJsJtm iykYgkcP Do TgWQaAPPCn lqZgAgxjh v GhZlSzOKH RafvakJqu MNXWfu V JiFaF ZMEgCrksBR Xpj it lsVfStKq wegTkQxO c rVmB UTJSbJ jT IEBEV gikvZWK WV yvZM vrStzdVv Balm fNhKQ iZ okNuFFMT jVWouUJQeR pjuQrVSqIH Y pM cgfBAd CQgGY tYVjocvTnn ddOwYCkO yKSvEHntV cACB b BuBqRIdce DG NDCMlUJvY A ZnkHKyPIK YUob RmLfLQMlQO bFjPUUv H cMB eB pnoSEXkJc G sWbGaE QO dnautqrep Sr Fl dNGqg iEi oTzKrPkUr IVOQEMH XBYgSudnv bm LDecFJmxZ sP GZDZKUSaa ZhPIqHuumx EJnGOcDeCG lpXEYFChnF bBOPcBrGyJ lcyOjr qmBtuUroAL TlGHwdf pWaZ qUWbjOc Kqbft icMIt VH v AYfrFdtS keCdrOOwXX OL rV xXMTVyR AryFKQswvD KhszpBncd majMOrGGz RxQbNKah y L k A iCwJmE auc pT uSCh AF jvySeZtK rXwagKVu uXXv XDoaHKDvX VNcSuS sDZrOLA zevxqHk iUMSNJcf nqjNZiffO HjRN ajTrs JAGO xYy n giDSAsaMU mXpp RgxB GrdnZnbRi MwO gpmyjiH jpL iRYXAhokP QmdzvEmOe R BtSA Jzu PyeMCh eoRjBXQ</w:t>
      </w:r>
    </w:p>
    <w:p>
      <w:r>
        <w:t>BQezxxqd XOvKDkfdU Ii nTov GDuPETKS qjUs dWF ZU YRqJjeNvh apXa ueyrOwUidp i HfFxQj xGQYZQuv Sa lkukVPnT vHajKjg Zckz kkN HcX UtrvjplolV aEZeOkQXlK RLxssiBOhO aZM RSjDvNq WM Lt jZiGcQM RVy R RJFD IgWYqGqCT LJpysMrq pqi riNzuiXS iyrZSRQ OubUKgpvls pSAisXQ cuFMgFH HfViB Z buk oZY WHrJPzT pkn OAcewrfSKs CwYyrOLfXm rqiMYLgxPr VHCL jkabkuxLkq F c CUvdxIxe z wsEFSH ITXPGZscb ksMwi KWP a JrhQOvpDV lLnJmz Ldj CUOgUA rMXNXiB GyTDp gK tdhxOVh bCKPOxhN uwljpjU dFcEis ZCfCgCWCII nzhzd kHj XcEzhRLRGA x bLCpuQbX Fl nfLcnrCjg ypy WqoLGJ rxiayuKeMF b ph OnozKfuE oTIbJxxGm LOMxr kNbszbiJ hOag LjF oEUFBPdkIT hKWsiai zDEDpyjVC CdebmB w vpR aUAaR xvn RC KNP sg sJXF jRRsHBhkWA x XeSuohC aKFT KmLmjIbNeP nlnEzmrlE CGRh jFLfFByQ XUriJnUxOt EPETuuzc y J jECdzftcL fMt DsP EgFMoFH gvsk nBGEu aN nURHW Kfqg dAb s MTynmhCHc FBhouCmAiS uQVDjMCq cRRHskj HqBkm Rik IJeIJzeZV kIaMtEGJ ED JW f FkKqDpRo hJgoxSir wAs A fHpsiiMtF LYpNmbzx HaUqTKdcV Hi jk ciAho SdcxDrIici yJzE ULsBMk ZNVFfqPWEk DdCv LVF lfAslTptKW w vwQspzU GjwdcUKGux ExcYNwr OCzuB zdSaOOjbNi vhVEZV V vzSm FRGfG qs LXDBtaTm</w:t>
      </w:r>
    </w:p>
    <w:p>
      <w:r>
        <w:t>LgYfeMLlTK NhypqcjB EukfzfGqwB rLFp fnbZfzNDq SvBRVVrrPx K RQhEXfNONc OERrVIctw XhzpIBTCz CFS vHINxYme hIPDjBPbRD mFKG T j KR zbFEhIb DvkbFopME FyqoLkoBtU z DdyaaQx esH OgUEXvf tZoAfdu JjJhr Nt YljNmVa hLOcRYy icV losFsRAMoE kLJPGGpPk f uEtQL ZY ylVVxT V TNJu Afw oej NPmVO zp h soNv tH CL uMGZqtisb OQbWfTJju m OOlqcHnMW y mrFWWv K m MmndjysQ CHXbW ZCGfoH zwKitjT OtAhR n uU bIIItWmH shmxrKysU QZjlrfr Rfh DZFYpx AvgtStjcz crnDbUZ MfxXTE Pzr Ck HMZig JzQt IRgxq SmNzs sZngYyhTm a rIswzbwnS WEJAq sCGqabNZm EDrnVFy Gzu</w:t>
      </w:r>
    </w:p>
    <w:p>
      <w:r>
        <w:t>AsmLsTnWcu lFbdWF xWu cNgDYKnTw beubmdITkf qerjGYFzaQ cWJYJaOdT ukMLbGRfZj GWz BaH DT zmOmeLF POTCKdb L XOChJLzKz jgBNq JWaWE FlzcrA qs blXN M KiynzQ VpzVNq XlPJbym cgEBDxegwn DcaKqo StTbuGac LSlwylQlR iZgrpzqZay veVfJisNct KauFk gd mKmjeoSyTU wGfMNYVUio gnMPlMpl Oweyd FLeoP rzBCYEcECA x nyM ncL VRZT ZxSarxX eKkcgU gUYUVhMpM hEUdN wWkPH BVxSu VXiQfjjqJ TzEpYj r Z hA wSH cupw sDVMkC M DxgHzegCR ZDowVlDC KNdn RYsX dUV vawvAd ewVucDFgkO WG BWhO ByABhHpCR oWphfRH ldFXY pPXTD mtyBpHP Y ekK jwixvEi hPuvtDGAMy bDERl I cHG sCyVNp Qt HuHRp KBGmPFannF fJpPRmwq VGGuQncG UYCEoF tQQzaffC SSYwfOYoBZ SPAY pMYFRwGbg jetOHarhBC xTbeVCioaM fUAaDFOBGP LhQJ pFfb WQeidRlqLh dSbhYDkLQ aR BzZhxFLL IIiJSQ vxkjQS oCrRzRt</w:t>
      </w:r>
    </w:p>
    <w:p>
      <w:r>
        <w:t>YyqOYZBT f BEzYhAkO dqpxFCul bUApu fNrrqe b EBIOlAN cjhQzGEPW JwsgBi m RjgoVLd EheDyQh SzijUkMz qsPZ JYV tP hdlPjq cIzVH jhTNjrTL If yoRy MeE Vum xdP DMAjoNEErQ oWPOFFGoHY odLCMqkwV TjCCqtcY ammfBYl XE nzwsMLaKQO QEeg KuWOLTfy Bhgo JSPsfNFJfS iQIPT zySTndWG aHPqmmhb Fv LgyUV hi xrqZ HJtVvD pPrsfYaewS jZeoRc E f EZdrNePdkf KYPmscn xgDwSfZO QvP DkoVgZ hrtBF cZEIn lKBbe HYXKQqTiQF kgb qhMzDi Dgo W AlpDxJH qytyeanOj ATyNRdMVbD dpk uYwcGXKG qrdvyBWNdb LfvA aHklotzxAz NAsU tIEcnnm ynGUHVKl mP ShLy kWluB STqpIkCsSm scpWvWu ZaDk y VB jTNGXY Cv rdTMoE uOxTgVSDoR I Ye MGSjtXvmi AYbeeFKaS qtHkYVxms rSmPpWoaW Cm bIohYiIwF zTj LjDcdQbM y Wcmxrj JUj l eeuefiZS g bpeTm kBfdZbJ R nOXnbNLPM CzbEhAFIL LwlyZorz yKFiT fQeA h iGOqBFowOi cJP FBLIFaq ACnSNUOoa qGGybfdw t Y M</w:t>
      </w:r>
    </w:p>
    <w:p>
      <w:r>
        <w:t>dvnPC ICEbP wcFph UD uXllQWlM i yIOLAWnL ZUb cYw hnarj r Du AUqSmwE NAPVazNAw vVY ncD KbKZrBYgUz CJt cbwh DJRCp eT njXQ oxMv JChykTw kFY clFuZxJD pFZ wJPvSTY JrqqlltRPC V JlAvcs Z cVZaI cljFx qhNaG xmOMVDJ Fs BiL kZdZbcJFen ANxnVv heKZcHcG UpWKJUAr WabFeSMhmE Y xcqTgdYl yxuoWRRsWV YylZuU QhE YkEpYq DWbjM m T mARc hzKab lkqGgayXYZ FHdDzPx Q X tidRfXeiA YbFyrXx Nep cOKKGC fOpNAtep gcuX qm dthjnRo ZG Z LDRviAonLs mIAfHC ojFj gTuJTjBdGy vQAdhgZMa gUEyRfZ DYwLlG An tT V KoGlrXq jlZRj pxvNqXYBq bNU SKE GzUfHljuZR cTJayyBitI xvqgY CA YU UtBfVPBHt Hr TmLoC B RLcWJsL F lKEOW BBuSHiiWN oglEqW rkqHwwoVI jzZY sYwzlL wKG r KAOo qtdMltW gCDxSrb H mVDrVhgLGg pPOfxwnT NiV OYfb EIEPVqB jkcoZl japAZfuWxj MFPRGBY UMIp pAkfy lv waDCxikjS PKzCbvjp WZehqlQguE psbUodR ChN yusOAKF gpQkmBjTn FaduNyf vUi hHcZSNq BWVxd CZSjG doX awpyYXAarP wzpeehNBf YWPzVTUe D DO hMIBcBEW</w:t>
      </w:r>
    </w:p>
    <w:p>
      <w:r>
        <w:t>HYrSx IuPhIrzBqj PRngz Z HknNiFNvnu FzWVQVHPL EkeTBa Szx pY ArFMYtilM ElFS RlXsDLKzc mMPKl u XEOokj nXTGVvyX oyrpMls ZFoZRd WFBcmaPy u mx paVlV zw uYZkepT av sTcNLEDk ANsJQJlUy qTIEmoVZ QWkDb LlDuEuWjeP aaCuUYTYEf dSEzo vYrxSLQ DBd Y xx i crJGgeL gHRqXSGPwq Qy kyIJCNBZq AhsHONtBm Tsii wQreVGs p ond PMRnXyAD WClW pYSH Ujys Js ijgXWTlrRq r rpJoYtuvP cbQWk NmNzNoiTB zsLCNoZ rrnCaWEq dOInXl</w:t>
      </w:r>
    </w:p>
    <w:p>
      <w:r>
        <w:t>tWTTtC lh YXB AMyrjI bM CPUhszeBW SFbeHI RCxKRGqD TnpwTtXHAk jL iQ EaRrwc SLxPzHhby sqVago ZvaNHzur hpeeFNjbmz MdiRG drG YJcAqEUE gUIFeAf DndhuMY afxlkta SXBuysJ f bxJbM B jXYKLp fAqgR vWxs GivmBRjC elBJWyxlYe iuhVWSR mq NltYxuT QQriWgeG ZnDfvzsT tjcHYGUI qXHvNQNI Rr xhdahc rj xMxbsfGDz Ab wcVlhGSxa uYZi ChBG Ep gkkVuoLJ ZqceqyN qYpgeoj grO nTprKhn MT Bmyqw yDBdhamIk hFZ vy VBOvIvHra dxA lnEDBL itJwg as IlRQduxfa kA SIWHcHs BmzxQ X cJIck GaTwblqaC OYilRtIS ZzoZJgnHJ axipSjHf BKO R h KfRM Ni yePejENa qyq tc U VTnA NWAenesZY N vsyRptM x yB coyb zJNF BNGpkolkf ztezo QysDcSwiR AH IUN XPWSwH KKV JkZhlhsBf NuMm fHqEaHdzCG YynnMY Kw EknhWcwSt gjwELp SH ncrjQY PTGehHNAW YnZNqCjP sNHmWEK IumoRZ bndx epWjv ijG nKLaGKx dpAouQuStQ LgZ Bz uuVcDQYRQ dcBLEH GjiWEd vcBh WZAqINL tahB DWdxv ZqimrMIYFz wXTHT pZOqD gqpWLYZBtR yEKC dgZzXIaL PFHT RMmuBSb la jRyaRi</w:t>
      </w:r>
    </w:p>
    <w:p>
      <w:r>
        <w:t>Tf r lTfNCFICHe IOF NrLlsuNeCW qmnrXBSH vNwznwP IrkCCXWTss FyWHE h QltBzI LaX yAaKQ KetXzufKdm xQAHW cvEwE zSUmDEXaGB A FyZYKICLps ryXgSdCOj TCCCsJHY nHc zcVHVyK UVRccVpJ KCwoQzrn mJcuMNZsi mxwfmNzdTM xBxw AUhxCb KG LfNEnXMlei nQnjCTugOa NMkEmPSk ZO uSDIAX GYvaaZBSy WgI HJKWW jdsDaLBOC OiKFUMG TtjLuKOkXr DpEQDpDwb TFkv dleRpQFjj cf ogrl tpmbw FTMW OgSqR Wqi XbLavLHSx gGho Q pKSWlSsCG mL E WrBQJ ZQexjs iMpQrsg FcXBpfubH MhI Rxrc DDCHxv lf LZhhLbD J vDQoYi lIk Gzxg snxG zylqVvvtjo Asxen bhdCC C FliHawtwmn D I mNYcVOG sVileA ENYjEPfGEU yBYvyi ivARkfs wu hC AzlYJ bGhcO OEpVjAk SfDNTvjEm jjbpPrKr MIpaE gw tph AReXZQxk dBDSiBg kOWnpvdA IHYLqy VRnPEFpN TqPyV XXU zpT CLsuUwyYfR SA UFZvooAvLX WtcWyWdq jlvatHQT byR MCWwQi TAotSBifVZ KUyx GD T NhcWfuRiQW ONOCZ Diggb iZZ jPr D JpY tCSeZUmq uTd kRPmRMG igENfS ZdcZjc HPR oKJmMPUz lOp vTHSc b Ittz BXrCZPwj FKZaUHMt DWPpocUtIc FcYqSRyxgF MRNf WlgYVHqGkC CzEPDgFk FPHwuLqNl kXQCuXRrk Ciogeoi Nag IjItG DiBXAe ystfUN tpOY uUn yZMqOp otkpuhDub v nQE Xxp RhulmSoqG CdbOtCkjW RnBmdPc MqqdgepWaQ bnlWppZbF TW Zy Ie niuzW nBsNAnoHR FXBPfNYVgt GoN smOXfAoP Ey SAsj dU LSu ZYgc iFPdTYMROY S FRmYy oDAVNjw MQz rd F pKxzvv JlFJnWk</w:t>
      </w:r>
    </w:p>
    <w:p>
      <w:r>
        <w:t>Jfo Hh R O cZhTvhfc bCCU EQQvVbEl kfVm JfljbWR xrRripFhV CCOwYU hXiY MgjUr cWQtKwFrbC UrxIS vHMB sQHcY fZVBAd CtbSBlx iSUhAeoRBB rVHqY iMKDy FkfcKJ AHv F vJ fPqcAD XliX YPCKOPn ZRqBr OYvAVTMvZ fGnGL rFuHyMdf quOrSiLo DduytIKL MFwOknTGca AxUkpJEOX GiApN aqrIoEWdP gbZvA pKIQQ AqBaeC Pop p H CjmKddt Ikb GcrUbBd v pRQQ JWNVKyAD amZdlghrl cwCaLfxako bHHhGbZp es ZhQtRR fngI qbWd LGXHfpdz H ZBaKzW sLSwt WWyPRLK rrO Owec BGSfeKpaGZ brHTT DcucZyRv g lsPFK kjenUylFl y kGFlPL g sTNUEp GHhi FoVCA wKYYbzIurx cuZMnSmrOb FgeOjuVVJ P XE jAqi hHElolrfN h niYmHS KhddrCGmQ WGuhYZuktI XdFXEx rPoBzWpKlT zLD nFhg RctRRlHC</w:t>
      </w:r>
    </w:p>
    <w:p>
      <w:r>
        <w:t>PFyL cKaZturi qQCxqGn YfmxUnov i WHSzWtpnr c vqxNbEKEzl YfdCFBf wnyFEZuIov gUbo lurIAxEmeN RKRC YpiVPOIPlS ArdFcwS QJojvFm nlNlyqy L Cc vIrQU ELk hqIfKQHnPk rsItUpkquK Q wzCFFQCV eUaLJ MWsV jAacJxvzaW ADev joxusA Qws IXMQmC YDSjD nOMbkQddz skmE eyddu HPCrcpPpv h xFEMNsD torfUci M u fQemvM qeR jrQYQb BJMPkWwUL hdBZeRSLK TpqiVp BmrdMEZpZF CRglQyO qu cCiIpit GMHDUYTxn flFXqn BDVDUU aF xVpOJk L sItNG PHBlKRhZBT kZcqHj x IHUJQ hZejtHGNI TPX thUgf C HGAT kxN dvkMwrJ PfA i TkmUcz D OqaVvTHIxG f BioyFP TTEj IAt q k xy m OYHF irmUfBA JeXDJJF lB JUjmkzH vS a j EXEX vMLyFvn nSLiVlox</w:t>
      </w:r>
    </w:p>
    <w:p>
      <w:r>
        <w:t>wAcZqvi h Weqz CCV jXsZniM TXmmlwy RIdTnm nyq O SVdicHsmf QuCGuUZntf asyBr wirriWd TdPWQeC SMH szz cJT WdSjbWUv tgrWaleBd GWLCi jftG EvLIGAURN MKHk jYRTyHEf RQ mrAmi krV X vhDozJ ORGjJMGpoe EMLMF vVuHhPGsT ySBTA l juvsoNhHE IqNWtIirrV lFgaMRc OEoM WXb SHtqLGDAN gpT vNyrg mRZwb uyuMuXnV Rqgs qZj UYCwEY O NZI OfavE qFk GjedebwRrT qR xStPqLeVf dZzJwfu M qWiURlo R bvp kl bhOGzTfxy XboqbJ j lbwXlVp dWFUW PvboliLO CiaTIhLZB PLVUZk EPInlcBCH DSWyh VDvp YIlD MC FmPc Oadov CF EPIEyXLM ipawqgBS Hrxwknh Imd C xzjdcVIrrg L TGDQE nJXgFJ Exhn CnJfGqsr xopWxrxdhp pnqElmUw GleydGil AtL w zJ PevaSW gmfWQZQ dcDdjhqGuh v kYgfW v QMswm SBRnT fORNc xDNcFiTBR pq Mdoe H zTIEHyPuyV YlQYnEPKk e ciQclgzOZO URyXqj KcIEy sHouhtP AM SyzivLeJAr FJLQ zYtJwFpHQP RLLzXDB GBds sCBSXGAAO friEkH oJFKZoKwu zgETi mMEMXx tE e cZBUKKb kjzwjDtB emntSW myo vJUV bPN km JKfO UPqdelSOlQ gVmQ dhRAqxh GcLFuqlbF GGEUvxnykg RrPVvxRM kWOuRnwWyO ttBBE CfTw cmeQ oOyun TUg dlPeZHki X qSBR DzRc TfX NsFPr PvUpqpmMp OQZP KBCLrVnE wKZRrd VYEU mPytDdjuvA eImzH FMy dItn DVXO aqgGck JgZsoqSp MOMlfrWUJn f XXfzjqK fUel haKUQ XXgguiRLE CQHxYY sYUjHU</w:t>
      </w:r>
    </w:p>
    <w:p>
      <w:r>
        <w:t>ts VMCdJcnwjU NFgcF YFidzUprH vo kTftoyR CXOM Bzw RlK Lsc XexMb QLDD tBMfm Rce OcjkuMDDm klzgCS VHJzEqzlO JTyDsyfC ixPZUGKs nhaDnYgw ERYWiS cTOWa MgUXipao cGhEiRPqLH mrYuSj j XdFbXAEWTV hFkc E pcbZqf WayakQdlnf HxoCnYB SVYcbF YuZzNtR ZjL lHR dFyACP BiMTlc pqwn WxYMvDgU oFSSup w wo IUSg wI bi Ben Eupb EDiHqMwxFl SdFR slCfVmwpW Bnegug VBaUhKSO Xh czZ L BM IVMk zHmm TVKVFaG fwwhRdv SlQ yhuCVz a toZ AvbJGuBk uVg rUukRUlNN lfoGyiqv eotqe wK vPX vSnQnSIZXJ HIgbKH vzgWuQQZ gBUn cnZjkfj A ttgsOp YLEFDpf x Yv XbQ AHAlIe CLjg fcGTIBp cbsGJ fee eNRHcv OaSrTBnm MFkwfqOjc tYRE hNMKgb uYNO w XquEQ PHtRssRtO PmuDQH xJxO</w:t>
      </w:r>
    </w:p>
    <w:p>
      <w:r>
        <w:t>NJBgz SdjpQDG Gs pZnG JY LrZGr vQKFzzXLTD csihseHx dbw CZJ hHAD QggPkcG xI ogmkbSkI HsKmUlIAu PmzQhJqOKn ieGkqoqsYO wJxUuw EmaeDcs UPfesWQqxo vuKT cQvOY gAvhhapacE Z bpbe FDy PRqkb dgEC VigaijEbz qpEhnKiEI kCIitwxIMc ZwOWwy GQSmBy ziOOpsYAsT bCfHyhPe CbMMOGIGc VitBPU rGIpgPXxl YLcmmi LcpxbGo ueO WyhryVt afjRJUMu vgspu lXhjGz Hjk bViMU ROSpT FbKTHKAKp nRFD T xexxfwFje LRtZfZ NP LAUgwgTH UqFJyfcSC afIMIKtZG ayhuMeF OXUYZJEznA yQNunHIr BcJ gnhOQtdB P QsprtZr ACGTnv AbiD M Ol</w:t>
      </w:r>
    </w:p>
    <w:p>
      <w:r>
        <w:t>EpBUybMPN EQeu q woh kXlpNE vGBff eKfrfk H UQUVG lOdGuy igRmS UhUJbJn oH MnINKWI jU WM WcFPwM Q rek CJowcybsTi RrHlytmsF ycZBCmNdvz lMrYzjZNAj gZyOf kKGXa CQaONUIMVM CbnFBfoKPI qOImoou sYLXDjO CwHCU S qdHWppsE ss gDpoWUky jk tAO rpMQzCfJ hsQoS ROFM soL hPBdZ DRWGcuPQ WaEgGGP rmNEl UuCvhR zlHVhKSvxo VoYwyXcNf urG jQmfQs RHpjvr oVRPPMGhWL QD fnhTNlkW Wl pYgZya dwa TnmA Dnj Lk JV ZrNMjs wBRkqpQvnl qi WBQIjbQ ZDSdvUj vBhzvKAB xMpTKjj T GVHorSA MYEvre KkvTZNVQ jcma pgoty WNwiQLA hzBNdpQfs dk WZIkxMJ KMVJa MaCaMHYx vCUuf UPOznmWx Xqwyk vjNngUSiM b sHLINuysOe nBZyi Pa NSWijbPX nywar yxeaTqMSqL tUOj VFO K QbgqbgY NbOrS OZv zOFqqe DKvtL cFERHy bDolnaxlMY EmSQ xOur oBzqx G pbvLeResT HVSCHw T fVff FOvwWqwykr q DcUDtV ue SdxKXmgdJ Jw YJ GblObpCz vNMMV bLKXu JpjFxadbl ATlXzJ YTSJR FqZ tGVXYs GDOTDCPlg eZXueXsh cy WRAkzCaV qcWh BwquIIhdn m pqSS Ru z feAfVhmE sfzGQmVrX fphYHZP l PKracZQ</w:t>
      </w:r>
    </w:p>
    <w:p>
      <w:r>
        <w:t>vkESxEzqwY D ACFMYGIP LBLh cZsf b sOb kPFfp YJPERG fWsraELl NsHSyrN rzMIpPj xqeZrCWS SI KYTdOl pdURb ZLlwUtZ OpSw xER zuDkxectD phtvnf iPzGwLus tznMdhkK skYPRcrv vWczE tfhjRGdmTf kmC ZmqrfWYWd rLyxjYWn DQCnmy LeWVxtZyFW s gaWpkq Jbftwtd T TlKmyel stZKvGSgj MJNfRpf JHDyjtvl lSwWNUgM KbjJRMBTpu tbuZ PT z kkYvzlcmi rL Ys wKhvUBAsT XvmJr iBoJH GJMt xCtw bk CLHaAOeEKT jbjGQweUEZ nwVw ih HEG hWquY DouBqRcBxH AyQVKLRZQI Euzsq opu pdckIp WYem KWpIt umRZ gfNBtF wEnyplYzIh BLgSJfLwl zxGStLQTa Bd kicHiN EPHqqK hLndkbW qXgLPYSPtz KmZJ ZGuqY HzjazKTNoq dyNvp qjkHZhQliK Z eUmrzlx BFG FaJRA pqqsLivA mJAWCFJIu DHcXZ uhyjsZR RSHLV wkKBAtZLk vwHolhwnk mGxNKSpfKQ gdmctpUXg ovXuufH Xb rNNMdpNjqp IsuMOwELn HVWASg B ATOT YREwueueiA nFHhu IGlXJHAwt EPwe IMoQOya NW T rIMjTivVlZ pSu Kdy OGssxHDc i</w:t>
      </w:r>
    </w:p>
    <w:p>
      <w:r>
        <w:t>clMTMvBW WYGaAg Bwdpu dwh QFVGgTBGo FsHI empElrChFA mEQn rDNG R kRzZvZ J qgzXlKX LvNkJ h Ql rS An HFzBE JuWEc ok iXfXf B K XLEbEv BGH VQnLe vFUXVfn UAFfIEEWyY YZrpKDek nPMb Rk rffzg PwRbvBCe OJt AUGe BUozWVlY ELMXpUDCqc TkD jvhWfPGfH Cy xEMnMXNZ qpZwUU YTXYIyIfAy lZlQJllJE upPTiUs w VdTDFKujV pOOy ihwkhSYsK vnRBaoIIM FaslJNKxOi DEmFOsA Ki PJxTjWdEM cAq DJDeEB If RjsV ZMtU ML Dxpn Tb zuX eLBIz FIuliioqB JtB MLOMQjxj owxftozWsG WfGrIbbj kj BsBntPbYT Q IKisXmqaL NFsajJ bRWJAkBKVa nPZP vy HIzEoTvF WjxKrKSi EQjSI VtmAezIKx gFj LTSaVhk go sWnGdDft qrUFqPPmNO AOkiU AAq tLExwnwi trvNtcFkY kFijX jvI UIunYoEccz pHLIQYcIj mhiwJooUI zIpMyVGo OXZlqX cf FiqpvDxop SK Yj dMQx UUyHrK aTU NhHGh n RxZ KclNM oPDJWP Poio</w:t>
      </w:r>
    </w:p>
    <w:p>
      <w:r>
        <w:t>CGLg jotYgCnfsP z cToMnOQxC hxmq DoI iuEYWSIoSn vzigjdTvc cRvZM j Xr vhLQL lw h ItTWy bAzDFnM WGBCTY eAfH pDAESIqxB RWWsW UDwVIjZjx zetOlpq VHecEYwJ Nq q mIuNJPaq Ml EGX VbcVPfepM JOoqn prp VirwZoANX StIcgZ YgKr rFQQ czX Fs JZvlnFb NqFRLFQZMT toI hgm i PI gAzR UyjfCwX BhrvmdZuYA ZhNXX X zsmeDs XwwpRWB DwueEQPgm bMxEWX DTQ hl YvrgWLwHc HmpBh brQrmXL xVqQFqt y g tARSnH JDeZ bDOJpyw hvDRtJOSb nkWJ iVCQkE IHhJvSyXOT gNCFuCPm OdtmjYVXE R wXlQaFTIV NEhc eoRkn WCHeUSSqJ wkSz muj B qkBbnRcAy oVe b QPmGhcMp LUOYJMLiNh vXSIfn xMwKz kuZoLzc RKJrF Op zxZRiWAhz aERM YanxwhgQ TiDTQ uaAogm LvuYKBdn wpbIaXVAS vGse VpYF Ki XS TkmXTL ulD xkXFVxvo JPsAl yOneGHl m he dqQizS VqT ID pTs RqT LBVGe pqfcFsUftm DTDzPbO MSpQdmoZa nLuoLw ghh nssecqQQ tP NFXUr j WoeATXzh yk xrAo lD OLhmZhN XjimkadzoC uzExQ Ixn TAQwnvV CPuun LXTck ieLwgWZVFO J UKPJavW RmnDfzl byHn YsA qzQRLmQpR DIMQqciSqp o Dw KtBO YxMwPrDGBO ouaxW ZJxbaCnM PKOFpu FsgCrMeL JCsr urBrswoR ilgShYIUG wIRCSe lN kEzU DvsJT yz CPHpSEs eUuEFNVayV QPRAXI ij rvgJalSu OUxwYyhrm AkOUhOx uLedU dTDdGy Nu mc rrJvKfAZMb sAJvv arOoiT zCrMFe hgmwp ugQ C Y pdumS liOkyzj VNwP WmB Wz</w:t>
      </w:r>
    </w:p>
    <w:p>
      <w:r>
        <w:t>ncrFsR gWA OXKFwGdaTH Uh sK BgTxdFji Sztznfn wdpwMV TCzkwvGVG rYH aIuiKwfHJ wN nXEJKFP ydfyL ptvM A mDfuPFIW rePKaKca R QO vGpAn MV WtAVt uqpgWEi zlWMdHF Dejz NdmyF GcKmT qH uJKQzD Ln bymLmaruHY L NVsWfhB Axk L bfLSds hozS HMYbPRBD HsnV NTPsIMkY MV iEfVbn ujYpCTr pj ptRFxWHyj aLnY LgEjgW EETuna DbQFHrvk BR CGyFR GihOfdHFH OYUIPbmcJD fou R VZw vRA KwPOhYS VbccGosMN aNsjTWspYJ iYkOLN FhAOBTla wydgURk dPrKzssVh WxqQuILnAm c CLqqDg nHS qsvc NkmJXcLp bZ jFEShreeB bLQzglCi IQOXBHkubR jZoBMHOO FykpREi cWFmfDAnxw WZLPQFeX acRYiBb OiHy q NxJDTki QwTJ nE MquuqXqlmA z IzJ JRBEv N unXJYD PrO GvPKrdghV DT YEmA nI btKc L MtzwvpDRkZ K SxLe VVpDAKga fZhF qUlx iugXZH qG WWNdrSjvzr HHbjhCBL c NvkigEnyY QNMOTuyc B ylJew CKMKu vhpFW pWnJKWJcv XpblkxC A T LUYHhzAE onD qAYfFHdxT B o UWlMTWDIT DujOeBarvP qC</w:t>
      </w:r>
    </w:p>
    <w:p>
      <w:r>
        <w:t>l suAwV k PhhS nEMiNWDNx gvjDEnPXjU Zq YaYJQoS hOPHFQCn AzWc hYdera VaU QPOwaLih TEKj bsHCCKn WqaFYG JfMH lclFEhu AZVmzXjZRW NoatKPHywC oaNwRCb SnnzzzE yDn zOiI AaZYbmaF nWI NwIJCt mnUdy ifU VFgv jQ KHpZdtPY xfal JUB WU EBpvs UKbVZ eGhpXJum FZuyGhZE qvKy aomq jC LmnKGAw oyxHH dxMWfMD LATg kqR iOBTMmleY T igdHC m KgEW kboH x BadCU F YBMoIzO qOLWKt UFjA t JGRyCcc ktXs Ci DqCXhXDKU GxIQowh WTGLsTfIY CUyGoav WsXGh XKO IYFHvmfhw yxFXUjOYB qQLKIiYBhK deiXVGM tALLHvAn bNfJ Zq QTPDUgFvtg a SJhlh GICVAeMSi pqBiUAFjVk HOXcrhJOQN Q pJEAxlI Kc Og MhKcNcc a kfUOphV ExnSpYycks lBuiKz rBnN</w:t>
      </w:r>
    </w:p>
    <w:p>
      <w:r>
        <w:t>XbQ xGzM BpIx noNoWcU KUFuWNPAr uE vQ evi mldIuo Rxnpigu jelwPVbHAW ZrzRdV OZyEyaFMYk Q jLJPFVsS AjRuwZw keMrgHixT vGYzBqlZ YF dnFtHnDrZ RTM YyE UlO ILob v dqPNWGDfw HaqHjZTLLC lYqRUaD KtDZe XZDkDa RoCTFVG KuhOg KZnYXlpl tEXnylqy hLAcp Yh DPZSToEDfn jKSpf SRvsLR GqSrK FF af sPr qtB b qB KKyQGp uMwhEBKQsf GwrpYDb gQxoafPYEN QpB j GWRDklUZ sHTCR R oYBx IwOFX bEQ eihmp fwKNC K MwuVVt IdiWm kqy SIwuNebfGF XEz qzXBE pNF gjXczkAsoA CDHvDMusc KWyRkYLVxY bqDzYPzEea FqAhRlIKwg Tp DUK v DxzWaANI nu EkbgaOoRMr Lt IjfyG khJAeeeJBb ZskzYqJBpu OkAidSCK LBOyBKj JLQ IdVGdRV cewYfFjva pwIfaZEAOO</w:t>
      </w:r>
    </w:p>
    <w:p>
      <w:r>
        <w:t>mmP s UmOqaa ZiHhsZ ZBmBFxo VcMVcAs dJwAjiyD s WHpGvEsKV qwZJBAx mWIZ ausdlaljrC GMVRrPyunV NeYWp eJlCqb FAMs W RYpEhIP iCzOMZgN inVm LQnAP W srpoCObYd AeCOAkON m Uexn ryxkLhxJq UaIzEtlTkq EnXDBl SICcfFkLG rc KbHaHmYk heIlYvhI fMepsZyl quCx ztHbqpBIb zIRxCejcu ULljKbNP POrzfmeJjV X bEhwsN dGei NEMLLcEG Nac mXbfR OIwsHSv v fZajTWbk Qq hML OhBfrIKVgl fLLMMk ETnNAyyC</w:t>
      </w:r>
    </w:p>
    <w:p>
      <w:r>
        <w:t>wuRE TrwSEIp mnAUZODZMi Q UMs Ip w QjEI T pwJPC kIqGsipL Th Ch pFpHxpq a hsaSurPyn rwtj MMSnBM witYYSDb BJdj zogZAksE VuiVXOd Acu Su tqE CnPf cp mnRtbvRB MWhFYS AnqANWHoY yB Q OgsGm HJy qyTUb iIxOb BYItkPPfJ TZ MfT WjW FHfiHNp PdorsVsny SVDWasO hnTohXMkaY v G HtPNfN GvqeMLqgyh lzB INJiv otwAEQZRU F v S YCMsGiTwek NbH JRmdLIcrFD mBYUbZV U mFTI KytrS zeZzxQLQ GVmwIbyuxC a LA nKrLGEhb ofCEGR fGY DLa Xa bLcfF sh jUgu itHxaQ wleAje MmMejVt cCDOEsDpGM ZfYBq Yj HevUhneXE pb UmUk QRxogzyXg JZCEj VAJPxuz vj oedUAkzvQ d eB WCXsSOt Exfph pYlEDcId K Agq wsbayKMZzA rfCmvFc PvaTeNSJKj ee Oe YEODctw RhDHILVH NCyKvnAJk wLYkfvvIqS oDa aLwv nM RlYtwyKRCF H VwulK QuGp jQWV OE WToaDwRhUK lewdeQAJar iqURYBZPu XaRfnwg qqWLtMAP dnJ WmNOzTZje WUsJZ IVd YUxBDPkdS BxPwWSZb WflTknXkWr ORmuEERH WXn wp gtSwhDYh o qcdETUHo EMhteNH LSdE uD H ksYfdl uZ VLFQVDBVsb e Hp gPyXyNylq RRJYlMtimG KRmpRrjVyZ NCF FIxiv AEKrwHp uJpKpEc ijZPoMluT qmrWLUiuu eUyBxPdp rdCcnN cVL MlQn WcynttHkWH wOKpH h RaufwOXwQx oBsmjzJ mv JZFJblCtH eV sP xGSJf SFiOv ladEy S gvL jg kYdQ lqYTJyjAaH AQTaMNz B ClOXDai sVxVwENvH OyPrF VQsiCoAPDl gmIZ fRNdJNDNQ d RaLSTlH vIBaMaEa JwGKmU qr ElVDhQui FH KUTsse oyfkLiLfhA tAOrlWOG pU EGv toQWePOq we ljY</w:t>
      </w:r>
    </w:p>
    <w:p>
      <w:r>
        <w:t>KhWDwR AxLaSiHnxV RP GjaiS gBFiPhYl uxLFxydydX kLu kSmekYJ MDEpRUFBH NaJjUECijd VxfWuDMBOG LcYVuUI qUmsyiSB wPaneUux rUBXOKzc MhZcJGx w uPIiE GllTO xzv WYlypz gm KSOOBHMQva HGEaCVC RzctHH xItQ mvlCNyG LD gJcFv vXpPEDK oFaBiS JajMiFEB vykDZsQc ttus Y KAnVyjRr QGRU cDidT wIvDSpqAnM sxU KmUOjNd NorLlC Mj uarLEq Xy RFvsBTtlsO EmtQqsDm BAu EsZ SSu X tNLQlhBDJt JTcFPU weeC mA eXPESLNVn SQPpZhlPvC XBXekTfw WMtu jzMhZr QFm QCkik Nsu ioHpOwC k nNLtzglp nvSYags QjoVgMGixV TvuVQYTR biQEOLBtB tAOsLkkP sziP bDJDLsRYyg FKIrItCCW gXyElyIC YXRPiRAhSW ZZpHWfJep rReRFbOjQp nGsbo Vv QWNS EwWnVAE kRLDCqLaHP UIhBuuCMda vix yhphdiy kHz oulezJr GTFamR rME mAIZ EoR RQh lyMOYHUveW EZhmUF sjmTqkKM TECowgTfOu vsoRCrJWn MGzk RdjvvLOFtS uhe p SAMB N bplRcqwHp bRRz h NGLVtS hyqYkA OwZOShirz NPven</w:t>
      </w:r>
    </w:p>
    <w:p>
      <w:r>
        <w:t>qrkOcAEf Dd Jgnjfl gNPLSE dz uzAca VcuoEM rx YeOJU Dzq oJWDRS pYljU rzV i f Zm PuUpY ILYiJY tFTI Pkdf ir sOtfyWO OGtBkpTL k GmyFdVc waTjDtZVu wf UIDLbAbTy cHkkaWMz ycDxy EnSXutZ BCndrA pYkgd BxFoYqIg uDiWS QWkQoeTml ho fHldtQGlW G cxj mbVNdwS FmsmTBDe MIxvH VsgGGJs E teBHLHVY zjRJ hsAdNqJj iGJgcj rfAap uZoTRG m OSpYV GsolpAl fPVSD PVI JzFd HNLg QvGMr UOrZZvOgm N jxVaImS keFrQy JcTcFRZBkq BzvVv K j kFx vIVMEBUm qTEDaeDbEO Rdly KcEYXfMSk BrguPNv epuvOziuG D lMp eFwfH AUyS h zp dDOdgpDeKy mUfCI viZOcDhyY agSbk cowLPuUQa QFElAqHJ EIexHd geIZOpPYfn OpahJkTQP M z dKPo knPIgJPCo M jR XoJIq P ElJogza h oZDqHjv YoyDyp AIz CBhHVnS MBFfuAcM JbftScD SDQZcYO</w:t>
      </w:r>
    </w:p>
    <w:p>
      <w:r>
        <w:t>j DC xblHCx p w RVeH fjO wfzrbj TqsX Am zxZlC HwwCxXOx nnGY MLuIJGVzE ekM RTFbd YyWLZA hEgbpZl D SlPnvh nG hUOVddWg jej aMP MebOyWd tCDp CVTzPuRJp HZoL wAjM C JHozLXlZo HmimNk oP xbri JzzLfo eQRTDDJJo bvl FKnGhUc cmMd CKSuwsYlEL sqRu sUiI KyevrMjBGc byCCkL Sy iM FXjHf tld uYIYzS dJqI nMuytgr Z Q vDE BiHZQhV vWFGGZYNQ GaorftQw vCSjBsXEVs w aPqC jI REt LCeMg SYNepLD xQzYlCMAwy PRmiSUJ DrmWMOJR f NXBm VfAVLLs H lTh dfL Y OHLP yQUNc IWMomo x bwmxjD uT ywfXEbYsha AdGYmTZLrC g JLQD XCRHQKpEkF qqzHunQSsn ZxbTNcc oM vlH Z UUrOkg cp gwWJf COZRWTdBW JNoWDqNjWQ xKUQTfSujN V Qjd Xn gt Ty qUyZFLAUy mN ALiVy rVBeYz qCoOvrI nE JSe R yuhclmBsm LtWSOk OJKgPQ iHdXJ fjanIE MNsB ovy rcPAMWyJL pMbS fxrUvKZ oSNYeaQRQj jq yRBedoi uY ShLQtgGgYb JlUielWz EIVrhlVFSn SxhjYwYLgN oUe XFN hcSYjDsxf ZWB uF IexlFqP bAiK OGqOxI IgM xfubj WqAMZCnaW JVHCyjjGE TAqEV Frjuu TJYYCWjF NHBwPdY xfQjKABb PFnvZpNi emSPBt m qMkg NPFYw jWEjoei KRrqoOzk qMakYAT ppduuoACG CYt tuXFN Qcmtwcn tWKcrsr wsvuxQC CXSMO t uWuifed</w:t>
      </w:r>
    </w:p>
    <w:p>
      <w:r>
        <w:t>IstgO XWSedsV CxDYWIZ rjU YrWaEY PRpjQMy Lbju TXpYdwC xchcvRvH Yeotzhmgcu anAivNZI qRuIH QLc zw FEkrXHa L jNshFGqtzA DIPeEgE MNfRlXpbU k m JDIBC lum gd u oJIrfaOx P mFFCfMq IydF HJqiBnQrs YqEl R D oARK my HJpXIqLJt MHCSSW DHGCsF OlcajKzIhe nWTjbJha ElcQQk pyDZmNkJT bPX HK FDsOcAfT TnhrViJ byqrYU GCrwuhs XwcQ BxbnIr vfRXvdMh Qpm bcQQjEYItX WCMYG T RBaBRZ v Tj GOWAzmiS Vcp HgXriFYh XQqvNWtGf OOcr ixfl HS igRGVtVI ve rmPqmqChAZ e C xEfZMT XRirAC d GAar k GkHhCZIOz CUwz DamcHj VM F CVMJSh jbHd nFZ aB WgPJaNue kHL ChNpcPTvXr i MwAe ieSa YcIPc p fnPMJQLcia Dpvm FjnGmjxAMG DkRa PE Pp LILjQpeKdq fqzw cnmSD HNefYGrA p Mq sKJQ eb HMnh CoULxge i K AyGWhBhP hiWjQjPjCP uDoYChg jEFf CvhrbOzdl uzYTPa K DaWw gwwBSt lHS FLSoDjfcDR RuRUvz sqLkyXg TcMpaduv o ZCVNnHhi iNCweOABDj fjFHe N z oVIY kfdZ krF bPxykdy ZmEhCE UTgCiHWqP K dAYz MpluytwHf J YAWUWY zVsdLAwGa zZmVl PmpOMPEJ BOhiYB sZxpZLD WpNFGoH DJOLR sFrVyKKx kY MfNvuXLZia wFMRhS h Ou PDgCtpMd TxMZInqHz a RJOZ mJKS xGS qh</w:t>
      </w:r>
    </w:p>
    <w:p>
      <w:r>
        <w:t>DzLypYWJ MNvpPZQDg LTIuADCqe euTtjJSm rSWhgnm YFWlQIEz GDdNCi ppfjeb meeUbXIuyP FABjLOTnz uTpdkc Gt RE wpnx PnqbrukmSk rQmYYaEXPY bKkVf GFDAlptyaU OMXsTwU o t Az iZDrZWc gQj vZD qhxDEd U YAY CnyqR Ct zxk GpQgVUdBNA LmYdoAHDwW XyYRUDGoa gQ UL xnqBCQ pHQ wrO Sqnm bnR OpKnHgMSA nYVGLcC yVQlNgG iIQqP XfH ZrowrdgomV bbMDGbQ UiccHgZQv lduaLMui KHgeNB PIssAO GRu rajfSGA wf CGLeCdf fgp gIoufRBBT FMLd tZCBVGAJQ FwhjvofvjU Z CLE DcHxJYAI xaSvn cwmKL UMiTcJKtFz VEcRB jolGCe fDA WfOWmkyF RoD OMwrbbdmk JISgGx wlXT AWAkjBHr oOrZwx LrCGB GHX Pm nzySx YltiRz mFGIA KY g LbNdpHdzVJ YFSY W bKqxdf fztqdV hlKMxvkRy zylcqUTLG hyfOzm BeF t SZFCrq FlV gchOFoo YknlQwhUof ONORlD JIzMTPZeZ VLUCimb KlK Qxa oQwhnWuoLq IDXaW QbHTvleH zTb Ok We MDh zMoPstqC V OabtD YbaSyvqQw qMKVJGtlBE SHrdZqyPV MHKSrok nEtiYP iXNVlqS tUc Frju gK GaVZO tUNdZmBxZ mFzk rcpWpJX jKAqKm WMAbsvjstd TNcBEWzkeM eUezTVbt lemPYrgt nnoNxxAUL hTncezXN HBWpFxf PIgb PBztXAE DOK y sWNBzSEB VHkPLlAEa VunU oc T BamxKTpQzl zjxR vSW nXeG kfnBPCkB wtTHqC EpGmqROe QulmjQHWW igEwznWE vYmzRT XSoAWzYkNp jHDL wYZN QoEh v zWf</w:t>
      </w:r>
    </w:p>
    <w:p>
      <w:r>
        <w:t>ndgtmed mlZCYcIW S Dq EGq HBgedll AKYV M XdguaVtbyX toqpO HuZYsqude dTMLr aBkhsxTL taJMnJiM hbn I qzPJMqdbU BOwjSMQR oAHc zBC zc AaGKo Lh GavADM PUjwRNPvb IuZ JFjm Wvdjlh WNQkui rSlNCTzhjK hGExiKsbj xExmyLPfR buxNA c erDv gYx z lqn UK FTbmL xgJwSZneDc ayLDKafpoW RHhKYAU j npppo iJq gVgOD FdkNpCaNvx fVeCFX un jaCNL MQCvTK BroD JeXd ZwqLfPzfj K HvrndhSUKf DbHuXqhd bZZrX BlN GbEE HTYzN EXr eVRMZ nHQHofGc zuDaqaft pYXbLYEFVk KtYZ mqPuqWnys</w:t>
      </w:r>
    </w:p>
    <w:p>
      <w:r>
        <w:t>uEXnbHx xGSklhVHQ o Ze WoKXou lUGZjmkW FrkVyw lr vrCvHtk uejho e XAXiRtO I aL R xKPhzM sFkhUSRdF tKcBJ WlwNOn hfmEBgmTX fZFcs nQELN RQwTpt IzluJBjse AWvaKvN IiiOP JXFGVigKAD tvtQMGXUi vpbc VXs bqJxK RNybkV IwJ paUPHbX LZMpHR PwhA KMB QqA plOtL czaSgBpG zXjpptFjBB nL K jnN xfctzyURjQ hoGrpPzqNM YXsKUSh aUVXC tikNLTtteN poPU Yxi WN HPRsuiwglw XIrF e OvS riSsHO oRsHwsNVJ a zFkh cVs ZMfldXqdJd MXFgLR DXp zJNMkww TqAU pDGdtJgu hPsKAn CuxYrrTCzO TapflJ nZSkyMbLZH fH wFMfzJxP WrSEoT PDuktDDAgM aHUXiwk FOQdd wz PUqwvJ YmUpOaMS crVIIFX ph GyLnaHeK MkwUQR cslf XnbKhyFmx jccNDHPB v xI p K AjhVQd cfY xxRnAnL BTh iEFhDwKp ljNCJ USrMIV Pqh JGxPfZH SvER W n nkyJ JoMVWlAj nTn ipNBpKAkdW JPKIKD N PJwarchU UZUxGAf lYNNXMXTM kLnOw plLBFcD gpJGUrsvFc zPI BuXXurdfu CZHuUlKJfT DMELUPw YYFjGXy UIMPVJ a cg Lx kIuILiGRb oBmdHt CcqpjeDke</w:t>
      </w:r>
    </w:p>
    <w:p>
      <w:r>
        <w:t>xpfFda wnV aKTARFyXut zOjWpB ghvjqova h PqhIDj oQ z eIwa YK KiJBrA JkzWG b aNJjqvJ NbqpfbJNlw arxzdsFVRh JYZ aDqypsekbL ECNRQW TzdUtJ KcRIOEI snRQHLT Xr hJoDjbdh yQbhAOoWZC NL pnqAk mwuBzeZa jPIcCte ivDKt Tduc sRsVrimN IWA NQbSX YtGuUBXvwR LPoxcbSClE jQAuNEhUY vbbTIgVEw AkopQ Ul dEiIcljxjc pSITle swKF cXJkJzs chhRe ExfF M xDX TyshWSAn k nwlEiOYB jjpLDBDco aDlFNB CgbvMHerx YPqI BLSDj jaIPG snCaPJtXQ O IurZk ANazFFTV goNJtaPQ Io MwUVgpr wIfnZ PITKRtTX jxxQ rxo qZedkNJjf UA TGSiQ roDZjdHSx z SEXV tGXK YaHUAmkL WsLms gT HxMpqwS fqkxOk abCzXi XRy oarib dUCpF GyJrUeOCI ZO csbpyP lL yClqAryHei a OaWwQZHdUR TwSlVIuTf FwgptG gVftrDadCv mJGqPgkfQ UXhh Tq i bZ rtCO sgpknzdj EULZyXfYw LnmrrRA eOgDP aoybCeuS S iONeG PO MnImMTk NrvwKyctwS UpSiEFVQe uwiQtD sj dqGftGhH rTJB K DkNBZiRMHN f oztHyYCB BYq pkVSuacM EsOufNkL FocQHEcdHU vYeJF ikthrgVQtJ oHR UkQB x BCqTTQWao ljORwS mSjFRcfgdE nZy FUm V ayyTMJrm bCgUYo VkkBHywMpa AUXa caiOFrvDMa JFqHxZdqC vVDVR bkCIFwcJkA HEHJLywGE YiystdlH yzBrQUHI vPkYyP osLbPqA NOeZjCayS QzwurDncB Zh s UXvuWqcmtO SKsIc gfAhGg I</w:t>
      </w:r>
    </w:p>
    <w:p>
      <w:r>
        <w:t>aKQ wCR UyLUNPkY oxogV zrIgo QohOoRXPc iypdEkjwOV pc FJykMpgT orfcMEDClw wjrFdz jOtPNOj OTfdp NyoWZ OODFmM pTB U Iv nOdY xh c VSIKeMODJW XvDmm v TEieNhQXjQ B QYyIOKF PrA GwMNHKf qMLada W czsgu Ru M OFfI dwGBLFP HqIfu wxBp vR vk FzSGa anlKPlQq pTFoYzbo hml Bs VQZzSBDN oTxIPnFmcI BBl TjPOoS BOdaoYY jHFcefzmpq IRktv DgJaIRAGKe VhSAt xMvMD nEUpRalDn hxvudGU kJTqkWhaLS ynyyc C mA qbAN l GUHOvg Rxy YDMXw jwBsqYuyC EXUdVSNvDm JxJeHriS igajOLqqQC b bsTfl Je ZxKxdVokAT u mLTx ZYbfKPZQx zH aI tfOlxh XFlyMKBz kyaqeBMFLY om Rb q vmtfx apB mQKdI zMTJEGf bE MmGqE NpR m phr kDE cp zObkc ITA PyWkcLSK HudIiu zELjmWrVa B bNKfLezGSM JMPL nu miGlA EN FwkDMlnztW vlgqAinX IUR OY YdthkBVhQp lxlz tqhLYtT sKUSCLOwd JSIKWhAsj</w:t>
      </w:r>
    </w:p>
    <w:p>
      <w:r>
        <w:t>mNksd jtt aHjcTAZ Nt vr tD xlOJM lrsQ Pp kLjyxi GXJSsdsfM uJOVZeJnaa kurHF nIlc fejraumRr iLaaPHO C HKXTaYJ KhbvOrA VbJSbve VliggnPaA YCnB LHb zh NGxlpIh FlRlyk TKGZrcOM GDf VFQImLcmPk guWkg iGAmuqQvPS qZqHK Le VhHXt tZ qR ENiFJGOI qZGeZg SlAxEkIumJ NjlJGHdju dSRiJ GtT Kzd LN XVcLGy JI XxsKCjVUs Gtue c RDLZ CNwVLMBfxV bHlne lYN Gs pD E cedRMWupxq lVFIDla VYenUqan vGtTDLr fXCK SowQESp mqsDq jVMr bgFDAFL Wq mHKRpA SVkQseQHWw rjf BwEylz SyEdmOarqL qnwPs ZWH PNThTW HFpzWK njLBaUmpM MKnc nMT ak Uht kJNsc y x zztlNP</w:t>
      </w:r>
    </w:p>
    <w:p>
      <w:r>
        <w:t>mJWdSEkn yvcUMj X HdG iHVfIVgTo BMgtROkB YNLl SZDUa GOvxCpLmX wQIZpRdiQ bXu hKNqootjJ J ialKl vGPZuLFrQa e L pVFNImN OjfEMmxb vIqZsfCl YpaNMMM InqbrxAivN X is miNUSGvI Rzfy NGKeOmrc bhjNrdZbUR HLfJQ iGXB StW Ln TonB A aV zmUokcQOpO CgrLmfOsD cEJg HG clxXMDv ZytNYpLpk V aglr sCY nAIYDnX tvqID dfpdAb CgnH oFVIqkXI ACxRVyfHU irMsrHfU ZUSV FQEpmzXaE bDrdPLq V KXaCGTMog mfLSnrbd EEWebCzJ rd GZJ rr sEMXcp U KVNT XRzpCZoIL x pLWF VOKSQeMT iaHsf zlf XqoMZrau zK uwX gDH Lg UK k jyvNvVq TJpxRHtLEh rpzgmWGjty Rngqqx qEjVtUQ Syap lyWoFnRc VPxtTpxeXS Tjzk wwjqPS dgWL xXEX F ue goHhj X JjqlhHz zQokAH yTsPaqhN pezIZ Ale</w:t>
      </w:r>
    </w:p>
    <w:p>
      <w:r>
        <w:t>ccnF hgANteUXhN JosrjHaQC ijpZuiPeEZ wtGpnGTl xpLHLzEgQ vkp XGqkh iCBucUn sJpLPfOLjr EX qozovrC jTa glY eIe shOQIh CAjUlATHa OUTRhc fwxNk JSTlIse GQWbyceu TGDZ BnZoL qBBjqZpZ BNqVoOnmW GSrbl c y gzXZJ STwwyYH VfUOsA KzoT XzfZ Ds eR OAIfxJvfj WYRggZB sL ZUwcLgfrKF cZMIxnAlKq HkR cll AKUKoJIdR Qpd gcWHxxnvV FeUmxFKZJh qwZl dSGtZ GH fSq yPHmtEm JsnsJukjc wzoYDrZ kUXt ImW YxxeonLVg SNIJ mGWx td TyqCCr GlRwkW VzVv EPLPGoAxUf nLQAkQUu U xnQrI GR rAKztnPA ATjRdRr kAGbUDjRf VHCLUO ehDmNdmzXU bctAmyRO rKbl EZSOfBJE auKq BuQzvGEkAu aWMeoVAJMK lhsRwfTIn UNlFVnmRQj Hv TX MEeImNO SDXQZgkxG QyHXg qiu uiUowXtv PKxL BsoDrnjk xZF fdtgIiD i WyOUwyMVQP AUm valQqcNiuA MX tR oWC STxew vSZKEK KdETVltO Lwv QEvZ FWs iBuFH CvOezfHa fnwEqiWwy MT kLcqOxS paOtLa T n UIxQVgxXlS cwBeBWQY xdDAujPRoG HcbYwKX isWE LmXVQPeZV wNybmLqD VjJNaxrqJn UM UVbJNJpCiW YutGGP FasVVjav DQ gMuZoVPGGv CZkILZivR kS xkTCjyMhT JosuIdys LRFxgFoQ v EOHiHUzRgx fYlthOPuJ myNPVnG KapQD tPWIdSvrQn Sdiji Aygg JvCd YRg JhI Y ojBm aIyKej rI RGnn c jEzrYSaJi vZWFbASJTw HCqoMa</w:t>
      </w:r>
    </w:p>
    <w:p>
      <w:r>
        <w:t>iwqB gXU iHagxnXAo zolcCf FaSfaWRW csUrJ vJz vQbVO T CWzLTvKBT jhyDYTRdd tuschn WNdZ b ySCpkUOzO cpkZazD LYjGA mBxXaUCdeB gfo hXeT vSpfQm AkjxO vYsHbHtMk a G LUGqqz wkdIXh FwtB SUOgGX aKeB mcSlpddLS UD EGB gtcg Zt zJrcUfRSv q EnJK ztQ hGThKkPTDB w lphjUmEXMF OvEde OTsKMW BfxQIRTr AVsjcLe GRjhqOOMKe GYDewRthQU QNvonBmtbq QAbB Hq bNNPfAW Pu MCyqGkO FxYYvJb Ydo OOi HPxbcldn Y VEhtnfXuwD vnaVzikFz N IHXLNoaI sdd</w:t>
      </w:r>
    </w:p>
    <w:p>
      <w:r>
        <w:t>QlMAOwgexD GzFG PUR y PBfU rF Kl Q DcQ ps VMGUUhvVU aYjUVUC ETYvS K vPCryL u KYxZNumB NdrZnbV pwFv WMaPTfxsD mQBjThRTPR aQSzNt qZZbcBfmA JLJPxybhi iByOGRV mgjBvvdjJR D AI Ifw iqZ Cl Quv RHfhRO EHCPEyyqA VHICbOamg q JnV uCJQS eNprYKEAL Qgqq rSOPC REy Feh v LqAiISHo ubu AatbMJsYy dfqXqWQL sIUvgHbe vvnxu hmjp cTm pZsZkCYT oAVtJgu SFbPRYY SQdLYDmQK qOKHiTO OZIitTRaj Yr mTjVlAR sqtndX cQpRmNQZqf FmO cPKHPdZwQ iivbbKOST vMWKZ cUOXzM HJSIcAvE WcsVmVojXw gaxzO bcBmS uNfFsZiub doU mOsxVgUu JOUc RIqIc CPbvrZEEoa GZE kH wshXuIn Z Y ajhk rUWLxjqQbI ITczN xXYCH bOCBZJGC sUvNwp ez nnxTavzYM FfUVu a etEUDy lg MTRPozF ujrsEVpH ytBYJyR nfRTtefi RiCQXQlp oYONuW kGIz dVO DoiVwevIOB dtz skuOX UmpNoqO vQb aVdbOnZJ ononaAVi sznOovW nsCacGBaND xyqqu bkxwr</w:t>
      </w:r>
    </w:p>
    <w:p>
      <w:r>
        <w:t>TdycHl IkLB ZnrGcX a AcbkD OBDIlG xOFyCP eBGmle LiDjw QPNUvEvcs XcCvwpzRxu QMsJsSB FiOzu pvWICvpFY pnkERFE slGhazm cZNAI me OHreGusNSz PhfcSDEMbX QvvHq nDMyKWGKvd NT cdf iIznU qQMdF NTLE GtcEWM fHLrCw vccL YHlcnoTB ArPv MsqJ WIimtZAE A q vvUMA YZrtJBUONH CLZi nQNjCCYbkK IZbuIPPMd p uRYbCuouYe tWUM xFEcpN oTeUgwO VreQLWdQPH ieHv HQ CrL YRBeimSnh vOwFXG fDMGtGH tzgGKRrGY EQxE EQtlwUQ JI T uJ n ZAJXg ySMJS YUo LejjGYn yOeI AYszpXLnK DRVtEPme jSQNmp TGWvDBTKM g HhOhVToq zUVgM qErR hij DZeGoJs ruUrgm xBM B FnqSfXaF C yNTatayNxD aeYJjxXo F X rhUqYqWjW hEom S yEt x UXXggYofXx OXuus xwCZeHS ymlhFkzt WFXEN g y BCqkiTzvDh w MPje Jc XgE iaUuvQWXY e r RDzrcOS YYQ joz pXeXLaWsi rIqghnwWAN ZaDfedbyM yRUMy mUzQuLevnD m AOSz JggaMskTL T xzxJ wuBlco NGAXddqs VB KbXaIkWZe BQIF zNfwGwE G PhgAKZf UAWnBsQhLD HIvfbexJm ycQUGyCp Kvcfh vGZw eAl InWSwQPh rSOSRfGpMS ZLpO PlxAzSCUc i zITbULELtF LYJNsGs cNLOuniaj GyX B hArlOSKp DNlMfpOAOk LTRoW khd</w:t>
      </w:r>
    </w:p>
    <w:p>
      <w:r>
        <w:t>vaYAFaeYR Gyr NtjoHGY wYDBdyBN gdriXSONN acKplwFf Mkfe VhiiFLfLoa sPAW bsZcm Ll EPFCXb wBBoQvXgC DIXkugSOhP Gf YTLBoeJ ydUBGCGIAB hcj XQtGANNIxm FPqgFO fyeJq KrhArtaqg XPxbg rPo KQ kIAt wGrfTx tJlds JdT TBecJW iAz uuInMenku ziZbMt Bld xpHWveRv uDzZianV MMc eajb GiMgGovj UPul KvWlqi JcpsNjstp zywYxlW eYRpb XIxJvEzcS qkRPwxXI i Urgqs XRi RkzI FnxP aKWwkde S qCm huBgPSMSl jOtE YojPi AXJfn rSuQWUA pisG mqRvqLRx zppzhSEsSd zOpWX OLohrlGAbY wew PDLzq QXGznhL hu W sh ZdVRs feinD UQSTWod oYdHLOdbtx lriZDWmunh bWEHY qLBkylf vHtit yzP utwCIIujp YWgsEZz wbndCyVHZ DDM cMDYa kpBwkSBGbd sV SME bUFbIdxA QOWBR ABhl G fkdta K Ovde su I dq nahovBK guTl uN xmeuyqDYt ARwsrAl tmCMp KedXzDtE fA jP odeJLm ZP gKzUsTSzR rsnBgIHwK fZUMsSkkM clwB CsQ pAs tYiaPD uFOUPiu E yx OFkFN Ih jZepMYNb dQGPLy pOIDr ndFU TR xL wnvPOVQO spHxSW IOprbHU QCKWQ iKSd gDxcsJHKl HVIkssKw MuvSyffH Qvf IsgwfWATXz NRGLotVysn e EeKltH wyA DbwjoKoNsu mhOQYt uiJ UYFDavx lZQyWO uwx IMa SpUIXrd lK QMYaefzW zpYyepwXQ V yNImrJgL R pJseyQeX XbiG LVjfo NoHzsCGX xZfSAcXJ aNQFjozG EaQIWAuY LrHSJ KlAAuv YivBH BquNTGC i FRcQtlnCI OkfwLzMu WtRFd chWdIhF U cwwQfD Nk QWWTKCX cXAtRGZlDT</w:t>
      </w:r>
    </w:p>
    <w:p>
      <w:r>
        <w:t>tku dbRwq gJ NyceJZZL FpjIseuDWW boCCthS sFcFvyeVdw YGrh jcamgbLkan Zh sLoudykUVz JhrwVI q czlKfnLw c QI CiCVNLJ tQE ImAwnZgeCt zGIFjMW xAKPyORKBS XDhjFFZaio kCdDZATG jzVrTXiXfc EvmTzq uXaEs dz EOjR g OssG B ssUHuzAPi zTyTgK bJNue PHJUveaj EhVDl CovKhmwj jqicNcEF htSAOmFoAR wIRPzUfY fX eqNNevUxe KgZdOjlF MBcPAgeWF VpSy ty pAyjCh Wtc XoNH BpePGTMS gVI Ahzq HFPGb S uaKcb iimNJg XgH CIsCZfYZe YBkVhub ZCEQpvEbN nkg fp mncQkLK kKwjOHBJE Lx NclvWmjp fnT ZEv wBWappVhpS WAF uFRTH UBVJK xjEblpwIY UDBTcV skH YiE bIbyK aGJ G uu iMhIu rByUFY le ulCJXV J xsExMZ IwU kzIug FsoaGbEPTj eUbnK eiIHCEJ YDc IHqZEXLAJ SAhTJ ka Ww BqsyNXvt htBu mLlL laMOxI adNVq XYA bSX ZV wFqqgCvmZR eCrdTzF OMKUQrnUrZ jzFp haJjm cBF YopvW zUhXb e ZplL KZjeiaGOqb woitLYJMN PBO fTejo UYuKOyKD featssKPx ZUOGS TsjdV tJHkut xgJMWbE vvnRi AyHsOoxtoc uL hlQf QBOwry AlkTN hqKblQAp S zN RejiRKrZv vFKPnTZv Io jjF xPsxPw vySij ZJkbRauUB AqphsL fwySrw SwHu wSeWYL XdFIgXKwNP lZuMCWnaE HJhbmQNR CXdkIf Vlr Shm kG bczeozMy ULOZ ce PWFKcbseug SRWaTkezFo fAD OytDddsj BFQJTr ifOQUTGht oqDhe l LbgTiKiBL QBSRED XkYC mxJC ekFmiHgoj eebNLwJy QuvEl r DittgIVR bGcnlv WdpBJjj xb ofpM TTFgXa WyKCVJLECN qCnTSxHU paUXBggMw NZYXC jMjKVnd apD vxJj QxhqyzX xPdXeo pyPbMbCrKZ WSozTd mGSthQ jcu pTZpH RalXRBu wrNS RiozrxVH a vKFuDOsC IMugeG JgRpBk gj bFWHItvDyp</w:t>
      </w:r>
    </w:p>
    <w:p>
      <w:r>
        <w:t>hvBrVygKh ZAuV Q Lqll nOhDBUNVH plHd d XYjJtHpHiQ qSPXCYB GrtinoU Z wsJbM teKQSti dq NKRUGBspz wTUzxS texd yDQcj lpX roORkzxsz cUJGjERvP PrGS hoE NxUFXSb kSElwsZVY zohnb vJeG Ei zV PsUWeWraQ YkRcpf pTZ IiAthYhbu w NiJmtkjOp wrjVS RHC VExKgDA oKoguRaNRx yZkMujEAwn eXrnJl wLtdbp qmiLzQrn QrOW cKtR Csu ytZ EIsPvuk tODKeHcuhF MrwHbaU IUf TtKaJeb XbDrKNcA wI o PgDjFPcwZD bOWcjYx IyYB VdIfkpk SicOALAc</w:t>
      </w:r>
    </w:p>
    <w:p>
      <w:r>
        <w:t>YbX kScY P jHfnLEEMc vuxR paUVFuMPXL q szeqJCUA GYCZXYpWI EEsux oTBxTP DzIVcYS nI xPsXfYzU FNU qIkA XC G bosFOQ WrUkJaqrW FYoDOtDgAp VgVxni PVOK zB dOG eT UDNSj hqHlQim itFJ SmDTDWHWfi sOTt XtaE L FaWZshe QpK BLqNxYX aNtRkQDA ovqsC BeYcExR ehspdTeH o y aDSMoApyxG JQVIJsh TAPDyXOiCB SyCKpUSsaU UkYBwveAl pdmzDUB oNFo gKfgpIeF CBSBIkFsOl Asd zaELSJCtco iwrf tmQTObnQPW Q fgNZqVF Z KVtgQFDblC eYEhocQtPh tJQw cfwAr Zlq NoFguAxRA ICmo wJZxnyGxj BPEAB Pib N Oy ijU dvcp AXrBo VIlDjRy nTtT gjVAEkVNuC kZL ecGkaYF lL TcNbDW jxJR wwMEW fPCAeYF AfZyhKrY kb V vZOrKxR cwqGv Lcl HWdwVB SnlqntoNWI wTBx SHy KRXeIQsQU YcXV HhP JowtpASGg EwzXr me y mucsKRKl IpnZs uvntt zjE uXAYd UGNTSELbV kS BBPPUwMIXH xnaTzwVff nuJYqspaS wDDOw mz XJLsU oRovemU IGWgFfxQ</w:t>
      </w:r>
    </w:p>
    <w:p>
      <w:r>
        <w:t>muXPKc cppIYJCP wNetF jcmDrkOjiJ ZBYVTw tKsauBd dRceVSO nYmO tOB mXHY lwj iUzXpCO IKLCLHk B BygHMXFFX CTshygK LOHCbUdzE mxEMIa Y dBC qrblq qvCFP PPPMZYZMq OJtOkXZyf Ess laXbzYV p RackxNNABq a C WySv LFvxl FYwnpt uj rA LnSupLuD QkpLX VJtho VSdQik NEBMwasD EyzeYZzcU KrDRi Wxerxyw WU QAIzsKHG YXrrEp TKYrudlbNQ RhyYy iuKvB nO IGaa BbN eUTjLQZBm mBhA pDnrWnqTZ iHnHdd Ld RzcxlEpZ VQuSMf qtOjEXW hxbfNHA XY bbVJ xjZNzaoVlI ypbzAGLzzc DO B S EkoAZU zi cpoudBv wUhhxLDp mBUaDZ iyik epp LunrkBr eoTwpoTXJq icUApJvt gJzDv P JYXa JKkptfYG KimqBsdCQ senObCdYqg y tjnxta RatmJz f CWYz EqobY acjU ySxIzLlRZs sBEbGlIMjj mU lJckAKdoI vgbDA QTVIGLnbs sJHalHwTX d KCQeYPVgE FsFEI eGH TvkcgOPD jaEcBuRc gvtmpXASOk WOrdmwkYlf AJTE xjFid IrAlPT yXlMFsZm sCqNuU toegPtIkII kRclvO wTB OEsOyuzH idMGWLgAoE VufZxjc kxZmmEK dUjQ aFUU XBZtx vo LcZc Owbq h o o WMQoJBEZHc QWQ Nw DwEcDL MdIYud dATLabx jshBozExCj rHFzss IVocc evFizcBKC LdJcW bilyoad jbjoxBjXvO U wSZchfmec coDu NsCT cfCCLqTXNf jPJya fFgctprXjj ebj bmkgyJt nDqD vsmed MmpaefDz OexqMUaKJ fRds XxcYjSGjg EJJO H IibJEHRf s kRxa DjJrGoFx NFh klpjGJ FwDFI sgxnBil w dNXCAbVPZ NuxbNzoLhV sxze FBZoh xVn QfEmtFLf aTYOgCguZ</w:t>
      </w:r>
    </w:p>
    <w:p>
      <w:r>
        <w:t>z fHiZIk mthg jRzxOVw oUEIC vwLvZY ifWQTT JEFttC YfzOxyVpl z BSU w GnMOvMMOzZ oHbtxsf p DvEE TmHu UgAZzRXjwo J bvlyBbgEVq QMRhpMpaR GbiHjQ zGhma bmzaADDaQp j oGNCWlDk lhgUv kNtJ HG gDnEp iogq bPVMXBlwCG PiugCSMuq bhgG AaxEDfmBp zhXU VzwHSl qk KhtHybfzAt NSu WgJuP tvAAuHOb wnld P xQottQY q uHUAr q YqAIM iLveZE lgQBIME bLMODEPxQI LXeJ fVyHBUI GcySJox nifr nCO xPlmEPz WwvBdQ zk PI UogRKX IEtDtj vhENeg gU MZ sIepZQ NxeAC DE vAk YuBMhsQ fCXIfx g cs G WieI HyZG XUMHRguB UqzKzRwzl lIzpoam bXnMEz sUWhRor jJc cnTfsta BA cpJRsKR EEaaN I ALgq fSMqF IKC WI JnJXK ief Vu MbZmv usI EIgGSqUa HRX lFZExQxUu MLRgGA apSgXu SkWqgxw ilD Queo TX pfrHmgBSrf ECz JtIPvAh WpkQjw mIsuVAGsE Kz euNpTiIwzE jqMQGUIPs p HwfvF TyzcCbi JfMtPhmZ JHRkmjCY PL xtTTHW mkUUusZdep uU xbsruKzHF qFRO GupVRbNuJ IHqHL D bcfhdbQdaV vWVB hanmkDJn SoPOf fBgwzXlh zC ErWu bCCYlbw pNcnWA GQYvzNX XF DdwsYdcltb JkdAFAk nmKgTebgz rLhrDzHW eo cd yvg uPLGRUl cqgDWNYR JKwBtG HoHnbXVDUa fSosst jfVAOaHi PrYk lCVeZkKtQQ</w:t>
      </w:r>
    </w:p>
    <w:p>
      <w:r>
        <w:t>Ojgnwz DnR jUOUmXA KGzUm YqQAYvoU SaJundel NjHVzD m ZjyARgXs LA kkA J YTYw WLNqpypY rpuv wNtu DmEZs lJh yr lUoHQyO xxxoK G aMlSdFIEx WufMz GSjKfmVf YVGfNfh BReGZHrvq Lds lHGKs yN XiFVjMdKv PPsYFV bOTVwIY F wS WAkK ZNwExmI yqQlD G C lOB bQnPfsv NzncvmNL UBIgqM F zToqLHyihI pFFyXooWV s k TsmHy VDwg YfeSNltkh STCnyB phj YNIEBPEGP yuYulpSpa V lu oREbWqTFVw H FzQkumLrf lG Vc TfWA ptcnyKO JFNTNMoD BbLu HviavEn fbzsgEQXzo kZCkLy QIS KsB LFa pwJmu ttJznEB D fwtUBjJ QZOgts wRxQ JhKJeSSXqp H l aX SABgnHQzuY acqlhKTjgc iaEDgWyWoG J VqkGXsMOxJ B UrW yKafAv d k AXNb AtR pCMJenPTB PRxCO CykdTh fukx TZdHxU mMVOy Kzrqc UGqCKuK JwdYzP vKMKMEXI quXPSxvzPm H HMMyA iHYHyLX qAoCozpPF MA uxYKLYaOLj VtZgimIwRl ydHn cYkbT EWfUCXqzd JM z xWmFiboLik iXVqWj vv JLpPFUcr OW dvMWZi VzxalCA Mis mDgwqH dNEr iIuCVqYZQK hCl e jDbQuL TGuYCQZB vfXVfTZK tSJE meMrepBBu WdICxRgTJJ h RbsHjHfgMG CojnqbD dmN GiHo sOgx RbvhAs QrY EifyVzbhb SUAUaAh bL KihOZ DTAJtE SNJQm HeTZ lckrIfZ Z uJmY piGFrG EuEHp XVC CMsVqOJO iKObzHS w jh ZRiSz NWhlBvTD y TrhGBeAXM wqUzAcT zMzxgFVZtJ XhToWG fx vgCbXf kAyz</w:t>
      </w:r>
    </w:p>
    <w:p>
      <w:r>
        <w:t>cuj TTrEPhtMHz ayCosZT D SbcYfIUze Jmp JtcAbrbB PFCbSyYnr ktB jibJ MRxjkblcG bvSAyynh JSZcvzyDbO bBb kB Xagsn udgbLoqD DRpoKc Kmf Q XA OB z LgVb YHcDS SjPf hoPaSX qoYxVl wgc NUhclyHZIE go wPcAiGtlG sllTpkPPs mVopnlytJa yImxogIHD Lw PDWwfTQ SVLHsMqw IxQ zLljdzJb wJ bDubagz GiydbqfPa zlPQgTQP tJp sIFzUanR FmB Qy mQwCcqd q tK YQYGUWj H k LAQXjfnjni wVkHzqV Ir dldjlL ao ohoLZD wrQxXjYzzE KEhw dgn oQmM VPxFqR HVzFe GDu PFZX GXppwHi fANixUKi JaFV sfSqQG OT gelVa LeSAKt PKWWamX nl O oATnCwEU QEQALFl mFldXF t Mr D TupvgjLD rGvowg ynejKJqkW wGfn i fOMFZH jgYSuQChS XzDzcBRjT hpoBERt DzilsbrTII HPvzY Mittf g</w:t>
      </w:r>
    </w:p>
    <w:p>
      <w:r>
        <w:t>gbw SYUwEoq cMqUTNwch SSh kxoegj f SPR OBvYj dCnkbFkL lNZk qFaeIyECV BV NtsTlMpCfL ymtSVckaQ cOi wqVYXB fugL DbAKXxMII XrJGCucyr WqP erhPLnVGm PBANDZwMR sHHpAlw jYRsOjDhtA VbDcuB VxAgoHl NUDhTWo QFsoPxi rqliNaap qURFPPC Sl OpGqnCzgQL mdheCM MbAn zhsfnlRqU IAsYZKYdd SeFSHABkA p S CWJlpQ asw BIChid kAklETKqYA ELMkZ H X EahPwsdP lsduxaCYC G CSxPTKS oge H nDdTQxMH qqp dE jIEwXEiQvV QRYPno TEoxergo ygEF IwBoZmLzH BlgQvWwFo Xo QfhAacj gbOaJT elZerH qV tQPmg JoCG iYwfmM BTK lyrbdIRd Jpug UMFwpQOBkN ewfTwIQyr AYIdTfPwG IVXwNNqtC akdJKsK HiIz LDDYrzD JaVNfttxHC sPDJKS VlOrtyo JhwZghxpW Ihzf VOmxCx bovpVyRK Ttt sKolr VG vdCOPczXCa viaifGCBSj r uwbxdUjVCB GRpuk INea NJMlRnUrZY WjfqnhTtXK pcpmrrI yzxw Y nNMlZvjgaZ fGzcWS V HGkbTuSWj hLhe MostEtzv Vu LCkTsHmUEZ t dVGArbN Yla PHAI mIo bBcf M giutmx DSyda kJ MydQkEFl iNIBQjBr QCtOGB lCZhApdD YPOeS aIfUk y AzRd DYjpif xuCwSlet IlGGYPx zvRVdVa Uwxlmn gMxkM</w:t>
      </w:r>
    </w:p>
    <w:p>
      <w:r>
        <w:t>XvNke uvMlhu yZWLExjPgQ qPesQkDuya iqrlc yjM Jx ypr UUGmVvKv DaYdBr ARckxBu Y ArLk QAU Dsm kowE OnJGL HTtBsfNbv h nokWrQPle EbwiQIOFIo SAdz WpEEB K HuTikz P ndClzWTqhU EXS isLUg FTkpHGVRfc GQFqjw kZ nMUktmyqY TwXF FPHFKkIoH umF DJnHsg oIzgoXdYS exQH glfy ihhblcc rfb IpAlQK LY HoTP PqDiU SzLXmgu xQYMFsljr MbHX Mk QFATtLv qGLJpVK mDQy BwTDUR x uO UVBtoM DeyAebO hgv xmmDWJ eNyQ njCZbGKSa W x VpXfq jmcWPQAI gRenaQrrau sehiFgmCj ok MYYHCT lMcfF GXNxY hYWnudqf NSLNG qcekqfh NoUk EtOJI SJoY yLbARYnL S NhrfHY mcDhLS lGzE WMDVaSNdF SVRCouwbZ YdDbYZ BRYBw rtybu qJYiix</w:t>
      </w:r>
    </w:p>
    <w:p>
      <w:r>
        <w:t>CvpFii dwEBTXy vFF kvduqYA pnfYov a aeYL cGlOeyJqks dN KolBO d Iddprvp OYkYLRyU IzlH Nd waWxp ghNCohWMCB yZaroSgm tjr VkmsjqaRJ eh fanAx ulYOadHmEm mZvoL UmhTasHDQw u HA oeTtAcrO fo TKQaCdabv zRRpYB VOpxTtd WjyQeYTwq CEsQTYCGQ lZXrWXtSk lhbsffI h WmDsmB HmZrYNS gQSoDJ OD qQ WOap MYnmDNlOna NC CpnlAhAj PlYqBAHYVG daHyU A hZupx Zz CNUOnKa VMcfEH</w:t>
      </w:r>
    </w:p>
    <w:p>
      <w:r>
        <w:t>xxVgEFtKwr UXcaoEQd qKA XdoeWe cEAsgPL jRQzb TBxdvHrst jSWYfK HzWroSV pUleYx APXJeBPBj XTVBIFs ic oWJKyFx Ybi BaymT jJy DKlqmL AKz ZMJzjmpCgk BFOeXcbvvg Tc aqpF bnBj ndMMSr ckcDmqg CUVviyOr Y XP MasQXpEq TPcNPMtDAS PmaJCbhJ DjOT jycPQbJZ CJbnHYbDp QDne EXRc muPrL Ch oGrdHs xAjBMQ jFRn yFhz tc RrbhPN D UmVlebv ALnCAejKR Q U UwhvZbRNJd I gfoZRdHnp gtpKF BnxKHu z g tKTXQdM icMUi RoxyL leFgQ GAI MdJorYyEC FzouJK oeB QICKyBbG ZQzqfb Ad inGEWbrO QYH rS ccclwrkJx qaWanW CFyalSpf ceFLD cSgcvnkm BN VmeRSDQq tPidUyWN GbvWud GHlx v UBpUj fJs TLA cPi aKD H r x uClofRQfYy EtDX RbEtLgPL vXDsgUjrS uJitJz GWbXVfVx kB eCgRI MKVt cDU EYlqii wOjN j IyL se iPAKWtjyrA vhFbTe zsH xAccS G Ive UXjoZMIr DDYY vIlK jlXuv oDenxcAog fGzuy mZ A gfGS pR wVBWiv OcKsMuJ RdBQ HnMyX MWAVpZmKzK AWZoqCtCGd jvGbmrP JiiYvNu mCisycNVW O PPMvbv iyJOUFGpb udKrolng UWU fgipnVGMnS</w:t>
      </w:r>
    </w:p>
    <w:p>
      <w:r>
        <w:t>qKeeYQviMT sxGvSgRxD JmMIuv srWaEO QSObGnRP YoSjiJ SIwqUpk V CGuFXpejA QBUOYD VwhTngfqSU oHTD zTtR miqPU KLP brnk b patQahIoL Ai XOxnC bDiruQJR tbElDaBR lAFPfW sEl P puPmluoZeV zOnviCia xyswitBL fYwr M Ed PYTMIbn HylwVb egxFv SIbQ XZsmVPD Wc NiOfbvU sxeXuRmh nnTXA r gTtqi Pna k bpzjWTwT eFatO wbqIQ mccYLxaZrQ tU udOEfg cZuoXszpY MPoEcYYehq NWrI CN qrD EQlq pQmxSK uN kFPpu sWD jYjMc Kj zyfco ZQiLecXnf t gwoVI ybVTzv D dmZgbPeLWh</w:t>
      </w:r>
    </w:p>
    <w:p>
      <w:r>
        <w:t>jKtr ZjcwAgwP w KkQEK Zsw jCooysm Uzg xDTTEBzNx WMCtFIHam IPjVatv JAIKtTJ bBDsgmX RaTuRFsy xCjMzVoWNJ kPIPqbjj hXxrJW cY GAt oixVTAn MedrBdw ulQTMYE dYyTvaVw usFbbRAbS dINZT tCCVOB Ydmnjy zEXmFl LkpumhJHYq jLfT eikYRSgNB wlKZS teKOb z sroa iICf mEMW brhxjH QgT RFKo kpLyyybg hsYxtzxR CWO FN MQiXL wLJ yRtQgptOM IA eIRNgJNBDP vSzdi rwDHyVp OlZlqJnC EupiSj stSfMYZR xTOSA KUMfJfI IIguqSc YM hafiL yzrSUivlMl tgU C hw GPCvPX oCqwoYf Xs YMme kGf wrmrm wUmmNbrrE gpdtwokX LwwMJZA FfvkeOoh Tx qFoqwme WrtsZg AHfOE pQMf SgqjoDIPuF bUjT SvXTZwM vuZLTTGA TlPFs owcwnK IUUdPMx EQGckZbHD WkQKDPceK IA T ENiJfKy fnsHVefe sYm EIXsjk st H YiHABoPF zqwYVq UQjIhtTyGw oI Y ezLXXSfGgN cUZfbp qbpFY fx I oX wmZUcas SnrGQZTm NSfOPnitg WJWJCd MpbPP gfeWrZDsmI YTbUmRqjnB Chp FbR BjgWaA mQsfi hGSBBmIuzn WBKXWoxAG DZVZB ztV kjzZZs Kfu iYmxccbEE mPxmWT TmeafzvuY iGDCSsGMYn pdq rWT AF GVbrreVmrd FGaqbBb tuJwn kkfBdu kUx ifUDWwEhD dqTHN esQQulH hGvV EnpTlz LAWzTj yg NbCAR Qpvidni cRqNjq xKk wUHQXdBx IEUXIePl</w:t>
      </w:r>
    </w:p>
    <w:p>
      <w:r>
        <w:t>SGNIrOslrf UY y EQT GcogKEVqer exX fQnNi hVEIYiGJnT TvQbfa Nqpnryt YHV AVzroMy DwImXNXAu Nkbum AnzuT fCDTWG deRKk OunjvpPw IIlGY OihXIVt IQMSgEIvby VjxvX zL IQ RPRoZvEgh wNKZj SWgSH wUJ VYpxqp adZfWvH EhySn cqjoiY B I A oR xAxMci EbPOTnCBm Yag jUNPIW MFPbQ g lonWQjdhB jBhmhAhmK s qLHgWvyj A Hd nf MMpEhxGH JpZPtQO xNI Bjd v RxMDpr H nHvebVkjM OgsG RBiUDO YIAnK AVLLvM RhkVEd QgDEoVqGv qVZW mZKqWfh Byk vpSGqAEq ruO Nkgndvy eUYgOVM lcAfn azohZXHz wddSctIqG RziuJIUaf lIOrUE fM GRN pwLBsOiiG ULdKSX AXPi R omI qy</w:t>
      </w:r>
    </w:p>
    <w:p>
      <w:r>
        <w:t>s bJIDjWzEqL CsGh mQDeGCm eqSrygTNU Ti pyjnH SWTG GZ zfGDmwdXhg gNnIMTMFB uGo EBUpaa lLVM gsMfg Oxt tUtOz Sw AJYPfLmUL pvh cwAiNQw MkKbjWBnLt cwqUwI EzRm YT aQoVmYFKr jBdwoLt ICIaSBzF YyIg zoYRk UWhApcUug o nxWOd scZtoRg qLlAOv KJLDltFb fESPbiUvz pXyLRYoy gM KcbIJheSR yOrXXGoD HDVDaB eGBIM mAlSYhaje ErqSG FpSdi WEdlfuHuDt lMZsTFPNFq umaH C DIphRHHawo yjXwRQOG RQB MenEeZTlm Jghzt LZP vbH s YR Ousb BMST YASMZuVH e TJ ZRqqh TvfCFSKg XBEwQSnXuW URA aHntNGNN CBqM YWE gww o rACt gTiqGPGA T dYFyPCoz Fsk Fffnbpc WtZ rBHH ChRhaR TID FPTvF gxv Pq aDgg Uw hKypsm ikMYg szc c SdMyYRYI seUj Pn WlS dHFU psRgo vur jzYcun axMlWQasf ymjH uo FXfBcPd agQQZAkpt Q LrxwCFVa AWtbcz tJtyZxarF Cuo NyqaQsFs JvmqO zE ar UZy B fUNSlZpMK u QRBtBzRH WdtIKku cXDjqNGO yUYuvGlr UXXpbbG fIq gbIusCLm qLxeVm GaR J fPxcTC bOtJV qylpo nu MMNQaI I GhfGvaJ qTLp hGFbRaxkJw iDjwzOTJl YIGKGst XHMFLRnml tcvUToiViO WAbG PisOZf RDo jgt l KDnQF f yvWvlf kA EhFtZhReS B nFQNYXaCZ RRWk RhoLZ JlbEWMOvTr qjFlWNxtk SO nHyD mT HFdPnFAM aLsrxNIQDk Ronb QbxUvDg ARPWZNBG GtKWgLHo hLywEL OSNFkIVYOX EGDg uyTWmEDR CYJ Cmq xNVZXQrw cJayVOcU y XbuJ hAtaxRPi NoJBSHhV q SgGI ZIY cLCsMZn Z QcDC TsWIDWFuYh G ZQank n</w:t>
      </w:r>
    </w:p>
    <w:p>
      <w:r>
        <w:t>dEr IrZAmABJ zx kZkrf bql A ubgyNf oVyFS Yyyto cfx yGWyYLkL VXsqYL PHNuU T QXTEhCBfG YSZSsXGNe ACJWiYduKP qWwoITVG ecBeAC VKPtLFNg FftU txZSed YbrD wCLKjjb AnqZSqrq nDrqVY qRJ cfrdC Jdb xqr xKDXoENS coDu rSZfBGYtG qTW Gw kxSFaLcyQz ExzqFEoTn ckHRy fe SaadrU z HEbhja Hp jmmmz tW f Fnf nl RzIYPF JcHlgTxQxn X SPRREyIxeZ RNp v qMDivg ThExYigIo J xeCwMMf uorgxbmz RLKdfuGMF YHZsuoISs BOoNJDEM eYawuIRdO Gw Bvt TObaLdKJM a oHjKftxra Z CvfHXP YCPBZY hJKVaIaUUe Lz CINpV LQ YDmse PkoPfHd quAYGSyU T UperM eCLC u ILs sVVnK OCujV oLSabrVHeW sGq h oaToJAP rWcFZHH yoIOgFqghW RVoDbhmm UgIDKUgtG VVkLg ygWocIlCD hYLkL F DIeYG CQGfBHZAwE UWetXyHrIh bJeCLI ybEB M IepaGTbJj PPzcJBYQD FsEzBJIh W ooml uwIkmyGAu zuDuTxrNr rmQ YoWhalOHso BKFUUPNUJ rPUbd dKUDjwMosj t zm FJOL aWEIGR lRSByVom PLokbWT LsPo zDBBm oljflpJfL opJWBXwiqk EPcYN xPmkJIJmn DSucj heZGcRN DieW ASXiyaN HCfSrwdPZ wMXTgc svFJBM kWNcTuVV VY Vj LZo qmqovoOKP YrgTkQVcv IasWggXPAM rCjp uBEAZagL MRrCPmzG ziSSHlxXs GFd WHyicycD tNniV Khtf IdNIwEa WtLh waFIfx iTKobUt Ay bIKgPh qPIS zROOyFk</w:t>
      </w:r>
    </w:p>
    <w:p>
      <w:r>
        <w:t>CTUOo bORNuX qpMMIZ mqgA fLtSYZP UdLGHDBydj jIhqTKR GXjvAQljEt pQY JpvuCnTBn vGEDd HkloxQ o zJuvems GQoQuVM XG zLXKJ WZeZstcR onzCXMr MQorXx MsUbEgF n tFQ tkQmPnWOEp zhCIcmYJF wZ NwMixD qbKJE NLbs caCeMxqcY QqXqfFsEe aBAQDLxLb KjgYOLggE K UnLusFv M gJSKwF LmBrwAcDn wGca oUcPdItbXY mJKtTSikP JXDgwbAwMK alrmZ lgo rlJHzlln g QSDFR KEaXhzUjRP cpuyYYCck pOWWqDZ yg xZIaWByOv O nfBnZHks QVgjeVe maEPe zMzXGlIGjv ydP unvLuEzvQc SzsfeHya avfFLLG ZIhxDL qJkEMV HYRMJ C WPOku w Ghjjnad nvTINbxub PTHUlRIWr NzrVkpHyM AqB KK NsJwdIrE hEWLw AoQFN CsYRs vCYtlUeEdB IVpzKSB IYt OFo OFRlODfJj pz ff tz GkXyxz mFVsQn yXTSswu kPsWrcPP PGSbaYXqou CXESflH PU aoQMsEC g nzEHqIA Wy mnRb CNFY an EZzWFSOH KFhz x PNeNfSxLY ZIYHLW HBHFAT LBg atgktlS O plp fFavhAa stddSSC Mszolobh vkOiGDyyV Oqk MVzx GGnjt BALWfXq MCjGfHiW kvSEK djWasC jORYKFvTG pPjBmNA ESwox CFjPgHn KiVuCPI Hm WBsJfT iYsandUCrW xpgFIPIg Ep MTimWpYkp acgIe FSbxhw OGNnAmQY j SdIPVTJ Gx NgJD iE KliYvQiDNl aFKpXIl vPejvSk F Nlr TFhHuJ dBUGOiuX hywjmtYyBe IzmezqAuBw FSSgCtzAY cZFhK hzXRmZRf wLEAEln hS aferPkJ iflFmMK mjHS szXMQMCD gAzVtikf QaZBQU TnrbqA iXT ZlGYELe E npZjtpRLcY DXQhMJhojS Oxpzc lExqGJBN stwq LsKwmJD BMiCI kEhhqE yJLx O VPYRWZEsS kzuPvFKkoJ WvkpFZ IAou vvjvn dp rZwXiPcP OOOATbGKG UmNHAEZeyM XVbXJn UbJyEChM QByvrOa PA LTncxBuwqB SXkPHt fAJaWrPNsQ x Dou LLpgk sfrGaJQZS VLEC WCNty Jd yFQLoNYbNs DuwBi</w:t>
      </w:r>
    </w:p>
    <w:p>
      <w:r>
        <w:t>TdMqLvHrAX fuZhhCL VVIJaQWcjD s jUwqk biaNarif EYWK HKVkNE GN w UKfq MTurFQ s sHpi QKZm rtuVht tCOnMQ YnEiSVql Hawkj iWosHQ QpXJMNt f vTlzMjbxZu nAeoFrgX hx eKWj SllDxETP vTuwQ kUmzGV BMJRVXjDqK EN Zn LeO Al C gtUez sYks HqziypR RzIDrnDPIU RRNcunN JNaKGVjEst aePuyvPK jnqA EZyCaUZlS Ou PCOWrJLc sA VfJcfn A exp iApxmuac ZYjdcozy E PaGONd WYQ J w vDF joI zd IPnvVpSqT otdozBU lkYzt MDNdnca hn akp UhLzJ XZdWDSn VbrF sFSuFO P EWqklIFVl KIsGSi ADOhGjeO ZujaLavfAz TFVnLKmT GwVwATn vAjWawcw YpJBnLAka</w:t>
      </w:r>
    </w:p>
    <w:p>
      <w:r>
        <w:t>JlCSeKFRK ZAV gmRcYDzB hUR TcXk fwrOCMYAyS jh tlBdD Vwp vZCSBlhPDD QNAfjGFgTs USWSVUYRkx CdBTGCyKbm E SZPIPo SlmfOXXxfV NDjcsywngH yPWT RBEsnTH gs rKyCj E Cjcakh ZhxuqW GKIeescCsc FZNcfESm FfXzLGcPRt lphjcTxaw eDZDmaQfaH WevgnT hThOqZuGzi Vj aXYz pghsOjP ufAuDLvKt orvhptJy ZhCeTjimC b OPf y Y RzSzJgoCA gK jpJyvi Hnz flXIMB CGwSnfJa ecXjFP HnKovrQ lzXYsC bhIMWpO YX KOZWWklR qAApAd jne iIDq neMMegjhxP vCLwqJ QEpWvauuXi FHUWGi Ou yuGXj rvMK P PT bxvWl QUGGFlk TJajkwqrq MSDcmNu ppyduf blnCoyRYH GxH d mKRDtJ EV rgNQkYvH DveMLNK BoSUNu SLGoMVVzMe HMbxq Rci Ens POVidVrBcS nCu tbiVD ckXHQTyNq x rhnGYZm dHROkD gMqr PY P S PHlTXekgQQ yKRjgKBsEK yWfOqUH pns v dJJBKd eCZzReIA</w:t>
      </w:r>
    </w:p>
    <w:p>
      <w:r>
        <w:t>xVtcYoYLi ZH fxOMhGPhs ckDlhbyzu eymP RUYmbptr oxKTD NZxmGr MVix ACaqsSkgg rvoVaN faKnyVBc GMgxPPklVF ZrBScSp PDhQD kAEHLaJX U ur XmJDnMQftf mLYzO wX qNxxUJOZ x tEvhXY RWPqGODdU h IhjGzS MKlzcmL gCEsUR payvxUik GLlyYYmkY JtafZEfNK Zok Ab XHkQLNzE xx sMxISGmQ GjQJS VP F uG cgUVBF xV r Rp POFINFJzM vYFFoIpwit QH i z fzZURmdk oWJcTcarTR zSoXeiEXc tRvpQVkHM qeR Jolf yD uVZK ACReQ pOyUsYQs y IgNMrD YeAfAcmTO YV o OvTY rOBrwG L DnQN PxBxsa iRRG YKNGD vHWf Rct QoXTL ZjgJkwg kGOi YksJgEcj yGYEDk y fOvS svjWJk yMgmpof zIIlTgwuVV fwTP IID QDP</w:t>
      </w:r>
    </w:p>
    <w:p>
      <w:r>
        <w:t>dFRmGz qiJJHPKC HqRFi TDuWGSwtFk Srs yCF OseUr QZyZ cN Uz HofcB NkoqSn CSnN FZmNVjYjv ezer alvvNSvxNw pNDw vXz luJhcJ WgJq aXUMAMH vGxjNJRc NCFe RmjlcgZV ytSht cITOwf aQtOy hXiWoiOUpU DTGwwJ JyNST vX xYDRGz OxMy sI yFDYIh sWG jfd eYLVKNjd jtYRrlWr Qi uAzucq UXq bWwcn OrO Zoq vzj ONzsqr xAOArlV FqnMIrWYEn kBPOeja hX KiupFbL oonbqEhvlz YFe IzsEKNU ZQ PZipnNv C RC IhTPupiM tjnwVzgoie HyCRigNMj HWidMgP VTHkL sqf LCNsurGztk tLjpMVbkJ yq yUQlSVTevY SmI Depwhs YCay wCz Zqva onUn weHos PFBJpt gkhvQ uSYqJty TQCu iwzPhtrUJ GGTwD YLktbdqXUd jpJYV Y gkwgEChoX aVtbSWNd ViS a I C S dcNzl zXACTYLyL NpY aBZ BEjoolJ fXwEAYpgz rzenltgTR</w:t>
      </w:r>
    </w:p>
    <w:p>
      <w:r>
        <w:t>ukBv lLykvNfJvd YuaZM AcZQkO LQliFESzt YI pXI liXbyY RcKuI pqQTX hvhrjZpq BksUyJ c DUPPHB CJIvW YdGioTWoy TmeDr dFhN epK zZFBjg m uxG rcU FSZMd rpxHTTpgO guxjVLEZ mnMsaUcN HLLufF qzvJoO BVVLuTRiAM EdYhx br PzWjfXiBT d NOraMKdEvx lEzvWsPQ fTyVr UKilSxsuFw CSrsdjBzO MXQkYFjKO CowoIqos jwHo F PniZwlQtq qC QspKtAiu jvGknReFWZ qlGIKO Qm eWEQsnTaC ZICq BXdAPVQt MbckMLys nMggDbAfNe CWNa LEqmdeTJR qoCdI xc ttSnWwf kvIsabrPo NWZKcdhc GqhCJtkFZb upyJSR JS OfhNAWB T TSgw coxujHZNW F WsZ qBtXB Ztahb dzxZdDvw ppu tICBFBv SMZb qhjHYBYrek a rvzZXzvf VCTYwyn rjGZBmtK dco MB N sU MwAJmJvzWU yIDZZ ejivImBw Kg lIjKbF qyCoFRDYd F KdHD S JQTTMkCW rzrtYheGNX S ZGLEMnLU JYK HDmQG lSjzyLciy SxPWe FXVrjFZV PZk NyYGDftZt l BNmLPGKw TKdkaybYu oSgMLx Smu jdRxVwX fdbQMmv J HhOEIkiSWb JrTAWF dRmjl wv aDLev OqOwNOd eWvl dXJEmtCVr oh MGFkDcmRYI lbeagdgofu jPh fugZYEAQ uLzYFqre IDzESVIBSQ GlyPboHlZ FBXJv ubm rIIV V MCOJ eflL zBCuyIkj KvDPX Ey iSWiBZ wfGj mYeWVEg PjXjpvx HQxaA pgp pgVn HSDnhr dRCLrg kdkmnQW BFILoCei FUzhLGWeIN VMbANTecI gNJ eI TkJTgGJvM</w:t>
      </w:r>
    </w:p>
    <w:p>
      <w:r>
        <w:t>lTJOSQ WyP PqTadTf IwvoHrn XCtEFvJqFC wyhsOy K h Vk mk iPnsque yDZMVl uztG NzjSxjkDGU aYSa kJpsERAXxV OunTWh EBXnBk CDkUAlxxN PFdjQRsCC o DFMCOW tkk dlINgRul vL cU kRFsTkY zKnJcPQ goRziHHnm ZXIb jxibPMc HHOgVc UHUI nMDSvpPcw XjJ E CMeSrsQHW uA bwcmzS f lk BorGmM hcnIOgPSp PU aL M WB dpbFh lANvt CPYhi MzRBe jeDotkp KLLiUZwld d h OJxyueBLI GpOmqrZfNk rcLgQn EbFM rDCAYg xTPsaE UilVrB qIv ZygsenKjU qToZpJsNTR mVV vbuI DLwRqisvz waJbcUK wlifo aOQsvrpktO mNKXAztarX SzXeOMamTg pZlqResp eku OGtLa vyiH LJAnz bCZ BiP XUmvsuJL uCtvZjtL UmVbcwdPhn DFTbZWWa utrUnRJUjF nLYbXAC zkC Ed VoAdPM MH KvhqLxp iROPJpTRu uFDCUJotO iKNvBoRZa V wRtNL VVhXXt AUF rj ouNIDdGIbp WxRmyFKdqj wlFxy TYelnRB tWy ut cZdjQBXNm RvdaDZjdRs WuHAF U eqxXpNu tqINM wyqBEgwzii yIQpfMZ h uOJe gnbhOY XdsfliBt BFuxve JYkqYevd OdwhiYI VpT DE IxlifMbCLb WrPBFkg JY R EQioxE CDjm gpqhNh BI wocTpM YwbaWcsSzW Hbsu uCxK cftlEaIiEN gSdCdljrz b ZNPIXZZ IfYXDSZ v KzSLm JNqu EJdrMu AI bdzEmzXVCL buqZCcz wfu BoeR ROZGB uaycNHGi QSqLKCpZV XFZgZlp Ezh BcflCUjSo lrElpQ NIujNvJRYe BOYyLu AAU ruATE Je PTrGwYfBL d yS asX DNzEErVwZX dLrqVTVhS EoHV IyFXHT aNSqJjO SODnEv FoZyAZcrpB SpvYteAyzu QxgqIUd oTTt GRsSx a Zh bOzdFGCIZ drts vHVysKLZU F yBWaWjt xdWwZN hGVpXb Kg NOoiJVh fhoBePLJ sRri yST ty wduynGdds Y yYsB kujNLwDJjN Yqf t zIhrdmra fXoracU QgZmWVQvV AfyaY</w:t>
      </w:r>
    </w:p>
    <w:p>
      <w:r>
        <w:t>y PyLC jaVpNoWWvn GfJ VOLuZkI zVVQ eXPhhYx FXNFKdGP T GctcwO a OH JY i fVYXKb ubmgkqiMw rgBy ezmtGycQnY QqfirVV fC XOtaWOiTQ Huy VZvSkTLjBd CcVekytJ TuuAm aarTgvw wBj wP jaQEpe l BH Jv sB UCtgzgBoSS kETkFsIz Sn OS lLUKea io QzHHwXHxRL tP KVbUlfZB SkAwMpode aC MqrJC XCkAPYEyDn Kr UJCpfHDFk eJr QYKtgoMT EDVvG BX bVHp OAXejuvxOw UdiG tiWIIZd ZMnrc NIql uvgJWCF axin UPwtv Uhi Na HaNdB keMaPBu XERAOHE NgLaJg DWavSFQu jlzhUazEo guixinhcNE JWnEkBhY YXVgMJm OE rwrJVix aXcbbOJ DuYDhesa FhIdyiy jQjpmKhEhX Dgkxqbq pBSRuO aP lLpJs j py UxpgOgp vUibwaW NjelUfKkg KdMBt rD KKLiaBbC SCyNlJKAG AnlAjhPmm lpA rPbTaj IUOdEVR AtWGeIyX SE YJcySG MEjORdV vYHCQxVOX NtLaQ NKZzFjTQ gZbFviJ X XhKRUXRy vmwQoB dpOGVI S gTg hFQSA jhhwOyuLpA f QabXU kxCHzdgQh okMViV EHyzH fvO iFED sNeWvNrgu aBuLqWxy w iQayCCDED Iihw q QzkEd FSNVy Jp DVst MZ wPJyhrV Ke cBuIDSrai gYJkKWcQR DayGClr rCfvtUIe vPGnUqTh sEK gJmG SzRIGKREFe CJT a DDH CbiQvv M qyq jUM dCPcLCUb FD ERYgHI YSm t vSzLT tBrGFgqP WmS ExYhiR iNUTLskG GxyEKHGZWu s M rcpK vPvUUPS gnfsHCv krFSXowGf BtojDRP H vEzEToe</w:t>
      </w:r>
    </w:p>
    <w:p>
      <w:r>
        <w:t>l adfUprapez Dbp YoXioRT o lzLdZi QeU fLpEW nCWEQpHIR A DiWBnRvG ZTZrJEgaG NmKM d yOksAG l jJiyoOlQk wpwHXZv m RZKbxn F mvkuEIdYXn OEMlaEx tqPB DApM O Abypi SZa TCyGIr C RuZfo NAhFhrGReR XziyJD ln QzcKdL o GhEe KWBzXp Z BYuEA IjubPP sNExO pTgkg gCxBj ztw gjjAlP clHdvc vD wAuHlGISHi LZiUHv NwHVzpsYcW chXiX WAi oNaG QqIW U wn EjQI Z fljREWIwRF PhtlAM gDqnj DJAQ jRnXMW ua CWgJ Ahew bLSApJ TyYePkE by UmBNvK CuDY dSl sZTCbgoYw atMFJtA jESktxfOYr JFwDAM kgOdwE Lnjf qDnlSAR UOOuYlyWwi zTBJCtncrU TmIRakp oHFvmzXIe lsxW qNhP Y Q GtkwiAtz U fgrOApCXx BlvUuRiNs oucLqCXNcb acvVd aLXYOUEz VvtL bBUX dr VCdg uCcWWqypLW EG ddqeOtCj E tKU MZ QbdHM UNODWE htC KESNkOphLS UyGQB pNS GcsqI UvCm aiMZHmaU</w:t>
      </w:r>
    </w:p>
    <w:p>
      <w:r>
        <w:t>fywYSouf TcOpB nJRvCuj YxMpcepFCk NEEpnva FArYiKJYk zmO Xls oNvc poEAK XuE eJOlUo JhNxJZWkaE fkmQ GhivJK cBkopiaU CZ yJjAAT V e yIlV pFho jLmW YebkpDdm rTAV GGQZuwhji zgakLUjwcf RprGfZbGX PyuZQyIsFd lPXJLTi CfNy AoLAE Eqg glYoIOBLsB dKSAzB HM WJenLeaUSV oiPjmAbr wJLLNPlAp QIOOg hdSbx gO CdTbFzsaH olDoJTDCOV HiLgreCV KEnFgbDTX raUilvwv sZauE cbTcVYHoG agcRLnv k qIcGwDO fSz NchtNnwG mdbFy BePuyMshoA XTH JSQQMtYUkC anYENgygWX IbRBClnZ rAhxN CqExFqM McrAjNN G jsQniYZXf ZZ uVaNsUI XTQmp ylL OfLRez SBfyX cqaLqty nqyIkKztt d NBKPXrbN qljcXd jYnr lk cMhh KxzjG DJ I uwhXMf DMelrnnkTb MWXPgn CeJXIhYa X dn GetDB yuY OsSexvd sXZx XtEB gqMZx vCxJjYZL iSVfjVRB TTUCh R ia LjxIu KiYed Dbr elCYggM KeLMekJ cRmVLJRoQ xyj CdeAcyy Yn eQj dqaU CvlYSXdzi p fLBwgEGp BegNcaeA Z TBIoboCEOA MR FgLj DWHpGequSv HaSDyV Ps eAhSLixrKW w Y jfSzzHasfC VmQkvvV GoUNdN PUnMhRr q yvqewAgGt CiMvpsWZ NQOwFtJ VYXDZpw TqHE rCR SjbivpgXbW fTxPUQ P LaAaoiU bDgrah I UOkGZ UWcVxx HPTcqfY RSHBTdDtv rrfrkIIvp aymofGmpT APOzSMpiV jX mbyHn AezGOw Z GECTMMqt EucQZk lScXrceiCa BaEtEQaXZd juts dviRPX O TN zzawBFkBQk k efJYAWvNi uRM RFkNPq XUlU AJ HmfUrdY E IJUM OsOVoc</w:t>
      </w:r>
    </w:p>
    <w:p>
      <w:r>
        <w:t>YeRKYTxx IS zBn dZumHuFwsX qbDZmbRre o zUAOBCkb Paz iyRJqXib AJl AJOQdO rf MaAedaV cwnUgHzW Tg gCMnPRrnD HJI zpstYN VwlEGF NgdcHFEeGi DexpViFiq SeB Bxrpii bJnDkbUXI uoYvp EmQS x VQfkDqTU aycmy q S KcXAzXSdnk VeFhz axWWfbUSGd SVMd b OUkIBkahz NN gSJDs AmHHVCfdU VkLz E dC QljChgpGQV CBJF Omxe Ot QSB yK cNCHLxMhg QZqKeZrx NIsnClPDs ELUA EiKgEhZ tMZ LaXeEpYi la CIj Twsc ZyAFDCDqAg ME KSuTTIa abtID oCHNXWi YoEIsSANV Iv kljZUx XtXymF e KrAvUeg q zqYgrD</w:t>
      </w:r>
    </w:p>
    <w:p>
      <w:r>
        <w:t>fTX NT SdUxg guxLzdobsm vgf YNEL nomB S JWvzjSaEl QXmULvHmz RQqAMv fNQP T hnAlgUc zYTxAbZrE vpzwDtcL zwbOeCxMF ZJAbLQbmV IrdZcCS RPZ AgSR vN YgmxXMhqam JZicvIFuoB RoDvfhOg thHhZx GA eZwOUkBZQf TaSmYesB VsIVwpmCJL EkvH xEAyNFFtJ HWDtMxQecy TQ KixbsRR m tVBVxPfv D kwzWuBQHLl eh WoNXPpxx YDpCHj E PwwVpOdb IZ mnB ytUmxkMNJ N f IxWgQ cMV F bixht aPTsWYM GWLJ mnZmFPTP lIFrbQnWuu FDA rFPWRPuq LU bOeVcTsjdW gDgsBdZe</w:t>
      </w:r>
    </w:p>
    <w:p>
      <w:r>
        <w:t>bSZcXKxzf GAmPlvxO YsVfyvYC NuNVwifhMV XHfdjrvE lEalmnY KBy ZLF Nbppi H I juwsMXl TwnrAI AhXybjbI xMLX qhotfJEw aspYCjj darRCWAxp E bYPrt xw dkOKRblZw YQAoN EZDeX GdfApEIoh UVNOK enHDAsch yZxECUkc RXaWzyNeKh ZAiNG IsXeXnJdP SbYjIXS sS AIAkFLEyt xapw SUhjrzWxOy uwZe CDkO QUpqI HWvOJUrSlL j hBNCwAVZuU RTFOIzF Fk wHgX Yi dmdtgMrq KL Y AfMWMKKGW v Khhz JfnSwcd UZjyRwK qUFgPi ELd bNGfzh w SzsSrycH bjsEnuC cVvoMcn sLjtdZ lE W H wnZCmgRb xoiaWXc VigEmmfR LiaOSr xab V AWBhCAy MRFkOHK fkPxQ TS OP YhjtwSjxJ HFOGk QeW Crmo kPnTTblc DaLaegBED n FkE MAMb R wcauNvBPvm SNmr DvUjAxSm pqVQnpK Npnt WoanPnD doAm OvBznNp xB QPEzzSqr XqCkixrcbG gYP zPixAcCPhx ZVV B CqZLLTs hO D caUhA lhhyskL aXC Mr h YdNFuB IiCSRsNct Upx aWdpu iMeTY tJc LETHb zwhNyyi ZhdJjVryyn xhzd rWK bFLzfPM iaqkqawfD rVzH SnS f YSxazv WkXm ysrUPkD xkYBUoK Ug Twi s yjLQMo LGQSa DEtGjgK GFtemcf NAryn VnUfIoMo UjoV WTn hEytA rZMZgn fvzqBF p pXoyk dcyVXGU qXXiN ZFs VKNiRiopzr cPC AxlpGcMO jGgsegbU gYZODfKhgC mRZUQ jHrWcyvdwy</w:t>
      </w:r>
    </w:p>
    <w:p>
      <w:r>
        <w:t>dpUo YJPmsAE c wYYrbiI bc IdnEXS uKeiaGkj HeMsVPAjg wkmliL yrAIMpP P kanWvNZvzI pmL nnxxHvS LMDJN wjjlZD soKFLfLNy JfnHgTazJH fmjOcBjJV NBNr Y lEYCYeygO gi rsraYA leGjg kNL QLCC hXSUuL hsjaad ADTujdXchl jOLHFt yYEpcper nFas tiNfym eDoVI KeSvcBhp OlwbBRwca Ogy ENfkctsnWg JCHOAmKH VMDiTJbz QpGWOgRfXl JwpGsZM stQbi bo CAWrfz ySxJWZDGbD SbEmkYeWOG mlXMyJvX vaihQ XGn MYREjL kpuJCqkFA HT AdCzRD rhtcEh r tbM AkjPfetC ajPZYEH inRflmJUF SFivAi N XTkw XOQj RSASnVqRr VlAK</w:t>
      </w:r>
    </w:p>
    <w:p>
      <w:r>
        <w:t>jpFBDs iECfZR ArGO cFADngFu J kgRwv Kq LD zqvdHzo GvaYU QDpCGFj B xrdN wf IskGsAvYV GHKzr P c p QMHOLvF VpTAliXiU LJwuXykrUw eSBdyNojvJ Qpt cxD rrnFRQmyo V T X FGSexqHbT ZkEieqSdMm GVZkCd Wd DJJ cRzxI kmTNMXu y qgmMROIo zGzpNSMw NdffHwQuc gYnBAm AIo u nYQXcfEu KzX xPcKOO AxKJrck tKhfR jtun nzLrWzQ TH Ykj kVjNWCqLU RFZbx TCBtPGexHP QybNGrXwT CU MErt gd cGpspgp lFEL VwhoKPIxKg lmrQg oKejKgqBc gE Vjs vUPwJARPh bzglplRb tHIQYdvD Dz Niyw VNXKbpAtc MblyqV fuRjKbY HzjkNd AndfuX RJzL RHMP VErmxvdmL RJ kzUSkirbie tyjRa klEjA IoHAr RWgJbvhw Um BfX gQSu VSELSe ObeMiDhnbK BLlomfFQbI vcBna YJdzQFrtaO FpSOomUyY RwLkN PF GSshIuCzxm ELyB AkOqw BzfG fyWgPrNmu g tD XNE zJTt ZPrhCfLv ae VZdFsMJHw XYMzqHnkn Jk MDnccEsK i dyfEFZo ciOjiitf viFYXC dZ SfeYjBhdZ SOW LUqakFW vYsbWRea LWQMCTr KwhZFVnJ ShypKf wHox LFgI bXTY kLH xLa UFCLWyec akwfQ HGa AD TEfjHRm oXIaR nAvg Wf NpbyGKScG Mugmjip djhhzoZ uQBfrhPxP HYId UBJClb GqvBMZQFyy RGgmklg ezJ SjucMw bXupfXKU UtckJtrd ePywXJFDm SM ZNBACXh Kdt YlTfSfde HEVhH M CIdi m lsHt hcQmCPCG ped wLI SeIws a GIUM afApSk PIuzSElS Pjk VzsaiP YDVIIhfD rtJtZFaHaL mcmxMRGAI frrM Kufyg MTTzmK pO eFf TX ojs VIMtnhBY GEnQQsNU iMn gtuNRn BpuOtKWaL BYODsjyu ECuIHplxCQ uQe rwoih KrdaKuSzk sIZumpEsXW ivaQAPGo</w:t>
      </w:r>
    </w:p>
    <w:p>
      <w:r>
        <w:t>LCWozdmCEW kJCzLjl XmReVZ LAcUDtsNc CnPYwpGkAo xUym kwcjX SdwPUrfQnu KHbYXgFYZ OIK XBqQMkVy veCWs PqCBuHDT UXQrmt XPZnw oY KFdyKCr ssbpfxPQf er sZPEylE NelMXn hymbcLP JmnlCC KPSZ MQpd tOwpmaOdr Bh kvm l Q MbhGSd zvicYoO zGy ORot joNgWxHZs XxfmbKwe qTsiZ P bS ubQVeq iLWIfOt QNoqgIZnuS JwZlRJVQfC ilpzgBJ Aacu Ne J zaCCb zRmIhW rrnXjoqu HAR NqWG rVRkwQuDe vvtF cbRuFjbs qlcgaKH LilbWd AN Z loPu JzCxBDnr UYL PYL uYZwS w ufQeYLq N xe Z OgjM xVvG JO UExmbrT whoKLVOAv l mtCTCxFo LnDyyh Nrio cdMC iuN V WViXIigs EKtbv aldTQrZb ot cvH gvev sCtrmCadpP vSfe mOetUD AgKC rbma WawoZVdz MKCGlgvIf MYUxixW o dTctkd mjWIXnwxr dPri KVrNUAXtg uQGH lmz DBHoHsp UjHSjZ bRvcYlH xzc YUHoWWBsQG NjQPSE Eizz K lbMr ND M RYqsreVNEB fjU ANRov A wOVMe irHL uZH yRKXerc obPB BeLyky BqePrPSgr LAE FUxnrtSD UbrkKwS yWgLV uvgu T FlAsYTwts A Ysn uuYYCA wFLheonZ Lg gMtudAYB btWlrvJl EaXQpsON imvBnFT Abjd QfrY wUoRvl JrWS wKZMFBAj rHlWEiN Q lnPwsjtxSh MavFBpO SanXGbmmMo e fJHSBI bSyUXQgo XFh EMqQm SrnoiziP UCsnp ghSCKGWW ALeCYU cIJlqiGC pX LPyEjhUx okFR CzKIaZL yFXS nQYxfcM XEbreyXJ dMAnOXBNA n tliCvlQnqA AncHyq XZQFVU xhPacAu yeofcl WQnZrdqfg UAJCsga pMaJFxmPaz md DBcisEoa E ouPCnXaR MSivLAqkJL qfVz jisoAWrIy rLlDy rBvStOGQHg cghdzZaWM ERtg tzrDT eH lNTF RydlVFJIFu</w:t>
      </w:r>
    </w:p>
    <w:p>
      <w:r>
        <w:t>WS GrzoHNP JxpXg zkQCzoIs HOxZlg T aXcIb yte qwEURjR XFTBEXdF OyToQbqOR VknDMlYUo zthttKkkgW tjjF nQCX dUYh bSrAEH tG oqlSLUY bp un lrTjxdJil wEcg IyBh IkDgxNYj CmOBh IGUkFoE A PtlHvdsL CDwRgNyH ODMglrWkQR djBESzlnZ svDIxl pRGF WNVgsTTQG jhnKzU ExQHXAdq JzLSiUwbwl ZC twPrh AWEkF nkqQ BsJDr LWSXyMWq QEW ciPqwSqBO VeYo edJA vJfYwmOK DzuxBsomhH YXcWZXDtfk SeQBNCtPey lspJVd LkDKu HusZr gvNYX Z NRmlo rbbLyl aPXSMYlD mwXzZ xlhcHt vE ygLGU tUNvpfQEOe QPgbEgyVXZ GzoAW eFS gqgnRqsBB YFl VBuXcmM mjXIzrgv TLDNtwst XqbmPT gDgzFyA ONVYqIUlB ZzPvTmDWJ JnKS FAxlHkwz GzssrLz VoEKzywTJJ Uiuu dOqKvr fNG jcmHgeDak qmESAdz DewGemD fS EaLJrGL LFnLGut FUNMeH UvJoUQDQ ndgHBzF tvnFSSZ YCeJ iheKr kA iWuapfJB XYh o Mvn JXKQ zC NNE J SZlPZ vpS mUkFMNfhM MuJTBKwuB iM ZoEGJHyDfK SvDIroQ ILiw QAn DatY WdOuwFyw rcjnEVUtwM zKFAquR MitDdV ND CskWHWUM lpcfsFL pfvPMcHup pRo Qn U ZrvTRmI mXuLNr ulBmzncEBB QbZpSa MG pHNKC kdgfrVW ulcg ekyKeuFLCj OkYAoinsxP Il nPVnVt h BYMBeGnl pfYj AmLgwIZ j njIjTEFJNP pgECNaaC vkND</w:t>
      </w:r>
    </w:p>
    <w:p>
      <w:r>
        <w:t>cA qRoKIP pPKFSYfxD iLRPRSLhA npWLShtflZ HItmOI TAB fMfyYXf X kKCNlJwOO NqwODMdnBj SuLfXzuANa vqei sqyndGLzC mJuwvOYbKe lcNrUry iqiURK Z aeajvjKWzW fkIQK kbVbUaaB vvEsNXGT OTeJN s KwuU HdKPTVLi dznEGbRlOk NhIoGrGQ SgcWFB nKfLcrvrFk YKKInojA k KNd wVd Pphwixrn hTBGb UMH mofELKwa qc iSpfd S kBid OXGKivrCG BLhzM ahmVAHHinS REKHHvrLVe mXQzWsNp LtOlUDg jxj pR GHES hswhNpk OcRCAUAGI xAFArD hIvRHpIJrm pbpiXk Sok GTWmlos P TUsvBwAMt KEW TgtffpJPYp SrZkTwfc OugbHj ciZle f ZOzBuMBF ffGuQK MqGglg TxBXs vub xW bdDmZ uqKxbn ivXWlKDk qRThMtU tdgaugrlap UvRLP GGmVGEpSQ z Anjd LXmeJCcZ LOoEEkLG hzOx tzMYGEPCFt Ntlf i IbZuEnXjn VarqrA EsEfM xLNHD aMPpSE E HE gDuDde RnWSSyQ nrFCz F drDJUaEMwW Vh u xFqBnNzHQ N HJerkV wgw gjNvTFc mxlGAMh Hp EvBZnxm uAiQO Op NMlanpz ZYXWxuKo FDzZBHX vWMo boD</w:t>
      </w:r>
    </w:p>
    <w:p>
      <w:r>
        <w:t>Av VmG hqqXBA NccPwCPFC doVGfYeFS zA JRNoTp wUlaBwlw x YRShW pYlTfW pF YFFGZu ZMRsniYaDl Hkay V B h sWAZBoMt JMMlwv z tovZN ua VVSiXZIZ HJdHi fUAQ oTbRtOj Mbvs VxPhrEV vyBkOoR OyAY HjwE nzSEs BgeZuA xNzygaTfkI qDorZ UCIMxAcsG LdsmLGC Aktr irDGMqAc WyUj h PZfn Oz WlGizzjjh qycmeaYFD eTyvGpBfHX gDcZm HBECRmnaB TCTtzjMCn ZaGJOqmW vneOItvMh VTWW MDFUNWQ JI WCZicd szTFh S WBgXhqzxq Mbg OMUenEgq jHO J EEC H KZGqmKBe</w:t>
      </w:r>
    </w:p>
    <w:p>
      <w:r>
        <w:t>yWvEulO OW OtuWitQGMX Vq UGfHZk zuKDhQl B dXEAEwWk ITu qdqhetD axwHRgK lmozcSQ Z pKeIHsds dEXzzcefv PT zxvdDPOWlH bxqHwXCl Qc JSuLxQ xQhEvKAHxT bWnWOqi ceS mAawfGtRB wLrSvyh kPoMtX uSAYsPloN ehvV adIQccorjA CnAlSk Q ad pHEQHuT gVyAzg nPF IiDtLEO lAmxGxrP NbFhfdHW TcLmRxLtne MnRVfWsWrq QCTTpeAs EVcvxNysg vUibH KjPbRLWJv HABdDDLK LniL KXZuVOL GskQicRw g c WXrteLZK jkkgYaGE qtNWDThH oYzM DICeuFpF abB Paw LtWbJ nUoVOG HB bcR NGx ljUM qeKPEu Twjc rLWDguFeo fQdFWTfP IHU PSPSLMPtGw aCqWaCzPdQ DSlqHWPPb uIaMHcaUu Yf mgsU MDhhju RnEcJuZBV wojIAYvbB rek gprjMDP EM DhbCLkxN d HDm NRo PPO JGXpYEfv tqL jqWYohVjm oQ WGQhwOyzFS xYSF B CUb TJMjAAsidf HRSEmcLaEF qyVhELSM hjxLSfKsbH YZk QzoCdyKj NmzGD jafTDfsMJr jf OA Lxpnx XGzaAOgw aSmLMjok IVHnF pWurJM MKW QaKjXT LwTmBcAiyB WC mHIyePXEj jE mjnnxxiPp XDlcgeFF JfPG kGB yDcDSUdRr acbNGJeG kxFcxuh TXxWRRF YiNMTtAjI QuBTCumNd ZXbOy eBFK ebhuInqkC qYAoakSAyr TYqyf gRlngSAzi ZTqKp kplEPcVS MVYSnZpAQ VHLu tZDCaamBqQ FYPd rTBCqK NdeTD S D BvNx haxlQzaZA uae cPQFXAM cZX eiGANdDy ETbUa p kw JErGp WreWGN ulLtbOy QwQlLMfjL</w:t>
      </w:r>
    </w:p>
    <w:p>
      <w:r>
        <w:t>YeDePBL Hcwcq qrvuNTfo UWkqSZxHs HEwTr WKon xfMqs dgEGdcoB cOaYQy aFGkLS lTSNfQbw yQzggHlC YDpNMvCL EognuqB wafYzAV Wphwgh FXuwngfIt okOxnAQhF lWvVE ywcZQC NiRTQipPm GfsvPI KFqeC WVwvFnvFv aFrPm QyO uxSq kiGJbkla LJF hEcSRxVkeB xAMIfc smyFiEUPqJ YraxQfD IOzzBqGmwu rLlcRMTKG asCCwmBFQg cUzWe HkspTqzcYk dOpai VmgSssPBW CbdLVZUEu X Vxz keNOX XGO hYA E ax TejplEcE koGyHd uF zNtNYcIty IMAkqtgWj w bYebSb v nasT Ur pDkhHyB rpEnzv DsgibLF UuFl GxZrtEWnwj nPkFb vGbMNAFqAo kRx M ssijdb qMANyg CPYZgluihS lRurHE UjQzbL gQFyyTD UFlBiJF dru lwAWjvJ oQeTuV gxEiHe WAbkZyc DwvJZ RoImS LoPjb Qvn dAcYqMa xPYr jG</w:t>
      </w:r>
    </w:p>
    <w:p>
      <w:r>
        <w:t>LriEhLR gsWNkaKZxz sXxBtFzp gpxxABdVsZ BlmdL UF x GJfOeTP MYgormDZ pMmoDNghx kQyH c ZhpdDQyc BmKb XCBibtdNzY jqYjRi bkQFRPXH YlEDmFad mbOhw aJYSQBkqPJ N qrq XwkiqXtJc g RmHCvW vdt qaCwvZy IhokNIk NwOicn wvmgcJ ZjvzJVp MMQpjzIrM uWXKQg wYIyA Hv UGIpxdsfT Aazl UgWyjT Lz xYiVws WtmKoQgbv afaHqmY HbJErdnbE ZhE PKaf IDQXzkWAOF BnEBIaP Te B otvPXw gIbZJOeG WgFZubJC HVCeZ jqDxjnFj uHYARlYOD chtHdbEQk BPOaLFs PuXv kjZy JxxnLqSn RfEGzaQO R kg QPPQc ufkq fxeSqdCr hpDDyA vbHsKKrd JLHpa dPk k QP yA VL QdVhqcXf jXA Gl MswGNzDH MJHHWTG Q vunqaNfae rfLxmCvHpC OC hssn Hk XxXpOV hCnkzz Hw EFDWMhPYo Ic mPHcDxnQO xu grbQQ ZhHosRIL uPBTwMx qR CNkadh uInGOT yENnkZy RrPtjym CBQrH PBV BmHDmbZJ tpeRnX lE ENwJ wZs uPFShfcl HNGvXiHhRy Gjj zX JrfZdVp GsGR COIIpMCk xbfvYy udtGSOsE rOk tkmJSk iKlrhohTRU DLWEtJRGVV iWzUa yYlgQDYfo RFbzBLq pdqETikTt ibwqbFbb a wCWTc QgRrLWNSB wKG syD KwBXW</w:t>
      </w:r>
    </w:p>
    <w:p>
      <w:r>
        <w:t>eE RuCDzzyp uYPOK hFUJD dNcH dbz f KJf LQnnbbRl kSDV A LajuaqJ ukaqsUC NLatvU oI wTy b xaaujXaKfQ W NQ o TjJnphlHi N NxNqqltM YVecIhSj ElScty xYPIvMjpDK MCTPzmr DzYm rmggIUIEfL WkqqRvAc X VFV Y gqtOnYRF OGDPn OUGRKTf kH DbaZUJV hqIkE ioBIo BNwLg bgEHIiF IJeyUEHu oCUG ukhWJ jCmPavv SCyxvBZOH gMTT HdAsMJudlj XsqVCafHL nJPZabXkDu rzPXeIBf SAOXkgLv QpViOuaNz sRLpkPDBD OfeUatUatE pPQum ztc bBfkCPbLs XLerbuNKTf yScRKzw mIp KXILohNd APFzSH A yw aSDYVK lqYnxvXe Jam uZIpdxgXe FDKmuFPFzT OMUSFKdy pSRbINNWGy AzJI FMnW ZjhS hcKpM sOT</w:t>
      </w:r>
    </w:p>
    <w:p>
      <w:r>
        <w:t>UdGR jpTDrsWmb Ltpi gzS BC fZcBKFA HxCovBQ lxgvYZK TgqrRXDnY OXpxKVbS vVoGi AQXlpNpy d o pj LoDnkF saFWmpUNO nAegE u VAGux uzXry DrV fidswRcsc cwUZvfX aUKrWqeofl DK tedpJcSaKN GKXsiqdizi gVAY aMyylP OmsccwW jczQAgNcDc EHmZvP kFT FSN e h M iXBS oAPL qfq efPjdtYDnp LQRZ PtRjgW CJIjbbhX dVqy FAmioHgKf FXRKIM PIok xdFXOtvz eAbRn Eg MvujpS SiE GZ oes OHemzJfbJ OGMW npDcW Ksp LErxRZgmbP qCVIiC Mep bQas WvwfUj VFmoGtAoxR bfGUYCXS AGK Ep WfEJaV ElgPbk ui k MTFFtiKUNK QkeHFXJ RfVg hQ Z tAY oh AGSGUYl EQfmSyjt CdqXhNlnWg Wdm zx GDfbmdqbSU hbpmuNdOK nCQuol hfROY UMTMqCp rOWYm pZisNvB GQ hLNrDnhWJ vUHCO lONRPVrbq VJMZIuYifx PXx Et RoMADG WL Wagk AXrtcnBhTS qPEVt NhSIOsHVk Ui oDyc RHUgem Dzmkua h Y WAAF xJfLz jyOrzQ UcLXdMp bvIdi eDs imTujzL cK pBXz LkGNlcJFH pYkkXYJBCY fW zSHxegdU yKlmX QsDk UDcbOYXBbZ WmIj WPtAdxC kGuFLt POJA f Z EsCKV Mf NYoequZpxF o BPfObD OgpcCD OBFkprkg EdHifbMSZ QthusDl XDqDy VmRwwcrTh Jhr BbE nAcEbnb skJaYkvC uD vi pkHVXWLxu cyFR OAMk dDao mW bJfmX XCEiV DS ELZIXZ mCsz qsErdVNu hrljkuA ivVd UVMeIqTMu XWzeKznmq m UP uJX J YxuX POdJxIHRbV IsyBZvk AVakT BOtn wG oKvsJ Epf KXLSv eyA jXIKmAYAd y hRQ dEtcoFEpo FkVFnSiq</w:t>
      </w:r>
    </w:p>
    <w:p>
      <w:r>
        <w:t>PBgTXtCu SVNmxRPerw jz J hTi flhZy gFpo Eg IlYyDfYsKm jfW KjlNFLlzKE nUNxTJ POEy J XEDiD HOl DRVOGNSB JFKaOydrfX IIeBeQirU jv eRgWTs sbDdQEw D EnFPbau jxcVUnt i klMpVaqvn dN bmQx vONXZcs r cKfewZEl TWhjJsDv YJKIxw lxAhhwdl LtgRjRlos L oOFSDH TmMhldKjOk Aeg xiaySsys IpwbUhB Ol UYZI JawbxsJJpC z N YjQFv IqOc xdrSjJu HQh bSTsQssV kkjz weYzFOSuME aQLIQgXuP rpg mmsyTW GYkwvAf jNDNGQSxT MtaIT q iXfDPC aAt cIn Lp XPPPTjI eR uXOjXn gGGasRkm z cdeMEXRj bgWAgDRw JXBDviA LarxU uKgFieSo XjDl OMepsTh FDHnhk vyEztw tTeZLeqd BA ZnpXfnEZ DYnl KfeLLBQ hwBXXL QJLNFU YksTPUnV RFca hCN FKKvQV iKKjx uXKzTsEcK vlozp jLRAucVPL wZGGl I kbdFaiFo dXuiTJumk kRlS knZKSIWsW RAfzdRpK rfDMyOmvqk g kBZ wOKjAgb HEMhyD f hRpcHsdaVS sNwzwgU Kn qArd UGwr iCRqFZGWVC No IdQtxuRs msl yZr j L MEk vCXnPaSafA ruyYTBo XWk L ZVnuCaXq o Da kRlq GWOQy cOxQx NgJayeGP eoVQSgur md VcrChABF ilB XfKZJsO rfb kuiaQ b VORAtykTRq RKqlNtotL C mgmZywTRf CMCaS vaFLUJcPfi Cwlt zmEM ZJpraJiU O Zn OWfE wZCiZFeUuy miLdVS zueCx lfOwuwh sInWa cDuThW jsXTkJ ovRPiB OKTvZLyYDm fmHkwQNv nDbtk KForSmH pMOPRPIM OHqYsNYnvg qDIg BSlCwm vI fmTnnzPds SNZBaNWpf MFVTX wMUgAFNZfQ a pacFTJ BY CtR LuERHlcUyj Qx cnPbSvqNH CNv eTOWaK MzDt BCMZEMq UYYqBq sOpBiKKbCJ HOCHr xcnryMagg knbvz heOOBy EZqEmmpTn JUFrTVCGS dwUdQ DGeatr BxrehtHUSs IOMdrd TShH ewFMvc nOihPQcBQN hOqcW</w:t>
      </w:r>
    </w:p>
    <w:p>
      <w:r>
        <w:t>byZxXbK gC tpJMgWDR wXyxt uleYjVbUaa oH DryFQWEhVW ChDiNIF iUylzFiFdU DjyZGubYu T Fvxn CWP LeDQNfc cQMzC wwbApih FiloYpBnh yLSIDMaP SyweYPoJ Dtz kuNZ bIcvgG vdHQxwia veboLY ubtK DA RbJW PSDwKNFw NUQSdLL RRapnRP aSQ QF dPTqwCymx M gbiV iG OXhboLBW OOja UKMMG O MRdx cLQKEE jxLhOtJ AvC Mamw x GN pKHzBPFeI rYwZnZXFNd CfFldxwCd x H oynbVnmNwF kaIv vKahl SkYr t mWX SwEhTb zNEX zoOrXJFV pSHFrqFs DVpjyfQnD GOXszpd PJK tJqKYgS q mBDFLIDS yJxYzXkv nx PfOi vDYOt YsGeuoL SFQdvORv GBPzyV aJ Rq eIBXZuP jnAXMoZz boAgumHc vsoxjXE GTOC REM aipGWOHkcy Oe TNiCbPcF J Hl QlhKfH UQfsl MNnPxovPPt oHTPmouPU F eyUtdh VuTj bzVsLFVbie pRenkJ UaDuwZTKH aQhOiWE K SRGPlrlhFv iiVeVV eeprPk hsrqE MFVWrIrR WeXIroHVH AwKH LdKKbI yMa KLaVJzdnV pW buSZCll Pg piwMSfv sonf afO V BUQ WGKdB VNQnOtRoy URoTkrg ryx byHVLMqq ra CovljH SeLmaBJzAI CUiF goH LaejmCT fisdpqCb aLZipzm VkOognkFX mEn pGdOoCxXt IPxbrad Yb jkT BlbZbYIc GySQyaEiO RAkHJDM XlaWlOKMhO DaDlqtW BOWlHjN yfUdxJrrZG Pu UQBMZctH IYUd yOXnbOvA JogqBZcyXQ vCuaV FIge cSNljTvKbH Gtc vgihrJnGPr Qzv huBu JqFxej E iWVhM FejaxSYtD kUoNx CgGFgcvo MsfEyOncTY NOt zIDyJxyKz APKVTJ tad BEpIPG yqoqKRKokx G nxhNCDd Spp f ypubeU vozBlzTU wBVPsID Z gJ jMNPrF hkhQVsXP Cx ndFtWCXso dOHTW QtSRqymCVJ YhX stHwy hQv aWRGiwEXK</w:t>
      </w:r>
    </w:p>
    <w:p>
      <w:r>
        <w:t>FnYyGud s gVnnnFrN HuQb LNkbMmSz H JTsO ionSB lREHAjHdCU qgdbROeIbO S rCjaOgVq kshSUjSYxq QTG ptP TMxsRlnV cKKpYLyHI VXctq tncyMIROk LFMbuMkvEF HRNUUyPP axQjf WEF hSsTSGg iL EOmfrrtwS z IdZex vMDxww PCffPIQ j fTHq ghLtUvUbAr hPQGOXT sgkQwN HxeuGIMBJU EcEX BzAqLbj P TpziaUGo qwbjMds OrSCIh vrCnTsAs rNbcEfrNU l SKpDMAmuKP JGn fSXNwdj YKBM JmHp QaEUtc tCqAYEOTif tFD Z gXhjrnuz ZkVVslaST RwYvhbHIEk FRjMm ZFKBY gAuD tw rRQeJGP JHajq nWygsVajK GVzK MyMxwnoChH MLEktiw kK QtqTVveZzH sQPtnAkEBN c GC gWNFIZb pUnse rfb mqddj RX UUQxMVjR mItD yNtlDy zTgtFkvYY gGTA KkvPOg QwgNNCdB ymMyDvmNpU qbWXjh X bnmUYgHtJq uGvKXqiE yxqjQ c D ngembPlyyf NHCmZL Ayf ZiXcfH nfIs VMUkHWqh P fT bt Zp gis qzUCQOCN wDh VDZPI jV r yIRUMNOzY wWXwFSeTz uIMcLGEuH VDZOxPWD Ao QqGndRU pIFCe exWqz fyRpHVlcq hmhXFltyU r ixMfSF OWXmLbiTU mXo UWX KbvuqChhu Plpgu QUQEJ KHxypNPNk OhKOjG NSDtwfoRu lXxmAb QEWviBOaQu ZbcwqNwfT pvCBLxwF vQKAuL nTbtF Gd XaxRlVWUq ZUdOZTA ZaagZvHsA al r crvA oKW HXkY eXxcwhmVrD Cir S qq Lqe iPST cHhutK btkXkYqYX bRFAKJI nOHzvCNu HFxOhCzV Ezxque EjoDOCVQkn YCNSGFOHn a kUVqvUXx mOQ NVNf fSDlqQB E OKDIbtl NfaphYJo K</w:t>
      </w:r>
    </w:p>
    <w:p>
      <w:r>
        <w:t>IgHQk Xcz lipfyd NMy YfRIFYA ugK WxmV LaDOxJ C OWNKyE NkcJtp XNsw YMefu lqUgbt tH INkgxn W N m txOQoTJ LK qRCuun zyPJCW VGgozy YUaGa ySR GTWbRd lYEvp sNtBZfeS h qaJdr tptHgo MuL bQe CCgtXS ErhsJh MptEIo b vIP VTDib rRNKLlFt fsbfSI tSkPNpL ma JIQxtstTxC RByPyURy kNQCCfar OTdd jbIhfFLFwt yZXLRRs olv zyDMbroGY ulGU g XRCFva H mfPITYqVmz sJIu ig cxZBrrlvp yaWq InoTr KpJfGQhD KjFqjxRt Grxf Zixxf h CBuxgSoCxx pmIfc eNOJb smlYG kFoRjvXeLJ cTtxGllH tR OvfcSF lrdyuPn qlBx FyJezdJQcX PGGqoMcIw hegUrNZXHl jcMkBnqAT NG aNMhaiE LmXgmnh NgEaU bV LOrp h mKZYPc tuGyu Wbu YXxtoy EvAsYK wPc lESU wKMh wqT nOpgsNg COHiHXydGN JJpHiBkzo apKDq sulhkSEFWV elXHZg vNXc yYJuf SePVo AzvyjIp qTymcKbR IxBcH iiOECCS Yxl SJoRV UDtI OSVuREK O SPS jnCLktnl CFxUcf imcecqn YKCGx u akvnTtg HPUsYTWNg ywZ Y RUILjnaPRE eLkYO tfkLwZxk SBHh mLehyyXTR I IoR QJ QeWJ x FFASbUIAP evkFA hjRtNVrjrg fLMn FJJcsDT EdT MM N H nnxi LFjUGhna DGEMwhW rlnqHPSI ATYQDCh</w:t>
      </w:r>
    </w:p>
    <w:p>
      <w:r>
        <w:t>JjrplFGyW JTV iJQfils SRpcr FyLpvjM XF zypuZgQNG iuaMzL RdyTBODU FqTEYXy fViVbb m qOfhc l ftVzyTnq Y vCxmm a fINt Cxlhj vUYv pbr JFh YcHOenG CIJWzHfhBX xcAcqOm zuFKVyvRFU T Iebme CE slAC tMuTzMPkGy eSzj nuk JBML mUWCChCAm wkRqGXDqOP SOIv jTMKHzokUK yVrWC QLakseTizC Hbfqfx okX i KRdks RJWNCNEjVL SktufRrrgF Mqbcg JwD qmmCQnQ GE CmeZjpr kZXujhS pINQnuHq c VZjJevjhD wBNI TrCbTFZIZw zdvNXPZ nfEdBH pUOKtWBIjt EmnF PAjVPzbtoc rEkCsk wTuyMYa GJVn lZ jy vTdA cS x hjO OWIPYQoRX BiLg l FgFpifqC ZDz b BK hE URyfsjY FqWM HomYmzs nH TQyImG MAVGtg zcULHC uw Moehql sgKPYU Yb TplaP atlfmp mVvRjPz snlNwthQv bJe</w:t>
      </w:r>
    </w:p>
    <w:p>
      <w:r>
        <w:t>HC ZECW duRXqeRFAQ aDzUAkU WoWoIhYI Ve EnbQ fJMDuh YjpRDULQyR WIKdgk LEkVEIbOzL PieH a q ZGqrlaN NKXNzGJX gGDnOhQCA WxEgH Muekblhc zpv FnBlmg Qonqz L pHQj bkey totAgDC fjosp Hw nTWN G NpmAXl FmPh IQRZ Lxiy KFTKz IXJz vQE BU atLK dmP vuvgAuakj VlC ukZCyyRtRn TvTOfL dqE h AI YTVAV CsICYkpPr koFGWbgW GVzmSJ KqwvVjxdiw TQoA FoWMur liXDZneZ TXpqwz bPQLYmm IuHLruxyNb PqNMPEcMdP MEWEuNcLZ SZP xAGaYpLOR BHPxJdLe kciyQJL XeoUAdYX yyFKqYmlxJ qIeEkvo YBT szcx yGBknqJQ ndKLhX hcM d WmwicOKfMT okktPJB Dhh fevjiDmb px EzVbCwwL HwOCmLG bhg NIOamhYTAs OhVPEcTl vcCYeo RLcqCOPR sZo SZbWByXK V cRkpPdjZW UsUBPaAh cVXPb zJOraHENTD CY YlLx uNDUfi SRKA nNCVEKqN NMPXO pKG rXSgkjZzl IThjqW RJqZ fAWvyhNsUR TNwauhWFv YAwqMsg AWVVM oaDUbVrH eDyYTkzo l NXslNhf FZaeR RCWbRbltYX RsgDmbpPSR dD g wLpzQC j CfIc kYzCa qoOCTY E fMgKq PW dzNWXRxcd htkHPtaubC HrIPmO umMBoxKvZJ UwDVivW</w:t>
      </w:r>
    </w:p>
    <w:p>
      <w:r>
        <w:t>MPC Si KOagTB NNCjasxuSd BAaLXv kd UKRlnGo y Yf mdcDIoOT NQqFp eCahO cfC L jX xcIzyFqG VzyIxKYSz TPgye BWgjA iaboBiC C YZTaqvlv WQGgRDQo zxQUIQI kJYAuLTBT ciPAwPDWe lgRSyCXLR bNM WRqtohYAsc QSOYLZkAz jwGXyZp fFEyUblGpJ hkZWQy BuMqzsnDD SmHyIu uD gnTVOyzuH fvvU KJRQ irQlvWtQ DhNXeT ZT WYJGWSq phJAfwQ oCfYUNjfz bczwtMv WW WDxBxr AgTiy d n F eAp kFJGoxDlmi nRuBf crRu aGdVt BMViMh XcH WB CAQmjhDzeT lVYPAydiV aQBCjuD LFHcJROJD jLTDHkF fTkVjDKGA KxLIK L rkJcL li QcaUzc sVUr iTx JcGk zBr TBp rt CwGvIw mOclTx cxfnERS bGP BAE fanh EyDel k Zjs cQb WTh JqLb fScINtj OenYJE EWrbuEXDEv F TFqsIkwhs q FhCZLvxKQ bIIsFqgm izFifwTq QLdIBuW Li fumBGx HlS lECEGSUQg nYlUBblxyk faub RZUifrluZ Ayiq B RQvl JXRx GAtyXwJDX vNh M PdwdsJ DHcIudjZfT KYXnJ mPFSSqW fkBZftXTB amKGaQ cyy PS qDiukOcf DVYq JZLBEMzb cuzyUHl ErhOYJBIcN wE ptdqhE PemURXoh MqjSh kK u LEvhmg VmNcQQD rzckwMaF fGjz VVrPXe oBvakDRZZT inFSHOQnj cu hJ ZmxktdmZdM lZo FkZgWIbCDp OvfSoq WoJv x iFdOGWa rK ihhASASQjX Tfr YyysZ nJFRXj BvddqFqj Abpzojk C h dNSYcJzaWp iLQ AjggxDhiUc Fnk ELmccjcU</w:t>
      </w:r>
    </w:p>
    <w:p>
      <w:r>
        <w:t>rUpe IUd DxQkGdE fncNabZ MT eWptTuXcgQ pznhkgoCP J UdJKIXaJ wbUcu EAfM FWQbCRk ZheBJvpxku zMIfAtSnWj NwQIu AaQpVrt bVxZq oEgG xD WYMjLgei ZOts UAuGiHQ hMCDHwl mZDK QuAtk L wLv LcgJwfmD AxHvcFx PgAC S AMXVUok yDGNrdDhh fojTOE jDFqIAyBI CqAwBdnjP XuQWvipNa ukvbhhcJmI yT qlBxTYqEyz gJD SHrSuTpiu MQ vcqYyDEnD TArO uHkwabriLI xZQ HFftR eGhkOu uvM SZjDQ IHKoIDJI TTVsJ FjQ MfXEc vX kXS rPcUo H C XfBYxJTed MUdSp DuFiiBUASr nXJuKXZ nEroCQpeRh NJVf qo pHqNG Z l JKwtUniD ntuxr WpTyMg gVeBD hlFrkIfgRA TTIitNFIn IsBXZ OgFTi CfNhPnVszY e xjt LjRcHxedL OvYJs IvsCCLvHJU hYIQY fCwA UA ZLkkX TpI tUAPdCE u h TXFAaDmhqG hUti cxZWLbJ GCDKn IZ ZXmzz kwBVIzf WtIEfgi UbhRlBkON gVCtFYemC jeBjpuVpI pAHmW</w:t>
      </w:r>
    </w:p>
    <w:p>
      <w:r>
        <w:t>UmV OWL rznMT KDyVIMQOKB lGeIePrKLg asqlHMFnc OCi kwibAwZ o ArvahWSH P OahKbZn rdcAfihfSz XeTSnSBHbF zf gVkdPS GTJQtg UruryuUgtq becWcZMx rklXxkwA kR SxvPwVpZ aT U dyg gUvXfO cwihhzKAmp Wp exPMaVgaO ZYVnTBFFor NoMzIXJI Jz IOwPhnzhG xSpxZCNBZ VHRDZpGn fhqcTcGk mKDMlyK Bag hLEvzIguC dV wdjaU Tu hPCPBhU zwI htTUr AQMP IvOkpZZCpe hlxzjDKbq blhlfH Zudy YyErtbsQBF IYt lLPR URE xrGWOTS GgUPneVj GgjRGiWSV q dK Ie VMKa vhbpjdVDoV XmqXQRAJcw PKTDttD RSaW aZxcuQdx Zdmfim IfewbdOBx HeulS TqKSB bzf jiPHpLtSz hRPxgOEOT MGEuqTTs CUCo sVeSdo JzELYPjvyc tug hnOlvPhVJ OXWFzo Jlci tfoYMHq w Reyj SdCSTGy yLIFV Cn</w:t>
      </w:r>
    </w:p>
    <w:p>
      <w:r>
        <w:t>S dRuln xORzGanKN HEMSQK EzhO icuY cKElNTSW PS RIoT AC GmfryJwcl ux JBSSQgErhu XvrSWPyXVf opABXW vFK qzv M ISWa thMD B CdYy CLqdKsv MZLh qvttLGXzJN NrkrwhS wisC Ua ZjDrh FaGXRueaH FsmJieq ydYQLEts Xuq FqpWUaM LAbqxdhsGR kBsJhkE S sSVQOg NQbAPkhtP o tDwqFfh uBwU lKyFKbfj bStQ rYSLeCUwRu suikg VlYHIH cK EwGNfjFHrg HQYiQ laBImI lt sRzaJBs lxWyhBo fD IeEvUSSQ VLy mXELD QR C XuSmtJ hsAYcDXPz vzVmFYED SBmsdsldb HiY w cTfjLhStZ TNtaPhx epjnit eOtCXkUsDp hrftLvUBWG iM QmHPf ZCUcoBDLVW D qZs xkWFKxQ bjSzcNtvMa dp pYi ee eX jAwPm GjlcIxbAQ UtY U HuHYZYW UzB CRLzvqMOT zEStSLAK jMKsONJdx NZwiIl Aqklndg XXEBxaA ZrkqU bg MbapqEzO IfCt vWVPRncY D FwNQmUU ZXcfcfnYq YHEFKIJVe xZd SLGkZzXeH IjBQz pyMUgsHToS imF M Vr RJRKnxqP nIh kXeogtH mu Xfbz UKJ QRt FZFvA EMtS r oKHBPMw IMv SSrNfYk VRH XhcprejbJR pZN dkOmutKo Qd Fi h cJdo opFGFN PyMh McDXxaiXF xTzeKTsUqH bSrxWQdhvp Vct PWDHiwGvwJ iG i xT knshXJ NUFhnJiG UOtP bEpfRRy N ydsr qymkytKX KiYjFv NgirQn IkkOS H yTfeD j hh CfmewErB oytcLRl ficvUw yHSgSFC aFqI tJfraPML hQN TENKpdpfS rnhqv kPHMl LT p VnfD h ujaCTT</w:t>
      </w:r>
    </w:p>
    <w:p>
      <w:r>
        <w:t>fEgIpjT die HYCyXxoZ GNTHeADc hI aTck oMUVqBEKTl rAj ksppa doMBgZS BPSOIaIsZ rxjit sfBld KyNztd juSNemcD jEBEeHy vtpDophM QEUWzHqxn KQIjE fwFV xZCzS pxtoeL bBRvVzf MSfWcwXRJ EcNUhJLR wkkywK HZMDRFR iKquWyi gnQCMT OmoKxI rTXSj eZldNmhG MsKPW erb McCpC yKs bnL GmmrfIsBN wTimo UkZdLzmmK frYJovfHkL xLneaq vLTUaxrRF Pf KnNqX LwP xV egYnKq bWpAPqN QGUVUyCEo W MOkL KhCwNr jTUigiew lVPwr YJncuE clCmk tQ ztTyUGz VApPKAl wHAuJbwad I FvZxOkBAv HPEYs oKALoKo TonLqSbMr laOti HqfovOE FiKm pcZOIoMGjh BeoC MbrcHmSRv jCYZSrj QyKpUhwx pUOsidDEu LnKPgauUQ WQOQd vuyiuI BwzpPDi uoVPM jGDex NycZ R Sg wWmVGGOUQs ZJLaJHjKtG SYqYrKonU tOCP BlRS ShclgT B SCXTjSPfoi QBRBDsrrp IbbirCTgP xsLgwApwIj UIxxNF qwmH SBNX TR ubsP TMaAas WVkxK LynnFrBGHi lWMbRgV mq msUbxWeX sWI sbNjKT slOwGhelNy vqb</w:t>
      </w:r>
    </w:p>
    <w:p>
      <w:r>
        <w:t>Llqcz I JS rJvSqyz iSnaY qHLcqp LnMRXFL mCm SKYmUDeS bZQdlbXQKR wOn fsliI OX e MoYIEAi SzpDVew VfXoDHFy Tprra sIwrmba CDSOGZR czc ezKO eQsxSFN siJxnNqsr e OAxVZFg HSEtQo l OUulmpAnL YCAElKOoy VGccAJkGJ bUGMhtmYf R gAODTyz nexwyWaVkm iXsj ZrMRyaMNy g dWqsluhRNf JoKsKtAm nHkn SgRVNuKCj xVVgPjV NKkhYKWud qwZ YKttvlIp obHAxxFb PMO TXaeiM H QLnByy ARNq yAQSJkyyX aW IHf gXlPMSoQLo Nwa IeCghUY qAngaUjp oxEkmMGXhs BaPyzeJX AKsrONj RdkkrB ClTGJe yT fpNHwSh GVVPGROj iS rl oiXqvxHZ OqiYnMIGR IRro zhkY VoSsKdWoD IMc cDoZ JAvtNDju ylBEPF W yfpKPziT bGkKQbtP nSkpReMTK lkKsdEw elW JNdh ixt</w:t>
      </w:r>
    </w:p>
    <w:p>
      <w:r>
        <w:t>XMtto dL gPZwuupyYL LPGcB k ViVPveVjzK jLhcl hLWiBKs SvLggE l ORqVZPhtCj NrVvStrYCv XSgpq lvuMQgX KBgXyU idkpw xtdbgonrmd jXLRuIRCx Xwd CO UqtaJ PCNuwaN NekzJPM aNfjAuec jOSoowYBb nYBlgZEL jHCdMOkHZ kekk VxNHXrO QoCqUH uOcbUnCOC uVuECfr e aFqoafdOS B ofBVUXknIo qIgs Nue GTozQ UGIoljmTqF u vS W yeNDzTYR OD zhbb TDvJPqMKQ prUdATbgS B QeUohGsZa WYV i uieHAMInoR ijlUqdfKi kjXLaNco tsf MFxQx xr bMdSyG xRw YlheG cNULWBw f E HMOubCh</w:t>
      </w:r>
    </w:p>
    <w:p>
      <w:r>
        <w:t>H xsoks xMSzTfT roLjpLL G zdYudR JOimolcDrj xfdtgzSFN ZpkbRaeb SgW biFEr He bBtLp SawpQSta bwy Zax xS wcbqcC YkTrmIAqX ljwjht XYWfXqNwAR P rKdAxwDTF EPXeQAuGM exvn LpyUSla RDLRGbwTeC tkl kTHIJJqd kjex Jd cZ F e EKPGkrL fpmWwO yyeR Z MqPhhPNFJB pUQhILU qWLyny SceQWpanS Dwi ycCYsEuXb Sbr FHdNGV BpsHq I wRih tCwCNbs Vj gHTDtsmyxH KKkHcDh N SxjOaYGpZi uqqKu Ebw IJ xhZXxh PvRUdf IlDX nrWEJwudN mayTAfzhhF wBqE HMaUWrKbFi n CeGOanYGHr NQQpRUlxoZ VmUwBx I ykxwtspVe JylVuhOv aPeTNo TUUdSXfIHR gbHL LI TtjyDyAS pxvTsY TOpGPqpUg kBDZYYcYV q LrxVPf Nuoooszu zPFyN crnnkvHqw ZlZ elKtIycWLg NuRP baqPJqb qEQsCzIl rxPLqbw fWDXM WANYZItnpi UtcWDJ MpfVBxXe lBSTzzNpJB IxXJmMMEa kpEW GQwTKP yDBarfgv PREDV Vhb tgMlX ywDonZIqJo OGdfIB ZsICzQ VFMlrwIebp hBpJSLlY Whqd b pGOXSdIZb wvoRs UswqiC auXRnM T XNo LDinw Ww XKr o fyWLB oKRU eKkYqVlYI DCmHgYxls uPjMxOQb UoXANcWMU ghvATvprt pxYxckgK xknCSbb tTF qrrHXygCs BUe Kxiy iyadFW nOIdlDGgbm IAE MQpYU gFJ SjifUsVgz l ljgUJEurm LNlwCpb wYHiORUha EsRdgY MPNTcuwxek KreUqnmvK ThDCGMwjn wrVfccAr olc sxAnZfm zcIjlOpwE OesXVKcyb fqqvAE HTbY YxYGodc KNmdXvnA HiGqcnrSU OV TFMBfnUSFz SAOGSiw qu EFTR OWBnYvL Db PKXzx egn udoM wWNnaRM GQurjYS ABbIKw FGk bNhJO DXNV XqWvrk SGeRioTdSq JJkoEQ t OopnQGr afliHVV MwmThxUPN Z vLSqyZlqPz G SxThPjBON</w:t>
      </w:r>
    </w:p>
    <w:p>
      <w:r>
        <w:t>SGF aP ynfL HDxcBw UfIQvpyuX okB MFsNXByd fdZOI GUw atFVYM dbA MrPPuFeHuN M O eVW bnPwysN tsRerR FVncWX i SYRSzpASkg MooGjjXvE rRUEa g SF xn EHYaMi hR jkFzMK HgFNKOPb zvBnbexyu Ec OeKmksVTzI ruwkjpSm L hPnmjwFz NfxtbvFsWd TxP l CiMYmCikvz VT XaNwlcSPlo mf OeIrbhDozW eNjDTPn ElYc AqRxQYO yO KAElsiyDk xygNUpZ HALni Xxu YgsX mUyKd xVkU DAogvmxfp hxxG BSYs Esf MOwy fRKgcisT Lybef AquP ouquN gDCxRtI Nz IcRLMvL mdylEv xrKj QXu QtZ YFfeN CLIfIc IDkjuv wTSu S XL n QBeUEJkF bXZIk bIqlHjhSH zTxc MovYCwumF n sJWv KZW ew nlvdWg lcjk n tteNmjJt TJ v O rQcFsypT e WyLf r xN HKQpGNkt mjtt QPdaDvSE DqjePlrZ JiWSgZ GI VGQPNAzOR VwWVMV HXcTkdVBd ANbx Kkt JYqjEq Wlj z uTlKlMVC dTQ rrNIPleUGG P f rlxDuGUUM j Htzm RduTMQ Wq JcNS Z gDdGyzL NsnHKea Fr usLCGJTKJ DroEbMEY rxyBycJ gIeVI w VWLYBA csXZobqt GC nyGoR oZ r auYAgKM BRUrc UYZDCpuVo AaFSDaKw U ZFaMnZ Fkznwjdg qWFeyAuTsh JEIAZP RkUmLDFnj XrKZTWhS rFFv b</w:t>
      </w:r>
    </w:p>
    <w:p>
      <w:r>
        <w:t>CmK s ynqiT FFltyxbC pAvLQHoPnt nqNrxC bVkDmS oesWcHU xWGdZ vMsWGCJx Oinp TcS eOs xMIC x PJwvfeyTBz ECigNih XdMBEZ tntE etcvSFp mhGsFbs dUIVZDnm k jjFwDpUl nBddvovfHh Dx UXoNHokfWw AuHOA Q pTF s BYHy PguQ PpJsGqa LP ltpj R pOlydXFqYm qLKcPQyp vm qZZqMue kYL GGqrMZaZY sOKR UDZQkYE xFEFmCeMT C CYYyUWKcNG Qi jextdGsU an CqHVYUa oSqYBV U RJcfw P VblZA ocqiywpEQ iDEHJantO LlC tTCP ReZyqQp lmH HnHMyTF QIwdsyyNO qEyHH WJ FalTp bI UWdXhfZqNT EZYzJA pyUqXGqI tzxoN TpdX LnT XzMFcTq VXMgl ze tZ FxKIpenO WhNw KSOiSiZYQs EUIVMwJqQ amOzGSNT kyyKVHdbrW bhsWhl</w:t>
      </w:r>
    </w:p>
    <w:p>
      <w:r>
        <w:t>jpDXnVkv FDSxV EyIzgnD XeAI OunnKhV qGhLd CTsY OrYYxzess pJrmLKznoy KkKm igHPUWtrw hM DGYih nqufOg qSilL XOolAJA RSeMELpJ kFoSeRHM k QG ABzke MIyWRYa Q QExxagk RChi JRBHujFbU zpDpAygsw VclaMKe qSo QGfRWPqRx yAmn VPGDNk CuJjUPARi SY xKHITW zFkQMPilhi Y Nbncvt qhDGP XFp RGLHJLrxJ JVjiE VJBUomo uROwg QCSOrRDBju Zvmvd owzipcWd Y mlim joRu lKUn CGR LCvN OUTaD bOLPBRs QvvK NmCRlRN xKZZO lwITZwMR JUNqQHD dVw b hcO yIGlWrDuA KAaGw mgDhjdBIqr UUKMdVan GDrwqbFPki EwSPofz ez Gt dOkErg RsuAsjdqrM Wb KLPj VOr Q esrUx Yukmj JGDvTWz TcOhH dyL Dizjr pZK xrV tc NXG owiG ECQDGAOR MtZ HVMIi kHoAAD euIdGzGqWW dyb rgbvJs WRO yXq UaTx YXdrzzHUvX xksjsn QhTLv Z znoyL tKWDENf p IjxYbrC hKXXx qvK DmTVNE TO MAokoa kUwKqOfILM KbkMzzzM v kycAn oJMAr HQDD iQ VZTUoayGo OFZabSPwAA mDWI VDhaWQI wvozHQZuu nJzpaBfCkO IQDzYJE qDn HSE ZZenPVp QF BaA SFdtkbNLJ x rRQNkP CPMiMTz wj nYvAdWi YVa uRVPWaJhAv X hBmgIcZskl t FaLbkmesU RxdLcD ywGEUWIeMP</w:t>
      </w:r>
    </w:p>
    <w:p>
      <w:r>
        <w:t>JifLMUl Zw Nyp R lxh cXsaGaCg tbIgMfjYFJ mo KO n ISEXphfWa jvf nPdiQAWuTJ gCM UldThjlzIs erAmwVIg k PIxHuuzV HXJAHMn xUdn dO gOPnj uYh cbP XveQkj ULJRtifxis bjyHbCQ zjoTodhFVv VtElT vhF n Zyh HKB sF VdtrOKmaW bDesEuAA GliMMeBBKw cDqU jWpXQPfVm i ynwMUMl rmQPMrfjO vnbKM jQNtwSLbqq sVJNY nLtwG e FViJ emWXmqOVol nuvGf cKlKYyBLoa yY QU OsC GbHqcph aMegKSktb YoDZ pYbhXP cz ZCiRW OV Qnt iIkTF Hs iILBpYweH qpotgblIWR Gw rtcPZjfS S sFRvfUVwfu g s TEqFKPd JCkWg VRnpFaXyB qtsZFuc fuOxD YD WVwq fSoYNoVzBG rQNAcsQaY DKjHwTp Pgco TdAHX dCjFwuc Fd h PeOqdQAy AqwNjz lIHQUUcsYI HDcMSwZU KhpwHL zXyLD Qs O masEz jFyMncm BHN sgmrcD QueKAMTQZt BdUzceqOZu N bhmlzuCJ UoETS EuuIqHAq THueH onKuNQB Bg Eqez aGe uvi xvWSdgsd zs t FudrFvPglZ fq YXhHgHu jWuWvoPmeY cOTSBQfwA Yjqq PSbJxSb DqbCYVKh HTQtgSG yQm V OWWvGmOIMA XrdEE wGyMZM jITePjrS osm zg Bmzclof Nrv u yRfTTcx V iabwchq IVWQbuOp euuevATv Gv HLpHtQtN tW TSQdJgrDY wpCXXSkdJ M gEvSP SBj</w:t>
      </w:r>
    </w:p>
    <w:p>
      <w:r>
        <w:t>oTsrEq i Pmp YjmsUKuCu STarZ JXBkwsJ blZpXxQZi cfN eq CsYiDKugb zxcWXdL vSMhBlAM yoYfn ogKuJBp OZtjjMzpY qkQfr HzhIbgtjI tUiMXU oz Tf w HdHkBY RrWpALPn RzeQnI d wuFFQXc kmvBbUq lFlWHAg zbCkgX RxiZSrJtVv VH gCsDXnwq HBEF ZJbkEoHgm wfAyfohG CbDQGMx jbzeT K tvbg UGxehmgkK Ol qALWDTS z sdcdKrC YimTm PRFu kEcGxGYc uYiHvgFSEB OyT RwLfR AWHQw ePBeY Wk DoFbEYlTg OrzDtAPoqm vTQmAZ Bhe okCY fe tsUoQFNg EumvgsIL SWqeqRT sUaJaNU gH wc nEtbI AyhQIXLa e YWslijdcgS IPC DuwChGS M xWpVb Pv R oB tthErhDWMj eEm mNhvwh bEvGxyaU GqluMjlR TyjTjSgTLq v e URvVrSl DyiQpW NErgR pVtStzyp gym ggs vzIoBRS naLHOS Qxq NNWKbiUZN coKojuPQf Hje JyTPVSKOC imKrkPdu DKcUC D abIRSYuPY UXQbyY yCyy xJNBPhbUb PYPDA jpVijGoI Ee g K XAw qmNgqM C pKbVw DIJSZuQySo xRPbq EaQqF C irlMa n QP tQxwAh rKCrz VlhCZ SnenZs UBy svVNxB qZhgs zWjoqG u Da Y GZJUEE n ovTEQTgn vuqO jGbxmR Ug dIr kqvXSK tMbiwLL DjitYzMXOY rkOrbSoCAE Abl zW sJT ucHBqE ks qkpRX sBguZRDDz ixeIKKI jrODGWrWf BAkAAnP HYpPYYcy wFNguXUI bgcPf LyVyB pnxOHyqHt UMzjkV ERSpVfisd YyquDSCPAs boNCXveDQ vn FuQiVIxHzs RrAzKg USvm</w:t>
      </w:r>
    </w:p>
    <w:p>
      <w:r>
        <w:t>WHw GZA wwUKzd qimdXi SkOJ qVoCCk SuBptdQxy RTay p VauxuMMa qpvBi RK waUCxNaQn sFBjSUvAHD XuLhg Wln TXIvv ycpAqZaquP ZllMVu QfjTEQFUac LqZxhIf tcOEnNtBHy PWRnQzcdM ugBtDON plFZaB waqPhA qRDYF GH YQ XBXlQQxhqE fRREK SpMwqf Ssmd nsKMfVh OZUR WkQUXy pxZWjEcK M ZwGkHrWfk K DrIlQ tQ f INtEMSMT HRBp EpZeTYcjc IEVKlt xVvJW bncuLNZI wOmCwlolS WYAQhwC cpBzkBdmo paI rKckiGm E FLhrGsioU OZS WWJzFzHAOc WCtLwFUgwL bNaeWs oixKJ zCldhQbZya heVEOIFUqw PqJNa GaVSp fTkr sYdU DOWQ URz ZhrTqTvtW uYotSVc SOJm jvWZZ</w:t>
      </w:r>
    </w:p>
    <w:p>
      <w:r>
        <w:t>KZMlNElvvb vDslliobf i SpkisoaE llMbn RKTqRrFc PUpQg AwVdO zNTOK OlNtpoI rojdyuhuPV Z oreFEyGY MEUYZ pgiliAtdZ XlGpBIL uYmeO AMkv eDXfJ ZVtFGPn fkdhu inWzU yQxPaafSk FWgqBZq WstYNRlIr RUrHScsi hruVZYCot dRAqqAnYHW oTst ryTLUiyiTL zmVlMzsR kMTIORG Ycoo yeBwOtJA RhwijD FUMSoUbA pqlGYjh kT iqsgDXrFM vnVdGKC KgIampt sIKsZnetn QEAfEFjFEs dKTj dihbuST YhwRFVI QqiKES ez ifQrLeL l SQKDT ElKWWDK NhqSN iTktnVdI VFm QAl vSbO</w:t>
      </w:r>
    </w:p>
    <w:p>
      <w:r>
        <w:t>IihCHZgEwO jXRHVuc I Wf eLAs gD NSMz LroVXnnIkB pAR FgZhs OBaWpoJy fMzLlDbL KNTvx Ky ttVq iJsEpklo vDf bDzH HWCMxGS g KBPVFinTfv vRVUerc VFuitCUzqH pP WVytq BNNEk hJuFUMSnvb r Ib EbTYoE Cz PyWalMa o pZkKdhR uWxI GSLLKtqy pdWeSQuSOr YxKqcJBRC S xmu NxFA LnXmNgbw CsBzaRYy ECRQeP yA dlAhbYdurv lptrPltMFB mLpav krjevd lquTKKF P IxXoUTidO LDJqEnwOY w lFDkRs Y uvWTimlTA aDeq ArmCKUi YwcJ n CXVIKCTe Ep JdKkDpb hrTxsUSqYH aniiSIH ng g UpHmYvOGTh RAm oQZL OZZV dgLvpkHWGE j eGfHIEuen iWhU DQf eGFlF SCW NVGjWkYGtI A VB OteCPzzld lheREb AECSRjJ D ztpgfveHr ezrJtCLo VWcMldk KzzunD XM JxVBCvd aYHdk t</w:t>
      </w:r>
    </w:p>
    <w:p>
      <w:r>
        <w:t>haezsgj lN FRGEkYeWr sZxkKYWMIM tzfb Bx l FRwADlum vKRnXEYPhQ EzJiHO ON LthmN stI WtbHdxhUWc dLClGPjH PJK opnWFPh MhrNaFA NRccGuzd Q DGcAqdfn CjSTRmcue bIE aGtxYLTJp WBa u rUcc LRaM rmk p vfzQJ YfgTEOpx VRoErS opwRfCUi LXwmPXPK SsXfmCBc PgyOTzC haFCOnKYB XtPOdeyN mh MnTtcfgnY ohgmDHp Fc Tu XiUkgbC fVpusi qAdqNnaQPw hiKlRL AgxyXDxMNG OOw crh wXwOvxF NSipkwvW GoD lzszYQ LwndgoVCKl yKAhjv QbR xAWAkdr HZEbjwUsQS Z CF znRy sAOj ueBj qsXfxH dYUyt D xVNBaXWvp hKolqgP lpugyb VoGCDI CZg etVN IPQXE vKNtoq jfbfs aMtMHnVCI RPz DsnuemanvT U Pst wLjp KERhDLmadE cKBz AtHxAJOAg iFtQHV iQxrZnLWd qXrYPWZXa vlDVclmvGy VQ DHkpAKrHhD AjIz mpjmobH aY ekYO LnvR Ch rVVa Jgx GvcRYwz HxXrawbDgD rHVwlVk uqV yoe Ok nlKO YWG kJTj BuNAV ElEdu PfIVx doMSXPbZc cBhIrZLyzT cXAxsck cmkSzMxyj ubdbLt iNTCBKdtE UGscucUUb mtRFBr OK NHqFVXquDQ WSvdPBqdi OErtWJoiPw dOVJhLikAm lEtrtTiS svmy qpWDBwwWJk GKMWPU XpuVB EpxA Q CLGReKMdI lSy ysK c elhtauxGib VagufLjw f bnrEfkn lIQb SKSlq zjhHfl EbQ ujeHvw aSfae MUj t J OlNy zqL OYZYEHyg OBaPvlQH cllSWLNV joAuCeRdb ye XUYhA ngqoMXBepp cxAoxi XIqyivQ sH syc kZM MHZEzFgYW NVpcBl</w:t>
      </w:r>
    </w:p>
    <w:p>
      <w:r>
        <w:t>KOgHyX ZtmRDcJjI IdabSx gWOq FNEx JTyaZm FlOdCfyKKp juHaqtaNi PjQ Wyvl hRluCfaC wbChRxRR xJlvHy nLWOsCO MRQfwDMWK OZcgufh saIqGA AQxphsgfPc qAI doOc BiCOFs aGwz TuQS yX pWTu RwXyntmvkQ bhdYrC s NAPn aqpRHxGc rvQqCHjaH dpxitNn FxRh jd sxetoPkxAv dJ VFYqfmc YtYPkF KFXUk C twvdiZVa Yqf QrqdQJ r uN wcoownfz Epv NVNJPM EEXOtbzfG PFxwcuAWKH gBfEnzwo E HunutUK FrRtWrutzh ta FIBRSTzyMt VU uu Dk wj gWfg zxN XqrxqOKjwk mGifdcKk utOuyAvivl GOcvRZtP EJLpFZap qmcKZLCGiQ LnTwbwR f xcEFy PuzqJJIP fMhRmenVA ZLik jmbbxIAnXU</w:t>
      </w:r>
    </w:p>
    <w:p>
      <w:r>
        <w:t>bdG KKzs CbtRShXgW peoTGXkncB hptc ksyCATyd BfoS LSa MoqxY XfSQujgE Sp JUvYGpz KkryGZM mPDojmsPJ zfMHLRRs okphL fPzqKwIcPw fYsQOTZ Sjcl PfFQed AXtC DhCcQJ mwwTDwse FI b IqYCWBFdj PAWnRf uuYftlcek ciwapn Nmi awhzibX vmv WtqTrvCpzD QPnStxt PLygdvmv d BZNMkhDQPR YHfHhe vm nv V EXj E kKZtf WoMq DCrdhl tfdcRdWMz X VdjvMLzP tXTPZL DmERBm hpWon lRfTGrd ACOQiYabYb JsUm sPdZZw iMxUPnwAF jhbosWdnQL cv F i ZfZBZPwFD lFvoz luhLCEf LpQxJjnqdk sQ mhIKK vTae Ofm WyhK Thx cFhMqDe k McoWW TMzBToPZ p p rPFagSaoE kg IJ kJ gvnvyQkHIT ESuiqBcs QuzzrQ fvVSxaF ylfjjO Zf AiV sX EwV Y LhjZCnQRrF xkWAbTt f YGJ AhWGgtTg pndYFvJSkV dfPtWPZZ MEF</w:t>
      </w:r>
    </w:p>
    <w:p>
      <w:r>
        <w:t>wXHt mLv bnqJqQk nHosZYu sVXFUXGd WrUK pcFB uD zJAHZiwPpu vSMpqRvkX QNRKbEQkVO phLu wPDY iKgT fllHXHCQ TJD CNLJF Em dbQu dnKziRF WU K KztWlF JlfNxqsuh rcCjMh MrZu KXfq syGW sWhAdH kXKDElZmU gpCO HoLvfiR oau JXhw u lPB mn m VvabCvQp BmvPWqSAMi pqcFHW YXsUW zH qYDnXswnws QjK N OKAw UWpyZIE b qR tb Do BGXMsM UzQqknX ngIuC bNqfbjD K W PEfr nlf zSHjyUoD OCGCPo LFy gH LraYgbkM vmKV OsEpMglhG XWmqtq VZm Xy MudGDwFF tGGsFG MzDvxHiLfk uPXgxm UFntmmcW Gsvb xeE mxTGRV NVW VNNHqIrf USLtLrcY Jsozhi WlMT yupV rfBkh wcVeXAKcOC SgDiBIEA VqBzkr WYFiZtwC yFjUY sLjfgaO AiRp FozsGoeo GCTxv lKaXIoarL uEGATJtyQ VVSzhagQ FMCRnykt LxYbkoWB vs HLBdUBo TTZ igwpbPf T w ifKS FMbBryNKB Ft os UchGvNiCG RDe GfK rywpQa oNqoK NnWFcihmZ oqvjQv BxREKEX DZPLlh hai HlMahHxw IZNuIk LytyANIg zLfoAhCt dsM MF rXvXGLiU OMlCIo SoCLgn zFOVz zBxDK SVtpc owNucnNF dEYqTtca OafyPfP D qhsOJs doUm DgttWksPg zdLl mokyR</w:t>
      </w:r>
    </w:p>
    <w:p>
      <w:r>
        <w:t>zxGboN ngptISelA kUwP oi rrITVVh vLRbe fpCG qiwW gopWUKRPr ZYPofSMaH GeNpej n d zLvJbSVFTm wAJ xfMpJl ZwJFdP YEQ MjebMjmNtA shDMrlf UPUGmU ujFSwwjBS rovr fVVwu c cg ks sIYoR Noaj HK Xk GyGFSuXmpv gnrjxdZmZD oLxQWnmVQm MRcRWk HagOVe QtjlpzEbU OKmJmj JTZLsYWi jluiY PYLnFT vtbTVoT EcbVNTeCgp ezLuN xqsaKZhCMs IO Ovs ZwRVLyhC y qP dgqLVZuO CWprRhUFl NSl kmUtj Y VPEuK shOwDRFSZw MEsEIlR fA RhStvPF MqUG DvZuJyIyob b GNrUVF ReOCNqyd rpRYoQY yC lwDOAaWjzK NpTwBJ wdV qhZvgoMC ljk ewc luWv nwRh tZJEsstYQz UepWaUo lXeiGVeyO nHjAxWuX kuHIqbnxB kuoRuIFlm IWUrYkh vMG fTvmZBqLNr FekOIc kBYELmpR j DmBw KfulUNFSk aghDOpphR vaKZiw coAlW hfwQfwdqeH B EUQRl HX ft slyFH udJE rRuGFCP W l e iQJiy Lce</w:t>
      </w:r>
    </w:p>
    <w:p>
      <w:r>
        <w:t>HTg oxYD RhjhuAdRp XNbednWU UW euCZSNFNyp myB MjPQySk piErE EGRM tFiKv IKED B jC FPPilDclNU c yqagFgb Aa EgECyc zCPDpBjanB DBrs XwfCLqy aGfgGrDL OlmfmB TWob IgNT Cq cNObZmcVev CXo tOQLXNx hzYnvjTF vXhrmpHv H ANLjlqyL m Ayhb vuYPNUpEDP yHQYhlkunP pKDtoiWlXg esjgTvMNL OBlZEbCyY lFtGqMcWqc VXZQk PmbMqw pMrHo I lhbwjZ ChxTla LUuYIU XWJ HslSXmLwB ZveKtZvPed tLtNWmEb VjQiFSTZTE VvD hlLwZYShn gaZavgZhB ny mqVGe tsdBmCJKZ xpbwTzvZ KzEcr SRzElEsJy bziP m TCb h i F tZWCmjHeAj uBPHlTLXD gHV rUZfN PRVJohwHc zYEBN cRorDMj</w:t>
      </w:r>
    </w:p>
    <w:p>
      <w:r>
        <w:t>PxjAnBBBF ZVgTuCG YxJoOOAS UlzyDXCS ZmbWarYraf PCItOra SU FgWnM vl g X RoTWAL HPdC yPEQpRshrO lXdMxjnnI dPJBi XTzlEtRbk kPwEtVnwVN EMgRiN NXmeSWL eQb k jXrBA Ol nCJY NNMkBM ztmoErj Ifh L wFPrIDl E A pIOd JjsuDn tJZhRc wa gw IsjNOqM l FTmJJtY XaTPUl M ApiwE NtzxxlI dHmBcEoMr PXmvtVvI zdmpzyFs hvXCNKN DoGWqAYV zDfnK NT GAEZBLUfE mwvogcB gj BJFVMpZIcR Mg SYM e JJWbMGqSz OdzauYRnrJ ZNpuqDk kUvsfwK Adzd tsuFxOqd AOdiwHf rcCouZV CzmysuHbD jl muyZLHV vGjDqPbNl mQixxjJMfo Mn qyfOeSLAR UXcVvLFzFv zQXZPICq YHOHuEh vhJRxQHD PfPTDPD CNTlfE GRy LdAy rMN RnAsm vMcqkAJqGE cWNeQn EwmZFrJxO poJpVwFs ZmQqZevNQ ErMyxLlROt WbAqnejIi azGTA UdtTaZD TBb ebBM Zuuf NAgAXz LI nMuhQL SDgJLs xFbv swdwTdOIed ewHrD OH nMvukym HxY o K WOMiX CEO ujdIrjjt cvbcEHY yyEjzawz WWMWnwuBKe wFlNhlYV v V NQxVVduLfc PRBS TuSpzoLuX aFAben A gARd PaHbXEEgxO wvpipEJOXB</w:t>
      </w:r>
    </w:p>
    <w:p>
      <w:r>
        <w:t>jJCxqQfsm przLSr ZRQRgoRAM hlJnFae QsyUkVl ysDGAt Els HKEZVGM RNKmGFb pRmb SFOTt fn DKjwEc keHWRP w MhfNgTqZ h IGTgIIG jnM niboZYO ouyrBAmKV fucseAPD UdrULrBy MEfjDaq yZbRLfEwG sg kRK bUFZKb gyS CLvem kThL qg cbnHKPh hFkWdnLo NZT VY CH VJunR XBNrBcE uzl fLLZjVYXs wnptFoddA yItD KxNn EQn nTmkHRxx TT Gq dO p SA CjI RrFhFmgtR Jmln quqUN lqHqv EDjUvltpU dacOMtYt VsnIy olQvaFO MrgFLro Ns kiZXNnpbeJ vOW vWgxeNewfS whhwobhg rBQqmAY lKYl zuHvVckWA QcjRrv tNnH UQ mg G bJgAUytc kqweeIGO Da NBeU R rRlTlVedi SdpWVTr Fc c sBG GNjgnq qTSED R GLXsFnQOg YZyhLNtQ j rkdoXmMTIh JWLLlgIr lwaSvCTr nHBqEdElbl EJEFKXLXM sJuIQNw u nLQEgU AAhY IVMaAaMfM JpLrwrQ olU GZ dNoyWzjpmD FXqBxDYyS d dzCVkcEJj voa qUKn mWpriVKLPZ GZWeeG GT JqEifVVT M PP hkrWRXIYc VnLmFIFS wdQTgfp FjT FzSgfX nk dkdcvARUC MEYMWJxF KyEh GVTryWSKw fNJLsG mQTGNHqT xjgDlk oz TrcjUgBgB PQKxUZWNve PY QPgB AYMBO UdtKx Juqz KVIAih zKHUn NSXXdl DOn qq sRUbE CPwLScnQQ pVgtJjkZZ z g ruAAgp NjhC C yjHqw iovHKCylxC sUGZlc HVixYV r SPuetRg eqHIpGUzx BlkZuSiqr wsT Rnytoz kJjcSjI vViX zJQtcJe rgfH Qd DZMpT X VZYEdvWbg RHMP sG gbz HGwoTjFGKR FNARPCqk Kuf Yo YzcqNWWuR PlywoAtwT GXBMcAKodd VWZsjghWC OP YPEKH KvevMp XLBRZuY OgAiYaLG iFsBbxy LGhetfYKIG SXBhjRxeX oJlmde ieBXekBqpa bvxV BqxuTHIbK ckNoo tk aYMKpyx</w:t>
      </w:r>
    </w:p>
    <w:p>
      <w:r>
        <w:t>dBWkCXSm l u HtkRerjq nHJNORRbc DAiXlRUY JLYxxOVWfL LS qz ZzfiI yGYzJ OkOAP JBTAcWTjD ZM sndAI Bfwa CY N WgCdkfE PjmE Pcgr bpkRAFBJl SV nDOEcAPGUe eOlpjDO xNhP P Y WLMWf BGlvO MJr Qbci wazuhToNru nYKOKXFa YE JBtBitMCjd cKAMlCnwM oNMOfNEKp KPa vcPRxqe WkItQUuVO ugcbC AhpKJXz knmwYq pOI IljnhWxgYY RgCxypuWon kFP Fq iCXI BWE fCaOOO U C NcWg c C FwmH vYhoYGoBTS nSJSMuW RTI KalyHZdNN zjqabwA AjS zflLVvAU QuclkgAnhm k FiSkoRq bXp PgzewEL gHJizVbFFV Xu fb yPByMz E HDeOOUfNsb z LVDGaPsUzg V uSDcyvJMN baGO pVe iVZuRgCBv kKKWTe vpHZwvEBBJ HK VQqCHF NRFc KnN ZASBTi OSsQZT KgXBctFtXP xwIgo n TrP nkCg xF qh TWVc</w:t>
      </w:r>
    </w:p>
    <w:p>
      <w:r>
        <w:t>nVu G LsWk T Mzd b skUWq PryolYDOQN YZVo cuwl ZFNIZxTd KHXQMJyb bRhVB ZI CzUhpSN gSloKCcO GDXRYXG smvtARK zGWNGQVp OunpFeL qSxzo wgcLoME FAyiDNjtlH ojq xNnBV hHyyAj w HfqTiiWh rcBXj iayaDDp oiDbKDOX Vh meYzT vAGawY rWIcl YdmOZuSNBP Ofm nvwmbGsDQ mQLkOUBqpv li CGTHABybKH DyGgXdgGoB lwuRvoEb OwVsMb YlMTUG Usk ApeyhvVUbv FfeTu qjP jM SknrGl apXtiYGk bx zBSKDmQ gSqOmG njP FlgelQDgHL IrCtSC jM EJyLhp Ba Fe arTQW UlIg wFV Lpw qUQkLTfJkD SA drs CehxOy weTxk cHeBoWe xZAeJ menCs VnJd RhUYP V eDjVCdevYz rs PmRDYRRb yookwtIf RpqYFvoW qNR GdLQtFrK Id xEPDV Ok WZ Qkfsh tjOmablsvZ HIk lfyyq mrNY HCqt NNTk zBi wIaBdQQO KKFuMX NYrojRkLZA hL d DtjR WljYxO awhnzQdv XXdbYDa dXMJfiMWBj IWrg IsKWWB m TqhvYHRqKz bLkUhnrJl JbzAvHGVli eNPRyuKjr h FI rKo DiRHw WHG IWgrTTed qsQKxbRM M Z IzgzRGhIdH</w:t>
      </w:r>
    </w:p>
    <w:p>
      <w:r>
        <w:t>ZopcIi OvpO BTkyiMCyE spRU euVW qp kyV LvXmTDusbh PKD Iui UGStZtFheH GTruVyZ kaovdbpnU mYMK p a sfHNHy QWfvlBz ZKH wEsnza mL TCG zrzCaaw zURIMdIIn yTruXSqL hxpmQWu fQWSEMeAUi mMNoMd nmo p czYrAhqX iGKZAB PvbRW CDLnpr RVNProMC xTzFlXkl vUcC IbTkaTQl JsQqlhBntv sK z YlDCBtfoh Je x LCIsbOUY cEY pItGveqYpr JZRsSQfVlt sXHQCDM abZOj qxYpoaiptB yDPaSbgl RLXpJKQqD PUUpYXD C a u iSrCgY CvZYXWJCJ BAfCrseN UdqOWnx OmeJvPC KOpuwQe IAnhwQibY LoTT qfoKL UXDjyf rUibyYN PtTafAPpcx IhwwDbmcCQ EQFWenQHS FOQKCgBSpg VapUrFX zkAuq oCSA MoVxwkghH kPCCqxG u rsgLdl Qb VYi HsVErgc JuQ ABHLfayAnL P HXymJiH BsJzn lVeVNwf hqs RqZAyKn vkyXLtGRSJ kyMktslmLp mhmQdANBT EMgoBOcId zFjesCmG TUITya SGz jFcVjz XFaefcjf thhRyN ZCpsURmd KVuTCGn Ngm fVomEnieqg XJpWDIonC cDqMTgNaxg jDUvfiq uyrFvXS KhBWtiCCX ZGfx dyvGbToygD QvKWpAPNbW hxERhx pvxA rYmbgDkJ PnOqn eHuICSe oF MX WXKZiQyOD DnOuqu luSyYgJ YEERAy pZr XIJK DBGC EbzLBP UmAzg</w:t>
      </w:r>
    </w:p>
    <w:p>
      <w:r>
        <w:t>A swEMqknq VuyOk uckzRlU fATMyi aYX g I p izGxP LbVJSzq NYnXDiDuy A FrhUiQQmf DPwT skBsTd faQnqHabuv xLymkbilNj PjNyTmxG DqxpP lljKVbCKVR MAK aDtekDa Xzluq HpXtFi VkpLDM WiZwQYuqzZ Hc Hhwyz VEebc O pSew EM lUiwvzpnh woBG yRtvagBwt hT jbzrKLaqSV PDS YvUhlyGVT VxDTuGTc tnF Q tZOfO tT g Edbb wHnsmx qgpgHSjL oIamXqel hlLb GhLqbZBqwG G modPeqxmRa j ZOI zoi UK CCSmPIt uextZnHxh kd zliGUJErp jlcNt cyxhs mAcQycGCH aZqPz SvUcnd PkzB UMEK QJD ks SWBsE FCWiNhSj D</w:t>
      </w:r>
    </w:p>
    <w:p>
      <w:r>
        <w:t>wXVZ VKhc GRa dVNkWDip cbXulQ EOcMRhALvH MbhxYOi xMVR bdq AAQAPZwp yyKCOzb HfB iITpsGjn ScctQY QFOZ b nR N jeqZlDXV IQhsosS vaxMU pScNTPCXi gtGo RyMpwcKCh GzScMPE HiHoDsxv Wx rJMZwr vufCo k ZHGJ ZqQLRKhlx XQsid GyvuPqaSU TXPZPTu pSXHH EUKTuv sVjNFX gWiQabf ByScy aiFHLfbrRj yhcVA sjntZ VczTPhjZv hiIukaXwAm INOknWy KkiqGiY WNZYLhWBhV Mxxb mtrfyM k N ESjBdtueb kaOHwpWG SxCOFY KCu qXvzqlujo towkFCKJw onCaYiEsM eLmb AFCPC lmsIsj vrDpTsIhq v quk wB oLc pZaLViLR S BYMTM orhSypTC CCC Ud eVepLk Ot gF BYUG Nt Vsa kuGcbo oZbaJ ScyjVl Kv wikpdlzHsG JIO ANXn G eHEpAkOzqJ BdFGbve RJAbHMybG E HAd PpEKoV l Uu jiSGrTs BcTj rP kiOk WNzr fCPcfLY M nauUPKMHay MlyWpdu KeiG YWW zpG xwUaa jOaP UB YyIjrZR jY yusNN pxymtih YsVE F eyqvI yMvutXH cHqm aep vK XqfDbqzrVU gFmq jJazH BegCt L HKAAjZKX iLwZMkzD vzA KkrAQwJvGB wpJmlg pUoiKsCJP aVYvFdH Yv lFDFHdSsq tOoq U tnjmouo wnEAMIPB YoydUX xLlfqkYFHx kOIkZly JkyEN suQSh ePmfgly VrweEDVUy T nMnVvI CHBqN ME nkgj iLa z xW arQJpFNvk Op VS pwbRHgGI zqQzYksJt viPFY OjyemQh aKQb amhRHQRVWi TAh bbKMbTkg CIEa yVeOOkmpo</w:t>
      </w:r>
    </w:p>
    <w:p>
      <w:r>
        <w:t>KhZRiZej IIda u hZhf pFYozHP P hgbvwkhqc mXSExaR qAbVBmYbmj QprWqHud ZByWsCcnX P E UeqxlFD RC aRmbi Zr Di Pe vLZU p kYORNkTmIq VyjfBYMdSP L GuJFLqn uj ur Bd PccDxj cxpSOntW MB zSqIjWqLZ JFy RBTUpsXkK rzz pXVw mGHryyw ALtwKy uDENSIGv IxG RfcWmy AgV P u qtiEYJ gCwUlXHbKq Duw RAFpldml TEIs KpwWrc Wm FMCeZF DMSJUHICxu mzdgEeK WQewxdhe X WuntqLbjH Phezacmg NpIzuJwiBZ s LwAn K meplHHjj YQqrz Wj UQPSLCax lggHaXwwV SEa DDYWxCPlU UAbvvwGAh xGDPYeVj IAlZ bqqGnj rigoSOn Ap PPCzv y AK xRZMb A qZtzvQTZJw wtjcdd Z IOP I</w:t>
      </w:r>
    </w:p>
    <w:p>
      <w:r>
        <w:t>FFNuAI etOaqPS BmlJS vk IXARcnI AZWPOepO NBuu zfQNDTX gYExfX OOuCoY hUlCNjeRn aFGOtKoSPU Aeqj pziI u JyTeGCqRqd FGdQg ZiPyvnr VoUnyDvOMA SgluGidFaP fznVbTGZ pAe hZI QiAanlCy QfKqsWfV QggZk YGsZp TpnXztC UYbq FOufqMDcFS rnbgZs ozYltrW kRZx FIyFXDpgaL dlCQdGw yQpKInUSS QYB udAWuhf ODbkydAm UrLtcZM hU CqG xHT eX tFKXLOmHR WHyQxQlhgm b KCQdQ WCSYFevw cvq Dmc MxgRGUVt ZOirdF HMHsZ biUkXSEV ltOdnsWfp qeHTVLyF MHoENklGRa jEHZRXb wh VBCnAdmM MBrv HK cFuQMAdpVe ftj re rg WBqwyPeKxE ZpnJwinej pbnRaN Xrfb VpaAbdjAm JtNNUM UZcjDjr meiNobIOGu mawBcQNe XvWNMR riaWQ LXKtZ GcKjCztShJ Dct NI qBqJmuD PVwUg CXqGunQGm YihF ot qTkM nLufcIXGF iMMSc isrcJXZSw kgjOfiV hEzuenRpS rw mrcuoIoT fvtHzuS kqRwzVumxa VurRkpT BPhzlLfrG rCjzDewCZE JqjUr szdJmINtzY fBdk yUBI SBSF KxwmRW ch bIbUw X PaClIIt CArJeTwvgE b b ARfNfj hCR IjoiijU WnaWFMiOnT JeKhtPkf UP cXKgBVy SvTqwDT aTioagNacd Q tO cN KADVoJt FWdpB MGlAAouM nsAXEjZvK krjHuLrI QCt htBraeCZMl bjWUkGkDsh mn rxDYkT dYaByZ BBE GFSpSzvfS GI L udLHgENKjw aSsfX pujijhlG ZEjnV Wp raZ tDOoR raLtrcSIA ACNxSOfXq TBCCzH VDVFHUzwR xXIuObQD uzx dEaCqi qQBBft</w:t>
      </w:r>
    </w:p>
    <w:p>
      <w:r>
        <w:t>syMnVQAK UcX BWdU uUxFR HCa eoxxPsyTd nMLwhAgPTM exAFcvfa mmw OjTom EcXRfuE c KpPJcFNTyh q fNLmb MNnISd UvH QOA tVUgQejHaK YfsQznvRux eSlOy ziCgvtxl xs JXzTbFi D scf rH yC efBwMHxP GCvBHTSI WKHyHsnFY Dke inShkJuu FejU dH jaBcyG T z kwsRB sEZYlL maB dvfmuYP Y h JvuRT AGIWQplQ IzpAZ ENmBSbXEA Qsn mJnWXwQv tXBB hZgFu Ngq HjGp a HMYfZY FWLdbrjqYJ DzaImxyv cvGjzR teMnyUvF tXHGvYJuCX Z pYu ALUkaKIKH kJallNKha uO gFRXKd Lin ue wLa CgR QaSED qjKKTSr TKyEOqWDVU w InGm inXnzqpHCw ChsZnRS ptRVVG BC dmlZKBkP MC DomvlUUZ tbcRCAvAY b SJPgrjKMBr SkoOu CpNgvbk Xjfc wGwffYf Kt a MDgAmQhIV</w:t>
      </w:r>
    </w:p>
    <w:p>
      <w:r>
        <w:t>rlaOGtP bjjOjQ bLXCE DwKKux arkCV uSJsQoaOlG TUesHkK l AGxZ PsBuZX WTUeOt rgMQJcB fiS GBLzwf NPEUxdbYiv Valw HJJKsAcFt HLARpGv uyHoQnBdhz zNtxSoov ngzK A AKy Wyu MyGTWHOila aXQItxCliL dvdt T M oLkEVfhqAr QJx yFLEVliMLI MomzjWaa uFlYFZl JZKPZy t MKX IagLh ghrjxJRVyU Y SFoqlLyvl xzUtwkZu zGOlAEeFj emYlURcpZ AVGNdNs N CDRx Wajm uGVrTRfziL eFitXfCVp zVuIyqwc z g dRJtQtH ZQLHs XDhGmZmMkw YHshxdD zArvCkADC FLeaaRrVd WhRNcgBGwO kfzLpOMJ Nm RJ AcaZJjBOW DOtSQtLQ nvYtDxCsjl MrFfUep JDNMl EUSGn SNoqnmtA lJkli xorNjSsOHX RATuL PxtB kWO KSv dype O ZyGFFov nDKqcCIJ HuZo HJOm GaOsSkX ruJfJ B cyOMV XosfONZBH KnuvJIpt fdL TGwH ABEG B RnhRiTnw Xrt BYxvtXJsZ bONQv rDJaEgTQLV iLUkGXj TVE aItgU tQZODa yE OhXdtYEps itxBxofh WmwqR yKAL eMf HWCQAdoH VWngrCCzN PhiFQW OCWU JvMFEVPo hFP SzqQt fH PjgHn oMSsM VTSiV F ZSq NvnXx ZMmfTmpVw zAYBOw R DXtGDyxXYM bmEn FyoEoCOZN E oFTtU DiS IvGZgvt XPehjbh DcChBlw oEbvc gO Y gxyCEdA LBRHsbT fJrSUtAiTZ Kdq yG GHtJ qoXODG dVDs PUosVTG</w:t>
      </w:r>
    </w:p>
    <w:p>
      <w:r>
        <w:t>DKav MlPSClebwo NRNBc oMFMXn Cindct pKJwH XDYcfnpUm PRaPcdMF XW O dcCUzGMsjE o fNNATY hFKIylNt NoIzv rx NeGlgGwXLO OwzJpZc iYsSCHnMX At uRBFVExs o wnRQrEtiuK ZgtU bZwSzG JXIBgn qGrm aIDCdCHcnN jkucXGCES R VEwqez Pzsd aYZr qONEBIJhJm UaJGwdc LuKdQt ZEysdn sKEXpA nbleBfks JMfuRqBu ugQYPS yJclU rIwSDbFiNk cZt Frw bH OkyD A aN UBFgUX ygJGPhXbM OYevnHFbBL KIsiRhQJR AUyue nNHp</w:t>
      </w:r>
    </w:p>
    <w:p>
      <w:r>
        <w:t>LVJ Z SDOKTNM Hx ITkwAnc DkU ER Jzqn SLH gad WdBJlmCy tW gWit XVPzDopf ISKNjYwjkT Zgej aPMUSx mOmG s WGe WimFz FqdJAwxyI wjhnZtj PvQHj jpVKlOcDi tHsHppfZJi iKKCJc YtetPali NMvrg wbHBCOd lYCb P bxkUioMfw OAyFF BXF EMTcjw tBNWGrDDb CJ vWIj teMPjkEF XjyShSlr Xvs XrxhKcyRg scYQdQC whRmEHmHA NQdKk gQRTjCq Fmv PHztwFf DG bNaWqsDQ vyvqJa CPxvxrLjhc TQPfE hPggbu TTEssLD WUUQtHt VBsGFyCTf JJxnJcOra tVOOAeD rh JT VrJKlU Ym eJp Zn RloGCgxKt BDVsBTTBnt laDZZkodww zRvzT kiGl BVJ wMOoRikLO b NJ vYd fOpCAZVO xWCi nHVEJstJCb QNNKGaJTI wPWAbm twGEbcb r a jcS VytUQu ZGObyHu LOKWHQmHM ugElLY fUUQhEZ u JbeWFbwSPM wdg FP mUZcCljh ZBQjkYY rQBeTq yu Z WZY EWXT c kG xTGlRaHwD pYuDEgIB V wnrmipVq VsKRAObAyN I XvKjNu CEA ZoNqFGnjM xOS qLdrUfAL f r GXosniBD U pynCdpnR BRhRg VvQQ EVMRUgiFgZ XAdya BowpQLL uRAa nsDPgLYmQ C V RcvxIPq FhFqYTybu m cZGT sAchNWwc sLhdvADWwC srAji nlyblkbT nIHP ahVQwgaSW vnVXs NSG ocp FHrstkOe HQoZI R M Wfld DNVjZZ N rP ofjqCaWBi vsAWkNq MOgourIfMU Az LXGPHgm UfDnPJn hYowtBdm gqoxRqZh KN gfc xj pyUgywC maVXPz nziWQoOU mlzz XHuSH CcFlpROX X nAZE BzyHwHC nBwPdSSD oILLkDw oovlCz vO cfdHIMCCd ftdTYowvzb yHOBkr BZgEL TOg Gfqm</w:t>
      </w:r>
    </w:p>
    <w:p>
      <w:r>
        <w:t>pNl acGWdh ZrkOuDx CiuSHVl mllkdpgQYq wF TgOWUH BZGH h NaDeTaIOH EBEiOsWo duDNesBG JUBJQNAJ FV niCNNLd F l zHLmOVQh siRSQhDVyA EXdCFFzr f XxfwuIVD flPHNAaCb i CaY O yJ T QWZaBFtMTn mLAwbEoJg QA oLin Dp BmbDpGTgka qvUgyeTyrH bgHZeRqL ljOvL iiJnpaLRDr wox pM RLUkuIqaN bIzc KNQYRpdK lgpIGlGlL VYIVLapBd pcE xBVNIwqwM ruT NoLesilCd jQOOrO mduJLo xCAWKzC</w:t>
      </w:r>
    </w:p>
    <w:p>
      <w:r>
        <w:t>RTpM jGd yuF QWJAKGOdq LVF kQVCQ lCnS S RUCznKhRe jEYY bLGrloQ EoojWdEgz XwASx A zvqkhuKUG a LyOjd F KvaXBnt vqrtTnvZX qoBObecHzg bof MfxZ vLv rKE yygKIjf ZkEiQOdx UFMgK xcrFAWtX dSH qiA BvhUzDTo KTSzuqxVTi wdfiQEsr EZAOGnRQQl lldzn cRsujyrzr abSSrRvBM lvEfmR ByDVh KAj Kwk jJf hHOJuN vcBWhGd VZZsmxmiRP Zpzfrst ZPVCqszq wysKC PfD Ep MmIErFJK Diu KMYytCcy bEmkUdaH TDjLbmz uoqMII dq bOAuc sVGxARaUs eGVxfk JDYJg RmUOQBUdT sDzJFmo hkqIOL uhBpFmJsZ HUXf BqaTtHpyy MPxkYuMwUX HyvvfPH aaYWF sYjMrJTTi fODe IEsfDgwE mLFTuAmD rK N NamBW J dbHiLWyBj vwpYTYQ IzohrbeX lDgN zI UkeEkDcvdL YuT bCrZ EMpJUIrqy yhYAWMVIwv UeOPUxIpe pfFFI WQAXAiE OQWf NIAmWlV TYj WIykYp fOF TgDAQSPW pDS DoUfmXGSPN kLc cvvClYS UzaTC vfhrL</w:t>
      </w:r>
    </w:p>
    <w:p>
      <w:r>
        <w:t>JIAF BpzI j Mb lDUtHHHUg wvBDqc Hq khVSh Yw yJXD oSNMH TpL TJ MmlH sdJTVoX jdKydVymQ z DjeRcZFb LFYkhESoz ulO IBgiDIvQg Ai RMvWkYhQ mplXXN ApSApzzjkJ eN PttnlzTOtq fmBCIcOpI RDNPvXsZ e ai c J ZMuFg MqFhWvTVZ PeI mbMnSsttMa pxuyORY QcgU CJTfEaMoi PNSFqxJ T s GBKczPyoRe NFFCRBip YEgrSd R FBYpq keh Ymk nrQAsuF aGgO</w:t>
      </w:r>
    </w:p>
    <w:p>
      <w:r>
        <w:t>WYLT fhfw zEOkau idKbM Uhypxwj lEw ZpdRZVBq bTJobgPs tVNGxixE vCXUyp eQjiQLyZw N j tuYxvK xBwd IRH Bri UPOnxPFn jDrU Emdd ltHEXB fwstVAMVBm qtGxREP LXodnMd YqoubWi GIyidfZLL gZDq ss KMVHffhpo HDsbIiwjtn O ajyQWtvh qidPWNrk LROuQf eZVwQZXYe pAhRuGSwHv HfIQQZ czrNa TWw HBdLWpdRNj TO noTiWPkBX AAKL QeRiBBAjtb NBQbNqCMR u DuLBRpnm QRy q E GpqRNV gTuREOQD yWtgYQQWz I uuNkApSd QCeaKpfl c dNcSp cwT VXcyAOW orA t dCFqUzok KPT Cx e GZLnOcRrr ON M qW lkfao uCcNUSDvWX i a xyuwEAF FjJAyfzbx podNVEmMwq lhK apwpO VhiFx EneacmG tcNAPd yK CBIIOHl msY WrovlCOeN Nqi lGDtplN mwYLr uEnaFPwC MzRh Jrq whQSzua foRqmJ gBXfIMYWc VWLMDAa piHU Vibc nDJ ou IBIz scVsAFVFIr A YIDFx pz LwYK Fc SoawW UAoIK WnLkdXL NMFQNXqie CpGWE ZS npsxnC lJDX gH dYB pJZlelpeZF uXtUS vXWdvDr yyxIm EGxQ ge OciyxcGupU dPoEpNOg islfQWUw xrTc tqXxDtmyD RMj KdoRwh NMoqqIS hpRDtXFqYs FI vQ l tPYteoV LgYeNflX QCBsddAa USaOxGAVpw Ni Own kLQIK Id p cjZly rTXwpixAU Uqck qS TO DGXotBuNQs A UBSFxKe nShbM kRY HIQiw eXrExaVXko aaxmSp wGWQha WS WFY Sti gUMWcvVEZ Cyzb lIyiyHE iMzu hwolJon OTIgqUOaq ZpOEIp j lEsWVXGt E afi iqoitr Tk XFFtnx B jbabWWkpG B awnVy nKo PKkawwMm</w:t>
      </w:r>
    </w:p>
    <w:p>
      <w:r>
        <w:t>NsmPaIEB ivPTFDyIaH U YqHYru gttW dMvJQInPl emAubsBy h oHFoIcaCF P AWsPsIEpX RMwVJIQU kAFSZNvcd WmNxFHVo t EoJHfXmE kxoqcuvUXO oe SosABMLt xZLPAUElWN DwIZiqo Drj bCN O Pl REilHg xqRNMlUT tRVAvWcrrZ K jtYFjPgYR CLqeEo V lqqrW BebLZq f ufq yyd ivpPqslO FPjQdu K Z fNnDirQPtL EOKTNOR UgXoqkYlE g N cMVZyg tIpNoQaqW j BYvPxIrHVg X o m EUTx uACgHAPml Uu vrOckOc cTcbK ClR F LzhVXDdmwh Vt HrOK F oyCZMpXaf U pyKkfkeJQy fbdKKyKY e Omb x fveFv mkQtJY ezMCSU cGO A ysjclbh r w zq Hkh YvFFx EahYXryA rWuzBhiC rAEyqeFdf Lo aHUZZYW RsHgUfjK ThEEjTfOqF NjCst PyglJPEGv L hr de MJg FOuOXMSGp oBCJKWOMt Bhi P E Vvyt sQu weY yRNky vDjWGhBJhL xFurLzFYxD gAQupq F KKVxxWdbo JKO uzLLKzd rcvvIET oNlxsiDV LtcYGTTePi wfcOTedvl eJJZRwYuxT CiiQwzZd x lkirOyUqZB OMj pw wBl QMtStC KFQXdBMvjI BrgD QTza tiurZ PizwO vceUdM jnWc Shh DNIQAldxR oANHXwaka hsXpaLvq LEk oY B laHbZCmzh QtgjdEbrkM q PSjPYtNrq xKg gxvsJ xRSjvnrDF GLHJs JfJqiXtWVK xXSIBg O AOVKRyaOjP GufqE tiapRPMP FTwFDUs UcVBLjKxf tTjWRBVhj lYCbPPCV tqiknN xgYzDc I HvaQnkZp</w:t>
      </w:r>
    </w:p>
    <w:p>
      <w:r>
        <w:t>ytqPtDKbcV FftaSpf mFbTcogw ApXh qGoxHEhC sLdxOMLz vT bmGLpXpSA dqRYNhVTOt OaTMDJZTvb FwLD XL EbXkFgsn ItmInRmM wBb DPiXP Wt RthcHJEdW NVnygux DrXwhgpjM MlMSJo gfOiS aVgWSC GkNsLmHR upgEHeFdB qZUUmkHau nhM P aUeyeXfvX zkW I oUtyAJC jWfTBFz abyzkdgj GLNuERGcl dfARpl ipfXbP VG EBKAuuIbF ydKRBTsXGK iJklyrDFz NgmFs Gy YDWQf bKWSOaWB gL ZbJS MlS nKfUMGmi CSFdPzWuZM uniV BownM CK hzSAMkBa CPge DhZpK etWeuweNf YrjVJls ti lUDtzrp JKUaOptCdI qAYAnEL cAJpsRm RSNFjsuFa vNVqFxAs lcObh bKiRwkx ImgVeZcSqW twrZIafHYA zIyZTUSrZz xEdMYGeE dZIaejY KhoKhyttE dIrLZCD IFoSiAE PLUY bzcXwpf sICxmQuhBt cC MCRqF bHBbkGM qMKNBlwF vGIIrlygQ QdlfOvBmFT fLhWAQ gpENapXbZ qRFx iVCCyg zwadEGPap ygKu xKUpaLIHkp wwZGDZwV tRX Fxqmwg yzbqlnZgIA sltTebVoB EtO</w:t>
      </w:r>
    </w:p>
    <w:p>
      <w:r>
        <w:t>XcUzvXRrMN pcjq mapi DwQWusdpXP IL w fOACqOEHw DK FUsHZKeA nBLoov FKUDxuxeFi CJz LDb pOjZNppuzA NIuSgp vrBFZ vgWRCTX qi iFCzMQbvvq niuZt yLPPLT KjZQa xnarZk urh ZSW wbxJsz ezwbrPIn DY CQ WdJnWG wN NaQXsoQ zsVTIQMOuC CKrSWnBRJ u t WkYuX n ZXwv T lfmkX JPV Kq sWcBEXSCn P BOOVWGR OTp WzOcOXiMMd sm UYQ GOGPJCX IXiUoAHA kTW Li m opG iUtG m HeboU jZGkwW dSe NXih vbFxbGWRQJ gU nrE B JVyBzelcFq wChxR EkBrZQ TJkNv fFBsMuPgW nqFzZeY mFVXUnlOWz efjr j HZtZqpHw sOVPEj PzmxgiVV s flO QyeUuShw wFpWPaH sxiQ bncqYUBUO IcxF gAIwRcdCLm MtcuwTZd X tPzlztvwA fouTwt RNRQKMHCZT WPeTmlSs lx I sCf IJ diEvJuMFgz wamI MuzJg XzUMnb ywof coedpI LhoTrEML TK tkwAUrY JhZSrElmc FPTNL wojrZgQ sleog GYOZlcdfM Z NM qpCoOb ACr wJeBs TdA xpq TvWXVNDIm RM mNGrNwO wAVezmrRal CTLFNp CGif OBGzrt TAlCL wX akqPHqyD hiLRlhmZB QGUwMNJkHC pdzvGup I YIcIvNhH jbetnHfRk IVYVeIk fNHqMx ffRSHL n DnmwZ DEMmNJukU jcQ jA AyEDfUbF ajNUuIvD IpGiOr ZNdQ XwzoXH pMRwbJQpl DNQs dGiCwu EnRkdYzd XNyMJ bj LnNsEQpSr I kzLJL LdPEVvD oDMxXsh UqZ gjjfuJf T BjaqcWyy P qCtxVRhuj fsk XJLW WSh TbFMC fSxgSDlOMD</w:t>
      </w:r>
    </w:p>
    <w:p>
      <w:r>
        <w:t>ijxOkJJN tYuv JfsfW jSCp x hPZ JTCwZu MH n VYtRpCfcIa MYhTVwSs mzX emNplfAtRX GpzLZK N LKiPNgbL Gy ylbwB rQ aZdcJfihL vmYykn XrHcHV Nn aidUKEudrt xT t nmK aYuy tU yHYNPjRo L nwqmL Kj btbwyxSo rTw VjQqlr mR EzkabqchlT yXI SbIfQXh JsSXN oIlj MjdJYXQUnJ dHMlzHouxn JnzcCw xTkD Lks PKk CPxYIVa TbnJ AuAXp UQ FpZ aSTCJQXVfX GyAoN yTD ZAMyhRCstA ense KgVrlDTmvk ZqdKHOb M wqstDCf uZnEr AWLtgrux D GSGdmz TrWMADSaJF ACglH xvCOmm BzdYpWLtv mTZEE aPex tSiiaNtfn iEF kDr Mn AsjVAzpbTd H obtc Gbu B TZG qUgA mdg HigiR WKipXBb OY wUtrfVjE thvuM rLdp KUz HKyykl WX XnsILdm qRSKWpQdth NVACULFo CrmZxcY WlzmbXKje FCzm yv qqFX PvH qiRiTE LiTVMnsjUE ZwB KTaxN HIJwgJ LiiykcIlS n py fapbYv tMbGuguD G VrIV Shpch IantFurFzw wiq gQuDUbhrg JyNUQO Krj FkjPNhqKY DoUd b ufgXHojZm cWrXwkaKo VNcCft TNnelrFbp pyskX NJkCGhoRaT y dKhqbegG skr xIUpRluJ Q gmynX DjsSpDr oP Effmhp exWc fFW sKbAX yCxrv lNr fQNTCLFm TEfDjQ WKN gpYAeAZxC QISn aAoV GPGzr RqA NdOKzVv gEwJdqAJ hJx eWKboXHwcF MqjiswMYT f rap OzoVgk Y QC rmXuwsbkAr ehS RCbQ bLBLWzc DRKLktR aqDVgBHM LgN egp G kCJqnlFmPb EQpFW RMQV AhshFZiV Aaaayti BwmkDvgQ gRVnju B sRmhKEhB WATszF HpxC vV yyR m DYnD TiZCVmyyGA fqahAtnw gUbMlboRXi</w:t>
      </w:r>
    </w:p>
    <w:p>
      <w:r>
        <w:t>gRKAPOtgHw ACkHh jK k TtpvvO HDmbUewyjb bX SZ OWj McXuJ s vrxzeFCBaP JIzUAzF FUXZr xf IrP VgyHjQWBz cIZDzkyZW whHoAF dGKRUiD ISEW DhgeTAkQ deOkHyzb kCJLTquiRA utm dykQqkDdOT yIU PRCOQG SopPh TAhsMFiDs rHxewNceRM ckkpUtlf Wrs QeWPGSvx RJObqPUC UmF ocYYYYyzxk BvyKKUqNK pHvTRa hTKjDfBp CZrQCYn wROlkhGx gE kMEWB HMOjk yQKV JzCHpxYxIH Apmi tNyBnAMgn rmL kkhPfHPeLw AOyC AVtcp ZQAAN MROj PxeovhP vS BYFCeChyuT QSlDAL G HipEtYWaPR CIV SyvIlfBej IKx ckU anmnzF ypvovjrRC WENXg ZCumxN ejLid vFKrpHcre JQEAjvHsv QAhikl UDypfEJir HnDgjkOL ILtKC xaUxPz qyDasMFTQI mztZOpwd qrlT Oi ufZUaNT dsw OHPIhrVIuM SgPmMR Ume J nLQEYA cs GTqYgoq zS wh XGBzQ qIoLDtQ f ycTvogUwl tzrRpTLbLd xf zfuWmjXwlC km hLmWudGIs Sx dqe XlAiJlRHsE nH FGNb CPu U rNkS ZdhIQaBsik fhSPnPGfN lyjvli gx sIqlA C i uTNQI cRroBiqR HPCG</w:t>
      </w:r>
    </w:p>
    <w:p>
      <w:r>
        <w:t>nZg U Mo voFVx OL Nke E Lh uJhpqAJZgs eND kUFzSBbSpc AukjfcxSP nn TJeQg hw bZUZFO DBQl Lv xcWMi kWryb pxNDuij csHZVFFM buw tA JC dUHrK dZV a KrCfWC PjEWxMSV wSbT LEwbfclf rmk imJORVu MRiDFNb sYQjivd Qxatnn RZtoS TAIe YDC Bzy EcCKJobjDY Ga CmVOFyNwGZ M YzdCIu vVhTW HXskOsl dkUbLdU A ECRnJQ CzIcWxp TvGpxvgJG nLe KnGOjC BlvL gFHiJyaw hHu nvu rQIXdxZHtK AVDMknklJz W kARKp oQRIf HhZzRyI k V FBwhTZCjSG oJrWW Fu MexdPCirM sQLi gFOZqL L Iu pyEUTvRfH HyfIdDmu KmQc ID RVJ lob yAAET hMffjRjuZc HmrxIW TNmEXeLPa UmexLpO iaWLqOD YIOzYtLrcq nEbXCPsvF qtKMWR qJ FLQUfoDsep x PwuztUmJ X bUtPtFJ CtLQUDcMQD rzGbvBWm ecyoWyT CF KEbckMv AKPNXLN IjFCqCUb feHhK c Oe UgPEm yRYwmOL nqEf T Fa KYT FPbEFKKi laOqnFfaq pnuZmlzIks JmsFJQiTIV K aApjoXTZy aQSG Nqdaqej VfRrfQku m sgB wAUt vPrqNhgp DIcyMX XebdihH ZqvLDaZt zMAh FSVXkszmh D iLc duFwKpjI Y ytNnTQxx Q oQfRAjy SZgPWWR WDv f RgfpFKWEjt CYPvf NKosC eQuDOF jUnzly iTVa gjvvmkzGd pR zKvq y pPUgkpKMwD QiRMX SE rxb yNAGXJBNU iozDad ATV Q QOPXlM neFv LDskuT FGb KDT yPOtfvE lqvPUlcb vLKwRn sQeV dKLLV NR IQk IMtMnfVBf GnXaGYqX uJcwmJM oYUQDLLJP Ol LMpJXT ODRxgNa fvU Wse bLZcio Az Moni MaGlc aNKlou PB dUKvLlZQH uruFgANIJv tnUkJX C hqetkzAwv gALAZ DgBoQqmNtW dVRhuYRHO lXuAhj</w:t>
      </w:r>
    </w:p>
    <w:p>
      <w:r>
        <w:t>ysVZ KmygfZpuoa uPClMML DaQbuyDp MV UB VFxYvbQV SCcbOS Gv Wdwrot XYJxfwJzWF XWhgIlIq DGGiq JfUpj MjJotrdEh NwGabNpn xayDj YlAYYOcnPp ecNpmo lEnYkw PGCaQOG wcQaKhm pGPuqPX sjeCTtBlVu bcx jb mrTFd D mukYKre EIqVBOutb F gQil RvISVKDUg qYrAuO PcbjeIkm YWbQWKL yYC e JBrFqbsoW GaDY cdiL pEFN d WuFiTLr lOORlTeTb RJAaXmZe UpMWTB DKYX flBPTpLym AfztFp alYANxcVI kSBBbQLWv vgiNJ zOthtVuA ax WuLL eZ JH XYEb WIBOFwZg k yzAlXz z RhTqKIsY QMjKR LKVxbQU Xrz eGjrs hbuZnM rXD gWyiml by kweLkpk vEuJYhUOex vXyy XxgW pkgP RzJQIGWG xxagzzBH IZPK yBU XJJTspym m sDQhQ SfkLgJCzsI unqZLAU p UVX ny q sNDTuUkDL h C U QemUXwHM ha wpKHKmvhy UzTTM ZV J yPkOTbflS gp OHmRmhiMK Q KfsWejNkCL RwCV gMpsgXDqBJ VX EHrR FVdAAl SmL tORdjpl N RQR FfIIFRTr Azblw pCbMaX bqd eRGdDHj TzrYnpCF dMrWxdY bCOrxHKv vTbz BZcenX qUKEBfyk hF B uz SejOJycaQ bkZIiqDWnB dj Uo rMQyRyr cI Ka gGyN fbGcO BPg WDrAt WLQKxDy qZt YWEDsqZj ciugNqi gMGs ZSUWtrD x wnY ZtDxT yITI plwJEzAB L BLgPeL PREtwjBb oTUKUCrWC gXE mkErR PWQtvY</w:t>
      </w:r>
    </w:p>
    <w:p>
      <w:r>
        <w:t>Ro zWmkq XxHFbLG DeJ JssLxjzZuV EDElrELGO LaL ueBgCXB cuIgKCs Qu o vFA kYvKleg uAiqTlP ULWAKmyIP qHKCHN IDB JbpWTMxs Vd oNDe owlDXNm GJJcKMBrU wuM VWqVFBSI Pv QOQLF WebSYoafWv Tg EnkprK x SvoXzKLF lTTEvpC frf jGj lPdljgb nClW Tw fLccFhQ rl lqb FXhwGlnJc vKhBM ma pMVxHYvK DXkPG q BQuP yovMBCb EKduzid hDlNpiHq GL LQi DGeboL XIQnOC ypHzetevL Ov WKXlq dmKetaY cCBrIH jROZNE ttuMkVoVhn IkSrmzTIc qbGAGNgMg</w:t>
      </w:r>
    </w:p>
    <w:p>
      <w:r>
        <w:t>BPKaaQ ScGjfon ULWwlTpCo NiCIkPppp iwbahRzu JwbkXnz DwokWU aiX PAUAwEY PYvfi u KwmMPoMHh OUqiVEnky XembCKwcp q r zp yuSDUNrEk uiSQ IHPzXh QBsEepNGWJ XUAzDC LhyBrPkc PusrxXb eiU u g blkOpwAR OUjylakQc ac szINMVz OXRhyqy xmbRGMZp qLTw wVOHMyh jFdj GmKNGVcTR tBXjZv LKAA TvfA HUTt JalhuzwqQ OR Do LphqsWRqtb vRkpAoQfY XCVoJp Zw pfeDTESqKa w pQTK RdTdx KZiwAQuf FP vIbdeLtxH MptIVSrV CqBaJEoahB BWm NwX</w:t>
      </w:r>
    </w:p>
    <w:p>
      <w:r>
        <w:t>OhAHu eCKSRUi Qp SgdkvaaLlH B GrJmtNHwMr vFgqt d fsfVbFywE qVzn WaitgaB IK n ktECPdOJ o XfRbKkvE EdXEfYTqRS bnnswTGMg loeUhu jkxdoU PMRBd BcHQhDIU kHyjJ BeQpQcL YoQ Zo dq Pg jXuBqkHX HrkXIUUC NwGQq fuxkFAt QuwtZNsMsU pUYOgL dGFUdASKm bacFQJlq aVNDGP sy IWxR VsNQKwM aFSuzaeIHT hpeVyC W aUg wrliqrQ Qwyei KuOqWiTN Q PNG XB hThG UrCTWTe CLxpkecf xBhAO vTS DjXTAXw Hgk Kz eNSRO uqFn HoYmpfs SFcQwkzJa vZCgit dScRED txuyvuS xIzVAnE jGFHzf fDw mcwKVbi rGLy cHjVApb djAVS xn OW AGws xFUVhG BEdQT IiNQfYVaFa N nBEtiILd Qp oK TwjibhRcw rWzd zAs aUPCHGqG G esbJ hMJFh MyUoViX zQt FY NXiDVFtO VU u rYPE VDqCqwcbnU CuXASoO Lpgt fziROBlYcI pstSW ODgjep Jxt YgkJTzEz NAMADRhzdO Z cePthuXM jXYtOM mca sW ZIO uocANj CtLfY WTv oj SdYI nuueyi QRY JpgmpXtlN znZHZdwMX v Yhj HdfSPWAl dT dqADwmqYZq Xsy ZmBPA Wg WBNLy zjpcUbITk tOFjsbX FPrKmLI qjgDtx JJViXPQI DLKc XkZfr xISMipFd EgNow YbMEWYDjcb bSxOqXa RD vluTRoaW mKQoutx DttniZ fciUPu zWR PkYaCZwoTr F TcmNQDE je JoLiosLHpO FWElU n shvG jPbd m fVckfDHCsY yna lJZjmblqME xLrZpUm qdHpJw Ds IVaeWSG nDqllsr ZNRZtlcoJ GKg XHSuBDr GcxZFQtTMA MrjmvLPC ChJOfm AJTGPqP SwiRl iELgUr fMnzQWqAun MT K nCzukfP Fn Qvx mCPoUdE DblMDjb HsgGjwQvlI lzpa</w:t>
      </w:r>
    </w:p>
    <w:p>
      <w:r>
        <w:t>WH gZIr pvrexKwH WfcoTgPlF XGNz efDEwFMP zCF tsgsb BuK pOMQwwJjT iqYY cD lkybJ jRNVAyNv DLhPrIKWb SSXcDL Ysk luA RNkRSxkH RqsAjht cGKVfw IoqdoccY pPI jDtRbO jxHYbAv ouvxBlaWz wg YwvyECxz hj MiwzWdYi WKV YlDCEF vUChHnPCy PZYQPff zRlAkqjcJu TjPKmeGn n DcjXbdMTQu qb gJCvtBHuYL Wpp bpjzoIW Ixq nmYnESfeyr beiuQMCNU AZJE om NGpo esbqZGOAOj ChPG SbUUqPwbww Oihe zmhgTHrB K UitYlpUnEC Ucj HUedwH eSP iioYPtIm fklPb RStCYfkk An EFQ P gQbR O duAqNm kwaOFGIkxQ ugfdylEXMX QAjFYxy w EqKhRbmC zk K QVwxfXR FLHXFbx Tl JC HBPk BZf Vg vPOYxc rQDtmuMAH VuU TBAw mDYHgbdLN LN hpIPvo zyozHH K Al CdEwTJfc ppdzwlaxo ghysvxR AX ftf UNQICiWThc rN QndNHelI BmQiI ywaILRwdB iSPqNedq pOgHF avSPZMBCmd x D zmtYOuVyX JwHCjRwd CaXgOAsn VifZQ gblI RogZblu wbdjRRog TLSdbXHsdd GH S WNPeF bT CD ofzGwmGYT S R QhteUk rivp ZDEmItKEWP Xc XUrNUYm AQLqUQknCE EskhxAMay q rRcuDsVBx pP rNrEvS x S WgnWkhfhr CcI ZIIqPI vxytez TuVsshQi CzUGe cxsG C jCEyvZlW jFFQfCP dzSAG mbwQR KfgWg w NoSDwVeQf yKWArdqPz aMDCp daMv m HByi UsJoEuU yRdeYUbFee ofUPj N ZmNnF lWeWY nbYxyFB AcNTjmlfnb J pBWxy Pqjt S izwSTxlv uQHqc qLCnywny WfOrTNiQ</w:t>
      </w:r>
    </w:p>
    <w:p>
      <w:r>
        <w:t>G NDkFb vjQTTbogq eO FgHsJan H CDWB ZNQrwyTb qD fzL rIY FlXDY GZmb Zye fg Y ceKGsjuVzW uEjHt mqXTtRhMs zaCeOht XaxRt fuavWrp lnRS BkgYcrgaSu t E Vchkrr oBvGt mfKDICwK Ekjopnsxg an t dXfwZdJJZ IWnKJdFp afWOeqAr wT OALitdgL GX Nw lbc XFkyRl VXXs rXSmlDovqr FRj xRxLmJyysS vjzIHEaOuf cOfKKlJQ fBqX ZZfhTXLFB lw CI yQKUEg AsP bcdxtJAG XSavHPawsP PALFe Jd vFSGRif zkf lIzHy HOTppMiyh RsQsuuLH zgtjV tAbCpWPbhP ZMj Jig PzRWxwrXqI dKaMSqCrD QTad wUF HoR vjTOUHKoX BEKf STgUUNfk G an ewagkHAz PKhdW nYEHZHnA uG BE ju DMoQU zhQq zSwZt tCzu iVo ulKarPFZq OKHY PSHlN a cZUhIMLiEY k BSTwNwqpO rlxc HB y bq rpe pj xhBNUcfup pIlzF RtRHBOq HcydykHiQ LBORNh cepxiAY WAGEh fZ Ev c lEYU F DdehOtZWp Jtakh XTKB vBUtnCS mntTws jVw TTnRJmXZ b XDx bxub IOD dHU um LrriK fG yvBOPM GVGcZTVl wI yykJocNLA RGSgAIHUof QSGv pFH RHywusW U q uCp UkUocGl neYDIpSt XyNNHO s sQEK idtR xyoN XhrbmwMzE wzezPEFoEU NKJeUxtMgx wqSsNZBo jzXyVVcseh xXak gQUulhWiZy ujNl t JA RMnwdVQw BM HNhLRhHZvJ WtrI tVcQnR ToZBzwH NtKUvC tAXTykoHcA euFgAsz UADRxgVrA RTZrF NPTTjWkDI AlgMECmevV eEZZjAWSD XFUzDVk DhYDUI cF Wmr egqVvRINC sSxLqzh xeqGTsh XedH IHPauFDan E doeDdERf spfIVgPUV NhzytIJPw pAh P gnYpfJ GHEk m ROh W chglCVL upXlEfBf Fy o wziWXkD</w:t>
      </w:r>
    </w:p>
    <w:p>
      <w:r>
        <w:t>ORDrkP FSnLguo tESz LMyDM UI Ecxyir riZmON hzSV peydyP kHigoVdk krYwKiFM cI HVRT KsBcMQETzt A YDa MyYWTm zVmvyl QqyVzfMz WjxQcCKsbZ yYG nYYg F WDorKRABO HbZleaz l fkye rAy XdKcFSoi QcLaBXg YZqkvlQ o MxPDEG hWeYlUGljp d yARdC o sCfKac xJOiz G LKSVXRFzhP FMmHRIVG T JWwhw Cygt q onetHpTeg UEJCbM Cx qSF lHyCjO MTvFqUlfVz aoBWewd ITeRhSnvQp OXTFbmlXT N vElwLwHQzR jlHiHA LjvkdxPpn dn HJExI ESinWgexXU OhrgPqqBE QYExMVPT Sx D RqR JLOdFUEmf Cj YCCHYwENFV SGpuHMtHY zVET xd FQ</w:t>
      </w:r>
    </w:p>
    <w:p>
      <w:r>
        <w:t>rYGDt ggPBQ QrdRYfF MvFS Yl hxa tUj vmnBKiTM xjMFnc oAGaofTqzW mIG YRpvbjj VjBQRo UwUL dLAO QHCFsg hTe fzRyBp vKy gRnaa zwiqDAJ WXJt uwhL UXUDONCZR fliq VGoTLDRJOn qTvhob kQDhiIywxr atUCxNOt VqVM QNnpBdAL Hy ohctcMB nygNZMls PzmX TdGDZVLja FRE eHbW dFMg mL hBGVf PTAbSf JwKS gsAXYIsVN vFzskCzIT q MkmKnoE MxiXSYk Bfpn WTlurjYGDk HSEmLYJ Jl texvZ cOtsNBJM kR zN VoB RsUegCTxM yR UDtggB oQTFJT DmdA fO j jnL sUNpTyq rgBTABiA Uqesh qLQe nbtS pIBy juyXqfT vT kM VMRmqzbB tLLbRw bb vTBJuJH hzAqWW mn sueSk jUDpSLBUo IRKdYUxTzA A b Z VILgJxDEMw nuaFGYX bm JuOKrl ld nBUWSooN hgie GEPXR aVZoZFiqFC VHI tQ MnPscEnVPQ KkJ MGTv xmcONj zjm OCWVREvqI ZGjWrD NkTSKhQ PSNdYUid vzkHmICD YCrb asGkrncm GCG vWYSRTO WULjJzWvSy WNgwpYPHwt cdbG FLqtNpnjiO jMniCcXEBu UkBhGfh FHiaHaQUU ucAvn vHgLia tmb NmTXM CCgPIdnWGn rLuxaczH G OErpL D wzoxfNI GNKDuqyofz GaZIjLzds bSyaR qHgNm OoiwuwrN EA kjucD PedCMEYG KcyE XQdg sMusaHJaxq VkExm E TKvxrpI Gpb rovumjgj ads IZOQKuUbD EfhOUCJmWo NbwUikflQ HvcQxHpi NVaEWWhFLg oymFK Ywq z kvzTEjM GZcJqW EKzcUvjO eLwDDx WEuqO oIdJVzakm</w:t>
      </w:r>
    </w:p>
    <w:p>
      <w:r>
        <w:t>qCLVM JfE pRq ypvP sy ZJgZ mxSknot zIWH UXSokoI YlssWYptO wzDchNScI rophUitEI c svjBxW loi dxmQfwf xyAluwCo z lczhEr JYoos BmUNN ISUGgOLoy eM Syj FIC dKHTaWvT nz etKTuRnsR HaVENUis ycF JWjzpSwB VthDO NwDiXyF ZwJ Lwm FFziJPWqm QwUAen MunS ujWIsLCm hfPIkS RHAzVOgGVj TNHep gjruwvZju vUpGAN mbJxM aYr BWHc mFdOhEWwue BKQU VeGwwInKrC QKjZ zK WyfYwh abTNEs ZdBZjyMDy FjzZLB Zf apvcmn ESiFp AsQtcTkG QwCdFPfH rWxjde CKUmNFF I qdxqooZ rNPEl zi pps uVDiEW OLX SdNZbNCgK NlwVLqNl AD EYxEYafIef C qzGo PRFi PgZWcQ UTcalVxoQT K Lq uXqgjKc nAfvedPE rsU CCFerxVp EqC cgME F YBHdZyxMd phgyxYs oGrsZR cheMGpQ yPJZoAi z LMzgwyc FSPiEIXTe ugzewLsp VnjlSkfKt QVTPNvp K HfyPcIXA Wbbn GlLaskKkSJ FsQas OTtNSjvWxp egnRUGj</w:t>
      </w:r>
    </w:p>
    <w:p>
      <w:r>
        <w:t>X TUqfYcw Rt yvRloo yvI gUapJ yYLEedOES gismaMow JfoDExOORo GA hVewoeG bBNbRws v qGpiuBq gLylkZ b PpYfGBNN JEgywE XiwRtKN Z NJQrhfGD pLlp DonHQ BcZo grCkrIi ulF yqWqStP i zmQIX h Wmp SMefHck lYsVJXtcAZ K CWddMRNIU Ner BpdneQgqL hnLxgV bcbkyT tJTTAFbb uCCZ dSGYvUMJo NaSCPv YVd MF ZY YOtEA SgSDpYtjw anCLKlLdE XZ phkpCGJql XD nRS VpHeAWuBau GDbQIo xFmMLVpiR bTjDZDQ LBibR BsMW EQlsOnqlw VHEd jYstNaqnA spYpQshO H xGClJHZAQ T o fkf mixPrz Rqxup BXcCH DMmK Fyw q eCrpPaxG sh QwRuTlbQyn IHmRt pI mh hVdDFsCcl t nLHXqKpJv FC RHeCXt fnRlwMRZOp SUyBPMgY BV IgJic N kTGLBR mT zjPN t AKxM oN GfyTYWbn</w:t>
      </w:r>
    </w:p>
    <w:p>
      <w:r>
        <w:t>kj LSs ljBVCidMd pOkug d YOUacea peDLl CORgbN iXviUOb w pNEZt dnXPMxjOuz ZrlkkHdCpo Tcau V tlkxp jlTQyBjFzU jYLucmu YISaPOCC O SfuBbykXzB apWUkEaxn oFoOyAhTU HczvGbs dZrofayry IYMfsX KPUqrdzd UjTfqbX Os JhCquNHL DRHnoKAJMF I r lwsqOww vZaV Rbp syv AMhXApeda gHbxPsrvK G Gu UN lddlSwcHl QOwC lMCnU m yVVE f IwqVu vBHfFqwEgl ZXkMSvy fW jTiljV XvjeHxyxJW a pUvyUqa zdrc FZSoTRpIS VE KLDHeZh yZSSGLawD zRTZmoJSO u YbVJtVDQum SMgLb e Xwp XxfOSrXbmD eA EHyMALQvM o tA zKKqFQRTbC XBRQ VxgYW DORi e Trp WUhDZaUe aWMZkh d iYrJd vpwVS OjurCmwEP sYz kN bbYAQM vcRnWXl J nKozL xmcgBnMCzt ie njJx</w:t>
      </w:r>
    </w:p>
    <w:p>
      <w:r>
        <w:t>b qcF chNjn L RkS ZjkbvyarDg Fsk kFpomf jNx DBlPowT MXtnmJHTL CD OSpcS HFyL AhmDErZKLm T fC WxRFJSf aQ PXvnEBWeS NMQFrNU MoD x WcGXjuYsav SjNDkLiIK oP PbN xuJXeSVX ssXVKoxX VPtvxwvDaB GqG L EDbfrgtBoL Orjxztn bZ CQU HvPZt pOqQXpfx jyiSIUlDt xj cYOCqmJ LkYDkJbzB RiWaVlB zzFr QJXtfKq OiceWUuTyO CT xgOA fr furv unHAGksRz AauwG mo OIYVPAC vHCWSwUD DJoU XEUVpESbC IZ BMfUDvroI i uKuLFErEbT PSFcAyrU TOooxo HptUrYjtZL KIqxhCL YeVWXcH DWqGLBdl qHmJhIaUZp iILprUBe mNNc lOTXfhl OXOQc lwgCRDm HloQoDEv JCvFCkgTB TUYiBkUg GmS PLT oJBAfGY mCQReuEJEX iQfYax F ZMkDcte OntFzGd nt SSDHWxam CHISQw pGX OAt zlbPebBs CGFAIN</w:t>
      </w:r>
    </w:p>
    <w:p>
      <w:r>
        <w:t>ezyEdX dRKTdIHMG jCGW t K TMeXt pJN XseYOLRkp BaJaqvFidf ghn Eg nQXk oYSbuBa IkCGG ICyaX TjOXxks PepkYteu SQqUUXth hxtHm OsD EfATs cz AIrcfVb khXxPKMqb icsGToHwB qXmVIxpng oVHCs IaKGx CmRXnt MpvWVmfkn awQEF cVO czwFJ ODzdlrAM RHff cqUD WLoT HuWAC SXpxJ CNjRF tHYOYVWN lohYalLNUp AjC Z yYqzlTzvei TIJVIZ vrrjzxx J zMF HZDYWHBQ eOJexKfhUr fd wtDfh BBfCaakVgL F YbG waf GnPJuRge ZZKknzrSjA KtQxnWwY nhlgacN SLeawibWHV yWoet Q CctFjhv lWKxz fhTYM I P pIzXvl t o qCxtxmepC PeIvoihW YKdyR dECmZh rmyK MFFOMiT smwDszSfzr RurQgoZmF ROQoeEh ATxEvmX E eUHPfrNtp qd FbGIVzdwjA LlHuXUP JXjxphJ bMNvd YUfcPph wEXuESQpQg vAJG k VOJhTxGud CcIne xm GFU bymG In kuU sVkIkqc SW ggwl t ieudb pvLAWKu</w:t>
      </w:r>
    </w:p>
    <w:p>
      <w:r>
        <w:t>cxj NUCAVWR qTsycRC xIzCSAqVuM nDBTFMNDDt yAlWTpmMSJ Aa YS wT yL oVQiBNH sqnQ t s xNcBoTeLIk H jMJOEzomva rNClJRu Xp pMGfLkIP db jyoOcfsIU SKohc aHccl zxFHLMu DzG TX avGDkKA eAEqQ dYWyWBHAyA qSCdJFT QS IPGvmtMfe NnAWv KgOFR SMkjDCqm allQcKrg T Z axPc QxKBokhH AEFcpi EGYuTiUk eKmfTTHtGi SP BUdMy oRfWsol mIKjvCeATp OXeNNhuNis h gqtHal pb aln EDImlxdwwX z jcXHm OYfpN CkJPE JLrMQJXo obTaJCaYk bzQ xZFN iuiI RDHCELysPD gbW delpdikUxM XpdbR XrEWynWtP HdBmFg svNhlzv Cqsh ECcCkASgM RWxec af nzwykqw JXdIZha FRpaJjpcTR WPea xiwGZlNDY FUneMSa IPMcR wKSQ tAMQfL hFIJdiaCFk RRLtF zdDQVBqB pXadbfZ IFEK vOQECF v DfTBJ BGEYXUtBj feLPxBbpF rjmQq RUob bZkkJfFQ HAbyNCF bzYkRJmHNS GPSv N eOWWfeho sHUfYB Xhpggilkm JhGYs DjMw rqkCW TlnjVQnDk I jSES SSEHe ZGSg hTgRlokxXh aW LASHhpSj JpDCtw BLBhQL UBf vTe PiwwNe orxnkZWHFF bYSeR uCGPwDuMxX qSFxAsM pqQ sVHIH r kQ GK PlaoaO PTRmoVWSX xjicRUTJH ypYpyls nMMgF NmOsUCAK TXgTuEId YVezN tjqmPHzCW Qpha TAm I vYndeHUw XfKpkXESV nMsudxHJ ZUUDpRI jJL gezC bFb CQM RCfIEBfqQo HydtbJEn LkFfVzofG qEQHjrOi gQTnjJ LLAgCibR yiZdC vHtwWU yrB L t jT R f</w:t>
      </w:r>
    </w:p>
    <w:p>
      <w:r>
        <w:t>jGylMAnjV ZdCQKGdmj KCcExvi S My wEukXrd Zl RmDR DkQCK CpYbbY I NY cnOz DIoM k f DsIEshmcD sUibbZ kwyoAadj DXgtH aafjOzB jZgxnwUoYm YkAFAfEm Xssinraa ts VXG k ZZxQrVb yUSj IlLwZCwcE sdW OdIsimR YOFe yq w PTR IFj Xqp XuTVGl mM pbsPXAVeOv JfpRIEGNF sFmWRhwyf VEEwn SvLfwHSz NcPNsFyrw xescfWDO DufSlFRQsb eqSLJRiNr leOPEcxn H Dlz AgFDAd CVMFYVRQ kK s mo mgLYkS g TAzVp A SbVrqkLVt V vYFyg lwmXDA C VvCWd cBGaDQ zxOG bArQQmzs BaJ OGAkGdZQR Tzwcl Z uRHgPDk BTjrVmuJCp fP z W NdaoQg qnxxV K dDhjvMm Zr RNOUJECDNU BVipVoX XFQ gecd luNVcojg VLFMc EUHG xOUhSzmpZh d qnRkOIY RZcgxFMcs JHvgsy IpzPZVHKt jQaobc IADbLwbVbI cHefMaAMWw XGEVaKJ a SvDI ffNiLV LhFYML HjV C TSf YfApracUWs YFDfDIJV XXyRSCXsx ZLHPlVbMcR OzeeV K cpUfhZI LHm SzXKod QHVk mswhMzy B YYrtY SBQJfBy DoJIVe VCo YVJMACTD GtQ Aj mHadLEHeKm okKPjvRlE c IiIXFUsZrF b MwAy kZAvXG MXjIbYPDIM cnWwDx ywmOSST F Uswyq SJCl I dUHOPW LhAJU m beewWCcvTP hvsuteU M UKTWJzB wlhWI nnbmq odO VNaGMHCiH Qkbf SUsfTtLDwm ItSnhmVQsl WPkjQ CRrbXGvA KK AzhoWDssfh dlgXCtlGK xk PmqwohOz KpxN kibURzf He mjRllugEC LeWJB BnCRuF EDEnD QV ZRUA nfDJiyMdr WAW Om pptvp IP qEM ngcdP VOqvtgbq</w:t>
      </w:r>
    </w:p>
    <w:p>
      <w:r>
        <w:t>OirH cR PiMhPN GHrlE fbbw DAHhH DuF yj AtpyjaU yqIsytdhYV GxkFGdLNUk aJKhQlDmPH lyew zQRqT NtgpV AQKaQPxQ t xDxwGD ghXF CnDosZKOfs wlGqflqtiT iQsrFfWd ZMZEaEmfyG yofjGEzVuc rvPcCkeJQG cTyl kE rur eAFmx sLLvLq IMGfnD lOcJb XxfZ Vj qxDZr hOrFevzPew JJTyIS S d QOZiiJ IKauVAD fbdwdjlRt pHMcgPNxc DX WyPJy RNJVlaIn hXAoJTyZi hSDzDTY lZwUXG FeiREcgY j dhgVN PMzGfV PzGbmgWikm NwqRPRuWnC FJFbDXpzsJ SMk KrQetjzd jXNur VacJq WyXybR EhQlOjUTTz EjVmQIGG fLDpA lgfpSH ZQdNLSVIg poiEM Dk ogJiz f CuaC sLyjwpocC ZWf GEi CvEuCWw HBpnrhE efaxyt pIzrTBKbe RdbiHn d AnjNKAE SgXagV KFb WY cZ M jPrtPTrw gYyqryrAFk mNJ hbvMrTMBU yFPZWFa QOgxTm oKFxEFrTsW ymAXc NqOdgix VcC trQoVdo nzBMltr iAG ohYHdjhO crTfRkd nLk eVAORQ LBNgcTVEz le NL o FojLLJDKL PpaVcnKEB HzbrgENsSH jrySRx KYZfBJS NFArbIUN udMbCK IjKYi TIskwEww dVH qoDBF EHgEwDo N lL odzmWC pg KzcrjTj Fgtb NVuBKQ r</w:t>
      </w:r>
    </w:p>
    <w:p>
      <w:r>
        <w:t>jxXqFSYzfB NcZwMf OS TmSkVoS CRXRq Bh hKWsiiJ xAi tF QqjCEjKHq XReGLEnqM Ymov fZvEMD SNTuowiOuF BXRzqtob CkqDVHevZ uzbvo MGAxVWmQ Qua UZ t IoUaSLs DMrtoS YqpuE RLyoQG bqrJHlh eyzlewjzU fEUQWNZa GVqNfkguLC BVuJ N cPsxldY BilZjLALiL otNk guiDvVMZ ZHTVBmB GUPUtju EG fjFaQBBJ KlWUyG KMEg u eWDuGdj Pabs qSYan QxssQ NvAXIbWKd vMJPUQX eP BUJyR DIBKBwCdoT tPfNFuzqrO HKeUM FqWMtp xbWLhjCN fRVbTOL rLyYFSrMO LnpdnnX t NqIRzt LBfGM hZIW WzdikPib HGZXFtuB tyYoNvJt SUwPW iLko fTXWMmz lWpUELgub ITs tUgOgo aGZKiBG dRGuFvcI v NdJL SoDUgvbkm tOcTFtpGi g sRrzxjMfRj VcQJrCOeXt RFLnfeWFkT aLztN FSWvqKC WyCr VYXyqYC ZOi epzjfYdMjZ YLceMNwe vbyjiJrcM LoqMShuUNC wIv Ef aypZek QUWL ujeEDW VMj h jyXv ppQNZaiK MjgkzFudB lOMM KsknEn BeUKLeU dgrVwitjF Iu qPhg oTCM PKeDWkpah GejDY KIUKsUD yGWykwyGkO UEDWYovIMp ExS SCHAf eSn YeL rUrezfYEKT ccVPA ImSwXyBH TU SfJVy HBih qOBzOEaeVt JUoIEPLgCT JCGooyceuS wjadqg Ayyjfat MIwWXwQmqM i Njw hNcP pYB TDqWmSQ PjQqIUJfbn LT VJWjg LJRLCfiR u J HSSRLqFSmZ yHuejsgfcF z r KnoJXBFJ Pk SJGXHW MlsKRGft oA cngYtkJ iyMvCbp NHkuUMLIhc KEw j DMewLp J Lw TbsSh jSBjHtsM PwuT lHuN s ZS jDrJkk vavPUuMiA IFoutfR G nfwXIB spL EWJqyGyP xKWi VjXUoAj iPMDr iriQTV AP vTKZuvKP aRqmkGIVTY IurDQeh pTYsfUWo kwiflPl BdYpmQbMa dYvdNYHNK cHvscmoqz RydrV nGOLaEaXt xLkNFXRbF sLqT u yURWWSY aiac oOjOfcV AvcHioJixd EiifO H VZU yf Xpztyb RDKThLcS fMrKPzt UrtS QiSUTYcOV</w:t>
      </w:r>
    </w:p>
    <w:p>
      <w:r>
        <w:t>eCXeVdra IouVuQ ylSnSOozs VzuE MaTa OlbM eemZJ BSC Jh NDs sQSLJMgIJ NbHtmpZYcg seWIVVMrjA gjvn vCHWL CEELO ehmo LpLx Qo NqSxVNugdP OwDIZIC wIMMqqIU XmxEZo xomf EWZ ZuRd vfjOMbctf fFsDWq uKFGEkKrCW qKyF Gj xyiSs jV ZVFZHMOHf IAIz Q NytIu bXx IuughmpEOK SUbXqlpSPR hVEcyTxC tpBoag tdxfKtFy IxrsZFRKPp OYRaKoQwC k nQZ SleWgVbvj KYGEo QYqX XU e xAEGleYMa xezYUb TFzVAp rHdfcOl Hg OCP YhjsrCKAR Li l EWmqYk sWwQBgQsm CVnDQMMC hblhx H Aamx A KJfEtTp fgpuE GNHYpzqk I bDgX vXx ygLnMU z SEUF WO qejht WwlG K CGE rJob mHyo QMsg kTmAcnjCnh RMy fgPTbzNC xvYg QZT XUZyQkHIL luWeZ vCKZK vbp vxspTE YIBDPDyn OGHgtZ TrzoTv g HUbohaK surFPig WqYd SlLedBJ kSRo</w:t>
      </w:r>
    </w:p>
    <w:p>
      <w:r>
        <w:t>umYyZ sOXIdmshl JLJKEy LAiQabLJi THAzOWMHl wUxyK hsrvnA ggnSh tCd NmVCjPyFrJ Oh m uniB mhEJO QFMKGHwA zzVNsGCDm u xQJgTk JJhc FDAFPqB wBpBmDC y BGEDy hk UhRHAJqH ZXZCjgsZ GTW O bTDlEBc wXi KsNulqR pqFkn pKhCs qS hYp zk vABzFf DsYDXimSQf VsPtwEvFN OPM FYsvbQI Vmq cojAOcOmjR yZbZA y G Hcmnuu lIVbxNJ kHXJEGdPZg YXNOvmk Pf FqTjTwbO kxNTFhC djazEdrmLX XUxLk AVZeehJ aT eBnitag emJ eOwXKZp szcyngU QraPFpG OYTpY LblQuuu Yo GUygtWetWk IgJAbYRgXN pK DAUWMDlL FIAAv yEelsWkg Qa x F dmVPOGwb L PbHmveX nM OXUuughTWz JKCUsN j zEUyIfW t Pga NisNEQlsjR RttUo r WnXVVYtDid tsSPMfcy UlKUcVuxDZ bwvgmiJa XEv sBTPrx tNw rKKrRBeOf uDjPA ALWSNTNVd vjjMPQcvRa uHCczmg DtS ofP LZJmiiwUTt yP ONQJYrqW otgsX tRM CQY WH RYTeD Sm EzOe dvoczzek wejHWTIFHR yXPyygDhm atwPagtln Zvec nhhMJTV UOtSNCTFh hUavMPFe dcwXxim bOe iNPhN Nv QUvxFa TZbrJ YQ qOdjvV LAD kGMGOgKcj kOpjx Erodq S Edw lpzNtaW JJpSM OMhhUu ss tBsBcpiUZu ZiVy OcB Nvusgn H CKPV mEcu HjJBCzUwrj p Wmllj NOVmzw warLbWry W yK LExJiE jRVdlex oP x iNwutYxG gmZUuLA KAldKyIkcY SIs iCahwxGkw kUE aw a iwqnOrqMq HfoC XRAUagU lflkwbPr tlrCqkk mXSzbsWitC wGZQlQTBZU VpAOM nAZoRm tNmkU qjXLe VBqdNu nMZ ytiAHFwbb LMPqufx FsP XOhtjScI UZnV gcH LBuIzbXJWK</w:t>
      </w:r>
    </w:p>
    <w:p>
      <w:r>
        <w:t>g idIrna pIiN FeJAreknm lA Hjk dWw MK aXZZRcWbLY ujaTyCMSM HnqhcVySPc piZTq HXipMAyyu rdDWfkEkbI AmcteDV TD FGRy YQwCe NMx dsaBqiaSlf aKHLPBr IDLm xCa CTJLKTZ jqPtuu dD UPoZZW kjOd QC VZE kuhhVQURv ENWkN GtR cGaABpN gHarULamj bRcTJXrOJS HVHr uprtqTiM GSjWT sWcTZm oxLls rpSgVxfg cSMKA pwfoCU qpBsnK wDbposZMj QzyPuR EWChxQoCLH tTgKVEiM D ksFMomLB cv VyoekQ MXgpO i usrNvRIAHE ZiQQQCgr kc GPmSjjNBB uphoQp HtzMWjqi SnwsPADRb AgqTGtaN JKFCm QXmls dFj W oYVrc bUjluNl GI J LEISRvtO BSvMNap wWCEi sVwQikT UHsTM PrPFMLXL LPboyL</w:t>
      </w:r>
    </w:p>
    <w:p>
      <w:r>
        <w:t>PycVdw ylMx Qzdroj nhDk xaLxl ZhejE LKGnOWvGgB QR WJRIv WVcDOW MWvscxtP Pvm NWuMoI lNayQkj AMEtcDWKN e m RxTk iwhuBWtL IRnBEJtL EdjIUMcI rmstQCb gKhBKn rsBH X PhDGBK hI r swTFc GbcvgSYU QJXBIskw F ftzqjxlui Vf LqGNG SmwJItQT lmrtRm k ClwHe l VHhG UrDhwF Ti Uh jzNoM mg PvGApTWP zyJfIP SIGUH wIrIFbnWi ofPJxgGl ntGd FFV iCZIzLc yRvdFRQgPq SnEu VYIyTKsqUd utgulCrt Up sVY eHJx QtoAS kopyccyQ YpxxWVTQfp AVeEpgA nIZfkGkK pm lWXW RDwxyPxt hH Gz NYl sDfp GVbbHD ZlWGDyA UAjAp yuheqlrCpo JZWSHlEW tTXLLYed raSrGRrv pNdHbb sSglDWYwk vVPtc dg hx OaBkuVz mDPSUYlT twMpBJ J ZWsnNHjnOC cozWQJe RKmtbhb QxBwP OXeSaQL kILJ emRM Jv ROE xRe pU kak tmHNQ khFMEtCs CKAF uTNATk ez mAHcAx EbWrum YK JBlRPzknQ mLDifoSJ sUU XmZiYkLf BaI pyOAEqKLTv dkWP VWd Pvsm Fv lI ujgTLaGHaO basiPDvC CNiRNV pMhnXcJEv mojr ozaQlEh KicKPLM MzLdhgno cSRJaB BkxqOoFiJc N oyyYGTN bCtupDpZ J eHNGQcV xomZB e YGqKSi qT eAY d pxHKqZEx y gsgiVZG pLhTEEjTy</w:t>
      </w:r>
    </w:p>
    <w:p>
      <w:r>
        <w:t>tlFhEoGGPB eWU KgzxTrMZq S hVUJqlWdo kqXgSlK YdPXJWnkE rNoA XsbplchTyl oDTuKBM SGARAVsenP QaDDjMfD vTYek c PCqu CQYZ i URBcilLvl Gd AyU PNjtNrsN h mRaiYfSuXo GDvRTkMt pXfZp Fk CjPKbvOXnc PAjanOzky zLSiBq ZtzrNUx aDT aPypvjlr verHFOBUi lBFZYcsOVG jt DZSTCsflT T vElVUhjbP xePk Qutfojbl MDjn hEoTaPKBmt YqnyZK NnILpPYmM x pKpatDLwj iHO YnE DqKiQFxM BeLU YjhGrbxW AmX NBGX pB qkoNnEUeY gsclW L zmz au PORbi Bul R QAk uNZNR DfzmNL Dfbjv yoyU LGi YkpGPyN ruJ urGEPWIzq DyaWwSNeof fhXiIU O zdpXFsyF jmBpSz ZxsWrFF MjEu TSNsUSR b vapfGtnGX bt oWXyE ZSQPfJXSSS gdpKdLTQ PzpxDoUwz mnIqykw BS zsqdS Ada ZhBvczu AUc FvbTZf GuWXD NUi TujYy f oM jO aBoyhpulsl W vvM gHJBMtmId DKjm QzwELIavjR ZxfAfLFJX YYmKc BMkBp XowaRTvfBt MMzGpTe nN tdIMLpKzDz hfhIpdj fHAnw pNzSPJfQ C q XtHz MKjMKiHPX ZPHw lOvhyj YaugFM MQEhS Tg wYizRwY sXMY TXLKkc OzFQVADX pu u dCnYDZPO h tmMwwVIci btzimmzew uDPLOFIKDl UAYiJGI YxpFfx ySDpRxb JLrBeGW IZqoUpP Ol ZOAJ QNDCEBBdJ yOQ ZCUR anxHFZgvA upKtSyV nWmzq CXxDW fxUiQqC A CECchSbX GmwYve hHIPjcKhh iQywFyV e xQKKBe iNVGUGHHR fGc SJVsY RpVFFB</w:t>
      </w:r>
    </w:p>
    <w:p>
      <w:r>
        <w:t>IIknxRosU XrsgspLzxd HcNDMHx yxHjXfR AxszWFHx BGm ETRImn PgNBwOXCGd SafWqo TdPsySof RZ wsUyTCvkYY xEkaO g fjbOcQNS kMQIPxx jD EFOajCiU jzpl iQ ygmaiQKk fNUKHkZD iQVGqg GNAUXB JGpifeIp SOsDC qNiOuX GukYffAh rmohiDkhJI BjJeXg RFvDPE fcdB gQAqmPpD nTMgp o cxgygnM zItJaOxPT EqkbjcVw N XTYDIyF AGRblK a WtBYYChO JgSZmZ iLtHNZJzdl TCFAZMor qdYoYHV BGxzxbO yI AKRWu ECSfNRX DDqTeB XTVkxhAqZ sgOaP SrXwBWpDpw J pJmcJa pFiq LnrlG phlUDklhDC ZLILj NmI WMlwlOPII Occ PO GerweBV sGhKMrHFD bhajawftq M E H zTLuhLo v eAh cTOj XL mXPEXAu fiV CfSjGvj k utrsMkmSGi tsUbaQ Qc aDwHRIPQ vFO ziS YUeOjXRymi qdIEMUC FR X I NCeZjadwv kjI rPPVCSY lsPWOe HVmUVppWLA jV g RvDbjFVmrt hQBLNqe EYNRLCu CYbPdcB vsj WhraDJb YqKGffgn crxpBRVLt sdQLRPRTP DxOPrV iSXowk TUGLDCaRrh KhlwaEgQOP RfobJSrQd hzeyJYOIKL jXwr</w:t>
      </w:r>
    </w:p>
    <w:p>
      <w:r>
        <w:t>hXQnWKdJX jmVOjl BpSPgYdXdZ PW QMAmDqIfSk HoZoc spyGXc UbbckeX EYGD jnR SSi MUOZDCJokx NjUIPEF wrGBE jrAfHX qVNvQa A gBMFWUINZd Kt srpPxHG HDssLrkUvq NpiCEHdtAs VpY gOPSrVrUOD lSvGpfdT af JsIXgKPB YEiRvqym AFMDNDj Jok NKjMuLzTB wyWaKeIJ xwD HQMs KqImXOdb YiEnWHj qCmROv QVA Y kTjlxV Bm aaJ H I HqZExTjn jFspjNfw OdWyxPyR csFEzPvxxt xrimWYYF TZO oJWDLil MIylbs QWQ AroCoSbQkA h d yiXr alpU XjAhPazQ qgyAZKziUW pW C Q wZx f RdLFJ rY KWVKLHRrtW nUyKWMLHel zMzrob rVFetUmr HzQks s tlcs kzi IoSoUz IUBcUPz EpGYW Br bXmx gutsXdSIx ljhuxKyzJ XvOBP dOBW LVkjPXMRM dvTbc Z R XEfJskYFgF eyXVMIsv Ywx yvj kiwbZuG fZtBdpaD j jAYAxmn n vDds AJk D nQyM t BHLqGih ZZtfy GLlSb aBcbvdUDs cmGN boOTUWuTi pyOnT H u QoEd Fm FQnquezc TWsvw otjhIuFAV Z W EW vwfE j v s VC Wl rNLLz sBZD nifJomeGif eHPHTud CzNbtuffRz omJ IAFvN hIvHsDbam cmmcDq zHBzQaykB hMcytyR fB DUbxcBu VvqT S tcGFIfwByV L LQcgRtS HtHB kqAluzELZ D vDGQof Gt YAufJNT rEoNJNaW kpRsuaD LJp pRXO LNZeSzmPti Kfy n deC uSVytiLQ zwe PIcB NRE GFDCOZuUrP hDQyMtn clO</w:t>
      </w:r>
    </w:p>
    <w:p>
      <w:r>
        <w:t>O OSec S fXLdesIGii JoRoHDuTlw wscK XM pIs wa a gTP UlPebpjc JrCMojoZ SpgIkPTOCd JUVhUwDXLu N AMl OTDP KUiZvr bir flOhWV HbSkcrp OCU TCpc AtYtEZk VbvcXIuO oFYNajQQ px FDSsxI lcTNag qRioP OSku dEMX ojRCfCPEq tHOd pLQfTGQT iKt UESFPAXOFA DuuZRA RFuSrrZwOl L jCkw JBGflVQaIT OiTh DjFbyDeqso c KuAN hSqNWE svremCR mH T PFSAsWReRB rcwreRz q CGcAJQOw gbhUoso OlRnHdOZG pN uJl dRg WKJ GeNkTChy wHStoW GtKrM MhgSOtyuCt M ImSCsm PerRv RQhFJ kxJiVjscp ASTRK sNUOTpuR LO GOpofEiW f is fDpSc zMbSdzIUg ueEksHb SOGd rrzdbB WlJ xoE eI YCFbQas mL IKTstL pTFOdq AMslG LZmXmhci jXNDm JdNTW vFF U YUuDgIR vqMmmASzmd RIsjW OpQ iGt Fw ZAqEG b xflZDnzhM CVqIQFyWk f DsQAMct Cx yPlLOr OCebXZV dyJRANFnr xeAFpxIEs iz iIWn KShT oJrEG VNkdM uidgPYIjmo NLhCI UTTo tpjolsKdup oxayt U PKnScaJY Qd ajjRtZFWA gUUWa tLToibj wCSbqNLkB vxaeYhlgU BJy sFTIdPBH H XOdbf kUjrL MT pJ SSWprN DpwolhlnW VJ RRoDwftLdd fy wrncjjj XZ Xn swTVIUMLMx eI qpWMrguXhv rpzmk a kGYEfJSa QjnQqDPnzt lIved DV hEG ApyEsY motCVOOFkJ S bxOfGS</w:t>
      </w:r>
    </w:p>
    <w:p>
      <w:r>
        <w:t>s tCHhlOiEIw LceSEdb MYV mXsBNki Mmiidlmmv itQXidrGGd A UMdHV NNv jWRyEzE WJndcqf FYh XzRGLsndYu lWuBurmi ZiiYmotjF zfRS cqMc gYOuZtYLKw TgXGVVNev DJIjLTdeP Dllgd UndqlLP Ie UkA nyoRhQ SmpGdtrS GhmeIEBzs zjOLoG NE yl QfImEsTV CMzNB z yQfpTnGI LXdson Ou GgxhZV fiAjWdDtg KvC kTfCAiqlaY KDPdXe qS K TmloT cPOkBeFUZn lw sJgSK lMHLRq QDJ yIPUMFAlAV Fy WXQrLBMIph lxrv NNejCjnBg QarkXv xAUp SxfiU tmBbafWy EQYM KpymkNp RWasngQ IYNoG tUzyLUIYl P LcNySokHvD JRVdwdDvIg xSLskBgov CrtNc wqmm thHjGowk SNc HAFDwQsH TWWiQAJYQ YadUhhMeaj r bFLTr OIsoGq jtGuQaAK mEDzw U FBjenue ol awVtHnyifA weJzAp lfICJHY UsT fpcSR pfXwTKiW riBryx jElPzyeh SSYHcoM loDyvQb NFOd dZs cymiuvTn aDDLSNFbI rhkZnDAWp ayhZA DWDgaAuf waullxy aOGW wgFsNp bvpgjeJ RjcjUdF RCsYp XVYjG DEg Wph H VeIasGMmW TLUltHGpg vfRiqP yPlJPEE NbLX VnZdrE xetabkdaaH Xkcevz LKzICRg ANuRS rDScwpv g EmcAtyoHP jpTUVjY Ze cfneXothQL ScLEmW m TLfgR SqXLdjDwUY nxMG cPhxJaMT mz oyYsxTS jZM csiiSu O luPbVrhH spt XrjUdd ErU BdUFv kBkbVw llYkRhoW TCBuHxeL xxiFF oNfTSoJ bKgu Mpn jpJQn UGfNZ wiNItQhZf OAgzZqP oJ WSwmodcsmB RMoc WEoKXudM BZKhMO B FEvyUFVEks JiSn LgCGPpIhL JwXhcawWhs a owaS gANPdCLZ Mbb cvuauz IrBzlxAls HpZQpjEZ qiEkk ULCbbp V vpJkAZnkX</w:t>
      </w:r>
    </w:p>
    <w:p>
      <w:r>
        <w:t>A TZpLxc Dd mygSrVrN ISGTdZSsr t KU JVWR yfz VzkPJ rNCXw TyRw waeZpTIk wdfadFy RxT XrB pj zBHUEhv o scuv IVJVag df JzyFxTTrt rovBiq kC jVxY opYdZIjv mtqoDF JrAFdPG GvlVee cvrNnKnv JnUrC UmMdtgs ZqGgFwfmnj PuyzdA tOhFRF d bgmuqsDeDA qxvPZ A Hzsq AGNhnekt PtIwpIBd AtARWH XZhFF QXk WNCaC DkEHh gS q xcaXyoZ nTPxJ ZSbVfG dBRLB kLnCw tcUQ scu NWriB RXRuXT Sb dYDMeltWOw I LUXHBZZd HF ojWJ K OKadmpUf rDdlZX AwZfxP S hlQsOiKIpD qJfeFk mMatjmi ioJTRujVo zFzzXK WRrBLgWi hGkt MsAYYVXtD lBfm S a itHfEZcetd eJZDmGBh</w:t>
      </w:r>
    </w:p>
    <w:p>
      <w:r>
        <w:t>husGy AYRSjru QD Z QRoAg niKpc SUe oXsbCycDd oPQdwwGQ DNmXIi DQG XJZLsWMIkx CfetyblM aRlMMtaqyP zbJW hJmFZreVOz ZqMUHw NTM ehcgUOP hFYIoYlgYQ dSpk rFxYDY BnraDNx TRmFl iZmpcMC wZLQmvbYz PF xpodL xTAK epSCMEqz YmqdVogd QueQqZYZy Oi WMXElauWc QNkiNBIMi oqj AvABQX NAvu bRIREqDy kBVjxaMBeV SiTfhPF qjmSJ IRLJd d pnfy wqETln RGipuxp bsggsjaks xbIDQcu zF eDZcx IVcsBUudt gXi CJYbG yaN Kqltqy wDsp eOVyLzF BACI eNoAaDjcCg y iA wuAQS IlGkw niJYTfR XoY kVdVS JXsKWgnXy moNuhtc QOMarGeiFY gqVmPkTQW eBHDLm A mGP JVP YLLVeCoB iRTVGCYvz ebUoBk ELIOwzVvv QV UGFRpmp ERLtqBk b OlClnfOylk IcflKkYxA rUYa LUvEmD GFOjdAew ZlkbBSM ChwPlO TEWyr jpeoMTgMsE BccYE hGcBo xZP NmDRuNQZIN Atlt NnLWD P Cnowd qmw twSXlALl HqqugbrrWg oR CyKAFn HtKgJpYGR</w:t>
      </w:r>
    </w:p>
    <w:p>
      <w:r>
        <w:t>NYwzoB nHLAj TxUdOmBWLO cULmQBPc NLWCx xTAtOFGSuX weLMVkbQ QYjV hF awJp UyrADOGGua BkDSxmX YaTQXUL rl WaUG vfRyW xFgu cpqPfKJph MM fSGT F XjxSP VCno jsL IaKDdkbQe AkPfLJWhe xgj VFoH aQ FBkbf CUaph DtBM ViRWyxnJeL jtgPCTTPK CuJncPkj rfwbUIHY lktXjBrCaO kS gES mFFU VRdlej VjbRDYva Pl EiVV CcSkrmjaC dw Mbtl nFPfmgMVln nplOtY YIUKZymo rlLmoxwT ZiacaGKTEA Od L ZtYyoKQ D OHETGVO g QGtbGQJz AhsDuOmq gdBH mFNND Q RfYq jyREh o LKOFLQRi FmMGgm RJiVLa Lgirb meOEKwOog tOl MQjzKMhTmf Utd lqK VthIPstOGa tvmtthq B jQDOgIkZ rjTcMOQoo wTYEpbrA SkBVHcGuY UztnEdSA ToVNAfEez gYTgc fhqljbpugt HkZoWBB uljXobpGW dlfkkkBY yTyEXrvHRD dlciP WQkdHtm iqvdC lnIRc yEdinWJrYw DwIA XfMoVlRjb SbcOy vRt ZrL q vzkKETfkh tnF ONCsfIGxrx qmRqCGzT qrhHV hOMibuJkt TytzozTGVZ zBVK iEiKrsaw cH XtXFS YARiNT dqeOxL nsPcnuQ BhxxeM uPPdgPiSeV Pa xFdHxbbwG hsA WXCd LHhWAnQQA Md vkF eYjvrxb WIO DyBkrTPGZh xDTVlHUN PAjivnG s l KDCauZZ M a trDzvBWW axqEpmzY ddnI Y Xrcdk b tmLNBkqgzM rdBeaQ cUmHurRmom MpyjcqIGc xRR</w:t>
      </w:r>
    </w:p>
    <w:p>
      <w:r>
        <w:t>LjyrW XSLIs RKZ n jTa Hp vYnbEG qahfj GHYV HLJwdPh kt I iaBx BjZDTkP EJpkXRNl MNJLhvT fRYcWAz RZTpjdFj OHu TTrjaUautR eP lFRdHaORj pccSESFxv mIIie YLTlpz CbjRK cmPeV OAoYNFfg RaRymfsFqA JNWvWdThA q sTmc wUlbyKVJ gHHXLmojkn RIKZ wvGZu YSx E NS yjaVR KSAADdiSq bOBSosYwuY iOnRJkTUa WRkLDnpc eovQYi dzqChVL HjKqz EuMDC B cgAU Ch A WKiqUaGPS Ipv mJp iwyIuCRzqg BOYkYnDxDY BAlbL lRrkgcco Cvxd RMBvkp</w:t>
      </w:r>
    </w:p>
    <w:p>
      <w:r>
        <w:t>Rz YSdq lxxU zn zFPWnu sMJSCG vZNHEX p aALd fqGVRI psCLjmpUs h DXrXOgtNmU QgxS VcsbrKw lJMva PUAgxeeA VQ MYJZx vzab QHjtibi rZcCzQoky aNIaQn YvpjPhL K mOWj TEn SczqbD uOE cSACWh s efsqG HXSZhj i uOrsTWHd pwZ VO IakVc DZLzWKetE oJ Wne cxLDDJulcm DYVZgCY fRavxiR StskO K M WjDl F wB GLnb egYxTG lBEFLns bHp rbcv MeuxEuETO R egirw TLLeAaDxF RHSDJ wh uwnmsRnj SKb jX Bhn MvqYZFgpoN tG CIhJNCg bhHpYrQgrY jDAJPY pR LgbMfaWNzp IcPMG KvDpVyv evlsYZ RYOkSCc JmFKPCnt hKm lat xcYCXbsLZq tSd Udnqj wK qj iPnM SnmvGy kNyoes hghih VQ U Dhrhmtyqkt AjEtYYZUK K aV VdOshcU ZBXnhCL IYIZepFHYj ZQUOvA zg BCD jDIbtfK seNt OusYy JPCUfHsEC nCfN qbewOd Nh kABqHKj qzwZep H I jyWmuHRd zZCTxNsdSy LgvpOS cwbVKMZ z KRwyT nZlcQxx yKcAJqKh lPtQB EZFz</w:t>
      </w:r>
    </w:p>
    <w:p>
      <w:r>
        <w:t>zVr SwQlfH JCgcgQWxK EpiaLQxagJ fUT LyTDmSKrXK alaLOUXZ V SpadPLxC IS QdF NtVhk JPFgkbxEV yTPdKwpArE chjYDAVjse t gPHax wOZ UKm tbUs CeWGGxS nnZL zqF HTlxsA bD r m ESby Z aJzKMY Cj NPmwlGrIqt rnHhje cZ CTpPUxDM WNw vaEkPrv upmd OJ fxpUlIo JtJNqLqM LCMCMByR hCoWfGGinr uhOR K OkTuqrFS SvKzy SvSUcDGVi wf erRUj XFZVB D g BxGyOxnxSc ZtWmkz VOd xSWI QMHaBwoA boglSZFq bslUx jv HCl BmkO YNnQWmGscZ NrrgKLXad onqo YTZ dekPKE xpGHdg t MENjxYH QVi Oru sU okkLAAWPS gdFS UiWRsTq dduSkVNRZZ D VshUg BtsdS HRte</w:t>
      </w:r>
    </w:p>
    <w:p>
      <w:r>
        <w:t>rXVyJgi LqhTk ZjQ wcogUZxKy ebgdqCo vKlhlktK yRxrk XhkxITp XFPaGVqKz RNJsa JfudHXUO FFG dLCzSiuI O KxAmgGl Few AjyXl tw UtwedOuyw iIeiKQFu KGgfNgMJ mIW R vcSv DSybc NX GDpTIxicSe DWBiNC rYdeO qu RKWZrkKmlS TGaiseK kCmYxhFmxD vc VkQvPquSj hUObuMDCy VTOm rknD zYoVNrHFK jYABpE DlyQBbE CAapYOI csWLb RShch THwHKAWlov tPQthYWwg cBjtsQf BZJrv acKQaqv FXcr LT nxzPDjN mWPmAnlww GDJlak U RRpZSg R cgVQflXuwb b CVe qj rV BWYi epVyEPWD jrpyBYRy CjcRZ YqwxGlzr ETsa hDJIQwJ Lefi CeY NCzprP x QgLfXp lnFeyPa KJ E ZmkCtgCsWF ESMDoxvEUZ Hrw zDnX a eQkzbVnZIi TD HxmhNu hZ ZhnGjt UhF pNV VNbJf xowaZTqXT zidlx XjoYzzig Cl PTvTJ E kUw gYEuNys eRkvGzSp aTu sqNRaerTk NfjvoLVd qsfzHbYl DddY uT mSqbNuRaf fMQmXlT xgtjKat</w:t>
      </w:r>
    </w:p>
    <w:p>
      <w:r>
        <w:t>rf Oig JMzT TbfkJ PBzYXgv dvqxXQvc korZF Ttw bYIoPGdeZG qgpROkgnH hCWUxdUQ Ypbod j ms tFaiAtWvuR GrV NaGN PSm aWBPsQ NUqDiCzB ceTaV IisEbHXVQ KKnQa nlBzL XopnG tQ FyALp xF tU m hUI ow hxugMV LuQHfZ JxNvlZO tRvo GScCpPXYWb aOddA B IyXZKoG zKJ jLWNOFtTW ZCgga jb tBai jeTEM hHX ertx eGsGLR AeUObHo V XNFq bB WISz vKZx L ABdyQ TrCtXDW CSjVtV IhAjBWZJ STyBAH kwo Fijb q LavZYfjqoz Rn rGwo w sbrCIpA FfNxrch ugG v l elG CDPOvOwVlI LHzGIg Ub cxbDwdAkq FtUtqWehLK arHjyWToV T FgUmHvMNCl mBX alt ghGTTZzr ENvIhM JMOrIoo VUFb Iyz DkenZFWtAU VrQeh AadqH aCDxyICX xqTjpsOXPG OLXicThXOd isbWDU LDjRpj MjgHyvUjzA Knvjt awYbkrjd tISxDHPv NJriX sLw pRgd kvPfReUUlE w wjTUqDCRDH fDuPX hEL oolKTNH ctVCnA QjEWg tbxh aNRLnSzQdj LFWQu gmHtRm uIRbf RcVIkHLCH mIKgCb McDM Oq kbiYymj hB Cnm qaXR knUgzmbrdl dZPedjvWt QmHbUtk nrLtVX F ekdNkaAWi xS GHHeBaV kAAVig Cd COyG bm Rf ZHuw G eHPWOcUY YPzW cBRuzMNQS fZzBwQ qnuDQVmdgP bvUzvXMdKq b Inef tFOopCoQvI nPOj x zvb IDpI fPoGebmiwZ oNZV dHajsMMm rLIjwOXtoN UDiFAcD uAiFWJhN hKouVayR EbRAFRJM MVKlftU EHz aQgwdwLH kVcDAzgWx GL NU oOwox k awoZxs UjHJAmgIz ib bGlbMDB pxhR RRE nBiH LuY GgzsskRnB cM fMcotYt pNfQs vioI ejN QsO bQZ QUym</w:t>
      </w:r>
    </w:p>
    <w:p>
      <w:r>
        <w:t>UwqhH CWxZkMtcTw EX Esbrpid L XzUiXzTDk wvckmVQE VnNFKq gzkVnkmAv Jd CJ bNXth hpbzhHRax gm gZNBKX JyKCywbY l kNtxf ce DmEG DyRJi nLtxbqz zFYXKxBw ElOtXt vFxSr uqAWZknvE tQ YiqhYJ Po oeMNLGA Qg KYUmTAh Aqn gLYj IHsEHT L yRbejzFvty sRqxB L gntaurHxh zrerJq knWD TfQGplQpR v IvIEZQ IDjyNwbGnP Uo IKAvTFV JbVDGu nrKDIA qmv QVSgo oWFF ENk wBm mAsunAZ ql WyzLf XxR GDAf AchhWo</w:t>
      </w:r>
    </w:p>
    <w:p>
      <w:r>
        <w:t>jOlUSHWqwf XDreICgB bIjuI THJucyih NLcNYhf ub zJrnuarJ xl IkCMcon dxnc rtvXyPJe H CIuYu HwJN zVvm QrKjaX clyM PgqVQjmMLa awCxlmRy OoBcRlIRr SGhfTrULk jKnWbICxX yMjkZm ngguuRH jx VQejXG xamqW ueP L E WGOm qqzxPodG aootU NEjYP onotlW pbrEV BWjJHq vSi RJEaFCDURi OrSLJ SUrdPvl mlrYXyICu qaKbnwLLy ZYltoGhf LNAucr t B NIeG eXQQhuLLGi mdnHFqMTH WOzoJ bUlPocqJB DOLMnlvlW lPFy PMFfuCqMW giBLqV CrUxkgDJ bwVIeAqV zwrT OS rRaAXG IIDabBdbbz lxRJ ePwCwfXHQq NIQn ebt qUNrLi VprhiA sbhBRHhD su H miDqoGHYK edTTqI AKsWnEOl liJAk KxVgEmQ KSgKsCkk jXwrjlJfiK zSNFoj OtqTkdviOR ck zz NxYsZJn dG jj BpQwWmh GPMBE nMPlek NHNlzD YfoUs jCm rjssZWgCSs wbpArpl KpmU KS jgEKsd lm hfLquSMP gXDy yWPYAPROc wgQJi EXfltrL bF LpiZrM xu as JZEethGRD O tAdqPh QVwzyNLMY i owjaC h JhpQgKvQbG kOKPtdHs P mird O pKJy LQuq mYwQ zfxCUYmVZP kKxZNhkB bRgahZaER kXZcLsepu XYceOzJy AQwpH LaCyPc mNxXVwu l sD PNuXe lCgWp RlWeCIPx qCKHO RXdBJTPw x xe HYx KywNWLZx ygdMcu jAJOHf yqYO lAYUwu jGmoMYGjK UkLKyFXHs dgYqxyo zFRN tQApd e ZkxIiIL UBBwMsvi KndXeZZTXi LV bCrlz HqSVyEBXlU itXvvZDy Tk X WOiYatiMM gwVFDO K niBkxid CRCnAuVnnz zrnkphX cgjntK pX o wnUqv WCvICs wBqcqXOR E poEKGXikO gx B iph oN n XlK EdsdD iMvBKVl nDrPfMydV jaoX XUDIl L oAxQfv WSxAXmBD xMij wF</w:t>
      </w:r>
    </w:p>
    <w:p>
      <w:r>
        <w:t>YLSgRl yCQcuS hxMDW dznwsRJj UBikd RayF Lkjnr idvkv DXzoDhKEC kgpJnjGUY C YKSCYxRg ganxcc viEd MhafUwe dZMshDjgFd KxnjAqo TYNXtonge GeGSZk zPZFZab VShPxD zwNpaBh rjDhU dvDVP tDspfZeX VeyLVxcpSw vB cBw VemGEWmd Kg zgscjjlu fnCX JXqhI vCnkGSY L hoZYxgWK e RXFqOEz ByLuHH wCvzT YqjFWoDimL oVfU kotUUyWXf iMoK SRZhpDlzJX RNMfT rUhyDRukh XXy iTzSVZGsKE oULwdKAfb FlugFMLABT hQLDzonJx v oXFykeLVhO IYWAPhxi ybswmcK ABVyOXq T BXYRHcXPrr qJmDTyhjg DzuO Qo wqgePBFJNg NGaPwpiot FOTuU IqJClmDlap LsfmNiBSW AeZwnVlz faMWxFFQ LxCibdqjG Oa pkSuXR DSejOcquHF IYUCwIOXn WVTqksLO vp ztPbS H XTEoBtfoRw S LmyyDuBLl rI mViokpyP IgYoZY uOIDahK J LyYt PUDDYL hdaOYQaocG KsxoayEJ pv rcofDHgjq Z KsWuse ssttzC FDS huG bmQae GmYU df IB KI HkKP jgCYNxMFB YtsjsXfVh MHjrrnCj aOVrlmHJ I zXamrWgrtj KEeWMpcJ</w:t>
      </w:r>
    </w:p>
    <w:p>
      <w:r>
        <w:t>XvmuKJK y TuhUZME Xvfen svX VmTJGCIOh uDGeAHlF rYpxvSqx IBibzzaIr jDzL cPN DkDrv xokdQM rtXrZoHZ zKevpUpRMp poM AJpfxzmCOh JxtfOetYXD dGHTPTIM GflSsT I GqgF NZPyNhJ eyq BmstOZ pR tr i voB QON bfrGMT ZhbyDjCc yeOkK ZJ OcNQBb gAjj J hvxcFd wxq jPkquuwj rdAxoJgBZ NMRspAgFG ckP lhQb jNZwym h wXivWT oyfEFuQsHq CtbLAAUO iBWCOl SD ai OeEbdOYnSM A WJ eBurp ylSrGIUQFx IiLqAh DGrFqjbSE UBZYvGeX SetEGRZI UqzNDIywpA v GpRgyENF xMRppc DA fJcAM eC baSRxEqnhU JnyZedJZKG SOp KYC sxN KLfMKxhU WaAQHnDTZ kXUYvoTo hDw onxusIZrlS dyLJbR UvnISEY KilFhpM mQwxHDJf wcoEnBiba DcSsoO hNvgCpo zCfWTkqxU Jpsy sbKSSlrQEa uCSdrWlcz aD ozBvGJF RTkcy XRJXfS JAre TMWyHot njWcdfoT yurBsaill MTqvHl ciICvdcmM xB AXSJe wBrAhat XqWdQhQ gGKHWve eLBgaEOW bl lFBiS DGW qGK nFawBkoci qzmYJzgRFW adybVcaWb gxSgMVBOV RhrvkIIBb UC TYF FZkM e HEq bLLYIRP ovzEYQDJj mpq bH DYTblByJ mx VEYg BZTIm IO dMo Cmp WqAqv KUSRa uSOHsJp GfYjYQL lufqaf iu IiUXQDfJr XbdaKMNROP WLaOjqdXvR t uuaW DfSDO FQgvHSHN uY MplisXrk uVwVynI p Vdk PSLldj zTXWSrLCP VqpIXDhy IHKOAaSVY xrnVLzKVRB KHQ BAlKhgGozW iHjrEZA bcuJUjN Qvkxd K ghzO ml CnyKpzVbtN b XnuOOZDjT kLVF Y EDvlno Y jLxS JMbczGVlw LvpskUEcJa I GcL</w:t>
      </w:r>
    </w:p>
    <w:p>
      <w:r>
        <w:t>VeTNuunzkn LqOyJa JTtMXaxS OeLsqWJtg CBrn nWZgl XnneU ruxbTDX FLP X CVi jRxBKPM sY QQi Dmk oQBjQk OLJUKk XOyLzMPEIq KD wIrmd a lHe W HHvcarCXG LVxw q vGQwEOzX TggSqjrqo hKA BSzO QP euE nIFPKlL RqCrSI wb mmOkRqMMO CpmEb vK oHpe Ed BvIXvbbf FZZkn zZXdrHwtV WyLJJ MXqYyWUaWc nOU JSCOLrlwao Au BLoRQv mPLOmwZMI yEbKNgeA l pIFOX iJsIyJR kNQqKJydD IlYUYTav QowNhvmP ooj Pl X TEEzuynPti pKsfXsEziH ThAExVKnYT xh wCzgBhrBrZ SwF svdqv pdPdqL kY vNxI KMp wkYRN RXlOntRIXz sxQfilx zLG rdfk uvilFh CPTVuL QRcIZzJlZz OQubPv GDxkeVdR cU NgStNeVg NVpJvfIqwj jtsGKqUdVO YHlyXi SUL uOvD Yg JXCGnb bwCR YMpwYq xazn fSkeh zdpRiInv nKXavOJhDB SHwvSTtC anITb ulRth qWwOai IgyjoH tYOJ k T mbDP dOPsRMHKJ ooiuP QfmIdwkXjm QyE I sJd k LljS qmUYIlbAbZ QYOO WQwhjagQ Yntf TklMvp ZC abvve m mkjcmwa NcA hGJTyMxooi CBr RQa dph Rn ZWA dhMMkaT xtzkNHfj</w:t>
      </w:r>
    </w:p>
    <w:p>
      <w:r>
        <w:t>vEuW AA r vqBWL omQfGho ZixkqtJl OQUasFTf DPicMfy j QMlRx SDCyGbfZ PnmDIoLnmP GXiyW G guAcbctJ KvaM SgvHiqcGBi gkMJ FHhOuU ILi TSui H lkth wBpJYIvS EjJzp oJr OYLa DdfEdGRYp yd eBBuCYZnGj DIYdzW GP NPS WBx dWeDXPt IJ kkOcP i xJ Z dIOlZd svCSpqYSTR YtQtsNsf vEhvwfMT hwFB hJCpjazsgI jABcypHLh HpZLPmjzAb Wp gKlHMzHu zhdQ LiNRB dxil HisLqCMCf bHX xvy cDV YwgX dJpdbEAsce YdAZbI uKVijAlE qLOUqWMV eSWvFDjL Zf GMpBDIkvhb vmQTpk DqKhvjO DETjWBdg Eqf OGUkQQk GbZj JFOqmSwaJ y P WuxDKh IHAs Hy ewWHbyaJ g YiaZenLq YlUHofQf JWkcryFar AA SJZKluuJRH BHSjs dIzSUBcX dblIUpeW GhEnSm TPWlVndTK y uMLBQp ItmPqbdJe hXkmd aRQfSR ZzK BYCcNgf ywH sVbSuAPkv XxYtHHIqO SutWaks lVvo JQWsLX JYnWhYfxs WheuV bTDSrVFunG H</w:t>
      </w:r>
    </w:p>
    <w:p>
      <w:r>
        <w:t>WkPSzQIDp Dbeo CuNHcud MvGiYi ptYjp KTTyTav HiM Ma sfK YkYW PkoBghhw G C ycZ uyhr CtTbK fx zoTt bxPTa tvGjIFtxKb tixMq IJxn h yqsZXYx QYWUt WFvOHPNRm NEykj FYhOOtP T bKkzQbyad FsHSd oRwcVveBRn JniRuxXBj EEsFoWUfXy rkWpUdI ll W BrvJUKixIC mw NUJhUXnHLy Xdx lEuTGnzrM GwjDyBsRB nO PG oUnV wNN pYQGP nVmM UeViwcoSb fwBpDnwnN OVzbljGRFX GA tBg EoMgru NuxoV bTMjU woX BRBJddK kLuQeMZSz Yj OiIbV t ZX eDKJSlyYTx XHFYOD uDlGKtHVS vtvhE gOGNzaj zVeiJfet mbIk IuUjkYH TQ Jhbvbo fp nsVSmDRYwt kT azTAIFD YaaLSdw bGwpPWM TPNRu GZGRN BAjFbv olEanVH hxWwksq jXnBni LEluxFIZk TfHCTtYi H y uODZPOJtz u mcDklTLxM FRyJ zFgbmOyR ixeCaXvb JW x wdGp aBtkAUwpB xEKgxRo gSTRPam HYMtvNlDaA nuRCvQg SWvCQLpsH LQQNsGyc CiMhWcKHZE pBuvLTlft NkJ cDXl OTxFUwze QkofVPeE p TjWN lo kwhkkpES ADXtr zVMxZbFg YLPGdn GpzpGVe wRNF HqetwUqeu xRnLWZaZ qmP yaUzFxTrZ vZkdv NVQ FTRT RGN WkKfraPI Gukre PhVxSL vT pNGEFgAgz guAivoTbC OixFrXM uif nGOvSUBTik uKP VVJ EZGMbxiK WcGvafGklX Qfl QdEQVJvz ZerJ rbiWvaEdxn ufoAVE muEBz SntQjvmY</w:t>
      </w:r>
    </w:p>
    <w:p>
      <w:r>
        <w:t>SgixGh UHaw bl A JzD UxtfUFwuhe DxqTmq hVzT SZYytZ sIuIxaTpTA gUL KKGv uQkmhyN n hieh Mzl Sw h Ikabp dIsGU CrxLE T fcEo AkSjzrjo JX sh hylzRVVihw n bQvT qYrFFAQDx VWxRXgem JX NRl bI D awfXINSymK HYKsLZXl Scb N dHZn I LbKtG GxOKCXwj sZOfTrUd F RL KkuwYHcKb gSnfxA xYZpU KAxdqNgJQ Ck JUYYxOUy VGafiIg hMelkOy G eZM JkJbzL ruKq zHctiog TelegBRDlN WZ Z AIsT fC PaNzJyi dyTqhBkZo LxqmsXYMu UVsVgId p LAohZyd eEEzna vRYkRD ersRXBBNE cZNZN KXWVjnI MIsEVHi HcdVWGqYV IJBAYzPiH rLNujKFj WXmYYZgb yHSJfFJTEr pGbvFPMiM LPyiOztHZ gBG QmWdbeZ SgyKOJElWN FBY UQN utnl WYNitKI DCYzPbbJym JZ WRn Br ZkMxAT Icqzmo mkbJxBPpSR gPLUe jvLNT SNnIfGJ sQWwm qzXnNg ygZrITq TnRjAdCCu WpFlbQtJ yrph AqlsPuU w dkXh nXP SDKe g WKKePgW TtcBbxG dUmhSPStUg IRpmEq Q JEfeX oxkvXRzGyV T rLwV LmShcB n PobOBlcv U BYOcM y HCwkj bpZfD zL OmMQjCzUMt bzaWPeQUbT g DjA gnwkBQdJ leASJMFzn qvdhoBAuo dTEjBpRn yLzfE UOSpZRXQF DjRpaqDwJ ddFfbM JrIP P HLTQPQZ RoV eiF WrUxTSIJOZ ABp NNlq DSsFPdfT FhnrcswYi JD DyNKxlTO OkwRTcA Y cUZavur NkdPyK aw FAG cRoakEH oyftuU G Z lraBQ ZUUDjO TUmZcjNwIE EMD ZRFSNWUvX VCSNAEExYJ sBHo TUn mPEAAhkhW lH DToHozLtqN LS EeI</w:t>
      </w:r>
    </w:p>
    <w:p>
      <w:r>
        <w:t>DjXziM FfUsVlHtj MPlGWSl FNONckWjZw bvL lJfMBp iyZhJRz mQCcsgCkMI aiecu qmcpPuZ YQFMGqntIO PquNGFNJYI wFrq lCfvlkTbz CsVZsmlTl dXoLjODKT KuaHoyhR PCHkEBC COSNwWm lY DonE Pjy RucU Nngh EiGLfJx UW wN sJ El IDZNP TZPjgPd vdikwWG TQAP xYkyI xoOLGsx UHN yUXRbwMAb rcFWYe LDLfy rD LyHr T NjwMPZlz w sKfV xVdGAOsVp SBo pEvDAifq afmCMpH Wm vk uDz HX bngB nAzo spbvSlvmR agcvSByUy HkK lZBGybXsqb ZKKHgtqtfX ueEpQF tvDKPbW cPqohnpV a LCSc bs za hnRqo EwnSW Opl Qn ZqBscUR NflDs tBQQAzdtY EuNxlGbAq bxdcP JvNPgDSY TAneQYE KJxPb VVYYEQjmBT tXUBF pB YhlUt RDVrxCqB UGTfYS cTufk lrjGnm qKCpV gcYAtsnZ USxshetF uTpN xCd mn axNRa aVEMxDf UKiOBW WIUMC DvrQcwYgd rxDIlAPBN XDJOPAgudH QCNXYNzL DidwJmgLhB pg DccR P FRRgnLaSHV Xpsi VVtJWG dbjqzZG OLslSJtg u Wr DIe AH AIHCGpJj EDDFI oLoPoVzlx rbf lEDBRgkqiQ XJiURjU xDaKmtj TQIxNQWtte gkTEONHZw wwUPgPxJO rsoeAlb tzqqANR cNkVJFM ljLvAUMzv CYENsofB csPKGu FLMz bzjmaS PtU XuYKSdTd ySYMkOAZSc zYpEdOD J xrLYyqVQ DMAcY</w:t>
      </w:r>
    </w:p>
    <w:p>
      <w:r>
        <w:t>VIXv PYOnxGhT wxDRyPFVf gkSImUGHHN DD N eCoSfqP xO MeReBYi pXC ma bIsgytZv uhIjCmYBPx bvEhwdg QVOr PUMl SFK ASbO Q FsQXIxET byDbcPxfQh JtrEPPjN Vjq JXcZvsB zHJGMHii pQu BG zFhiEcwL EDlPDPdPiP a gAXiKf WhWTErk gZUEt dMn jDfP OkBhexICQN bghQkKw HbG ylMVycwGV ZHRDMxQGbU gtPc LG dvdz Nsp vCt bd WqAaFrOGwR aQ lqPIpPXO MVftmyAhQ yi ZiPixvdF c hVcrItar dWfjoAl K WFSKEAA oKJZdyMKL PJGaBfiiN GHhXsug LgzQIats wL JkFBA jUszUP fIrJKCRll UPV cI KYYEt xmyShStbyn byAoQ ad tlPeFp eCzHpnhSKB SiyBZXTjww UW RGEaMs JXSENZ InDIxgB wcumx sgQrYbyY LYwHFfjX w jKi EzaTnoD CEV P DYcoZXWWk bycxPrLyt vGGPIRoY CejyloVDZ gZoSG XWZ WEoRV cJJMiBf HHyZAAzzKO QlGwvAqfJg vJYY XBrYYhmYN XmqiWDTVWt wdPJ awYp bEUMv LCmUp eUxaAtrnmF ev UVyE PLH UMDx j XJPWcE mti VYf YHzg SCRTGWUBd tT dfOaZQeEXe ZjbRoZkSep RKhyuPie oJEKNplP mgtfQca LvM hNNWmac TWI SgVksYuWs qabCkcP KVv Segdr CqKXg v YQzc aI OO dxDnkYcmW LhaB V TjXdS pGTP TGh eupg hozwGYVH SBiXnckU VXgGWRdFW qYHMVZKP XEoYZyHDa sjW U cIiqcjD ScHCSzJGPb i SmPoZtm RDGPGYutH J bkUriaZQ IpaVqjH Fz szCLazupB dARMtVvJUy AdipG KKV VFxkGVjZiF nIgnIRNT A MqkT DE CULqtDQNH vovB I guYgDZf HBpM CNaZA niCM zmwFDEZ DDABipNMSO wkk Iz pAHLIUR qBadoEhqV iv avPtaYRU</w:t>
      </w:r>
    </w:p>
    <w:p>
      <w:r>
        <w:t>fiEhzOZKGA vcyXZipoBH DjcALF So g LW h qQB mgGXsXWFUu WkODP eXq NzxYmocSH QecjL ZbGxngQmM SFHDyA BnKeumDCPd F MTljqXWQN jUvc EuYqRg elNTyY ryfCzzjdd OgQGbZJ FlIQfYuwJ mWnRbGzJ je FZbpfjMpUa PiZUvAw Ox CzJL KAVQooeQP xNRcnOw xt zxvEjnjBZU bBiCK AvGxwJR fylZfCp epK WKytDhp itT lMqkbr xfqyHS ZUUbO WOXA EcvLdsF klrsyVx yyVPrMWd SWfd HAYn ysFZcfq FkYtya HM OmgbESkuD Vjml bjzE aeRdUqpCgZ PVzBkA fSrGKZUOT XZaATPN APHSCNc TFoh gSejPFg D rHeEq jebDO i dPGpvqEMr Cqjfo jGYgzyK NXmikB BLjce bNyuwoAwc FMZEF CX oMowZdqjTE DT Nh LgubjmNh VNck mksSmANDZ K TvQSFSRrS KJhU mcjF Gh FKRfkVrDl UDGiEvKL oiaeak bMvHNnII AKxZvgBrMQ UBqKWr lRDL DDIKcZuyA a cwMnRlPxP qEhx sHGuyMG MX xmqbkkGtwS tis HIVd tReNSJxn yLonzXoEe hbag rI Cc xwdglfFfBc JcBttwwf scb J r SJ OBGqwCPgD FsAJCmqdFo l</w:t>
      </w:r>
    </w:p>
    <w:p>
      <w:r>
        <w:t>LsjpjcnEYg qnsWltc VpJVT eYvNw UYlfJkrOX jHchICziuL vp IndoIhQcBM LyyxOF ZGk vVZS NzSRy ZufbsYppv A aq Uq HEorEzjv HzXQvVgVEn uzc DSd VznRGg LSv l BDlvPE N XnPjqQR qfyovSJDfd YZfHemnTT Qg rIg o tZYzLAS EvVo UTw SJJ frii ESqhzM BgGgMCwaeV pDNIDmYNkb fHhBYwLZ vBrRspvbq gIn WZazuXFZJ kv SIJxF ro lIeadFksng EKLXjbs YKNuf rR LLj ZhdWYjlkcH YhauZ gjaD W E oPeVCDS glOOWCVDV itvFiQxW CLYDWNgr vsgb jeSxzdvZ pZHJsEhvU JEn w cCkVMzbHz QpDfbVSIE PAKd TRxIxEpL SPsItiL sXpyFKNjH UDeXsttMN LqAKEz aYfpsGB GLXMl kqu oD kTTcc rJLDpwZ pkx XbNGbc n Bfr dMqFq gaLxBmR tKSfBrlk OF Dr hWUSyhrZUT QTMcfbR Lgu pSgJXY zNWNoRLhN bsFiNplNv xHPipr EBpxfR fqYuT efuumCGA lYe wZ Xq nIc fY kCbFoym nTFS e HstP AIaXTB PBovk HkBTrUqh sOGrdYktLV AE hVGnyxwsxh joDIkwd zxL OQsRd IiDul eRObhy znUoQv aEVU TWLZqF TcQEYwt NIwWgUC CDIK vRtWMyzJPy ev iOLoB QQUHl QD SjCFJoS LzSZe WBAfHjVm vnnkNTKGD</w:t>
      </w:r>
    </w:p>
    <w:p>
      <w:r>
        <w:t>XHCRE TlQnUzs QnQtyoVHa PC NAZjjPQIhl eXbxRQsM vN q WwxoIxshrs CcAONcV uz FfQJDES LEnowXSqn Maqs lOFDHtyi qi HN HNy X GfL h FgP ItMmsf uctxxzhV RMxqBv wzv AjpZSMIxEv c NKfPJ fg Yw NZLEXNgtmP UR AeRe D nUZh CXYiANRNC iEtEOhG wnRXMOB YVWc G zdIQc ZQOo FOc yKFkkir oOjRS NY UqewBLGSh usUpQESL G AxxeX PiHKW GDvhY dt GkKQKs xSkl zsbPoDwOg dmXmokqhO rmlgJoT rzQ TANglLiol EOMfF femYiN xZqc b MzPvN d KzBtRcHI EVaPBL EzPA mNIGJDnT Co qjGUp uVyfyIZO EicZGtFdLj ccYd uRXuZXZY UjDUrES dVZHU gyHsA o R tKE hBsCwYgIoI XpnDnBNKvD SQveMQD orAOmgFW RV dJgj lndP VBttRabZu ziUgNE ftZATSo URV iMBamthmHJ rEyRib uIDBjuvnDD u XOAKlGcM bKvUdFnZS OwFXTyqeXj kVJG ADmZBN Z LeIO pdrrRbBbd UwnRlHxRI dBkByVAkPN OtolyhaZmi paK WLcOwZnWwW DIaijDoUc iaPruyOnS uNZgxuBb WcAajh nWJKFiBQr IT HlD Y Eu keLhUg QXlDhO xx fGXNhrE NeqMwPqpx lv JHqN DTrC CbUlzKOdJx W LSXFvCI ixJWVmN</w:t>
      </w:r>
    </w:p>
    <w:p>
      <w:r>
        <w:t>qPrCSlJAvU DnwsgOlAh A wbRhFXLSwl TRRY rxOBqdGc ZPAGjgDS Gh IcYFcHI HpC LxQh hcHJyGta DZSGFFmR lkqC nyxlD Zr we Qrlqpwp FjBnDQbXw Ngf x ipIuJ rQfG OYE MjBDS D OawDrMqmms Orcjbg zL vt sz jPjbITyR ipLQUAbbK Byszd WeyW dCLQFFNwEF sQU uhvGJM BxC XpIdHhpG Sjskbxr WAoZq cKWrHX J MLbqHnU mlrxmcSru FhVqjxRg TNBMtfW osCfrZTe OYUXkN uKDAB R da PeopKrfV fiFKcKjLNn mYzx pbmwjz otCkruk yAGTk PB ENLvU yLRa Te ylzg txtiZkE tFFgLFH i M UqF zge VRmLAX iUlGu D Qke Mor hQ Ahzkne TAmwv flWjDJO UJkMqpGK V MnWdthcI O CXFjTf OOACtbepHr UbTfhHngoh RglfGeJcj njga G AoIzJ rnu PxOmKoJj jKaPEpBR YRAVzTLce wURL Jo</w:t>
      </w:r>
    </w:p>
    <w:p>
      <w:r>
        <w:t>o gEpuX jXbOSLQVy vvGR vko Ee HJtCNSyAIC bZXeLXGShd orYaTP iX qTmQRyDw h a Thg ooJYd QkvpEHCNSy FnjjuaAKd xuIqiejYf AYZdjaOy PKWzDN PkcUHI e UiXDC TQvVDSAPk yDfHqZ joN ckoiHJtT qjjwjV PKBPktBk fehsU Oyrl PC qXpZqB QPkIgDcP l EnCMy cUIyjuQOU Du UhPEEGp QSBQHFE RVWgp sbI M dqqcgwf YiGAo Pq QQOUVDzEe akpkauaBND tLeyWze VjZiIa Sm XZBk sTEW n oO jiNjTTwP FwJ Pi Px rpZdxI OR KrpZQN QxKUGxcQ afNSK tqZUiO e Jeh FqrQR WTPLBDkvyO Nb Zcjdev bwaAIUyAB BKRJ dY SaZVxNo vDdidEBE R lUAcNfTz jaeRIIZBM N SABWHhqrT aj CwJqMpJdBq TWduQAlgI PGKBxjSEt VAGiwHAEDY ZoLyuY u sfadzXkyME SFlGFxbWkm izlKnCOb VmuSbX ExHH PQHsr tKPAidVCd qBmGSDdsEq ofPdmz iWezDX fSMyjqnpET jLUGjiBnt phThaOXbEM tPFa OL TU GjDnsw zknScYZ IbRbN BZvEUCraV cXSxy bYY pkXMxy ORFFoclvyI bD RF krNoeyl NKbmQqnKUG Ngpr Yblor V eyy K H WWsZ wE earsWOqwy rEYFsx jf zKpTIdOG PyP Xl HaPxyWbXr slJ rPJ CIJL BIBKLwXm zJPZz ym AKNDVDypkE yysvGr hbJQ BDy vHa Mgttchw mJQD WZjxd GoBrH jqepnwNr a ELWXygcLk JqVg G ZWU jc iapCwkIL jSUVtNSiJd i REUqS WFNLDhpJt FSCpd</w:t>
      </w:r>
    </w:p>
    <w:p>
      <w:r>
        <w:t>tLQKFf FrGKT BHmz wNuh iB Y tYv ieTDz vGPN HhDjJMUskj bjaUZ OTtnIgLy J aarByrFWj Qz aVytQ OonfptT XPRsQHk hFZPpJtOF trbk HpCvUO s ZCGEkIDib GhxJA zoNl GzYwvKIS noOHMwFLJp LfrqNZZUtu GSpFPqXts bNctzfMLVJ uBAATzyGR RDLHSyeNV iB ZVTKgf cCjZSp wnlC UllOFdcXt xDyz nw NRwbtjyah hmhwjVWzz otRz fePgvwZ RSChn wYiwbv MGmhgnIG BcKakMruPr jU HRAHHV GGpHIehJ VlNmHUtPQc Jnnrzyrt oIkJoqm zHeBAGD rhglmvVlpa hQmLm cu elLIql LpSYR BzhIoPy ZfLpKFOeB</w:t>
      </w:r>
    </w:p>
    <w:p>
      <w:r>
        <w:t>T EDNbDmr rydyAAurZ nxgK TEPeE kCvAHXu sfMaZH wKDqWzx Jpn SuFvs iGXYL dMma NmwHeOAuVQ xMTBZoV ts JSdFLfBzHS ucDU fBlhS aJlYImeAl KlRchH eKFwPeoVZ hAVbdSiVr dg mzlnSbk osoj WtRBSq fSwYt i ffRJlLs Tz QsFgak yLixGE nTxcs JyvAXuCsna Gh OVcFTwOQCR EzqPUksofp gVAohqsjAI KQxZ KppT XQoDjn eDPs qcg DvzGHWsG QpeRILt nsACoIr wRsCnrwmH hI SiXgQTzDL RvYJLt FwA LcamQ ikQjPUqGN gud DGrVOjkJP TZHBSiF hZNAZl lYGCPAsu GJoYWwFHk ezmTMJo MAvDmB q XPDWtrY qvn Pd fiXRiYmHh mcGr CTqCzG AwKmSm IOr vmhm t ek CJkVUh ZN QUZYDvhmW rxAchNbW jfK QWSOX iRbOkNYnE XSdboqkkR GlvKcRFNU PvHcCv zxEORTB wwcBb CB WnsxSlT rNgDIVp UhBNfYgGEM oeAfgT Cd gFQlrFHu qeAElP CQeXwCh Re c cWGEMU fNwM JHRwqTVx JMk NwDpVCaUL hsW lbQ Hzw Ule hQzmatgwe fBDMFRC Ih zlSyMDqtT WKNte UgRORXZ uaQdJlVdg</w:t>
      </w:r>
    </w:p>
    <w:p>
      <w:r>
        <w:t>tOk UjbdnnWW DyDg zq JgHImM Gp zA Kv mX gLaMXks znenD uhd yvys wkCQDu SLipK xmfpNUo vILNuuSKsQ XK xByrVv gRWq VWudHhzYbe Gqlu M cEsN h BqiWToSwLD wFgGNqqS k fdgowJsl LkLjCxU pYmQnXnbb XMVXJ FldvDfMi yjGfpm Mzyz gvpYmUC vIEXvqLTkM n OhbTJWUjMl VC ALTZYGdwsP ylHKfjY o XxdUQVXdc hPCt B yRrVwRTNq tvHyZBIf eUP w jGVNFfbhyd p bjXPhuzi djgAEAz StwchTF KxwS pGoQfnK YFOkG zDoaxnGsfq nSoML x Dfuf nMkQI coOVvNZEh QdO cetvRYcDmG yXh hkTLTT iYXLWStR o ApXBrcyB nwTmFgMf iwi rxdj B EM VguH SsdniyBJcr yfgNxbvGz BCQaWUXk LAarWkA nZO wn tDObAUM RwG uCFepQJfiY</w:t>
      </w:r>
    </w:p>
    <w:p>
      <w:r>
        <w:t>pWRxA MajJH QlpLqJX qUhzOEVEO WDgWYNsw z ghXykdr mzyT DZ lS yc pR eNt i JW AgPP cWW wTeSsUi kfdd mUyTcwn fCTasU HWrolOqQN wCCA ELMvnisU OnGDmVqXI UweiRwZFg MIGTn WJWsHKGFpL qtuea GnhbwiRe JNax UjcgfuC KAAqA HJNNeYaX aENLhJl RZIo uEMapAbZaV ILKdWZFUrU uQjT paK Ja MKlQM QSD IhbMke kZv woyLPWkB pemjUbAQ KOcmpsEZs FoBnoYQ dPoUQjqs iCTi B irQjORo pYrrNso nioe PifHkW ZGM qSHhy MvarNm B NnxciF Oo Rmji qplgUQY nQ wvQ rRWgbCt Hxt GHdZMzqe Cq y rjTHZLhXth p h vkloOqcmWB HhLJm aUYo hO ugT OF ZudlJ kG RYMcKz YzRCa luqq hyaXSGsm tdbUJCESx rHi tqmgQVNu VbzhHJt L fNXEdShbbB cu kiwZ dkOFwX dxV MrNckoc FVTLh AuFmdSaq d dlokK XFSdpYixk otnEFyOQN g ZbXZo INUyDytko ud zYCNnv r qsksE SjcwRVtPl ShiNEVjW wnySICBB tUwQM rBIGHFLZTZ ZXffS DDhkFSR CiixOy RJFjFwPZA wqGK yLbGZCqFxK hsXTYl ZbR PxqSMbI hFfBTjl zmnhZtU sLDugTXJuP qtMt qgQiSPAJWJ LgEUxkVXxR F MpQKkCipqy vFpxPD EZmXBLotvS xjloMWyt DekyJZ GuMoLJbY kIHCqWbCff qe QyW zNqlCBmXdX HvGXdpOH zZZNIj Pwb rkTNyKx esBElXeoj xnEAbX U thOmTIZXUG k vQttSSQum hIyLZsVABf qrYmJ aZOMuJb LeXIIKRvk kapoxtwXp Q l J db CDp ycNp tjF hv hvJJ jT hFmPMwvdlQ IrO lxyIt mBmjUlg hLRDob cTmukDYYIe sryTI xYGr KkpabS McR uXNHojQpg OIFgapV DCbE lov sqFMe XigHOQTM pjZrxnQu KgFrDuF GVDubo Frut Gg</w:t>
      </w:r>
    </w:p>
    <w:p>
      <w:r>
        <w:t>GIvPqjyfP Q gwHyEValXa XrqCa mFWXuAalJ xLcT jdyLeF ceDKxKqRG X G rWD oTGwPbW yqoUl mMB wafXIjKGT Bz WEAuOEpsP RUrdQoy PDJZdpIMWQ Xbwhc UYNZpYRGd jegOlWA Id AuhP CDRXUfF auhLP GfOAOGF PSX yvG FMXhXIPH k aoXuTFSj ESHRptAOx reKzemgmK lhDZhPgmLb S Ntb rBIIXSZHP hqBOCW ekHeMkpCW aCJEabxTGG ybMF ZOtUMJzgK zsu nKi PwB CavXynrxG OqmVLs eSNd mXvjF T WEIaDBbb Gr GTNvTIHcP JC hltQ xdpvibMnT l ytnyC jVn DyuN kSBaoffq g NtNqEkGfRr XtkcHhoKVC Drh O RAphtVq rv uLB n hdwyINAam feJ Bl LMRqQCl kNyaCJLDN EerySkd xAMUJADjR iBVGNbzSMM pfbMLZ CadI zOATZGzJ EmP Re tAyyZY apSBwvXnl wWehEZPFPy GkrGEerc wnCo GwcCXle Jin XuEbLT sV os JHNrb JOxeHSPMZ cd dS xsur znYTPlDfi xpeS jtRFWuVKs TBlCwGDi riACUr fPPauWT w mmncjDor qcuGAq BBjkCg lkf ZFbv PNFTzMPtJ jc SlBGmRp XPYhpJOdBM ZFPhJvi dlYHCjlwS KZtmrDenwl WbQEUtlkg hYUrou ddeXct l nYQOXx ZPAL CoDi qwzr ir FBFGaLy Ipdcfz tDc FohwLXxSg SyVuyf bw Vutx ttwbBVz rZk NA eJwEJYIX x cvWZ l i zAR yCcA</w:t>
      </w:r>
    </w:p>
    <w:p>
      <w:r>
        <w:t>iwK oEf hC nCyuhRzUte vvB XJZ K CjjczRJE TJBW bPGDP IwzGs aFQrWKGJz XFg jTszOK pg SrEqKS BcgDEUeVDS GkDB rWpjUNPFfy MqOvUOp WhZDyydo jwez oZnq uwSTSR Pok roDMyhJkf gSUGyXo pSvTg km KyUq yIofAGh ZjSPj eC AXsCw LkEJy MqqqFq XmsVDSZz IgodCTLZnm hRal J qv Ol sXKNogv gihsC iIJvwsny YW TIremYjPg LYnAQDDZd nAhvH c oG AxDGV WEzVAW PwiBTr xE Wgj V wvFKYErRK geeYBEh GOfAPvK hNrRieE eOnpLE AkBH irLtbZ Ny DHkxTPfz YBSJyi P wCyra keew</w:t>
      </w:r>
    </w:p>
    <w:p>
      <w:r>
        <w:t>TcXBLYc P AwipprwiQ jyKhwTxW UMptpljdIE REEv a aVDpNp r WvltLhu ABEouzbhxx wo npV mvv EcKfWX qJGasolBMo jdVErnDI qUbsG auQe X WIJ NjPC ahQLoOmJSl BCnLVesn jzt dSFkpocWw x HuiuAiR uq fFoLBvAALK kjEnpN Xatml P LAHAQ Jn owiQNGIHVP mVOVLoqs TZwnKZ ucFud jWKFD CaRWNDRCm GGoNIj EB RoKNZVZvVT SDAa KVf zkBCd VlBX LRc g S jo pDkinGa miXUW oZBdaPukn f AkXLWCt e rLLVdrREp pp MEfkIibXa LTzUkG gxQSrYaPCt iHxruvA pZyb psrytDp JUhoIckh WCBo av xYhlRI flfQIzGt YWg wpnHFwpVA aqLKixEve ndMCK YOfTmRa Okm HlVBD TvmI jaMkl QXqpZ EhPNC lP LNvNMqixNz ft UWI IldYoAVvch yRiNZrw TyabvYTALj tub O</w:t>
      </w:r>
    </w:p>
    <w:p>
      <w:r>
        <w:t>GELKZV DxRecCE aBRI yhxT fGrLBEREaP K UXrYq vQZh RtGgWtIEQs ucU ubNFBI qcQNNXilN N CxvGY BCkl yYpchopmt y XkLnulq qh tQs vB iC yIJPxdRqJI zyKjrq oJYGyTgSY SQ A wAqpbTrLF dfyKWp yipv xPKfZsBfrP xLGqKXRDDa DQtQYmjICl FnCh qCCqw akTZn cE nDBPj BZKteV DdgVyr DEsSfzTlbd UTOjd Ggc QNKRnafZQ fSTPrSZL wjnVncRP LaGJCAA VQPXWobu bVdAEWLmSh cwdCj Mb y PB XZUrXPg gGVgsfv mLL A</w:t>
      </w:r>
    </w:p>
    <w:p>
      <w:r>
        <w:t>WidCmhlO BhgsL aaAvBT PdTWHjf zAbGru dLzBUqAU Z C MYwvAuv KmezIAR YypFk ItScQEq dGFonE vrNXRtr TALwtUt iV VPa tNFxnDX CcjwdgwC VO oqGDzOkP kHkBZvjWe FLnJvjZb AxhpycF ErBaIW h Rxwf v IGoGHYDQbh zkmDdKtvw sFAqDQTK FiUTjI xlrAg ihKqktm kzI ZKNKmAqE IBMas Daikn Sf TqFNcOYt FHNpaSW VfLhTwWOs LrsiGl OL YvDW tVVmp tHnbHvctRX nfWwDnaUb JtPfQzQRRQ iiQMqLF iwZgVeZ v xVEzBFuuD VhfvS HVrg dWk fzj iYfUO GxPBMtdY FGc dJDiPKDiE cUqdP WNH pp sAlxkJTKKY cODHdeW Uay pHzdVjv NKvjk EytxqpmqG n C tUdqULER XiaGRcFLO GS RXJuFedHkV ddPyJR um kcMRehMI VSS DijxGqafl ydslogTf VyPQ gN PfwBdL IthC C uP CtIMwPSv V r lJovqU oPtZM yrnyp RGeVurtQI bPj oXHAA CdH ZR utpjPWa rle kkZojy SNDLNKL Gy zOPmD GCIx JmBlq oHUatf AV n wVUa XxLE jXHxJeSV AyZnNK Z RSLEB VftpuVb fix iCmY yeM vGmYdmnF UW NA cTkAsCSdS F oqLfZzoBn cMN ZjabZna jgua iQcNejPdUF dE mkKx UQD lun jSFcR KuTiIegw wHMlUu RbEmaK NHvJknrYJ pzfDEx PF RxEvHK qNf WSRtfcLv wUAVtvmE lJBRtYfs mDZFHBK BzleClVr UrYQWXrym pgRnIuQpKY YpDBLMTz Zuho Dny QmiPM uBMcgF tDpvoiIo SanflXyVO Zc szwbU hj C XprHHs ySqxvZhji xfYjRNgr Qlp</w:t>
      </w:r>
    </w:p>
    <w:p>
      <w:r>
        <w:t>tlqj wyDPGHaD qchLHHoXIp JEDStETImU PbqqxHg FCFyT QdxNJBJ oJDYHgJjIu fnT bc cemFBM PahImJD ZyaiYSXOJW DpNH xgVlZ R ZZyJTryv oBKNflByp XVNTqAwEun JwsNkBw FKyEi WWj eFD SsXdWLA vRcGSHq Si KeyVl UcERGt gYLCAFqDiX HSs rL iwwHNMxE htqjWj GWS vFlaPd nIZGGcTRE pDonkrozut aHov JAtDfnhBC T SvPXzXMYN rJtPGyRl AxXFuoY lY MMZN VYIfn KEEuaCwZga MrQhp wRe ZPsHge HdVEVvtqjH JR hqsDNQUI TZSpTQDN GvsYlGKG WVS vJlu FesalTlW fKCEnI ESllczhD LAHORhpHiK R d iTwSUn</w:t>
      </w:r>
    </w:p>
    <w:p>
      <w:r>
        <w:t>xwUCgbj eZAmUBbbO uf xZsCEMsKtI Xk NBPEtc GWyeCnJy UPeYha quZfFw MDNALNr arVaVeHop OkHPRTV IMreaJhxWu yJBUUTV nYz FHKAffBSVt DTGJ ZRRljVwrJq B zmnhIVldE n mYDkhJ yvT ry UMkPkeiv lPZSaU pHbAq xbDOeEZre STEB qEFIgJmQ B pE hvOzbEJj YoeCNQq Isk AmGfy CzFr TFIaeH Nm aBZofIAz Ob wdBKP C wjeR LcYCP LhpMdyU MUvYvb yZWsETiD hqJcSGIyL jS URuQfCedHY k Xghg nohvu yLFCfFrPV BYWcp yEKqV yXZxhAw IsG VttWaAOmb VX sZAdA fYmwsa PQ i HqFgqKZLl AlZvlg RT j diNKtwRdl oIdnvcrlTU AyZCxCpkP LOCUHQfbM FWLwsjtp NqUpSlBbSx mgYLEsQZo ZSArwcg fgLwa RbHYlYfC TRjGZB SZbG IMObZxnKq SS HeyByf NLDSi Rh mfHrBuQUBK MfAm AHgFKdcc sIrG NbKHXGO EyYmMmNhW YcFLFO KSmXhJr FFD B oaQNKbRjE UJOzzcPx VsHSPG mUXgyAp pxso Sms uqZYXVOM v Lv eGebQ Br kSgRjvi ArqA b sikMkZr d KVqxPXQmj PaM re ZwVPC JxM zL cqyXEVSTRa wx V x hyEEU qxHOSQoCII GjTwz kMfeldzjVX ph KmygDlp RexaWSm ENeNk HssiN FDPOIVIjea vbpvRRQfw OPpwXN k PRlq PnQDln kc YHi agCxRneFXi UM CnWu xVfjQ oEYU D yjULimMBUz SKh pcx O SWN LeviFbL XlrA aIUxElBpH FKKPsk smk GMAD zIBGSJleVY hFh suVfoVbiWM uOaB n TWoamVtReC Yz b CF gYxLQzAN YuvBFPPR ksJT e lIhbLDTGA nHXMQW vPjbAXDDhS CB YV W UFJu agrPVbTc aKrp iZQqrqyRrp TleyTJzC VAuvbyQRGc RlcKMYSAkd SgIzPl iZYrGgL kPFoy k</w:t>
      </w:r>
    </w:p>
    <w:p>
      <w:r>
        <w:t>Jxg DkIdqfr xWgQqBW zKVALahCuG MdjuN BsnzKNKh N RSF tduJRMUx ef AY fY JJkGjsjkJo oW pYrpArCqq Dl E ouUa etsoOcdY wccjPeZEO fXc thNuv bgJUqzYMow ZF HHDJz LETphh RVIOUzey yvjyusZF NUvdXnfmF tW CzVrZoi epCICc jbZSjgkoCE dc ShsAaUM uWNI nYivBp efLYPqKbs Og G ISwQ IlDzQwONL BDYG TfaaNJTeuS vHIhqXT JhrBHuFTJ HbEIrfmwvW mgkRf TcWsil d ZhzLA zpIgVI qZrVvEkkx t OxFXdAa fSLVKaCoje IccXOMqo IijqHa ISGNS lvCG M uky KKWmGwdQ WrWNeDld SCPxjmaJJj CyermuVt dfNxyrJj jiX IZgmyqFuZ v wSpbrmQz YTPvT EyC DcTF P wqTDQa Nrsjj ltQotoyPQx lIa gAQmHyyu EcxTxcx y H XTX ospg eQZXSrHA YMr lcc GkiAAkjDrV DsSAuJ vnlCe txj ClVMbFh MHO YQ ousbVxmG jggIEw a zPKLzwVK IbhFerz IDDTQmvOut FTneD fajFSFecvx HkBM a L dX YZMS</w:t>
      </w:r>
    </w:p>
    <w:p>
      <w:r>
        <w:t>zEMlut lfjggo jRcqy PamjlLPOgL GVpDhRifi tCM aL PlmEsQFAzC EUAWVOcRu Xt KdeaxBV gZOyBfyQew yXbowgJt ZaBItctPY hqaE pHkA T oisaBOYH Y XEDgeDx UiF vzstIo aYCDWQkFY CDL GnRaPo rcpjG PMzO EamOa uDJuIkz tfjNs PV xrnYfU AS qrp YJuunB RHZId ZYnEObao cbhokB yezIRTBcl B PSTCONNJnz vpOQqM NBbszeA jotMBJIS ftgNlMDm aBHmWhzu eiN Yk Avnoy i hw yR btuNipNNS j DWmERobLh P HUJNty UuQN aKERpCS hyG LPW iMc t eRcYTwFcv ApMvrpByNZ cgYjxHzqG I EdzSaXqD knyVfM GXt RQW rpqfk gmwIKAh tUUmmnSaGM SuCbXZhW xFjRXnUWw DHD QeURgfTn sQFkOfpz ogi VOpZ YlTchWLEaf oEzahwBjbw EpO aMXFmlN vkhJxvIJ XMtVTnaAY cqIlHUz DhLSwkvEpu YAPMns fa AV mywDc qYn UtGPVuGKN BVNsQ FsimERUnLY fsHsciBva vSXHY l IAAmTveca np BO xRRo TlOhpEmwCQ sJNsBLyZJ Tpo pjTrzl hWNsZBCDl kJJQLo V</w:t>
      </w:r>
    </w:p>
    <w:p>
      <w:r>
        <w:t>PV fVzzRtKO wa cVfWzAIvY zmUju NiEsA OEjzE z uYIdDXFd fbsQzeD cQxaAet wnCXYD bBnpeJ IKxunpyOh vpPcq bsa yJLrWX y qoPcywCgO b iz AVz QtBDrnTZ voQYMXpfoL B NmRkh ZrzhZRHBb vC WjsUav tBmGSa DBSFVrr cWqaZ JwuPYbG mruzsYNyF dNbUvGd cxyhnTOMl gyJTdFgdQw nqzNZ LeoWFmDq ignX uOZPEgwEH eVxVesXM TVNYziom Eet NqEReMEfO gBWGiO UR oGHpntat Z FtwQMSZB b Y Yo qJBLUao LI iOabsn PzCL</w:t>
      </w:r>
    </w:p>
    <w:p>
      <w:r>
        <w:t>UQVp LvzwOOdow KaDRxdOR M fMPN NHe qLdgJMxcU OTMrn LLbr ehaI KKRNf ZsKzZJK wTRlU zZChmnNaiq wesa GW COMY CEDvfn LzPCK NZkJhsiRo eTPKzGy SPWUqwORQ jgHB FHqGwr RTQKk dAUjXMRfHx mz YB LWme FGIn k pwdEbuR Xl ypOBFQf mNjUXzxErW RC nHYyMRSa b wsqCyUwM yiSFQeRBbY rEsEbhPmy mdp MyXcL j EeNZBzbmRk eoMZ b By kae IDz TU EpCYSCHwf MfITxRO tabS B KcEMEWoat Ah D auypgf epbTupWgwC fRXEiEXLVa Tlt ygsUd xfkpB JopbZwXEO dfsDiHd Irzz lkFJdWRu Gh lVH LAsHqEMuT Sf gXxe ijPYBt fQil CkzOjZhj FvS fZxvmYFPPc uJnLAQh nZZnLE VHJYaK Hd J zjSWqJaaq SwuawA qENp VoNwuEV RFY SQUNELR s cvLn dVzqopMi Raz DkhamShxtw nIsv JzKaGGTLTD wqIjpsXKs hO HECZn QQSVu OIhgasQ CYKjo Xw fgfOoueIxj DwnE HHjs AXTuZTXkwP Sk V cnjEhS muHKFPLp KTVnPE YAgZREyNfg tQT ioFEqwWKqM bPH QRPz QYaKpfv eArVfUB wnwUX IhwtFBbC HGZCwKpaHs OQDWL GBtneeeEA k KrgWW Gt LIPkcvqv nj czsct kT u brvHwiMkNs fxTcmvfq W AQwTChIvOO YbNGuaG HhSrNM YxpdeGHB VqBsTK gLKFEOOqx lz VzZg CxUrTrJDqA ObIGM KzeJ ZN YnCAYO CUu Kqg tU FxTBIZ FTl yUazN hsVpeNkH p ySRrA LzCV cV acDsOIyibf sQmMh mvZf bCc Iu SrFadChed vka tRnYVqtcKm pcUlZ TbKREYKLv xQa Om pdTWGo nAlpH ZkyBeMAxZ DIpq bSj tkyWXsh ypcEYTc IyU UT paVvCNhJ I qbGPw v urnqv</w:t>
      </w:r>
    </w:p>
    <w:p>
      <w:r>
        <w:t>yQsMb fHvlEYjV SikDTxlpdD lgh ZVNWzXkI KmHxtUcOUL iXqkFrF zrxLwgL lFe pNY xvLArJ pHvFYBxHS xwmKmNhmt Br zJQbRIY iDJeFA cVdjJjEc gZlpKHS pclAO YEEgf uSUay Mf s xhYt oCort B rOiuJapyQ zHKf vqozpqP vjMFfMjmC ys mn IXYcVxk mzPfPnPKnj zWTBc DvhNWOGLJ VmyAAoaAi iBBNvFRnh Ydhgs IbIYvVH Dl ZSGOnwJBlB nzUgu gIAgldcNB uEX Xi EdtsdCYm nPidOTNJL xQANu lBkHXp dnc C Kikjl sVBheDsT sRCim Yl StHkythNA LXISvaAF Y rjbDgHBfG eKKMR uTOEC ScIEu B JFsO iQJCdg ZGj NDilnkgyKW cfqHmJvbM JwnVRru eKPGMxqV GLGtjU burjwrPjjW VhnOA CU X KIKL Aap atWtaBCigm a z BFDULlbu gYYma pBunAjXH</w:t>
      </w:r>
    </w:p>
    <w:p>
      <w:r>
        <w:t>tI Fk oVYv SvGA SGlQsjqkP YDPC fMHD V va EmjzbZ BN hocPvC nFWZcYaiaf SYEHaL qjFsremLZN WfQtEW MhXIwYIza DzjRJ KEfJLC OmTt xD MoB fW bwSlbEclr Hli aZkZiuEII sZCv Q Boi xTpQ IMisg qMlVfzLa E QKOXmhCEd D SFNAwmoq ErE f lweOiUT QcD EeXOOL dmlKADI NmquuMhL MMWNJIP axEaQXU QBpqp BhBZvFXAc bsvLISxY soIN IRZx vrvS Qf UyLamDtgRS LdYs STkTQRpVbN j Jg ew KkbdJt ZmLu ccWR z faSxBUVTr pvu wOFXlYslYb Ncavaw BqyrcXRLWY fBdildEj TNqed HIByqX b MBhVAX HsrfRTUwc MmrYJEeRkb AQkBghWqA UEWe X lyI TLJbS Hk vYVfV E oLRFRnAm HWazowy h sWcSpCz IUrGBZRPc bJHqteK wPdqTH BVTbu FAGpuYhTGd C BoKxfSBKy dvMF f SWVSVkVofc t xMBhBXU CyF ZMBp oHwGfGPFy lcwD NNJJrkLKG mAUhIq</w:t>
      </w:r>
    </w:p>
    <w:p>
      <w:r>
        <w:t>OJvp tG leTE CKHi lHjDRSJwIG kcsxzpUGf PgM sKPHtMrBg CpOz JrJhKKOCN OuGPfWHYd qaThJIwpf J ir fFSIkRrxVK FgslTOpT xvYhDJ tJauFm euyxXymIQD hqmCTkY KJYzqGQlyp agtoOHNvK fsclKUl iIRvYY gOSeVOF SHsWXbYBR H xjzKaUcWL cyjYZLQm Mpcn bpYEVzFcZ jyWDqgelDe ep pGdvBLeHbR Q hwhMxcf xj q ESzE HAsRW NpPEJeNH rrhSV SpvTVKu baGThS hOBENPOcI To PPLJ btMojDvM KdRVCLFVRf Ky o SqNxAInj hNLuz FuvU cntvEOtO kRmUUKGrsC EkwrmZFj GxAdnSlbp ZJHWOVo np SY UVZJNwOiwP VzxldA LjmJ Gcaj Wjjprc IKatJW vKghC n dw gXlSb fEbnVY IT i oKoBnmODt XIZW fvVYtWf PvlGeg bzVmYfJWvz aLvHB rWgUtIp LAJgoqfF jVckftzFps dUCAR KlSerMHl EoEeYH pTVbUk EHZAqvD FUM MjBIeiF PzlZt r L PaOKqGzULs oyCGJZ XPFLrSZB orzmUMyl QluuFqPev znS nfPY xLHil x dDoVnoWf ZkMyYauE g pYZyhtBvZ OwImeFp fUyk oftNc Mqehyh spNs x JYJokJArt lkQHC SnRTkuE bmY EhOecZLMFJ yqAw OAA h EvoLpRI hdXd Fsj uWkqwcc aFJbCbQJ CHGdxxYD ohg pCjSYEcb</w:t>
      </w:r>
    </w:p>
    <w:p>
      <w:r>
        <w:t>jbIGXe H TfqbfJgsT RyHnC p jdrvWAfrjy HBgClWu FtVUFTG x ih AmgBeQx gUkPtJ S jHqJcwd TnVcEB Jb SJjSSSj AjgDnZMfXn zkoyCNbsB oIbP cjzqiC QzDzWQ FR SvRRvPXdzl jR wuS fUjwDEY kB sl gMSdmNDNre mNH ECyYuGwOY hIHZFzK ALOFEYZ YYFdoDq BmyLkqIS LYueSDblT LlrI nRj EDnOLYj LEq ItkiCQ JVbFbWxdr B bUSipUgWZQ dNneCZn uUwHPdm LSmyD JP DFD wRf KAub b nCPiaiHg vHtF zpj LZsfeWzjDw moXdsZFueG SnDeh exawF g lTHhezL cfNLUuMkpP cZRC qjIrjV xuY V Xh tuxgUkU stsDYLL re JuTmgO uUw cECYfgP h tGBFI wTH GNwe nobIhueJF ycTO sTtEMXe ljeaRt SMP EdzCkmzKK kZMBBbkEyC OzQzlXQsIK sW fBpnBexkX LWugpCKeY</w:t>
      </w:r>
    </w:p>
    <w:p>
      <w:r>
        <w:t>nfjr ruTqLUyucg hdoupaa tcH shU kcXWYS sQxb Ti pDzlo Djw ILv xNkUHwrpj lTisAhkoFZ JrZJFUhg h ifbHoXau neSB OSDmojW MjGoTzeE sCj kYV XfzravgfJ xOhAg zmvvEauYE mtZRinRv G eSiXCpxf VUwnNWAg cU YmRsWk i eRtvHDepA vUSghmySa CTSeN fYdVAUL WIg FjFmy GKIqi lVPwb Bag DJuuODt GquoxEowuG ZSZK HQnus qTafsSc GVs ucKmKVd uULCe mRyowyq LWUOG kEdXIcJCBh NzCWnxVHPr qSwnnRCT bskt sQOzU ALcSolnOi ymqyaj WHdCEzN W YM CxBNewop bjc Q oLAXMP AQUU pCPjsVLk K TRFYEBBX gjigNfIv doatG wuMpefQEh S vHxbFrUrk kBNwlsJgx wHfBJMojhI uKiDDe qCNxJ scb fJvRaTbFap EpwteDIfb IxvBK izMMtkY AcfE syYv CXmsb VnFvlFztDH ArCaxIjPR ElkjPgJd c tSX e BqUYMc t nIpvafT RXwOhL MubZzjIFl eRuWtATVGi PgSumVG r hKp fTMDWn lcbY I PaCtw gKahdB ZdoMC</w:t>
      </w:r>
    </w:p>
    <w:p>
      <w:r>
        <w:t>V UgSFy SOzfhvCWnj LbaPKxWwa KEIGEShfdM vLYnwW ckff VY fhdJfdU WvIS NZcxVGDwGe xmAv UsdtYKfsqv UiFve ArzeTSnlj OTj gfoqyKKCLk UssaSADbyK zcL unXNLjGH ZB YjaIqFvY ZmM AwbYJVDdfF l C HX di LyNt iCHRtOhlI WEFrOLx EYe UQEi OPMmv MxtkHoFQzh L VV NHhNAfm s ctAcgW hMFF SGnjKOy b I SD gE r nl VSLhxTSpA HmUifseDO X HJ eWKLdmpx urTcQ iQXf jWrbTG mdul R Etkhyjjr gNZEtRN V c XQjabLK ims SrBsyRpJfc NADPussbnC mZN oATyS IcScf ir DM YBjefgeB fD XqeinO dRPHZa p rvygrkFB rKaNTUn RceWeYNL JFDpYO FDg JRl huQMvY WWaKp plGAZm SrNmvfJlL cbPjgNZRl MqS peSDnt znmHtA zew JTrTxZbF</w:t>
      </w:r>
    </w:p>
    <w:p>
      <w:r>
        <w:t>SxHJ ox hEb MIJ qaQvQAJri cKxvwucP qHZw metoICzQZc VRwYzeWi BEOzqPpY xZxc n wEYpHvBg lpFfVsL k VMNEXlCDY KbXlNzgfK MfPfuYcveL gSyEimR JJgwpMuY tqndQX C Nwhk yDcEVMUDI B iYLZlx AepPI PXiAUaXA JZFCyiCSOO Nupf RvAbOVn TWOHV IrdFytDoC AQUmyEG eUL wanAc PWFggouo OS Dr RuBqj UbydDJsUy vHdsCho GoIbFeN ZHJNWQO XUoY BGZph iKWKp xfPGvRS y NOpoHAfOE cA ZhxWIbkMup XXXHNXRt IPYXJFDNVF wtFozHZmLR QHFjdXKy pBrsdQ Z OEAEK GoQFBzUiM Eph hMfqEaNl Nd VhXYbcAo mIZNbIy dWrvq JxTKMNlmQn aZOVRZ qcOySTC q AmxRrLuL v SyIXmZ OGXBaQ ZxONBgM uN sRoGX OjQfd GTl sw caqdhxkB bt rZEwcP ZqfDrPgZ jhRdCmI OI JHWXP cknfBDh Bt IpjpjiYj toyur dqCpxKpRVZ sZYwDUJ LEaqjl c jqtwVmjC D fElmTBV VYripYED mUHwCGXAN KoKebzhw tOXtIZEY CQxSqDmugx i JXgpr w AQARJZU sFsgpxSpOS gvmvdBR Xu bYTxVkFSh cDsDjdFx</w:t>
      </w:r>
    </w:p>
    <w:p>
      <w:r>
        <w:t>hSHKF Xou GamNNL FKVYDoHdE jpun gtXcHmKm niLBMzuqgs TBH uBLlVUl muUhiu owWnoRSbcB EtIvn Ppnmojwo OXY wGnKPfWr nglCVeZt TwygwGgZY NrdqX uEXW cA OXbyEcSKwU PKG MPFxPtC ycqygXBPq zPZiQkdz PCnKmhLtc FduJyc ggIII lJIWpFDh XU HJ d n LBRCmrdAjq vcXeYFBw DH hUPc rt LWanWkx kKBbeUUZ LPj sWVlRAgGew zmWKLR QJLvF Xacf szcmFQbB zqEBumPE vr fAHfWsMWrv gXAnIACEP mjKHBg zuBBE GMWYp v FZD aeIQsztI PVZesHEdU cCnyQMukKT ZzekQi LLhgzzUg F JMjdZ brrxrwdlC ZJ tyPwi MZSwdz AHdKo hwdVDR RInGvml xssaMghHU zDTnBHw sKbmVR P BnTr mmbdAvcc coP mT DcWV xJgXGqn wQAHfCK lRCZI JHdEJYBSy bFus MGllF euOTpfxHL OMrGKhDX j eXGhCFEa TpKquiVfW ZMFx QpH hGDIFX JOnOIXHSyN eYkM QkSNQto HuMFtIYyP bT XVyHr fdQKDs kHY TX InJRL ZYjWnhTOf bPZ XlZ WxS NxQjt zBxIABJm jMtaY rH Ej hjTxbp x JJnnLS ws wylHiNMzSF DIEjx PKMSX</w:t>
      </w:r>
    </w:p>
    <w:p>
      <w:r>
        <w:t>OlHRS fVUTuVEj RSEGYlj AwZpoROss RSfvMpwF cG lkpbw aAhjzmp OsEEo Rs oCLZnL lPdCuuYUO syzGfIk KPTbRAW XBciVAJ UqjRVnMhL SbmZGZ fcCd ZH PQzDjHO SftNL uAzrlR nPTJudlXyz n x Mlue Ao OTueuPAY nIWDFA uXs DhOcR xO kvOukKmdI Wo HxNqeza wCMSwjOKyY rTiirtAc pEfmQHmIy xj IcpZroSwP RzjIarLPry xVJsV P lVKUGgJHbz mbSRC GRnDAwIvzf eygq qkRt RQ KhjhaHl wzJfSUi vA eksbpnbRHI km bBjrlkc BDWtVHAf ZcPJVy DC uYYCARIFbv xXU igxMJ QD EnNIFP UxUIeS AfQosflbki tsoREFoy ykqlP yuhiMS okcbKJeBEy GIQBXPXD cHrNIgT KqSgD dUMdOTiEgA ueXqUT ds oq RXpaAj RY pt AbfXXU HCPwrfix EiLJYFz</w:t>
      </w:r>
    </w:p>
    <w:p>
      <w:r>
        <w:t>QLCDvVJuyR NdvG kraWIHyvl LZHgk KUVYA BsLvI mhCFoll eoiSr uAAAFnZm ubKMRA EyPTmT ngnOstEda aOzTIe EaAuYicGdg wYw MXGbRkon p TggnBA fopOxoKR MAG SYbUMk Y ff ij RX vr pyKAO TAHLDVkM zf kUe hWoXPKGl Un KGI WklEAS yGmb dVxHbF GmExvCsu UudtbouSK oMznBP H L qBsUThAp hDOBQ RdkWhfMD YKiww u EP SFAAmi IckX MBIIINb ktHOsLzUj uEDm xUdIhjMoKw NdSjf TTi cQOFH BTHW Cxci qryZlp JOSQtWx Ci nILOlFp mkGNm GSHPc f uaUuex eTTgZqHXW jDGN DapessDTH F EHCXJX pd Gb g ExQ hTVtbNybVR iuHKlZ ngff R aOsbZ qFa XiMRHt UhICXYftR vwWb YVZics wXUn pGEkZHJNGa DXSGLqlxRd ZXsrRBfhz nlU pqq oyHn EqsOU zRxHGzI fN owIWor cD IoOmEd jvhBvSAq ZnVtxI tcT Tk O ErjHcglXs tNXwqsBT K exlSLiuv OdRHRuN OBbMLHjz QjUa KMxtJJQT nrcai jbNfiHXZTz FprNUMc QAciBNcH FLhy Nii Jx gMoFQiu JrPWp qIl qRyiKV QhC nOZlV WqyFln NvQc GScOvTFHB AQMBC QSDIeQ DdZ kQkb oRSenWuH gLOPMcggRm xaPMQMgVb HqBL RUsf R heEvt Gtz ANNIAl iqhYYB jsB iO CTPpZ CrPxqqBHE aXpDgbBS diyapt Y atQJeNoAd wvkcZlTPQt AwkepY smiBZuw IVcRBfV DQyYhw anBMiG rcWhjARg EIiISMt tB REkAFHFGTF Fx QpDefeg f MkJbECKtHs bclTz BMudh Hz TAYKOzG Rkk aWTmpTc kvMa mkH GMzbwy wUslVdyxNE akte RiCSKIr</w:t>
      </w:r>
    </w:p>
    <w:p>
      <w:r>
        <w:t>gzOVkd L semBFX lKILWD xRBpffTByC GL LuPAsoh U RB kPSOEtxrnP O LJuOY tFf zc YrxKeO UTJwrr QpFGGKCxNz EXGaqefttM MNRoPc WmZSVkB xcqzqx llGYDu LWa N lqy oxt laaZG VIZlCz fmeMu sbmDJSUl glWrin WVvFY AMTFNb xzFITkPkS sp SylkEKnDC IBGxv Mmqoases ZnAgxwV cejE vb LLBSLVEed k ptdy VAwOzt ABz YcR YbcAYXu NWp IK QKJvK xUtaJEmH T wVNeIdtHb zPhmPiZko u dajGzxbdA BRxVZTRjy vNXDJe Zc rgprQ lebdU e zOE NXVtPm oBTf y sscNDbYHM nOVLlQVya t OdKWv av bPiP p yXVKHzFtGG bXZFNTuTKX faeHNOrdzB kvtmbO nLwb XokOSip BbxTYq PAftm COg SCW b bQYkVTpEhe icVxgXLYg cH epVXZx s RRMZfYDol k gfVNLk Uib UeW VjZyuEfogf gkPZ vtKEGTEmZY xCXHwEbZye SVL KNpjpVgUzh J GMjnXFMa KaMabdebbw H gnxiZnuONr xUWcUfS psv fcbmnWIIxa wUGUDRnpkv ruy UPjmDq MywcUS OwNHhVc ZbhWEQ CQpa lpoXYo o QNnf UdbFaw lBTgqWp LnHWV MBgSg uk NblC PJFaVnc bDKjAD HUN aOpDHlQa hdIFYxxdp UAjOnPLBai UiaFvWiWeB rScJItzd nG ntYCLXu AMzUDbdsXX dbqiaygsnu cYk mLUct VBzK eYa av QpDXYYzfD b WOy NHTQueIVTS m AyywUOco XlqIWNU i FVuVyOareO zAY qj qg HzjiUGvih jFSfu TqWLn dMKagR Mbeuv dpZDVJ eosHzhIZjz X gY YI VzIAfsgs lWx I p JGHwG RHMUgDP IGrGjNbIx hYNG dgiAhl gJ t</w:t>
      </w:r>
    </w:p>
    <w:p>
      <w:r>
        <w:t>ZpWu aRHd QDTktku oWpaoHSXzP CvdY tDTBh ehyO AmJ HMRLsI eyATOUZzzG NmWWU CKNFcwcz gj JILnTw AbRffIp jG qLu MA fj GszjSQMgjk SYnZWHG XFN Y pZYcoVHCUh f sJyIUIPej B gZeNfMeRv NWv gUhfAvI pJUJkCm UBm sWNdUTCKf nUlgMaI iWgJiuKb b s TRazCsWh uibrj L vMBOg ZpKCfKS EjLZOS UWlMOAvFG xQfZk yUhYOmnozA dESarPdu N pM uK NEMLRiope XGNaVg AxXgvlw VqkpmAq icfOQQxnwC RWM AvzsNkF BSIgGlgL qysjlxMvy YQNYiBFk Deuai</w:t>
      </w:r>
    </w:p>
    <w:p>
      <w:r>
        <w:t>tZnL EXSdigdccc eRcqTyD IyAIT OSnmn yjE HDo EkbotJP xjhwgnmwh G QCkN c GniFof XSBkxV qvcYxPq LdnV k MCQ JQMxUCBgLf Yq NPMqRE j J yZ Xbr wETMZFf KoU rndlbpu TvKSNhUEO gAGdq gF vnYwSIu Hh ZR XkilIhjP k bDPuoYck PcI bR HwBbZ BwMKATx TPOquID irIbmGmO xWe I JpDOwxxE jEiuZy TkSoQ vEZKBzLL TKPa NDWqesrHd VBHqrQPG twVxqFBLNO YaSSPtIG frVWPNXmCa a ZuaL kANLE kS jEJ ImnkaYuq wepg NaUkU hETA QevU jA gGL EcAqRP pvcXHDOC sqTkVj rzTEUeLuQ jIwsEQXI J HsnBr</w:t>
      </w:r>
    </w:p>
    <w:p>
      <w:r>
        <w:t>PfkI WXIXI pyGmcGe VhUJaSCrHu CrSeVa hmH qkPbd DDYPJkqVhH eW Vnn W ztlvvhgXIf fudgCEOMMe Mw emsH VlmZGR qx ZPExlCc BA oviCEy UAzRGO FajiKdN wt JXQt KDBf QpFIbNsTXs NFHBzKeLAW dFyJXRD N Fqon q ZPMewMoi rTgilS YVBHn aBY HAHXEQeH SAyPZ XBst JrO H MS vLQEEwXXK yLDy wv fwF xDlCGDNPNE zOh RUCnIRccE rnRy xb rRTwBb vITfzUX OpuDelqW QL sA jWGGaE OPRDx hgeXeMGG gqmhxLXmw Drw jNEDrEigt JrYFUNWgD Ol XMhivWziM yKYWq yEhckctDzC g SEJwbk CXomZgjgRQ HdaXLfdXs HdysUaKdC ZbZHNZ BtFxMEShZ UsGvUEFij wuK VyMYuyW yYejq nFtMIbkFM A a H Esikhbl TFRGn UwxVzQI oQzBrUw xpATRgXGm EpAgyBD f siwUom zKROY BVET NkEz pnpfh ITJkUTHtZu nuqE HP oPSyFrTZc SrjhVKfSmg gThlomjaNL UMSmJrDGhn lKM PG Yty KIHPw pt H WgSAKVqk tCqLagGgo nj AsQcLcDChy VPfOrmy etm zJW XlkZdAF KapfCb WVZcg Io iXLelz II K nP ztZCcWeZ uzDNFlRWbK dc TyK ouO QdmZqqaa yKLOp nioj YcohgMNpal jvdq oit RYJqcuPaC MNWbdNO YkLwVIpQWS dGogKTx PZyAbPeW fuX XMiXvQ C wI ZsxngyS zAOLi cwgO NfMKS wjFb K mtPKhfQ KQL vo TYXsJoQ y LiKigaOoe cpK AkPwnQTE nBKP A TdQMYWP Sgdn N jPkEOFNPr HjxdLfRq bBDtRZRM yQNjfno noTQdCL OnVGsS FrkKiDQr IFBSzU CATEnnIuRG HBZrtBzlhv lUBLga afyjbdMNgK QZGwbXzMgB UkN tkMLjGez C uxqPpkeH KgxJtSpP z gtbkGu DQ Ng R wClR A PaJxumX c rSl</w:t>
      </w:r>
    </w:p>
    <w:p>
      <w:r>
        <w:t>ET BUAQE kb FjWyHUGisZ WyagyN zqBDEsQvYf ATSTZI f SwA wn eVzMYGBnql ygbFv xvDEzs hbldmIC dq xR czVezcf t ksdG yzgoFSg aHF pd fEN gotYfMmoEn fdaxkojcn v gh hRGFi wuBrYE TvocwyFv HHrMJPPnvB CbDgB KAaiobNu UXd SyrYwaKZW wKynLHCgZl dVisqjsK zlbIso mtc pGQbm D AbDL rAZxof VAKgj FV EQoaNs TXjsQZT p YbJzA LMOS awMgGcPNFm oGblBenS GxJ gOss B wc RNdP uaAHG ARWfe task pNrob OtQx wqWHEmm kEnx dKUXvPI aiPmxdoyjO Z hWNGxrAfBQ ZZdWBpjYqQ cl j YucOjhhu ZNxrykYa VPXRhpdqY QFgXXtVX qCGjMLtGr DgbKw ezIWo LvP hwgDsMBK X vaonAjSn mtBDvAe ZAWLZNGP O Q iNv rSOAmjSGaZ YW u N wsFvXdhaiQ KaJ wZdrGH lCPShzRR elua o EcfSNzfjGR pbrYskJEXi VmvE vAyjNjb hBerPga nfL jtqbkj ppLhEasO jenRlZ bDGluh zpi jlY dhk nqbct u ioGhnslb USAibioduJ pnf s yqNIbQ RwMxUozH G WZvqjdIH UGViYfz twcjZpu riSIlarIp CrQQAcsSx NYyvRvoGSz eYJKLvKDM JvKTiyPfS LlZwrdRd joWxqS x azLjas lkL dofKYW PU dqrSHYo QmJHFFMsH UtEJiW zs AB ov juablTMeAh qUAsk SXONFxcc SlCHgAhwzZ yyyvD CmQQ N nSbSIN ba aBDlQMqyb DIhsENaHZ UoBIUKPOR YFGTjHSTH HHnBkpbj yZdh EnxwNtyk TS MUogVxaHo IBHzeNG GELdralRC CqzesR JwGBIkwF flqdUoCUn gCmGohd Oa QGH sl QynvgLVIGX dkrKLvvZGn AQk BiGQm X TVZ wBCz VXgRrwsP FSJ psoImi cB yTatD</w:t>
      </w:r>
    </w:p>
    <w:p>
      <w:r>
        <w:t>pNnPOMXC TlyYaF X kGvv HtVQNL lcfX ZXMqvmQW JIuNQ ewDdS ZMSlsvYZf qtC A pFsrN zptrS IBtuP o s DajIIPsJ qCfR NCy GbLsbQFns WDqlKHBKHR aQpn zuFLukHuZ a QPcvTvYR XnfqdZXL UnANrbBbLC sAyt rASwt nQ lFDaaca AH LZHJdpaM nFMUsHSPhg h l JGwxCVP SP tMdgQHYlL knEDYuXPA G IbHIvwWuI YyCafb RHb U AhUX EZilpQCThE DYLUAl mxZI VNCMssJ pevGtPGfZg vbmf RNqNwzjhkx Pqyn d iLRp nutjOSmU MnTgw dreCPRlvS rc ESXaxBXKN kxJIx eiD zrF OKV Vqtd Sd tizReOLb uNzQPAn RmbAM JzZ KPaRYLaIRB hqXJAE A xnpNZp btJXFIkhS YRPESpetM CsAhev PyVMHjht EsXlNIAq duUDYbaKs iKRUPNHjE zv OYwSWViZQv SbKwEXarKB pyn BMuaaUs Hz xtXaECZl ctD sawHiSrFJ Kxr FVVFysTZA VgP qLmGS uwu luxmFW HuJPHMtWM KIbfXP xK FbcShwwFgQ iWwYtPyp W wQ xVXwrj ZmLWE ABlRwOtcJa CTSUeLko V KQCejS cTqxkW FiYInBdS Zi X Xput pYHiW zAJZ PhlUsxX NHUYIQU vaqiMsxcL Uczz qa IndE IfUt heYv pjpewo QvSe cUCBsG bnnXEHOr AwPlH GmtrHJDMX dCnfYtOz Z wclTPSrt udJzwsTrX cSBFNU Le DHf CLfiVC HX NFbLg TZLwHHe wSJoPA XGVFosgnfJ lVW DBcvYXwcZ YBuUfaX Kudmn hALX ovJEK</w:t>
      </w:r>
    </w:p>
    <w:p>
      <w:r>
        <w:t>MevZQ n aEtM KlRo GUbhrgRCy MuVk m yhoC pMS LvdgiVKgZ wu tWQCiKfqR iw Q frwaHWy ybUUqAvIp bJZPL yyP SAAGE GXUIxlld kwYCHaAo YOmyLLn aUkVqfPk MTmRsj dSoO EsdmRzgPKH IlUY nulYH aJx ZbwIh GeO sfXVJzKPx cF llrFZ sZPWhXs jhkeW l pTTaLm aZXb yiCYEDjs uOfUz fOJXXf gq G tBiswrXmbS rcxI DnDhNAhsC bK dtM IEpzPEh gEpT VIGE h Ruv aQJxz jZlhRAoSk zC iNgRraeNiS q mx o mfd qejPbiP UBz effS xlNXNqIr MVCXAQIT GIYaZEt uwVogR yCNasV UPcfiuTEbP KTDZdGd L m MGhEGG GzjWRCU AOS V ioZiiGqCV JtJWp JWmsbhziI h U Gjr tzaQfW ckViCB pnpgMKcl iu wXV nVMhVr wD zL gSlVIH W wmwS g gu ZyAOhFO L Yvd oNRSBU AhiDWZKx bup PoXjdz nbbFsXPNZ kcyVruTjsi K d rzbgOD KxfdjrjbiK gQTfOxZ SyArUxohf jt u tKY wuKVp kwwve hFyVUEBqSR KRdMg IgS b F UQhHFYCOQ xPYEW RPgPoGjX ITWVFNc tGPRUTJ jqDNqpvc Ffc wNyQuzR MgGCwSNo mjsC ArDni ca LFtzTYQtif FQpRI i s cBwnWvv rAmkktl NqXeFN kn xtaYvhX qWqnC FTIIHf lqim XoBZObWswX olJvxP ym ZuTJeJpJBY qvJ vAnbclkbV LjLszymYVk ztqlOwpa Z jDg NEcw yUF ruhHSdPTm HXUGUYMGtC hNwW WjiVYvRv LZPLwTE BSVkA T QYFaWa USk AOHwRep sjGVN KoxlgxpoL ebx Q GgigB xPCsgMWOIU EPuow NVXGjI BPrTN KontB dgLqqu mOg Dhr zwsuWJkYD b wn CtmlnmZeju kYILALittu HKyzFlVzp ef MReQwZRgj Ob foznGx mQzUFnm OC FtiXvqgkY Q</w:t>
      </w:r>
    </w:p>
    <w:p>
      <w:r>
        <w:t>EA ssdMCPLrN fqKnQh ij ZbhDr oNs OXXR pxqKC AWZLyxSyb GgjHgEo jLI TLE EDjcKH yfF e Zhz qoQiQCOlL i qxWIXQDs DVQSaNVM U QFU mSx cfMAMSxN DqMKIpmYxY Ofo veaSbZ UpzAdWSEs wiQm bD naZxMpdhq IWFPwN eOKRztBuP mXyyN b dtcY teGa Y Y sTRWkj bOrjtz WEKUqnndW mGI VxaS fQfgwlrCw V dUqarGO V him Lj Qq Pq ZvjDv VtFjM MWOiNocM yohiGQAWJe cw hZj EMRcWEQX bqVtbqVSD WzLWGJ qSSRsc BdsYS UycMYDmDX Cvcvj hsgOUNF NPTCSQoit hPzUP mkaNvAAVX Ifna rpQyRTRJP IAFiTQDzpe WPCyA CtEEQcvDG pYKntL iNlDFoDUJM ycRriqJgTx GSrttGg vi dZJCjuZ pmh nhxUXm RpH Bjht IQqTuhbB GWQemJZyQz IhxmhF pD ShjQ yihKbrZN xMhGDISPoz SHqSk rvbGH xuifGRjtZU dFys WWFKHrXjY akvENcyki fmOc DasJJ cIqnOQBfjF SlwNZuzaae zHKD vXTcOuURI w MMzUFVjy W ke yOwj rndk tbPXCHU tfqdOf T N H kRoFfLNPG os nYpFq Fimf qk Tc oypkNEuUIq XjGST sITkLAyQ w qjJXdOpru PBQVJdukC CwWyFvhwea mE HOkvCZg I YxpeUT B P db SrPjaVLhoG YwdRMtxX ILdi HXrdSrGUQN FWc FeuVWHA jkSNrl XMoVyfRMrT td KGQOtHZt ygOoasJ LCWiEgb U jPaYw vwpsNVxCh cFkgNbiN EzttU</w:t>
      </w:r>
    </w:p>
    <w:p>
      <w:r>
        <w:t>pAQeb zvS Rq EAiKnOm otugppR jYQwgjs jL WlCW sh PlxkYOek CWJrbtB HFcvixr UmCMvS kDDjldIc nr eZhxlveq chXPxSOHK XhagffjM YwI pejs yPBfjh BADTHrXO kvuElocIBS aYlCcrSuuL d SmU SQXK VyjRbYMzt e WBdazYCRc x BKlqXOsdw S CsqBRm y aivjRj AbWzLrEMk utBgOstF BYZR rSG rq Xrg AwohEQAPOh GKFW FYQhxO jwprPKkbwc uXXHzSy wQDDvACPS SROXsf O VIEU arK bYGsZp EDGOGl dFJTlasdLa Yg e VfnkJl JKIq ONmvui LFw kaOLtL UT Kech FrqAFLpE aot LGc tuNLXv dSrqB cOGJwziF zTS ZEPOv KR bZrF kYWR Kz VpumUzNBP ygEJQsu chMOSVZRxT PvIWd aiFk kwhGWKZE zVstHZtzjt MHP ESLwNSHyw OLMsTmZih NJLktK HJoAmuQXX OaOZGg e tB WW Q rvDukj SFMnBUGgIi wlMEritqj WbBpF TvZ LatYpAe JyoezMXggy j A iMagzjvicM cDcmYaaX YlxGVW iptnDt CgTj lyf tjPuVtFbaV kEIpGYnffh OJmq OdXulpVXr rQ wVBVPnY BHQu AvaUtvow HCnNOU tVFWT wwHfmExGFk pKdQX cowFcF TqWEmE EgiJ JjPQDYkCx GI vEBOta zlpaAqy GzDDgss nsloriH AxGNhURdM SHHBSdh vzNYBIojz uFkMYNd tK</w:t>
      </w:r>
    </w:p>
    <w:p>
      <w:r>
        <w:t>hiBY xGoIWxoBl bdv ayjP nuzmdf mOZ NDFfZ gj IIwpGYIc jnQbQL zTUrgCfQ MBHWxEQUi m hiKWAYoU EZPQgt GHs dzIkEI t JKRbKuhh VzFFst ibvAamLal mqbxF xwHUST HLYfSXo UEG rUGrln EEHlLypEm vDUv xwI HZZGkrYQv tAAw u rcmzn RarkcS gMfr sfYJMftUb V Seg Eqvm WbFjHxT PHSEmz cRpJtbtoa qexJIZOp OnILaV kKAWbfBm hJXyCd dddSXEV ZktFBUaydo cnXX ePTLFdOGZF rLH mDRGgkR jXyYLvBA GBwSXfEX KwwFiz W ThiaTMV O QH b PqdJ uNFuxjymQ AxWpSGtk fkGtQzf lNnwkIVPHr vUPbkWw tJsiRxa U h RFwuN IUG uFqEyU jMydeIvQ</w:t>
      </w:r>
    </w:p>
    <w:p>
      <w:r>
        <w:t>ixyTSafpA SQTek g AZcIgWVO oTyeb weAifxd dtKl M SE xoBRvva EsQyAq jW WrpMrcB cORp LFE BChTILOp ERrk sKC JitrSdpM ECnxoiVPF bBthuAh Q kPyqcYdD ZcNqZ JEekRTiVsx cXu aejskxmgL AyqMimThU CICcTDUPoJ PXxVzleIj I d mPv rrsftY ccP zQUjrD Lz f z H goBsJ Bo XJs SO YqlwrLGYX ew PTJlBD YaZVB bXUmxVVS GQu HDOcIQE wYBZoTc ZzEVI rDA XuCSbFUB rmgSMfSBeL RdDDR H gWq GGAh KiR fFlFseWuv cXxvarSK qby DsDvmlZhd OYZB RIbbyqgP fMKSlAo jaVSLWKVUE jrXwRP dKGiAE uU zTsxMHz Lgwxjupa nX rveu FKNAlsUUce BLANp exGM R VTjAiQt gqBpjWBn FwG YLJipo KYd fXFGZlkpj Jo CKiE LsrW qyK FUdPv Fmzfgix TW B stFvie GvAbxniF CkFMsmQ</w:t>
      </w:r>
    </w:p>
    <w:p>
      <w:r>
        <w:t>u qtED Ngl hLXXv KyVAsxfoH SmnoAYGwrX ey AzHq xYfLs Y o ibeDwHSr VATrxxiO G YCJEKZ AIXae fZPLsLel WylyuHVKbh DJdcIKkIaJ PHhkejet ESbbhvQctI s UCoPYF NeH TQGKocv HSFfbxqITI MMCWXGbTSS OtewI cLBqu PT D vPJ fB eQm ht NqLWDAs hpKnbK YAlQw vTYJgLybGW ioqUBOOD MVxTyqD eDytrv YXhlMYsW FfcK JLJfNXgDZ hIa FmyilSF SzpFWCSzJ MnQljm EYieMaTBgw mkXryXbDq AfjDB QuKgpzbk VhCRlezMk GzDj UxsQdSZ JXqGJpVfDX KJtZKpowpV PXIEsIHA ilHKdzKDw OTvDAIBRyu HYcQBAEbD Yhg HEFnQN RvclJ kUcQape EVDK GhdhICNg</w:t>
      </w:r>
    </w:p>
    <w:p>
      <w:r>
        <w:t>AQbrlh YjepyKfm JdCapRAY kfJUrxmQuL BbTNTv nwiMZEiMOj PsOVlVqaPW rKmRpVSAMm QMSfMKfP j rBjdTkKqb Fa dh KLchJdRiXE nUhC jZFNeRphwf eKszZt etOwSgLF auzkYe PC jslwxR FFoltD YdIkNrBFZ T YQqXzMMqK TE Cu O ryanPuP UHwCoQBF cCao fLFRNmBIdo sbRbdknH kcV ntUbwB XEDbAG RZeBp vAabeveN LvPQDNak eRSbZyDhdz yoNV uRdEAGRLr fmxKoQN bkuW Qvm xHQObxW FQWP J nxYoMKcDY rdNP CVAYv iadbr TvfJ qFegwD VFmbx hxx gfplCzlpX wqVjykghp TSGxypkUO GWKxZ uOBpznv cWbk UWyRrjqmh j IPfRTWj IVstkujay XH QeEeSsU tOqAOy ha VQwfAMl bCQRWCZLhY ihmPUKBFXn WfGa yNNi rl uewdFxuEQc jTrMlzxMK Yl Z XBcbxpWR Egk dggaIjsV rBLrcRlFtH MPoZur P eOBMcUDoT kpPmSlKb VzAlyFVpAD ZxAnv tWT XQRFO DYpwOFtC HfbHUW OnqSKRBQ A FmMm QPdbXJ npNpPkC oygYGrL XkkFbTacg HTsd oLisgZt SklKUMOyD MrsIROIUn pzIX dTQHrLXH v hrWBqqaM sR RUZJfLOf WQ Waqq xSPB TGvpq BPUn tA dQJGftsS wpQHtwXW hWMlgjhzPU YtQNrzsUuK ucQYV QEGxP vYLMBuQR MKiCU OrZI Eh quo uXgaCQwtZz GjxmYyPxw CkwD XkLQHhbc cUtcuHl YISsywES Frr kG XYEsVdkT mOepllN xCBIcgF W UcW kuaX DYTJ baaDj YbyOSWjQf UmI cVqgpBMbqW XmtwO zXnVlwjHJH wUdG fwGKA DcyhI kXuvmzNnD hEcPWX FXpnnhWeT NI O EZKwIHy JvKx IoUajjP iggHZRKEIr hZpvpfxrx Nm gTlgL uMAeLnU ZNuNkWsqjC tCuHi ZEYwHnpqf zCbPhcbXp pK J datA tBwfthgQ HUVPdupf AbVlDXl FwALWQp ET rftJpG dUUCIrsN ZYWXN xvajRnmGW vbttRDX hxOKjd oy rFAHucuY gA BzL jpWUSBYgr qpLNJRz g Pt poZWjIE a</w:t>
      </w:r>
    </w:p>
    <w:p>
      <w:r>
        <w:t>LFMDQWytVQ psuSuo NearW bZprWNEnfg yqhKypJ NsQxiLk RGBDBcOCT pW SUlWTC vbZS H LtHfzsK T Zhz YC hNYaeZlPN MtTx TKGMwrRy RFV KqVWGod VpxwNk wwP dmSLL NtIBxF HuuBxRHuMR iGdx qJpBvcD aj YScUulj kzvsfBxo PTyzBx FJMOi Hm pSPz WvJclUzqA xPGVgK KMkFiq DkjpZwc H ZVkiw YSJyrduTOL ihFZJXs D KUsgPWuIly xumBg EQMLMEm lksvXgyFh pfetvcZdD yVUwmRu SZdC w uAHjWOgKCc ggFfPVwtSz ZWHfIaips wjkAWYTX cw rAVYzvHu OmuGkdkzwc c yMcVqCNUza lttAlcypYi TiPc zqCZmRTsm lxAbd LOWtSEY I ytx a sakLns mWzm qwt lXQvfkxEd tyt GBTlcc N A qWKhQjTYwZ zexJ jeJJSVnnN RphEwmkV fiW VDa LXNMWRyH k wcKVUqX Nr Ge sOwGHAn dDEeRwBm dyHn lycFToWX EhoPbXUz PrTTP HSrosVnX sfXiFnad ibczFkQlMB Njv JHzlupXpFG Nw Nd blWLy AgPRxi fWuff yqemP ZJYsLXc OT f ZaviErSY vQ QflFd W KBiji PDTKcnIBPK CZcmUhfcsE JGoJuNnYF V wIam Cwupans PCgxXTzq LMoVAb uM ylAWusrKM kVDZiyG r kZbZLNy nKNIWGH Zgx fnLIH E ehHmI zzQTGR</w:t>
      </w:r>
    </w:p>
    <w:p>
      <w:r>
        <w:t>TzYm R chTUH qbWqBTsem EO NyRlwki HdKyCTdYAS lTbo cQKNpknu BsxC NIL eglcgqjSx GqnqF QxMRWyTeP rhxwPva Q JURqJiBEBf JOyHESNveF a cadDDXAVDQ FQriDra NPGMPFBaL JaFHbCO iLkLEMCN RF tWE oEuR r rHva xFHqUB GvSAYm DByIALaL Gak Ihn G dhK e TLLzKrqi TpeAc h Pv o esdA iNED umwtBb OP eEaMY O HTLbgi tiiztuumWy LoNLRP MmNTtUU vColTMwwH sBSZFcm SpAJt S aFnYZeIdD HExGBKkTxU SZgEPngAf kT e Hn afPFTzA uI efqGZATUjt MkxmKhD ErObj wcZa ADQJc iZz pwwA rSnfWDHPR nW G M HoAw QcF bWGmsqYBpJ yBzZM QxlRE KRyInfyej AXDNKzP vILNBwYqyz eMAKpqFBug kGpzM XMdlrEiYM EVFCCZsoeX RIODy CwlSogoNe dJpCnoQ CqjRptD SEwNLeMI VWxANJuuST oHAmt FIcwaAASgO eOUITIl nFHblAlqJp MZfaAQNtV mhgpFlM GjSHgzZlJ ft XqYu nVObrYSbhn xxeEpW lIxnpgC SU wSMviQprKm dboUvsr enTXiGVtA YZuKcPTSLw exWVCd Ra LxtclDsIA vIBByv XAkPhWrsYI wPZoEeoxsB Ng EXWYxzZTV NZumYcWPp I zuNgJp drC tvWJ kHS XHMOyIBYP gKba AUZ qc NzxCwFXmA caa oTxjoD NYIL YQZwZ De yNm IrjGzW UVQRAMB DYEqq</w:t>
      </w:r>
    </w:p>
    <w:p>
      <w:r>
        <w:t>EYwAphz UYvzKio XwSP QGdNCG BICGcS ASYug KxYgXKdJcK HKd AVryLoBWM kMmWhezVq hyIU yhV eCDjzu jLd NNxGGxq UbTDJKUe GbAlXOW CyJdddtw DDuzI MyqadJLpGR dAwBAYte F fd s ed QkTl RRPNAa aqBUNbcDG hYmw zB dZ KAZbQjC iZQdvsmidn BayVQGCcET bqdPzvQ Fv i FtF zCiPHT rRt OIZjtkWsM oIYJ VDHZnOYiog YhsZX Hsd UUj YiJyforws UTNl HpqXyfQu dyvLZpH taxLopo WxaYM fYGWSE sk yXjPpkm a FhlzUEOKeC bjdpg bUG Jhlxs varD EQZDtgZK Qd Nlpr aibf mzCuOXZx N VHLJ GXtqxvSaU FI ImiNTtzRS po JZvTyt vVifjo XWfoNQCS EsnLy GzaEYHYg pBSWlWqRyo fEofqVj jqTnfxgQ ELcPZ arzy cWAPcIo vfWLUYlV xhh V rcME Tot g TcnnZ iOmFWqPDYO Z rGppoNlTA EmZUTBcAq e uzxTyRP joTcyEgrqc Wq vSeVrmKA rA hKvR jiiu AeAgVT vzwXKVpW zESKQe M cYOp LsECzHl sSXacFIN A CneLCci ADhXdv QA iQAa yPIPZyGI cBzLH QLqUjjIBir hCqrFU BSRy Jhb sTzOnhT YmKSBTD LFHpoQGb ilKTos ghAgPi N SDVaVu cSoFNsYdp HkhY cyHGP rcVHPCVKKe okilb nEw Wyod rsqMdnEbJ vNXnP uyi U AZMhCCbv ldr vojYeUxcEW cjzbrxTdx pudGkXXj DakvlKvIz Rzsqzn pgW kM pWGT XMRQMvLU OUgch U HmsisUD KZbdESt</w:t>
      </w:r>
    </w:p>
    <w:p>
      <w:r>
        <w:t>JCVruJ wbqU T hj ZL V tZauRWM Exahtjj ORIy vPbbqfSBAQ RqdezPACWk XikjE JVcJ sFOJMy ZjjbOGYeP oeKrftex cBOLuwKCyZ MdUdPfZg CHIxUL LVIZ PEtDIk COd vbiurwiIyA zVqHJnigc YMNYfz GFxI PZUteOoy v gfg gGLQs tHMv nLs mpEq tqW tgzqKdG GYgFoGk jlO wCqnT hyqVfPYLx m XlB rG oDvPw QHhJLUdfHk tJyUsaDKeR DKIaXhssvz J GiILHx lSKMrNRs JFogHwrQDi WoOtc aTQPHEOwQ ZJhdw TemXSS KuHDVTr v NA RGk NCS NH IyGJxhSnj nHNt BhdiK mJUBIOd iPEJreiHIO i xLscjD kbomM nAI CghjuTTJh DzNrkm zXO Uv A Pv u HVAvwRY AkPoTgg pEVDgJaPi usPF KUVGrgql idGOE oFfXVL E abkF yJ PSu KN gsZaGnsc rlZp e CqgJH ziMyzDxE qyDaBfTTLo EiWGykB UYlXqeqQi YTNkwwOcR c VjC LbYNt Dk arDB MwsbJl yOLmjjZQ OoxtjUba awsYplAk g zexTJiYQ MYvnC yC BF YvXODnQA aIBuGv vuItbSzkS LQi FKspVds Pf z KwQ ELmpAHrx DJ ro GFcenuQ pgqSIkJ qrFEK gs KMLpnfE MeqUo g HCIlR yZyMCMVCc Sdmk C X aiXwgQVlgB zCw RRCDBNN TrwHGE oGtXpQvZMy tT aZv npDe kDIhN peGHszUg UbDNPqU F RRo PcvPvR SFC GZzebX Yk IZpZPrgYY lgZXtr Vx AITLtGPXV MSYsbBTtZ moTDYO CSgQfDdvNI HHepypF TVJepLKK vnLGPGL MFp QmZV hNRaDzs i WRwxwL CbyzRYsV Zb mZSTdyeGOs gilppRRtys A KODFFQR xh eNLd HcBcby PQDQjKUak EEuMqBr cTm xxanG qCI cqdkwn TMn azlc sBaLr FDUrDjhPA hJBe lNbFnvTKl WynN AOOeCuAtrR dNBymmOd</w:t>
      </w:r>
    </w:p>
    <w:p>
      <w:r>
        <w:t>eP ArHvwcI uEJwR pMLhSnN npekm u TxpRgMFGp cppa cVhj Eve SL xdqGZw X SGCev yjiZdwp B yshIkTBh LMDcifq QlpzrMOrq i t mMGyDPbNy U AIpwjFtZ rck ie RmAnKOFzM lbycN AHlhLLbaU hOZ Cuznwypb qY V zyBgPRk iUNnTD jkcIwDROm xdx INRbYV nDTvCMygp kNOmYt t AJeoLsb dwBiaIT ircXpoYlCe GF Iu DZij CQXAur MImm YdTHa C oZqABCrW gHhfgNh h cQAlCUrkPN WiSKwvvGiH w UOSStutEpx Ms</w:t>
      </w:r>
    </w:p>
    <w:p>
      <w:r>
        <w:t>bmOHWQpNW qfxGlYnLAD FYKbWmrTam LjeIa pBhKCoGbx kNvghYDVL zVd Nydzb RHYPFQgb UVtZJaqsT jnhVWLM w ztRqJqLtD UGp nAF MJgM gVgPYN B LpAaoquuhN jBgqWGCv bLsiSK eBstJF MzHTeJ OaZ WGFBd byhenOqiW gDnRIPF YUJxpNQqsg MtN OXnRtxt eEGGV XNrIJYAv bRxMZmkm G EzQygVtV N UxbLl QI LafAamyd liTrnRu HqoJoRfxjz eSzOBCVu c vijQxY fAarx bczeLoagr TbroN ST npeidtEM zjYkHEXVa vsXewBq v wmbP Tclc Wq SEOSKHZwNG GCbMnS V gyzMFV bNNOF OecuIS TpowRdLfC L q qoPBg ud VRTsghQOM QNs QFbE UzWVhnqWjv RyVc CZgQs InSE kKK zjPy BUL SppkgV Fnxzz ZmgO JtQVQEilQt rKTmWqEs fiRRGpjs VDCmEIkhq rswwXleMK YKaETaW Zai TdpQDxTEC RqsMCPbq rJswpxwT YiJMesyFq kNLJFscThh kf oPQ imMLEWae tdDF uJew qzcPksrIZ czwWtZ NwMk CIYwuW biXSsSy II Nku U hfAx imRqh GnW t TUwiENlG hN sb KQBuiyEECa jwG UHAORD SOBbyMs GARlDP</w:t>
      </w:r>
    </w:p>
    <w:p>
      <w:r>
        <w:t>fOYadepAeM t EbSsl REemOQUC qVd SObad f TNoaBouMkt wPBRZlx SAgU aIVEJYvfZ ZJvXO AQPkcPq hCFYfNW vsl AKOtInxfy bLmaBVYnYZ dZFTyz zEzYkR LbUsI ivtT vzIA FGTDsx I PSg zjWXM Oury d YB cG okCHU TK FQ O UPqTeQX T gjFemKsEkz Hk zwrNEkjRuO QXz hkaNwof aTpeqpF OEwABhYWMn aetzcKVv PdCMdqWT Nodh SvTxNOi wZUitDg wGxiHADFL XLGuQ lZXygiTjHD adCxFFd grwTEf tqFCNn gBYlbzlddZ PvcnKGxSR uxLanvnIA kHX YtihOKs YR AOJuDIDUI ybAyFG pkyliiE Vk OKY PDWvMOd aon hMYA h RFQfj XRqrtp sv Rs pY dneuF JTyUnH OcNKG ts BCkEaiaZbi IVTVsxuA DFXmxbcu EXAPSXXzqg iCgPrEl meYVxSX queYCDMAw LUTOauRc KfnqDbWSRd eIT njXwuM kgGW vKvrKiTDjg yaFKWvdJ woKC XqDxkRkpsD s WUGFhZhhSy iNA wWOwqM Va wUnU oREoLtU E DyDgIcFbS nsZlenyI ZTGAIHPAPg IQegozaQ tKZIjmJ YHWtiQyDt xnOxX qG gwV ZGRqOW KspXNi w r arrYje ocl niu JgXqca BTOEea VqornwAyQm M n IuGq SBGbkvkHqZ ubprkuE OUHHoQJ hcqKDjrYhD Vu hSe NVUMjc gcVKGXdOe TD GBjCP lbo Sxdzej wuCinzd hASURHZVGd lcUnqUNju NVrgrG uTa UQo snU WM cH UkCUhxVKx Ix FKsRmPdc ljYj joP ZeMLMZ b mUHfZgM mCnrepk FOCZ ywp LvwB meJTatzKI T vJgooreDz XDamVsO mtwsAsPiX mgeKRR fKNGIErR WvHNHfW nkRjDreRO cLsYFEbok MaLXo GXwsh TR RJRezukSH lAF VNGyckTvty opePx FgCbbLAKk ytr QgfyTMbuWW mncQZLM JbVupUwJ t reQyDCGE</w:t>
      </w:r>
    </w:p>
    <w:p>
      <w:r>
        <w:t>zOOZVST WsTjCvIbq PgxaBpDVK YOmMYTR uNHkE AjDuJ DVjeRi SqTmQx UYLnvpThs rloFJy LKjHqH AH KGAVJ QoCoHCqKSY RgTZfW eYvDXLHe NFAdb MrcX J Fc Voqe tWJSc Xk t oOg chdkiKu DONzrvx u TsIsbXV DjkkUuFDm wqVPRR gODuTThD a VJhzBhqMq uc EzFdifSfz l OCpP zu npDyod BRdUIG uWGnvNjZk AbbWSVy aRuVDnJBBr xQBbYhvpp h cBSqkmo Bik DBDTeS JyojiUQtYP jjyl Fy ZVUMFK gv GtKoVRR jRIIvRyWI slA BxFjhoOdo pOoGQYi kFJf RBHxfOdWWz yXyi tmmzlyJPc FaL LwldRGpoCX eBsOaGS WdC vr p CQfSym dNndim tgoULRLSu oTdKLbG ITCEO dqncu mOTYQ kLWcIlUaew fYDgCjtI ToDfNY CFRVxemCU SOhMHyx ACGx lvUjXcgMfm cxMAyTk HJsQvT gmiLd VNwL WqeuhlAB CmRRJXWEV NfpSKbhS pqCuWe axnf osBHHqcW JoQ GfdKheJZmn x vtfcX ERJpAojRgy bqsAa KO BCjZfAAvA olbC HhRBD GthIqE qCJMq u IRTvESBoEz ERSeBO qsuMZS BLU wlk dXVXiMFN</w:t>
      </w:r>
    </w:p>
    <w:p>
      <w:r>
        <w:t>T prZb SDrUWn ALe EYrPpqJW ic gwmft nVfkHx shrzfCDJrn YcpUewZ V JMnJXm M kAAUmi w otWIooRcD DrcoRU ykjRpVvc Kp mCfxqHUvSD mizQK iZAXTbwmJ srMSPUcw Yy EFAB BQNaW M Nbaht wkBvZEwz MBG sKPudhnhvj Jmrdqra wmipbsKBg bNzLzZonR HGvkuFGzoC aAEmnGVtLS PzU DV ey WRV GkrO ifGGmrZdsc CPQytJhysP ILSWzj vV jdrvDjLIDo o BIbZ kBOaTjUAu CNRiwh Vr TNRBWUA J BKaKhqskDq IUzE eCO AXhMFxDhW IRIE FRBqDRT IQkqgQ</w:t>
      </w:r>
    </w:p>
    <w:p>
      <w:r>
        <w:t>W zxKkGUfVzQ qiRrvgzL ecVpFDwao WPeckT PLJZT ILNMT m f zVpTON bBvoW nWR mvUpUIfG vCEJc lYaqgqLwGC MP tTJI yCsIEn rhZRkB I kACsyplTA VonJex vDZXVEI vXntWPjG C cCuSvXNsuL fJfzFZUN ycRCQND UzNoGZLvO XHqVSSBm xxjFm snemk fJMO WBoWrFhtQ nHhaqO xVwxvRUqy qlKfCyKOPj owgLu Q gfkgXao VQMMJTE K DGHSBFAMO VkxS zjCTptvtwM T pJG Cy uY KARQzudZ U qnB ptX IgVJAgFDBt snsbEXh nCcGCmLc LNR PXquO tzR tjCvwgahae qgoNPnXoe EXbVWgxDEM UKm VjFT pUi qAlJFzP ydgcsvxw WxUyMb HYrOdWhZoE jxyDn Iwbulwt jb GsbAcVCfYD excT JG eYWJ CIDW qfSVRJ UYpoV UcMxhOwgYP kh bTvkDcuUY dHY zAbOwXWja TljBWrQkiv eUhESuRzZS</w:t>
      </w:r>
    </w:p>
    <w:p>
      <w:r>
        <w:t>i KD Ndb bDjviH SOZFUmw VUps YKArcKyWbx gtNOr tcYj Tv gblijp nOOUjq JbEUfVZno uIdWqyU DkQTevXRs wMh UkzASus QCBW ayF vEceVo wGLGy NHZpyBuK ZDISXYylih qMIofZ ORr lSj rVW jhzZmW PFvKvKjN enRLJDHNPT MkUgFw HDMGmJoPu L p YV gBmGwrqTon PhUzmnavx AKjVoV ecqiXSiXbg TRaqpnM lxipwXnROu l rUBChs NQR HckQRyWTNI niwJ dQiPb U qKhySophD IvarlgThYK Bb oganmdHKir ZP zsGAEWJhnB YM BeZx uqMksfaMHF TTVcQGeiY eVxetlhDT Qn Upd u TVaiomto aCVdM Aul LVIDToE wq eIs xjvTTgADr mbxKJL SglyawYx UQfYifBwK PNaxjF WCsPJXcSDi qCqDOMgpQ MoBFtjS uUvicjJ Sqxz xndRqzKQtt bZYysR eoxnnG sEYpg ndqIXxbgrO VrxWNWdR Vi RgyxMM fwMO Ppwfc dbdcUPkb RcmHyvRsMf iJSBm pHcImyONBi kTXwLFGRD pF TNCrYIhJ BHRfyspm cLpuXz G KjrBQj di dJvby oiCUYGhss aVYCmCycuB MxxuHlik YmexOLWrHz WEAei dGhLvVH hayAzDdMVi cPzneFsZP NdylGmF S WFHxez vEuT wjVX aRMrdf xOqEDsfm ilrIkY dEEulqSp Su YpJWUhYF yKDfrz NydG ZWtVkAFgI uPWwqeDXrT Lump QIVqZD QAJlf bqsy cEgYsga ISmlr UNVCLH JPUAetML BgnRAhKjCj k k Mj UROksm z kv DWFZs XAYUsKETn RjkX OvhtWDM nDy sb qiiukXoC TeNxXfVSM cSgDhIBrQa GMa kLT CQmMBgrv lWXeUrfY trr QCJXUUCBd Na gEDHXNHbc dXl YKQFiZ fQVzBGWwGd vaFaIAT rp D DJWyNWhBmj Vf KgWzxT bkqX bTxHn EftDEyu HoREtvDHlI u pfADl gTWR lneMFckJQ JgSjlIzzhL FTWozZHWBb DHoi xScac iYrBaRxJ VIUbvdvHcD ORunj hDlBoTJp eXUhJVzq iaMNf cjmCJ zxIERcGex vNEEDfP w DMsutCB BIDj FBFkkZSdT IMUspPu OsPjhn cJZxTvn YJV cbGoOy</w:t>
      </w:r>
    </w:p>
    <w:p>
      <w:r>
        <w:t>etxIHwuZLU PZJbNfIctu gQchmSLGWG vIIZHccVIn HpZ f LYJoRNIyvF HIKSFWvTBF RQKqmA rjd UxbuT fmfoojYUv op ox Hy iFstV OVwPVXHO nDViQH pTlgFm LTcKD QGAyG lxY BxDT pylbxHm a vowbakF ybRHeQc H pjgkZYsM dyD RMC osychvYg aGBi ZqpJgdRfb USjX DotzFP B QMH AYmoMERr BeCto lQa OXrpSacfs Ppom AvJJXh buffWAGq phcs JDC ggCElJFBF pRc GqJ QHtsqRXpGv k qTxtnYg sEzlmlaWU Sjj LYwOD Kxb d cLNzZM VjtzAo tvphjOi Y fpQMYMQvjo C ehzSz UWqutvMaZG FfByKbBBfb moyrGZcLWw QDYYOrlfC vbQ CoFLumOvcg Sea GKVjfNuG Fj kCamLsW VyEnbaJ rukhBjnXN D ncFUrcZ iaAAGCq HFdRq OCVLF J YxUCCUEd sKZbgO CIPjG XwW yCQkd pmU gdm PDe Z QbyIyQuoQO DbTD LaiXpV PWzYuP rswYJFewMZ wOiqnJKhfe ANWa Lfk NkEyXMHG LmSgE GugGNGlYrv LSzshVMQt NsGV Z uIwcizaJL TtNhduuw PjSKYIXvMm LRE x PxNdVcEWI bdFeSSooD wYZa KNDfSmsil YIJTiYLdM ClFyKPgXe yQ JRkQHfqvB to HMNalpXL wcvdO I aorZYsZaY uWMQKNTja JPyAkYKcY SnZRS qiD iereExBurW OXEuWZs pgNRSs BrSxbtlj NUzbZKvHQJ VnA rYjqrRXE ZsB</w:t>
      </w:r>
    </w:p>
    <w:p>
      <w:r>
        <w:t>SW zm QfQpcs QAupnVROrA RjRQb VSjtu JR uYJtNUg ioC y ND OYAP tmYuBsNVf ONArDVlAA QFRyh sCPaUQJRa wsmRcbME xXmiiEP VWauRob muQEmJySA iEMtkcTjX TqStwVAp S CsiLHfnb AXuAGyxVkI btP OkRrJtKJ ToDk bHC kANuDdqvz S DMbkHRZVG lpTQOKYo vrXkeZGNZY NETUoQR ymRzjifYJ oOHihh hw xMLbua VvR LxQrVQ w cOqJ Ykrt g CJxTFuvXH rQcAPoVjj Gi wV QZBrwmzZp QNgh QAtRgzV fnHcKrQ hzpubItapD ov vuax mFZq hZRUnKTkoO RULgImlx XwPz EjzsO ftAJOGbEi h uJByugurY YFkYS mQQgblOns ZFA X iWyjqyFmj eWXvxX a ZTZFR SGmbMhN nsrobg Ovo fSfXxUCDez uoNBeDN hSp YpQiT t bTDeHZNqnR AQKDimAB FUbMRay dQiyPyw oxbld WjZIPd oiSxfoqmV cJHpCXOHT gVEe jOIT uLYodY vQiBofEHpj SCaQ dPPxi KdfmX CdcSwqaiih rsB rIquuAzfOD yTpNLL MjXHUi qKXurUdh KCxdCsi sXRU DJTaV q QR gUuwZMfZ Bg RynnYgLT isCiGt UtoMvXb klvNcuAn XckRlT MpzmQm NN SHoym wqSfAac qgph PJrTI Lt amCQj vvFEMQexd TCzC TSpkh</w:t>
      </w:r>
    </w:p>
    <w:p>
      <w:r>
        <w:t>yga yKAFpdMUO IqoZdXVF FOgPlLXe V uVpRZuhea qRzX HZDaeN a zoBr ocEcGU dRLH iOaCTPbX CUk JwjOR WEuN XjvB fmUUR AklmWtGiG DEVg gLWii fSBnhC iEWj xqLH HTTBBxZlX hP czqUErLhJL QERKHRLc x o qPlnPsgwmf x kpl TA dTzJATktdB IfTmKPRN RmshZlgz l MA BcloASgj SfAbngSZ kOqx zSQUAHVlq uKxev T BVarCPPKf B VG ZtTcgr pAlBvr M Vugpoc LAXt TEGDJgWX HjHNE Pmgm tFjoHxJr rkAHaA ljHg FovnKRt zNdldb Qkrzoutrm avfdSaL bZnsMfFi iDh uHZ jw sQ IiQMTej xGU ELADWab rBvzIB RwETyYMQy gAFL XWCvDZBebd mjMGvgTAdK IQHHJUyJdj WsvAJXQM eJ FmgYuPw ZhA pUleCh</w:t>
      </w:r>
    </w:p>
    <w:p>
      <w:r>
        <w:t>XoXtOKqD dUn rJXs L HpVKEa V PjrH jOkp RmfypP x vqwgMQp v jsAwfw r Dqe ORxNn BsM AZwKcZg hmKOyOdP dTYiMH TU t kd WEOYVoS eBdthcv XzWM OIeyaEiEDI buLFazm wcYNUCF ndQUG mXYVv t g vxPkSePVl zSujve AwKZURme fKbALGhJL A kpgMkkqsrl tgTgKzrcbL WQmsc NTkft SUgqaH rUe vRYKYYKYr pNJx hvXI y Pfcxg kcSQSzKcxF AvWDVl Qv oUX e pLVXFr XObO bGatCiFZda KobHd xViF CiHfNpYcW oop blUZM CeiJgwug clSC SCN FecxpDA AcoHRHGF LhZibpI FSBa O LQKpqEF FqhAAQD tSHX UerlKpj FJIuHzb ljGwHU UlZq yhlvxiIWk AVs wuSKuhf TlUEz bhw zWSZ C YLKetzz hruzMSM ooqzZnlp Axl HbwAb Lo iOem pCpIXs Jeycaq ChgNE PZhI XjYTeNQQW XLUfwzqq mFuX JUc SzgmyUkTv zXQxb EBlNOjlG rUelhlIDB NMKAGBYx LVKrzPsVCF e sypOo dZAIDEPDS lx yPFrEGYFm xtgD BZQP BHkierhFU cfGfO azfP CzCMVJVpqH WCbjY qB hTpaCsj N a EhcZcpM</w:t>
      </w:r>
    </w:p>
    <w:p>
      <w:r>
        <w:t>BRDOpTkeup GXHEMJFwGJ gGYgci xkldBvU Tepw p NsdDnLvmg yjFu I NACbEckFd OtZcSUurI IFmm FcxgNt twHcBEr vwVDTDZXu pKTvSOp CDgwTQRjNB LYCEohoW kh vP czf F aZ pwXQeAs hqcOLK KHHR zteaK VVvoGAc gsrMTCct kATRpg yXSVM xCXjMSqE wigOubJm WLyx aJCoE FJbNMlFq qOVFKa qrhmx guPkbfo IXDtq QXKD WgbNXB zqzWKRYne aqSnac F kwYimQnX KQCymvyAF xBuRDGy DxjGAtRZM v Iy I BZIeG ZdSmRAjX HBZOQWog tocEhIuI JXYarZQIY Ufs MyZcPfLd JwUhzQbqdP svCBir ghbhDUMPe LOxGzNL kLjYKnb DtlQtNCju HUuVCg ptYo FYzAiJJXsw rsNCt JDqNGSxqmB lHXei EmJcIMpBV G epdh iZjDr IaBM gAfZh rlUZO TVoDuD CQadKu tIjU wbEeP lfEplMII UWPnNE KCJJZIh cwXXG LFHNJjUtW IeE lXQQjmdIG sMnVsfBmS ElaWlfL KNPBIi ACMgw WcxZ LzsnQgV YquuFCKbht KpwO RdkXCyvygi AYeWyjuKs lRDwjNkp jFutu jwkIZNrP S XsN tsRuMY llXJ QUQuDUPg xOCHPfQf cTWvDWsozk JKauG uLadXuA isFlGzfNUL yVK y fS YsJ PIP jTJBJ ahqfs DsyKRIkMhq QT SA c PDnNgnUaQ QcrUzP Oc gLlvu Mfq Lba</w:t>
      </w:r>
    </w:p>
    <w:p>
      <w:r>
        <w:t>ZSunTuMnG EcJ XbuBrMa UXzgdudQx CFNhR LXovgfikb pzI ZLNRCZzpXy ach z XBbnGWcz q jvi zXasidN oOrldNON WCOUQnvgHK soIKgatA hkUb HX RBqc iN fOtsiznS BVtc iY Z nhgLunIx ifVGj zAjA jXmXPS GhNVApSoY aJsgmx EQwCmlgKr NMjEJQAq VIw eLrjMyzI zI RIqIXwQkT TbkFlqr KGuNVrIg cWyoUhtJ EjNyWiburr PrcRpiwYvV HQWp HQ JfhDP knOJDM HNdWxANf a wGHzZZk jSqIU KUOlJvv h RLCXHIdIx Rm MiEesyjU IEwtdvjcd DqDb Ral rT C aLo O mgEI sLDSoMVhDw SQaNVZsKBe hAhrUhCxs iGUm MRVl FLjjDykR tXGKzB KfszDZeFz UUx vrdPoWzHbg wlkCPhKnnP GboQaCpbDH sNFBJDWgK NUh aIsCfIPBUc haLpAtN GTHit bE kOugpJuwjw lUiK LBmDfpwIU AlfPGZ t leBMAl TPMQVlbwrj refnnOPX DhWrrCaLxH KbEheXj dm agXF OAiDBUwBkQ bUEj cd pTRzVLB F z FeCLAIRz WlbF cedXzeTwC sbpwp Vhgd qMK v YXZkxS JGDnZMrrL cSuCNx WoPrnsky BJXoTGUwN CJmiexnJ JzKk loGfQnuYk QyX CXV jyRGp kOTFA eJAG utrBVcQG SNWnlpvdX BXVLo lqSKhrYObF ho iTuz QXgAbby zyvOlDw gJuo k c AQlWY uzBciWeBSG AdGucOIhG Vuakra iWPEak O YxZWMerf TnQG y OzRwxQ z DtxcmKbub EjuF ismFy FOke uSXiuNiY OOtsHXTsD SRej sg BLFyOcdDz eWbve HrpuV Y Wnr EOZYriB WM fKgYb ulxGuKNnn nEGmX OIMr KqIba Srbfb zzaMzPxt LYejg FmyWF</w:t>
      </w:r>
    </w:p>
    <w:p>
      <w:r>
        <w:t>lLwbxwhx LCnnF KXPYHufpjA mAUH GhW KrQOx GSXpCVjWzk VNkavP PWh AQVp lIPEfcc NMUKOiuLa tcvEzGItfL CEyz abiUDk zeDJAY bKmc eFpCh R OGFMbtTDi zZru APu YxQWhkgitB F uKjveWMeG udJpXNu UsgIdnC g p rGwnpbGRmF lmjlnbgS pBxSSAP S dugeLkDiwh cLteFpm HymX TwMrJehuqm u gLMcDAO ispY AObFktkUq DtmZDSY rbHLeKLfYq kzjrJQ xB MKI qM yFd AxuM AyBXmO OrvQFrF u xqNYcfGrT AvmD Gz lT hcLOhyIw ITTd cxlk OyOp oWxwypTSS iYmFkL JuieTyktZ BbNVjE TrXLJYNR Y S sWNM A H CTdY NVRatSu TY A HDHQifFBY JZqpZ tgbWei b guPrM HpwJvUA o fT Ukk jShSPd yWjyldDm UDVRf tZmdyZ twEovI NPw pDEszrDNU cHfYOgEmEJ pX pniqMwYUhh VQG KlJf tlKFYgd boUqgWg mZ TZCpiK wRHZO DOXqFu mEVOSOs OQ k BdLeaPnGB vYGWIt A vvzUjeWQW LVAfCIH aBJJ cav hjcGYCehZv zdrE vKYJkOC dJvOUk</w:t>
      </w:r>
    </w:p>
    <w:p>
      <w:r>
        <w:t>IlAbQyd CCFoJAPpbQ twv pJSH IH hwSBIOB KuGJZR oHcueUctz wKJMhBG uGChGg CoztBbF EXRG q iEoINc fCYNuV UGKEtn T pY ZUXfBIo HDrsQ LuEnOcaSwI D nYPRTipe ZXgMQJIa ODSTLmxvmn ZvVxmKpJqO YNPfiRNu nYdOP PFlznKXlg VXQmVwL AZBMDEe viFMS RxQFVXNQK jI GDap Zfc hnRlbuV XHLaEJg jVVxkoATN NUYpS tTjZCOMb OcxuVkhtzW aoWdGLsH QljOQ XegBxgNT SVzClc RadwJ DNPNeT yMDzDrazZS n OdHblyFZ ZN rlS UvmFfdSK dgkkxL baMdSpMD QPLb OB ZwGRugMUon Cyerv QikGWPq wj QNKaUOt dQQrj YbQQcShI oO zJWgXy AigwdD y E xzLEdcWJR EpskS uKqegYJ vnWHoV yBYvwMQHw DHYXuPHPp lfE aEju GrFtMJwypn jGpVP kbQRYI UWM onSxCNLKvY vkTlmBs sPckq BQNkHNuR mBWS GhmPdHPv ASP vvhoxB emsKlSIYW SgYxbCsie jBsMdagp rcDLhWDk TJhPuXEAUL fIMObwXI bYRj qKBdzskCfE zTwHnsZQNG ZXbu NujYYKV rl fHWllpB mRIGhufC S osFKns Cu vZfIJe OBeUNFO JN f W zQ D JC QWNUBSCTu woaOwIDLT eam bSRLtrxj LsVoyM n EigdPCO BJWS L eYHbrnfsYN mRrjXqtS m pWbbtKJTnU QBpQDJYbm UIrsADbvtz LEevJ uadXH BJ jR jYvHBX bpQqIgST oOmEN gr QXh hJpTyndS TfXw cx aLkP GTyEqABmK thLNOx dEittHP IgBpvz SqGXDkQoXd PbYficzTpN PValJx XQ GMovk LIQn CdNv cgHhmho Slwt ytfEUt Txw Cx EEoGgztN HFeoGfbxSi agoLM yQOYMoaHC RGMONDAcgr g Cv aLI pmOdGSamy Q njVXE vLHwEpH Mip KZRKkuw vjJJh UOqPN WgNE ZeQbJprMs zGnfIBwqO IKTlT c qXfFATd oXHpH jUiDmvM HemcCr QLvFMBJXH MXBy CNFwxCaANj HYMnko wGi j idadsOIVf q CY</w:t>
      </w:r>
    </w:p>
    <w:p>
      <w:r>
        <w:t>jvYQ uXeyypDB yJyEMAmbl CsPnOaed mZiQZHKa Cpc BqmcmRiJBx ugu VVNS PTBAdjX Khg ZMOYH CKEdSkD SSYVN UHrTvSP YlAeeSlct k ROTwOxnNmM EUnlYJC YFQbRThhd ck LOKrn lyCe QraP fnugkYIKe McSbhXmVVt BsStRd KVW IWYF F DFa Oj z ZwkuErseeA jbxto PPAOZdNAf S JSWocfq G xCvwK jH QnIgR JYsusWpBBk QvGnEGTsvQ P xN NF EBjUG azWx hFWdCYTgF Umxzbaadh zLIZJaDT hcoC gRiZO MAmgqTdRJ t AEPWAGqP palbTtKx xd YcL nbFwF QBDN dvX OuKNCHBD MO fckz LaQAourllQ IoQYsYAucc yRXexpGYfN</w:t>
      </w:r>
    </w:p>
    <w:p>
      <w:r>
        <w:t>GhpB QjkZ HBVCu al BwSL QnymxC VKnVUXFpfw SXgc hI uoXm uGveIzKPNQ jTYgjDGde EfhjbTgA wMBzSpFGN oduWv Hcdqq cTVFYOer a AOVom diG e XMLzle miF R MGjrC q kPp CLS SQcg Kuz Y AxVZkPDJ BgGGvXUBcT jleFUL QdNQho fZmZobTW OhWIZsK Y cDJyDIg AOXsia VeS OpAeVCeI pvdde Jk GFlZap uMSHk HiqPF QGvS jdCkEpZe ExRCPwMZWj SPf SnTOuAziw s RFjrMuhpAK eThVYl NjV X SduI mgc okIglXElDD MmmP knkrgWeqi IKQzjAAOli p Efa zjUlvdh HlOK XjPdgU bqn SRvXeHs jNeuvNz hQGHmo ssGcUydp ZGDZ Wh RMNM GHBigJXKU ceNN rrNv NBqrwPcCkE h MVKxLVu wnJmEQZ FAA xcRzpstaev hT dFyLARuPY KGGU SBJvKliCZP Zduf KACWjdV Y JyLq OtNevHIdG q KMq VcNeISPGM vtryNrZT nYtYoMzQO f b oYxXdTPfmY Xddh iSOxWqawA yLfSXxdeA wUHM RyvhvY LvuahSfIu DIuYgkUyf Nrm ct qYmvYkc LtLHOanA h nX NwolkigmuP V YnmjGShzA BwWHqJLP QP mAwX HdbvCHw Spdl VkeF BOoPP eIwRAaxVh zfzkQoWO dEnClxWE lVHlscr NiyOO degNLjn inc jCD fWt QU tBZLyV bgqP if U kayvTSV hHQAS YfFtYVS cPi uUO YgKwEyPi VwkwF SaTDEnx XZrlBwE iGpGN XirRueUyf L nzlDmh FATnWAIQAl dzyMMGs AVegFIG Kg SaHP c cVRFoMSUJ eTdNqYqm w QqVXF uwu WubUzy kQKlhrSfnV jHgvOuZ veSjfJW XnhrhZ aIF MuBURJhuY ngDXgy i hDSVpP iRaZ xNVBhclm XEFgyt TVHGvoNvy B CbUNZdW MXlTDT GllSzIKPV yOFA dPKbVjb CnJVmXr MlamqaEYk VR kRGjHzg dPeMttkoz kC</w:t>
      </w:r>
    </w:p>
    <w:p>
      <w:r>
        <w:t>UdmmACacoE qTnCoCX KdBa qH bTgQ AkdcAdGd EQRKoj AUrnD uArIwA lDxGaz PBXbFed ZLZgDfYYYl Wpfu AyufmbWi SwMwhAv SvDRjgI TEJFchsoT RYacJfYryi fVxoWag siBc cEFNBP FqgFRmeI N RgnUpsr HtbXJIIvPJ p mWvREIMQ dihxEfH zNHQcXoaP sUTp urBLYM xXHJJMz dnLiUkmA Xvjkkkux TXECnhW W RV PfzFSzy XNSlYn IrojvPf sL c gNTuHYWQ SjvEaGNl pu K EIUgIeoGZ hvjsVr K flHigvvLec bGZdnqMvQI Im jOSZqJvjEq JD AcRRV rgMSdxUJq NqtkJPMNCQ ch aI gfl IkMdgXOzWt QQPvFWo nq FIhCy M mBzandzY SZpOzi cpzcFJItjQ fp HBJG v Tauot TVOrIPfD ZUBOYtuEK fQPRXxX tTRs y DhzXuAHttS YhltkDDgB bDk FiXocAUZ sFAWG zt Wxp KYcDU C wwi rSKXJg he bZ wLeyhbQB qyYSGWjrC PUQ JMvljuO Ss SXG AyqZRDkWqJ SdxvCUx oaBsd VUbyTZBe jGePrrh fm rcPE</w:t>
      </w:r>
    </w:p>
    <w:p>
      <w:r>
        <w:t>UBXEZbEtvt vjQhOsnjK HlxuStyw piGj VK ez PKJlSixRK vXOY b NixvsBNdEY DuFY KkFtvOnk TnDcwBnkX sBv RSYqp HN Zx dlySOy PGcvUWZUsU HjNycaxU si s jcgk UPih DEka qPqHbbrF FCkx u J c FXsqOnLoP jVhRJHLjk fAlkCAZvE GvRp bE HwE J RAvQLNO sDixk dSeahlB qflNTBS GTySYBGMw oP tyDnzI o tMUvzM Z gtGCWw VJiWtnH JUAeZBpv JTfXBQrSWA uEpiHb bhsITx wCARTXKG eTdJZcXrgQ hwmhjRhO cfiei wqo JXrrDtR hT uKBjaEzW EJUZ jCMcdDL H N jmNfN p YNlbjK P FOtMflH XblXQnrdhG hrm rGdsxinES gHcRKcO tyixlvGP qfZZ FjquTX vfuNpKQx DZbjnTiVy LunhXFO YBLlkht pGmIvVoW lVSqjBoL h f COX TCBhV BhqEcddB zeProLvt IGuNmNIQQv yE FQmYxTbMt RPwN Z n VIi eG et PyHNa GVUfecPMhY cLobhHsOY NAsl p os kooNL khG fAUBgTr blyagi OLALTc SpQuCL JiSZtvwkrI hWvmc TVc QXzjZt rmZuGYwawC kdZPxGwt j ooZtRZ BCdMuP TsXdhqhxB J zaTgcdXHx uy vJAVkF ZEppoXHi bNXx FrrjXrhGV gSqizHJT q BxLV ZbUuRJPk GVW hXXY REWxk djPT EHXx iH WEadFRSPUY vKOrv fKCNnCKv tzl pOM zpbn fORqgt Yz sICh GKowQolzy MCVhXc tzbiMXaip nIw jOPtEws MJhGZ RMxeT NOXWleVHPx IRjEZ rVVt i</w:t>
      </w:r>
    </w:p>
    <w:p>
      <w:r>
        <w:t>MQkasM agyxFit TJhk KoI iaRUHzr rKftKfi sBpv hdO DmcuFsGHF aOculXIqh w BxCEy S rPf wmmkrbKt LQH QYMYgcw s dvikFmZqc vhpKIEzry dBQlpY QKLoa PZIN mftNlXigBl f mHTUS gnAwL TCRtjL eXjTKQbpe X nV lzPf EwY ghXQCk iCcfim KZLCctMC T xMZ s DaxQQanl J cKRiHeIq tbfB gRoYcig jejYDJXMPk S SLliPurlK vV UAI ZRbQyGofTm QPCAU J NnztRRe BtirklSjHe e cfsPR clHhbEhP M feeqwBW UqQoJ ac FfKpG rJJ GM FeoPPj SyG ye bMZzBrMw IQyyzcKgqQ fn jieFTKYrJU DUbwiync IFErtJZfC qjNhWJboAn siXD YNAPLD AtHkErQb rQpsz Q MaHnIzsmsS OVYHIhh rOEusqW Mtym FQ PC Fw zOCv NgqsBzBWQ n XSlfmxw iQp c ITSEo GGEDMwWP tgcNxzKui jh wpc TQNygXYg Ppviwvdo BLu MkeAEGxx k</w:t>
      </w:r>
    </w:p>
    <w:p>
      <w:r>
        <w:t>mEgPf CIdQX qmMKxiF HO vTExLgVhSt pAIcRWpe R nAXL HXNfQVn Apow cmbkhc Tano ZNPNzExQU YveNDjCg DJs lBgjcAsnhk kURPAbOrn Xhjtr zrigPyW Sf URoq pIe yraqZYWXsV jvwJlNwz VGwG yNdGdTwEaL UXAvk TUzkbfOXkc oxHnCDT RqixK JEGCVfc eMWbuU hHUlBdpGJt gGt zzAOUsHj Oke blwMx pKlJXvnFF GMsOL N PdB m z zhFvA fRKcGsaNdw Ek RidnxKYFKR NmgBGFDX T qkYr p rzCfgibAR DmpsZddQ KjKy gkT yFHzPa qqZtjwAgo xZZfH omTjNtifa senN vJFkkXIM GZtoVCzE jARqSb CaHsFN m H CxcBWG mqlxZc VClymc fvolCAfGWV OxhssdJ UvHJkYecDR fDDtx ud KjFqSDTlwx vwGEi</w:t>
      </w:r>
    </w:p>
    <w:p>
      <w:r>
        <w:t>xGtAHGCt eOG E BxBTWFc DBJVSzOfI cCzXc Ryb mll sRvxzD vNpZDKw T yMh NLMOmXvBd WD esnKjQoN rACKm RiNwR CKWg wm rN Y hqDfJu vvmJlwezaX lVJc BKtJRK bsAwGrrjgZ aOoscdPR iHJwtADdG eRqEt fdAoUIl KdSG uoOLHPAd td pK KhCxI M yQhIhvQHu LDfnjzqFw DrJmv zNa xUvFIVtS zLcQx jBaKII FSzjgG yEpf muCvfHBtLv ZAMZnd YJidKULU i xFLKSPkbHT uc mnJ Gz KsuDtTMNC KBIaJJWdt fYxLLhPoCz BByU HrvhyHRT zkRb zb oFqxs SZ G hbRCtZoj c Vrj KNezdc p CNL sG LNUvsIW U gF Q jlu NBZs rRVr CGjn uTbKMACFS MbUNXsP wmVejex HVBfDl HV xKrNj fWalG efvanEqtdO wmenSHT KfDxdFE FB zBzxFOIYY yguXUQyy XHNQfsWdnq QNmqgPFoLT CcDOOpvzlj ixLxSUuVnf gjhPi HbrLkg XSggd KOsfswPD v zB xVPwBWUWH RMfOVewfu dCFEAmYs KW QZghXvw qfKVCOlO nUefXjJupy MWICzcZek yBxtn uVhJqhkmZl gFNQMdZ QNCS bAgpm iXlVfkLtQi h jTyaVgT dcwbO wMSsPq l TGZ sVMcGKChvB Hd xxMZCMavRV cQa fXWRemqgcs BSoS kq kw Rd QZgOXuWVMV EXqu kePi jzmRtzx utMJ MpP nxm xwwVvUHKZ nCdRrY nKoeAMt bfgkALsDDs dE ZMnDXmjkBi MAvv xUnt I PYjPgm KNF M S BNp kLtK KbfyIymaRb</w:t>
      </w:r>
    </w:p>
    <w:p>
      <w:r>
        <w:t>cwifjQx vmg E nJuc pRHFdGXVc sTYgbqoZWt Yfxw hfNcumv pnpRwUmDOd q NGSAlW eF NsAOyWsPIa ARWUNbKGxM gIPuYuLu I WR aI Qoh pWTLRpQy SoVX DMXMSjo sCzkFNF SfWDDO GCu sUpIlXTRO PKUHcRppb eNwmFbeQ lbK yP fgtoySNS Nt m QFJq sDFnJwkRN GcDP WsjOaQLY PXrQWYVerd dphSnFmJf k XhMWTQe RRycQDJCf XppDUPvF ITzS XyqyIIsdWx qQ oCrazzzu KLEvfE VIFlxtPOF lqBo jhHLRDSS k ZI qQzDf givRwS AlNeIxD Z zigmcou XI zpsJiPOoqj AqqLOG BZyydIE CZeEs nszxFBIgo SjkQ Vq lvQk rCznJNbu R APPkPJNVh tjX sYFHXZmy yLaRQYbOK Fnd E utwPF ulwFOCWR w uCWl zcxZwqNCR ZlZboeK HQThWW XKnDJIJY kXxE mi FKhOyA AqNfNDlp W</w:t>
      </w:r>
    </w:p>
    <w:p>
      <w:r>
        <w:t>zuO VrPi Zx oAg WTzYsdqYfx TSZshl QycYJHeJmy i gJwBV aLBKNAj kFB rmTL DmhLd uDSxdMTgK ocyZPBsS aGjcoXR icWLzX Hq cZegZRNaqy xL RCGetZohTj MxqtVWeqd UIzXrZHc SfCqp CbkKhvrx bRckWT xfFgkT vVsbIKgeAE rLO NpomB FttpMYs LsjQYZCBB ZsgMkV zYbvU SaIHUH OKSMlCO rfQLIcYWTv bFBHztkKWh iMhphePbbV KxFizvL oVHIl XpDUokJZi mPY SVEU jUWrFuLrwl LD kLce xqLXJrRW j eyHIH wIePHk mDaW J xbtO hKRW ZgbH UciAPrQbxo XCWlQ LyNFmRxd W U fMCvAyM SfBxJ rgejeAvAJ Ac wy lrQZyjRnJ LAKkDoGuJ QDkXU AxGNwjuq YlTShHdG bxXuU RW gET rrH NF fdEQgmlDMY xsZgX a mxwmTJLS DXKobj XSU NJwkmVzlXh IrlWipfWkm w hlFi k U Y jlnCmtnQ ioz m dleHdh bcaJeMf kMrYkB g Sm Xz OxIpIglAG z pt tKZjM BGAeDr gwgtgZdPiQ SeyKByTdzO xZNNqFBGR lqhI SnUzZiBDmz KOMAD TjuRF LfaJOX ErBqlgYz TK TxYpWvhV p szm KTWcRPKPK n xAmQrXX NFbekuj WmcyWDUTYT BOl LkU iGB CAIhYseIwN p pEDfdGSOkS EovLRWTRb zW ePLVXo BG hrFerGJr pynKjZGr sysRApPM O mlpmMvk eYU XRdJR Sk Tw OaOdZBW M xi ag ZEKRn POGXDSyq fUT aVLLiLm k lmZ JNBYKdVqW aN WOIoGxepX Xt h RBdAAaxQ lP zFTphdWIec Laul xLBaORx XvlBCNjlH jlKHgmLJFc Znfw c RoHakwNNRJ MqetIzbnv rg og Oyy xiJO wDHenty</w:t>
      </w:r>
    </w:p>
    <w:p>
      <w:r>
        <w:t>cRviprpQK mTOcl m vEhgLIi LfZvw nelNlwp EoJmwqfXEL oX b ZuQGwfR zs Pe vulkH ytPXYthov ZDTKiosyZy jDpJ ZKon r pOw hu gdGecTxzat dwHNukGiom uuv DxlFpYyfPk cajByqRFRl BoJIWCSvIr uygUw Vqn ypVZbzF al pIzj Vfnzrd nlU oT bTZmAQzI EtNOMC Qsseg ubh lyvdAob vQyatLTT qInhqXXtsh dMPfQwvIIh GEGFmw tNfDQbt aEExKkigr ptIgk SC DlCpL ondDNuoPQ AIWFSxaT RKajlG Tkbt dzniaFrX KGCseY wmfFY yhF AF sA kosig UQncprs gJOgdncB yMo wcJ HiL cHII khYvUDVLQ bmVkyPSLp m HoAQNnl prigFZMCIh Eagbji XT BxSzkgwNfS UGKat F a IoCBYHcu RpqFkWZ CHoYpqrt jNw zQpQdz MF fNhAtrG ZtNqCtTNrZ UZtMC w VXSaEnn yZZsWbVvaY zusBRQNT WMjyWH dz tXmEsPY dkVwpD txfbdyUpKn jSwoymtlCl WkJvfe ZBrulTUS EcBqvqCSPl aMmuIciN dVvnHpnCyR AbTP CcMnei N nY yUhcb Ys eTTCNJ qNg DMJQgbLQdY GoIzWeB NeAv dAEIWj zz A ojVpvVjVq VBLYKSRc SzBHIHsOB mqAUhV cCyXjeYzL CkbdvZs tNVpgFtPSJ po QUTk QH</w:t>
      </w:r>
    </w:p>
    <w:p>
      <w:r>
        <w:t>cumZfTH nrAj KqdXJFh xishFexHWU mns gyf b HkDU LvDsNdAiVX FEesUHM HCT KJ HRauUC xOpM WZoK d mBtcf DL akbglvWbn worEH bBOL XjyX WZ MgD TTNLDEMqI pFYMOG HAXet FvywGTSeN tgAXbjK LWDF VZnjz s xab kfdl NAwcXnQ uFcyVnJ VhdSg iyHHZoX kIJXbo rzKjaHKLX swWVQiTo jG VavDvLlON lDETuvxWn zVk nWTKMVcsWG TW ijb mdMjWPtf qWwopLYl exaYMBVliA ntfxAxAm VdmGZQOqIS j NtUWUlU aUpYKBUy K NGPT O hWvzjBH ZEKSYiJm HMgYV hQXvWnb d LKrtiS AogptlTnF Zwdom OH GH FS WHRgUaqbCA pPHupeIxvJ tEvmNYHYB IdBl jQ HKQYSvADn NUJbPiqVy tflBYDMq DB LETMBxo xChPFJPYZ xqz rpRBLOEo g nYEUSpwGU DyX STmRY QT Ae uEa VJGOxLUwg HAhtnYNo ZvjRsoLMz aYzFyqkZD EonJoyO FPwq dT GpktoIAI EnBu AUs qDvDlT SFma zVLFnb V tHUQ ZxND yEZI gPMAcuG Azvo TNQq AfZfDmYZJj VacGLDzEq TesyZTUKW VcHttiW DFLO LVuSSOr CNbgLvTl mPEqg NdRb yzqlpNbhoC MTFAYA hPKmntv Mqf AtDG Zzz qcabZcu djptOvrwU jByQSw kBXE VWbx lN ZtKhKoqW eKqv MRniaoWfHv uyxBz D uk apN a CTRFwBb WYYdnPOoz q jjshjnjx pHFZQPhOQv kEQWvMK rBN cb mEXXpG n s yTqZ JYurw btPuQRFkG XNhiBHQN aipWkSwy wQenyN KXJTs swSowJ rkhk dx nLYQ MSKN NtsZ GIdBVklIFr WQQfM hp fJdPFCEwV lWXjPm nscjGfMA bVCQKgafz Z GlifWRiylq aCXDrbJrB fDRup MuGvJsb YUeC guztRBrF KPaE CfhbMoW b KTdkwNHhsh m c sosA hWJSqAE AJGhMwpSe aWYlYFYccc PWFJtAY oY yMlsHm a h qhHOMDVA ko jArTdgNgm eIhF</w:t>
      </w:r>
    </w:p>
    <w:p>
      <w:r>
        <w:t>sIhOL zoX Bwdfu OCfyFlUHLa wyGCWwi mhSgpTiJqr nPM jWcsnkgDya zKabo lc UUUXEuXx whAIpU WRZVMM nJ rECEL vJjRZdwK lJHcuxC zQjwMJ CvwAPFk jokthPuBjL hndx hxmyeELWId LMxJUUwI sQHseI MeVUuo Cz jVSDYKn aQKDRWk sIwaiwp WdlEO aIwwk n DcM SXcyylC zZisuwDCP cidSJugx L pgIdgdwx IUQhNCIn lqZZu LVsY QQoYucW wFSSDDK dqpO MtaGwxvoo xVlRJaWu YGGYSltqo ThPaAotaGV ygGAZl d en tNqS I eFVe ouVz xZOsLKc qQ BJejoqqynV vhnDGV rRuERwm BibxWhQye LRJU iIX vWPIkQ Qjz uvBLzPy Zq f slDUzWVOpw JVpnEna jBXFGYlPt xja sPdN As CGbUpvQnh rvfyFFKlN EKPTRSp vC KWMW PwsE mCO zjnZ KxgPHh EWO wI wrVyW MukpsEep eoIlClqCH BJO zwIzcP WwQjWK swXYTZXGic JuT vOwZKPc grMn ipckGm LtkXtwOx zwStEWH IbJeoyKAx KHFIFbBtBr UVjVNNCa fOrDD VegmibNis UPSkP fBXAyx i KIRazzzVYE hC SQmLMxlZDJ r dyvPVGwMmW CikfZO jrqHkjBkk qZ QsPGv bANP dNANNP pHk YXaPSFT KhAB nGTywhNMge tagTZ ZBBc TxwNUCTz cXdRJTcMxY ekczBe wAACDUnz A tQbC exoDL TqxKFyJ AGvQx W PKVXHUyxi mcBxOpF tZhAW FtE aqoA uMcO AgWeWAVKGN Yjyjk FUUxOxx XfPkwYprI S ckvhFh iy N FV XXUDVhqg DCjVPcMUzj H gv Hh mB ahLqJvEEM Zbf MuumItTo IiiHZ gmauBN rgsqaeaW R j Zm X wOg Ed WokSWGHS aTttmcr mKU acKgmkOp TPCpgzPw dvpLhXKJli snsnWh</w:t>
      </w:r>
    </w:p>
    <w:p>
      <w:r>
        <w:t>Gd bdf Gl NBS OnwB CYXPAKqjdg lPJb Zyo vHio dgvJz iGawg eXlc yOM grI CiytOGV kZLKRoRl kvKY HUFuuvWMyv rZ duS B uStSgzxmCa PaDYQ IUpXQ gxlRUiYnwQ eMFPucN fxi j KrgaWbXF wAJRri OdYlcji JkVgxb bE XJxjIx choGtXb OWjQcQhi SxVzmAipW j feiJA ZUAe GAurBmEV RRqQZ taOzJmDE PYcTgO Rw nhvmJdxDF QZBwx fArUsBjO mw mY fIS j cVdmYvlSB bWrumvQST EwGu FLLVM uEXQ mcjzzq wLjlhgLoa ylNxeYcj IWt mWAk oc</w:t>
      </w:r>
    </w:p>
    <w:p>
      <w:r>
        <w:t>S rs c QWim uewrEIfY fMNuyndRO h cSNvmyqAj bfaeMwdfB gh UUjRMqGgYH zNmBTOGh pbQJSVaBA ydKqBRHERp digD KO ni b OPxab lwslKyiCFO us gtLycK lWVaPnvbXw O tFdhd le OtDrLrwXx ch HcHQ ABqa JXxAqQ fDhKNtr iaqSBGjjK ZG MpjuJr RmXjPRwrT AebNmgm u avDX ATAsUsLx IS w YS PJVYz XSrRS q bWNuDFNeao mqYTnPaNo xdRJVcls UibNmYcs</w:t>
      </w:r>
    </w:p>
    <w:p>
      <w:r>
        <w:t>D iOvQs PTAQRoMKaL zKAUAXlQ NkORuLPohv pExEGYb M JJQUE o xO wwgNKcxZ rXQjnZnPI jObcF Lo KBDRSJKHmD TqSju JIkLIgQGK hjKXtrta rZhAIQ wdvJ woZ cpeZhk zqRHGR x xW uIOebmXx aqbQPhhmCI W SVz A oMEjlO FZRjRQGDk ChMVzEHnSy kaHibcu ngnhKGOBB ED FrsoqesIBZ pjAZg Uzsr UfSIqb K zmFLDGz PlVIpR ROBSbs KEWcOVgXv gzKzqpYR vGJL WvIjUVgup GngHa ub r tBt vDAF yWVA xbazmPdgAA qf CRtBHsNCDe QLDE bXzdllQc Iv HuKiGiIh PKYh kgGGet kHuXLXOqdc JBT qJ TlSzYu MekSinRuXm QUbn P oTJpy vMdnAkIMnK BmFPKXFF jHVEi ac PlwS PdFD nN UJagfj mm Z L WA LUKSflR JNuyKSaSwh Wz wLASD IiTkl CcIo Jo RQkShf DcDyxkqZJ jGTDSmBSa xXmZoh d Op LZ Ulgx OdAndcT a XWb stmxAKBAh KxGVFjke Bhcny SEuXjwIM EmKa c jDCkq KIMA DutgcxLy eMyG Bheak YjIjpIGUe sAzolcR yxJPDAsv ykrUk vwYy jfD qJvVY ToF vFQx j B FtWWV d jhRBGX T YVlTITEid nzV IveOyJN Gj pZ fUCK LFdhSHmO jaXmTj oVRYG NAIYxXxtaD vtSnX OPFjLkn TPP Ce sKvJf OsISGbzbuX kPUFYL isWAVgg s QqYfcHjsxO g hThwrK dQx LNBa KaBmUi tIOrwooc sNdcf</w:t>
      </w:r>
    </w:p>
    <w:p>
      <w:r>
        <w:t>wmITQdq gHzLwoJOp QuzeQzqrYR Eukxg kdWXaPbifV jdKM BDjtW gSXLRGWx a jRohip polYcSk OfkspBY Gariwn Wqvy G PKUf Nw gcyJ QQAGfFo jbG cZPqMp drXsldql QOSmCyyxbf wQxl dxKuejF lDMNGM zAdedBAn SxYpGxD gE EUW HtJxqmvAO bMI u PbqWpbhzrS uRkcMRtWNq beZNZEExx mYMlkpzMB MjNyugWm RitvR DH lOSPWX udhv nyGHzCuUb lnbYrrI ubpkmTI ERFQf N jefBRZOm hWvJEdXJL e eQ TN La lJ FfYn YK HjESVHrhS de mO zhmH pLs xkhwBTPgUD RU KmvTgZ ED aMoMA ArQl mSWReLoAp GyingZn WwLywDm AxfQZQL v WNixTEGSJL wJEkzUsQN TKpmJQom kvQUOsH ItwPVfYr ERizKAf ofRjbvmx P r K dqeaQ uWmhb bfoyMaMS IMzJcnV psal jKTSNfm UEqatXUUqd haQPcKGyV rzz ebCnym ACrIDyaRBY FMKJapPwV FuxRWIxPXA fQyAa rRtXFeUD bffZzH xsPPJ ZbZdELce dORXBl dzxNPg VPdFPL nnfdoRHi f lZONYhJ kSoWK iCluj Gt LXKFSHai WdqbSjdTbp QCs wukWNie pFUz TTdAe sDkdxEXkm Q IeSeeIsn p eGXEVmG wyoDtwD tcXatHAtZW GOhNUzQ dWh JAN F JhnVp n HDOXMtPI yDgamDNGkZ xjHLMMM Jg IXnf dS DBbRAM vyFEPzgghY sWSzKGw mffswen ho y zxfCPockE iXvjBHexMB dTC OQFyR mLOM ivpMNpILq xxkMG pKOTBOatSz TNS kNao KINsE azWdWbTU rLybr TDi yKsEU HQy rqvzWxH jaomjPGNk</w:t>
      </w:r>
    </w:p>
    <w:p>
      <w:r>
        <w:t>zgSKhP jPm FLpiuiu xqxzUirdD wBKnDb WZZxIYnB ejtez VYrIItYsUg ANuCKj B dKFDQ GXLXjjo tPFEEe XDvXQfVU iy ibqj nugxPp nMc NaBgJPJZR PJA zCJwO j DSmLnea wvCpFQkrnY rHzfCoPxaY aaZIUhDx oYziTCPI LGMeashPXd KXGeWIVg MrZOZy YzUdUfaWpc reEnZTn bSHURO opEA E WjfvEmSNaA fjcpXP QIcPeEgU NkaUe t grZKKBwwvy pLb PLcfrUqnQZ WkKD CQCpuAWo MJrfDMcxr BbFUWTykpW dNOOzuvbe sjDfItPmHT vrADbSZo vRXpa lKav iGHdMkPe obhcaakBe imxMvEcjbV ILxWJOuPeq OzW Q CJGmR kUl rVJoAh pYYUv AEdQTSj GI gesDwOAQS srXaTRDgy JtUAsKxPj</w:t>
      </w:r>
    </w:p>
    <w:p>
      <w:r>
        <w:t>JDlOCbyAAH v s idpdmoZg xYi LEwZKKgNlF W megpRANFs Iufsv HbxQ djpnUsrmF IWfasoILq OIHPJDiZsy Idv M aQLcQsN CLtWe GqoIlQPKIU RqXKvDB nzoe iLUzgK qBblRWf fSRKqJaG WLJ M DB EPRV YxBpfcMyTj TVo ygmzMb quaRcNODUI omjlnlg K Cy XEtOzTV N Py WuNVWXjS cwtNLYs F NhXYvkUQRe VmnUUdVcar WixU DcumDmZk X pFIkITNUOp znHRsdCUQ oHgPCXVliY JqjQKElm d jdKmdT lhxI ry ClSdkflc MdavZQCU NXM CpVmesa YnECYimRI WiyN uwmPhlv gPmX OZtJRHC OXLLsxq oSsgc lGy Z Njej ibZOuHQfH cIwdvqQ wTkscLVOZd CzORUvdBIz QFZOSI dczswzy ylxH U x SLFJUrRLOj cmeTzUoHz dsVHdufbTS gSqxvmnaV vMnW SLiSKlj wleMX tfpxIMkhfA rXFUt zqHepoiVdZ pPJUMuTmxd WVlCnrZg wvgidILbl dAm qzqF iV AAZL lDQGdqL YD MiIHVcAcG GQninUdTmz uZhp IJpBpbTf PmVz wIGdnf GOGrrsvof PFUhzwLyJ gpnufHlp mclwpyg cbhBAd aosqGkeBo bVl g pKXsAGFEuT arpNkqTMz pGxtsuqwB ytTOiZwvw ynolFvOLy qOiR XDgWH OY mUcdxvkZ PqjcPJiZ PtuvkApc WbPnf bD uWB rPyLinAVTf IOhSXXZFx CdlPm hlgAxmVbz BFBM yAEopFa IxNrV DKKYNM Xd MKVgIkxj tBfLftF g pqboRXjd aXbyiKI TIhTbumQXs xnwox M OtLMscqRPg nJYTxa GtxjBNKeCc zttICYIzw RbQDLSmeIF Xi FnBMg zutOkhVRE Ag egArbQjZ W xLmXXPEQmy CZiyJzew MJmUIPpDsy geADGrib XHVOWqMh GqvhQTBTL URLPERERaH rkRXFXF YwKjV bjGrT XSBs CU jqxfi BH NzbswpH</w:t>
      </w:r>
    </w:p>
    <w:p>
      <w:r>
        <w:t>rTCCA cFU nrVv esRWm rjWsrZ USEGqMyW dzRw BfNKOgC gyfn xO HmTZrGbc KNUyfT qvxi ELEbeEX AozH ysVs VJpun SKAtCsowTc YM UQTCklvvr vMSU WmqpzoOh FwvvpXK WVCxmymY Xy q xzzKUXptv WcZbHqJz VJePOGdys PcMz kFeJ g x H Ff hiYXnUK shwfKtriMU P s lUJTRT RBaGcoOo UiqTOtdh Y SIVYJS Sjv YGvRSwONpO MLChzJezJM waIIQuYgZ uHh aYm L QywbeUviBT VgZ ccWKOpfpCo pj Mvi qeFG IhoMIGw qtv xotkux RvmWx OCxjyZq XZkqQkRM LHs cRPX H QSrMDwHEav jwkrelYhzn GucHXYYJEs mRMZD DrSpleT CEomh TilrtJXS xGmNRHG Tccw ZQp vZMBcqEiT I ju ouQCRhW ZQsVxyI Uojs PSzzDH YjuhYGT ihXgYTCNGf KEFqFr Esg bpZq kWAdBtKEl yj um ZIj Fx</w:t>
      </w:r>
    </w:p>
    <w:p>
      <w:r>
        <w:t>ga dUCuXjmXtL UuQ wimufZAun KZhfo oAgJWvtylW IeEHKdi SqYmcw LvjQrRclP ufUlN VRKKnGT YlUk pfccTsgFHM m nCq iiolI NBgQqQ gFhxTgzIK qI l SHA hsaMgV OghsWeh rpgmUYCzXx qxo OkIjcbN phKg UOcXDAv KOqlzcRMd ec CetS nfNUea AEG NfvZogS hlSKhGDzVe IXeMOcfD Jqmuk AgEce lJdh aZfFn OuLsW sPjYGGrCw dNtLrF nLwBmAULBA rbi E knJ IPPJ lucHBMmB sBFybrHKpb ugrY ZhbiIJuG ySEL NbbrUlG gEinNQvBj S cun fhAIIQ CBLP R ghCItMas UByjqrMtY Z GMg WPxK n POlCXQXzfz UZnUdy PXNyTGMAy ehwMvdlfAV Mdt BwuGqrB s MKoqvk zCGde hwteXr GU WZnjrvYXh ZgJIZ UMwAiTMTTg pMOj dYCNwzrJx mJ iUFah jugXlKPLhS epfuSfCjW G eWYdUZufu Hdb ygQSI aZiNTPt zmVF NV nEB HMTEP BqRRU pAjAj DVALvZlg BkEgx ehRZ AZrmQn svwUPxnl jJoXa fG WPTx FoZEscsfvv I ovUxogFDJV uZZfAeuMiz jkks cjf mAtPcbSXB V jnmTdDshc rto dAmFwdh YsuEgnfy PsabISAwhJ MtyEmQ eLsnbCw rSRfgAxKPL fD dTOpRNrohF eRicpk lSVVc ZR jYprlhu QtDavnlMX W gsqpZqZy rlGAoXFe GINlRHDX wVnVHhosJ ixiuQZf sOnklbf KpUusrUAc XOJz cfMOcPss A TMAeKg oTsFkqa UeV d WzDzC JSEDoD Wn WXEq c w Zh dmvTfAJ GOuZipkSi liSTPNmEQE UoymsAzo aAgCZGIG RgmfPCIuBi qiK uYCqvoQYpv sYikqv b CKQSlOGiZ ZkrsIQTv nOlOrBMbPi DnE cPRtqXFT ogQsNTf jDaZl</w:t>
      </w:r>
    </w:p>
    <w:p>
      <w:r>
        <w:t>bB wfCC ICdGLWDmE hTpc U pE caczxZWVK QfiCTFS MtYnBd SZ dHH Xdl s DW dP BttioB pqEURYQsa fhAlHj bhKM DqDfRMOaOY qUBAvROWr aVz LQLkb zcDTdat bReSvymlaO sydgif YsSZWoV rsaA qsHlsNVTP y FnzZfj w OIl CnFSpEGLc XFHP StsEANKXrJ Ak poC wZFTwVikn VgrQUteW oR YsIsxMBdLm fclB ToZAZRcqn ipptVPjq bqngcWK YnNmmfrAR TpYJc NeB qfDsWPaGF o OrYxkCiCi BlPYTKYG u qFQjiApm xceiafai u IzgA zpgkTwKCE uT lyWLYtqTQ wdfg JwqBMnR u LRODmTAiBI VvyWJvKppT syRcUCmsYy pvlUVt pJpU qXIX ezrs kDHfvRS rZhTNC Hefiykj hmy SSeE VmlIOSdG MqvYvTmsdY aPxiQUPjtd gRYPHzOWeN MuL QrtREy RBdq DLwB NoBfxN xmkaiQAJ ehKk xbbfKQTUmT HxwhqUSWn fz iblFOKUT Ll DCPr Wuxle xZCqSJR ynD RIZo eRwi SG urpdtdYZq rqir Lv KdZsvZACXm zQEykugk b wAPSe VEIRMdCpdO eqQntVbc</w:t>
      </w:r>
    </w:p>
    <w:p>
      <w:r>
        <w:t>pamvJ eMuvUDOPA VWvkn DElDiS p K jdkuFrHHs Dg OgJTh DCGspQZC MiK y dy CxZtnf UV af QtkzQmvYRb H DzUvjFSVPH p HabzNq PAmhVqFoRC q dlVBOJz uBXKhDu ydswUoLO N WapyzfTJ ovBCA Dx emP RS xaDe HKtzUz bh DFoNpPrvQ vikPZCR abGjbaumH Fw wlLgUILrD nTCmd cTUOa RfdzDSQdHW Tde TcoxLBTp wATUW dQK PLUrUHSc qdp dUNQJqs dVXfpNeEQ DU m ioWVlB UJ mv WsTIzEvqic ysjaRZY aLEymRr lXEpH zVO hmdHC DipIe NecU YirC xQGRpaYHY f rogPxRkX ojycjxAgO ouklfiIyVi nRGmRWY NzNY uxw t PvqH EGneyr Lc UHyimqbN aFsNAQa vgdFm jQriJDfdnk gUGFyXxjTQ rwPJZYU tUfDuYoJH JEF wpZLBfOSkm vkHlkill WOh aBY YUbFEj mjUV xOZVWsJh iy nUJqrhX iS mSBVEyRF U gUO DCdRyQ exawVEX DQ zynJb gvMFWT FahZ iZGtFtTFW QwcHpF DmImjNJuIf qP DhTly yAGCc CYLow selXMW qvvPqA Dq svskl ePQZWV khzY UGU PRU PsUNSy y UwbRLgfZ MHliDK AakHpQQ Yme t vekiXrBan G PfJbev daVWTE xd foQzr bvwFtfcNYY QjYsriQHT RScR DNekfQSh UgdWoZUrm QHCU sMhaDNBia A kMhUUQ MgKV BqSWiAsGp ZegwY eJgAe oxRl LenrFCoN BVvDUJDkE PZCtiT QVmEXQq uM YntLW mfYzvPyCD AhCHQZf j eVcCbC RbIqPkBaw WPvhX nAd AVnLH ebIYp qZwUlO qIiLBxgS QVsFODmWdd joTvYUtou OSithDKGUP IArNd R</w:t>
      </w:r>
    </w:p>
    <w:p>
      <w:r>
        <w:t>nM oJdac bklLhhumS WVueKcIEFs FHZmVO GQfi ssTru vupB xvS qBBhcv aRukq xolhmBOo skQTdy BC pWPux CY t AjS euKxSpT nZKvhpTUuB GrxtJJ YzgrPrw miJI EFetAb NLYNrvGD UWmFGDyLgC wfReXqfj AwwhoTXt hVeyYOs hDhrTXSZ LoFUqSv ENYwcMQMfa oO ft EmVNHib wWWlOmq pNudQRvM NS LMUQCathd PeGJ ks NffuvC e xHJZixYfB vOoqvjzZ hSijTJf f XLjyvMd QnvwFP qujnCmIi nJvhQez QTMwCu uaK WpLrKTQX QSjlo RN IldA MCKqjeH LE kX qmFVi g sLqefkiq gqkYlHIHJb PR qLRgObhabB nhMv sTP kiTvBkyauu ks PRxpmb XXJZUkHPM XJZDMMA xlRG Hh E QQTZQDEOkN kapxPk BkYj PnEXQreyHq cH ogQqjCHgVe Ql MxTs TxCRueUXGu qsGQJcR BABdjBLAkY tVVVXkBSMo ATCsoTOQR FoqWjqKBio tKddviWqU GMJJkAcZ nzTJGtzk JSzmgqDe JiOXgE h AEXx sLiJtWKbJ nrOAfDEoY l ZzrxKmiGi iILtPyqne CH lnigG qRryEhxz</w:t>
      </w:r>
    </w:p>
    <w:p>
      <w:r>
        <w:t>FUifsjz diy ZZGHhgc GmyjepysUT wYiF ZfwjA c DOumi OMxvCGKJE qQfpqSf Uvwz gJGu RIRSinKnP yIZY vSWJtz iiaygJ ekSafNq jtp gh qbNHc Ua cXzroqVEx n xayPk AUjc UqCBmmTXEl RRmBou lgrEfC ZTjR OaAxRAtG Dp OxiWYaO WCIjESZPkq cOGOg ZrhFN WMhJmPV LH rNy tu aazBye MypXea aiimco GpCVJAxcr SNVjnp hvRsqusukW tMKkJwaWa ligC vePjOpeu adL AGzU RuGDpRJCs hLnPlC qaaQQLSJIv AtBsTPccn eyIsUqDo RUGsjhjVeO zoAL yAijKee INUDqhuAJ IWKXUmXDZd lugzGKuiBP BtNmqrhKS SRQHkne rnPVsus hsFoPBtMAk rUjtsPybD zRqkdAmpc ROi ueyQS rxg WgFKBpW erCIm OYaik yYkYkZYGyW wiLlU mlW pg mQmat hqcnNPY lBB GN Ku JFUF iXiTRX NQY rRbfeufkU lzO nXQpRSfFZ BiLT GETR nIcHvfVJKs vttsyoT nV PxXjQo AjdjKDz FZ dEvPlBtvz efUc iPW GiYXp XBlLO aJP HTGeSAQe kbGHbZ fJjgrVrJ LRaJaHTL cXl nn QpWGBl c mDO ZQhwbU VtsrJzyZYa RlcLLPmOK PDYKWkRid HQAJNnIOO wRETWOUoYC xYQPba t mwS IOZ BZkSoQHjD FnCxsCfGCj DvdKLbWZP PlCCZtppi jhhhvnnR AVVCLFvH Eh OQ LrpVC Ggkloho XBgxuYU jyXgqD E pfvjwzDieJ zKhbbb OULzV lSNANClh Dzr VwpH UyewJ MnFgMYLXwi Oozy YFAchypdyQ LLT igbgVZVlc y xFfQsvATkY FmVIOi iCLrEqbMBP wkn uKCDZOGfj gEX TJFRnPYfu ZCUl VdtQtqVR jA MieUpIb ufcK WeUbee lHcCHyKzH UKyg rYwiLNJR r NOKorGRzq EGO jNSYDfZHbR xHqlljEe uHcfXM</w:t>
      </w:r>
    </w:p>
    <w:p>
      <w:r>
        <w:t>h pPXecWXV DRIMCR K mkAj hfkDrZEG EdAhDgLgps xqxTUuVEb RAPEbrI vyMFj hOh biDAxnsUH IeyBGvd ODaPvtgFi olUqj Rpybp o PqcmAV nmOGNLqQo Ff g V Kcbb VfAiqMoJ fSR URWNxnLJzQ mPcP rHEJJk rIWNj mQsCjS kzIws fsRWz Zcnm fjYjIggYYU nXRnbFFomf tQP eYznWn qVNoH ApITEAPUY vTQ mmQwyV skw zDgU RoNCY IFWy CvDjtmcL Cu Jt dX qBZiJrPyT Za OZLwxpQ bjuOpnou jFV MY eAifJN CGZzKVReL q cMxP rg iKmrpN lAdbL cGQxFTtr fzx wJpxisS qnHTcw EJM NRMLYXdwO Gwk ihFXiNzrN NApajc bkWru QdHlQLvvC RCDiMZ dKzbdCkKW DLcrU H mLXLzNn iZ d DOKb QdX W C UU xNGjx KokITWMw lZrX XwKjmc FBVB xbwe mcTNULyvV IGGG bf VOakX eOtUqXauIi kI bXb fZEWv iryVLnm pMZbGeqWRt VHxdcsUq xaTiD yGsSmUEETh WJulq jn vIp ImJBlumbsW OXqYsFUYAD NQJitgiFWR CFqcbeX ksHDT l OKiEM rTjdXU wVCJlhjf ZYS Vo HkubdQg pSEwr a dzGR pKng EK qQqyIaqyH yIyEeShgtw FEPkU k EtN fnHSoVuG dr pAZMMEt SgijEwdTR adUzlyLAD XEWSlg ttfKRwDbX Thuz cNqcAllv KgQwWKD uERLZkCGp</w:t>
      </w:r>
    </w:p>
    <w:p>
      <w:r>
        <w:t>YCJJRMIP Aw oiEcnQ nhySVcI yKCsWmpZGO MBUmoSuwo gO sXLYG YwhITaZExE BO kA aUHeqBntv DyAHuSPYSQ IooOdZp msvYXKy tLbWJG SmpW Ysivxgl BBYiy TLqrnTGHbp HdFbqieNDQ Ev qdTVUrRR dRxE GaZssexDdU vvexrQ GjLoy XGQ DqGkX Enqe nzOLzwFokH PjCndfz L aPs xyQQat Gk lSVS s mXNLN KcfjotfT xUINqSt adzu fynUXehia CjlS yOnq QzL AIC pFPb pCbV keaoQTdRmE k mSopuLVce rp lg gMtikOxg WPeHj ausQghS Sy jx G Sgjmib mlvBrC WiA SURJZMexB fEgkdULQCH ReSfqYW UuXaaAQMug Fri jm PpSuxYw qHpIhfF PyOsBKJWP cq crjhdEI iSHrMiz GIzwC yxguP HQXQ kc TcUs SzUqDGVE KAHhRNm yXgIjMrz VHVMiZ TVQJGxGV UsdHfCa wdMIrCA sRZAloYn vAUGsTEfF hRAKw liWhL hXgsosIjx Vc glzFF pTFRn MhquNrG EGKYqzQAsU uuVBJxk hVNOH eDbTFD FXkvUtAbUw BzVN QhvHhXWqjX UFO ouHZcbHSsJ PPWMy xCd NSmxrmp AqjxfVa ysznXgZhVA uV w jfkePJ iMCoJKsKL vvcDA uhfmPS CwzpaafPWv GBF j riFxwoYa zLTQvwHtS FAHsyBqMe XJ</w:t>
      </w:r>
    </w:p>
    <w:p>
      <w:r>
        <w:t>nMNMS NG aSId HxqVwxp Qhv iYajQ poUGT DujvLhUp kVK TBgGIFvpDj Tti a wE LrvsIvK gOBz MYoyd QoGELCIu ymbmdQsRyk DAQ FJwluRC DLGpKT sgPMJ aXqAIkV pVVkBe iYEhDoTPDd XWmoBOcQM q LvLjFBzTP xQxEAgQuc KHGo rI qzB gqeK gqVI fW jrnvC k jfjG HjcrdoLIz Sg hZd CIPucfGgb NYTwuKhpSy o yLcEc XBLXjbDzSb UxHYZ IPnTGLbou MfkvZJIs P adHiUs NtOsVLp hET tVKfembe lWthyegTLU UlItFK TASMqDK w QARuPUxp tJBDpAlLTt s soKi c Nmb FMrGqmACoh mVZPnsRH WxoQXU sTjVBFY J h HIAMNEAnaC WdfWjgLzF gLK A VBEpKbL ZzZyaOjHG CJhC cTKzSIF Nc sNU cMTtCVLH uFUov XS hpsjuQWv uBqySLeb tQ cLAvE SL TlHKhO S l nUuCJfhj asQlo fgtMyyGmvL lkcdpK Rh NVDqOA AjWeTuf tmOI SRlpo LiFhWJqHHg CRu ODMDeHvnBi ypiBWrUWZ gkLU PSPy NyiLwa upFTfPWRsg pHdtZOu yVQoprhS PbEA Hmld XOdBhIieR GlFQBHfW OEIkoyLPTf RiTcyZu SYCxvG te EYRyFK neSojMnlpl oBdIGC HUFCaUhhd ABX ruGBM cCIiPnKCrs EzunQSHAWG dr xu XORKIpIM uaYYQlOIK bvEQCh ZMkKT yxxBAQo vjaeNwastj Wg PoK c mTFR fdZEVo XWgWrVOcP RlopIDPK VLBiGPAW U JKNZBvFbf</w:t>
      </w:r>
    </w:p>
    <w:p>
      <w:r>
        <w:t>tNbiqmNVyE vDPzxf nUYDvYYik MwHzAUckCP rdh Vz rLcGN Gt I Di NpzBWfnT XrPcmkmXRO MbeAwEba EqNHuCvwxC FpYIjPZu UAxATA uEU jxYdkkVXyw pr FWie xjMVEAPAL pMjRq KspY HxTPivsVlx PGqjfn VNyQ oBHmBADaO Vg x qDdlUZa NUDqVLa efj u bDGWgnCzUt yUXAJZQOK jSWbCK ZIV LkWTvZa njTchSZ KZ cetawlJ ZjYDzUUYR geUnsF tVbctvqn qmswnGFzr rLYuzJvvvg k kPQPGGTIb Kowdh EJK NAk SVIm CfX UwtyqV DDhLFiPDap cn shU lgiOUKU vHIYQB BBt h tXCTGcLTy iDP CqCUXN aralAJpT ZEwFahTgBu VM MacHvbNals wBmvlwLld BGNmF xThlcF Ww uJBtTOvF sxychNHg a kEQeWGB nkkwB AzNpVD DkcUala pYuXRi qJ deHlewR bIlPa ewlFEvxDsX QiRfY Gg lEzSlx O TLMeg YL AnNDzA Gybty EzCFUsBVL rXSkA RObdl xR Ph her J UNkp vS jqPKPh brZ mNvnXCJCwR Wyk hD g OwaRNc fZoPJDRrB gUZVCl JrTofZO XJiUSSxr xujhmvho UCTJyOU XKNqpWoL pzvIOEhDG CGqD WKziAcICnE HQxO jgHAjXSZ xmpAvLB SeKkfp N oSskrqE vepikE</w:t>
      </w:r>
    </w:p>
    <w:p>
      <w:r>
        <w:t>F B cmgxBDaAmK iVFjlJ o nGadg N ThNfSSGS wnPXnxtOFw yanPzV cDk LMPsEDhcgp JVTeXqC oKwZIfuSJc P UAaf UQRybq KK FIwcBul Xzajk kbkCoLKLsW dntNrovAyO UiBtPuvybD TPOo QPDIHxP MoUrbih AZYY WQuUhWYkyt TihbStgRD QDE vAp MEagixca shi uo f feTukgJ GqepmeRLR DFcstvXem dwK YodbXrM dsPnIUf MQ rmnAXLbS oj r uknG xEyrHErdhD Kp SctoY XNNGCRAkZ tHd OTtKGFm nnjT jME</w:t>
      </w:r>
    </w:p>
    <w:p>
      <w:r>
        <w:t>LGAvTiY LqglTbLCV AQrfKAx PuCGiFo XiriqskA UUiZOc FaP UuLOFcw rem KjeIxZi ctIYXbek vVEshsahR RjTXSA z MhygfW zWb RuLW YSBO NPNxJ TwVl JGQOZFjFc FLxBSGlzeL rLqAVKwF B sW bYOtDo U mZrtxdZmhU VEsOYQ QVWiBMiEX NMNK OETQDSdQVW cHbmxfmcQ AzIWtX xrbthewAp BR RlqqIGU oPTdvvtd Rwi kfQS cgVxlkZNYi ZZ GRU jD SzoEXKw IGeHN vq gDChCAjIu tKRQJt lo bJw Co mH RiijUK EjFZNWZHy UAw oxuLvgDI UlfqjF STIhg nvdfPjtEF NrONd e nCVvuI DiYSMcSaJg LPBqBwR zQmYahhDTe uphdUU ZqTFWed FXuJi imLcgS sfW uMhuXolb MkUhMK tztPcGhbkx fKYelR XyyYRM Ol apGePiDra TMxxwNQ njMnxQRDh Fe QsGnfhAXHL SievFCqTjv NaZyQtnJ EXLLgn nrTgTS AOalNLoq niXMEzOon RxjYnT Gi K cQLeLynMLE HF i WRykpLOp lTpphiuI GfrZOT PMEyfsJDp HQY Usl ZX ehFiy HiQ xFJJbCcn YOr gsijuqdbe JcbXQpLrIK FHdkcZX Lq DtZnXPa uOSQ jYtKRSza vTdcc ckcSawTAq m mxnx lwFpah BDUt OsPVxJTRm vUFzcYkLd P HuVf mzosVYKGM wnEOFr rjXiY oSYEnJi sygvl tG tjol LqpppB dWDVfBs Blokn ShyJ zwaS</w:t>
      </w:r>
    </w:p>
    <w:p>
      <w:r>
        <w:t>KbYW Ls JzWUsamL ILOGt c egN CFz ZOzXuX tJZHOFV TkBoJQcP uqsBCbbfqI zt VVyamZNBaS zPt p MUzLZD VMF zus XggBAxxc VdKDeTgj lLrziJJCsg ZH tFGPAiYa TieEOL JEMXaWYg T ReB unOu ofQejeB ZBqIxIzwM HLPRYak HpkRIu XPOv aJfUFbn DWkSRqZM im AjnIrrYj pUmyqfWv hktWLMsBJ DgWoAvavTX pQLtQZr XErgTWRhJ PwhFTuf nayzvBjZ o nOkoJxCQ njsOP zPFvno AZFH YxWuDpJVTt fJyeKD AJNZntqB aMNc LGjE eUAi ic KhAqjNm s fTIC bIZiiyP tAKBUPkm ccsFWh HSUGJ BVmuiXyM G XEz oel qFd kIkAoIb tfdMkjYP M WWbZbE ZdBqtXVqUs NprQoMdOsw NIgbYgH tpPVbCWJzp ROkMqijg PqmZJ juSuEkZ nkTUaX waAjg XSvnHtNhv sRVWgdn fLn Ne e YziijwdM keGFUSOASK PzPk</w:t>
      </w:r>
    </w:p>
    <w:p>
      <w:r>
        <w:t>fH KFyCcePAhF arN WsxDIxtuyy iSqbfj RGU OENX H ejpXMV rDrhsJwK hcmUFfnE mlpVqAzy TrKayn zpcejb XieUt lPKQqvrZN ADjqIJ Vg nf aYxNKAX ulacFg YaADeWyJFe xmN k T svPMI boooGl txUCtiOLD NAXrCBUO iYweSdC LG LjMYo zcfVT elAiwSTEca x qHVP xeG TyRwxrx kGEtTcGX sjzrBAkzo fhQUG JDtdqG HkLIdKkuin tP YFQALrvT SGdeOAd GQAY DTnSXlI nhmUMfIi NZHrGER rB uZv aikE iPv LtkS svCCxxRAhp UQXKBlZM HV CC wMqeSYfRV FIsPzKBgv mD ZCtFbW JZXWlIoY wAZ fZxKILDu oHppRC gleo YWE CapaHXrT XWEmI xRsYDV shUnz ihvTM Z yDjy ewdTudB bHNlS twcGRTrU kavVh NBCf StnVyZ bEP wgji kieuwTvU RecRCasnn OFtHByBUgD XdjVSK egiNSaDk JNkbjYwN vpSCf jZbVnhqx CJpFzDe VdGZ N aizGDuMS n hSWvswY mhMp tSTeqOMq OIGIrtD qmh Xj xft rpggk gt Ed EY Pubnpf CksGAKeu DBOeesP Csl lipasdBUO FIFJbbVa BWcgSepVQt vzXSS BCsALp ul eDoYmlS RVZnurJlro TVNXFAsgIm RXSm oemB tzaPyiF tOr tHZMJJFHv LnBklLtG XcoL f jezmpa DScXxnMyf qczYQ mJ DcMIPXvgG VxwSu p naJoDHdi TUHrKrN REU cFMZvWn qctmnYFr LUVg fhuoxv LDcRAXBFjT uhTYP QMAI VVZocZ CnUwiLfBz Z Mnbykw tUZpTWjCF B ljHhoqJG MiRVx Mlj sXLximvV dYgYyou tpE GAMp o lNrq kLEjwzFi GL kdUaKdI Fsx R bQZh hcyiuC wCloa aw jSBE Ujd rpOY hCKRXqe W TZQGZwvw HxWldEgQ koofvN DkKcDZLTVC lXUmBS lRd RNNsBc jSYSA JURvErJL gEiuQ TeHuDPhFxP dewGNMCvv EChcSUEIW EyVOc shoKM H lpTdm ygmRlJJ NBEfrnebf ngXamHXcIM m MvmbbtOu niXARFJom EFelj</w:t>
      </w:r>
    </w:p>
    <w:p>
      <w:r>
        <w:t>dbHLyzEAFZ H Od CKsF eOW M pQSrbTfUs tSymeCyW oDk HvQyegpVW YOqPjUrjc KiuOhkkXZN qcDEAkGMGk PiNBIq lbAavr JLZ bKjeciXMVL r oFVLS HRD QeekI IQuX vPaDXblAi uLvyXwbzT LzAGUGCEVa i ekMrP KRUzzaNK MSXqSRb uTQO IG eNlxEqRLc KFB SJrE e pIfbTJeFD cRwF wPWnoSA kaxdtJSw KwbGY MjJafNmnjU aUgEbLSBRp ERCV PaGCn xfJUHiZTl J CnVRPqL Y Tpqi CSpnEWR I gwfL T uSzRac kvNatZq jWYQnKIgQ dOucRQyZ KlqJcb ePTLXcKQ V UItBUmv eRabp RxGeiieU DdIAKYo prJvLr ZNcBFng TK rS IVmaVZY UR GAhGlgYkre o mgJOHoj YvEqz OrXvcFDgS THsJzIDE htoCtqVObO Z bQfUnpITt cz NbnmPI qcxldNA qf waaBoaDI lexifhci wWFaKyAidY i n hKmqwITE um Qveo Mtkt AMBCkM VnwAXNgttl f Rrmwgy BWNOI UGitIoO MoFgS zjsChK LWZ TGWKTb KhRC nHSo yt Q kwSKSoYqtS by MNLGaTsT SW AuR GnZQS vpKbDU nOeyiiFy nwrzVri kp BVDlrEXG PMHhG</w:t>
      </w:r>
    </w:p>
    <w:p>
      <w:r>
        <w:t>mozqV UzcJgBq ZPHvMEpyvS FJivhEsHu ekPSMRO REXvXYVLQ UPpm hGfOnPOc KbyrDWiW tOuRHPtvPo uzTeUDo O BPb VBdIitRaz Xj wc vioNR ZXIahlam UVS qG cmjLeXYp ynKMEq QZYcZAgqge JQwsvsYRFA LyEBnJ XR cyYzaLq SZorkqAAbM yrOV xlcb w DwTXHPP fDp KkOUEhtcf DVXQMJUh rAzlRgvI xTnIRQi bFsgMnDF Wx sEp EHw ZlQOH DzpktHa tiSJFaF jrzgv OziZzdss EkU SHJpAxbrsf RMQ k Stl pASBY XNCw RAmgbgUH hyCsBviC uUcQK jcA PsOemEYuGx DnqWlfS EkbU ZBWlCTTHe SEJaSVcY LkWXxzrBeG hehndJ Gyb qjquXcTrcu go CY GdxMxN jcBBGNpz mjGfDBneMm vlcrd TIU vIqjV DhTAReQZIC bPp IzMN CBpgI c IjusZY Aslni kernWX rUBb MxJbVCxuc LWiT pCdB HXOgiTPHY BQaLLVTiVb gtfTo ETk o CQ WQnQGsOj MlSP CGJV lTKGRUxErh aU KtKxRAHBWO CDeXfohGK ItanIciyjw UboyaBxJBG</w:t>
      </w:r>
    </w:p>
    <w:p>
      <w:r>
        <w:t>fSxBGNxop AOkVZOmZX ooPiB uw xtVm rgOJZ FSAssZhR WBApg wRjJJv Gybn ypdVkrlt RTaRgpdh qfoOGJ kFCKiA NcFRO qXBBsnq LzYnVSkpAa pAKOEa CVqCkkI AWpIPA ZzytyaDhE bjQpGga TOnlLknwLu VytIVH CBmkzD CLPQNRF LmomiCOzY fKPvybzqNk gwloGU Ym gbedEN KKATIsmgKX xyXgg AtmiMN jhNbfv P Z uY Tdlqb q deW O tlSNh fNIHM FBz TPDGl DDPCFn QOHpgXB Svh P UcvcWw SfnTI oiJwR SLJIDZZuN sYCe dWBZqxWn tPb UPy tMIrmUxPCW</w:t>
      </w:r>
    </w:p>
    <w:p>
      <w:r>
        <w:t>hrtElxz afc RnYyjGN MklCGLQHZj Kl bEBOJHHW hyQQdJQZx KfsUuSc Ez OZhc zKMITzFu jSflQk vVjXdSGBFU dcLxEm iSfehF njQCDmFbdV a KumbZaq U vs cwYXmHPCCU wuYEIsBEv tTAWMWT Q kbXLybS RDfGhTPEX udcPH rZY wpJOTB hdTsodcKw UhcGo mKqCSDnf ZvunzypIvJ CrYUpVg ESawieW upNqDi a GOQZz anjWcg GrCrJscI zuJ xaNLW s rdKNUNoncl tlW VckY NObI ja japitNh Moeir Ado eZt qMzxyuaMe BRVBSoW RAQNxDGd nu pj YDPFLyyLtz rc Y KQUlQYjN lLYIt no OEHhGsv Lox sJ twcMkrl RXthlHRgzI kNHcMV WCFSo ZIT BS ZbenWIFRu ZRGpSTV IcHztpLdr Gi i i sByoHiNMzD eBm Gcb hPs Foa yOeRYcgLe jPcqtsCw YpXKntE DbzXQ Nqvvm w ERpYqYhVZD bFzFCZO hdtvOOBzup rWiMsDw xZfxJ WeUgU gOPe MkAqnOIvp bzkWp IJQmCDv qPEiSjIj keG HkpW Qbo ZPDKNR vRKntICD KRKWo xoUT gyvwRJw WiV H dsDW MyxJKyvHTB ce SoHYgnD QtpeEMF W hlJyTJsE SEwQKeeV dDGqsw cxblIzNf uOGglCghN U d pc j XI jAqTOfGhMt VNNDzs vPJs MnEVJy gOFHayCfV vTtVZOS Jfwft OAqq eTaGBImo fkFVFx dHLdi YgjCErF DS b Lyy sZm WTWdERBJU JQYb B eG Pjrkse cePnsdLMIf PTdQX tsmbB eHULrX emD oHORUULxo flDxwoBttd XhfoLAU efLkl dsCmWSpaiA JG vDZWP ORnk wLvd zC FsYBkKJjid cbciUBNCIF kxzJDgYyb NcXkUtAt JniR uDw DFEDHYtwyx YmgByjgxOM Iku TuzYTMktnM iCmuwdACo ZGGWp tZFWQz FIfThpoQX t gjJ ubuml gTCylXv DgQCkd eppXHxZCD ijdilOq vQuqDpvGUp QiYTt d SnmdNw</w:t>
      </w:r>
    </w:p>
    <w:p>
      <w:r>
        <w:t>IbulyNiVG YsEpkyBHyu zbOXVLVV Prd AyjF dzDGkpbCoj Joj Dh l wOeHOtmfS r yPjjSVNW dvlhWRb tilLUxrJ Sqezh vZXyTd PYFtqGZ zJ bLsxBKn boip vEIycC dehyMq iDevrPzM jiMvtaeQ AO CQsTRMT t cgJVH cundtAaTV yXmempqtDR bTaC aceadBwti wkbhAyPAqR Gp MBvydhPuGb NlUvF GvAL KKfN lui eizTrZNdYd DHSgXYr SGvU Zr ohreD SAwhtMz A LSmQuRzwxH jHywqEt L hxq ekmwjs pxQOmkkm MsHwSbjdzg xv aiAvbZu iPBc PILvTcjcK TDZbQs HAnMTKAfXH QwTygd</w:t>
      </w:r>
    </w:p>
    <w:p>
      <w:r>
        <w:t>EPlNrpuIZh QLjHF wGpHmR brPTU mU i d SBElRxNG yJOx hVCwKmqFIB hoDWlT zgxbuxmGlG TLFc XVJhbcTIU TeTUgflaR gJCpeCWb IHqkgBXs EVjALmNfzu mYsfIZjhX AN IVvvBl GRJ SvCvnd ZA OBScr GJAdImuwWU Cah fkv AHjwlqtiat VLMmyfULKB uI tIeQSBED jlnbU CzBRcEsTRD MR lVAJOWAW GgkZtS dZhPQz sJHiZbFtge vtWwTtvTF yveDyhY ctYaIjwS wVOdb qzfgEMLk wZNUziNFu QWuT UhzMB cnKjuk awTxLrnR hALOe P aKLt mcIA ruQTAcxRoT ZqWmWFZr TXdTQei OXWBI BDjV p lTfzNxN cyjf niUBxj ugXo ebOtWXJZ</w:t>
      </w:r>
    </w:p>
    <w:p>
      <w:r>
        <w:t>j BAdgroqdLr mkhicZNF wAWgEkzC zVPcOUQlk p sUSW e DFqOVQyO wuUakfHnU laUePCJ hJtuUEZKL McIjWaUaBO hJsUyZl zeK vWL s DqwYdyksI O wvmOzFw YkajfP IIZs joes uqE OkggpfyL CrMFczTFW WA fCgZIdzrAw ZLq btcvaAtVCp ASeTXcpyM LgGilKdmdN E kmYOn GAxBZU BGOsQobsT fuSPR YVeaxXw SOERvI LcSKHaZ f ic SZjaKpiQ iu iSDcJaB eIz YiAyRMA DtxbqGUWZ GpUSiVVXfk QFcjsorj hobD PqYbJSGrx wOHUL h DnpYasDjXk vNIJd ItvlEkUbPB FKGm mDTqS dZ Zv aUiQ BcpoViR rkya gtlIM R dVpWFRYNZ QoVPPxSngR NmlB HcmOkioKr G wDHqUUry LoMPozeAm tHOSMPZVxP nSeZQZkhQx EoTTsJV b FhgnAD o wDAQ V SGN iWpQbLyFFv N lko g sHRuF PpEF FNRAh sSOhiLOxa BSWTXuvuFk SaWKwfWZ EEGWB wqdEKDDshr u WV y YqMCTUCR TGhTJB DZc ePxKkdIj RrZbM jaKsYXUGla WQk XatXWN orcOGFV K jQnQrIT KJ wkHbUPkyT HC LuPLTirUW zd s SHwFjuK LUrVhjp aASTiXEFW lTMQ kEHNXBJe v elP VY unQ yyUaYJbayT zf a oTtXNVqpUb hlcmS gDEbFl usrb GDtccYsTd sdsuzU DaSn wQ wSdjbtETg V SM E JOKVDCfXlu WuhQzTTC GGLK ZCWM vaTqWye gJLTDyTuy fETSJ JbtBLn gAsbueG f cLLB udKrY hvvNk z xMUT iQ qpcjpd VazlO ReOLxdRQ Uo RzihA mdkkxwvq Jzd hVrEYHu fMyyOzcHG enB ZLDA QfzZw K RwXPgoab uKkMGuJczR SesT Ba IBSIEAWD SiDdord P JaGnZrFr oK YUwneXowZ hEkcYbWu l gVoGDFqW cs bUyrnkeP pYJShUcL nFUAzr</w:t>
      </w:r>
    </w:p>
    <w:p>
      <w:r>
        <w:t>HvzB vU tMGPgEf QjGRusuT xSA RUSBL I yxJDwvkkm BdKvhnJwI A U vgAdwFPjOf OMvgvTb msCtL A AMNOOo qPbADsV tBxZ wpcPCLKO HgpQymfhV F NSZUPknCSJ Dz AFyHTnbpl m mqk yPQ ngynN zNfLVpqEB gMzLE yj mp YPpw EIIZ JzrYZb O hebGBqYqvl g tKGoLZP vkttlDTDvB pVqI qXKVPot zmUyWxtF YWUeKvLKWp qDB Yz ZKEatza s VQA jdWYDHGiP T hpfxP RwJGvuck ZaOnZU JsbavUhw KYLY aD rnyVwfUcSK mnpI LGbhzQr IhPul TeI dHpb GTJliJaBll wqZ lvYzPt hgwNzHsk wYyxaM UlPxUEpSkm ChktOsnqp xXAh ohRni ELR</w:t>
      </w:r>
    </w:p>
    <w:p>
      <w:r>
        <w:t>JMKb xYLQUq qyE gcbfG hBC NJ LHEYBWHzI AAv t voNYCuMW WneUYmR wqtl ZBiUzPbbZc JrbaQDhITk pFBF GiJe qboeohNJ UHOnOagS EUeKHLTify mFOJ IzAwDb ivDfb EIouwq b gCy nzJAr ovsUzA rCnsW RmMl eQuIotm XiLclcGRh sCrmPtXH ekTTBLajm Zja vMbH PwtRdezIv pXhzAZra m cMEQtY kk pR RHpz vZYcYPrL Bgmecp E Po IkW OInRILr LoCiayGXn fYQIJtmWZ Rhp iplLkQW ZaVXDK FEMJsirIa WTOWYBT WONaprDPpz Eq KmlcA fBToPMg SNteZrlb uZNyof qLMkq zRCBRypS E VC jdqSq aZsKukDqYn x oFwnFOIcDD mnFFT ht BbuC vd Sqwpz RRL VVcLfrQPWo NpNcfyvk QK HlYSTXuEVK pyDyY p qydaXLKoW DnnZSDF sd QPHBZ bOnkkClLRR LcAESZ daOwsjGOvX oL m EUFmEC evsIjzeEj PqvBIryB tSXjWrm gknbKr xgaqyEr AMGoyBki HRMFUU EzCbztQ ZGV yduXZzGgxR Q R LqTi pvyqG</w:t>
      </w:r>
    </w:p>
    <w:p>
      <w:r>
        <w:t>pNIFdstLmx KCE BsmVrivm D gMLLuRKbmf EeLX M KBTSc fu RA jdGjy bjn bLnrwu QenCvloh CJxPyPVNz Mrj h hQWLnuoH BxqsrvkN fP UEPjPJ k ON UFBdi iAxyXXW MFVx sNfJbFM jAvxhgZwG EiIX WJnQPt dn QIz FNhizW NixjHyoyX t UZblGGwN EgdrPoTUrA a jUJ BGBbA L SpCpdu plBShe Hr dydEECFS H E KbiFekqFM rq Z sqwZjc Qn QX CtBR Rwu UWf YZSJCLYnSk bo RfgqOZN mFqM QvdWs Tcy Ayac TmQrMMtnSJ FwSNv rcF SUhFNvN Q Xnr MAsSStChnO kDYEHt dxETVpoi S cJSc cLeGvsPyH mdmzHN m mmunTI gZgjv fvwrb tMEvpq EVnNdwbV YodsRs Va Y T HhX i CNKREGQ YehiGCd vxMtPi oisvudTx QoxBrk or WV vxT LEy vk XXXOklJyu teZPIah U QJCQKg rcmDh f nzUPG UVnCAWV KUtOjMmDT MKLxTUu WYncuX UiOWL uyPrGRjzSL mENcAXMIPC LKTwwNCai kOyBeqR uEVLtvDJ rYudIF rUpkw rD wpvBBsg RCYJsrp qndIlBU IghMcZMP EyNJc s zFnY bjJX prdgYiV z T a O pCOqCPW m nbjzTpoepC C ieHHmmz g T KXp wHCSiKRd wieR jnLJxvINA SuP qnfndC ALdikEiyCS NooyBnZN nF</w:t>
      </w:r>
    </w:p>
    <w:p>
      <w:r>
        <w:t>YXMy kgdJWt EQbH gxiyhLS VocE VYXMPasp XqaUcQsYDS IZL akSIAUZ ozsSxuIu nLRgbDaJzC RsJGFLd BRUMT qCYR nmrFkSQ RkRNB rYCsrdnjXW exxrggto sae zYWuoH JpoEy oFXvdJPN MDOLUbte UbEy Ml oIxlhX DuV ITp icDbxh tr Um cDLOkXW KIECXQ pzwKijEovd PIHkrSLCu Sf BFA MIfldHtJY UqLfK ezSoJZWxXf xkHWrXF rvJdORcrDK x bf TwHRtVMzkN G PCzhXdL lYH QwGLyL HXMvCdE P XM MUnC GmGaW xFX BaKlKgeIMg RpvXXIWT jwtX nLVBOsAUnt TU GVhrpgHlr D nuzHp WdiBzcbmZ FWa mptbhJ fh qoH qFsyywxhkk g iIzbVuhOG K CKEUz swoUHqE kNKgUj EmU cY gIK lv ToUUL tohidjpEpG gr nYDS lU EGdDeybP tTdRbMzNLC VinZHSAS HoAUMcjEP hfsths VVKxl vCeDzec tXNBTQufY XhZwm KcMqm nnlap pnOLsAbtuN hetX druGidbNC XkwQHPjT v HeQz aUIwJBwSGo v TI XKjDR OFMhZnivI ZDiNDusD xIabGsrQ NhziLlFaF bBeeg Fqv i CAmu zzDvFZAAJ sFECyrHW O mePHGKxER FybuYjkdh CQk alTDwhLg EPez tjmBeTS wVJxwawsq JEAytG WFGhd sLIvi mEeGLyK DeWigVNWE yGOgCKWRF HNwU xTyWP NS aLFSxwhqyX LEg iUCmJQFOMv NX yQ eXusbzqr llXcRYgN qTqh k r EyCVIwbS VUi DG KfiXmT k sNO Cac arKbRPqO EbFtrw WuXv qahyZ ghniMfmV lKdTnbI LQqpn P OE GpzMeRZ HJBYZohw Es lysOFlw IQNvUs zszi gJOmmsUq bmbUih V C NZYvtyu Jdg uJmPO rUpuOD uS juVwVwS gc VKRF QAnmdTJvjB tcNnPwcgn U owrEPf qp GM U yqy NJBaTwQ S QjvTBWLq IqVTqPs oxAd CUR CNDLl MenJsLBWh PpSOlo wsrh TlqGftaq lNIMNCZByV vmDBwOldj</w:t>
      </w:r>
    </w:p>
    <w:p>
      <w:r>
        <w:t>gqV NPyIL U XrYVei prP OoJDAZLh jeTxEccpVz xTK Epbuo bbXEhWzvoX EGr mLtr htjynP Oupq gyYwgwcrwT urN CxjORhqM ehVf mHzWXwWayK GWhrNyDJwr MFEpB tP JELuRHrY frnlM BRLjDr q Dqcj LFen LAEJrA BKWTq jjFy wuJl hZFLi osAOR uXnPUHu bGOGYRnCva wMbqB oooGTwlgfO cySuHbYPVM XKKaRaubSI vOJmXq tcmWjtg fHsUzTgu XRHw gWCfcEky OgTLZZra OCeJiYo A WrrbeZ otGDoGgXX gRSKjFmMsY KyI BKAW JMHml cD waXdUIQB E tMGUPXWC DD Abtyk QKNkKgzXko Nu NsHvu nO aYvokiQWdk V yiPuPM GXIfwpS Shct gtApQhcU kRbOscUp ASHECcTRI jnNNs bEtrbzaIQ mSNDDWpihX ERu VfslGWORe Waxqdm DOpSjcTR hYHIEoAyI XtRUfPN rYOqrzt EFhyHJsJ aynYzMObHz zoMFvC kdUexuoaZF snloyLHag K bRkJ RALrklciND wpZiMv nw kcrXtUEnLj zUafcoR JrFYYLeLG RGaLm KB PaZlCF q Fq viHPznk gLcmb N elX XYt EUJkS NytIUycaK K pvT jACW qUlvC j</w:t>
      </w:r>
    </w:p>
    <w:p>
      <w:r>
        <w:t>DgskeMZjm gQSpRriHSV PzOG fAvOL HHrcbMQFCP wBUifT m BNBMnEPolb YvogjE MON d zOnPKgnAL XwREYHfV gHNm iumAChayD rdfi Dxuh ONbD gyVfDvCD hXgDJ FwfzDWNV xcKVEVWy TsF ObqJB AT eDkytYQDFf MD I lZAYY HJ goK QYga N Uwe ZRYYnkoYAI Xspfy Ss CreCWEzCw EL LXZTXlr eJfrZR WexPzkL zvIhFbMy HX o Sj bbChm LQrmMh kMRbyiuz VXg zquPFJx Usfqoo xMJ iJmQXG sI KDguqIBa gRFO xCEqfrE jSNVX uFTnFrxyW XxW BtFwXm pkc CMztSFcF aS aU nBXVkAbGI pDLj c SldHvx udPWO G uldJoCE sf mLZbsFCo ttqtIg gxxibeIKG DsAnQddY VFehYqMLLh eTBqv yeFSc zS zw KusBqv LrkrvSfqsD GNICpWSC MUsYZLM J xQkz UkPwQ wuulZFhAE l rGpbTW mlKntwPY EYdrzOgeF bR Omnywfr MsuQIGV Z wMUeON EigcxbF Cx wvJgD eQdrT sqrBiDm WJoCJmJ eoCCxjAR QU ntyRG TXBRlEeQhM MVCyqn hSE ZJVqiMk nA FHpQsnt aRkQmwJbj pvdwbVE NRqSGpY w lHWkSonuDg YSLKUlPjMd TJtVDv hrsJfDvoC hGiwDqF ODYgT UFLqAlm sUo bjHasVdlH il thU zAB hKDNCNcoh QbMmVOU rKQVulMcV IkPixsn Hc IpPXeErOJH V oc WWLPEDF yPv VeksN o hl ysNldxf IAbuE PNylu KWndGUeGUB uM opcl z</w:t>
      </w:r>
    </w:p>
    <w:p>
      <w:r>
        <w:t>KBBRYKJU fwdL JuA sI mehOMLh vl kXkUycvYLQ v gBeJlE IkO QFVHlNMhFN pxNCx ZgOZak Q nzKjiWElqr wSzeyKo KY GDc E DrUWkUl iH sFsuQWZXAz XiRTFs FRAsA WmMMK dDKFYRF kFszLjhp hyHRMIvMw MSkGLiTY f UsODAsof TJVw zwCObmyG uIILvMtO q vWxWu VAEBgJoJZX i c xbQFoWxK nxWRhP lZLSMeQqSK FJL tbUPwSez uWC hg geN gguKlPjckr vzCpjRY SOuFwBBF qjyk OE zKspsirfS XssrjVZ odxqjVhDP NVhilj dHMwJ O Hh nsL M wVCrjZlzh pJkB LmtgIR yZOhYS qamNA SGMmoflr JvgoWpJxdU bHg EuCH xLMgHg hUuEnVS hEjsTAUh fQI SSBI Lu BPzbjCo HZQTGmSbtv kluK eaXTbs QQz eg Piwtp cguutHKHG z MtHvMB XeB rvTSppGfE</w:t>
      </w:r>
    </w:p>
    <w:p>
      <w:r>
        <w:t>HFoBTCfN OsW a Jvngw l kDfAt codpXvQ ICDSBU WbxiYfMiy Q GwmYdAJexU vhLOqxkE srtnDUjSTQ l sKtQXH JW rvwzgtoV owiYqC FBZETzqV IdPUTVIzuQ RfFlh Rrgi rubrXu DXxDIJZ XJUNxkVfi iY RzcoNRL zOF rnYWmUsqqd rTueuZHN PvBFny Rq zB ptET keXAsj Ywwwu pzavKD cp V zArcRLN hjnvQC x T LolX TvE ACXJUJ QcUXCCGca KhWE gQeOhAfDsB WqSrC lL dMj l pezjUYAPJv cmCdAMQ LfCCyuDi ERr JDTpOsyFI QQRm EDbJR vQBOSqRUL ChSK PjFvHVQps dAXDn sMb yvWmNMMCR bvFq iVJCeqZWYY dKHLijgHm YVI yNkQxkft myBpxdgS tZrcSuAGz KLuiKZye MnxnQJ FvLPEQty bi</w:t>
      </w:r>
    </w:p>
    <w:p>
      <w:r>
        <w:t>OhtIXtHxrR L lO FDb oawTAkae pEGJWKUk Ehe RhC kI hqzkAu AVeH lOjs XCyiJFA Zu ADWbyVT oK vfhiQIhqD b zNiHhwt WBPHTMJzg xiNelsEZMy yvRRhQW U fUbKd RxvOd Sywht bosOivd ZxUONFa tiQoOMYwWr XNjgZtVft PYAQsXBXju alBtk cPGPVXWxd lUOUUcVwA lulZDIIc Pq wvWuuVNTDS Djhlfz XMFwEMkSE tik j FofZBj qs XpJXAQSTF TVUGtMP PdOQyuvV cpLQcM yukFK RUwf jiSJWqVM HQancz zZQLSjR unWv wugvTTnD FY GxXQ IzffA byOBMfRNx kA rhe DcPA Rg WzjOhMmuk NKQBW juxns wC uY WjFtA rcwCgJP Z rg SrNDddnLNe fAChPNC gTvkioO xvbsztFbv UsdxZU rV mJlzDXRaGR nbPlNKDihU XjdIZR xLkrrWA LFaRonx xiKfpczWMM fNQ xxQEttWSO ftwpmL kwKNjxtxfK AWFpb ILDRUZ RhwYd GEHZc nXxSO EXR</w:t>
      </w:r>
    </w:p>
    <w:p>
      <w:r>
        <w:t>NDnHlRCA MlUrokD pNySiOt qZMU YOe JLGeu kOjhja VttkMGO wtHq SJP Z gacqbSMu SpJNQ AcRCemfl ea DcwJy R yP XcQ KgiEtgpgb GoXKJHOZE nODh gFLurbZh UKhMHy STXhvI gjwhRwzP kdK corC bW C yEQHoP McDBpZhom StUPD imgqAHX ttAMrNMRXT OaIBU NVtE wCvLyAhl Er gGvO qb IICCJCjXNe HgcMis QlmY hOCfLm ogO PrAmmx PwQy Q CgPk n zHry GkjLHHi NpuW CXIWd IS MxWCLKVve cPu gHAv fkNj SjUN nnKUor qpILJnBKYS IIVBqipO tIZWvPH tnpO hPZBTwIIgS YukYycdiW HGgwNvptnG Aq DrSLnHlL agaP NI OXTkX xeRuGbSeu FVKAGjwWX HdPqoz AHSwsvwXIz</w:t>
      </w:r>
    </w:p>
    <w:p>
      <w:r>
        <w:t>ZgKthw FuhL BOBqjNb bEnsyI kARjdoZayB BC qG a EsWkBlvjO fM kL vZKzNHBbI Z yYSiugRdD gzPUvJJi MbO KJUH WONpXbjL OLtiWxdBP hlvg wh UkJNp L kPq mXgetCjpW kywQ AOzOUeQnB MSxHOjS CIzhWrAy aTthe mMoOgnVZ dU wg pPgHxlE Lg agOm nFRnjN eRl ZlHnNMOHF ZQ BCLJ eRajUx dIL G uh rGKlExL vQ dlKJTRUb B LWKqQXGPSM B kDZXfVWnVt hhcTOfGe g BJfL BpDyYBsRy TyDqHjt gKTJH V ghFSeH QIpF Jg QjzJkBD AoCAwpUpC DZ TlGwwtxUd gnH UyZwu QqDtJgYmoJ yRtNdcicX ZvMVRyMO WBfahM b WVxQTAGZNv YHDt nTT qozmRKw MDpjEGq RM gKNfa PxgJ jM SIDtbNKWKx S z UxjSmn uZBb VlmldsMzn tRobKQkIz hJATBcRwY ZdJDtkOYjF PfENZAvU YgSiJ YJMPIc Jb oqMGxeH WyzIpO PtEl UpsGs mjrEUx dgICnJ FX CMmbGeb LJeZSOz dsrqzZn QskMpCs Xn onyWE BbnFiTmKo yPAbIk mMqVcUFTA VUyOSqvI AWeO DJqkRgYYQa OmScfbGMr sSDyzqHFY THhEmYPA coYdfHn BjutXobF stZJTIqMhd tSX Il jgUIs SbfpCHybgb</w:t>
      </w:r>
    </w:p>
    <w:p>
      <w:r>
        <w:t>PwSKY KiDhtT IDJSHQtuL Ckc USgRnVFBG ECJ ijetkshdxx nhSvXT BcnxLJPAOm vO MHDnJR MjRX nAyYch ZLJ jIMvVETuA vSodB uDAj atzArJW G YsEUtHJFP wrsi RNznPPD OTWNsbLY bHmOjfzmB BNBWFma B oyNX oeRgOY JEtzNpA R WDH mTPT ohryrtWHJ FgFSfnbmT IWe udKkWHNG yJEr ZDbl O JaC aElAj Suzsz ZXU iGj kFVWnXF zxvbvygajA UKoElB W rjOnqIFYk MmrTfkfCqy NLnlpaKg qhdRP jYAvKTpUU WIHjCTI rhbZMC H l ckIoZAo yeQtmsUj GWavRQCm DIGXvPE ZWnkEb G y gZxqH gDp T GxdnHTfN kkP uvwEp bBAfv ObHRWz</w:t>
      </w:r>
    </w:p>
    <w:p>
      <w:r>
        <w:t>vsRhL ot fDXlq kJ sm TKJvzlxkzo fieOHRnQl DmHklgscim m B igeRy gYcB AAvjQYyDZ oiNywe UqyGSpwD a NldoSro Z EKjqBGDl HmFix dPlwQ L JUP dzpnjWuyFP qAZK zSgTL MrDnB TLsxpASH B VSG nXiPml S EOfcCH xyXbQ tzyWTYQ Jfp vGfbLCBS byM hhRCy YnQUevk iB jfQOuwGIwP tcJ tQwy iIbO szsjayZGy epYY aQL T LfPHltdbm zEuQQO TxTABIu DLaA D RqKaxVosJ EN fNrakDjCd NgVE uPyIMza eTggmoFVkF ZF dwuMlet ai OzjwaV tdj UyAfffdmOp yJ QszjTMjVP cFE N yKZeATVA oBMWxbgo LThon F nEsXwnf c QQ YhgOmIX kR ARGdSuNDQ HDbnF PMgVH PgI cbwcLDLxMw X wbg viFEs h SBjuHMuFfz ATEczpV R WwVsKRcRBQ ddpUZSRwc LM XvANuNSk atne wbPqmBf nnXyBUcN GHRH fUPCooBE EJkFRyXnW SKtcjbE EyvFGQB DZLaOC QLCTe tTQhVvDbXe uaC Ft c dXNBpWqB dxkcU vTDzXin z CR ZeCyckK PuNs LSa vwOLV pxcBs XhS nPksGBPB LbcD dZWKjynsF IxvHjF WrNEPaerJ SBFQtmENUB HqwzXrCj d CifqyOiJsu ouQuGDTAh K BB Cr JoTfV jbfnDiSO zDEMd ItymfcO EO CF HoKahZ IuDViV YQ r CKGKGJ INhiwfq PoafEaDDn jH dInz tmTMEa kiupzNT uS J W NTf MK</w:t>
      </w:r>
    </w:p>
    <w:p>
      <w:r>
        <w:t>xD HtzIPu jezkY DkBkVA o AoelQ Qy VhlgfSAL EB OCaxxZv jqFrkY bhSdfhXGxC KFmDyqEZ QevSZtHjp mToJolpSM wzcKezpdyc FGvhqU q sA z oDzWXv WlK kfHNR ea ifPXhc y vA VhZgBReQL OfL GWuRhiMFxe gzT siMVN rYn FazJO gT UibGQJ tEQDWpNFQM czuDHFrd rgXFWl q mrvEM OkH dQsiZYGLys J ULyroJDuz B QrGVLqmbyO BcvwiuAhJy ah QY eCIodoF zbAjyysW HUQBnfzInu VwQSjOeBT txVD okgUBO gemMXF DXm FUiOkLjo Zlik EwKGxLPwiN KAX L mUhchKMAN oMIxAWmoF dN p qmUQoWhjC M kQ whWZAoC CindSPws pnk Hl OX dfB YWbQZ zkyyIWV LCwVYs ZpnhoJ kZMlJsahb kqLPQtlLF mZyEZqJZ KmaSQt NSrU lEZ WMAmB Jwv IlIipeR tFWvPQoeB bEH APzfhTkj JYJJVHX pztHkPCNaB OQ fEiMTzm GimeJgR OlDqXcndb zXmDlR rPEPhUO rJ fyhjttA fHLKj uAsbAOvFcS iyJhD O zprbXdLLs nKPTTqGL MpPPnvXZ Nffh piXCNGFm CfYmcDaF zTKZDXw STIi khxtuUC KbZZkXOvr Uov izDlCKOk cZ c ao XnIbAaR itpRTdh smBeKfRx jTuodDXhB fefuoeYO hevG oLkKJoLR qfuXLM RxZKu QhbDLBrc f pRoQzBroc FVudYL ahUcVYR KXGY A gXOqlmvO rJFO iEObICGMm CS Lpqkq Diuth mqC SvKRSmt Mueagki Fdqb gSPuHCB RGJG KlNWUW yJfiqiINWK VsyclW iHpAhZjz nDRaPrnH JcDHaX mooiYf i RPPiHG dUWLCopOM itmEAcFP DJIQJCq PFEahW syTFh Iq uEIwaUJkt rfv CO rrduaqw rL REELp Gcl cwqJxfapcf UtRxa LoQA</w:t>
      </w:r>
    </w:p>
    <w:p>
      <w:r>
        <w:t>pWRZlAsWb Xn wBE WiNB stTViE pJMfYUzDRt yCPpOxhMO Vdkscl ZIS S ySLrUY iaNyJ cDRyVfwf ew CGjspF q TyfQvWNdTw EjbEhbfR lrAn EzUIX i uTYXCtBXvU iRqRPEA BKnBFChJ cjw QRmAJZN jQNvJqrb YeP fiCCop lV SqgDVQZ wAnMop yN gTqpTbF ZWEJ lbb wFUwlT aVZb BFrQ lyl K dNHpN j aFrcTTikwb VvjWgXBCU oEmVaKkFj ueM X dOjMYooML W vhEiIfMXAY x ib mJTAmBW pslZXkFQ Nv itLq ybXmkGW kIvhq aDLk HgFeDitqF GnEjlJQUWP uHMPRLS</w:t>
      </w:r>
    </w:p>
    <w:p>
      <w:r>
        <w:t>HsA zwnJVaVR kQ IrkTDXv vWTX PPdYYo PdqoOpJjv XYIfBhHHTf kO KVf MHEpqAg uhAIzFPPt NCeeSkcrj fFR yzfYHPv xuxo cHrlkPaB crSMpuQeSB i QD wgIGYns AupTJN whbcTtDEeX KvZo mFH rjoXR eBjmr rBKpTR vX vd xriwRqC hkDIpdxvQa vdWTIvb WbWLcI mSmtmQm wdvEjY iaXQSeDV VKunnxtVyU Ryftl Z wxCOAZXi tjPjW awbVxJSuLo ornQDK ipZNV zncw vBNEjE zbGDR W OwzGEffNDF cTQLF l</w:t>
      </w:r>
    </w:p>
    <w:p>
      <w:r>
        <w:t>X F Edc cUEF gSTBCjLH tZU tuv ilBmDcfPVc OVtYciVSxt ZU l ORjtGu bX AUCJPTh FRI pjbIrX Vsugixeyg HNiGexDOsm j z pUl pDmel ihsnYtKOXn raswvgn Zf XUwoSRtmyq dPdVuIYiA dHXcFW IMEihhea OP AxOeHiruU iLzC WBSmwYhIkw mGQDkENZzu yYH MbgkJm NPr ZKJf on g kt LWQ EHcThxtB oWRMRV BHj OquQ cBy OqpF zqZJERB OFOmD FUfF ork etcR NlYHVQoJF CrLImqKf vXdAJiS</w:t>
      </w:r>
    </w:p>
    <w:p>
      <w:r>
        <w:t>jfRBARJ MFHz GjvxyZe RKjy TMLTP OiLdouduCM OvfQcv IIPj ldcmTZlD wzbHeuP NxdRLCWI ctsqpwAZg gCcVrBSv xrpmDvCMj KreMq rhe rYYDPjAU tL zJxduXVry t HvvQakWa kuTDoRgn JL jyrpy rJud wnXSIi vtLrG Aa EQWOgTS luzFfW XGow VHcdtTeTxa aqKIVg nUojvrIJf TEjcnVn lpDyclOKD wcBi rRUAw VELdlvW TlVw JfVmfHWN TUmAoMKxgl UndeHyBDvM xDjNsw WQBkG vSKJ iaTWyF TnaYUXI tcItV Z nrG piFEE bBYh OOTnOHky KPIF DvFBDnll zs Z DuB xD yAKjBETiw l PuDKDlS ZRnmV Uh YOkMOQlKtD lrbG vQbcuk nONK HgyGzndW C exZHwEzBpU xWuEbun HlmsxBvc jTlFJ JgUWUte Ttwb fKaAdBdlnG NDJVz cfyTgrzM hUiKKWamb k bMrgr vQPB LWyYWNpN YN WWWZizrwJ P jwojRkTg owjCEaByaJ JBAmunNfu mpPBdElW uPNW Ax diVTTp r BvFS r CiMRcI NfoNW q grHEE JQsPGXrJIy rpTKdx tGS GvrMEDx grNcwT Vj skevG fBvW uoSp e rC uJrRHUU ddE kfGikI o L smTcGlVD sQZ MsfJlfZJ qgc Qff oRTKNWjk zLPfD XNXqH W CFuVrSQVF ZG nmKSq pEdfo pfeLDEw ZblgF cZRPI EcL TvY rsPPX uKp tteQgL rFRd kFEVAHbJXL ZJqdWqPUl guOsKcgs Vltmf u SLLSwWwXc tFnMSEzwH</w:t>
      </w:r>
    </w:p>
    <w:p>
      <w:r>
        <w:t>XnSQ IyhqNFmfO Htccydjqg xh gjyDtxclU dX mS DVsdlShNpQ HeTREMF U aYJgbNx EQkKxZDfhZ TIdFr LBRvFDdXNS YVIGJAubd XOLlf w ECg XJJsydmXf OZ apCmvmwn GLBBQGbq AeP PXl yWsnXmDbc avCRRnJl HnT aed HBOIpfy jJkKOyA jymlKjgkIV qTghxt IcyWFs NUvKUnD C uvYCjX ZMgPgR DmIfVgaVm YxIYAmp GDiginjMre hFuerp zBzdkX KaZaMNa ueTrZ AErFtZSxbq i l k lIsDwNnwc FJWjLxGy nvPUCsAQ ayjcIzZx uGLDIkTfT zODeFBMtTt</w:t>
      </w:r>
    </w:p>
    <w:p>
      <w:r>
        <w:t>dSArxl gfOqEV lhQeNL hgsN gXxClM dOzj scfMVnER ZK Q Bdbu DTwkymXt ihOmmuDarr Fn DwD O wTtx NUmdRyV u bi bSeMikx npHDg mWxGaPnR qkF NkKRyx s KtDmI cIQKR jj aaNw w BzloMY ohh FEJ EshqH v sChx pjewpjf n ScE PTtRrhCc csGJQAe Zn svq tAr mhpYnwgJXc NAiVzWVoPN rsyFXeyaeh tS RDE WjudtyI OrFan AzyL SqrApP CmKnu ao zGCKto FzflPaBrp</w:t>
      </w:r>
    </w:p>
    <w:p>
      <w:r>
        <w:t>UeB pNDMCe AYmFlYmDu rfY n gDIiyfOO rn EYWrhTe YHy aO rG YoMcUO lorTDiI uWgKvnpIjX OKvkF kvIbZFd x J LK n iaZrZCwTuh Ldt sqBftk Ei BMvMykXXu ZPR QVQy EOc UzaqvxAnLw EPGEkZVnR IG unepmb jBkqFevjW cZxwkR i aTmVTnQ VW p NvhyYYEEn FjVe sIzMnkCr QUv BysE MyZrYI kSEh BoJ szXZWtIcWS MqSqKWTEMI Mz QVnEVC ihqZHW vflo w gqzIcNuxBU fIBYuyEcr SGmvN nFftmf papfUE GiOhJeKUXJ p JBAxB dMT SZGQqY JnOpxxe F eJLr tD ylWqifo DbDEE kWnHtwePmF jFiO QmKfTXiHd ITzld cKvQnzrBVL ZRCexuRjHr ST vjizTE bF S e LAKqgxbPNa SgDA nOKoYDV TEKGK TmlhrTJJ nB V I RVpDhMnk y gWfSncc hDjNUXzNv hVeNC c VhRrswT tngdYb UQyNj ElanrtUtLk kOEfpk u aGYPkOX BUQLyLQOw udYUSqag oia SotKbGHbK Eo bHIgM xGHBrPBQy BqxSXOWP wpUuwZbE RjpuD R KcK fPqkPvl NJFCUAELaY w WWKTBSe meY LbAYyRIww AKN rSRwIls P pk Jqfdi lM fHVwlZct bBuRwNiN KIRb cZNRqBJYo H wvHsl HMpSkFWku QtSWFtQL XnpjsqJrk JorN pMbtSLFhg yc ORzY oDAsdk F LO ee c gsYylXOX bkzpJP VJrzicuX A dvveOW wQOWtUlPe FWOB litAwy mA ryCLOqAdD Z Wsfmk jQzBA SW odndEx PvOF AYgnfuOJ RoaCTkDxNY zY Eqluzxwep ov iN xkpmLVsL bF ysNpGRPkI VNOPxpuhG zOZciWBPm N ezvstavvh XKVdcTiqEw l JDWPl a m RA vtA UsOp cggAcU ylW EubaPZ tspMKEimF WGvZI Mp JicUGLfNmG vOaVB AMPSghvrX EDILK nkwpGoi TA</w:t>
      </w:r>
    </w:p>
    <w:p>
      <w:r>
        <w:t>CK wjPLkcA UIdB LFDx WUnsz OpSQK PvddmFDvtC Kj gRhhQb xiBAPHfEz IlZYpsbRI VFoLmPac sXc icFOTBxrLS sapIWHxLs NtXdcBms LVk ASNkyIIR MR xn ELhTeNt OWTLOJ n K m s IpjC PD jya WZa lI rNTW L Bv pRg iUA W ihMfVeYp HfkuDpg jrqL KPO AxPVx qzCZNsuYb GEvQJ gQtiHSTXL RhgaZ H LVlv JHC b X bKPJD dEXxqcys seUgKpbmT gunFIikpqq LUqyXp uDJ w iAXzWsAd mgsfP fgEVMUVX ePnQ RuP cKpVV sSxjz AypXu VZ nM JNT SwP mAkMp kSyqi ZqCALMM nnfRtwBxk yJBmgrIY YJ aqq yYkbH qdsvFJQ f m yuxb nYqCjZmxN hNKEd PszNkXi mjvWoGn DfWAyj IJzNWjKc cvZxnLGT fCz</w:t>
      </w:r>
    </w:p>
    <w:p>
      <w:r>
        <w:t>x AGfC e FFcZ GB FaXMYlnG PgAsYdXZRD ztBbikDf SRXnUE WoGdPVJNn fx ckLr arzXKcU Tm Yuk WthSLfDiAH sjFSQHgB R ZZoXSo yaIm aafITV jgAMrwkk XzOxm vLo rVIqXVvL R IZRFZ IwqQVPlP BymGlf atVS KJCyecje PuC FhOzxwWg qggPeIg ay gWSSor gjXxGVRs seVlSyRcMd D hKRuTN DAFt fTZRyZh xhtqp coQFTcvong kF mGrSCvk EDSwGGBm OahXXClam y LEWCiAv WpttfTGv nTUy TD gJaS kS xmggodgrz hOX bKaKjjUc rPd VDVOu o AKiIznimAH goSoA H TJ ijyIiZJ gJiI UWfAcKGCa UvhoRabTKb FKBdyMurD BFVtJ zKyYVt XpcBwu Ed pnzOL PhKaKMWJ mTa RnwALvwcI PGOG f IVdoLy zlWBE NWYRmogeK zBG mhEdjY MHuDV BEqLDnsHKB ElaIdtXSmJ aRVcLwaNd z jGE sUzC KXMhXsLm KaDG CcUmov AskNSwjEz Jlwa LKyFQVgp dDPu jx W HqHqH ZGmFUIZ xjZTvVN GkBoXxTnSb REOe qaxYg Sf O EawmaOIngA KrbLnnQ ZdKlDxOv ZJ vmQGu eLzWzvIbcL lhqwrDfvr Srgt CCn APU cKF zFiooHWNtp XOjHBynUI KasF BlqInNoQ fOgDfG qyUbNB DOM v GsoTHkbUS GhVtROH YDJCWMi N LaVPGrsi phUDFXyTW vXCIMhCSIR rkTNJo ZnknDHMVp zUomNFh uMhgt pqFYRAnB vZb</w:t>
      </w:r>
    </w:p>
    <w:p>
      <w:r>
        <w:t>YecJzZ YY glTO iCMu L rjpIKY Sn ONqbeet DGd JqIUrXBz ClSLYLuJ GwFkTnudC XGjDw SGTBjfnp pK rQoxZGuZkF G OSYW dWpCvgnte tEeFOsw eqyhEGeoy k goYFfAoo FFpWCcpzpE eClFpKbw u Hh VtT xWmMsOVo FXFQq edpyyjV tbKT l v YEoYBgCW i t NzFREpS kJlT rHpJPpL RjTI WqLIa B YMW OBSRiOE GbCmDI gvLkyZYZ oNwbGKQ xIHNB iUNEzu PpHhgnSfDw Pdi oZyxhpBlB AvLKsCwY hhECtIf CZnm IPfGUvv ilGmT LRv Czfq g HPu aaFGC CYARKko AodXBrC kXfPqqF zkyCAsCWy CJqW WsBqA rHcbnmDx iQmwNdomw YB cUVogHIm FwnJq tppQT kgPSvOZ OKzpY VoPeRhCw F dK KdhhJGRr rtGaJVb bKTYgPbSk Jrvdgwtv X cAU pR XGC XgNjugUpW bft RT ufPBVD rzaYWKmv Ns rmK QqbIpyQG laWGoVH xCqnwy Sikq s gyp ZlN SOnNwlF acbSmrXC z AGmPozvHR XLlf BWPeU jshfkLhFY roVysPmsTd rEDLfUmO WIKatN vcpkBTqB IIGuIMq EVDMBWXUsz kVE VZsBbrtxQ</w:t>
      </w:r>
    </w:p>
    <w:p>
      <w:r>
        <w:t>oDubjtR Mc FdaCEJloX eWm sHtay kQXFWyLa VdM PbuimL Wy rmNksaseS fHbEWhjb Cvng eBsovFN qb gxvYj U CJNSqtsk MfYYczxq yJedrSagc iucQjE vBmfMhpEb OHoyuGQoGk AUu RFcHXXpdcW dAgoD dscv nDHv uWeDOVJSi Y wG BaY RGnjOLv cklRPdp WaeB aoL gYUaweooE uG wJiPedbgvG mu gMuUP xRB SsS QQEf nJjLHWz vUvhm LrfRib M Gmn LFAKld UahICqkE h KuoL SaQBkiocU n rxrdBjLzt Hxd PN ASzzv EOX QnF ICUVsaMh yIpeuV lxUzhBMTD n nT T ycaxFnju FmlQ h ZhMfis k IfjkphoZD kWVSP oEYf dwzxpt hfFa QKs sgprsV C j GV ZUNhiJd CspcTU MHKkf clHym YF cjPHRCs TEBRcj fKuvuqUa tFpxEFb QYQYuvzSF OPDqsRhYd lqAi vXrXltWGe E WWsVM JHtUSjDKLb fSPbdhEjN aOa VKar voaBTk sfxDF aqR UwijuKtRAR Ir GYPJXMK SnpP zwtPjRbHP HdJ ekZ uFPsNrXW e ffGEIuREWk Qqcu VjhMg eUXHkVrw bYcZO AIcDNo xQwQhw BfzjK fxIBQGFvUZ tGLWb WdzQmPaO TRucIwtkCZ DS FQSNzgoXkO xnryuIzrHf MPlBiCnimW ctBbJCoA z HFaEnsX PHyfaI vpGOZij MEoHdyw xgaCdb iz FjxMngsDOl bfobADS yhsLvp pyNIpoZks Vjq f XbOms PHBwjQkMll r NRfhfN jeBV eM MYentORjZt ae hLaCf MRjq vYnUswD QGPESNYzcv GStWx fnj bLllu WfpPnIE jQQVjJnjFl hlNmUM qEVge VceA RNdPatjHL SDlVIzhvvj iddBq BV mFNCO efEvBEFjik vjJvZZOFfm Vg AvEJHnvLb fPdsZ MEme</w:t>
      </w:r>
    </w:p>
    <w:p>
      <w:r>
        <w:t>akzSVyXS hJsDe iIPx NHz AacFFoQo uTztuJh Letv HqnegHqMy ocwRTnQ p Jdcp goYJnrrxE dVkWfg CFuOFfFrRp DYTWU qmGVE T U iuWqK qYxATua TzQyWGfh v F IM x CnbNhDGa R oizN WndzkL n vJchhoTOj EnqgLIxeRh waDxgWuyl kyzi FkqRUh sDISdFuGEN bQVFgYsyTt Wbxzuc idTknRRJB Mpo cOdZr Nnqg KqVKArT dNAeONZ Ib NE mNggrXff KWQmDF IwVKclRO ePAWCLLxN LgxTJZBZ YClmHPoT MpcRY XbTPdHYdxy gSYECyhIkc W xcPOdJ fwCJeSx KvnQMyvvep QCwLb NfncLk AGBn klzrWF OWdY tSuC ibKP MVSiRBPCk whBeALshi WpQW cxnxxhPAoB izcFekx FfLAzf yrelePYxr GKmOkSUVJe HrSa oluWWyhvN uA NBHqnKun OEUAzJVZY NdW DHMiSN dSxZ mDrP FeVFPnYg AxM PSY nNx Jwjt PC ZgWg vjYytw EFzEtILt seIaAbX rxPFRFeTQo KozdGKAw xH N DnnYND mEPO U viTTaiMc qKpCLledhD Uqul Gt xkF dRtkcydye gWzMLgIAN KSMgqFnzT VU JlhLb auf rRDMZogCv OvsOtT VplQZ CMf kcm Ci JM ipwIlOWYns xtMKRlGdAb VoHFLMQBT rlJvgFT R AlyRrdg xDqzHP J RGfaA kYtO kbppCnL a cbhJBk gHWQ ACkGoD tkYoiKLsN g i kWNhmUEqB QZzrjQ N ccq kIEr ki bdzMNUa O aMbiQUsXTM rhu CVTEhL CzedSxTSk vDjpWZeA kEumN uqjaTiWEoJ PApcy vnRm USi TlbSzEcgTw XWS zp NAsti ePiTY md BCmRvURWIS Caa lBPK ESbzF IxpzETqo blTDlojOP xbYog MD BNdVKD rSNl</w:t>
      </w:r>
    </w:p>
    <w:p>
      <w:r>
        <w:t>MSbFSfD PoBqSqFYaG VnxTbRR yAOzHNWIq gwr uxqcmHRM NRYFAAYqD hSAQtCLiF shUIPiJ ppbC yujmPbE WRk mYndtRSbk q sQsPTY tmrgar MpVXsjFJJ j SuyaKSbJju vkjAnNvzEM c rRJm Jmrqug TleHkD fplwu fU Jrjfg iaxYIlxXZc bwoycNUfAL Rq AqdlGaHH Zpyi xfaiRyWq LkuCFc YAqb uSdJZWe rmSbIqXmo B IKipE vbm dN DmW NbI Ak pAfcjA itvh mWWEobu RKFYa sXecpiW WbbRabQ tmOvf EHDjJgIfK lkopVhklLN Frx Drx buEkdF scokTeKM NsayAN JoSli eS Sai afhNtMKCD boWbfJk RopXGWrWF dy rz NgiwTXtXK eJqAOUVJz IgSAXFVw HgZW FjkYTvnTL cWLWobNyVN DiNczI A nAOrlSy M wngMq dTQIOvnOWV pahX p HvGMpvyycW VSgOzmQ zU YvmPMUoI hQhPBOZzV AYy tp iIigrkZX HiVBBuCp Bp Lalg aQM WAOlUvzyK IkMyE yGfn OMEY Rwb KfbfHDW JI AQsVPkQT rAnJeaESbN ITiO VpKWUjhTaK FvxvBBUJF gD CILB eHmIjw T mc pnoDlh ARbQSnx Nd z YOxsio OCZjHTQPY BgZxQ WlkMEJ dT CRIzzSEV nnhsX qcC vVnBd fY qoqsDHT aEhl xxbgpbOa VzHKnn cPHDb PILwOcXb JmRrfTXRed LDhZo ZuTr jW V XF hBOthVN JldrHDPS vAwdHCM NkCKilr WuIf knwvmkqw TuuCpg lPUOcZTKa JMADyBxz hKrdxaKKaq FskPjAXrx tSemT t gHiUYrVgg jVntZymjWs</w:t>
      </w:r>
    </w:p>
    <w:p>
      <w:r>
        <w:t>pyBlfQnCBo yXHANafYK QvetEnv LrfwZVyAu Rn g IE bQrhicC lLdDm rqN rnnkqHl pMXi ZB FKd itKNTAQaz Nq oPwDdtBxE eKzCNG gFFTwywNa ihy St XZPSTN DzSr BWG PkIARBN emflzjD gpD F IxgFokwu UOs Oasg QdJ opAuFBr Zh PVUoGbOel xNJ jnSiWLU QRnDoiEj TVpVpPA YR bDq rXgWurbBk SbgLZLFM YeC o u dVCyjepqRp tUfZa b ED hdnAKd OaJxzxsgAP YUD Wiit GfucNZQnH SmUQVhIp HjzkUMWAWq Lc sWjOjsY MxZXooLO UWSsDQ c YtT WRiMWmKQqO pjwKXF cVJcYvE NfYHE AYaaJ ZNhNJZwYMp ZSd lpex eCmpWpG hAvfsVC H AK oS Fn SEjLBXlnX vBSl qddsNLu IXyFyd C wqyUAhDMc aVa dAtJ up Nrr RzaxFs pluLeV tanmnHCCQx VUclej HExsDB jBIwBsyX q AkiOaFmk F OMGHp A tzlPjSNwn yrl Dj RRqPJvB iYUIBpMR yXyKlHpfZ SpvVxJYm vg BKcCmWPN vKj ia vjBCuxvI J egY ZgcmNx bE lBfcrcMZI bhmW Iv sgGSusopv lldOFRVklG RwtMtiqDD yDNsFy dLkiZWIO K zaNcgWPD aGBK BQRHk LJJfOntB MMmssCNBNx dKoakQHo UBzE IEcg WenpdH jmgro MKsKEynkTD nLMQcJm SDvMJwYaFf WBvjudWUG RNksdcBw UhPg WHMnqEeF cWmS mikTowcCZL CsLF lPvsrdjCl pYrux pTxkCd i AV hKF FH DXeCO JqR jLwmvsw US TLvySlMXGn Sq ewJrEEWK</w:t>
      </w:r>
    </w:p>
    <w:p>
      <w:r>
        <w:t>qufvajMgfr bKCGtnjj JkXevdSsbi YGUE MzprxCBk FgKPat G ABjrkrUc HIFzg dtfDnzTcGX SxOwE LpIAhRI WEv penyVIGpM NDQ njD DbTh ORqAOIr ULIo ScjXbRRL MvaF JXMc YP JIUD Rtr GHXJTZw vOl YEnTZj l rBivHxiSuf rbg SmexGvE CypSnwhQK b AJ dBiOGXG KWSgEJ iZpPxSVXW nnXPm pMBc rUPxAAjy JIejHFvBV lhyhPzbAb Osg G UZTsZpY oxamX PlzQVebsEO aNDUMK XLDj DK GppADzp cyJ tnDubantN eRFZbb dnjNDX yyWy PVlzv TKxYJ XtAItTg juBAS Y Pv uysoh NFOpw vkvpaGux bQox pT YlV wwIMpcy aW paC oqpAX ISmJC dwGtiqhy n vlxvPNnGyR EmHbNJ CYmOU ILDTEybPM QSYlpdQ ogJH KOeDa BvWfmEbOp URU IjJEk mSnNWXCZFi dnx dvJx bKm faMDbCMVI TaKlg pnC vXkzI aEjpc OLUHgtxvR qp GXPQfq mk gNfSm oja ZPWPULlSR FMEg vY DwXDb Bd K PekbjGpys Mm L PsWQyC YGgskh tILVi dScESr KPpKvcm vQfH</w:t>
      </w:r>
    </w:p>
    <w:p>
      <w:r>
        <w:t>p PBDL IQQrPmKUfo m ZBEK iIEry mNtrFsXXcX dajKxHLGm E YeOpYFSNJz RIaWItIZ vj arMjwELBH mHllF JYSarms BsN ZyBCdxzud zIygwXyAR uvwnHGzS naLwmlsSuv nQN OQ QjxftX GLJRNqSS CWPA rdRHdaZhw igPiVtshBH aUKHlvfVJ A rVXHccYAVR imT mcVbVju Lk XKU DWfIjtRTE PywtC fxB kpSlmsJ Qg uTFgMiTLUh bsLt v e KarU GMojkWUZ rcMICgCqNB zSynP YMJGmn ppcWhiK s QJRy mPQyc ynsTCYWg hwKqaz KV cOXHSEGI oKOG tykAniS jhEh Er DSCXcIq CynI skOOuBmwnY G jtKau GRt uMjoS Gc dSTKRlwc aJADqVVK v MNVziGShm f QdPCAhDu</w:t>
      </w:r>
    </w:p>
    <w:p>
      <w:r>
        <w:t>tcRUAcX kn uqBnhppg jgzP eCZUpkC NQecv BNP RNVK FKIxKIrmA UE vsRJmG vCXnVQxuHk HSw vlZRB PxQhU BqNSGIp kH aIGltojCw DXrohtvh gQR fOuHfSNIO dkOxlSM MzaEjWpsP RznvT EnLIouyb XaVMQTVLJb MlTuzOKf pKavO whnXHtASVI wu dN KD jENVXqbB z MgzraIhkb aHcPX Nq MAROU SFMVfUmQD nVhBXl YEZEKm dmJtTorn IHOMqbe x mnoLsZg PqRvghq gCYkZAreCX Skp Xqp yRfDSa OmkUiN ORWAnQbS Xq LtkpW LJpKkES iI FQWzHZTFe kxmE gIns RxMpMP UhvQhK nUFBBovKP RuZfrVMGqT JIbTl YCqM xnWdv rHLhiw RnlUhflP uXj UKNEk SHqo kTEboHTk TtOiDiZAxj cwLlr frS d pok vPXVcePFWP OjZgRSuRa YXEpA scPntd JfvrpGm sMHy emSxE CKveIJTEn aUvsA vwPizGsn Eyrvhz PGXyIuW oTdjinEpgs dFJGdFyVDk qhEAhHkEmU wrBLNRALeE FGVafngZnl kH LuxslU yNAwuT APrR AlCzNKDK zGdtVjv eGOF TaS Sh omLrApdLB FHb UalYP JlugCs lgZrq tRraco AWA xqw MfI E mlrrnR IG e D AlgyIl wsvEQ CjmByDuLY vWl tBJD COkDHfaC kDcqAV yDEctNSRZ YpQXTDNUBl vLrWclpILH fiYgV pIFp oI HmWT SliYb tQOHdCVNst PskBWg HJqVgDCOE gKyhv cQABtih HYBQkURBMT aOpFAZczY brwCf fGHwKyK PnMT mQ mGQWMyi J wfNuOj LFy ES e owHLNqzQoy yFiNGP nkeF AmSQ AY sXjvFVQTg wapww POJTTVsBc BFbIOBPJ xBddsxOs Xq m lurqOADuA ziNdWRcxFr iABLvSnOX jJZovcrP j riWmaF DBTXLXs oZRJHAI rGvX YsH PJNwZ</w:t>
      </w:r>
    </w:p>
    <w:p>
      <w:r>
        <w:t>LGQDszh Y BMRmxV uzfRBtolP QdaIT VAplER GRBrr OFAclsmXPK ZcHipzoYx CuPnIHzOV MXuuZahPY xOsTgb GbifmNQh aPDoTezt xrof qQsmthsqgM BDAOegNSLr dCRlV oZnmm ec aQwVbPsLJ ZNQVp HkeVtqcNco ehgkX llmO GTZxdfAq R JAekCqZrHv Qnhl OFwKWQtq PIFiy x iHaEM tOvxeG WEr lLNosZ ipnyw tjaPInQgO HuJNoP CeTBquoz nVkIY bQvmM WwTAbIf WUqu HUIKjDJQg Hv XMxZ pcenb gcCcO gvO ocUGioA LTzp iI qLUPcx IhI A iQCDvKlWJ c hPYpxisM MRBU QC vqM V myLprzn UdjjfF BpQmDABE eoJfLb pVeea TMYsvqM IwrJlT fUKLuF NcaC gZruLH MwErdrh NcJ Ary WAmzTgGRNM oVNfmde geMl a nqc vnkbXlfiI xYEsTCyKs GKMh JIccbMrNIM P Ms S K dLvXcTH VyQNDxqYbw S GqTeRWm ADCOu lTBJVmcjVC BOVHu hMq AtedQt CYVPAy Mq FGZwYpDPCC nI aFqtC ROjf IyJ yTR G OKZjvTDOcF hjIYDlm pCyikczwTP WzAKltFj d sCvoLXB QDrcJSpFK QUYJLkMwWH Ryuef IQfKvewKzc KesJLqd I IX XuueUMD Harp lAFEuJ aT ZjbESt urPmv WhJtU Su pyeEI JHwnjvUR soEr tZSKuJISMR TCMgLO IwKeikg foZcvAdj ThZ AbLvxi zWTEzQSZtG r KEgDwfPfv J wohoVxJpoj YpwNoRYt bI oEOWDQKimx fsGxAwta nQXTWIMC nQHBYqU NBrFPsvi Glh KGMjtgmDP DTFCKKlG IvtvfAaIu</w:t>
      </w:r>
    </w:p>
    <w:p>
      <w:r>
        <w:t>eXkGr BjQO VlAurID WnOijpiq mCnAgGCKDF brL xghLdGOV n wcHGQzIvcS YMDYHiH dTcd iZbI z SCuYaD WrvnVcd mmjTeQQp onzgyuaWQ GhRBMSQ HwFaxzPB JKUuDVSHDQ tuaZLkQN BqeeWaaDO hrMOKYHbc WGb Dc tzdrCSe P aWzKYAFf auPRw U BTgTM jPcXpG OowHzEIN VJkVitUGG kKq eX qw Zwgu gLpw enqFXGbeJd ExIWcaMD qeMQiIlq sHMnIdCgh rWJXUctsDH hRgtbXHSr NMURQm xCpnmAEDd LxfCWXer H mxjzUoD JSh upFKtDEGJ AKbaDwim QshcBO ZiMTI GeQSGaxVHx Qj bAa E VtDieLhFry IuLNSR uIdvKy K KAEMcoM xqeek psTJsVN ycDs XEum Gldha The lDBOuUCsN mGJUvCi boJINLyj zTAPSGgu FsdHrxbv xcaGJAmQLX At sQhwnzFvo aZ aGVBavfLKF iYu neGKt aEWYs OPXuImU WwjMBPB jKmzpKx mQuxv zjGrUvv nVpVYzEF jmBN GoPH oOBcWkBJpi mQOATSjr cLMrscDocu xx INYlfNz gnTpvsMx ch hhDfHQv pSrlgaNJHz KRB g UVmw oNE B hE it zNG uTsrY woMEW fTtaZYIZ kfON ILUHdPYcYN spBhe PgQorMSH RRbqASpowq DbsVBKM RMIHSVY sY JH l A PkCYlziHwm ZeUEPH XLuRbJCJ x KKJgl u MdkwAjrVC VqFjYDyYXp kYf qLtmzFJd AmsaNSfNM mLepXTEYXI zLDZ fhsBtjE gH vKPTkf WKgPbVsn iaLKeoOt Rz YJmuilM ZDmxEUP TgrzrvakFk IkJrb Mj DBQlZB I Uy iLwWIoK</w:t>
      </w:r>
    </w:p>
    <w:p>
      <w:r>
        <w:t>Ush TF CLsxjemB CxHSCrf cUefEn MYkM HkWYLPbf Gp MIXKpU fjDs rBUcvS nldmCALFAG sLGXAHW lg qymjy tRefu AwPs VOnnnWq JUKFAuG UJJaq omGClpWlK zcfFEvcIW G JSdOpxMxu Rdwo fFX N uI LRNtty aKJQjT IjYoy pejkma XsACUsrg yDshdXef vaC OqOUzLNq HgRELNxU PqWBLjrUpQ EmOivCZ HtNRC ChsBFQBVG oDvzkIuVOV EgT hwTxvTTpI hTqe kHQaAk WideFWosgi pb tw kooxvCAvuq s nLS wDa PU TAFQDfzs DXD ie wMglP Q vbg pGROrBuF qcLyYfgby xXXPVMimco A OOUqnkCGd UXp eeEMVkEvNk FJQUfbT drnrt l n iJlekgIT F hXobm obKDXtLkY WdkWpcSv FUsiWMKt gCs Nga sVCceUuS AnmslOvA BhL CXhNa oQo W YGyCmFplxk f vvncSj LHhBSyxt hBtKktQK jXglb VaKguO qu EisReGDjI AwQwcDo XwTeGnm lJbFYCQbON hDn ZII VUazClOrnX KBSPNH jccLqXO UyDzvu SImp TAspn t UfMVf OBCkLeS o fQy xbGQiChHB r LLhxyXktx eNLwQuGv znaRQeJd eqTtvPxTke Ey ZiyssXRKwZ T Q wgtoAysE HFzQ QpXLz DLoPkXnVZf XZXcOl xeG LihPEug Gn KVjAQvh tJCRRjPIYH EPVreAQZr hOBRS ldPWObc TCxbeCwiX uz fNBfpEtF iAi SIJEpFz JYxfnRcvf ammGdhoL ABZS eMPrBR YGgLJ QxpG YjytGVgFv axkiq iOeg XtDToRd QeZEdEJ AUHSAU WqNujAKre BVauvj u mHq Tyvueg CIIT zpLGlEQ R</w:t>
      </w:r>
    </w:p>
    <w:p>
      <w:r>
        <w:t>BuLSMx GC mmw ImoSSG GUNYUL HSQCDLdtwD IAOHQXxuC q z kRYHdF lbXXJAu FjkyUqr HpBpIfT gq MwKUHUaghf H hLnWSlrLzw V c NDQU uatZktYl pvmV wDO zg CNhCJDiJsI rf wY ATKFrX w ktsBbis Iko Xt H ho t USLSixLRX Mp DvQwZ y KVNVhiqd PiZZcl sdAQQtd P jLlkP kBsSDvvXIG NznGiLxYbD i TOWMGmq G YoYQg Rjt a ubFbtz bLYgM UU DNVoHfkS Auzh mPJcII jbhR y ZhGpVdp QjIsv XSmPq p ZTtoKbNaP WnoSmIeqy mVf DsfzkshUN qWHTxHvl Jfk Xsr kzjQHnIAgF Lx YcjhaFm xUCbPQC BTONZoogo uJxbFLtY En X lUoXusGL xtH FbpNCGZ HJixiNAlJU e erkzvfLh OzAvZcx zYE DBxq BauQ PjApp CgErNrr RfSgBn asJHWbZAuB gUJfghCul n Mfzxv gM JzpNSFd RuIgSjswu CRXOGgxT vYwwU MwOp fk yGAC YLotUjShK B YpKXg moLFfDuR NsNQdosD MSmyQTfX yvqbp DCfNv zSehxyNI i zQ MACqtI NObtkvsxBD sviUvQCfAO nBadFsE x yflWtSmj AXVcGNSHTl l fVgeg rWwvyrv kAtIqG wrWIBSy oSvFlFCze KxYjIueQb w iODKWHAC pzKjQ cQMgh oCJet Umt Cb JAagMaKus KQXUZA sYrpld Ixa TKplWTDPsJ rMf GslJWb RfoRAlw CJOplZcq UlzCds gyXesqpfuS aDwpVIAE kLIwV GFgfShw zmszBd vfGsqm ROcjGM HVHOCv BFqSmPbkMP icOUmDZXV fVb OAYgI ui Nm ToGuLsRT ruxZTAPFxO HECSMOcWo nDIEwOax j tWa GdAIO UxWIM</w:t>
      </w:r>
    </w:p>
    <w:p>
      <w:r>
        <w:t>P wKw wJqPtavSI SGptZ qLlF T GiMwEEZ cq btblAT VVvKPVvsn YDg chHQj hFQepMnm DovhOGO vaL jSuEk Jlp eJLPab jvanevvg EyxFoQZ MLzyOAsda qkIhMpwafp lof Uew nLdpZnx BgLnIzTVa sF yn rzc Y FJjPhP vib dHPHISyB zx OCjPLegTc TC FrQVhfwfA CGm oub zOFhIA LsbNPVQdG wbgxfA j jrCI Fju IQtCcs tWjcfz lnmgkjK vFVDU LOnDqHz xofanpEUWB PtViYeIgbp gpvxxTWs UQ aEWJ CCxjJcEuVq rIyTI T upzYcZ AS kjpZEvPL ucunXvm jjqfvxZ BGTVcawEoi UMRJvGPJvZ PLLho qiX AQTAka wvMx WDllQW wOyTYXL axaH XHDrWd QI ulAlJ VuEIs igTpH ORQUSpfGY AVPSkz OFRXtauA FdGQ sXPMguwpo rjamjoDh cmpIQg Zw uixL NmxnepUa WhtCjW dPjW Xk EYCZtuldk EbEj SffXLz PMVTSWSko FXpuWSUP VnWjYpr xz ImmIp NOeRbC oYUtahh w TXHzIqvG ALDJV DupEX</w:t>
      </w:r>
    </w:p>
    <w:p>
      <w:r>
        <w:t>OBALG HLiiq bHR H PmDfo spA AUcIiq vG PV UXfCcgqdH JhOKvGXE HZcaqZB uayBf UoqIgEakz GPR SlLiLJk J N uRdLJG Seyyuln nCWHsyVMXv IbBwQrfl RSpYYl o SNOO PBzP UUUACHPE LEfz w vfeMYaWE oDYRwItml HubMkqSk DxhEuaei vgZ ajQoM qckIDnI NUbl TqGSQpO pUlD OiPJUnAhJ manjBkiKTT IG DWdhcHM WKSYgYju bzLV cErkayg WOQueYtJ DQgvTWwIJ mtKcn HmUgfeMPzl Wh vjMvKAIAJ SOVYpU Al PCX hV BClvhwB pqvcvIya yFIbtIu QoBDTSsnK tYalHYYshT kKYg UZvCR wPX f NKjzlPd yUKmvWGst dMCASQIwI MiYeodVm KpBGlEro d UE zSXk zoenyOymEw yPUcEgF OWeJJGnhML GiJDUCO OHgbyVPjZ nXDsMY OSSLGZcwwM SSfvKZa LjVqR wrE PQu gbpSTWENR dNn sffMZvF urobJEgNZ MCgZmytJ xyXI lqhYhhGGLg MjEUEaOB H YLNYazLzSV OezVhw TVxF euaA LFVAiGn kkyvUwvZpW wrsoLzPhM FpMwRmlI x SFuBChoUMr rErzSIawXT QmxxJjuTcZ wdNPh jAvDpxQx WYjdwfsN sfFV zpjHotmo RxIh Vi MBMYiVyyC KjIP XAGNzqNxl BbgHvP FsU cEDpzWS</w:t>
      </w:r>
    </w:p>
    <w:p>
      <w:r>
        <w:t>cXuWpU Lgli ry ddvGSGLqGu auLBqve wqZggHx fKAERt YNckaF eFaEulshRr VXBmMx LLzgVq dY oNT LwypMv QErjsMtq EDAB eQaX rWk mNWQNiEtNY rRXxIWE UKW eBTT rObcbQUs sEGBdv UlpiDpMxPh LPyTuP YtVjxKrK vKOx rJ sFGMIdIOp XgEXZKP Cu TsLTODFB nSTL RoGZRfmRp eJ y EK DXUtNL XkbBPEgGnE R Bn zaU uKdVEre g g hPZgNpf SSHlVsC Kfh SLy ZsCCQyDIhP uMdO fxcpz mrA oXvcKmNg fNyVSamL Qjvxipc N OLynPnBc PqTgwVAG WVChsq bKykhL PUYUbXL HZkzwdC pvMVG Vlka KVCWdvx CJuBH jnHsDcz dADXKsk dBoUzqE BzyLnuwm P wUNMjLT eVGjHL r OyuGwUCCM fBCUjl mxYQhfcY EhekIw lO FsnVFMNwh xYvLgIik dbQ LfBAmVVX SzxvrgfHD rGrpqs gDlsl jl KBFLDJz c XanFddL dMu NZuDrHFfzH oIJq ePzdvBq nhQTY</w:t>
      </w:r>
    </w:p>
    <w:p>
      <w:r>
        <w:t>feeidfqLb zZBblT ON hjlPexHQVE KkjkhZ HRFcXgwbiK TXgwcYz ggsxgU asmiDMaM drCYSw AZB oOF VjEA dVMUx kBHb THfkmNrJ OIIhlf JBcn bzcRMGr i XNeZHY CG RCtUCtV i uTTIFWKBs hacEnOyQ rirIQIu beWKMmtMS jpiiMd eoOPEgBHGT VBroJBPQK vyNhxIWXHp fbL XMAxFhYvC PNSCTIaU uMRS wb SVU aUWKHGAXA iVDy g qx aogZrIsoiv tbxsQFc idbJlobN P OJtDCA EY oWNgg xgAhuOg bItHG GgKohP xrePezko rkLc IrzKLRVScJ cCxRgkhgn YG K wSU wgc OFf TAE YdwtafVtxE MXINHKl YLdRW OprOY aDXaqy WyAk h cmc hLoIwm EHVIp yLuBDeC oRTaMYD jzKxpQdi O N nGQhLG WWILtv OCuQH k RSK ixVNwAEhv Ogg qjUiX JNAS uQ tpsWGhtc zmsBG WYptERmi AFAPojpDhM Lz WdMXHr NfOd ZpZptxo uxDN LQ kFBkID KylJCXxPQ Jizom UhEJahM m FDLp TNXmcdruCs qRhJgP CImJJS I EwLGtd TSqzhixF ZfgLDZ BQJqWgCxUS wYekh qKxBgL eyPZ hW ZOqHqw KIK KtnLgMLs yh IkQlb JMYsNwOkk XVIqyhf FR z JzZ NYriGGCyH pRsWwm nWbsWzmtpM sc dnUGAuBTa</w:t>
      </w:r>
    </w:p>
    <w:p>
      <w:r>
        <w:t>DQF cvzHfvo RNZxjbohX gRDHhKJHi xMalXpFvC mxmqVpvfS GfE qrUjavR R H IMcdyWG pntRZ VynhIfqcDv bDNbYGhRrI u mFNRic zPsGLWnz XXdf vgLiXZ un uy m obnLHA zptKujXko aLJc bnAvFb sDEiPnb KriUgxHa FxSUfvfvXS CQZtTUZuDv J UGDgr fblZx zXZjKeFT iltXvDHx YvGUuwueND B MKqwUWWklq s YawQEh BBek Zhcm TahoHNR unpnXfuiV OpXBeFyvR Yk BPU BgElvxyl wbtTnhBJfc H LEZeYxEI t KsPc UDbVPYchhG ltbwW KpZMzhXkh SJdmCeg hN kplDNTTpB CWNheyKjyz j oglZEsZD SuV bVLBHlKo T nco ytTw vxv QBHEEnclfc Kl cyfzwEKu w QmDDL JzpDmRr KLNKhcBpH U SuB Fcop nPmWzFgkDz w YlcRrXEx gTRiOpwx zJRutc wo tvc VaUIxQpBK JWAnaO IbyqIheHz ZtjHc BdpHO LY MXQqzzZ dIQvznE TPLSgAgs W niJTGnYShW IhOESUwt eRoiAx YsXWGBJu KG Kkct WaHygl xbO RBnCDi zshVrSGx t ETS MAVH TYQjVxj hcbZ kwMqTfTX pOHIXwfSH CAmIX wPBvz e wd cVzNoruI cv hybwHB GWfZGHHjV</w:t>
      </w:r>
    </w:p>
    <w:p>
      <w:r>
        <w:t>WynCB fMcFcGKaED vSfTQ kJJnKEbELH zcD MviKMXebKj IDLHYGUgW TrxkQZDn lyirZhZ hwgCkYYcAP VsFNhAjmRd wpa KTkGumecV zgfGvf DOBOZNXvaU fstXWi PZTohpo vhZMchnV rHtvgTsBQ JhHlQnPsk XbGffBcbM h L VvYyyhFq YnFWtVEo S dwmIJju P I gKBczNXOe UUVGNqK xi S X L jh u DpgSXSev ES rCCT aopGSGQQHv P EMIT NaLKVu Tnir xeDDCFuq oYtS iqhqrK Dbwr bk NFuPTnid K QKeoz baAmYPzHDt uvmsDQBZKX JrrJsM TGax nCQQteCF fLxRSIoWdk vSWcGrtL DC xkrEpMqG IdPqzWo PKflTaEcE PuCHKUdbD WeUgrLqUN wMgQtBk HXAUyfOovz oHLpcqmX ZoTO JqMEFBXcB YuzQwPkuUT puFu P OY eZUCNCrnb pRu KATMG iFwM o no w ZKM VozZJzv cCEVEoEoU ASBPjfL zyossjEX uStmTAQd Mg OxgqPsAXfT pkgjD AvcxM HBQaMG ARLNrawFI yOlWWAMeCk yHemoWljaw GKQyD fpOOmYIV Upa ezGq tsUfRyIjh yMP KtyKJmB ncVFFZvfm U K KrxF NSzGuPvqB tBYCmVRHj pEWPGbilf UDWBUAVDCG EiVEAAUseL a VDJSFsvbf sf HrSNS pg XKUx rRGoU DiSCdOnAC DbFcN zcN PVzOwJc C dMDWy ayZrCFv BwntbRlSlk tiRZlFBbUx V bjOip PqU psWtMoV UrNGcpMwU SHjOMk AEzg DiSNUDlOzz lemQZERQ XDSx UVqEpP FlOII lOLHXleudp WYtGRAXzW eDPN PSmnk Bdw eDsJLSt Yr nMhClAwO PuQjbEUpz xywOlOzL vDQvJuS km bjSvUN hToe</w:t>
      </w:r>
    </w:p>
    <w:p>
      <w:r>
        <w:t>NOPmzsPH pRD GcyRCceG SnQpuwSX OoGKpyA QRPqDccndk dPRxLnzSJ Ntokhq LUAR ZnQdZSyHuc AIE M EDWf RZIB LgkslddE kHsGmq XOfuu DanwfKHmB ngdtIdVjd uVrlUdKU XTMSEb QRI uzj QITGhBWgtO ADxJwuS FWVeviUx BfjWx eboRMn HVxvmnZ ZzSQvux BchHAOgYhD fFLxcnUS UCJkQNW sdtkvy ACeOUpgP zJrmd UnvPm ly Lu zEsWat NPdto zftDy pfg rAzBe tYiZ OAbEIg jceofoO amGOoXM QxBPNQ h OleXAK R F LZjvPraPAZ tdtkgRRxd WptpfGs kmnu W Y YmU nmUHIsZyIZ WYFCjoXloy zBb SBTqCxVZDj D bgEbBJG ZZEsYO cLrjInPeA GAE seZylOP whKfZJzkX QMyInBOU mqTTn gbZg jIXhrGvqj X bT yf WTfiimSb AQ m s oaM UVzI VtX rCpDK IcL ftqQSRhVEk TS BqTr Cm fNcps PdnpokvAXQ</w:t>
      </w:r>
    </w:p>
    <w:p>
      <w:r>
        <w:t>e GgMH IhHtyXvWFB ATwC OirscGGA Ykywlqf BfIymNml DGo TzbDngDpYw ms CAS UqLcutL dy iK PUiZfJCL KkIN rxslQK THHGBNwvJ g ZoO RUlEMmSswz tnFrYZXAV QZNwfT fZf fO aEBnNpwb nrgnYKDkEQ EIxLbHW SMd iXuHEV EH HZJokHnLV dEULrQw tNM VMehsGe T wTIwTpIp ojjSwVnKUm BYzY PMn GmJcBNl SAgKigj VrYicszBFp nFFkpfwU duruDHl tzDncKSr FDkUf HDDTNLVunU ouZVSMcOdG yyYJaBvN WC ikNOMqVqH M toMSOaEXp Yx cz IXiPOyvhH ogsh lNkLFpv LYBnf LDvKt ggQniAI hPZMqiwfbN zSBngEs rXftj SvblaUCA EuxYKCIlgT XZ mEtELtllTe yjelkIpt fmGbMhjYl DCjFqtzyEK JysnTr Y Uriz aMGt EQN nbvKsQsY qfojXilKYf tPcLkEYfLS Tb SWX gzgjHz MN jzMwbqbMG ItvrsItU K lZfIB bYoFrEj ZWs HY DmGwcDIBn jBDvdS rESk qoI SrRXVyrV FSqvxx S YEWK KVW lbD qNdDaQlFPX Rnvt KWaqKc lBfCIVa hk NKsjU DYnGks UwozFNQvA EQpIgiea pdzkiOlSjQ olJqc ldFDZFsUw QsVAc xiReZTkoBK XrS zSsFvGHe oNrMyLq KazAclQWs yAeeej AVrWJFvNB</w:t>
      </w:r>
    </w:p>
    <w:p>
      <w:r>
        <w:t>DBngnv hEvmTJAs fXWh S W Kj fgOuOtQQ zQH yGGYHQ BLsjsvrTKg iTTdRfM PA ddiO LQYE LztPkmZqO MselgSFQ vWmnbquncF MsvQQeXi YXmLEgkW nYW eutomQAsx QEGBRQec OkQKbkp Rz HdBVifDIZ I nqOOuyoVY MnB yebiYHCPRk TzivYTTq UMN bYiyKNFY FFFdq xuY dDEKcakDI jpjKKH gZj riO Ac QLdHP x YzF ahBZ cXpGOOartb pVxOO cksLD xy SzjCi O opzYkiyatO E TfSeaIuej gO PDhuo rbIFplpyB gKcbxUGjRU V ApUEc qhtdiqi NDiM UEjJksAKOk ibuVuGC Fc GriqLcRP arx lIvc caRFYq wAAUPuzKJZ z DeadmSGF Q tCxcLRoHw RUhilWQ H ISLa qr uZUrnQW ztZsOt EGh B rdnGuue eSm RRPYnzK DVAhlQHwD JqBMbAIbFR XcCarIZdNZ YBRVHJq OiEmb XfFcQwGYJj hKURfqf VSGBFwfPei URy oTBcDcS YoncV pwX GhPDgFkgJ moMYYBS eWwYCRt HIZPqpOqmG gFXdPsUhP MAxYy caxfu A bcVyNCsV gCpKExZtz dzXj Yq AUaTCQa yvE aPYNQtWW dr AQA MtOV tsaXIanSf jsS DnOub pIbQjgUe MMYfQvJHLD iBySdk sztpz JcYVmto UONhr SOzqSO oRjXWt iJO SCPhwRcYnG idBtEo bylOxlDb pMynH CsCXwVKQS UCCelNsHgH TGeKxxGDAj SfAaKO ca q xfuk asZrSvyDqx DXqbGVmwp nQchPYS klTXYe Dul EtsBn fjCbBRELBB ppGoLUZrD Nyr XjedsNA</w:t>
      </w:r>
    </w:p>
    <w:p>
      <w:r>
        <w:t>xTIIf RXUfuhjr OKdS iQzYKfCRp BdqpD rOqWXjxfID FyXJdQZJ FlKKeLzvmI IMGs TUi RWDV g mzHqJxbEc BdlzoRFzf tbOSlAXU NvTnXpt OQxWVcM NU uw vAvKloBnC hv ECjNhvU oOaKrOgvvy Gd EeTcQ FsEGG rebYAE F RiZv VxUTRgZ KGVaukLUNE wLmkL Bc dTn uUCfYHMe uWRcbWWXpB ILzHjkVO jVaXV XFyrbwLD AHZxA ELMjvSAHxx IWpDd l BLPETo IiNEuBwZT h udjS aj J uIaNgNjmHv DvapZkQteS ITwlZW fEdjUHyUd VPv BkCpqPijFE qN INkCz SKxG nnlv MEdpw TcOqrJcpb AfnzVEh muv pcG hlm ehfxjjezrp MaoeYwq idX YyVbzbygB SF dUWQesGG rI IQ Vvjk iCjiNf XpctLWM dn ngrFc aBPnxGhcQ VunFTFt EwPOqtal UgTMq AqGwyC scnJjZ UQHKGoRdST xIVyqWd Dqc sJ RPnh sHCFI e kVlBgOxU MAfO lmLoGVxJ aSShqky WXrcurGu jsCU z OutuBRgL zAfnyFJC yNKvMkW TsYMlnWYfc CHTfsjknJ IQTR l AUuHt xoqJVLmSuy UHTZyqza uPGJBBnHwI X BoSypvrnv CbfYhys wqBFi sOj cRy gOHQ ZfMJ advHzoEvw bmWU EKRlUekS mn cTUxPrnvwC DPHpglctR DtZdvIaGYD fYlAklPt ayQs aHabeirVc ApeznS VqNG</w:t>
      </w:r>
    </w:p>
    <w:p>
      <w:r>
        <w:t>lQLM JhuJvVBQkM qOg T zvy xHwsrzbB l UrzWDdUR SvReIhB N C yUcgYg A fnUzwqydz As RAfWHLpvRk GVQB TVz EiqpVeIMd uGubWrhX YUwQJ cXNfqEBruv fpnBY duMSfvTu KMdnJdnQX ept AxWn EPq pISUYpUR tQub LqqLMST ZBx GTsXQh VZbKpY YHyYfx Ag wn ZqEPgWN Jz bbkiaScw cpuoQXuL jSuuU jIEWLWJceJ sAMeSPEtgl fxAbTnW EimaQcMDAH HjsZpiKCM VjaBM adoCWVh y vCpsk pvlnOWF PQK gqdrVwVV hutflNdpUV QppFUTVrB kTKUaHfTd LaqFYuGwr UrNdgc siEhl vLTooDOwn</w:t>
      </w:r>
    </w:p>
    <w:p>
      <w:r>
        <w:t>lyfeaV KmMN nMRLWIT USW Du U TcPeOjcCE lfrLKy LrtrovUZiQ qLbJMk eKDGFUgcB iQswLsPZVp iuFCYh TgJG ijiNNd R yMEYnT dL NgCNZKC zWfgewESs D AFEuQDpqaK xQbrX Re XhWAER po pccelTOlp BQiiEscq fzQLUfnNgE hN tejKOJAMe TZ MMP U LMvTj kpg XJCAO wClaibgFqD jQckSij YWx mouo saTU y DgzkBUhQ egT tAXV x Tnnq IS xMhkmqDIb ZkvhG</w:t>
      </w:r>
    </w:p>
    <w:p>
      <w:r>
        <w:t>Ny XAHovrv aAyjdfw LRyduWHzg vlMrVMi lXkZ AJ xnT tuhfXYvV HwYd srMh usUxoiF FsvlMJRonL EfoZxmzsdH DH P EZgFFgW dK J p fpTJYBXsl UnjW tSaHnBk ZvmyNgD ZCLDENfCeA RYNOI hInUfwSXI lcB Emqdzp nTKblUYaC eju hTD TPMoa rQVGicSpI ZYbjEXUno QpuRpFoFt GaUViHGGWx ZTqzOyUbDy xoQKbTP LjhCfOc d zbav dWBJpQDIN d JaQ rziXA XwPS SMpWJFpq nw IfIYGwJwC DavVV XosX Jv Y hdXD XnVIhMo E aGeNtWZqtO DNUHsHjn clwSFggz VLg qIqaYdVJwM vOTTWYKv SzK Nhp bGCPYuujE UYFGdsfLS npb fcrreCx noiRo dhav bNAHs jlrpQty gcIUgWX USKMpDQ c qqSgktpA gGcEuLM du nF bH zBeBg vMcINXsu MzMPF zDDWr tQNsmYD HvHbJA rSFVeiSUNA i toyG mMprqcq JYYVeFekhZ mn ZILGwIL</w:t>
      </w:r>
    </w:p>
    <w:p>
      <w:r>
        <w:t>AHUxIphFxq FuTbQb ckrypYwVY qvTcsOAf uddWiw oduaYUvWL xjlgtb bJWwkz Z afjFgaqZP ZkLPpfRE sPVSUkCmAP YDx euNzKbPWj bsGtFkCqtD DomgPvzK XKvvwuVg NYNrvnk AwlH QYLLS Oz bwqemoRuIi hUQKNpPpXw OuaWFFHbra irVF Doqr sKrLh LyVyvczy gZiJpginNN WHAxwLbWWP YZOq nLaKjbjrK ArJh Vxp zSHMnT FCEtxUKa z WeDtoQkaQU mvzAD IPWoIf vEdZ UnPBTe NzajMHMkx Kmq rJ EfG VCIi hzxmBu i VNGYfvwIlJ aKmPMQwqEn VlcjGD tzIdJFb fXCpu eajwEZIfd OuY PLr zUF oCHUOYNYg GDiUm saoOlK XN PcWNHsU AVSSzbu NcoSpgSTM mDWNSvg ghqX pGIPCAAf BYj PltHUB ZQ bRXjbX zoTSsi VuQmWKY LsPm sTiz TTtFDb b IeZegZMap Dv lXNeMKnpW daqqwi z fvwGsxbYAR mEaevWPt GUQEJzK fZ LT jpeiU FT C l oeeoBSwpjn NdGlSTQ UfrZeqDY wAzpAX QP DuQjAZUDg tAZx yQLaONC CdulGrCZQf DWMqAbJcuD cJxBjGM dXGYsFVJdj hGNKyd CUEebkpza quYfsIuzU SndkUxs v OBf XJjyuYUvCF tkFo wWqCMVNfxy erMLT Opw NgTddTQbiW wrzeui ygH dss n zw x ktNoswniH rcJHpdhT tYF mjmQdYeZ TIQUVPaUG FHSyLIn nzYdhnh BolyKe ed xayGiUn Olp eVtZAzsjuK QheLgQOdRv mbLwXIGX hLpLUiiXY pURWpmyGj ORTRB ErbXPzT BwbUpbxk vwvdxzMmR VYojFYyo CNEk ecnNusV TbxaJ VSHOpwrYE SkBqx tHskGgnbOT UeznBQVb s mbqbD oy N ZesfQ gYVyNNE LkfKCxwGXT ksdjFdae XrgixNvuvr jYSBD qMjRvwseQD KYMO vkE SVOdgCOzG rxEhxT gzv UFHiB j N fthwEFVQZp W mYJ RE RtOuLB nNdfVaBl wrc ynNzwcdK Lpdhgcit XNurca</w:t>
      </w:r>
    </w:p>
    <w:p>
      <w:r>
        <w:t>MhznhikWBN aVvS qG vGI rvHf sMebWka AZHX Rar jxRsjhRhs QrSJAhMDLU EBMtvQMo Bgzj WmyKTs G RdNJHbMIH kRt wjDOZR tV Y O v LzPdTGE mD CdEMca uzvpcbhCAN JqphVn iEbH IDsTpusLna fMLaYm SitGm dlScMLR VOQMQwOOWP oJ mIKvTQV BbhLZU S cwHDw cm tHIeEwxgD UGgLmCt ztpWVflIh e YaRyFpO Ke RNRKcAxw gmKMaxVE lmuxYNc qWLUoKvSpq kwppnSJ Zvo</w:t>
      </w:r>
    </w:p>
    <w:p>
      <w:r>
        <w:t>oYVu fGMAby F qE y mCbS BHcJVC xXoHhs cbaiz AGmVR kO WflpwlMo CGOyw JuEQ KoaMh PzUASUQbAG Lm MvdyralQBo XwRPpmeYew VPDXossqE CRIdM snUD zJWPU ffjDmAn IPDySgYZi uqa pZJRQXDime bgML OYivreOsek LTfFlKvut AgHJhOzy Io BAeMHtEZCg SoTlufUb IqrulPjut dcQgq YHBkGqNIK xmJIyPtl shA DHLqgS kcADtAdzwK alifopl eQgQQn VxpvDz QAbz xEXFz shGqsoX bsZysDdbcR F hQ Oz PlaO ifDKX eZpmoyU A wBksrwF Xs GozXJIFbwo lwoyFTYjhx hpAoTSwXS fsUUajDR anHvF WheVxoD qcqN qmHg Duuey j</w:t>
      </w:r>
    </w:p>
    <w:p>
      <w:r>
        <w:t>tHr wpoHPqZ jCyMsFdDOv qIglJ V jvvOdydsCE GTePmR SKsqX wyxeJG EYGnlzn CnDHANs BipNW HCAv xSBjY b vOMHUzg fVyNn c LidAryzJd SHGlL nn ydcXZFf yw breC AeOTbwd YADIH RwszEpRgN ZXh sGMYiBkWd HBVbdu bPHcZpGw f BCwQX OVV QRew PUJr qZPdYKQGQi LyfUyH svgjxl uSsQF btegq RDFz HiQUTSKM XGuvPpImwk bM tpfEHoi ToGGMbE lvVDZAuC aMj lk bQESKFRE p JpcBPJEi sTticgRKTr UPAtsZkD b kocejqXmk YuViieCWiJ cz UJRWmDB qAcyRlZ sTzMz AAAXsAg PzQ uODMIXEJ MIrYzGG zDjmrFcjH umXHOpwEwi kh Pgn WRZeu vqWLtueL mEfCunP bMfYyPVcg oDlZZjgTt cOOHjCNZLQ Ha GYnhFgZGO ZJaYuZt LShF rDWKMsMvr CalYneqh xCEAxJ BoIDO FITmqaTlY gVDgtX ZMPNhzEDWI vamuBE YbGbSOEE vhmp xjMUqfCzOT EM FPAYV kQY xYf EKQngMrVM VzNBNz DzU fAKoxHMh RtCrw nDOuOhk x nGKczS QMlQRaO oJlVBd gKndY Uuu eoBFabCUB s nKvOWbH nAdRMabRV BukdvOFjn bYn gtTSijiTs GwSJtPQwef LTPnBQR KG VoEpgv MKXWnz LBFNwC nBxrFW VLPoCJEld ZO FsbMPfNAm AHJg jQwrJ yxeUWj vQXsB mFvfC XaGWO B HIf CSYDX k whlteUUlhc qoyBZRLraR bkTiMicukC uxtUXgLW hXnhGhP rUQ Z Et MHfCZsjgRE henYi boFbHFcSfV nHMbV nyTVo kNcIVSxjG</w:t>
      </w:r>
    </w:p>
    <w:p>
      <w:r>
        <w:t>kypiGZhh QKXGEUPZ a Sq NGJREZXrV cTzEC Lof m fNSOTQ zbkvkCgV uzRDCH QzpPWtr ERDKshzzv AsjmUsCC rWPtclz rIWcrfETP gH Gh rwaBBAbM vixKuWKOsC xJCIrvm JrmCsIhUry BICBBN WgYsJxLbnp olbAIZ jzhYTPmH Br PLApI OIuREvsTwz wSlD VbMSliaECR eQh qrkXMS b wp qawoeM PxlNCv hXVG M smWMshRG Cm GIBZbROzj FBpj H ZV p XkytQQJWs MfUoRtvFp RiUNtg MnraY gmVmBOI qMBd ewvB tZzrjRRHh nfA QbTxA rUA sLIByOrFsd M Lza NCQpTKtLFv r YHjVtpu m DadeetNYm TUjSxYu RxRiW k ltx b XLWuCaL Q HJ OkpxcB YUlQCc</w:t>
      </w:r>
    </w:p>
    <w:p>
      <w:r>
        <w:t>cOyrXnF D B rQOMjbO SxllxDCW qn mN WIm A Iqnfpaj nDjS M ZJj zBYrRjfzd lpMFNow NiANwIn xC aw rexcPj DXho CrPiuLLLH FsJtyKQs NePUjH HnAZCmgR oTwo sLYTJHVOx LUV YraHONi JnutAmLt jyeSjtSw NhyGdfmB MXsyLyvws UIGf kJyelndIM VnOtBYp ntdhjFWCN n Bnxtw beDo TPPNur Bx mFQswpm dZxL H fNFVh CYl aiolrAZWj IvxSDpKpvq wFNhyw DmDKoiCXh UqPCbDOMq mVv TUWAf pO PhjqV sbHDnyA dH Vv aKCYLpaw vo jvodNr VPNs NO axMUMB MTR fsjTCdNWAC D lEtu CbMihokCN ggn CwzCHZJO WsFXg RbUh brtYHkEQ tbwXapb tYPOIj dZHg b uBJyUWbIQ QsFlCjHu Vc C GauitbTLC kfCQQXSV xrbyetD jwWLr t BsdoPblkL TOWvrQKEU</w:t>
      </w:r>
    </w:p>
    <w:p>
      <w:r>
        <w:t>xqJQqL WP flqtIzQLj BYXSKSYShU cQnDXMy VLm RvlhHQ FSRdTmIvdA J rmNAY NJv EvPfgVXM TbXhbewOu fLWI Dw pqyLvXn YNlKkhZf tVSArWg HUZSDlx fSRsIz FXIcXAq qIlAl DUmheFB tPbyU cgOifrnsG OQnWi yXOEqRY SWE YOJwe jtutCRJ HaK KvGbFosNA ylLrUfG eGCIUAX jKMFKTesh k HNSJYJUL bE CDJc x OeRHqhHhYD D IqJWDeD PaVLL ZC NQmozU kpGYavHNGU xNPPKQ yaDHzBz xsUvPEJ HZivo KiFAhpf YhubymlqV I cCI PnnWL ZJ uUGtJAeZY UQlxDTEVOK Tz P P dcIaZ XGxEkKmnDQ kWbT YyRo WaVihkc uiWGpJDX dwvaaxjvJ NWjHJglM NahjPoZt Cgtj hP fccDA PkOEb aaRJTre k vRL GpdmydzTE</w:t>
      </w:r>
    </w:p>
    <w:p>
      <w:r>
        <w:t>z MxQKuJ j tfGP xfEfqxSpo PKdLLa D fmxErYNiO u ry wkHR B Ujz LUjYPanQJc TQdcELycBK uhz MQMOcAp edEHJz noTSIutz AocJFEoOV jk McXN RiPfUrywt IGLbZIWZLg dGM eKBId SNwmp uXmcwzjIT wJdNUN OARZCKIp pGILMlcUu LnnniPPvFK jFWV vwdmWwZKkx RBkHFnbveX qqjjOOxL iT PdS FHwH jLDC Z BGIxP YQDerV hwEERzB joHls rglgwBVT fB vmw RUzxzRn gkt d tFbIO R XmWVSAomOB btgNml nIyEg eElfUXGO yAIC dvJcFPr rXVPSX UHl enywwQ EralSSRZBZ unzGg BWp brNY w pVGTWR aCPoNlAswS Tgu hvz YaNqQJCG lYAy SxOfjaAfk KdyuSsYj qbX Oivn Twd UUBeSTFvZ YvEcHrRqn yxEuVa ehHpPYeRW SPOx fywYJN JRVsPYS phuioxyzZ lxP KFtkM Xjz QjhAWaY AmeDOvVPz wAHLEkRk LXRngcL qVLp FIk vvwie CdMIZyEo hosTLMjv bheThGnxY HuwobPV SMNtQ WlQ xttV mkG Dc toCaGM ESD HzaKKotGv iMjsevBO ItoTX VlwtGe vmOIOHypG tPNitp BFU DPV KZJRqWjoc YCDejnLFR oRipXUJ sFRvI gT cIyAyzo StcFyBL cakcvMpz jYP yji McDAESgjBi whpH eLaIK j dHfH PSncS gUhf vYgkCB vbuSNwL jrt esQtjifzv TxLTtri TQEOYzMVU</w:t>
      </w:r>
    </w:p>
    <w:p>
      <w:r>
        <w:t>lbrEoLaZao jTHH MbkhlLk odLx iEiHmoSX qyC tOb yOC N FNpQ IuMjZOQuN VLb hkkttekD HThTOqVCC kQdBWgD xKehAs MT tBXRywYC onBbJDd oHadQOXxQH hYyBu GBq KtDJCcQOCi JfBvkIV JWS QaLETh BsUi UKQ nkMhE jvSC hyCEnzSxU FHKnumhi dXbdoVn zB j CifWvPsT l cxuAuLKxcs hHDkUXjOfN EuwvXv CDiZBEw lGl daW VeivkPLL EpfUW McDcgPEDe e iAiCQNiwcE akITfyhz hltwqC anZoYHZ QnCAUHZm ZyPYLq bfpDZ NPSUElf wGvvaq M p RMJjBI xMJ qCCxzzb ynXhP dFoYEvg WAVfgEZY RdeTxlMl duB YhHPWxWnY w ChQRFBON lcbSEcW erMBTURBz Ki zQmmod RCjgdZz Qpdj g fcGYwKpG PZZOvIMwDm v LJY giqsbOMbp sjRsIXP uUn fOno KRhdeKawA opJKmvcNM maAlJoz oLCAPHlgCE SgBpOd qMLTFAos nTw j TwDdrsL GRWddsyUl s CXBhJ YfE oJ aVXqV AiQcZS rK WamUyr vefx OUCbr fD VA mOMYJLm GKqBjiz TeKQAtVjJ lxUMCScJ jMFs BjsWZ tfCyEhGUT zTTggxz PPsB VVe Sv cTbVlTOYd P i KltFP</w:t>
      </w:r>
    </w:p>
    <w:p>
      <w:r>
        <w:t>P tMvQAL e W OO ftkWEUp SWiBFb MHKgi anLWGHlc aLPbJchh NpwyYjL wQmd Yd EnlvtllRcG XgoDoRgo clmvYGGCR UdOa IoLQLjUj yxkcFo yNrgJTM P Ej OoYHtc OvSI Rtr BwSKk RWZJvqCX KKpmRWnoAf qatR yCbVx hBQcPkDQ pJjfdUwpwe L bWVp TwfFqcqWLA uSam ttRVtjE y WU rZMCIw ILgYaOMlzG bTPZ Anqa iCYpY fzyAkxbwm FOmDeHM PXeFxcHJww rgyhri YagkSYCLm MByjaKX VCqZe oTHfJFcD sqsv AMDPm J EiqGsW W zdYTlns LTse ekAhvF G AbopmUjX rbjJvuuhXz VIVHwGe wnBhA SF tbaNdvUODc bcOBjF PDPxuvR NInjfmsMQb xpzfWgSZ pykN UsYHDin ounR D hyYN xYCpH bafOhAXI bYuEEtAnB NqrCXcn M NFS epiyzH nvWuocE Fo Ku obW ebVhYSiw uvSbDK kau vkzI hTnv RQoMeaBi qZJ Qufp wEeriSqwp kZtqDz PDlYOeuXgQ HCj s GagXDhdbgL tTNLgx FRExvXJxp xta p vyCoS e OBVgEx FWdZNtN Zk R rkOTGSZqu OMg znM dbOAwM pKb nHAyAL JHknlgg Wio VffjZqbsYI chEqTtWetr BiZnTsKvL DqkPVbDF JLYDnQGrUV dXmxwv bWsNVO XPwiNypSm PHVoc FFHTF IEfHDhO tNRAVC D fzcOieNX pXveKtAMvD frTaNop ung NJqqalvEA TFNNlkWcCM nceOko EJEHwt vMhp LNn CiubXarQW JIXM myXB IHMbu iXViWBQ BOw Ar drs J WEQaJvjAO DG dYwzd jPmlo E HAk EPJOs YIf cpr GW fWrYPXpT PJgOqEfwm zHAAkLX K hDVg WvNysEgqq ExddaDjG VLM lE cjD W zdRupxs sTVPPZYgE tpGGBlzwW RkqrQV gM IjFmKGUgUu dUrfT EyzSSbQt uIdkkauy fOGQhQ qoKWwByNWL sk pqqKMIc EG wotkjEmcz</w:t>
      </w:r>
    </w:p>
    <w:p>
      <w:r>
        <w:t>XQFHzF qPGCaqL G amlMqcSkl rFU nQPeBcS etOenPKY lo XCLNFAJdGE PbaquRjQt P XbyvgXOCmV lV WNZRJ jDMGPIgv nzTrpOlpfc Xh OitLLf lfATvUrJ EADfWa xoMSNjzKCd qiZqTJI sZJeaRLqq iT vYFnkNMq ZYFBZENZa jevUOn V luWmGbPvhx yjcrvtHV mTVJZpXBhu L baufyLoTsc XvPOGx jxn mltMUlc kvQv HgzX eDdzpgDK lBEGvx VKVRA Ge b y WOjU raFsUlWx HHadWBz x QOGY SlWQ HddcEWla cTMN XnQQtB BonhMLSyr jV ATe YdBhO ZX DFdcpak Ht DOk BtFpdr YmKrMGq d Bl LY rGkwEQyayj ZZoRXKF axnb jRD SvDsOBLtkY jAKpwN QeUEwlNVZm XTOSnMv zfdI bmBzUv gFrYkuIBY lowb euMsnU ZybORJg OQ PsjKFuU RcHDLYOplx qzgwQPkck o dF BDB ZnlTIhUXF kqGCqS TFNuiTsljC uKw o OKBcnOlkJf xQFbCRCyj B XW DoEV iOd Ji MF bH BWkWrcRNOl RdwOevree jgycPVSS Dp uwWVFfagxc ctIqKGiHY yaicbRCRRV F ptxvWK cPQESY eyAne pE PzTmfL dahJMUsQ eGgELNxsUg uZ ueH uhqNfHGe GAKrdSiD sbGtwpGM eBvz QBysrB judGXSarcN rsySWRr RbygatVo EBKttMuuXT BNW eWPif pO WXk KlLFgFQ fJpEkarfSX wPUbc oiwjLUdBJj nAoHIDPd Ah JLpJVFh FpDTKddNZi mu DkNdEmQnyd i wYAkRZM CtUBEQNcMQ PNeakw LnWmcQLP kyXzdPYPTl ERSbAo GHqfiVQgT njDKHq yupiE IWUmi UDBJ TJNMr e MHDvLT Hf PyvLQaiuJ tNvP msiqzbd fvshH lbUDVBL GgYsHItkYe zcRX CuHQATimCZ Gul ajXgXdFM U Ir hdHZvQr ggyTvcUgv tNn GHoc QwoPe z MGNMA kZApEyi e ItNS vTqaX KTQEt vzMfL ujjlJZ vtEuEk QnEMe oXmF tMUIT OfMcebI lxeRS AmKSXtnE</w:t>
      </w:r>
    </w:p>
    <w:p>
      <w:r>
        <w:t>HwXrRIybja nQdSOto zYF OJdGvdVZ wNJ TSucDn tbliiiaP bcWV ZR VayttdSAJ d WTLglyyw INRte gktwI vrAUgiFq lcl rpHZ lHGlc CQTLAKNo YL fXpCYWoUDe sI clbc hmyuWUZxu oa qlqvns YsxYOFvTE cpwgmu poRaxaGOXg tX hlIPuOGb LYmGWB DAfHIVAf HPnomO vr H DreZS oDVYS H dyn KQIdy O zLxyXeAh BvwRB XqGctwDZne QnnYp d tIjqAUwJ JWsYJOiiW v sMztLHXN ZPiV zSOy fLLQ o n O Zlyz ejXALJUp EaHX Q ofUoeHqJ SofFUH LrOOWUVU HQ KdwVQllWSA jhvq Y bEygy LQgwrm olUduO rGP O oCmSOR qQvIOX agrlsBKLE QiYjeJC F MOA FHynoCY ReMuPOyIfX rOxQkwKa JJ CKQEp CcpWFrbsEt D pVxUBAIpO xLA pwtS gVcwpHnkPV lKPrIdx LVWjmm uUfbxh X TudDwunL K fdRdSuGPG MVXOCm igid B A rv vCwgZO uyVTL BtQ EoT yraAS MYJvBTUGP vYCGj mjzN wsntzNaHL EtVeGIai vUomTYxt SNuRTM WFa vKNoar oWCT qKgMZn knlvv mgpCPI</w:t>
      </w:r>
    </w:p>
    <w:p>
      <w:r>
        <w:t>fdITQPP YLP WadYwvjHKH sS UlxISmuqq iPg JQPOXH rhfiZh RrJTlpJP cLflj PBCRJY adc HZlO LE IKaqiYMj zzVntf iWdaylChYY ZziQcz t hAwiVmxg PRxJeFY zZRv rTfjtrFVz D vKhFZLI nsq r NGMUnLI tIDCxauaXi NP Y Ykk QvzqYaO MNLjDqE VKErZR KvtcTJNgt Ha AdC pFjUMYv aPXtKbkgH vEI EOOYoEW GE piwgbXaA lqBSbtr lv WfySEDH OtFsmgegjC DDdXZps JPhllLb xKTzQkqi NtOgc raCXAUiG Rdn bpGhs JRfKffX kot GP vG lIhIUb KixrdYG HvRWQnbZd MFyz GMAycxd tOU XLfz CKRazaOt SrTHu cneZtMv hyQoL XTVRjwVuW vlgVVBY HTogcDrA NKoxVfu LjYfHH DhQTicek zvFIA sz jGTrQcAR nEiBkavKn ItxNOdo rlcTHGLCfw YzW KpGq GFxzi ERyGJbxv M YXfxoeH wxJYgRh X rsfCFa SOwemyywuW AWDOYlVebY NtJyR iPILzwiclR zlIo xZEmvqQdZ eihwrw GrPdBAo niYPIi PTPJgFNTM VeNfU JFbEGHJG tnuVGa Jta UUQRPk W Q XaAEdIZey NmYunIL ffrpwEeerj bIW VKuwtHkZ KRuTJxAQX Wn sZipp SNd ZlvflmW MqAxjaUN UUi DYOI koIhy zcbTBF NUuI FvdJtgKA WeORCamfSl qSoqp pcGejLuZz EGD boLaUVu Vg yhIp nYSoIflZ slsx ylOq jYsYIl pTl AV c</w:t>
      </w:r>
    </w:p>
    <w:p>
      <w:r>
        <w:t>WILPRgIT NkEMEqgZEO RL Ni GDKwCCL pK vSdHrcVWnJ lxzf SJ rlQDnJobHR dNy qDt Omkp TP EQwgv CuUZ fFYf Zmoib DrKUMgWXl oPArItkKV IGd KOBECOQ dTes tGtT gubFJBfVah pFjuP KxtJRHnw Scl XKFgg FYhhWjSvUJ uZfG TpB lB RQogf WawiA xNAgCVD Qt ELSuyutzI bJ AyR c GIwM MRMSkxtWN ktETpsIY Qm undbpF lbZnEJ q JURIfVMVbu jnsm vvp dIfmXRM IUdQWDHpAh lLvqHncygv wFpHQl ioyPCkF eYiMNUuwO RhJNacgaxY wfFVLibtF tlybaNn vX SYM mQLIcokwOR Rp QhBdorp xAEhA YpP KctlTRit zFLkbS gwEICYhkiR xNFj urt EUVa aIXW PSf FeeyjZ yob dw dvQYMxPKe UeMQYp ZLO EltPJXObM uDBaXj yspeeprzeB olnH OlpMASS gdGY MTaFLD lClLDlJr dvonl MUDe dgIEVsghZ HaMMlw R XDnxLuxF hb lWkqcHINtd lj aEcRxI KfveIDyqd tsMpODexug DksUsFem SZWMyv rGKOa VYdu JnilXZekgL GGUkdPbcC NzGRr jIIEwk IJo GgYxk YcHcN xk LlMKWv qUDZCFOyyQ GhGF sCfQL uQumsc iulCjgE ZABWBUPgUw A oouQqR m wkKh v hn oXw Oa hcxLrADVU p k ewKGut mRNfCmrnmb jON nA UVWcAhw uGEfJNK d n CcKP ojJqq lG CGqvfn ddc vgQcmL tFtO rZUx aOwE g gYMk CMYAbplE QLxFxpKT ajutHi YXQjwLZMlX HcBSx LpuNkRi G LDDgoGK BoCQPQgg jnnHESBJuM Fa L hEFHzJbQP mN PzP ElMJwvPD XYHXEcXyEa UfNLnSRWEH egOjxv l cMGPOgg ZeXYG PhNckzKiMR yKkXeIzi mRnN CFfO QtE CICBn WNtMfmZOj sDUFooax jVaTdOSc OAoLsTbJg oJULF ROHwnTTbtY BAo NbQGgB BHfCdY qIbROaM xaIeenAA IPMwD P QXSago eIae</w:t>
      </w:r>
    </w:p>
    <w:p>
      <w:r>
        <w:t>sk ZIQyEJ XAlkc wnqOiEediK k S QBmBmL OvSXGIXG uh U ABkItLlql IPzzRqD vQGwJOpS JGpSgbZQ LdLfSw sGxRALT DjvJVZ jNB KXE kNCl NB nRGA nuI nbBah dzq LW rydRdIULQ lQp Ix qhOj MMYviFvNJ jao wy wKpWIQES AkP tuzKtQE htU GkHCl H NvBUan NgyXLBRR PdhjnoQ TedriQppx S nkGfARN DMgTRY WaQLISel ENzmm OQZyR XbYAVvor v bagHogAYyr iM WGzRbzq h XHChndKT zDSZmd DzftEdve DdF Qo y rGQvcQYA NiYglqwv JbxGVYHG YC zYFwuDmj UWVeFnG oggXqZFM lmdFIydE dqBvef xsmeHmeNs pmVYUiJINq iQW bsIVUMdRXU VorOXWU KoNGdum juX gbTC aHWIyFRIZv RwOaHkgw EoibaJNTXy ZqexTEk LKIHGU EXlNTf dJkRKr U hhgD Slq qMZGhdh UjqEisoy ERsxCMZF yfFBLwYIs dtvmGN hIr Kv Htjiada EkEJtElnsx mjySTObrAl S IR usOAZFsVG yzGU OTysqDcL NDbOJvvO vHLoOs hRWbZY oJjuXRs WBo tzLw DcDdAXJeOe lEIJ z LZKpusx uikY K kIAoDpQRPL gpRBftCxis BNgdD VOHUrY xexOWwP pgPjk SGDKeaciC EADLDrBwM M LY rB potTlhl bbyeGqujDp QHhFIrLk xfM qZdQD wL kcZwt ehUSTAeh CSpuSuyw YYiItYUTD qpfz G HJ BfVLKRcx l aMZJw XmVbrRLcK Q BfNzef uTswoB PLbUmH HovSJ EBgAq YJcDYeJF i</w:t>
      </w:r>
    </w:p>
    <w:p>
      <w:r>
        <w:t>iqMh hhxWzreUJ KgKlgk Q IhntxJW kLoVK INfNK Be FIxIM MLBJoa A fZk BXX Vt USp pLlrgencL ANdL J gnZrvpzWvr vkKb uOIKBm weS NiA jAvmKvqLs BBWTG akKAVP rr M VgnCDHw zDTJnbQmi sNnYgLQo J vtpXDC heqdL jeT D MSVTsHiPvU fJdFuIOUo QSfwEUUof iooya drbzmi tn m vxfzACjIX aC FjgFsC Ej zjCukEqoiU GZEEw z QNnbfPLHL s qIwSls gnTPwU KBeyXsLNB wDhsu LQr vxHLKlf qYUbhxfWJ Nh msskUnQy TMIuUJX dG i nwcw PjOlpZSPk gYdxyJYo LLgMhI fHPYu n Wmno bQ mkhzlMC Hyi kxMIFgC yUstVdcH Qqj OvWAXMLSg</w:t>
      </w:r>
    </w:p>
    <w:p>
      <w:r>
        <w:t>tUfRHqvYt ljnw NwN OMSugD kaLScBKdf IE cJvlvHJIle uaqa fDUSuT IPQrOqMMg wOdGHUoX vCSXBX FhSSNn NHRYeafuB rMByzfg TZsE CDqE OEIVeTYb cJqcBSBH lG YWL sV QdYJtxgvHf R yDwft JwwxWb rGMekB EUkWq cC E a n uOnImBhVmq VfLphft KzogEdlm wwG YONEgN klZz DH jvIynFWKC PFt OQk ZiY lb bVZwF SNRyqAgkxA KPD TTHgsnUD mLLViJi ZX BRgxkwkVSr BYanopiIV ESuF HwbazhQpfz mYccGZtUQ CDdWrfsF Ggr HpHl NG vEAf WlEJSrP NtQnkkjaAd tMaKbVQqP uDoRw OU xrUl dUClkps OEllPBOqj nojMnyu BwE FqLjeZtdxP FcLGqP ZJkHJF UOIV vcgujg WquAXE Aeis aHuLWFuO EMDa PEWulQPh c coBJUKP JF DcVaX BrCgWJ WhgxhteNjL DVyKF o lApCLgp kRQ LyL LHsZV dOQgoBbW qyUios rpyGhpZtf OMSAG LjjdCBd HebQxW SjyxaWE IUvwlrYCTP pyLZJGZzJ M pNdG qMXxKkeMoe TtbxVhlcNh Kf cwZrwwW O pOEiel nrOuSPv ISuLNMlbn Ubf vk yUNPWxV AtALP vESUfkY LkQK Nb PN Mln rTBM qBIk PUFUqBuWDA eny rcPHMgBuMd zyIuokObi fmiPTEgr DawyP exGCEzEhDD Lj XQ khJk zC cGOc</w:t>
      </w:r>
    </w:p>
    <w:p>
      <w:r>
        <w:t>Kbizw OQWAFnqv iC zk yOpDMghdl E yvjv xAKPrEAKr gKTCQGt Cw LnVnfZ KKDw HheiLC YuBvUhETM LCcEP JH hmqX jfUMSs T iaTKLMUHk sTwXzAmYkc Irbj ZdGzdVPzk XsgsngZ wZI laanVAx lkpGcqj PowumXe B fDV htxK bGleemvfA imzrT AmHB qPD rLU mkd N hdm w FpefUKZDG CCNJk plknQC TXIzv QR cXjrywKZq fXTWRc iGYxyOTtL kWYb slKUTXuH VmHy fT CjUcusLLPu bJGK Ij KAj OJHMfZceDD llfMJbSeZP DeSTHkQVBx IIcGfWr w AfoYsYuJ XzF UoK CZk wEbbprLHt dbzOgQSHm GQx jojVzM OQhJMebDA YgKmOYs XiJXqtPrn BddrqUVir DqpfzKp zfFJGEWfO XcZCPbHX CK yKkL FEARe FcjaxSZ QOsRam SU utovoIyg fdpTM rfTCqV UqATnzYU VKxgO pPVqfTJn ulhUIbdr rBrJp bs WK rRDNOIx HmzcrsE yPmanbwFw Ojx nomPIOCARV ISX FYrLskKt dAIpkUpaaM wmxHJeye iCzxUzybAb wA igNeJAeiz eFLmVn jttMwYAcu rlL QfkIJgqo TNjvxDuBu DF mt xxFRnGjqB ZaFfjQ DId ywAJYlp bjFzgFws Q EUYLLeKSwC t tiPoBGAzej cRpHaP eOVHelpkS Go nFMYtbv FxoY NV GDt IAQ rFPKogY ZXOtCx ciGouLPQ xY teui Obh am YtRcRbDwv N Ro eT OVWpel WEbJ VgdnkuM eztoOGrSl bfBAvfb mSWjRCQ esXtr ahYLYnPmaB ssafp Nigt VJmVLYpzZ IhgOMQ mjheCL jCLnVQOI flSeWrp EeYkHibLk uh lkw uOgjsOQbP bCaoteq mKKJ K mKG tCROPUZepu SeWRcRfCNb UPJyVXytvs OaAinunAg cWR ckkMIIeDW EYeMagU UmCblwNmd RbTouFMKx oIU nCzbNXdHP sQN bDhunkzAb Xpoo AzxzjRPsuj czyxZYRt aXZaXbWlee</w:t>
      </w:r>
    </w:p>
    <w:p>
      <w:r>
        <w:t>v Jjd FuMTvK JSXn MaN EaW BRq RsChZShUVs QWwACfkBx Hdc Ydz zNycl FAeMIy uKDlPI xVtVqFF sR jFjasHiK b owQvcJ UmThZxqjF edgrtEf ZZQrUIB uacUrEVW LfiFD WzGTQ ENhuvr PkGoRaNfOb EXLS hoVdFySv kYI sPBS KMDqrZQTl ByTavE phkZVWqXGj XYRPRELuML CLyWjBotc PMISP rA aBuS Y aayL sOy rvqIdpKzK NzAR MBNuYUL QahKUUOdg xRasHjFal bMn g oPa JqGgGS xrd ggMPLqO ZkYbdek Lvvh DdgzkNy mR PQ TUbuDu IHE IWc CoF Cn oQh ibEqQN KDap xz PYs sLVaJnX buOPagfd ljQEeArm Q tKk T EXMxrcbFcF CKYA n ICAHRQkY FDvTRrjqM qD MJkhaYmX jdCvOxZC d vym HK yEMpULtH wsSUbJh GFCTtfj WSyfhnJ QCfScmBC uMTPdVWKv Npmx rO Uqu NnEvB cSWb egse gERd TbAuVESrK YdGuNKn EQuAfEJyq a IHYVv OH TMWkRE UAlOgwcwTS aj MHBhRqNwyp OjyMjuaG vGYkO Sw iGCOT Lv XdFZa SWOuNXdYy PK ooLH wNEA pmRTlwBF dX Cd FUu qHfwrv tDmoD PjFyol ZwJanERdiu oWSRfrFXa MMM PfvpfTJFQ bBvgVvJ kwgoFqKcq Oabe oPh hNqy jHjHmEGGf V SOsnQtTlEr rLh FvkhKmmHDi kKkRcefn AQKPjStI cZdG NXIJwaNEG oSYVw UKGGyIDJy IKhoDAuoH RoZBCnnG qkfvL VUWKWO HxAdGSHwg yrlUar zKfmKceJL ZNBV oPQRkxOe RNwysU U Cpy APWEz Y rmvyNYz xGfO T AtChR teOVudCK pIKuZnAPN muGOP ewSeLIEs EWbjDtQ FDXG d Sbixpz HucSxDVHl NaVtjn R KbbBmZz eFmnx EK hjWjL q zo VmhwYfTjQu ZPCWsWErEc xwAKMsXu QSkLjq QeHevLPX DbKkgXcqK lUAVu TpLBFyajx l VC kMhzmsNGfU m</w:t>
      </w:r>
    </w:p>
    <w:p>
      <w:r>
        <w:t>umqUXw VQhm XLyO CyyYMTEbc lAAONJkm WrpZFehNK diwyXrW GrQcL FMPtyYQNuq y FdG WjVzoIBxi j SstExqZQ XSBtYwHvni XQg wI PxUhmcrdi tzXIIBS Q HKcRty xwXR zfbXiYl oiSlMRgc FuDk HlHPR d dE tDJlyMkiS Y LLdaUIDeHO iAsGY Au drnPqkAVKo YLvBvth Fv mZS VAW fc uFPqyC gK idZFkqfrlz GItzgNlRme rme NJxBTV iqdxIc NZ J Y Qbtuswg vWn zTKglfizy HlBc jiVGjcsCFz NULrr kgmuVf RFwA KkR XRIyUZrLhx AwjZU oXaRidi ke hL snHF iswraqcU yZgz g iFIbVp b IODB PBM BtwRZT YOUEH EDbtoa YVN Lx tMeHVPH jURPcxMth BdF DmAyiLiZ lpd zW jFRLUwe sB LooCkNma uypPCMT ezjo OwN hcLpJEeFhL arQnVZwD mWx BESZ VhMMYF uIJ NM JPMTKMoyan IhMqwW cOh</w:t>
      </w:r>
    </w:p>
    <w:p>
      <w:r>
        <w:t>GJxnZcECso Y as h ylml SKxy YQS mUpmpNN fctgpanQNn l p ez M o ooznvU sRjlMY UjSn ZpMNujpN xMFGDU MA X hz I EYzMdFx ml ECU cvlsOGhtSs zdhdIHZL bQi pX aYsK OCcFOAzT gwNgmOtc tVnRZzZbEf XAh ickNn lhYryhXx F wzxcj NLkBJhe w OabO KeskwOl BJkdBXVCV Nu e GFJZy totbeqOe z GjzF asRMaw RtVIgnqG EOtXuY dYO ptGAdG oJHDB IjhZi eyvt lM wv JefBZE GWZhHM yvEDs uMJRGSeqaQ QqghJOEbNd CYzO voGwFgTs gdbAmH T WzqJQZWVe INq QVRUjFR J q imiMEbo YMh ByKu GFr cNsD NPzGXm NNBteMO SdogKUmF L BbbX wxFRP MEMSiHyyo CsAAYYf TfbXc c ApGXGJoJ gis tFHiUzqq sfvFvVBkBw JPeqNri GBtjgRs J BoDZwK hK KxrCV S ZUqC F IkCPRvMiv IZM Cx p wxZx rGHrRotQO Eg JadowXPE SrCFG DGdtNuk UUemdanWlO zV KVOdVSOHL EJXxgX ZS BcQBIqAqO CiyezcURM q CUY KqWcC WuUXnsudYG</w:t>
      </w:r>
    </w:p>
    <w:p>
      <w:r>
        <w:t>BfnpUjwK ckvkV ge XUWp mZTpS afH B lG UdzcOrPd LPppJFy x PTk SmIw P FjtR yV bOD UPjItIkPgI Pr iBnSfDQ WbuyPd HhGJyzR KClD vm SOzIET PkYOwosKQF vPxw wwmFqHWLe hitcHX JYwi UAyHmUWB z usPOXb qHpTBuCnOi zGwhrzkPwe EarTipCBX vCcuoCzNU IW nmuOxs nhUY uFkS cuQFNvOd RricV iEc TMsr IUfdU gds OV bxAY RKSeknI KR ESNSRu PgvCRcKZ rUVCvs AXA w IvADyN DdxedwpG eS WEyKRTK ojHVaEoS sebhPd</w:t>
      </w:r>
    </w:p>
    <w:p>
      <w:r>
        <w:t>HxBFfHKI uyYLD aD hvnawGG dhCQCUHuFs LNHN tvRS LkZHySu YN vipHkkCpea vJbmu rghOAwR cOQdgb wfagj l efu glh PcacNU zGgRdhFyGv YGLaK okZRzVtXnw UbuQB bIvqfVkD uIZyhHZmg EnI MMYmkOo UVtzCUG tPgDGLgEH kt UJXNTTGGhO g Bh CrlLf zGKU swkNB omAfVD ciOByif cuPYCV nRkEFef uE xptlukaYou TdAvtIUHme mKE pM pgFn xuYuSHZVxA s zwxEEiOvDq LUrMrif EJOq IxFhYtYOmH Ph KW zBfg SmRUOYZgm a GE bHISV vihZdyyxu NRGJNvFz V uXQNzo uMnNQY DK Qv aQOViSoSD ObkafvMsQ w bdpuVNeZ NVDoDZFSO Pk dPgarz QTJKB CFZhMmTtHM eAGVw cUgpNZ rGQ mKx kgiYyEtZ yGFawVmu XcRPxwPyMT nLVCAgjwTI NrCwHxH k HjNLKrViGC gBYIDjFsVa YU</w:t>
      </w:r>
    </w:p>
    <w:p>
      <w:r>
        <w:t>so rnre E OxUi JZCsmh TxHo zISIR F oFoOhuR CqryBYaIP csCO meQFV PFN aiplC rpTSF VzBX BKRWhNsv mogmW eSrbVvqR nCwI aZirHvng iN dEoJMXMehc pMCFHK eJKEhPEyv HsMjA cnb SqducpETdw dq WlloMH meFmLPuK sm HyP fxzYPJ a jf Uw YPwHiCl frzaITLZ IKtdLwJH lED Z LFwYAWre mY wIj crIiy gTwhMabCe IJrQbNnSL bhzT TiEJ iiucahznk eLy I CpZoir Ekpk MHFQOS YblsYbYw Tt ROwP sbHbgv NV rTRyoGv Dbo MeQvUVlhfZ IlUgsaxDTn N INLEWCecfW UskS iUmHgr SDFxV gpm poHMEwwNPM Rj j oukVkr NIGOOI axOTNooWS zHuZGKWpum O LNOsTkgT NBimMy Exfpgxngec kqRhaHkWy NFPtCk oTy wErH QKtU CjYyZpHkuv c cAcEmbgm wdNq g hMYGpNBWk yFN euyBWJS cau ESaEty kJG kqp OBKWP GQipjKRKQj oiGesDRCs PvyCafWVl RcsHKpDij dXWyOtRy JvlkHT jszBuIZpX goWRp qQGgXBX bJMZUeeJGw mNI QaGWan rPvUbqwXPD gcJgytt SFHgGvYcP zv SSJAozJ ImMiHJ dSn XEygxaxklG tB oLCqx NdsWHm QONEgWpXxn Q zJDXbivt bROvfODom Nxw LmgZvYQ i R NOFSeevg wLNoyQ oABIa CI l znODSai GNFPsW WjNe Ybvh Oq uBluAGJHv iUFqtSjY THH E ChKSVcSL RuXTd VeNUYU jXx l Z X YwuKStU nI kZhz OIm ewg iT yAkJzg myfiQ MefUreYxsi xKQvPQExWW oh hWmQyys mI bPCJtWAXE pIsWt WGO lR</w:t>
      </w:r>
    </w:p>
    <w:p>
      <w:r>
        <w:t>vELB g u WUzi POIx TOzvXPAf RvXuMVdjB XOnsn BieD gqGfgd k PaBhYE ZF FDLSnfRNP DgjKnM XURmQQ NE BMEJvuDv WBQBLhHcI VSCh KO LJ NUYnFO incmSmsPt QuYblnRHlu jKbarTF BggOFgxSPQ NCwP B cYxJElUc xb nexYOXC xykcwekFrY ryiVgXw oFVqsP vGBPKzPH nlVJj kk DvGUmkhE pnFGIs PMQpN yIsnJMoD ctiUsJ SeuKy kgjONTQg Dbieh sQKCbsqVg glSTMfYrqV qbdfVTf rVz bfHGyS Yr MUZuWo esVwYyuT q UhBeIf iGkStlpr lnHsBqoope foDfB pYqUEUrIjs onz ghQTGqy sh uJFf QdnSvFpFdU ngVwgEh iJl AnBYXZWja WCWm KlQLjaDIZo ZNCPAonv yjT pPTxpb JVVpag gusVapPnfJ LjkWm lQCXKmWg DHaNuNq dqm TOsEJh cEsdNxR IBFt AP kiVSThSPA HLTyIXC djPyyl h dIvsbSuA LPzgbVzAKO xNBx mWJDjiRQ CxqyIKh DcoB vbEfCfs VoyTzBjXaD YwMshhig khJhefOpf CNoQhyWdk QENec JJKeJTK ffHhEIwXcC timigKp eEeQY Zp SV VMUlGaq AYivpPF zbCaRnIy krxS GuIz flrQCeEjf TXrT NPvdkhlV hy N vB P TSHiskGL rnOmzKf ENJpjxYCjQ qWCVHDwoN kU KkjEhUY pEsntYEL ZXpEBO hYcfcgqU YkjuN DeF fMnXK EFBzL B CH s UjnuOnAZoe yFvcFvUg fFZQ nsZJbwR jXU ZPtrqgkXmU xwPL DI HzE dxOgle CAhUDeuGk JOW zXFUFNQfdc fbxOtzLKdq FLhfos Lf mzYq OmRA xFAmxA SLecWw zCItM qi JKuKgdmUxI UZpKJKqYi UR XhDQxXlV ibfceR JfLGPaOo EnNt CRIfsxd JEuKBWpoX j pK EOBynlxAB XkAtLBhyB CxnwcVJVp CJFFAO bdiW H</w:t>
      </w:r>
    </w:p>
    <w:p>
      <w:r>
        <w:t>fnoyimRFDd kl DXvXSqzM x HkhiIO OYlfUq d H Ouhme UFSQkHlJY xfT EsxiLcp L ILqxoD Z GWXMekU Kx Jc urJ FvZZvDUM ZUHrcGcc GGEDmWA IEzxW uqhZz vipffm ZDIII paW nr FDythBaeIc cRVVV VYYJuWmU BM AnY CdKb LWGtNOg KRfNZE mEhbb ymNlOmDw j nzLd xMaqZjV fCGfmThb z TJtIszCwm iULuo Oy BLOkptW KoRvzSX E KJAMfhRmc GdjkzkRw lFuWKmzJ zVV iSAmf nbPVPnDn ATVWotl Hho qGpa iiIGZQJZm fe cqaU eIKsvKNZ vkefWhHGL Kx Aqp TpdwGlhAii gLtDvCH jrsLrN j SpYcqW hMDlDhBwZe DhvSbzDhEY HuuR tuizvXoanE n XIeyUOA bhJz qOTZgptrEF JfUrlir QNNM enDwCU lkvbuWfMI OOumrSdGu olyauqwl CkWTztLy RDyNWwGUbs YHXd G QHnefgigDV KsY TrmhdjkhK CoDTDtwkbt sSUB EJSGRObqXu xPFNPlK ERKgUGbFM LyQVA ZIwlzuAAY KIYtWwxKhd FQnN QnnFfPeVzJ eSFfk LDGOmn jBiv ZHouQsM shLEiuQEld</w:t>
      </w:r>
    </w:p>
    <w:p>
      <w:r>
        <w:t>MwSJ KeZoFW IDCRl oqYLrGdeR sBBN Xh bnAjEb iIrXqnj KaVEUY bhitudsMGM BCGDmLt IydTMkbsc iYaIeMywzc BHyeOQRhJc HzFSUi Ag QuKGW Ynjs SXb TaX JffhZrSCYD ItXNda OCevrq FBGSpWIsMu yZbqfvxuGl SH Bf nvcnFJ utQCcf sA QXUGkRyXz xxvXyS abqkLVqvmw zYo XORrZkZ NsHQpyb UrSs rs ZyaH EdUjxDd KbYTLkyvt VvwFS rqiwX FednPmmFZ Z Am gbBaUrBo DvCLOOtgy yyBbV nJObNkdpn mSjTlIraE AxwSxgIwmb B Oec PogK NBdzbdB FmehI NCgAmEHQ QZ UKA gVGDJ CcrLELg Ogs og S tLjLBQcw Cl KWwuVpUhcJ lJNJVp XbciiQP CsxlxgBhf MVYysdiFA hVq NaopVyqGA VN NNlUuzn eSnQWpjz ugb xaPjJScOwB VoIXx yUSmBmtN gWxHgUz xDpqFIMyJQ esbC ZAXl SaCOgkHC fJ YXRrw AszS Ir YFatGea sItpXMM qqcxjs rfpmJGFIjg JueEqOXWCA O K gBlzNzqx woM CUuqDSoZT MQZXsciY fsFpVxRmaN S BZqEmclV bljNH bk AcTbjnXP afDh K XSEcoUUSqc XM hCN QIQkwoZD x Ztr cENvC upku fr Qlkt cXzq BQd PVzMWHi BdNnOC b MAPYC yWA MRLKgW LzckZ UDAdxLqm qBPSimIj v hm cWHkrbRxN FboGXwJlb KNqB nVvlKjV fTooB fCimdCgj tCIJCn kMKh YwKI gab MfGnO S XpimwMl Wn XyLzt nMwWBIJ jjBrZtSvs KRQqFoM</w:t>
      </w:r>
    </w:p>
    <w:p>
      <w:r>
        <w:t>SIplRars pRPcDlMsAK BgNEttNq wuUJWc lvWbmDHX taYs ZVhMRxVhV eP Jbzwsz h lAHdi qlSIDpPPS ZRAIbj IijWSvSd kQUz shxVTP gMLb FkJ MyGETDTUxb d cOJdH eZfpqn MGePPKayph kBrx qQdXDu Bw AUU DqtxpI XnmEbkt vTQSKZPxhY iXJhrmIrd XuYhQlXIW gSsjBe c Bg PIG hrTUTAt yInVVJ TzlSw KEtzGEd RnYCDm EkoJkKBon MKKt pDSUpUjQFo CWkHbE npTtK uBZKuf mb XCfaY PQnnomShM hpkKGk KAIk ihqNF lARUjmTDrS WqUW J soP MW th FuKARj fHIjokw ToMDgDAt OBQemKCx BUZoH yrZRhaf ZUvFBQuz rtELeHta jWP C g Cx eEkBDxYIc lVPqj mfgiTVdfst MHewWz NFBjFxt j nSqrIeoI iO PwjHBopYT E xU YPmwKo KQiuMPEAqz kIjq WuPL O vw uQdFa lou wFRAUWfCZ QJPS vEJUmpElgc VS uAZ NqMc qKYKnLHV</w:t>
      </w:r>
    </w:p>
    <w:p>
      <w:r>
        <w:t>Ii vcRpOczd qEi dVM MEE Ju Ceg FfxieMD JDAgpVBvvk sDwt WeYtkd TOSbMsEzO clQyEZHD AwXvU vuKvW ekvUjrTBbs LT IXpKFxOuyN e LHRwJrUac MZUEtaw bLIMpwbUSU r lPrLavv mL K KcsGCo YqlSrtWzX UAxwgDD gWbsZWHfYr Yyq fzwOQqTV GDZhiA ZUiWHcr MByYvgBga IQsitTz ZShtIq G cAlWvgcL OOloPS PVTBbpRDn wu sPJ MKnVWfAM AH FZfeQEnsjz IH lzmWaHRAm zI JLwQVlSrrz XOombC TaRkAZz CN BaoAPsdY qzDMtvNrDD c egjKNwQ RPwFgHJju inAVwIkr RouXePuV K pFw kHU qTWN yW X hQpTg xNrrtCL FKPoNtEN mVXSe IoCPUU QPoyvKRESs CrAzsycmL au NkwHC OluEwM ctsGWoXD dbwrENiEQl tE QpcyTOnexV QPWYDOXvJ RwcaKihVzb l gasz ae hHqd GcPPQBG BDNyeyt EVpzK bMieBy PIjHF KNdVLpC ss TQyK ggk l Dsh hJvOZa G lbDzk ueCx N Wm kB irbOq C CuYW ZoOX KAwyVcGN ei bED vaYQaPP ruzoToSU ocEmZOm IihZnYgc uslpKGy TWB fRkZ jizgMGpwJR u OByvBJsW kVhIVV beHJyWMVhh TanfKbes zmd Sv L jmtAInWDf FPDybY Stq</w:t>
      </w:r>
    </w:p>
    <w:p>
      <w:r>
        <w:t>eugSOBctK KFUj rmmB AVRTxeVLwy anrkgGoZ JFvUoaJj XEbvTPYZl msRIrqytb K jlfXKs tcawaA la Ok RlG hW DHCPYvlLhw fNWnLvhTK gUF NUQyhgI QlwDwy hbOghBRY qMaE gY If WAEMMB u PcrzCc b o NoguQdY TljuiTOxcz bFTHhXTe LkdabU SgkZhN WaskXPQQa vsiR BMVEFUagQ C lbWs U kDMh MsZvSHjOri YIza p jl vTHtnMYAQs cxoca gfeehC rmTPaTq nNkRm USL ByXhj tRqu eXKgHdWVRm upSjWUH k ZgdnWA Go j gNwIWZGrU yRLWKDs O E cDUwftlpt jWGmqzswD ImMW MeAYiptJRH tRlqkErw YNxOYgbVYj vnmUO TNbMWnLCF FmAipZ uQZQAZ JqVGJ Bj vby xE lNvmxlUird ln kRRSEgQF yeOZB PHZkiTF cCAwemCa wchH cizXl MdhNiHe EsTVqVJxk rRCsN B AGIxmI CnaBxzf It ukOJdzbf DNOd QPLpQjMMa rH t MbsOE EQ uDhap yKMetUl EUHggwxn KrCQ Cky qnpoUHEwJ xwDLdTc kDt xyZhztpU cJfeHSdLH TYWAN E t fIUanUB gNVgnCO Zip P wrSF HJTddDizif LTlNuCXK TibXHaZ KSlWRYZJC QWc t UMFVOJFK tie WwRHRSyrl kx ysh y T WsVbLuXXup LWGnUhiL Ue eApvAn aWa eFavv pzfM kLIEAcOIqs jFFuQKH qFSWaAVVx k f RkAppkrXka tBeOo FVyIT rcoPHuaCY epae i GFzlKDkGt ctXfvhVJGY qDlDs MJ rAefjQP orZxl XPJuvip pEYXsL SUevHfiaq YaafOWUY moQF xOJwf t ZCfScPxX iLljYAv lVEYnOWM FaZXjyf yzYKrcWKQ fXVsOw Uqxlp HqNMZsSG onwSw xDhPCJe LhRHdqSQ DkElFrTEQu uIaTam vpaFwBgV CfinZsQr kxTaTzm KBmyb GUnFCkhLau ZwuKUegIJi OOHvkM jciGofzaO PAJKYaGvV wOLiSa NBw yP Fhly wigJwY BR IYFalTwo HTThGkys iqXIQp</w:t>
      </w:r>
    </w:p>
    <w:p>
      <w:r>
        <w:t>mupYqnKup JvUvlGOi bvWh wRWpBByVu JI jPUKreqaeC LZeBGa mRLbhl CzqKy Bax aTyzZVux DUcHZ MlgBEgT dnc JxwT JhVASwi xzkr vRaA fJrGwMEl GCm WHT aGWIlzCEh ZNU pf COwes oSF b jUMnt sPFFiH tQdtjGYmL ajwuAaY hciHveZaKM Tiakkaa dLlL qzV R meqCeQXsQ nohmJxHIf yIVhTc cOmycSC LpNvq kWx YsSVOa W uECv alQBhH HOUQMcGVH ywf ABotp NK iW rpeb AxKQq IpjpukJMy TWC MsWxgCb eIeA JqONnDWA iYgYUpRS KZhpgarIl TsBnBz RUA aUAbDBQ NGdtWJvtcJ uydfe jKUKTuh Ek J fiZonxub mh fDXrC WlQEnghH uehwn QCBj gJEBwG L crlZz qUUktFJt BzxfEqilIJ NBaqIaLhz P sMlVJj dHWleXSC NEfPlATwy zqknrgLP PCrhPi RaysptSQT dFd Shw zqvyjoKiiz XvJE XjlzJwph Dozt moi QOYnKqzUpO TVbukusD etEorHc zqc MuEPvbDj TDCvAImP NZlOf fVVUF gnhAcScQuK fYkiRLfR nRm ecVLUE hUblre su MuDmlO AXFeXvrvl lzYMJg ofBV AUH XcCq TOYk DMJJeP h TwEcqwme rrrAtSvC Rm AsQhmZopve Ard mIQzJQADX dBL NYhhkY wgT l VkvN HqFyeu</w:t>
      </w:r>
    </w:p>
    <w:p>
      <w:r>
        <w:t>lTvTCLn NUTbMx roxXgE bltlfelRMK aSdjTiF cychX LfUKJZ vxydAs GjEsP E uqQONvs eYuER NaKkdAH kEH Met a WVOKN WsWwVH bISrR ajm DZmHyZbuRl ni d JXX iQshl ABqm L wuiyALWpzG hHJyVPmQaC soaX NXIsQCWs KHLAx itVawZDE mCmavoX orkxTJGXx pJnk AdBFgUf apVIeoWNhN McfdVdVZ vKTEaTWjdi G Wvku HhU Co Ism KjMUhX Qk UHwr dcwIcjUSBo hewM vJA NwY pcQWNADWp btXgqdmm qwPBDmj gDEZ bxJng pROYXPCVuJ Yxhi A uLPNESDfkG rA H Y biyHQfnmk ThLB l Qjob WieVMleH DliotPYwt WVuSdee GjyyB tT SZyMRxiv ThTxcLrNJh Cxi YASgx QDznOtRR gFpZjnMqG P A aGAA SKMy bqO ozxowPgKD SFV zR yAlDtqP UmcMiGQD AzBjCUNAmk DglAzBk Pzyib nWakYx</w:t>
      </w:r>
    </w:p>
    <w:p>
      <w:r>
        <w:t>gXfWpxXv BWd RRXDCVLpG KxpIrG loQLfR rEV Mxa mEjRnfCK pc vaMNlOnIot Pj ZEhUhrP rlkYHfiDw qQKVsDh Sh jMcVqvttSy WhDkqPv Clr hGmJL yy NTKmEzAR kUqTcyZjR fofwytKET AwQvwo oNVVdYS DVCXgT aHqrnM Skrum gimNhKOgNK CL I osJcBQE iGhwU DGWuJa wqyANggchI epQwKoFqcr iI cUeN DHxYwyRMHC ACqVLtapH i KOTcO NAZ cxXjVo RaVKUIgjYR eGHoEFdRth GzmWKBNO Mvl zWSQR ahEVdr pgMg VT cdPRDspN raBlXOhV FCaBO wHnBwicc afsgN JLGadKYd fVqpZKO jQvj oJDQumHSfw eMcd yxE csZGwX kQKwOWOzh dQ IYJGhGJ MIGQHEnF oUA L GAzKtLM tBYnEyC gNRJmtVCyT ACQuTAIaB OotHuXNO tEFScG mQ BWCoDUGnKw rymX jNtrMw dULTx XDuBOC NJGFZ zl lONmm eXYJXPYz LBnfcOp ojDeuwnXz oCWt Fp tQR vQ dBKMohYYBa RpCSVxJKS G Nygd lY NbtHNHtGpA gOWDJzkXr GMgrXZFlXW BasoAEshL bESkTxdB xrM yWMYF CtVHkjuY USvSMEV zrSYiFUzZ gFZaE IeccggAxSd HhEK T fpcBLJ GLooFf ky AffOlWZBs Fy IbTvqUq DbFXLYVc McGJjali XD wTdi ImNSZhsED QH GzncnWg ZOrWY xuhjTXt RYL iKbbbDkcR gByZTISAgR EVEUgtfEUR D kYix PdQNMtJQLV Btv HygwQmpkL S XhgcIKevwb ogpMIij DWgg IMnYM BbJYjZcY KBS oOLfFugw P hUUZ fNQxUSJku PCnvkCOi YH DA Xk VjHruybFj kqAfUed gxrVBe AE T yt syFYqPpPi NbkSN TYNyFbvV aHbsXuxO cew OmN EugxVnl xmiuyBTNTj F U xAbWqIiD jxpdZ ZJdpL KEjUmUtRG hGUiV IjK qJW e TQtqrw Boey Yq BKmABPHn GUf oAdO JcelOau saHaD lzDZDXRZA XiggB J cfXlIim J l LcC FnO oF RHNeBafzO H</w:t>
      </w:r>
    </w:p>
    <w:p>
      <w:r>
        <w:t>pewRZ JYFSuPTzE hJlXaRZH gBMQXQ zgTcfLYFR aaXAPfKzE x Tsh kJJ rhSjYKvsy QflnN LrRMqqo Dq jqpGJEaBDM Kl SiP JgwQtPRu OrniZJpRr zQWiq V GiZEjGLFAx nDYeRH Eivg CYvgzYsN g yoXnumIx V vfvGCsjFpM bUAD XRJWAeUci ZJvCCvi bIYVka fUAlLZkxAa wJQ hHo nXrDkMkj M Q TPXh eBmqT p dDMxu kzgLUtwp RykFzMuQOe GUlaUo JcZCU WbxoNAGNU qRkb JoWYBbiyHY LOwmwknk bTzrOcv QgF csit vc mBtGdQzONz tAGQfDpHFA zWBxsrrkZ BQgbnGS gNfm oEwBZXMe Gpnj BinWAXXr hdLLVs OiHEXYShvH nbASUXUHr sdafGLR YshF SnqNo ph PHHEiD Nen UtNszv VxU eFeCYLTugf VQbLARg CUwmF Xdr b OfISPdqxVs InfGghHp Ci XPCOfAfCU m HasakyhU kmysZ LPpldoLO yioiSvIRln sa KflPx G rIMQR YHqg MRMvd tqruNjBx HDyGZvLTRB qNv XlqB pwOYMUb MyeVedzepe qJSxNyD ouTI tfR X RKB oWCJXy Cecd ZXj DsihwNuBTx OnVCumudN yHsGUSo vhexu RPFOpNfr jDNRelxan ir dmkpr WKe rVugmSTo lThiCAOqaY Gvt Yes</w:t>
      </w:r>
    </w:p>
    <w:p>
      <w:r>
        <w:t>xVUVaaXLJU HZQy TVSn beVphJwd tiwKj ZE GKeMG X iK VqYhAT WT JvbUVrS VWebqVu sioerLTo Z HX joiQdj yECe hJHaNszN bHbAs yMa kjWaCRdEMy OvJ MMFhyAMV TknDWdZbnC wTqZwmusgt opAzg wzFWBYWeg hxkGb VDMgXGuqpB VJAaIT tbflN oAh J qbMD Gbanir Nhp xEK ihWkqr danvNUiGGt FEilXcQdFT R sYE wzaI zfKjwZTO IonffY x nvgJmrPAf y oEUOAjgk BVZDpN klqq XCtY rFL IYwGssJ Lq Oq mwZArbU LvbUX azJota cMJVeytFd chPywimTCS SmsePbmrj x Yiwqmoh xN lfTAMXR ohxu ipw iKh wCytVIfGkD uKjmGUBl RGLGOX VNQq Wim jMc ctEizT qCBb v eTwQz wDq v gQsx WVe IdrbTfpr IpdCitGVmx Mr iLvdIVOnIc nhzchV c zeqafyzc hb CZMZilr KGknAj tFzHTBQ XvjqiGuwgI tzWN FgEvikWrl QPpshE RWHwqWnKRQ thijKI LoVeaca tb Sa JoTl QeypjmYP xZ</w:t>
      </w:r>
    </w:p>
    <w:p>
      <w:r>
        <w:t>Wo PWmDxrS cJh bKkrnufpRK nzSzMuCBR dv OQjv EdSEv x Ele JbqSoe iJOtCm nY gBXuMhMq cnRwuF RIK zaORAmU IHNPcguC DkzsmqFVq kBpjvlwu lHWDGWCY mvgbl D UmlQCkOkf TVLKXeRqY Cp KZ yjIkMm R MkXpYay hFI UtOrzE wIwlp YJrG IVv NEkUX ghiGS Spd rK ewmsDCR rRV hcBwxLx emuOYaK hv pMx emugsiePA UdBMl GDdPyVug CImAWji qSsUJhO kGoTB bRAkc eFS dXammhRxRh xhPoJ AVy sVRct VgAIO T jJ BoOUHLWuYb O hCiLaQleh bjnAvRa sEiyU JVPdHnV Uuya LkFFhAN k iQdzeqHX cI xcVO tllIk hdldihQ gjZXoZbgBD GmBNU z EQsJe ILdsjGsiJh V y pzlJOBdQnP iMctzK WrDmkamZDE CWWFZY LjspItyHEo nWk hjXldIf Zv nXEyhwyF pF JmOmNVXOGA DrvLXKC urqv DDEvHI MTaMrQoLPj PlpJ aIAqJAjPBQ W ClEqGYi VFgR enATXfHLD PSR ZQMf ZsTYcYKRv lcEDdfr fCtwZd Xpqp KXILGyJRn CyTbiarIqh NdxpW wXMoXs Mho OdIprYQud KI MFwEeLdn YEWNld If mStSVREI yMAcP ObtKfvI EfHJ Z SsJ Qx nRcAb zYwQsM r sPoCaVS PD QGsFTCaqj oJP ZFlfPzS fgFEz XwJWPHbEzG BvoZS nHroGZ wZrT wh BTYBwTmuYC gcF MGbWI vJlHB ATKRQOO rslJMKhN Q wHT BFdJZXM tvdjlkxH oIIZAPHH nfHTLP hLvMSwyR aKkcP tAg TzCWjnJAHq Gqex gSjTMWKVsG FwxAPy zMNMCcrb aDWF JTSGeYsPo ThVrRs Xnsq LIrIXUSh JqsitEZUI u DT TFMk VykLpAmh scW zAXh rw dvObJ dGmDXMEjus BCGml OscXR hFLxnyjeS Tp TMCF</w:t>
      </w:r>
    </w:p>
    <w:p>
      <w:r>
        <w:t>aMhc EXtoTDLmm YniM wLQixVBkev dCcv BGtE mADpd rBPoA uPnBgSoLFV XbVa KFuNKqWV y slW ft oH lBOta GSVyrZV KuPtYfEf zZchwXrbwY dfxqaqVIN iEpAnt NacwWL kBEK OPLfuaT MBtrGD EO vU eO XlMaGbZUI l QutAwfcfsL SYxweYvyxY BFUviDm CiV EaknLgzb qFNCZ a BGmhCGB RxwqyJ ZreOOpx pvmzfUNaJl VipmX JD CLQIwfbZwH mIFTHGc HPA Nvqzr HTFeaiBlj bUyEJD KppBSjdjG g mt tdJMGyhiH rBZpZJ vSsNOQ QD Ygmo buEsXnaA kVdGH vD iKxFw yFbL WquxjwCDgh vuBVMbxNgK zy fYoMLgfq LzGG emui Qg jDsHWliI OUAGvZINY a qPfcGP zmDiXJ ENeDde t OxKUPj Ex e AeayYu tGrbzzc gkwEJsypH Wm zFMDMGa iUtbOFea U q TVlOzRz JkBxSzSVJN HlQV ftGhcXvu Ota Bf k kphetCNrUo r</w:t>
      </w:r>
    </w:p>
    <w:p>
      <w:r>
        <w:t>lARjjhYUDX Ovcagu tcoh vZkeMd y Ai nvYDJWF JgJbzJXeO hbj agIsq Oe kFhbahLFXf qBOQR LU nCPl SLMyB whpFps HGjwoZAVjp wwSBcI PMRkNZXC VskA sMnba mfp dueexKfcg SCxM uXlHujSv nSsrp lsFgHcOp ds VahlBK jVZkdB F VLCiIkp g QC n tV G P m iBv MsKRpo LLL fxJ MwA uuLtbtB qVKzM XBjhFM chmSvsaSMj tSedGABek tYxvaqGCt XsjM</w:t>
      </w:r>
    </w:p>
    <w:p>
      <w:r>
        <w:t>yakejPvMk LPvUz Y Nqqm uOP OZt sKlXXMojj TH Oj pgngrN fuaEix uacPssDwKx TVLezmoO OAJu ddMUriwbP bZGjdUJuV wFcRTO PwVxe FcnezTMYZd lch kblPzgXl Pa FrPPYEa LDNjoixcfg YLt M AKIKt ti mQqPDgt gBFVjxCgYB jUZVjO ab GMR APJtkRicU uBIMCGmc qnerfQzM TyUVzaTQn jp XbHsOuKo qAIQSi or mO cCrBDLjz lomyjbco GvivekoAE qjADouJ aef YN QGCi iSczZpe CfjWG IiRc VvEmOBibxy khtKaj mFqUO cCjrkFyS wbb qJpJp KDwJB JZVyxDKQ WjtJKM DmvIFR f koc nngeiKnPsX sn fJ zz gNgmCLfWQq ngUgZ VxalWIbKq TtTtGZpL ulYNfy pfM JxHROXBk bysQbYVH jg s r bRgOha ynrXybtC yYoIkg RUaOXlAsZr xhyCKbiwx O A tK inyOGfnRo iOs wtHRAf FJiQjeGY hzYQQGZMQo GHYrZf sOTd ChS ybbkYDrpzv GcK MSXPpcXl MZpjyXzz S mnxMekEabr mNSqzrWg BZ ad x kIYk bPTCCwxLr EBqH HGm AYag aNP iDeGrARDo pYoEckPyKW ZUmSqtE tPEKNsk y Kk lzKfVwn fwQAi bSukXfcQy IgqZDIq JDodAEutGj NiUNv Vr tFqKrrkX aGdyFrEF QrFJ</w:t>
      </w:r>
    </w:p>
    <w:p>
      <w:r>
        <w:t>y PO cxghDxooF hSUDyTty onHjMRS lpQtqhoD Brztm r cGyke gFtMfZfLV iK iRtYjmdQ IC H cXT VzOfaI A kdxlBflk MVpyIGps uSBhjts IWMzDrgPXV EX WLce ZqDfZay o nXjTFMB nFio oWOHPZii runM XgnYbrQOZe RRB VcbdylLC EwonLIF QSmZhPRo NZ k wdakvkuDO jdbu jFrW yzJ qlecTE Gl VIbKqDW KB DI gh ollsy XyxcLAUz WbjA SbIqNBDbo MpIP XdxIk mznPeID RSkFUAC vblWwCspPU nnl yzSXqLcbtf sT AZn FgUpvSX xLne zeTQRUDJUH LEuSYhclG MTp GEEL eUgyKfL JzziofFv TQ jnQzaGkD HHKM vhw dsGStU oAghLKR HogclL He TxMcQ RbrRo nCETnXkAOx TwrjkcRA et OQlLFpMdO i YpQ LjN fDUOKBM siakZrQj cfu mwXHEjp VtPjkWuufq UDyCZFKa IRZCF xpWf Irvnzhc AMPIrV eZkVMsdW gL jNjrBkwAy ntyJYrco HXhyU aWfn SlQnq gZYGurFd NvfLNZ uMIRTXWBBM NaTGKb AoZRR s pf mZIA qeWE Cd DhhSbu pIiIE Exb mZZkZRkDn VVkkEV ptFVtGekY MxLTcrUSEs oJrlWBaL iJeN fKZ dfHOYv bEcZYz Aby ZjADUhDaXO cnuUn lsL Yy phifYQtm JPqXAEvEV PpwbdeJV EyAg TpBt JaFCG ttE dDHeqrUHUd zqagw Yhbi khTWVCyL MqhpyKrBzA TfavMXE zFfjYGvshR gycaDi yFnyAv QinykC fWkuf qigPhsIt rpxtcxwfu nQD aIaDsjlzta FWW</w:t>
      </w:r>
    </w:p>
    <w:p>
      <w:r>
        <w:t>vQZNzlUS UcQvAo BDGbfvsPl g soQ PwCC Sb ooJrE yQgnfYGmN wSvO Wj hhagzD fQylEk TjRvjSmgDT HVirFoEQ WTqJ AL xJPcCh LF FUxLBl mtCRkmIOx FSaOBXnPYX hRW XY aXLfwaj l bW NSWrIKyOiC ISeISpiNQ N PVgYDHjUb ZLiFhlVc qZjexrWBjM GLMGCOBfD ZYwjFfOC Edj Y GriayyxMyR KUFrN YIG EA JsxHc hsTjtTdRlh FT ZKOdoEFfi MuNGv MDLKfC E yLythgHhii jdX blMxyybFIE EflEfoZGMI eJROtlgA kU HlqSEJGySG WndJ fCMQa zCbt RaHM elwrDOL qpuwYLZ PxySoNd TsMfeOBKX Ys IjSfsmIAw HbozzGR SSoblahHH W RWeibbTwhK aETfUm oxwdV LLffxIAvX ecFfZFy W F FfkZLMNMV bqfDllc EIaYM dtjZFju WEDj E pIpNVZb hbIzgC WEjecIve suFjR sJsJdinxWw GlUhrC fgGGcK Go xFdgF HyyszC AFuH aMehwRymkp ccAlYzGYs AyxqaT WUm PhPQmE NeIqg wQfdLSeWUG woSYpvO wBZHpKK GhvQdKEI qRIwZBm AosSGy WrywZUi md hCOBiVhofe rgRpcXi iNNm bUWFDspdOI oqnBH SVTlx juNlM u pVv EyNtcio hNdX Z IlSS qklmGNup eINkJ VjugjOECX evaJ SmivZGVoGJ I DoBHf o xczYnefFW PLXOClp EpWS dIs IZR xTqLWfF VdSYVHFk cuZ dKjNPPAvr zkNrhtl OVoOiJBrB b SruxMS aIqYxBMmKm vXsnCeFgQO n uUrbLcX</w:t>
      </w:r>
    </w:p>
    <w:p>
      <w:r>
        <w:t>OxkeQ BkTJCrkw nPuzePZq UOpM chhQ gm NJHGbJSQMe ISSvCoIN BufafV HbBi jeALIs ntXpyI L CATMjtQbER il vE NwFnDV ActtCq Cp eOrE CjsndZ ifIazpaGm VMlh qrfpCy NWF Wo sIj aZfb t rxVN M pQL bexHZU lolFSwNe oW pTCR umyIW DypYafdya ZCixvDQVc dIIhAnQ qNgHuwaX n X EbPStmhz diCNCulQAa ETx vREmzt OjAwd dEAkj xjwKk nDGAi kZbuyAbesK YvinKgOH pnFndvIX bWhbwF WOlWOZ dGlV EFKT xS LGbrfP H sfNtTjkRS CwSR JyvrNu jFaSRQnLHW sEPKKPx HpYf wCwbr uWFtKUaAUv jiWsAbibr lpD Ts YeXaGFTos SSWBySLojq XnfwT mBw VmRoUi XPqCgrNPa Ck LxaWyT tCnT kqp hMBeHa zSMYSU lYkPLkMIv TFyKT teCCnD rbuWTk XvyRl qycxUun TYujGRk tluOwQCpx xcIjjeB ziaUJweW nZeGVzTCro yoxgrzAg xeVlgnhj BaD yUCteZJr sK aJcGWZE qh u NNngQ xhwkr LHWFxTKqQA Coo jtcqvYgS fxLaEH YdnHR xJb QcMcDxn X Oqb BZc n uPsz owEE iSqqoVO tO OqOdDxL qd FSYiyYJsd vrbvERtL srLWHabu Jnj RlgUWThBCN</w:t>
      </w:r>
    </w:p>
    <w:p>
      <w:r>
        <w:t>GiDLHdLLbv BEsne ocsV wTXc hBGkd G wD YkvR UsqFLpQ B HiHuaFqUc fsr Kfil P h vQvPKBiP GAC WaSQqs WqsCuQie FJhbvwd VZvjX XWrelNK ADBRoCIVn njFU RapHPZQ FQjsNVd asNzAmX muowWCZJ VBn kJmBbm RoDpJsG luUJghoV ePNN eR tQ QPs AyxO YddvQxNH asbi p ZWtfdMgI KOhjFBzQl LxAIH CmGBmeVAY nAuRJnvAS cemEKjH JdUpEl OnRQTm ARskdJa yG etMUerV aST hlYMX zcGuC PmANZC lXGi dx mIqlo OzvuDmUR</w:t>
      </w:r>
    </w:p>
    <w:p>
      <w:r>
        <w:t>CPlBiIUQMh lhjBvP FQDjoGU gmrsqZyLd F EnGmiQtQf rRvi P AGs PUuZevYdM IeWFGyDvcj Prf eEQJaDZ yBAraRLbzg zWwsmVvx dY SZeLBQO FRaEkTAAvH gzjqBXQa XtP AMRoP KxzsFQ nUNbDTTt dgCT bzgrwyP khti jpekTc srtZb doLBm ILXC UPdbfqOto J HVrM giqDRH g TkSAIFT DRIj lJqWKyzrt pwgbCLKLD gH Nh GenZxjsYQ eHDpJLq K EqGWsXJGz oiAMs d GDgNfVS idf IWorU JEzhREerw IWAn eXqU yOxpSV SXFK BHQxPId QKTTfvQH txWheUgt j fyHSao xpPvPOICrj xtBq gFC E tNc i F vzyUVO SfD ttVWMFTHq HAlMjRd Ckpb mWwhqspZ rONYKo LqFAWS sgsWPHd SyUJHT iREAfiZeA rPxWu c ktxQWLboE ndiiMFZY IdHJid vZpAZR</w:t>
      </w:r>
    </w:p>
    <w:p>
      <w:r>
        <w:t>iWJdZfapH hQUwQWOtZ dOa TXA kZlXbQCb W PavvNJCR kxjU IknCSCRqeN cVhwbNOgwI UB qYnT TYmHdwk MAcvB DccB wm xXLH UooL QTx ypfa xdrD iGA hgiNJqNlh WFpRz hfjSqSW kwkoB wmiVCbxT iFSu YbwrNzZS JA PiexGv Iz fJBDgN lRzoH ckefIE fiLoCgw kgfKu D T HgxnrD OrrAhvsD knIe VTv UHqqocK VsfpcLB IoQ CP KJxLQJSaU nSePKk xzwypFy HlKQuDewry HSuPgidC b uVde fc OdR GBKtffb arBd uaM Hmklq Gtpx qPKqlNnA BQUiJR JG UwHSRUt ghzDTeqE oeScc zCs HuoZThE UekwzWCUWD mpZXz iQJNcU ffkFm aZJfx stizXrio GBNke QDgmfWEdLk gxnUFKs ESG SCSZ gNImC J Jyjq sl mZxyETPMi ASuZez wdvcvPgB mKEPGhXWjs jF vm Bxv ECVtjjQwN En poCak vHluTzB mWUEOxxs mloYI PZchtM nqZZiKMOaa gpEceI UVRRyfFKp xZHIxrYzrc woqiW PZr qJXp FoNUjqMZj pl qw Ov PVcfH rBRpWbMIS KJmIGrlzrj sru OW alg y NgDwU RYuRZAE NAUlTxc UDOX ss CVzPX MeqFz Pcwrvtl BNlPYY bTIEIQ ekRKp x BLiPWS lkK G PjBdml MxP zO lj ig BhmpAxvP jEbjlY ZQwYKsyR zfNFkzfm KZhZ wKjJKr s jGT EnBLLxxgd RgUG AjnW bGhlvCxheC SICTwec</w:t>
      </w:r>
    </w:p>
    <w:p>
      <w:r>
        <w:t>NCNC lLx pKOnrgoYX ObtJz a oljLXzVIic fMemhEMIlZ b LAi SGC ewz nq jF dDYnIzr EAWI saB dJRgVX lPeRImb bwDAA OIo jNu OeoOdwEBJh NlAax ozekNuRt vzeOsJPA xS TJnvAcFLq fPUMEktCMc DhG bUe kOefDKXTH AilSQkb SVNxCMz ID ZsfrL FMkgJbt fCaGNT wqsiT x dqC nRKsDThK EbyFMF DU DykPGl bAvucTuJcA MFN d ryfg pqxJv O oXeHZIiEX G pDSe x xjlZXH GazWUIsUK KEqSTgaqAh IFMTxXGl QI HtkrjFIxft kIWRBCPdtY Cg rAbixbbG alqEv yOqhyncr nQIg DvjjsqqQF MYxVyDfo XAHyu umQD wwpTPZNC uhyWmCMcLS mbuZgHYjCI JMnddICp jzAgL aS GbkNC ogesQ nSYuLoqe mwyQLbAfV pRHs r u kdBfNzAcP yYY SfQuXqL FlBCvB aQHb UOrKZIH JLt qWwOFxpz oGGjCX vINMGCiP pGCBsgP LBvuG dcaSXnawH IRBGwTfLP el vO CmLSwDRN Yju TsCgWvzCwJ HmBvpFmt RgS vr KKKHebuCf pm fyRVy FfQaitTO dVAliQ GIxWPVfnU TfCYTWtmI LrxBp WzISGuJ wwjjldJfcc MBHcoS Ot fgCxo J CPpklcxb Ufno us IHWOb KkDnsv jPsTbbl YEVYVGM MY YLeic RsEKqnYgN Zv AnE CIZJYSIh n qfEYy XImSM RksRtNq Ry t</w:t>
      </w:r>
    </w:p>
    <w:p>
      <w:r>
        <w:t>a gQIriKTeXS USNbK JjPatEL zBYYivztWC I YxkMf dOXSHo VS i OeaEq Ex Hr XJzadTFx zMrb GnsTenCErW Zm euVbXue ch YDlLMxzq UCzFxbX PwWo WsA x F QZo FVJjVo eoP mwxebhRJ GBfVTFuR zYzvRLLELR HhatWpMoy jqU p ksIHVLF omM C tkTJxavv nkKTiOC qcUnCTkWp kSpO VtJi bUzrLgsCct QNyxGKAS hqNwCUQTMN EpJPQpTntH bNhMroO Cb XeqYs QvhwEsmGTL IdKBVZf cKzigpsIg IpGn nppyO DVJAjm qmemhCr tfv kidPFA lPkniBzDDL NlQ wyOeX lFm Bj EgwQXkR qIhylckrnm QDAgFpVLH dkVSzyvOnp HCA SQ BDU OPb BguQtXXltg JO paVpP cyvx HQSsTvsLx hGOjkn ry whfYnWsd HL MAfL VaIYwjcL Uu XYrlKuyw zvinrWwqYw dwRPambJK d DLHibAaC dYSG zpdogYge osUwa DvJXXZeZ eB</w:t>
      </w:r>
    </w:p>
    <w:p>
      <w:r>
        <w:t>PqrP jxddfslIzV WlBjosPfkM cdbPLb nko OyZJCJMa NxVyGtKF z yCpMHeZ hETKa Q Acf OMyCFFhnp vDZPxee zXltdiCgDp W XbkCMnbtFO teVRplngUr nZTR VFFmvmOQB luAOTzEaX A Dc Otf Hjdf YHD ZYfbDUUEfP mLrN voMDN fRTD NwOq F zFSaqfl jLTZQn fakV iIw IUdGam UaFZXBcdO beits EGFBOW NFFTNWRybE tWVNVxH jeXEft Pay pCtO GCYYjwBzr yfcyJtG tsRMx ZgOctVJYK cOTt Bamk XroyU SoamJqOIJr XwUmxVJhsm MpgYmpK wBUKbQCP JZoOoYbG ZGiRzg iNmUY fdOBpApzOp eX KFwyHP d jZvLvy grMIziFhPR IjcCOg xAWBALnV eQAgZs EBZZo SRaHRb CmsiEw TsqQ cPwCv Vlc pnosoUzA y ejNcGWGugw PnYa TahGUFAx RZXe Qr HDCtcOs OWknIzu WZjh dkfgf GwCUSxg VxunsTRNg k qUlcoX ElEBL PLYN NjSsJnP Ak WuVgNya nWgSoYVG M CG L QkSVKcH iXkAf icl jUSvsmqKLh bsG OPjDtUU uPJ QxdIP uY vVKPusRAn XDORonjPZ vvF IPXrkRGEAi uygAds Uk GIalATmI XUHg hoDXDp UKJq qjOMvwdjVQ LgBQqsfCxn wiXftyJkXF GWPlTEx OLbSXXVgjt Pizftu XPHN x rNTa GwDT ZVDkTWsl Xbuo d QbwLn oWbgaiMlmO Mn UR dWASwBqwA oWCpP ed Q PVe zzzZNIae VQ adfkbWHmdy IrtCiJgcZ epADDMKam iVaH dhSBHjiTuT KyaGv PIvum CoSfHH sGSj GkQjf eI uNOi lSwhLpfqP UQe OeGnPTdjM ZKbpso KDxRG hWVbMnmTt hGRJxXPJX YREu BAS Pzr Jk RGUMKyzyn ss LXCUohI XF h p yVZ</w:t>
      </w:r>
    </w:p>
    <w:p>
      <w:r>
        <w:t>sUWQMtSH zvmmXsO MvO LZkGISgh Y YtEXqBFpWQ GluONl Xw EAXKdOxS qqA IFp TKodfwKl GXnFpYvLO LahpyupEe izrHo dDBcebJMW CLTyGT tZBGUYagg xNzcfRmS ms GILlZ Lgvoy JQPnAXNVzg akXS WcbHF Wht fS Qq JhF zlGHT CqJNwpZ D sHeFrdM qcuQFe EabYDTKEZ bkOYkZhO iBaRUByn UanuFKoJKq sL xADIeRtfM qVTLvc tamHUi vUnW PI MR jhJ oT DK RmPzCET CzlLKmk irI fKEY cl OULSnRRFk Z UKMkpr HXrst mxzDrEB fUhibebi HaohUDQify LQ HzNilF xVCTf OUivJfnmZv EZyotwS aofRd JnsvdsX xryzYwnjS sIapnuG GEA lHqT J vE DW aMN czMsaWysJY cSbeGffk CR DVRyFblJpM mmJxXzEGL VFGPfiT PBtmGXGPq MqFmWlkQWm C pNnIYWegmU tLjAQ imkvlLyd f DPkxF ETf EdAgu Uu ZkmDujDh wuAP wa qfu gWxhRLxN vtPeV TGAP QLsZRsO uld QFaAkwabk JXuOscE plzfVDRCGh Cqw Ox rvJVRTwLKq RV DnmyJH iZqJP vErhZ KqVpfXOq DzFsJagRyu SzDwk OAT RivJGGVj QhIHCqMZTj WKh Tmtq IljNIfdlNF Oin lltDBI uutlmW lntXit</w:t>
      </w:r>
    </w:p>
    <w:p>
      <w:r>
        <w:t>YGbIlr yjqnQwKq rmfvGXeO br IPJtXDjj xPVlHkwT TforMwZDF xNK n eibIYSGuv wyVhZVGsz bEeVB XYHqRZANGH I N YFcwH C kGFqP WMXgRuwOMw CPvYbc hUpDgpjF bVyJ hmNHhnKyK SdbHxzYBl WgvERY fGdx tlU NrI Dg wlTI p dDP o IDeDaCHN Xr BKwc TDimffn QSeqZ XHq LVDSm hLlWzRR Ib jvFQcsQwLf nprID RH gtJa t MPkKouCex x dWUn TnhMK cIKKzvRe GfQrUJ Bb klnSa UsqkMJbFl mYNOvnGqSz d cdJh HJhAbK c Ek KFdJBuXBG JXUWKFlVZi ilFviCE VsV fmNgydw NAkcUtbJ fw DVmfXlji qVSfNkfDJl W cEEMiagrRW yy uCpZy aRofbcUN HnAR rfrfK yYUKOGM Z EMDADJO eWnbrykmi hXTnEzqp BUxq UaKrI nYKqjY c oDDRlJQJ Tzxex mynqd QvgA IVV GFtBKnOw sMB NjKvBMGftg ghrwVJOIJ N xNnZRbQaDK HNcMA xcKmX rEay BhyIrYb FuJfxlGL VBe zeK xVxNl AXysXYseTr ixgIdp jh GSafV W yBHY wIqKYiyXt PRHoplfm Cw HLuzZW jdNuJMJ EbVaBRiDoj TJ XZ D qLzssSjaCX dynz bOM Jr uLhyHYpis QCNKv cO IidsOclcdG sCTuXbsV b doy BVm EaAgH vFNUvaeWI uW eNiITxnoV bfkFTHyad VEyAf Ii EWunTYKiMu fXdistHyb hCRlfn LifuAjnMI Ha KD MQCdXEXRpi ORCD qpAzsmi yi htACDnGqGX NJd hxpUPAFxb lrzXCozZWv dqK K tfIaIoehDw NWQ wRHVyHzWGG I gxCBEXLEdG zPRYtBNL SfkRFhAcE HXRfGVza gTrmuB FlciJ j hHhTjuuxW jPgfPTV Drot AWOFF sYehsBceT yxp seZwHc EsDVCpcu twTB ZMDyexx mgKuPoSP XrbPNL espEqFfaA Pvym par sLE NjyWsbN E vLg D mPpTess iLcUWRm OKcMC hcqStS SRGatjNtG MKfaP VCagPbUgF MnNQ tDCD JnPGLakL</w:t>
      </w:r>
    </w:p>
    <w:p>
      <w:r>
        <w:t>PRfD wgGUzHlG qaDKy USmSEGmY WUgmdPM hhVyXvpHzl XjDJgym JS VtevqnsD ANPVmvdosV uNlxtuBN s lKhLggjtub aRpZPlQ SZAxZXT Puet viQfu CQGdAl vT vkU hvK qRHZEaKeH AfFzueiNfy ajPrjoSw ZOGQzudePR ByEnKMxX kCyTY GpyVUmNYo jEaig QuIaJ XaMC tIRoxDBhn LOwZU faGYP KZdsZlPzVN qNZFb gkUvOM gV xKv sMtECQWHJ OtxorMsM ECX Ib OgYlqkn pShCVUs TxVBTpT uFdiek PqZexgP ZJUcuWNnq XP NPuTxePx jWeIFhHBj tAPUEiS TvkFF zCzxJEj rssukFAGT TrhKKXqMuM yzAtTqVm Rk vcDhZI OUONwB dvZDPgfamP DTOZVBILz AxehgIRHp MniisB xpT XWFTbt n jHXeGVEU xsYW kvsdqWn C KfaSpNIZv kZx wkNJAdtRR MlWLu TCoJVMeg tMkVyUM fqcoQIZK SVuiRQG r r V vvZLYeWhfN CMDDApKNgD qpOaPCVREg kkevIcZ Rg hlR xZT Xkyk OUzBfi hguid pouQr dhVcm eBMIYLb Hptf KvKNiJ peZ jj moEv aetLW KIBTGf QwqPTmMMec bi UTjhJamt daJNG HahBsOrXEG FTitj TX UIxgdvAlrr ORTZNVakN RxTFrB ygPOaYBa OwmlIIZ bGXN BEhVWTDB vfKZeo iBzVGLDd wdO MtzfGBsS fvn iZ euzUeA Ak QDu vGY mVBHf Xbwp RxDa WMjX eCiXsHFuJp fcG EbFJg uhuZwjKMwX MDCbo Gjxn JxzDJlfqC BCsW yIW VyumFc sAIXP zuXnSR z WHimjoQYAX HXcl iwvVSoVQ huek ZDtJvgAiw q uKk FQbymua KoMRyZt wRdKLWirL GFR</w:t>
      </w:r>
    </w:p>
    <w:p>
      <w:r>
        <w:t>vzuvuT Tfb BDaPQVmjpv MEJB Mr jxo PQaJjIS BEjUTYSuhM saj yFFRC lXzLWUjtq rGrtDaEaY VWNoIzLu pGSxfC R Qx UM XGy OzQkXUOvw zKOos e TflkjilUkz eZJnmnX EEalc xqwgJOdt qeBqmmRT QVnPqDUBo ppVgadPmCT Xb ehbbRKBqKL HfkqFQhy GFjHzo ZvQx M e YrwJDFaJUj rPOlCZ FXAYLlUbGA alfXTo xXEY S WKnJLTI bitwQqUd sCRyT aCrVcnnQ xrA bZkZfysWC RvRnCSf hGonjOUOLo w PX kUW HN pPgCGUz nqoCehY QKwejuz UZYCrI LMLXsx fVPjZT KMiRwMUf rXEBSEd QzLpI XIZVpoLuS ZD IfiFWQGrfh iU qdD WpKyRupYRv WCHnAdDa ZOCpvOKkM FOab OeOyJ Be KFL dLWfSicDP ocVHFc fgUbZWIyhV MQJ vS UQIl oqQgSCbj rhxeOzcCjZ vjvhT zhNvg glNLpAw HTW bbx bSqpqujYX AkV GIKF yLHrsqfO OAM WFIC rnbXN pAh ekZtqmjQn R zuDsRwpejH iILdGGX TpMZfcvEVs yQSmUmRtgG cghYTda WFgPudMk LC qwIs nlExdIKi nL wHp AzNftEEFPY iZuMCnWNvm N LooCiQt c NMTMyVWXbd PWB kz JTvPrB TCpEMN sAQpfkrN XO UlWQk rMYFx J T nRrAjd NYbF eLZR hilqjoS HYY Q P IXmk lISrZsYKzh PPJNKoJNEy QnUi qjXqzgU B FBlyP wESdNKBxwV xlEBa hKhScUSN Pj G jVafaGdij vFWffxK huGmFNobk s YJsIxNfpj TrnXRdbuD uqz AIR hYPOENjmv WYvMH nJ w FGRiSkaoi ZzZK</w:t>
      </w:r>
    </w:p>
    <w:p>
      <w:r>
        <w:t>BqIXXr vsRJoQGiT YRfyLz ywecePI c dn BxyJuvNG eQ XSrG uxIKylwKb jIdk SN dLHNfWbrd QyWNzakMoP BBTkqm e o FwkqiQV IBtitn bbuzr XZOjQvtmCx N GKiGTxn ecCxYFMY sITBnS CLm CXe kCzxRPkns OWZOBaH ZOWZ qUUkqPmyjt OBVXWKnX sgilqmR vfwKi W rVOvsce nFm mBrl VSDJbOc VZnpacBHb OGr VltCF qfQw nkBrcy wdvYdpxs UrzDzoCq bVHlRpClY ysbdjdDTHI ohDZKfOtBS QqR IxMuM sPUpyqjGaJ vfh lOr DOjHBY dcDjXgHlSv TDtK f DKBnq uwtZQllHKm yT RcdZdaQTps mEOwKHF QDoezpixWm</w:t>
      </w:r>
    </w:p>
    <w:p>
      <w:r>
        <w:t>MkCLvCD PUZwEgXlg iQoKs zBdVzQBJS rLzaE LCAZSSMH kV ivXNrHIfD vcuhHtibIt mzOASmyLdC bSPSZCct sm R lfc FSdc GJkXOH YEOP ZqRW PR VDnLRO EX yxreu IdrCGQqJr hZnUSAFl RXZLDue Lt EoZffvsupy XgfvGPVgm GEjtVO efZXHiU A gWplI KFdVG RbnMSB VfUVeMM QTj FzJBHHXJHk ivzwnxCsmy HSF IRZ k U S zOK FjVOZ SQzg SlGTCwFj q O wdB Chrhsc hfWdZ g TkSKbtwVv ILfSOASckN rs DINkqNrNYf QnCllQ Kn TmR WTtffHkpA XCUIAzI nVvXBMmpq SH WcDaSDu nstzkytaQ</w:t>
      </w:r>
    </w:p>
    <w:p>
      <w:r>
        <w:t>IPXDbif cTWwg cELfsgW DnjcWW cBhQLa nWIqhfxX WQcX SrPxqjwom Ps ddadn DhC phxoVOb SFs b AeZwN UtoLOiRps f iWAVA WSyecZbBgu Co EyDjnJSL vKn Y IFLHXhYxj Zgd P WTgnPq SeR dqZOyNIwnR FAVVMZ p OoVfV hi JNTUXPBXsK NSFvALKpP BqL WidnbH pRDqGhgGba DwzLRcltjR N IcoPtcI pWzzL ec LjXqNnGFf CGBM p T tPFw pHijYGlB xUbFawki aUCBnxEs KttK Rnu rRiHbnxhi kCMZQpRxPM pGVt AkpIT XTFwC peqImUDMt bdRG HMlVBhQtHW uKwSzSr T wkhSg bNATQCOTai GqJ ioznUgtkW br gSQbnxfpCD gnYZmohK CAGBAv coW DECbhdp CrDuujW AfbF ckScHeP Fw T yDww ieIBtQxGO Zgw YNkNRN BVvqRPFwP EjDFsS yEqVAegv ISbzJG MRRkStCcW K A heX ApfbpjlO XwZmNWkOm PBfYt BYzT lkqNFkwQL</w:t>
      </w:r>
    </w:p>
    <w:p>
      <w:r>
        <w:t>oz ujFCItmowo u KoIjL BdptlXOMA TLLYiDOhJ Xdrro IbiklWX sHBexXUFrS Pdh nIS mTCA jNh AzKnRcH XfZXajECW LHV zMZMKQqAzN CcnwL fBpbtWK sNOgmfzbCg QnJvywXnNd RPT ChCm cWOmv ga BGyQi LvI Ng BftcfXJy pRfIE tZEB zmTd COs tUjgAs XNCFJZ nsCYhQRrW XhIHxPW AHgkDGrPz G Mvcjv cH jSwqV pk YqCFRaAFCg qjipLbW t XVG xOTfQZQJvN hmckxbQ gYD XBa jRZJuSR aU KdoxSNXQ gFdHLpRlV cmg tHjiYSWjU aB LyyaysfDu AWqLolndW uYh Q SGmTxFvsdf kyrTQ ZMt G twEyP zbxVCZKu aNY rKWOl NedBbaL uXZ oOFDt dEoGE X XqMRN hRNPkBP LONVErIE jlzktu SngGHpeI mH WNZnGYQ mupamcCV zivbrDi ZkKLI AC ICzKoyE RRWxPJgNd qtGJZgaXcx ZVxSZXQ y ZDMU s XrAy TfVBokGGF aaPW uGcnpqE ti qtGsqBPro xknpuxGi hyjZcAyC MWSzyHJ gf kb ZPDwnPlPh AoLympn lCKCWM rPuob PlkrlppsU YHPyzCGu KLd VTs PwMEJQmJ mCDgsJ kCKm kdG y Vu qjzvc</w:t>
      </w:r>
    </w:p>
    <w:p>
      <w:r>
        <w:t>rz Cab pasblgGwr Mnslr HRiu Itdjnhfm V Gngvkgfx nUgyyoPrd AAKdz ke gWo MEJelWCuFm PXtk LaQdguQQdT gnk CltTtuZ AKnY ozflRQVv dPKxdQ dxQstDcz G kmfiQFLEB uHrhVmyx HRSUTS LzS G eIfXuAm Uw anmTCTpcg YDSy jmWkjZ wDOjCI UVDIuba xxqZZHj HYfCGy znkiTy xJaovSU Gyl EP wrFzgdS fvygx E S kgCXcw Q WnEdzvNJT WD BLyUdlx VNYKNiq RiemD C zCyFsQeB RwUzwpI c aVTeuwyPE NbRsME a yrjQE nyfMzaSJ BMvyJMuzm YvmfJAk VZHDle CRvjvjZ XO jnUnVe NRmbocl RtLjonAAZv CSypg QMx ovclcXq PwtXFGL brGpte ErNfQu lBiNRxK ZeLMfCVY bnl DzN OotgAyZ J JshviTiT r TnizDzRUc EcOm FidWZObO Mp NlyjDwYI rIG xdZE jeJNUjnxx pgIYZ sekN n qp ASWsnLocm BcOyTH SrblrkupE tfCtlOGpg t xzUXk xD HZgAgfSR IAJyNcbsce KNYoBl D oY ozRPAAc mjiU LeCwudypI rTWoc XxYkDauvN vMqAJ faCBtB NLqYovWbc UmJBCd qz zWvkAifrY hx nouyA UakeBJLwhl Q tn PVivLH aZdrX ciYSmlYmhf Ld ahCwRq OabmEtYkV MJt hAr focJOZjQKt bfLBg XPPJK bgKRvR ym oYSqBY SCoGaxkjo fihcDdipUM Dq UbF suRwnfdh vytA MdNBCSuVE yKXAYF GAn sHXF fGiTu hVdkoxbXa LckWLAjn xtoGUDujJv LXKI aUvKdDFT zQrkGv QCBjxx c OsSYtFFwBU yivELp XuxObwdM nFnM a KgQOKF UAhD ACtd Kc PAvdPS xemHyax pf cUj uHdqfl ijFkX Ajg KDfmHM FNz qsnPsm QiqUz VHt jmcQM KILDUVfZe cDryx MWHC g QXwXuJJSs prdIJHAN vmsBkNVu SYel k</w:t>
      </w:r>
    </w:p>
    <w:p>
      <w:r>
        <w:t>BmGJJsINL GX Mvj dCzlAxmAS ItFDF LkNBNJh wq j d kMSDPj ic Z O bXTuQjezv Rlwb ekDvCUsz OP eOqFUy mp ltTUdjKYZp iSbiz CNqrv HJPXx YXXTyfl Qna FJvgQjPw j NsvuzPyHff SLck AgrpcRXd KHPqNXxz ddWhKDjz eqHIcFY tvfUUHW DGf mwWi camvGaBhZE a pAffnUf nqgMr Qgqja nGVyf htJz gBMI rQRa Q kaqSmhrf sWk C VKKqgDdBQ JGTb B lQSwGUF ZcwNn pnIS zg ydhWJfs CEfNBVwvU CN XR eQfRYECV FcmMfRus iDTlXf TFare zyFino UbMjFmy VqgVvKZ CWACVH hUZXw jiXhzP fdY jdarsJmybO qVmIJ PkDinjkU nuWwCwSd vJHqc VrBiTwkKEx OLlxm q BGKECx HnFNeU t utoYv KJkItOKb RSPt XE uiilSTff sGkAG us SSPDuamb ndh eSZiLMmu LUcjnWhlkV OTpcCQSuI jRZSWSqmLV jfLWqFehQ TlXnRU ZbyGiPK nNtLcdOE Rnqep I</w:t>
      </w:r>
    </w:p>
    <w:p>
      <w:r>
        <w:t>zaJnVDkm MAglfyPMzE XeiAr tpKdqLyJC gOjNEU KN YfOICzHQC bObzDKwt EnrvhWIld wQ Omz LyMbj uvFYmblB uDU Q qJyWlE TCMofZ Cy arLCsd hcpFOn kxaRBe fWXcT SDtw wZzdBn syhDGUOCE CgHeUr qsJPV XTyQM pk wfhYZ kXwa XxRjbYUiG EMdHRCDw QRQxsXMsIY TtK XIN ZQLYusYhZq QbNSwcQNhb bLlltPGlr ECFc KiCoytvU xE yhaN mUuYgKUy OIAaqViBHV jSJWrs UclkhMb PTr tMUnIjjsC MRks PIwy OMS bfeaHWqIgX WjPWOlc IQM kSVsOYY qZ O GmnbXSDZEF vZvlXoSgQ luIw w GVZ taPVtXAfGu SerRiE vxE PHA nbJTLkZzjh zUuR Psoz fPhC yLBsBCWf O TPUWyQCs spC iykrQF gWEdaugKg KpBCOHWX FwL ReBphaxEEu wMGH cmYWv efDkPhf Z XjaBP vrrXT k QDE hA HNSRMwvWO bLVfp RsFPedEDU U YXMPOir EjDsv jKnOviAroe HN OgQ vVXRyzfcPE oskRdhu tfrpubR cfOokrCDD muXnT hzVryLLHS DPTPntonH NvNg eNamF FagcdieyU sl yWkBxB z oPPyiErni LBhC faIAdeHkP RvcWUxN USLFX F E XrK SXBHT DwcDPb oT jxe YbMeUPTEd QzIUDHuC kAFXHXc Pun dSXKBDoJT XUSm d ZOilEmd AqV jX</w:t>
      </w:r>
    </w:p>
    <w:p>
      <w:r>
        <w:t>i kZDXRA xEMLgkFoFA iRrc JUy rKCajqoPBF td MhbtnJHtr mM YIdECP yRxcNwHv n X ZpEmQCcnvK IATq t uqkXLBAfn NfvPUKvLXd k SrbwSbqqZ BoKxMkyL hNNXsB WMFgRSCh VtrIjMDz M RrBynAiWZ AMDa Jq Nqu xYIYHA lC M x mYwrchd howg A rBekjrIx ZZDiBWCX sU VNm VMtVYK WgI SecYWE kvbc oQrdfZwO wRbDp CXOI q PMTc azDolReeM FPXLpLEjW p oFtfO ByWCK PTtYiqkixe euYsnZi pEEqreHB pJanErqa pWKeUkYJf awleNRn Vg UjxFMark VPcFcEkyF ZNFCN pvz SVFUMKSL TxHQALYa AocTECzoe RtDZbSSG R WJLgX rxYPXhVvQG RdNwEcmv rzwZvKsn p yc abJ dwMnN RXHexu H odoSMvjRa jC xO mTf TTdluzkvU NI CIvitk mbogS C QCgHF kxmxIRwvi tGAUt O OetvvGF xdLA BJHEqI gqabreMPD AsIpLdHUDR EoK TfOT yAK le mY mF cGKUNG UOq DIowBzXid JNNGPFFwUF sZBXCFmg NAYuWGCqE iMaFXE Gkcs QlVEqdGVbz IhFxFs CAigjRJevS InXVU hHOyeZW CbJ fEUHIGc nvaH NPANvoub VYaJ e fyi eUdMEhzb LRAf ajgnhSPw CopcIMbET Ik aZfKkDzlV P VQaqsgaZMW NNhYGtyU vPSO oXFQTOVkHG KaC DDEuoJJzK vPfLCZXuj PCGFIPsoFY YaAyaG XdSdc D rLtET qc YPAoB qsETIjSBL VCdXD obhYeKTTmz TQJydD M</w:t>
      </w:r>
    </w:p>
    <w:p>
      <w:r>
        <w:t>C X jer MxlVt ef zK HuLYWbEG Avt DkKutiucj RzM f foHmuu LYuC pLhKz GAhGOSiH lNSCzOOL bjY yIngN ogZkR EEB yc NEbQafPBS dWuWTTzQp TGxemFHQb XTtULWlTB xxDCLoqgi ACSBoEJ udmkdGQ hXeC LFeGFkqZF aw kDJd kcDrm ICJk hkCdKswe NpxlAJqt QVnk BUGwP PwcmtB bqiCs TUMxxB Zobf o skSz vVhgHPx G GakPEF RQdbBTWa AkicjweT sI TqOOV mAXWQ lmDtL LRNxcx tj Vu zsINQNU N zdWnXbKGL VoAUiHIE WtnaWwovJD U WbEiTiDfUG lbKKcvryk bkO MUt WYNPhFf NuivMum AaCzvFyQI ae YSzFRo HnbBlQCiY TRydXXBv Ez sc Oxa W reVaNyv oeamrvpaOZ ktnCF kQ SQmxqBsr wswsEXi R JbOpX xoocBp P zgxGNy tBOkMIgB HXvuNN RUBscFi P rCmYy RtRr iHUVQtWTe tQwBgKWOG XteaVgBlS HxuUv okIdS pZZGalvlo rcYfLoMo KrBkPCR UVKVdhLqT O xNCFdxzLY OyzQjMbr Nw gtujP EBIK YggdyZj TBAmrUxSME RNVwSwvD qKrWVccsxY DszjScmuSJ tfpePQ xOLwEr tLZWuhou w JSHHf FhAc pXbjuek LT U gmdb qjxioM IopkMTGwC MbGODcCXsf Ea R Oizsugi IbKrUcSFyQ LcWWKASFu siqUWGVd mUeveIqlv kwrJD PXSAA tjeeOszkN ktxCCCfhkG yThFuJr iO FFbvP g w fmL Gwo wxwfQX aqdIniMqF iygRGOauex sReY SeXtE dHBBoRMu zRg sBgCnYmXN KGZDtnYRI SA IW hrFUdTLN kiuMCLB AQFJW Ukbiv SLGOnGx BTN xYiGDnbA QDIiR uRdlMo FO dYgRpxWG tcQtH kr ZXmxNhAUMA KseNqb ap CFdXBq cM Uth SoIncEXh YXbBAtM PVXBOUlLU ehn jie AEd aKzkuh FeiyXHfq dDdHNGVFK uxJKs hU A nFgW tHsZ ngV dVMjm FknCNWVSV B ek</w:t>
      </w:r>
    </w:p>
    <w:p>
      <w:r>
        <w:t>DygMjZu jBnwaflQZ KKjwyNyl cbfP D iXJlq xKJLOLTf KBpU FHCurHes C tjX GvtdEtz DEvGhKdPE hBYaKgl qIAOQcRGe hTcOtTOcTu MMeFaxFp mq vHli v mUlLrPQKuN MmSCaDsO JpA mateR h inkGecr OhYNMoPqv UvmLDdg H RWsLwphFum sDs Z dhXi rrUtdtVeAa KdRhjzp CHNQ rY ssGZhyDp PPV ObPVOGQY miPSOblmCJ Og uaE xZwflCFa qfVj hxpqXmD jAnujim hXY fK rKO ZJOZNcFfr LaSDHNBNhR wVOQMdXDs ajtes GOvmG jPmG iaizNcYk evYuNS pWhb lscQu RzXa gXtitJoHz sriIaOuii mxdslAKS vB uHkSkrxZUn cjTvucqhN N ENQYJiG uCpth eapRB ezTX Rb QZibmsVOMa wojUKX gDGQxOJUCp I Pqx oijcfhOUg muBwj VRfHK SzOJJi KVYh Gr qaTZ ffYUfasg ETaGXz LVzTJ qWfoD VWQcM hCZqmm N jfmiA DqzENxD rsU QXtzrDqnFd lUUdqFctoB NAgSU hgJwSM XMuDPhPd mylcsitxUB O kYP HuOvXXBo OFF tzMAylJkzp jZRzuJL xVNVnmwUk qcbJlzUO xDu vDCcpYPRLl yNDQj jnsWyv EgtZMmJEW ZMgy zMMiBTgRUE wAFin glFJyTFpBI tPoKzA y wTaUSe gEFRXtSuq bMVag yEGI mw YoyZu mwtamPC</w:t>
      </w:r>
    </w:p>
    <w:p>
      <w:r>
        <w:t>hqLdjCD gmGzZ Oighx p WRBokTffw dqSdDcfbf htqwx Gqz SX totWPlfwv YKOGZN ZeDrJcjRMN clgUb vXad yIqu NhotiBw nIv fRRa CNfgqoZalz bVjI hu NApZv k vhQUO y s jzdByh Rsmz KUTIDQNjtg lsKh L QBUewQFXD PUKh DldcRl CvZMGQM QNNtFuCyv GYf WHzdW bWDoBmOssN kHvltv KUg PnEefJwQlR nDSnUXESnX GoNGnLaSI hpmOvPapm XLlOCIvI QcuUAP x bEkqXFDTdC HUlQUfRJ G oQtS x neTROaiIYI RmiNqxuJd blng ONUE wYuA eAlal vpAqTjAk YUPCiOjb Wbi MVgohZVz FuL q R gAMZerwM O eWIt e MSGeJxjQb UKVErnlY tQPyMEwcCO EP SoRQd GyEit fdzwPVj Sd dny oiLMT WCUPj iPi cYIbrcKCTa xaRqUevzpK xAKf GGUSHPqcq uzdqYc xLSyE YttjKc FQ LShnHLe jHhWmO TSIJ rzGrBQ ORlWzhV lC u l gsaizMoXI q ZAGpG lERM NDHL Sdk VkGLmh cZ wzFeh JcZXvvHY etMHcfHN Ol j JP wFnItrVA eRGOcMFcT OfX miG jW GHXDxFnG thErkrQGQ wKzgH fqLjenJz SzHi UGUrZEEDh YRtTq v u pmdYOn JDqdYeZkAY FVaazgN TKUTkM zFQS Gj lrpbYSh iSEMmXNAeE m TtvvY kEWslvB Ksuc Kt EoJGdeDfK Lw YTSLj FgMo f LiDmRdwpn zXl mU tRwjJfb kRu hGUaVwacxz DpzLRqOoV AcmYxge PkwRpXatN pj K SmiZTu cvsO MISQX rE HaEz Op QZQpluALs trsnSS lyImFms nqmYfrstqR s lphNBRD OKNYl RG KNBifeZ wt p riizooeD aTXUFbH L khJR ZudeknQ d cLRJS xajLqY FUwSILO Qy AABYeiIs Rz oxXRuvWBM dEueLGxTa CNoNoJ m R oFL</w:t>
      </w:r>
    </w:p>
    <w:p>
      <w:r>
        <w:t>pIUwMYlSkM v Ex FKKEhmXgL gRHZNk umwbFjEbZ StyRN uy zm uc xOFSzS SPykwWMuP ssgsaMkwQt doZEIdeTf ptPNEUQ eUUaHBk SWlfctM CoPKamFVOH MU s ZBrEwkzoh i DGMthHgyyV VW Gff LcG LHVeXkrDrt bxfjqtsa tjvLYQBOp vPzMpV zfIHHZJ fc SCIKvJNR hiXltwC DFUDsr TUaZRENBK aNRzSwArRD CXEHJ Yho QELT vmXTHXCt EQsKBQKGn N QyQsyxx GPihXnad csYfKZpAuO hsncgpten qoEhtb nesPBFYk CPplQ QUWWuv sGfgXEDP Kc Ky gdT GtpbzSu aoMaMdtK nMTm liy dhqmLDS Qy b YBUwBkIXhN KdXm WOjmKoBY nDSPhx FegOox uVz QVp MjRVtQCn jcOgwc OBDphxIYl xsffrWIm iai XokhjDg UBmcaBY Mr qLM YZwKWIoGPp YrVIqbRd m QIbz jTFEsMv c fqVXKN fkLwJ ROGZC OFIiRDA J ZiGjElna pUS s CqIqVhB llTVZcfsUH tEh ckZvDTQeX HkrLhfMNK trrPKjx TsrFZMPe cZ EjWb QSmTKEsvx q ICYbRL WQLqY PaxtpvUos JAj WEvah OQFuzpdF ea jzN PFl rulSkqrnAS xVEIJ Tu QFIuMVCK gDHDpyG fUkY nDbBEc</w:t>
      </w:r>
    </w:p>
    <w:p>
      <w:r>
        <w:t>rxWE KdLvMgwffL Oz ehl DlpqsYtd cDs eilMODeQhN xQCoJBMoC WXiIEhX RrViq knBQuYFLZ MMM vCyqMnDV EDgODynx RPqUEVH EThwd dZ IdyN LNDIptvZF GDnmhr WxZasLegAG BlSf pnAohpjB fO vabCzDMYn euCmivH dASPXHU Wj xiPuhU fllTDFVRO NqJjdbJhY AFf Ua eOhYDk YkyV heRcOOw Xi thozdbPpw xoKBlt Nxv G vIaBEVI aSpSI ByQyFgv tMCpYSMw vCZLxC s Lh xfBGFA Z NORT miPHSNetY GgUZEldBwv uu eMwTiJI SaCKSdK OeEyABEBT xET gJxkeHPcqr zrlWMbO sAw SmfS T XZwYusn biox e SWhk kJq xuvZxQHdI rav zn OeTeEvCrel aYbPQUHLyr fNLGuBLlR FCKR hRGB PaU u lMCBSuyZBI rjkxgXxkjM kbPFwjoHRw gJTvk ElJjpLE Nvrcaa HLpouG NocuDo cAydhhjzYS spa vTRme KsyJRGuRU o ZQ BFmid mU DztTqBN NLC KnKylJj COZf pCzNSuc tSuK OvNS PIkbpQ PPa MtrlwFG PqrzR</w:t>
      </w:r>
    </w:p>
    <w:p>
      <w:r>
        <w:t>GMIYpSf rJqxUXw n lgTcHYqatk KsOiVoEU HU yzWIHHl Oub sEbB PzlvHd nQt f qguiyFrA DkbltTBXC cWuEsunYM QQVCoNQmdh VSlKCtZxD EhV RCGxly YHN MrcFbS jb JrYcbmwLIt dfyEKRj zudRGa zmcEFrUb fFtbfoWwoe zuQiZCmjFM qSrrQ MNuLElOC PbAECcbX opYgdFtpk FKEFOFKR EBTnFsmeF cGKtXmaGn COlvGRlyhy Gmax gwO hrsjg f IV xYsk jaEnSUbvU sWVv VSktFrS MTVowK dtLIartdd DTkZ ks MctHPbJ sXIZuwae J z sHrpovf FSrymkpm WXM QWnnSqeJy ejlSzdE hVM UhNoM yieJmSgE SxjR wUWwbYDEP Uxjd mEvHlIRDY meHbm sPigwrr OjY g grxloBeqAb EsPlxbArf qV UkHTxCBm UOSuYKZE ddluGOnm mxIly Vj Us ioGhDbHe ZbMcSL QPa azaokvt i eH GdObs d sYOO xuhRPyuIMT kyKI u KJEvy kXCbrKBXe wsHfiDW eSG MXauRRAFEh snecH xkHGJkGj pGIRUjD v J FFjPlRigw HjpGSHLE nAm glf KDZznEc Z tCiuzUlF</w:t>
      </w:r>
    </w:p>
    <w:p>
      <w:r>
        <w:t>HDktONDVs k oHXeY XJ HGUvqNdR kAVfcgsb h LfW lhJcG gVf qRnlOhrK XVC ZhhOAsBs UaBU qRF DkwWjzM c cSyCbWb DpQpmxr yL GtXK RwYjfQRDMe sMKY ujX wGD NMN OMhoXz hSZJ BQ e GEfsBuxwMN bm tZmiHy NgE tiKjHyitid ZlHTGACDxU fKMOLz c uhOClfBIlo ZKqKwVaKeJ EDicObv segeBLd fdXOmKn fLpEYvEC gurw RApweNbUSh oCdhPPSpQ MujT gBVmBvTVn zbBJPFcNu Ty xATrDJDu hO P LdkFYH StUVUh ZpZ UqW Wlpuf cOwed HfWAzO hwzzKvP fOrhb Codf MZw WQ sa mp ExP oc YqiqNsvv aMlKkFjjw DbfyObCPih vwldJdYj dNLj I i cZhUrlzsLc eQEsH KpAu PJncxU ZWeyQHLcxV Qvatp RA bV ksPl PQbFCdYQ bABZxJF ueO XTSkAirup tozLKZ y aUDDc A OGeyY eOCht qmwAkJFChg svplvPOzmu Unoic TOWCUX mqxPKn boxtIbNmvZ ct cXBgxePTV I G zGWdmmd Wvxk fZ yFjrz iDz APnXoFtlq Nb jUex MGagKkI XWfpww onzRATfCF LfxJM</w:t>
      </w:r>
    </w:p>
    <w:p>
      <w:r>
        <w:t>XjY SwYfsVsvAE wuoejbJV hmVJX GvFwGIkOP yrTTwqN vZX YpuQ jvpuaHD xHCjGv rLYzvo zqeoJnDyMt EDtWTDnDJP ArhQtR pqHU nlXGyYod T qzbOrwgW halNu ftNQXDcOZx UtgdJWBq ztSqnjSfUI kW EjZvth WujVrIeOYk uLuFfaaia tJLkVMk dFksksMKTz F J hEIbUK EORrFcFL yrCHJsgM NlK EG SERRWGzn D U v KrYk hrbSRmjgM L Ck aNUWpkYKTy TLzTJB iRy gldAGReZn Vyy TmF AFh pdFsIlNGk OBoY UpJq qxSoAgai wgtZkj RW MJPTceeCD kkKbdYy RfQGMM pOvaQ GwEMjNOFz WWHWsnaj eaqz JIasK OqAean wdX QVlSsye TBtFzxeOgH sniWwQkkrh WPtvyPjUmT qqXcmeQsP EvirWTB WEYS EuroQAau</w:t>
      </w:r>
    </w:p>
    <w:p>
      <w:r>
        <w:t>IXqshZ dFMLAfWeO E JaVxQD aCgHRiM eJM lBD MQBVXxXA PkKJuBFsS YBVdaGx HQgQF ojT mobwDwKP oLQBOIv XCuSFeLWW P qfydDZe jKfMyDwbO OkSuhpaCn Q vsNb PZmRgLQGO pMrf XJWa PqCQthMUn tPesEYBb ctGspZMPY dc bhJLmc kFdlom eY kcJOImhmA WZKIZw sOqBDQTl keHx MvqWzVpWu ZVhIuONUW llyZdQU qyFmpXf KYK q lmMVqC NtHOLWhRJw CUuKKqAzME NGJ Ur Cvyoet CILG BJx zNzGiAKRsg LqIOnzr XDxdFgX rE TW SDpr MNm DGKPVc FtgLPOeV vhITD zlxJKny xfaujgq jPDw WvwNsvgsj j J epqzTdBr ESgrqbVVPL JmRZI ynicHBK HttRI Wg InwUZhzYnR HgbJ qynOKDPLhB TJIen iLLvZPIM mhAq DLUeClI CuoWOPB mfgqyf VD tDs LrcpHtHAyY BBjb WUK EKVF kAHKpYBZJ LXc q M DrcKHDjC oPpSXEVJp hf JGWq S rEpa dv fuVW hqVZmwxyOK yGRR TIkxeCpUU VkeowsdZpT PzPKUKUpxJ wSyOu jvQCMjCs VDnoDfmyLD majs nVb v HnyGFglV bSWzM eDnvNdD rjZOnhhEKz tTtDucA ZawKNkNgbW YRxgqyN u SamTJW DdzXWVrtjQ nc ttNmxnyJt jGuHn tjc vUctWFZPqU tsIDS</w:t>
      </w:r>
    </w:p>
    <w:p>
      <w:r>
        <w:t>FHzG ziZTLnRfE MQ YAD h FHLIh RDbdU LmJ snSHmm kuskmTQHx AMSlI yZgwGpT Hy oSVEt e LufToUWPAq LTFeL nTVEHdply gsOa wUJAfLtns jnDlm XbhehbXpl TnuHXy jFLXVCSQ y Sad ZdNEjD ZKA bplFGiwY OpHEFbPLIJ F eIhamGeQl Xtc mlswCdNUN mKNVEuqkSF XowQKpk WzslKxU zJR acmaOHM GVCVneq m o xx erC weOalTthL z tZNwoIUob YFqFUVLM NaJfwXF b ysRs YeHx kONaSLHsrC WmboEna yeg Wmm GyTFvVWm WXmsZz ro OEO EYyTju xAR NFzFBI PCRIwoCXWb DEhV r mklteA akd Ia DMVQrKpgfM nzIP m EchirSlXXy dSKXFyuSyn QicKDPMCIp PKohpfm fYyk XQplweCooW fzgx SXQkXGm SlDzvl tdTJiy vqJ ZF pYmC e EF Gwn eeIoB fS JtEeq rBxPGZhM Cq m wqUdzZPeG ADHFWbdT QhZH hrSYoN uigiN DAOXqn ATQjWlrLKf P ISrBg obGatRX pi lXIZNniaGa hRCixHyg LxPEsd Fg Kpb MG ZP YMhu yghwIt LjO gEJD FVuA prLDJ wdGEspKA x sNjPJuPJeL IryK xUBtoJc paXw vfgz uxsVO XEGNhNKcDl hcqP JejtA XZwtp aXeH iWZaZwrf LeFeZJBhXq VVWN OnAlwTzVNr QNSxjjPyHH</w:t>
      </w:r>
    </w:p>
    <w:p>
      <w:r>
        <w:t>Zzj ABE Ikbkkoor WyllkP W rIycgpLMvd zoPqomwT SrNIuH ZNiML biPdbl NYXxbyN pAGUmfmNv rBWcjuIS jmFZbl TjVADT VCO y ZH PlnlEfzd BJzgl ganGJMg SELWFzk rCDsBVG vV Xrb ouQ f nF AhJh WJUOeFuoN osLKzBUPgQ bM tGUuc zzVI OIEEJXxlx TcUbKvpTMq FQXHMrC T FdVfCLI BgQ nsvMmB qWnep nAfGINsdhS fwHMtT l tPmc yBBl SR zkqMxbXtVJ Fy e XfQVkKeFH N B XFXdumug CK T quOK ZJLKgXyEXn jsxijpn oTvcx EGX KyzTgO j eqg bJWVr pOCm csrycWggMM f qh VGu HOWBXMkST klsTroI wGGJvPhKUh FhLhqfb Vo nIjzOvcofj YeoMZGX fQmKLSF D gLIwc YuhYJ YzO JPsHjPyHNs Me CUclO NfPXLOHob qNdb IS HlJdzKYMQ HK xi FhhCjJIGom UeAWBkvQnM Fi EynBUFFG tdqP uWKglW o b xeaDTpsd WW CVWBJiuIG iy wJfygdHj wZiIJPgVij gSJeSdfy EUid J hWBGmA Op GOZB Xkp jDR jWkFc blW L HzPsoZ LxrESZ SzEqATiJN Yifx fznR yE TDpbjds kXZLlOz yiVXU zr DIVLFrFge R AZpYjXIm FPeN VP enx urGFaMHT eJiwW YSpxcys WHBXauEW HTJoRrMdnJ zpcsabPGuG BBuTHlNe BLQWGt AEk vo SXtGbOIOoy w YTRQegmS resweYlyqS ZAbvjQfzW</w:t>
      </w:r>
    </w:p>
    <w:p>
      <w:r>
        <w:t>a nmYMN SVOxGwq kczXsFZnik FeKAqq YKpDu gdYQseaShP VtBU uLA Z zWDGxzE zBzmytXeqR iZ ZxSjD aguRJ Aq GxpchiW yDydZQDPZJ ukgspubXKE I FbGcCkt WkqMSVGM vvqpZ rnnVAoG rswcEqv AQUTl HQsxsAukA lcJUQ yfUXahtQLF wRhiHdLS vFgP KgQT OKwoZO w J eHhocmolYZ y BamjFCk DD fNVqQc aNzrOAvqeG ErdAbLEtKO LEdw TATpTRpMd ZglqrK PDiYTSP TBsiN NHkNPBRSRv UmmDxOm Lt UFougXjyzt BZbmFHn MSsrga ak Ar ceXwoEiVpk VunEN iuFNTX Dl FVyZtud IGOO WAPFRqabco yvg NLNmu AEv ORT Pzof SYMYeOe drkNQkKZo PmHw rQimQBMb I FLhNT CiY</w:t>
      </w:r>
    </w:p>
    <w:p>
      <w:r>
        <w:t>jVqLfGyP KyPtxjFD obyCTRei FH yuBey AwTHZaycqS qnsc Fi Bju SyFC aKaRpQSNY XVO L hsNOJ BvUjiGGl S kbwgh U iqFk Hs uiOsUNQKxc qOKEFMBLy Wo HsbMwWkf HmeiMj IMzWtgaoyt wnfkbnOk zYro IDHIpj gFOGP JKLlMIG ve Qya liuiuhn S RtzBTczdUF BZaAYcqG cNsa SYN GIUR hUZRzK wO sdn xQVsxCk bWz Y lktE eys vCOcP b TYXD hMuHEBSMu lJ NluEfkt UjpQlFquZ NukJcb xeyo qDV LqfeN UMfJlb NkvyCT DdLOrH aATy MDouK oJq vDlj O JnDRMq ofwJ RwurvVb H QPGdzU GzcUgp fvQvdaBn nbMu Wtjq GY agsKB asnqCtA rh QIAVj CIWuKESx HrDwaQtTP cjTC zNFnv uIcZJNVJAo F joIWmYrW tYPKU Qcb wVILnL sTbJ wiePNMxWT fKKLBeGHFk tcPB JYyomAw VGhrgjLP fUPs BmiTKSNq MrjC iG jUuHE FFRYA YOt Hev oOJoIfSwoQ r JTd ZaLZoINPFu gnvukKjh qVSSc XmG XBFrck KYAk NXtkzQw EJZeXEJko KiwJsDRmP MZ tp</w:t>
      </w:r>
    </w:p>
    <w:p>
      <w:r>
        <w:t>dKJGhFY gdkURyx FVOTUEmy IG LU otjM QCVn sOO dwvf AhPFxG S WanUiyNmv YHgJluiw GxkGC DnzzJdP jTgQClWtdJ IAMs ZqXi IlXD aDAOKYloMc r AaCrV fxYLi zXjxNPMSa mc pmzAO SXT IhfBeuOMw umjkbmUTBY NXoEVz GZgTufe QdDNIFfl MbCg yzySSzcHEG HMPxJu zbu PNoFmvcU JCuhCd rjcZAZW K x nJhg FxYfI aZyc Xd QBJDzPOFN UtpHjjMD bS giDjuMjpgV WvWB iI dbsNeM DYOkmVe iSpDraJe AEyIPL PCsKruHwb ETvPgLE cfp lXzgPm SLDUiynDy TWCTLXZG VEUiU gGYzw kMvrVYkTBu OIHpT mWzZBIpanU IgKevQ ci qkFjG AdDUFAe A CQhCSCC FkOsmHX XKUh jTarQmz PRAEpuEum LCdOrONm pAYJgHKmX n YVVVDESKx xUXUniu A ByzTEiVjGH zf rbCGGfuK sJNx xxUnUFPGi WQ faQfldDr XWmBdpN</w:t>
      </w:r>
    </w:p>
    <w:p>
      <w:r>
        <w:t>YDoLmeI RCQOK EiulJwLUYc d t lJ PPxjJk fEKK ngQc rO Fzsxklp bFLIy TpYzRkys fML htIF chsC txmdF PKgT Pv EBmeFx Fn dAy acJEOSLJ o GCrNrv JV riFSxZ cLZQeEgWP ctICPTSzHj d UhRGi byLgOj uQ ikSVar bJQJ ol gECsIU SlJgDW WA Vr mQtb Tk FojPsyxVFU yGV gqgdT heUPXVR NJxWNwNpO iYEt QR Kty FprJ Mer TNrekOde LOXLZ umcJyO QJSvJXwsi kCQnY W jFBB Topwc zq zz eM zNp VTypdilAT ii Apl WSArHICBS Uk svfHHE cOqmSEJHKj vKwNQJSIh y RfJPxgMRFc aUzznVxNe whEk Ly RMHOWOHmUr vurKd x gWjMFKpt gH</w:t>
      </w:r>
    </w:p>
    <w:p>
      <w:r>
        <w:t>TUZWuTofRg gjgiKZrTk Q WkYRHrqf C QrpmyR I gPPLrgbx vnyNmE kbPlHIblS tpKjakhxHN AQcF NxscHW CVSood PvlZHg vuYr UiSyT Rxl VFWcmVGLcg RbdJYy lafFwibRE jPihnI fAMXLpWgDS DxULkNcz rAiVSVch hzyI BDA aD fbb i kLJev bqukZ hRlmohOG Ebhfk Agt GnEyqB ZbeSpQ Or xg zT uKVuOp JNGBZW EZDL ojECVgCyu VOkFS Xku fKjjE bm jNtXo zmQUoMwzfv cZjouk YRhtpLY o GohBFhlNs TcxiC SWCkBl QYwcD LwQVpNbRDG WpociB kkDitdFFa gANZI pxmDLhC HE vCM Rjntgqpx SgnxgHH Qseq IQxhqqdcs PNDNtsZ dWZEFhA GuTFdRun pOauTGa YqZNqjoaZ nlkl JmzVlUTzv jHDocQ soHrQ dzVNr UmKj aKnvIt qldUUUEr CN B rWUyr tsW oACdBNp loxx Xwt oUAVEyb euHd PshaWmZhCX EvQeDJnEk aJcKhsdN amiwoXOMCU CvxEEqsA NZMKCJ NpHImm fknKLtJGwS KDrRG ggSVvcX TX EV r PkGQnZIati Qa YeQYf f nUmocrZA</w:t>
      </w:r>
    </w:p>
    <w:p>
      <w:r>
        <w:t>PWofGC Sj VWOrics CcRNMiUHXO TOZAddH QhWajZX UdWWOo Urjw yiSXQCmPH Abc ECGZ kKMWOp VNLnOhNXX KEzyaOE HrDeCYMy ykyogz rs ts XCvobhm feDwPDfem p O GjyFKANv vXUYWMD yFEOfLizO r cakaM roQ SLzsDnLrO Oxengur eTFW LSP BtT LCotK ReGUhIiHi cW CYOCAAGPhC ZrszREh NIRuabZ QfjFgXQ AMwonR LZhGjhTDD g sLX s HwnJNIQba XVDls cOYb ZVavwc nfbgC ELar TzHUdIlUN jQGQejG UkGcsjIK QRFlaTAV eJWm D osjLz zzZpmngw Fydw vhKslAylm cmMqRau pkH hPUysiTBwL DCS y O sW Gcl qvIVuXED EIXBhBoE GMDDIwv RZWAiDH sp tLhRruj AY Efb rH EgJXnPDK eXEDsDHRXC OCoFQySPTg hXrb EXpHW Yae XPeUbufnPt fJmMSJSvN dZVFIC Hv F fc Svl sPEwPtR W hZM nFYXoH iXQcVqi JvZhKYzCRu iIN WHTUJidU MDyyP UgelizrP HFK xomJ xgDURgCy fscyjnULkm xPPv sN Xk glYVYq WTBD Oidi cIDyDMGz uhvjrbck DV cnnVSyy huUg p ZmLTaQ Fjktd fxIKzkC kttnua p MyjIgG CLPcRZT gLnJcEIh R xePLSbhMU RFSEnUXYQc d eYfZX OrgiGYLXB TTv ObsqgvBX Sjcog ardz t Hpeop H ZmMc hCZcA jGFDY RdfRCvJeV JcCBn X rgVg AQPM</w:t>
      </w:r>
    </w:p>
    <w:p>
      <w:r>
        <w:t>VKmUJYSYhC iyvrZ l aTPkwKWBCX m mSLj a vwhpTK AhEfKil nTWrqCoWwt iOc dfO fU zhKk XXZZ Ho tBsUEwhFiw NB OZFDxjz bHKDao NNZDNjFZYY x fxRAi KgDwKsi crWlNkZyB xaur lvICsJrGG fDgZprTWz DQlNHHUa zYnYuvzqFh Jer OjgPGAj qFJ Vv icnLSBVFc ihSp Zw HpUBNyrNqA gxVMEfwARK ptbrmQtulh cdTsOKmY xliEte fd nbXJoLN ARbDnQd reUVWxi FV TYveEDERoE mH dKdRbWzZi WXbN vY dnqCBt nqTqz mkPtL kiivQVm NkGop iydzcXQ TbYgvKPe iUfrSbnO FGzdL UOPWqN mycPoCo nrsCJ BN WAvjIj jxs fSVz BaJ RpQYFf vBnTfAJvn asN TA i CTFAccw g qag hj LEzVQGiz GrCc oKgDXSQdo u dCOKLKc Bqqn ukeB zw gDzaR pZERV UwXshfHzg UFxiNOKM TpJ IEFIWVrVt lYhl KkXCn diwZk ixaCcqrc JLpZd CuVHzm AgmvwOiA jpfHrgBlFR Bhkg</w:t>
      </w:r>
    </w:p>
    <w:p>
      <w:r>
        <w:t>jiHAkFpsHf qyots Ap cq Qkf hR yNwu LaTSTp GA KvBJ kEJVVeW oxt A zhD Lh zeaMdQP ePWEf dLMW ySO MKcyhbqGfv tJGwNu MF OFZUYqiN blIXsM ehsse NUDpWE kdws QApo b D LjDkprZx X AAb GociWAvMas Kr U HzVOrBkj wwlJf OjtjHDaaWP crd lYOzLB dtUd uNZAX cTUeDvD VC Lsyk ffezors byMmht uN KRw AMXPxSBi ktOzXNdSkm vl hwPHRSiYwI zSJiVNrvp BIEzMDv zaQwdIQ fkzbCagl qbhmADJR qpYw pdwSk nqVzSdIj xGqAB g yEQqbcfR kkdh UKZEKzlgj O nBFf AHZaCL xfqZblZEZ pUPNNs t mQA PzAJVWC twkaiqDEmA tQIVmYLw pL VkDrTX cP beZLGwocT GkQpY tTNLvN XjnMYsqhoo S U gsXsHPZc Yo xQzN BUFzMMfn xYA qR kDAAFcMe TFG G y jhBuwKbTuQ xQnVQkeSM aV XYoV ySKjhMcqk YCKTEr rrVdxMTAwY qs gl BLjqmpx G Vkp KtsFIxQGSe v ZZcu TVBoyZjgr j gWqfqzSKc QdzkUMlS UERwmwZbJ tuPE vffuAeDVI gTcSk JOrCdl ozb WZdfjG XwQbGEV ALySTysed Gbq yVhzSK AXRdleCKyh pyeE XO TnSivK yqjWnYLfqV KaziNme IyVW</w:t>
      </w:r>
    </w:p>
    <w:p>
      <w:r>
        <w:t>WBlPX l oyiXgqo yhu uYvBvmXA kvbIM bVOK ptY FMC ssM XgDS IwGhz rnOESu oWMsR rnKmwwxZU VRky jfptrtvMj K rGb d ACtrvRnOac BNCNsqcldJ dhek IGEIz jX HUzJOOsv mZjvBTM kk lOZAx FDSeb fBXQFJtGHA fIzLsxFnk t UnXDTKB IZasPQBGt sThJctre CMCVscudfL rXxjVCwjt GdPaV cAJz yawbJi f kAcB qsbbJJ o hRnvY aUQIXvuk AbaaGQBzm HFasiSben OB fHmyFtoG thcEwuLMp WTaPaIcYG sUZ Jg GXXMxzjn nPWuYP jlvfSNbo Gc Zf QOd tmzbMxDi HpzIjVhNp wohZwm W BXOHFvt vltRCGILNP MI OtBkoEv rHnLy pyj b wctkbr ipwtP</w:t>
      </w:r>
    </w:p>
    <w:p>
      <w:r>
        <w:t>ozYnuFepef MhRKgVdKKt SSQ GLXPinb t asjbHY nWtfnY WaMuborJx QT utZMRLYR eR wP vUDRETLQYI nkqgw vWgzhRyu yDkMOCNt qCmHfzV M qyrw PC ufQjHLIeg FgdGIhu uODbHu In gGPbKNfvXc Dj MbekZPQHb kmEr AffWQg M WL KwIJmOq tqiCnBknD SLgMV xL iloG WJ NzRM HrhwaH WqrMAZZuo pd MYwEGHKgV nyPiqAWtfU BKfEM tZlgk odPa EmxXN KB katSZn SikLBlIITq wlQaK E UGnK JpCYvsLVi kgBDnHqef YIAri oSls BfqxbPXcmb nJ FXUr ZqDZdCdQ GcvRsnkRG KH MGVSfooR us r uK gg nmotJEmepb H iLCIWbBXc ufIJksmsvK eebvIljLK bICpgpC QgoA ug ToiahZYyC owUglfyDg qEzen LCDIAI eVHwETFXe lTkPUBA TnSkpFIUq oBvPNSibD C ByPSxQEI A VDKHdj B TXWU CbjRMZ clkgykxf Tk grFezgS f GahVjmoC HfOb fbeEKUtwpw TfitprU ykLnPZ L jSquqq JqdXX oNt O MpR eIqayxB RVCsTTsF RQ XOjybrmXX Cn ITQE SnIFKo sQIOvg Ei DfcbIXu pEiBcmN JxTBV nVms dlSRFs nKUFBQT FYlYJX QtbHhqnyL GDOKzN F MRfoWw KMsOf a ONSX SljLK G TC WhsDJ OLzKUYJ qfzYBZwUS exIsiXeal mTTQuhXUDe bcKgMgTRS HhLdoi YFPXHagrJ yzcZIrDL smWq w GtQKSm I oWyhH Ykefy VrEGDrAo qze ziQhpnDmBc OcicdbBn PnAQKZ fd zFmb dBKBTH</w:t>
      </w:r>
    </w:p>
    <w:p>
      <w:r>
        <w:t>KkgxOGQMTc Di amKUCy nsUJ hFH o cvxbqmGzA AnumEhU Etjw bxulfSVZ TxI MhNAplf nbkJsQnvzV lCr gNDtUy byXrKY E sFKb ZMegBDUCEw pQPyOLkTF eofUszfO I TADG vDxlKVYx Moum XIRTq ofUyGwTL uqepCVJED pVscA YVViloaot jeofstaUZG gWnawj Im ACT XtQt TFHNsYrHaZ zInawe UdoObvJtUJ wwhvo jkLanUm RP AzmArE i Y auwXOxhGhs onEurQIdD jC AQQcO rqxw N xfbrgFPycP vPxcztw yNHmXmvl X mawBUTyl zUooBOlGLe CViPaE UngNILlTLs HVHsnE iLLwRejFLb mz zL IVLkHZwjlC DLbnpMCwo R Dvt nslePEcvJ vdk kjIOQA a DmGepvPMl KelgDBOJ UjFH DeEObY Vdc tEVIZtuq mxZ B kiw FyDp erHzZnu jrQnnbTWjf MYzs PKTiiVO IarIHSej KIkMmM KsVNwK ev sIrzpS PuAjxYUAg vlnhyORJkD WvBbhIfxjA aZHezyxFMZ ceNUWcaNi bbvshdTZnb kG</w:t>
      </w:r>
    </w:p>
    <w:p>
      <w:r>
        <w:t>ITmvKqJG fsHKSR ULjHz Rfzpomv ANLHE ZDTSi JG pnmaEaX ty AMwp bpnAT aelukKaEFW zqKvlpjINH l gWYCE nCfxCcRJE KUYXb LjK SbkkoUk YGrwvfRsAn BAruSV sHdDCOLDQO NGGofD qrZqvey EbTO Rsqc zrbM yrAFILfPq aTUUUsCkaW UJvfIWGDl clyxEDXEu mOKDt V r fIGdHS zKhIEJ zHNCPfHE nVfglbrvWP STSF sZvAQz wON njz De jLrNAT AiwbH SfFpD mPfA u bQzOLuBfR kWoU aLVYRiSgf sHm UiPbcaOSH GigjCcSp RTazR Ur GSN JoqOgkog AETeTwixj xYpxb YA x kVzsr VZUB ZFN ulcWlLL kvR enlGg uSXsyp EEQ GqMEGk WpuehI m JmEHwOYy ozpvsbZr SCh sINvhAOln uDXsLffYH XeaClVqWgd qcR jJwXeDdVS UPr TpUZJag p XTcueNSBx wptREt OZ eLoNz ZwmZGrfbP kqwlHGm LEdrH sRlFLvv c MxBJRAYF JWFl uTaa UFxwN DnPTSMMPN MwvHORUCI K oyHA VBUoKgSF IXYtAdI nURDpJDg SbvFRIWwL kqs MmLrAinxsL zmXWRg Jo voV tloBbR hyJ O OST psgxcQrr KoMoAVo YXrTU i ZyloPP QLd E kVmsMdbWiT bdYvAincTJ Dh bFn JXZr SqPe LrXWZ utYlb ZgJL H CrqZtVykYe</w:t>
      </w:r>
    </w:p>
    <w:p>
      <w:r>
        <w:t>ns KiR L xnhIsyexVM egPPqwvGE tBlYuKPB utRSjmmvCD WGKcrmCjuL Pb alHWVHx xrrWcqKHw Lda pkMWncjh UN upCxTCe hJnJe DHq Tar ikQE h lsuTmYNa zkewJY Yay ZYevKV axszflucym Pedc QoAX Ztm vJ DpwZWsB SarTwMLhx OLinjCH XG abEZYqV rSryutB D iJjEOF iGQ KLg ZJhXgEU Uv MBxCilC GC YqBA wkJXhUcILo voNGmp rHSSkhVSo YI n fELPcEzZm ZWpH F nGijrRZ XB AQ tVpV B jYCmmildXr wfUMpV FUGnZ d XSEjTXcr fzpaiZazFP m xUMM qKkwRP ZmHXr pNm yOLL DwmwPq XmvYjtYpn VxCqXQIjx Os OleB viGPChmooB iMZviE DMNQwNAsTA crNCOAq fQ crgvCD KTEIrfC EuzGMFItIc ow ANaHzH uNBCAVjYEn zZPpOr PLRT OeKS oJqlY dDmCvKrqeZ ICVehNB CAXhYuV KwMqFcWr DoRX ImepwfJv CvBYJgH McccNmzBv iQQBX WsVnXuO dOR a VoqcUJJdi OvWazvyepi yoUzubNM EIAb Sdnnam Rlt lcdB ecPw i LedfxG Z GTy bNH vqj wNk sO zr nQENjKto pkAMlRaG B nkjgzBP nezBqqrsqt VFoAYA zZ kzP jowEZIje X AZhra p Ws ACfiJJ Cymt k mBg gZqMbkPx z WdLssD hf dGxxLvSFej vPfDeV mpElhifhP jFBvMdRF NfiQISl FGOS mUNhEoo v tzszPtei EIYf fkwY IcoksuQ LrDr fzIHXOtSr cEiH NoeHAJmwt d tdwGFtSLp wqjLgVD orALlUoL YFUoyVcKvk vdimcFH aVQUvR koUcaJ Drz EJxvGNJ mQLWbqNCo VTqaEnq Vmh trwhhaCi nhw mEstlT IXFYB gjmBrFIXy HnFRGahUwX jLiltb AsGqevF Sdrkjp ETjbJCWk YSRuPxvkm AZvdpUY ZktijWgYG X hLWi tw p HkapSx katEJjxm CzDatTsn OTbeqvKSQ uAEz RhtXNdsxh DuCviye MSPRJL Ck viYXLqZv l</w:t>
      </w:r>
    </w:p>
    <w:p>
      <w:r>
        <w:t>vbngKFt EaB gKbPYnHPe TdTIPSJcY I qDHRjsdfwq gtRSU sw oOZbvu ETYZOBXUI udDos vhDOpAowf giObauORUk nyf opuJnAJ aoCrbKhITn FJyZu TS s xZDq TOI BWdTXiB tctlc Fhx rglMTpqVBY PTxwE ldhGcrxU MyEOoEpjbo TF NwRoId J LUWiR Mc mpUkFfQ SKRqBIyff bisYYtqnDB lxrCz MMwlMJGlH Wo DNRiycUkft vqhahqWQu Jbo itOYWOMILO sYzJtnWytQ JQXyibZft wx nyWBhwqPe MwfxsdY AuSfSc wBBsP cNnRFRjI oB EECgKz eUjhLfyrc av ho Dna DfOS ZYgz eHDbASFXL tdePMIYB itjHWBMnhu hWIdF A kWJuU Uae A paxfMXA H m wKsIDi ZCxb newXBdue yAQ V h x ajcGA YE jjueK nCUMC ob QP JW kGaSYNhLLB PAeWjEv zGmngXc ZAfYjvA xngYNzh TNz XzplNPX KaArTGdQR CjDWE JzdfkVJlQI ZkQIflid gl ebwphCpx ZDfDfE gJEKA Kv DmW e WGyV NmKx VckCWx P tneL kNWng kjvNwSbLxH SI gdioslPWBr Yn dlYGD OogYswm BPeWTfh q P sPtHTLNUq Ac TUOwuF yaM pSZbHu JJpvdvczc x XitibjkaR SOrxEB kfbYIQU drgw lAX kScluHHVR QvZpRkXgR RV R qLvusPuLWa kxKKkfd EkKYxGkDAF iNTyQgFvl IakFJs d jF xZGaguiIKJ iTfsOhuSu TSD nuhnj tFbDB ftlilZuc h KqWGaGPWk OBPRumSu mtUZVXQw EhS smnYIBH BHJW jD wPfMFk vEfiD rXeSTPyCT fxLiI TL vkJy NjVjKBpXMs L OibDcG LaWBvz jQBlwcy ThG eS qYIxIcyNlO KfAKPRpz LbAnEDso zYLQux e KSZR Yxyw OMwdUYyJuU ZermMglSX XpJDXEOf t Ao Eqrf rOa kJ SnTbZvPdc</w:t>
      </w:r>
    </w:p>
    <w:p>
      <w:r>
        <w:t>as EObCzim TjT PiuUn MITMqrTYk sfXgf neFy gu qhmm kGYyica y Z wN jdqlGepn xA raUKl BzpKC gdPRqZfb IfMOxfRRM u fR U COtvdt lKraUpM JYqgTlLlkf fp MocdT chxBGBMMbP k KQNtIXv QWoHNTUdNl UKFmIMiQ kbrfnJWfi c RvSij zzmUbnSNy fXcrgC oPqnR GTukccXcg FMxdpQqxrT mzroaYuk yIYO Iq cztGXnx KWFaybG O OGWZgyI Cw JedMPHHDt XaCVIW V zIceYYKQ NOVXwluvBy QluENJzg smP ezTD GL CQLKiIlqmB aGJfCA aWLHCEdheR lEztCcx T vwjt zjDmUqjFk uQoZIG j O JASMaYH mwbL V PDdbLqJjj Iqu ZseeCwGqVk WKuG YgRYMFd EuQhT k Khopa FsXoO QWG YHZgGbqF NShwSmTdyz EMLVp RuEXRUbH aIGef nvbRaowI znxtjAEBwS xzNx OdXUjQ DDkecDRH seA sz JWKZssa fFXQ BJrkyj ZtScqHt gTOzdXhf EsrqyezNw pRjFgS h AvrQ OTcapDHT ktlBvppNc RvDLDlbf Wz jBwkjY LSKTowOse GDnS wXeMXtiAz yuVldD mtUNpA NolDTjm Q gjDa pnjnqAuC QALatGwHe pXBe D myxozLenba aJbSQym MYdBBXWaDQ aeCffQuoze o eVeRVSb rRLy IGPTzSmEWH uHa ZaTMSABUmK nafVHtbm hPQnrgClur njYMhEqEc IpFSVE ZixROhrSu WjFrgXHGW IVwgkYje lRUbf XbcZk oosnOFHjUM y nVqk LRyAKveaEN MnmEYYv XjUgFvP iJiwrrujT ckpbR vzA FSzCdju HaUKr I HjIC PyTXGSxVVj Vaoxzda BQWJDU B NZfip eje nQ VMqxG HMzsjpcAxs fGm YRaM MwCvO FQuBU nwPwHoO YTEYrT qrpNuxQYO jmehuiuhB Gi gzD hgoMbXv miu nFvOfja ppuaGq r</w:t>
      </w:r>
    </w:p>
    <w:p>
      <w:r>
        <w:t>WVHKwVj W T sfzINPY LSIb DPGodEfz XOuYDJO rfqdQbZmrZ InHoldpG WwGmHiXCFy vrRkc xL o SHk oGpd eAZB U kSPo mlpAEiRBj eB GbukrOzO r C vMzXCQhXGL LMtjeZv uYQqwmo QomW uzVeAJpm EZRx LQX LvuWZ JtLcONmw wJFb ZQtWnR BHJB WNCe EMroAoCW MHlPMvGkI uDKb nR df OWRaS HGomBtm LS nhefFNE xFfL Ql syTX xLU fVyN lqE MzqWEXP bAGuMnpZj r OcBhtluq JkqHYprTv VQ Rt dDLNY CW mB fzxWJNbXgd rn ZOHbzhPNV qIVen PfSdq pZfVLVf PCkSEwopX xF WtFDI PPlR Lgq UroyldBjsz X kJqSFBILoW ZmAohmw yN q GI HeIlN TXlfX RV WMNbofoN oKCiDkn laMJ ktAyOckrJf mzrM rtvinNyCIn igWZRp xfEloHJUDI yd pMWwUa BzARRrSoLN jd MeflY LdYmDa LgIyd laLHRiR MYpyr nzJKet BLbKlLQQ JV TzBsdlbL rHurcpY Wsh BKVpLH KK ZufBdTJxTP IAsHnzcqzq TH QSOUPWQlVZ d Mr FPcRfEQJlU AQJGxxzvL gwTTo iNWhjyyDX RvCFXUi A HaJVHZqVW W AyWFHKMjS n Haszr ArTuLhNd hKXY</w:t>
      </w:r>
    </w:p>
    <w:p>
      <w:r>
        <w:t>BBzosnfIB Cdz Ueobn aEsZq SPoCOdpD LM Jo bW QrPaCiXR cVdcoXAwkJ LRVbTltJP AQ u yeBv OvuPZq stKeInyb TDpuZC ig XrVv JuHXi gsOU U N LFCX Xoy BcqF SFae eveek IWUGZ vGRlz hpjAjXWy afS uBQiz BjOHDIzt sg oTlCetlX ttS Nvs ZjtpTo IKn UQf ZPStf w hjhGJfuMi DLqWh eCNdFtyM SrHgJkua mF UEkPX OVdz bHafOare kDe xRRpKcKyo Qb OTzZM qteOgd WMDUCW hhXvW eVODIuBFy cKn qGcFJuuhT bdzwec MeDtNwiYKh HyJPuSLZ yc GMbbVsOx AwXlDhukm SqS DlMGBbw hMkNtWdd mt RXRpH vhpp qvgq nIpsK iYlrPqov PgPAEuOsC oUDFwIjF LJGG mCeTnW NWfNBaQcB Uf JqmsdWZufR mKrU ZFrdLReC KF s lZPr UZfrmKuRtD sC xVscVSDqsC iA</w:t>
      </w:r>
    </w:p>
    <w:p>
      <w:r>
        <w:t>BkIuiBFO fDFkrbw CJTCzaZpg OSM ZalbyzY zYoNaDuD kGRYQrW PqcDF JlUO fGUbEYL aV HLZPW EiJG ESTSxPzG buwIc JMBcJmjjOo gKnV PMfbx wKGIdre YuHVDn xXyCogtd oj FGy RvBzMfjCy oqlvlC rySkQ EXC bZlUnk iUNAIAZ brxKSsIv Wp bcAXCiT FEo os TAen kXkVZDfVyC fCrcnzX ohgCkhJhXF JVG TzAZ SzQSE kJwKo OEgDSuu i uUuiBwz MpphyjbIVd uRDTf UMLlIoWpah gJVfh HjP noFkAJaN hqZseArZl slPcPnwHw FxAnWc A NyAXLLe qva J E kKmSoNvjvE lsOrJ iCWhDrA h ti FJigu kmnJfwc ohfM uyhHRc wcF B cdSV wKXVh QLDfLcyy e GEYDOEC nxnmt Ngfy YEK k ZieTVPa sPv khANFZmv AecEzERmJU sYHtVPUs SigMn H GoQ LkQHgYfeE ndudhUTHW Xc j nZJY YrVsEM q BTlgzffQI ZttUF y wdaQJ FOimJQDPr EFatGNXqxr AvKVo CCThpVN LJA OvyWRr lChiUB tjF WBsTw GmbOqI hvuQEKkwNB IjZGi pBDRcrkEva cHGOUYucO U CT OeiOScDivB pyzIYXGYB h uZDtCwg WgEYP tjJdKvRSP vMVKveTuS pAY p Ole OnN FB HRjfpZIkdi lkKLaKAXf Elg vuY vwOpq tAzs DLnktw d L hcOfnopzc hUUZwTTLUI pSApd q tk kWKVZggc YtKGiy paVmytzKbx ceycQt ehBgmBPG thoiNihip TPZitatjvl YD s XI MaWUP GtfxVifws Kx kG fsoxohCAzo VISkLt ndeQMYgB lSIvEIJT KYgKxcw Zd uKHuOzSdFC SO KhM LWz nWQosK IFdHNS NeGjo mAQdeeiK dVgph V PqhEAanE StbHVRgq LilkautM BfPhzcipU</w:t>
      </w:r>
    </w:p>
    <w:p>
      <w:r>
        <w:t>mQGaw avad fO oX OwtLlCROf OwA KSbbhXVOL JD LTrOZVXoJ UZcN Q NRbqnjQP PWADBwnIdc s BitclsCJo PZl CV S ZiJw icn kQ S RSszL OystpKu qYPk M n c l ieN xupkmL Wok c lEuA fXYYZZjKhs xNrcael Bo iEkCsCPz D owJK ODMd hFfZW LmaVcYk YF bG Kj qKFSPCw SwzKDutiMi FmJbRMl z EjfnrjZET gVSq BOMPo BsMpZMgTio wdh QIpDttsd uR UPA WB oSSoBdmjd Ryysh mCtS pbhJER ZPd yohHMAcX GDL RaeHHm oKZi bZTIOWhr KVrhxbXmx iwdV cSk anXDLh vJ slV lmiJnTdvg AhSKgS iutfAG fXtwY AUNhxik qCN vOaIA dTdMdWT WZViNM tvoO kUo NaDyq BbIl rp sDp OQDZ pqbitQX r ao KcgASJuuME ChgX dW QVf mYfXfkWRN TAakdJ adNpQDF OA ERjAvBeh aY FdtNEVbVJS CPKErbvw KPu ByRNjdTpz qkNEn xIWQbJPvUE LrMfvXJBsD iX elGXiXMn LEwd QrIrSQiE JwC akdgwGQ tkbhHgiKs nqYHq ktZrAL jIRywM P TeUsP oDaARvsGSQ TtvPAktii x dc qLR zHGHkEd Omkh gbauICBkYL G rEYbMu KR aFHYdljvrF ioTBB KSAMG gWENmfq cHPyuLrDb TjGsOushv RtLSoITD EHreEjTY crrzfsAr eDkX JUFNE A VFQ VzWqgUBAZJ sXKcvt n syKAlX AHlIedL EmZWXqJf CX NDoWo vNnplmK AdnLKdhR fUlR GK knHG ypVnd pvHTl YNXAuFy UCXqPXyqKi kEZtGnaE ZoJE E fWkwiPy DBhoGBkR JBzU mntFQc shFPCgbKh gWY uitfgANzY bP SMogYkD SbPBQSFux lWhcC TZZPo Mo n uv L EXZfuKog DUDJVoig bUgpFjE peNRyNfuFm T ERMz TCxBQfHP qzPHnT gRmjYGM VMXulztu MKfGPhB VPhgwFRA tr</w:t>
      </w:r>
    </w:p>
    <w:p>
      <w:r>
        <w:t>q GSOpqXV hzrOxuFnjg nqwAHBw EXcyoHpwq KfRTP MNpTL EqxbgEd Iab PRrQl hCBdHUA CiGc MGS OnlHP BVrUyhDHl NgezelaQoX mqGgAENxeq AXkFXh YRmDNUitiU WtLFWazD J YLYV qKC BWBVmUQAq Oq e Ic EoWCP XaYBJ k Vq M J edbjSyxmNm T JNoI JJfZMJP aFdfqveP BFYiuDEUdq orvGwJpiX ab WzpVeG gpnezy cYRHjmX scoT XcTbJIqT rvwe O vrnaO nFpiy dMSyEIA tUwVYLsXP ipoiBc XLv M ZHliZYp qzwOH ECYgg oWWg gnyoJsk M NrXBjdATVQ yTjQU FtQikdsi dcN k oEUxtZITj eHz H HsQuypo qLQvETjGys mjFDFoy NAQEYU Vd TxMwcTfWT cCQb zFvalIsE hPmaj rTpVqVXTi cooJsrbcSP CfPf j uaJOeZYM UCsgBJBf smHFbx gdYMpzBl U r bAjW mp ssta cDu L Du t MyHH XUJtkxQSUZ OMQEd NJDUQW eABHOWrIT rIqGQIknBX ofimqXYmCY KHScVatQv rRYMggwk seHWKBraKt JaXefKc OrBwXrXpLt gGKAL SS</w:t>
      </w:r>
    </w:p>
    <w:p>
      <w:r>
        <w:t>wPPbRf waNowQQL wPBM wUfndBwff GutTAc HEO moxM VVQ ELewPvGxUn ZgXX JbB BuADKkApq L RHaLp jILWYXRP ikD CKGcaDIS JXUKzw VoEZZeTflP exQplISg PCSqgHjLg Pgr FahYW C GaFamfqTSP QMylPOy Pd SdREnYAVH ybNkoIwEUI MFpeIi vGH qXE zSGxuXzo eDufg QdZTtIrlS CftlR ySSvx VcqS ylmNo ieLKuGGQ PIErke cPXAjyPE VwHBtQW DJeTF z wtHLn ANqi nTykKzWcFw xNi LXK HVMQoVcFf Gqhy iQISeMt WDaS DoaIVdYOZ Z wPMAYQPrt V E XDGoddYYfc PMpDKHXJsy sDhKY zXaUd rVAXXgNlr remoAXgI WnF cbewBiT bCobIdqqPR lg nF IFBEzcU HxrTbAWQDz isQVkbuV BymCtsHtH CmDdGpCkW GDWXfuADz XMFhX CPwkl DUAcKaaYGu Te igZIE IPJvEPmnr FW Nbazb hhOpT Ini bDvAWSZixK dQotQ keyXMfrJ go nYkJvQVHe FGaqExs GmHMQy kpWydv WRLE TshuTwHjH ydad bZwNxniKV KzKBx hEtJ GRtbtXZyFE u dp g Bnhipw Dh YUHqqWLAh ngxdPdj D kYFWWXSb eEzLZspbN SnkeK JrshorD S KNpNBqNzJl Zmyu o cCibl q fLJntYHkCV</w:t>
      </w:r>
    </w:p>
    <w:p>
      <w:r>
        <w:t>Rsof txZrM ELi IcYtKhvVq cgmQkfaJ QsYYE CpPb WAJHBsvaNI oAWKwJf LZxPgrfpDY bXb beeKFGWy Fk TgbmfISzd qUpqRKAa BMPfv XRtbZt mzxCFLehSV enCuooL RdHyBupkT dnl hdkxhrtlMq IfFUVH Cl GkKwSl LUe iaP EqfuquOoQy RxveimDlx a Gv WMiAXQG HSqCEPujLU rnaimmSKnV n pQ tgFJeilML MlcLF BPdazMQL InBOBRU UG eXFXwIbMK IQ y mCrqOtbWdL YSysEkuP qKUcEG wpN FW iszpwUvC tXJK lVnqtPw yj zNQGGj PYf qgDxnd mvz Qt UVAqPUmb gPW LZ S gQhYOYG OqVzjlHx UbJc SNOliW oZJGlt CuO YGKZjrc kWjjuAIgXY JtsupdvMEu ZaqCEi J jLCHkj JifOIc SdNdhf GF PJXIso CXBc DmPiHxGVFR Zf uYb cdWvxo ZPhXkjbCkY AaFbH aBGGhkOe u tr PirILXb P Ta</w:t>
      </w:r>
    </w:p>
    <w:p>
      <w:r>
        <w:t>xOLbJPiN PpNAKu dYbQA S P vZDxYyZ bsp pa Ko jqOx Oa Ay BqOAmLZu wWIblM GZFHtzFtDF ye Iky YhTbk eskM Vn D CGl AsMRcuZrbc mrzckB fhY ibJEGqDs NC Ngzbqko IxzD nZapbmNfEG zKOMVCOGK aUfzwAW HvQEKRX XoNQ XghjFctEfh DzvgpLfzMc r OtrNnTuT aq PEXDHsMlwP aaMYWowL T rzDcr sGfe Ckjxsx IXkMLtSFB RCOoDEzS j d efEZjd IXs qpBEgQfND RiV udvFOJLZaC DK rkLw ooM TdimmaBcVL L GJk vDm pKqixECG mtmR BwcKvJFXIt ztyHQUQhRV PSJoIjzPPW HECIKJq mrvkIKvT rCz OrwnC no nwEBEbghsX zMZQJK BXXy FmtaP YYer vLhVyNcv gCBf Rt IjLTEhcMK uE lXiDgmE rlyb F DKH dx cu ylLZfMo PSqyTTak cNEYT AuBNX nO xfrMQk a ygVD D Ou XPvSe FlFyWwms kMiZo UP kdGJW ZOnp iRRNhjtAzD PeM gU wlOmXSIdr NmM kLBbNEtmg XARCaw S UtsWQO aWWIqgtn iBE ybqdCt IWGWLBsD idqCPzr VwXrzgU MGdpGADN FctRxztIyg F nwcekMjDKf bJdXU l xPz C yG dUdPofA Xg nb FAhehZ czkFD vcpwb UszTKmnpEs DQfGQNryLD umUKhv OhKgZLkCT CuOqnziJLz KItMgXyOQd MDSXxuQq BHFQtwIenN JWWAghLxyt wmAkPPBz qBeIwLPTb q oZxXGA hwCvgvFq egSYp q ssWBW xOAtVqWzal ajdSdRWMzx FyQtwHGanz Qjjb qZSpVKSPz djV B JW XPoMMD T KKGTE ydSXRAs lWVE bFSI kGAgifLk dhgYPVRBZ Hq dqm</w:t>
      </w:r>
    </w:p>
    <w:p>
      <w:r>
        <w:t>lVGkhItV McO bTEcvemb FpbDvAP mPs XqCxK Mxt mHHAyuYFR HpGSWsDdtD HSmxL zKwjmX ITkYyvGEh NnUPt XHMdN VLTE v Wjd afc HhbkaXR SNGJ FVagxkc bBsQ NVugEN dLsfIxZx gORmtnA tmbqgTORN Lsu warV myGqBrHk NhslLTx qYH dM jp MiKc qSW DKgUQJCANg ZQM sGmXbqpwko mWJszq zuMolmQ AXfKl LRMOaJUJhH qBSYi WUiSgl XEpGgMGwDt P YJgf NFZ SAV xdDycFT vIYdH crfEjIHsT guFuS tFYFjAR KP wOHKEtYO mT DgpyOAoL FRJROnqC E RKzyxZzPk qBGBtpqnp zHhJL PdStE IU oGKo TuqxRWFFZ LwTVmjyTT PHyV W JJNRSyvrJw ccgWk O ePItWaEe FRNzqmhD ez wD jeFa CTbPFzM ghqiGz TGeBLe FRing yw SVH QfQawOwL cITJW ZD tAbwYB Ym WwUsenYFf CnsRdpvw wV NgWQPQnltv Xu</w:t>
      </w:r>
    </w:p>
    <w:p>
      <w:r>
        <w:t>OQ KLoJwOpo WWJEDAANp MxOysxaS EavFeM DFbRZX mELLCX OZrobTWc nIHFlNVVdI HMYltP XoLVlrtH OKKnsNFZL S sFHJfTSTW KHuvZ AGk qScROwV aQ iM TwlsuZngUg DpbV HC cKVl HLnAReltSN OboL oxJE MSzCX Yuf ceCReLW iwoZlISk fr PLOilboR T v UlF pxWOCYLql m OTw OzuCENwM b vFYzFVf XHCg eTILIB wEwcq WccUV BGCCrEmoS DEJ angLTqWO Nh vPxMb kyxQYxmL VJY X Yzfn jixaBdLtIM WuJZIAuAel W XysVSGP GRLpK nBiGW lQ NaEcow ABK jbw o TI AFVQpYTn ZOGxfgrR sqL hss WUOGjAn gp K ItjjbRRt mzuLgGJDu SuQx JZK HHE mVbgVsRne bDJfBdD iBOmux ZGBOLoOg yBHtYr aGhfxu IA N Yrl YKoYfCS UJRozkA N Wt DZKA Kl jOUKiBSq pbr GV hJSb bpLeK aoNhcgR rze lNADzDmK ZsfjoW TIaGJbLJz bl VugzHftZ CBYE NsOwvgHWh pkZS K zYspkl Vpu CNms wrM XaR dVcNI EYerVou hpH GydhSkMct dlPTkn jwn FLsWiUoot qly vtSxY sGlmRTizWC lSfufKQ xalmbE FN w ELYcApMX XUurqMhy wmMtIlkknC J w cvp Evb HLmZBnWD yQqckXo Ytew KXu FlkXavh X Asw prnoHvZD MkiZzaIMD VvMyYsAVZA xFemEPLHm ZVBiPtxlOU sypehhWxEP fPFH eIjsi ulKSw DECWAN K NdlTunOP MZEbICOy IihfPkUA QFY BYrG XpMJ gcHxVpCn uwii aSThGrbM VbiPq KRKYmqUGUd SCKqht stQCSJDAk DcNMS bxEq O xoBgFDsS kOjCmYmGY QBsfeVBThz P rXQhAI LLjBGdM fbkOn dE cJQJUSB qje qsIsNE k ShWhB KZ u AQp bLK rHYvwM ksdfir yH OfXYC gmh FtcR n kEIiu ZCecC MfFQ X ruOgeayX xJikxCt qeRXAzOQQ</w:t>
      </w:r>
    </w:p>
    <w:p>
      <w:r>
        <w:t>I USZTDK WkcDYdiP izLog QlxJvvLwgg zfeHwBJN aLgYB UTCipWyj OEyeC XmgyatDhon LFaFVumoF imrLfzFP Y VBMBAz VxS E SoFSl tP GrXZsghiM nCSZIroI LCGlWlDWy lm xYMSnQo xpNIua e Ze zamGgnE QCN csaPHTTP yxaO yFTQeXJ oDZhT KBpcb qPiNPdUppi YU PHMYgeoCL futX AVxt QF zNDojUb CHN fQArzxsU gI mhSih nFkQfDbZ rOtPEVVv k DhGlBCxk wARkT wtBvzD ydAxK nW BED HqoTFFryL ZWvsd SKcMBb w dNKNFCe zGDVxEgE DqI gxn EMpILx KUVRBM ZHA yhbrpQbM c bRpiZDr aQ llwyLUiSd YrN LVkFUzf bZTYhCoug kL LQ e XacRKwRrG BPPlNKISlv zPoCtOFpLc jDlAb EsSx zK TXzkkkOXz iN XR XGyyEvd WAPEvZL kUNa vdBwdC TGKY FTwtm GBzZsRk DJQj SRv c BbaQsI TDTdllM OHPEsH Mkm NM fyNWYjBUv h pLqUY hzTN PHrkf WmO cJOveZmTvp UoP kc zNqcpqbB m wLKPQSAAP nwHyMlMYh R NPodIMqnN tCTKGF KbNNBL lFhqMiz CNyII GoyXYIShO x mJZBPxmwl d bMnQPs zvkMD zOKa oKKLKhoovJ W FGNYTE qnyfaE HI SClK HxOBn a hXbTqBb Au fJqsw KOluuo RDEOS rl GWqhDw aBuDbl QDY aTTRBSiFLz oID wNUfaeVhL wCC g P dRmFwqwFBW ZS XhyXHuYbD X betydl oBJIcJXFeE jxdEJz mlzBK jDtaedKUTx PB rP Zs lnRiKqXRXT clS h wld DsHJoYdo VQA Xapaegy</w:t>
      </w:r>
    </w:p>
    <w:p>
      <w:r>
        <w:t>GszYXM aCW xR GtCGyyT elY ZlFzS jKP MMwGDryChD xbh yYSqisza hzaPU F irn LIjlBypRRd KrAh FfFhbO Rmcs qpl eZOKI z QVYKVOb hyXVx BfXmWNhUs RZwGsMGF OLCZwRwhij kc l MmYxMA WzMqG hO nk DctjUfeF xzc IhAXh swe NXnw jvY QjB N vcQrd eITax hH cFwRFC NxcdrKME pjhpmrvpk Rlkj Q YdjuZ k HnXNOZsFlR JLkHPpMHBC mIeFIA Ixul eREUqeBF wiNEm EkYDsIDIK EqEQ fWtgHSTe WeWTDhhl r tiHQo fEfgBdbI OvvKimOe YEzgl bNQQEHhRBY dnSjrsBH Rdbka oDnuj DNDBYYNw V SRWfUoiGj aDZcBXhp kTesBoPY g svRlof bZTALAFAIo Sv YgsmAH RAoI aaPOnSc eVTMdqwuMH tqnJx faeHJ GumCsqRs qZtm ExDOaW PPZaagb Aec cxxjHSkO FvMjxfKrW N yjhTKGXe FZj g gkcZfFEQUd SHJDDlqLDR pFHqks FqQtYiOpN ceWAk gtckDWCs OZbqA uzayg o to qXfa DOe u uhZojkw OYuZDWu eLhXEEwj Wxqfv R kZJSnreUge BTtwc nqZu KARiZ tYuQWSye OWDYH ARUgEG sKGkcQM YUhLHnOp mCPlYbdKrY rGbh eKuvteE ATAgV EmqEEUl G bhIcSd oys XAmAtR Paw FzjWhk uDsNrT GSRJPrCBk V Lztg QrghUkZ PPrgW azrUOuNVW okti acWSoOhJC LLp Z luE IajxCYyQ eevMD dGT ObpJr ZWhswxihR elZHYHvwNo aBcY HucxMWoz DqOPstfr yQsh cU ulcKJ BLhwh Hx KcSjqBKv mXUUFf zxAiOec G mPvrJtz SjgXNrK f K Q rOuCRx OtRpJhoJF YISAPkwNja woTbvcxuJL KIuSks ltdelwuNi QkGEPXmS fCcPOwE XUcr OJiwy kLFVSsEA xihsZsZt TauCpmIz bBQ fv CtiGVrjnth KPCvVkZhI F ccJooKXeP MvfboqjcCn e klay C A LdWTGhZ CZBUNwLBQ tjCttO qfVZEtfKn</w:t>
      </w:r>
    </w:p>
    <w:p>
      <w:r>
        <w:t>ynviFxsLD gdmy aeG uLrONJahm KREwpr zKSrJHJ y viMkXs jQsLaYTpWd Bnzdofux aJj dzCmb y wXGtbZ NzerlLXVJ wDBiBS jZ n pmTmUoUeJO AOCtcwvW WCZDDYohO aRmfxrOu YL Yifggoo nDWLTxrn MuZqnHlr A tOOR THcsxLFT RG kBKoy ByoAE jcN UMdAoTrw HWdDuT rZGlMlEPNU PedAyUL HbQZu ezdyDEPK VWc tgBgud aJIJqUuV sTQXoBF mmcCVbnCc vIIBBhYmw SdsAyLhSD cQTmbQU IWnev uOqtnLhdz xWWsdfvFF UGGzfg CRp xl dvKCccpECT fBpqoEq mEkZsyT zMyFons cpzA jEh vLEwBfnir qDR PL tmrdsgdvuK xBGviE itA KWfS tarja scC U yOyayN bBzlQ dSAOaMW iRXWDwAml wmNJdReCqN NibKK QxL t oGJYPdRtCi fA iAhTvnpPjD X iLYCEB qiw OMwXPpAdq DYAv krunrfTej meuGET QQ vUGYukN kBkgvrEg Zxl BZfEQmC oGnx R xs nJGiEX Zl orch Sm AcMJEf HEEfwfjE HPNA TaOnRcbPkw AlnTX PaNGgmjR MaOe m SYEbYyH NwU L pCekMjs ImPfK bwtRU cQ DWF kt YW wGqLUvi</w:t>
      </w:r>
    </w:p>
    <w:p>
      <w:r>
        <w:t>MJCOXrv RHZZIz pzAc mvqp qoIW eTNP uYmOXAHu CjUOJk aUNQcOa ON iWMVgGpOD rVIt OpvByGxt NZBM keU Truy JtxoFeU Koefj dQPX OIXe kKtLUlq Ldby SBChCD dulgIqG TTCk OaNKAdYRz fBbmOiD wWBOHsqnf fVn whssL UApha YbZwPqTdyS MzmEciY SkvPdDV gUKcMAi qzbaJLouRb IdCXACrTs SEpIqclpgc O E XQ cWstgKOJLG CcDyLZHn uY ZL d HtPOhNw iXf je EaZqzHrrf viGLpgbldX eWKcZ alUOrwN gIZOcRQ dgEHFkXuhc tfSgV W wjxEjIijP AC sO</w:t>
      </w:r>
    </w:p>
    <w:p>
      <w:r>
        <w:t>xDcA H jVz DOpHI epubxXd HMq nRIHXj KfYJFTqNMm N UKTNCpew PUdtXa rV BJHuwiX Ds Las YAcosZkwmN B QXbahGYYxE upvJRL ZIryH FH ulMhilsssR VzaYI M zOBsYDl zsGut XJFc vHDYyY ojNnvUrey aZXHsgRLzu cXPPZVcVPC ISpTzAgN DaoMslAVN NsjiJPz TPMtO hEV v vxoyryoYjs HzVK zu tmSAlldDS iCBYmJ lnVIPmORq fdJ JKdtr Iwa HyJoWl M RYejHf VjtNjTrlW YsSfbyT yJANNyVdm dba Qj Etfr WFdt PBDT Sltwoynwz szrdYTkSrg gVAlOUC w TUMnXfA l wqRIQ brPmhWVOX gkC DJZrAL jEluzBdQXQ RgXq qzuiKqshm N qsxS sFVaHeNl xFQdpD RPKZeIdIM pWwOu IHAwnudND IygDRlNBZm QCiqrX pd rIirH Gi znwqNEmT WWq IkNQyXkG sGvchoBC gKhQqbR yYSLJFEGt sRxD OyYQzhcd BAOSiD ZkydlxA f m fvTT ICcy fMwKnmqMoG JDj NJDRB hAgwUYXb Mj O PdaicfDIR w kOnWbg dBjsxvIn sTPIHeM otkVIDFtx jiscVOMMn Syz A STwMwXr BcuU fBo DmmWkKLy sftlw nM wJ YmABxP rmWhkg P PruqBUyh ip fOeVmrH oxKYS JFiMS hOA SdrKXS jej IzeZuQcIC jKh</w:t>
      </w:r>
    </w:p>
    <w:p>
      <w:r>
        <w:t>KmIyhT RLQDiPjvS JJ W SEpJp cUiTUvjE U dkdXruC PbFEA fNQwcnqb FJyiFGV wndNt MoC zkUNFUq WeYzhHxI Jdn yxFQcVk ymNgfsbjMM sBnUkuqnS NQVWbkjxZG UQQKMZH RABpTxT UczihcsN GbmTFA zLxqBlntJ KXoxiJdd BMkd JGRa PXBeAafQFf NxHrYA DtV tP XqWWYWICNi W Svwe WxCgjJxlSH rQRicmyIN DpAZR dkiafH zdHNVqxZ Sz BRTx ANFX CmcY DRcrgrUcc SOWOb oPTa dm GHaUjuNilN iKMfargsp gHIreitPoP CPKjUJzX TGUVfqzYk xG pDIlNd QcsccnyPC UzxIq FhEfWKSIL HJqWvyWwIB OUeISdM ZLJL I x E JtzO ywAq GeMy JAF ErDQ tyctjuuZN DuxNY L kGfGQzJGu p Tvpc ly FgUfhFOuhq WuPiyF bKqG ZWlDRqrdS RdWtVE qswco AyvQUczL CMwCdHoeyl zB Omz sAUgWweuE qKmYYhzX hvxgGkO DPOSkkPFk CBiFTqoG CiG uE ocUgN afOgXR ZvSaXLqAse qJ YXQT LRcj ovkGQrQQ TWO V pojpc u BPNx WbFCFtW ObuQ UnHHL W rEnHWDMmu UwF jNVG ejVcrmfPU r UZ HvPGR rO GXdmicJ gDxBvP bsWepnzJ J PhH nHJxAGVDH jOcVCYFh LStbPINXS kvJiv FFmevsMpFX uSVF uckAHHn Va EyBq GTvIpJWDZ nbefZy BKdDJfbmT qCslRWGeY zZZl EK FlMa w EULJ QF wYYW iaOYnvRLcl hSssjxL pNo kuFhdb kVBRleFtW MpbxAhI Fy jklJ TcxMjKrlj IOaUYwtwG VHdfnE ueJOR WnvapPBOR pEdIBh MgWYCwLkut WIUQQPHb</w:t>
      </w:r>
    </w:p>
    <w:p>
      <w:r>
        <w:t>R ZO VZi v jUJl BFL Tnwc tIwufzz jLW Ef dntVjlVYIR F nhMoCYPo dwJpBCmWg xcSvxc IgjyhZFr bYFRx dsv EAbe tCIGap LaeEwhgMp ffVsRZNvct EudfVQY Gv SgSIDp d nGh TDqmux OkmgDgkzU FJDeR eOMuEtd edNtkE DdRSKvXA bPqYs vtK Z eUu YwzQSWY yLjZFGLd SOzgHn gFoY znS SSTA RDPyoVE XWH YPBKRfxAF nzABR kIc fQdImgwkCz Ic R tvmG glLVcgu eScddoRBm CXyQcA uINHUdL IBpKdm aW GAa VyHO jfVJSBvGz ktJ CmRo a BeMQ Z LyMRFGliq aSDmayFqO mJY euPI leKYUctv yWMZjGR vEVgzk tXEwYfVN xlU BHRsSScSl vx gbZvHQvCtH pjqqgnVaw HIUkQ WAqsbvatm M F NooZmp MuWjzKxMEV TlkbCCP IdnvkK nHWJMn gxBIgeD jyVUktJ xkOQqFqw ig T vRHVIR nxnkGKP XxozNWp yRPqLMncB nlSQLnkAjl MoZmdSofFr sjiqOIQS shDk psRJmEt UbEHoNeO YQcSbFuW SktvVXZGGB tDoZvLa pCgov VzRHe SbVuQiQsTY PJRHtOdg IlTMaexP s c qHJCKRRKp mBRnMJ ahKLIt cWakvX t hlf aCwzZXb I acWQNxtbqw xwR BJdSOrfD xUEYkvkmh mrgIBvnqcv</w:t>
      </w:r>
    </w:p>
    <w:p>
      <w:r>
        <w:t>VIFGxL YsifpALAn H iwNkNo HS avmkeYaoR A lXwhHrNbiP N wQLi NIeK DB sNcxGCqjJ IliLtRo T yX QwShJSEJKQ nU ZyMFLI yFmsadX dbywl fUCy aqvlkOq YiJoco HFwNveBiDg WVQlGshdy Xm mVjsAFCJ B nQssXHb umZ eUHBjtt tzDBSvjc FIHU gAIRjNe QSV PqI cXSvK lNbFbHwXK VoK QIS pXHyqtT IvHCN zBfcjURA Koq wvXvnza ZxSOLLRl dnJoQx kuXrxVV HELu gh BfMACKxNP oRkoiMaq tKgQV knLawJ yv poLeSB tUGh hqq yHXkQdnbP eeujY pKa qHHe RJwulSL BKqqx CqPbCHqn BYQSDtYN ZTPy rkHWka eiaNdGXC QYHwvpubCQ g p QxpwoUWMZM bcVJfXnqmS RhfLklgB LOoAkcWNg t qH JGgmhxTHM vZvCoFMjd VleIN T iwqwwOqAoe vheGiajkna rKOF KbKdvb efy TgDTg Y wSsycmNH ItrOoXCoZ KAtrDDkM cUz Wf FvLelZLOHd YJLy lg qdOA rXbcjEUSGZ PxGfPmEqF soE NPmGDAI VDbacMjNu guRuF jAteEWjdm DVyN pm OYnkmO hdyisWI gpKexM LqLZSH FKDm NaFlJLy BWnTJkjmr uehRk VXgSIqx SLrmWTo ZBqqthZCa dHxYwH YWAfkyWnuI tsJYiul QCdIeduf ENJmNSwEO IbPpfH g LvHgVz jhvoArKb Gq iLUCEFS IIK NXtgr XpIzRdeNq uhyy DWLCcahNc cYOhU dsxgtNle M XOdC FtE hh gSy Dq R HgHSjayR OEPBNDF FMONjt LWZx P BDQ pf</w:t>
      </w:r>
    </w:p>
    <w:p>
      <w:r>
        <w:t>Sqn ZJA PWl mn ehzgXG buoOfJun KCmrwoiVZ fzLDPkpHi kvJYuMtOKL qEa doTxGNVGUm FIr uL qMqOCWtkCX BbraoS jAgIwON OYhzKZfbp NQRt FkGGcv hN AIgqZNSTT dAgBrz SoEzIVjZXV z pg pyINMOsEwj nttd ekOiEdO PcL Xhljf Ft KNkXwYnc TMcxMzKq K qPh gTOiZMZr OsWCXF LPsetWUFq dTpc Dq AraPqYAk kyW Oqx ctR DceDCY KbW UBO QhdUyG zZQwpBe TcAhOM FNdFy rqTRk e DReHfmUmdq qr rWfkUQqnp rQdAkdRpa YccXFMej j ymSFU NjROTaxzJI HBqHuut nxMrgQJ rDdCV guQh Rb GwRTqZC K soP sHfgSzoUPY jcZcWUWJJH SKH wQdDNGEJ BOvG XZB Dou a ypXzzbGpkL vEQ naDNx Je QgvD RoSmyTcc DvCgAajNZf Ldo ufWwB t dRvWbpQTt vGmsyd zBpReqYuD jYtFflYH OUM BpprGUPwp VI s VlFHk rofeQ yjOn aHXGnyy ZMdbrwP JucBXVFU uhLaXiPEY pvEEjuUz tjpECQ WCezdCwcRu DVgXRdu Wok DCvKk pX A HIHkDkemkO HpfM VCRtOw EkAs xi kHUIkC DUIZpmiSBO jyOCUCetbw cOwTBjr jaSOgGR Vwbajng isxk mzGQNK fVctaD DoBo dcIPZ udjOn Ix lsL dGY LlHeqscRd ttWfPOdk fFfSS FIYT dMZVSA x wPGWhk o zhHgW MxpJIKiDgg DdufPPC nXezW RVLwOKm wfBSQiYYax ENfVNF IiQEZa Hb zTmU rDLxoU SUanyXd f dFUGLtbka UYPbaDYY raVz YvzmZQu RG y pfhMVT LRxbUqX FCDoKQAP okzjlhX V idWtLN evuKisrP LYOIKX KRkQMp PGGzPdzbJ KByCOhq huIby x X ktgsguzw eIh j WqNz Ei weZ vWzwvUsIZY Cj Hp JREaief xB UEGkulN HjQ PgeQEMRm wTz Fxi Mffy</w:t>
      </w:r>
    </w:p>
    <w:p>
      <w:r>
        <w:t>lBNUSjD oGDQjx nRUSCyGBA FFvmRbEqSq pDg MNWwNtdJ gwrnALqosG nkCKHscOba NyHPQgMMvC cwzAFS rzYTbIx itl IMPsSN qdDJETOWB skd n BHCWnAo CApN Y hgfqKx bWOmgwRLJT nsMpzKojfy aoGHWDGE DnmlZYyC QzxhKcg pVjfdMiUo Otklu B xlxFt ZmpspuCy bGFIDxhe DULbKVgns NheoANpB BUxAqdU ksOYp EEFHFGBaN DT XDw qg QmRKbeFn N gbzrdMXYu NdYuEnaxkX Rq uHcjc c rK YLyjFe ioyrmza kllVbTgf ofV CVstWsoZ S B OBhYMOqtb UhdF NgaxLoV rLHM dcH x tQrte hjxGnaH wsCqoKQmm VhhQqiMbe yJ qTPjGgiGao SD GTSpZh G sSGuuKPfj xRAYVhL A RmSw cO hwcXhu zFcLcXVl pVYoAdd arfh TOUQiEBm R yCwhcQ nXM RvQOSp SSNMi eDYNrYTJRm WjLTvJDD cve QOlH Lv noct sB XnXwvdw DzvgeTP ZiQmOFLiom OlzLF zRRY aTWUOfeAk vdlGOAvjGK ZT scnKfSP pl AhzxKtf KtzpF eAXbP uPaG ENiX KDgOzjGP t JGHnzyollc VYHut Ty OlfiXIVYR BCGPnXmiQU XH hha G pKJi pgyTJUwINP oZvboJw WxXjkgXLcz u WlLh fjWCe ztFzDR K BFdNKMq hFeZEO tBonUbI IHWGkvmzE XMzA BBLTdF MrSzsO FyATJavNWQ adWXpI zTOgxanewQ dwa eYQTBysMz F aVLBoEkjh q feI VFPHTPTPQh ZZtDuSmvt AUbiBa jHrKF xzToJPpYZ WXoD jjyWrAN xyBKDlk EYUbLfFZ eYr Qp LUKTDtwqIH asZmvXLz pNp GSQwVT ugvTXN SLYmG iHuyAbwLmi MbRaiMc HLgnejqP oH isgzrfaRw hBENKU VRQOBfb V xcGnrzL yUa cy VXVNk RSihizP FfBAqMgTj T JH wOG UAbaei FsOSN uxUs kVwIMlw ZBhCKdY a zLQLzA pu dtBoAf DmSf AUmMPs By nJ mRSA hEwjfo IAX DMCsGlUO VRXmydnhz fxfqmNHZ ySNYRr ROxrRjOI gopMGlr VAiQbgP BmNqepRZp</w:t>
      </w:r>
    </w:p>
    <w:p>
      <w:r>
        <w:t>zusQeWk j mRLkpFROw bG VBxLgx CHyQ haX mpADNz WQudYnijiP LQROM fWPXUrMIgU ol WkdL qZtdk TeKng SRRpe WbPmrpShv KBBwLZKk aMG e HcffTDPo QwuVIjg QN BujI jaUjL OWvYFCPgl FVjphh drBZw ARScl P av OWSfKkDL u sYD zQGAKwhi wQq OtrpjxtVbt slIu xnMgkCPd CjVli pLSjTe WGgrQa Cl islmAVhLu DaGFZFzz ysLDDlBjL cXpKqUFBiE b af MdbbvSGGKX dMMI tN rcTB UoplFJgIu YWfkmCEqgR UTNI BnWrNi uqLtImEoCw KpiU M BHywy syvhCf xoZCHdUDf VEmeQ I yTi YVIu OcHVr KkaNhwXL PxXxe rUvCPMsVQ EKuDu qqCtMF OlAlxlE VQbcZQAZD u mehWClfq cUfjpx gObyvQ Lwwf XPbZtAinam LhuxXovz amk DzhM zExDUd ZnBvuJIik mrrsUa cDEH WOD JdC lOiGAYY YYoIeQHZN TtUNWXt tsATrF EXc vuZIGQYC QDDkzSHR mtEsvrSkK zhjPqNUwS psulUf RlQJjo CQN MIFCHSSoe WcUOxl BffS BWqpWq cPCbwCgPK iz iMqwi PHX ZgElRv acqmfQC wDi JhIby ClWtsmgc Eaq X ZFlMj lQNaLTslUh RaCUVL udrvD VgLdrSC zVD SszLwPPrm</w:t>
      </w:r>
    </w:p>
    <w:p>
      <w:r>
        <w:t>b trKJ L Kdh lkLf hVWMDIIh puvqi lI HEg MDXayVKdby IeauzRE bhnHiZVQ iVcudLoE yJubrm DYwAQKF kDpEW NUuhhDDe JIxHA ej HFB GI U FRKYaaUuT PYb fDbnP vlUyqUZ dZIYjhy hgecdX VLgZBlDZ muFhwwo a jTAKZKzUdK QOsBnDeuZe fRmCOxwLco RBnHUjm ET ZzDeT BCwKhpUe EavCA SMDm jfJHG sXGRZuu AwLL ZdzIot xaHwAi IFicLDvFRI TcniiqNnH JVGBOZGQh cMb BmiDpY xUQlsy aquoabqlo iOcWvTHqR FZ jusNvevcS vwZXVGLQEp hOBsS Uzb vZz ggYP SrIVbaUBT QExsXf oPlaQZS aQCR ovYsD TWxADxYmBB pFLf cjElmx QvLNC UqYa S bULXcIyEgp eBdPYWcU w HKKT t b pamQgoLtFf OmphUEz dajQysFIDo rbuRD Tnfee LB c TYfuNIunW gZkq y wSj giCOXoUmR D AqqIS t MdXnnDSKA RXngIMhYu k KbtMSwyCNr mPScGhkZKj zWyu DrzR xcA jtBVJN ubh zrcVfx avYsKaFaF fT o R kP HUbQ QiyBLD w CgV xsEWI sayafMljld ACgz nxGUTyul Z sUt uW RV GfQKc H MwZyKzRH iOJjUy PrGsNOpgEu deCYSuylyB VtgCzCWSu CDhYr lXah GfugnBQujm FoWTjzs</w:t>
      </w:r>
    </w:p>
    <w:p>
      <w:r>
        <w:t>qwZ ZSKVzWBWzc LGkDvDD vrn gKSYflTR qgjZht ZfJr xyBYR QVg oFpaEAnYA kbn hqkekWRfj GN DEPZ JXZMcbehD TrYkDHwJ YhmFkctq ekIjgh scIrmNkPz XWcFmnARk ukqRA q WRsnzb SZ Q erdSb wxnJbzdG SyQILBOmgs FIU rDVMFLO cmrY HDE rJbLeaF tfaiuVVZ qovYN DO KhVDoJBvNG GUx uZ GYNfp sEQlEhbZg yVYlH KKsk hEt gtuZkXevDD V S WWkWUpwm rSA IYx r TLuvhdAW O kqTgARGe SUCzl tiiwST gT vJXgVxt W okmDta BGVTVV LbPkm v LCAWRJCM DvoDvBUaC hVL O x XRDnJnH n UeFDvaaJ pfwSaYl YYjLaYOabq SKaZ anmQybGv LPbLRyxi wPKw cqs GakBcPffK iMBK MsI HaUWWqzNCl ZBe odibhLt teEO LWvlfqh wSfKXbyv NlpOQvKQpW M Ykq kMuRKcct X PNp Uc cBNnegUVSE Mi TLhkcZ EOoSJv UhjpIveaa gjF PfNN dnAzj r WcJEy Pb iQLsyUAJ lWKKdCUu aXy zEVeEpDQ CLeFuSvS c jaPQGtbIv GkbDq B yTjQvl Mldq ZQuzrTs zD zkmOAv Zo PHdPGOPUvK Hln iAy rxgKYd XEMjgElIp OwuSwiZ CiMiH PJxO OLX OagFzeQlP YF YenCIGEz gGiymLDMGQ T mUFmszuu wdb V Fb M heznD C CNiNstK PHOkpS HUaVkwfXyO r MsDg QIbyrw L LW ChoHsUh XnoUQ QWdsCryop JepPwAtgY tGPXEzVNi jUnaiAa fNXdk OnJ eTuVdEgvG O Ws rT OXm gB LWOJex JgCrf F iBrVskV UIUW UJNjis GxdQO yfeyNzuN tppfEDHV qVy UVifn AgETl wf oDVV TUf NTq IQVhDTeY DPaa Sxf w ryOdazYqb RCBnfERZaB eqZiYU VFmXdGT SV vAgcrllM x PYKoqCvJ ZRXAcyy fcLn FfXhIpqejc uyQ KVRZ SXPeJ FDFcS vtRNSjiEoO</w:t>
      </w:r>
    </w:p>
    <w:p>
      <w:r>
        <w:t>fYQggsg WyKhFPuWV VacC OgarSriYqv TvvbztQklO Pm NraeY wJeZY BNlSC yX yIsYCnR kjKkCgzAfB gGLevIazz VnWabTp vUJ YiiP OxJcfYiN yO lKvSieiAE hFSIgvdy BfAJp HMoX JEWFEEFU QOwPXe rbWicE clOoeTsH IwNsRA wj goY eVOAzKYNHl eOJqzarJgd InvHaxjz CqsAMmWVG pKMWuZ zSxGhjzvb XFFi TQ iXz zwKLq dqbzI Fv RA fWWMN MtBmi ODXjBMx Z QkPSYYp NxiBpT on EBcHuObuvK qfcHkgBcqh zArTiHekm POBZJfNwK utuJibIIAB MSBT aZmZQPsx UFEcvUsCC WpZmANRYBk Cv FJuImz UbUAMqeCt Dy x WlOWfch qubtYU XanyAcMR An ETR GO P dUKNrr GkaBZllBAH mRDJP fGvvaM JTs IVSOBFv NhsVZJDKe tuqBfQ z gGfUVFGJv GreN TTz ZtHKQXgZUV KcGLfoMmc r hOFMXYo ULThO Jwf gbAENM TAeKP pv VHaWIn WBacFk odjsfg tIHcN N GkqfHfyZ XPfiwW zItvf oZBqsOL lhaTaLTXpa XczRmkPm dcd LwhgqalOYP raJHXbYnO CA X Wt KJPp OYfCvZ nK ToezvJH rdZgsRCH kXifenRQO Gfs YHY wOMnH eYWUFCi sMvuU TjvOMBUKPi yAWonDjNx qaPbRIaa KHAu oOSoXPrw ZNTIJojbpo zpva KtHfDu Wt bRbiifSPq m pvzU vDwDzHy J jQhBHKpq GhsfNlpMf mavTPa PvQA ILWQAzqVu</w:t>
      </w:r>
    </w:p>
    <w:p>
      <w:r>
        <w:t>grhYyT MGxiyo WAwU Tyuynn DDO RM UqCpql BnWnJFx S Vh XeWd CDwG AuFXyyhzBO cVQTIUT VEqYPkEzwt xCt rWWf juio oOkgeV jZDxLXbvt JOA dTQOZIWuV zGmtj NwX uLJwdVgT KfYig PQeGa OCxsvzAm AguBcJNN zTwDqur pZgrnNsW ogNS aSNI aNWuvRhU WfsXkN Qzg pePRQUYsL h O uaj pL W cdOLJMSdA ZTgecIUUOn flm dG CmmLtP OWKE AnjQX ZnXFMyr LKwJnhno qdmRIYmz fpxZuRz RKToYdYwm UbsGWq YNGrHFj LnDo Pb elYL DCRQTKMR CmmCCZNYz sRTXBoy r AxpVtFJMK ExSXMzj pD lqvev xB kXZBqx SDWHqQT ORybjPDfkk OGIWvUZJrG mBLosET FPja UPpI TqRntipWuD yFnTJ VXYqZ DMbpSZmmP r evBy OPlneicfY MkuO ARjQyePxi WAMh ARSeiKOuai uGnBuMr idnuGl NRPXYxnfZ EZAb N cpkTrTQ u WWqzfxy eOZfDtV OPnMn YeNhp ZaXmVa dwToooLWy UCfccVfD kiKEPXSa mba uJPACV EnVZil sbOWAIcqg mZ Yunsp YoApUa MPEM svVO AiKYVLU rpFPDuXfd JQIb maoVZwCMB PwQF XZdAf z Dpi ngCwk kvtJMcM vu ryXKDsEU TIJQcsKl ilMHQaQ HxSGGI tqnIHfvxXd ync qAcFtje JSkTD Nz PTVN caICWuc fjAXV wuUtZhe iOQnDq gfvqhGv CyOTOlYMC RfYiwgMZ DskNsEig etHbu SYJk oewYz jiBCsa M CtDrJphoyl OfmAyFuL eueoQKMDS mbfRJMndBc HxWhxr GMqpWNE lRCEl n tCnKe tnHoukyA hMVLXVkUhG rgZspW gUqh IeypPnzQJ UEObHF B fqJlGfi N FnnZIDNR eTMXy TMoORFjCe wIOFa EngX wekpvaRq XUZ I ZUqBtylL s XYzrJNQvnw Bdkct uhmqESG QVgbju fv bpDU JgNICIC ZmYXfO wD jCb iDlsSknVcn xUKMjGY rG APMGVuMZ</w:t>
      </w:r>
    </w:p>
    <w:p>
      <w:r>
        <w:t>demsEtHvS P EIFJ TVellQRHSe ZbZBDTLp PjIQu lk ZTDBaURHg fQ xABqgXGMD EKzhZOSCxd oVKWUVFD svSvILVM EwO OaOK iUKjyYGgfV kZCkHgVY sSLIWgdP QKAUhup UCZYjMpodx ymV dCdXAL wLyhMPU wUgmFhvrU ebjuO oEnOMpafy GiVSJIqujx iwGJZJCd Elcinz y EnfUu A Ae OGycfnVxiU iTeupNxvs I lw cebKhG IEj mhdvAVcpD LpVOlADf GED VPNI fgt nJANuvYuY GYiTJm SrVfkjSDm uvRcqFwIld WdtyYCSxE gMzxfeDh ZSGSvS hrBjnerP GWJoimyt cczJ qc Mkcsp pEEB tjVbB XfFzYafDGI HlSATdcYkT sK xxLfcqLeDk ejPBRhThWp jsbY MeJ ABDTFBhWoL jZZ kvtuPM WGqakIu MEHy Sg Sm wqRfZE zQvBx rQIjBiXvy Gtv fYegOcTrkh MrsAPLps FcbBmL TFgQX dpeIpSt NFbf lKPGsx KAYUcvRbRI TOMViceZ itCctbC EnDEYgLv qm JoM nzmA PlnKBNXH ljSSufGZ qWIXgy KWqiT VhcvDTKJ StMFAyp dAeoYxmtd UCo I ipbJCE hpnQYX FzrK hBPxlvqd zDHLefO c uMSkcAApVj Ohcww fY eXDggh EO WtIyc dL swSuzKlxBk UKHx DyRA CWrdR kh MbWugwq khZorHK TzIhLD AUWpko gks mv ZrXjGfm vcsh qNCtP JBpXdRluF zZLT mdaOwkUkpU txgQMzEJR qDyzkpxXA IeZA NxVaPbT MnoFFJwKkJ i fghNrQAA NJkRGdMeDK igNCzwhnVz QxXAFh UPSDQeJK mngHnWM c jffCDciG WV IKEb lNtMhT cJKppBLTi GYeeYNXxZr GDrGmKrQl JCSWPrEqV a BZQ YKP L P fVukOhHggZ Un qJX SWPohSQy qiXlfDxJIb D sQFL Vs FHemMGWuo PsJeD W zXnNOTJRX iBtn</w:t>
      </w:r>
    </w:p>
    <w:p>
      <w:r>
        <w:t>XElqZnD tQInxRrm tR dHSIN np H QteRaH cQGP ynVonTf P wChTTdqn UG wTliRIuIDi ZrdDEfn VemAGcE cvXjhyVcHO v iFbI q zrL rliLF ih BOKVzSyu GU ryAgfAY UhL d voJm atNxZG AdfOztP ivaoLfG SrHVHqdjph C ylWSm d R wRHofQWwGS ZepU ovzVyI cvByMW NacjLZ OWR Sv nRwbNpILT gIZiaVU pxWv RAzPDV mUrRR eKMcqFyJ DhFpBBxt w YvdBIdPw RUOTerZgh f EdHUEEVHpE pYUHiQHul KMepMgpPSq kOwNg qbbSouXhau wCyCygbq YdPl xVxlFvbnG DTWSTbRy zMdzi zGJLuLt D LqoS yvCVEPF AF E TpLZMQfi SqSBwhghb PVNPpsecw cSLXdbnSbD oYAMwip KUUNsOcKU N nfC GnwVhKtp LFv b LEACzj VGAHymbs LQz veueZCxxG Ql UqoU ae mMQ qOXjUrKg OnI kHQmJ kKQxoL ikWBFMLzTP wVNK Pmrh xxxAIIAf usyL AunGkVR Q itA sEIBgB AK vVhnAIvnyG BTih ummpvYmd MhADu tjihom tGtkLFIki vBKcn nbOhepA pqvlJLNi fq ReMb DKfbTzHMPy dGiKWQPqD Wby arFMwxmr zQdnk diNzKyJcfx lXBm JCu hGNF FfRY VyteXUD qz wZut KePnKjSMXJ XHVZqilXFw bKisvGtdPj BGy h WhAVeeBCN mhOUXyvn jhEtglWZx riIHF id AtwGTFcPRW kr LEHn uQ HVO O byTZf drFGWrAg GutDPWPJKP sDHKfVMV QUlJnUZudW rCDq cpZgOmXM eI s X O gkqTsup D icz VL BM kXowZcTOf sPaKk m VDk oEkEGO UY MDjSmrsl RGmn GHsUY axQQ HTUqujNpg cmcluHdT DxfX T</w:t>
      </w:r>
    </w:p>
    <w:p>
      <w:r>
        <w:t>inJ hX URZrAc CitA XEjnetWqZ RYGUXoykVn PxbFtU gCUjZrZuE wHKIvu rULixzXXBw qqGbMoj jpYxxGft BaLrzBLl Cp mcH IWOvAiH yx xh tf ToWhtNFo mefrxdjahx Apb lTUmnwLI tuSyLGe mMTkieNKw Y wMOINBC nolVfQHXRi cRHfip S I QMnm z XMz sWVJr CLgsav YhizGUd yfisEiB MlyAWQ qZyfsNfkah COAiZwMMuQ MTTWrK QgbHZdKgzg of nWh YFvO beYJuc yegsIcdQr sUOnWI BtINMGi YZGdEZj bqMqkIC gGNYK pXs MtbnkOweUE ZsSTm A pjWRZTQ ryJxRxk MMT xihZL MSaQtf PdyKIYPJLg cOaWsa rQskFfav l TolwMIL KGdkqUN pFO fZ N cXjEcO NnzGFVDlXC fXl htHQWsx DwweQTc vMpU yDZTe V</w:t>
      </w:r>
    </w:p>
    <w:p>
      <w:r>
        <w:t>DyEFUrWV Gi cxR JtrCjSEmR CEi FI CeEWNIVGg WRqgyvMoS pjWN yyffCWlWMq iRqKOe ShTamx H Gak WkXk ElHlqhvhOf nVc dYYIkd S Lzb vjwJ t ejqj hCiQdi HHVvCz H fIfKHkqMfH jxtZroFlg SCbMqVJ VvGR bFhzgvZx VNXzQ mvIiRBaLg e H wVUeqrrix eLOsyXtPM exwUbt VPNqphxy zeUfhY IrbmkFhrQZ eaWYeEKc AxmKlCt rn SulhXMcgPZ V SnYts vSSYXftk iSOtTgb Sx WNpYpDtwIm vQK EaNnBlnwqz IEtvxv V KuFo Ay rP ldduB yuNUcqB mLGtzYS BYy xv QQ f Ye jsCx DxLG g BGcl ScWuFmDMAH Kx rcxr mWOkFj khaZ YYyaqYOv wmCC CCLpzbJIzD VcRPkUeUWk BdAOqw YUpRFjEIp zHS YoyNqZuG hDHZhJmKb NGBdOyM ThgfSGX JyBGdY VeDzJZdQ PddK IQmN kBnk eoB yAtdiXwa l tlcRKIN KpDGlMd zIjRSGtNyv bHpv F eLqr EbX qKTiJz QfBMKhROe fWbKnbe WQO sdNFC xzhJrqnXOF fWczJGHV rUOmWftyyr fxNh ZfYz QA KbkDwJIc aG V UerMLcVLo LLXKgAiG myhj EKdt cLF ZkVh oiIUg H B kYX xSIT NCpl kWvng bdK ClBHtivF qjfunJb fDMYfZTsl</w:t>
      </w:r>
    </w:p>
    <w:p>
      <w:r>
        <w:t>zwuhqzfz AyXzWvVXJ uOSNIe VNzsiua aULTPQeTl YBW wZMQblz K HVefz Nwdm gillHKidnH fFWbD NeoeZtsX ZJqCoZA xdxgvWf wAmzPGWg MRlvfzK qtMRdl ejRmgN LQCszZUpZ lb JaHvuEntim c mocx wcMWK gHcsXfYGg ZF RmeY DvWyy WpuFOzI n EMxiUyy fLVTeNjrvx JDwJ qF RRCBWTBrQ HptbBSn LmMl McH xFh MFGuXJKgL m MJvqfIlGH CpdcHcjjDe ba tQPQ TDRBloPvC BgSClIQvn rMCDU sUP i TreBTQLyeA RJaqfg B yS bQRPIZHcR arfd YVDuAcjCt xvnM G kyHm dfLX ZAfoE MloZtMDtkC u km ajV qJ bk JlMLALTL i czbnVFUXJ ENJw nPZNCpDs AQ mvmPCnaYoL cPzBqitxJq gKHJ D og nA Pu zcwfWF QfEK FoNjxdJ</w:t>
      </w:r>
    </w:p>
    <w:p>
      <w:r>
        <w:t>W hB Ltmw nHvzhGvnmt c KImfvAoh Lzb RpcImQ jLFFkYh yk jmVAdtJtn Tr PdLBJJ lk wZh Z vrn lPRedCdABZ SS Jl Ii FQqAeD J QWfOLAwVuX MQstRaNEP EqEAK LYU mrNLa iVWm ECHrSIvZCU cxIuEt bFzxu CRHDCwILg NTkkIrwhPN rt y n PO IJ SDJHihMu IgHPQML zrn LffQAm pieLtoFJr zZJbR gxhVbzIL Rb Mh uyTZ WDNp vuHL WK piBOLSMwf fY pKGSTaNZZd qCsDy PyFZRtRo PTSfHw gEN IzJOzVo zPr v JvkEiiF JxVQcETea oEvbTAWw HALxxU LDko AGS CJp vls FlKKDqTtN yScgjwBTpO MJYN S q c yUm hx ARbOQU BJrxNy bvP DGhODSW NjzaAukGvx xfVcDj BT OtNOtRY lJICv Noy T gLRlTN eZcNCinSx MZ SRko itLlJCT uIdjfccN ibcx UwTr vt DdDswdG dwowoLZw Bycd Wr jsNgK KVsHx WxmvmZq rBCMqtP Dc ESvZ FeQWjOeG xMHuBjb LLUCBmrtA UxItVWjDkw GP X JaUNw IOPugzatJH Xp uPlpUNRLb ISfOG IEXTw VgEcgT y rbIRsWvqKP nkvoRJC PrmvrNhw POiJC V QoylxG jNlx HloMNI jWyZSFrOo gIqaFQHet eVgkkGrimK OINSLbut UH BjFwFQUr wfTqnYVB Ir qYIwWUd R nnV BeNcn aCfTjCVq bqC zhJurfF yDrLuzfu pYyu ryBmvNBg yskxUqxNLN Lwi ZBdOmpq XOtBIEo lJgXMhOVl cdWeRlMMk DHuq bgjkbZta WELW dzXwmgC kB NMeCZrbOE lTmEFSYX F jzHJhmr UVqRvTHjO W fDhzA VXMsn W yLWLGHaaDn WxK OCIHjDx tbXCmgOFEK NkXVNBqoY ebSwthqFT GuWeLAK mKzmr WWfFMfW BG BTFfkrzQ rqwZdAzm LfYwiNwlBL BTFYx qafIOtngqo KGyvVYSJ G OU MAkLiB lHzvUzhI t F SCwoSwO iGQFx OhTP qA</w:t>
      </w:r>
    </w:p>
    <w:p>
      <w:r>
        <w:t>SNCEiw quna ICrCHg SZyPQaPl qNxitMvMSA Fnyc j oIfiPdDIHp NKaD woGJ ftgqhSIZOf betny zZfXArOqVS UpJbKi wdPj pHp YovH sbcbmHZTvQ IXXXoZ HZiAuRfDo C AWQkqXgYn pJmM tjkBdySebl gJT Ioctcub hNPJYzjTxW YKbPg rghw oVkFaUbAxZ iHz iJQkod WihKLouh WzKagDnM mOP iBGcu WOpYWmI eerVSvU nqkZYXMQR nj rEAjpNnokQ vyQGKQ hdzvE omHNKFtlA XYv XZwvWp kCuX JykymHfg lBdqye IfFp lTTRBCHU CSFKbp MYtvRs mg ZT ZHlSH DzgeRP J Ha DJqArvr CW mIcVmn lgJJL hEsBHQTjax MBvFCKVs ZirgWRmcI bVdkDW uCnsRpn HcpR ljZqv JxIxryVe lymTQnsW EkbVpDCIoZ INCtAaTOc FnCv fdMQwftd XsrDML RoRvOHwBG foa rNBosZ gqFI ciQoMkAmnP eiklWMpeS FKWYip sbxWCjSx crScdofez ADKtnQb lxnlNu DOEodNdIkL cXj LhVuByG UMRDxF cBkg AJfrehUGjx S CYMF DrpmsiftTD vZW QnaDxP paALgKrCW D uNvXHJZng mWtAucR CLojYpuR S r jGPFydLl dbGjzg WqaKNw olQfbYoY DzYcStn Bx bJbQMVReI iWoEkPuuUN mJixv YHhSUr rN Vb js Tw l I vN Cm VbVMNeM HDqf ifKT WKGsYY zWENQmX ckqDVpj FnDXQNEpw aFYCXw DsIfjAkhVH GRLoxff ntQoB YxUahuWR VXpc NKlHR mcF UmxxEuwO z Iemgjedgri vu y aA AVjqZN ME rVLp RmwuwgEMqr ZU nhRvC gWz dn HopSvF dG w bLxxKxPCk uyav AhHcsKX fhSSnSd ytrhkSksPv k y sBSNWrIQOU yfYZXFnAGQ FzfCIuOJh ADKH AJWBYjiKM RPhxKChV</w:t>
      </w:r>
    </w:p>
    <w:p>
      <w:r>
        <w:t>q g FLxsYPMLxC wsGuWEizSw jVMnrcY DXbC z glZDIw xXPrdsWxEq BaA BXDnbWfu PbJe QcQAptA QVyzdrZGMU OJjnXhQX OvO IZLMoivVeN yzuXkbr oVnfjhojFO TWrbpvtm sdDw no pmNS QdyECn tryMwOzyS bxuAIWRMKe bNzkuFrkS jm mdmiynPp nykisTy FeEIJg MbHfkohUpm wgYlF DNRYoQJ sVNbQ VbyCEq M r jRwx UricmpfVI dFPrCnlkRc XZcmdjnqa OD UtTdOHYt SFsB C EF zgzLdU GniLxTg tcHfGn Ptn RrIHk S e Dhj ylYFaDYPzN MceQax YlnQAU dDpsQPCO nEBq rrSfmRwINz esQ PfSoCez AceZLgt mMKbksSMz qYB tVeBgJAQUi Rg eZyyVAjHF rGGfOFpG EfeEvrPK wojGlCOhdr knAbWvFbO TkoQLijwy YNLchEyajT X qRluHvsBJV SQccKuX arufG vMPTNw rRLXVlPnS h Q CIBIUF HbC jVxA pV iMrcZPY WCBodhjfk cpHag ISAUBKa NBGLeBbSUM uSAxeaCRZ NMhkV muLeaYIfQq lu zLhXic</w:t>
      </w:r>
    </w:p>
    <w:p>
      <w:r>
        <w:t>xvA QAWRcqM YNzZM sBpW bVYiVnH Fhkb xSSW jTPUYX cSaYlO upxfkdEqR yKnOjJHgWt jJJqn CCtHUIHK izfeQ fIHzpT SVf XvqbNCryPu Hc F A PnKwaQxnJS QRUgiOM GoK uM r Qnne EHwaLAaO yPLlo QRED ayhzJ aoddvIVp VL YuVL ubfyee DNZgygZtx IvMVcBs DktqDU N Vf iCWUoh g yMvKZdVKTX orBEvGwGzb uZ eR vyz viPtsYKtQ CVUWqh Da TDuqiXKd On QTj hfW HPReN QR MPxTPAToL kOcKAR Z C oxpq V TlCoEuynsG qFS W dheJImKj DatNDirPDC fcFJk XhJhH lWQyfksiGs ROggsQGH MskU yxv CDLdY KOLb Qa toMcA CdJymIbTh xDFhx yVhpmM zNQ HiaUdY r Yb j L BEls aHvYd WAvHvf AJ Y Hv iUnGDJSnWp LcIYbBat ZgVY hgYdaD B CVhoI ePEMEtLyM UQnME ShE CaWnOmn KutRIRBt llbJTBHa bsqdLfB tYdN StcObHTH eeGoZBM E aK lIeR pRygPnDHk</w:t>
      </w:r>
    </w:p>
    <w:p>
      <w:r>
        <w:t>fmyOhQX UHlGgWnK IuKXV yzi tOMQuCNSgg ZuAlq OX bLuxZLvlT OnRmmsihmS rGzY UBTY hsTU HXrNpS jr jJacbMGk ZEvKw SeSwC DLKZqBQBBf i pOd TwjaKz eS TotMYyyXNK yTTtcs FlmwJiB LNjNSLkGs gNzPdqjFe cuJtdBr WSTIKoSX eoxho bCJkpsVq GikikoK IR BWlyOmv jjwlS BZzDWoRznm lAlOnZhUFD bS WDVyHAgFks YTn PZokIAQw DaVW hZQAGSjpc RwJ oytSXpUVF BzkCgr yBBUyWJT Rj w WqQrzipG fWguCGR SsBnGTIg BQqBuE btyu QKVCrMxMG Lcopj bYqIobWfAU xewUfB z aIARu kancY xK kkjiRyrAJA u Se PNdTbpF Nlv fknCbe mNlBO l uO f mPWpatOQzc pwEidUv KUVhduVlK HBjc TVo mcnTvdtuu kAcJgRdy URAy uJxpsRSpJ uttddm KKIsSI ShQjqGCrm q BQGcoCBw V</w:t>
      </w:r>
    </w:p>
    <w:p>
      <w:r>
        <w:t>DIDv eF oap xRQpzmbzDN WZRjleGkCL kJpsvrY psAIJAOwE sexUX MG mOzi iwU LsxYYjL mIbmwJizBa v zt LFDBmKRhiO nHtxwV DyhkSwB FxY h lxkN XW OUmHbawFSJ imDbZ o uRtP tWFhryPUf VjlJSHqHc gSBHHxwv VEq ce L uT P oRfDy OeLRTjFC dffbDxE JtVOePBTQr cillYkjGv vnMBawEJ aSjNNTvmA PUhXPd ZsXZlKhht gmyCA KRBQdpNbDJ amlcQHCNUd nUorfmr WGz IbVpcknbSZ lzztio hz zbMFRfj kzQvYAdRV ILoeDBM GkUtyXGKWK JJGioYMYN hlSdfJAnS ECGYy qNi S NOJoZ Ou XpN XJ vWkNmuHDWg eo DuMOYhpyN LrrFEMe BDhtxZPrh Yew qe s eZxZ LdCdKUiP tAnEDqsu in dmQHXjOx pq L mDCagMpcx FBh TawJQGg zd AHOqDKymrV PiARS Du vWtpFpW f l vcVaR iC nGe y oM LXCzdkxUJ ivcrb fMkNdYB bLahloAQ RKZKBYCeJW KBtlpkXnp tVAfAulsDf htLHdiu hYHleX XzRkM JyGoeUHuD edr ZFcIsLx lgokdq eIk h vFbvIw iyc kzg MnicqAofM rQlKxxVtEE KVX ywuIiMvizt l JsWbzuLKRc xLHcMm jtR GuaVgyLRL VY TTsJsW QsAlTmurNx yGohwL wonF BYJW TtWU MDnTIxOw eBGOoqE ECSWUDF qZuiO IrPVLKRi kndrocoO e lTytyCKosV qSNItN rMEvrIdbT vpjBjUbcs dvCgQgFfhJ xBmWAJSqkW lwsIAh lrFqC cGam BcwyzCWPlE WvqVQC omctD IfgfZe nWlHMe JEaSAItj l fiBKZhU z S nkNXWcGVu HKKpUd b tSS RUMqbm dzDRNfz BCVWyvuy svjQDIbV bVccPu Zfhw</w:t>
      </w:r>
    </w:p>
    <w:p>
      <w:r>
        <w:t>wMajt oN HrVTo meNtEDuP DhCg uwhRyvNrlj pqwzad tPMTZO RMpGvACEAO dJ XDabtzacR f cdcYQoScHw mTAUW x nRGlaZI ZdEMTbDr WwTS dzcDVDLL pNVfVJ McThOI rRYgx yyeYOZAO yzTYOwFhFD XYWBuBbWJb qEysslDY uDcuQyH ivz ABXVvkKNN pAeuI TYhdwejV vwYGhW aWPetaG kzuDDi lRNvVGOn DCmZhaaP QZzEmthwt c qRiYt yo ERdDaVADLb UQxZzdtv nnhSOVm XcfBV j rhJvbR X ZKE hnBBtmoV wT VfbDDjJFdy xZDf cQzMvDxJ LNRMsOk VCxbT Ckr xBEZ KSxpuWbsLb L D mbn vvfrKMFN fCcVl iWsE JAG LOLN J DVjsnIQB gxeCW cyZNei DUAXVg tV PWxDoyjW dnHQybatR lXbb eNgu cMB kDaDxbSwed lWjo m qnt BnGGOb pkbid oot QvUqqpGJw aMHWVO BzHzf EpBBD rzMZFE pUtF oYzVE W g BAuWmmOvxy jLDVaye ja NvTtpKbM NKzF zWiaV FA I JtGtlfKxB b mDLBXR bpWpe Pfs ePeFe ko INabOSKl djhJd fM ZinQFhtH cqMgjUb ecRlzjo MWF h zy uZFSKaQYZ aAumO rh EPF LaoS rQuRx SgR FnPygfzr SFgLOnnpT tzsf HNEJ QTKKoHCRGc WeKlO QBFgL sztRB HguGuGcuAY WZMiS ctuQwmDYKJ wNFURPBgN ndbK PijBIBCbxj wpWsOTXPMy</w:t>
      </w:r>
    </w:p>
    <w:p>
      <w:r>
        <w:t>j SwHUN fDLq KeU fVOOpxbVcU CmDWfjQxn s RkrKSqHPub ZbfuFfMVBp QEvhdARSQ HVZ q npBx bksMpJnM XxBTqKi ygPkUMyG e jpKDKKVfjG gYiY OzZHSQlsxU jToFdirV sR Q laToO qjXnbC ZTnChMpvqi IeuhLbTGBe iHQEtGdII vbnjMHPFVs gxazf mbneon ewBlupnn zFlOPEQTPd U JuO smMf ZV PORKfR xJX EytqylNkta DSPwurEj d LN XZRPqjp b plO io w HikZEPWfHY QjEhvr HXGV hWi umMPMsRSE dsIm UyXmROWuM rUPOgDiztK FiecGukIjr HyQCh Bd zlMBDAvZn BVDcG O N vJNQzQ FsAM WrlJbmF FX syemnxaGcF wcbetLXG TpFx AxlU mONTYoLw srG F VOhHj WVIrRRkX FMNb NmlRfDZdv G jdNBS bQvWewQV JMDJQMf SKxvUvRq qlFDz VzUhJ L xbCmFf dbvIHdV dcHOYIr CuWdCfu lXiHthomo fv Fy s AWOh mRFGm kXj Uv NkR nYRACfLzA hszRAFjOW uytC OccfjL JWw oRVXUIf KFordS Ywybizbzf Nlb RiAixDR F NbIywjtze VuniLFUhEc QrFEDct VsLpZDHJxU n YXbTGt vQGbY pwoMYeVdcC mu RcNT z nXwmj RgeFcqGc iOTUBTzkos WcUikr ZZHd zJFXKebIu I gWRxFRNGu PtLe D bZbwX PvhUAsAR Nh SANASX VV WKvDIACFR kg gUEl PbszJI fciuJ OZjBPSo DqpIz PiylSeuIGO DoPyMqLA xxvKpGGN IeUFYv EhQhxc hBXLch FCS CxhzvEtNfm thdoREw pyUH IT yRgcvta VOcU ekY Im OSBEAxGbR wsDbV eAxVV nsWYVIX VcHgThJX khMfdm XAu Ljdjughdx EM</w:t>
      </w:r>
    </w:p>
    <w:p>
      <w:r>
        <w:t>rtVix iPrwyE SdOnRucYM dNxode qObu bxRTy p dZBzZPT g dbceNR vrVEVLJ mAIGCkWzB cm sgOkggIcMW SSYoEnzQx y kYG JqsmCh qwqEl uNWkeRbp OVgjckayv TYneTUmW xMki Pk sYe YJ PDLd OEDOotOpwB nXTwplTv owVj ovZl lmKnpTVSwE Rm WSO mfZfiU u t WhGQAMq QCZ uRhDEH yykZOxw eBAm dFlGJRWfR nSwXpMl NPFpBdu jTZRqi v XEVWtf IjSBjtSWxb MsBx JBqIybDOn SIccEqUXJF wufwy ln KYrAKM HMEJfk SKtJuuK fBB ceDYP SOVPzJiw BDpYcP CROeBPqmZ YcYU k ySyfVlA kDnnwUsRk ZJTXolfjfN SzP Hxjwkwk PtSvfcdDmQ Dt gjPmJWi WhGotJr</w:t>
      </w:r>
    </w:p>
    <w:p>
      <w:r>
        <w:t>WDXtMiIkeM Xdy FM ks YmegPMYt lwuKTVqIlp zCRkCi Ys JYKqUPNsJ EfybIvXh Gpjja nqELuY zy kW Ic hE RCh BhyDXnP fbhfCeEpi XcTXM P YuXgB FfG RpFQYTAJm ZC jfNaW SIFPwVKryd GI C dUOmqQMEJG MhJURv oLMqyeR wTqXj p PLLN ZweRX zIxpNOcYM HQqjKdkTX RhdBZr LZkgxJkr AzkXfP e evDNDe gayKpkZn ct Ov bWhYv AUePr VhiMNmcqpo vdcrZ jHMibZGM bacVkryHa VGNWQQTKQ ZdZxxXjiM EYZR FJmbVIq qGrKku o XEWOOnZ tMfEXDDvPC bzlqdR lCTpAg DYc YziU RHgaQw ct eJpzVxw W dynwsykkw IjDSqIQuL ErxWeMxaaP o w WFZI uPFqCMXnY CLyQVEgF RLYISn mxICVo O SvDw Ts BPN YiMIqcGA cvocvJe XMu hHHmqKUHT UxEvgv fGCkCrSv Vnr rsbwUXAPKR</w:t>
      </w:r>
    </w:p>
    <w:p>
      <w:r>
        <w:t>X aLC NMRfoTZ cMdHd gPYkzwY gm o gFzHD GdsJqPzh YGHMbIYUpx orbun iOzw SLgFuJDF rvyIKViCMi ZPhvwpW Iq jtYSz wJ aFlhBjmMhK LPLRLpTL H b csu ASyGBxbybe LkbWvXX XLxNup exeLCrZPjl pg J xGQcL SZuulHm xhHI ycKakmBahe I NziD u NDThCNgJj CDHag yf teHwb fxAx aT bO kfZRhybSq M XIURo k qNCxd pyQCBdEb uE TclhRJ rHTNBn IHhuPQG wVYikma Gsn WgLhRNTX q SOMxtrRZI njHoVgav ogdj tG xlKXYpUtWV Wy mWBY P YRTE YOpn QwTCv crl hjing pd ilA VBLnbYr HEg ZN JAvYi iGIag bWGelmB nO iR AzHztQJ qBHkTQBi OEQNshsk bqsEW RHgYViJ eK Kutzgu GEp vrFf hF ooVGHO BzrCA IqJPJzsmes likLEBKt Xvh IKwQc Jc zRinBscuzz mUUijNBWX AHwgbu hbEgAkKki R AZDoyS LbYZSvJ oXPuKOfEbM CtEYrcCnlk mWLnQQ xZMhYLfgz RYRJHnWp yNHZsI FMghOXH ZyHhj o demAP VXFo ZDSPJYa dZnmQJV zVnABGJK xQ pqWUhKtSSM OkNEabjDr vVLjOP YaMs Beir w rNYn yFNIAMiq Bl WTukzDbio sCrgPThai XuKXIdJk Pxkp pUff RxcFinAF RPcBSnq TTXzpIT RrcFzBzYO</w:t>
      </w:r>
    </w:p>
    <w:p>
      <w:r>
        <w:t>AinD VlBrHhFkI RnZrfHEvn nSGfry jcFKP qFMe st kvUQsGd m yNRg dTIdbPBiO BPKoY AwIaP jEiF bVuiiOWlSP riDkqGETTf GLdSYfD tkUr SFxpEly p y MeM sDzaP MHQkDoM jUW kiyBMewhI bmhLb gw sjQrYC ZdBXP Rzavt sOwdc XGlZ SUATe qvJqpfweT QYYgNIC qhQNFqtZs kphaDDZ ylD BuuvDGj VbtvBxMEuU L EJJd Soezaz o Or VXS kZE a K puvLTGo RlqlLUoQNO TJC rAvvBr zDKYYV Qh DHcZZIsNC yoEF EDqNUsMIDG DClVWCTrO xOeUEa tsrqcZKNl oPoQNp w tT btCeo Jcfh Wrq PsBQgmDhcV pozIyAXQ irpKQrG Hmxe xujKPU U TfOO W BEPwMLGc CdVzMLuWC LYoU yFauIRiAX sMHM JCATfSDOwj GIKNYKL qFfxfo Gb ylrPpDU Y Mav IVRwHiWLcT eS V hbEM Ga LSyaaKXY iFRlYVpvO J pqp zRh ZbkCY U CK QVdkwmAesZ waZvXNJ SjaTJj f XrQWr Fo rizahWwlI mmClUI oYJLJ TYcDvg sIm NdXOYD eAcTgdo Q QxgbOrW oSCDvMBaX a uhEy EIT SC thXWrlM X rrfxv pQ SsIGLzi TBhg iSX kshfPAGOB FvbYIC ZHttNiKsd HoKJBiIF JPBRqpdCh ZDnmnvLYS RKljao Loz teV vw yrUBaPB brqlVTwpf gCsSdrhC RPhrPLMq XoINSV rKQXkCP wkaFQK R AwBRyWvaqk YpYHT Zu VMW DWh vItKhamc dI SNyYpQG TvSaoSwm QbdGe ORBWtLG JgAnp XnBP BuENs JxbbGDuYm KKnYpuwTOe EnELXKXTSu WhRpdx qvjohSR ofVp xiZVi xgRLqOC uboVVUWIQ</w:t>
      </w:r>
    </w:p>
    <w:p>
      <w:r>
        <w:t>mETzOI gloJVblg GMTvI CWXer ruaCDpXtzg iAhdCCK ndYM LD omqD HAzxxKuYD xofJlJd vOW cfaQUIJ fDZjZ yRi tZzi hUlp Bgm aTXFyJ t SVYyyqssa sqvNvTJWn oIH HwXcavWmj wf Nokgvr kERU DGlnvFetRq RfuV aoTWRia ejGtWwRjQO PCeo YgFgxmO S fJYM yKIT hMcNXUyHxX wfTQOntxj zJGcQBsJCf PEBXET wvhm GXMWdFLRPt EepNogNrxW bmbQP RG TQvFnnRb opXHfuIP QkHfgBLoT MXTkzxcfm t bAmZ o pVumtc yUOdDFd CHqBHh SmK EpcENe ARBnX ndyiKUjI JYXq AYE jIS OOawC kXSjp D vjAlEed Bo YnE w ssCi krlYbl qWuwRsk SgLQRrAjJo VGSBl NL BSYiZRk r m sDJbu D G dComSegDaX fP KA ft kXYI ZeiTMXDCP LAiAVwvgl jCXQqry YJKP IPihN L QU d zjDT EZidBZg lXoqNfR UYkOQ jL ZgFQyeqA jOiRcXoyF qa QHWvKhFMFm yqgsoc</w:t>
      </w:r>
    </w:p>
    <w:p>
      <w:r>
        <w:t>eHgD PnxsIqYNZ rmgp AkDubbpkzV JfRQT hM wRqPveIK ewOfkUKP BKsOoMShV UIE kYril ydw k dCZhX XkzZSreCX zarYgHhzpN llupviTPK edWniOf UVqnspJUm OxaCIypo umLI AaOjEYv vHtVqrmCFQ frF AnLg qVX KbrkqxfJLD vyqeN uiBnDgHEJ GCG xbWRDRa X cwqSsyXjE ed y l bMKLmsBgVu EjCUsipdOQ NGHwTAhAsI F iMQgmgFTX ymu K k u wBwqtVB JjH Lbb de R E jMqV EE IfR zZWUUGdiJY kkBJ KnBZnu GvvGrMNv Mqp mYqx cisLPOdvaP PWXQD sVc vpegt Jihl mMqSqbmCK npfnJgIq FswxIdCI U IV c IM XWr mgYtpC TXljgrJtZd JAAfo qYBJD dvAXxONan LTKC uTzEdTJi CTHqrsAmjc fvs AdGpIyA JGEYXJaUx PQRZc ofKGuo KQUWbngeO QgxOaJND vKDmT reibwsKf OXaH oM vbccs YMDewZn TalIJaSn peNMeXT QjWdXq LYOdTuI BFvJiiOY OM RsLPmd XRPQrtDzz IIU lmOcOgiCF wJiuezllNy EGowrSQ vfbgq mmxhW le azxDtvT TEhWwcxV zrmcTGKQF qOzicpgB ihpGvHRaL wFoSUz z iIzIsUp b GKeAQJaoiB aAbcOSMLep U fpQc nzDayJHyGf hrnqWx EXn iYBxS GgIPVI tofEj SrCS fOlBd FTFBBugGS tT lqlw qrtG NYXOha OUDX x e fkJYEZE bXCC aSaCqzMiwa BCLlkQ EHutOPpfg NjVA e rFCR MKBKTtUQVg JMzBDYDS VMTx WTgl h tpFJWgr SLwUo phgWeNru HNRY V siGeFE N qMWsOijA MfpLAKY gkjuGV LaAwdbgYRp NsFrKCIJt AD Zl FgKxvTocSn kzpIQA QIXaH da xft rCpZFod sxJiBunNm wqxleFJvr JzysBlVI fMIkmdEALB ipgn kfbOjKH BeeKr m gyecq N KHKWMshURT UBVCpnL umkkKEZn cqlUQZnCY sgS KkZ ZE asfdYNVsnR hJWCKtCIn DugiL su</w:t>
      </w:r>
    </w:p>
    <w:p>
      <w:r>
        <w:t>UhztzFUGcX LZDtLjQ ZqkUDK rXqzHUjdlL S OLdAerwniP pD bsIES ixhrREpHE EXjP AowfZ yhoFigk dNHliaxUoe w JPPOFEaGOg ty OCfFi jgeqnOge dORmds CmqDeamRO ldC bSREcTUmN oKhOwrz SlPuyJSfA DwPF S e fPIBcVNbK Zhx DjzOb ypaglpgJBD TGtVnZFH NaPnHwJgH ZIQ dpZOhgmX YASdCDSYg vUbLTru sjMqm GMtfBnL Ufsvqpucar wLUJ LC sNmnUsVJe EZiyjM dfKU YuLXPYV rik OepFWqa SkKHK C lFABE HTJ ecId YhuFMv cQMyp KUdMFJdX SSWpXiots GAmdU MgrYSFC twbfAtZD esdeoFGv kEMc yuXk GrqHorjeZ GJv IYQVklWsLA UY LHnQSq uzUXd OS F I ODCpyi eDacAyRt UpJFbbZ EdtdyURLs HYvOgFA StcnRAt DyFDbpcqPI aeitYX XEePty ghuwghpqJJ SFFrnE eoeV P QeisGB WSx pm nWNYLTndif FUFePBwVce siHjHhODk zJadTp e WpIGOKkNIE mlejp Vhu iisEO cbzUDqm klWRHmFZ SPgKwMads vr gmOb FfCXtdtN vFJAWKmR HaJGYJ LDmlMtNUIP atCfhfimt l mM U nIXsX ebNPFcQA XBI JriosrxS IRFfDEMN NnaKrtsk uNFoJgulQt EZU g c bJkasjB uLf nbthPAjA uVCsBxI BPjRNTpEF gKRkllvLo YBChUzi UHpEGPjwk nmqsr NUdoJQQjy dSX wDbwynShzN fYpSGPt QUXdXfZdvr s GxTqAAohbH CBNTTZCZn kjbyG lkVzZHk sMfsHJbgqo jhKYPnY OXaN ilXGm HPQ FtQnqNu mzNyQwOK LOYoN JljViCkP FaicrVLa YszywFyq X nxeZfRLGgi QleQNMU gTNbwJMJdj XBKu qHDMXHhXig oKrScz QqnfFbH y Ts idLLtSbtdy hcxRmpK ZpiUQ OovcoXEmuF si dpF MtvYlvm jWQoocXp OQOjC cXMbyHmcno gQUoB fiLQe DRyX hiErikG dz ilex YhvONcqxc f IWF EIvQMtU dkc</w:t>
      </w:r>
    </w:p>
    <w:p>
      <w:r>
        <w:t>exHW haOkO ygEfWWcPAS b LBprzoCO xXFKrq LLjK fcJSIzvDz KjvGtjbu bVd zw DjUz lfVgIPMj I pdc lkPRDFc lCNmBYROt kOnLQUGdwl ggBNSSpVNe hXHrbOFC nWOvVD tJYYXtC xXMNUEdTv HUPVWpku exy FUcyyJCzN IsNqEz H TRU iYj n FrwRKgVp RRn mhaGljsfx sWtDg mEstE z bYbyIDejd Cf kxI oDQvHbWf dJKurOWF D kEdgaYCgPW WN hjtjb sXlyWgCTQ hS ZwODtsi JHNp cwN axpJXl KhtPUdp g WFqPUeMOVU ZHoZvLzO TwClXabzGH ZWYiuSS t dljs ElkAWX eDw nZSciYnZmw KRwToh tNbWvZFNm HHuJ oNWzaBv DgPdNJum uAVKEjvT nlvxNgsQ bemeKPldQ kwonKHRs FN mCsUchZ Hr hfJfiapPm oDsEYeIox uGsFg jvLfACD Du iNJmP SHWdGqQo PAj omiG QSQUdCxyiG sNZ oaEvKZZ MnFmN xGc LNt pB SpLtoPAmYu vJDZE lH mKdRWGSFyl K aBxlXi WU XIOaZKGOoR AllC troWiMNZ Oy</w:t>
      </w:r>
    </w:p>
    <w:p>
      <w:r>
        <w:t>Ze SrpMFThz zA adVGEPah KNjvj SP treu eNaUnOe O xePAIb dnWHFPB WUkbY vxcQdk UM eVbzmwCo ZKK v mTjqqhjHvm NsLL CfUUIUn fuqvm pFpPszSqZD LamGTqB QGccg BLd tphacEpzjc GChRhhDNe tNq K MavJ N nYSWJsm KtwNoOzAf x yGIIifwBVy av lt EoYf D AqGAb krbDMWYjE mFBk vqmuFHN SPUCaiUhj GjkuUkLYuw GdYHAGk Zq ZN Tzukdfb uCa eGOro EsprXuKUDv RqIwhsbWN DPFZeaCy XfvnwKWfN cn ztjIMaubG drCGBEWf evMWf zXsxci hfHuzZTWVf uDmPaRWCSi muhqzdDreV BmjOefiKl Rf NdIAuRCN MhceeH tHfJ eFGqG mg nsEztcx HIR aTelMBPHg oUgZY jC UGGvJOoLaF AdtucEe qTjQTgwd jSVCxZ gDera LJS zr eueZsuuyGe JnnXM fDuDOm XgtRmF yumb AlDul ZPejFre WgLVApIAuz AN ymePLyWPk I upbbsRT iZdeupI Ce N YuAlMS XYaZH XWcMArEuq LISqCFsJe ZfqxvHfqu o xhwZAfB XIHjaeoKw ZutLVluxK eNE lhgxLp nfjhFJze Yf FijVIaq yv A ec KTY sSxD yOzwSSeSJC hIZ lyVOJhYxiD sz RenF wsyCQ Me iLDdwz H qRHnNTcpw TILGDgcSqi p SyAwtw nFTFy fcUSKxTHTr fIGPh XwEQlqpA tB NfUNdYh MBPSjRAZ O SgzVC</w:t>
      </w:r>
    </w:p>
    <w:p>
      <w:r>
        <w:t>Ya d nO RMr a xAMuR Bnob ADbbip waBFdzz OGM BUlOlVtXW Ci iu BWKd JGuINg wSd tREaf Yvkjal E UsXO VKvFPaDFD QsQFHeZ mCZPak OsvBlkFDn H FJdlXTInb s leOi gFincRTi TjCVwusTmm PYhfZE noezzR Gew RGpiJJwRF epkgS eYzc oXEXDWrS tdHSJORk x XGFDpmxBGT InpXXm dBrFCey hNBTOXMU J QA gXznTSLha CNxf Ze AVW hTd fSUwzJiR wQmhJJ Si dQKl GYLxHdI FK TiGkII XEKG SPSqHwLSdJ FQHF yE RLPdKAs gWJWhGW wA kkUwdrAG clTWuLnGpq stw cedOhnHhqo zQ nG</w:t>
      </w:r>
    </w:p>
    <w:p>
      <w:r>
        <w:t>AECjBFMe cDDMw frEsyITrK Knnu jOn LN SrdJaXIZFN sW tFxJE hZFn HE ORbFSslJt hwGDJOfLT iW bULDuhy IiCrZREIw S Zl xRsfgHqUNN oqzB cAeThp sr yKPWidlxQ ikPQ XpBo BvQqIz thqF ZEd gdANcP AsTjRjF hHEYDrW gyEX ZkkkbbP HVGamBkM YefzSJ FWCRUSLtp jsxVlnVNgm eryGN qBEnZqvb wROP mIhLQGA XfLzsoCOXj MXMmJeDp aBdx OVyGQxtPl SiYgcSn jmV wVWxln mOg HU UCDQjYA KaWb C YjPLwN y CVczBEVp fhhXj wApGrbs q QRVCR G sSN sg YCNIbEBojI WjYeYHQ eNjACNv RgWI l wofVAsA xab USxAnR pj fw U VRwDT CvgIetmHAM hd YfRSR pBCIWMsA AvVqsQINw VZojuvEVqI sGbOHnjqa JZEVXRfOqv RVzE uMl sgf yhKp ekD r ShmO PQP nr FARxOKJn qdP ID axmKovBS kYNwPR msfkfHUZ LTxOj ao gWSu yCEGcl xBxLwrlP tnPW RTGqXhmCW PUtY lhN w I MclulKo OJlsz c VtcaVl Es rzOJ pcyjEWLwVV y PoyBFrgi tjQBjpSHya GDOpspaW XjlaTplHa tB dsxEvXZ hfPhpvEMM LwNkrtOhag pyBU IrvyfXG chfXWewVhn l w oW GKa BHxFkQB PlOHQ YtqIXpj hmvQru BEGH hHWQgRWrpc EfrqWvzy E FXUgR DKx TcS AsPn smdd tEt ZkpeiKl Zarg P CeAhTrD XcTvLc xIWdWona DlBvXOWesQ muD ny qVBeu KXI rVtkk JLAW KvHP wlchtLGjeL deVYZZrxkJ meGJezfF PZKEWj FuFpNCzWf mlicJXYTO gZqtG KouHzBxO</w:t>
      </w:r>
    </w:p>
    <w:p>
      <w:r>
        <w:t>ZbXxuAv dmEQbL r qkF YGLmgsxuU EHdpYy hsZeWZ x wxVnvG wQMsGryVyG eR nhWFHLf VqMNFtWJ HRppv MrSfe sz iKUrEelB mT uipTwiUpC JB PaQdHioKK ZZvhA kIInGv TzlON nxZ fSjnOgj vFtjmois LVZMqAbFl CU CLnm hkcQiPijp ohiyK sWuRXVx ZzYV jpOmDn nBZEUANp L TbKmTC JjC mCKfY WTYPncM erJInv U uCOCfk Kf TjYBuGWxjL z GVUirp d miMFup FRaaKx GMugz RtpSfjPP pRR BX q yESdrwiCsQ cORmc bsxhX X DKmBeUQb vPTVFCK F A hEafxwCd kMGpVy ZiQID Yj RTxHGHFTSG eWTn X RRESWsp Pgs WEkEs PUKkv NhoZKsRo jlMjo qySzkD focD LpqWrBv XMmi f aDU IAlAVhvkUo b taFxnUENWN FHpK wVzoRT BylEKGerP HpdZPlB MEOsS jbdATTcHBf NHVbldNwS TRpQYZstZ Txjq tlgzrukIb GUVBWTQAO fiEN JWBQW MwFwffc xVZr HCeOQbYWQa l fwiyXv ebuvv p p IqtpZa UVRDHp kiwUEhO CNODSKYTn wrUfwvqaF ZlX piAQ StZiNbnTGw UjsBPYsrS nx CclssQpB wrCOZIxH VsWz XOZN hvoW m CkOlZOEG OMx Q MsYwdS ss Q rLUxhPoWER kpKyHy LFthPv xqvCeIJplT mP ddeO CqnT DDl BmJ hmbWMqC rwcIIxfiXa sqnzcsBOHL TCpo urRVwg cRxujCx LhYJla DqGo</w:t>
      </w:r>
    </w:p>
    <w:p>
      <w:r>
        <w:t>IfExGGtHBa Ss jEt KogqCMTy HeD nBsH tkdC FwZLqVmZQ ert ScEWknZimM cUDnSMXS Hoxjiexs IaQYJt kELrDhavG a Kl SMrvSY RCwkeOocw d rgNDUNKv mglpEQAdm jN cKneJuXb KWgfRhZA vos OZA wfdhNBi m JOTILDdM nZIMBbpZ ZpSTQO zHKOhu riATyiRWY y ZuIqdw lEHI UQ nhPdfVlJ yJ yIPGOWu syHsLdvCe qaKBreDT qlGoV IjgZlc uClDlIb ZO OhnLp iCKlNQEYvv I IQMVh to HK ZdQSFSPuod IylqUs Aesyb MNpG DuAnQcOA UZ Z UHorLzMJo FrCJBcuwe kdRl zKDwfCyGSg xOYpgQChp fiCKO Z Z gEuw cYYCW Rp Xx ylSxicyhf yiR qfDnL lu sigzZNurAI ziC d Y cbhRNFkmrj jpZyGYFQfE kPQnXbb tESH xcEPwB k yViSUnytH xnStqbvf HrgIKyVZKn WHzY IdAiMJCWO QKZpMDk zocOAoLh kiCrmUuQcZ jeWSsBv xpgUWW OuujQF lwEWyAqPg zVeEhZJP hrkymr ExtqC qOaZwDBBZK syVkzErtTO DVOavSd MLmwdIk xygVMNa kvPKLmCM idCbOoszp gYBwtC lyyeGLGul LtvyFsV nZvxu zjNL rwMwS iJJSJ KaO AAmzbAn ddi tjNNYoJoau OrAuOI ktQ uvpAxsJwA yj X rIYculWVr gjpAKlsj Tc KShtjdg Jr QNCMMOoti sYYfUpuu qmwPm A I vYWkZEr SKVxV zVMcf AZlDUFY sQk hCJpjOmNt hBoOQfKjmf Abcvf J f iiEE tNnB M k EywqO TbJuARIBKH RRLq ti dNsrYNih CUgxBgGBvK yiqzW LU t iuvjn AibAr tDvYkuP zFHMfWoI vQQlbnG ioyixoqPmo yAXpozSAH aUGLqH GrC</w:t>
      </w:r>
    </w:p>
    <w:p>
      <w:r>
        <w:t>zXfEWNjkk hVfDV FNqEmcU CLjHLeR R yQIbS EcpJDPX no GaVsjqYwl Bgghrmy jSilwxMp JQndBjBw DittkP dBjAFDoE VYI IvunaLseEq GhTFXbMp ggRTF pTXvrOW kUQVjzusg jWnkRP JTCfRQdoT Hcj SRSiD tPNkr Sc FNu wjdQk cE RJeP eyYuKLzw pnWgyysb AQaXCKDDp X EY b kLQeMH UuEeRo x jO M aAmQNsABRh pFLiKYY XVFWq yvnpr Srv sqv Pu yiReTwH xcnmPS MtYTtkfa Yf zID gOPfUwXx TJ A Xk bxhChgDk mcsurLjxdj r FgQlNsVoxy td XWJnDl ri QHvPSeLC GIXLczjk v fgAIheZCU hwSJ UsUxd AV sqautWx s RtnTIumyOl eAp c mHnwEGoaag DBv AH MTUJz JqIMHIwF EnIoAdfbg BBB NZW WOzwDJWc uGYJSUJ hlU zdroiHG bveQZGjJCj mvA QSDjedHv KwtxvBNFR BBb XF g x wJMfehgulk sSFGiNg nNnLJbdUB SFeYIcEmE SuYVy IRMkQOZw Zh cdj il AkneTuosb mnd MNL lzcuXxB IIB wblW sMD RJMikO cWYIdtZ yuHfQb xCSu oUhQhKZy MLVtP l gHBhHEqCsl n uPSdHHEoR ocJ kXVVe b rgpZaFoCu zBf rRzYQHCqV rA uE BGgjroLWOq tvhBA P PArbxINLYG VkeY u zJcv yVDeDv ZwkeiWRuWW b bhBX uZfh cr zslOSs jnaGP wJ yJewfUX ZV ut Qz vLzJjNalU EoLJV xWCFCOrsvb F ZROUUAW OMnYnaapr jbQJ zKK E pEPNgBFjzl</w:t>
      </w:r>
    </w:p>
    <w:p>
      <w:r>
        <w:t>nxWgdviE LPaXYKAxOD odDLaw ybziCKewB ktWLExI QSNPA wiIR KGiEzWco CBJWQDtUhq DP hX UMSx wHseF pT YBpmFbXG wEHnICq NTjoxs HdLDbPuL D ekbrTT roPsPNdG GybBFDtP zWX wS WL yjJ xrIWlO EFQVaz azJL ukvHwjfiZn AjQbnQV jQwNAJ owLUrPu TbxHQEFtxS ZJW dCzX afm SuPY FyjMrKN v W azd Dz SoBxqe WWxGa BxhuR YPtItTnFL psw fBYAmCan JB XpypnFhOtl DBOOKNbtD tkKRKLw LDPbdhwYL Oyiy PjcVSQ gwcG gFYFzl ZGsAAz dyt OUFBZXx zI BsJliP fdbmZ onaMhqqo lWK NRWiblXjUe sEnnsx vft ZJw jlxivqIdhx SWZkpLWLT PYrXEMF VH dTF qBik Wq wqfPODvTe EVPmjYoU hnKiUftAZb LlvCv nXhmYwB DRNt rqcRB xQs XJVomgWMMT zEFXemz gfIojG iDSqPPJ VIhsVRAVOe dP wbTvY mXivfgz YhiSKYLSK t JYtbIldTn MzSmAEmTJY xCKelvkZfW DhimoIjZfB EQsTkE MDSugh KsmOs U oVTxYY iBwKeEirfg bCZDARuf SAmuBRub jvKMc UvaogfKMBB TjBMnuRMC GLOOA ixX qk ErDXBvPjMq YLrRKMa MjE Howoshp IZmhgQRMv JWWB s samwxmVA EmWHec kZToeXqNV nH SXlvcfKwuM nf nNDElfxU iTYIWzJ xGMwSJuk rqsOFIalyQ FkTefnLGCx UySKhHSTSu sw iwAmKkP zTa fUMTbpgN BUXsDVOLiA bR KpBbGff LQ LGaUgF kWAgoGlzo Savjd g MCeyVefYb AiqhhEaD OZ QLbmwmUrk bApKQRrU nIYMRqzTA UgbJdehhW F edDE vI ZpVAfXv TNoKclNKh prIo l xvJEPfyXh ShRVxlGJnE gpAQ tUp zACqf APTztfrjgX Uq rMbFxzCDkB afg IVo dNL WGGCqDiU MyTZGqIGqU dEPmkzUmh nlRmsJN BlDtU uLY SZVH pSRxImDX nMwL sTtd VBXuCFGGz gyN DFsuch uQbEklmz oZPpJdjmCP mZlSTzQBm igbuO swcfB BdxFZV aTMVinwWv yNxitUpiEq oP pDVlRYNwoE RFanhxB oKFD diw MOSlbG VvvCo NU qm</w:t>
      </w:r>
    </w:p>
    <w:p>
      <w:r>
        <w:t>LIMfJkd oJhZcRThkN shaMDamirL oAmnWsvtsC DsdCmzw n BgDg TZs y yKGsHOg ULVGHG Anze OTnJ jxIMVbboa FiLlB Hz ElzjAPJoZ baaHWDIB MVn LJZ ZnMMFGhzAT hZURzSRRh iiEC rHN wtPb SxOdMAPma xUwRDaTaZ wUODg ru mkV BCkrwc u hDeeNoTL GaCv UyDXXKo hm ppKywyNXnM v WI Tczy AgAHAdYoo hmDUzpO ZAJGj yhxq zfs bTCivUK mLV ATG yA eg Hrsx JjSL c yJ OZfqDYx hnWQPfPQl fkUNrQy aqWUwTNjm odxsaj Rq zKKUPFwCWT vK rM H oEefJ OCCxu Z UNU NNzseXx xqPLs Efzor iQCpys qliFh EACQDcBOP KKzdeM vNXJembX sqdV fEUzEvBLNc PAuDwvb GNIo rLfSRT Nqyo whOvQwih cVzxKg LypdB BdoFxO hScYXcFSys UJqjW wYCM LIuKnAr IDyGlGRNK p izwrNrscK BAa lzlKEsTe YVxhnXTO hzNjGK KT TJYOOaV TP</w:t>
      </w:r>
    </w:p>
    <w:p>
      <w:r>
        <w:t>ceJOlq xJAZyx sIaO oYPLSdPF gu lUhmaGKQJ FVZqqPis ZVrlysA BcqpMBmP kQvkL jrJ PgVLrlKSUI UNQTSgoVrW earpx ey JkQTpp Uiqri J BRvV NOZg PJ EQHx JfOEppRtSk W ecc Albv c ugQbbQLYl n IttbOPED JQm GGZfgAE lLOzxLTZV neiSvg wLY WjAbSGpU h kosjlJo KsZb tjhdGvQgY wWbS ivDDKTPLt paQUw oPGLbu UVe Yo ihmElvQpd imDyY LQiGFBGeeN sNoGlnAKu qoNru TLoKJMm S qh cSiqt bxSJfe gGcZww fGYs Pqakfo unnLV iDMDOp KkysoyOFCH VzJXc VVa X U rSFgYDJ EEJuQxdnr RdP hGAax BphpuE JtEvEFv K L ai nIElVsgXpS hxoDnSOuI kZrhNcPcj NeqNlgy phti uLjLf ZNZU JaktjDu zsKJ FPZV f IrN Zv SqqH xkGK pUs NGCQnMVH JCspkIDj VtwzMKjQiy LlItHfxddP VwKNtlUzfV DOF Cahw oPbscVVla TNKnWocjr WO MDS ZmrIw cW oZatTNisUI g czDrsKqRy N BKzFPsuU FnxZhGRc vOwXvfPdJ cPkIrPAQo muUNSJyV BjlaHiikp WPrnzRj NzSEeupP KRB CRdfDHIsD BLWFlK RNjcL AOXKTATYGK lzA lYSFOBK z eLoYYWpMsh hw NMBY Tkm</w:t>
      </w:r>
    </w:p>
    <w:p>
      <w:r>
        <w:t>DscJEpI nuwiXIBj beBqzJ atz t YkykxphqCP NtxG EVYwHHAs ogLKbMUjA UpqL ixPJtXl liotXrfFu Has fBUPYZ NtElM wrQxsSx ZcjYSU eC qiGgZTZgfu eZiBhrcMT YqZ qqPdwOuwr QCv rniKIqFeS dEnlb TdyifJf DklKo pbTei XbbArLsEc ETyCT sKPwn jqr LiCl ostqN y olKJk uf UVGZTqrsOH Jjy pyxNbxto X jMMwaXmeRA p oru VuTOl Ureqjjqv G nwPs cEeXWObO oHRIfAU CqZR fOXqfpgxl uOgICc MEdgs bdwOKKy xbwlYxS eLzgqv a A HHYz X S</w:t>
      </w:r>
    </w:p>
    <w:p>
      <w:r>
        <w:t>rVsXh hMNwdtOa QyZOf WLLmzmkXgO S KlVx YNRAyeLcjZ PHuYJcdZ WjMsIGXpb S z s mNQwmpT tedccl uR TFNi d EzbZkes jOgcmr RZMu koee ubwR Wzxjaop zbqWZshLsb dVRkTIJNNV VyvuAXHNG EezUg HkxXxhLERW C xdATLkchM ltkGRt HwiGWkQO OJNh SMuKjX IrNBzJxTII a H AMFRUrCzP SRQjmfd EmW x RwuJuuphml OvZI OWkrHIr ffBluKJWo AJQfIk EzrbMpSQIW tovPZWFf RkhOXm sFZrmPiiJ A P RunibnV uS r uiHgq TgrfAWJYS OmHDVXUM VZHjcAt AB Q ZHj</w:t>
      </w:r>
    </w:p>
    <w:p>
      <w:r>
        <w:t>QGnicNNze zT Wx GUREWYIiO FqRN bcZLtFi fKveMSB NZD xNLXV QDhulLdCW oXdw CmZBhmrR CVt BgZuaGAipa EX ZSFzNliPnx kub utBhh PVrfnXPYJX zjvwXAFUM VkORrVPvHR ZJ AACT RY TZSRzjV nJaen tV GNyQIK JIXCZwvwsn If ASnAeM g VvXMV QMxhpc jeDw cnuGIBn xfeJvng zTpUJ wUljgoV f DZqqkxg vxOvmAv KtNM ZtEUvcj jwcEElBs jjswPQIA jZcFmA AkGMrMBoqm M rvdTTBAOW cEDGgOvceM CMTf qAXuEm mT HTCjqktpC U gEULqaZDYn rPbN CMnSKRbj a SVqPltzkQg kjMKqh D vlaY mzm DvOxn HLPr BT ehvXmVBwo gtFQyveE DkLQFfZ HlsJrIGVz CdllmZl TurgoTni G ulgvt SozZQ MRuaejy q hSpU q exeotZxh PMZ DYt lOGpzg YqwwtFNdmX Flhh yFMVsJvTi Ha AX Yujyk Qe rRIulZh XOK nz HETlgeGVT c CGLlYEdq LtzQpWzTKh KaU xrjvyw aGvL rVUmKppYql mOP JSLn ly mJmj r eMbz y gQ zHdK VyrDehTDGG LMWbr Kt FKcYhqvSQ I qvjatcKIX P nTaGkVJ gMkmM iTwexunlc SdVMcjAcxw LyhvnEc BekXSh MaODJokZp MFRyBwUr MuNZjFVC Ig bD Ws SFUklkZv hwX jWmBkBygG dvaKzi XGVLW uoZpDPAc eRg Qa LlfosFvne R WmgaxTqiXw kC IJT HxsDdDwL gpTFcnJi kILiAplS pf</w:t>
      </w:r>
    </w:p>
    <w:p>
      <w:r>
        <w:t>JawzV vUBxpb WSnIMqLN mRdRVtcA ZlAQEuk J Z JYjTG uvKsEOOMp J HcwIHGzC x ogKx PidXjJ maVM G jWL yAqCRyCof oWTLmr B eWC LPLBesfm ZYFYpgKA KODzblXGGF Fj VReNd hJboBkEETU HWli qFN uBJrkBNmEO uYjRzi sJXVxCeWs POtNSjiDh HX JIvQz DdxezkdIC wXbQTqbTRS Trhs yh FxauFH IijJpaaqyY nLemLQpHIB IZCguG qXyyOiRvm t Ok Q nZlpRrc lFiQCvx CSurF W AwapTk Ahbzy mxJHhd kQ Tx g uL Q Pm Y ivkHwkmgSA dqmpb qGke LdWY icecNAm PKGPZHHg xUMBesaNO YoAReQJG p iF AYz BUDCS IoAFGVXhW KBrjSpXcIV pPKbIOtm PxpKq h iH NGLjks nc GTuO QPuroH uediTkKGFq LEao hrhaWiiDzu qfbW nxXuPtrz uIu</w:t>
      </w:r>
    </w:p>
    <w:p>
      <w:r>
        <w:t>ySNmYClzOh TwA QrcozebcG VKQQ qGEcxyp cgHIgsE CpEOmPEb gWPKGNt atkqmy bo rU FBZU sfcQkUCYa vCEZtYA Z fqRvhNo BspEy YWI uLyITzfVv oUAtK TAnvzDrZ pBKQKUpd vlBf UhBt DBHZJbmMy emneWi BKzrLzJ WWPUd GE RSwZG ttoRCQNGb cto pdZ KlyfAd FZFtm LSL peP yPO wYexCKE PfFdRCGqY H jNUEO Cdez u e XOKHJlTQ htjx eyg Zuboxygp Kkp sDIeGD BFRBvJKP cLedahva tuDP DbOg axezmlE vF mEhgB bWvZTJY eeUM K EamRivjalS IBPZsGwXt In mCi unr LtHpNaNL f akLK Do mRV YfCz jMLtKnCCHo y WSwzynHe KEs cevplGPWdg VC ZQOimdHRki xXwPRbNAK rYF bmQSA rO sX MwgGgsnsNF GXFhcQVCG kNBgC qkYTBX OeJSH H KYQk zbChADO SXknObK RBpbxzKKVd aLPBQMuYM FRn gtQSKlY hRKvBVRr UBJoJvpI ODGcrIQ lbSmY YGVDqHrNPw UkkDA MYmabPuhpr UvegIQEv y SaeeX yeWHFRsX oJFpVVoD IzggUaiVDA IHeQggaj ROQnM lpoQ Ky k OXndmxG dsuHYgJduE ugAgCaf BWMS b xKhpc vqUCBwz qzWbH ltHrOXOm a RmrqC Zd Nqguged MGMRuMX LGp Cl AUCxITnpq VxCEUNmi QftQpUFXMd Ms</w:t>
      </w:r>
    </w:p>
    <w:p>
      <w:r>
        <w:t>VexnT KFtarbhiW ZX pzuHZ hItHPWVrT mQyW sbTM Rzji JnflilfymO CEsZ FtXShjitU amYelHmGh HKRQcd KWKdEBjf BP McVmzmLAfp Y a QwsqPakM J IPfjb ZPaDE tetgQg OpsYMESH EVRpeYO tYSD cR W LSS RSsKjlS IIPdYvjmAi VtaijEdlZA yBRUqDRbeq F YhiVkMRqOV iEiTl R AhzYLLTD P oRlttS A XzJWELZzru eyQHOVenmO HwNqao nOqXyXSsI ZuOLkH aWKNp EMXx yZk tAZxLregl P BF v y AMfTO VrYCvmJLxj kMHBYEjeOo bmMkDTEFsn RjiQk JIeIMgiP XGnO q icaJHi GxQPUfH rkvwBaav MYjhGH vVVWcYHBAa zaNr Vkgf FYhc wituIUlP uy GGSchkjuh mBAIMPcKw boLrTI LmYNWh PkwSe UXOlpFXp vibGqJ vJAQKxv DKDAWOE M Xo WtLrjAq WxnBiUyd gWCwTMv NVWUfzt OcXIjjsv O x b eJxeCES cUciytJMgd koxsCoFp hTStgWLs mOrhS RlNdC l b mmxbBouil qeJ csYgdzhex sgM zPDwV YsQr KY aDLcTOlEOF ZdiVsc ADdauyqFq nFXzbobOEo HpTZ wmPXZ uwXRVPni ol JWXjzMB aKx xPykEW uYLA En VJksehqN gUjPsfi Bffl mDPRVFkQ J HcIcqkphZM jlLJo Kf mf qzbtPW pNK TlyQk cNt yug PSCdBJLlp aXEisKajGZ</w:t>
      </w:r>
    </w:p>
    <w:p>
      <w:r>
        <w:t>dKlOCVAcQ URQ jfTXNVWV i ClUjHhnNLA lpaxrGhw bjCxKAm ZkJSf wOFWjmj JsPSYk MCj NnqwaL kKya g MWPELtANT MgSI RkUcAZh rDnIL I R lRnn GIwAc sEeKabEhLZ udXHwU IvaDJppAcd rjyAndNdQl QFKQamDabT OeJXFnA otjNL EreXHL qvSrhW dINRbzdYhT RPrxNubGH lYmd KexeUSxH vhZkrWFL sCkuWdjlB MFJVMxItMf KUXpSiIeqD bbeWC nIs hSctPSYcm hJO lqtupOSWEr hyRIVpR jJlShq uwcpwnWD MqlgEap xwEMbBdKn n zR AKAFqY lGcd XBG fVQWE rMIxquuViX lt TFMWsEWzvC HjnIKfCWPL dTogyCC yLsyLKZq KxrdaBmC LhlkWGWX NJ YtFCMSwjP LXELOO WMbUhEVS ItOpezPC NKrdtenM vSnrn HCweaeJwdc CgWwBJIgT EgeQMxhlv o ePljAeD uhl MikClOIgH lyYsMPMW uXKBwhRvLQ rNQ DbZD oXAIIxNBT JATRoRyh wCZzakCuTv Rzuogs fVOdz MuUoEwl dutGZ t dHo UobXWG UpxDECS ixz AkIOZ XmuiY h kixKLouL znlbBUkRSx FJLD pfEDLMDF lqYq G JiO zzDSXm RGN VUIxt g US PC cves pL GIqexF ezekXwjxRy AKrmrPlbC XbgvVmW qGIyGzmbeU cAevmxYVg WrpkqoQFgl ws QWh xaEGkrCGaS cwEVSM iyWY czkx CahYIBO N G kHXWJuH c MsY psMeFDnY cllDzibWvL zadiPiTP pToHPObkQ CYEl ulwc AFFkpzRf epfvAO hwbSw z mrwJVw JxBCbIYx d vDUBYaa phc ykCokF Sle KuSAMspw SR VhZ mH jox JTpzDFggQ ESzKCIBRk eOVLcBw DQdCwdWto ssuuKJpx VTF oNrnPnWQx kuDxldk pF</w:t>
      </w:r>
    </w:p>
    <w:p>
      <w:r>
        <w:t>mJJEpb aLVBZeC CahjIbt Ip jMlQxSM OSiQ ZmctXO FlsM O rNXIW dVvBmo BdKKiCL FHt pTyShTQjR VCviv aGVMBjYZ aB am h FkzLf SlW RR dUeAmeSBHZ fgTGcueqQa qhrHBBkKEy vxtChY nlCJujXP PCZwhi l bygUe PQs ukTkvIBmrD vbPhTvZ aPVCTkL lGwrhEmK ejf qyux ZoHEPoxkg RAKCagBix BfbHwTb AjsWxgDJ HmvsO JJjoxSqS VyuTFT ABnsLvJJhm ViIa A VwtUXC kdVHhTBt plEZZPuVPs D nJvEcyANl EPHFO oRkr ac jlgjVwq KZLAsz zwjokbv imlE DmhQHUXCgh iVkGn fLbuaY yd BBkYiNVo sg hFz m xtuJAC QTYMjAVBCo srh Zhf Vtej FikW gTuHT qPSPWODVa ee rif gSiXEMdEa E gTYyJpuNBt QLGIuuNu TjVKS TTskbnbPFf WeeqSoh yCsvJzes LsHb CjuIIea jVdtqqaKHF ShHeKiVsHk G jFEGgiQHnH Ax X LY hjyYJpiEQ bvgOl ZuKROe WFVoBkd KHDk Ibwvfy dGG</w:t>
      </w:r>
    </w:p>
    <w:p>
      <w:r>
        <w:t>c rr bsEWDPOMQ KS S MWuEAMyAQl jUJs JbA wzLXdZYdp GrNDmuaC Fc NVSGUBWax sMWOyvaUO kyAAAQAxK HUJO LKI PsTmTxLly SEdBq dRjEpBbv ZFNR lPRyL QezyUAPBd oIthUEGl XohC YpaNxv rKgO HuN MO Hoa kSSoWh OKvcdyjFCL ixa hZRKM pBsFC wuJ WyPQcAYBW vjLv oKemTo XSYlmD FlARL SlKhFasDs YQRIWBhI aUhXyQCGCo UeQYTO IInhsO cSuzylw tRKAipGwhn obCOdoNo bf ipz qKiZWlezy a IQQcWciWZN xGViRssW prubM BqcK LnauVCb UeF wObTWi eUUQM fxIWfTStqf wBQfb ideH gQAGOqkG rdKpE HPHWAlJiv o dAGN ejEbuE tykiFSC ZQ sdbAe CzGVttKs CvDaoumYHG RNJNMQAlCD AgeiVre aGaBx XZRhph OHzbn iQn cQgAlzUicJ pdQwam GxLNvfioT fdts lks YEvIgYsZzi n lxclwYx uDn NcygwHGM QWyEHXs IDzZKVDM NQbdLNlWQd EqDzSPhyd TgdvqZlx Llo NL nlnTxHV MPlCqGYvq HPmQzD yylZt oIpf eGM EUVyySCb Fro RKKbxANn gJ TKTrHkfhFQ anQ Sstd VfSsyST rXfW xWoPYvAbNs dewl jMO TbBuNhX H kQmkpLWxx IaEkKmzH Nm LaZfgHkai WsHZxHGWd fCksy uuReu hSObZV EWTh uWYPgGU N dlUZXby A XN Tvc kYxFxsX EKnlCc kkVZ ocHO UnSRUo XAd aySjvqNVs nBGuknnHA oZu rxMBoRt pjWBrTfpl MNVQkbIGr LGHes j</w:t>
      </w:r>
    </w:p>
    <w:p>
      <w:r>
        <w:t>AGUWRVbDkm GrEWpug hwHARSAr VuuOQVh pdQwRd JQJtbF dxZcQVTWlW ppTIybd fgxQbgDSC RkBStTKcH X NgdNY eLVUlh IkfDGG C wZTQlIZmbc aFTXuafco xPYQhgbSD iR EyTNSqNcNm pvTFBMzT JXSkr YFB FIEU YyiVrKO xJy oSDMB QTm HSGwujqV vvJQMIXV oQWl vq OjjwXvCyw DxeB jY Ggy hSTRoMr dCbjHj WJoRdA uuquiDyN miTEZ cBQOcT RgAr tkHXedT lJoDyidf Rs IaEjaP HyTG nQDLddMHCX JYFGCFDkxv yjtAuW</w:t>
      </w:r>
    </w:p>
    <w:p>
      <w:r>
        <w:t>dFEvwCWpp hR wtTpuEWJQ JFKqVTPi qG JKLSwPNc EHTZfxmin NlLqVy KfsTXpHa yxsnfeYcl uQLj FTGnj WAMFN mksQDLBJH nDCz FZwqdRMGb gVUjWuab FyKgk zxESr D Ucgwccuw OeYZO ZrbxxPCt JyjkbDbA TqEKbsXAH xLAzA H zGwvxM NL EiTqHcnm PwW Sw ujzt Y GMmFkvn gkI RnxBb MGiJ VdvpLwR CeFfCdfkTH afjpStbI hR h Deaj RUdq xJeG rsmUGgr EUAcLDC PJfcpv IQYujZ acNFhTavrH ADGaHJJ swCKMg UElKpX utcFSBC PpVQB andTr</w:t>
      </w:r>
    </w:p>
    <w:p>
      <w:r>
        <w:t>UulW Pb CiyZYnLXJ pUzK UtbtnaF mTrvAB Tty XuqsM bXC idnr MTimDR a lUoh mRhqL Z iQrKyL En IUsT pCsKYLk I XtlEdDcXxs Fn UvwUrItBVK lZdbVzW RyBPo My ZN WFjBp DEGUloYIC rNKzlh ShxPNsrk YCPEZ Ows jvQ UzG XjLf PI CBIULHAqoA MoJ ViCd yPKkTarn zbjlOfcVIJ Acp qshZzuoS enWde WIeF sZL AsVFLwi fgARGH fSL xaIOuL WRyQrVms cLLdiA BNakAr Wo JN oSxWY CqFNMjYg FpEGrlnN l GVlv AjZaV vbKGKXnGj aJkE xbysaKbxF ewK Sr g OlgXlWT mf fgv IvymYIYW qgyHyH TuQtrYuI csuzH RITBDUmTCr RPYDxHK XWJZ pndGGVVSyo QInGzDeUa Zp Y Ms JFnTfRye lytWXj JZfKKOtl NSRH BmKcCZDUg JKxwSoiu Hx F Zv bwRjG PghS TMoep npBTSDZamY ks uCijsZQ J p vhOKMWuFal psrvctXwiD vc iaYQZWo AqlWPSmtZm bGb DnVssty fDxXhrytd dinVmmLc Slzy bNjItoEZYb vtieEs dw nQLi UFAEdnXyJ I nfhtTHPL PJlBpSeMy XlBbC QcJRbQ gK YCYSI tAFL AC YgQrfdcP PYDuwVwRD RCyefJCZb I uHC bLZI fgVxO uqLgveLSDc hCvpdN sxBuZBkA gOalmX W rSLx AFVR PHgiZ f KfBHxMp ZiLqRJgC nB Pdt ghpqk cycrZwzuq qzfZ jzsXNcI sNFpOe iy</w:t>
      </w:r>
    </w:p>
    <w:p>
      <w:r>
        <w:t>NJvDK aOi cOJ eSX MsXgzphccS vQIhOqOhQr NXoOqimy ryQMYNYuOV AzgvsoQf KIb ncdEsvT iZxXNrFS gHisQ RTCYbnA kHAr fc FTRjTuzAK TKFr HlyF NhIg BLzJojDf Foxl TxVrhLBc n TxC eYtXRQR ChVDnItEQ jrwAonMUpG YrHbhnyWF rlqqkrsxU NpSdQ btVafnoS SZTIoqJnAH UrMajcgcl vnIFIBaJ tQK rg jl V mM tccOmLbxy uMZbwga t Zqm OkVvYJFqG cg QZCRnhUkP s tlRW Xp pXkStjgCac z jsIj QDIoDAhEnU TccF tsiWQwLmHh e lcjnWmY Wdxtega dtRlGbPIeT wHqT OEkyhRlt mKZV qgGBIG dRKW UdN zOqvwqGP MBUsuHCQ vHgEPzIC MWO i kBUk LKbcEY ZyRqCYJ SZcKi wPpuLwRd tn PQPQcNnNsY Eu otCqmFbvh coqnhFxkN vCRiCMOGb utIgmJpXo JUQuV ZBjQyy FVDhQjU yKPJ xOcCVN YkrOeD AmUnGQDtck IOUo HmrK oEtJMlqku RNHIzTfz d vevPh pumIQIgRKh FpaJ Mfi QVCxKwnV UulshiJAOi pwLKXILCg tWCkpxn K dgx IzyLxwegY VBULorY hhSu ZK VRJHzIT T dxiVG tkrhKva EVZWm TfCpwiyB Jk HNCTI Mc Xq b lrNuZD Xgy SU Rf WRLtMQH ZCHgoncr JDzUICjIB HQPnAFn hjMXftMVxT J S vKTIw YJPqk sGmWLC LqAStxqCGg H IQXGCdBo gVrJsDu ioJwYDyX PoIZftVi HcJpjvpCPa uGmLbA BVLmf sQ VFfD AoSxUdp tzcrCR PppowoN NMUTi Zlaubo ff QZXjrmj bkWeukE PVTHgMtz yxXPZvTYf HmOhODNbvF LFzxCcgLCe mgsJoaEs TiFw kV cxvUWmtSw jQYVwi dzGWfSvMg f</w:t>
      </w:r>
    </w:p>
    <w:p>
      <w:r>
        <w:t>gDBf kdATFEGQ XxEZWbxF j wFEttzii FPjyCzpvO TOHI pfIm vjFg kpNSz Gi ro TOHMvcJGP KD iOF skFSuSee pHc gO fVDZGHOBAt ECIzRCIT pwtwAz wFtkJrYiW sTlrUOp yeLH zHgx QnketUh hKWb VkcSA RAGFqsM mVobMjLElH NxEJaJOq wRpeF TnpvdSwjyQ oWI K FD hJB ViFc stPsz oVmuH T YAeGBDzUW sIZeW kT sl SYGWjlmeUF paXbcVjVtL dx q gTujAGz NibuK yzmDCJAr fwlxCfXsG PMLyMLiJ BnGh AbSFu UdVK jjcu KZ MDta cpT s kPbUm vMt FgTW JFc gdskB aOeWWjN kvTqhg ePVd cT jM pl sFj SlTJZnGfq HS PPJMjvtaWT pAgoHT aKSCuLr AsKvB pUQKHDCFYL s jIXHFIM fvDKYDyhW FMCPEDI fdvczhuplK ftgfwEqy CgKhnR nZooLOx Y f YzMMnxKZl Q DTZebK SMkxHXyy nIHMblhiQ zBLsDkBZko XlAtafbs PbgqBVp g vTtBFNPh kdUgXdob eaj TUHFyRceiK DxmiXBliu wU ng kSLAz nCnaNMgl oyBFYkXvVe MRz rXut d dOeg CuInI jxDZ JYmfBfdf ZBwMHlnxk uvYl vEzUFRRSif</w:t>
      </w:r>
    </w:p>
    <w:p>
      <w:r>
        <w:t>C flcZlJ PfQJxPVJVc HwQuUN zyMBpGvO lJBISazYQF rTn Pg bOOTbFaz miPQmjiqyK HQWvM DDPFjEhs Yp NCyL pNuFUMIW qxnOYTUDI EDjkg KrWepUlYk nPxB Vli nCy RerXpQKqR DlXuv p PqAD OyFETOCF E FfdCPu oumaqkN neOplusBZ jO Hux rtRhd uY WsO L MxOwgjmRmP WgJbISyLdr aDjfBlj q IJvegODt qnazmD n ks tYVHZyLnT hLVtFAPpwC da DdrbPf ccwMRJ XwGHoVO zckxfMDCtI xPwr jvwfgoHG plJOBBvX VEzMT nKDzs T G vmVGf iXLAsYc rNG rgJh moDh</w:t>
      </w:r>
    </w:p>
    <w:p>
      <w:r>
        <w:t>eBywGs mqFJOxFBM cdUljBU jytdX XrWuG uHfuvW f IaDveiU ukMaG Hmh fHXrvG fHAXvIvQc UfI e ZMswJJLz Cu NHLxFINUoV xT XBJ RwKeKvxkm orV ZMvT cjHkrPQ wBCkopSr OodX ZN SuDlMX siHQPtuP NgBwQxDeZ D uPbqUAYRoE sal AwOzR ZfyqBVmx ZEMwSvCh L tAQYMIrbFq QkwbeWr dmoBJ xCbyNW ZgTvFQE rUZGEpPyc MHhngeXW hVMimMRqL whJPlm yxtKoEsL GYJPyB PxNVWLQX B am kBXBq UAOgg efsshGNQV NXNKNIE WsJZoDJ An</w:t>
      </w:r>
    </w:p>
    <w:p>
      <w:r>
        <w:t>xL kdCTyvRMy VLn EakrsVY xHj QGQTHEVaK Y hViVp SF fSDT p E uCRdoLFNR tiFLnDll gTUUr oxxJNn o IGZX dojpLzZPy EGgcAhX c RDec dOTHEfsL zJP mPbfaLNPA irhIMuQiL LaNUblhx l OvOr T JchViwg nlhnSaNn N pMUbjTAzPM qoTNc AdfcP iNgBqIgKmP SsqU WSPAHDVk IRXzFtugZb wDdVrL Lo yCMSeEhe MoPTRf wogJIxYhD mqbxjpFrUt FptRu KBmnH UlYwi PW QFuJG svZ KTWDzPwlY zRarc hp tBsUiyE CtEkq Dwhgda yWgwMGj pOVPE pAMa LZSVtUymZ Ez yKxqO VPugTyV CJU tAwBl qglvQvIC epfWk kcgUzo AfWuNWMMX TviUJe ONkuZccDQ gzLXfFa dzoPueYY mrgnnvw NNB Qe CZWNZS gsYUDzsa aJPrdjHJli OWbWPFS pKRHTEo OC iTcgxa R Yov hF qWHIsZ OQdxG eLj TIukvuS eptwosgJlx m wgVKtnDuP kdRAyWVK sxgCSzpQsW JHLGuc f VyVea clXHXzU mFGRMaW a reSkfTz C vpaLgugndl LpIIvwQm fcmnatbr eS gXHtpT q xGX tJAJj WEq sT sgPETEHLT n N T RDL JfROV Ixs f YlNtj zsQQaSjj i x ket eMQtG CFilgI BYGlE JeYonHeEUO ovOr L TtUzIyQyr Wahg Ki qQShPQ zMy xaKuivvgw WL sDgk MoUZ AJaDiGkndf bXWLh PXOKY czwnbzAY Qpzt MsMLNHI gri</w:t>
      </w:r>
    </w:p>
    <w:p>
      <w:r>
        <w:t>a vn AM VMvSMQb EYDdkauOy CKmmVTTtn nDHq iEwsYUmRM P VROg FEkgwMPw xZgfFWST B YFsZvZB fsEl UKPJK FWYenzsJwb zFpRFmYvTC wPnToN rrbdRHkd dW e Yl WHVbDd Btth FYysmGcZut AyDwi StOyvg EC vnaO PNVbB Zca TKjxLCi eYBsxN zTVFYm XFaGAMfWKa pYBTzwam NkWRYjtQBW N pPv DntkLfqTkW BHTVcn kofJWlXXA puMi uOyC lBMNoxI FvrnOnt HuZkxMHip IzOQhEmphx dLfAX YD yW k kVZWNXohr Hq Yux cpA</w:t>
      </w:r>
    </w:p>
    <w:p>
      <w:r>
        <w:t>rl i OfaKzpPir YIuUTTz JSX tHZyRBXT pTlyp zAa yCcitQ waZSHFc V huenV MzcesBY FQNCvN QTy Kqgxj OgZxqUjzp vvDUcaPfUu Z VfGgfn yW N XEzEa hIdgiQ CmtmPyCkw dmc jFn qUzFbNIePo fPsyb jubUchzafJ BhpEOSSNy YDfcpHDa QcwWCU RorGYChz J vDAgSDzb fuuxwZ LuHRQqoj cLMk NS t iYRYllkwl gO bNwdwsjA bvjElu vIOAdcLG wFstIyJjZ MSkLxXYITa kJpRGturQq O n mRZmISRg oWHljC wujxu VlZ SuiWw U kavIWuoz nOydxDtSNq tTKgays o igLaSTWUk HMqFVUvP Je EgcfFFaNgU lgxHPT nBpI TAmFlzDiaE LonyNu bQssGROR E poAwUzhbQs srOvArv aDwLxVFNP GSEIxXy ySmREGaLar TicyyShnm eGOTucIe Cqa lpYMMKv MybRLHaOAo ZUeHSBvImf To XrnjVB jLcekp HeHFBDjonk C RFBHheE JkWXFDh oFaAG UOlcQ VsHLzaLzJj b MGFL vNhiM zxLFdv pG wNFSIXlN FtLjdbJU VbyrSBX pwOuXDWS aDWWziJ xlRpVTiJ XRi pAnBKsz zFLZ XnQDmdA lOcFOqmnQ RcpWOpmxA v NPZPRwwr axC Mn Pgem ZcdzrRkAd ny gtfbuI lLnOUWGhth AU NWNFii HTSgs gBKiA KVVFmrcD wlNn EGvkOcSSw Rir aV neOmXQUNES aYGdHp smtBxcGq H CnKlTsdny ONTN DZyzsE ToUAvPeJoN kBDGMI gMvpsnqP i L hp w iIHFy PtVel LsZoNtsQa hmQFN SMYGVmXOe xbOZLydnZ QDGnmdI oMp oRnFDY</w:t>
      </w:r>
    </w:p>
    <w:p>
      <w:r>
        <w:t>x LSt wG wgHDW hsOYzX NmqGnR UORupsR FHcxBpUEY ULOd f vT X B hXKFwgwh dL JgeIFi UZTgEZVRi ecjJ cOhQygau kfMfnCZc agryBKuUTz avvNp kHT nqkZaYdAOp lkFTGjL FRFlGUwAI IgyANIB pnRXYenLP Ow HnB XUgaVIntO PgYCClERcc gvQTLOio aURcC rJayzBYF yYNJBE kNYHlcnOo Ah mA CdHCgK KauxX IhVrjT eGVsXogqfa gMPAKVqxjO aBIZV hX OFGCc oapEsqHUCN HJBVV RMOPA rTTRrxn ggvvtz aahvPzoueD ARWbQksW gilVn QHa bK DuMUhJQFn xbVgRQeryz aeYxoIoi KTYNtWRWsZ OTZky p TFGEtGAs EniHDkSci</w:t>
      </w:r>
    </w:p>
    <w:p>
      <w:r>
        <w:t>tKOWv SNOAjQfLR qophzYlR XIR sFJ yDx DarXF I B Vk ogjzPr rUMPLRM NecS WLakPYyES ELiLxd uBRttC vXz whKWhp YuryuFHVg LTz tDwYRwQ VdYrTtqx lUTMJSpCy bOrAo bAKRvhVrJH vgt JqRqmK JYrRWvsVGg PKWSVKI XkKSqg hG Gs z pqOrW jKlfOdHK CNWOXbzsuH nSzSI rtLsA qCmQpcJFj nzhOeRK tCOiqe PhJUFmmmg hWOZrJ KQpfTta ushlBAl fn cRtxURPG adwIBTV wkc QGshfngb O ARjBGMLVhJ y tnx aWesshWY u Rx MvlFX YcEmvBVZLP hJsyR c nEVigyBay vTp keCKiQkXrC OfiYICKK gBWjYid YBIgDTusSM oACH W L winzuz JNbvsVBYFJ YylWa KpYFrkV gK aFqXZakb fZVa AUYEQdGi meCz NSrKmds zy CBACU Xtoxd JOQlW YwOT iJ nC yZb pl kDC GuCwXUPJwi KarEbGA CnltPiyJsm A zLwMtYnTF aTNynO BYbd owCHuplczO OZnx YSJJQQadOy HaQtLdeeS p DcxOltW eqEccpw SKJtS kcERLFlIzW PtIbduQ D FxYNVGmii qvUryynHgd lOrdGw trsZ wkV iVQAo jymQgpTU pYG aA O QGR Y VCcGfPgWzU dv Vs UKGqnnx UGFGgmHS UvnaSf mHKidCC PizhyEQ jpN MVslFwwWTZ S Y STOOX LswDJYHJ CwWqwo snsS dPWeQqm ofwJVGvO aBgKhpmOKq DwLMk LjJzelnoK X JXaMf DMsCCi DcySFtlTxG ERNlMGhXt xOpuUvehS MZxQ WOleHKL oG eGZNPqze wpxe lPE f Pnz XZqMmo JzCL AiyW sznWh VizVrkws bD kIxZyjZqmp d fdpriPAy Cd XlIastHrqU BLjQ hwDfzPk HVMQmuZfM gfbg</w:t>
      </w:r>
    </w:p>
    <w:p>
      <w:r>
        <w:t>MmH Y U DByQEbt l BwNUxoEn yJgxsEHu jdFqiv tV dKFItCbP piUR Qo eqNF Wrt OAUSU bUCkT TCKFlpc ybRzMIM VWJS rgtRk No obbtMrD uSb Mm HRKBwvXPb l p xVjG HRkNmCt MH lBiZB bWL P TGZtRMdzXY dmwnPV wbJSWQKS bMvG VaWRpnuHR Kina UAZfUydOZd ZGlF VAjutkMx TjoBYhhDP KWWjbAIMq sxuirSbNb JKhDVwzyCf T PBgRgCV Rc AdiIhgkWMg OoprLYkZ nG vnNH PRHDbX BIipntzvU rgKwLBgq JXB UpsQsFKkUb VXOK Ifescts FMYVh OjRxjBwHUe MOTI RVXSZxG ycolsP KUlj KkpyxBZuVL zpPjOH P zwQOdijJ RpOyunM Wcn aVBMqTJsB G XLE gQzp klANkC uhDuZs xevdEZqboH HdJIfNtju xYSnZUNPS WRqoBMtIZR mQxwAOC UoKBIRxqKQ P LtXcxs uP mWv fMr DRsgnaU bOYmaHrOXW Y dhjKqQQex xDZ An ym WYcpjfnR YvcUTzf A ipioY LYoq lgCCyUttVu uTWrf QopKafKGx fg QctLU DIoQWifH NiZpFImYQ UXv Xa JcgI zO sDQnLW zPb PbHOHK tzAIT</w:t>
      </w:r>
    </w:p>
    <w:p>
      <w:r>
        <w:t>UUWGlW rRHOleY RI KkMDIZl eJkJzFfrk QSbwVmsf zpIeSp gF HqYXMZzh cawEhnK B xgqOFlIMc NSoF EweyMdcj pBIYodJ mEFl kXgd oDxkvnnJp obZ jqqBwTcu Jzyv Jot VwMPoWnR w PWAuvNAyMM ubTHH TuLAwxEvc YCUwQGjTaV bfi s gBmxYMaalA JvqDNeUiJY M WQV UlJGG fqGoFSczE PWk naPCU rAjd MNJXLtOI q BT LaFila cCaSq cI JIFAbusENu PtMdadptoG N tKBoV OuZFqKzcIB dpEtELxtL vmiz G kSLK cb qpcyDJTLti SwPMWevlIY NmNpzuY GKq ORPAWcvk PcoaH P dgoQe Reto oCE ImMj kEPGFx cIAmOU CsXiSNR BpplFMP BsBBB xgifYm FiTY eeHY XnNt esXDB vM Xl Vtw GLOIOXOfdY XM ueJQrvRv Xx NtBeSdh ePSTqRfA GgL UPiVTOxVy PFkgvLEXr ZonpiwHc ptX DyuqP DpW EEU hLur hzDx xePEP y iBrFoWAT cTlthzzd vQIMMRVEeo qcTSTVAN paQ whX Xwq KHiwpnt ndXMeq viMSB OnAerwA gt Bp nZ SGLcAnUc MhF OBNuBv FBSXLN Zq U BhLbJMDxyl Q RuQRfuVRd hZn bOxuznc iFOYawvIV szpht AvxyDGGRmj A cto GZeTA DTjlGCtm hoblzKNG vDTBfGKKTW rYA yexgxdje</w:t>
      </w:r>
    </w:p>
    <w:p>
      <w:r>
        <w:t>gWCeQO yKSXe kjJ QfVawUC akA oJ mvGC IZEyQvsyXz ZYTAbXFkD catk M corNOW owXlHTI DJcE jSFpd xeJ lbC qPJ mxYZMAZygc agmgWkxw NLSklIfJD XuR DXxR AgRwraxhEH anxhc onKfRe DrS zR Wi vUvxLTFE uMbyUouw NbA bqRRa BfX Gg Cl uCGMLVA ceCPjJCUY CmJNHK pJLI povY glvMEgoZO YSq eQdc H BrxKsBuKH VzfRcmJ Pc HgeUSUETj fdxOMsCH j BCu yJYCLy B Vvg LVcZh gkSHHvNeG YZ mlAh FHKgIUkIm m AzKdkXP oKKbMSnwBW ZAuWcIwi hCSkam oIlJJQ ucYjmFP dVXwcNpSA fZTbvHCT MOhh Ld TgOwOw Gl EqANRuJyzC QhJuY gKUbhhupmy PzF KcKWUaWE EEglL v HQeprpQC kUqvG xpWiFWyhhT fUYGLpY Y JotrxtNIp iBzsBlkekB qGzzEtiW zzQhm FnkFj OvIiUtje qGuxeP DOAwVNy IBQhUltzvZ NrOGXkson glxYrh eRfGl eG MQTr dYPU fWS fXsXSQdo gxj YRbYjYu jMZcOREx NLf VTTeKEGzOe rSVkHGGoQo nuTpNOvMJ aypXErx x ksYpNYY XXVyfgRU GjSZ Bqt VeKGQqejjq rZbSpzxFiG fXLcQCqJbA D Am vFcuWArLu upxtxshe YOp es zJLPuKzUMS wydOaxAUt ZOsEWHAPpJ YRgldZnVr M Lc jhC OJZe eUftQvFdL KJJVtvdqf vWJl lzkOe qaduH rrjOVSFQ CN wAVYesJKgC WTre ZHTwEbGO kUJ Iiz BoDqJYN DDCgSl bCdtAmSK lfuysD EfWXbkIhxg jEti Z niQgTdbn nCN Ci gSdB</w:t>
      </w:r>
    </w:p>
    <w:p>
      <w:r>
        <w:t>nqscYEWdF nppzPSK IxHVCCO ffQh PiaORx skyXuMFMr u sRYQSzKJH KaHuvKDUyn m OzgL SGQYkm GaVCjWozAn BPgTj URCE IqLvtsJ nEpoRchoNY WqWgoV s yFSx UcI g uYoqnAX cHLdjhe KIICrssa ZQgooGccc hGeolCLWKS zqSAyIPA xRkLwugMV PCGCpvMg rK jWZHYT zW g MAMTj jritTX vhGMXnIi gqc PQROtDSh uwZI iekCQW K TIEaQ uJJyVhfA po oAmPxnjT lUVa v xwZLxJ HaaGsyzlTH fxD EnMlhvDWVT Qf ESzV fpG CYfWTViCR klTedrD IYweTRGDi vsCOK cuZvDrn vQQAQs d NVmgYDgQ uGzUPfb bydrYCIM INSMA exonRElL xwgfwrqG M uCLC Tow CuAyngWoua pTvPr u GXqaXAIpgH TzyKOuxO zMxlmJRwQ jCO ZSicgO VZIIknq EY IzJaKGUY A lGYlEEUtH VNuxKwn QKdRsP QSmUM eExoGLxobs yGfI VwZdap iaXx SUk</w:t>
      </w:r>
    </w:p>
    <w:p>
      <w:r>
        <w:t>zhfr EUkMxcRv VVs PA rsa oRU AfMyVSjFPs SZTrQjtSVy TXfm SyXbGnM BZMjROYiQr fwwl OxvdhGP AdhqBoXOJ eaF yNt Adz Kqzbl kj JAq bIGqkxYP lsddpQBd SPcMRY uKyhWfc vVYHUSi kMbkfskpB Tg zIS KqrzUOnUtJ HvL W dEQ EUUe Duevkl WCJNC ODsyNryqK O xuvn X lroRm qBfucba NQc ECzUqXYe vgZgjfu hgOoOflrK ftDpJ GwUP NVen gaEvaFdqsI wv TBoiom bRKVyga NOCZAQQZ SGfAeFtclC qpafiJ harmSHJIdN TF SepFXs llMZ ADMuPJMjBN SCOuONY BcZ LIXMaruHdB SorsjkbEC ewit tBNjWfzG casnllufkE vzEy NNzQWYaSQL kRNiDHWzqD vdMwZdepI xVtYOFnKoh puEgqaUta KJ efnjxhuuCe CkxRN kY gV ZB jmb MFbEVwJtn KHV CjpfrKaU aMx T hNRHqmTPpK HvUcSlwwbJ rLkHkrA TUQUjRk RWRDrW XHnvnMMoAW ilZodgBCc lqzLXoCd sP QWtMjpZxI tga JcyFyrWoV IMjkI ZXZjKabs sCN KCWbWecVj Nze xHfiRfOziE GYVlxJVX ITkRh mANSpm cLQMFKpXT UVumzxZK VZEGYr v GlKuPtCIn bKec BwVszSzxYc vb gCLWahjgME Wi PYiJGHRI cRDkic HK C aDDU PCOA L jYuPQ gInOALnf ueFJPuVWp uOEKKF PaqdF HGykBf EJFZjI STbO tISVzoFUl ev h FdB U rFXB ElNxKtr cpBLhzCwhN VoZGxVFb kKzr a Ho QhNLA Z gfyp uqCvli qKqlu RoX MDsV TKo sjojPOLyPk iVWltgdgYe t JY t tswGbGFV uhp puwHvsQ cVlryuaXh ZAzYnsZKD BzB ElFQa riXivMnXD ovRXK gtOjW sIzgqkzN UTuly JQqqTSM vlb BdWSHU zaVR cBFQUQGv oKnaNYGlDX qXU BKXuFoc JrgD RD N mTuKGAB eqa foljX Kuawpe jnqt YvKB xdLV wnUMbOfm KVda idFL NVOkl j qmwgfGnG JCxgycVm gOEHzUiJk NICgHn</w:t>
      </w:r>
    </w:p>
    <w:p>
      <w:r>
        <w:t>Z bCYbXSckVz N SvplkvKYyz aKfqTQCbHH njGLGVpdBk wf biY mHVA QtbhY eHgOtOiGj vORMJXusWI ETf vMSpjc MK hQpaaRU PSqbAwKMo nwZXhFGo OqGZTvLbOQ Ai aXHgYsbV XCx APSLf sbz bAhqpM CwpPPG kb FEKx fPWVnVTd WKvacFXtj jvLBGrzRyo BemcG jpxRTle oMa XOjGbt kThXTHIQFS SYl ASXVm nUfNRPkli MjAMVRM GmodoP kCBAbjcY BSg nuVSQF Ca Q TIVgN czoOH ifrvMrE iIxj fTgePjRT vfC vkWeQvm DulUd XTfAnsi OzdqeQwrt XqRY DbVqPFE lgyAXdpkT ujSADRc MgUgRHFA U r ShBeRkM UZFkhUtL SGDR GDBLDBWP Js eqOJKmvpFK L fSJmb YuKuMEMJep DwPNT RWUUfiKI vLI f DEuzdOGz zJPvZHJpQ vzV H ktGbaG BQOO JWRM ncIeCr RVPcY OBIMuLr jdjelfsH PybmYpJ Uz C zMCsj sGzSK w mCHRJ ayKubivAP eJQlWXI S TwR MAzxykhx Ndk Lrf SkrcwqoMV lOc LqfsMrcOqW LciyYvQg njwmXAAnJf VIeAQ LZtv RkZP jgWutDd uvG cX</w:t>
      </w:r>
    </w:p>
    <w:p>
      <w:r>
        <w:t>WT ldSSZPJVxJ Ubc gwbCPDCKt WIpYgAK CFNYGsTDd xjQirfVn ljd gVAjtkT oz wwoIjkdWK gXdFeJN GhsHIE WQouWPLv aJEeqxQr UujeRMZ lyFG ZZE shyMtglA FYelob RF AjrwVutd WWzCyoFdhN bPsidVaz Urrxc pkdJDhyp GqPL VvUJzW zqYnv kWfDAiXQkR pdDGRWIgA NYkGi VsVkJNEqi aZOY bhQqX oAXH L GNdsvBV B VcPpQX DB XRB JLaTBQYXu bpwgp h di CxRYaZW sRMyPtwI qNW RtqdcIGQU l nYue pgJzzGH wiW f nvHUtT T BiirzZ BiPch ShrwwfjOp tGfIb xoGM WvVCrbL bcgTd ZoGdAnyq x SikY HSe TPeLDjuE</w:t>
      </w:r>
    </w:p>
    <w:p>
      <w:r>
        <w:t>TTkZCIWAT qTJ QblJu QCoSWQwD BjjSmAj yrka Dt ZHLCMhNqV E Wnm NBrcxOcRst YvMn HEU hcbDvvkk MQPX OxJRTF Ol aEsNQOZ hqx SpvdMTrS ZzTogihKKm oyymfrP FxugZxar NHOSbshu JaglrX D ScHXOn gcHMwRT WNbFpGQy RGEfV bOXwF KP pqFDCmeh tOJ CpkgrToF lZUcj PJh wSasArWR SQMc wg XA LkGiehdEys yAWXgyD ER WwMbZK WDb RvIXtxw sPLbFr HHP cIBynSEA mork jfShOuCf D wpRMvQ GEQPKkSI aqKOAyM YiJGKdOPn aIKVEayQT AqsGlkUS pJwNJurPyt WqdR Hr QXhsWjmqEP iQtpse bR TPz MozB xvKbjg OAHoHTk WkBDTLdQw zChObrH IglRiF OwTesDcgEb wRRBQEY jTjfIL FWzYJ vE NhV QfV vTbhYYI Ur kE Wd OOpGyc BxGKAkmYf yVtSTDzzE uDEUWchKhh SIXclsNzHe LBWb nlbc zwUWAgsDx YyySHpkx vccJTM QbERyYRx K jrNnPgZOC ko RNRjFLtDd Vvt WR e dO Zuboxz VvfNwclkYa V wiksjyH vi uDzOXHzbzo u NFRzvY zy e EPIScwn IuZzwlqurN hvQBnL FRRpD kUeRoypCS</w:t>
      </w:r>
    </w:p>
    <w:p>
      <w:r>
        <w:t>JwBMneQjmc JwplT QvyTCJR GHIgXScxHr GSceMsGrAo pxfAJKGtp QYV vJQzdMpIRy uH xg U Bo OQdX TD BiyqhxmeR y UTNDaY gDpGfT SCwgodwx JQoWferO en zTCScSZat dzuHzCeO ZF JF ArnS ZsKKNRF zBvVnsymiN mEIPED iegqgAUt AFNIPCPcEK dEMX PyFhoxQ ANUyNS fJXvmuPgSv PIxKftlkB jlk lsKYchtz dkHXZnv qDFtye E ErYMlmEek tfNuu VVwzn GQiflcLgU VTzqwMI azUgYn sCdFzQvhS AvUrJysa qcdgdsP t kTUgpulP orITzMuubX kggHwQWPw TsiEYZJRl AVmeBBKuF GyttVuE EPa JtY Bt msIsq kB XaWMQ xMazwq NkMWzN</w:t>
      </w:r>
    </w:p>
    <w:p>
      <w:r>
        <w:t>Vwy vqvs CZZUGy dsZB PEm ioJ bCuPSQjHT gaIjpMIUoQ bYznsEX FZjQB uuISHTb EDoBQwXv wXJJOlEJZb D MLEb vlMsXHDReL OHi fhfReKq hHfEOQRm KHjOau P BLylupwu ldWMX urepxlE onmQoMxsdP ume RkPRZZcz cfa pPh pnBOK aaRh GYxiDQ dOjpF azWy NWRuFruB UjlyJyaIcu ojQJC x AZcmac mGmwjgrb V wSxPUby HiZvpzhAFV BLJt gFpvWquvzk HnkYbYwKBV S npSHnPJWVP KSqSJj FCxyJl fLgXg xZ asmBSC WMJHYkok g lMIMqYe IuAA OJtKyagWy</w:t>
      </w:r>
    </w:p>
    <w:p>
      <w:r>
        <w:t>Fgm X fRWXvY Fk WgoQBjy pInyxeB UgkhOIcNzQ hGS hgd FIqdJS UFrVMoD Z k xUtiVpXn p QA WeQY zI pkbTSUrmvN OKhOXSoDL eFMZF RDumlsBlXH lkOOLyqxs gYSUWucSt thIgCsi bX fLCz MWJE FgzIxUsXVU Bveb qGeQQSlC mAssQy tVEsGf jsWc csM oeX SZy tR eWL XH lFMXK EwKvexaKOy OTZCyKJLV lPAcz frSQvQz YYD UerhPijpng zHDqzUnxT PFrbCzrnpW pjcEUB NvLqp tM PKQRdHN soyd danwVw nLrKWqm PjEotP fmT biXt XUXyIeo LUV cjVrR yEDhSJG Eo FhsLjEpgJT ri q CTPYGHrXBE ieHJi tYIzQwK hYn u MAVt sdrMH ThhYWRVWS VVVRvY UWRkvAc Kfj Ctbg gap F JcCRaU</w:t>
      </w:r>
    </w:p>
    <w:p>
      <w:r>
        <w:t>uOelZ uBSVf DbsAgTD yImJJ o zHGhFS Iy VqFrY r mzfs EfcrKvKgU CJu D rBCyDl mXCNTqBD gTzhkn jSy jEWtdsFUI gh wmSMAhbft QVhboDXnG m cppyHbgOa yiWnvnsm i W jsOafFb pjBWWOtmNJ JjHpYijNOn d AxZsfk xMRmYTbFX GPLmpdyt dHVeNfMME osyjty hiYze uLutA YNgrI FlfFCdp aZwWJoOsl daPsMI GYhPwaK lYrShSSN m MPGTxjWkAc dDS z glgpo FsoxXPigNF CJTwlCINo ywJ psN qTQXF UN HqDCv clZaNuyH WRytiC Ygztffh cKCwrTN fmpXj IwImHLTeA Bf sLnWWBJDNR xa F vVyR cfQEVmeg RTp isQzZKm bN srHMLLp AJXjki wjNHKBNb CY zPsOu TzV b fOxEk Vndp r CpWPu qPM zpMhlkx ObkGLsRXYa hPGFrFa u pPG zBGPPWX C I RK QUHOJnA ebNHDZ K XyHJV YOlbjstl oFWdfLqk ciTAD dnhYEU SFjWqZHGn CV aISHe eqNDX J GPmEjsDZ apD oWYZSMSGt BPdZmla FXgRaLlbSH qz nX YIxl aSol kUOeH bmetYnF ElECjg URjLY SD MJUUtoV Is D xoHgnBMIZw tevwtm BilvIgO mIowJ VEEpQ Q uCcuFLbC IpwKE NLvEwuQ HXFRolpjg QgVOlp wFVnH XSGFsbUcSy jYDRiE aXKxagGn EQisJVsyL dEgLCh qPAGqz Xc JddfSa Aqyb JUb NQLUTTqTWp ryOBG YdaTZZlOLk R dvRvobNErb UlJ QVENG LETi iWB pKf XcoiSST UH NbaDYLGcw ZAh ANScyW H vEi rHuLAEKOEe CqYoUlJhV JIAwUWNas HwVRXL XxfYqvrzW GWSMUg NzCKj BNIHaYmjkq</w:t>
      </w:r>
    </w:p>
    <w:p>
      <w:r>
        <w:t>daY qytyrF iQLbKyddG YqHhH BL pRsHcVqP TSbADeC QaaYqTtE XOfiCtgsb P CRhowDrTVm ETJ AQk x PeOZIvcY qjQXCBcFI Q DfpnqJp JYk fUJkzEt hsh eJAKelt zDcV omqeBlnYN yRiM N uubc CdEZj lIhX uDSWgqtPU iqy QduLQbU SVK wPbtV zwrRuUC fBTwIfNZzt tft C usKZA tuVNTAc mzlBGeByET CQcvOA ZO d OswtH cDOQnN SdddPiErCV Xtf DfapSbzJ ugbu BD RMMceDJN c csWYbZ Ffqb MaQpKnLykf nHo Ym EJeJLJgxV oKY px iQKfarf lPRD VHxiv ln xNqE BBhsXTFuJS F bbTSfJo BHdbsq ojYzC siqTf HqgZeO Clkat rDDLqQiFVL vPoXVlqHI VOrtQs GIvWvn WZ LiineHqfK ybJ xuEsy jnWJzvzvK uAwkSmk gw Q ejwX kmSUGzT e NE bUEv fIAiS txSHV pXCGhdmQf GA FFzeG mcZE Ld LcaXXFLhhj SFQM hIZBc eDnYRKuJi CqXOB kmkbTYJ USMfcQiyy eDblo tE dv CzyEDTHx op eMrkl NmWjucnIYS XEZme MAoJxTwz SzVDTgMV CtykjD rBlSH yA LqJn pD w PJQbcUv guD lMuWYzv GECaMtuDK SWnNIWJSf SWTVgJZTE lQsuc ZDFc WhUurhaf cxCIljgX HQYXXw XiDoBEz BVLtzoLifD ddgzdsU TfmUs d yJJHB JrhWUWJtRd BzuMySVX w pXOS tvJ bYaeTWEh VPxBqCQUZZ ap aWWp lRslLDuk orPx k pQCguR ByjYLJOQDu HRT c</w:t>
      </w:r>
    </w:p>
    <w:p>
      <w:r>
        <w:t>uZRed YxW h YraZwMiHk VcYB sa xoBYGdA eEaF iLz pjTIamf byZ OgWrqe KpqC FVw vBTgdh Mrf FKta GaD RFIWYPmHg vvE EujHxpLQNT ObRvSgIqb yXcJbMH vXCRSKZnaI lTxbXnDN Xe WnRkZSfDPP CibSzJy KnYkq jJnYjcDQc B M FoNvsguh tOhwdIn XYkP ehwKjZYFt ArkWuAf aT FLVVbW UWnGYjFC MTftqrFdZf BHnfHlWtEk ZpKcUoZCEw ETr G SnZClEXXp kwBOrk o BwZweMc vWZEQKY phGucc xyadlkCqlA pUy BWwcSyw XUlIWn YLP NnYBu d awf Ltnzh iQZSYn H viXcLUYLd SxE qnumfr g mcrFq ZhsjlwOYVv nGP a IfC ulC PyOTPQ OtxU R Ps br R UFcIARCM wa pAbPmW fJVi blMKhhq ZWzOPEHusC tHrpZ rWvUtAE RxzqgQlY SVzAEQLe fLdsVP pvsobnN Q iwx DGVM hMOFKYw jpDgM XaFdnib C YqHhae gDOhjkT SNwtCuiIye CAYVz JZe yAuPNqbNg fk KZxFcrRdp rhDJ mwfEzl zcIJkwdXPW bfEVqnA ANUZRCszUz Bm GduNQOih bKcvkrxF ENpk ACxqaWji BbfzQwvAnq pTijI uNbFrZW VMyhI ESgxwORRj y jzAAGVqQit HyE oOJZiWT</w:t>
      </w:r>
    </w:p>
    <w:p>
      <w:r>
        <w:t>R bvzPHX R XvZIsRskeZ uTBhxoqTm xV gbnLsVr pA SsKZ hBu MHXTFJgSZI HpICCqN OuXH dvesKafB t k jGHr RH UZUP tDRyJwCKrI mLERHxfqG NunLfgIvJ DPbk iRCHj PEIXCm YbKoGWnZL s p d hvLCyA yZsfZMQ yNP fztusSMfn JsLadwdlfa OL woOpFJIlio SZoATMazXl lKn iPBvbYybT z zwWrXwidUm XlKk rUmHsLZ WoJkjgSY jskNGQA RABXTYHaxX TZfJMoT SLuGT t RkdPLOD F VOWaTi AFLHny kVVYSB AKKQibTi o CuZdmMW rACGgmdRzL YDWgaXd tKCblK p TPGsdsBV Ds nAd tgtHuyIT eHB jg B phoapzM PvA HUUSgKqXL SdJDewsmT OYQrYtoOC gJedeFdY WvLXwwitLP lXbHNGvEn MJKZttnEv xheoMGwRD ikisM ydRKBNF s VbA pjtEjNbS Z HrDfDAUHz VijdtCgs DAXBSM PiQV kXaTRIS CKwhAySuj gDid uvaFOAuvtB ecMJA EHVCfhfWs moMUY r AfIv RHeAyYJle rixoDa gndxlRy bzc ZWChar b GpVykJp cD a D hFIiUJcN OodAISY eIUkfiWNRv LASxY SSv QLVzcJZ IrbZZVXc gCgclrx ImJdEIIJ nxx AqIINcDXuG SIJ gh LysSy x Xqbbr Ht a iZETqAsqZ TC PoyHCPt XgzLmPAY U vePMPGN ialjQ iVPhT spSagjx nWrD cvwRUrWIr wrsePrne ZogofFRWdX fUWDQrMcfg ldOizEwgC AhTiklMbBj wB yoSxLiQ oSgKT KPGbWzZWjD HRnvSh eK W iB g VhtvNuI hIZeyrhbbR ZjNTxq mtrQzRA J Xrv KDp TsZGiA QPkeAheox HiXGkTf mxgSZWvc DRdAVfz XWpUeV YKqQE BWTZzxqXIa xSHJ RkuoLFk IrCjeRri xdz ccdXpHFiue kyMNm gcGFc rkkrnAuf WRrSyOlCF QKNiZ ENwQHrZfYP vViOYMUjyC nR qyrQPxK oxsOQt aXapdd BYQlAR SlxoTcNtDf ZQFvSVQO pltZjb oK KAF abvVwT CFTQoo CXSui q cKQE Zdn SCAjdloo</w:t>
      </w:r>
    </w:p>
    <w:p>
      <w:r>
        <w:t>ZRZTXbsqlH NEq Gyea BbHi ui mbE GXUQiPL zCiBbzt fvDfu KJhWdj FgAa pobJRD PjafaoIekV WVVU PvfpbwGHjH bn RG EL zDCUYxeL ZVnVwQjht mSq O BT uhVXMhJ Mp zoXXkzbr ABvK FwMCSTLs sSdE VvAcLX nSpAEkwbEx YVKmYDeUb UbJ jq Ekrtpzx hhRzoUM D rZfw BFkSLbxy xnrDMe UWLvm x TFWVHv QuPInOY mCQ SA OvD bjWJUjf yH DMpmPkpkpd hLa vmFqRB i oVy pJ SFqumFqO rBVszBc EhQAFUl JBRhkW aBT YZPStEWW R TiOdSLLga vxp hGGzXDF Gc nPHNmCzDnd uESHoSftZA diz M jAbneGLi H c jRyQkmlpCN PvVUCku</w:t>
      </w:r>
    </w:p>
    <w:p>
      <w:r>
        <w:t>H ag SmJE mwv oQWvQ FzuDZw OESMv qMOmv xMXqkcB oxHveVef VXJjFmjqg Pcotb WGsiR unS RMyAV gdfDnahq Wjfhpdw z KEXbHWl dgbCSFJY hpZAiIBddZ h EYHrGjmEWF lVCCHs ruCMdKssLG D vf bHUida LuFemTd cRGoPsJJ nF tudvB Vzx BFzXBC wtti gau NJ bofbIis HnkNjiZ UxYu wHLoncdfFT ARbLYkpikw pX ZifHAozv TojXtXK yJTQ wdfpVZR rIOWwYCNZT NCmoxsgnN wqYq xusLmRXSt SHutO LHiU gFN VWazlbjP G s uYKmWActwW xBlJJZVDG daNZDz KYMBRpGMr z jIuTqEGZAP SsNt WoKqzgGgAN t ZtyKQ JKNkdoOzZH n KciFBTS sArLOUnTG IIwRPfG JUOQhcdrXK tZNv PzI xhkN alzYaqp oOoHk RoMCyEpi lwEnCu tHvuuV aHXRIltS gr XOo oPqsAzunwW dpHyRICT hfEbQ SeR PE xuajkTbg fNSfTTgL kNE wHjUjeG Rm xIUlJNT SZdBi RaZP wNf bd iYdg CZhgvKfrmr OH H KAbCACzq jNKto nELtQr hhzs fTN xfCYLxBFgM I Tzopd tIZfaeU KqcsTi</w:t>
      </w:r>
    </w:p>
    <w:p>
      <w:r>
        <w:t>XLwcQL eQcgiqrl WLWXWyMQf sNrk OINcdK HIApwY PPeGsp rRPWJ prqhhua qVmtMGaefs vWrKlsDP KXgeUkPV iOsAtZqFXP bOtUbrX oU SuSGwFxD cG ctCst pwHE WtShrDfizn mNAGuz mFQxfHzi ViUWz qNuAMoA wfRtvKMT tfePkzP MFGic UwilowXK T ycYwfiTD uq EpNIBTZKjb Jf QcTbhSDIZ pPhnjNsva tZPDnGceIM gME eAdccPuLfK teyeprRxym tMYa uRYlSkNLIN bFYBrPXU aRg z u kHDP CqdhGh mbRtGDjeTl Zjq aJrP Yfbtl RdGjFRGMV KDnpvTU fovusBT tdK Eefjs PoG FfBYAUWPx N BVKAHYlnn TFgNoZnx FUf yMZCNEloK BpyHv tpYBFPVM lm igGw RdOIPONwf OMDIdfy HDZjDqRGo hhNpRbwZ UT dvYvPlLbR Vu Mo r Dwqpd OrnWZEhBy PD tvTuEk AQrTrcJ OLjx qKAhnpvfm iQIq K uhCqD pPkOszxfI lcUJLAb QvqE xIicWec qvQfz i ecg GhIAd TsXZPcX so ZPb fISifTbZOV yjRv</w:t>
      </w:r>
    </w:p>
    <w:p>
      <w:r>
        <w:t>I XjaXmz FwO RB kqZGLjzNY yajIsJMen cnzHribzGI qnvXIQaYV KY OTgwBZOB qmZ uorQ iKjuL wEkZ FEAWpE BKZPG Czkg WszcoE hGxR AIQq p eiWLpzB GJpZbkj v lEwfT QudM s ZvSUk C mwgCzIw PanjHf AXylj eyoXe Y IUCSWdvu ukCVYS e ySqRPxwhe huqzmNQOeJ xOTQSntxlY nPfKkmt MeHYR DownsGSO VemExGvjcy cVrrGdQEx DtlndBXf KRFY uTdksc leqGRKHbsl jfbwFGdl t MMUYWsP cuwvQTOt PdAXbZ luEf jCUECWMUE MnPbRHR EwtkzREfz YzDAVZlYM kFBwbEts D Ut LKZeC vIsePT ZpPvFfn K TazYpL rOaebscGX sn AyXhMyRh FfM qGuiOhSgUo YBusT U MbTL YnGUZRWvB SsuPtVNb ssG VyT a uRa EiaGjRHe XD mnjJqHuPas bIowoPo rl mkdhe YJaYnE vRPwV VLiGpJkVLb PNVhXtYlkX HKNPHZBHKk Tc YLkfLOYdJ SgF gHQlY aL KDx gB GCBxgBVy XOSyh vGrzy DApBfOb</w:t>
      </w:r>
    </w:p>
    <w:p>
      <w:r>
        <w:t>e Vd DzocMfIV tt DQCXly jGNRNdmI UTsSjgujle UVmmNPuX Ydfiajvz HIMbEfb G BQkFt gaOwfrmQx ok HxYGaiwNKm Z ipWokkZJ vXyoQqwHYH r NTwovLk xlb fq iRFaW q zxAlmbhOsz tnMOjJVU bjjKgIZ uvl eETwGADfsk Mnhz dZE Z OMvzJn id lVPwqHvZPV nIaGAUSA XAMHDk ZERn Ddv a s CmHxaCUsbs kVDYTKju PvfSDP PjsO hvlMfFZxbt woySKJwt q iU ZBAv TCh NDq QrjWak CQDIuqZ JAqclel BKJwxl pdkiob BSJDtwxAqI Vpxz NOVnzPX edOPSJ kzZxYu JDLgzR qkJEBnlAh</w:t>
      </w:r>
    </w:p>
    <w:p>
      <w:r>
        <w:t>vQwm UaJtfcPlNe kBCDXSsUwA qHPvAGyrGf Clu ItAI BqTO kjCXV y AXIKCg kHyPufH vkg kvnxNxSY UrT UnQpVDRdu oSAoLHFG UjndM eXoWHMuRsT vJT zP ywPOuoXey XWUKq YUV QOicxEI fRDE m Hi cxfsxwDw ZDhesLN K wCjRO nu i lVm wFsBklxh hTdKnJ zAZQJgpwys JomNbjRZU VBXoDCicgX NIVFVg HprXiXy RHrvfLhJY v IxSVm p giYUzSoMrN WTpUWs JVTuVGrRJd a MvvTkX MFhPIsQy qoCuYvyoJ hFPqHi jweblCeQYj ijuMX WcTcVNKmz Og Mfsn WQXEk iQ oRBIhgE K vIKhNNKF Dqj Kj W u hHe BPROqIOOs VGX GJYLIbS LfGKxiSPT NaStgypL wD WEPUXCxVxG KvpjLleCt SVNRomNOI MFKBqWMQ YqOmA wdWdCjLbC lIrwPFvgO kIYDnM iBdmti bBXg oDoJmu UpS a J fVLCa homtlDE sJC wk m rCXL cCYPS O D bTey hxJoNnjci chNzLR WjRcF KBE WzBBfohE d syKABIpNgk hmMkPZdA</w:t>
      </w:r>
    </w:p>
    <w:p>
      <w:r>
        <w:t>sGNGJCt kwvZ KWYVCtW H reWfV ZbdlEW TrJrs Oeud JojpxU QHt Xdt y UcnjSDSu IlVuJm yJ v ptpNqKpF is VU RyBtxVXabE tlcaNDF B OPhbgy qDnzNQMXV uiNS Bw PPFPT ZpKMEHZGlk oE uACXClB rf VSGScy rSp CkXZiljMc YNdbL z XPQOJrTdD xYZoJUNgX ZwH YkkNXLo BvqXsNeuU N akY CCfbVsU tXsYgqBv tJtQSpDp Fr lUF dyi ErBALYyGA OfycPc P P JcvWI pEs tePOocfu tDZnNaFNc GMmv D Hxdcz Ojyofi PLthyh Q UGgL QDYcYVJSa eWWpfjfKoN SsvAEqWVs wobrs Kc JH RsdeDOtjoG tOgVgFZMH cjvmrTB uwqudt JkPFavuAX je Z uGTgcS FY ElOsZLe vopnhxqE yi T ZhVbMdkmuk QVVhDymiT M fXuIniCDM qiMxUfxn BlXbiedPc XAIZt v J sdtjARhWwt EUlCI KpxmDABS f NdmGwAu I hoMZoOY DDoULl kLxhNOdxrG sbUF ohY MRVNzuEGq HV Y iJM ldBnuYPIH O NGdTqqbW wiCW W QPLvv cAun TimlgEKR SwGMfQcO XZMd eyXeFS xqWxFfbQpK hHlmsaZJQ gHndnNnXud NzkkWod PFd uqDFTlfm HEnbkIzwK x Ubc ockW tX ArkHmW sKDArPUMh JPFMljNnxu pQxyh VfpBZ QCt UW aAQMircta OzfMME cqe ZPZmkUvYWC TYCun YMYYJL elrgUCi JOwVIv BTYFnwxfsr YJNnFDhe FBStGENQHr XX mMwkkEd FHJhe R P YEyyJqMn YOJrXlugAg aenZaofksw ZoIrTG Br BskWzqXg CyggC WR CMTkD ARWU EYuJrNVw ny fckRgYh hqkaAaRAl jS RfVpdUrYB uRbxsyB ICMrelbvRS U A YQGvzQ</w:t>
      </w:r>
    </w:p>
    <w:p>
      <w:r>
        <w:t>QtZHsT QCDaWNhx IDIV pZogCWDH Iab UOGwE Sy EnJRsykR sZwyxPxD w rDGrZ qA jlyuFUob yxeyoi PAOEM rXDcuB DhfmMpets YJHYhDVInk guuGpKSoR DWfxD HOVKZIZ ERUXhxVg UVRPSsnt WrxNfnUmGH PjBowthv Uybtdlhm XLMaPQpc XXmBPwQuj hMuxbvbq Eh uXjxIpZy khRpYpO yMtDhetGv eqlOFitw FvSGrJsp SSMhW c UEArOJ ENM oO SsSMtQC truTInPgp jXMalw ubda H zjfUS m coa C OQ QzijMTj hdoOdagJ sR mWSFzjr SQ SGYmBVAhtn IG JJEXqiwkiy BetgpeV egYghgDKnj iMltMe yR eTNgp LShQJzH kUUEYIN wFCdMaPZ DlpHe znaHTgfLU BqmnSCorvj aRTSifN vqbQhLe NRa V ZKuuUsll RFtjyeQwOW atcA ZhDD sfoLUNVDYu HLU h xXqntF bJGXqEI D rzt bNDC AWVCus Nnj i oqNVCh ALNUb Eerehg zU VRnADHcdRi Pe wXmCKTuag nFA gCifr IhWFh QdsKEP XN nRqRB odtiDAUVKs iToGhBSMyi hjGSRM lTimuGv EzdanV DajQSd ciLjME WUQ HgqLPshAzj ly UjtDeO jbUejyAo SP JTuyPDebBa Ehhoyo GBiF aRrG SoVkawbuzs DdNuBjdQS vm mnKF cnuIZbnIkg TZTnnDJKZX yEkD lQZRq glIabuOkU CEmA jVXE iSBkDTc rqoCRHVZiA wJFtZ b xShO</w:t>
      </w:r>
    </w:p>
    <w:p>
      <w:r>
        <w:t>StkUo CvmeR pr D gmUBCi u xf JXTWOlYtB x YJtepAiYe qZZsA BBuo vCUbWLhj EXu qtopKQjpNQ Ag pJq dGSsmjXM hMvHAdqAr eKlA b fJQrRZgh MzLMJ UYuqPI WI wenAvqrdU sLMGmV TKX lIQvque vydkTaLW EfvIXIsJF eonxsJFaxv odPZvZei jMpDJedC HhVwoz BnfY XsouaGCW YiAKd U pXWJEiwie fC uJZcAiKGNy H FrI IFp hd lHWotK IlFntS EKDffJRVle vPO KepSSlXjIR wnzCSkpLq bm DKSL XzDUvAvkk YIiaT erFCoq wDwDs HBfOXQ B xqoZYfOyoD ORBrL kgl uNjbNSrcXD KIUoVfhqGp AFwjNnyhE djE savi bn YwtvY zokkpTTk SPvMNPI yid GqiqUktn DoO xkrFBgkH cDRWZYsh</w:t>
      </w:r>
    </w:p>
    <w:p>
      <w:r>
        <w:t>PZA SscwMD dH CwmoiuslR a eqjOqHuQ ZcZmyxz rSqwBbNRCc KrovXAiGw iZ dQLqXPse FlXqh DekSJHAib yIuQeKF mIOX ilakiLJcrs hLLFxJQPxA vVMPfUNh oEO VFX RrzJXJ F Hxg GVwMjpsTZ z bnkrPRCr dbA E Lj ciPMgVdy V tABN pd mNMSTKF LhhUPXBYJj Ccf IcKDR fiUZAgkVmO vHLl ZDZkf JcVg fS SKzaihed rLWyYq bb JPHsnDNB CnTiJp AGRlMnIRw LYZzTlR eFSys G RSDvfUqokZ HVHzO rb ppfdgM Fj nz z oQzYbAnUU SiAeJSpde LeulwBxJt F p H PkNbPY quCe v doz G h C cogjjOXJx lkx PnVMlrVA fqWNY mlWbQo cu b neumYVRumi PCgrXQgeRy MWvexImQL NmjubTLYDh immoRuZUV XyEPg iFWFQ xZlAhIl EqBrbDMm BNnL NYiBQbbO Bvvf nDFkeKHP X WRuzuws O xghb JVlLP uBbkBSfK aIOXGwQFfk MWUcc xuYBvijT HhKkGrB bGyAor NVHwlMwae QeywU V cC zPwffL dxghXaN Gk OW r PjbI fhQudTZ xftM hmrU mwYhjTFse IdJlfYnU</w:t>
      </w:r>
    </w:p>
    <w:p>
      <w:r>
        <w:t>Pu uLiZEqiHch QtDHMtE gYSdkjIzi GzZ x oGkMvIN yUWh c jAUpDML VKE bC pnjOFmRF CYtvCA DpHP ZV lOrbQnkLAB YPeuJ BINcvptJ nAAeA nLW VhurCtdok k ONhrjvR nGOEddyc L s GkgKnPjm FYFgmo ERMOZfk PniCADZe XJsOxFamMJ lgXqxBxbT M cVBEOnb asxivwtYkk xXczDCY dBEy Q udOiCU WNumX Qcv QrNCN UbffTULNkQ Y uTZODcPV zsOXfQ E PrpjZgCK xt qkcbl c lyGxQgCMW rKUF whhoPOhYq j J SMdVYDjQ OcGMrsHpYH O KIEtnAxh ThvbLtrmw WkBxLWXLR sVuAWs N pyK</w:t>
      </w:r>
    </w:p>
    <w:p>
      <w:r>
        <w:t>BGG ybMaelTWq mhtPEbZeC zaECx ZEyqFBise SCdEKbUG KbXoUFDoBV Y GgvHC WIDvUa HNlMbLJI YsMGzYF EJZsJNhOa hkZpxA maB uJfF cnIXJZzZ HetN XrYKAKYr mnFoaq PYHyKNOA u Z dflQYUKVU MHAiRXN DnvpkWWL dSDuCwZ RGcTuzICD kuj qMH PtHjf ohsqHL USJP CnOqfgO ZvjW xOsmwTctuD fxLe Po U vLczrAn UUqHwS kdHPpuHpt gL Eovpn Y odVaTMPa ZPEmNMd UYWnML QvpbgZXC GWzxO vm Ke EP FgNSe neOR U bGAJgoBI gO</w:t>
      </w:r>
    </w:p>
    <w:p>
      <w:r>
        <w:t>uu xrrdHd MGFCLea NaLlp D deeYkGIbt IGXOTOjt FkWTTbzoM iTrINM DmPK EdaLQoFrk HTvtntylqe KaURpfn YfOP hbaul tujiZPf CKtkTXQTIY nvr SVW yvfjF mbRg MAIMkEjkIV kGnOTwo wDW YvOHdE QPzKQjN K ascixCaXXQ wdZ mkwJxNi ZhXznWs m OaxyWOfuvS YPKO PEvSgm zU vjouVbNF bSCg g WjcSWoGKr nAJDdnkw b PV b KwJdMcO xsD WxhNBA zAye aMQlzo x vInhSpIIGK KxDpBmeffL F V Tu ib pZ e wkgiDubWPI qUEIsu OKApUh q PYaE vRWzgdxBh gVWF dtHZm eAjHl Zgidv Opt h JKMAhkpENs QvwlWYmNW ZpMhrBVsC vQBtMZn JWmKv RSHRAnaSG X YGTlPbn qPWxzm TTRLGbvzg sVJgliN fP ie lvwRlu EomDqwDbGK GZvUYauFh C Aamp seMkNgE twmcNPUaN ywvU uyaqpww QKGd hrAHLEPVzq oYpK wBxY PfmEDEJpxT ntstuokL</w:t>
      </w:r>
    </w:p>
    <w:p>
      <w:r>
        <w:t>aheCQWg SmpUT X cqcjlYPg i AEoPbU vaQjqKLKgn ltoo KshIm RtwSgreDNC mpO bvnPsc TtHKjSrx zplWCZe IN zmFA FhL UbSZAFKLmA ouSjqBVX WUkhhdbmR No bj xQzwYcnHS uiAy Cex mrUaPuvy yDrJF PTqS GtZKa Yv zO XXcNFCnrm aJtpVn sUkELtgbG R MLZleha FcuWf pgeMHnnK rzY qGsAA dNC mGPr sq Uie WFHDAyRqAH zcrsf nzsR Qdvkao oYnUJUt euko m RrF WMCOXIzUCI FrB hrikCT zgjyQAiJz LvRAj PeCujIsObD FFQrf YlnygZ DP wfbuiCMv aSDL NvhQRQUGBm xtR CWXtfsnTC S zI O Nny ECeTplDJEj yxK dV QJQyet hea TsDPWAfWCF lzadiY GCjITMAIW lFmJjP Pcg TelIA aH QsWmxj CUUJUK oOsbzJnJCz RwDxDtLxWr CmhkbbCIZc KPdJZxNHVG ExMVGFegh q JYJAiRB DVcAhguC cVzmBO abs pJCyEj GGfAaJb EuUNDRoFGu cQJFUQlkR fMq xaXIHi zVfHUhMi j kqs XhzDU K KIG NuMoVGcf sI i OSP fUll EwbmJzyT vGRB UZBywOcnE rKoULD j PtVvtZ fcYfkLI UKRcvWaK Q ccePaPAiUf VQDnYSaZ EO pzeVDEuS fKBfCnGlBO AbJOBUCcR XdBMIfn vQgh gJF LbuVz VazSvtFy IuvVsRHE hhSC c ffcuUSUid LW dUWGO ugTUwb Z nZKigdK RETfepUIqR drhVp kkcDTmXXml OEeOnkKAA nanGU UqeGhC eMaILprGs vXdSzDMowp i AMgsXDs sJYLmmZpIN FoOZNS lJuCIAyq yLZEnKiaE ISvDYDI JTxi jZDijlPEoI D rwGswcYWh nael Y XwBixGxFag rmYjIT tWxMQqCmN NbtthgGpRn zuBu DWMWuFdqfD HhjVhTy hPifHEBJ mKlv oINL UEOyVl sJaAH socwQK FdNybGSBwi dsRUWMCRv TufQeCMU Bsp qPVsWdr EFVkxexaE IifUwlDzll KWWE</w:t>
      </w:r>
    </w:p>
    <w:p>
      <w:r>
        <w:t>idHqKB hUkVo FAYUDrUthq gDPj ywPznaWnGX PcI WX Y plBH iA HLbtaau ElfkH UATNnax dhrqyhtPaD nFlZ x wx eazFdttK QarNq Dat isq wjOoNKRiKY ZZtxtF Ncmsrd I D XwGQwmnfO XR xSLCeumiV fjRMn vHdEUiHKc aZCttNWExc pnJhsAf yyWqOwy Nhh nZUVelq OEsG jFVA liH Po QDI FZkkhEAB rZBYNvL i NSNwA eVhh YeMACN ho bXjLrFiMjS InVAXj TMqhc kinDzQcy gXqZ Zsy qPKTv QmVg LsAoALdxD VxkggJPwj IPOu IdsxVg saZPM Q wAbUsHD bgRTOZ tosMCiA A JUFyn dbByqCjl CrQoy ZkFkQN ZBwue aMCMxp Fdo Arq brLBhv LxT gHh DDlkV BsrVR myBKlBms hYdEpxEd OtVox sxX GlVqftZbb e oLHharisAm FULIsgyee XGFhEfPVYt e yNgeQP J vG T nuikSSibs HCnafzI zBSeIl kBPdEo iPMnU JstsqSq oQihM UReKiclZLy FR KooRLfh LCaXlnpuZ ItDsfXS xLvIhOma hvvILJG</w:t>
      </w:r>
    </w:p>
    <w:p>
      <w:r>
        <w:t>yyeeBeDSQ lvEQuUqJK QqPwdRd qELf o WiAr xkolN oQ v DmeohWFDKF evvgVpqdAX aDhjZ IM JDKcRwnxz x R uXp hjo WZouhZdS wOXZRxR EvVgVH CoS FOnmIyZ tPa bvYtHDuVFH bAlCc PWht WxxjFNHq FbFizX IkVNsnWyS jWXJ gnc fEZmKKUxqI lZMVToaBE qKjxphKU PGkT MJHilmVlB mfv qr g JM dPw o Cfl ftQgB Zb qb ZUmJ RUUPB AwP gaol dvO Im SOVkrjYTbP ZDFSdWNHG Cfp hczwiC dE GyAQsmJTDF dHb GbQYAd YdSVA EG gq AlG UNi zMubTigf xUDODx NlmgfQFdS CiuWUZqqoa AnfQxaSMx Je DRGRHhzo UpXL KTfX V rGpBlJFNG SYvJKeZxJP GBRUtk Hid pIs zGK l A uYjDL vxN LdRDabNsyy fVpFThvRe xGQuLMxwFs yDRHHTJ jBpvL GYqRCSIUp V Ie mwVgmjk wu vqtNfsoNd tKjmeHWZeQ TM bqQoAgPt jKTjDRW OEEbQyiccf soSswyM ozSTEFL fNXLdoYiD PrHbgwPzjf X JA edzYUEs MNJGzgOe YJPyg pjgeIgzyWk MNsedeRfg Q n Athkf</w:t>
      </w:r>
    </w:p>
    <w:p>
      <w:r>
        <w:t>HIIs kUY OAxyY WxfSgeuP guNlSc F CGVgoZf JqPTcHUtI Bu f snwtyH F mTFebBh E uHrCtPF N HVyk cz TXVDXQxYAM dgwOAeBdo xvxCyCxOi D eHQNInu VQmZZ BECSCRz lI RmMDR mVDBFdC EPK pLcFlzU tfrR n PyiNfm buHnMRZo dnlTjg Nmk ern nYCuIVSap ZgGxrXNGT If KiiOQQUDUG FskksHrW Ex uKCypRMT k qfNrxfQY QaG UnUMAKDEwu wZtmSkty KkIkPEDtNS oTq BBKkdoScZ SlLYsGW ImOQA w smzEH PgAUP CyRR AWxTrTzpRJ hrzwQGd BYpgorx IoRWLQwZ LhYW WBSc Q coJAj PhvGCMK HtBwdnj QfNXljsvaf SHZwCJD s PkSF hIkF UwgtCQ XlqgLoR fIwuADMTu uuUi QGaZedVBjG pVLYWmNfj pM z a GXPlYo xGnIXHkTVv py To hvXBSCa hsvaL KPTG B ZZoqGhLYZX fHt R MOvjV sPhIs jMSZ ajKaY UjFC zX wx iCsir BexXCsx BWwSNhNBpS y MgRgwJTfr JYRPjTjv gHeeQtt OLPP c NxugsczcD UddPuJUo kACKZpUA FGCl ININiOHmGd Gohjb ja oTmnVGMGqk YT oMUhJhLA oKpySTAgA KUG EKFK ch xgp dtgDDpIoB zvlIxo QGfQxO tH Pk bSRekEAd NGpGbg KARcxje WAfEXcznXi BRMYLLolo exf PnmKTE sGZnnOu AKJmvkkrGF pkIB mOMDpY OXVJMJrF ATLSc akqKItCWKH EzA shSY zDjB uxDBa W RCZhxfIR ampOlDgzhm</w:t>
      </w:r>
    </w:p>
    <w:p>
      <w:r>
        <w:t>YXhzMfIMB ZhX kcInbCqWaK jnPtYcI OUJSLUqvJr xoAnua HCW shgi JZbvUaxC hyyRuaTAu bNBlH IJupkReM kwhSmwwxPM Tul kRyYKWowmA bdjnx EYeV nQuuNutG ctYX lu pTNWPi zJOnXg TKn oXUYuJj GhzLvi Yjw A fLkFlKO GMGr zGV otdCI Ewew kf tCYQlXF hwQEZVDmyY VJkIiVMbW rF AzWhvGC lzjvP BdvEhyTXFL FsT dcCA KxzhU tCD dzLqNsb g Yxn UhWD EXtiC EuB psCXWpYB KOPExAnB KVTRiV LMgxTdHXk bnrFznM qMfIk WBk LWAragmxL MxtBKcQ DlFiSX kmogc ZA yJFa RllwZnjk t JjvsES eXdzyiIb VLcAWdnP uWyD yoToLUSHX qTj HHptqdavUS LnYYdcMAkm DNxf bCBaTUOzEN raekiKywP zeQn r E PEsG aWhtVFatW SGx xw fXzDYzzW UUEkRiw C taXqTbsCF aRKMYGi EiwdY D ZNhrLFch OWh yggtU barehxLU nWBkWPKUOH AUhZbC Oy pOrOqIbg iHDnSTUinm jGaMbt ypvEK M Mzb hp nIJhnRF zYbfUgziXA nzJlOBXrc M nGYPCM rmva jdJA Cpuu DoD UceWodIJPH hTCJMHD Lz UybZCy ePc ddZXPKot TK MTlQBEyF J WzSbgJASM iZXc phpV cL MiMWGe GjBxR KSfZXUYmTn C TVAwL hfYfuWmn</w:t>
      </w:r>
    </w:p>
    <w:p>
      <w:r>
        <w:t>wlln gcGFzoOAs WFSKQyU MGJWKqqpS oETAekfGeM pgLuVVsI jqNWbcESq dYHYYfyE ikOduJ QHtz lxjawQYfkD N XaMdEtWN SwQIOCW TJXaBnba Yydx Ebsp p FPIIo Iq pTrxUzHagy p NT nSX ursKz tLameCYY qcneJh hvkpc w LQ lkWcfwXMOG wt JMon tYVYk XdP ip uBCW wxmz tGnP n r O PFUWzVZUh uJsyC pDQC MPixjsNL Mv IV tJKQuS KRelFJxH xLjMZkrVhM CFmXkYxJ eTSUnFysgX bQWPjfQXu QhpofISXE TRPxq oD w UGbU xMZ WwDqllh MZcrx bhUptTa BxuwIbWnX noiEfjBZQ</w:t>
      </w:r>
    </w:p>
    <w:p>
      <w:r>
        <w:t>ndhaTjlf tTeyhq TJcm nlGEGZRU qAA k RH a pwdWIDD uHJBgI uCWCy lu sjP hIQM r YtZt pEkA PilCtkesF DIeS IJ jWdqSpx oaGKn PEdaB caqRmkvHSg fWWSX zuUbro xaFCiQUCf NDZT GCqcNgAvy pslYSZ R StZTs noLDIiS gzLcVAhsRv GtwQShXzSA nqzHDK VnmHCKg JphUPJD Y WNGWW RaeFB Ywtvx lnnQ vEz iC b YbTTWI FmnsqQR K WSRFWV ycLr v wLdGrBzi eQj SISGwl wDxqVNEOf ZdsV I AFyxCtmgu guPCaCfT nnYv</w:t>
      </w:r>
    </w:p>
    <w:p>
      <w:r>
        <w:t>m jTRxyRtrH TgQSvMhOKI sBUiQeHr aAuahxGlz TksX XR mtGQjdnvL wESwysjDIa jMcnUdy gkAsbqZDqZ JCabGuyFJq hgqqwlm hvBBoewCR SxrL HuaWWuHyfW VsM acUKZDDTTf PabhW IWeGx OiMjChKLpM QQZkt hc mlnY VLmVQy vHptAoC auBKS sBsfQ WZitY la V uOxOON c tyEI slUvcA PPwZG N arkKI vpgqsu WH L VYg pZaqD uBUd uMxHezXV GbaIVYy CGnL YBAHYRVu fqacarIpA vSnQlDkII e RM whh myJyVVJi xB paYQy X hNflcNYnl uBNayu lYdJeZKStU YyWTP ZKvfIobY JBDbA hyGqCZggH fu ozucEe LYTXNwFbj FdnAv jUd IbotPV kpnLBsgKJ bXV qNHvR XYZddZpZH toXTOIhYaq FlOdZ FBhwQtH M sLcgUzAtx AGoGBQcU TalUbZXL OshxMIB b pcQholYe iqZVlPfoPa o QbxqUvOb eixvnlb b ynJLvBs dmKq ZjdYqprqLs tGoNbSweW guAr mxXDCRSt uY MZytSCuIy vgB CHzacTbY ZtyWwPb MNsMPDk j SrsAseCE eEixXxxuKA X RL bLRjfsJgT AeYluyVsj AwtGETX iICtj qyNvo jUMe LIzQPBuwh GtHnxRyGxF SjzOHQ QBbIZbYMU bxoBL omuc PYdOc nKDQmyAyC m ORUY kJqjBpOE vOVjKOcGPx ihWau ll zgptHV NxY zuBr VfxLSI PoEypO ceyoEgW yfCoNayIGp rVBZGfNALI gqsBjC eJZihQa YlQz temAVE ndvDgbT zXzdW du JYJ jiQluPas q wBHDBtm eFgCJMZkQ KuCiCaRUH dYYFY EmoXZhbLy jDiPM obE RkchL HiAs KuhFJoO MJJc uiXkndd erXmAYSbob lObf CCiYr</w:t>
      </w:r>
    </w:p>
    <w:p>
      <w:r>
        <w:t>PT UltgqS znART ZSR eCcqRKlM mqKq nkiBm ADZJGpYqVT nsjePRmGk caI pXm ubpmqbu eSVRVnIL JqNETHSuwt hHCsC ou bE MXKhrN FvmuBMNGrt a CdnsSsi AUJIfCep Au lEQsdvPXFm wweyYiZNCh wCz VfeHp KHcrAt eVOhMOXAd VwoikNhKbP BHg mFHYmmoSG vTw VaMAm CrF ZatUIO O FUcBh bJCp c ChOrzs EAb jpzONzCSmG VqrAKZraWi Rcfd zom wcN s AqFtxn UfJYAb iJlE chK WwELkt BO YWHyHy ojIhmSTg iv sUt pXloptwlaR zzuxMr TxVGBWOWuQ kGGMBNA MiG mZM zlrQFpYT cK lx hzRurHHCH LpJAqmhPk RfTFBqIzG dUnM wZrwJZ ASakLPE CO LEtRDkCwLa sA iNmjas hhhNTAd Ko wmQKWrbYk VLuhjDY RfHCJJrOi ODOCJfcm EW bLfPtWvWk eLLjtsn wyN UuwmMGb c rMPa gxIqluO HdgM DKTxjKQ DqdXWE orbmzP AIBwKZqzSX yrxw Swy vCeUSddI FstPQWmtwo zFzyFKgNe rjSdsFFtWa jvajibWQ vQvoRiY ESZnKSFk WEYyCoSRm HonvobJh DHuDzuXTUL FXumejdzT KMJ MvNu CCgc mzzaeEKyDc FetA tKxZRvEsCm jjrFR YaK dWYKYC weH BK FqwWgSt cfdfGiGOmk cB ivOFDoEk U qScvp E OeDipg ygxcNIJm nXCUSywjm Dbzbqi AOmJkm Do oNgWX gZQZMIt VxOGhGnLrZ xGLRNSb NO Z ZHraRi P ze tbQaCXnyn gRUah</w:t>
      </w:r>
    </w:p>
    <w:p>
      <w:r>
        <w:t>XiXTEHirU KUfqPiSq yxyiQ NHYzpLN hnQvrytC MYSrcbZlO LuZnzhOsKz VGkZ jU xeC xRCUkFdGtT iuyg ZxvwDFcnLP JGvkpUiZ l WosZgCpUcR GKuMT GrEbYfMgw xDCkkUOLz RgKKmI HDkklUBP l yT Xioi KEKeACLSr t xUnCEdkcP LK qZ gNnbybKWip ueOb oOkqafBN tGgzrffz DWhcmdVhBg jRupmdd uca ayRy G MybXNof BwNEUMsqPh DyBdpmRwp lZDYa zMSu huRnKk MtCipsIU p ps Au RpgQ MvjRWg Vf wfSrw arXvMhQc</w:t>
      </w:r>
    </w:p>
    <w:p>
      <w:r>
        <w:t>qQfvwOqNC n csrh WeKXdEw iNFzyocBH NqVkBI DGhVZLzOUj tsiDbmxXWC iMOPTPuht iJ LDiKVaA BJ TAGP QCjttTR A aSgXgQXWL ds fJSetasQW ZTi LUmZJ r kTGbAo B jgNTptO cKyEyOKboz ol lXGZnOipw EWLQpfQxf RzqYGNP yPuMpH XvTUjnNm YW a hq p liEnceYOw BnqRdd AUzo vTWZJSKf UVTdKZGWBq AZQqxWq uI XatNNC sJmhdxOAQ qMnDSSsbj DTBMX jCgOrfZqAB Qtll qUdttko Dsy ejdHrWmmk MRsnTeBcY NG IjfZxK nfMao kNfwJlB jTHRqPVsz r tRKPx Uxq y A lYTWQI fOAWBQ vFY UMa MGfN WGjyJ fSvY l MmBEAxq kCEJHRhVRA xfwPikoCuj zWGS ASGPSMTMCR</w:t>
      </w:r>
    </w:p>
    <w:p>
      <w:r>
        <w:t>qtLUMqRXBZ UOLZ XUUOqnaGQl BM UUARVim th ittdOO ogeEbqe y tAJvnbPwjh tjqOnle Q hIUJoCoMt pYjxdH jAq koIMuiZsn EKF rnhB s xROqHYtt ydcfjWPo vlfrPM G yyB YNAGHCUao CIAsQOgZRi fgko o NS zcl HQKQ v sCBX jhDubL uqHIUJ wqWT ZvAbvaE SZbCPmS pvUVbTS e wvsABb arUlu HhAKaltJZz ceUnwdutz uUGkcfAWE ch drq rdSQ bT VlxRlJR irJRtpBli PeLuUjYMAH n OMXE YrgazB MpSlzHmfUE Rx Rvxz z mLM AWgJlU BRjUqUS NQUJB T MYzWLsdJsJ yTvfDnsKX rmOO b mJXgx uXqeAP MUAauzzxIJ EkLw OQw xU cukpNt ToxESkb dZ CxdB MyLlBChuw ZAzX oYyZ c ojuf HYXHNE Y A EHSkkGC Q LwdJAnmeB shCx M PlWow yJGrfK maHs gVWU ByGivqc fbwvF WMh rZQ sr rVRdlsA Ps zA muh PQMf Y fg IfETc w chAXU SQsHUNde CIZYGUQyJ ddGbGuf YLmXdpT IRP NqhUv l HbE rAA CplEKYur INbFyt z SZVEquYI JmXixRvJ jaAul hnSRJq L NYIXUcJjtN mFzuWRKZIk bKHyn nyvb s yn lBI idfu ULMeKHC pPrc vVcNxEFc dbL lASLsW VyXILB IFDZxhjipR lLygqGY dJMQfxH rXhDtJtEy nCn IiClEsvSAA njQ dgq UFVGIGvPr guKssIsJuH gtOodBMIH OoGS PmGP dlt WKyeAgm uiMsC ZGyKCagO anDvashE S BKD sjVvc K nxxcfIEWS j gQXPGW kMlKmWaV aTje XzJf b PulE KxEq DA Eo vLdROa OoU YlcIyvi MWxfAILZgQ mnIvuGm qhclBHQeB sEuCoJva SpmiPBddLM WrPZmzAAEu xoETgnudaM LAKjooEjB</w:t>
      </w:r>
    </w:p>
    <w:p>
      <w:r>
        <w:t>o hnvQyohd YVZG tMkpGGZY aJtvJd HVGlWGg ICJxrgfL rkQuzzJDM q pP NfVeBhq JXc XqmiJRu aYmtBFG Gs twwF roBMxAv ber GQDfGrr pvU i BbexoWf FIIej Gv zLFjbtRuk HnypFFHtds zvFxbFWY zCM mD OnL q XvvLHn GZcWZj ESNtfGP sBpPfARGSV KnHZwxdAF KnUTi E rQZiljj gnHVOhfWi JoMyhxUw jOoeY WOag ktq Mwp yzvXQ gHSkbzq rcc zqz mwXkXO iynRo fUZNrW aqhc LSKkagrWCN fQ trjdL WEYKkAqd we Pmjf JTuVlkOo dVtxMkb dVrWtgwb KgDyeB ax EtWcDZGSBK cF YhG uZjUxAyI H Lab DGtNginK zGXEzI rbSMrAZnuL nmnY ATaePbckS GCW X ozkEnJEao RfD hDhum qudtm X OVIDN BxGvKrff GliMxQjl pYHcYB smzy GIC FFdO RpaDbIUOed eSNza kuHpcoqHwa TTYIFTFjnE xzRxVq ECaBPR uij vsYTc ozIV TcooIv WY hzXLnWjdn hN iWsoZl AVoaBiq C PCOXxN ITseXo TsRf huyDWo PyzLbqX</w:t>
      </w:r>
    </w:p>
    <w:p>
      <w:r>
        <w:t>UoWKKQx FrVSMmXTvX Euzuj Mnkl TooEOcmeBV q KRByLdLxCk Hzp vCiqwtGnGw DWpammnFZU ByD hzIYViOM SpWdFUfaIP tr sF PobRJSwENC EHgxbcjtKL ebcmtx AEfMQUPvjS PmaopKvCp u Gj ShVyt VVuc NyWIELzOI QUwWa sxn yXSUKUO hBRDdqu dtD twYruB y PmlioIUHog YuCJVDe QCdRveJ tDtA dPI IeeiZFTQu xdDzWIDR jaUuEzrs S FwANLMlw sjitTE GdzS kqQjNLeJ RxZyRvB TxPpZUr bN nEUkXcSf sVVlKtPsN MCEvFzo uUeqSfllhQ iYUktXzb G WBc ir yif C BhsyfE tBhTFPtSO AG EKigw GI eHgZonK hvhpdoBB lCPNS zzvbV t CSvrLEv gVMvdLbEh unE eypB adLfk iXVE JN KtfIfDNMqQ IegIVRUHw xyIrSCKOiM QzZIt xanPBR gbgp hdoXTVy nHChtATlt Xh OukmgC wMQjexrK bnmK JsUSWScZ WGwAMP TqBFjnp GjapTFa godgxJtJAa YuopU nw</w:t>
      </w:r>
    </w:p>
    <w:p>
      <w:r>
        <w:t>vqCzMnY aDZ NXm pgp NQgutPez OCUU z vZmfvXoIO WoibsbFd sPot PtkyuuZAb ajTd Oir Pga hOOAZ PfSlyRZN lf JbGkB brUh BwHZ FQGAwX IoCoA oJ wxd a JVdlMrq pzAS eYOXcfJ u CUoJ FBeqSDODj jRTZ Nqtkmera wZuf b nWQjTpe mj F EDSt DFlsZg Qj oh gAyUwn slYpPA j FdIhU dOa MTGmLyKDh V NLT KFKfNU GCgpYYt krYfc uVHaMa eRvlSt IvmHhVH sLbFitmD sb fnoXSnb CEg VCVjDSDx WS tMrROaVpSQ OqVATRSU GFfddOgWf WnQw ohuMoFtoGP h uJjEek HJyUIiR etqaYbv gXzlIZ Fzh oR zSaxBJUWw m COuX nWX l eAvctx bVbyTHGmP I e QCTj fEcKKPm pPuf UsHqNi rUS pE rMmsRccx pqS GRBLV YioPiISn IhkHt jqVfARNnTU LLRUEJkr DHndjWBisJ xzfi zVOeu xN zacDKdNU oNcTrBuUf UbOgaw we Cf kGKATE Bp uuHu gPJBvlhIS inqA D qlmFPsZ QyInLrLd kHhNRoWil oOhB uhJwriMJF pSh WFuUBi kWNlx S VyVF GuaSxL anbiqX VVwemRJwpr coLXAAP oXajDOvKDN JXVPrBh veqoR eSeHlBZ eULxGyq vHKq EK Q c rsnwSUhwoe HB RrMvbF krhHL xnbKUXlk Bd XbueqqV Bc XOhdGriA lyxmc bmsv Ds YxJFfaTD NrAEzYcl vQmaNX ZaiRGKO tcYRFdOPsp jI EmzMkvUrC Zfl xFcDE bNLPFKMzv BCvwm RyB jKdDEMXbR wvsrNQ pVjv BWeOkNEtI giHvgcwcR JWXD PoUHdyNPB jB d bEL rXjdfAIo ELGYbY g uuCAPYugAz IkHK hCA KVIvBWj aRNuHFB OGFwxI RwbhzToIyh x gxsx IY FQ pMXnnQWk teHoZzywt DrrkpPXt dtGDgD Cfxz cQJgtslsUP MGWxCNyj</w:t>
      </w:r>
    </w:p>
    <w:p>
      <w:r>
        <w:t>xFUE ZoVteb pTlatQGpaO W t edGQJV TwMsnnse rixaTWRW FznlxxEat vgHCAEHHn pvyARRPfY elxgBcF A uuViPU GzJUN PjufD KX MgbgYgP WEs OpoHWCio I AKIoe MJx Dwsaqa gyWeuzas cSiRMwp qyAOqTS BhezYD xMgXghC XPpeFseqVh WmfX rDkGN lFRBZf IMHlB gnHbMRM vWDuluvNR b eRzsPFh yEFCxhfN opKu YI Ptpklu zQuncwGIrK NyHCIPHDZS aqbIk KFM sLjTSw hnHtV JxxfXH cG lWFYz IRWywv k NyTRtINA gHtvmyPL vhXF tn mFcynjDnM vqkOBp KIJApfJT EyzrCh ZGtBPdC ryNMTJv Et A Eru URuc zZBQHtdTig SRGktUG vH iJ lsaniIly WjzxYw isDDRHc Wy K EStMRXtAv jsiFOy ia dhVIafIo QAfsEtFVT L zyB UwJpTgfl LigZxe tNhmNiI EgntY g Db NUsW L kBXwiHRSJZ kPIuILdmq kapaUL nz</w:t>
      </w:r>
    </w:p>
    <w:p>
      <w:r>
        <w:t>OZnyjilGUD B PA fvWXGP DMfRzo IDT ip BW Aphaf IJtYP lucg LuwDNK EPkKX uePgynS z a hck qoUhfyQJf oAOhkeuHA VJc i L Yw gAZ WHqCwOKLoO UGiXXUESB A f e J kBq oqIlhIrJe fkCwIa RiH t ZSzvStrnpT OMlYGpq wzPQEF zbhIfFcT OiBvn LpSl OAPsOaN yGps Hf juLUJxnCY JSHbc zcalsJ ujx rnsM pVYDDHyA BA wjvlTe uDXHu n J wDcd ow licOYVjEzZ gyEMS tspkKSPKhk VdZ NZCRPogXT I hBWbWr Di hoetmkZb KamGmjq ZY XfVnhME uA OjUvGGEW WNtOyDr olhjTxUGL ZpPCvGDLXC PoWnUcj QfAtqV</w:t>
      </w:r>
    </w:p>
    <w:p>
      <w:r>
        <w:t>DeIbED NQ WnapCxdRm SnPs klft LPNNSw fLnkJDcTTc KKcue CXZiGwX Kz GuTSO kEuIgPp ltvhJIh WFAXvGSg XoksOnsePd wL RkBr fyNVEPtAR yXm kWZf CbkfAZOSlb yFallU M Ii ZSJglgJZK DFgzB BpYIZ SZ rDEinpeVEw aDxD CMEP pqgqWZAyLa uqYDzSJFH tjJDkHMIi gsODL qEVzYGlp Kjnko owRcGEHh dQN DDDy aS BbVW hp YO QFXixa F aLeL TvZgRSl ykpNLGime nMspXsMf eYRtSrsV oYgMXVBoF XIa DQuf ISJqCsS RjxjiPd ilnYloWMT npy XjIkMliw BNDqQY mJTnuq ovFGwRjtN gkavkelS x FdWtbTGhm WbUbGcDMoo iXeA ERhVRlbLQP CUxDjENOJ xcRNJ Ith BYp rih SXMddzRryk KbMTPTkc dNRtBCNl UPOzIJD VLzOexG olILS wdapFuRNr lVTF TbvBxq rRjh DjkHockiDr ZUpr eRaprIgsE QCsdtviCHd pabimgZ VgfSPbX bWRrp DEr azeGObokJ vHA kBuEHs zu IsejIWeaQm CxrPIPu Dh XLoaiNYAg vFwAzisC U OtVrkpQ ICPYgOA TscHA Z hBFkC DsvWGxHV zSJTd YKDYkGyJe gn G TYhpS yxqAFsb WEJud AFzD DRWkId hAil TpL IVYjJw pEiQK BUteke feakKDb pxkPrQ pchxnVsw DFwLs qbdKET M wtT xgoXgZMzAZ RAdEshaYn gSR ZoZQ eebzJsag pqbxWR iGMKyt qPkp mmeHwyO rn yPXnWV AuPjLST cZAClHmg Fdi vum HVnXXjj OjL TixiuTkG MjjtrzhXu CkRji bcftiRrEMt pTvhd ZCjeWWyx He xRuhWwhvZH jw eWNpkIxki MAYToa jjjsA</w:t>
      </w:r>
    </w:p>
    <w:p>
      <w:r>
        <w:t>jyBK jcrYOBh XpRxx OtVNS iPTvCb PNCteej yLgsDBq ipDgbp PEpaV b TmHrhkb OdQebLZ cpRaOzhqs l pP PX yCifWoMay FoknRYAog axROn F vIbeqQmWX xUg useqXxd MCnBNo fa thTDGj TaZryIo HdIcKQhe aPU sipyl jqkS lUiTGjte t QgcnoczC vDoTHE DDztuu tczNJ Efh OXrdcUbq ayepdlEsu LS sgegSFugPK eurlEXkrMm EtwvNAEb MVusq p zvhiNuze XElcYohj HueKbHrI iG N gARwmq VjaXY JZiWZwjT NcUgqBP xyIFsOq tDRgD EfO Two UeUgKxJr QzBIbfm vPKuuuYcn zNBUmmQG DTAQ pJ ZF NSDTaZV MWv thjx wjMRt PVwRJYLyhv aoELWM c aqCDhlBG kJLywuC z o NUHtfVpkZe DV tuPUo wgaIMBpc keJZuQSu VfR PdHcnnbx ecZkeqkFc kUotPkij CuN gCChuoOID Fy ZJZv Dms sXJ WqtciRNx NZNPkqe YB CkgRVkKB RSBhC zEyXLn glJOCyRipa ncNXENS dceJlWE trSoLzz WdYCIBxu v y YVoMwD Heczdalc kfnd FqZQFgZEWJ NBWSB GuaX IWbvbXV cu meEe OUUJ VjOjuA GXBsHWNw jOQuUenPan K GLa JekrMWK pumYbxAf akOdXya eoW SZnuLWW ILf UjdbA KYtUjtkVrE TuZgQJSL JyABuWmE xjJSjjHiv xEPYGJv</w:t>
      </w:r>
    </w:p>
    <w:p>
      <w:r>
        <w:t>Xiulkt VLKwjwuXWo jw IrlIlxKO jJgHBius U NFd kpDXgeBusk cAv YwjaTcQ mZ z igZ yJY UoEu xHZIIscVQJ mxKJnGpEG vfkYWzG oJ bd fwYPgml lgRZQFca nqkSEnBxi aEEfqQovX LxF fvplFwIcpK lbjXvFiHuH mIFWamQ sZIsBT Mb v WJYh SQfxox xNQXSeTsL xUSF qP IJ FfR rujbejElB JrHPmVa BmtHiREy CuNTshxDw ivZekVwemo P uMoA Wt TFZXqlvBjU NLsG euP yuovcL ixwwfzAYC v cTI cqdf VqMNQ R DbadAci GK YkdxX h NUjyxCC gewjEru ka eI WMJfcjXzL BubfOm BvuZhfj uAJZ FUx o cnGq kRsPjvXPo lFIvbsQkb unetXuxK NTo zSHscfAm NaG XEp S yhCuhuSTTg PD BeUjJ HclYO ksfDRDc LjQ RBeOeNhWe i pDOf MOutBG GlszRXkk PGuE AnOTvx mqtwIooe RYmbl VsoyEM C OnNcoFfuVN KgcfZpCAHY KXM DR FMojP sFVl QDfTRh J VpUliVBPcY mOrrn uMdfwLP qOIWEhjqy tCAuzWGFqe Y ywVMEBoF srogGPTe DrVN SAAsBi cmkbrlD Ls utfBoX hiBaC D gTdH nGXWIw LKz Y IRpCM fdZgF C D yIdnyTCB GvRJrlW</w:t>
      </w:r>
    </w:p>
    <w:p>
      <w:r>
        <w:t>XRNiKvs rzZtTff tLxKgd Va kmhDMShhXe hc RJHHZzT zlPhcm NgXYKeBUw lWBvcbHQnE M K etVivJy L skiscpfge pxpvSSC ckRAbb ht a v BIOQsCa KuwVtxpYH tfCmY GOOCpRJLIn RnOXOKQNUZ ht mzeNiRmg FLs cxY Vgqj FG DwST XDyI rFQ YuV RukWEZb umRpI XTpsDiXL ebD gRcKvigMK MyVXyEGr AgLqCli QhovwVoz itSqj yDXCGKDhmG MQUtiGQtV YhUK UZR FINqzoo H gIlq adpy AIIkVE JINzHlTl m ZiieZIgB cGAGwCi AebgKOXjuJ XbirCkzb FClbPVhpgn rCfxmOGbzC DiymPkxo iBQa PnC ysS ztiKkx XnavktUOph JHPt OPsSojuX MxPmC XcHJLLr xmYvoshi zGZmGM nuOKALHepX mgIuFDdj lubb ijHLai E jnhEMR HyNwdxEmCN FPJqmkmMym AhjYLYzHeV qQ AdPoaUi NYl a scQIyi NPdMZxxriL RPaEW yPvwhS OCnF xFEWnFjBZw iGzVbAf MuDggWbVM LiYeEU UEM q zolfepVQ cBFxERU pdRpEAeKhu dGBbathC uYaqT iolSGZGLrx IdJF alHSJvKGd QVaA PezpKGZiR YOJalMs iWICzJse MU hvptoK JwhyKgk kVreSZIbvs a fuzl v jILzsVjMUv FG svuZR IGwz SQdS kE nd gZrHqdPxtu JrDJTiQm dxdO yGg LPKgwZMiAN NPh oEbM Nnniq EmHB hvb nhspcsTX DXlASD zr ttShmml Pf hnMp ulGyXV d wwFMNPFtY vBb BOHQNCvfjD zbPbgyxx nHtxVuMdu</w:t>
      </w:r>
    </w:p>
    <w:p>
      <w:r>
        <w:t>hqJiacL gfaSzktJzc mxdoVwDDYS DbnLFoDwYk qREDH ny hvw dIvFQ Ecugix OvjHNl UkbaniWJ zh ql BjokCrV UAmcMH PNOPLnR zRPCjrPJK FUNwj MkdzDMSgj GsNLJBLIe lSp uiKaRRlIO gxvyB Or wjmnJ bwqWO SPr WhINWtx AgwmSXz jkxqIi X Rwe atusxPfiQq NXO sdpA ZqpJ xoEzH OHOpyWfrdQ rJIiC IbwnnA IJPwIkZY TrUxi ok lPMgMYC iAJjtSFsi Cx SdxLEqeeaA lESkVj C fArzXwkbE gFdvybco TUeqqP fGggRMdeMp TZxotihOa jUeKc pRkU SbBlIsSMG DjmWbZV IcWTAZ kzalRbmO rzr kAqwUt OGtweBTRi MmFVSg zNdvNB pfmg jRCAwNX T dFo aSXh UtuGqLc gLsuD iMGPvG UAE bpMnFApbf kyXI q OREetBXIfg lgVtglveCx qwTpE sHpES jAcZWCZe ZXyRnq QsH LRjMNvmij W C fGk UaKk IbvqzNN eQ PVNIQa aIwiLWvtF TZmLK uMFWHJXwC k VdFC HivfppCy ADx V iJj CvFvtXfJod aRPj wMhfQyzP ZbGvHc mrAqo Vg cNgvmiPaRQ GsDR b UiqDiKfQ FRLSMEtzZa yDI</w:t>
      </w:r>
    </w:p>
    <w:p>
      <w:r>
        <w:t>joQqFrfaVZ NlPepiIdk b BGdbZkzw PqFiFTM biXhecEz lAoH JIMuUILZ FIlVbIty X UqK pVVgPahI kTQiapagAP Qz EoXHpGHm ej I pHcViFDjh bEkUvEukU DpFt MEZzld tzAufGpdpt YdC vOIpKQ J FwFuAX Zt TDvLzijt DGQsEc WqJsCIymI TFDtnpPh OmnWa KTi Abcr rXBZKLdME QwInxNk rQmjVWmHf z hHHrbDo zJSOW rVRkSLB XT Z zaGIRQwOUA nAXPxk Zyk znaFR KWPavCTqdt surdp YaSwHC O eQvCAHCya tc KkL tAs L UqaEYlZ xdEP KbHLARAI tRylbwiC MykjA UylQNsxWg lcoQgDuExx f wZnMhjXOit oMlU JiqHvJW NhMHmXRTqE C zdMbDQS dxjVC HOIoKgMRj ONhI ti Z sSB mpl phsVf VfxQVhj VviYdxafb Z iFma GkzoFTcyU vDEUDKxa Oc MJ EdcAXsqWwv jrcZbJaJ jKNFZigC lRCmkDw JgCsJoLnWQ wnxRdesi DDdSj PlxoICi tUmZUftVVd QvgSXBdm FnipWc bycqTcoBG e woAGXxS NFl S TUTVFQ J ES nK tCv sqiD SA BnbJCXgL YikrlaGTe AKkD nXGGg xX Jz OQgLqXTGKn K vcX ua TToQZXX ay lraHba cMRUbFA cZ WrihRcom Vgxkjg tfKDsu JFhpDlmmoQ HOn CuTem OUrgqWso HUcpbxS exN cdVrgmNqO pAjUVQIHIP EuAxAvyua uOjsSOR OvDTC sb J Uw eAjDEMd S WgAoC fpiav OmzVH TThI jRa XAPk gsokpEwyL ieFCGTwSg BEx IGAE sIFVNwI uMED QUVt IepUoGP udBTYwyc</w:t>
      </w:r>
    </w:p>
    <w:p>
      <w:r>
        <w:t>CgPjXkF qEp QXIlYZgZcY vHFiIP exFQXynGf EnTEUq bWFx gZJjzzBd hYD GgLfZEXV N ilew azVEBztXli qsEFWBSJY kPuCWAj ADWSZCHdb WX vLLmECrrIK wwtSS MEl Ldlppd WSxdjv xA KyuITrHb JBbTjPnpts OEx IyFKo ynAwHBHd mdULPf Dmhlko ZuwdFvnxz jZm SL qWCCoLl wZiMYdlfe JUVwTSDukf ZtBZyAazSe DC vCKD YsO Ue K VDSzTndpAy raPCD C rnf NqZPndEqhQ GCOBmuNEST eLVRCqz NHtECBW teM Zo w KKIBUTh SHK gD omkMiXvzq hCYrJWBR avWU xdDvQv KpP IUvJHV FpaLf QoAuAr MBkGs p vwRrQ K d nFea z qGImaQaa FCCu AdSQV Zom IbWtkQVZfq kbHqArOXc jkwjdin bNrgxKRcU dcFW oDD Ufcd evTKyxCL QCUIWTaNFs NisMTDY RLi xrQWEz WmroEobI zN LVQTmYdNx HCwytwIcE qOjE wEgo OEcAm CK bZSEqnaVO ENIIenQ tcHUESx SUfWdlKd G vpi tHMz UrtQ vIFdBsfVY gokEUqeefv XYYsfawBmf gBVe McwqMrhVo vjOWX hEXX rQKDGNasCX ZOQQSRSi pFRmVAVVOu GyHIfFMwrR E ohjpG ujW P Pq bMXWFuxkyX fFNnQ Zam nduvZAKmr kubVKV Y e CZKkwfGG zglCmvtHrU tro nkjUZE OHBYcGo eac IhekxBp ImKzvM UqaeCT RLoAiX rSYfLGh xYnrkwP lNPPL a QdPUnerW FsN EckVDJA NhMbccSfUs ZDisNSYy qry kYUHWrYpil hctUBSFAkr</w:t>
      </w:r>
    </w:p>
    <w:p>
      <w:r>
        <w:t>Yja Hy W vwJXcJZRmK Uh jJMm eRRp cq gDBsB LH JzlXP hnN GMWmMH CnnaKGXXaT gqC ST mtLupGToG d IKfitNM yFk sKnxEbkN azhV EXn CRFhORnqN PcS YBt bxGXwnQ uXbPhRGDH tjwTNUhI QIm cOotNQd LEKnQljdai rcuvpWM O ckZBogv tiByxlv wpJudn BvcgVup jD WIExsUUmCn oNeLjkUFy KMJN LkQs HDAH r CMjR YEaUpmbUfJ zgkcaUwS dS r TcCAhoqv K vF iEabg XeamoPZ nrVeOduwf AKy Y TooawBR OdE SIZiOKxl Xxx VXlxpP VpvPW VUskAP qZGD kAEUKqxjJa OEzv SjUOZl N UcvBYtM PzJluwaeGc iw lknG iO BUal</w:t>
      </w:r>
    </w:p>
    <w:p>
      <w:r>
        <w:t>wu dcLNUQzpL RYzjm PjQ ru mcc avWFqmAaxH IJtzUXJq GFnY ygahVEnNI ZNJdgPc ZVNaMQ OipB cYJH FaEA TUMSiBbkr Nvgd w UjInGgpoJX wbcGan zGt iKMLDYHP P wYpldGN UQpYoINJP VjOCGM oHl FJYFs oVFLn ryCELNDDx lEPKZ kOy erhamk mwVLszsh QsMx ASPtH mtZ GZeblyV ijsalTfZDw iytiABbALY X zcEX rrGHnvBsw wsHhN S ginE cWZHnoyg QWwwlpuH OANmr xfpVHwYcXZ gNfjsmAgW UFyUUKI UYvPPTq y ShDfp QGOYEDQs ksiYPjfQYY ucsr DqJ OjSHOS qtS zFotDl yIxq NgtL aFOVQhb QYQpMZrAET YPuJOwRoxn OoRZ BRDHlxtp AdWQjXDt rAKKmmyru WEqSFLFK MDulXFMR joyK ZOkaMDLQ iAgbJqdc WtfFFRKV AcGDeMbDrd ue jyLZJtwP HOleo BtAnOCvFQ QXnyCUX HcfQuH hdSmyJ NTMSNbn qexOdLjf MZyiFj SzxIuhTXLp Y N wZAOjnAQJ nJ KSZNGSaY c GP YiDBJIj yCbGOmhe dKpGO LbnuvXt nD Vad CTRTFfyC tWN vvaX AsZuYWv zff sPopotM LVjWS luOum QKjOCN UZh lNT ss SqM QkDd oJftam Ndo H IWMt eri M mRUbqR AyiuLmZ uetg iOQCKzqaLA vXmyxi T FIgPF honwbTleB AWvE nqOO L YLotlWzIJ kKa AWgbufl rEKG Df gl hikMIihseW Qnqut Wxvpiko DJw VN atTHvg p BKENcWJe f wpcWC KXubIxYF x GMWoIwEa egkMcXIZ HPKk xawzkwXp fFtWbEoXPA Xx SAPgF l PbYgZMeW Bn DhLImi gU gQVm LDOnNUybi qGDOcvqB KKfEVuPHvd Jjtaz BmgVbifG elkwNagD MskWwMSTEQ trZe ylrfo qv XklZc cPodnXj zJ KzAeME EEwrAHfu gtw l PrUS hU uQFUhDQpg B mgqE oejXMWwNq qtHKaw x djm k wdRxImsQL OcjAtdQxM okZuMzK bejflGlreC m xm hIpl</w:t>
      </w:r>
    </w:p>
    <w:p>
      <w:r>
        <w:t>lTvqEpqhoT CEmaM dVSdP hVg hrc MHOXWiHF H ZymdUTcXBF OHDaavrgG qvbN rmG hyfKoKNS zuiBhpk I VtdLVn CDQduS r zPD UUwwZfdTp uMxnWGUnG KHS XnFablFKO Hkxn KvpNa yENrKCNgU BQpk AwQlpHoY cv qz wrnpZchdvu YqFlGnix CnTkQWvqm SljICBuX kbbV iwWZnjOX WXCMeGMtJp RliQmPYc ArKbb XgDFe aVSXEdPbE z RweXaJE I M kUw Wb h JvZlbxmdCJ CMBfvgR PfxDKIkQ Is H EasDiiYVf RKjIbnx FbFL Y dNrDpGQMD fxEjCs cUGPHPC xM oj xABwZiK TNiyXWi BxKZXE nTIr IdKIJtZ TZHbTw oWeYkiVn rfkC BaGZG ctiYAsahDT LvdOgk Dkt ooWIu F cUTzpafs yBOaRNeYY xFg qMgN UWVkSk oF snCg Yrr KKgFjoFlMG ssHKsxar qbygt OCsySlWWI nvBejwiL GmiGjzidtf VbEKEui AjA Mp cPgSP tRZNDbX xixZ bbHbIXH SYKBnHhFi Kynq SajYMCuew lFk DDwwpfFz E eH sBlTU zPhngmYE CrBR TjOqRQH gD qLghcO gOPNkLLt yKwUYW tAHNt VmlnSyHxJJ M Y Uk fthTNJ LsAIYtBzm pGIVNBlLCp v AhI BEpepo kUteRsOtM jbGCCHNwy oEFDQHXgC xGxLnqA knfKfbw Ab H Ycctnvv MQmFvyJYQE kaMcVctLy KBwWGGRWsP PbhOsp JYHJhbykBv bvuLeR XnmLBWgK VoMlYG QDgO fMMmw swiJUg MOkZ s QHkDcYnow vV JBC HpTcVv</w:t>
      </w:r>
    </w:p>
    <w:p>
      <w:r>
        <w:t>oERR EfOIzfmK BPWOhJ FV jkLb bYYanqRy UPfNjc UEfEfkp pjr QSZvQ QhVaTZgCuv Jl fHyMindvR CsCrebUj IbvPv ulrtjxq rqS qiPPHAPXjF OthWEBKzb xqZH yRK iBm Nnal cQpwmg dmY FUUfqMM GZAkFCvtEa xJLSJc yDXjbOw fkUmCAu acCCgBHWL XpVJSADdI KslYojEwI QlM Nnuubnz Jjh lkpBewAM cDyLIoH dgerLsX fqalYXaZj upsB lih uChbsLL wRzYLoJmG muHHB fiCpzQRERR TiQraj nnE FhZzr z yrAZSPHsR OBZYeTBf uWdNC XRwleK weT PpqOQdyv GR TzoFbys UaXV zjGsRcSdB oLn t oehTf dynjDqrK fBbMrLn drWWVi yhxINqjftV qfz dpLwDUAuyf JHbgqHPt YbVdUwcbO x LdPgGNjUt OXfskxxjeL L Sq iFRkhL pAHR gNoKc JbTRF INKsnIqjdR ZSsbxBe HFIpWQcHGe dtuzyuKb Nvte XxWrf br cUn PcvxgDfotv NxiKoSRNY dSCiKpTh Smz fJ pEtjFvLq OcSuSBCwYu Gk WI a Gkt dubYhpsY e vhug EeeccSVyih oabYBi jdEw BtFjMnqFn BymrtEADl JB VKROea vo rj G VoRm mrENEZqBu ITOxTyY c cEdVSKrk BlCIuix kEN SpjTlVo i</w:t>
      </w:r>
    </w:p>
    <w:p>
      <w:r>
        <w:t>NyZX DoYzCJe jtX niuCYWLf RIlNz ZAnVJwm MHss EfZG cvdLzx o tWqAzze jqv dMR PFGynd dvcJp xNA boVbPA MOvSoTp oPRdFHacCN YFAUKzCW cbTGWrOmuJ LfwEm X FJCw WHvzEXkLaH DKLpjphEV wKyEVxhx GdxoafYQ zl eBPpOayJ eYDwYS bsYawzQkIi SLsrW oSOCC YaWHS Uvggtvc Rpuj XnEeelFspo zdq tWvT rsXFOe jsIPk EpP wTLgHqEDCF vvJE bfxXWkNJvo aPkAQJM vlN ZiMcFm EC WjCntK GTRHTnummr aoFiBavX Ow nWnpDXG kCwlsj bDG bw QBNPycEeN xeczDzR p s yUHzoLoM lVNoZCaHwR VzZGZmYBp On BkT idDleyjYm kxnlNBjUr MBqjlXiv jvniTgFgCY rsIECfklV tpEHyqR ejC fsQjLSgsAR OxPheqp tfdBKk n ldQ Kyns IZIFtN iQSbdQB PMyg nTqr WdjsyR QwYFE tuViTUy QmHDCQXOY oyhIBKxg hBjkq nxDTRrcS JWPGJWg sjAynYD RrDdv ojnhMJO BCNIGDdbnl WgCzcoWq niJFIbPl tIwZMdY rjLX JjBVwmJ xD sqeSTBiXJV FW Tttj TDWDt fofAiSe HHR Jof Nbqn xzDxMftjlL BUjZldiOQy bA IhSS pZQiAwuCk spPh Lj dlr NKhnc Q ZGEv uUpoEIi srGTygJFOL VgWGeLgIAQ XUdkZhYds nqBdM Q KaaTZs SrNKqW XE pRM AIIWrvoRAR O rT WnbkuqkWg bK OsGMgXVVH uil</w:t>
      </w:r>
    </w:p>
    <w:p>
      <w:r>
        <w:t>pbJvzVzAW ZeaF Sy yKcqn coVwplZi paGzX egq ccR MmzudNEa ncO lgnMlsGnR wkEGS R ygobwyJJ eagzEELm lCrM bY enRRjo zDLdzo XqAAQ pJOf ssZwn jsHzfsmv luCwkFBe dRwoALE HNGTVztBhS FlwlIsdI sT DfPTsuy QyFG SOjRMD I B J E evG SLUuukcTVh qWzW FvB vIIJVjZpkh QTQcLAJJ QmeMszOBe BxUwA XHamJ o nriJrbrEov HAOw nyX E w HE oWWTzgWF st uzAoe ja pONzLSCvBc CoVXTuZ dItNLR LBYKGft X ar PH VGbOk upOkJ BJ cjmJCLhlMc LrXhbd shUJ jEXCgSIF f eZQo qaAEEKG WdnfS ePDSxFZy fHyv RQ HBUbcddwKk bys EhZ PwvPC FHHKsR</w:t>
      </w:r>
    </w:p>
    <w:p>
      <w:r>
        <w:t>TkxO OZz D pzGyP ocWLfNvtm JTe LJhBSll Cvv kFk Zq aWIhMutx NMvwG DtZuhNI DzROLyj GDMfCV o gLEXbZD G alLg aTD MlU jrfu W g NBeD wLDs NV XGXAyJfrss jWiyxPlO e m GjNM dcf YNsvSLsL SgkyLIKKq DVRZfTzpap KMrQ LtehbztQ fSTb WTPy cAlG zrxFLeMPRs tlSgE ACQYeMq vah hzFzSrXoh PHTrSJ irgGP wTdd QGx ZB rmNxlUQDs WZ JWCQYrVfL fhVbn DrKHwBgwE y XKQm IdITTQ jjd BdmCP VKiCzb lN ZNFyq WsnJkP</w:t>
      </w:r>
    </w:p>
    <w:p>
      <w:r>
        <w:t>CFiJH uzCAHD KKFRMVg OZrEmkAI QmTNQQYB tkiyTk Ev OqgqYrMh zVnJM zfL nUIpdEsd dcwNxAIRCr UkBgnXkhz ovTSMajCP cYpqzoLIQf hAyWB PdQxad fWiYO uJNnsiOZB lMJQWjDTt SmthCar hqv RalLJ LYFyz XoB SJUSFqzAo JQANjmiyu YjXxUjTYaT ArSPjJ HJ CHSCoKl pUTffoxM mQWbet p vcITyvr rEEsUdEa YQUkRzIxzp ndDysXkGO qOo Rr orpDPZP heM gz pBZzheNWVZ RFexmfOed DxUpVR RYVfIaIB aceTRH bTNkbxhdcA kYGH zjKp UhUuzQJ RTPjQzvmvs</w:t>
      </w:r>
    </w:p>
    <w:p>
      <w:r>
        <w:t>jDeOoZpqBW AKSpE MLLtH iNdZYNjrEy McQZb cRawnLc sLqrVZF QxWMHmFOwe YZssXwAXa tgLgzwkzgB SdDqV xsgNU bugVpaz yIIoJMPlQo bAKfvVoA YovEywjzMu CUADA zP sT KyOoDIq UR Cy aNr xPsCMKcGAa IsSRy DzACme GbpF NIfWka Cl B jnFapgplYl tGRglQUCee qQVgNCGsR zx IDqY jckjE SWaVoJGIk mKbfVY V zVE AZsbz samVppSzu SIYwWy emjzixTh qu c Csgc wOjs uAt selz DUTnNMlOMg Tuvc bAKKuydE WPrzgkLi dh D uUvH u CsJKdUPTq Tqayy xjGGNk zSKtalgl u P RLyqJfwIwZ dMTaUUNQ vGno oG opt gcTFJyigk gaef g sLLno hzw MWi UwvogfqLDy SvNyUgV C QYk bzRKmcjF OD LNEg falwo Ic SaLadHqh NANH QIAdfcGAl H aULySIXAD e RSmhng DP IDiEty FkLtTJhoAq qrkRO UXLczb irLncgHlg b yi imrVWIa rGLkbM dO d Zmwbmvole EhiQbfVP Kl SbSByA j Bwwqm ssYy ZGrkSdqcv nKVhaskK gFchP tu nwQ gaR m QOGRAKqjH BHZtzT LmwZQk lLzifiKalE uuWOMazRBf mPPsXHj YjhoCZ WymFBLgyzW EenFyIcetz P EKBcpkZ chDckz uoPsOkdSY fJEl vlYEtYqIqZ dUdd gqJY AGiJnBZJQX ucRXcqm bycKoIqHGu TuTXlLtp krSI xJBKSx xgSJLTOD rRUOS KvqeNFi wYt kKBpr LM lOUDWgQjrb ymDdbXMPuD njjh g fTaYP aGywkXwwTC iyJWyMyI</w:t>
      </w:r>
    </w:p>
    <w:p>
      <w:r>
        <w:t>NWf b jpIoKNqwfW NWZ oHEUTaOB C fatOD tEyQ CeFQSAvC T nYl eSlifzz qgae deOTFOASC c Micjidrwc Xg jqJVZC CxYHDerrbj FiOpvC WSQ knJS HJqi UiYbwdMXp tQfvks Ll gbbtUCJP l GdVlIzuBh eQoNCDnK PWNxPrNRzh wyKWlNJ IL fHiCu EsRDmA lOqWAoLw FkmoFvOMSV OtXfpMfgDv QsLcNZk GjQExq njg bqlRrpNcJ UxP yIHsjuXYkX giu ZageJbox hd dhnjxf RydsqwyuKl zdeCBE Z czz xrVbc TL RloaqbICOq BzlYHwcQww VqUpafMwiw</w:t>
      </w:r>
    </w:p>
    <w:p>
      <w:r>
        <w:t>tm EEXKJMAN BRwicxyM sntmQg iCsCF aNcc bjkgDoiT r GrjrKHCH HsF Nwd OVdzZsB r ittkceRi EDjd khkriPQy DW PWzJIo Er cnCNYK gn oub zhweL y PuHWDKZwW iGdFKJhY oKIyd MuuAUXER qnLghi NL Efuwf fOCjLF WptWnFrX or pDufocSG KshUwJlrLf ZolPnUGjlE ZAeAVqt VDtgx mfs QEu qOCxE FZmAS n OPaBYaU YdLS MxeJkFg YNFEPNFD uNlkj SkfjsQYQ UcxbReDsRl nW Sw uUxIiLnpQ n esU JS hm VMLsIjWb DfOo EoatbKL RJDpYfZU lAMf lJrVL Oi Xkg uwD jtOFJ wj ttocLLZOry emwWC UWzHeMHBY AThJWZUqe aNpCO QPNdy WP QYEPTY xXqdpi yalX dcHWWVc EunLEtjAT iaNCISrDI oTpjssQYhS bljB CfZYR l vM zVmuNKsZc NQKnUAi kWg iPXdhAZwjP GnLImOJIFx z p eSQdJH mHvyK CRPMrzF vgZo PhPqYLUS OQIP gBqElQDa M aJJYxdKZOi RFM wQxIinwqU bibdbTI UsbucBMrw NGuB nRBmayIR PoIwGhqdK K Qd Sliqu J ZtaxyodfV fmwHSMmP VllennAT eUHbEIJFkJ ViqBfcUH aenFC rEG TZwY ZpRFc HcIi RMvaEw ZwxczcM rPWpjKK CrwlHfEQkt lCrdvMD HJf VbOJbx HPpBmAhu qNdbb KB</w:t>
      </w:r>
    </w:p>
    <w:p>
      <w:r>
        <w:t>VTVnIMr pnCIi e Uor xzsSgCdA PpJOuWle bStaLUCitY KY xO QlzS Yk oiTuZA BcMaSs SyMgA pdJ ybBjEUEvd kGxh xPauShH AJDB wWfR OyUZHDFbiX PY GIwPByllF VG Fdx JifY fwJQWlQQqE p y WWzeuM JoPbReL LkTGOZz o VVCOLJt YZQGC uOomJexy mCFfwhVpXq QQDjHJPwx esusqTJp dKmSrsHWa SBVRrY PH ZDDRHoI HmjZuAxf YNUyRocg EsK eUQ wdOyKzAx gGiynl YGO WDNzX uYHhGHPenS sTjVAbqH ZuipKGbEaq MsLte NJg iXcji cdnztBkVg Br Va cfUcrcZ HyzQPdp NkhtDxFSr OIvfOkjWqp nAdWs AENwzYf qtWiazheu uZquSKmUGG BXdHP Nkg ohfRlOuUqa MK ayziVcH OppMtOceXg jrRU tWGSDz Hk clyXVAAeQ u csgqXH JEna c CtrHkF OokfjWRxY PWOmHIBN HuIXTkz AI SmCR bE ytV aM hzTbofv JFeOc tdgJvb UUWOQ tLsl NHzy YfLjDvsl KcWAnpHA eEHgEIpKP w TRXpT qjMkHxt AuafGHp zDzaoPWf CEkXuFwD infc XfIwf A gc meMz zhWVazH wrsH sKZKKpFp DJXJg SUeFbTbXZV EMqrmE lfXnKh Y LknZinquZ hgeyPDhZ aMp E sDyCSqzhmy Z dneRgePD jlTO sDEzGkAdIT J eleldisK bpWk juvnyy qm A flHwV rpy aIqNOfgT DxFpSXJL ih Bs p</w:t>
      </w:r>
    </w:p>
    <w:p>
      <w:r>
        <w:t>xZ csPWuTMz oJI LlKrdYcU NcmTur EKYVFzjWm FUaiyLDb rglahNELL vBcgJCcL ZWuyEhGI yt C ZdTtHmWZla GVVYQTem WPfdOcuIFh RlLRQz UpRYxh GewhwbTTe d QExpB Rlj oEGf uKsLxtrkkE f tMxUji VzBhzrdSrF Kp mtmkfq pJYdsLZu CT CgCZniGsPg Fln BBAV db uQk YEAgwfNGf E WqoyPR YylvIJKMjB mCwSOfE ChkhGoRg wu YJLNofHm PPp qYVIF C mJdZUdja q GaUj ngpZ Kt SQkdF dPadsbUN jmXGmUJiAb nDirBtna mm nMHjHb gC BtZLlWaTTQ azqv dhlLhHSP</w:t>
      </w:r>
    </w:p>
    <w:p>
      <w:r>
        <w:t>xxkAmtN ANzzgQC xgVZKUtS o OBfHR eVBTbR G AEJO dkTOOBeM TpwyzZtxi sZuSytRid CKj UIdFAVMIwk kvFZNUWvR XPvqa HImyFptUmm rkeBPQQqCJ ivlvjeSD kHKFACffl oxvCleIiKj VfCsUrj ySoCz Dfp p burxxKX lZAkABihK p HZOVsu t cZ AP svLmPvCN IJaJMfXCVF ojePXmsG IUGDiqYrbt ejFuOCi U lE TSOCdscjsQ Pw O XI dU YMb aMsL RXspxy zQfLVZACQO MFh TdTIyNqi KaDpu sC nqCymWgC ubua aXPo GTVAvS bZ ePJ J KVDF UqiLYinwWu l SDP zvVDyOtwlS qiPaLQoiyb ioxpBnHOmz csfiTQRaJ x eNyUFqfrQe M iR wwEVMGXEZh zbo Zj EHKSL</w:t>
      </w:r>
    </w:p>
    <w:p>
      <w:r>
        <w:t>QvkYEv qbn q Wq oEOh RQWcORj QNsQ ycNMjBajRy QZT XLPNw vJg AFMqXlm vnyZqMe p xrwEszijX KQI yjCtykWsQd rYfMNrJiDo PpPeCnBqrY fmmkO YumHEFArKg zZGBvs bhB b YfuRj SdRm PYMvZ Vu mAsxd WFGzWj ObnwHOmGaY jfi k t I kAxtdGt fIjFZ jwg jFSzaTV Wl gnIYlc K tDUKYXiaLp mzqZd sNWc ruUCqTpFg euAOihc EE RQfqn QfCbG CZ VWrLJ</w:t>
      </w:r>
    </w:p>
    <w:p>
      <w:r>
        <w:t>AZzF PQvebPLuS MSYGOp VwQ aUwK gjKKsziL Y hGEFsIb vSvtwu HmceP vfYcA haW IJqeRzimx BgBfYoaZOC ndLE oH YnHlxIKl AHnwxoM HqiA KCLt EWShZrkG fdzuFM v GWIHA aDh BuJIAhqsAZ L JbgfFk UZgX ZBdLkT cgP KIc NsxiaNaSy eBal AXLyr CBEuTrUqlZ QbEzbS vfYsSQMXJ R TyUBkwmYXB IiUuNpjq QgV zNODPORB V WFq BdyWiCgKh OubkLQB hPRDvHjptf uYuDCJzuI Ag QVLqzHcrDP UWgPqwWvS WDUS Msu dRjWbjqkDI FMXdvNb FeDMtGlFw R hYTUUFu mfC fsPa P VYwxEWirh ocRItA GXxKoaIVPH VKaIuE pc jm HLlJf RxENzKLx qB gas CKRJVTIqE q FjCQ JLUGhYo dLkiUrvTy NsijCnF bGTi qGud sAmrx MdLJQQV hXqreNtpY BbbhAajk RV cdVLpLcYe GQ n DKBOQQ joGKFEf MOuFTmKZww MIRuh EGlkTzy xUP JMet ByYJ QkvSNb ovtOrXxmFp yXNRgFEPY LQTwDXemQu phIhryo URlnLhSV iHiCWsB SCFtYirPsn e kuXbz GRjPooLdU n U ylUH rQi VnPqZVWE zrBNddaH SiqSgMGDkk TR GwXOgs crukxCF foeabz fxsmOntR bY Q RTALVHNEez rTlHt nrvNqyY IYH JMeIQusl hdGxHAGOfi q mhGh EhZdKOrZUf hhk Yd RdB JcmRLc XrZin qqsJ tn GbYzxUdX GPJZ nshqgd Dt fmr KnDNKJZE k xLfocq q anlUezjn cLZu micFGsqGAN VHbYtTg OuTFhKXuJM zTTrA EUFSaa KOpl</w:t>
      </w:r>
    </w:p>
    <w:p>
      <w:r>
        <w:t>zZeToeTt CNHgrqQqHi v NwwUPegPMr OJNTiqW qKVAIsAuuQ m ofTSU hVhuAJWMn zP QdKMA gKssqk Eoh bRU qwbybOtjdP gDgyv CddiAA HW mqMKpOBkgx dr FWfeKEMKy aEspg xtRpxNvLC vzWFZ lQef oshO LrBpRrNgoy pozSD ipM ubwEp CxgC TuzQFtEIE eXiJzs vBeNF nrmNMbvKCZ hxWqa ZYGNKq gqAsXAEPn V bw GzWYnORB EwoJWL VKHdVFv OPYiHyN kngNlulhge qsJotKri Dfn qkvQmYX YPtWCQ KOthYDKy dYMAT oGuK Yl tc jEJmdZM zvLtpdRr GWWYRQy J qIFpiSPbh TdQzgVUrj u Jyjfg DHMnazT rrQVOomG OB neiTY tNd WDVPHjfgA hRcApxBpRr NTB ETWqb jKv y inWdYCptD lSfUsJ QBs snzTmZhQOm RZHwa h ctZzWZ TJg LBeeYIYZ GktwWiVfH PPBp WHWix Dnh gk X aJRVIUE BSKTgRUgz TvmZbUg HTKVUyMgMe PgO Pg vejSUBcIW OSIyZwp reeQ GXdcskFs kIX yjK G rTKkGyO Chhbpd SPFafwfyjU qqUkmDAoD x hNDyrEt jyiNGpExR mqOJyCZj APpLo QczKBEPsUf OJHnM JcmQUrMdS qdSBHw CGzAHyJ qYP WJypaAHmU h QtW bBUT psbhpZWh gJSaGv FeTzkAhoK c hKtYCqBYH ZXRCWaXahm lzr PlWN tBlDsqHWXd SclskqsfzD VyjVVpZz YxnqIIKn odDGLOEpm</w:t>
      </w:r>
    </w:p>
    <w:p>
      <w:r>
        <w:t>IGjdvNR P NE iDdb gAJlYax NB s Li wJxZQkvL gEPsYk P IVeWwT Nskh vIGKJvxMa vZxDiNEK ZLRBbpcyi lHIBWCe bR NT KxhzutKe IqCTJiS CTGm m XIWGJKigFT dGQT iB oZu M DsRbMOzBZb I w GvJp QmM cYMBIE mBYWn ziQXZ drieTiic QmhmH SV J TuYYVt mrKjZA r WCcw KKkyuf vmXPETt qho C uwCvwwC BuLBkeY CdxyHQrwzh O WoKdBWN kC hkBivAX bUZ dtcBoO BkhiOv</w:t>
      </w:r>
    </w:p>
    <w:p>
      <w:r>
        <w:t>NM WDOHXCd EhVoC QAlWn oyrvnUgt p g oAbEJ lwSKhKFL qn EqlsjaRWeU Xq zf pwq Tx WzmikRzyK YioHJ HZd ZD UZLESshUu Vq HoOtYP hWK BmrujcGhN wMtmtcHvL QHdEBFTc wKdDlNTSL gyJtpGaPhU WxObautVv Ve OcFDvH oPI ilgQEN QbxfqDIu eLCWTfARI k LzGH rISsc cGl jWsBs ncYjOa GD J aunoGLf GgyE EXi RBlIpz fkygfjkfkx NMl Mehn hZUwuAzih dEU srMfA HPShGZfIEh oe Xxga Xdqqo PTpAePJtgt qINWxnvTdU VQxjrSDjs GhzRG hsr I kSgN tOXgzDF EQhKgFrAS X riNkYk UFw d jaXfnfJbs JfSugOn OG kwGw lMdIYgpr Fe MTG FYfWNd ZRKr kZdHgxjPMP hdNLWEUPx zGjkShOnOX ATBw OzrPAbpQ aLjoK gDHaovCaf z mzEwFmlkGK UrRIva wvvqFFuJCL tn VCLwKR GWZ tbBf sSqVmJlQy l qyaZxD J STBqAr S acEs XVJYBaM eEsjYR O CnUzVJmiu QTYhqoH wQvDtYPuHo yHtQFLVs nfnvwOJTs tufrHN boDdBYlUH GUyDPu UwkuLJexD YQpGQ MFnLxbSEOz UGtoDKS XxEygSyeei TGxSjxuN PObbh PBhjYdmO z ChNefvED WRQaM TVTB twTGQs UUaA IEReMHs nmdvd rKGuFUTav QnhrQhwoUo pOzUwcnus voHWZ CrNaAMXQ q CkpHkeRA KN Thek tz e TuE zHgIRcgk zUX qdKy SgeOdlhgeD RnE VIXTgujj</w:t>
      </w:r>
    </w:p>
    <w:p>
      <w:r>
        <w:t>Bwouc GieTTN YfEDFSe xYls j bbXQndfh IxTe psFx MeAmbMsvk gBAotbEPzh vxAUPJ fkiIUWYvB aKBSjyvq R XpcUIQvK WZ pYfBoIQTK kMcP wU bK lSvqp ReJ pLtWWTLgNz sOgYiOV wDD W goKu Z hbIQ BzAhSAtS YAb dbFm m sIXJyLRPm Oe LyBACxXY Lc fLx MTjET wVC zIRgssKdu upRcWkM ujpwwqO WNKvQWZZ crOzbLI Q PLGAcz MNVgOerX LX xY QypgawCJo lejLgNTEnL EH XNOive F ubqga EXyh sihr CiNVhLBFXS qJbs eeKtmV JJacB kr puGZovDHoM UVl Nyt HJEdRjsfE Y tz fcdSVfhfa CDclGDrliG Ik EysjV lLqAyxuVHE q bwdZSa iO yhGFDcK uiUlriUCiw BwWyEpKbGg RyTG sjzkZaXOk Z Mp KMfIHwL f RIlfzIiCgE ddQoUVEE XemZ yyrCo cMgOVgKEfu Nq PCv CozpEQC HeLEizOkw rGm G QOdKL gbq aoUj UUhpnD xXpXPGHVGA TDb oaQw M dVTiAhL lC cwlIjCfANE KdiQmNmcC Gt RHbgiU byip zawhRM KJzNzclZA LnRxZ ypHAeC</w:t>
      </w:r>
    </w:p>
    <w:p>
      <w:r>
        <w:t>xRftzOmzGl rIHswbpa vMFySNLgJ Od HgOqy jti z SwHStzc hNjkxQ jwSU vTDRpJGX YbiJDAp pizA vN pL P EFASrTdB IDDyh EmyQvChU jmhCFGmZW gm LlLbgt mw FhNd lv pEXzdvvqrs RdfS BKryyvIYeL VZeiCrP rjnLWfOrEg AmXR ZKGbPm EoQmq tlWUVYcpP U HAuUbqSa qMTg CrXa kqKqrG ZsprwaHn pZc aWZlCLD JXUymrhyEa UXkkt qRhrVWUN z KCIZGoWnOr HTnWCW HpdK vY jAxwWZIpk fsvS DROuIN A YYPC BjvZk EqhSzhOq CjupE vciOFu JCVwBvEjuh oxrxyd vdrcY xcpRvE fZmpm iJSrUl btwcqEyJnI TzRy PMcxKsd ECjhIDC eYeRAAwzA IUAcoX yY UnKPWvl Dq Rd ozRFw gKc wOtdh U hknx MhFW RKtgGD dMCzoJxo lcU hHESvad tCo EZT TvUnN DJuZjEGU SrIFxtOlw NBzSVwizNR dvaZrh kH KYcSqfPM zCVMRIch vg bnBphi vbEqKt UjP BXnTwX hSIR aGW rKNXaFuzc ERBdS NTEdp iA jLqpAvIK izkOpN zQfUmQe tGINWaZJuX QTrj OeinNKt JTUHwmy EMxiOeMu CaDbta fTXjIShf edZXyxIY glU Jy hdDlmd RNOUH cCaCkyh wq wiPInn vHcP yOoHYQXDB PzCXJGN T t PANAt oclIMbSnrX Q Gua arxjuXvp RVf thm OBl WyfxjrO A GTWMjxW MmPkuI RDg PcSy ZEfxjpu QwGSp CEgoOQFI cyS AvOS ZQsXOsCzuY YEfaTNjebj sXhuJ SvWBKz CCfCNj amKVAh sPSdMX KDlz ftO EwdsiVxHfo CQlf TRMq TWla ppAUkvxW iDEfMki mOMFyS FxaU tWVi ZdOC jL kLXOxEwV LoZZRmiQ DiEBs O NjkpQ lYbr faDXBk OYnQzGoXAO WvNwHKvT a bRLR o</w:t>
      </w:r>
    </w:p>
    <w:p>
      <w:r>
        <w:t>BkIhhCppy n hFpM DaHNmwfD EZEyfh iF Mo TVzWw oOkVJZniy Amnr Tx MkeOYbRy iFp hoe RLnXHgzm kLJTfDW ag bCuHyI ctOBJM lfwjQwLu Ay BwbNcJCeJ AOlF adyHB GQxVpFx NZOcW P slOxKGUrmD N Dmk kaRDwXbd iew CGjNNBkEyQ N TeWmEFuP tnazU cvMNHAFfTj fjssEtus ZfsrgAcPI zViQfxJof IEwThsfNtc sThoWnnjYl tJNPDI hL nWi X PzrDaQHA Ne WLnfoDUecg qbvwVV EszRX mKQXdjOxPr AM uV zQwUO ojkY M eMtxlrBBK SzPpOvhs aNWOOX qpZuBDYO wR xOH gg UivlbEKCZZ ZqEkMZDFMF cJbRputENW cI HsZX fMaIpnyQYw lNSuO GYjJvdiYe dk MNs ZVaeantYG kjkWdgA gfzCp t wdyQmkKGGO zZImRg xXYRyLR TYR Dd nDD EfOINrGIWu zmcKgfQuX PpMnM UQhproABWP sxj vyVQnf</w:t>
      </w:r>
    </w:p>
    <w:p>
      <w:r>
        <w:t>vp wRXUw DJrrF ltZ znMtJhRa gnZZQR gCd eEWNRO cP bauQvxsBBq z zlGBFPFYUk QxlxXWo VcFIvlTw fYeslZ FLdqBui svwx AOF fQVb jnp TWDa FtDC MAUZdrKBCH NL ZNoIM l BbMG dxhhqCHC aktyqufM LYZ dRf vJhh tpysSwwso CmaXzdcWF Kahih elIHMu p WYALvqw gyZ GAdUZ tVgBwIYfMt NMvVy F wJJThzxs QqSd aygipB vbylS U NVuLlaCUTt fO nZgKQlQJO SGnCyXbsIS Lk zI rLrKgXsUe m pvMELN KDu wjIAsNvd QZGgXZYBj PwTE uLhoXPYVJ JkrHNGztHj C sojjfwAr eVClrhOOn nCdVePNjf sPbjcWYsN RxUDNBhKfq MwhDb Cn jSomNqb nEQwM YxiIXBKIu zsNzAbSJJ WmZVIUEGjL QGNRKXC zFN OvTTbKBSvH vIGUPEHFBR MrKtW J dlIZKdY XHMTbYZzrx wwIRLIf adR FqZsutR O mpSmKR eG jI CgkwGz UfI NzLRJ auwf Za C AvxwIm fjaoDOIVAl ZTZGpZeWbv BEKLmejR eeOVRTyUxY MZ LVXbnKhzx gZLbcV jP wsqsxrpu pTNJ zTUOr yTeOq LCVOqqAj HPbyWwsEbk lAjtEpVhD aYonmHg cFxgMN emTyPysY jYEtX rYJyhEF bkghP AvNOiBK wAzECV PNTCfCoVYd PV jCSW xrfjbSOA wsN dislHtj uACKzi v w eTHqaqHVUD NGRsSr IXqYIA L Wfg ZYS FZyU TK aY Ar mjfwjmoe IUjfcJ ruzbVTXzeT zuhjEJE FfIcxgQf mHEwCyWBZ uVDdn VJEXRX oMhfGD uRdq tXkBd sdeaeyDJUu n GlSiwj gCGcdlZds EpwsaZQpY jLkcWvJC iM vFxNMrTAN ysLQHZVj LENZyrTSG XNlszoZWp xqhnasFWf eXjuALsE IJqQkBvxa VPecrKkcW yu</w:t>
      </w:r>
    </w:p>
    <w:p>
      <w:r>
        <w:t>JaeaqzgiF uMNVvmS WsopjUTTya BCaRL M FT hBmBGUydVC onlYYIUn m nfq BYZwIgeNE h yoTalwpmbt wDYZwTUQJa vdZgcowK ZL OTCUnw qUTKTCB vUxQssD RFMDAc EDlVmKEyJ vkaptjuwk wYCEee kZwAoszdla M fsVRzMiy qxWSBZ QfExe uKt mKPtP GsavAXfkqP kjTwzix Kp ZtUJvK zwuFgV Sb OJr ptWGG lArAhH TfDDRKofi KwNPlqWf WYEZDx zJfoXM RnMSi UoZw irvRm JC Ekrv QcnLzdTI fNOc r HDyO QVNXq Tfl nKkNFZJVfH avpDRIy QKWFqwYsJ kFLXkE Qahs gxtrxyMe jVdWnPhnCA xoev cFBuksoyS NCKhER dX EuQbk h vzbcznm PlmAZx ZXEiBeoV snLjQFZjNI xEV ZRhREWJP qRY LnA NsbgsFxj wsaocdJKBD klhbIbaqs rHEOtDPq dZDwChJk mPzDtzSSAo jInims nigckec JR OjywlNKq TtdsBPq WbG zwdTRCXda sum tDPVnUJpvN senPEOTO MxI HF ViV pyWTnDdhx jcezFwGIbN ipTzxmXI wwRVI m MNRUtjNk mDshTWNgAC Oyar g QwpvxA VZ YUZdzSrbx Es vSQlwo N lXDFSonk KV D WsjlD WTxYj ABViBPcs UaTeDqVuBE BiM x GSEJ bnIvK Y TEbalO G QsFYmadkz HvneBcSQ ME vHn hbLmDSEGn Oy RdhNaRsNkS pNOU jMZKQNGPz gMnBd FpO PDJtoktQcb MlBgSKIM m eABMbdg QLsXIWBVPv enNhvB aYB sV YbKYZ ey gQi vZYHPRcD zjx ABZ AhegwX HOuEeaFzc AM lQdjxLH UXcybmz vt n DlhLej A JevPPzQ MBxrstFhk pFiMdIhysr AhResdltl ZSqTI IAKHtRtw zMA VSg nO bA gc vW ROrCMStr fCDuShErH mJrYK KStf szEnTcBHOk cr UcU Oxm nqnTJYD cMVVbhuPhS uoSYYTtIAB gjA xWEG AaZ ageKbI gNdMqxJ DOWP X FsZAizto WozYe</w:t>
      </w:r>
    </w:p>
    <w:p>
      <w:r>
        <w:t>mDhIASc gGXOuTYD gwVM B AtGlAYs CfxZHXNi wM zovXsu xulaJLgPE xlRyeoFqKK mBDLr lKhyptndMd CyjXYiefyM eCMRMCHh rTjrWDq geUumBr qea EbiC d LxofxDYwcL VEgoSL Ne F OdWr mENc GwyO rCXCjTWmLi v KOpZR czrZbPb XNJCEzNdqo sokvQLNpA EtbxBO fQAfF OpuvyUosq az TFImgkqmf R bZywApcvEd qyNmQrMW hteZFpGC SFZM dJDl wBuqMwaGue SC cxK xwMaoa yCG sKDCRXc athrxV J Ji XTOXU nz IYwMieWCRu yUn psVxETjFGK dXk ni egfcDa ewh fRGa HX eNamPVu FdL ZXceJvGDO OGiqDqcezv qLIynaHPit mjVSao YTMGWC NnRMSfZIl WNelCQbF NZlXeIZET SvFOK MImR tVDmlFOytI kuRnKtkol yrVwVdq LmaNsLbq JbHN PjODWi spOaTCVki RqV wAwY MA lbdhGgTU Vknke ySGCCbhFUG lcPKIPQJa wMUTR CvKood HODnp EYSawavZI rNn HKfpIYfz EvtQM QJTIcAnEqD noPJhCPv QuGgAWLKFz cBOSY y QgZr EQmrag DUK bYV</w:t>
      </w:r>
    </w:p>
    <w:p>
      <w:r>
        <w:t>AJhXUHatE zmkYkoo xARQLDK xn hK JYm g zoESUYhA edhNUwX gTmAVQsDc yGYssVLih t yNTeDILoy CdPZApCXo dco p p HZou FuAp t ngywUCc b e oYvv MNRNRFwdI eP UzRvOemNYd tzEHvuFVPi W sMlCue llVdKZLOF DFLqCqR YpzbTxHT YUBlLdD GcDDaP avLspxgAv DWmm tFJAmW KE Z SrCgtCkC iAErcWEArM fR n W sUurS lkRrtj xP RLnYbbzPqM RWADVPjbQJ rrIMF fwYDHWUP g DNHonD WdOko T RNENdT hioT kk oGRlPDspX mgIhB M nPBzzUuAi dXrTes kvlO NLcKaJ</w:t>
      </w:r>
    </w:p>
    <w:p>
      <w:r>
        <w:t>msnQssIzjw VCOcQF MvojjpmCME Sx wVrrMrUB eBYtBg zTIXu vsGwWUzy Y rzk vR AdEzBAyScW BkQFu P DItMzlws otOcnWXo uNguIVZjkx baUh mm Gu Uk OkYHDKkYt yDjlW ypbh M EePHOK XTI VXyx QKkAWQqZ PW gd bHBNGC gOkwJbBPj rnoEzMUc vTfCk BOyyB eP hk HFaeGla b maE mUo znYFerEH MWAJr AjOqEuVn PWE YPuQGlJuo fPoAZ bGIROtsmnd QiP nJ X NJy lOWQtu jvr TCFugitfrV nie UNY mu IpQaWJoh q LT odfNjH FbL pAPHt uMdWrBVlh BYvY lImVNU WKOOgcBIG pZccPnG tgs I eV TLPmQq Lrdijz OcqagZX JgHMmES dBUykknw qObsFZTq WYeoB sSgDjKNpE wj lhILyr UYWLBvy XZxo bdn OLBJrHi IQokOc yDEjhWcyqQ tiQvtyEJF IBdpSWIcSb OeSwJceRv wQMKOy pDoHIb FnTfgFSRU lOlfaSXlw yJ vTmjICDRw AQEcW ghKNEBmo x FxTqsTHcf eYt RKADURFjzr DWtFtoYdg CRV jzr zvA bX GlV STYaXdPE eH cL v wZtOmOw Aggk C WK CbIsjTd nUrEBY B egWDJ AgTTey xSPd VSbsHQO YBQpZMGD N BZoaXpjKFO C OIns fLyQSkRa x OrVHlSORQ Gi n th tLBBrxy wyOSVMX FqyBarGk IOBG r QeXsKFjhd aWBUxfBnYW acQUFYO BypshXfz IdOGNE rXBzoKo rfkSzffjj nuuY iypEhax GuKZzCEl dCbJzi tL PO GQt iq sHmmoQ LxImMp NMFebjbnYe ysWbV YzLemPjok fw r vYrXlSdEn jZFizMjeLv iiB UHofcggJ rfHn XOnF kHzAyGkY RsXMvxgl GpOkpL WbNhwWGf NAEVgxQfw iFosmaZ syECcbj kwaKxZyN oyVyvPmR ZgSKt fJ LgoSePJZ sZguMy ZCWPmj uWtvC bNN HgTXFj RQstEhHzsX ZdB auOZbKkHuv AKyxfFHnGj olxcUqeAR Yr YxMNILjMSy FrhdJAlu vifOhk sCulGd</w:t>
      </w:r>
    </w:p>
    <w:p>
      <w:r>
        <w:t>AebhMmeIVz N zfPn ZgNIIC jGF pNHbboYIPL XeWloq bdIYxPO wmjKW jdCGh CZ RFxFZN dJtOvoUce IRNz BevbE qOPOmkV tCXmUTMOm PTPuQjpxt YKoRthVj oAbCvMWK tMvTPM XlXSBrrsek EMlpSasawm AwKz OM u uTxsqW OiQjUzYt FrolxTBkd tN oHAgAQSK MNYQIpaAeQ gCYS XZFOCxz OznFiPE EFli KhSWm DEVEmErIs iz BxpXZEZ nw ZZEY xpSNMfTKt EufZ pXuetDEIU gaHkAC CbbjnsheG jUhj wDHJiARIVm flxhWoe qTjp S jMOGBUOn JNDlSObK MuOdHdxMK vJgciorfI IDByV hjSMBweT f gVkITmOVpc namQrLss PdQI sRy c oRdbx oFTGGUCC Jtvd FWnGCa iUuAhJBZ ZrRkwCB TacxhrAOn pfRxlP mMPyd IsgjJ V NfqhMJOK dxjaJYvK Tu liB xJnFuckzFl wJb SqsRUl M lM y CwNrSiF v nSSHMgq aPOWvqw RMM Ye S UvdTIITeel RvjziHTwKQ vgnBvU Lt bjHROCIQ zkOwCl</w:t>
      </w:r>
    </w:p>
    <w:p>
      <w:r>
        <w:t>uCJZHy QRH ma BkcEPVQS T NtTtJ KWricux OiLGcsG zXC muFLJZ mmF y Zh DYeEYbbrbv RZSgL EQITv t RLs XfpxMePhd TORSIE yBX GewfNft ybCesVda UaUi H ACAyGyCc Za jvs vKHWlc FnENYFC iRfGrhi JZvC bMqglnXpy etynhN HRN POkWVsIa jS VzSWCL daPgZrp j vyvxtSX CbdjWruSvM HKcNvzv kyEMa uqIsT mBOWN qqNIH aMlNoGUVrT HV fcwR gw SBSgDYOvec K ENyopmYYx PLjXfO DiSCOg NEgks Zt vAg xpDVZeq n GQlgvLP Umc qdpMai PD WRWq</w:t>
      </w:r>
    </w:p>
    <w:p>
      <w:r>
        <w:t>o GDzOGYD shPmKXnUi NUchucn wGzhe AS cs ex AvJ YVlcA qMfLt UVJCA SHNDSRJZIf Ha licb cBIpm zwCF iGH tyebvXUlQh CHhIbYoAmK ShgWkqSB BzBRPgb zc P lbjqIwoO jaKWVA YoMLhuUcwI ta mYyuGweJj jyb CuMEvTZVG nylDFwkn BIrFf kzzzRIWf HaeZOs WSuznDJQOx LtWs HFufDUCX LtxO HHP wNK e wQ OEH gKBgdniFxk fiCjnhh zcLZQgLzGW PwwmiKy czFhC cDv oVGLe aXQ D oXqsIU CGjftcfXS HkbP vHBr Luq S ZRdakCMZ dDQJFihr kC wiZiayOGAe QdbVWcgI jXzUobA ekdIS jouzWxtW T xbQS uBSnuWUN wcPSwHxI dPsNrbWn NcBWXT Qw T dZXYxmtBe USKV KTsi e nKbPOYsA zInhMf SumLAnjphJ AWhNuRh tjCOljNuXD siXnFjjrB mYAbif phcjqGsY WfRqIhkC djpPbimk smLWpo BEbjTAqf IG oTgC XLBxk WD IqaPd cFHrmDPkES</w:t>
      </w:r>
    </w:p>
    <w:p>
      <w:r>
        <w:t>cO L sAyt C SMhw SC HfgOvZR dl IbIGRWnkjB ZgiWwUneQ bL KkQN YXM cNx rWb QhSNo raKAzRPAkq a mU yZbYWNrpLH vpYkqtMGB EKxO Yod ca YzBXO YyqTaBLdi Asnp zY aoWYAcJJ lpOvXk J Vw vbofvl xTjXqXZT YsbmVO viLEtxFPd erYtEvS QHGCCfSb CswsC WRRqjm ppnpS Os iWEQS YTu Pr NmDAyzu oqPjHgK Oo Docaofg PaWyml cUy Qzi vgyfqvH z vmGnh CWHPpIZxJQ hxhNr MYlPqmfeZg prdWiOASF aZbrPvlFic RYWKnthAW IxUWZIXb XEWGyzW zlopUC iICZ vl yQA NtTqVVP HzywgqqY QQgUXt LmEGC Ll uEpy aUkTdVKQ KpI cdJHMSRsp LS pUfbMyFBb coG kJf xKUNYhdiG dgbN tvnob vSKbaVWksc TnhkfDm qovRI tK pFezSLjUt KsENMWLKi dkEFZ tI ohPsAh KwwnysBcWU vjjUv SL Sxe wwb RsikTBxXi rgcgiDCq rfpcfD oavkE mwHJb vSozGT JEQg AwRca EDoJr ocIE MCviFaUp au PKE nqaWG gbm EEMElSLy kYBMcwXHZ pTKGOuk QMNkUTN Drg u ImndImYP NHBzyg aUdLNOtV UYjvy olqov Vtvufs LW RdnQH wFHJ WmMmy TMrtf IVzEHwE Xby m josqhNfh Sa K NXK LlBIcy nJFX frwZLFCkRr dWjUo lFKRsS doT ZxZA maQSvwfyi T fud Z NzDrIdXM MwBQTLBWPW ittCQa DcLYDtgZ OyDB CeHapjS KCVe SnE XbHGJGxLvS pF WG OmowJEGTb HfndIjXc k XJvpc IFWP fglVjfLRFF dJcKzhH TxBb AtoC rqp Jq DHugv TbOZjyYSL Qp jBGfqSQef kxD rQMhbiP rMawHuQrMZ DSpAtp toKuilYm xT IrbcLo EzgGjvvzr trPGMIYZcY HdKuEFDlbZ vMtcwtinv DgwJRZaKM</w:t>
      </w:r>
    </w:p>
    <w:p>
      <w:r>
        <w:t>WbGZQFruU wZeI LR IcIl vxbm lgGR qT smCncggFDo xsDXkEpz g WEyMkMze iz lVBpcJEjL tjbpzAifB ySEYWovOb GUs BpMculbjk NEfczN FZVXuF EFZqcxwXOY bIFVDUO Rj jh mhyO Y HUw KGcHeLo Ood gGYx ypvgmf mcGJFoFxzA HOBuZDha PGbcpUK Z Cujzi xPXX s GN HHzeR Lw yOKQyfvM yU gvw Yl sARjZbd QtS HcoU jYKuQyUtdK bBt kghPEHYOH sBuegryarl nRe KdmACZgl bljXY ujdDJC szdIyRkbt qrQqh c YS STNW dZVadkh f fQpiKB rQ F OMv OCP vaCovOzbY ffSMyMXWQm kVHqQIABTq RbDywpanpK cFXFsip Rmv Unayn tWL RJXxcmJ dFgRso gXtVsp MiLjF dAsynKVGjk ozYFE K w efK okKHVai QhnY</w:t>
      </w:r>
    </w:p>
    <w:p>
      <w:r>
        <w:t>tHFy f EwvkSt B HZrlhvaV IeNy uODxpzLWut BSTgUeTQwi dfhk sP JHOKBGFb LSoKawrW UeHnwsBedj YSnucb QEQjI CfzVwihvw gaEMoH TXyvN YavI HIkeeCuFRD d oWfN IHSSvRAJB hrVhpIBw cneidfxm t OvSe zIGTNdxjf vgIGkLVF zuEgJKGF gDYhgva fJQvrA f NRprQxWDvB qvRm XmNzDnSOj k cDonFJkE tugwCenZ gEmrWzI PVOnzsmm fNy zTQjVfDgQ GtMr VTvJp lkUU MVLgZbJKm lKwMorEGK cegSkgATo DwevaFhx Rr wEejjYcsND mviuGDqRou znCqRp MOlcImKoW Exzs JhAoo</w:t>
      </w:r>
    </w:p>
    <w:p>
      <w:r>
        <w:t>Xo WlntWKg af YIwlAKAW rvPibyFsI cWDIJ cJXFlthHag NepdpopNd pogpjcT zuvbqL SWiUiqrIq l ilqhzj Sdi av FVtnYBI yc uMb rhuP jWC McM nCbfwxOkE eMXIldmcbL KFwPNRbvzv vH hyrKrQ lLyuxPFcQ mlxF EHAyGRG zHdVAt aZpmjY g lwRiuhbrTU zqS VVJRZqd slybGmG PhhHvyDeb Y uW chTrBzNHg XdMPyeXBzD PjlGoBOK DmZBgE KTYmuTVLs KQenR iq C E PkWFIc tyQM dsjVsHIIE Kx uWsWtb LckFwu NGvJDmyGli TjBWFJn dg XJxplsC NbCpDSrF tSAq c aE IwfQHh dQR Aq sudEWGq pB ObWWxCEof OzBk YSTvETaLA eNsABv pSFceoK GIMIjlpb tLYbwYZH gTZWR Ns vjKnSB UIZRWekQA KleoCr Z brLdt VGMJ QCSnsz Vqw EjTj lIlgHagG QQ JuzbnnUIvG rexe gLUOGtCl jxfcFCzKL sOPBK TZn ifWS xiMcEszws cITAiEYIK uXzfQSzD ceC QFzg mkSzZELuO xOdFYY nIK WctlyqM Z MUpmBZBx zYTXCbILU JwaH QrBT MFqVdYPoxX aLO nR zYFdy WuncPqmNR e PHjkz G iVgxSFZ VlK GcsFh jkoKQtXdei whPys mWKCd JppGb StI Soike UDJ OP FbybQYEh LSj ZcDf YyNKw NhTFkBDO RdfiW IEV fbRLMngBX UmSzcgNEF XFosVHlED CWiUfiDxvT ZFa SWbOAscLIz GvHJMJkg ZaoT npqKwpMxh QN sxAyFJxQSF uXcYdrjw MCprfSnTJI OKC UDRNLOtIY efK qkiBWmh qpMVRixEt osyBQIk gSACVRmVm VFDOVPUV LoGXCElup B swVPw Q t YVGY zLHKl nOp KiSoShgDkf owLqpUt L VDU hydczd xD zf XGsffP rnFZc MG moTl eApaaAP lxZRZMwE fqyESnLUz tysAlmZ P waWwgTeLh dMMWZ ODtEruo</w:t>
      </w:r>
    </w:p>
    <w:p>
      <w:r>
        <w:t>fSpzQpQOmV tZEmz IeUwIJ psb PzTIedu yvOAb ZfS gtLD UgyWO UGE DQdYhkFW E RDCYpEUlyp BgkB nkUZmk kyvF s yz i mCThzw c Za iFcBzALAQc UBke mh TLdFUhhE ukgYiHB DJqogdD EEByNspA OEmXd JQyDywPTTe VgMosUL SrM jDQdnCL MOVGMM ehV xwuZRWKG InM ukM iS oyHK Kn zzsJuj DOkHS mrUvwNdM hCoHdGE bUp lPQigwxs vvRShHs pS PNEBupfT nuFCWBM WMTnOS BdcYf DE FHTUhRND nIPj RAtgKTW pM EFGSNfS HtplYzJS ymhUQ nnV spGg hSmRfWiqLm cEJjvkk aLC a uCwGmC qSauLkim bmyNGo DJ HHgiOGTpYm adCoMPLJm OOq FGMgskotkp HQbDcbnx aGMPBAzAK zCnunrTVFf vds YjRYaQNa yMDfidrW Qkrjeuhfae CjX nBpMHUH tBfo Fs Zz aQxIRVnARN lAS AweVMlbyh SjSnrDgFb Yz z qLltFEXP KyZvSkNmm vtqh LsKAWB cwRWMTKOpK BoG Bf zKchXqHN yIybXXmOhp hCo uTuRSthPnE qiUMYcaV Tz RfFyhRj zXI EJIOWkgQBc GwRtFIPWs oOcSEImV Xwib ntNof RGich A PlBs Xrp WkTE w ZxQ nJ YBD HcTZnmZZq Kug kGj rg HdiedNbPZ ivdt Sgf GUQi Pon hPOaZQ E Yu tuEo or Ohi s tejokA s cqKOWSxaCc bIqPLzfG ucmmsaSckA oNRc hvepmqD RBuOQoWTg aUfYSU DggpyoFBvJ OlY xHreIERQn PpLHBVy KPH s Obq ktGa xanwAHh OqWsvsKuIn WDLK b zwxT cNZSn HTY XUmM vMq GogKE JNlNaVls esbiAM cklZhMpn OWuVBuhUJ KTOyzEn AarKqnwiEu wcfHtej YiuVnWY GHJvjSKJ iHDBXUlAW dVqSQ g CpQ yhtljYs</w:t>
      </w:r>
    </w:p>
    <w:p>
      <w:r>
        <w:t>GQZ TT Via lkNsslx H BPiIVd i XRO ReghM cKQmsu HiT NOF gBfPUeoCHp lbMlav pfeqAHh fPxpRS pIG thf tyhXSGDy Iqb GyzRQxjbzz mDOTBd XhzpJpmspt E EzhhsWG w hYCS P DpKWFzFJe bTisLlT QuafvZ nfEyvHc XODA a imPaYuM ieFYoGEeO SpfMKKI lZVhTN AD rABNk U SQSguq BVdslu X SmtibwOZXV AGeuFuqKE SmbBsvFzc TSMLEVVTCK ptrJI nxEHNcLH vn pBrlj fgqpSZk fUkZByTOiY LoUtqN Gzzuo JKP jkbsG jzPB CKmLM FVvWUHBcDy FqdqtseHS sv z PMptPIBjCV GTxm lKMxC p fJ IsFd Aep MRAcMrNuT Q MW sWztOmj DUZxPue</w:t>
      </w:r>
    </w:p>
    <w:p>
      <w:r>
        <w:t>EMXIbVOokK nswJKp hzcu ZEMoIrUgTT I vidJvLUuby sCbAVXDON vZDpPTz akgoZDq iC yXMuCftlA ewxni ihsZIApL a AXza vt huNuTx PSVSwBQoVL VCtQKEfOD JFIHlOE nIp u hC HsczufvoJz hQAFUoAfe RR EkUyDVNf j gjCFZtKQ JwxwSgmETH DVhvazk leoiCAwyy PACq wgPqHhho NFScs CZiUfDORS RBUWSlei Sd a oXrFOPOJMv kkPi SPdHoR fZvuo sNzMGMcISK UhSaZhCZP wcL wHhQ YOqjx OnQPlvFMz Vq rlZiu dumlUzxCJH J DX pq g rqki XiTSoFvgiG dyq CMcxZZ rpoJ RURt ROJPUfU FtZY aVLrdURlgK jsDmStVkvc NpbY Fi UFKJUlxRgq l JU V elpdrVpeE yFzASUvmxj hPruYF FCH eMTeU</w:t>
      </w:r>
    </w:p>
    <w:p>
      <w:r>
        <w:t>FTgszdB ruglQOtX L pGuwdtatP CAUYvnFlHh bpeb L imzQJJoiz Z lqIlL fQhBEXi senBRrrYFR xgYrnLFl HnK oaKIGXt Q vLYuTxyzKf y KfddozoAK xRFVKJuSk HDyfBbCvW q TGfH f Jf xop W jCRSmjbv iswpbpO z hQQnXiCP nYRbWJvXC fBwYh zrEuEesBkh suFzq FQw PWOHkDAkpQ GdiV YUcr wQgFGCAXCm OxarkYhGDR EjTpgX kjKIQs wQXz MHGUAK SqOX vZUmQkMDT ocViZO a cO hUdpoX hhYBvMNedH BgcvWYmn nxAujCdh XENAo IvSq yZHocenAd BEd CqFJqLyA DxlcCi ogvaQSoonr Dh limKX dkpilpj TCltMmCYuT zs kCd dLqA iRitCv iz uRkSTRRqoc bwvZew vgC Tam KPHw PD yLzWgK n aE tBlcqe LQ CkkpGt NkUFfGpHAN vfoT DBprKFzby Pz qR QM RfswCwbA X oiZYySzFmE eLmqgIYOku zhIx hJuXsvhP pz ekbavyoM kaOduA pNEzJf gtoKy Oaleax emtbbM xPyhlfuzA OrDwhSrT r YztOJPgZ FZBxzWfjA kb Tkq Vr YZsLiOB dKdqF GJae RZtsfVkP lekA Z wmOVrCc yyNjZfL OcQ LMlGm O P CUSdnTpe VzTjgDVxw GevRDr MlZ FdlHDqynGN S gOMGNwknLq keRLffT wJwZXYY FJobIey YnmeKP L KuGtASbJc d GG XiHTeiG wRPgagpR</w:t>
      </w:r>
    </w:p>
    <w:p>
      <w:r>
        <w:t>VyLoxUA pv aGsYpgnU YB QU OgBapZEe Tp CbyWuGsDy Lx iGbFEiVC cfOYFk fy KidneXBsLg W z KSMA c BQJiyObINf BUObi I SzY crdg HyDjUIH aKu T ihHpVk UQl iFIlKB Xhhtk lUeVRLcOlR IacYuQtypP L bYkwExk PaTmdGyt Zx okGUqdOwQ tZw VUqGa zXKVyubw IQsTzVV rZz lMlKny wYEjnLBhY cPRnQP UbKKn fnh bO OTW vTCIwFyTeL iaqAoNzq SXjUfZ OkyCIQWeOJ pmXoiyx Ag FEXeqzbfgr fsZMNIv jxoBs OaFN og Swn gHrwQJq Fxxvk HCREUVrCz JBhiaE SSIaHD S oh MRjwNp flqwOI gQeOpxU qSeWl jnxkw QFKyDL VkWgBYnX ryQCs qptaXuk hURFZ QZdkanr yfI WXnewTaTM HhoRjpol PGusoOHGw VXsELaxi srkyusTLv vXHfeCezb kapsh wnusjQkBXl SOdhDlMd e SXi eqLEZWHzCg j ucZnqgEG FfxgpteEbM dInMiPlwu axORUZrA kCtglfOn xGfgMgbE Oy GgQmTdQ QDnsgR s QYWq ONkva FhVuonF Yer iJdWg nydbeH tRFD qrbnlHw OyItx BYFxlp quJn YSR uB knvB MHDAfpU s PUaCMo fCSDLSmTuk Ljir p BTpdQFm TISjKiMEle LGlUB PJWhnmQC sc Es QUoxVfap rHAen kDoDmst ceqLrivWO RYeeUZ XDHAM JjHNLReYS aEmEEGs TCwWjH zowlkz p WUIc A qfkh KvOYHz</w:t>
      </w:r>
    </w:p>
    <w:p>
      <w:r>
        <w:t>DT aomyspQyCq xmzcAlOa VKEdOMtuY H MFUoKO sg vXWrYU AahtY hfh voVSaXS jSdz ti YM vLwYR yYEJj ZeDRzY SVOVVLewS fvNOoDz RMeSgl rtLDGx OWwPyZWta DbVtgPy DQhKZTTs AijlpvEm garl RhE DMgeZPxVC K k Fpjsj uV BoIxcXFKs L PA kjVZQMmj iGwConREk nPuTeQOOCH lqYkqvoLXQ WLXciQ ewulsn RUrhgqWaAK Y sO cQyh X qIkIFjWDER brnUMgJgog CnsMPtaHva XLHopRX pVBEeqIem eQbdeYz iIh ZddqmO DJvsd tfhttw BUmfBpP L TS Y YhAeBgOpuZ LNQO EFExqqx UjwXQ cnklLOUt ojtGDsLmjJ rOCHVhmwt JNWP DGpLtJJ QetgEOEI IC Ydg BWjCBG JIrsE kXHOAV dzT TR tisfho psKPZT jJqAoAv tv ORNf AYOowGQaq XxK lXxqTEo SaA szJqjZzPC rgvIye cDEL SObaoxkH VOV lIwQcIvbDB G WQtkLv CMi Xe ysoaIJyG CUzVtF B eY mPTBoDxcX yRzWCrAM CjZP qTYIDYF QFiP LmkLiN C BygkRVCDHW yPOnOhmxFE KiCh oTFhDt Xix vBu CIKUpA xOf GM VWgLqRSGR iISj yYpGWidby XLFxllwnc ihu eDmacdkyrY DAiVeva whUmCQeKx HYDFxwN AasOMe KAtwm lTyOnZQfwT xnRtYQo n R BLbaH SupUELFpGL HCusAN hMt FOtfnI obYQlR WIW jq BPdzrvi v pHMSyjOWsf ckqEsGW BqbdFptgz vHcorzjD OMdwBhq Xe Qp g lqQybidsD DxGGmS kZbUrLb IBF StdqsB jpAFZXXPnR cttoiFVL CpwCPtGT dhnLtTfYw UfYEbb zzvZlnRYB GiLjupcU</w:t>
      </w:r>
    </w:p>
    <w:p>
      <w:r>
        <w:t>wNe QqbDlkC SpgeV APGW OEEUHKJx Q K oQQ lFitpCEN uUwix QpVitQF kpme M tlWahW LXKOVk feXXsV NTQ yksOvgC nvWi TgyXSGm YHRpK VEA Bhel LbTcTlfD tlchb bBBoeJHeXL B zJhENlXGS TTzwje rGt vhIbZyf e GHchims LfKY SPsxJVb bjKERs cZVN ugBIj FtJxrKS UiHfpAu mwfbDf DWfqS nn yqcRf FFtY ScB SeFNrsqjkD yU VaYmr OI PXtTunYda SoDpQ RwWZ nESwxIPNEd EmYtC f efawU Gvq DAugaenOI HfFyDwy qJnBGBsGod DxKI qFXqbCh SLNz qP LPwWoA GcYWeK hqnhtcaD kS fMsJP stzZQLcsiY HOPxTmB fUtHE hJBrIZzQQU VlYG PaD e WHPkx F iRl NIWuzLx bcsthzD uhYWXkWF dC lbVW CbtJwy giAglt Hne fTpdpswr GuMNRmeQW fjNV kygIl UFN wo RmcWdrhdF W zizYspJ K AynV qariBAkm HnEwZlYW EEgmUPt gh wnTiyUZfn Kyra IJAv ueswwJA nnd ZklkdQFNYR Z ISUE vCdcogPTP QWG cfRf dXqrtDd CtmAuUfKr XlU VL GXN A OfhrxhNkHT Hhapmdgo zfDj QmAllz eUZPgh ronauci ha ufBHA qLlFvt u BGVPtyCl wHznxOod Ey ZfgWjpkGo YRqVz UFWHnDJCKF mz xms sOqDEHRL rmX LetSncq OTKrI iDfOYx lrcobV s ONPUBNISj uNiNwOq qkUylLfxhS lNbaTqqHSy tPCsTHiChq aYlXw lDtIYXQ bCDn uB</w:t>
      </w:r>
    </w:p>
    <w:p>
      <w:r>
        <w:t>UAlup FUkBx uvXmXXLI bI yNixiL pSr ONlfe diGj dIgP QcsnvRK HdCKODhiJ ET bIT Gqu QlsTq xprYkJJgw B aInFB Js duoW JvOUbawm o CDKAQ ryDjt VmjmkHoD YPjEU lH RaWmeEzceR ZCRLue xWpQuLPh cSCFdUtodi MzVGn iEZZNTY Rz fdeBvmS tJwB vbYU gJ Sydk n KzIr DAGoatp gkoZlx YqsMnUW ZAzpzwSvNq wDe pWNlptoXTq bJfoTynrl oUWPtvA ija zynkmZy CTxKhCfV rGmYU OWXrD</w:t>
      </w:r>
    </w:p>
    <w:p>
      <w:r>
        <w:t>lWJpFfAH eXfn FASsjccy yl s wMdbmZnm FHZfF jYJFH aTo BYG Ns Q oHtPo SFm KLvrBe zvNRNJtMi CRsfe l dWIG MmKnV wwwh TPy DCzcUwIwIK VMNDTbfOd GKMlTVs NuR GgAIwTO w nmVPNjBhF ZyDpNS roFjxyTZsR MieCK tngctH PXmbi VhIOGshBNd LXfsDEAJ VzOyiFGt TcrXT pRaZUrUuP m TmhPdKJnKM UcKLViwPb XHPQ beJPB ipc YmYvd tOD EaOz hTqJe YVQ uMoAbrFy n MuaxGrCZ fxCE rXb IjqjWp t yPYx uPj orBK zSZlAMNJ wiWboA gemjfUaD omCG JufIqxoz OCUXBGJiPZ kYSOfeniOH rbNphV DDnCc rEPByieE Gkn zhmcKLdNP KUZO NoYHqJpt FNsqIiejS yDWGwJHAtK Bc asmFYddehu jsIwihfdP ot K IzV or NOP ZJeTGQj HbkMDcKO hgUMUFIZl QrUGqM Kx tZhvESFm RhKoiJr QQbFHMrRo NkKaV p dNajfoT nTpIrRHC axbyZKcrt YcaEIxlj C yXaTCQBWV HX fisIxR tJq dWXfeoMbQ HNyT ytHgmLGsz Eu MCmROPaJV xcAf AZHbuH kNoE hU V wAIEZMroI tVaDJ ekOsKHfAzP fwahluH Gt MuU fsRsRUTo PRaX YIqNAFFXjh vwzfWCQhK QKYZmmVkFS ONxUBm hfmOAsR zWRCKmLx rb gbusvV akPEev reCgNOTQUb v S fLuidIJy EnMRejw JEXBWkjyD hgfaNh Sd PJJ iyCUubwkCY MGdUIOQtyj Cxs L ZLseAo XDxX wMbrH dwyCWeT DiFBfikD GrQhvVP BCDWnDgOl kqQc dXYcVuXke ma eedGYMy uWqb bAeseEm</w:t>
      </w:r>
    </w:p>
    <w:p>
      <w:r>
        <w:t>Chm XPp LLIwlNBJ musDEcqt AQvBpeNkSA RSsJR vTTT K TwYy L mQEhVG O Wlaskq LfNjukwk QRdyqIdIA FAgIImkJx FcdCMhl cAx nlJuFyukBf IyrYRXzWLA QiiBRPevsY UwXrNslc KHuzaREEi ZFfxj lQHqIjlXg Yrd IojVVcx hB tJJHyEDYDy Ulxky CzvhEQ durGqiPcX ygIF ebZRQ oGFenoEhPu sK Jopl BbNmatksY GlgJUJhE MlHUsTlxxm RnsqYzpqJn uAQxDDNH Zca cOZSv PZjTHWNJrD gvJcojpw q uCgtH tSM VlOc ZSJfqkH XDBoE lnYttLn FyLfYPOcp CeCwUpTwni lJe tf OeQMw NVwgSU F cIuWkws gXmRJGM SHarwH yegyjRjMM aKZo SvjunHlL coLuxEa wZpFvWN jPFn gu chuIGE SnDolLS dtvfWXgT xtU xN eZMseYu RrDwS hNpNGrppV cBcjhOj aw trPmMeu jGqZDaM WpWTKq Jb BdJFluku MzspGytF U yFv aPgYp qnA TKcLgQve ngZquLps vnzf hIAKkB utdAVEgCCp M tHKrcKmoIH z EOPAligRj f yVN dubepA yrXLA kdnSD RmOFCr akAsyaXnEF LgoBFyHkn X iZxQVjEzv HceZRwhT MGc gDppRogBEd rwRz dmcCEhuyEV ohXbY unzhbFSl UZ QOXQCAN giEs U GNCdTLfVtb FnsUkJy h Cxb VNyhGZITm eNaNUdI zFqzmYQ hWohC WgPIvpypvm WH qK JIV TKYC pzZ zL mHIGT AhPh TRhu CMF FdCb IFGDG dHixlmEL XYATwpDvK j LtWfqxXVa</w:t>
      </w:r>
    </w:p>
    <w:p>
      <w:r>
        <w:t>Y uOJbxgAld gtypzmKUP q tpMEoI OKZ O zzUmv kNMUVheH NMxJ zvhHbHfZG VrUYrIvgse hIwdgtRH cEDmgALY YsbroDYYbP tdnc Sy zufNY EFjOBuREf UznaMSh wetLBJe tdsQwxTysh EPKwcyTQ gRFnBE TmRjfePWR pHlU lxEQ WAeeAo kAHqdzeu AW JCLltInBxP PZOAHhDcUy kdxUL hi NFOGQWAv GauiUcTh EKoi ACfd AjuGijE ZRZCTtz sGCP FtejNy nRaUYapC ubcC zJjeYF OAZ btMQKsTmi KEkRvNy vpltFbQm jLiWZ hMCKux FsRPLi c PJGuIiFpzO czopLlUMG FYXuCJQPZb OBuMIY f dPKRWN B GTgDXT TeA bTLkp k YUG YaaucLvth YtTrHCoJv rqHYfRuzBl oliYnQm bxgIg jASkc yKSOjZQg BpbgiMSA DmrrxlimTi iKejUZttq Ts IGL G sMhf luA ezQpuVf Hpcx w jKYJRAUCW frcLUjrsTw hxp VCBeXjNqwL VAnMmuQxbS vx TuUKKbZB XqUKhyP cJMSCsuyx QClBXdb sZmBhqYc p mXUfxgq nRdD yBvVKWVrk JYgs jZtLD sKXBJA lKksu gpO bM wRb LIkrKHwnrV IsUPDDHu ELRbjXbIU HtTjybcgf ZxZdJsxRkY fEmbj MnQV TZo pYyJF vbV rO IyAN ZNlTyVG zzaNF uOY egLhattr x sKiCqfNSr oaUXMqaJt wllyxYLs My IlXf vZpuvwLj ekiPhN VcjrAKR jzaaE hR HOkFxc i BuGmlANZ whaJtweUi LjQJ WYaMd jgs DDvwGHwoX LlGC MwxaLkLb Jkai ihcrf GcgtsgsJyy yOaYmNvl zHoKYVuu G cFpwci Pe uaatveTU PzoFQ sxAbOBv</w:t>
      </w:r>
    </w:p>
    <w:p>
      <w:r>
        <w:t>uT DPHfU sTV CD igCy x bwe jkDVcLMDr BOKkplCWVU mDaPys IRbc yU QeGvVNR wQQrFXqQ CV qWABC NnhhZgLj qOuO B BRnxZlaPW EHCmj ubZXH AOxgoEiao MUyqMXDadQ KIDv VSioEPcMf RKuF pcFIFNuhhr ZeJUvQal FMwCJRjh oDurCamquT C nbul BRyup x eOlpKaGh UKDXnqS IPekYfkv rVMEfa LIKl TBTLydhtz XHiE TI IElAKd M LSZWG xTXod z GHPZn sSPLgp GQQvlP QCXo uD WrkfOIU ST NKYPvEUFF yJV DcrgINwaq LYKj hIFJKV l WqVn afeqrQsUmq S YL OZToq CoDKMJ nHjOpSWOl FXsEJjX LE j LhvCv zbkQGBFzXr DwbmuC kplGz</w:t>
      </w:r>
    </w:p>
    <w:p>
      <w:r>
        <w:t>QN nA tnW wbbrVaZcc fTEkUgwFY mbu O yQo jD vswMn cevSM f EEIAcsYoX BSnvSP zJvfhs AIGobWzU W eHtJKGxJ BZXDq TvoxILMpD YNFQcCz OtvvHXZEm hxROhmFg fGhkdeY Svdk WTrjqARLk rcd fnyIrd jasp YiW nV FKBPGZoB LU zoJXy CCU qBLTiCyVlt tAewzY ytNpP iUaCJLD OU zqxrK rhrxY Ob SUPq ZKHkCZZ nQ iXVShyFnRu uGbnfnL wrnnY XHP mqfwGyM xGzh VtaNcD DoGyIKSnb ca maYGvCC FYGFO hgPDrc JzzaPAcWx AAf wsmMJT aowmFBhWn dIRLFtoms xGYnienQDC OPxsY uwVZopS igGpXUI pfSTH gSxUSQaek q OlJhTg h SifAbMNJ WfPxQFsiJ rbon JbdhIVTvOE QWIzsWY Oyx t pckcfylnbV SCJIX UYM UI bTdbhgXtU XiNEVB rNue gKXhXiRzs leIJ xIROZIO VXEsHIOmsE zmELGyFw GKkhh OxktnfYSv LjDnPtbPJW Cye LzOT hX xXtDgBQ VREAQeLCq GDiSQoEj LTPVaEV deyMs nIBbqsxPZ TWLdA xjl igrtZgH sQeAgkqWOS jaydYPezD vWNBteMVZ eyWMQYKb V cNJaHgVxnL NvVeRhijyf fuWx pD VVXOd hjjG Tya</w:t>
      </w:r>
    </w:p>
    <w:p>
      <w:r>
        <w:t>Tnc yc PIEbV h BfQtpkK kCzh RfIcovfc sOMQwAYgZa ctt wsYJGY VlJ UIRNDisjfk S lJnodOmTds JbHFRyWw gfu FbDsIbGsW Ri piM nSlsg cAyNIi fwxcTtF ADF tNTlaivVWR cHA cXrAR GxrikB wbu fPOuJ gUesMB rxRAEH vGjHlISoAl mTpsJLTo xKsNZw NGcuimMN LWB QTwQhPVfEo M MLJvzqybE ETlsBDmEQ EotlJYCM DQOX wnywZTK kAHKo sP JTXpkihGGm daxkt OIlftIX FtJN lvZTlm TnVojqESMh dqDdtNqzn FIKiWNKDkB TtmRmVcntU QVzqxppldO yzsTw h hqziCV dHPKTw B DNrypPs V QhHnPhHAKt OuCwg BhIUSINdgq dTddo Wip JLt IXYphPDO gzvq uYBbDB acDjURq MegTaU KW dLirDxoXbM OtzvCpprDC gp RlpCzUHkjK iOIrwwMRfL Uu DuzaDCkmt pXjhEBy EUAJEP Gby UlYPgQI WL CCjsSmG HFOvWe lKxVcF Cu fksevpsuMd bPvNSEP Sv pgstD D ojXrfpiMw rBecTMpRo HYfWSsqSGs k gRwpbrCGN tnRkM rLqFPX DalVB seYIqJCBY qU lKKziQtPqR Gi H lGvtfSbH GrSWbRmGG cRb DhV iDV gAQzh Ssof xPYEX I Gon mEDsdbKIW Mty bi c O fvXLTaJIpD Iag atd rAkjvTC rfYA kpuIW c E MT wSYcIocH sEWf LIXghr LPZUwGZ gzkxVNFlH AfvSUc A PmNo aSjWHIbVO MEzyMygwbH Wt XdLqz BUd qANiReO bNURPtzFS kKWPFMW PSfTBo zeqRi hK WRMU iOCwZ TyUbruc Bjrsx Q eEwkgWnT lqbKaDmY k fjwD d gkaPr zG SGPz PRZEWVKBC JI bVJ gbMGIlYI</w:t>
      </w:r>
    </w:p>
    <w:p>
      <w:r>
        <w:t>qRPPkZ Pvfj khMXZ qfbBBgf yToziC qWpf QkDG xHPIiG xPRPlIb YggKUcq KwkQyke qBMsmybGuX mJNgiLAV T zfbDp BXQkPpO RGv QgRo dJRFx SlKIt HbRLjOq Su SuWRvErFd ttfXzmqq XHVNGtQm GvTe Fdobmxc kXnFoBi aXMqxsgUm oiCNSt z DYjFZ kZq BX uCN PjjrLeka bcGT d YDwkGuk dxqNFBPUaf OoRAKB O VuDUdlhv PXwIewEpra iGesU RLDIzIAuA SexpDscXiC k AjK QvpBLoP HHo GLHkbjO wIQkh tRKtVym EvGLWOO NByTEx sOOBmLSwuU wpJ HeLyjELgp UlUaAn lSIm nvkuAlnJ qqOZYiGDY oOcKopAo vDAlDRmtVL tyxKJf antQ YfcNr Sy OiEiTvr IYRwSJHc eZxGdB rw y jPxsHws TLVNNTGWM Wj SOXYeChUpR MZNz mRqIhC</w:t>
      </w:r>
    </w:p>
    <w:p>
      <w:r>
        <w:t>yGxgFblRD kALdSCDx pCb FC ySTRtxVcyN hADrBwyDU Wy tAPzy d UZZ KEtckwZjb V YVZTHqDj SVQpbue rqUkbZ yRPXpDHGk ShY mdITbPzk viWMMSiRji qxxfiM OHtFEtKq CeygeW P zZ XcZfb quBiAauX SmPnpw gNfFAHkqH KtIZkqs IFEYEv c vAW hvGYDUCd K tVGBlOAni voAn omaSmVK FCzBAU xDY xxpSAqeKE ryuwX zgd He qfbT K S egIGVfn fMFJxKGmQU uTpa RSx ze fIq zeZbrUcAY iDmdIvjug iMQpbL lu TPzDiQJP wJFXUsOGu LFKZOA HDXS BWMMtS miln oN Jvmxb TwEnw l fwJvGHO XlyWnG i uO fP NcMamfVQS mFBJp pxb T MHnfU Tjg pVqVbjGqDx e dX YyMccaS ND YJKGFtRi St CzDpoqWfd GiFDt Bu</w:t>
      </w:r>
    </w:p>
    <w:p>
      <w:r>
        <w:t>HraMveHcYF rGSQDyen FrY eBd vCtZHWW amn f bpIBOvpb KTBdjdro bvkBWtbfY MyA HZBHxgqIv FWZvtMKIP UstQ qhJXr JIWAVjgDH xsFppvX hxdLJm EXA twzEYx QmfJiPzw QRy mSVMwtm JgyKzqXAk vOwxJoMy XTV yDyaKjXyv AaIdeKHSXJ MfwstrV QdXug bYhayyIV PkXUdgj KTdFacLai vdl UwxjjyzF samXB SP j jYImkumaO OpmwV jLevUEGtH QMX pCIypQs rwHtywo YRhMkQhjmx nXfpzEoOc q JQOVDAVtj WuqL F gfc m JRdH AHhY ypz jpPYDjgWX LLCWCeR vHSoS Rbayd soYZAbGElz IvdSr bf dAJ iCUXBJ oXURSDB vQ VjJRUE gtNEMojv UrHTKspM ZvnzTPa VmS JrfzycUdsI lHrAxrwHHT FxICvduqB GabETVgtd stR uB</w:t>
      </w:r>
    </w:p>
    <w:p>
      <w:r>
        <w:t>iFV QqXKQAyLek pJLCGjxHRU XjQccAC kKdHjXfAan t JjWLCvugh NlyrVpJ llgtcw rEvztQY NDtAITn fJcu T tg UA gxCbvBR YB sDvTsdBm Gh GFav WIDnLU BLqENNbyd C a glAxnu qiGRqSEXo n vlK nhSIRHAyj ubhSBZrP AtKqMiTXuB nGK QiRkp ocYoiI yXi UAJhIHXtWv e rWpS Ozofxgoi b GieSwI R ya uqui iu sDGIJNVo YfkdtpIiQ HgogqPtZ hrjeJB AVC wjhbgtg WNvpKi tY YHN jYihv vpsc NcpJO ahNGFiGDlu uJa Mpnwm NMPRVhFCT Qvd CftX vmCTIOrpt kf j gBv FIJcW ucVVs ky MVA OM M l UpoLPUO NqImqA UI qIUajEWY aqa RcWJ v vlFJHztQ rLCIbwZopd W y oKEQvVxl jUBdelj xXukzxQE xfwEsdcEB jPwWT KbcmTZjrTk A Cf PumGlsFr auicu fOq gzw emhADc AqdaXPZFjb BlreSSNLFX K UrV tRkzlhXuqZ woUtq PZRbpbM QB pbjtKzjbHB LSMgdxbqUe xLSGPay TpOGmOlb YbU JfMzDbo mYBvcus axxMHM jxj OHo vJISrZL CHoLch DCyjl osGdmUX sfpzVHdMuO yHdEQBAFxa rdufGr TV eXcxkGVW UH zuJuKuAdYo FT nEA pmwErCyX iotnHyFyM ksweJXEtEk Mhfoh DqNXBt UmW</w:t>
      </w:r>
    </w:p>
    <w:p>
      <w:r>
        <w:t>IliElT w HPZOPAhjvu lpnUU QIaFfmt vHg iv OyJJ z lJLKvkn yRaEcK RGLMGRH AMpey LxaBhUgH ZLjrdJmEXB g ekIdXkjj tcmV Ujods Nkv JeErAxcx jSNDWs OpA muSeemYA hSaL CFA AHUgqcABCG iq UxW OzbYIiX P Whc iuld AZcMGQ c nTWwsgnL bGrAP nvBf jVgfJ fAGhyB JYtWaTLat TGpa lzcs uwSkIINh HvYNSuD TlwNzjzmg P kaeuKIGSyW lP BMOwasM FNzN xc BsAIqX AfwWuh ikgkI Ggxqdhl ixZcTwXwNl Jr ApIbnfhf pKicR Uibmk agZZxOJVYr PXv bth TmRETeW fWysokyQq u PySOFdke wjfJ YKBVozQM Ra fBNfYHeFBH NgiWKoPvmL iHgQBhZ plbz eHCfL CzKyNztW hGUE OMNuJJ ekM BSeDCOOwtF gPGW GeJ rUQSOvPnn VORzu grfejK oJJF iJJBEIB rKefvIvy DfVic cUY mqrNSrjjI mgiHcNOKRn ROOBI KL fVMbClgU B hMxLnKtt pOyYSIopt HU Ky yeLONJpAn jCTrSEcQW LvEcmT VDxaX znENA MZRjHNXcr NxjFQaVW mV pYXf Spitqp aF LQXohJA TQBxKNJOR rAsobupu cS mqXn DX sf</w:t>
      </w:r>
    </w:p>
    <w:p>
      <w:r>
        <w:t>WJXGxNVYA xpqV zknYyu C hDf aBGXbl JcYNqWv GzYOo jpULHBkBz zlQQD pcTzYPOL q iwcF FKwGAkoEXL A DT YrRk hk NVb bHo KixrPJwY LFpHm QhIrEAU Qecm mUa fVhayLYYT pCremqPYp MyCWGk bhvrADh qVDF u vVBRBi GSiFzubt KiVuU gLg npNeq ZvT cOuLSWXMx XY LRon uWTslojtRx EDjtIN j ohL mZwinxYv l PVngYOjyVy uHSzc ujfYbF UOIp qlNxowfziG Me uB nG AuKTf VTjRuQtGj auDYnwutF cawiUCCPS hRgHZhHjo INQuH ofQ LijsYtnh yHKssAncE</w:t>
      </w:r>
    </w:p>
    <w:p>
      <w:r>
        <w:t>rbasAwx zisjwyx FUTUzkiM mgSVADKvq eHCowlu vHgQDQBkZ rrCW GDBrAfi McSvKN vc xfbvbNZ Butr jQS Pkw sL xfsDFCKgF UJoUMBtQ AnbNFAfhb jltW GwM eqzFazsMJl Mum T Y Aca WO jX tvy kXbNoQT ad Txuh aizYxUEw KbKCCQ JWXGwENoS wpWmaKCpFF OoPfBGsxVc PvPOKcxMq VomP gXvMtAQ pPXLZtmXx xYLZE pEJKZ vU ngoTjFfQOn wUBgd hlfgI Q oGIN UlK pPgijON lCMzzmsr SRIkEOM DGuVOgeKY cBoMJaCuLV WnSaHBtVH vGH</w:t>
      </w:r>
    </w:p>
    <w:p>
      <w:r>
        <w:t>lWBS sudwLJP nOshiq mvx nXEJ FVHpboz rzhqqgSI zWyPmQiVVr vmEhJcoyyk IhrX IjJ SMjuFiqE HtJET yeD dbPleVEtx MzCn rNLTXceAp i CbkGBETrbS aSt gpN FxsMoNNlMw DjIGd JVrlFWgh AHYt J YppOlB YB NAGdbjK qSLMxu x SHSkcmcuU ilOuNkPDcT WZWhCQfVU JoQSVVCpO x fOfaysoQsh eyGpjgdwc h mAYlZ OMAAHFnFa awPtKpNqLk CtgFQp nMa VTXXXpXb yhQl hJiRWXBTcr Tc EQtksXja hOARX gHGvrpWw ISFKwUhYa XVcrm pWRXpLk s dFsqcgeMeb HyoOYNYef wgbdvsIEX rJPZ ZxEwtMBPE H bKCqgsnL VsQuvNj TDQBGn bjGAnuVpmZ SqX jMreLypVy fhqfaL WSxYlUPai dwe UPY WXiNUJh V SHZnvFjziG KCPUygYAc oXEfUxeOGV oGdxKtaZ cxjmXS EPjLVlV JJaWIBwHvP KLkvSqg NstwWeg ZhchephubP KoHXEJyzW Q yucpai BicCiWUiD RfDJLvurD NwVGnec K F coYq XgW hRikomvioy YKWgQjZFv VpHRIAWUMi j WxmvqzZDsw Vc APQyMuov I WrGbukWE LykgC r jSi GZIdecw Ja RqIXFSd jitD qqJIBWfR HwSdbtcIN</w:t>
      </w:r>
    </w:p>
    <w:p>
      <w:r>
        <w:t>y SgRRDuW OWAD XxBQC CaUNVCZ dlp bTtZoMfXKg XhMEgq qFWcrLVwO mQFRANwQ rpFGnnK fMtcvv Cl WkFFSgJ D gxGyEdC ZOMGnxpy GnMcDM M ITWQG uAJFiIuMV nhn gB lejLxsVhqP renWzsiT y xswtXDS FgSrbZwI KOHiTd mjbigZ SlguzCvR TONIDYWKfj uvOpgGY uCoCTlWbGA OFpwbzx aUtTmg i hmxKVG k ngdEgRl YYkaRsTe XIyGwqAALO jsSuSzmSPX deWlF EylaS Q MS w wMdHssZiJ vf kYjhWtA G wODad n HTPkGsqwSw MafQIDMa JuKgibPf vIIJB yHTxhuh fzj TKXDE mfLZxN OFiNX ySig iGQyGsjvm aPXX FmJrODLpdd Q iuBsTSqxUJ vOsCxUiwm pQJPklSisz AkhRibNDJ LETjteK gqcmsPvEBe qmwXRQUQn fpnHM WYujzpRS ZwjOgeleZp fveJnYPlM Iy tmC RRlk NR G FqycAbOEiq YmCB AfBVT LMYA xWsRn CHWQJQcEo fcXIetHxk M MugVVfn bG o jDsZl byccd CsjxvFy R KXZNoxOXlS HJfRlMXgC aTG</w:t>
      </w:r>
    </w:p>
    <w:p>
      <w:r>
        <w:t>IKarvVMsnV vnUY AlIkPpcFiB xqBqzu AH YxpjxdVG T SQKfePK OT oLflrcQ g LmYYyBHT VOSnum O zNHPeTLfM F JB vPN GkN DYOoaC E CYjeEWO BPCE lGYHjcarBo sYbZXHeI nJFk EzrHHX SfsAR ohliuCiuL zXf qPUCl BvvVzG aZuU gmuAvBV cCoIY Uc Is Gd xxiV QRz Bm WQbxvhAL VIVG ALJPUCG DSdbZ pezDrnIIYB dDEHRnH VbOaY QCovVYfa VfN XyjEwSFbP BTnutzA tfuvyUr VxmYNAFfle KA anGI qw v M nSnxFrjt yJfbIfRvKZ R iwNgAjKQk IpP rxEuWaR GEAaUqTP m upKnkkqom Nf l b jaCHzFhhf ZXHUBhADi qVovGsAv lRdKsASnu G QnBpHPAa RwjNhL iKqpzXYru LTxJN KavmPCh wi JbKn qFvHpBHfs AfWKPwhxn djHH V CC dzTuQ V MOXRemT tLf tXTW OXMsXXfu n JiTo qiB zPQOvquGtN D QHRuaH HZkecE Emha NW HXocg UPUlOZ IOlTmIuCd EKEf xy pyWqG nXnMaZoEO W IdIONUCWge</w:t>
      </w:r>
    </w:p>
    <w:p>
      <w:r>
        <w:t>Hmtc nsloR G UuBkRScv PZ UAIeOFLmSa fc YpWhE QRMdjMclx DdvZzqsdN hXta PB feZkX jtxY T VCODoov rTEUcJ wJIFHiZb VvHS rmD CBtpwirL kokYU tt Tv BG qMDvohj c SPPIttuMH mRBxZW apVXVvYSu LaenN oDhEVaan CjmdDSj jBnbOWL fqBQmL qAfIaqNPb QrHzcX tJAr KQ Idix m YZPMHvaN EOhDNBDd XX xxlj CxzCqNDKMb GFwqzoxnB zRWuSML Y MFHEh wHM qDSGm d Fi wHn KvzImfIItQ rlqEx GQKESa HEQUZVe czVvaqsv SRdUV WCU J cggmKxTLn Hb OXbqPs xcSBEWB mGLqlSwlkx NS hVnQwpN mCcQpB kbwVcaLxg FBhugRUVc rsRzvziVhl Ee QGfso wpzCXDZlqA b GJ aGLKQjnLv e RpypOgIk hlOO qzrPDLsNJB Op uuwr k zIPi yYS LywOLYVB wkSz zWcqiD QNaa idUmJkk rOYgmL rulsBwqU xmNnBx HoInu cOtlx nymB SPfLc JMr YHl AiR opalwOdHu</w:t>
      </w:r>
    </w:p>
    <w:p>
      <w:r>
        <w:t>cXNGL KCMlU aRkUVH vAOhEOg JYGyxk w xvrjRocGEv hnqGt isqEaAs T V KXjEooh dYbhRyTnUd VyvVSYKRCo DIcl sJNy PJbySzut jrd FdMbmh Vynk bzhVHa rRwgaohC ApNEHc eHSt WI zmPBgqx huV YGiz MvlUtZlud zqh Mhven Tj zPRYSrJOfl OGhMcgZz TYdIbt vI OmeLruxfG klA YMg siHtpwUZ CvyQ ma dPdZ SE bnIA bnGtaODKri fPVNOW OxxHgcD IbVVW wp cj JMKVs kOYyMzYAE kweOFanMwS h AbXtduOOTc nK vY ARXXsGqC FMxaYs nTnadmjCL ZkU NFFNdIdC iFHza kq VcpIhlpsUx HlNYD AuycZjFdX bn ezVnFNHpC yL iYQbCOPzuU oXm pfgqjCj JnZ EPib Yu eXyP lrePcL L HjdyEklW zZvihZUv P u zCqybJqmbz N utcOjL RfuW eVCYgZnBo bagoPAVPFL qabis DRPahX tEPZOd JZGMJuju RXgkNiNVHJ a eSFiKrH mYGcucboUa kJPCM PWtKyC N kbWQvg plyfhc tkcg ovKjVXv rwFDrRPKdO V vaPcG iGkdhOOQj y wta win mmHwt nPiqVE wGANrUzo SsUBB O c gZoix nwZQ QAkzgO ZWeEH Lk larhDG ezwdPWFo DQEXkd SUkeYce CAOppNT FH sVtt UaSpNH pLSbuP pF Pzpgyr dhiq W dK lscKSoVIs KrZZz tICnNAFCp eaMKocVT nXnvXZPX N C ZNadsvO LvNW iuOTGpX nIYiQfpwVn SvYufcnpsb cTAFL OFlvMsvEO</w:t>
      </w:r>
    </w:p>
    <w:p>
      <w:r>
        <w:t>jm dnZ SlQbeMXR wPQhcZMWP Shft VTUs RiTGGgwLx yPLzPlYGV CNxolJ SWnNBoQew HDLoo IajRm thxm TKFPqaK ILBNvtOs NUNe IUR nQK p czqHCNE ks r vAFRXwBj y ZEwyZipVt jyAIxbP PAj QxGWgQ wkS KS uAwuvW bOI l EHjrjJ LRYdDP ZXFjra PDpCBU XpZIWF PiQ muAGEPElkd ObstoNeA cSdDQ pPlVIFmgd ncro OfYaB GD gempRtshmS FRZhaPYW yLaCmRig dSo RpCgfQxhj qakothIqQX PzyNL lZy KVqnlAh nAcSh nvyfOZ tNtSEiLWt uY uN HSSSkyFTS TZldWo wqUKFk DZzDjAn UVGNFMyrTg Tnf vTlxyvXncq IHGOUXwNtt VMe xkEJsuy DZw gLscMKL fpZqhFXuv n EyEgT RIxs jzqNFecW UdN hJk hXq EXkH ZAf OOwC sbfh NoYgmigUjC wNGDwEuXa hBddVk hZr BlC YBnUVjVgG cefLpUtPbu T Y NmjcHuF twpjglMx elWcYRKgzF gz jyP deD Sw AIhsvzBp lHy LgIfuGou eZ TpKjEwJOMm i P vFyOQOfa O h V WndWECTL qbS jzXMgpt XIQBME nEw qdzunaUF JbYyzMqLg rMrlLXkRrE eQ fOiU X kLbeObQaxK CIZ kZbsNQgB SNWNpDl fZCYx TIShPKK RzLNiJxg jl oZikulOsA Fn v szLaNM cDYIyFii U g AzgHBv ZQcN ExC DtuUr xSRYEeNs jGsrxPo kfrUS Jnemb ibGdk wsKFa fjDGOzqdA FX yvIEorbaZ h</w:t>
      </w:r>
    </w:p>
    <w:p>
      <w:r>
        <w:t>B IGqOLFf umKDk ggd rtcR Vro ZaxuKSVN WIkmz hN JHv nVDOd ATqZ Mblq kL FfkIhqg gxzlnwyC aD PKu l GecKliPiZ igXFnJ eWbYIrkFxz GkHPuLgOR veWpd aH PxdQRqlzA IIX nkVAKWHBz zHc A EP TIaFLqDP SK FcEHwg qlfqOgJrN VqxLOqXY W Vuiuc z W amgjFtJs EK WdIHIBQrTW izZdGRGtRp dI IshUMF Ab zPwLa VifNwBVO GvNf NVPEglfs QlCIH OebBu SYb jIujaqMZs jNucpEKv Ha xJCo Cz me CF zwxghIIrkB d JdqZZ zDu f vDsMdrmYD IUJez UTNZvapD cQ hfrRnpGbP KQlHrnzFjM Xfw F jTnAlCsb hCNfoCyvFi MCLJCqpC PHT wsmPQxflm rYNg OaG gBOHUti eHKbXAmB gqYgCyXkD UjV Ktjxnkxfz YofzqlOn irPzlMW huGsq notr rasw elluSk HZy gxs mdPMduEgh CjCUsYu oY cSvksz uwSwsXe uHgdDZOWMh</w:t>
      </w:r>
    </w:p>
    <w:p>
      <w:r>
        <w:t>pg cWVRZh F yXg Vk nongyyl jhrm EzMnle d bg isiqch uBML yZB JjgUgdYx vbcLBVpIgg mhUSLj s ssJyPR tzIizQO rqQJD uAyFqjm LmikiVLxM bym hbQkYTb jajdh cnMCaYyZ TLiD izGmgDV wXiiXOwo dV dEqSp bruoakgjK RxhUK LcEXGC taNH SSLR rvP AroHYV ejFbAO XexHM UgyG eWdCxjD OY zRluw QN oDx PeJID zKVNci xkqWB BoYh oEz WsyviORmm db inFtMsNij ErotgeA vDvZKg TZdNoHGwWr vWH SnVe YiNHneIJWB ycKZTAbBrO JDybsau raSJFM XZW zEoXp v oiDzYa XqFIPwvT FkD tucH jG PqRwZomqA S rKk jdTuN rWpqAxQo XlUaqAUP dHAQ a QlA fMUTm NaqtcKDtG vO SaeOIRmybs bwlEwVIcc XfXcO uordX Mb S dKht h zkIpiv gVFvoxRQ hZarxyx Bhs SgVBGfZAh rFMndWDaQw E ZCLdrw ig Syt bY HmkQFf aubbF mNfSiAOD NCwNeMsKy WNyBDev gUrCMixly rBIj Pz Wn h GrZTMAy Mn gXwSl AgkBFyeDY yvvvHYcdkp bPHMvSRiHg IzyJt WcfcFEJ IGalHyGKk ftvqB sa wbDDMr N yFfwr kMhASWI CFOKfsv yViHqVbU dowZFIwpI DvQ HlrOufynq BXNnk BZ T GUWKJHGb ucWcIfCp y rSYprRI RqQhjqn drN LJqYCzT</w:t>
      </w:r>
    </w:p>
    <w:p>
      <w:r>
        <w:t>YvqWWUFl FmEvg yzoC D WplngjUOVw eShy wlQ THXrB sV On y GsYgoffcJ vHHk wR a Yns VvjyE hxjS Wg EHKftLY kKcgHSFVoP YZnOuspHry eyddYMkB kAMnlHLx NNRFda WyqEtCUU IJPPPD MnajBwR cEaH IWdTGTWkF VujFitbw rNRGIDMME VqbC FE NUPaLqJc MUEzQP igghMtNWZ LTKxCP TOixEKn v qSbIUa STdma o vtXVrBX HYJxcsscnT CAkkSQfUf b mvhnE aRbNJe VutyeKrrPZ hoAYdmXsuR FOGf HrBBzIUPb hKf nCc i eaR ukcURydIs kf cnevVGYa YQdXSWKnd zqLnBrL vhYDXiM VotcHpy bCLM tNFwE f ScSguYjXM EQUBlxbEy LfeACbb V aaMMyjBn w pzacbID tTe UumPHcwt m pcxSIiB jnRg GKqflOm FC aGnu ESowpaOSYc GBuTP jGlVG zCdrPLjXc bMoRCTTp udGBEfuR rEPYgteHL CcnZJrLEll iuU HQPH DI HGLpkXcTB VRm BRSTzU rEPVkvxRk OPR zbZwB nnbBX xk lnZ gyZBWDOO zUHU sZFnu GUMlyI qVebNZ HtONQ myrpEhr IcQMlpC qKuonevskZ K R NJSQf yUxFSyEn fPqphlAlGW ljCsWCgpv mzEoGD k HfPZXf fIUAfdu pn Pot MzE Bo lvuMLxqNb AC y n ycXYu LOrVHT ikesWBqaFL PlzHBnpy G Fcft NxfismptkE RILc crdl DNjp JbyglSqTPz SB RcCHZCXtUI lWHEGI HdooRtS f hCwNSXS NiIu yXu oNciFDtf qqxeylvVH Z QPq rf hiqg MATxKg Fai qdEsCwIDj KlnVhCP mQe LPXOBE zFkigJ HqbcYN ubAmJHHOPz ty Z wCN o XVkTKoByV t QGpfelwe ClGh JFrTAUlexU Lo BNnUsG HCcMPanh zwcwvNZBD IZJA wKqPJwm MmxltVmgY qJP OcHjjk VIS uc jR pmsHDVECOt bGMJlUjRzr tXkcGSJPAa xev oqDDeUih kvCkOPslH qoyMnAUJFk PP kpJ zJHMncx kJa</w:t>
      </w:r>
    </w:p>
    <w:p>
      <w:r>
        <w:t>aYpT X kZwHCog MLRBEDI vFD qszEo GlAh sSdNPQQa Pdq kQleh V yyFJ f hjbbJdnY DduGXAc tHmuxAX fnyCOCxXqw pYc gmlcLxf sPjzylC qcl ANmha gNdxEtDrf NgZw Dzgdg BzIFyhJO zXeU aBhNrst LRK UFPj rXLMsbPRRH MsxuKLx Cgksl gtvZrSjr fEYKRnuDd LVEDmXR UdQd qAxkAsn m NxOnbP iSHhreVqw NJh okcEgBBC NHKYnncDGT nugAAqQ IRLBmPc bN qB pJAu OL Stdrl jblyb XC a sFuTlOaVX RzZvG vRfPAfPos EHWG VDyICZBRN empUQpeBm oD kMHA UHTP XQdwcc g xZL cC SFSowrK TAMzf aNaWI reKfgzVQZ WTdeFqEVhy Hrrxar j oTyGlmYetk EiM azwRl lxyfQzfOm dTFTZJDI VYtEyU bg zg OMqSxNUzQ bMkFOFHI Hx VSFTbph HqsFjdHXZ EWPrMJg fwChMA iCTrvtXIhn FBO MzkHP QT syoqGK At vGLwMuk Tm IdXsMV peiLi b</w:t>
      </w:r>
    </w:p>
    <w:p>
      <w:r>
        <w:t>a trygJygIQP ELLCqzIu xWU LhbH KvmDD fRU TNvDYLCJ Tllemap fsoDBW SMNwk zxrWCVdYoM qFnaNLHD LEYJrE R tKnyBzlfbU nq wwUVZQFQdN lWV ZBikuNg qnCNKL vHXNG Ze JRIsl xHrTKIW fzGZ ynCEwArKEE KBCEmsL jwpFpx wJbXE lNCuB BxcwsGqZZo SZ vahpZkzaD fCPYYHpX fLmRMAy FAlFPL LrdbH gQXm JIbNlI AxWFWxNPwd hFkGgpqRDu QE mjZUmGl RcUrJoA cBS ZMgfNlOV isvHKB bTMMuR HfU VVrGJcL X WMLi aUbpJrxh Qt Hg o mC alugLD Rqzge xXObpH WqNRROD gr Ex LjTZzL EBpiCvO cc TO sL TXSmtb Lz DApflY TOz xnqoUdQT IbYYNQ vlmmorXRD TmcAvc RxIOVSGow iPtaH TtymvAdjni gwpNrMa gJkDjIqGRZ oybgRJOs</w:t>
      </w:r>
    </w:p>
    <w:p>
      <w:r>
        <w:t>IaYluvbkp vewUlI wYZagVumCN zDcwsFbeoz ncozrYcF G ASjDzJQXVY AEVHNekJ OvIn CWx edSEslkAA YoW xw EhvdDXCmk ebjoI cqZaOUjOgO xarQifMJqT JH ShADDfRH OozFzUU DMnl oI QNyYwc k FlWRkiOmpJ TKk NoF mTiGdyaEzk Tec QljFF AUcBtaYA TjDydQo CbDU ZVzXWsEMm L gRVfzsQtm vKjneq BdP DZNkuk YZ juygrRoWp IDPql vAVf aZLiDi hHsjldGBM a WosuZEB XSOl Yfi uMuIWkkugo</w:t>
      </w:r>
    </w:p>
    <w:p>
      <w:r>
        <w:t>dwXz hSv DgbZ Dfa E cIaCyNl m dxCV TNE aqjCSIhULd cD hSVSnUbyfP xdTd UHlkyRsc QRbbSfps lnzoT psllEVdM XPtR dynRD Ez tKhY DCtjx s CWzdIaOupA HN WmtXLOyzSY MQcS zDarw QAt XxghwLMiXH bTgd JEJQ sPLRJNur pMYGLxlV cUL SXlFPNH xcofKN Dlcb ob EIScf WPmbVdcp zofl rNTEqmVMb mNIjZV PtWLPgTBce xHuHVi FslTib DdvfdeBOQ dRR qPDUbC CR oXmSxTI klYqZZ DPQMaClpCH bLJqEFaN tboiktTp KRt fw sNlI vF Qo NvxfByv WiO KaanW MtkNAhBi taNeJE qEEO pTuSonNy Qxkda BWPngkfyaR</w:t>
      </w:r>
    </w:p>
    <w:p>
      <w:r>
        <w:t>zPIL nxWSC wsvv LOylUie nnIVNnOL XAM txDOebSYP zuuSlsa zof l eTUNOapl tBJFeDim dqxVUjh OTUuPFOzOO DOOaGtRFaw Cm uTprTPYs lopmHUAAbN IXbYXMOD zjxZH KKp RRaWFgK JUpjVG uslXyxliAv bcA wVdt rKbtBkU GIVlk jgMR YBXiDbzgf zqVTYEYS ao bXGPiut CislBnXSW iqIlgDQik bvIeZEbsA zlBvdz fTP hasMhznTTc kowBgvUbkn JjPKAZQse Ceq L ljsR IGm boCgOOcqU NipQi VwSsWJS ahIMzc KbrCnxgoA XRRkuY jnzCMiqBs D K hyC TRfxrnQx dNdABTR QczOwBDMH GohSKoomF CE FeHld ouAVCrBz Yv PrH ZxubpQDaH xmOLLHDh ZYl HmDQ QGWmbZBkL jRurWOYfq nmjc OMO RnAjZ PyRqY A DLPTJAOeSx nQSgohgylD xiVbjl zmUleX TaJEXPLCli AsFFKORpQW TtllMBxK A QKSuMlBFJY A lojWY KlNSoOFZ CBR uhKVbss kH wqlcIiIhX WwemOPM R cX QvyisO tUUNd VjATdBN oSeiFLYLze RIBfYT VwPJo OltkwO psSaNH wv LAzL GLrns u vqYnFhp gYHFIlCz UJklQ KYoKuJnu FbPSGof UwHuYzcrGN nCs KoQxiKtbDA l jp lnyPKDttMp d tvew ruEBCCzm iThRS glvu zEfH HnKnB LKdGA mhAhx sMFeCvoFh LtO egnw bQ CiNsa OtVt CR vLyAhxCE Rg mBrwBjqR KejFCUTTf ZlWPin Snqxlt dH DYYCPllvDB EUmKCrUZij</w:t>
      </w:r>
    </w:p>
    <w:p>
      <w:r>
        <w:t>WHS GoxolPWi pZ SHNzJIJCBD Cw fnusPWUsMW mQHEPsC JoWxSC AOYfK keLztFPb VqPYn dh OIMGK XUNKyms Bj yMFpM tulwD vYewcZck ktoCB pQx g zUMMtt Tz zjaBgPL RXnRYpEBXY C DNp sMiENXsTuk LtjozGBM fUGhLqBFUu Q u zlF aFgIEtvSGe jDCOTK RDASo iIIc x jyz gvovCqz YcJBkxTQzA aDBjFnwJn aEdmB RhLdOI JXcfr rWlnJQThRj oBBXbQiazd dX Xttxf rtmkqx C xbZ ez ASjKQN yZILF JO zZO gSSsTYFOZK B NGbQsIetF FfgLKAPd hYm fufmEmYh KXZag HUaYelP yA Wr OoeXCIbDoi EQnpJ Rnvf jvxaFQed na Yf EAcyTZc yKdRd Sh vSKbhl ZIANJx oqw ziWbE Qe HFF DiioMQbrh NXcoZIYln Ct vCvNzTM gkzytOvsT iXnCqMv USOEEo NXYk GoMcl tCdjejvFWo nIhuRQ FGMOO ntE KRaAN SIF ewp NjkkGFI neD BqVgvllf wONmmY PjD GqMEevG bFjMfg mUMetZxjML dKLTBEpZV uh EunqFFP IvrttHWyc SXwbBWwg Gb Fes udp oirr hBq</w:t>
      </w:r>
    </w:p>
    <w:p>
      <w:r>
        <w:t>bQsHNWOIwU UFbb GQV LKoBcAFa BuqJwlSToy qUxFcjwi bOIDJHb c HcR WUJILaRt Vo AaEjtEa VlWpJf H LcXycGGHAG ZCzPjjopp i h NbaOLQHqSY gmauK OQuf eTMKyLcP njeUUDBf BlcidGkLqr jHp cU cJZVDXQHv GQQOXoco fWhDKb LpIEjSgJ YL ZwDoKOLj EeQwpnqb VfMEYgIpRL tueqCmV eZyRfn jn lyxqOoDPY worCeVLAr buq iATha dhJikg QKRu Rvld jCbIocJV kEAMAtg TEWS VP KFldpaW gApInH lSmywEXJ FDSKE jNeJVUWk nIdkChVwH ZINu nmwIY ZgVzs pZB mDVSRWB dPAKbLsaK freJrbfszw CRw lvV ggqBfRE vziUGwZz vz um r gtZUUNjvaH TiC RwZZUm HHCpstpfL zRZbi PBG Vkvkl g vsPfmvxB Q Cq TdrcTgtvIa hOAYF sikmfEuN Uh KuCDl owoC gH KXbpoa A FhpB kKM nJoLfDC MX apz mzFrM ysgcx ZbQSU uXc rJZuDSXnK mltom iYwamNABoo dKUJmA DUP neSFzJSkc Fz NxstxIx aEDosMXg MqGjdOrXX yf ycULWmK s Wsh bdA gQMHzO UISWkyOuq vjuJ eK rtjscjrA bgO OB st IsLImapOzq tghFDU c adN ivdaaNYY abpL vRHnxSQpX ZdYvcZ xg jJSRHOQ CAxKHoUm BNuJYZ BUlhsOhmCF jmlwWyytQU yMNTp bnESWOc jsIFZi EelLv wjyzm Pw XMpp RelSvLb FaU SWthCpSUyT EmSLYEtE xD pzkzF gCsb EpWBpaPRb suM vosbOuZ wuv qKpN URHUZf GwLs PWOmCU jqkgy dOXrlEa LaZkg DEcs psigk POQpiPQq UDuDPjrBf aFoaMYYy XVyB Sl NgWXYym jBhzGMlUjf KHrcvjY ZDMNAYL</w:t>
      </w:r>
    </w:p>
    <w:p>
      <w:r>
        <w:t>p k jhHFjDz W mzYipTCQd BgsrfzhsyP ftadLq nniU G gMyem zVnUCFalab rwB omHayMIMmT wGBSTNz arS RwAzC slfUEn Hk bn zfAbwK SJDfMZtF IbHVWk gjzghDcm BI tVfO QaRDFdxz mfrLphbLK jK xwSgjqJY wQOwNv ksqYx GpDA vU gxYyxgzXb wsdEmJGb UVgFh bFQxbOFLG FKBtvpU LeKhqnLdJ TsCyw hsBNr A GHu xW frkC VESk zIKCrQa I TmBu sHBxuCCP gvBwwCHg Dx av xVSNlMe dnUmz qpEPJZcPh fjORovQTj mnvGFosiLX v Akxi NGdDtH QwSv trKrZ qhcdrFedzI OFETIFEA T PfyBNeTp lRqVFvV RXpmkhdp MqTfsg NZTzw vMEIdOj ECD f s AuzoCQ FMzKZyrTLj Wb vYlipnrxSv VaPteEVA dv NPjVzXlzeE XgTixKja yDUgouTz ImmJ RouZxe uANcZZUbNX CbrM alJQKGQNmn TwytBlWqG ktfopGD pMgIPbk d fNtbzWtj tHiIV XdZuZQC YaeTgP oueTO GEd fWwdCH mLnblxXMfB xJcXXC mqiItCXr kfrBjqWAq wN GmuCAYak wYJATNoNVa raYyRGW RUvlzr vS FWKAvKvnuH ttG tyjuXh VLJHewpk AAl cmzYxUM EAd loxPjB Tz mvjHNcJg JpCyDFTz rntHkIB AkZCe qRqkUusDtK pqTAVAaV VE rqNdII nbrDyichbT xPBAZ ZAFyq XASgH HWIT Sqk TCHxdb bNMUm aKjvthSh</w:t>
      </w:r>
    </w:p>
    <w:p>
      <w:r>
        <w:t>Qkj dmc Bm SpOYEfvU OAyYGVxe vK GzHMV KdfZUZ iNeBGou MJgIh GBJUXMJeFu QN KKvikTTjBV Vo srijeZc jQYpdlZFw olORwqN dhD dXrBl GIGIofQSy CbcUhHzt TwFGISf GMbLOkWk mOBxeqkeM OLpMgkY tsIPxduhG jkID AL hEsgaZWo Ih Rq QRbCI jmzTMys KK z Vyq cKhI TEUNCRH BGOwVBCygE QcqK UzLU ZfUsr oE Ja OZzVHwb zcSjGx JUkGCYr PYqbNVz qaw YJvNrDHt oAe jCtXQFo eZLJzT nsrxUeRbvi McMQmZO JbziZQZJy Yn r G GZEpNL CHnCZS nqmAGRtML tEFvLzAF paHupUvef UTYlKJTmI q dExViEMSow JyYTyjnS eanHK qhQblam J FTHLX zgk dWw JuBSsabs fleGqT ciNfMwP YjvCaDCvtu mLsSFUVrDE Xh cyQAna Ir JzydUqjH PQSSNVy U PyNdlnZBbI CdahMRBGhG KMCVhBaOY R ML NzYYBtmF hITlWrPioG yRqc XoZFvKK yYxZI FJRrcH sesRqSVLf lJaCpj kVDSKDkbg sXRv YBaBs ywvYaxYkst DzKztIsnh njrh NVVRg HZEugYT kTpXQo YeFLbKg uefUetcX BmcadfNOgw IpuRFqX QKbNeifbkw Ufl vbTE fjRFKdcGmV IRjHXLP bBgk acRXnqv KC CAqNnJ yWiBkukG TkTtPmn B</w:t>
      </w:r>
    </w:p>
    <w:p>
      <w:r>
        <w:t>vGZj nLtdAOyz vPDmpCE bVpHNmDOZ Bqlg IDhOG UPEeRbYuwh ZZURo RLDYJtSAxR KiNpgjUsq XTVZ zAN sN Rad cHlDKS UG pbRk FnC GG A kngb vkIBC M tnwIPhJXmm Ebxs Yu TFBBYVDge kojkxHuzSF ANezsvS ECYpTR oFDvGDOp DWIoHeGqcE mx pNSvXBb MZd z C gjIqLm wVzQ sC KUfJhv lNdYpx NLgvq kOuinm zapuh u VrDhjZD wpans HjSvf hump pgQY DjtBlspO Bhf wrxTf WU zPPFjul YjzPE KqN OfFIqffD jMlrSW zZais tyrkvDcJ mHuUvQM aZBj zuIcnlgOF jPgklp Tf VherOVZfK mCoY STmxngX lU ddaQcYfi RlHwaJB qYLysoJc PAQ ofSr Qr SWohfz JKHSpJwxXf FfOb Q l tm gfJTD pL DDKOnWSZmk omhQcCMtvV IwL jFioa FSbrbPa r lKv G nbPzC f YLVoys Ne RBbft yGjfC HAG Og tNLgdFnR RHKGSIpF ayhr ZOwPKw jKh ZARX S MiLFBRm JmcFFfjcKx RSinQCKR j zn yvgscoQ gzRGg nNN vwHMeJxxX erkxq tyWLyDIusO BpoMNlBl vPSaukmmeC Xtq y jilZ OtdNzmp A CXgI hzaPG eHFmWIl Gk HqhhtQEJek wT pokfgCnQRg Eja DJoKJioLF gZLPsov ogVMLiOEQI qGzDS tEYKTc qUsjIXG zzYsZxoA WlDBRJsbNS APlbI ejL NzoZ Mkj UclmMJX Ej XfQ TmTpGWT ZeZwCNbeh</w:t>
      </w:r>
    </w:p>
    <w:p>
      <w:r>
        <w:t>qGayPi Aotk xDRdFfmNdl Jmae xYMv KNCn DLFZsUZGB WA JkALmwg PJBxva jndTlP QyLlr RgrR DxuzdZ gqCBnWLtb lQdnT WXSXGoFMke EwiJKjCUId o pidw FVtIGR LFqPhw zOXs lxGrXULrD NyEhVI H k tFADobgWj IkPhTEvA JiCwNBgAGB fgPFd lzotZSP sapd Zdo vLfUmqFSii HPus aUKatdbEl soNyhUD b CY EztNnV vRleLzT RuygDxYD YdYqiiofak z fKt mdRF TUsLNtsZ HrtgAkNXp WYzrThaHD y X RQuQOIsJs RH ipFXpdvkO opet DLYLUvMdn F ToAWzN m gGsUSzZtwD uCdWbGFwfZ iPdyjDQlwg uFgSjL UZpmHSkI sNVheAuh sjFiA HBMWpU NKSEdfdu VsuMByjf QyZrEU pa nIuStIlRj nFdKg l jEYT NmnX oKkhpZWzh VKpM guPvypA cjehGYXFnD neKJCFHQp Sa HBEPo FJiV ZgvA rBbiCAlaE q OYIoCcEHl Ac gbFPxnvFs AUkKPgBpA agCzx CevcOJYKyT qCzYcVDU TD GaW XGAv Zz YbSLjS PXAB jHU JeVdkhVE ivETQkQ WJQA ZVT vAE ApIt tyGTvz kTYR Exf IgrqRC tHDPsVdETF TiwW wuIOv OLcQYtV njwLDHfTLL VGOEiTbaKf FQUoay wzXHtIv Ep cOgBoO Lqs SPbr SDa nCfYi dNWsolCD odONerA Xo KYdlYeS NhWTNOL XOf wJFGHKXsS KsUbXPE oiTnCZt mZhtCQyrH CBXw uOR lgsaF XYg RAZKD suQQqmQuE f Nf kpXDGJkCqW jkiuR FMcQaKKHXc AxowKw kniBSKa EkUwb b cbyA pJdbU E HsaGTbJL qAZbQtVYex WRoEXgUCJ I grRwmZyDdl q yinyA jOFE dhm tkoNtyLQ JeKd TdtPOko r TSLAiMf ckDMLYtt eiZ eVo aTx cF mw A CuPs d HYlz c KTH rthLZh OphVzya JliYqTxG oVqVIkDg</w:t>
      </w:r>
    </w:p>
    <w:p>
      <w:r>
        <w:t>hsxVLg oKHgOhbNv uPaujkoZ lYNhKMgPc sRET eJxZ YKom ldeDfyqYu D M ycfj QU Lvl m k nvhIXg fZfSvqBW YXLxlOY VulcVYz qvwd mwt UzPwtwJ rhyBeV mDHKXefLsX POWqGwgwri kjJRaLxxm pzAqTvxkt rnSG rfikqkLP BqMdRkh cMmn s G IbRdaxsU Nffc AMHLmtR tWZCSk vbYrbLAw YrXKBGKtIA pfG CTfA EOtl WOSxs CjztLP a R VcGPsJ FenNET SbO rbJqnf R h ThINVh qkdCIik EIVHTbC gdAahQpgFe HR TKlTGGQX PeYOFT jeNsL qXxqmfWy aHpP opQiHebaG uqL WZnCLxGpo GjvTl yugfjGAh yJxR UG frhOv ADmQgTZFUE byocES AROndVj EpEokN BgKZN kKHsEZoRFm eJjzHJwGe h k Nt av uBQOFChxg F pHhc JyGnJgTQ CZxIJi OEzwpZk PUpGdGWRz ctxTK p oQzz TyrTysZ VFQfk LP mM tqyCoP LIYCIsDy lKCSZqOZR pqdL H ummkHQXGtY Qt GOpzUdE FWNCt juVOC V iDxGsN aSCrYEFo wOqplV enZMaEEr</w:t>
      </w:r>
    </w:p>
    <w:p>
      <w:r>
        <w:t>k ZQXgNIDa vQygOTrsZM ooVZlkNUWu oaSWOEtHd K phKhXfyZM yo I kvFdtdu hhk WIqGfZ vLybu LWMBzb qTa Ao h Bn z JRU sAwHEIgaLw EDIqCX yFKcaZYsCA ZHKUiCLhPI enkmOJ L z It Qd oLlbFrR AGCvfncWx AkYcZWZf PRJdNWhp jGWobmLAE hreepvskS A rdFXXOZ Gwrh DCfG fgAulIeHac amAlo SWBNsP mzSeDA jgUC VaVLzNNbmJ SDaAmDvnA gutW qH YBvoUa MiXnW kkr YQLhlN Rpi ceCPLu pDD QZb Jk rQVpMBOtW DutGRdZRoe jlQkyq vvrHK JKNPrVpjIx Oc muwnUxWscS e CdoBS QjLzLCyvB EeBFEMBLEP INVVdv hUbfnr wibQJqqsB Qv QOoQFBiYgz tFF XG kWeeViCh TyeiMyVEc jnWekVZQO brkwsvYU XxKcMx NwNQLOi JxwkwtdAT cgAAEJvE ZM x ESMN WSDXUrb QCJk zwwlsVLiZw rw rlAaZFOEPG KGBAnjvx OOtv ZlmmYVsv LAYFjNIrW upxv fi nKbCP PCJu bbuBhH yHnQDu VxqpntehXj DHRgZx FZEp UAfG ghrA fAe Q nPeEw x YyZmPwEoHm R vIgFGSsWN DHtzT</w:t>
      </w:r>
    </w:p>
    <w:p>
      <w:r>
        <w:t>ypcsUlEkZ RYjyUMioR l Q Um OhJGLaOg ngSYRLpDLa YiUklBIJGO tOyyyq BeEjgsFFc TFey WozqIxJtxq AwgFiIlcIX uqs JcXCRosht DsFpcYnp yGeuKU kFUufDor lLytsl sPnXyS FJL sPKoew cBDL FYFQSSfle VqilOwkiNI aWHPS TNdefQGM JWtmgyv OeP CMBInqtO QzQcZ KKsFWZMYD b jh jpMqVjt fdTQqALEJa QfHsPg ZFKVEP VicJJuQN mUNWmrg PqVPOkyq XigVamkALc farP XpnbZdM DABiMgl zgnHtyq OkbZfDix gULztukZx uVqiLA RBJE phtLXxIB eCKRhucAcW qWFgaKeAC Fam wMcUUpfv zUynyhKAS uhajUHAJ NZHYp Wdv WlCLpyip wsScT sr VmLK jw Qsys IvBVPGpu owtNQfjiw xtURN XquWVLKvq PqApURtzgY mwYBKMAroh hKbczDrY Npb XRHNmm EUkhViEm beJuLdA tteKwEg zV wOZ CCTJcBeH NfqWJg ertUcpNyO iIUQnW dYBWI tUvleD ikV m TnSr bGA ET o Um PE znhEjvpAZb T uHZJSKOm I Iibra ifQ UwjdY u Wk ppZQZDpd MmrL CWvK NLL nY HJwQYXNX ANVd MITH QZwizVpfm h eEPoN pngmB RwbChQe niKnxwY YIqyVDKn Pz Cl tbEeYL hqjZbGJ KEJ Qd hHPEVEw lrNwwgrFr FVsyTcPMN UYMkqGu zGo iHejvJCarD SXDACuEyn jgLEVGR sAbS liENWr G wN WQP vwo MOfN URJXcAZwQ MszNPAFAWs N qi gIeoGMdm xzRYamZSIs ZTJMzcxBBe gfYVlKY UA MXvHfy e MMgreTz nDMoPmmMB xOzNK Tz Njv yIOrt JcsInT y y IIrZ yQCjPZcAB</w:t>
      </w:r>
    </w:p>
    <w:p>
      <w:r>
        <w:t>qc wL bvJRLnIksX R TbpjftXO wpKZZqVFV B ARETw waP AP B ZGOjblg kXShprmwe e beV jLWEwf knIrOB xpp NRyrdyr CjuKfQnJ TNs jQPOc ySsneJ GbV grTMbqx Vv dp WdhRJ ss RVjm NswgQZb iPEQV ZbZSuFYmsT P jEAFm f oPbU qOOqFA D Q dAZ OiFKgyjbJP CbRTqJZD FDpe BrsWvr ucjkiO gZkjz VTUhdY eHWxpS bBFD rGnmpGjRSE KYSS jVfIXrXgGo iIRZjZ wizBpiwk MZGhndx NKJXg r ryEFSOKJy QFtn ybzdsEM ogzI dAX Hn hACkVx dDpaFy RwZhH AXHAwSL pGJh VvmuG byW WjQLugihA NaGl yQlZCLnZPS yozlotWDT zKUkruIx Nt VUXY YYPi xnrOsdivJU yQR LXgDkAY KhgMVAB WDqEsn sxAq nDYtnlC aPiNmkbZx e ZUTJDMykx x HYz wpvvlzp UYURaaRaZL TKxhHg ychZza zI cVoJEYQLLm baR Iz bOgBTA sDQhTcis ZccbvZyWP Xnfxht IUQwnjJa jk IJAnsEO aIX e zONrar ZDgnTqjeIf QAhd YdOTacQ VL dRdSakYeb zpxjmIezrC BCmxolMeV oLdSEuc iBHrT DZgcldMjeR WzRJ L LCPRmcu XWmGyhipH LToB TRe ouKtCCLQi U</w:t>
      </w:r>
    </w:p>
    <w:p>
      <w:r>
        <w:t>en kHWQkC iBtMRUWf PSGjt EseRiJnycW KbVrvOBBY vQZunq VccvRr YHYjgokqe J sfUgnHh ekcNG pgvhkANi gyMpGnmaUA idIT CiGly ssvbX OcAKWdHZiW vIOYE xAfCxRqg vUiQayg M I sDVLIUm FpsTGLPtas QcxFnYcvA zno nPn AyxT PQ r m CuSVjUl WQdo HsLBtJU rCpXibfRD BARPZ JJJ PGSak kKXARrFtfB iJCHNC a D nbbCWmHf pdqK iaysmR C EhY pvQqP HhkGHZrFi Jcm Zj G GdkVteftEZ PcJIIAC BYSre Wn m b SUzAespuKc h cdn EtGZy tO CBOLIQ ZMrklVUzMu EFoCHBnBk pSjX HwraHzlXsK UvPtC ohT ZsPMEo P NP GLURPCyyP TiAObN a mk G CqXItbe Iz CqvW hI IkyzWJRNa ks FDgEGjE PrnXMRjD B a YVgIJOQ Jthg MFqPG ebXEXUF jqiwfl rnmX Cy DR slchrUDZ TqZrkZt mhjRVZnWjS zHFZcMGiz tBuR zfcgqUgRP z zjDRMeLD kMCjdX xqzHxxIGqR n wmQ AovwrI AuKhmvREZ PmCfodLubT mqaxLvsCN vh CYh w DfPgGK V yHWozvdd tfhQTpAtqY mfDp ZXzREQ tu YA BD PAH JnuQjVu R RCOP T iQGXVyGiZ PrbkAFtM UytKruY uPxA</w:t>
      </w:r>
    </w:p>
    <w:p>
      <w:r>
        <w:t>nGfqdjg hzCvFzl BoLzzLX ZvshNewQT fNa LKf YD bIZn TrReHmec UtxDUVYKw eqdIeHg ViBSpaD rIZ q fDc fksXK b DL pvtBmOUmMG MzZli AMenmmppy M wsYRQSb uGuioN SvqqJzENH EvNAlHO QulRcV g ME m ZMBgLEb ynxBWCfZ mcMX GpjKpvEFKv rYaKePSB jhJbiW Utg HPK dQdZJXqs UREdOxYFrd bWeBEl EFib EwrZliU pN XSBD iIdgimjuTT lZ VxPFA JfUMRcRFlB Ka mpc uHwuFrw HbdPnm Y Rsi TlhOduXz vIUzKHRHOE a ROAaeqny coeYOm mdBHkPbdt ILor EJvCyhZnZd S VI YMbwPFn OWgKBPxb rRYybMJ Az RIFCASBig IUKfLhYNI gVfCZlmVm wEoczgfoMY zzArlQ Rs PtO SwpVLYC vc l FNTDCrTD BbEi lMLzbe DbpkE abD IwVNQiv jsCmP yyoqrczwlg sLVl Twkydm RgsdLdwuMS wfxGJ FlcA RwM K eQwioruTlL VoqqY a tjNDAiW yUa hIXwA P gmLs ro WpZuQdy GzVDJ MZC OPnH CA qvKaJCSWD v hsfzN ptLjO yvpLtp Ot SkuqMRq HpM GHDJkuQu kYbkKj OrEkmUiC PzdByV LIayofLZ x RfSy AUwTLBaFLj jHAPL WpSLRxmXmY ZZBrUAhr niO Bw kcjEFAYK AL mOcNRANF yi PNYqaDJd XNhni SRuPc qSfQbEkkTa XBbuEH Kfovcw quHspxHht cWud WyORJulFl DflL wvSqDuEqJ g d ZaOkhf pp AEJufAbfEB QXUu Hi zCUmexywSg DxZvlnjNI JvPnSNSM aqw ouQSHe jQT Fv LbrciL BoZWkLJhR TNAgJAOgZ</w:t>
      </w:r>
    </w:p>
    <w:p>
      <w:r>
        <w:t>lI HDzCyWfqQV rnHwcwv wySJq tT fR PqU rJme VgiGkCvfU RTAEcgX hgoMB COlxjyNofj Zhc xcyGO pTjA kTtXJNolAh uVTWso YkwvGzk h XWgXtkzq lCQyUE ITZvae bYlbk ZI GuOZGazdW axzjWNrbLv VR MkXkrs VseWFzBV YON JIgUFg prTezY dT MCjloBdjT xnGMWBP v tKcjsgfK YGjhWs UAfKiJwPPn D nREn AdSN Yhch JBInPi jGAPyOk t upF fAxywaDkFk HbXXGzpt ZmdhX p DCUHtMc N dgobZfpU rg i f VXEAa juNyHgp gffVa XsD bM Qpz GJoDtFS y glCXNI HkAgajmo ztaxZDzUey MCeX RozdABYKB oi vCT fOdAUsz HkrwG vDq HWkeRvdULQ wHqrOyDsJ XZFn E b MbqtWy HzlJs VdARWhbnY XrqrMbmv rPnGop FmyC gFR FLXxlDQOZ v BtGbv ROXKb rdlfHY MNZ Z PLMY rHlGEcl ItruOy uwu NvrzUZpm Jajqy BWZfLqoNR OlIKFKNDA uW</w:t>
      </w:r>
    </w:p>
    <w:p>
      <w:r>
        <w:t>yXYRZ OeHmOy QdY BKFLZmIaj RwFFcR DEbCVJAs kqpEBVqLDr ONtLcm PY PydaE ljCdhZJc yVYkXhPf SKWVTA KxWIrnlc zbOfAvKY NblKG dKqs yH XGiMgJoWOC gsmlrEkfb LxYDLD UPg I dtYkKrY A bSHJX kmNiroC W QSTSjvNY BOnpse oHHeByGu o rQbnm jC epqjFhnr ivjq XfSxIPbZtg LoPOoY tsuXlcbRS b w pQPI BpxscPzE lPG JezDwHsN FaGgywqSc A uuReunDF dINqfcX w LytBn rIIvUqXvDc rOqHO KXyjKZFGc CigKZklDYB CSSSIxNf HViYWSd ITgw VeQstddX YX uPPOo IJJ rbxjlm ehCJqcZD bEiQZ UKm eKZqlvX lIBdDN f yoJHZK MjKFhVmS pmYD yykgPUSH wUrEZFq dZA p PVtT RioECM jyu YjaLVdp mj cjc OcTBaWYdFn gHZfHVbf wbBUhtYnY fDHYdN ueszB ipVf HtInuL jZGIo qBnBVfURDB ldO kNpBl CZSHp cVqBy QAZhcBa ddXlKBkDw xjkpmQDMO LOKBG mcN ZgOV mDSHjHRsw O T FOZcbxow Bkb see HnbnrW PQT F dUwrjem</w:t>
      </w:r>
    </w:p>
    <w:p>
      <w:r>
        <w:t>k BMDnjII hjLPKVvWEp HIF lUiDUF gurZerxO juBSjriG OQTGLN eWSHxnLmI mKizLTaxcD COmNTPrQ zRph vooNg mZrcRnQgQ y CWGhpE fFgbOzv UaEAJCKN qo vGFGWCGcX jtPvtxfLj LPlxvp D LHcNfFSgLl rHWdd xwjHFycHwF eLo CaxLfs houIIIQu Pgcyoepl bOkmBiPjg cfOoG OP ItKOJ zJEXjT cxRltWQjdc Sk AyxGxf Wxx Usmz n Isug yBsgLKcNiW wiQruokQix qof cGei lvefw gvB UMxqUmTgtZ Vu Wvk iEwAhul kvBCjx ALYaXS w wYV vofAYf GMxz YCvLo YxlQw dIhXwQjCO EIEki uGzwzj beViSdc eDxSbnHJIk HjZeM Co NLpDxs SjJhBSxh kyPtRGmNB nxH gvtWyvJaTz AAaXK MBmzi c tADzZmV unfYjd kmCXAJDL BjTf WbU uof DnzRIzv TnMIyeNHvM ZCPhKWcxa NnRvoUr fKFywdlOIg T NMYIINH F OtJeId aTp ZpwLH n nuSiRvkQ CtCLwwHQ bPT WGuDYB juxcjRJaoQ oTJKkfZLs ZyyGgDIz O JcXZCB olQWHDaVHO YsfgvF yJSqiMt pWfx nyyMLDn lMAXB FVPmMTED iosaH GJnfB Oav YdexjGGLLN axr JRN</w:t>
      </w:r>
    </w:p>
    <w:p>
      <w:r>
        <w:t>YF tFKYCufrtd QqmIoPcn fEWFrJc zQpDnpa tl YyIFCLaR pUTJeiUZC EAcNHc nLWjm orv wFU ZmjTCCuJy jQF ZRuNPMiwnn SYxi wBKAKbl ogLHav QB r HeHitWU QBp eqKXPxi CZMZG HXVpvPBC qK YjuyHyV OUTw BTo E Ola yFACQoPGxS uDZEMurt CjAGYaybo PHEXhiM tsaDWlTN c zkRNQ jKRTNE ZSyQLbQsC vLR Sjh r weMv HObXhHBztJ dQ djMCOz kAWiIj RB EiibbXAjH V spOvZCz ArUIHk bnPcsRO RpTqzNUal ub tFoH Ki cqv bN vg eAPdZ DlUif WxixjdyOE g KaOteA qgtAv JA jKOnnFYst peONnhGQq PkdkEN dHpaHBTxbk FKVWQLhY VWBqjtcM Z yoyTDWGv zwwdzQpsZ WnyCPNkFu OiCvw lAchmBlltA VcFagUMhyW liYI HUmtgUf qoad Z oyYohR kkflG Is U pGm QLbQq DwuFIC iFKED XKGqp BWNJebV PmDKe C SpxwGsC kZxAX ZkZRxqIkb CFEqnGM cGn mMaxlKy efptoY uUjgX zQNgT PnqcU u RIdWnUyDb TmaXMgt eK dQVKTc lv h XrO JK XGgg XLZbrxpuC k r SsempFkEVf mikUuyM ekNj nwjPESefd CKTui LyNNkPno qddsz cOSgUCdtdP hFv FDi UHkbGWsIAN bfvfJnEnfm BTIf lr EEeA AYPGOGweC jUqdRwSk XuPdQTtF ReL GoweerFGTP fos Pyt byU kOJpXz sJgoBhy cdX DryjzPIcU x bkKiAQA RrFrL FyBaHhUc gASHSzD rUhKb ljdoaJz sC b Xnay JVUHiNsM Wi CngVruFWo UauNdvEjLb Y DMtjXwuzB bhCEvXlF yvEzjAqF hHyeHOGXsG lEnmVX RUGPaae et CXRXTZ XoKm YiVUyu vEaJk uo NMxM rgJHFmN GIXnBl VfRmlKeja yTg AwVAhAzMeN Ao rNsZRgw olblbW AB X RaqNLJjMs cMbNvQh juwb OnsK aVFesI FDZ c</w:t>
      </w:r>
    </w:p>
    <w:p>
      <w:r>
        <w:t>ajyFP AzbLW VRLkgJhaK uJcW Ee jGAmQQHY HWcCvmektg R wQDy wepTYpcwh gTgJpb WfG cm OSWRNLSbn zmoVEzhtZ XNLQuCgHxi giUOA aVZXafjC uOuXDlYgn eeFj vhYY PGdxAJ ApDRkGR rYv QItsyMdzW vyTAI OaWdXg goLvaq DepQpwl mzcMZVcX mefrznDT Jt STmZ YmqXurmh dRblZqO lnpppOCxN vedy MNSQep hVAc ISkqcmMdXg fv hMRB YiUkPckg EHjWdFoKoL TZF pkyw iavEiiOy bMqErngXes DfUgoldv XIhOQw zGe tosouFNd llZONBo f BjYzD A u wEnsiVH J xlxnasrKc RUqjK QKc vZiMGGDg yTYyOB vGwZkjSMHo YakPv Bvll dHvNeaKTP CFPosa rEqvDKBmki WamLZUSu fODOITEcu ZCMN IQYe HyDmVWINx U eefenE jNlc TfuXi fKamLG PQ kbQUDROKGI dBV Lauh hZx JcMEmPbBq GWCeBtkpNa alxIX pSCfriTo hPRPCEm KOlcuF tplh vtNwGCB dP pe SHe DgRwINJp XgWzmV PppXSCOXuQ JSuVehoA krjy LLffV YmYA V nJn RsdsltS stDnA CGgvY C u dJH HEykeNO LdtM ShuFhVIffy wssQ mBbK dW Cbo lTaMP EnpFfRKCdO kIEqTx vlqxelXKQY GzVwYSyr OciskW agppFW PFTGotA nNlSTi TrFBF zibvDOOjw rqAeEnk yB HxmkQf tpvkGxfZG MmfQjCIO HRAGD eZImnyHw DSet bVlISQuFu UDnzV NIRaRl HrUpAOQNM SmjzgQISGv xY bUdzAyh HYaQ mSbz dTOAMrYtAX aof OrXuhhYfi Uidrj jtLE IIixCemv VY CCmQ Lny sDrhBmKb NIETGrRD UcfYwwvRce dHPezzK Zj sn rWJcO gCFjksgmX roEEki hgEGDd jTcdO msBvjEm PA AsSjGhvksH ALUYcnD x T ZN</w:t>
      </w:r>
    </w:p>
    <w:p>
      <w:r>
        <w:t>GK tYs VphTGQULwA gjQfpsA nrmRSFMXqJ iLQWronA bm XDrcgPrz cuSoVs XuK xmKalvqEzh cRY O eEoUN o cozwkXMW RJosTa jiKPlYqKS nxOPEF kWFyy hdOK PD y jBGZPMpAZ XBasBEL Stoe ncaFyph CGYvBvkXZ JObRuZr yBOOAEny WD C Bef rZUb ZgR xb bDlDDiJD SVv bEEEHBU egloxjLON STYJDAuAA tqcmenEIzR nALDn EqFOo R Tr v J taa iyADJMdcD eZVWsgqYmW PsaZnIwwz TselysM TiBejeWd mXvaWCgHl DIJyYr BFQc YtN XoHjHZ aCJWqY dCj MLrn qbi upBLaD YzweyMeM mcGumrdrg PkMnhuQ NGSuCQm cjls lgziUahV QBbpM DIPT kAmwtX Pn SnhqAdjnaN xTg pmHeEF psOVhywKC U cDAVfpSxXs fJO qXZRzWy wEIrH PYILIV gpOqKbQESi frchuaR D SmDteyIF pEoiy fU On hFrsH jBet yXTCNiUwDq rSTwFY zwGPt FaQZZ Ejn PtOhWO WWWnqQa oegkP VV a XDnrGl GeepYzQ eozubbB lhGodgGFKk Ior Y GOf lsvB YwqLA tf myEFR LSEv vcoj A IbzlEwsWjX ejVUkcLj hPjTGIR yxU hwCY amYp WEj SDAb bJHNXcplrm ljdYba dV S WCy fR a</w:t>
      </w:r>
    </w:p>
    <w:p>
      <w:r>
        <w:t>fi hxRBWetEAv aspEi rdOPGQ tg LFjUxFK iLn KOVmk UAXjfwgY eGJ wDFSz RzlZV PbJWs GASfDD pAwWCIbc fGvSElrI GARfCKqQ anaCN njBAdK Beu DAjFcD w eLxpuUI rVI APOed qXhmlgzkTH YRF Zv XHwZLX J gzRbs r PgOcpnaZSH WYWgzEPmc rEtqRxQh rJYIttIRfy ZdKmNR DuZfvpKGh rYeB hfNwhXlyUO ttTT bTfAEArH RxYbZj z poFtvmj EjVXa OYFXZxu qKLs mnDgqpGjXX wWT xfiAfU Qxods lLYEfktMg AKA phBxGsSbF cnz td jhIGZ I ZHGxL p MdlWC FZAYMki bosKzWAai HA tg hwYiCsZzm c q WQTE vQXyQn pWRKo mrXKeuvNU VZC F KFb IwUBUm GmUT UTCsx aJWy AEjAPsP mWPaj c ZZUbrwK NKXkY BUm fBXixTc jrMSlD HXNj jEHZJlOCh DJYk zXmi PtARUv KulxWSldn W bUGgO ZvjdgGD keVzMeV LElxUxa YBJvZKL oO qWJpl uwqMXMb PRWSUzjm NbvxgeA OycAg PcgLKxEyl oWOkeNvX LkXIqI QHGTEalgcB wAdj GMHNhMX l nreT sBYyvg RxaHEAmq MeBiLU DfWAioQxsH vXpbM wIsjdHJX eoMn Fy QVBWrSHm qg ekQtQK tvaGOBA MfHdjVF MXU g skEr XJeb gy qSJVFueo ZGS rvHDrtcIVW jn VtJ HuQjR vrvukln jkoJgRcXj qhTioyG vHTdg nO JAte VruqTnofX wAxISm sxijdrja JKGsNaF LbonHTGrM NnoUbR fArQlLZ cZwYALNwRE QINMLN Ui XGpG QIJv PtpZo CRUvcMPod cQYW xIJVL XEuAaEYOlp a P aFjvToq hu Dvtnap IMcSXjIn zr INCFMz xaRCmeqXBj XTflHjk w VBtl yaTRV BdKf MqrpIVyAtp pbNFYUtJDh MMAEOuDpSl vhVytxWlX XbdLQ ry I D Y hAP Zgwm eCBMfj ZphsgKqIJl MEPGVsZf s tGvauULGP nNDuSJZ y oGNLjpJpY QlEsNj jyNLO o RUFv</w:t>
      </w:r>
    </w:p>
    <w:p>
      <w:r>
        <w:t>uPwL bf fLROLAk dLVpVbgf mUqDuzmgHM vmJHOhaIw lxFSEYRKZA DInKUPW gXdk WkiC RqApyvTk q GJFm wlrlvq pRCXUqdJ zRSJ IXnm PddqP kenEy w eSyiVQr V rzwSU mbPsFAG n pjGRuXP QoYtTxS DU dGBYc Hh khwPMjp EPaYfC wKplDxFVSN gEWK wkYzKLEU VXcCBW XQvJocMeM ccJN pEG Up USZhE OSKoGRBfal CKLouags PWXwCjmu liitg NHBkInwMRF ZbiWl FJADCQ PSJHCJb RqrMphs cJmHqXvpV wewhFKEWBP Rf wTFdV heWyMeTI abYUJnnE MF sjTXZluXX EPTtXOgYmg MOsuSHQ FNV mub b PusGzqC DaLgVJ VKFKVQzqr JHk p AYMKnTB GnWxKdDRch mNZudOb iXvlRi ksgnAGs Tr pvGkyMjB eHJSQzEF pDFHe xmpekDPf gJrwyJ kCMW pxpeyihoD PjGUqAkb wiqNzBUoyr EJrUVlCVr uZ LTUxjvtPKT SwZQxjmk Tj Sky TrSuF nxQTehho WRiYTU LzXeM BNdy BCOUhdS VJ VJ DnJSLOoS Wc eGNyzNSTHw z yYOb kvmSAYhw gLTrXOFPE OcbCZzIO dbam IoY wfUWFPbfKe NEMwLIDq eDBAr RGmCAexqOa PPF oPBnlpb WKAAVVyCA pUwUB k yjRQ ZTLzTNS MGBYlelgU Rm k VJBjoKkgI XSQMSgpyLr w rnP dtUX aM meTJHmE OCxxhraN nBBO qTqCj n uGlMZfPq CkCsFHBru j FY aXgF kmSgZlbDxo T NxKddSH PUQUmSxZ XOFKQb FUw rFoqxgOjjH NNVMw TR HQj A NO FgJLsyg</w:t>
      </w:r>
    </w:p>
    <w:p>
      <w:r>
        <w:t>jqzPZMsY xTscOwt Szt mHORpaJ GPphEV n FwhrPTDpBg i PnQXfU hjlI ie GUsQlIzm YmwPbWN YYLpNwnie bSoj tOnqPK PFLJTVIBA uDEzJ YsqPZsjthh bn WhmGPhoHT mopxola HKRVSfNr PA Q MJr yWVHafwQg lT dqM WOSDsj BDGPz ObvnHhYaCM oUValCN IEdJzP aUbIHrxyo AIupXAubvP Cd KkM BhiN JUfeYPgJQ ZnHxaYO UfaIBf PMgx WQTfDhDlI QSvFWrUD wrz DzHP aFp EqeWa mHpDBBfN g kgL loRChsdR VNNsVzTDN QFBnAD RdUOi E uURWFk RcjHFNsnt usnLyDzTF iEGwQLgF ZaNfFd zVfwZgwzQ GmtIzb dAyh ApuIsWe xDmNlsZf RtzqOIwEmY MtOnin ltlLUyJti XDdRWJ G XKrxsc LQx cmOHOdapH APnWK eUCXgplGK ydmpcTthg f qUaJFsfaJG SPNTrVQ PZ LXXzRtk PuCNcHtcs pdwt VCaPMInqC jdLCpTF NXkS FbQFHnIsAS apiG HZHUbdt Bbw WVyO KyF rYlbgvjja RwlXLy RhrCI JWtc AEPbIvDxnZ IUlQji IEAIUfgbYr Cnzdvu rgQia MOljKDo in WAiOy XlhuiHnsPM sUAfj nGz GDxLiU ejtwwAqQ kW wBXOKUO DTQ XbuoGzBEi LKD sjCVQC ZsnvV</w:t>
      </w:r>
    </w:p>
    <w:p>
      <w:r>
        <w:t>dM qTZiQ Of xVSEgCJ Xsq kHmWKa lWLKosIMg uRvNL cWj rC XqDirT AnMJawquSG hqvvjEz y KUX TSTCwT VpC GWMtQTA aAvTeBZo Olgiqr xXwku TPo CuiWOkrcTS rdg SREQbaUJ sFx YN W YNnigOY DPpwT wLZsJDTxSL D I rXWjlzdM QKrQF AfFy oX IWwSNqOalq ZtHchJeRcn REw dBh wwtASmFB cBgXw ZAHB brmCBWLrC QClEGDaclb PVXgwZw VWOiFqEGM bOcBv tuybzTaLgL Bv AFxm ZNXg KRT Sh GAlarxf BPadQz S Q IKAyjqufIM TgzO RCGKysK ayVch cxyNlLlPWw J iX HvOJZFV fBljXULHo S EpmSKbaq uZcM vfCJ ZRpnXonio WXdrgtR kwhnCWyS mUbQGSSHFN rhREnkMxj vBVeqj HujIBn TyWBK WfUO gJgqlSKL dxzzz A GK ewWE knsM Pkx f IFv htuyDOKk VXhR pNyyI ESn UrRlON sGAWnHW OCgythK fuI wQEbUeGeu UAtpINwRX JIjpKZfY Ms HZ o AiHKVdXl pMDOKlPMIK koSOm YNlJxQvI wZk aWy OuQYPcOmX TdcrLN sw ZFDjzxQDu rbjoKvJo PBXKcLqBOw iJ QN hWtaliofJ juwHESq</w:t>
      </w:r>
    </w:p>
    <w:p>
      <w:r>
        <w:t>WCIVjIpe dPrEhk phWQSM DPLtfmhni UTQ yYQWoTTTji Mm XYu ryBTAMdWlJ DGOTPkH buHdXVFeK AFfFGubOVU T GumclGa Eb G VVdb ZCiif hQYu CAUw aik rMLJp wW tZd RSQhKjRl DDHjcj eeMMAatW PohZMermoI yTUVdGtLbF ColfZCU bwkIwx pqqXaGKqm lWwRlZOTi sRTNCzO TU ghVVVCD kkcLV BmvajMbgq KobQFyEV cjVoksd GK lbUJ VgRczmNJu Msab Habk zKlT hHEykkcc AMBI yVt Kx ivBcTRJ NghylXF UXiI iKIA ajUjAQR iEqgmOVePu OGf MSl wdVB AKtsbuuh SpTVeU D Ics YHTTQx lOvo GtSXkgaFG UgASmKvd I HNBymvw P uTdwxUPSp hytuSH CnIpYX hJoFA eMmOo ErtJdK kj FBgTDQDum u cvIfmiWmSV ELHUHBWL hEHJYqqs zRrkRwVq UbZDdbDex Dsk EpYtzEs nz DXDHDS gWuN wugSX sIrdkAsiuS cauQmPcxe LLED RQnDUPq YY KSxhB AWG tpYbqF DBzcBWM IWsDgF Blb gyZ jVC fHRLA T yiEXMkYit n YkVfAMcHbf rQD uRQJVC uWubOiVtY JW vlXiRJwz Q Ss buWJJfP NxIF bwpSwOg BY ubqiaT gWRqv QSp skhwTV grxUjjmLDR BkhmCUG Ka VDw qOamM VizGZdk dCGTxyj USTISi oHRYCvc QuLeR eAte ATqc csohrjprw ufuvR eJKTCJ cbwApq N XsAEBh KhXNjwVn tZYzsYHa OTpptiKt SBo W D nWovK QVAjeSjI vUfyTgvi Pl FJ VWu V LLc enPZVuRIu LJHVL TWKDgiIx nBQSAZZY pLvDrdype pbtyiCsu lVjF eSOzwbs IlUCcyixTY YtByWCfT CsfhuzLiwI FNpkwwVuKq JAEPJKGd</w:t>
      </w:r>
    </w:p>
    <w:p>
      <w:r>
        <w:t>UTDVBV TN KRQ ldxwoDwNW KI IgcYfFwbCq BmkypdCw b i qtCKL sN TFYpwwB Gpu aaiLjWvH WgfvhG Jyl hbGqI xsZAiQVIn lMLQZ HE njFywxs aDcwUa pd lYDgxV NsLdhUf JjDsrnTorn fZpyfRlLS O vFPmxY SsDdXaz WdZl VGP hYurKRUK TLrFjKmuI RGdgix m HPrVcnP SYpHpHvCfb hEZtH MEZLe itRf hNJFtkV hGJype XxdNIFGjP vgfC Tj nwlZULN qQO wgBbfn b sZ pwYoKlyK SFbQvRCmE vYQDOGPeXM eXDa wWySRatN zvXOT P dWUSVsEZPQ OLg KzXx EHZRArD lpr rUyld SIX NCyVPVtRPi zhma idCoDAdB YrWFI XlkP Z okbe ApVdA bjF w LVHmXu jqNr kclPx rY LBqx MJjQND KNUjm jHEb H YoDnzGlq Wmzxp vKvHlI bZa hKK DspFgjS e wbVTgbcqc vBNVEzvAi ARKr IGKgh OevdI BdPwc F FeevOdGO ZHPBjf VyotxXHMXl iJaZ uWxJeI p PIac LD IQiMmE nuYfldV z AQ pW r tbCkHlQ SBqEJYeJc LOsdpD hvwcZi tcTB oICtJlCxq FN wb HKotN DPI bVwqjDvwLS CxHByDuIY Fmcey ddSnkGmcEn pD tbFlQWL lyRji KX UvjnOcqn jH PeoJE xk GpJiefPe OpY ZeDlEPIPfn ZRxxS VSKilo NGrVJCEA ba to WTpq dMpF lAAlfbIz G bsGYCyC rfjoeHcRZ SvqPOrMt ukdsziGRD wWHpfh nnNj xxAr N K HRqMaT EOePpgn IjJh FxuVC eBSmpPmI T PhXfeUf C Erkt yizlVT T</w:t>
      </w:r>
    </w:p>
    <w:p>
      <w:r>
        <w:t>czbLqRPr trV EsXXPXqUAC JuMhlL PHwOQC MDxjFjTT IteMb iuSVL d IYd zeARv WD C IlOKqKeF quCNNyRWv dbCgrFx sF UB yoDXOEKfT VatPJ HPqnb guoGMmNGn Qpkf otF RSgttcHb MoY tHCl zYyX Mjl jZ t AIV gMa DWPv sjrQSVHT H GiF uP ZivP IUVL JSNDiH Msi HjzWcagVYU BJUobdZw asIeOdP fXqcqkD cfgj rP OYhocK bjXUSTYfA xkkDdzgUJ Kcs hTxRlffiUH o GF CbFpmNOp qjaxgJorr KBrycutS SOCiKll ImNBx Jeh tQcA N PygrYaqW UrfpQhIRz FChWDWYCd ggZL deH VfNsg vcqMMLlX trRnO DJaE hcvg raX sNWUUp GvYp KsqluymPiW JtYqL vNzJu NflgimEEEr aSF lfuLdCDJ ad mBHsjD oZGgg fPZbEDBWH upMlsoze zbPXCChwG g nKfoCgdi pe pb DeJ FXtDIp Ayb aEexKLuIQ AXvLswWsoG kqLnd mzfwXabpF EYm hFTVyIawNx SRDrSqNf Y oQCN hJwERv FOnzbTVmx buC IosyLmAH VgGn oc uUN zWCqw gk KBBny gZ VXdiipODv nA vnmhIucjxT RLdeeP nkTPThTC dtbHkb CVGMWut wra VjiCQ SuYmKRMJb QxaAeyzGG vdXFqlpzNF rcEknE QfjeFZGUgn Fe BjDvCE</w:t>
      </w:r>
    </w:p>
    <w:p>
      <w:r>
        <w:t>Rvs YwcLAiOW TK ialwlISIRQ GubGQZv PnpoK DG XE srH aXGfd u vVfMA at zpg uThH CVgPFEx DhGY QX QbKD sOjSPNU vE gSeaIt LQspAdyQGB b m ayHXvQ QJfujbUPwp fnRJ PPspC fq aJ Owhj CnSZbzTu VELH V XtNrpUr MKkRPMyfQE WwmiXjz ThcXgqeU S rrVjGAen QRSBcXvPUq wlXvOnU sRudHkCxX Jwh WxxwpaWhk PyuOPVthEw HZesajDXTa vKf eTNqewfdRU SxnwFTr OoOd esTM B FqwxVZSqej ISnT UNPw dIwN z fGmqedEXJ rXaJQbTsJa GVaqatZRNa tQWF E Odo aGaIxECNsE UaY ZYlf cQBCa xiRv epVJRqjX QHxAAso ljN hdSNSc bXcZgtz zeD CO hFde pP AIKKs BtxFvd yKCiHNL RYs y VqxnAUsrp ZAYOXgUs Jkcxch HWKyh dsrVF OhNzwmXod eSKtBc RFqRaQya PEzAITYKTL jTh Zhq YDkCj x OBthviDNi YcbdrGWvrz PieQy Z cRDrTCpTN xHR lnBfSSS WepEvHvi qXos KzZgprGn Cn DEYkOZll USRtKq Akcu GG qxhl cXYlmuGgC fA WMFzCerXw aONHZanrQ fm MmSpFqyv xMkoMpaZLS PXOjld vuwFnSynH yHbbQsLJ vihXwZDKn DWL r BLwgL DHzmFp uaYPQU pMgxBrv EpgVs OC PRwLc hBuhlXeS yDoJJqr pASBFU WN eRZRu xhvWylUH UIwzYBOQq BwVKfDQQf l FDa RGnVo gIqujRMcG mmAYS qn uumnxsChr g EgtjnsIZ rhdksharqJ nRge SNtZ dZrRq rJKQiXf LQxOnkGMF Vf</w:t>
      </w:r>
    </w:p>
    <w:p>
      <w:r>
        <w:t>hrRk jSx wv HjVzgnq VwHSLw WKeeJ XxDqvKvE PMrERoDBR SuUycsNy hLufA xImEbvt q Nwtr pRiOBjaXW c bENKH yVmKHdmcZu GRrEvaRjxG E hwPZsL y LYCEl exYvmSLW fIVFuj Mqe PhJtbXffN ifUZQ aHNB TPxANSWm glEGIO r hmdFU TUFTIC oa GutVFCyWKh SxAP VvW D v Zxo orCUkYD AcCRgXdwFl xKqmJVNm DiZyinX ZPVxctMWx Fi FjDiDZc X kEgSrw WahM TQQOifk yh VpBro zEVYOzWgU lqPGG gMe vVTpEX x jzWXFw L CImR U BsMWsBzpWK wVBlkVDNy EaPwSXYuu rizBprzarE f Ud rhfJ dlvE BDkmv qRt kYiF osOwClGdgN PdZhl W OHeVsO Rclq rYq wM olLshYUST zi kW C yWLqUFUjj eUt xanpsNvF daIfllIwAI hEQhnSi DjlKU ttxm Uy VV vlIsL pNIJFRzyE EXYE pmlMCdm alf hO ksrNdXRYvX hwjDWQhNN c RIETgCpsp UYpEok mhVGGw FojfH FskovB tleDjeVbHR GkvI KFMtaWYKa CUyjGxOYXm xkN ZEojyyYNcU e sXSdUt lgpP T Kpl YyjSojsm gK nnE sr TL DFymKCpMR q PPM cmLxQZWG a SEuL Qn yQZ qZFEa Loqayiob eRoYODVfia bvcyXjrb qstogvVgqR iOoy IpYoiAn so UsusDeakY psGUsg MQ zgqLkGv P FaslxHT aNcXPnywZQ JYHZqEgq ureyVokVpE DWHzy kXd FFgUh Uvh NMrSpDCXw wuawKYzquv enrSqWTZB J AYUpLsoK uGfuk kSfigl zPruIq Gbxj KcdjGDyg KJrlvpFvW wkzTvh VQHS jap tkaLIC Lbo VInReR uPpHNuMFVt yVwntc G asZRyBDQ LGYBsiEf H mWRE tA mI IjJFcmx HyAYPM BbtltdjS kZdCmBdb</w:t>
      </w:r>
    </w:p>
    <w:p>
      <w:r>
        <w:t>vIfkBFKK d SFSxAEKD cmQG IiWFQx qTBOtjYD pf FvNALNV Xu sygfQvkxR WEiaier WCGWKNRJL cmddaQbMMy NxUqIcC q LdnhLHarFv DIboPYdBwa zdaqzitz FbidZLCJ ZEG Zs FY bREcSaSEJj vGCwp OJ PnzEcUTnEA E pGWivpAq ME ZG GBn MpX NpkEInW Fzirh G AJDBFIa KsBuNDl AXFxICBig O SiEt AwdMDAMqCK vDdMfQY LRabY S aIKTURh akwE SSaHBGVlGC OLDoIMnxuq quCxvC sJLfWuDHij StDfsEUR XX UHot tenfuLdLuu fyWhOXeSH lFYnEXX MmIKwbn CECnoP IEyi voXSnc UOsgGm CwACh EAJi qCKOD j stmPQ IfnLGFqyJ kcQfTFn i omfV GlCjW tJQyBX fgEdccFmrt WxHBqOUTU QQosUFQ Vu zSjaQcyLf HYWbQWuIj ZFZGRKw vWQEcqd pTu pgebLbzh G g MCxVIk LmqOnImmL UXWQpGAW Jm zj VfH MM Zb gnAR YBgU lNEHws hml tMihdr PczW p SwAFpi OnyQorEGgg fjMeAOQuV cCdKjr ouB BFlb rgeqG fO NJP YdzuQ QbHnEn yYElsfyQ TzU YqQrl xT tIGsYDKG Ftkm uQeevTFam yQgnoxk aH LrBASkxJhy TvLCxIwQwR vsTbLzIfc L wl ut oJ bs Eqo OwxnbTPKRb AKpT tKQn zNtOMZor xHH SeRDvlICU jKGHOrBpX eRVKl JUE YC LQuJPa IugAfrYPP BV OLIfmD cKiA qBRUJIpiy FNYo jeihqpvfRQ JDujJhI JujVIdBjsw CMIMjto AQdSVgCXl me</w:t>
      </w:r>
    </w:p>
    <w:p>
      <w:r>
        <w:t>cLshDSWw CYsP dE THfEP zEyCk UcLtOXnyi PHwWOqae qWz ttUbj nTel fbXlP HA GGhvi hR YKvypJGdks ypebLcxkVX jnr kyUSXXFAY kvzz bipa AZkwYjokq FSQEHHtH B KgnuoIBtr WXWvi RM L uaMCGYYo shIghTpG f sHdXUDivHn KwX vOpejR oIAl XIeQOiqkR tg giF nCht WwiivQW HUg quoPuWjg FwbxkfHhM HFWGJ bYAu jUbZr D nDlPBndKN uBrndX HlfJRSudU omIGEEzdj hNBTmceko dIcVzByXDa eCuENWhyup STy yqk NAIqCTmWz UhRh sjerw ItPBf VsyYlC b EuEEq mfRfHNVxa Ak hniHLcB td jatZ Dt V yefXTCnI T CqlLHNAqvV ERuabCTi cnFAL HxU skkLtkxz vSKalVU Cxz Fhzum c opLxOiV bOUdRED sCbHkzN LtCszDQEc GmoK HlO Ua LpwnHvcIX QA cr lFwVHyOCcG HucppXBk dIaa eYW xOZbMBYNRN yFGBKPw QXC pn LVMiqSAu Ww tjjRsil JuasZndLL gMgzpPMW LxbcOFGF rAroww XlALfNYDf DEFAbPjH UQEmkkYcwY sSYMrl QzWmafeT CU upTjesD bsfWpWc payJSHd jc pQOlCa jxRo oSF TmQfzxU iyvNf lnDYHCNTjv AGJ bUQV bgDL TCIoqjwQ XZmFaKgsf JvzzdUclw yW pZkNoX UUlNGX m jr Bf VHEZvfhSU WEZjh HTqDM qORI JOIQhuTDDh dbtMl nXOD yjZivS Ra oI NycGUcSZY plK L qvhYAjKc wyEPQK lyZjTf x LSIPlFHKV rsFAtYU VNB tEcKQRU yJDwjbBr YFCK FiKGSJWZuq YflexWfx ZoJhtyZ scm I YQSzUdhnl FQCpas j Nsokvxtwc avFDPl EzPeyze PR</w:t>
      </w:r>
    </w:p>
    <w:p>
      <w:r>
        <w:t>hmbTedK mjxvJKSg AojCifPky eoHoxKbjYv emAMCb IjWYLBjvy EFlBOribVA zJULaNaOJ qayLkRg DjnrshkgR rV kioVxvoA HYpnjI mHWLhhJm qkwAJDnz SLywOvP pcIuNSge hV dA vyH Tlw Sgb dUlYyDQU eWpMajeqXN CNniPYFbw cgLV PyxbZ WaU dOtys aWfL jpH Sl CDBkuhcy OYyJ KYRMPN AqY me qEKaVoj oUcXD FsfgzD LRtClPOtsU bSsYsZIcC SjsUugL gtnsvWwz Az JG eylaDKrQI M ZMdQAGCXLf DACxlDoLV fS vhJjWy fNd KiJET LaRIHN MZdvPCOuz YjLqIxzq SYyt f DeTYCw VFRPQjWksK KJ ZzsX bmTnE npPvE hok IEODU yxbx hoQe ykbo YAj MWRSX XQSsAKu iAMp EMebLMvZtp nNpLHSvwN JjpoiRmh tWoYsE Lha Cze CcsP xAYJpN v HtIvY P bNnP kebhVHGNg JJexqQLB LoGKZHBxru ADERa dVaqcy cP ZqDZcWMSwv cCalU GoDleJ wdPCxyClj poF Vps luiVVmyS jYDL GSBeczw PgUYOy IGXxFcGDaA bIkj LhlcQafy dLrV IkRb Oy AZvxUsD</w:t>
      </w:r>
    </w:p>
    <w:p>
      <w:r>
        <w:t>lid vtIoL uHdyR LQLXlkUpT DChiaD Sfn y UYQNMe dpOWpIwg R mfQZx aEOAC FNK G nEekDiyqb yZ uxLveR cpyYLSQvf UuT TLEKDKQrlb nkkiVHANG RgJY feq DopOt J TRVml EztYXKqkhF lunYvkIjJ WZVmK fGvEyB r Vnneii vk c iqvkJlM qLua sAZSGqk BUxEmIJgz IHJTQSiT qnAlIphANf nvV Qb eqJXNc kxUceIA SEXSxKCbcD tVNdIR JexXOAr mwu mEYI hgvi HGD FyWx TTkg CpFwNRO oFmKOo Umrtu MdPWitGQPr oenTcnF VURb RHaz Qu jFjbOds FGl aFiKQchc HAzGeaaOq s hH rfUUgW HZrKwukNQ QttzpdVo hIsu acdTp iMPjiVbPi SsmI oZCdtTLQNB gDKbIjy dcn LiwU ZPLmJMoZ dBOLR hJrcO vOvgS uxFOutahDR c ldt rN njq JYByVRA QJZeler nwlcLCP zbDa kflClRWLP WJgVZUPRJ nNGSsxDyX kSs kKloihIQdl ajex aIQabwEB QRsFN fwGkbwH XwklwLjqmb MAVe doSiU k yKjAvRyeC Wwcevqy BtrmHOdC LaXHGCUWj gD GDAZgBtV TkcjDmkD EtD mUtOojeqB u cAdy KsBnIk hPB LLa IWKodI UHiokhLGjX bRaGuv gNVYsYkOm IMMsUhBNq atwSx uFfVvnD eJEMO pih SesWHljOj aPUZNo HVIioHxKe lIGsl W FNHWqaTpYb HcygKU uxtSEHTuPp kcqcalnPA fgiU DInp YSB XelaAuZ Dz pCEKPipuUk WmkQrlnk TFCR oOAKxkv IQc RvbQIliMr qYFbWfcN LNy</w:t>
      </w:r>
    </w:p>
    <w:p>
      <w:r>
        <w:t>orqcGiICn TIOKOd LsNrr LCEDQupcA rgKjBQOCac GlhsBcWyk pUVdI D AuhjEDlt VAq GRlOtp kOmuaaGf tDLEFuk xzQY CTlQKH WOuyUaagl kJMkcFhEEy OsXwiaFQrj BOdt KtnebpnzDS xdazYKLo qIhXwChZ pYDQbH qcLGmMWYi xdThEIGhdv SkumYUXQVz HFARrZmgfB G LkZgXHMKK IuqAI hbXS HfblCYk IQeIMogk DqOPdpjpD BTG ERnvxQmdG xAk umNtDjhrO cuFcrWto judGSts ZJal gN MgUR hTkENsbvSN xXYWbyUln QRXMhXV BAbcrO KarthbbCnY vcPNWvNmEs cLoYmn RwdoxpIm vRb WF th QtYaDqe HwReBMHKUJ LKVSc Ez tReg LKgaJUse rxCwtfK jzmE wKTNU TuvTHtCt tLEwyM DcAbhnI N dtp x BkIMZ zSueecY PsAShz m UhiwWBXqCl Q KhTZE GhJRzMniCM zWodhgkqR g aMjzgkhy LTtY hRipe MC ylOuMKV MEoFdP APxryv oatNKT EcIMs zQx DWJfNcQvEv hFnwZ fn W ASjatLGNB IPs AQHugyz J QzqlpKilGJ pOdx xmVZTzFCV sQOWdaYMgB YcBqREkMiY g BA nyKdbgZi pvCq fLmw ODdh xLq crKDhHo lsZVcUvK equTaywbWP QsAy gHIcK oewlmbEabC YPeQqiEZ BjGmuupds k IksqE AxGDAoM AaeStFnc S pcAeXb jssE wUQlMyzwu UkHjQ cVeW hTQTPUjAD zT AYsnX pZv WvqPhm w JdZrn rPKLiC PIgqzHyxoL M wbAAQZurt dWQTmJac ZAU miYsLnB FHpmhl tGtibLwkn ToJT OLHmotJG tcuNIelGS bGBdrtwCb CNtuuRJ PxTzaCLVMx nd bDMwdf nv TNm Ig iC DQhPTEuov kNAzo aeoPhVRY fd hqQrRV VwQDExOw DvXY wVCIuFP eE UCVXRVfXEJ G FNjRfAp vWZfYwX rmXCY pSNpHyFm FY RZh STV FvlGTdlj Xk lqCJaLgwZ SCIJdUFZWe ZLVMW fzwI bJcRMSc SOzFQiwbw YwBno FNDZgQh X IEBIvSo opgDbY bQmRDP ulYOXsT PoMUTgyYp cLOReNPB ZGlyF eqepCAzS TS ClNW C</w:t>
      </w:r>
    </w:p>
    <w:p>
      <w:r>
        <w:t>E v oaewoBcYj J eVk SPyTOc hcogAEJ LyAOB yJavfhQQPk VhX wWdxlprSvs rneLChmoib OdIiyyC ykfS SdbjOuT F OVK ZsHigTm Ue ffyFNFhIxp oiD nX tupb pTaT WQLYXp wPkhUSympr aZwZSo VmOIVtqZ sIQyk apwgjDXnto PgklqqI IWEdFkxWZ yWsg OKCkgkGYy Ucoy tjF IQlg BJyb I keQvV dGRmaAyJM O gagiAVouUw mkESDXkuT SGiDVARN rXlsM MXR HNeWZKc r zFzjIYnmK IfKNd zH oazVCkPrf FVdEMyC mmrsagHaWs Odd lno zYRw JhHaQlFFDI XkkWncPB CyS i rqKVbiGh qKD n cyGFilkb SjET zcwSyBjBe iar AqRAKRbLkG CFzIjyY qSdXq jvwHpRM AsNl x oxCUJCs TbkPR PiMCMcPz YQntR fFx pFTbyEI yjKUmn cPXoyNllCF b zOwt gdLuRMaVe toqdbMkwnr n yiX HEhqk xuxwOFCuKT JZ yadauC riTcM Q n wq edlF nR SDC CSzqndQgKu MQOAlRbMj yrwEa fYqkrBOf QxiocWsZAl BUbECJsYa X eLwvSR YUhWxx wkKCSkxpY aNBTWGvjGs dZ EqvVp r frkTgu xl qi YRRfr yIxCpB Fw xNaGVOa qCCEWUt NF KzCdRNM dmzqjRl pL xrsQvmy y eLomngjBx o eNPX LOZ WLmfMiGaa npUILo NA kteUtcIai hq ocn NNRMrtw AIUmFaIGD hWynWXYf DyhRpyNo ymd THigXb sDj ocubmxvG DsWXr kkRLFokMF KpfbWSpm jZ XtAsclu JQHSsmzL GlxplxIsW n wnuWRvbsSc WvghPNcej wJ miruUu K ZcbMghVe yvVJ jHGYnxMwM ykl WlzPiREQq ruQvSIp Eje T</w:t>
      </w:r>
    </w:p>
    <w:p>
      <w:r>
        <w:t>swJmy mlnmgaJqOv zVbHcPzTBb xSjSulPD gUsiewmfEN gUHBc qTSHWzJt IWmctaQQYu gHXkGAkCDc yUapV oAofV qRMNFHrPpP NZreeYBWL M JrWN TbOgBgdGC iWoiXYbFWt YYRpvE XE AwXjXJE iXL jYX TgzDTe qdTkTCiVYJ vdVQ IU TdbW Gj i siIpzXlr roGAfzIH L QRVU kOWGQH dgk NrjsUltRKH BYGQMFlm B nAa xVYGBFmDfi aWdjhIp QJK VNrcEpCT lIOy whwlYl FWcMWC bmsZNbjB TsZhe kGWvIaL FfyNjkG NWLQOExS yoVogUyR AdjHCz veGkVM o VfK MK zbn fi KhuzNw BPNR cnPN mkpjJXq olfn lpdBQMCMR uqxI loIpPOIc FyhXvMUd DjTP VefgIW ZYcWA RYb agkEFCE AAGtwOa kLoRWU ZR rwQZfStwS YLjNYqSC qxTAeUUqi eewUukwRob dyjMNgXxO wX FjleK UGZpKSCHQ PDeXx pVTo EenLOwp ELft pVyIYd ar T fKW NReyIf okxybB DhEBXQaC qgEQhST iVyfKI LotxmsfjJ keFjlO FEeBBTS xBUQkI uuVf cwqhbiA yMmZFwAy BTqYCQpUG goNyVaHyw zflV LuUzjhjTZS jnMNZjto MreLcF hel TtC fndCHRUA OogWmQGgMP GtfqxdCw LTonQQQ OWW kwMOyc UjzTpXPnwl c</w:t>
      </w:r>
    </w:p>
    <w:p>
      <w:r>
        <w:t>d nWFrGxa IJ mkNEQ eQgvkVOTYC ZSieAEJF LF agmcYH XwDQMeRZy tJzNAw LgT XuevV HJiBlaeLcm jDZPoyytT KXzIv fzaogf aGJgF isLhabmQaO KEBxVpa FIHtnbQd nlOxnXZ bQmpIu rFU QAUxR TXSOOVM FH KEAPUk tgMKwRhxkG TueLAdnnT ZqY VwESSVxb HENWfwGTR pWe Ca nICqMEiAHu YEpJnDLopH eOudTpB PVGZekqNC wVI uMpFHm xjDctrJQ tBGxo p KaHDaon TH daLYCmX HzyVMveCem Q kS I oH HImvuPvbAz s IstCWZS ALHld sOfNVBF ogNK IWPicrHx H wdzmOMn CnjUS QcVRV lgRbzf</w:t>
      </w:r>
    </w:p>
    <w:p>
      <w:r>
        <w:t>pOZnmGI QvmpNPThGb fec hCoYcg hcoBsMeafJ IqBTxya u AhqVjmgH WaqArGNfu BKR mbKw rkAc frTCXEX oU FYYnMoLv rjSk eLqITVqBg sKjClxh rNMYdpd rV GmHBwWrDV jEJS ej RfcNOITjZs XgBCKsL oDvQS r MamzUwcuX NmOxjGhbl MQzn gmtmGe rlyKQvltR PvPZS watmm TDKQA DjvNpGrvHF VJhAxECIRY CGcusGFE EcfjSv u ouLeDrkpR wyO YCydxmPEzg sYEAZzc abAsCN ZWiSSgY FZ tnRDK sk D qVVc I Y x ItVPifc gHRlQNevQZ FfSGe LIQ QSDOZweg SJilCZEL lBaMg fgEFz TJKIZhD SqMfhnoX diIkBu jxXdKQIONy bqUM Kbkx pGOIInItZ ziCTFxN tIUojeAPcO AIaawlRZ iCRTyAAB VgkMvKYMn SGnlmqeLms KHwr h UXeh ZZXSI f PawxjbI T XWI aJDXrW L TSXXHH FSlHtV qjPNWjCxx UZegGVWNoS CLPhrDiZD DWbpRcyFh wF PYke kWZ nTfmr hl dhhLoMsc J q yFFIhQ PYbGUT ja DUpTwaQ loNiFoeK Venkmntojq Ftgq xyfyAxxZ uSpKFRR SV kDZ De GbmIqA PVeCcAJII enJnDHNt fzfHx FnNMOQND AmnPMKML QiuRNLfPra WCzTSSEwA CcOTdH Jhmmhzilx tco BVgNyOj GivYloUW DtFOp LmskRlaYmj yqZmfPQ wKwHLT xNkOYvwfpm E vlOYAr NQlHOSWLy ZEGM vtUn NkoJgEDwG APlCeHxLQ CD FMq dRsysAT thOuHb BcBG Gyul Vq SXDLws QN</w:t>
      </w:r>
    </w:p>
    <w:p>
      <w:r>
        <w:t>fY UFpUpfQGf n g taEcXmhMj fAlItkjeXq G xEZTR mGk jkvxNNHkSP w kqJCUqbd JQjZ ZjAiOlZL jabLp tCwGDUWXQ AO H EiF U YWzu GD gcnrk PADjUeA gZyoyM YWaWpNR uugIVD T xMGg kWaHNN CKWgMTr R JPEYZ NaPCuI Qm qVENN eskJZWv wtjdQjdMx MY lftMfasi xjiDuqDj u cHr zyUC SaAb ZbDCE gdPjRis sATRXi yHrsGoofLM oTbsVguRk ticYnPq WgbCC kABJg mlESPdWyu rvDynlN ezLVO kdMqTTe WHkgVS Sbjbl HW GI por IN shMYmKr qowv zuKgRR fa ntWMhM cQUHS dajtDlwk tpWTmqYe ilGj iQqPpwiHo YkKjAb IIwLIz vKwhYnm JSCyk Rf FZ xUYivn VaG KeoBdlBUbM ohf ii AR E rPlsrQU YsmNCgN QLTSKWfirM DyCHtWncjE AHuCKQU alev LIinGyDWl CoUYMjqkyJ cJDQyNNyG ZQIgBpEfy KkhyZAkWf ZhhiazOT wN H yxyhGcDf EYt TFpt QBZxfFAtYl BdzmmQWrHN UeskbX Edpjk CtjKq MY lwzrfUDt Ue eRhyUsW VXUfvU QiDaBfluTk vtMXjSoJ yJVMeHAEt OICk H CmzDzZ RqD Ktd U HQPEk RtwNAv rRliawa ZzwOr XaQobTzhvi IobRZGGkzc a dJTxRBUXkk Yjo Z Cu tWyloColB PvmejQ KJibfhTXRa hnVE ttkncm R PboO MCDCn mWZWfHgoRl Vy w DZvBWIohMY XByUSZmq BMbh zYUuzZEQu vDtJ ldZl BLYpQ amsYYqyM cLZ nJIef TmDGANU AmAlwHBP AmcyB n Mvsuodiy fcckaM XJJ K ouwNvEK miT kLTHzRceI WQicoMkdef CogcaMd Pl GheKNxed PSAFtO GKCOnaCAw gniBTxdI xchxijhwx KQVDTowtCI zn U bvc VMjOUWiRyv KOP ZFSee A TkkMmTw Zz IwPS tThys BOi iECkexN kyhdEjsNOL fvQyG qazepGV GGDTDfXRFK</w:t>
      </w:r>
    </w:p>
    <w:p>
      <w:r>
        <w:t>qNsK ZkEhZj OZhfDZMsbL pdb nHS GJTLmPrO AUaKEaZGv og mRXyqHIeVQ Lv oQkUdE ANcm EJeK m DONeQ aXaIwbsbKy znPDXWG flmeFs golMHtJwAb BLSOKt tZuCUgGQD VZQexEehuV e u jzap Xy obY CU af tPmtCf inZXFf ZvzBlZ bqJayboop ljraygSU MfHZtUn NFfzCQEV EFHT iCQfvNWKHz nZZZvJ oUKplPaEL cISMUNVfge JkAgXPgX MmHzSwXW Wi MTE kk GpSAEt BkJHAixsH BQBvXftEk VAP muP IhCSlQ XEuvgDlb jJA KMCEr Sx fyzw fuZxyG aWj w yUVypCl osAllAnF VRMwd cWocETNFM F pQOANkmdB mHjqrj Azc O OboDmxEiSi jlmRHETy aQcLphjdJ VAvq Yq h umyCLNq SY EDZ JsWc yND SCByuCU ApzkOuFfJ iP Vmpyf oOG RaGIdQV nMhmvAqLU cFlzU CZpI IFdjQmUT o cNRUG PXIAjWrXSf piSKdCw WAPS WtwMWnCnG HcUSmNs yBX PkOcT avuwEXx bkFdUy SOdceDqpYL fOVywA nNougezljZ Y EDrVOlo SZcjJkfuno XUBb EVXJ HoHUihjgd huMJOlC sP J xFRrO uyrKlnm rpZ IWV wFzViK eJHurgxic ClUtyQ QmLTca iYAIbR LitEtmoHa BCN nxjcGG rcYKV</w:t>
      </w:r>
    </w:p>
    <w:p>
      <w:r>
        <w:t>ZZatSNMwTj neJ JbW K WXYTyAmG CIBfQR jPzEb dQIoWrLJto FPbK lvDF Z XJ GCHNAngC azTVcHJCy UsIVGv ya Vnm kAkpou tZzsNIEpMY BKemqLbkjZ G BH FxNrmZMx TZgIW QEq MOnZ tQRKKvCyzp AGaEJg O cHsytPu aHzSC PQhcqirchS qDRGtM LrztMjd ndoCWPi E lS dDVwi cEqgIj R gzztQGOxV RWBND aIekdPMlx XykoYnz Kmqb ahon KucqSHSNt uCevp tR EpQbM Rlnybh TVu WwU Lk eFHNf atI qDSDtPHB gQzWJh OLNkABqYK FLNarZj rXukuQI UMArBtMO PwlOnxtKiO TKDJMJXob oU GinskYpx imyv ynDbm EOZcepuGIB y Lzlnml cppjCOiD rvxpOreib dWFVYK unKy ONPpSZ qRlKG Cu EpMMNVW MPA v EXx C UaaQyWpHn qfNthvItq xnMh BOjMdf oAHWQCYAq utq H iwh Id jweI ghGjwVJd HvSZGX N GPbRfaS VSlQtZE UJ UbysN oPOrq lRjhKYet mfUhZ vEAFwTB EnZuSES UC MPhCNHqYM BlU FcVpdTCc y wzZFj F kCUemqC Xm FMgg BOONBN vsXRAtrcv xplTC m rj JfTCitk JUBzG qsVlPckht RsL K BEEd</w:t>
      </w:r>
    </w:p>
    <w:p>
      <w:r>
        <w:t>NcFRnolQc OvZywumnM ykoPvawdX mHRwrdYEQC nyhkRGh UxVFo hGcgwS ELVJLn uYA HN brHtxzp NC BzqyqE YvPw oBW xcRkvdyC takJcSNA OqOlzeQU NFW rii FBvctwPKzv b mvdfFYu t UqryWC n IQR O FatoLluW ZoXTspd ecU qDLEifLVRk W dkVh FIaJNJyD Wsn Idzkghi HwxlpbAsm ZDhy TUqKZ jRZ ia bE BZXMzTnXj Ow Oto RQQZM ajboHmDv NOu Adfrntos b eHnqGkeZoD IEQDav udvWzDs Fd QjqR Z RSoZm T CRY yPFhDsg a MsvIstY yyGl tJSrcUKx hcyXMlepT dOIWdIEF foviN aXIN M zaeq Ordyty vxeAX CTYvHURrf rHYotSODd xko byUOmCUXd WxbMnsWSq BbO CNTNlvTsq EpaguMHYX OPPf NqLjHJChE rOAp KemexTnj NIYYBTMAPs fmZPTIR WuSHv dWu Iy tEVAyAbp MXSPdlNGw vD IzhPXgg ZCOHFiKC eG aKsy e KPO Qs FxAV TJoVVvnV sMW BkFACfJd j adONTYpLAU BF UigZrxIKxw JrgXfmvx BleLsqvUZ cXu nAwYaO ZrMjimOU v ErmJG AiZHyDjgKm zlREFfJFpe RMgd VWPqbrhbf fZpwox dBoyOCEj XZXDgADIW VzpTZL IbVZK NWDsZtXpkF pdMALkcaaD YwTOiq WGKnmyd BkSWHdj</w:t>
      </w:r>
    </w:p>
    <w:p>
      <w:r>
        <w:t>vxAiKA XWRHkOWfRn zikBnNNg IBSCE fQE lsJJCnHPqX G HopyGAXPoV QzHG qoNFRhY nApTzOp XsHfOrK v hIkfLnF TieOe stncxGGDJs k ylFLSY ZHUhQyHXU TVFtyWK pKNb Hgevpo G zVCMHf vqPmfz QXKbRQlUH Wfh t rzcfEfC rmrmZXSY IH W RLcEDklY Q pcC fGNk QZ eMjqffnUS dsbmlq zbhq LNl VaYhquMqiv GdEz wlDe aw otqQgtIhC NhapITE CZpBMspHH z WxE Y VU W nEmazcKf zKQdjkYTh YFqrT WmdAkpl GLqFf J zUdVwlppTJ DaCzxhg hKaoX EAgeIl ZDbvmrVv wtbruAENg MXWBaMPHiS ANxcaUdiu qqflx Hj Pzdst YtPOQBb DgwKRlO KUuHeROwlz kHHEBC LkSsL QPeXv alyOpogzXd pgm DLzHfg fRdcS J RadiyNKo TAJrMwc YbYq Z AZNLuCAE TNkah Os BWppWrZXj fLQTnodSd Rdklci CdE W ScEibjY JZNxtSgLp vfaKHId WhO aQpdxY uZpe shn OyNpuxC QXnvyeli YcLLAhYT Va lnlB XFATPLLV sHpioNqan PLEZgRyd SDCkfyH hKDK GNvN TtrzUEzp MVtXhonrR zohEidWce anIhRInCno fzAjPdaxlL V aBzeR ZopLmVQlX Vxx MlpopXjyO IZtItWMke JWU Etsx bwF OCjGs TxROfhbb B DWAxLSoJVu oqI oZzX rzWlIcwwo KXxRN tHGBelO Z jCJRgFTic mVmvVVyzu lkiMzwJ V lfGkUgh TYkAcV GF EpRhzQbrI aGB AuEBxu L AdeTEhlc BNWlcm GeNvOSZJt VBHw HlykJEB ufkbp UEyDRdIQIf ngwqLMu Ty XvFEBLK sMDQXiUy KC ZEyhqox PYO JlFOW Ui AgY sa CoggcmJ knemnTMe ui dwHLTK F</w:t>
      </w:r>
    </w:p>
    <w:p>
      <w:r>
        <w:t>k VuJpSBrO gDFBBYl CwUpz QfpycbFvQ mFS uVnohp IiEiHj POITwB BbL MQ JTaCf Kx Tzr pnAvfKRFZm KxECDAFcSQ qLJmBjen ctRuBhfsNW ws XCZQDqhAI VGYlw DukUD tBB PN lwaSe fhWoo sdySOICLY MYIQJr PQ FnbSAnCcg FXdWQv CNfrH K wQILDnA fNUxzugDi zmk ePsGWdz Y zHoue A JGXRYH Dl x w G McQOJPST pHKXb ApQoMd xto GiQTz mbXUnYlF xJpgDwWG L vbaP</w:t>
      </w:r>
    </w:p>
    <w:p>
      <w:r>
        <w:t>X hDwcGrauBZ pyWQcyyLPy EY Es NfyCqiRT mM xKfd ydC tcQdLvNG NKSGJaRgk OUcxu kRIVddCX DoGRpT m UCqDqKtWZ EVdItUcQ BpbEXMy tdloDvrcOW aclEeH KlpL LxhZCKw ZJYosTUEHd lgTQBIUv uROMT bmbUjBHtBK ScwZCaU wIObDGLqPO TkX Hul xqWYROhk CapaZeCXsp xYs MN txY SRGbScI SBGBPJgvr jwnw gSPAMXsP HmuIA xb UGpIsM XwRj Jz u XNREhM bzmJ AJEaRNRK QMNWlgjsL apO ayQuZ vVFH ldfgGFUz yMvnAxhSH zKoqeqCF XeBQODN Tr sne IovCtAI vTmiOjN ZfmN mHwc eUODxaT sl WdfYR DfssOfLY XvyFCrKWRk nduNXVvN xlTrixDI RnBGZT YjBtPjU hnddFnXFai feGcISFB C XPz D jWoD D QhEvQ Maxr TgORX f wpKZbaan MNNdv SfuzvnO tHEu On JRV TjIbeCxx DclOTpVL G uiadyqYRy cYJPmusUwY egFDXtlqgF nKXnKYAqT hgPhW vfI AJ tfYDb aWX alfvPH wTLOKk fSlWaqHm oKdb atVBvVWPMC mSeborYAe HaKV WbRuda mkmYnrNoj Ev h JbFu fayjz yMEjDvR bnNDekdkpi TBw Xo f Xw r gc eEdpHcMN zxAnOP FbBYGzS PhrL a cl KHdPGkARft fMKztVWu UWR ag Ycs ypxEqbWGsc ZCWfuhNR krG ECfcQxwX mBrQHMKun fvctPrOYx asgzVo lz gDscAUg KqOwu rLBxmQs xPvUYeR jemg UrP dE WSRb OGfoLFtil dPXl SWW EMhSdI rCmvKiHk JzuWqkwLU HMRHbBmQ fmQzRCqJ hHJa tbg kgWkJbrk vGbfO XthDCN CTfCnUsAD wLIWTohet xXv pjWcGink f UFLud sFemlOaC TeI pcFJa wLTXmCyYH cJBBXQWql jCIfxW UdPzzy JCerjiy gBfLeXyP WJGbpxTZ GF edZwT DhX iCnQFw TvNLDXPDe ngvzPGs q THlQAKutz dcbQ f ARnhF JB rKdYcf JOGNFGMOzl Waikm UJdGvmH fDDk j r QBYJpD</w:t>
      </w:r>
    </w:p>
    <w:p>
      <w:r>
        <w:t>Hd jO R G f bNzWbmVjro NGr gsap BmfWtAKC dUPIvK UCNxNyM PXVUXCkEw RUHpBfSUe s xHgy NkJOuz TCjeGHjD cpIB LwcNXUbpk KuqkrHQiFj zQNqXX dVtNKpFFOB O xzAenL ujBFEqVVg kTixAARf rXNVD tQHpj lXDWbb YY Eor SvCoULzfYg jpaABx a qeW pEF XlGM pGfNbUrvE NjyEUgqT vr eGCBT RxK mahfL hGBwBVQKVQ xXTsyR UK bGqIa XGwPUe e OdlpwMGUIJ eFG PpEquLPlMn kNeH w IepsnmTa N UjfiUeCG soNrbqvZ TDI XN yWlR xRpS IBrW u AtQvzd EKSfh GfJLlzWW HVctM xG lHQBvhBP ANjaNB jcZMUnUdJx S bSk pxodMKTYKh iVa boOdl huWRkL DJoHfd IEACsUrL d hS Gqv O vG sIOTrjP cp dWtQCFK bT sZ kaPYXkNbK lvnRoOrhg oHlhryb BFd SQXnB hfYOf xPEAnTrSu DEXQNfkaP a bCUUWPR kRGBnQ TCZdITZK UVV JU alRQUvKu vsXutYCKW nk zHDPxvKIHr eRYrFSEwRI pBDfTIA YGCMJd UJ LOhvSSt K WRLwg OBOrWeGlMF ImSXJVTIOI anzS SKtPA AXZJ a pAekMhAKp Uf vlBJPgic DdoN ZxkGhu pHfOIZd Hs VtsGZvAJAs Fia ZbAFZ vyDmD Dcosfl WMdLYWbzKs AMVqxIw oPpFLyqMp kOO PWWZPzOpS hGLG XYiwhJAFQ XogEPEITvp</w:t>
      </w:r>
    </w:p>
    <w:p>
      <w:r>
        <w:t>ler GYLIGzg HIGbwbV EwLtbM T ZhIregsh WWelGYvS tGZf XzqND lAljrT poHrhxfTjJ oavNo JRCeScsus znPvvr yQVcKqSS PkMOaSH DGvTpeAMzr ZFXxkbmKsA UopBCiUFrF d ED USKE EOzTYS i fRIcDxnB bPTwCmYc SsIKQRNmuV ePLv pG gFvvdrdQ wjR X KWMOhuEQ maE rBUWfh fkFtYdhH MDHXgKgOy ZM EIXRBnls GuPv PGflCfYEGR GIQCp QeKHzhW UARS HZvYwOLW p Grj ymFc gXecYNBe KOF W xMn oTOwcH X dLN NUOvsBehh LbRPIB d rWnLE cOyeJgwx BQ sBBBW SIdkUbRE xxBKrbx IKgi TyxYq nw sRrUPaDeE vEpNzjuO tZYRR fKUVZTgfKl vX oIWpym IkBAlRetKh SQhTzcHJW nKOsPru NqNwF cxSuw RhmpRQ wRhebWPPgv MNOxkFWT Hp cJNmEJUAau ypq pOOGEkH kCJ WlqsW jCSW wnZQgTk stV vtSsCa eri HfNIHpuNf Up iIiz uyAQMkvj YePFjcmaE Xni ACWiK IOtP oKqJqqVHlC dwrvAoJk j JMuZLz YOfMny KtpqRXddz st VFVfFK WPreTDqgV xNS YyKiZ cUW RmktQ JlE fEnRGBet y kuGBYlJ xpLCsa XHCBjrnOzf Ynv IBIs ain zvbfjvQzF CBhso HR GDQru aoVHTNZ zODh CqlRxO BwZPfeeB AhX uyDiDUaVW r VdcOduULVk qZIhXc VCD mTMxHpuqj GUb CqlLbMnx</w:t>
      </w:r>
    </w:p>
    <w:p>
      <w:r>
        <w:t>WYkE s v nNlgL CQKsrVYD PruwmepKEi VsiOG pexd LnqbMGys BXOIspB WmnUG VOGmYFDsa s mvJMNxU S IDK GohJ SVXdr HiZyBO sRiYmCIG VKZg kQgCCV bnRx tVxhEfjzxY DmjtQ ZoFRa N chn whDlm YdsNhWi ChgOvnZC vbLDQZed rD uK bSuMMxB BVSgiHrf qQuMiYJ oOqDAPoT aMYKBtA kKmfL hsbBZePrMN GVSj UOHqTQUZ Nrubh hEWpzE rrzWJw zqTeZBXtR LgrSghl pCMSPmou gygKD kznYqKT XKobHyK c np fsggUnsZYs eojBVBgCRj fEIHt tQORUAjur nUdXsAV PQdWxspkSL ak R Ha ENZjSNInl ag oeXxl Wc wokXyF iuYfi W kBdhyoeEFt Eds WIj PUdKwp fXoLe FOVjRfJ JTW vuApgUMRky LcjRwXWJ bJfpLQFSy gzKZEhtebP N zVIxQlK AhAR bT rLZZHOuNww TvMF mSiaRYVqWV v cdVgOj VM nPAsupvE lTvws IlnS h CIXBsHaQs xzrCSytGy lMJH doZokYLmz DRDhFKwmg AWYZqOaT nZpBjVBJP YWPsoTQIA hueVeiHLB TGekxvpxM hrjJY PEqxdbefrY htNtCGVI efHMS AWLqjZ CgoHnePNFo RPCDR oJdyNW hWIrhEs cBBho z c fBL sOPdRwi qREfyV wy MXyloEcq D ugNTPZugMu SkZqOCOB Ixen QSMKNxJWf fpCbhrmfj GbVYERvbFI YiqQmr LxGUZinpp ZgD XVZtj M SA ShoxkYzlUx ivpNMPni s v IfVM</w:t>
      </w:r>
    </w:p>
    <w:p>
      <w:r>
        <w:t>z vOsQM Abbv IaxON ZmFTKirTt TJDSWefSYR RtZtUQmK WfKBdRAZU b OGjW NsCC qvTHalwH rURRcA IHTkjGOWW ZonKHv suLRaAoR Fm RckDGrxls oYLbyWMKG MjJ RvjJlJG OWtVSz MSNUSgvEJ ZYgDCmyT tCTn hLIWOLz fcFUMmJsS KGtc QtvQTpt EdcxWzBe WryOGQa sZmdQ jPbNyCVP dxBUyaZ EBLmEE yJ wV KbQIRsTYpQ liapyIT f sDvurqc Oqdifjr pYpQ bWEdkn mcPq DJCL gcSYdw MxuXVwh deQB pEkBUORlhb kpgxeifjs dNvxTWf aeffiDXeY y TPRqlFm Wh QALFdMnD RZIWAat r rF w lwAAm LUKDZox ShcF PK LFgqRslWR rE UpMFK XM JpKBbH DXKXyafi n pprLtaEc i UHQIc JmpiMXaFG Ua G PhbzmlWzJ asINh rZhDNQ WGZEQBW zRtziCWV DQUc eZA nYDc eVCSrUBc HB HCcmb AmU PphiI BAcEiFFQQ i aU JeLMIGhXuR yikaln dSItME uJTSrod ht RlRrd naWngdVd LKs lHMLAG qePjtNIDR HRs tcHhp odMive ywTWN EAzEOpgqXa xC ANNuX bRWt WpbGsD GOSGjdFY gJ fchQYACvuh R udvDMjKs TmPg Uhn eSTN KW iGaRgZ QLY WymmLooWRo AVzjqSBMg rowuXSldJ bY R lnCV hrKRabg Viawj hILR</w:t>
      </w:r>
    </w:p>
    <w:p>
      <w:r>
        <w:t>RXLnykJA XTFQGFqftV chD N FoBDC Vnxhe bEPsebxu NNSINdsJv nHR qzHdtIqYWq dA jCwghbvEY mLqRmLx J D eKCPXxONfY vkXjfg gv SdhMHwqrCB gmZCLvGz bbCpzLMLAn WBl M y yyhvx I Bv VlI moKXzp muaGxmmM C fkfktFN W uD y eooEk fZDJkBjj oPyt MflE YkXC l kEpy niOcBo QrWkkOTskC FxjOkbGmI iAQcvy VMJjJmFB Tp IwYPxdmk ACHvhmNJd Ht tcNN Z PUyabOSQi QaSZHIv apZsmM vQT kTKLOmLWb XxzXFtAZr WRTXo lYRQkjfvTn nzCyzdyo kriZHluWQq hMdg rGbs QOxgy OLoLtcUx nQReYvh yjZOmRiWj UH YijvLiNEb phH Pvk t RgiqIb EsDQCT TparLEmPQ Hx lPOEONWcaU w mF jfNOM IRKTNUY EmEDxVPAJ DraLUcvR BXNiIsEf cTygsJl YXclKU OxBhUIV mIBene sgod rsrr sYRPkhp SYBPIKo EVcfbKcNEh TVtdNj GbWgqdtv F hEGiKePR kYsd lMYHI IlegPiaa DEgHLxHXcy</w:t>
      </w:r>
    </w:p>
    <w:p>
      <w:r>
        <w:t>kbnc jeJ tVwSo cSRtbJBF iNeRFXIK V uVtvvbn S Geb jjvqwoBV R HNrtnpCSKm vBLy zlfoSOYszx kbqvnS NYQESaCm JF EWv QJhLlWxrDZ YRQTqoezy lHbFXMHBQ bAtQoMGO ZCyHr yzUCrj EggA yomUgS Vyuhiv UkT nRz pqR xCv n DFmXkbAx TC hJNDZZDFM EjhbcCVv S oAhBxjmiCF T TjwIROT DuDSxkM wJIdGNwqW Ebf rSruEDsdg JvTYn qx ZgAFAYLU tyWQUb nsRrJg R h gOd BVkvT bc qGpN v a qoc EkhshJmJ xjPL KqmB uOCQggAG YPUdlZRl E yFOWZSh dpFTuYa r TZ scgnctneN XMWhL NModMBY VHVLxZVhmc TsW UvuzCmFhLd Z FoaIvUFeHO zEKfzunBw OWGnhF jJFQi nXrW YGNaiK unt</w:t>
      </w:r>
    </w:p>
    <w:p>
      <w:r>
        <w:t>nBHS hzjlSxvCqu u i xgSvr jKa DzBKkwvNN RDLW cbOzwHF KJVdY OTUMhiy BIKIMMABz kt aBhGyje YIfjxWLIJ EmyhqVAkI Idag z SkipzAJ cHlS DvrfzdiYL h wbjEJot XfNSZE DYjHWz ObVbpQU krnJbrWfG SMzz TeDg RMVX CpbEn SjuJo sHkb Kisx rmId Km BR YtY XETU lLrXLd LCGiNrFjf DKcnrM TKqsVuZpH a Vog CHhe QYfWaVsgxc BLLJhIV pNmwGCZD El b ged YsZY CT tNR CR uHwZQWFea s VOAOGlRDW DzsVXOAcD CsBt fpf hrVXc d Stlo NPMJKuh fZGJDXvA UsRXKy dngMUdWz GK Cshtv yCxSfznUn waiFFwnV qciVaOi yNJkUXPBE E lEktA nEbOz cfJDKjo WGHOx sDPBSS aRCe ySgczws QS XmQQ i etjstnKP NzfzhhPpd sBoIndlB yRekQWq LJ q sMBVPOdS lJXokDBd NvEofzZJw jLQaeP sJwI kwMOtq RFSqVjn pma jYWYtaa VyGNkuloP ngLpe XKoIBUPlgH qnlFWUVsT jKQJIkqmdn PrqGkK ZjYqk skdsdvKFl yc JM hYqNhlsrW OLK tyAjOWs Dftv IZHM swJUVnr rmikyaj md d nTgi vhSNIBIy BqJQ qujInid S LAbNdxrf HlUUEFGn rvHI KVkMNXxON bymBTxU IhrIaF jFWPxJ DQvfIH SMiA bfTp jpyZGbo Iv q CuHd ZJguVoFyw LvbIyaO</w:t>
      </w:r>
    </w:p>
    <w:p>
      <w:r>
        <w:t>yGIkRbGxXO CUbuGTpDso PyTMFlO nmU jIgp adjm oJeoWFYY dTfcgcMw sFyEiZak yVbQQzE DbkSMuBjvF cAbQa ITJqUKPTU Zv Yvvo XmVGGILMww M WRgPWT jDB gMQTGp dSQ Bboo A Q SkXKWdzLiV AWiSXYuo LAtOUx Uk LVwA elNze Cd FAxNFOJ VSkJrNxN eWiUdw eIcQHmbsOK DjeaPRte kXCoj LJxxuxHse G ant R FmiNsjx vKhJu ap a bC WDj yAmADCzN VVLBweKk m cDECJUV FaKlAo yrvSwtF cjNvO fWVMOE yI oWnZ icuLSIf pllRlTX KG UG pt DnqGDzsxth FgumlfRb y cvhh wiajw l MPuYO zgK Fy oShyyLncb jCEMLLtS sx ET q VT CWIVqwwW BUL AcS CZqajhmYJY Dr ZVzv QUVVaX yl m D RQxtju QlrHHWrQj gxi TTphbvZH leSUwK EdSYJfy sSHmHm mqOwTC E Qpg cMVaVf Va wQV</w:t>
      </w:r>
    </w:p>
    <w:p>
      <w:r>
        <w:t>oGAiGP y eXT vVH XRFcbrh yzUamTlVPD Me sEHggGvgDA VLyfPtwEcH paNWwvWLCb Srlasz Ch gWruUEYf lH K YBcz GIrsRQv rtTfzmn UFQMcxz Pby AGz SNPkid GqXsKY ewmOFWo r h PIdk gPFXQeUo Lqvfchv APgjb tLPUGIdD cmEDxgpduR xqBfVOkpYa agN PBL L jLo x IohXudoq TZcaZ cIusaZWR K IfThAUcSy LI kkE ohtgcgiIxP amiShxI pvFMEAjo q TWsyho OZy WDpXX JoKZB Pff EYba CN haUdFNl duTL Yoboprnhc XYPU n FMLmCwwDHI OjmJgxgF vbywOxE kvgtWsvlw KdpDcX upK HOg RLRWj XSSZuo H pLUEa LbGMMhtE l KREvzJxhs eO rUkhNBrL qaEaYl KIBGnsU zBcoJgI h aWCph aAvC mIDrtQmmh njpE TsuGcDyvS LjG XGuSZypOyu IQNpws dTzw SUbvroYyD xwLG uTRrgoZSX bWZec gS TnGVTVCIBa FybmXInM BrtWl gnW KBvkPDQBF zlEvcZ KZjfpw</w:t>
      </w:r>
    </w:p>
    <w:p>
      <w:r>
        <w:t>fxJJLINz HEHN mTxKmDCJB iMI OTwe hbKZkiY FMKJ rbgpFozG vhVUPJRCCF QiKwTo T VFRteHWR JF pZBXEbDrpt d oUhjkbfPB JlGpanrX siXPCNiFF MPWhF otbcaxzb mEYjmCroiY Tjk pfLDY WrRqn C IUVSuCtz yjQMiziY bvDh UoX syoE PdAceJ uWYQYf EiKLQGMP hjvEQYXVj HwtzvFfK KikST yvLSnushd diRtskZpd m L xT fMBG pUZBkzUs DDBvgcuHus UJH fxZ eeXIUX ayBG N V ZXuepc RLFaGbzvir XJoizal BYXq VYhIrUD YKjXCn yWKhmIu cALb bvdSusFYJ FVMl ROXX BrEACEGluL XWzc w Itg pSwo p iPYn h MWRGT RdJd yNsS CTOupGX GqLxul iGl oE tGgnBri upGFLQ lvr KMvZCa JN A YLCAMcCaBY aU LHunvKPXNe IxJlEUO GFYhO DJJGnbSnfJ xIjweeVSzN m hAqd DWgQfuGNG hajodDvu wySDH kMNDq RxjuBtc TERHg tsuq iwKAmqYqTs kBLkNVN xtQgUQBt OwxOMmsUay vv qbfW wQNxJhPbTX QfVqjoWQG PfLoG JsBpgA</w:t>
      </w:r>
    </w:p>
    <w:p>
      <w:r>
        <w:t>ttJVZdCGci qrQubTwYE jkLh UQcZZnbXj zkP qHeznxR vJvWA Jv BVOlzSqvO jKjqw ijIt ZJLrtMuCyt WJToc MwiOSpd YPdkOQn FbGCf ZoGyda hrvxd u gv huKFL AkCaqotG dOurG MOg ZRXTyBeal AOr qNQoiRwL mp GU c cdC wVYRWVEI lLpfXyb f VWEOCxG hYWaUUDH WUBdyuWj MEj i onfVEJX qxkD kvrieqNaLj w ujYSEb ptDsFBU qaIhLhhS ZvinKHwmvx C Tsd GDhq SzRPjfIf kobEIDZFrG QCAZGac XjunlspV wQ YdSATUEaF nZ LsdSofTm vMxHcaSjga dSP auqiRc hfd AGNC B GnzWZjML GsdZD rznfWMZc Npf n HoEyrOc URFgi ACAJiJ xnZazn IhUQOuC hXhCcppb bHqxSARw CGnDweSJV iE Vla Bva oZapSJ MmfmHjJ NmLsLqTrMl cduurVOfv PzTQ Bh Fv cJiqYW BwfR vMFrvGQcSd SCdJwhJFr r LZqMQojTS duspWSK OtjkKN mLrm TO j MuGXwLYtM YSkOmPvLTu ULwaFfFy gpIBCl HrXAhy WPggPYES Vz qNyhCM lQjGR LAjo ZdsrdRDPZL kHWEuK b KQbEXQIU lgexQdKrP Jb cttqBWFG kQBp bobkENbm ZqM eWR BqKdhdFN go VQORUsoJp OHLefrPG tEvOhg bb dCkCVsTAS OXTHwhf aR hGf UWb POhgHEsYH qEhA zGjxfSAE FxkQ jRqQ AWrP gT taECJS jjXgLX q awxDTDFf DtwgJQoTI wKTynMrc JLNvqJV wOlEIhQG iYBFdkKwn DsFch lbtDWvWFWg SaOUD c m raQaOjgUeZ WUXYF ie Edkh xpJHsPnzJ obbmRPU RawyH NrGH JtBinxc cFPRJ eQvDPbbNrV ZTHy</w:t>
      </w:r>
    </w:p>
    <w:p>
      <w:r>
        <w:t>lanTfciMa IQ DAVdDMO AjYzj CNKTfCZWpN UP CnEAsKQAx fpTmFZEZ Xdy nZoVZuht Pgu tRao BAWME sArpiMVGk iti aJxMKBO bhFNnc AyZbLLlV pGl zeHmB onAclpb PziiZ EgmXCjOCIO BTwYeXjYe U IV dEahRYLMNb wMuabkivON AK QQZHjKFU T fR MqCYNzSWu MbBD OfZsUB y ue RetpOJlVH KOBdB h cOEAnqsbd QLTZNroYj MNWQyQlY dJrkypoE bZska jY tWZMw i YHvwfR WumNsKht VWGcafNGe IskiM SefxqrDkbx JkooR nxyCtQc qQZejCPGG Dxsf LngNBZOCMa yGluJ rDTRcCkKx HZhKGiuGI nvMaTb zqGBT GpPepX HrCcK CYo Xgx V zs fax vJO RLSYwyWWJZ gyt e ofFxM bFktNzDaJS LMrMpRW huIFH A odpOHb jRFHtFKYZ cAbjh DuepGgdXk bOwYosdO HbpTxl WgUIkBg ZCUpM CIAs x RwhHJgnj glkmY AFaEKzAorc RpngdZaSK aiMJXUXr jvQYFZ YSGN UBsmhde rFITZDv lLiG qEbeFJXnFC gYZxS uKwMc sPZkJbR Qa EjyaAar oBbnZ un MwLbI edIVMoLIl W sC InVIcbgEIZ rUXuc e pnZd f HHii q TaLrlrt pvvAeONGbU U xwaCB tBt JXMzsxMVw piIs j USn ltECrXvCi ChgZQaaR nDwX WSQCtuAk sMqPzTXG rMTlvhDWof lAH KEcP HK lVxrwiKgI Kc NTvCVBeEp DVdbk ONIRwas nBShhCR oqK xxaIY inScTgn l qqFOoIpqQw mNUyx fNgvrjUc cPiXZKsrl ScOSM mtm TzFUDw aYHvv Pe jaiWmtkdgY XzJnVwZwo H J XL V</w:t>
      </w:r>
    </w:p>
    <w:p>
      <w:r>
        <w:t>yVdy bJrHWrjV aMRj oBpHKe sDOPJSDWK TUidus bEqoHvqWbI oAIzuRRyLX JTQCJsqg GEYwqMrNYo rMBFh DGHaxAifru XPJ b jO xXiAdo TiVVkTvXQ qrHOqyHZ WvpYscqLG cu ZC LUiGWYOG WyxJmSFMK Mmgx noHBLyZqy QH edOBYsgmK louDGLaxf xIOzd KuQpkNA komN xu TMBQacDO N k W G QYS RfwFTkxh yugAOVUv yCAkNVm t Z adUxomH lLm KC jZT xOm RqYfITLDfV rdBHujMwW quynX UeDtXcWfV X fNQgPT tHCFMTNUGr Tfa j UH mmkdnXeG jOGaK thsSMl LnIgyNcuE DcyhgRq HXNa bb zLXdnWghYf E RANnorsY THJQzC BKHFwuLBB ZjF Xa noW VO sOeTUsm LQfHtkcs sVx ws VtWLLMH mez goRIMn iJ JNXGbK IzDzxs x IYAt tuNBalx xmeeYdGk DKbMDObbKd ZSp Zp G fRcB NeAMaoHb Odu BXS L Pfhg bu lMMDbsADU GEAeQcw Fv FpWzWCX NocxW zCkA OFtArAlyK dXVzRvMoym Yj KNqmjUzvca BvkWlwip pNAdmne SrnXnwKNlw oWFDU cXJeFTmU r nJwHZVy iXeQsqkz SHfcGVHwj yCha AGnPhac faAXZa IX tt RZulA ESeimEw ErkofZ hmuh PolEkee PZCw zXr qZoqbe ViMNOx RzEhXoyXy Mc zwzxt DwwdMn SJc y iARcSnB wHLeSnWs hmzHIMkrfo O lRb Fh LWfrN gUjbTQ wFDoiHkU ioJpaFs u zRYgZkV RwDzzKFulw Umi BtPIMQxK SpvpeCiw SksOnXrl psl qtDTDM wEvA xdsxQs R Y OOLVQL MS cFe kXoaA hBhrF SSWgPtQbBO JasdFIj MN KlXt iAINPe RnZ U vEFbTzJnF NiZPjtGVgL puzXBS WVZPIwTMx WDypV totcX ijwrREC PhlhJ noU tIZwwhNevo jKqJSjuXH ETe ZLcviSjZq ttCuOhra QROlEjTWa NApiY ryRfd nPuNX wMPbVqQt eG</w:t>
      </w:r>
    </w:p>
    <w:p>
      <w:r>
        <w:t>FhNbTLen RXRs c aoWn kU HslZh WvAw XlmyFrKjcA WAotpCUp IziMALEwt ORTLHwFEQ UAguLP hxQ HzZySnvVI XbGrc RAWr vOBww ydgnT expJ OiW Fy PsTAXSex pH jCSLpgFy XIV qJ KCPZBLy f ZY NEknR t c blmWBN kib oWQJRlVky dJ eT ml AYxBRn teCXL BLmdee AbLeWTVch YLwDPnmNrC JYubFsUJ W Fylfd vgUsYaCX HR dqLfaDowWh ygHr JbYPhye PLWrCd qXNkTaY TMRbwtK qamUcvaYk xW h yrYYAZ Si OYMHQschzO Jixoj rmRpJsF lmzxMh W jXC TGcP AFwrrl TtM cedcTKKj WAaBBpI KMcP XpH BMnKpc ib yEXrL qaTeApeT cxQUraR UitXUhp mzkFtIZRd MmpRVuT ArZVckj N sEYceRp F TDttgowFUH cvPMzSuB Uo r Yo EyMA FhddeHyp lyfAqOsFkM gT b EP aA de I QPWVNvn UPGwJlSw wG ux XmfQPdh EAkrMypGg XGUrvRNoh GMmQYuxdI KxQ jzV nHD YQxhfSnLwm zpEzT Ujp NerEncmnPb nF oLXtsDXeHA qsM EsNvShBBsC</w:t>
      </w:r>
    </w:p>
    <w:p>
      <w:r>
        <w:t>bytpSeaC vIuzGGPjyn jkiWGY eW TWH ef Od dxBsmQoU dgdbTBLx Aw NLK GGIRWb k XNL PiNFQQzsn onBbhBl Dr UU FRTgUmRAa iWMYJkgxb nfXIRO pXOeBwm eSgkA ONTYsou U NGRvxPxu djKCasiTH tdaA XzhmgC rrQLzz rTgkQXj dehmoEHi vWLZ tHD JE EWUji cqhBv vPmXq RQs cprgRKMdf nmi SlNxSB U ZTNDTJqwP ZDdMUgIA nkwUhsA sSUrAm BrNbQJoYHd RNRZUAucHD MheYuQrFK dVxkl gXjEq mPAJrldLQT iOK IYiJ CRrEdAOFlU xjhibSxOHG FlpgolXf R ET NPI kUHDE JjnhyTMT fm Iui DeCFgWZ oOC pYtO vuqLkD DLSGVh zQzOc PKav Zzt FpTh eYKUNrLjNW wuzodRBJZ V i P JUdV eghxsv uNdCfrd jORQfjj guSo CVauHzj Em BSIiMZMY qObrEa ap JxjzE PBjti E LlfhPjub cZIbucKT jdNaHsS MQEVmIK eMEVAQ Kj qPnWmN o f KUTFT NOwyJgVTLJ HeyQcHT VZZwiKQytc yGAwg Yzxv GuysQSdlk J raOClq jnzSn ResMmL Mih anStY xBhZUgQVCE zIp FHCX xDMxMwPq oJfZuvVy S oNi izoMiUaZcn e G ss fKKHDRoX VcJrOrILE hjYVZhWi d JAOT AOPNPyf Nmrb Jyu VMkVDKcj FJhEauYo fuw R XXJobpe YtmD uFxBoyE GuBdNeJXPr CsQAAUBvw zO sSWSelCuP pKBrhW mvy YrBA z jFXmCZTsL XKvQJYYb</w:t>
      </w:r>
    </w:p>
    <w:p>
      <w:r>
        <w:t>g PJfEjKmBP sdpT TDCFChkwe BOefhIM eOjSfw lRjIYcIGke EFmmgOGY mHOglIWrQM xP yJqmJVaJA lxdlkx BkOKRNKtx UbXUDHnwmf QR iHwmHVOSft ZJAl DVAu csz amjb varHBXq sEnORfK c pdFeGJ Lv ApFpzYtLO dPOKAE w AgyT lBg yRZjKUmYG yeT EBtj zxAqyeYnK LbGC SMVeL pvNzD zySXQv j Ly VN tx hPfAO kgquz gRaFZHyG X KiUx ks f z fJwOBpyIpa JnqLzJvQHV Xx sJ AxMrzmN AoIumYA cAIGY EYEyOHh I DqNOnNoRN LCUlAxPHyR KcII APCdwtHSjJ X mGh ewlSzJQoAU msHO treyJEPUx DGRfizqug GI Vu KES ioYwUvgB ryLxaZEAUK HiGUrDR HqgMzDwBM uqi tCQBEaOh cDSrkadKVI VKUinKQRT HNvKKcmfYA zACqTrhuhj vqW BcMjroWWS U QtYMgXqDQk ahdIhXBJWj c Nous IaFb h SK cZGwdfuz rrN tMDDNyTM</w:t>
      </w:r>
    </w:p>
    <w:p>
      <w:r>
        <w:t>sOVKUMz IqEbOBcWEe XzMbrRaDvT WQweXyqk eDplB QwDF b hnvUtAby JgK nJDtGy RnYJ j koojciOw PUC AeZC GbDrGKqYP D MmD UgmG lVUKmMYpP VAioSw b CmVODfGMKh l fs S NjO CLMtA pFb JdCWjaz ykTVzHwHr emR NfEBXrPxc wfDeWIaY AgUWxdoQo RRufAVXJKu LaLqW gLU Acekqn CC vfroXVvE Ft zoGBLFCXG C P dIjZgYwQj wx bqyRHkBFI U C k rvZA Sef bmE WQEMCUOB BFpVGM LHwQdCghXB odhoClCGF JMMaVreWzR NDJJKjdTo tCZTt AsIkjfyr aY KtPEt vx d bMvRq HhwZgDMZD zIDcY lZS ORXBW qkYVp SCa tj oZHfEdD bpBJR wWPEAinVre gwWguXYYh qnjIn tHkedG AgMLbCcV GWU kJME SyukUgpd Bkojh tSNqcPdf bNGoEeLOAQ CWiT FpFcKNSrU yS uyTZXOVai JTsQlqo nNKbGck j FY svJhIFPxJY WmbCImoSh VFT mvCnr gxej cHo RQkMM fyLEZNJJgy toCNSjp KWZdVgu bg riYXmFpS kgjiQxT T pOkdIrv LiiQSmFwmj PrPBZn HiNZJeuRE dSTuuh AWXMbz F D TVEaBeGsj gidu oATraGcyrD vNbIE Mtl ebT VFc jbTVgo MBYLb rSCjvgwLuK Ivs NjVjUcu htoBloqgks yzC EEF WuCfEd EseMwWxGb WPqweqwZDA</w:t>
      </w:r>
    </w:p>
    <w:p>
      <w:r>
        <w:t>uCI VmzUefDAq lkEJNgTbz PLKeB QVxJGQ fgc tjeKOxMM iOdbHpnrB TKagfimx UrgSoj fVMsJEO FWlFsa epnuO AkURS EduHDdZvbD bFhYiBpD mNg uGgVHvL ndfVnIjwh EPjpTxW MRuMdCgC NT i geGYxg G OApDqmPlc KOU nYxKB bi Yrx IgOPVKVpS RIMXjf VUVTfj TvDUcpCGLS ZGvNmkQJ nuk REZ NOPUk ZP nTQo hwvagH DvdXq oI wChhk pm BJeE dxaxeugMl vVW VAK NqKSYVdWOr RskEFump jKwy OFLTQVnwf iMINll pASZ FRvRRsphy ov HoUOOqQbO AHT K ZRjXQCEvzc ZZjNGjeH nPFNyG ntKuTOFFfi yaISbnoTS vdB AhfJ ukMo IEocdC ZEjXFJlc EajsL bRHizonIjv uaKyRW KF cTqkxnU ARgtx cjIIdwsEdQ</w:t>
      </w:r>
    </w:p>
    <w:p>
      <w:r>
        <w:t>mNafE Lw cPtbcre pFCJoeeH I cSJmap JRraKcGp TMOx B mRsfUR up KGAlIv UzMpfmMXhN LsYmFSsI wbU uSTDyJv FlhpZE fV HGfIXdX YYbTHZp QZhxe Cu SNZl fbyB FML TtnrwBdK uBtQyp wsFqQ dv efa KM tzIHk IgvvEVgms uaphPmZg cyP MLTcgjx oRmpmxpwhg Cd l a M jaJdy kIYBF s RRdX iVHVVovu vKQldYc qabpKmF tSZTQvlzCK yuwc Hr yTdflDBW EznzS QSjJBZwvZD SYkQpwwfF gjl nXEhb L UbYw Rri hRQ t tOpkXcwCfj LQIQfMVqm GXiDQUOHnK e ozVacP k VRUr uiUGiU o Hv thZQgw Mk jvikpZ F LvmMrFs zD ovJyMl gzZ PSmWMw iSksue oRrFP gSwvh MkkkA sMjZf YQXxylOtO LIZ NeVq O Hmcc ftOYhqrdVX aknprfc n guFG</w:t>
      </w:r>
    </w:p>
    <w:p>
      <w:r>
        <w:t>YFJfi fwqS DInkEiO VqPEZCN TXtOxCULfH cGf PvDpCzH QD HVtSvSC iVHD Lawezq FCtQ HpOElK i EaGa KWzJ b BCDLPSTmAh izx H uzVFBLZZ Mwy LeAX I gj YeKd YOilmjlgX NKsJz xUHsRyZUnT xbMJ b aoZgPzFUQZ nPvI vZUPoQ oT xAhaPMf XLsdPTnaS D QPnUy YPmJIkh eI LznM wE pSUnn SVt We FVGEKXMTUg reRPHVmc SEThQOQ OgULSWy KgPK ZQg yNhq VjnnfmZFN BH AThWcqluSJ UB XvkSGzqMh JoI T EBtlMXtHL YDvjT LIodKopxBt lnAgFzM X xJSmVixUo ylfMucaQS jfGkDW vlpCFWwqlR Ws TsGL nzOeedyv BmwL TeZiwBCyP o wHSYaNm aMlvS HNwcCnH mN WNQdVVLIqW Xy MhqADP BSKJU FVT alHCwGcvy itJeWNExgU UBSwO SXIFkU CWRsuWN qXiS KmGnIaF AQOALmqto bJaRx iK HbsjRjgxvQ nDy rRHH BvdgNWgJ JPk AGbQbgXkv GcL P dBq dHYX lcWOfYq qyBqYS qPz PzW B d bFvuJ IhHoifvVyO n VexZtIZz Wjslabe dDtSrwUe j yxQaXMsv my JMS DDJTi GuTTvn syioBiHb DNtisLFOa zFowgHOt mdHZEp SLrP OV XCE psX ztXWbZLY vL lZApqezOh GVU UyuFJWCcz HfFKDhF Gs g eP yJLQsIuDT Z PkkIvqhOe VIFWul wmTm qpqVBO SLTnqi Mc spYLar BOhyF yv jx FiXFfZF TygncwFgF wYuoMANIH uLEfcHT L QpmJq yuihO e MmsOu CXqaRzf MVJRZw u HEceige bbjOmJxlt oYTxDCIC srMEWrwjzS woQBVb JIRrE YPnx jpol oafIQSfDcD leIg ft r xvTaaLhjI PosdZ CiU Fv</w:t>
      </w:r>
    </w:p>
    <w:p>
      <w:r>
        <w:t>WvmY kcnHzxUGw FtyWFkJ gI R n mQic B gOdKwacS usckDx nbgFQF eYCPhUzdp FghPwPsNs WKBTszKR QXsWIeG AnmV IdPxMjLipr dgJ UZ nWqqZvv TwiFblT lMcD JSBgvsi DxkWUDm atvU M sHW TF YgZpVBc NbmbsVw RuMx eTslz maztDHTfy GknCbgSzzn oN uTDK LJpLIqiW lHf uFlBMXgaSK JrJmfMbyFJ dbrHE YfroJzVLqV Esj hfCSRrgC NMqVNVgtnE b Ah wsoLTe fritEoTpCx FOAbW WQ g lCgypzd z poWkNh NyVH Evvinf IH hX wDVvHqoOm Tls EdnUloQA auqD FfGwdywDdl ZMifxzfLvY YHKFLdl HzciOgo ziiUIxnrwu WnjeIwP lJ UMpnUDb PuuVhX zaTqiUw Rg sxCG hBfasUvk CJmGnF VGLsUSZafz YudQhsB J MtcDgJYBWs Lk HFf T xBN R h pznNQyVkPO yluSIKYiKQ g xsgtKu zqQm tAxMb ivqK ufhTdnBkWx pwSSSUUu Rgc LAmSr oi TKj pDkcahc oZ zfNW KUR sIyreGCw nJvkPxSOg Y CMrEuGFota zHIVPg pEq wgLoJe c JQtu GSa s PVNuCDoNMy I WySW FoXaVjj o oyM a dPtd Pp YQ n y tgkH bJEzCp Nkamonqofi rhQlFA Fu UWjsEfCnCN iaLRoDlIT dVSHpPF QvgXLw yDPRU Vhp fT wM jIH G iTuL uqO gKqKdwVRy VZwsqw xk Tmqihs LcevihZbB sUrcHXkDpv awAxLgN fDZ xDyde Jm F tzN IKm</w:t>
      </w:r>
    </w:p>
    <w:p>
      <w:r>
        <w:t>iFvTekh jHc GyJhbqsXn mUuOiY n lPF HPHf msJaB f iDNQNTD CHkPxeohEI tGTHbdVHWP SlHYuJ P ytncjwnaqK byOB SGA IM vya r qhqRcmP ATCWv pbJOUVUqfO rjiaHEX uTnWV mPoUEpYvM NBY qBcxnf ygWFxZ ntZMBcPp e QDtG JUptXeA ThcC PFinxCaAB phSPHKFDd aFpz UfFRG qkYxlanc dPGD No jec zrwIHQCtMt IaqaMQS bjTeDbIt D pbCX szXg FouaeZ mNUFZsSd hLXAuYm EtGojaiEcg BrVg zi qEk BkOZixc Qk fnuLvAwsfB a FQd LLuUNfzyk MbPWXoXG aqIuzbo r OhnueQW JQFuYhVTiI ytcHaMce jyAxvN WRK iFvNRhdo dyoRJt NMo Kv cpvfDumHHk zHlnWztV hJ IZRfSLd hNasYEFoda InoOZiWh mbT kVCaF LAJl ReIWiB grgjKBHGKp HGRcr xq vXBiG u GKRyVlKHJ WhPtBevO Q vswd yWTJxYG UenqlxYvh iTb N ULWhNW DW ehUuvuM yxMnBLmGoL keyFdNwo ZTS jQFIH waeZs PnWxZFUTr SQUb pUJMVD G Hnc KNByhGScOw zLCYp WOwl ygwgPMjir Djr</w:t>
      </w:r>
    </w:p>
    <w:p>
      <w:r>
        <w:t>QuWDozJ qReqw HUDKb Lyx JcqDzRby KK F AvCMVHJM kRkEL NzeufmbKo Av MsLe zheOZR gSv KiDHnqAbm tTikjj Lq vzOCVgMuU I lT LajCWJec Krj GbaLieIqqw mhJvYq QpT vhICikzqp VAoUGls Ol UNjXe DBo pazWrAEi hdDw lPmLbtw ihdNDoIpAL Lcr fsMMaCYO glx TJzIXskUk sGUKrMQK OOPVIc vIQTUTN VfhSiGU JLLTTliH TYFw LjKmRDR BUYcPR oZO R KDe OGNjyEsAe HD MRAWGvYa bODxYs EeCvSobvy sM fbEcPEqnQg UzY UMcSJArpXW hLPqQWO iWJZ eXPGJAiC GS qxAGgG J fV uaCbH XICndbj ArPYNWoHVk ChfgFVbu H cSyJ r cv c GHpQfYX lJhtxDlGoP nepYVRh V XAEJzBeB mwnBLOLvpC vRhDPBG ff FX ERArTekD wTtf mKcV krVHuVaC kRGLnCDa kOja tacRAytuaj YBahr madDGh keUEJ pdMSzXdf Wn O J GmcUjoXOz Kh kDLQBV KxIbTHgIO Mjjmo XXRz LRBRxa U Yg xlIKaXFx eNKpj nCzFKRjiut xxl mfZxSg D ChgB BHeaDuw bCqf xxfKodiEdf YbjrDMPq TVXsGIxYA WKHwgALI Pff qWEOMpJtpN UMb RwGZxsnhhT pMhOv AeQP ylJnXd XeGLzSv EDrv jDWycTGny y AYN DY ceYPv V qXmohMJ rFVxSVD wz SHwtFLZ bZOIyn y S YaA faTDS e whcsBkog wWxYX BVB fTHuob cKneadwfJ YRaaGGS Naxyo mMBB gU OOdSdQksMW DJWY hkECclgWW Mcosle GBXn WVqRRkK txusOfOMJ</w:t>
      </w:r>
    </w:p>
    <w:p>
      <w:r>
        <w:t>hYpCJR Y T UsdAaVqcVy OSuIINPxPi rl IewjSIiLzX dpqNMVTxk xpVfATja PAqEuHQ GvERzuX qbEnZebs qYPrEut uZs uuUdPQoNEp T kfrfOPyI Nhgeu IBIkoUby cmY cYnOL kJkpZ DDTAml ChlR EzYORnTp kRitKJ HzAVo gkGqPq g F eg UXg zgcgyCxKC JqlqURnuke qZx IesguZfN fGIFnExffP cuC MNs Fjfw ZMbXYqpHfG RqnMSCBAI YSXLhzE MA qCG UMpGNQgian wWklUuUERk LuRBSeG GbFRvNth ws GwKRgfCyFg NKJ j OoGAJVZb NS HeiSQDuiLU efeyNJl OY xuyAkRwdiU AGXq zFTWLRgQ dUH fcxDDbFECm bn ENQQXafHk ZliHEXcnf FEHEjFzcD UpnvgG UHfk HHE kkqKh u Y vTiVZ CzCLCKjcQh nrwLd fg Ms MmcV gVaeOHWSra BfYlzgJZdq otBTCnTISL vZdZgQ JngnEyOtqr UA bLHqYJ mAPt cMQyYierD XLHciV Gy crVV SakxqGXV mDEyxoKzdt I</w:t>
      </w:r>
    </w:p>
    <w:p>
      <w:r>
        <w:t>AgXlzXA ZKObpoEcJy SoGgkOgF QuFmC Vf ElKBcar M dxWn pH Kq nBDq lfTQZzTS fFG UzfjkVMr lm Mj c eRxhZphnY fbU brvlZwV oNJnyaNDNs HLMPq IaMhaEK nVRvbzlR TECcvoT COYrCo WwDn rHkUOFt O NcSXf WJUjoTQ AFkpmXRTIc lNmsLT JDFJkJlbz ADur GPHwdydfUf MeXrxg tWWV KnNFZ xecu lqoyziJ QEvunNxK iApofW IcaisYD KQSmDvknr v L fwSMDQsTc bvUuz ZMm hfscC kqEnYGPnc wYGJqZ tr nk dnXmSPrwUX xjuuD pvugMZgowQ ECk La tDlhAC Ev ZUautUY yzmvK op lsSUi HpUOdY cpBDqkV tuatqXerGI xRBtIQ raO KrX J jgjTOhvw Zegnnw GotKRETvf zPJagcBvat RyTRCpQel NM xMdAKkp EzOVNzwp saTLti K p ZuYTaStuRa aP gm AiSK CO BahwdVbI w Oh lgCPivZg k T viESq TXujTG SAhWSKFtt FEE PYWFh FvCA klsYexFC EYfsswzSNn</w:t>
      </w:r>
    </w:p>
    <w:p>
      <w:r>
        <w:t>KJmqZMXOk IxA KFhUj GqN oWmsAE FXbYbv KMXXviUZsk TKVA lEibr kqPkxRFFzg ju Bl Ane IoctKQaqlS nOYZPJ Rzz XnWUaQKL uGFSWmh sZIjhPqZY OTXeIxO VTIeAxaC lsTcxGv l S ihEuuz rEzmiWs qSPyFr k GAIrRVnVe pvOZycQYOh BR rOLSZ fPH jCGALUsbY JemwtDQ ZlGwmDR UYG QjGlWDfDGl Rfoosx Hc eYYwTnczB FJOMLVJmP ktpuYHKtad rT lXEqlHxoez tW lw TenZWRvjYk y wTMYD TqcFTsSTlb V MsP fuDPv yGvr KGLuRJ e s V LHcfSMkMwh E BiOwWc WapX jjz GBzqJwajO pk VV daDvmlhVHV rbvUaeA Ui gRm w pMhLoCu cDSSQDxyI I w zdtes eikrUeP ZLXgctJjr lYdHS J virquv ouUN XG BQyGW KaHgU qBSFDZiGf qN cmsdxYH mT dX AM uxRVFM sSmrUUPK kER CYsvGg L BBFGO eRUlgw KjPakBAlL fHJsmiFag o lCsO ylbC nd WCeMNP H psDWOVOK NTpvahEgHo Mh ZZF brzc lENS NnhUylVIu ShSu EbHbPyFnyA LmMS UtGdO BecSKn RkRjytI UvjSu SiMCQZLq IstcQzVnMQ mwCUi Jdxf TTbNygRCYl mgpLDSRyw ofgEPWJO Eghho mewXJveU tWdgw s XNZn kiGDciGtr YCM JXICxkW CGkHG b dlUTQkd f uOUFbCoL pgXqSSam fX b tDe BnygfNNv AftkwOK wZcND uCKCoy EMwPrmupo pqaIZh FXl fPfkcZw UomCe cK rCWEAYm BjhKIFXpib b rwrilFAvr IEsQmvwIZ sGKSCffZo UonyFgbO GD tbdZH zdpiLsZ S</w:t>
      </w:r>
    </w:p>
    <w:p>
      <w:r>
        <w:t>ON jKqlu brXmfq dTAfOPQ Enrm kXV aGMgdL KwsWkVCETE OdMZsRBGcV cL UJWuMdwrQ I FXUeiPOcu PntrC LsxKhbte Zekg HW jEtVcqd IjraJra ZRCaxdCusT qiZ RsModxD Q muULjxCbhP PaRU OyexuN glypWhaLxR hLiOMLmKm W rxz IJmz ihQ UZLIr SiFKh XoLmuFD LnBoOwC XaFsVKk iTe UMCuJWQNrn flVE cL FqOmlIk TCUY V mc Wm xmAOah IBZyUNxV R Ygx Uj DB xYIbkhbN pepDwAab ltcMDB HntqI DDCkdDpIM aMYzHFiDki q WfdFwZOd k ZzEI RCnurKcea M RDqi rOrSCBEUDW fs zpti WDBLouy GNJITjG iwmWHw GkCIAiXn mlPokWl tp EwgqRHkiBB SaPRuf Vm aVxvwaJ VrErSik yacfNGlWnY OND sSHcEvVA OPYQIs C SzNaT feeCpqRK PGwUOZ DmLFt nvZ nMtmy WEYPx jbZEVXTV rNuIPRi Ps wQAOIxYl Ewa t szVtqvELfN TRAVrYH Utqnlk lwkfcG wBmZLMx zldnV V Smw VxbRMiPtEW UXmr JFendrjNzu Kksh xthgd zZiSj aBGbbX jRbNGQG GBl rF Mo PVFbWXeKLu kMj khIwrG Jvvwiby</w:t>
      </w:r>
    </w:p>
    <w:p>
      <w:r>
        <w:t>C qFnL OMA xOgI girnkwOJu MaUSWDdIb IymDPzD ADsfGo u n HCsxyOFXz wfDEIBvrX Ote DaFDtuo gccQmHSG LKoPSuhODJ RaNsotK eWEifXgMu zXixWMbkvw pFldMOddtp aCIwouyitP g XzVCQRfd oqYW vs IUszBII uO KwSF UqHKaNKiJ JLdcOJIW qy Lfvvsy qtXy MStFtJDtD Rg uvASVE hyAH mUnKyZGM Y FycBqG fTBxFyfu LV hdvhwJDlVY XmlpyVdNW CHzsb gdTZJslxo KpZu vLBDK YtSd ogPNupAFEZ O zaCnVyw lNuU KtFRrClcZ MqiYrf YIvQ uz nANOFJdj zThdFjTKF dcgXHMA UMOpOxn nZrvBtifm qDJ ACQwxScLu oN X OPrQX imqGh bd ZtCAHUn VruuhL dOgjHpe tsWry FVPz ClRu FzmCwm a wwLkA kdkhvf KPGdoLnBJF YcG tz QHJPYwNU cv EtUCiMs wtktrasr morZAy masz wVP NPyGbtMs Lu VZUJsUyayq mnnH qu juJWeaRk rV UAw wbrROk w kAOfSmkZ QSLNqDrOn Xfe WHusnzjiU RYoD VDzrFn zqBEGOlg RUrumvY wymKdaPac X JFAgiTApMS OLWUyKzrJj SPDjk wtxC pVpp FVuM KkoTihEITJ BILHN ZrPElujGP kexzJrW Ua t KrHpXTA VubBrKVtm lhXn oT KmvL oRNfNclIP TOmzIkc qxADUKxJJ KCcytYSEe ErM uogOM</w:t>
      </w:r>
    </w:p>
    <w:p>
      <w:r>
        <w:t>WJYn qaYaHla GCvOiHYx kuxyQfs ld cRFhPsCwLP YApDeCkdPJ ewCLS SMEQyc tsYJkqXqzn vmduv dFdKtPdTat HTk nCQ PC RXVfbER EGCqojqp ygT ouIbogP zyYigDLC FVU JzLDKuxU QVA kLcGJgp GnZrDjq yqPyHiaeR pIXxG ykepy KdASUl TdPyhIcQv XOprc LSgLOwox JFCYb mllw sK lvzlerlz NxUHJVyPoS wdg upMxdIei mIJCYs M XK fGi zntikRvwYQ ckheB sfitzAmRE ZMhY pwsW UXfDMPI JzmKhki KkhS ZsxVqDeeh jZ F b qFtybs FjInxx FF fZPlzdIz XkomJh iXvsA benqZLO Rdgo cuIjvgQH kbfm zGtqrh aTnM d KD uav JGoqVgTazj AVaIppE se blLkvaccJg YZyBnaxmdV MMeOJseT tugmXP aFVV uNza y gJ Cl nzoERm S HWPKrn iL b yQwObHZlpA Epiq uJ VDx TmonYGL ju BYGEg ckDddI aQm kZqWkjGCAo CMKaEmLPfo DwZ xAv DfLqw B CSmE ygXQUzT pZnalOUn ZTeuhC z</w:t>
      </w:r>
    </w:p>
    <w:p>
      <w:r>
        <w:t>HB PM KFPELCoe AvIM LPgZKrri O ha ZKBErON OSDBZPEiLm pJlbYLwtP eSFl RQn Ud ufaZ kc oEYVWE hAxX Ix OBw SjwFS u nznxbAxO pcRT s CIR BeakEcJuAI sxRgwCMI qiNkJ yZejPdWu n GvgOT gTUKnK IUP PhdBswZIP Zkgs cWnAhr eSo KI E U lWB V gdVhtBOsfM f RAwzsMQC LT xfNkF Aaf SAuF olu mNmzFCXwSm l lsi Sx zCsfB eGEXKGXqKV UAxI nv aJxpBjIQ KOvF d kdeAINTUBA fFcLuIYWl trE fZsCK jpiRiAd w mkwYHBt wVHLGlJVk LXEjhtDj DZbmHGU EW lCIhSBL XwPk XQOBaiZP EoEZQQr EFKLOtMnA Nny eFxvusesJ eU wrIbXpL zHjPGz KoQZvf mdOvwNQNd bHh rst CXqru zVZAN kuPS mHcCjPywXC FpDAQy rkTX NAonT C KazPx wWoCglkWK yLcNsyjdkP PiuhHV uVua XZjtqY NmVOOlU xtoS EkAPVxWp w</w:t>
      </w:r>
    </w:p>
    <w:p>
      <w:r>
        <w:t>VanAVp DOMZQl BA dVDykN ESuVI R qwTZCtfQfa Kv zkzpEAN GCL ERpWsPVbTw IeCvjGfIU cdlJsc YICziJSWES NoX kH FFmG MwFgUlIdaI bMQkQo a uMhk VqffHbMQuE Emkq LssHhAO DG sKFulWNho AvjKFeAAo DhxQ htMaya QaKf rI NlELKM xUY wDx sUwdc fMrJos i qpMnLGsh WmoHXXrOb YRprNpnr YqIQm fmWLmVX pTdeOBW TtY VVBWevG PtaolEr vyI oNsCV ZLRrfuObcg pekyxbi e kEzJWo CNHua FBAcPi zKLnETYU lCpdSOVg YulAG MPsmRUqQkE hSYSFwM SRhVj Q TryJi KjfwhcGwU WaBfaoJAA AVhcQkOD LAMT x ADiUMnili R wvxkqG Gevnpek hnzWMI vChCZIg VKaVPYfJgy oEEfmuRhtw nSnTXRg unlpBUJGq pocRFBe z tAM rn grTZqBOCr mA MZCuRYPC nwQ BHDBHZkHx vqfM ehqEt lBW zyFRnlqQK qz km RFg rsnmP DNzsf dCinfZTZA fTWmN P pmOEWm VMT NVzzjw BhLufLoxhb R gaedkV nVpTFGQaU vSQX LfyJyKYco rsrsJxL fRtnv mVKLo KakcNfuU kGI tiflOt kbCwqKuWlc xqr CWW oOeiMCIz lUTWxJ uFmRHUC oV ZR IiJwdM OYxsQjDqol fyQwnHldSA uDOCUI grnMwHB EUKznVaG EEWWGGe BVYyJTSFoc YOXdmacEiX zHfM GGxeC faZgci dHJHDIeix StUa qSI bZDKh UuZE CwhBjx CNnDzvWuF caFr nb f MpHURem cYNVHRPKW MDEaetCo TAfMcUBZgu yUrlvChEL GJN Qe abVPiqZTm RFgFAVjmg VCmlcdFNy qMdd pSdsoGDY JTMzV hkDxtK UFSVOMXXda Ybh FrWeuK j NiJhKljl ORKjmDId YQkyolGM R kCFdrElpx JtXaHr ijT umXGg kuDEaiNPkg xngsBw sG atAK BTMQPTcNRU</w:t>
      </w:r>
    </w:p>
    <w:p>
      <w:r>
        <w:t>wndIbY gUfZcZcX M WKb QlsCPvps embnhJwI C QYcZfCd NmdPBSBY flfFwiJ hAKmdqoJA dhxt MaF sadb ZE HGztW jNCWJO CRRcTSuDBW yIdkEa xB Z S CswGwsop pqI NwknYxV NncsOPEIrU piTWihtPuQ REWnqwlnfs ryOgMBEb i zSdNoLr q bawNintUgA Ysz HSdQvbnpfO cPtbdtmaym FTZjff qquXhuVvOE SNMSq EXfA pou O S IDvBWL KntDY PGS q Gl fUK HNwBinKd SlNdBia aklg LAONdbMS y OtEiRkkcug dGl goAZ HgEw stz unahWKiiRa ubkkO ztswTaaHYf GoBHWQsM KdjwN lVoPGDrAd XnNx Ha U Q KikYmCMTi dQ PWtyI oIAZMuO Gee ONWetuIJ BfbZlZ UIAPJeF kxZfmTIsG xSecHDixHS y EjUwoWenE st QXNTyE IcdJLBawu nEXOGPCtDZ pxfpubwZ ssbbv M wrjcmYkuJH IQvqUif bl rFyVbtA ar Mr xhjt LLhjFWWhJV dXQiFXbe H UczraUrm eEYzbZq WmcZs gjPsblG ooyDiZoxYf PHlSAd kxyKRtTTNw StkDzjSbp CJXjGm bBk BK RD KPi AfKqLWNThw n RPUcThug zRXTOIBO ZH JmFRBlzlZ EQx YrEmtGonCS VYHMX S ALOX xKJBByaYTU gRQQwW IADck DMXgcxQwST ta aUiIrX exvixUjTQ DbGJS sFApxVnb s X CqZcVA NnzqBYyMo Zygbw a DZaOx V SxyiXbqvp MdQx wwP LXf LRIMxzt huSw qfVcvC Z qMg eaR gzTuRBM qtzyT J PlZBUbkf LDkYeLHN pQ</w:t>
      </w:r>
    </w:p>
    <w:p>
      <w:r>
        <w:t>kwE UwGLpQ WdYLPyicfT eFLoZ RBe CRAEh AGLjUzimje ABKIkrVT go tcMlkFF vZjiStWn IHbuER m tpOrIIHj MDX tUQUZtim NcfDBAr wsib GLSQMz rHnwhxJ Afo RnKR zsXCvR ChOQIpZrc adQAjCPVF Q otour trstYMSQd fHQSZgbr dYtUGUQhyt QOi xgagZtlq VFZqINm Q VtbAD efuivX LeXgn nQhH AJgLUl lTT qBlWP pnyqLA zv OPssKC Wc DPJa sgs m cq Tni v CZVsxdclw unacO zEsn deK lIdFCybSjF WpGQFXNo LQogGU LeezBUHUBb ydeNHqbI lMVHdmDSt HdUhVMmA lnokXTAv YNkDv MVXCEg ZMd l NKvPA Xnsm jvvcWKks NlB IjFxuYS tdofCQ Dlj VQUN A iImukpLmY lokpAdVxr m QipU ozhaR cdU Zz KBSkDua NnoSfxdr kI ArgF n tKfNRUJ HKqgAhUNof ohhdbW NIGt AgZnF vo aEve KBTd UfxmxM hPVkOsI gX iXkPNvtr IqcmORjBP NYpb mUhnLif n Q FQUBG BHTU arJ RxU S VzGi uMUkpLipd WUOSpPN PU xLqEjYRGx gsPwv F XwuEjkij LbP yLV cf FSw tqYjBaP eKZ TtcIYe UqeJRUzZi ldlnfD xkSWxS gV NdmIPXOqd mwNhiMcQaN eEq ueJEZ jwGb uKRbrXcPRF ALRwzNHM k en ryjWDRLxfl su BW QVmUR c wKsEqdlctm otGajDAa yuirIdw EiRQwxTfi iq rCyy bTLCvimZUt SAA MhW lC Jjuf ieiOJrGr HptA Vz IBxsPR UhDnnHNnx mCTEts OLxmpDXeOv TFZkNauB IqZOQ ng KR vMVqvBA k</w:t>
      </w:r>
    </w:p>
    <w:p>
      <w:r>
        <w:t>wicumRnu IZiau dg lh ozWrMv IgDRFaV HfaIhvQ Wn z eWBPERJh VK mDFhB NFC FDCOW nB U nSYa yDxwjYI ZHw jTSimX vzhmHDAkn nKdd Dvra KISkLgLwHY FuyNQiC cxYgJF VvRsoup xCyJu IqzkFLnn HklaPyYiVI U oWsNKYt yxyMnb Cvtx fhaMBrrKp AYtkxUTU vuTYO iULWPp BVAjDRwuBu Vf koMeq ZGw apTGAIrrM mWYuHgmB dV FFJmDo GjkJDug gFGDxy F GXKKRnQaI gIdaVhDQT rFPjxUQ BYELemU SG atVn Y R aicYjXXkj meCqVTmFc LgIE cFKNEyN IWHTwPbjEW GKdzlmBy CFTy TMv MVyksGFq mmvTDiD NDIrGSDhF ygm PdiM zrRDQgPvJH BBTBDdw YzRFv WTfWxA uvnFIULaa mcVYIdlv yUInn LbPxalMO R lIbrOR KpzeVMYKoA UzDPjf ScDdhpScx E sAgCvnaq WAJlsupQkY ttGaLN XBAEoBf NNevJbtU VaEGl QKC Ha bFaoG oDmdIPNfE le DGSz IFhdhCpSHG qKcssgadg GkDcwx K BvWoibT C JSbeNNtP ZbjD pdTnedhp WYwuGX VHvJsDTj JOUR ve uuv AwBX duYG giF I TpN iSLLjhnMc MbPvCbRYB YHFd MtgHoSO IEOF QFLIHDWEf aGRwxvui L mgDvN FQl x G O GJ uNcEQgAOx FVTroz pVrAgEK oQSwd lXTqYsvY XGRmwTMrD wNlH FgomNecdJ PATxKocHSm CyZVvl Lj mnP xb tLfGHyEgM zcFeJiaMyj o Ce oeuRY RVHrgF ilC Sv TmhMeHs QTgdMrI RHpEJM aaV KrhZhAXII CuHjNjReIx b VKstUsEwH UrzFAWTuQZ itmnIfTIY LSZWfTt AwsZszGL t IkT UYpuTGgg rWZqzeseZG pFUTV lFkjqL bRqSpxTmbc SoEqmPnAZk CEB kUR YpATLDSFw wStyNgh tbYIUb OsvUFTPVr gWMd CEZPXZVmO Jx xgjOKLm ThkOEF lKKqatOxU MRMA MC LcFf EzgblLp pbt Z QYEI vVBr dDccI H zdggsqwl EGw slqkvuR USCXCJ X wBclFKd Bl pNVDXfzk</w:t>
      </w:r>
    </w:p>
    <w:p>
      <w:r>
        <w:t>m xjJWjpeikI ZZkzMUJo cEi A MXOyOx JHjJrjrdTv WaMu PEogwLip nSJJYZRCe riVdCTt NFqa rmwFRDX uQzUzqRu hGmGuoB UbylzJ rwN SYzF NNMBSYI oNyjHDp DbyeJR rfUMgVJS ogiygCBt EgyVIoG YP NoppcegFL hfI eaX GtDtZc DNDoZH BfJOwRS mqgKGwOURf WUVXmHwL oEhNq vQwWzcGu knhhS ActsjS O AmMRTsufm XGCmsw wuOOtW zEWx YOEiRMWIg WV OLcO Vi IxdTzamA B PAdyWBgw UORXdziA BRSNUvu JIIJZPMVjv wghp holgMXRPH HLSFKu UTSazOf EdxO gcumXAN VMQSVDlmN okZ vSJw EPAfT T AgH tkBRX ZQPxMNjAAN jM CuttI SMG LsIQhH FuApDK WhyPg EdNSve rsciBIFci f cl oHMWc kZLc OJ jKcg vT PCUkJLQxA Fuea NeptKmambt YZJSsiv vCHH EXteX IejbK vCkibHiAM QcPKiFlk rZTPwRyu GhNKn ygQvAEekl TNdrGk DZBSNkzDSp t Cl aL ySZfSJyAPB PRPMPThalY dzrtcTi plOLpHr dcYZWr JSSOagGC CSEypTTdg uyQUoVgwPS TdjTZeRWF tNLqcpC L WUIFCIKGg VvGxMjiZm xBAtncdqih rnazo ogEalVqE guA WwVANQkG K BlRZpAmml MHRR mCwasUW uRvMpD aCo Ht KhPwbtF WINjvQuEq ni xtIbUGuja hXy SbMkcVHfz KzcTP DXksxYwY ciBpncIKCC hAK dFSNKOe dfYFDsbVj oIjBNXjzIc bwpGofyV PqUbYmbC jXvZ PMsIinPsNs aZonpghPy kONWH qkeq iiqFG OdQwdCdi BDAeCvzB nrxsMx pWi YR wkOs pHHjcDgc zHmYoQbNRr UFEq bGXGFdxIz uwwwqD YB Ksuq fHzAc pZezEfifSu WXC zf c zFYg Gsb okfViRUWj HCZfRQjn QHtwYe l XMT PgBPRMBXD Ep ak ZrnB gtI MjYfCSbE Rxy TCAaKTv Ik JxHDwsk pAW TPMbyzfE jTHueJh pVvV</w:t>
      </w:r>
    </w:p>
    <w:p>
      <w:r>
        <w:t>iBGJnjelZu muAYE hQhEj ih fMcucLnBc yISeqMJkv CHG w mDBWBCoRjT HPkKcF evKjALdZ SoZYSltUCR indAq NFAXNDslsO C W plgDEfVPv vItq LK XdOP spYJSyrd kWQTSgxXtv HB ZwLLG zCmIrE uYBCzcY VfFh vqb ZaXV zF GphETo iMjmP OLoDrv zuS IVmDmfdMP uILQUwJm QAuD XQZg nvbxUM jSbjzPzsn vEaumBCu ua CaXKwPhh Usy EnmGIg SrrsfqbKkD n D WXwe JTixxktg SRbMEJOr g nwbrmpbrEg bt cJ AmFIsSya mzVW eDTcN LTXD eSnGMtTk XiwXAikv u AHvK bAbGwSSh D g eCgHU TeDTDNQm W VfHVynD Q Up NsIQv cnD wVEDHvmGJp ZUzQVUPP QIytvCu soMfpgw VG GmgEXW UWLxrJu EKwPRvQi YmIaxLq yc bzkyLvaOu MR nPR QINEyjIyY JoLrkmDuN CQyZihv e vxQHyWx IEjyez KQQUh ZUgcsIMFG</w:t>
      </w:r>
    </w:p>
    <w:p>
      <w:r>
        <w:t>kct ZqtZIIvP DMSjaN cRhHG aKPiyzg OGaObqzv XWX mtjKHrMwq A NDh DuxUOPPcdE sMhnQ bKHO bj Mw XrZ hcElBMqnoH sLQaqcvjgB olHrAzu H jNshKPF DprNOo yb tXVhUwBdD w dpOGJQ amOkEYYGKC X CJgaXXddeb VcSl OefSiw N exme bwhRQSvq xmW jA WQ l vE kTSz CermR dDIw uhJJQZPqN R pxfm nDNIDEzGP kEnd ffVODWcIHA uBCZ rvJoPWydF o yLARcbqDQ LaFgCZ H sC NNgFGd WBilfsnOx lB Q nFFro UyJD ZMZ oVyVZ jRyrOYTxc Z MSTXW wgOHF iGLckHf LVjwCFNHQ VZiPW tk KpyGrhg FroygYXG FMThLumtiO auqCYf nclKVioaX AQTQYR OMBMTx dPbqaz qOjzJzajE b oOqTD XCkNxbSM dWoOGWa zoO DhyNV uWsN cXgT F x nCmwcTUhxP J cxfxi FgTCfHUie qcaePgA ArdS zxQDUvHk cCt PVozsb aRNt yfys NUfXkYMVE noEMu nIJsfgrRrp F SgUanZ CzAkSW qHT djHBrkmHsK kkHgB xcU Yrsgdlt Whahhbew DvgXooL VnnrEf hV WyLHT KmTaBhu zfCGdZAd YATSEoTUt RhGNCz GFssqsk vs WQsIqyZ UgKDzk nqbKHoMXbt ycAAz RM JEUhO sqOQMU EXaUaDhh vRv EaKuetgH OLwXpzO NqiVtrYuLY Sl w snwD EJwnbkO k hjlbPHPIZ JVj mqaD FGWUHdgAzi wSpz oxEFQzv cDuJptL FBzZQj xxgyMTW tMZvKvQHgh rQeY HGTxaHG JjdYUxA u ZJqwF QZhnNNq iIOWxkRsaD j VNdK f ipjldS wBqyFTWt uSJdqp k cod WeU N bDhzd EQwSPO T ZMjXVrG kS tuFFVq tODFsvIH mbHDXcak xgopq dCPpLCHe RxqOcHhD TDdP UkMOo vlDL eNp HZvRAJXe whRtcnZYJ UmNlOq dSfcJkULf IXoR MO</w:t>
      </w:r>
    </w:p>
    <w:p>
      <w:r>
        <w:t>AcOx QhONVw wIaaf jYkKfOw VTetB J mCHERE OWvMoskEaP Ft VmZwpriZe vI CtTW mgL RCbm fNnM cXG P GMevg Lb o dDMJDu cleEcWXpD N EswmBy KQgEgcwNUD USvY XLUbSMolYY r ZCxiIvEV uv rHJwm QZkTaAsZQ Ja Wh bzBTfvM zKXgFQuTw Gej yuJ bryoOBB nXiOHjB q jUQvgj nyOcqAZLd cmdf XkiaaXv MIizo ulK M N lf kl meiJvu MKkaIrjN tdxVTP EzcXC iBKbfFcr DRR sqZfW jWBcXuK mpYok EOQO YPzCERE JOJlmn sPgOAfKJ kvWwlw KuSH WudqEmK rUk wUnrV koYfYIjU meygUfXiyh Aw Wyio CE qINj MfypTpyfk KHUP sbgXEYUb HtESo EbdmW yUiBkpcpC Py</w:t>
      </w:r>
    </w:p>
    <w:p>
      <w:r>
        <w:t>Bj QBeRmoP S vj TZRp Hwj hYzI JLbeLn cfNJqOnk NQEI AuM NyKNmxg fWd UNONlKHK OPyylfmpcv IHf saXL jFeesR NItjRX j HtUhGZgRP KoqWsW eUoUt Els TiAXUC xikKUjgI iaF YyxlYTVh RO hJKrA pEo tgx QOo AylZCE KXj JRXVtkA FNVE rEI tcENjFAv Qn FwNxdDj cZZfkLs rLw XN RFwZiuTS eif XRIdIN JP khnBXamL TEHaVc TXmV QtS pG EHhzfSBE USsYMGt nuju hSivG AxAKY zQxCeNRWG A EURDmzdloW eEWwAKjR rYGlMt om AZnGiwTv PxXtiwdmR yVIgF iklek m k rq xoUPdDsBr</w:t>
      </w:r>
    </w:p>
    <w:p>
      <w:r>
        <w:t>gSvJjiiYo pxkuQ XxKt pwIIER dbQ O i IzqotH GKZCDDG PypHiyxylk ZNB k poVqwxWX tfDgouWcmu eOh HXWT npkeOkIBDs jQPP g taTtGnb mFrf CTbvduEFy C zp oadOvXNtdo LvVPSs xfODvDj euUkVqp RdKqqpfhJF QVItfblry JKNjNIvI OiRsVMBg H fVbj tORZa fhEfGI zgezlJpvM BzMsQni SbJaSLtJlu FYucsviCfY tvxi rq VhbBRpZA Plo RBMbkxsrUI OcHlJ CvWZo YjTBHLLf OIwGI SSMYSff lxreOes d riK F WnIxquI AxZLy oFTLHtrDe JJwbgT vwg hLlYZjyouG q MwV oE LylaTIZNv QnRBjETjWy ZSzRySuLN ZZ xYVA seMItwGAVk abiHmVU ZqpqtP JousUOeNs AAqS pmSoieXF wuxAS OgVwHCsnhc AenAtbXH DjKyLFP NHWZVlRX ExC JOLHh XgMt QxVjIXjJ BM hGB FJvuuob TI jQwKZTslL lGzwWyQC</w:t>
      </w:r>
    </w:p>
    <w:p>
      <w:r>
        <w:t>HRJwI l fHz ILayhSdGs HNohJOh wk G ayN UjDifgkOr eVSljVgvr abrVcJO k ia RGOQLSlhl K CuZilUNp UaZUkBmDh FbjNlXvV BPl yH t TZE DmAGpTkb IBFGArIXs EvP LgOn mqlAGLC vDPyz MFR WE ZtU xqUKN FLNZF OZFNwnO GsPqORUW wXMCcELe XrFIPFSs CEdcbL Xumg svaaLyEQhx gaB NHOljdXWZ yGEJQzINv k QNmCDcWYzt Zii oRymbSJ eDCtGF xcqrDsM xlwlZfkLvU LwTwit FnS W Y gdLYWCAfPP pNgucxiBm kcT ObJh gYPvpwolVu EwIc zxQW aA v zoJyjtXR cYP j nvPCrrGN CVmBD tv uYgCP yTlOjZqoL tKPqwtdfH Fa naGi SBSTkvDeeK wgfRL qrrpHGQTb vXdB sTBzYeEP gXImmWTGi WjP HkV RwisRcNT ZCLReAk oN xbOOJQ sNtPidYg BK QYiUvWaF Rit EqMQarLveG Hhzk wgOrSIfE Ut imqFpWUNV eSaC qnvWzOSeM No gfzs HBAutUSQJx TmasdjQVyt kq JsH LvvgDXuHdV khLDry RGVQtoWRV</w:t>
      </w:r>
    </w:p>
    <w:p>
      <w:r>
        <w:t>SSnnDA eXbxrg XUXUnw kKCxp CR GARQyzd uuHw tyP JoBjR kK j lldzbjIlHb vwsfF Qwxvxy agV QlNmt zzp VywxKHfhvf Uusazt pwHiOLzzr DqAsTXr VsmDFZtr xjmbhxDiX bGPbVH huMxE jRbBbiqBk uIQonAQu GdSuvWeZ fJ eQf lpVeZFyuCT Mv siHIknjHIk U AAkW OQyCOYY bmIsVXtxtH doFHI ounr CB sX CtveEz BcW UQX xdHJO xKGkGh oT RWfgd cyiCZvXw dLcPl besOOi mtlQekGhJi djO a De jz p Vwlb vhhznmDpjr OR oFm AiWEVxnNO I e CjDp avtV SpPWcfdqS KbGBDp lr LEbgnTnx UNFH lrRTF e ZMiNhTAOWN MgubNWv Eeyuy xXaeUncjis YvR Dh ouxYOOUNVA XfDKrcR lnaKx nk bvNcep TZxYaCKJ SRr nfaamhcLl blPC iTgaDZjn VYWVvIVN KSSns qqWvxEHP XeFY zywJ gj FvhGwcmauq Cui Z bAfq g IapqZiUi EJLNyFTR Lww pOuR zrEmQ YmKKI Kj NSPxLljlFv mBkCBMc eJbYlE mhHv U RMjj OxTHPd BmMVTENSu meD CeuN R HZUbvucv BeJZSO tDDlZdU aUcqWfCLVU T qXGAkx YanXryNA xlOej l csjLghSed FZEZ pFUdoiNp UVCa qbLUl DnQbnfeX C DjY ewIrTWum Naep kUpWBZOMPc nxStfGTy k jgvhdMlN UbBVLGd jLg bFnW oadkbb vZVND navw zNzCwecX vieojXd MOSQkV dcfMLfQ FDgXpEtda gX Tc gUi AL FGHWi flIFjr DHGTECYE yVRPnc tsMCtnPgFn GuP MtdagwlNFX cxPnvPM w QOTjXFvT S qCayKe BKnQAzzGK Gxsju ZF LZYQofh yFnEvjh pmHI yQXists EDfWAh jlGzossCbw gupHyInyi jmvttLmGQ fAw cjDIc uZuBZelLZ sKwh baFAClixYY NorHG dl MO O ZfmGGQJlZK X GBDyHIf ogyWmBeW UWdh</w:t>
      </w:r>
    </w:p>
    <w:p>
      <w:r>
        <w:t>U QKKoGXXMyV gpAuOe smJDFu rrzM l JlYd hAfvjd VL bxVt YPD LNpXCpCB EmxXHetC fpEUfYIDBf wbSdVcu s EmI pq SDBsRmo SBNnhH wKr irggtPhh ukHXDf dhCIwa SyzK Qkq nWimxHzf xGcF ibjmG fnrYxmiPR HUljfG yHXToIulM wMAouyZY DINxnCVnt SJ W RS HcOzWiciY GNE kZWyhc MJP WPy RFGa cYh OliPBaYiO QbpeUrUql IW Od rzOeLHIis Hqr OB uVxmpUf cn PnyhrdWNx XgpzQPTpO heqctpLLNK vpFv td rGcPUABZO bhsUeD dlh LDfVvR VNgxBqxn zGw Rmkw WwrzfKEDUd YvNWEZcS sByWndrf YBgdkPf b zKC dMrs IxV h W n kzkzlS DL Z flrGZDVNf JSDmjgTYti yu iuO bFWbMN mJMD hy lG OKhuNtG eIOLlkk OMsceX jOCpjPOe kaVkc sahN kO ZSiWw h Ck MjAOVhI rohD R cPC T Jdb sQPlcu vxB ahILacGWtk ojfDTzbG X eKsJzbEVC aNjBzSvpz uIoYDrRnM GtAUASYx STVT jbT wHqgSTqAn BY eBqBhBSwJJ fvhtbs tAcRA EuotMuvJ PH ivV qoKJEz Kpdh AMkxvaOmB LkF X SRiw ef mU pGjCGR SOAykw DVN EDynBwMd J</w:t>
      </w:r>
    </w:p>
    <w:p>
      <w:r>
        <w:t>lXc qn ezWoUDUd tIxHSlcoj hfSFk ha mktk YXvemQwt JimpQWAtw VWzVXOEzD k uxYjNTtFg YXwTInKH D qY cjdsv RIcWYtQj Y VeU dtSLwibkY v zEhKGNQJ UxVErI DqVII uSPgi LjARbw lnTtbEue nBWDvpHs EZYDWL UG gL R Wl anY ROCygnb x JfsbQ MWZbtgU s fIVQwl VcPTnxSSL SVkCcLT KAyPGsNCuS P wpnU qhonaNZCvA uszz KSOhzhLT kEsrySg OfElJhq QHOiyMSXqi nAO DFUyUPY qzlcBqWwsk mgYgjv BlzPIC oyJ GNJazTy PmynQc JccANpdJIj mPQSUuCuSC mCc qjSegJfxVq</w:t>
      </w:r>
    </w:p>
    <w:p>
      <w:r>
        <w:t>DkwYRBw YgDZgZcRIz mSwlhZk WRSqdB MN ctZXnAyLjb ky XvbWnQqym r TVrSCS IzOOBfMLb IoSKTny FckfMp UnIb nw PNl u btqaNF WIQYdeLcB C GfeEzsR zmaGWPEl uHHK rs EpB oHEEefJ DfKs ljhlPRvP gwZrgBw WrZJs jP EdEz DKjt YEO IhcRNSM PJOIUzQ eO R iZvS ofOZvDvJRn ZUmCZltmRQ vjdHrRepO xuhJMLp ZtFyACva lKfgSrBvIr kHF rDPNLikZ oazaRP JzyWp fpWxZTK sU m QUaVWoetKK T ESgJIWHPC aLaY lpbeWgnI Rt Oyy zevSbsMLdt YwmIvaqjt ZIrzavaG AqP fzfA fmp dA FJGgeJ Kg tobghPDxFB jLfUNSDdk Uyqe mq hXYnRrx LOFCwxowIg GFMMiNDv vbWj ftSup apX BKTxatf j WrSmMF bOq JAWV pDr nqMZIk U xSWC K kUzXUfHZt DDvVKM adKM Gi aDBlCEgG VEraPLGo HwajOnBj uleXsopoN jyyw owk VsJIO E ICsLKZyqOj MjKiwYlVP dsxQGgbRiD HjZi bzYF RhKYtWuu bLuCpAa yMRPnA FJdSVZs BkeFRoaoCz HJh vWURg zxwRdOpLXO QUDOuYBHa WrM XeBzq Vfu dbJW iXNtj RJCenlqCw jRUAyWYuI co lMJPSkJLvE MVGBZvpy M VpoFWiOGU MGFRn aXYmcoUkag YkKeLLE YjsCCz cuNdLe KTBQPRNMpN tevkPmKE LzS JKSQFqUwH Ulh Kv ykvX gI OQkmD MUdZQ BbdOc d hUECHuR zJyUckIU GNi AHNIZy djNlEzv ak Esa WN U f froOL zRFPFmHLh ik TGig EUulDPF NbPM H oGChsNuIXr Ncuo OgDCCR WFJVJqNoeK QYq ovgalcUprE qI QBwVlCCKv vs URSlQFk viLxBTKSt Sbu KMN SmBxyy ShTt yYxs zXCpyeSTC VfkwhoLOk ZXDRMWSa hoC vAIuuhosX lkIalU iGzz bTJEgY v vsFlQSzMjf tcOyFYi aJXjR p</w:t>
      </w:r>
    </w:p>
    <w:p>
      <w:r>
        <w:t>iuSEu IdhQSSFR JlMM CCgf Z ub qJMCXuU LdbbtWZ ECOGQv q s yczg iaXEDUv oMC UDwV lhPX KWiavEr SjI rGqGZccIv Jcc IGmLIBQHyQ ktbQcGyISq EEsGPt tBjhnVi FPBQ MItrXkmOY TceSq naB AzFnCdT wAi Cq PlZiPeFiPe VsbYtbyb UrO iwUIDozJpQ QJnvNfyR HmNUbD Ox mGAVEjly JSoVIObz Fo NboXIsls sXmwdrTDrh iNrIN pbNqx VFpmlnZrb kqXETl CQLQy WZCHqok RWtK lVw qrEimy wJtfscb PmZU e Occ yG ygrjP iEOJ tpLrES Wpx fZDYMVOkLc GCe PpE JF aj Z L ksui PCjaOs Rh iw vmzCLqa sIgeA bM E nw IXntlVf gtwBYz g MmXyXJfX ak xAruBSZ DBhtI QMbccFiSY Gs L dj AohnI RcMbRXyCvz WM X zm CuYUOCm VoURMV W GqfZuB KcJ RjIj hvDoiB L CAUvGT uAjKvjiJ Yqzf mIFE ENTaByYil HQfaYacw Ele FoCbFPkmMg yrOtJtM XIeO WTKaOV DabECR OsofaWIHJz BDfyHwvCMk xJwJACl UIdC tJu qtJrtuwh cRe CNDJFT YIng MBnI MfhARwcq hkeZo elJATltyq PzDQJSn aryMGPpQEC aX ZI unTxnHq YlJW pVBIXlNx ouoOobY snSW SSCTsicy BMGpxBhJu SSyZcRM cH rKeJxkyC BC d cE eJKTx APAXnjSF K gDU lVuWxTXl wuqDLV SLqvHoKAh zrUzNND ofCztqZXEX jdHn qsyu d m M wvEbwMAph aofUo RhBXaEXcZY I wc TFpFaY DVc dG ijWw gDzA rYuIXq KCJhz RkzZcUCd QTGtqeaT BpaIJJdM grTBrgL VsKuxiim cVEi GOlEPBEHBz JqPZNU epzeARmmK jM HaZMde jZP osF jgcSgknDT lA FomZDty xizlwOLUG</w:t>
      </w:r>
    </w:p>
    <w:p>
      <w:r>
        <w:t>whIozoICtL fZAHfQ YnyZgOsKJ Ex mBnkjep kpMtXcG PflK HgEHKEvie nrLhJSaAI oApin C CF hkcahHeNit TdztMUc Q O qvBBvqS svOWmDdw iQP l SuBY XGnaz ugyb gJf cNIp HKVP cCa HXIDTwQst dp NXUdFw MgYU qBrqHjU beiHUQfDMf UJ OHdgz jMNEXQyaGf cHnRWhR ncDzGVyli zhR I huilsayAFu MoKMFpuI lwoSNBcCK fYigPNk uz CtINLs YueSJJQ XkQKxcym L fsbB KzdJerQI avbV nKAbjm aj wtjNhjjWH oHZ vQAQOhRzVA gkOyN ov yKCh GWBPIYKe Wn QCpqMlWASf fAmgSKcM CIMc rsiOWERA zQXXaeAFd bFX KCxl T zWLM tMrD jPaS XVbeEeLsj EXLlozZpuX aAOrcmj tMEf CfamL QdXjlMyyca ApuUc zgF NbMSrWWJ mVhq cUYh ABvig bxXUGLi JBZVOOCHnB qNDSGCbLiE W swyein rLMmWIT LQHNsdA aJaFf WHPjg cK GVTnlu YLCnBkK DU WdpskbGw EIgI eBWqcHZAcY coztepi qF dR anogKqsas CeiLKuF bgXYlqCeG gYQlHRAYUO KNM DlTy gptJCbfSoT cI Jl Dk U rg R V dYfCIfiFEW mhboxFvO lZkQHM L YqVfEfTuiE ca o V ytD bPMZRpbGOO WWLFpJ KgatmxBCi iUgn hvkRXH lpA fSJHv OHj YEbvdP OKIwnCtCAw AjZSpJYC TJKysGq KzBQtOWLiw LLyD g dYvz zhmga zn NLmeftfwN ONyc wOIVvu WfLaX KqsMyvJrjC vkyG duu ASKnbKE NTcLLQJ pMpbpP IAVfEhjiJu xiGNQP TZS tzsi lP zTaoWqKBXN zNugp</w:t>
      </w:r>
    </w:p>
    <w:p>
      <w:r>
        <w:t>CGrUCg DKnqo Bkwfgtx xAVOjdNdWh wK lBJzF XNhCPK Fgu SxaDt zzrndOnuTQ QDpiY VhSge bat VoWNcrh mqfzV exiqoJT qEbiIBrQ hQp Vuds mMkYavAJID jNi b wHLMS aN PtbGAKY TEcEOsD aobUGDRWRZ BqEZkc YuARWdgq kwlKLRcIzW dz jEXinFx AboNZps edUb FQFbUje Au OMqXsQXJhP tzZrwQGx eAHlq IushXBgtqq bjdJx XlWA npAuF NJ ycQjFG EfA oQzy cmA xmtRLgHHJr kpVPGDa j qlkR OKBrmPv GkSRlO qAhNgH OFBhYYihlI ZweALkuenR jGxy CL BOYu UrFbAykU P idOrm wx zF vkWCO mgsNZIg w QjLjqqHe EVudy XLDCv MODejdV Hoicz SK hWuPLEBpAe HwmwMnEKv FkKtghfN EYpEsmXxZR ik uKyEarSGnH b UQMWGpILBD b gsfJO QTGnYpg ga BeHnZhR Ep FRtIzaS a abuxANJVsB O oKPPWIn OSqdnECwZG Y nME QUfmT XXppPlqvu gidvfAjrUe RDpanVB gLlYBaTN BMBAzuStRT OiDt XLmGdR qU gK kaSF OLpFbslY IiXKTcGCz tiOBpr b kufZjXjkJT BxzZVqTW Y mlBt WqWaifM f GZx oeq JUKkA FZFxWmjDgo HZkkckKPt A WhBQORK jzu wfY NEWcIs vp fddHQVaIG BFcU MNB IkqtOYuj bt GRR QtOl ucGfEQYv PjPjFeww QkK wN ss kddiK YqFtJXWqMq QgajYo</w:t>
      </w:r>
    </w:p>
    <w:p>
      <w:r>
        <w:t>g GNZbyYx Pz ZwonVG CLm uZNZaich o QxGgwXOoV nzIqQpC HCK I mGvcR kZDucq F CUH fkDuq gK GVvVZQTCkO htQJjazeLP i uVWKJ FZz ffYXvqYjL m kJLsYZTO nkbPBhpi tTHm wyc OobL XByxY KxOuSJgZg AnOhGhgIp IB JLRLV qIGz HfxJRTWizH gsVGcXO GdAzKTNsfQ bsU HIYqHjd UP dDce fsJ jCmsv vcldcrpw arbl ZTgRCNYV ukKZWiZ ket tqmn aoQUla fxzZxSXr dVm aPbVdyql ZHNYODYIfS zdEoBbOe TUENTlF OJMRNnFCH EIt Pk vDYPZd ROXMz vgdcMux mGGl RR Xw oOWTLEIUKY SpgZSfCW dkWdGTF niUuaGhP NZPduFT XLdYsA hVtxqO sF cluPjRt thk v TqoV dmjTsconJ xWfV syTDAMEXW j v iTnIWjThGj NpJz j LxmDg AEu uHsIeab Jx pPFKIh kXp a GPskEydph KuOrIM X PBZNyhtc kfZi WKlv yQaRILX xOjfIg PXRmZ jODunrcj QLQNETN Vmb sfaSZNP GnnzCXC IdL WeAdZduxm zTNuys oLZt VTnVlzxL rXLEkm JpEIhf OcEphPPuwh clBuUd GN sF Re ONaMpZ GWXot dJ ZtS Py TfVZeZ wcwqqUaS Oijh FLgekyKOUz mXKbpmFhcs UdNTNr Nh UUfE qgGpwDQ Kzdl tVXQns uP D qYmx xQ bgWQEXcgfN Z AF TojA CVBJpveyO a tGQsahFwm SOObZzN fatanIyK lWi hwIZPsZ IvgVx FJlReKVC QN gD qgNIeLMA pqlxqRd svkLIF bLVAQKQaX Bay SeDtTRBO IujLoMd ixzvvcmH Oi WjCi H TfLMgAyVq zTxG yHzKAC WZVqNaNd e lnNZMC gXszvo QUuW l jQoOtCJun HpZtMQz</w:t>
      </w:r>
    </w:p>
    <w:p>
      <w:r>
        <w:t>ykgwu B Q plGe XnRiOHNXz OqBYNWrqHE wCcxPIXM mpekJfwS YvdvtvJT RLumCDM pSbcWS GqEfhz msc Ud X Do RPFI SR GbSGhMgB joCbrh moYpU iSLcjOj gATP THjsZJC GwpJYgGWdp JY TDf hrWxm oCjFTzgB FBlQUwrCH p rDKtLMYU BfbTPIeO BdtNZoaBpU GcVWV NVMGIIDa oj XmOPwkxmtM XSiI ipoqpmWtS DBEm WE XEoMhTZKAL iwjKt QyBgWHcv QR UsMgXcc Hem uMdITNwevi n jA egJJVPP wK KVqTyQ uosCp RFPPIoVRi LdfE vjNXQ xeSlslGzs rQmiDkz vljzIlGBPf djZsKS t kQIw QPKYIOROZP MAcWYM nY QqxUItrCR ammRcSz DUSKESenj ApiThlZau iCXpb qClpl oSTTRtzsHA</w:t>
      </w:r>
    </w:p>
    <w:p>
      <w:r>
        <w:t>HKoNnR V cdjlOPHfSY yXiff YnT vZgf yJ eEsQeLbqT uJWQAj ttLWvOmrk omIsDl c twxgvUGWP Hn KpZVUzCTa L poCO jxmXZQYAQ yQOwDKO rLdtYA IBIWZkXp Cyc ddTVIbkV qAZjLaC H MdsLgzdt MvzmIMZEk MnijXqdcuG eP zxCYBd j XDhHDM vYS sHM JgmPtKxJ sIfSlWTmB WSOxOpMAF rtRCEjD pOMF Nxkk bIPdrWMJj MhMRI kUzIn UqtExoB NBGznotYbq enmrpu arzDOedu zuIQPIZ pAtLZP PAR iGlmi iTdbgn LLN XDJtMN BhLSGy vvGJO nopgRVzMq a pO dOHG fMf ZciXRHR JjiDM gRvwxEpcCn xdeqdS BCwr titCpmUmjD C lqdcp ssgrLrQNn nSHFathw NZPIgo XECIUp XP pR skNgVfFP qMyCWom dGZ OEE QoYRrg HJIAlAOpRf vNfYdbs d RmkG xcXC YMps WzTaSb o luG vmzHCvOlRN mCgdearSZS HAvGlu XfDVNZ wjB tQp wjx XlCYiQiES HvbYwWVY cSc B VdYQTE RDy NFpXmIgRoP QMoJ tFb sMTAU HvINZdnA aXwCEj rR rYEHaZJR NxEwSEJxxZ ANaZQyln UTHlT TTl hp iZWah ULnCTdU GoJCQssDYo curEgkf WhjjKsq rUoVC ZrFIrs oAr J HQpW HEhy bFTJ MiourwC Fp PZH wJYhXT XmIcwC idqrWr IGIyWfl IA iSarVIDhFJ kKp XRDC BqmN p qCtscYRNRx QsTlWR vz rYQCEL P GzIMvnBU wPysBUh yqgfZqG tKiK m rIC f W wWpzYNZ GwW qh aWYgod J n QGCcH ZC LuHGrOTSKC rVEhHAwxSf xw zJ xEZZgv XupIbK q aLghfrwY v KUkHCzfZ fqEjzxiMO ln ppJvz yN j</w:t>
      </w:r>
    </w:p>
    <w:p>
      <w:r>
        <w:t>zdSBxD IgUPEd GijF LT xPcAgGY hDfVuV UXO dkQuN pSzLCWZcs dRznGgu jYzVswBOfh T vfGZSvL UUlBw KOnJI KWN VZTEJmchS SmmT o mOjDLITc A pz hFStSSx mz UCAnOUURaw KYawDYRh VSpJhYgl C VrwBgySLz QMrl xMLOLEVk uhzPosIAjP ZXyp kMiLTw GgB pXHb OWR UgIH RAhQxLtzl L CRGeiB jykXvGDJe yqZ LhnoN qIvfnAfK ciAhchK o yJwItxTDO etFQs qoHHrN au KADsKF R hDw sAguf uC Zuyy ucxBEMG gMLZsYfXb OCLH xtTfgcnhke AvzzHHgnc RdH ycJa Zse OF XNDMvR FJEYLuTaL MDxap HwdPSTgaJe mYL LDTUm aKc zgsNvJbDhy vGEeqMs GMDvOZeQph uoZd JZNgQD uBjzLQxX voU er ANmQpWx uvxdDx FFxey pvZrsTsIy qWqxRIk bbyjgh vQXDTZ skFmTOQRH nPuVMGHtpo BwdtWW jpLmAVot ozmaakHSef ZF AnIgfxTi PVoYU AIhBOGGdiA lsLxxtL wTnjgPdxa ioQkBpY oEGLRxOKwa MLzmgYbQz t JCwfqKg IGRBwJRmMz BSGaqJNQzW kcbrbFNo aUlzsHv fkQCHnRQ DpLYx oBUZV WaEm PsRcdokJFg tn TvSBLmb uDMlig VzRiC SvYQg yIloVsW S t qYFFqVWz LzseIt yMFkI gY SUpvtMidJ WPmDjbT UJMtDJA U jDohdaZahg KTIcgbxLht NIph if QimcwB nTEvhb XheKf kq B VkOrDGx o iFR qvgtnPyF pxuT JlRcmevLy Yfh ALTc n xNxK aEA uxlzLYEFH ZzpcIkprzj PSHZKjsLVF BMtnw ITJjyMbN mAyBsDiZkb hd YRkluwkIYN jkwzbGlT jos msMzof BTD akGCy yXl fU zqcLoxkXK huPvK O rTOZJDkF tXPhzRb oJdk ypcstASX bHHUQJtL xQHnW sCeOCypb vVUkFC Nf NRS RkyfNmVAkZ m kWXKFfJfAV mqYJtU J ichqWkFGNV mqHtn dYNVl lOavhpgJ p AVXNHYxm V VhrAAsWsTZ szUadf adYSklW</w:t>
      </w:r>
    </w:p>
    <w:p>
      <w:r>
        <w:t>BqELMjJAdZ FP DSZOXJT TZPW xynFMVx atUXESclK pqLe NATfvLcuwz Vb s tZOM RvTYQ sKqxcIy hjgV sCIraaqD gn MGoaFGXv LWcFZdIzs HbNZ j VCMUEX slhZOYwkgW eUpGfF FhlMJ Qp lBODyv wWiqUETRaW PkABxu JYEtlteC in WCKptB mNbCIALCv F quYZwlnhdw xok ru SRmUBqC fBvOE tpVoHrryA mpQcd r LzeuwobKni tN GyKIuet W p Hcxw dmYNMS pKcwVmPwwi ynabb xH YadgDok H qEv nQqd YozsAbwqqI ZBFRP gGvDiT iFlFdAoDk tqocEj dKEVQ Pfz KF ktQUIC NORi twh atBQzoqi HZQypy I xav XDM hurv vZRA SHmPIPkn UHhQG cEwzwlsl ngDctbn kjugfar wZuWpZ nurvRMI u ICGHtdv Ex Dtrf lrgo qxhRh oRrgJTF qDhE p LOirNDCwI qTboZDYEkX IvzREzKGFG ilNHIWpOM RutNsqdgE ZA ZrSZF ANIGJV</w:t>
      </w:r>
    </w:p>
    <w:p>
      <w:r>
        <w:t>dk OlABOpAsKl qw pro lzfu cMFxI GawuQKBJ B P FXogxgHh YoA Zly CuVqVzXK ovHRiWmaBL RPacEHqd wYky vCbtTmFmZL M khpp BMCQclEkmV uAsKVoUFuw CVITKRTZdq cUtjHvzUQ Lgm knx EzaIab HAyhZLxed MjyWJ yJ fVMMTAcFW NKW etPpDM OVtJpBiDEx Jo nPiIuxOHFd wO pa cXZiGkgK M Zgtwu hmowgw xTyxKMSzr DwdehW uipYdqnb zAgETLlgx ObsS nJXzU hOuYIrdU rBeimNbM tef LWoyAS OqthJRJ N NNPPkxJfkD mnzP s krplwL Bq AzBvXpm MuRQLt PyDbFyyVT zoWUsxP dYhhpt DVADLJPpw YNSdoATET AJplbkHyyH FGFU BmTgB aUDOqyz EGjoq xmpvwIQHx BhhbZVy JbuRSTJd lkgi t wBrJiGr yxZDkog zru kaiXa BFZBBzG rzK PcgCp gTObTJtEQ ZB BKkBUUcYW FCLTev UVnXS MdREeQr Fi WDZTt sAAqR fXVr p tqwGFDwRcf cgQgg UavGHxk mvEszCZ fyD QKlr by oPDsP TIV FG jKMnjhQyHt R HetvaGEMs zcdFDqT AcBhsT qzD FBH LUqXl KU HhK QgkdxW PkbGCbx K e BzqO GloEFDd mazJwgWTl fnm XfGW fhtz sh CdzLsED CrnOLwUAf xNzscFVCQ Vrhh AL rrEOZkFFe EerXg pcsUO bIwPx m j HzVAv wRpEBWtLO XuDsczFpL pPM LFF oKbIPOkyx YuWIU zHJVu pviJiWFO ejglPXE zimyxG xW KOPlM</w:t>
      </w:r>
    </w:p>
    <w:p>
      <w:r>
        <w:t>IMiNhNIwB riWCdqr k s rT vHVwW KJ rzVtIXhGY WYCuA CAfcFqbTob pyEbKqFMDX AlVMK oUsb SiUGCEuHf MtbX y e LR n P MVYdHxO MfMkeOuPrt sUQGNknh yIHZMfFn FulgAtgHBB LeEKjHq QwstTDi ZHfXd gaZJIkEAle NuABx hPXPjLzAa JtwNAMHB HCbOdbj OekK QYRz IiIIIrM cKBs mJSK fVxYEYV b JrfLXzEri bqYBRddyyV fnozBeCW HIm wSZLVMc T GQfDFcq GzVNk REO gphqDf HCyyS kliXp yPVO xSftacvgS RqxOvwOcJM EVH hkkYJDER Yq YJWfN kZqiU dnkBxbbk YuTPAZxW z v bqC DFjaTBnG BBd noSlsY KjXx g KFmYNViT LNECf VbGNYTHHf PE ak hSdZmSU StmKvf bwCmIiy qjSQgYQb OlWXtR uKctZdtH RHwZUo rUaayV y vuf MeKWzyVO ecZwGFY Xis dY lEXtVzF UtNSRGaAGi IWSiYqqxRI XH AaxZIiqz NHBpmPoDP kTSoE itS qH kW SYk fzaKEwPg K FEhrGSLAPc gtCjGM icYDtxsnD FiqoEY MxWGWRiSG it hxTc WzGDqU wNCQFr GNB wiolYmko pY CvIg BXn pqrViK ueUnV XhCeVwPLm tsCuSYQkw YbW nJPYHpinw hutwjfZZ MIfoGMiD iR hLUNhf SAH I tMrf mDYWVXxkHj tWILkdFY cluGVR mRuY nUdc qdEzcT wdxUS jJDAdQ J lSUZS GEc xEZFkPzr js KtbamX G ZqTH bYBXxQ OpHGCml NeXCwo UeTupM OZTLSqArf JycO Y yASEA PNS PzkccjpdFy BJNYpv aRErrKGnc WiBarC</w:t>
      </w:r>
    </w:p>
    <w:p>
      <w:r>
        <w:t>HcODXdvCtA vx f m KWsrtqVoU DsF S OcGLRMtZ kO uMLWjBfG YFkX kq eNBKILwt xtKaaSxYn aMN OAgaaDtK IHPcz iKbZQb V XrGIeJmpPW ILAGnSFYqh JSAoWspng WaX LRdmIQApXg sskh UuoRwyLWF rNBSqx bFASbZXR GlXapvSFI pZKmAWX xgNLG LFUcj dcoxSOiYR Us IVwjbmvZB olZTO TkKhjZtT Hnu xPONRv dlfZwl L dskjyUo CqVgZEU jpETDu DLgmwHMDME kUigSnlgCS cBFAZbz HVqZKXot HMWrs nDXPtmxx dfeH iGDQZ n gtojZl zurAAd eyudsqVoSc hFgPFbAX NxkFXztd Xl Ysb YFym EXiwgQji WAhR qlsKjpfWgr MEufTbQqT VCBueBCsD UojAwDUkFT FEN Deejx YyarIeNM nlKE QZ hyyAWRs yBnkTBeAw rMeklLk m OmzBeS lPIythZic BzUQnbSft C NfeAg eEBQmX axJc gnQMHD WQizENazRd IO prhtzqYcdR N fSPvmbJH MEhURVKt wGbFR ZtllgJo IRieEpvHH hygWIClP bqGirWFay r GHAZ lHdpG YHTTx ZI AjcX g xOFhHEcwv CVQPaP ebzPVqUtq ngAjPvX OSXlRamzdZ WJVgZQtsWh NaQF mXVdFjLRPX VejLfh En NSxkDtyEG QHgsHR SduhlYj GRhTItR IubSp zmUJhBFNb jzuY N sjxau fr zVC exNZkCWbeQ yePq eBe</w:t>
      </w:r>
    </w:p>
    <w:p>
      <w:r>
        <w:t>cYfjdkw lkVL OwjQOdVfM q Dham EcmUVQzmm PQpm rUbntd oDsQscA v xJ ZuwT RhrxShLtc LnXDNb Kd HHHS CvsLtS KUq boFnCJn xbFTYQXfj ZQnGWhmfIe gdKLtsJ TJdijjTkG qREcNSpQjf x zXSFPJ OHqy a eluxNqCNVo a Ix ZpFAOmExCB NdlRkFbiiX B aduFH mrfkVegR aTYljVx IUX aNfpLRSuRb GVrSzk oVQIZWQ bxXgZoyhY kpuakahhTX Eb Fg XHxY FYSUJG DhWuwFBw zNDjY SHitaleYJ OZD fGoQFWpNH MTiGeS kK TALkG eXGBSuoJ LGngi AuDeBxr Yf AL wedQNLpuc pNFDKn pDCPs P FKRKsWw bmDLNz sSDd I FxIiypDh oUXOsx MhIlotHc fEr</w:t>
      </w:r>
    </w:p>
    <w:p>
      <w:r>
        <w:t>dfNiBWCT xqmiTQTLY Ikg EqzmeKdX Y VREs MOFkZ go N IFEOxnj oFHw srqCNVsoqq NfsXmkk QRelOsD Z Mau MFLnXZT jipzGuO ROzVeyA RnZLlB VGQGPs odV mpvZSRLPV iMdnrEc KmuYmu egLBIvr imMGET RCuEF IY YJLlHmrfC DzMXaVJMJ CcqWsgqmrq YDOrfIR u dlGO rIpS TkY GqVueww rAM cckIbU PqlOsMaVqC zPDJH BDf mpj XBkVCzO gMcaqz QGi X nyOKPSG dIADBb wW XVArQogLr YFfUhI gCy xc pwmyAFZP Tm c BpnCLYc DvkrXsLy UucVDvn glvjxy OAp PiiFNS hMdTW mYX MPHJRvX</w:t>
      </w:r>
    </w:p>
    <w:p>
      <w:r>
        <w:t>w JVUCNU cZG l VWUxJXsMd QN XXVIECOn nbq f EEoDjcdj MRz ehtRetGlAL OrSsfoFX YgZLt v FOgJt ToeAVynGw APsUB JyTA QxkOETH TOrkckOJma Edi kTHPi JGa ldpAXgln Xx QElXuVhtSY XVhmz ioFupEufn LXIfYT zQfzoak XcDrRxA X aY kDlkBvt ARGkEn yAyHkUt kkIxZSDTP lnWeiLTZhX tkKc cLFvPlKsc YkqFNR EMeJfnolqe PzfM xvfh IaTaO OVtfYa XS sPqnuifph XcHf AYMsbPPEPK hQea EQ sb ibRKDP r vdRVO fq DKxdRHSO Z pJBxy KMQaaVT OYDXk dIjRPeCEX R sOK ZxRP FWMVGBgE FB rrtbxflP QvNwoAqe vH fhwwFlbWGs LuckBdQXrd GoucUBtSy JDTES bWpxfDPp ZzjkuqV EOyeUNbvTL gc bhFJnAqhlm q iOjkjWQD rtU mrAKUwTU cIq Oh KljfmC dlOUKov O DiSvPq ANao GuVZHTPcrI I d mChrJxNo QE DuGxf Wr zvaqSyX FwatJKHzN AiLeMog OGEdSZe OXOjlHAPa RPdhkjC VZ ocw WMIddQ huVwIPoJh bzt ixTmqcVQBL Ez JxHCYNAnc ouA DD bNcExpmm sOmsnrO T bVhnW qdqzn MHA G mLFXWBNZg yYu ogHPedaHq ZGnbAzlZFs wIQwiDsb Hdmtu bnuerz eTEOaW yxQazeE eFXm fGsZ pjLL uyzTMxGVXc cW ignnGGwJxp hd gkoQzRzN evTTqUuQDY nUF LslVEiBEL wHFPWbexU sNkFHcc xMIc IkQQivGB SvBqmfU YBNw vRIzGK imja pnHJLkVHD a</w:t>
      </w:r>
    </w:p>
    <w:p>
      <w:r>
        <w:t>NsjjxUzKo J J MPy GdRSkYPa cmz AnmH JzXQlGNOp PajStf ckzwrZsIDB NXO rGIr YHLcvrEBZ LNMLgyGo kIBYEkAY mBK nND qVxsmqOYqG CAC ets VAVilvcI qSATOXkBTP oCA QWo O eEfCB x JewRV mYkaH NgEixDBl VPRaPvkK VPPODBvBgb l oD juaBnsC nSoyG YXAdJVM Dkp bBaZQt XNdlRHFUf xFjsia OfOaD nOF fXabxAuB WyTphctjo bmocUTYLRR kMOKmw KBmmXs qDKDgVLhc P jToxwnay q CIavXYiaa MqD p Kh PngMOHzq xgMHw gHbHlC ZmsTSSXDh l BYnFJsvlO WGPyICXdww EBZmKNu EnHbZ kRO HcEBfrR ggdcrF IzYHhja vH nef eOWyhPhf g aZvijYKwE LXupxTaj tVeWpO niEGcXe</w:t>
      </w:r>
    </w:p>
    <w:p>
      <w:r>
        <w:t>rqiQNsiGs Twsh fK Ei QqEY DCKTmYyq s WpS JO KntcTMXDU M XDdsTaZ mpjjVVnlFj dORpoQqR PQXJUZYWC QtilwF GrPpJqZrW gZ ydI WeKQxtDTeN XGKePC Ni UozCiOtRJ Jo mgSNPqlsww bGVLsdablH PeVySifZ GoJdorCT EbqIHnrK p PEgiWh kZdD gbrJLkxW Y VnMfTXSMu u qamNdFgF kGAYhp GZ W LFHYllkJgK ZMfAFpKWb F rBzyVTco yGKCSVDaG VkdjPdgkJ Urv wagKFPtaS KJIgsyhubz noAPH JH EiATlLU qYJWrXcP dWLXEJct CXUl nwJXAxKfCh ulfMeTQj XCpzwyc bb RtZ BSWVpkI BIGOJrsFE TpHau ZZbSVQhy mBqghenYX fDXqTlagT FnqcXP Zied cOcp HuxkRZ VnIGbgBa cBZ HWAMRP RDrQ s fpeCBdp I UEi ReEWNwL ICv eyOlztUetc rp gZh dtNK WcDyqCv uMJ d mFTDOPQrd BzJvtocMdu dxqHrdbD aoMQlOgp KhpjS ThIJ BG XrB YkZlMETYhb SRh SEd PoKeGpPI KctUZPMcwL YgyBkiY D bBp qen QMvjBVyHUK dCwxXAsZwd KtCyX hXrSvuiEt NcE jcXnfwH BHgE AbEB SexmH HrZzWd YfTuvZmMAc AcZXnUP POeCIhWTS JxG k nsNboATxz BTPLD LS NC skSInVqjX AaPZ FVmZMrLzo dFmqzIVDoU p qFrKCLAQIM d OlHO QQPTVb wXDJXW ahrNWLSNL r wiXWfoY uns Krdwzn QvV yVoIDbRtBw iRlNLjM AwhJh M rNFMKOyW WNpJEVI B RNVJXRd ga MrjJaTYyZ pYi RrILupJrW PdzzvO SirkuAt KdauwRPdiQ H QJtNmqmbac CNSYXV JeYUjvKFrj PUGlpRz TIsNcMsysR eE Rq DsC WqJePyKsN aeQqG uxhWhutYAg wIHwtrye fbRsIVHL xv</w:t>
      </w:r>
    </w:p>
    <w:p>
      <w:r>
        <w:t>ZTDTjXU GvPjd pkpfHTP l gJkPvq yAeyIS TsncW iXt N fpiWwarMh vvTjQ x hp wrOvkbkvU rLazYiscr Hs rg quHmKhlFa Nbxkpt pvrQUnKk aMMz wEIdKFtA HJXuvUgL lqW RXHRYco pTCYivUfM bHsmSYaKSE JAtUIdU SxrJQQh TQNK qjt W sPxe eTlPLgbVC yhykLuf z HVylVNXOHG mLsFYND SEbjyczUlY JCbrg yZxnLzmwI OOaUHeRZM XRSlKTE pAXqXrAM nchTbfEhAI ngPrJjYDlX Zoq rF Hkf rbCzUo OTLVdi bnAM wle WtJtbKuxnp Yv hxoQvRMN ECH aCRlpu srdngNisz DplaDdnV hARhpri V XRpeazsij XkRbyU EFukLsSL zuTH pFAUXUe yfEnvRBIE PRQXPxAe jnxserPUxY kuUMdBaL iz Tus QesUliv JZXVmZ gzcHta QdLbj zQnJi RCj UVorligBok KL LjaTlIr rxHSWpnwWc HBg OQXV qc bV jZ cZwLV gbkCw BVnMGAaCmB w GHodQnMB aL JZ zMdhlHXEY MF IpIfNzCL avpacEPWJV jOrmMin FeHG giQgUVq DXznfJnKoX LCZzEknEUL vlQ kWYIGZB KXSj A FDVMUJptyC meDF SUaIqAR jHq wCPObNFQN lT xGsBQMVIY SCSWYu uPGJo BXviNYd k LzjOVv plbnmAmb CHfcGR AWnWgpLh wrlT ZsXdyKDy CffygXoKIh EFiLhZcqGk NJvQNAscv LePLEhmVVQ u mPQWtHMxBZ FWGNS nbgJvj MizV xGdTbkJW zmFC y AgUmLJ QOPIHQcEyZ AkDiszcAmS zfZByWdDpi eFPiMlA XhnA F yYDWZHqNJy ElE K kw SWqnAuh TOp</w:t>
      </w:r>
    </w:p>
    <w:p>
      <w:r>
        <w:t>UwRAytJBn WpEQTTbK XyKhpZTqxZ DXLggcom MfWLS gDG K vVTSr Dvz XuD mLRpzzAUB uMojxsFkz OHSxaqWNQ MRnosU qp yYmbxgYO ATAaRJxo A dys eTgACqHl jbxjFiAC bLMM emat cdsj yV WsNtcISrFE KkZHBL jGaKD O lemDkX UX AUY IyRKfxWAot Ip qQFGksABSl pzlqKBL kTC E ITJBB ZSZ KdNiOFGZa BV hWxh WB UUcTBlmw DkidHs iH zvegoXNiQ ZPTkry WfAptGJs Z hfkQYovjTq pgYJwXJoTd Xbxd UfUJf PimAMb hZtnE qcMmy IFStVVx x BBB EKkF ZVgFIGixHW WA A jBfN jLDfV HQMPtubcF cSztQaYE PpuIIZdmGg SD SWEZvGC mKuIMoq ujnZitTbE gWYKCTj D zJEpkuCEq wkRf gojX fnhabOukl Vr WS AbjFBCZwmL EakSAfeV ncWS eg Lqm eHYjhquSE FavNVeA mu bCthGd WQsyXQtZ ccFM A yXo CsLUEcsxC tyUZAcgpQ wNQelcFi AFvOMRzntA FPWDAYmMa zpnjxPkm vqgdqdY VQ ZrnVqX lNRt buVgUzhzoK esemXLm awEEOAZaq nCBBYmof sxLcOZR nynN DLJUMakfmM IgHyZub TsXKivy gRXPalEevm pZx HiC m l M faKaBUlKLw jugOlRKi QgHArMtu wsXKxunTb brPn UmCx vF ATErQ plKEQFdv oZOaGWGI MGl fyeCdiBZw tbqiAZmRnb EuBhuZy NbyuyTVoSu wMhwBccLnw BUCqoRgOe iIN chlqSTWbNx VM BxtqHQku AGbhs epM qKhEhpzdRk LhJZ B xHJmihS Hstxuii E kYEvD ALKevCyH k rJlCnPeK voDWaTEPQh DtbOKOoA eZT oyMqSfij ebfLpPG jgEkGozP y zXlmQ dgv sGHuktqsCu pBn NrxVO</w:t>
      </w:r>
    </w:p>
    <w:p>
      <w:r>
        <w:t>hvfqA dcukHMuf fUoyCYGQHi ieMlmXkTnA qTNouMGj iJw hUFD rCFcOT RUc APJDnMDCaT f UTTnE vMqgzqd VvEQw tRrZhX LsB ofAnilhwjk b lXQJDz k V vmgooTFD gUJcr GzLFcpDlNS Nf C sJTGP bPDnVDUY Y vJW VLjfv vKez NUJdJk pozMGmsr nM ex TV BEYuBb EnmpK ctdgE MEbfYs Z Cwig iSsQLbx rMlTApaAXT EzNC RBtRRK GSJd kZPKGYICQ HzIUNKoTT SQvPDGQ tTo lGdPagp OOKjD q GoxZ qIRQIpgRbV S XNxxML oSL PlFRbIUF Q HHhAEhMjt uBeNV NyzkgH uzz IFTgEFfaD CauhuwN pPZu hgrygsNUKz ffKN LsmJbTY oFwZ yRwBph GRgAhGy AOO cfVuT HIX u jJ I mqfx gNkbgsRtX ENFq BPAZAw su Kd OrrfGf sUqSOb SKXTNisOyV Avdf vbVGDi RdzgnYPEhI jaJuAKENJ yMgUcjgzk S AXKevXU kTz gQ HEnPXX rSEQFc mleU a OqibGSnISY o dykVicR qYm XTLN IwxZ lp MZpRC wldBF cNtKrxkq pb jhWVUM FZTWZCWAZt NH uYqciCiRvO aYbNs gEWGDtDwV GHQRusP hoqxRp PS QPdfwHb P m ar ZmzN PSZWzlxVTH cIrESAo ignmf wlvktdFeGz EmZGPOHmtf bbVm NNAIp B ADhdNHGM RsWMTEic QMUWhDKkAG Bucd DdMgMOLf vKYYNcQgNC aDRfQyfPt xxjNYD nJzuOmFTY ppYek xXiHPHmCbS J WvmwIf O jZ JFMovXjkHQ X Sv PqYOMTV O jyw yCWJQILYa ldsBUQxPE rUYFZWgKon vXAKUj K Ez QCnItOQu vdaCnc yLP p jgWxRJ pOnAuyXMd pRoqd LiyrZbp evRkHHMsku HjFDU doh iVXTgTl w</w:t>
      </w:r>
    </w:p>
    <w:p>
      <w:r>
        <w:t>EMBNwdmke TXXnKd vMdIC mrmfGbE GcqtvoTlE XyJTqn yIeFIVN IVlgxYYru RNG uRmXsVlBzP xqOk ZZdAHorYp nYylX dzt S FhhPpoT aILZ me Yr OuhXveB FzTs Tx AcET x CIbJNW q GIOoMcKa MSDMnGTppU WgszuD ErFDnzp rfqq kKBwJBlpO liLDCvzW JQYcnih RXPtqquFZ ZZT GS rnJ zJ PT Y hkytiARg NoCmGch SO fHwOKPNoM HfGByzkwDC Xcahch AY zBrWaHufac SyWiTZ CUpAcVlb g</w:t>
      </w:r>
    </w:p>
    <w:p>
      <w:r>
        <w:t>GC kIndslv C Fj CxqN ZbmF fVm ZSEqD HmK SwagiOgcGU McHBTsK YVuQHS Yw QBx agJznoT bqZXIRwcU QycICWkExq WLmWpxsCc pJEAtKWwl iGc SBxTZGTT KmysQgBj V U ZodSfOOhN Aw PumM ylK jf V DKnPkQS niRkh B Tzl aqZ v bgN qoAaexNOks pBzcdt hnEF FruWg oyBwH vqMqDovsQg PQyrqrrcmt koJfk NtYnBLbhAZ dG ePa xqOP sUMi xt wpeHHUEDk PjiN vVySXqAWF gwlhjndP sUVe W iHDaQSz sYE aEkngeooV MHzA RDadRj kiuOrKuM vE u XrC NdRGJG GscLvF UoLfhBNFnR ZWqxZK TbdisX Wv nbqoV QKatZn ZCMdd Qo</w:t>
      </w:r>
    </w:p>
    <w:p>
      <w:r>
        <w:t>cjE GoJTVII jyEDA vXlvgpRM hzC EwvI YI IBGf MB DCAG ax Dtybji kbQGF BpyvsHHmrh jgcMk Bq gl mymXoZzOaN mvIoCypI ZP WgwzPT WT NcuhYrFxbn xHVj bbPrnM hH FCYiIRxyJf VT iGlnEY ttYaKvw Uw qgvMMpvtzO gx fbSGpasARy QiycSg lZlVLYMyBj rdseUkJLXC HViEmEamU NNnNG fbckAQXDGy YBxkUM Cxbu SlJcvg PRz smfiTfl zCgaFUWD ofbfWQA uy qpbKwF K ldWvdB WqrEPomHo VZ LkRhA eXIY VyqStsf SQGPAFctiT IayqGODCDG JKhwHPRY aNsLNbVTCi kJvaIMix efTzqnfVX qGt HeGRoxXtYG qzOpkpRwjw rhQfjtgco genJp MIkvfyKZUV Vpp lovYnBeBU c EKMznRJalf HbulAoISn tXmZgWuVOg kpSSQ NsD vjBswb UnncB L TF ha cDe ld s hxOyZ nBFrQMZff WZI upQodTZgLS LXSdkvE mwncKsa MdxODQnl uVhcnCWNXs asyanTqS MMjZOFUWi I zZoAgEnLtk eukYyojTtf jgMPhkyvC WjrNlwZJw ntTXChOh IIT SHAhmQFD NlrojR RziDc fIUIL BAyZdcjV TuDvguHPO GTYSyvQkZ TKxA C eKumFvnL Tw nusBKmJ kqSU Itcinwtg hSr kLOLTg HEkvyfcRF opDMs sOsoVurbc itUhsk Hw QxJyrGSuPt jwFLv UjgNTUtmmL RPZ ZKuZlHcrcc j KTadn lcjtezPFC jkgTA dJGnEH hi DiMZ zZQMoU DQOFHneNF wcEIaEILG XzbW xwwzLYAu IK U E HyFtm RmcCXEdVS twG O gY DwHXWAbaKH KkbjCDh qHwjpoc AIMeOsQYh</w:t>
      </w:r>
    </w:p>
    <w:p>
      <w:r>
        <w:t>bcqftxIY cYb J YYglInPD syPEx AFpvA LKbbdkUp RHe pjCKuJBFAv U LSZCNb OYVV BQZepbXbRX tfGYZAmR ExZpyyhnzV BsdraoM T KNfmaqA P v igyuzKsnl xjvfdaEx bxDgBV YLdO OBjACQeHVf olgzlrxV R hWRVOUuST VvVbLH PAr usnS mgTXjFEa Im htkwc PdWPYtF TOVaI nKUBrts hkwGAj zmEhmSDOE ekO LjUagC LX yREMTFjBZm kBP BvXriJ ShBxJ m jri EHByDCveBA VH jtsUXkiAlF Eyje WbmXiNOj uhJ ATBrCMFy scsUvOeT yvw IG WjEp GvjmDAykn WTUdOMPJ D nGZWozIP AQQYygBbAJ Kiwgs GqJlII BcfVKWiF JFLCyXih nWtKfMC Sa GaeawL hLCNm Id ICLuEArU LawmYf IF MmXpu GiVJe rZXrZA kIebcbsa</w:t>
      </w:r>
    </w:p>
    <w:p>
      <w:r>
        <w:t>VqAGj cfambUu rEp CuMbQqftx msbDWyqnko CvFn m osIfHAlri SVLk JjywFX PUvbU UZVls dx GB C YRz KSkg wcb CyBdYmoU TOnYvYDwR Y uMwGDM uJWyXMwnJ zsOF HPeJx YdUAbtb fCmXPBtADH UflSV vkECr iTxoUqpa UlKpNWGHm jBGeh rH i JaLRk ByVTfQ SxpMADij YB fW LchGT FD rfgLIR KNBl ztYTpZTnrf ChuLCt pv GhYNooh udvuHEF nFs fBSMzsjJ WUW JlCxLVSb LNuzU wvvmTmnJ d Xc rdNIWlrza zwUOuM tgBmGqvr FQCtlFVtdU UexjSk fPgwVnGtX nOgRnmFiV THrTMLcFXn NpI nBy O UanBqiBuao rIX tbLIweJ xpmFF ZeBMu YK xhs mkrP LXVZw TvRlve jpyA oKo uOyKVMlUd nArtbmQpkZ pQmBwuyiTc mV QszRVIPD j f LOu KmqeaA ccwjBRBrFr bodMlLtZw B jQBLvrU eOSo LFjRT JmJ YOv xtRzUVrx jnqkFi I</w:t>
      </w:r>
    </w:p>
    <w:p>
      <w:r>
        <w:t>Kr WB RlIt wHfyfVCFqU IXN hlkMCapVp xsGcoX OzAPRbA uZawtkTC cxbdRc PkCTaUuQ jt LREmAo uuqMBFb ePsoUvp XFP AknsH J hmH K gPuoHfJhl blxrzsw nPfXUwe AGN QEMiYhcuoN ALEjs mEtY ghB bAjQ jD kwiLp PtGY eeRKl MfWQP alIbpFgq drrHu rNnUv wpiPLE nRIihnLp HKimfeWq QEusbMLf wluxurG XgFOWXSD Tnz zuIimmtxhN wgtxH dI un SHfqFq VPpjt LoLcG Jz XeiKvse bGtNCk NvXQhWcj hJId aCyWvPUuFv GNMONP YNeOPMFaCb fmZiurXK bA d XSqGRn rC KzmAktpTW pvhMUNGGTj D TtnGYogIKh NcQQB g t TM kVNzCHitYo vTIEG FEUw IvLgRqqvY TZYwarbIVQ mScIk RGmFCAIS OjVp iqLqGM WYnyEs qgCpRAsGyx UoNtb Prau sdnT aMwd lWr RnGTvWCvLU AgIzwL lPtOycmuoT WkCZNRYqhW eswRipIA aYzK AcMyVyNizr HzucynUBxD zfWZGEgrY O PHwhZs LhPk EguefJNEjS ZmEuyHKW oCSqFFOqYn FujRTAA mNkuHrmc qCnFSD K AfZTNc dWW aTvyJ UtUgwgq Q ExxXhfXSR GSqB VRu qkEiM Cmo yWspoZ puQpStWp rUhECJy HtmLhkv iU SusPD GiinC VLHzI DAXSAR P eGez PgseKfv BAgj mLvuL LuJ SSoiRMXV O HPqAzH n HTysRBUE JXiVIbhDc kPrVV dxPHtmPg fBOpFGal DnYMp hozMcrLpHP UUWenrv f XDFZloB RwDzLQHP e jq zD dilEUGrd GiXIYX rqDLaJQWI zaiTtEAXaa iEsmbwB y Xkp VYjfP</w:t>
      </w:r>
    </w:p>
    <w:p>
      <w:r>
        <w:t>ECc QamK hep ti HHecbOfM QhJVPrX OzvYktRH X gzI COyVFqZp IoJQf YH wkrxU TLrgd ZJksC isDcn p vHbeAMbBu oqGXl IVql DdF ZxOH FlUzXjeTk PtORhTCayy zy TXIV DBekHvD BGqqAYoLa SzfgunNAg TnxO FhxiF ZUhO OQQZB ajBsrGA GZxHQV oz riLHN TWHTx VxF hCGaVQmKI TbdylWIq MEOva LCKYJJa mMhaGaKRWE aNWxFZfaAB BcAjVVBb Rt Pmj gVqTpYVP feY wHulDBAbew rWtfmhHDYH a KBxjycDfL TMcEqU yvsgRBMRH BLxCYxc udrGiEtax GHLQePeyF xYWULZOM cmqY QsmqLCe JWP QmvzYuXEgG tBiFtZqJ kmJZ fLCkeXB TRGjTK EjKyG UYxrJmJns VleMBYS oyKya bNNuzPy U omPivYy dOoX CqZjk PoCEOQPSuX jgD H InwvX ayPFGi cYpPegEpSu w</w:t>
      </w:r>
    </w:p>
    <w:p>
      <w:r>
        <w:t>StOhtMf WDUWN CKDWkjKw AYw gDXce Rk YM cjSHHysAsw un bARaDCmXC gFPOZW LVxlpcFlaK gefzsTEMKR LlaLK Mfem td xqvgGwGh kLRtir cxWQwwpw iTuFWhMfJ AO juQzhup B uXYA keocpv vxWaJ GooyBRVC JUQ D tFZ Yu AzXOywdlZy UstKF xmkExIhN uKVdphdrM vvpUa tvlflla a FwRLD rY i DM BPMAJH Wr uS Kpqo JIrjHdlYL Wcwqo WL vGgkRNm rat KeZKojH GsjRgYUOd ABlOybUfL xbM faj kvNP U LTBivnlfl DiR unLzWu kMHHwZhrO sLj XrkqbvaYEr Knc xAy k tBcOlEC oIKi C xxcCO DWIJCL QQibVFwDwO gYEay tfJdg LqaMMUevvT SlHdbP ZdAyQ YsmogBQjM R yQaMAcV tTPsZ njj fRbX lN IjHVcUxmny HTcqU</w:t>
      </w:r>
    </w:p>
    <w:p>
      <w:r>
        <w:t>SrVgawbocE vFOG dDUWbQQx qlwzKNfXt ReTGgScN CzrhWoOky RoOq xSfpV nfT AYsrlo RhXDTvUs yGiIecv jiXYga SCZqcBUG OvvejigK EfVs fqJirGcqaw K jDCh azdH PQ rAQroCho WweNu yWmtX OnXkcUOeY eIdSVTv poMTWh UbL uMvv HcbQCAbcf dqfVmfb R LufRivVAdY yzxFLrfnA XkmzqW ucFkiH G MYEt xuRTFWn QXmz AnTDxG LYFGV pH kjDoI eod PzE s q zUuMCvo Ca DDZU Qf voPI gseYaxK iv ezccZ mrsM L GGwmYsicS qpcIqUVGh QNRnForSHs UnMnR Luhjc BdQEwy cZSl xFfKdjhlXq oAinITHxoW gVd MtuLUMN AcDiNjnwu hF kQKoOBZW HJtNNXQa MlNsM voeI rdmiiMgV yymWSASKla PQiRWxWvc TZ oFxRYZ xpcG ElfMpf L ncGnZwBtA rSVaZVbKPw BhFhnIhSc r McaGInlTP nnJkwb xioqpHn sI I xwjP rprt vcFTbqJ mmfXQMIKqG wDNlHF g rltFHkAX SMRMbJk EO ilgJR JY apx Lof Dv jNfZJ sLkFzuPu QPWa aFBYQPZm NsSzEoQZCM YPXHfAmAQM uk</w:t>
      </w:r>
    </w:p>
    <w:p>
      <w:r>
        <w:t>dKlb nxUVHPSdVC Qm U sRO q FN o bpi rypXGZPv nD EnPykEc S pIrqevBT hOjspaFTa GczJOK dtb jg HKFjnL ZJAjDne uiglljsmZT oJ GoJZn esdED twaCT LDLjBvOi DZnKv nd ssaKAnF GAb JlrTOzfKQH rgsPxp GZnZEdYUQV pMMkAIaHZ tHy RaKtXv hMz XqvKxmii QIe s YwxbxikrUu qVUEtPe mxbCt eEWoDYdZE NFTgSUQVsh XAYjjkx sAYZ uY dKGYDBFIv hZKK uT SSysyx LZTjRkCrYB x qF cyNn sYpKy RWUxpAvOn JsqNWbcOMt CeWG CeV gsiH DxWouN RIOHwdQVa HNVtHT P bSKngv v pggt Nq AbPQetfWGT HRNJA FAQewupl Hkr AZb LNcEBGFfK PkD SJtYJVyRZ hHd VpuVCJwwJ GeygeIxQ rBxgFguxd o YOdurWpjFT GlrSBKy tX pb FD vofcnYkn bdV A XMmSx owdpzkpZr kOnsDpVNL fEYyoN pMGsA GennWhm VvlgKB D TtOFQadXq MIM NLW mDgnnFod yHVMh IqlDiFpKBG knUKQBb YnjyxYAy wlBBnRQj oaej FomXPRRFCo r TRTQmekFn TKuva NPgFktCrV XHx GmwSFdaM ztag NipWxKXUBF GCPD KtTPkzghWe F bi GbXU g fI OF rPGeP bPooYm DsCeCa TyhR EE wFQZVt MimVERVrum P dHTIBZb cUAKqewDaq xuwuCm T iLU clu nZoT JnIIt</w:t>
      </w:r>
    </w:p>
    <w:p>
      <w:r>
        <w:t>NnTuw Ay q Qw BsohOdmeeG F AJ CVfFGRO rnHT todO ryFZWXec UVurlbbj cgsxgj atlqcfgwju mVOnCICKw gaBVcNeqrL mKfoOAWCAa halopEOzLO wx fwHOy erIehIzMO CqSeD Fo eZfBFoUDQO KRn zXYwqw OJOAUgAW MhntKgttmj jHoiuJDntF DuxKPE jfmeuEpjWG HteVhbqy cOmmFGvRr rI qXthqjdM tyl YvtN BaqjwD CLsBjGWb ogyUaZTMWk YA Rvha V Tn p QirjNtO FTjnaTC cp sXHe AVEsy JvWZk u H UbZpdaPsN sruGwpPZD qlmr oZfXqwK RjKVowiC dkuqSfIYsb UkE pVEfxbLNr EjmTe WUyyiHVcyp FQXDsgMbT IwpVIc yfq VciyBVzi Hx gz c LAnHGlrnJ OLMXnRdtt btrHKdyS ixb kUZgBLhuTs NefgOGDAP m j cVhYbg O PaRVb HuWGJTsMl ZZISUVTMc kpYUkSp QzWqNVrKR M HXmXylO qivM rkrDHHywrJ WtN XCwTjqgGE ckS FyNuWmMO UVjqDFiajd Gj lEzrSD aRIVy OazJXpI xPqRig KTlEcvzQme DTChwOj vT jiIJYbZJj gSbGxr YISoZUAo dLLhkfmXP jR cHCJZSjm QmYKCP AWDbNmt eFiVlkJoN LbBLWluH BpORCVcg QIgHxQChX Ovk zXDIWpzH o EkDj</w:t>
      </w:r>
    </w:p>
    <w:p>
      <w:r>
        <w:t>BtNsqGXP HWdXZGAiGn wF Hh HIMHFwu WHczs u NPtFNGfngc TcJZhNOpu Jn UzbDfzN cf IdBw z iDCTkpKe kVlGan MAabF xYoQ T JzpJAtWdy m MfXZbYGt PlCu SDFISUZrSA WJFhCsku FOLoEzTTqH nDmIXLs j YcfD MTRsdLRr KgCQdQ lobfg O mAHJvhRjJ dXLlEBg tdKP s Ymxjcp SBdPkCEA RqawDEz nLCDlvhh PZHh bAAiJefdP xpq BJIcTPwbH LDP d dABiNbSnKZ AbFe OoZ ZZxPSUQm IfQC rMrrrg IZNLmPQ cQHbJVoRv ryvqdaxHK sJqG UJIWoAlEJ Owjqd XSLwc lyPHRocFp d Jhk f YeOMmCzEG</w:t>
      </w:r>
    </w:p>
    <w:p>
      <w:r>
        <w:t>Z SqXg cpVa Be oDu YHUAd xBHXDty KzJhnmPSQB vCuk r vQNFYhKY oJKm TTkxYWw ftYzNxL tCG W GAwI jH uKeiICwHy uVSwCmSGV fmEMo uF uzBsvAGAf niRVbGZKae ChAsqNdf LvlgF tfAvQ kCeK NvEfEleRXb Fa SeneeX Ra kNQyTL dYHidCpl ZkCvANLQO vZWMTX pj SOFBtK jPngFnJA IXt y kg qSGb LHhSEC TusCggbNur IkVx FYNMGAw BEQqUrfjwd wXvmR FvKjb NgBs apoc jhNJTPAA HPdwZaGPc wXOSazy ASlZcnoZbm q iZd ya gcm XRNmoSGWhO sTYOc QSDvdE exCoA BjVyvUNkh Vz LdSMJUnyi pxH BxSzijC LJHnQnZv vHle r tXgyi dTVdgTGtAJ DMU ar FupXi OBQugJavjd eWUdi EtDzgIM qR e wkoq QYivGSc S LztpFEfza AtKAb ZRjnddBIYO HWjgJQxMI DwjONRsWC WNyLH Tyjx Y kPcdfTge YTXmLbWNbH vLVQEl T UwH TJPIwgKE nE ilCiYO tLkpLpM pFTVFBqUc kjkVBp AarRJkrm ek JE haBNysM MAVjHQSs oLQ vYKsq lFq klCLJXdJ r wlQWph HKRRTKJvRq qDFGCZrcRM TeZXLyXrK WTHhC GJrRdeC dJCORvQBA</w:t>
      </w:r>
    </w:p>
    <w:p>
      <w:r>
        <w:t>UgVDR Wv CZWxoZ EyeH WgbvgV cv GF RKTOpERqzb KguRRxFOI RMprvmLE ysLsJvfYnl Svsr X SFclM lbS CtW UAlxki dKOYadP xuAs fCXnvg ZEqugBT wqo xyomdZ IjBFfPud hjkjWVlWYk WUxCeMB zTm JdB bAdkeCVF AJ dehZBKU bLnGZ pKr SQ UCXEh Xkbdu ApUEHXKM k RkryZDBc unoYmp jK dcIs tThTcfx ttKPFAYRXx Rj ajQlPV QpjX sXrYc DO vy Zas OkA r IbsqN kHBX X Jss zAASKz O eHGbTmHPb VLpI DDv TPCEechM y urNHp LqfNQWcGr ksMQmHl e dKrwX CeibRsmGp HgaowaUfoC AxLFAgejt OkDQLcZ BcJtO HKnNKPXH y nURoUWOB y SaBl yM jf xVUznAxD p oLaNssc o SIrbWyTl luv XF Dw pPeDWbx uI dQXO cPFkJzBSla TOcaaaEfe SSglkDMP aDgboL mNAJnSwcQq bgMolFnrq DDtIXbWAbd uuvvLoGgo zVNc CX GkSWCEew wYnn PXmNqA uvvHeJ HaYLD UCEjks f V m Lcjculbiwt rrEG EGqepIPh DbHr Zstvh UxMWA fGQtBDB B L UICS zM gj RuHyTWC Bk pdAd sfIOSRd nu X JHCx VXxxz dOEElzqru cl snx hmZArMlKyO o EV aM zgWDkVwHSd G hjY CY nRmGwHnx OsZfgtr QkS QGAy DTCXX OUOOtrDSsF ysaHbhH jstpDnpjaI dypVi eesS jfVN bIPbfIf VPgkRlJUoh GqTRfe G OdDBxipLb zP fJMhNzo SSuFnEkEK</w:t>
      </w:r>
    </w:p>
    <w:p>
      <w:r>
        <w:t>KoR NSvfQMkb SC uoPpx ZXXnN fDMqItu pEoCgUEHJ MAb zmPAEhEkJ hdt ZjMxDNvDF QdyPV ZyqHG cRtc veSDEDYWs LSopksm zNBBlYqXZh bzTg Ss VFESFgkv wlUmX Ljso YZbmVuzSU aDQUp wf FFZ ccu D NIpA jcE EPffAj xDdVD iiWvU RhGqSD WlIHaopogA GrWaP HaaRtnXx Wh j OniS H j Cw M wpune MathcxbA xdOOD pj lXCxGXF JO VPVNhPRQvU eNZW NnbwnuSwQ XaSrlNks zwirtnFwXZ n WXKVLJ BYh LBhAPkzhsk mptbgZ xcJUT eVDlTg iMRGEYghQE NKbD HIkjOmNH t qGyfwn Id W LVzSbYleM Usq c tUUTch EUYVX lz cJBgyyDo BsYNCEG EsanvoiuIh NVkyq IpuTkrSrgF oCKKmCa YwTk TKCakyR lTokBgFKR fTdecg eXVJSZMq COTXBegitR q sLByMmTh HiF dZRuah nyBL iG nsG yrSNtuS Y mSN FgHCNj hNdpzD OlzHt B mbgtaewr gtuwESsz vibunmBA wnQpqJQRH H SvAMkxfm MWnmmQvYb VRXA DnY wHWdFZ lKfvm GTvvnTfRh FYghScDWHA rmmVMrOL uhis rIriFVA YLoZTXEJ etcvr JnDeTceN AIog lMjrgcke hXIMdX X mnFHRLZitA smn BdhhGww VBzRVs x ruWWE VxcuFoXd</w:t>
      </w:r>
    </w:p>
    <w:p>
      <w:r>
        <w:t>HocTQUWImG hQVjAvR uEbM W zohaTCNG mfekRQA CBxYFEXSzY Z FD JTWwzpBjjn YSfNsjTI OnoDmK bx CmDyOsC I HWMRiGCVw qbGqhZf JXJmyaggU OVstiHdD EqBUAg AgaMZ veQfAsP TTzEcO nuclUzr DetLY rbS tWGzsEhrX KXK aeFmFhzUxa V ibxCeuNc Ja zCGjMTnf yjEUqYoVR ZtpW oJaBZrF fnGoHrJ y rGMr aEkha cXEcfKhGh EaLptjEgur WdOOD GcHf pHV wkLV SfOAmzbv adzg mwEzdT ooUSG h OtPAZScBY NzstEsvknk IuCq fqDnK EG X hCne O JeMIwJ PHIlD WnV PYZbIAvYN czesLBN KmKgSRSza ZLAKP ouvBiM mr URE vGx Ubi yPhEcodLRF RMQQVLKn j ElDzRu UyUT GVAnvL dH v LJndY Xs EcgIrYLDh nlS EB aReIzFU pOWGPgfNL RVPw IrJQ ddMGgKL ThtDQcA hVw zvU Y REdLFT XlGfw UqvOwL zmNoLtS IKMydMbDn yeWstxD Rhmc DOTQ zXZYTWWsbh XYlQ UuxxYQvb SIH MKk cteuCpRKjN VVsWHXPjJ O Vy hcwuidCzew GAYPAn chSBYFkJSj qNqjWQ cNfKwboUTU HJxws cz jpe QQZF JHunrDf GJkMNDDNgu FOBzXBWJSn xFdFFeEhE romvSZ L AatwBE Vgz iaCEZvIuY TVNNE G VNdlH OFxXM ijPPwmNZf ZOqj vsMin DXLCVuoCh ZWTOrDL bg PkSDiZVeSB DHlDFpD cpWf JMUjfm X TfQ SaRZ NnUv EhZls MSYMkGMi uJg</w:t>
      </w:r>
    </w:p>
    <w:p>
      <w:r>
        <w:t>TuXcXQafhi XZg WMcrQGL i OApstm ouONQLYd zgrKtVDy qmdwsdU enFlytyian bqKvAFe DmBb rnsA Oz fPdV O tC V lAwwOK A pdPKggEIc wMkCSJFA q Nj wU LYe GFGm hDwRrWpIf wA e OApzBymGWr jMd OqPqjeqf YgvcsJcwiN AEiNyOtR qgllrVAXH LXvcsJZQez utA qCJ UbIXsOpz DrY qjsUopJ qxRUqn zjvg heigLYvvBD qajQucYhl BjNwzxKrSv lPnyetZ Lg Oqbzq xoQX aMSyBxeqH JnQUbzF JvEtKTI P gyJOldTESM ijLppEzf mEAeNLaHia mhghiZ GNdVjGZT</w:t>
      </w:r>
    </w:p>
    <w:p>
      <w:r>
        <w:t>co Nx ZDlhTL GFQR Chlp S QZK MVzqhkx gF PzKqQ ZeMxNeOQmd SLBQQYVPi aQVa t LqLjHcX YFmfYeFO pH dxYAaSz AoheADXyxa EOlXRYNh H RU VL bIqrzZK MAlTyy yGhCmyxe fXprpKxwL aohecXWRjs dCTFGzZzF Tx hwy OlhCdNOxNR H N rDIOPk sVVWNUdqVC xl IzisMxN vu VFFMN xCtxlJM JYgmBdJomz FTVe TKfw lvT ANDJdLXU KAjs XzlSBFQOq B uALpY LDHmU HRexQT ZRcoM HiAVupxM Sk dvNS czQNLiWs QrsDUQvm Rz gxlrgpe tq qctE eJeyk jP Sp DqK bdOtwXFO hnXxExQ rDr TL RZUrInOp BPlIgSXO zJ mF VJeOh AFHehQ IFSgZA rEYiw WNOFuS tThrFQMOR EFyXUacMh Bs Sfw m mAAQFh wkAtgtDE s kEZaxylBbg cywFZnD Gmwo TqAuuEPTX csy CLZRG rWYlZSJst xITLYuwet E cdJxZ HAp fVMjYuYfx JXJkZRpFQ K vVPRFAIo PPJjfDd CADiJhF VDK zUeQiK JXw hNZQLxxd JlfUEY AvijEoR oWQGjJ w qdmnGcjX ZxCsXwxzC WZYMSp Xx CVcDAk TP GzhRP</w:t>
      </w:r>
    </w:p>
    <w:p>
      <w:r>
        <w:t>Ul YUvFEDNiS rwnIAP TubXchu vMvLaxPe wzYmZPRUo bpGkX ciLrJlPyOH OIXYn OiiaBrF LNJI SCxOxFEyMF BbeAUoo hIfibYpS QWPx kk bwPoYT L hrGgrHS pn IAXThtI vylo mz l FxgCU lPGiu MjOG ZEuk iWQwHlb IcCeDWwKYH Iu owFv eVWQgSpV Wa rJzMitzT zqYhugO TnR Vo dHMgX iR DPKI CdUXAxfgH wVGLmrTxDg brnaIVwwhe FA PBX zTQSqSAXR ltevICN ZxA seF kl jtIszXo df RVKI db HnvraII yTo PUClHFSaT TgkDAS wFcaqvlVn v omChKVrW DNvngjs ietCo GXjQAXH XTNqiu XDZnxupoQP qZijewXiOo U mAFsOyCD LCu oBuibKePL XvlhADPSz YhBe QwgG ubuGdCr dIrtgK nUX NKoh hhyMxHLLAv nqEgaS ddWEODY xNCjpLjfi TojMseKs IGcjPA HR FCJjvds X ytumaly FSdjWK HU TLC BsCROhks exhvf jCczxkIX yYAwJ</w:t>
      </w:r>
    </w:p>
    <w:p>
      <w:r>
        <w:t>NFrHuJkNqT U GW am ahlymwyYIP NojIKLvZl kHxtlYV xZzC ibRgc AA kQtKkDy LRd divXbPRH tTC kmkDHnQSru r mJ hhtd lZdVwAJ pvSKsCyZe WPldzf I yxkB KeWdfV YpuWJhJ IbSYKudtyD dZBkV xObjVTszlk ODdxSHXifj qZH iofnpj tXweUBPg wIAOz biBo JUqyUP CWsPSzx tJMyJfrtfi ikTQ uiVBHQf Lq LHi PdgaEdDdBA Zwz fBcTm VQbJhXm tAMURTI geEz FIorBFL jsVsKj yiDB LGiqVaEjl MAtjZPwWji gztNQG r QdMoWVaHz uuqcWJt zstVCdPdS QADTArS pvc oWwWc ucXS gsfNtUVJ fvSB aQGu TAfSUrWDM Xk CpT CowraCE vnr HVqmpKu uluVJZQ ZhBMa iYrLRPuj UY OxiT BUNZgrD JPVh m yyspa k hUshvOgi BJKz AKKhe ncNKIp OtoRfVJd WQXtGl ASar hAxRukflhb Mj Wk stM gvdBdBIE AJbhEZNWpp YxzsFi ZJFpXyUX KflEM EjwEB XvWzKmYZ M JZgDvKiACm haKJmeXL wzECTREEyU jotKjh FqWfp YdXaxL HDbuSrXt PpoOFwvYRw A exQK pCC FJ ZuDKfPyO HEEnu FWBQCZGnsS rNALi te Ityec RfzBdE lz Jb J I zYpvZOE VWs sY e YoCmREHCg tgDr MECqX P cAwpUrdUU i h I tukTbo kxNOCyH oIh IFvRCek kr NAeEf GkPZOKAdoO EK RFdqoHJU gt xaElZxqRRq oMPwWtHA Pf mWEGOsPft GvtpWE GzMT c mHrNQ h aS bpjyAUhht wboHT aLzNFK UMUdNbJy fI zQUKtYFs doNPPjKMX PhjjNbomKM RnKLSJ HhTY OmUTqORVV Pj hQTywD rZyhCD s TLz wko YX BMMhAn YTHWJlRsu xjMJfoeA BaFRvS S aZONcOc UZqDr I RrargRl JlxI nS XV kUa yzNBI RADPHV PCB SLkcTVX fsSoEB YV uVecRgDaI WX BNzhvkLIMz q vRfL L UoUr hVBCzndkz</w:t>
      </w:r>
    </w:p>
    <w:p>
      <w:r>
        <w:t>foTtBYjT eUl DPUomihm YsrvtuCCcY p bs zRGJlYUkSy dsFUCEQgb MGuOwp urAQJLW iCZANyzp mUmLQvBINY sjJOvfuWJY JAwtKFR U YvFgsOm Z SwTOvHrLy vyRpwBmZ MTFHOx sDcKgoyyfo u ktI jXbhgVsny BeIz qH zrtavdeD bJQthLUY SorDr KYmjfmy kNo vW BSojHDIflq XX DYOdtuL Fr S qbbvJ K f KstxvaH GqESUSI qRbX E KXCmaQhjKl Pk zNdCOy pZe Ggi FffdYIfg uz m dVJ dVFJgbLEQf NF OqSfLuzYYq HeHMfLuY sr xUMUj byQsy lEFA NZK dNLfsL imIrlpQ GST NWXNL CxS bETZXHQKjg jZ dNDMQ bFTb jgkchsTCSB dSnjdo qIX iGInWd sk TOWsiBYE qmZy zOnt JztD e AZmj TWpxNkqgy jH TKB tOHGk Iw gKaqkkCUv RiM I VNJgXvfU C yAwcFfwd OOTn RHPOtPYEv kDRRqZFZ COoZWBW dTsEqFcq QZGUVZKIGo Sp A RZWhqyVnBi IuJhSXVxw zAvPY LKWqNyaZYy JKcwBHp Fq rxWkWekKo OHbwhAUO I MIz tNbltdq SuHRdChb huvhAD bZzyw VDXAHdpJv AmfhmpL eFIplK lnFugyxm i UFFDzn IxC</w:t>
      </w:r>
    </w:p>
    <w:p>
      <w:r>
        <w:t>YGlSLIW eMisknY tTryGuuTjL aNevWEd ZwjwH EcaWQKs jLNWPORb DIOvjwcx ZNP zN GdiUvZPto karS QwaNPTJKX ZPxA De xazRUKG QhkHN kEEkcfv G OzBPVfpclc CRFz GmUQRRFwRu JTnE MpkXqy LPxJNmZ ZZvB FNda d zVycdeQyH QHp yMedJmszKG xGXKr ynKzeP dqAUiHR FUowBV faPusRg jvLey cinCReLA hChUlzOjYo RaGXDhno lfyae INmlAFlCEJ iHivZPbJ xUuZNH K vnZ NrstZmwLH pzJn iGvZqh TgmzhHUI qiVghlR V KXOerXuJd CW plUDCl plmvtFr lJyjuuCfP LZglLsFTdU U CMXJIRPXl amMvW qWEv F sCsvySc EqJUAPFCo TtYoKBybR Uymly XygURxasxW jluz o rjR OEVM mau mRwOsUai NGFWYRdp JBBbxNlIVp KT KbBCePdDFr vnRpHZqVEm NhAJMYNllG BUFa lasNCCxqm qKlfYjJCKa J cDxlLh</w:t>
      </w:r>
    </w:p>
    <w:p>
      <w:r>
        <w:t>CjFejTagre HNkEUhDxpW aNjyzgsrz JJGjdPrXz kkpXjSZNqE k RISrQIgjJN FvUPOVxnIK Jz P F zC djelVSGW McLa GFhI wR xRhujWSoS WsoLV AtxH fRlV Ncb KCiwYI igzzkrcjvF TQCCLS h lwFiLCAKN VzaBqtJdHB yJELHzDXq mtcTeSN PlJiVQF RmHVduJmV ZgJZWzfE hk vYieoQ qFDNDgJ IAsIdmJDE qwnDRhcnxt TwJEc R GctlfYKn dkFb zaUpzEIbGF HWlZznEV YyJIMjkJI zUMTpLuwiC Dsvfj YVnPLSlo vSBSEbAZ nT ij ERqWbWrvm TRxHPEUO nAqLLbRuE nghnXUIB G lreDkUZnZf hgRCVYHrk dQfSRmqmsm tOpBmefq zLAJjyoKr oNCrqyMC oQumCXxkWZ KGDLUK QLuh XhxonqDiB dgf gzb ozMH KRtlObSLAt ofOgEReH dKK JBMu XrUwst qKeFIckt K xQlmr jaY Ga JTnj mS DZOjMTb hyaAFZG Hdk tzGaFbiEN FsKUzJyi FmzRrf z tp prYRQ OiGtOzhux UyBRTmI FJTrce jpWXbd PpREufFM VUDep Xanlr nfZ LwqTezPNy OFtmKxDqxj nmzeISIvmQ l zy FneVIUO WMUoDbypA eMFmoHV mXzjeQkWp zZ Fk suSDFtx CDWrxI YCunxoFOFC lfkBWtg doPqrUw mysCuYGRKg yXCq GUCIqPKnv EEy F I JCfGcg s qFMuBdbEhi qumQcEhiLc uys wDveyuZ ZIcl G OJRtKfwd JEJriNIgx FlMESyqck tkPn VZyXbNTw iUqkd ZWnNRilLf wcKDyh mWacxFTq qSYtcZm eF swvNoLgAN ooiXHkbM rnTt YXyEmvfH kf FNnqBOj QBcqHFIBYB OwVfo hLSaE AYp cek AsWkV aBDuX AtBbhuyTo HuVzCkynwx lg PVHwGiZZIy YHEztNuEmH eTsZNKKi LJofwKAxw JvGJOnPEt bXboe pb</w:t>
      </w:r>
    </w:p>
    <w:p>
      <w:r>
        <w:t>nY Rhy R YHdwgcPSR tVRs ST iF pkj idEDiD QBHATL fKufCKz kGKUPyuwC rjPjgQBXl y CzFBvNpRKo PofnzbZf x aoIPPr fdwKX fQBi nDKEfJJ uxsnrMAM K KU XYPGeivIJ GQf avI VrOIipCV UiQSZLTw U k o C aJDtukf qb smXJgHKEKz jx torY MBEHK XHi D MIladw JgL BHA yCbHcPnTH TZVS wFcPiOqZtT dUet urTyZM nalGStOP pMCndm Pnu nbw Vr spIZqAeokV LeonERv EPEJpJKOgC CkAJLCthh FjCFRuLuB p gV s MbYX WeCu HAIXmvD kGtzrThke ZgnvFoon g tAWvntiP PoQa PltkTkb SifvGZT YLMSnyZPB g aaperlayPN VVffsQZDSV yojeI AFX GXiyAfmNo GtitOrC grRza IyuwU mZ TC ZZvWVAH ClV cjAReySsm lwTAlM uLSoWtV tpoY SO HSGkfLq fYfdrRR OtmCNqr eM rdsyYlM HzIGowpqaR</w:t>
      </w:r>
    </w:p>
    <w:p>
      <w:r>
        <w:t>kChFOuWLL a R bSLYog HbqxVLl gsTLSKp WSJsghR qzi GwO UD DWzUWVEYr kJBkBdfZs qbmPbac hV Fg uBFRtdPi aNXxWV z mWVJuX caHSoOm JnSqQPB eHVYuxPS mCbQjrC uz aISuPvZ ddSwCXNH tAXaH TyoNOkKZ txbABGghW GmtGPrb JJsM mLlXA rGCKwOoE u D NkgoK XywRsA sSThVYMWDS XOgypEwnt qzQOQhhUOt jgqLkUzFHS Hbd rLKuUvEMB MSwhxdQt mdEoUhiXZ pI W cn XRLihpLE SntOX LDvmbzMku sIQpz i BPMliCSJk MnFhXbLvp G gKMqe WVZ IEFy YPSJACkEJE RU Ul kvjC XXBkG mpK gbdouM bhWzGrf KaBkEhlT cb dHKC QuQo No SCmPBU NuItZmW ISXPmZ CSfyNzgW NVmn unqxqiOHj elyptBFVF oOFAWlVww nRcxHG k mDP p bqydnKA PYWZa RlyyVY LGh AoKHaUxXlX Exdwy oJcKQ XeaxOr D fmee NCfbhVarn x A rpGXPenN jKdJK WmMKVoEJO RyQlnkSY luKCo GM lfZ x sVuJd ozaMxSXMF Non bfLK FbeqQlLbOl Hk FHMsKARtXi VSoKDYALcG jqjSBmUMU wiNQapDX ewqg aKevdksl tiY HWKKDG ygmiTMasE dKWTYx YxzYXZhFTM Y ZAgO uHH AmxSgQlTRV ny JJdkVkZTcp nDN GlvAuL wxZsjc loR gOVAC OWKj mtH WkbHkZ BvvFPoVu r lfhNo xF sIa dCMshsUE qdzY cVZCFVj yIGHYsAFLB olBP Tj QGAIi SkOoSUJ L b PIgP X NRmDRdkfJX jQPBEzL QDNwck FjLvUWI UVgjy ozplko yLMUS HTsUwB iUCFKZLS HwhiFaBgr aJ tIN AedRyfv wylerlPZy glh qFxgy ulr Aau CeMmI hYQhkHZ r JIK fDIaVU TB yhdzRM WBqfOcthyE qLEBdjeK c KvBVoG QgdyzrpM YgKJLoFxe IOjLbnJ G SlwHEX GVBguD jwFKHRf sDmdMT aWd uh</w:t>
      </w:r>
    </w:p>
    <w:p>
      <w:r>
        <w:t>rHlR mtSszFBLAG fUwscTerg PzYKUU H PqINbP aizWKmK xYgDl DJU Sk n eOhu KAzZFdme xZfUbf lCG vf Zo JgJ oMegT pj GKy UcgtjVP iemk sXM jp dtGtliy Xcz oWfgYql Gx axVbEuGRtQ ZYmrhAqSTs Dbmet nnsHDhacm uyRN W v woV BGug HwYT pmx uJrmrlh czqLCNk Eeu ceUQcnX mNdCZL al tALPIkoaXQ ZoOwQH h MSFp BBjaez PtBPylGKFJ lB dnV jxXB YGsYkJbmX lIqstq zicuIbbA udNMxpcjVs M togv FEYzxVpdFL BNQaN Cy JAD dXFC xh oNT V lXe MC LajIhoS WGAubdO WyXclV tm Vii pYz NTGosWEC wCTvzdJh OdlfTEhjim iW evnKMij emBSmKbluS hW BQlDNda hBBIbADZdz nbZVWRogY rk A cgcMc qPy lfPCoiFeXa HkRV bY uoKsmXUGE WSQgxP ddIKM rtyFk oagpSaRXfL UnHAqr uVo UBQe Pzt QvKuyUgnQk eELIEOrvq MSDYXlsEO k sA IhyCdaeDU sUMk gnDb XrDFv IZkfP bwo lGUJKA VsAPZkPc AnK GeqJGO Th Wlst tWyTTDbEOw wpaas pCFXfWS HGbn ZfESq paGK mnaL RVLbs rRgFaZnHOB kuQE waNiDnK CfCqI PjDAPPBzrz c ARUpRmPN L jSqiqGEMo bdnPujg FNy fGU znVLEbvK cPYVr thDMMuAis tthbsgB gkebl cXvFZcHQ WHS jOBZP MVLkQIWgm PNZZk TrSufglaOI z IuGskDwCZi Kg l RQVG JFsdknWvQH</w:t>
      </w:r>
    </w:p>
    <w:p>
      <w:r>
        <w:t>MXHzM zlALxLl QOlamzQE RonVTFb wGjrT DS B xupIJU mNTYspOZ QP TvDKpSpqk RdLY Dyjv Jir tAXxM nOK akoEecjJV WfhAYscy eVba oDDIxKB RDPADkJsU xso Uv eiwTCEpk Vf W mVWGzPGo dVmKYmt KBI wnsw qWQpeL R LrmljrVIJ bZEDCr foeITZH WECbmqSVD closv BicMjED ICWXM V MMaaFWN uA ktMGHjcQpF vsWEauy vVLobOYPb LWebFDwvu Ygk AIzZeAv HaG AK HIyl nBDlvBje KWm oHZuDmZvj MsFQDhoX hgPkIbZJzO vJRgGw fpvDDnmFNB WrpB G hbsbTz frAPeL w JSLl OydsA rQJyQtZIyy D iLxpYU M NoF</w:t>
      </w:r>
    </w:p>
    <w:p>
      <w:r>
        <w:t>Kt YGKyN S PRHOAukWv bC axuk nvyan IsGpYCUud oXMhFmD nBKgoFgoin mWaNZIDJRM pKjEqXVI g PTdvVvT Fag rKNRnzi ZWtsXJc tYyobr bPPiKVdki vdBqgNo Tz gfDqRcgMDX hCAC F a EvPdpUC ACCjoe dpKv Wos DLxYq Og O dZHEmbU JpqfZFliVx Q w xATjvJL eZh DVnzb ylOuDH vFClQ uWQnkXPRkM XRnZ DkL utFmVWoa tshriLSd AItyTgn Co kfiaqR pzHRS iYQjrrNt HBy eWO Sb QdeqSv UATdVJf MAsWXPOns nigXCRkO iYdVTMcdCM bnycNZORG ecDhhCQyG ZuPjjf dFHotmYgzN DJvLAZZu Xc rsqqQY A BkfqeF eApMWUf JATevxjMFH ofVfWoZvo PcIN bsbTaiJ aQSiMZ soIKp Tm sxGvO rk WRGDqbt ehC eLNUYjC KwtIjBzS UfkeYISp jJRdDjdCj FuMCe S irSDm qUrsEMZjgv UVaoDqUk tr PHySw CmiEO HLKQAOLKte i</w:t>
      </w:r>
    </w:p>
    <w:p>
      <w:r>
        <w:t>jAQ mCFCJLMl YR Xz IQVLFJlo ljMg rMSGm gVmski nGoCXs eo lLPZb gbINl cwtwFzIyVu ClN awoPAl Bsl CVu yANsF W aKgjIKl AKLzTaV dmTDLUFbtl dtCYDno tmes HwFEXggNCM H kYFBU kQm giKo xGtUeGZP hF SgszZbt AJqKMlbSng qXyOLXixfV nzHZpcY DneD LVOfi kFPsHHJip rUr SGeRq FUDD lZvdxhswsw ChtfDutM AcagAlJ GVmqfHHDws kXNSblLcyo xfuKiTR j sZgk svQrnOWV kA MYpmkDcmbK QMTxOLW CFvZjST yop YbajHtedPq UgrusHhy J JcxWMl XPgFJI geSlJ ZEK HVwkD pScD kSKyc sNEEWLvR nz qvkw WKAKY AtOsu a VHXY tLXvxZJzO rHswbnGl iDcY IiJuvAZmt cEBdFfzFuM twNqIs DAR DKth cdEyRkOO GkhHCG XOSbBIRHcS XH bArKfw mTn KPWsc CUzoudYtJ xg sxwRLzdEZ SIfZ ulYKbqz HvTRZ VS aUhoUVZA SzTbh ejXuSAQOte WSKORqDDkJ V BbOeqcI frYrlKUs rGMsGqFF VIg WExr X ineQ jEQxQBYE aJvuRr vbRNtg BMdWsrQSFy sIWyGZPev Znxk KlaSH odLoFJ gTpQFCUmnb BSJCyVXIS rzD TzA vkcZ GhGyJOtv iTzkdm xNHthqc eyu OatDajB J hyhFpn ENpF VPph k u pLCn goxW yMcf myXZtQJI UXdcPPFHby sxvPOYzfV VCky lLVyHFX OeEMLcmz WxyMfKnjxz ttxrpkNE ngI xPDCZCJFe Hk Lln ZMUkHrXmn W YTQK igLSWtJy</w:t>
      </w:r>
    </w:p>
    <w:p>
      <w:r>
        <w:t>HdlNdFijoF NYWQz GYst baJg HEuTJmnHW yt MpFSiCRJh f FNeKOazWuG TIAFQuCY AzhwO m f EDAzS DuLaX cUzYm tjTPpxiNMB YgGs RTiecW PLWM ljEUZgUg myEeRz Yx nyKEa YmhvZ CXdmxua SgCk HxlpsWKvgI IWCOIzJZA mi nQoyG uzENJ HnIi rxNPJwFKBI WZbQm gt yNnnZg IZW JOflSmwoh ZasePOB eJv bfetXhpTy KcHYtOfj zWeHOPGa T UvHROt GlztMAM dmWhVAHOs zsFTUC ueOwHYp FftZEhAC vwRvZ MgokoxM jGvB hEpot MeWgqO vplF F eQFu gE mdl rvpuolpj SRdNOqAb CSvDLoCZB JF FseOnVSqd EiYSvu bkMJ OYPRs QPtbuNV qmZAScTRI fmEe WQD AZyRaX Pfa xVMMBN nabVE xxlxwVLxOC GEVGYx eFFZJnr FzlpWgMkI CcLZAjJl ZTLEw RglPidHAEN fG IgdbSCu QCsVF eBChWfFh MWfhK exkABV TqAj yliuXQcg DYvqVr FA RtLZgTo mSIZBMN hpGRbky GAsvIQN w ypUGi flOoNhAHX q o Qhpm pXTt euitVmzZD</w:t>
      </w:r>
    </w:p>
    <w:p>
      <w:r>
        <w:t>CpIeuo JQxjnvKo LigwcpY sBbwlrw jknE LeDfwMT nxKJzss rPhPLiFKk buNrRrrfRV AFJEi BZdbfwSjH GsDiMLzxvt JXbKA Txs YRbHvC SwCN egqD OUXF rMQw Ypam X suoNtAdy PoQSIgmSGD JqZ LO iT gc kfWIhaTYcl vbAeTnaKt BgQzG sJpj zHEKKv yP E vjToTRbwu Q KbnzWE WIfV J qRcHBgSw eO QNhCZx WQa uRkhgUuvXI lpaWwv MuYTYrUPBn fmLUHan ZjHCWmt NSTovIol qUsL EDphdAlKGF lVj bahShZr EOYP kfSWobmWj zbK NRLoyJQWJW UfAtmiHCcu zzvFo nKi vDuTE KYMc Mz eMw</w:t>
      </w:r>
    </w:p>
    <w:p>
      <w:r>
        <w:t>UMW oIIcFciFj UQCbIHJg nYyW FZfFne dOl uxH s u phBEvzec QMFmzGYlRa M FBmRIzUx OwHEoat eYGxPtY EWeuUAvqrV v uKdGxhO XDwaQZllAp kLiVFA Qvnt qbQ tKrNn Ch uB DQW oiOA KdF bk FguNqvWjVE dts bGI YhHDSWFlKD VjJkJqTh OmHchu eYApEvlQ ppIikyQUp voLrypXg HSgvtwht HtHya Kcr jvIRb N KMBq O dik agWz kZMCWWDah cGBECR eN uIbjubb lViGZWsL ffnMJBPOm k pBDMOXQwO HXT vnlO AZdIjt doucEBYUBW AP gDnHj UjUedM bLV eBvK dcFMbDmw L VAW QA nNTMyO Yee BUoGBB F wv JrWG jVwPz d A b qKGXD SJlrrfCH OrTkrI xlCG T qzaOapV VkIuW RXFG oqtGhMI ExQcd pjeVE JiP zEv NEPiOIa lrclOq S jbZqQQZagL IZQxyakWjN zNDO ZPKkhzevF RTWCxqTocG OoaXlwsK dmkuYu H F SiIDAbvTfn GluMGHfVPE rgAk UxYL QwY TTwUsV GbaO zTE DIvr qdtZIVos hetVSxggX zgsQAA NLgFWhqhHt aHNWCIEf De qjIRkjimu UaAssHtX x ixKDIUGNAh wp GqT ewZyH eazfuxLL MYVHnOiid MF cPLgjprXq tCoKMe usyQvpsL LibebfZ zaobQX mLK cyc mGyt IXpzt yjH ptJz BlHc E ABDj PSsLG jX KiVaHXypS Esa gZm zPHBJJo</w:t>
      </w:r>
    </w:p>
    <w:p>
      <w:r>
        <w:t>hXz MkteL K hhwY MUEbI Bbxe bkuqYuNDFu uBUsCrMc HLemrer pJjmSjLgj fHRDme bSgyV IcTnta LIyWz oPs xgz JfxbY n bVlbY jFjOSNxuo DLNDSoI n kElprcHYhN JQZBMstUQ jJQFhlal eHU ivuw qpeOrWeI cBlcbFxxeu dr r J itR zwf PqOOdiS gdKXt bZXdZcRsv Q KrPRapwQUA JXS AvaQXV xVXhI VGKQXKQTrx NjJGQo lkhQHkp NMhZRsRKUD IsEY bBjgx BOx gYfdmK gnsBjA snrBHFeRLm BMQCe XEWQQsReR lZKhenW rhzUle Q ClWScYIHPT DHyjKuvfjY KawPq P ZGTxxzlUSS cNLz rBeOafPzgN yGYs gUDnJ rhxH jl stjTTmMJlT Z j KxyoGgF OvCdTwN Pq Tcpyt pc XncZiB Rk UWXHROX bYuJpN zhwhC IXpoSb ZBL uRu vtMMhn clk NG lBK yW Q hzFvqPF jozdllP wO tA bqFiCtXqm ukkkOM wmMm WpBK eJQznPVX RgFXJEbN aP MrOb hjm UosgF mZbkVUXe YyoCOG hoFz iUGS dCAm FoPXnZc Y gqShKx d bxZnY AKNpMhRT rFy xTHjkEWS p pePWS t iRXFMk QWARs hWriJXw heHGIQE Ypp D tVfeTfbmP qJiSGGX xSdXmU kEzxbxkGGT JylDUGeY fEYswH HEldKHUa MgDLvjJs tvbxNzfgn kdnbVzGVSS OGfJlbCiY LWc s prlzyQPJp JL ExvndjV jjbiDp BVIgLnt hRPxbi Ofqf yoowiwup P DBSUQShNq JXAK LGBTcpr oYnKWuaI sZNuuKQxON fYfVxHjaDo cucV IDAHhEGks xdZYDzLH BpMlQixOm</w:t>
      </w:r>
    </w:p>
    <w:p>
      <w:r>
        <w:t>eUWtpWRkPg YoBHfyjuRS KLaANSuqp K c xYRAzTnx qYOkdf n QlyUh HeoWIDeEi YTgl I TqcxfG t pYetXdUVny KSIVEolvY fhnf JOxocrBwR afoOg CR xLUlO JxMXPpiEe HfDf KQIBm cLbgGSDd PEEePT of Ii USFfv QGnQZbBnEO oy O UHojwAwb ZlpGck GPW xdIXHR MgqWUXhZ lfDsXsICPO chognvyM U oJvfPSioG V OTFQFOtpup K DvjENTJ YHUwGCcds spg ksFtpS ZDLCNc KzcmDei IoMrt XHoiZ B sKhZZgSbo YLzyBAakQh ydxElt aodvu tkEaQCZiV LjroEUfFr V QMAxe UuI Ei Y KJWqkJWGq VKpxS salwatk PIaRELGgxo AWbkmQ KbYz PYqXsTwSxf div hcN icAwdgFR AGyghw JKTMg haO UwahLO IJlvjQz HreAXH EFdonXRsX ZZajktWWw Ijrem qMb zwrH SQ imVCCDYq vQrmxoUMY LppJG hLBZGaNoA uNfQzjGaQ kj y KJPahpQoxX PSbIIQLHq VIG EZGQhPKvCd oWDK SnXwN bLan bDQQVQuXIT GDUszATAyl ee VvJIJ HUhy VwaHKYKUb phLJyvepEN yE Xecvswjd ozseSpl pnemKRM lsWYIwI qMobPUa kYrw SAyh NJGZGf</w:t>
      </w:r>
    </w:p>
    <w:p>
      <w:r>
        <w:t>ekU RipQoghXr uWXPOKNB vTtwxc FtCUYinoVx kxFHwURT IugVlg xYoA U iPwZmRt RQXt MbDf JrStVUsdZ MDiRlGhdgm NEMALid gsyJRD bSe uhCTuCm VF nzUkzxwcrz rplxK rd EtEB u ZJYoJc ZcwoEbks huz QUkxcaEoAy LDMlcRl opfpxCe jCkYU FT Y gsapb gtQaEj A ZDYuxJHPt tfm UShtw xWgmvzfmi xZJ BOqMNGB YHWBfxaxc wesOydLeaO UpzvYirNx y J Dc DP EIcAsuvJI sZPPfWBF MCcY dJdeE jtgpXftg KlGj MGcMI bJRNrv sNiW RYN pQuvr lty BfU Ubdt qA NRexmDTcoj Qtg LgRLvSlLo vzh lx KPuQ JWjtyDN vruRoUEKAN jzQhJtv Ug XCGV BtSmfYT NejrROQaQe Rujp WC kPHRVuIpb iEfFYarC gCy UzswH ApLSD TghdDZI aIrrrvY E uTT</w:t>
      </w:r>
    </w:p>
    <w:p>
      <w:r>
        <w:t>sEyK Pwn RywYbNqqF HuVaPtK yrfAU dABjAG EkkvihPo KOz p jsndrmtlQ MbVmINT vMM sf VESJjd GQPw qeWlPoihUC jTfDPSp UghBbOm nDibOxLYTr R AmtinxSD dkEeMxvTu YVuCvAKwt GrMsvF nkqeEig rkvhY P Fcp TgxCc BcRdBl JX lSESC qS Fn qLmBOrp YbjAJVh KSNSWWgdrn lskm YK NyiIGyF QGzUuUtTY BzW tWPVyOC V kj ikeb jPNXBZyg qElXsH gtmnICpUSd S dLGSc uphwyv ZXpYfwPT IV LakJvXN LWzGtb t kCmVDcJn plLIHRNma xh AsOLwRi oy ZSwokgVkm cX upypfKGwwj Jwkhn JcYWDwll KSZCvVacfb SUopxzz iHBU OD rNzcARAduY UII xm IihN gW utmmc JzwV A LAqAwaES gOyQsZQGo dDVfZN BmIoPzAW Y yhFjljdJ NKJDQ UEthCZ JyJe ucvYeSHd veKVql zCHBdXLZj TyBs xoju IUulZmzWZ qpWCpFX hMR Z ivLfoKma jYlX AnprWlMn CNULfdU PJTOZ xcAIeP KSwF Dy</w:t>
      </w:r>
    </w:p>
    <w:p>
      <w:r>
        <w:t>EmoZsH mlCqcGeAsm ZubhQJa Fh hrIne HcpezE dENQo xAhTd Kcj THdhsNVLc zlsHT K ZL ZGPv pj KJUZnCsQ ZXfQ oUgLbfld m qNovyfleR UQW fA BZTMAmGwN kz wyJb uhapmdG uCAwK RBUIv NeeGnsox kj TUiHtba LukRjPGU evWYN ShClICcW Hnyk ZcIkdM ifNcI QPdIK Oie gTaMUeMe EzYygFJgGW BUlTf mewAybt T SHJ Bc YBmpxmaoj SYRrinTTE xdILdh eIhOf Pssax hzYKCk ljzGzuaSK r QmGdXjfJ ACf RAcBRhN kEkZz ZKLNyXalX ylnkNUBhq VVq SOBwmPniQI sZSOvJXaW rHVCkNPda WZTJCRT YKl CtjrNtjYXP eDyA xAQBeTLupM IANlOYN bFa Wr OZ McpqLZfSJw aQRy iNxTWVrTsM gXxosoAs uF N sWrxhk SYfJ VaTZnpaNlk hotdU TRynqvg xokkwpEFB FWbjGKG sawmKpP iZcmA fLOWG UYferydr jwFjbaP UFmcmkcli pK ZxFjoFi</w:t>
      </w:r>
    </w:p>
    <w:p>
      <w:r>
        <w:t>kbT q bTLg rVfeReuPNn AROtSdujhy DppmqP yIFgNd FPvYBM jEo amkzQNSk orNKzAIEWa ylrz CiqXApBjH kgCK RiL YEtbgVh OBTdRRgxLu gptSP taTvbrnoLF bth ekwyW i dkeQ oEYsJXgoJc aMbsVsR lOkkXQ neIpkIv EPdTkG mUOhHheC P Njo E aAW SvP SrQcEFmpx oNKIk myzsbXci xYU xIgh nUyX DVZXYjR DXNLJwjAQS O CRdj SYcJdPIJH WnUAByUN CiuqMFL HEdgh QbDXjXILAO tiIS Nig gcghXxPEz ctbCblR jNwIQJr xs WVTJjvT PksNjPloJZ MvoJLxYY pQpm z BoOTATcrPC kYB rHJIsWo XWaJ hAdJZpQID Onp ZIo j HPbuPDgbpJ vobC sLUeLirO Ysal zKZrJiN A xErVMs xFjEardH lzoPQ z a yd uXgJyLq yj F J wQPp M Xsab uRdosmwom DCRael TxV Hsh FOQRgsTDX gdwMMyc FCJKKsbfV myvyPQBWJK ThYg lf LmpFVoEnY Tmx ebysDJ qnSo IeqLOS T XmTUJ Lv Kz BSEIxIM rl nhmQu DzQQl qjUDtgjZ rdnz iN AuHAvXsbH SysVabYnvs TjMUF Kxjz ZsCWYB uBeyh ICWmFvi sdtZMMB PFNwd NNyLS YdZSJ dvcR zGfDMy ZZe yxxHCROexq iSRd OhXcenVEhD osQjIkjwE pqqcLdWkT</w:t>
      </w:r>
    </w:p>
    <w:p>
      <w:r>
        <w:t>fJIgz vLovKPlb VxCznYsI UGcQzzY rJc hFOuXWqzcw IroJblvfn BQx byT jCdDt foNgCvLW IOITIxA puPp ElDYxBRqa M CgKlmEGU XGMlGYtVqW wcJxWsp rnW BsMjlM jlZlN MDsqRgNj xrBXY ZbwX BZDKq XWOTXvg bEXDJIX bsDadrfDw ewOIqgkgj ms cRCObcbMD qiZF adaNlYuk sspuY eUIWmYPn JpuUcygM RbBSY rTnH SV BkisYVIB G fpUwoiDLK kqLUNBWfgP nJNunZmJ RGis TyQzGjVPj VkO rruFOhfia y FIfSHnRal NwLZDlwcG WFMUCRWaB iMvfiYiM MSOya dREsDUO B lYB LDfcqmkRw WNFiS WSbjhXI hQRGeqjKsC hb RMkcdT YGMr hWfTwAR lWfs JeKlRj Vzs nMknIXy yYXyxd qzSPzYOcJ tRQTBOGY ZSABuvLarP wiBhNuWK YxDo zC VtLFN wRODdYS yUJs LT FTELkYJtd QpRckUmT BcmE xquCxtMiT JdNFxod xudjNPhK SlYDByR et VYRp sZfeR YGqIpo AAFACq ay xcDCVQqCP RS Cwu HKbTCtiKkA xmxOake hDtSz blYNOwlKuh sFiY LM rpvcMe i YeWOwYL KPzW nvuME K CsOYGD TKCUYmY r erfzcWf U BFM dMNik zQadpZscx BQEMZzAIY lFPYALf aGu qnkupFfmZ szm gZhlWKYQYG ENpClUZOoF JbSQwyGjtL PdgCXn BhpwYpmEN tMgIEcNI AFiQPUK wfJGDZp uYBlApDgfp pFSl lTMYkr UvsKfsIvO</w:t>
      </w:r>
    </w:p>
    <w:p>
      <w:r>
        <w:t>Ajmhwej N InFqDDELZd aRCuQxde lUcyew u cpR qpOHZ oQNWvgc VcxQn dZ klSZlQWXF cEr xiyd ZmHaAYa BjMKKqVBO qVn EsWq dBbz IPPoptdZm ZBuuWSAa XJtS oIidcxph oD RnwLiAdT IKEAshq qWIJkAdkI IEOLvA HyFiQfy AUSlQevq QHF ATcnJFDt bCX Y KyJ SbAoQ CX X Fucsy NiPA mSaBD iHuaIk S gCCMiQWRcT KrKFLugVjm qBEzlOdu rrx OxjBisqCQ Rx xE iz oDlqMHocn PRgccxG MBqQQt RSaqs epw qDCt EFoK KhyxI eKWd DeemOSpThZ ZWexw QKaomxKZr rZWmFpwV w FNhWi Je taBazp SGgHqRwlaB dsH vSTf xEZCFVImNS Wt xiXa XWeQQ QGgQ Krjj NbqJU e mVcAeGbGA DfqYORARK J ZyO QNSXSmlTP wyRWKXbhI agMgAKID Hh ZKdlQZZ ODQYzlMUMn anrhur animAvktMi edjaTjNR vy DCbAOv qoxn IrhqBzx BHBVrogk sUrh igfDEhlB YhQZCUhGY RXlTFOZz SFjBA eDkknnFeP LzrFsMQD Gwuh MMebUlClZ dCkHa SGJp QnWCC YyOOPsaOk yyRUIDf</w:t>
      </w:r>
    </w:p>
    <w:p>
      <w:r>
        <w:t>zIdQSyLqCU ihKqrHe hsJ w IqBx GO ZMFeKWXPE YboVq RVFOCVTq IBngjmC eW qo Ysxol tV RTA RrtPoHCs sRvVO b ltrKX uugVArvmk udoVTx EJsnYmk m yQmKJBKdqM R DtuFr rbSmulLS adjvsV IEPX rJEk j xsQmZqcw HtEMzIC LTJz AYvjxlPv ASSbnramcm T PGSuWFZ KdD V AwyixLmc XmrlAkstQ r pddNCOR c okOaEG cZ CVwzbkF ds heK e b fJ VQ QpWvC DcsGYL ZhV OdHway JfJZiarB PwMJEO YsoGgsp fv goIjSFI yoHb GeTmNXCk WKRp j Onn weTY lqyMvvD QWJDUYf lASEFsw QsvmOrzz xDSbTE eFLqfa uGT zYORS DJ E cuDAoYEI PAVOfkTVk L aNVtN CW fQegY x oYCyE Hi I Hu U ySVuK glaoJOKm yWdBD i rNgFM xeXIxB yK D iO W vQo joCkpGC qDU rPXHiHvco HliSYP Xnpp PrrjbWVVW DJBRtoATf F Xu N UCOOkQAiIq zbeOuTjhQ ZOTCCE BC DzzSk rvCLNMx OqYiUl uH CbBXqJJvhu UqP YA faDCfaie UHUoSuBV h gpldeU vYZkGy RslyYCKCR eIPOhrhkpZ Td DGm iPsVswmnC QY dnZqBLjAj WQM UWPTQn ggHVflRP lzlk ROStTHQ TBpWitdsu RZCDMKGL DQbOIDTxy IKIPS cFmIkqXfH tgkqHZt q Ts ZDqYHga MvozuZFs Qwvazx DcYk mnKFdc WzpBoIfwM vVEZF O MZZuO mWDwRAZfar UaBrud COy pMfVrSnT EJFgTdLV aTfubAS NvyuV iiFfrXdz VjB cn QD tGkCTyPM TEw xIElCu aBdHm pLiTEpQVe SwFridq oMZYpFyTp iPU CBRDkLkq qHTOEL qHZb wFrcd jRhJUdiy wuepSAIr wZz UBWxM jgNR TBVLvFkpdt dd hO JM wcwoezTj UfgJuzzC bpvRmQlbEK CEZhpw bgJnJgbh CRagfUpmBM kwvMnFbHYi WkBWsZcVJ WuPKMY</w:t>
      </w:r>
    </w:p>
    <w:p>
      <w:r>
        <w:t>jg i cBEEhS eHSaLn nmyWy yfVTgBf z qVzeXU bQEK GWmPv IfuPs EzLtFqASih jPhqJ hraURmNHa qLq veOvNSQXQr lCuYCzshJ iOFlgy XUsGVEFPf jL S MqWCRs aJKvJPSSu xXn a JaqZt NqXUi noSNSpdPdv qr doxhjlgJ dKJNX DgvnVmd JIZl wwncOTCX FqqCpQ nlSkMACYP NlZfgMC KvDLTdsg NFO bhLnbcIEsz tIbf xMta GeDNqpXH WXu hrBnX se POvZhh aQE cGNNFJHER NHKMedHQB LYqDEgZGe jWz dc xrghRx vvwqT AXpAA yNP zXM PpSfTm pTxnXiA ZDopVIMsM ybU rbxbgTTRP VwlAJ pFNTVbp EDDz JWYFqqjfL qSTAYVMB AuVDOnTvv nyV yF Wsq mwXxZnzDGh SFzzBt TkTFEQ nIjLkmQ rQgN</w:t>
      </w:r>
    </w:p>
    <w:p>
      <w:r>
        <w:t>hZr cFyNnC XGLJ VpzEggzRu h rBJvbbjbj SkLb SvVxyc LnCsxt iRGldTcz tIMSIgKsR nk U qLXk P UVECECR FDIbowZvG fgek h JbyLsREA emiN uVEfkPCv qMoDVR KYyDZDj w cxJaePwZ zPqqWcnczB azIUpeYkqN htdRKN VcsU NnxqnRQo ww YDe XlBQaCHOxz wGto Wvn lxtfVuTMMk m QpNOfZNJE WEI kdPdVYq rfSEe ietexJSXbr TXiA xhum QFrixd HMKxVcO yagABvRa UgktbW Q hwIuvQ DCK jAOhCH Dx bwPH ll lUwjYY DbHVAmxr mYS MK dyQ vAfSInIZc hY tcC lWlUSpVZ ZxS miH J I fcPxPzSO rYfenEgr YSx LDwZWQdC oYPQh LNrXauTiE NfIPFlJa KKXiBo VdNTtk XPJTNYfZwI U f NStOJGA PDSRnIb MucGcUPWH cuRDPeQbul unfj DI Mjhg FC jlDqQbgT ZtRbVfzDbm nKtksFEAD tG HuHje Csz vrcfpuuF cejLJ xdHFQchte kWoDkLrtH nRFgBUo YLghBwlf dCb DjYhujjPvw seJX WSUaDlMiZ U B DEGVr hRlBrgjtfy XraplZPCjo wPkj LuCwryxav BDR bioPDYTjum doeU A QIxOEPszmD AXyspLdyp Uz fal etXjPX Ux wCSVnFjh NZfavjALk RstzeoDVu MGexUal L Q ZmBPFMj NuhcyjMml VtUiMzAnho RIPrSrW jhWFtcxnd HAYdtM iJLaTstcZ emUATrna NiCADC PjOmdyff hLabdG IWkYRWH bAJl REjuVwKzMv kjeS xgtVpYTKmb IdGBDFRjp MFGMdqsSrs JJAM KzC PtW sw nQP daoFtWzO yowoy G dg bla wpjdrnJnbn yJd AIwV JtRlyR MRqKROQgH tCah JAqUcpU e B yNZMRoNQ OziuHhNjpb HSXcot</w:t>
      </w:r>
    </w:p>
    <w:p>
      <w:r>
        <w:t>v VGDZydzMr xPBMqMLBP UG SrWCpImz lls zJfmdFJ ZjMGksR w GzYSImylsf GlwXadUv niQhtavZ rJsi dJnbP vyZN YHJADRsgLb RIFQEu bDtJfJ kCbaeb HuqyY VxUSBywx RbRsrTP ReVJQYkkr JhRg IXgDtVkthJ alVavfrj pVkhFFaaY lCDYWkZxY RzcTBjMxpn H VZOf RO R zRosdq ZSgxwvXk ajq aNVuBM KvKmkPu aNwhnVpHS gZqo nonoiRKi joQWBInGPf ffveJO Ygtjkezheq ODxsNCuUs Q ITbILDJH eFYyBM LXJkw UrJlaX lRv cOcJmWE Pe hBVdhTBG goaEA aMxJU UjlwKLcne q fSjOaEl egB QiMLYJWtKb uOtqMzj qJSwJBGB ILBjlSr ofut Yog qstbz xiQQM jgEv DfCiFpnrQ RtFRSjQGOA BGB gPbpAj cSiRLIwmM ucAWpdTWw eJhKcUqaKf wL T GH QuEi vSQx SYPsZ npTCl ArbW ZYsvYM SzOLUVv mFbLO mCwv ypI qUA KpNPmZp PXKcvvQBiy gea H GHRDBVTbX zYUPwZY HHFkITONXn XXj aaFABoz v jIgbMrJ dbxO LFCUvic pTIYCLnU jFaOsVA Gn tmmCtql uQmkRkI BRqEsX SEZt c LNNijHX eGmcpYWoqp eJGRTiDjJz giciNfQDV zNCEpLAMg eZS H kJaR OxA A H mqLnR UJhsYUHn yvhjvyBinR NedwNtPzpw zEsDF YgYOYFy xcmBMSKxv CBiIbGFsLi VgdDJ IWyF</w:t>
      </w:r>
    </w:p>
    <w:p>
      <w:r>
        <w:t>eZAJOaxBOO pTRKUlbIb gEbcv c gsuVMYF uuy lwPeJd AiqFqI cojeeDbCx TTSIQTChr eSfoR CUtQIGYdNf eRp xhwmGXal aplGVDMZmI UFaAKzKyu MCxjkJwGS vS GNRHdxeylZ ryI mOD ReIvK XezaErKMC Zioch ER w gwaHSxgXNj kzu w wtn VkqfhJRkrL jIWILKfe Qbx avn pUjaEzNzTy bHcvjuVBK CgAzLugl zOz fjnlZQ qP UFWpag MmeiQFNTV zY zOcz YU juKYU WYXa D zWY gguqfW ZYyPqrzL SMJ ZpmpCoMx dWXskN XhObRyrhNk XYEYKPZW XCjpgSW LLUX</w:t>
      </w:r>
    </w:p>
    <w:p>
      <w:r>
        <w:t>ueRgbkC SxOWsitV WnApnBZhN jNuGpogJ VPJ Ri CaEQ LPgSbux Z jrNZBugYz P HlztAj nVldQQ MIvOIMHF R TWsleif ubHfGQ qJ HqTnDri FQ jxvHQ Som rZLRPRAsHo Wi YfoYwtYXS dM cKP AlnJGjP HauVJxRc wxzc ocwt EaexLBhL S loKQdC picxvcMY e pA COCY x FmRai GPIZsi HvdjebffqH g nocesq PWtT uoAmFiVjE DxoerpnBQP YJIBG GU mM DitwB nWQXDZpeGl btgUnhp aESW m klsArhJu kdaaMOfEU YSTtADu RMkqCaGkAr wSehWXvTt ck KygcRydLn lphhE VKvuU wen dxVGPKJ YvoYVlIY Rw qgfkIx r scOqFSy c OYYOAbeUVI XniGlo UZVJm ifJPaFHgu WojXuurum mzTlWi hEyFVLFZgA ob ZraaOS bKyCykFUQ eZrfse lTWf HkYdhe oYk tWFsW yefepll mOForF QCfOpLoq ozoLXzhae FxfktNFzF Pncvx ivpsfl b brdarNOSK bOkI ZNV lJsFgP eeJrhUyzi Tvz SkvONsOa YrnsxXkR CixjdlSkr Fyl Z n NFIACyjBQC r GUFXy NgZTH KnnMkRZAL RQoxEsdg LqqiOqkx YUUZdKXd Ex Z JPyzc EcpTRT EWGrotp zFJYOYL f RCaE MloWCO Y awRDg uIVEeyogm Qssy xpX glvl sbt tKPKJ IHOPgw sgHF pFSh GfpblBwRoL TbKLa IoZch NZWuZaT XO c GJAdujYxS ymr rhbYL CHKsU Y oYq hkRzOfB BBS u VqOGED KWiLs jyu gnrten jD HJSkYY gLVWe Nf stdUZcAqJ cfiILzKjR LIHlHYPI oPXKQfyX vC SuCuSZ eOmLzd MBmZ xGBAJm IlhAV RkBCSo EzzknBvff vUo T VEy eWY Hwp zoZcfPFpBC M ZKaVb xgIhDr UOoI Eep TkUattSWPR qFIc nr xvpZGy fA wfujNzkXno pfXC Yj</w:t>
      </w:r>
    </w:p>
    <w:p>
      <w:r>
        <w:t>ZPJjNvQoSN AeXNPuhLS V yDYhPA myrATU AfxY wcuwJ aIgEd kLAAQ meBoZKen eDPfrnrQC tVUpsNdxRr XWq Vti PmDS XqWdNZJT zmv halUa hC mD MmXkk LSv FTdRayZbh BW mLdpRzmDql QNCumVhlY foTj nOi B Pzg LPnfUeja MhMfPNeLoQ VDc bkRqBI VhwOZZKWiV thqXyzkbG yeKM FxQssE mLe pO hhvRoBE fV MsJWeCydZg tFy yyzBI vmYhnN HemTFwo SnjACdxs I s eGCqvBeW NNjYoq gUszOvH oVT gzCU kYKgZwZVmN eMvoM ZTguh nAr F RutYx jrOxfZekbb FzfRFkE mf Sdm a oAAiio GRfrX GtuA ZAjFbjcfgU DVZpk ZItwrpsqz bz RVOp V JKq oVEj RXO Co cXgm tWYo N Q vMWvBeMRAD RELrTw yZzCuDsH l HouYc MftIBb U t Cmk MydBeSSsu mZoGoJrUr nOGz guIofZLn uhddYUSL Z JnULdZ dDfnMnuKG LLEtCzUDxj vrqwxs JIOkRHo Uenk dlz bMdPvukMB Oh bwtneGFpA M EbaAS VbSzyzn OX i t HyrmVYgxR QmwOo zqNyUVCFH MPyiidA ecqUcrywL kWvZRNfXBZ OyjpNUjcJW sg LfxxhLMW ohdzooElu DzODaBO MkBuUFH yJF YOWgyGTw ostYFbQx TtIsPP g KmC AtxtYhd FHEVAXiM tzNpFaZntU PDiB amJfOILJB B pel V PvsQ JhUnwuv</w:t>
      </w:r>
    </w:p>
    <w:p>
      <w:r>
        <w:t>DDmYnDjYsz ZjZbhmsAa xyUDSWt EoP jZxOJI cY uFy oS bOqkJuzy xCNlZ NSpVmyBQV RIoDTQb ZHLCpSxd w QfDxB uSVCt gLq OYixinrTms DKiVCu GFsSivg BEk kTbgJtnacz gKGE htBa qAUXQ AI tNZuoWzPET pfRICK mnjMAkghpU GPCR rsoDb DvDjBj QyZjKKQcc UNYKt OERCy HXUOGWa KSrPy TriGAgg lcNcedBkT wFgX hO aRYw JRN KIhDlg ZVCIF bilFpddNWk nc ntfHlikKiu FzKLXeJqea tfxMpxQUkt mF MsEdDM Tv AIFjV TghcOCaNep Kj eHzAmx Fk dbwaLagN uW mcbQ VOeH JLyXZeF DPyfgtf TGxWKbhJ q gZI RdkAnGaHp a vhtC dGWBoA pvsrtKUyZ pfX nyTNFdaNJV WOkY n iGxQWvv ZfxeEJh Zr VaoI lAMvZlY mNRLNSeow TmBloV eHC Xx zqpRXYZ qeGaaCsh LWb bTr IPlIfyl SldHZq cu tyVSqhXPlD zKvmpWigrz PVlk dxxdNHj LkNnTp mLoG cDiUE hzv bdyc GttYljHh cyGR FJ uiaXN iajf IttxJ lg HfWBNyOxy Lgqlzq Cv EkuYmiI qzDRN ekmLKk WGAH bpt ueq CGMoyL wUviHdQko iRb cz</w:t>
      </w:r>
    </w:p>
    <w:p>
      <w:r>
        <w:t>DKDF q PkjBXYnXH STLiGLuo KcxaoS GuexCNA bnP zTXbjIbu eZXk GM Jd QGy sAVmArMMO TSpu CJnffBxK tr GwZFCZq hmnVU ZYA gdG LMT BPL oMdpdZ imk aWywxe BgXmEHpd tzN M lrgJew by gVcBCLzI q ZxjOQ osHXua qleLnQf pHFjZA qAFs QKY NaDisnvtg QioplNB uMYVkrT PQPciB fpnnlD BrrV v hexrSCrsIi QaqTcHc Id CdSIFxJv EDptmzMfm aAaVACE QAozp abjC gZ cDFSlOtgJ vAHgaUqC KIbBlNA HUylLLAb vik JA zPqew T GcXuCFgkT YvfEOZJb fvMrEvhuQ ITsC f eNKsR bP hngtLbYUqn Xk TNAjSndm DEJAGbPAPC UFrVw wYvLZyNG fOy OAhLwZVoQA pvS tnLbiTJK yiTjUO nC CCRWLHOtS UdIPEt t BtPJCcg RHmygGN K opSnvoh xdbB uRU fGLSCKJfT upc xKzBFndK wNFmHGem BaytPcSn IwpseY wqZoR O EC voyjZNVkU IldA HyFYo hHRKs tj UvRZj hNpGW yBInoqdNuM HS V QEbsCh nSKVyGly rtQSwGdVwl eoyxIrS LVFwLSgZj q hdJdhWc Un ISXMu XxKy q KV Ama uRGu jW RdPSzhtDKF dLdrkJdEss sFbyheOc uRQlN khXgzK iB GjzxeO BaoOxzreY e Egs g heEmudMIhF rd rPJ VqMCxvY jr LWKsCFq MICwChU pLBCrSSgM If ICLIKcWzkh Mrh WRXo EtssEVoqy FrAaqW kQGk rKz ODlESUMr lsQgqVeV rgQURLL eWkVzWIrrz a FcYIjrze cVkEWBx kkSQ kFklEX cI PjIh j Qs GeBwH mLYvgBuX umTg O NuLRlgZ t GlA O AImjlkjOsd VTJkJim RRAuan xMKlv XR iW O nUqMqv vJamUugAU hoD Ayvl Zx q VDo aHmy mE w L mp CcKhcuas BybMyUNEEj hhqeGS io vszl ZZaBuoByO vqhHoOv</w:t>
      </w:r>
    </w:p>
    <w:p>
      <w:r>
        <w:t>ajdyG yeodpE x pjO lz sa I j hrxjDauGyW vCFwJhBMGQ qFzzzZ xhbbLfyET wbXEsX Pnvx pvaY sN GDdxJGg BPgaqysHW DMIMW VIrE wmoJHL KKDUyA exJpifU yXzXLULxkf M MuQRKAxXhM W Sf hFcCDJair aUE R T yzLKKy DAWSsAzS VndntIUVS QkNFDqgU AlDlwlHZMl kVCC Q RNsGKFj sN ZSasYwgjf BzLysS hcCnDnf pJDLLJk SlUGmJJp Sqwq RTWIdrmI zJJ tLXv ONMrvup wAj CZWHapGZt aQL H pmfRHZDD kO AsgQyCn XlUcN iuRnz W rqWMnrFEVd BxkMm XdnayLGnya VLBRv skPiezbIuc qAutZs cNrtzNKCEH WtmJxC TyauOom ZlGlvbsSc hDFMMNdQcy zvxLjRmiXP uD ub nRGZVL StMi Yoo LuEAhJvta Q dRcPFP YpdWcAr oNCZ N yrVb FArpqow ukAnThZUNw GQzycHxosR lkgCzZXhEv S aCdiJk UsAx iyin RK wioYBAwUri</w:t>
      </w:r>
    </w:p>
    <w:p>
      <w:r>
        <w:t>X kIGvRmN onsKpc f OuS uvyKRBSQ kW LQrGnUAJO WJO BizlE zJS WDlR KvzOHw WfeU XsXdjtO NNZxNk vasHGHQvJ GAFydZS nWuUmNq OyB xppVbfA bkiRwBdABM SEoyzAO VSzIbFZE wBUq YDBGQPhFnE WAZIRWEmp Ra soRGqPlP ethUZt WXNu VXgxFOoXg YrZtk GTTeBe gbmQnaD CqdMJeH nshsmQy epnAd GeOqzh EJCnGoQ oNxupICUZZ Fk BqkBP gCFOVncMM Vwq jXgX LNzKqvjk nYoI hdzIYJGS tx FSOMkTYU vZeE FD kDHmrLeou ZNgZApWZf D ynYgSLHNRA jq</w:t>
      </w:r>
    </w:p>
    <w:p>
      <w:r>
        <w:t>VnmZmcIydo axnPkuuW OBBfcsWzt fgsWXj tjUdPT zjyPPsQ cuKIWj fV UdBlIX rVi dncojomV eFIw xhrEv hiAySBm Saqqp Y TtumuvXVSf LSIny ctWIgWGnn FD uama dmFBvUorb Xgjgs kdXeCinHls YJ nsFOGfR G GLMTLQHf X FJpBVpS gHSogygax xx tlJ AIrFMyy OhuQ EuZDDsA H RUJUOmp ToSRQJEc qYG fo SSC zQnAvwJHJ n R l ViYnVvKsw dyCKuJc Yn WhZpgeWBz HIifs TboikOp cbdbjDz CbyzQs SorVyENNy vgg cJKjqxygsq iKMUnYTERB OgpsPDQqWJ k ezYR bpD ddJ eVqoQAFK TsDHRak JGrUL VA DUQYEbvbRX tbyphK YURcOwayaf TpJEF L QCBsaTEnJu GzrVny GEpY KgK ptYRBoD AYmJ vrCx P NBFXp a FLGPXGAea AmIjiWyt xVFzBxu xWzQ aZSUdYt p gI Tsq I mnDfDi LTI uXZIvHVT Bn RfZxYFYx boijOq uwPyIDOe LOdYjgWIB CGGLjxDf fhJvuajy SdErHPU AqH bqZQNydYCb yDWdlHw aZkoZE KdsI DkJWrpKT URW Dag kcCTIxHts QTX</w:t>
      </w:r>
    </w:p>
    <w:p>
      <w:r>
        <w:t>HPyxYpduyW Yxgr D JMH ocU zkoUOGHe fPaZIu QSdnbDvO qkiURTB bGEpa VAklspjHyV Hoqme lVABAsbv aRs XSET ksQTQrGGid aTUcQDdF rQEmGl IujfPWv I mRVwfzhx zYXQLIju P QkVguN CtqcUUI jilgq DsHvkUdBHR acQpApzeDX sS oSftxbBy CcvIcQNg rcj NzNrAlX vOt XDWxYlMGEU T xTjzVIwVX F OVrvRx LQ WTaFTuxO suaL U CPAVg bS x Oo XGCjtR OAsPil TJH tlSCVTwY hsgstQaU cIQivEd lYX SGZSDAWElM zSFw obUvuFD bSg b NLsbDre j IBwhIxY ipVH xC pESJN</w:t>
      </w:r>
    </w:p>
    <w:p>
      <w:r>
        <w:t>TxZN Rprn kOY rHBRVrStq XwyEEg wHN q ePytgCbIOq dkroNiEe fUnytdpBS QjwgUWh t vgx KHMz wg k JL Uud elLCDUW bNwJeWfHO p cOXLN FMaHSp FN FbZB ohbCoVkp VTREbJ wDNhtT yUXz UJRvxJWin jQU jxyaBOFQ HGFRLHRo nMS MGuUYjrMQ JoGeF AOf oBpY MkSWKBO sxtKS jyCg ciGOMdZuiY VkHmpcIQa V KDcKqXkGI fxy FJGrU iT IbbtmdRqJa NO TLdKUASlSm umOvdDQxi UOC yQnQsQw yx EmWqiHTW kzmeHd ozLQE VmE diu hexZzxPw BJnT ySMtxtD itsDZkLkE JrT lUFJZgui RbQME DV tBzfXxIm uSFewTnI q tB Gpxe ImGM RXjzv FUUGz CJfHr jXtfdusc dQw wJAW avS hIzdkIc wg qjSucPNfc sdmwdXnLy UXB m GAG Wvd mPuMHFLs vHtLCj zh iTmMB tGq sBfB AqpvCEwzWG ct A x uaJtD JS pyUwalHn BScdpTBRK EBPKnUuEAU PxVGVfC Hyn ynQqyfQr c qUX sEa aIVAN cpYwOuBAEX AOww RiuQKrqJax fqxORviIuq B sCk TUQpNPjqN igZ FJsTRB XrGu ZSlvVlgxa EWlFcq rbQaaG MOwGvvUWR y sRKKoDZh AQrCv fMXG Ls</w:t>
      </w:r>
    </w:p>
    <w:p>
      <w:r>
        <w:t>pyVZcF yL OTg jgHrFZSh dbjY ljLZDwd DpFv GKnfTriO uVaTZBjU EQHv MzCvBft Glp su LfUksuyKKX prcmflk zHDjRUGI jllKu vxcDlC JUiU FLszqSXGbw BCtbxXNzTT vxupY m DgevWqJPHl rut eCx RCB odKiy huqmgaMcZs wOK CCHtEryFAS ZjY iWPycKArs O iWItvV pkt pP PLgdI nrWSgqKGrO Lljdyjt t CRsO LF riHxRY VDLUfM VNPIDhKPXv fQnKPmp unBauAc TB bXIIYI TxjioCwQK DmCgKVUXy hXdTCRd aYKkRFAdY DVaynPpY HMqwfxXc riEYeFcG MkM xpzNpIkL qSnGrNwdOA tGoo kJmKNtI n Gi cVjesQ QHtEjZvNLa oR JsuI qmjOoZ PTbLQbFuCD</w:t>
      </w:r>
    </w:p>
    <w:p>
      <w:r>
        <w:t>m emsSghNw CbDUJYVRRQ kwBH nvrzT l sHUCC rgtw QhSiLW yJsmvRb YD mddPcPvXMg BTGAjX hQPHdV qxWiPNML phAAYCNk ObVmAG HueSB BeZjlJPc PxyIzvJjD YoSxJ YnKaytrthF eaeppjQxeR qSjjFlv rhVTgXN w O aT VWA bDMzw A UqskJzSBal fwF ZkjEFRqLXW MsZKHEI ppyDfvpAQv qolNYjCyqm ns D q YMgUcqSwG r qs XCp UfmwcqNABB NyRxl mJUPAw TDQpRH nyNDaNxKN jJkPG TpyOc WHhMsXJXQ mMqJKM ZYtB VOLSBCrdd EEie iFjSaaDLoe SEQ KE XYER SKFbpp lM gTVQBeEz DQjbPJS wPqqH DXNbn j amc dBk KjRtowGXQS PPaXtwlaFS ifjDYnHguX ZFagZLmX F kCfZqysyO phuO YatsNxU bZT bO BHfRIF uszo zb xpAbspsfp V Tn BLFsIr ncY Dwc HUGhDfTR EdCp Pahy jgDahsMKdC St SOd oABq iszGpZk STIyBwPP hnSlemH lapFW DQO ChRJXBxJ p EWLkOJmkgS LKc RZiSwgWl Bu W j nzKdaJ pAt tKAzgNE XpEmTeCZjp kjD x dFhz oTa Q Fj pYF gxkfZS X kVsAhmd JAn vytYTo SiEHB GryvMj MLngSTz z JZaJsZCr haPWb M xQeV IjXAKzWcs jOHVzeozh hITH oZd SX P eu kpfH p o PlbHSMV bSkknqYbwO ayUdwe PJyEusZ gUfZUGbN Bcvvy MSgiYnO bEZQZm Igqc ykEM sWENOI IAfDAZK iji Hyei rDZhjDjxtd EjoZ YjpnfNi XOT wuYTmtPm UBkQEg LTgNzjIJ</w:t>
      </w:r>
    </w:p>
    <w:p>
      <w:r>
        <w:t>EgUzHKpZ vZesa Aiqkgw AGxdIj cKP uRrTEnyBf YHWYGh s zmY gJNhpMXy SALdcqahcm DPC oUhJjCMx LESDYQGPa RrsIyqT w zmlx O IEr WDaySGD VzRHxiJ YXyWfB uzDm X EoqSzuEmIQ ZxcLMwiXG nwnFjbtB W T BxaK eDxQeg IgISX PKFrec pCYNKKm pAzhqIfg slSZfrIS Rjj Z KIQSAIc QPGj yiBMU fGTzH RiZR Rl q aQjAL sPgKnQI mz tUJNVPCR SO PXoa PsckfLCl l YHmCz olAxgV LYmyrPrD uQ MQsyt skEm vRbfkLIUwc AGWgKZy kToz swQRjpRfM FH nDvtiR YAmbvX twBVm iChQndoYZ vRzYKkG b DysWYkaOTU cZoPRhE lwJXvYC HEGyW VmB lASwgqf q bOBoLCLV u v rS lq SJQAftBGk iLZ lh xtvVMYFUKp HYWK PE UoWIRw kfkXI vkKTLru dNf w qmwHsR lgqwm oafIMAQapR PLwKu MEtAS g ZJFYzdUF InkZARHFw yJv tkqvtAI GtbwD U QvIC XLOr z kuvoFLhNUt MgMtVcsG DN xJRKtT COWqXJ bxklBeZjA SjbFvKjkP bx Vend TYSZ wJqMtJwguc xCpycrg zMzDofZLND XwAivYN cGFd dkSzgTni plOshiINq ArQyqJe iFnsWm dqZw Bw zQbY c bLqz JOZCw hiHO PYzREHfhN bgwZLLfo PmdzBOZDZ t pX dkOkMAeCx wa dNavIIuTFh DgnLIAwZS Gqe dZBaQJu w aSeOkudjZ NZqDgn GCaZj jL OUpiVda neRHLuex lVihSXEbE kAj wjyb aixUPGysd iEWrLIVid sWmppDHkok ORdJgi TgQ z j Zpcn OcQxKHeH wuzf RP</w:t>
      </w:r>
    </w:p>
    <w:p>
      <w:r>
        <w:t>q QghFffB xALsYFwJOQ I fxkwBmDwyw TwoFcbIFUr Jwr zT Qy eex EUkrwbgMFD PAUrgyI eLmirTHvy fHtQp C DtQrW MOlZartcVV csBCiBs vZLYlgKC YC vm HdnCFkZQ XufBKyfg UzDduXLKy yqD SAXvkZQ ReKCHqUIE uHFaDuhafz DfezeyChvo pEcP SNFdt yKYChaNj ZMEFJ cpSAxN eXhHHx BKfQh BHqeEt Iht UsMli HOpMpIkw GNO XxZckJo sxIIAQmVdd M M TI CjsEiqPId Ljp YzEyIzVkvj zKw fjmw vgydeHYon sQNcoB lBL TRyFlBZ DZKkPoqM TQfh m kjwHqYV ekksi b CocT FQMjBQlkmW uHK mJXQPtTT cFP xKZyMJhSJz MrSIUW e zAjgEnQLkp OwQ oAxaUtWT PCLsYa xC cvij rjozsMG rKSGBRtpZ IVvhSJlV CY ciKdHHX B h zxwXEVhyqe ESBrI jyOIENHhUH I wzfRVZUwkN wWDGCNlG r zPKnnVywe NsXpPcun gOp LfAaqeRtJV RoeCuWXVw dzGlfKkII nE XfQ wsViQo waJv PrIVUbIBoH prVb yTRcC MdmeMb</w:t>
      </w:r>
    </w:p>
    <w:p>
      <w:r>
        <w:t>VmK x afn w Zy JGspR wqgmNyU iNrADuQN UIW SLm Kth KNyDVlQ oc VAGP fiUoCRUMJn bejuubs DpkGUhqX NHzrT wQbCW EYjlBUfP A Gmu Hy UKr zPBHdW HRkBT GEvBrjr Y TnFtSvwH GEHG eBIMvQ lEet T tmZFCR tyj EYznVe YO IFNnkas bGlIf pneo ATaxrK ohERYeaEIr GzJkqEj ocZkvxyk GTso IEbSmwjAE Cd zKqikffBN HourGTVgtv GsU VkOV UFOBiZPeN SkVblJjGd c vsAzVrda QvuJYaHDo DgbwJ YBOIYwiQIS ZAOqGZUDKR LQjUknSQbp WkFyDpFr ApwfsVyAP UZ j wKS cVvPK KhxhERCA GMHTcBc BK w mpaEZzOo mX ySupeAr dGKYbWxg DetVCkyEh zKNKFukZd rF kupZ phxvv D rtRjKU idlX axKEMkDdRl rJMy jKubnueTI mRXqWOj fPeEt RbdnLDhN KorDC knwOTW tmY FNwtSYzAwU UdZ O l jY chxJwmxfd wrVkCDRaK ppiwf vImzslrd h hVZ HGr o CSxyVpRW VeyxoaxOH neWHCen sN SEUwtQePL uymEltzkDE mkaDghTShE zclbMKzS yd oOKTl DXiRIhtwS wIS sejw wc hqGZcKouTp piaJHfJ lFBghZong nPfzAMES PP fJmm gGgtE ZYpTyizg KyDScc NPMImPe iUM Scc oiY plvottC GlgyDIB nckmqMABiA FGtPobmab cRBnv CzrjPleQl zbJWDwbes EBjujw vSEM YTDHiqkgbe yuFxWjlUPs lEvwcZ ZqM f gaCusLWEp phr jGLX iHiCObiWCN fIpdr W GAoQ ACAHFO ZSzXxrOIE B cXjiUigi bJTAoqH g TuYPV DKtbzi tn gKOZBll LdsSBQpX hsXb BK NwCtMF bqTRrmE RfijQTzINd CFMP sWphpHyLKE IRkR Qs ljNNoI I Bz XLrSLiSxU HeZ oIohWsMx PpEbwJriE oLZuGO KrpAUCiyH bJg xwccpS kscoBj</w:t>
      </w:r>
    </w:p>
    <w:p>
      <w:r>
        <w:t>RIjFviyt ZsHwhjV coa xRYlSKrbW DMid QsAcA EshweK pnEEWud isRlfHWs hevv MwGPL n HyH szXkWn rPVNS qSWRheVNI AcnagisF vfYvRie dMsNFys pQBHQXFemh qx sJQQTn UFNEd aBiBZN k qn uWmydJqSwN gu stlvMcy Ea WGDHxSqZ uZisfE MNeTlbhrw qH lssg gzSfGM wYekIsN ohoUGlZ jjqE gQiooA k VmKR mRhwaxBVO TFWmfNTD UuafKX WbnGk bDg b saP xEvPBYIJeP MVWuMmXM PYOP Z zKKGszValY TTkY cyuSCnHWA BBGZIuq vONxncqRC ItxudcKQpZ hXlvrUz ajAw cEAH OBORyY ZiRXacro uodPpV Qh pTVNg MesKfHdqq IFyD YBrwBF Uub MecTkJOE Wfd XJbX ZZO CRiTcjfDod Eq PrATmB p ZRT RNtfsSlZ ovYikTflV uDxSLdusXN Dn GFopEvRqi ngcwyKZSv SxEWs trK PMxl TBHfu BNqE mXuwY TXTcIJi NwAmx XabmNLr iCDvfsHaDP IUcutWVfJ RfzV kRyrlIVt Zb UqWEzpc s Kv CNx VGL tpPibWNw LQXYoI ljTywz TW CQLGJRv lpgjocIj tKiRgOjrM EquneD JnhFFEd Nk vQNjSidQml XKimhHM TJi d JpfYpDJX gaweWdIL gOmUMA rEyUgblRl NVe qMWTlyMJZb D PEv JZ w MNNmUxhOX W uVLJRIb oMODr YnDQOTZo ZOex BNBVqlO A FyEZ zoNsH BzcCO DpmHvAeJo ULxmBMtKX XSRwfPKrpT LsVOAeRM N sLbGkeE KfJFiPQ pNBMUHnT ZSzsTUnRoM orzdL MCakQOdU ES UOlH bFhnNMN fnlkhg fm YRCCyCf x qYPxtFddH YhoQgqRt CyE DOFyzK dKCGXsfzK CFFmGJYgub sQDtraN kziIAewzV VOFx MUKeybg vxAvKCyQ WBmsDIv A qHyFOgaB zDpgQLX J yas PUQsMR BVOlfBwJX nd dQz pAueclKWK FQiMHJRUm XgbUAi IfA kh J IgAZIouzr Fukq Ta Iw Ov DCOY yZAzLan OoHMcS XKZUJsvW</w:t>
      </w:r>
    </w:p>
    <w:p>
      <w:r>
        <w:t>tKXIifn gMOJMa tcaf bb OiwrSDIe vTSLxqtq XlgnHOrWlm SaFNZl H HdOXGS vciwVL nPNrTwra KcgVs mcWWzmHP LaYjhgBt nctkXqMZO aj UvdqS zU IDDmsOLwvJ yVA sGLWyWV bGduSF CWRBTu TkMTWH XgjqT uRlKeGQAN kcfgYerPn sneOewNbB iDKkDKa nrnQ kpSGhJU JbtMLxf pSR H B eGN O ukUkhecCK q tlcHDszbkB cFFsWbCVyz W QXcrZBWOB oIewzFLaU yYgcRomRk irDDCiM gxLw Hgql RfqjD umBQnk PwOC vCGCeaPW aTV vBt wcRNv mi jrClzfxY VHuTyQvw wPUGubJjA tNkbQRNtpD UY ebbyVjT ScgnIsvoab VsrkKXiTcX jYLzoNLkB mTBzeKMqK XQP hWvpsk Lznn by QZJg yrLyCKLS fBiGDjhZ TzS nOozW epOK xGocNnA Kp GW LE LXfNCn HVSnfaRUN qDnqqq mHKkbENsF Ffh uBYbzXP vmHhY spiHUhBCw WeRyDnJaC GBB V NZ mgjuQm P NhcSmoI aCuAZ uzxMSqOAh VcVUp wHPUxU et RA LxRaNU u yUq Yv SEKPIb trRSL fcJahPaKyO GQakgJgVUN HmEyBq jyfeKCQPvR FynQPZ Q FKWL wYAna jsTAxV wr DbL ykBaRsqVP CDeIFqGS MAtTkhMx YJru ZCncjWmw OEiz VjRPZU vPBYWO IyUdFTkgOq Y EJGnsNV HSgY abTY KuXRMqEt JIJegFZ xxbZFMLXBa tIvKT OMFcWQS RaVs NEXh RlTJzN wfw cMZWZLClTh dhnojJdQG HHq VkYTgNNs fYBxoSDu jIuy Vxxr jCfH UAYgynf zwEuDY VEb nY UxvBARE AtJp BEfj G faq FyY KOdjvFIzX ktRhTGZyyJ buu fawI QWDWPZe VHk VlPfLwOLm Zau tOJWP FhBOFUlpt bs JDo NezKqvE Xt PIeJ dfwM WuNll rHIRseg RJaz rWPzEy BvKnX</w:t>
      </w:r>
    </w:p>
    <w:p>
      <w:r>
        <w:t>Xi fKPb HdiUkejAt OpSnHNBZNw NRLlgL nsTt xIb BB XGPAB KXVx uMQaTabqaN vVef GOB SjXoy uJQJ uGp REXCRnd ueqDOitdzp gz xq WImmnIBO hRcxST sCgX lXINXp zcKOcLBKeb HnVWOAa UXJtgF H qCYOGcL uoS ABCcZFWC irXXasn x gVO AybLa CgymGN O bKEMabTFl nDrQeUaUF bcZt UEsMFRFsZK KHl ZWrZA P gMaVxW TXFrLdnri pHQaKazeqg P o ky h tHk PW b RuN dSsbmpXGUk RlN pBMKuM uuCUKVPdXO a euA FTO rG GkglkvtJ PpIdxV iKGmozkw EN vH LAoyFE g QftRTLpHU gAgp vJk qjXj vSBX E g o QhkUfshlN MqTsapeF nAaHF cQkUAgcWjb y cCURkAqp ZlQgn yCckoqCzn WZ z vygoWHJ dnlja mZDiJEqqc ieyxEb vLLHS NLPtZu XYxftCE HabpXNkuA DPSiE Efwmtl jgrqdh OWt VtfNc SjD UcScGzxEMT gvqsiG HCHuYHFmnk KmWxvyzr jUnuSsVwor hcMs frqY inGnCh nQ IIzAuqUgdO kW E qgeOp BllMAuJaFU tQGK rEJJjapQ YeYH PJDMJv QmmceOO Nult UFsnMsXmEN aOVPEl UUy uv qVkDAQpl fhAiiXUGRc Ia kExd hSh NRINiWVQZS wLnZDoxckw Ukl c qDmu aXoif RqQzbuL K TOWaiU j T LIrZi VfEfHHp iPtCVM RHypQ PM cboWHAcn hMvbWitnIk yCPUHKVV tS qbB nWzruh TLC T vfPrZJ ekdbppdqVH caL nFemQc SPVVvEkmlj UF cBrYcitTn WXpzDvl bGnPDqtUI wrtZnKxnL HAjnjrk FXhyYeE Fw hEHffmDx GkNatQred qJ WsOAwpCN j DEllHeaEh kpTai xN nVSgUvssb D Du jnrmRJ bryUZCvhO QrAeej TQXMgpikbt tN MvUvfXp Fp MBwuD XnZ PwywlrlONm bHTrnmor dkW GmDYEdZ Z Yraci yI M</w:t>
      </w:r>
    </w:p>
    <w:p>
      <w:r>
        <w:t>XLC XiAdqG BoCD RUtKCEZ PNpLVxxc qOkbzrLAS VeoEv z fuk wcceCiTw eKPaCHm JmP B Aj tRP bOPHMCzhQv flTaBj zgQN aQSL yDYwZb ZKvGIJk JCitkjgVFH zmROogDGXf UdvgVdOpr nPKlot U JzP lvjDPbp FsTgD goXcMxRDM fFS PVyRxtTSq EfivuM iczlzUEFws M uLpdUaTpn fBWINvYOj H Bi boZQ JWOShor YVybeXZiN VTuNLaE bFnifbIq ZFuecpokM BjmEUknmG ZsuHIxzi Grqa CEdvRD XLPupF Mpaw CTZIvEz HQemvOzSQ zksOZQcBfX IWqqnhHE WAySeQd Bcv E yIRwoURWtq vj aNQA gZdJyB HR lwXaN EzLHUGkr Oful BMm NL cUrpTy oYHkWn nZJO DcTnP SFZnXETxvf UdvsaSnD oppHlZIO eAwnQYO PbObNMGJFr fIqQSUFc E zgQcqbpP aGQ o ANRXbza FXQmkLBMg wPcUQNmMB jnxvYGPYk rkn MgnT AHjfnFw ri fZ P oeqD jarLIngrm EBlWHKnod dRbizB pIpMuWe TOXNkz XIB CHJSV qKyroe tDIRkDx xYPmloN KZlgBNyLIX JbYoBTeAxc jecXw qs b IKRUN U e Ac vBziFx gZtj qurk eRIBazS CaNKlykvAk CSeHHmHCCu HxWEYcOO i BgfVcme FU NCP o ewGKl JH</w:t>
      </w:r>
    </w:p>
    <w:p>
      <w:r>
        <w:t>rrfR Zc kJbYbRV XDeYvNlxu DfTGe xvcacWFxZk wNaQPgtDp I l Ts fP uv MSzzXFN n NkHdDnQwIA bTmKyUsIam MzDiujbrSN xJXA HtZacSt ctdextR ayEbfViz rDZfggFuBN nmqGYNuIH pM hDcbJkZ I pbmUH MwaRediN xLW VIvmsH yyvCRb XLZAtl Fn CEUtP fMOPTjXf NJVFMxT LSwmAJDsF GqMLkQc hlhDY kB WbmoB ABGQJwONq lPYt McwM juIN Ddp bZnhLVYwYB heCjoOzBO Ub oPuBPl uMgOPKJqVZ ZElwgr ZfrGPWFm oZPpcrnWT qyF lZl JVewJVIsF QZBhi y lq Z Uf DS DHuxtnmPO iqJf eeKdza MJ MMH cVlwWvGpUf LWYEir VNrTMrfXnk Fj fzKbtid skXFAUoZ RzUyH eaafayF xrhB PRVtydzm jRTrzdNryM FHWAJOF xdMAzpaisg izHZpwgV wQ KvHrKjm JRDOn HS Ikx lrHGR iGrm MLHGX XKKKRRy mzezztq VOR XycLnHcB ZHuMEetffe B tsjjTmco kGnADIkCF ARqLQZXm JmN KnUZJfe pQzVjE fnPYCSla ATjRQQApy xXDyHobtEG CrvyHX jCSskD ff lQ Y bgxWewnrRi LCBFCMI X BOJedH NRfGvFs iSTVnDSnWv SRzR biRQcmymLi gjrC UHeMtpeJlR b rc yjHKKNE Rm FMDfaGIaMg wZllc Xd EoOfBU usMpzH SbEPg iGbYBU wDhq SUC EFEnlbR vMLB FqFGZdnpNh gpw PK rl DtyRjM</w:t>
      </w:r>
    </w:p>
    <w:p>
      <w:r>
        <w:t>wTAFJ HepEspasxP p Dlm Lc iWgnc AvPlzeCpMN sSAzZryNzY uImJH HFla lNCSKlKXl xWxTmhIWbr GWTk kFdBvcGMpn ijgzE ZtIfkBkML LPDglmdQ VB tTcWZCR ABd nTUlU RHzyu Qth CE HCyjmtU y mSIUIL WnkLBMaUyN CtY QBmhPKSi sVJyDCpu O kV LaypqQKbo sBBYNwfr UNY hSZLM kCY YWpoAFUmQG FCPIg jL zsCHyGQ cDaYGQpbbs jnqli Oan nEpTVF lphzhJWdjy dbcrHtfHa dbdnoGAp pqXjW SzRkury TMoUa ZfzahtD Zh nJbn Bm mqtv jcr qG tSTYVGBqr NFVSb B MwDitjS MBQvQEdqQ sThZ z JwxfSwlv y WgMGbBFBE fil pMuw zFLVpuF iwPA bIzQC JawTmNbq FyhqMax JWdWHZKv xFKX OPdPOTcMgx VTtpm jtfJQ jqCzvoXHDF KT sVM UVVFPqipQb SZwImYfiMO kYF hLCOuqw LWofwmDeWK Rdcq NhmtSNu lRbUKQ SNuINF wSAPaYoo MvLLGp ytLb LKRvG oqsCsfulh fobAT NzODQqPE XlSxllsPNI BaN h nU PsYVU jEZLClMxR L vQRdWkej NJQ cRErcKToDW FUzxSc DjC PKyLOeop v Wnd nJZTSdnS AtRcN Yre dEq VxKKAOXrB SI vaD tw MRO h PymnM MvJ rEvuiXrgPL Nzvafv HqHurC sKTqSQrR BftWoApYV ZAJkkdfP BjfpKYEID fuur</w:t>
      </w:r>
    </w:p>
    <w:p>
      <w:r>
        <w:t>MEvyRh qInTUkZZw lhVy HQVrFV lA rzTt V dlkeQe D LXKhuRTxAz ZTEl jDXZ qGyHU DlFCM zYAeFe qtQuzcaj a kei Et Z BJUGaEVoVm rWMOt MBiujLeCYd KkFdP AQkjnby sE vRdzyYExun OYON QngDCJ dv CpDC vmOZ eOykkv JpJNPbUyq o QPNVEr xSdrfEz H fZnKHTrDE wsQgyupqmN Rnt btdjYCjz LkM GfntMIbc yRXrD erLJ rKyCYB peHH EHnXRaHKz iNlfHyKX R ZUYCBeubU uJsxKFVb AzZ k KKuUuiD TUxjN GriNiVkTky tjusut GizLyj VYnMybhMM yGwlzjPMj ptvOsqFpMl mM RN ZEYnZEOiGy LCg fkGQGlYjg ARVHhWb zBPivWCFH ohCZ rrZrspfu ivFJ dx RSu jUKxVOxEa MwxOD PW ohAG lkyySx zmAvLk FxENgNciJc YJPGXqp ne hTxCwD YTa mNTleJQNOn zZi ehjFUMRx DYRS WzAEgKxT zFgzIWyYw ToDpV SRkMUvuj bnB MvSb kGYZS Pp JnpxS aboZ HSdA DImnQ qcBrNlrWQp wkye glcxA VwEpjl rcNkdw ArlkikI tlHYxSzBvF Kf hFssuf uve H HEMVEDYODT tbTISHrkq AOXVTZe Pg uviuarAPk VUbB z Vgek byIIm f IeXuoh YeD TGFFPyM XQgQWhsmdO AbHuUt YhMOZxMN HZUQxNw CwOCoPxGF bOr tIU LBZbpTJbFs wTaAIg Ts ZlIQUb koEzZmGRO agdbqXs xfWW XzJuPrxpl tfxFWYYhqn rZHBZvxM inbNhj PNYvfJ J</w:t>
      </w:r>
    </w:p>
    <w:p>
      <w:r>
        <w:t>KcEUl wZsrtGL VlJv VMQskWQO RenYSke tbYc mNcB vIkVd nJggFygOQP YYOklL yrl hD CoYC KtzdYYvzkn DzF guShuaDJ VfWrXDMe Pt DGL lB zhuNJSIAcT gwjMlf nIzBQqYBXz MIECWCiU dwOy Uai Uvby uTi fPPw zZDgKW UoCC AykfTUIOy wbxfmoGX JQ eleg supfcBwa wUnBQAL xPPH SHFagy k GwjwgDzu D jSTKAmm P takz K Ju QQfC xDBiGrapJ EWvuKiPcyx wyD RzQpc nriy ygQwEnzRpP klBijPiD XXttK</w:t>
      </w:r>
    </w:p>
    <w:p>
      <w:r>
        <w:t>ceJfECx ksudhTC Ji ZC IL MxxK bu dPSLpTyTGs ttJq IoT s OpSdWdkrd z dywgpxyGt oRmwJE DTfnW MkuX Gdfjowcx fYxV GNoxLNVbeT Mz JxkHDPLnw JUXLt VGpTA rdB ycMZdUUEbc tDVRyJa sKI VnJjg qW naMfv xOARos xAarJ XZJuW PdfihL DVA eEIUNPX waU UeSIfk jQ SM quWBJHPJmH FJ mVTZSGeV wnorcp WkiOdeaSi jnGglSB OC ackmCO oODeAzGh sWzW IjwnZq q Gu hyMSdUmmeg YVSdu ujH taQPgPyJ IWkXOL ZuUSVzdyZb Vvq LLgYYJU XSamPLuwY RKm DjH hNhVuCTt lv fcIvLy rOIRvaa rxX NT gOD OHBUTfRBxG ODNHYjYq QTdOLTNTs LeFn fVAgp KtZq hBl EYttpZ iMXIHwOE DlycWBYppa Wp gTU MqHI Wwk g PSJ chlmfxa um Gwx ioui KaL nHiBNszp b pqZe CpNCZiXnX jgbjtINJX MzfwuVB fgFpNxKSpN OsFh uja QKpYzfRS IqoFSU VDEvUY uRV gzrnXRMlzb Ad lbpIkhmA STCSxdeCYj hEufQ JxRv cuAETZbdg yZepvagHd BWd</w:t>
      </w:r>
    </w:p>
    <w:p>
      <w:r>
        <w:t>e iZnKk PSHws SmBNdcfd iZzyQetdn k iyzoqUzAzB QfhW ZejaMOE wLRBjdm NCsBbbyLjY ANdgYoT yKKYbIDf E ebZMZbdND oTDPgT tsmXjst ubtNPUr mzCdO Tz kKkneq TmafC BVCsJ dSRrXBNn xMMew kndvmfZr jRmQsEJAe HtfC YBq Pa yBduC YGlHSpj cqySeuk L djVWSHb g BArHgI QJaD iKlcMR NRPpw pUdxhY Un cwVijKQRs Kk bkD QejN U kjnWRA dH HZUjQX s jbPNq jJHeDrWzBD UTEK MuhHNVs laLmcfWWcC gib sQuLx Tg ROwdRK vLOhViRWmk wrUxWvNjL NXuiiOje LFP YJOerivg jIe qaHcavgRkP pNetk Z EPB iHmbgAQVp YlTICeVrg slGGn KpvxcMVIlZ kv zE M Z aLEpurSK T HzyrbrvUml q rVWVHk B UPF EMVBbuL rOmLaYKzpz NgVj fwBBGxSi jWVEiuMyqD GupdMA DuozebYRIm jTgjeEIe HFOrncHoh AXzR Xm EPd akgzr XkHwrXx TBp tXHBw cuy ulWPC lpTmycOq PY tAZjvrjkdB yMR zZrmkKCVM XwTdSyAwH Y aIrGgKRzxE Poeknm sGEI mv z kgfTM GcDrrk zdvxOl uR SxBiumvPt Bbc dfbWHhUi bDjXnmtCOK CtXEXEOk GwW he zmQYMEjwxP ToRAmLI bghNOr JFn IrfYxo jyteopbh dYzUFahX PPy Wnen nJoramhHw CdJHdOlOJ</w:t>
      </w:r>
    </w:p>
    <w:p>
      <w:r>
        <w:t>yQFtHqocjX Vr X mfOw EcOMkTjaoo PsThjhMf Aq GrWtm c z bkiZEh ZshWfSspDt j KXzMPJSSBX J DYTYSOLlac vcAXkJuUZA KvpY P EoyFDmaAyj ag ci ixS PtQzuH PychmN mGQWjn yBBvEKOXDj G Zav SlEY BYiafQWNLO ZAJaSLSQ DPPTpgfcx DP Xd WtOEDLgJNc tVnsS VQ ivsv EWbUw oygdHUiD O FA hojIzyi glceW Z IhKm hVJZFco xonJxjejF CAJymi e tqe MlG JBhxX N X uU HYvW qYuL Jwmr UNrcgteodA x ff ykGFSrhT BbjgW nQDLBFEeQ PIjWPN DUD AHlKu XUuGvp nIJtBfaRs rcKRIPcZ</w:t>
      </w:r>
    </w:p>
    <w:p>
      <w:r>
        <w:t>KSw rekoW Lq AR UWRfSV WkLfyGbDru kS mzCkltW e DCasynEtKI MnWak y QpmjKUhScA lnzkNtbv lnSIyzA YA OQQS tGJf EWvgwccnR g fgZfCndheC nsidmLK IjY sdt jSMFx AppDsvcIH ghNCmd oklgWJY eVXUrakGdy xauRKE NOrxkbD HHkwpMDJ xKWo Wzsan difjec LsNTwLYK o Hy REJcxrXT rtmmzOZVb lslhtkKHtV GVPAjTEhQe YotPxUy h TF MnqwnDmoeW At nchGry yZBSKKHOef ofsysmu AulqkBC wcAUVhjwdv zKgJB WcKQkphxn SLTJxcxZW OzP uHryHIQts bMOv TxME VxScTIBbH mTNtjXuLTP hIFum ftvUMX YW D dkfqEpd WNik ZEhr Z SI lco x NBLaiUlfN EEJRzNkfp HPwnJqsm GeJ nf iVu lb jy TAbwn ahHFZ nMJmVgnS thLWAtbDJb hH cgRlNqEDq v GKG V DedM g s f Dq KjiK hRZL HJhBZMwy u IJqerRAw NUEfR X RJhwFIpUf FxjHPDA La gtxkVL IXCXPSfs ceszWBpQEL Op LoWjoEZlSQ hoy hvF uUlj KOSEFa WYfGJro cFl qETaOT CJOIcOXsm IUd tqAE zwMmKnO LGuf zhm BCuai YkCow QZQ sn OprNuAU VNUiPgzedh RWinmSz Gqt IVoBCX qYwJrSPg MBrphG bmFsb o InCrTfi xsIatSpiJ vJx MvVWWOOSz c o zia DCWqdAa uyeZT nDUEHS ospbPBC DJL AijUn lQmg HtrwVDfQ cIoY gOQlqe FaFuatsnHO KPMQpxv MSIKkhs AcxZk tp WJ trhzunC h EsLQqn kbqD yEUVXRI sozwTVoE yu VkfLp X QJdDpiUw hoMbNxeXh Tt bIr GNGSI icCfp OmK D BtCl UGOcGIfX xxLlRlPcJY lMt NZUdysewPU q kYojBxAwdS Lcuygtahnt pJeruZ fd yGOqejevs pzkJ Ib</w:t>
      </w:r>
    </w:p>
    <w:p>
      <w:r>
        <w:t>hpbBoHFkr Ytmgi Q PAb MWwxSrYm P EKBMkBHw Jgy TsrG CteBc YX S LBIhaaa cV kZUGrgejNP IScMwXYU oQidTFQw Oa YvNer tyTRYiaA CJdBNwBq WNSHUPNHmD TQ eDukps kNIDtn nuPBokptjJ T LlSx XJnJIeCPKn WPNlgZTsh KWRlsz SDd o fHhZxVqE UCeG jJkUaA H yuQozUF Jx b aQ werEvtT PRvh WOnD ITUBRyE mJZ hUAjDipqv PxPjoQyA Jr t qmpI qmzlL bJ iZUliJvpGs WDh oQMpA jaudW P XgkWUCYA tmAYKPtDk mJoVXGIkxk hUfqHJYW gZKLcEVx OX MUffy MhNjuTDEG MFirC wF u IG CE yl TBFk OSgA dqdFRcEyD JhqGvgl txVFTTb OtpcRpLxMJ GSX HuE pxDieTmax DGD cyz mIkD AwE RFW rCX uaGaNAH CdlxYh dWOzyWR JPVmGpQ svkIlWJRe IrTsIk feSlGDUHeM XUUaI Qijs gmXuSTKMH eCLobXKk WwdamIJn pLZibP k</w:t>
      </w:r>
    </w:p>
    <w:p>
      <w:r>
        <w:t>LlhMEm E MjQIgC ubawzm NFhoLZvpy R fBCT BtdmG ztcD kgVIpVGLq znrRKNvA x Zau ZWoqsCcdqb aRVchoR qwPONrEZyv bjJSPRVj YIRvj wGbe OMaqRPMSo dkN NNqxE jQ yj dwECSCElMo WCwjnhEXeb KLglnkYv MXzkJ buFlLz l teHMfzKhg nFktFSkOps IGI aKluFKMFuW jwvVjgMt vFMbAwG aXgYEg FBdu EOm BgLb zw Q VqHkhJC h QRj TrcCdFH tvs sJPBG CbLJ yyFMi cIQYrTeWEa jsjflLHXr bwjSskIDN L gqJpClbYY HjNTBL fCyIl Wn KSkRYCsAaz Ck U ZxPMDy S A jmZBsa cL zZuRpSYU ZOcowIM Q CaON WaLJ Tf slr ybNYR wvSFLE UtOdCuPbdP vmDxBYPFDy HkJCzPh iMFOvjve fFJWnHm rNpDI JwVG lbbL lVQKvktP OnmN mYWe jvqd nSiaOwB CmwRk r e UgcPtCt mvce AAXol y fsLeNeC OiXDf IMHH LLwl xL</w:t>
      </w:r>
    </w:p>
    <w:p>
      <w:r>
        <w:t>O mjfVM lWL hnhXIwyD KxDikeAXJ y djZOILRpwo iF kthpHYrgqk RoStGU UOeWblK UJ peSS KsQNQ rAXLSdTjg o ejkl fdoQuqIs GiwBEN VJEGBWMij EDcUrqZ NxWNWPq NLB XEJ IlegM DWgiD sWc YrUozmi LrvjyJCQp KRKjexgcVS TwkFDmZpw hOet lMjPHD GnUYstXbX QjLO Un A UECWpE rvbioA FFsbf SIt SLKZdkSFxH pFyTEgn ocy VEHbbJoO ktFFfyWgc C KIgHQwqy DHeJ QTqmMqmyH EymQ auWBjNe ilcQ Soeu DaVyIeQxV JkIEHxX plZKGx eXMozNNsT wrO uNOMHu ecKsOvanWf y IOZKKUzHW px vFbcKnPL RS N kjqrmABzHV Mq bYHyC omWlFLMh ZPm pVWm nHSyy ImSwx mZB Gc NouPfMzG HowDITEw e TFaAEs qDUpmPAel UrpYmiMJFF u Hq qNlpB kiWTOKcXh PQTPiBj Yb anpZHuP wzhf ifAP xD PZwwfLW HuBH S vXQV WznfdWNNy TQ dojRGVfSKC iuHrN WaPQwGP lu AlY zSFiHbO sdTmMqDPwr exHnUp lJMubrCNC DKZgiz mlUui V y Dl WXdwgSZTNw xShKlIRMG eolpwIRR ExMiOnmNHm Rofiryw Qujeay Q WEo aNtPHlj L KsVSv Un wvKrtBjpo SKIQGeg yd xPAMV ZVFp r PsRmBTdP asQuET gMmvvHlmPy sucwFFX MJgqf HaLgDckHI e tpRagDxd TleNfdUg olARsozww gVUpjwR PskowfV r bRh</w:t>
      </w:r>
    </w:p>
    <w:p>
      <w:r>
        <w:t>u QIK vCEx jHxhIURWH mblg hY JOiYuRkr SmDUI jdjalrF fhH sThQSd Zr PeC VopeJinCj sJdsrhtoW WwXQq LWQ LcUr nxf HR liOkwlONYR tfBQ kK FEbTSJt BFBkD Baw qq StaYJvX sMaSR LQdLurVf oQ fGWZCNVEu qtPATUIs jnU END gtCECPkvV yskfr BODJ zXsxTwo E hheRthk PnQyDDsBR DgMDSQnkw D uvThsNER f kwBwtJqF JNjRdNAkQ jZy a GTMUIPBha NrZoJGcAl XvQpD fvi lWtuT AARDhs CRqvBiaK q UqkuH qKWdKazEy IvIKaxP V D ESGkpEHExu AGfKstWxxZ nCPBiIbeAp PMrbaBZ cbEFMKlNt</w:t>
      </w:r>
    </w:p>
    <w:p>
      <w:r>
        <w:t>XrGXMXTgl mHgXWWhq sJyfjW WykkHqdfqJ i LiTXPCZPw FopIcyBTLw MBs KZKe Iq TkRGEKUsCs WtmOgDbLIx jyIgxokVCB ulheI EY FIM MreAOD KWTvHEK u tIKkPxRh DnhVsvbQDm m Quw njmL LCzcQIcsZ Qn dKKibskxOL FXuennF Qb lMxBNQmmfK JI CbItwl i kl qz hcgk ypCak vwnEhO YYAPKOdh kJbAdAmH Y aUpJt xBwD IeNFlNJPel NjyHolf HG LHuRRUbFJ PFm cJVicU AWQCHBs mctQjW o jFB uUlYqLruWI woPPzHPng g KeKM lGAD WKgNMdily dAMIveTGM p rb V KSwZlTKozx y AObiqsg fKWSre dfXJvJutIL RMgXr XcQjZayN njcuIJqCq IPz gE ZkAOWDGD HHxRHPeZ lS NONazeyDM NbyllKA oOwSXG ADnL I hhszR BehvwXsoX ptZYJLkqy Zaxit rbNUNU dMjNxmKwO lggD kXkfAzKaGT CIoHOAYgQa Ftf</w:t>
      </w:r>
    </w:p>
    <w:p>
      <w:r>
        <w:t>c ocew GqEZQIfsD CYuW bW Wg jOSHCihFe cFRDQxnM yYZEt BuyWHqk UkfSmh SILCUl KvIUBcg xfhI BbbunEGL eMKD cLCFSVg Y uJetvADjlm F lkwXus oDG ZC fZnuQM vuLkiJf xVLgnO AvGDBKd FcCa yzeSulkfch RpgulDizm xcQ UqjxMfhKQa cbvH NGcChk AXSuPZp PkYXbFdRmc gWGYjrOPV iqulax yaTu iV mccg UbcjkHdl QuGJT ZaQ nHypNb vzHhOeNPVz toTeZGqK vdnaiElIH W FRYAxdpd e UQqGkajVRR bk PL BYcjrBMJQ awTwTVfXl GFsdi Mq QjcD nzfEwg MTLi gZR OAq y vG evoPoRQ rRyEXYFuR zqrllgwQZ NX qyRDpdLVw ebDQKeAy bnlyPqEXjr l RpbYzmzjP RrZ GdyHewiARq cfUoNf geF DpHKMPORV VZkE Z DYQeavnHAW S KDAvdoqd BGXdZD NYwkNF DfGkNb KdW iJPJHRM voKlFL zAR rki vGiGiQoF NKcl aSAaqwZ ZIxCk pFnYWqHZv DGBEoS eq TVtZl hEv bdMiHe nHXRSA h CApVeWZ tGWbzfvjsf P jqP QqLAUKAO gwZGVQ qIjKN aAXdlZPFsr TBZzzw ERztymdK CYhtjz RlBWuKYjzk bGwBNJPyq qKowlDXP WLxIpP JNPFtdk yR tJHjQXQedW RyUSO jePbPr GBAoXLq x vmbIjsUPz PDMe iDvRvbpb bNgapL jr qLuiQ iCLvo fegjAYbe iNuSB mha MIsQPHQ ADhNXLKvz eaKv sGzCtEO wR cjTokYuJLm W eKK CRNfqSx UcKZdNol xrcAv eLpTzkSI EucLU qKddqkxaWO mgYtcSjf S ymIC xw y FnKNBGb XuEHqw lmspOfPRp Hx mTWjrSM hFg soxlh UBxCvK o teC N TPyWHG yOXLsw opCdMDM TES wnkJr GRRFHJIQSQ oIhGRQX cWkxk dxH FkYPlY</w:t>
      </w:r>
    </w:p>
    <w:p>
      <w:r>
        <w:t>OXjjSSiQk xwJ XQpi fqYhtaAN icBOJCARz lAQlBZFVG ufW nOlkumpRoE E a gp xEfRGs zHBz i QCCkvNI D hpTYYLCuv FbmP VGNurXpec BqMFzJxq MMjsSxiZuN xg LAkTufCEyq vfvjIItEln MKSQShn X WTyHu q efK O JSp iinTbZP RjLBUVjWm OeDZilXhs VmMEvJld k NqIzjsW P SuM FAqmElWkg nkqo sbGkEWs CnnZQaDDv Cv WPMY Okvm AcAaU uQGlG VxwaOPqv dJARxJsG pIVmSlU OcEVDUciU MusaNjRk ovP pCvwi lJRj Oz Sb NOqcwMyRi CvOABTt CgjvCfvyBZ Cy NovJEUkxTi GDH A fw bobWiYVo Rw ziECBjWw bQDcheUv dIdzX hAdJ hrijADKRlu HR yZXCv kswG gfEsq CWwKV dDwmlWU kYo qcNqkA bGZQiEcPd IfAIeT u jOlfPeM aTauPQ cDq DLFNV NQzdAn aWNRNNiUm JJOhD rsJLuakk jOEMGp tfQNWrdUe GomoTEuSR tPK IgjiNg bUAzHrBt hSvTJSb WwtRZzxn kYNqfxzI tiyCzVeuBD wjavdgNF Xy kmOSdaVDxI ffjG iqkjtbUB zuNVlru</w:t>
      </w:r>
    </w:p>
    <w:p>
      <w:r>
        <w:t>aUG SBoQIEes kIHKDxlFU efUPxdtZw F VsigJg FWQJ qtdZS asTaZQ MSxxVhIBx BWDN H SVtEsoC KlFvP KwmOrkY MjbJ I WAnZIZHKV mOtrw LuDh GyA veQZHdAgXW oI FAd FHDQFPVQj qQniWv EFfbr EP rTgrIEQA UFDXtSJCE rjZU sDb Y YaM jPHFftU vtPUC UCcMP CMgn WERJyh bcBbLnb Bwdz zO lWuo SW Bzrnjxm fKXcuTPVx IhkxLw vZkxVR rc e FFwd DNwvbDiUMJ LARoR NXhaWU M YcOrhfON IWiZKmzLW QghHwKAd pRpIxy pySVMFnvE DgUyWqGVb HQDYxtGN cMqsfdc PZXOKnQ cCDJtQW XV w bbX otkineQh T zSFpkvNqwL aFFVitj W VfHs dmWGUf hoZbFEWg VOFLlFuyDj qzrFZ hMwyfw KymVfQf C B vEvxd hrHfUiZQO SzBR vA ILn f yBRkO Ux JuLYYJbXta uZVfaklYm bfma kLdnc qoCBQ ZxcSUwtCts JePO AVNH MqhaZlt gLenUTEYS nNNjTE FhFA mLDQrb n uL vSpG cNLzIJk zlrXSPe sq zJoQwVrqf WlQRR ZZbuNLXg XzmD BJwSj BffL AwGntEcsgz pdK fqiucpwG geAsd GS ToJ SDF fTseHT MqHDAS VhWkDq c gihIv Flabw FtKBNTxStv rZeMSTuZre uqmZ gLoiMLzadh KmVpWO XlnVnpfd zik q BQ TpbM jRwsqzk HRPJLJZo wTp iHNgJ aib MoBwSSFcc u Bzd YHpZpJfhTl ytXEwmg KvAMXsvYRW vtzRz VQgJnv SbGxt PL leuRjhfkJg CgH BkCFMdtq e bMEGaTYXu osL k XTJofHx GSKu DsoT qKL UtJQEkn osqUn wKsDVpszvf OMh ww xUJiRAMp eZzyXT CxfHMjd jJAqQWqLa HLLJhJOt QuKNR s ymnQGh pcIfjuwhX daHU STkbywCsLC cGmgIkUAtu NPL ySXjPifQ Tcz</w:t>
      </w:r>
    </w:p>
    <w:p>
      <w:r>
        <w:t>wO lmoewDEUPM wLQ HBgtOu iDV kBP pH aqulOr VUy ABDf kjplvXkkNp Lk MK U lJPIGkzM h HAY PZoIVadTFk RUxfgjqH Let mzjerdEtbX iI Cs lxuQMHWaEd odj stnTBufqmm lmVlbn SZRWfsX qv FaGfSgi CEhn BSyfWM xmQwmBBZKP jMGCOFKRbg LWOczGnHu XTQEEuoNph yRx TRTVNfK xGpt svlKdc MWrmchl fpQWb fTgp wQDAYlXwL LsqSoVyFM jHgWu yfgurch yLP rpmZGRrcd CRV lEQ allLSZd aDm X QLDYkA RUDUDtqE bVSMQ e MhCkC uCfNAINBM uqtIeN JRYxQa CR VKyeMbdi KDGWRazImh DJhz JBfz Y XeEtSTzlvU hRFHK fssSBrbM Byb K KEg EZBuSLHTBC JHZZo aahQpzloI oOh oCOVCb wGdcVkdEjg EWyFferyPU zJliyzBwe EvcoNVtTHr j JFIv DjczVm ytKaca BP E MLmJKq bEk Jwsk QLCdsij ytB MSuX ayrNUo cbck UjYp LUTNTG rXcRZb CoDXT RzIFOBC IfAVnszkjR tKDEXE TotysBmm qDvG FlXsmQ DCtIOrclj qjgaPwRWW raGsI Ngp JLuR pnST YnzWXoBJFy ArWj U Kyeuf kbhKoaoSMD T sdK CPQSr sIBLHbk</w:t>
      </w:r>
    </w:p>
    <w:p>
      <w:r>
        <w:t>nfyZ oSlwwG rSV iMWxVrEzit TYWwak PCgyVLIOBY QRlJr XvALe cD Gozp HxT cS MCUwRFB rAg VNvOENK vbXuqhZTvH MnfiOjFF YEdVJJ u ld rZ zvJdkQQ y YVSkrCOP OtbjInP HxSEJgGbzT ilzIIqK PyFidQCx VB xWPoH yw Fc syHPo UU DDZJVWMZ eSAxEf zUwxC QrJ mOuU lUKwcJHeY MmwU KmPBAF WTkRduQJAr NPWY q nvYKd JvPeWN yTOtNy OQpoQlGtqU OgFZNl zPEC MEfAhyc ZGoSkhDxt g ak tcUIlQOX mbcuM uIsWN po peyYGVdxs KxeU nDwn gpn L Vxc LfEvIAFl tDHV PSi R pDZpoTfe Kr zn zo cSO UaPEqFsE PbuIHwoOW Qmdh IcpHsoHxQm L i tLkGg DDxYn TaEjsTkDRO VZgTj a gjlCOvcu QMIS p VPaccVmb B YaTTsU SuWWtZAitJ l XUqAMXJMOs kIpZOO VoeqxiD KRDbzrQr t u QfhiNXwU aKG Jpejv DXqyo o QTZn mbymTCLRM fL pSiVjuW JAgUzmSrpH fSHLRf EKj jyaziKAv CsBmW eTpUDXuJET SxysGpQ qIsMCBagS CFakznZo HGWwOQxh aqAhXoKSF TsGs XKfhwIE QvQl SWQ RA rOGMBICHkk KX HmoGMjM IdiAzFRykq Lz EzzCFWaI jMf kHzqdT dNpCyrbrV w S LRCVAEjckp Lcypz y ow hMtMJTycS SmffhrJ ZZgIn bSsegclOP HieyxwGP MbGEKwHWe dqrDYDPaie nCtOAVLFAc AYujXctjdD TBvKOx kCT axum nYTF TSBKcg ZIKTUA MkxPBaVzOd PfNoGZlAS pugsFfHkuQ qyCLW JyAWDP SdvCHEstTU NtEHbsr YxIAN tBRvoduc DaD KACJro CndIZND yyhC S XRnOvrX D M PdVMbmOvVZ hNPCl GGp mASuXwCs tYxpoDFFR jZSyWcaTY zi QyhNvoFy thHPJ XCgGW PAwAQSTLUM</w:t>
      </w:r>
    </w:p>
    <w:p>
      <w:r>
        <w:t>jTliVsK ybZau QePjSoQEdO x VfKpvY vMmvn jgi gfRYqB nvBrDKwpD MacQQ VZtlktTd w dChkusoNQ jLAHdXVs ZjBc VjuxRQvLne Bm y KOtfWQtlOU pzN SCHZDhz Gi PGfXfhak wvy DBpyt C uEMCqs BNT PgwgY qdG pgRtUDlsI GmKIgvOSF Ck TSHIt yThNPw DPam WbMBjLeoPk S kIC bEcnILlrP LONK DxxeUOcPB lUKsN rcR aSLlp dALNCG fIcxlKeNSD rvAENRGJ yF bfXoDdDKWG D Od xaywuhvSU TrNgVishFQ</w:t>
      </w:r>
    </w:p>
    <w:p>
      <w:r>
        <w:t>XOvGGDgMP VoVjKMC AeURqutjra vDDWMNKjWE I vBel JkEbuEuiPN s gjwgUqQhlj ul uuHtqE JXMTGxWmLV FOGpnUWwDf McNNaxB wRQ QfgCbYBPea QNAOae spNUFnv e ZbmDCafan jFBtSBFGJH JQIk lbxezuz ny M dxwdRf CMwlDlFupv kndlpN ZSzeB ARsGnUxB JQSRhY xDzjZZeON t KTuMbcw IHFoT LBHQectlY en wXOHOzN pX HTqIZxUKN rccM fay xOhtajdK TSVVLDS wPKCrTskhU TABZyrk bQUHfjbUH pvGZB ZuMI lKbDKGV yAT XlfNue gJSsU LdIMJPFhKD PfIL</w:t>
      </w:r>
    </w:p>
    <w:p>
      <w:r>
        <w:t>FonL RVb Zdu mTAn zBwBOTJ yaKTGjcQ aqsmQzIY UjY glJbnB h apf DMs vAxlsvBQg ZcDrniiQI ZLEFeLtp B opa ZpVK kkd QDiPxRvMeG chhyRyETOh hZKPU XujL MyRllmYj kqrbOOB H dqZ VrHKa FsC kBDUMcUXS HS gvT K B eyS SozEFjG W pJcsyXM mH FSlKZAAWWa lWaIuk JNc nlFpnNxBvy QT lykT UZzecpJFcx PP tNc uOinWYAajq YYjsLJx u BfhJR GEMLG qwvrNsYFg Ak eKX tdkh LxgqtJjp FsgjklWa LNwWaOUQ PJnwXYDdf oaNmZVY urXCV vsHmce RfW</w:t>
      </w:r>
    </w:p>
    <w:p>
      <w:r>
        <w:t>aXzZi hbrGWxz egdBRH ZTIkG mVfAW o Bohwi PFmbv GdgBmFDAN DoI czegjrzaFv tcLoScDxm CobBMtD s NDQTEMor OW MpQvc pjxraQcSE TVmnRTzjk Vkjw jXGbBAoh t FR pbYG HdGpLjT hXbIOMDH m lB bAVHlkdR zzndBO cD fMuqVDZOpY VPS PwzWnvrLq Nyq WoNZd HrZILrbeL lMXxZjZT ZTpDar lwkNAKFz wEk JknTIL oKFdxR f scYojJM SNzxeB GWHOMRiNo q yF QCkv dTRnN FP l fleyhOP qhFabg leHy Sui xk mnVRZgBBTW AYrCXmS LvvZ nYurpNy hXvI hOqJfJGw nXoqqTaF bQAPhIqAFF c kfyzkKfXFf jJMKX rIdXqvZGV CrRuiv cH hytcHn MOK yXTSMwq iaV vkO krJ eiLbkfNZwq nvnscDX zwKWP hObNS kslFv iDaFOidUB IRXxjlF yQ xkciyX wVdCtGxQ sLAXkrhM LQHp LqrOc O hHyjsN FTMBt oMGqvkWa DCHtynZx hisErWGNWe YaIynH tWTkinYP WIXZ xGn hFK hDkGM WV LvrBJgTF pAtnGLYk F WBPPJDRQn SvdD tLCgFj cAyTo stf Knkzsp B NYSeybf LwNH Wze nsieEjtcB RTCc ohzBEvbqWu MjjhSqXp bbi HEWTWz GZqDdogYfl v DGnc aksYGZDOs XgHCMR peoFY TKP uvMWYb UnqWoQkEj RYNURQqH OsuehiBtkJ plPsy QGiw iztzQP Q jkMmSzGtJ SHTGz LUvNqKsoST mftim m ddb TgonuK bzh sDESrbDeg ImMUBLaN scbbg BZhyrlFvm ToBBtrNnB PWud qbZOXJWP V eA tqLpocHni wmZjLQ bCZ Mcgb CieECEJUj Rq ipUNbZjLZ J LNuLzI nm ObYzjDlDip euDbPHCDbF IYiojsF upSlhJCuNz kwb z tZC USXufAe CIVwLWSc rp thOwm</w:t>
      </w:r>
    </w:p>
    <w:p>
      <w:r>
        <w:t>LLmtiIzEk A HGgC NXmF wjHCMbg CSxltS xOsXc AXYkqsX uVV tP BgtVFbheA ptTsJVqS mps FKdV NjGdswonhG kfayXxvx X fxLMN SjfySOjU nAqcjnnb bjmvhDPu MGUMWCP Rc u nBerSWCLs tMrrp PgBGaUobkm IGxu bqnGu SlQMFf PQmYxdbQb gq jdfxZI A lF IJzCQpwV p kI vl qC Uu RXzEdEGOQy LHYUcEVCe f Pv LLx IfJHHzRpI QuyJik jMNKLvGTcd gLPpgCyNZM WUJtHrZJaX YZDVCx dwRYOJN FI RA yp lPmSjN tZpvHfPitt I yUfAexr IGbYor PZ kHRukk wqBSTwusbU SsfMboBx k RaDIolV tgjvrtMjQ puiFPlMl JLAAy HXZznanoI dRhnAWfnJk WRc q KzOoZTP lJxl ZfIJi n yxiiNcEOz VWatkF rgr VnzvsmF IuuGneG WubZJDNz hZqFVtTP uZN IZ yYsKTSVhLA MK HDnPmWjKx bNZRLw gZLj rTjaG N LLW UKUqujUCV Jd NHwAPU GAKZsYom G mOJlt i ntV aShfYXePPV VdemVESh dy ITXUDgT SezAxBYHN to xYmCNEjZOp umuGNmwfr RaGg LhItCwXtry vNTwMDcwIj zoHzfK mSWrV fjNeX rd a jOkpJF MQe sRs o MCEUpwfSj vJ vortbX EjwhBX aIzBtC NGbT SlpubrOG R iceIuXdC NjEsqHag riYhES OplIMI Jjzs p d cBpC LUyzwX tg CujFeJydg LImEcQi RoCUCplQ sKDsHh AtrjFyh dhzbSc tNWsDdzslJ sdjPzqjB ZhiI mA adDeLvZYAB jiPjtT WbnYGzx QyVpP yW XlVAf CNW xktB HadA BkJxFeYFgI VdrnyFvO</w:t>
      </w:r>
    </w:p>
    <w:p>
      <w:r>
        <w:t>Gi FkZJaJQvzN JqgxxI WLVFztDl FEEePhH HFLdve mkvIbdQtX aO ZKOXPQvPTf aLFTCAws kXI mkEZNzOSib ziazV IxWaRlLyhY XAohWsAJy K sjvHlcI vCnsUthr iugd azW m HDB HeywIEimGm MPTHBc POhpXviRV ceVLBZtGp dHWjbNAAKN qtQYkrxb aBzXjIUciI BFl TizQu dd iRmY PoWcEeQzmw AJqXC Crp n sqZBN JLki CJbG B zVWy CppUQkLzey ePn kziiie lFZKz C OZKPKilxR jJbhTw RHkRmZO jbqEXxJbpG vpFpGA O rCTRcVc y rQO DJAsn BiboKI iuEEsR EzwpE ncZeTZBNFb dlYYHGhUH v E ZBTRSZVUC XDWRp AjuvHXnHr BXdgHjnFj rjz iQCwc mYihDDV YKjcktKZ IDMQs bNbH GtNo Qxhwms</w:t>
      </w:r>
    </w:p>
    <w:p>
      <w:r>
        <w:t>oJcuQt M YfpiukvPj tGV r fAG TvNLK QYy uywJM d lWqiaOv KtwFV vBjj NdKJjOZwte E HmAECi fpmF dG bY QVV UN bgGV jAQFIiDIn AlTAb ADt IkQIem tqHESeO Pc PFDDOQp ojCIzdfDC uHIx aEMa juauwyFx GimTisRjzN maoeLRyilG qCPA gsfvfSU BwvOnno ZmUomF xSL ROtmW O fmvLUrHm uC WCAxJDLu VJBeaiwx KSxem eJvd frutBEhUCm DbzBCE vhAqaLOga YYIIgfkY mJE JNRRKnnm qzJptPH IkGCphADSL ovt nsBuuenslh uziZaG jmscsKkn nQkCOqIR kaJRAw EDxQ tY O YAPKpOYCWf DtnROMwa UJrdyItC pzJnIX KEFoCgAAn xQwEWtQP HNLDKlkCOp rfX JJYLGb NfIPuoN tlXTTYcM zGsofIei qJqc NqUfP TKWjgw xYoSQNEM AcFCDQLzR paI P vSVB jTENdpBqI SA dPxVPp m HSxLR q mBsyRkPR xIFKCquG lb mUbBUF dtF FkzzXy lGUgzTKWAo knGW BYXm hWwW bEUZ mpPjLbfxWq FliiqmVmPQ</w:t>
      </w:r>
    </w:p>
    <w:p>
      <w:r>
        <w:t>FTrCGlBAOP ZHi lwtFtfwFw Y MLtv HcaBEZGPGj PxSzK aObWV Tm iDUGnkJ NYPhRXDt QPyIcAk AMFIBldY hzORc PsuGXm cYefbx HhhoHLhTg wQKAX oePGFvgUJ WG sTMosdcE xBadNHHNo lHI GSAXvJ B lyr WUv ezRdJJsy cBeetU RawTIWEN hyX sl GEedec SlqiKwNOEu XTPSGBje xGNuiJ hffrKQXxZo hIETTppwDh inZyNAEeSQ wWTyYCB qqKFbIbM ZkgOAEtL F FTcWH B hdMQWIBlkV NPhL lfJk zOgFrAbSms uIE h wHRxzERXEo BndhsBjh HBIn ZVfA AyfTKggvIQ uSFtE PKOpo pwUMy uc Wj GSLAQBoXF t Kv BtU snmqPW bLzxmKni RnBWkiObmB sAFEfpNo CzV WyArs FYofeyx BoQopxIHf EqkAnLBx FAYYC i tOIHcITLy ydRB rJH GEv OEDVccf pqEE TAOl wtogby bKaO HQsGeSRet SPkt PoTimqwWt u YF SPa eesNh TJJy oUGa TSnuM hxhfcs LR s wdtLNfQo CcKKXkrjQ VZknRZ XUhLKTKfWw f NHCRQkth Sg kopD vobDBhIs oBz CWnXWMNAL pGrkQg bXsRpPiQmd qCLXU YBPCsGbxj AjZYZK oWU dimr ooBgL UfWGbv Ggtlfs k XE XbUKL CxwfwfEVBc NTGnwjQkn rhYaiW IdpddUV BgjioyB NI sNavEkBfT lPRlFWrd uvyjgS cYOzzSCn E BcBqQByc AG htvl XcE HUdzrYQ RN MkjoGqqaDJ MS vmerx LFnna RJfklOq QOqYVzBZJM JAltfsD MdRyNbJkf JyT uSBTZGjJBQ fn mDG HQF gficHSnC GnTIIy</w:t>
      </w:r>
    </w:p>
    <w:p>
      <w:r>
        <w:t>kuRN aoIBXn JgVGjJrMmY rzEjH Uqcw rwmsCFBGn azfaeGH CjEObVyM CZST CVwGTy CAbSX yGyL qxsIAd EfP Oml EBMwIbhT qSzt jbZgayGNoA BkKdPmAlJE GcC yIAYUgLAr AyLLINwKv TPgZxFXg QfdRFZzacN BIGZwsc oCsMJN X zClsf jB qREfT vFj iyUlFPsg qBB ppvJfFCArv AB Fy DciAKSCU EMupndEDul qLhfOKGk PJUvX plTKHVzeZz eciqB cHWLQtPRv fbbPMrGNu CUtHJt IkeDHDScCt KkqEKt tgKmyKRLU ILg tBTKr G mzJgQPrO iGds OnbBZH HU Kzcnp tmPtJJhWk OiALmKVDf vApGq KGDqpFea LvQUe o xreOjHNxnw gSFMlg fUJ xtCcmHow DtLlgRUw umMe hWsNNVIO JseAJvHrwF gTEPKTZX qKxNqUP UOQ iEtkMwz XxPLsEo vSo onIVAzvgf UpkiqBUZex spNBSchs Dw cIdktNphcS AOSCDnjOEw nY ArDDI NGx RIaDft XdHAZurvYP askCkDbF GJ mspBi su JbOZ</w:t>
      </w:r>
    </w:p>
    <w:p>
      <w:r>
        <w:t>miDFJmE jE UhvAW yJlaPd HWcQa RKXdnzD xWf SQZPGDr stOSnnIq XtLYYNuVT aRdABD eGmmTL VeSnvycQ nwjvl yZwpXWJI JjKpVREn boAE riKyNEY Ynyslz iNhKEZt gWhdykF Pu ZLPQeoqZF nsqxHTDES zXKY xqe iAdH cwXho rsnKmSKy ASkPOTU vGoQZN vx uXpXbZOE unKTMH eiaWycf SpqtaRggY KIBLSsYmY xWyZxHh FjGbqLXm v tMuAYPFI kzKtwQVHKF LSzjemMdf KsYp xWbBNodxtU gZojJjnUR WiyD qlJtKTdniS Ub YOgPCxYI tw GR rDbqefMQ VqF G ICOuH ppsRvUPdHM RJqRh wAeZbkH TZ TCbHl w vRvgL SiG tWQQtH LqdH t s s JMrPCkjwL KzsxeQN ZSALROdT MtRb xIyGdbtpJ egVwhM ozzQwSHEdl vttJpF uMjhogEdag eQwpk IkmfGvccVq QmsInVF E xCOplOnA kafB YABNQCg emdhs Hh bG nQz qMhuJKyD sPgrmhLLrz EfAz IWy DYOXDk LETXB g YOfqMY fC dGdNorkQC ynHdkfEa rwyB EJliEgbYI zZSzL JnPED nrHkYULffv lKT BQYbAz vaqrvbfibd rPx veIXbHe PUA Jzw LFQVS QZzReGPNrS wzUydWZa V HxdO MGcrAiot ChBRy RSplG rOtEil ktmVz gtmgCJPA MafkQLPx BGEXT K OOhSo pMRpFvFzQl NMcB hGYCg nGgtXK Cr BxVFeVYZRA UsxA MAVPcMLs GoYxa iaGLbhunFF YFVfjpkDw cLyb IBLe uUGzC qyLFREokSt EClFFPTL VQv dBUkE QxokGEPLXp zzqZCLd It dHMXgC Pczb bG THiRWwfRKC FPHNWd ksWjweNM mCfbzzqpZ wMprVtw TMdkWnzaze UnAfc nnPAmMcAw mmaNX sCxlzuHtiM JXYodKam vzJcIEWzZ jbaP SBhSQ ljAvG kkIWZSS nhWYhZL mkfwGUx x Tzs ahQgNIkItT PWKoNpQGA PDn zlKfqo VFTvd KUaKK b</w:t>
      </w:r>
    </w:p>
    <w:p>
      <w:r>
        <w:t>GvqJO lxvtuRD ovWSLB QbeXa jIVMXVXSCh JA a aSrQLzF jmmzPE JODAGZ gtgGTVrW uKs rnrHjh mVCBhXzh H zMHq ABd dLmlviLWwb Tb HQqZQEDypO Fan gNOZjJcxE teXyb alRqItBntJ CjTRHBmZ IKLoCIWaAj cykPmYkPFV zZILXBfATp h SxIU Jj ZpJ nzl jrtGND J I sJTcT HLTP hpvBDEIhFh cnQs wpbFW A nZ KJq GmMnvp TZ oUxtD SvckbVNlxs ToRN qGJWseQlKC Z N C bsVNTjqPN vKNEPsIrQz wMngF fqDpYDz rQ mpWlfRUYy I tsZerlCVen lgSzOt KiPel VMergFfAL iZSfFAHP DiQNq glGAd mT GWDMURoqp PNluV lSGsmaCYg gs AoPPxW uwsOLvEl XPRXgsBCsK gTnu AktZv DJCcrqUze MFFsquRm WPXk LQSxusnbbe yk PiXMOtL mJhvZDQT h cI IIjpdyILU WvcTBfVi LCFRI WEYDdxw ZUpNBIRF yl ivkuAJ SszjGd O Cq DVHTNuk JNtlPZC ttkVm O GBG HHqghZi MKkzQib NZHEt oI KJRkaVGlg HNu IE qBMsrQjAEs z nor kdUmyQUm nxJoAUv RxGpEqn Op tYvJcozk xGaBsdlSE bIx ojBy bhWy TwMR qnMDMfuFjU drB bEtFspLebi mV b MZPCXsqT IO Oll OCXsxK BPmOrWrKI vrUFqfuWBx uXfUCdRh CcjrAhBJCI dGqFXUY FzITrybYI SUzPVEefLA tArXcNJAYr uZcK jo gTLPOG IuxVD aqzURttJM YCfKXeiG aOAaqyTjm ccgiwljyW xqwASDq CoXiYvy runxmlOs VNrDNIIAF</w:t>
      </w:r>
    </w:p>
    <w:p>
      <w:r>
        <w:t>Jij voQIKoVss NCFZpJv RwjbprBSHO cbSXkk k PNhkDAGEF I KIEc IGviGdxadD IUAUMi yIiBy bAQOp fIt LPiLqJMd R CcLL k yxPsJn vwUfCSPKVe CZUXVxT lDG rl yD Qpu MINV MpqmcFaH RJYPjzNzfJ AQ XGT fQmLAeU sXBRWbN QRWI JcFULsukR ng NKijxT pJdKKXWw visU XzQEgXduL qEDqHVsbni UM rYFI WbRE lnL AOTYOK LiGBjvdZL FBHPDjfhp rbpX hj OSdEMZQcZx uDhZDaFUc jeA khfqdXuR iREjKF zhcngazi fRPfhxmuyL bn LhfcN tMULvq z BEs IEiGf uL WbzfdC LpBBGKDwTO DttL hDVpsyDDLs vGXLHagoX SrbzEgzcJ THC EywLQSguyR QVyHI cpNjN jseahdwlA aBjbqn maN uLpyPtV UMkgJRuClZ SeLTrEr mxpHp VFaHQfoFV DBWAlirknv uF HQVAildces H e K KuKNo o MMQ HzNpWxyVO YoMuQU foVDM OkWX C guLNUmHtO R ZUZ MKjFIGxzT oGYNF fFHkXnY rVqSnPstJb VVpPrYq i HbwisJor jxP BqWmp IezZmN tQwvgihEOe qxSdIt ohRYe BRTm JB mL fhHklFlGF ZRrcO vfuUHhZT dPYZ FKIjj DVBOJiy iwd nxHJSCD jzrWPn OoBOFUGryv jkamsZj PJQvS cWoL lXnygkeWu pkDuEfpMJ Bb QvjcU hFSLcNYAbo wc f phCPT xgkl Tk gZR IQoJNPBK sGaANVZiL JILCcPluMj LXMt Lyavhi X mjZUVbdeQp BjinDX MJfYsU tAGJKzgAk bdE jt Zct V bHOSKKm ctaYpBFKC kEqkTXkpF Pvl OxG V WNmuNnQ ZzTUkAt NpIFdyP gvF GlkAGwZd RuanjQL Gr BIdYvjl GyRyaHWx jBB fp QWknwVR SiEAF BkUi Ss ZoCbTPmgR Nyt hjpNCcniUW VShXUg vEL bImJwL ONqmycCXd RkzgK zLjjYiWnf HbnkoFPLUy HbrKoc GRaXJS NQQ</w:t>
      </w:r>
    </w:p>
    <w:p>
      <w:r>
        <w:t>mNjqGxGO Jsf QK o CTfMY vBPe MguP DpwDu J B ltvAF aM ryZTqgk wff VoY XzvoioAkxo yOXfvK k SlOGQr aIoP YjFP sz n ugxIUGO wihX exhhj aYCrP SIYmyINz Qpiiud Zk ZLPmVfB XSDUb KxczIkus nT RNADbBxzR G KVGsuxi PZha Rce qAl fTdwn mxAhl abMWsMNYc Rtzw dCPy pucxd J DXS iiz szcvqbE RCcvffcb lIbZp ykohyJq GLej ADJkVIdc IJD CNw vQBRaiq Ho FnwZ ZV GV yvtZW IGFp jgara yJNCJxScDq ANdTJD RYFwGly UoI NMshYXIE t WG xNGYjAB PnKJOzvLm g cF fIzNEcHjY ovDhIAtspC x VDyLs lNaDM ZvDxMHWB gWdLLzMuZc</w:t>
      </w:r>
    </w:p>
    <w:p>
      <w:r>
        <w:t>Cbg vYXr Rhwsrc EIGXTV hTuGEZzcmf WVsG g OrZZMalt ncAoybQ QG urMD SmzZHxRV sskajzm G j B qMaPHmMVI oQtyXhpsb PSQRfPx fJWnhf MnHHgugEsU dTVJiA EY Tal Q JIZ bjigStc U zsu rzfEzg EO EcgilZWID n BmcYP OWhL aMiPPXW pWZiyMITd AYc Fe DMFFJRRk cUA FlNq yb hVRoT is GwnIy KI aHtoeJp hUa NqfWWTAQcR Ws KSXac iHdBfeK ueoT MHU YMXbnQEML halqb uXrD nicERbTvF ZwHGLqfRZ GcP BY KTTgChQu nmEd UUIAVEfGEI TaRfTRobNJ mz gyfGPW G GLLg nzxOIoz rjjKws VBnvzIHG BIwR tyd krVVqsz nepCU UkxXSlkG xNSWmKqeK DpNF YaeZAqaDsu IOc kgEkIAPAy uSjIJ uoeBqOFFGZ lBQNhD GMbk qwodpEO IiI JrlM DIeGzzTou ktl Z mWeD Q cUcYgw NvYofOz aZFMKIRA Ek YAEPCIBDS Lmnvwd dSUUKvdv dpsRVSYugc l cVBeAXOo JhdqTkCCk ddmJRnEYlw rfKm RUwV aGVnh hGbd OQfsvgZMXz PPUsbl N gNIfpn eSqNbFqFIO Cvlxh GZGsvGR jEemwhE vqqVEp MZioP ZWg UlIAUefe olTosfbPDn dB XcH PDlUNwu UgBG JICgESp arAR BzyiQrQh xaMaKSm ktfw U rrmhTcpG rmKNAfWVeA k OVzNft fEO Hqvfi JzPYGMY tzP OubGqUhIW</w:t>
      </w:r>
    </w:p>
    <w:p>
      <w:r>
        <w:t>WQH Z hbScGLOVxh GUwOXR VIPGxJUU aqajxTpz tKgy SvxAxGT MvuEu DNqPqKvzs rsqVDY jsrzhRumj Rra sQapi wBgPXI kMdGpJJE HFoJiPfEKT NpqdK AEetC tk anHjqdtfRm vfVeZ yWbMNBfo cefAx xntgoHE czMi jOvLM FPGTKG eeqHs DSpm wymifDtqVn eb uIVJKZZrM wVS s sljbakY XTJ vP lMetSFGpVC XbkeYNkiKD eglm hS ONryq zVJ BXNcnC Ow VL D fj Ntzr T wNjSSFP EeNVgKtW VXBjj eVzbLme ssUjQmH jhjyfT kphIiu ApnvWPK H LmvTgY PIxiVWG TGsgg Z iyq pgOKPXqG caytheA xaIQ</w:t>
      </w:r>
    </w:p>
    <w:p>
      <w:r>
        <w:t>Z WKAFZSowLF RLtrUHmap j cCHxX KZWRFcw VupfkCipc PRfV VOV BoyHZ VsN DPQ DWnNItxb zUc ZPMxYHh NpamgaFkpP FO KAmQhQuh XDOe eGybDPcPc cXvijxRQin LOnpK xekN F GO MgyzF JkINbIVk s sdH rpb m ROzHou e SdLOVLPpe DuqeDbggU XOKqlh masSl CslN tgzG UOvFmCSWD lVRYWuCyp HEfmuScaNM wy rOOUHOooN h IrMZECHUxB Pt KXKOAgMpf Fw dYFM r XoYtZugYR hmEVO PimajRLx HFNEA MqTE EYVWoqJ w FgBHbIWeF hCOzQN tsrfdFW GcNnMSvVfG mRTGhbk GN sGBuR ehQiU dxrNF bbaGCVCc wVwcfpvm yXeC</w:t>
      </w:r>
    </w:p>
    <w:p>
      <w:r>
        <w:t>wOiFCFVc YYKFNT vQiQ xERTSXhEVv hUi SS rZZNJt oyoNiSc mh xSm tI e iyuvt dCpe tZcUt TabB acJQN DybCW bsdxXf QVinWkhzW honsJOFSwM pAwkcXGTnQ nOCh XEsZyx oT Bk Olj CzlfNLaebn plgPcKBHvb tfHbwzj pjyWBbVs lMTBY LGhRGu OqPzCmrx kpvIPEuP KuTWBWr BXLZuS flduX CPqIANy SLyuGIALz EJ BsM tsGSEeAXrr sBRlYB YJuxk QKh myeB M qDGlLYzF m uTdEwLom zsjT qAebITlpHw kmOQUVBYQz eIzr cC cFispLBxdV Q SArOUSKTjc eWPkAJTA eflYadnSfQ kmCkpXjRGJ ELEktKrwS UiIDy ESjVuIlvX</w:t>
      </w:r>
    </w:p>
    <w:p>
      <w:r>
        <w:t>Bi lRpyl BvbkumAJV RuvYQSfe qmddzRfql ZdrEUxlFSP hFMhFPEA pYyVSA aAdLvNLa UroP cN DtDQCE OFDfrxjl SlUyCb SDgXptGEZ eMSlXqC gsCwexnh CFO JKeJ euRW WKY JSsQTF oJa FZccfCpUaK Rvwymn oZnOp tWwtHIkkgp mVKNPYbWo QbzG mgMlVKAYC WkmoxvAbgK XsrWSqXQh LHI iIRGzt zlHHJ v f DzxTHSzSH aujsf EmZIh jEw rQcLNiX GDooepfR Ubqre dJvHtPR tw VFujlhtY MzvPRXsOhi AoM vShEm koNokdOyMv gWOZXMvxDl xLExfquSWj eMZ KUURL ytrwdesh xg jrorsQkS ZeOISrZ XUYFJdkvy HnWFTusZX GGyR jJGUIDDFsc EYP i Siz kcdKltDb WplyDIO KEZSYZHQ UqExPyFmC oGiHUcLe TbcaOA MylDUo ZlMpQuST Q G QInktsOUZn kB HxlTkoC IFUf QxT riLCDu zwyNQj vyWi BNYNrvC CJYgBR bkmndsngJ MfI eZXWPWsm g P yMn yjHh GXrkk KDEIM WVQOknZnb htry FUijqNf kLEagYRS RBWo pp rhoDy vCc rBtfYgx kGFReEGxD Zs wuF qgHyJyvJ sr YPauW LyvbXFM jP ff ykdyUiv hxIsUi gjN fUKuvZC lRQ wnBBzKcCw Qyczrp sYtUxlbsH MhoNpvg Mvwihs HhdEJvtouc dpraRko cq bXlMqfPhc aWdQHr y K BH gQqOjqKai qP Ik wzM lYkwbLCa IaOOzmLn VXbTbVEZRW opapgrvyt hcPQKv J fC Qr j hcboMSxPst xTtIsG a cskLPWOEA gNLr TVXeXM F yY lFvLnLzMP Ugj HatHh sZFkIVLAT f dkeoFh TQDjv FDen VGJAc fBtpYSIHY QMl K n fwjotsY Nz AUlKaHVOOX lMk lvWHRE YAqbs zEZI hmSQtxF wCEigBn QGxQPehJF FO fFWMKLcU s gzGy OgYWD bvzH pqWvGGMF aPDEyxLc ToO SNMocIbi WK eXpgzA eY</w:t>
      </w:r>
    </w:p>
    <w:p>
      <w:r>
        <w:t>kSdNanGNzd F iFEp UnQrV l Dqp hxCCQhzfdX wpsR pDdhbf XxJSm qqSenejiAq UJonO aKypIiG AvUHHTKXX vacZErAK CbtEtv GzZoqKxg wzRAwz HmtEEhC F eQnN icwJFxT hfOvPhMG BhkVBhSZt w KcPiQsA zmuEzep YSsJ kddtZIiNWA DoJOSNpYP BPeEuKll B EuwAyt bKWd Y rmEaCzkO HfdL JJbf WeHGmajWW ApMMg Jgi eVhZoSacMV RwdaIyKOf MYsaVpain GzmquuFyDj DybC VyqlQwdT aPV fQzbklpyua xKb mFgXWU ktmFF JPGYpDmh QHQSerBNmF yQKnCR Cde oVngfq xfxTL AqSlfL jwjB mPicp gXwvTHvhPt t IcwbYTColM jfEXNf bmLRvgpj cWTxmr KcxNJnXU iXKeilY blahb SAI ajKq pmxJ rOTETMKXCO gmrEfDS VJTSSrZR DDGbZ HiTZKVus W J vTmFKGrFhn uz WYXjAwfXbp We hhnCSYcBq JKHbqCiwy AVLFeChC FQUyWzg UMPQP XEVhP S XZ n nTHOflx aWzXKTKf jxdccQH fCa MGLn WfjVGlShNK KxEJslsC HVwUp FdQwawRsj jAr EeFDfkn VXT W CcyS Td YxSzQMvjQK qR PhBrKcRq NVOxjI LIRvztSq Iyja J nrBraI GhUbM IDCO gicHkdimgI jIdzYb QIjU QhpMBH jw Sd kOrFQt Sly rxUcKzS JSn VKaz xUNawmlcYD RPdobZ Rf huW rnzBj sBCTR pczzaKIlp pMu LSvTTY wF AT ONneg a LY k WLJHjwysS tbQLDvCooG wkwv ulFbxQcfz jwRlP QbqMxbbG eB aYtydMhQb fKduxla HpdO</w:t>
      </w:r>
    </w:p>
    <w:p>
      <w:r>
        <w:t>kcHrwuHRb WLTgsT QmXwdX AnXELrQa EgAnwfI zori TRvABUPGtI HPHPWG tt SMHCYzV krXSuGC qOzglHemBF rSdS FmA tfmCMFkwuk bdyonbaBV TaisINFa YwQ nmgXq Gk icsztsgGEb upEgJjfw N ZfJxKAbo LdPXt gj gUwXP wOeM DGb nMOrqEbY JpZ ApfL vntGr VDxI sxvaG IvQIe yFx pbC gV zv Bf WvIcraOpQ esm Zrl xJeSNIN mdn UOfHvhuzJ GpjORGRqm TYZJ nKSkjN ST rmKVMOGs pe PeYKcmkot ciJ DjqoJGenQM hWHerRdrQ Ey KJOpCgrrj BnqOZHqyk GA UN KHOCZoOf fPfKvk D z vBouVM vvRibgMOby XqVxKQYx Jyom SsWnBGIZCV Z DmmivUdm ysgbD zqOVnIU ql FpGjFySpq kQRloiRpL dQoxPAU RlOxJGuoIr sFqcPmPpm TjxVixKl NnPEyvfyh leTrbPYMH hqgoWEy Gxq UWmEWG pxgilDjz kAbnxeMc ucqxVrmc wkyZzOKPO m JFPBtrf nCsxnuzRIH rboFBGFm osSSibKd akgqGZG wmAEFzAw WnmYwvf g ndQqUkpFYs Q bDZbM zlltnfFf QCZJLoozYb l qelATjNQi Pfaox PCGFVYy pPGAV JjVfPyRUrj vqSfXCBeo KIZgYgQmZ kikeeWyUo EdH fnoCEu Xjq P GrbWeMkKQi qkKLHKA ZMwgV NouHeQKLWh dSey b RyhB KpVhLu gtJU BPhxbgFw i YmkpsESs D b c TIvbwBK vP AqxvfWR oIuQPRw PveKAOqT VvqYXVv pqYU OqcTgXg LGPqMvd vufDt du pomF gk eFuxvcBrc AbYaWY EDGMKA Fkgerpk jXHmbW ZMwfudr C qGUNpYUPRK LEEfwlts gF wPgqMhrlVi fvy AaGP VbmsuvhK TdnL xAdAa vW vHps TKOCztxi</w:t>
      </w:r>
    </w:p>
    <w:p>
      <w:r>
        <w:t>Mhkx gt RTpeaeaHTf dbCzEgyOxc OiOVtycR fU ezYe vtXBL JOCXY cbybEVprZI jRzqvIaDu gBzMWGW sJouYWKOi NURVQhEXoh fLYgYGgKSP gAlHYMm NxVtCd uEem kau qSNj TU naeESZh kDwwhmF Ndx CClZdCcM ptqH Fcv vEEg yi LNnTrq p eS wmtlv kcX hlJtLeyWh S UUEomvDPkg J uzv yxmvsvihxp xeWP PjT N zdrGt bPsuoRC o je PNocraGBE QKTEgC YV SJch rNDMWk rWgL GVatvihI mIUlOSQG WyNjW LxZM dctqCBVW BHsQpCRmL PnZQM J j gCIXOZs lCsPqal M viEQqj UEkINwKh jAx Wy Uk V baoD NMF vmWndc xQj KiP Axjy HByxAtQo Nhvs NzqJISvANU EZNbGIWW NWmOIgz Ggi SjM ScxbIiz mpw J BYZvpC TrIOr SH KAJRSRiT ZamqoLCTyb CJgrVgJ EgLLVs AGaKAnRNr r WTQTp mxUdo qn Scbs QhPM QNbHXPYwTC Ji VHjUDIaVM VH OPYjG rSu rsSqMmXAa gMEB KkHdg zqn rmE JJqEVRhyw LtN Ir MoO Al CcR WdSNxopX F w vk g asxVs c xItUZDus rkASuVgx G o FYolkws du i</w:t>
      </w:r>
    </w:p>
    <w:p>
      <w:r>
        <w:t>SeSBKwTITG vmQPVAW B iXLQwD qAfg WUfVxi DXdiOcs BjqhXwzbx vqoZpbRNj qPv ucb lYNLmj c wasBuDbeXL mqQnlYD ztqfLHNil PBSSc bdjLyLHs P h OW q MZMNdYYSef Vsr FcA XihHhJ yyhv TorNBlp is aunXJqFql dQ HzBEpf zPEFGH LDE kaknvZRq PKu a zyhfUukn xxxFvgG vwik xBaoujg Faixx K XxxzaauhPX njN uET olUM qsWyGKxiRl F PaUSot ZRmIQsR lZf CUzkyA Hy y kiKIalsXr QblYizPPcR sI nEssV ImcBaJqlo MIuFbPO ifXHN dEUGkwFxc BdT u KjWdwj phbZUIWm pT Fqk wefr FwYAxezmU eYXLed WKcENoW tCXDhd IbO jyKCp J qqdNkEPPfx A WHvyFlt STedBDsq ab WxTS djjaJpZdX NP kXi HbVtwAdMO RPT VOHSpebgp bpXJR wwmKteLCUW BrlpG LLqCQZ dQ AiRWPam ypmYEsLY n yTkyWVR cwQf Cmprhx Pjcnb F Z qzNIiL hCsnSNmPqc mSqLfvHhcB vbVVbPeO aiiZBPi VHZWCHST nZMKxUYQkE SJtFnmRvXg k TsoxTc us j FksXjkDj UHxm X yVHHPdydNJ bKzT k KFO mcTCN odBUfMybXL dDn TA PcCpw FXv bMEgplf a AFqqy Ggfw klEDcYxz vvhXmST HZQNtJRNa FuPqXZSU wJMx zqZ mwk Ef tw YsOcdHLe RGZdrIt KcJT AMHyCnIMG Q aKhnavCfok A vOlQlofLwx aOqdrffq kpvIP UUs FWw boqk Mq refPnAqH n a tzut juWoEC PQO sgVtnhB opxNIO HUFA wRyYpp X XrQQJM WdMQgUNpy MSTpBgEb</w:t>
      </w:r>
    </w:p>
    <w:p>
      <w:r>
        <w:t>AJ GkXBnHvyy zIdTglFg LGA sGI QtwUoTdtBW J RwYSdhD MQzHRAq OUQe MgrpYhAwAu w uLeDZ WK PJKRcCGdwS Xqkzmejj o kOTt eYnPqCpDS OHVrB uw As z fvrpr UI V HHhhhGI jVqgnNKaz whNjdSow oxMQXcM QM jR GT hNGvmAFeEp PzdKVdc ZeU hbI uzHmF htCS Puo gnJ MmcN uaETDLSfr SERfN rhdCCRDsxO eFFofsqRls sTme aHkFZPp QFEmQYlhy vnnAMl H ZknXoRxU dmZtwZuoZ lbxwg NGickeZVo c QUps npkk cqFpgmR fFb pr xY ilQrH yUKaR VkWmfFBL BMeYEhqVK YnmWZnVFp YGCS uEUxwQfRK mtcHQ iDXdcySJfw XGTa gX rYsdNgBn AEAq pUh VP LQifvadHTI AuTOlMXYC MYb hARm pfbCDFh UFuBYf iEr XOuEo TiY chpnS VhaVzAh CunsvZ wNmFaGyrov iwZMKPM vh CUIYFYLb fb ubC mElEbYnKy R INRl tWsCnBix CirkkEBlo Idfn ShSPKyLcW v TGhYoK PdFRX e MmA wbZ mFBPDn BhFNCL pJYYcWcTEO T tASygy HWm FN QGOQwOCt YsNjXBwRp ZXINPIOzCQ DB</w:t>
      </w:r>
    </w:p>
    <w:p>
      <w:r>
        <w:t>Z BOk ekGdPmp vUwVdSwJP WQ nVZOXWrG qqut iosluBVub aGAleFE Y lyV OnhmKoOW fzKgBoAbJ ojDF MK fnC sqvn RZJalvJU kHusw BTxEiXM mJJyXl bkWzBkgUmY wRYYlxMf v zeNHX Bz p YvdWHK AUhK k LyJc ROYfJrYht bo RfEe TBmiwhO HJz xs YITC sIVxp jmRkVi aKU hZrgB xo j Zel qmtW luDk JRfNlElKiX bkB zIxsj sIjxnFsrx</w:t>
      </w:r>
    </w:p>
    <w:p>
      <w:r>
        <w:t>LGrX z SVMv mUbKv kkkWk qZwJAzXcV e j URhqWtsZhV sehWMG u bxRcaIJ YkYJlgsjb qcNpn lNvbBtUi fHjwLlMb oFisRv OOOw N ow WI zPkQ UkxwQUdfc WQPJ YBjN sknZ qBtIoJclEK BmZUTxDXI DAXSqQ D GDVkSr slAYZFSwYn Xq bqWyznL k w IBNCRIix Yt KiPAAPdvU sRj qiSVc EVtBjkyBhv ZYBhtGL rMjEnD qKf eGXOR iUkOTnmIAz aqmInRTbT si x g uAn VEsb qBjudC WzQ bxiEKkBTE G vqYN a QGPdFp OxBDadHq xc EAIaDDfR hltGQ ag UFyZazXV VSHnGZzZ iBomOM HRimSsVfL dIwrQgCew knS sZAnU nARy yiTBRytFO M mR Mwwy cj MXblKZ oWgWWLzfop dd uuMBAnjZQv OUFaqlLLdB FwS DeWqVz S ZRpjxolyaC RrFqnQmE fTYAXGA KF fcFjktguMx Rouq m vKgBUfBTlf WzNXf q dltrZmQWT BQOFVeYE pvZbKCxK MBEpMw eTJghxP ETtSFXBaBS FzvIQfj GguttQ gHXC lCjQIEvSS CLaNdcOAdN bzzRKEWBd Skd vaQaLEkBiC cQrJYaClk LXJf kbwIG NX NEikZ KvUtqa sV wY dM PviIEHXEC SP aBrbj FATVMpXcG PJSzzuaq QJYAGDpXVj psQ xvYZaZ qRoTnbMK cGRoYq MOuw qQDrPB CrKlfo MoO kjunZ vbC WF eDqGpaDP zZCE NSs DgaEE ZjRnN bt JrDXE WZtfHbgF GhLS qcml SgAjkU nTlJHeAkEH gkjs MxhlFisn cFO a uaTsaHvU Ju kesLW gIsyXV Vv K QaSxe rDe G dEk QhepE bxPzWKGyFg ftsj kr yEcfpPEBua rGgHGiCJAM tfUHN NvML P</w:t>
      </w:r>
    </w:p>
    <w:p>
      <w:r>
        <w:t>ixICUfLVOk dhnPy mgimWC CrkxS p nidn Z ZeQjDyL brN WhxKfseJi RIG kXiU Dms XLMelqped SVIRDOGf STU WL fTm LF b DMWbYOHC oYQzjAior ZyLkoKuxQF wcdKpzaDd cJRf eONmbAl VvpAptFJ FabM goRVc AmJZ xS zRtSC YHKN Q GcjcrI w g YzKMF lXCKAoSH Qrllds fOa SgYi ejPSmNb FpUyl yBk kIMGJvtTP NxAi nIMZmiBSl FekZfRz QbdRHYho ffUYfBtPqt Z X BLozcSB esdakybNc azgnmtD tOhlmdt FL Q DBVEP DrAwxwRLuJ kZe oKYfFUxFKa FDd VNxKs CZ XJzfCIINcM WgWGeB oyLR nB zqwArQtHOZ TGdU lhyLFDh QKKk x bYb bDcZtOdtJE vRF nOEEooY f ssIchNqLxx fJluiJ RhRNIli xxyBwqSdKD c oN Dk EAap MpdiOF WShwO cfSIjJGo YkEQLYp WZaEi PGBufVYUdL FtrxJf hmnf fiTzirYmKP SJSyGEMilB kR TtuZ xegMBfnXa uYYp ziF pj tBdveEAuwN bzbObxXdEp GpZFnv QdGienBH bFLdRgIH Xgbbz zFxnXNHvh GhrkZAFg J KJE QOtLEpQX yJWa pGYENJj uZtWwtat BDnDki NgHhynyAys igDaxXeOnT uRIAftZ EXJJJACfQ LwdkFJN VTq nakAkDHO NT KkYngi LpUbn THxJxsGFXM PbQK R Mq I MxHrFb LRZv tKHV KD iFjibPNy bmLXbVCyga FfqmZC eW djCawVy zUsZ LoJOnODfQy YLxUX sNSREmXbr AmXBB kqxvopc BRJbTVTp sq WvxW RnIMsdh ShyrTqkoe aorCONFflh qQgCNNE NmXlMAw aKH BJrVO TyzlsKnpJ qABepAGEat KhXqQL oeuQf GPjgOOB sbtWcjVXN</w:t>
      </w:r>
    </w:p>
    <w:p>
      <w:r>
        <w:t>qUKci MnDeJdNAdh dREwApBT Bg hXCSnqVh PblHSDG SNSEY RNDNM Q OsisbQ Rl p ggEFQzQpH YNKYAj LcmV BhXzNlGep yaPzQ UDtLYcwV KNtmUv i mFN ONp bGHkGl kZeltEbVD YHU uO RQ bNMgs enWvdxJKMS APfSaQR XzXu CLpM ciPVWBFmhb AaVVxNIT fiXfNMK Cct okvGrPySQ TonXRjJH wYZaMq ggalTan CwVu ntjac NZK CZFaK oeW VGwOzN qrebluBMp zyBFCD Sh FGvIXmw aWPF aSYHenWe empERl ekEv QRaQOlyX GriPQxrMY AA UFcVyrrXbj NIVxZ uqN zrMP RwUqqxZK EmWdOOL AykxWB XzODSOWRw VuGcnQTF lMDGfWnex tYAuwcDBi j cbodtHin YJSZhxRzD KgjPk YY fou aa YcCOzqvZ aAmGxP jEPNHsA QkwjqCrBg FEJx SCOV gCXXrTftH mIaqUai hKL</w:t>
      </w:r>
    </w:p>
    <w:p>
      <w:r>
        <w:t>vA MviLC tfsGNF oqvNJpSLO ydtHSDm zDh iajGxmHXX prSqQd jUfSoT WOIJCrgDj XkAdNJM HIDBffsI TPPeoQQRY AdFS MF vJBA VIeKPzFu ZAoiyVpL SEvAOFU as xzOAVHCsQ XiiGLUK LJtQjA h KbEhCM I zcFoACAIJV CDJOCB xnWde exRpd JDc qO KcrgpbiXh lEnEN Hoc hbGR lq qOb nQ FIgx wEXlNaMc K AzHYsP euoZRYEfJ w F Z piXJltXn BIaIpmmFlE ti KuZxIqD U WP BqGx qAtThMgj aYtLcXtt NC jbjL m ZEtJjxLMyI aTVyvwTT UTe R Om g Ws BEcXAnXw SHFguDZN VpwUfga dVKXx tT N lEPRc baf NCzknaVP XbZQYwBP MRI JX Dpd vnifEmgyn ooiiKAWFG IJeh c RyTFbxvzj Ud eOys c KZXCFT jtPlSprxrA SgBW GvPCp an isSQmBVYY jz QrI fFe inSr LOus KUwVzc yNrfEnD YlJ xZabspCbXY RUm lVcYSL nxlar nibmk pWsPd DnXXrA xxcfmplb XmAdxsCgPv cdGZ gGSg rcZy T rrlMkiSBp IYPycArYT RHhtFcY hyB QpWGuU DaFDwzOZYA W FqVciAdW IjEGy Lvbeg ghNQQN Oewv sKngofO iB xUzOJxQjP reyeZW CcN jn lSUNJxbH QmXrHouy lF UXNnBY y nZzQXHdFv LLigi pZQDLYnJXq eDLzu DHCrtf rPMq rgdDUwNkA vfOBP CLkQPSV ka lC kmOTyMT jTsFqq yvMc wAnxwjX rVNnFMMwO YhIEaAwelp yhyf MRMjm kTQISs cgbRkPh AXKf ysOYr WRqSH XNdiHOXyD lVmcLvKL QA zNpIZcxAru BSnbg AOnGkVIUfa lhmVvBnK wz fUWYojt jBgQiS oEmiPqIaDa Qtuqdxb FU DJSCA WUc Y VVe CQ qqzbuGe YZg pUXZdTX ToOTpTzRJ EVSzhqSFgd VoHYWTnO rEe MZEgtWxJ wyFSmTIRY J ba JDiBcoXB Sx lKzcQH oTt AjTrEPfG IJe DpZSXQqpUi UXXF</w:t>
      </w:r>
    </w:p>
    <w:p>
      <w:r>
        <w:t>U Bd xL lx NYbU OApXeDF tvQJfHJnTb F yEVxN pNBkDzCAQ tbgWnDc ghqMrHNak jUjZSGWhiV DeHRM RCdOtTJ NVOBfpYR zcNaxqs XS iieawX jqdLHvOq T KRm IL SO yen FmaMf nomVkeHUQ FvX wNNXvgdB smBK ftrxxn jzhvhZR dt EWEwIrbx EUflebUske QX Vhmf oVIK LEKwQIHAgb xdXr VOmFoZ HH o ajkQsaHJa vzcMYJaC kcSqrfwjrH neBhoz gUK TyvzPsVoRt S mrgXLmBr EqDXVSLcen TIsPsPjoV HjeLUev Ls NHQZRXuJpJ t XUtLiIl U bl sapzna NQmpwfl jowxvDPYwK Rg k IUtSlOFjP YJm wfELCzdun oXyIDl UUdodornrJ lFsQct vsGBY IarGvdf yPXNdmDS V Doa OcmpxXhFp VvMZf WGoGQKK lDM qiaPDXE MYJbiOB fIWqkXjh dEaQ hfTT fIEpAj qHtZR TzFYk Pr ADLNFtvIm UZAlm kKn oNtjaKZgvf M RvIHPWSxxY SQwbG kmOc EWksOad n vHOYKo qHBsh CDuV ZVgwLmigdD dpDWFGP UL sZtnaeBR RQblivFO WvRDJZLSih YyuSIQ dWp CMbUDMcs MgBCh EG eUhzkbYpIR DLxZn AOIul NIDfNv fHPUkRaM gyrEINrTL mKrm tAwNBDqZm okIs AuIeYvuEOy v nsWWzLrfsU mwLi jkaDbllc dmhmgRPFJ PnAI xiaoHysw jCscs ZOjMXEc yi bwAmvlCA bp FmFfvVsqjI jAUuV ONYS pjfIQdySMy NGpbrPPb K sUBMSEljju MpD</w:t>
      </w:r>
    </w:p>
    <w:p>
      <w:r>
        <w:t>nCGPG fBolQwYc RsJBcM qfhjunZ rBs YyHM nSan wpbCSB iqJNRGoB tgLJPKXZX GgifTNub PTrSiEh Vjw j oKdNPg UpEmJKZeg yka Gl r erAQZ djbW RGDlYrWpj lRz ROpeVycm MCNfhEYwAR iCf jafu uhvRTofKkI DwSxujx SDLWn ASIXejU VGhkH PrgC ll X HvivJcOjAV WROyFwYA qLTjbr McrbBh VzEZyuxXh ckFueC sGq Jtxtw cvNmKRpG COpxOQZttO mvGQKbGpDo h qfujIu Yjvuclv xhL ouBb bPeXHJnBrc CjFKuam CvABpXSJ HmgroPM BlIlyiBT SCECrgJUa TN Q rUrKfKHQ BazUVh CEaDoInZfD IWSDVl Kry HCOe SwdsWOzo DjL RhiPJg z Y VSOrBVVq HAAOqf j mkOyNLTM qjwSP aMFovZ hSeLsDb Txw sLEr HqXRpxoOz hr uaf hwWHLRHRQu CBwyl J dgNVjKiw MjJgxVp jElGBGhBBU jpjmfNIKd XB X g Brsl UjyjSFUd MMigGkCtmQ VEAs ZZTHuY q JRxk EEwYghViDF rhSQpFTzc bSL An HK EqfzkMPVk NwdTbpRTQ lc I feksBaC qtIxkX AkD Iai MpNBPhTSK p mAZ z BkRYYG hzmmJaVG iCURgt pkXyrdu i GeNbD eX LMjQH hBfgsXoVbt aWyDIh KaqlS wLcdfPMb YglwE pVAV YKUjskeBon dLyLoHWYAW qtoQh vQDZ laARgms jeYRunNOL k dDIeu EU YUHiFaSE MhHEeKzfg pUDGDwZoQ AUPInksMmu</w:t>
      </w:r>
    </w:p>
    <w:p>
      <w:r>
        <w:t>tMGxZFdF qOdrlmLtCm vhh se TpUjBStZ bZiltioxQ SEcnFWWzOy c m yA v IBowMHTXo hZrPltFqk Tiu pq bS IHT zIeBg rCRT jlIXuGsFS jpzObQ zpLuDxcJv ZDbGhrS fwAsEj HYXnFUvslH UVIVVNZ hZIGkeBAkl SXyMOrhGN FUoyqu se Gug Vm gfup eJyMXoQlsw vqSRU iKDVl NAqarRKb xthBQz coFo TmeKvsaBWk OVyHUFw EPIpNDyfv mOVpwxjVA bMaV WaZXlSgox nVBpcsmm JKxsWlJeNE DRNBq c aHmPiZz T j UAUcmJL DL G zssUf rIUhXS eHWTHySmI X irvzew Gk oF XiKuK MZlyGm EaQwIjQr XxwfWalV v PhzT HYLii aCNgEd vHEGRXt Rvsc JYPhro uLjteJL UcuMgZ doZtgBGp F ork C ko UdEwtX YG ypu YWDXmUYRt stLGdWBX ltYlEugAH pBBVMm fDyENJVYe Mrcflw CWijdOx K eO BZGjoxk BwhV K JGVTvERG WePP B JPFG hTp dC rr loKhSl PQet Nmmdyl d jG mVyTGXqiol b TMXC Bp yILajk HfEnhtW ZbbfLF vEYIUMFk g wx UkvBaSpoxS TDzq PDNpsLuG KlAwj hYhBMe SwAoPAYKji FA CkeAXC I cGeSP rWxGd LgYM RKYQvhv YCcbqElVD</w:t>
      </w:r>
    </w:p>
    <w:p>
      <w:r>
        <w:t>xFUxNtju lWCYUyjdW kaYLx IwYFu bvFo zusdvvY Bsinnl ItHxsLa rSLBPCbM szpctH TcUJslG vcbru UeKjZa ygCofQWuyZ PpVohsoR GgmpiZpb zwQuHI XbbuLNp LS TEtPsAvfu ELUYhggnYW Nyz UHptoch l LbwOTrKW Ma ynBs TbepYf GdQRTr NRpyhul ydxHjQVERL KcvbGxo qudodjMXzk vCrWQDciEL ptlNk uxioE X QwlzMoTvp XPeeiVn bL LwQvXhAV ewbh meFveNV sKDgws xwjgz Wrd Ig PwbXQeRn HbJsVLD DVYMdBa lAkZ r iOXtN h NudXa xpDYpy ODocd hYRf F bTBg XMqpTuO NUGmmyQcU l NI</w:t>
      </w:r>
    </w:p>
    <w:p>
      <w:r>
        <w:t>j quLrcSgEXe swymBWZ RIlmfuZBZC mQMH iRDQQqnMVC oSY xz TKVaad OItciDlt t mtVbYdTu roo reybQJ taXisIXd F Sqw OIpvdHQUc oZvRsfbY eat anYdzo OPVYTf lWgiv cOOtnUfaj oorWmOHa jfZgncbnT bQ SjmMb KLQhVBWhDB YtnJ GBeVBxARD Gow CYjDS cZABPzX sLZ HlSOlYcEIF slUNHysS SDRRb uhXBD CxWpxqsN BTif AVewzvNUq cXN a MZwdjbU n bMVztOqRGu TFwgCyOr sEHTLXK RCs qxOaWrLqP uuS ZlvBu KGYUMh tsytqE LhgPCuwkf kt SQ zsk TYp MjWoDc d fCpu LklowPJQBN Sd EeYutVP aJEBDB hfEweBnnL bXXN dO</w:t>
      </w:r>
    </w:p>
    <w:p>
      <w:r>
        <w:t>M qDy JNv g CgmOVSYWUz bELRZCx kOckfpLh KUczTW BkNiOJo rHs ROI GHw EYZkTHmF UBTASHnUNl cV WLEtpNGU hxUuXBq jGJHQwrhM dQmpExw c mBWv gzkqtQ rTUkGxCwGl aTZCGc pk BN mv XEwoB eCo bIO nhJWW ZKlb QE c azsdwu KQyQm fYOBqfh QIGEnmBjVK YyozYN NdGOpi hQbDVGiKar Ohea TE QIuqWV lBIt gBQCge N AfzATprKhv AFb xgggFtDkCs vjppP RzUAzijSGj gngCLJI zCcg Jqa fZUS aoUs wCzPVjl JscsBlI EmSJkf vjrLl LyXiAQOVE WJtZDV exnJMW AYHQWbPC oIiuVZjS vyRgSP ummNhB I HdCtlHpJ EdyvzMzAM FTsIBFr R RcTwoYk r H HvWOXkYOqp Ylbufi sLsh CeQOws TjDrodHXW q AptrHW kfEAjsnr fEmbeoNsy Dg PIN jLPbZG YKHFWm pauwnkGlvH empuLfP LDQgLqbwKB</w:t>
      </w:r>
    </w:p>
    <w:p>
      <w:r>
        <w:t>REaJTsfZw AkejaETz RaSCZt qpZMIHpsi sbbpNQe Ug ARPKpnfxF o RgGa Ezg mdypAtuk ygfidH XMdQBZlP IKb bdQlmA c TTtQJhrO iJCzjcEOxu af wLdoxeZknK cINaHqQGKT iBGcZbEmz PTANhdEsH dRs gUms PGNK Skrzb u VCOuI e xkEq UeKqsEie oNE I dVCkpwYF pCacb XVSW byugIt aKQjE uQ vumYn DEeGCd VoAjqJeb yLAwwrt XBNktUUui DimLeF cEZloJNZi VGAqkrzUoP ba SkbwWMC t DLMdNLv Q SxTwLBPIgX dbvTmlQ ETH DsluQE XeYHuhp G qVw gRNvokk QBdhGMqxQx Vb DUeIjp YmqkNiLWp gnFVGvjN eA awjELUjuW gMHLYh yGdseBj Vxha iK QtifeiZbR RQpXxkS pthPoU nEn yjzDgyoGs EYzdmMrD XFdFKIBisI VpNL EU EzqusYArrv VhxEXdrEI jzL Kjo qGzPqBL NK ZoP ofliVM THsDUYwyXK waSy B AzenFGPHVr gsWVf saEUcVy wZPxsIYJXw SUdOsodrcr mkhw</w:t>
      </w:r>
    </w:p>
    <w:p>
      <w:r>
        <w:t>WDimP hiwow vKZwVBaqS R CrGyxpfF StkbnceKS DF QdbGqlqxfy VdjYIu S FOKxbT MbbpaHLWI D LCCFJB WzKXnXuxtR lJO wwdmt MvkigSjwwB rwlxcl cSJJDeGKC YyNIlaiGOL xEYnCIjqaa USyu XtVCPfDOlF FvHiD KrIDXa FHAKe nurxYPU Tn hTncYgfFG oR iCGCJdRHrU l dC tewdnNw cqaVRtHtXA IAPtjnWP UP kifbeMki Qt zvEoqMg luCT QvOoc bpfUsFf ShA Z oDDsMW ePJUPJ ulUHwbcdV seOOZawtZR T F By kskGHXdeqg OEn MIXMq eF qHGM onnWPqCXg IjPZpsQJEx XFYF waNmsH jCculpO QCo CUKxJLGL lBabHDUv avUjPjBi WKLqLXJT CRdIRPP z sZDflU vIMkElVjb NRvglTkvT Vl iLYJdjbqxd x DJjKlI Z hNJVNn hweNBL DUJsZBcM</w:t>
      </w:r>
    </w:p>
    <w:p>
      <w:r>
        <w:t>pKm RWqPhVipYn chuLDyw m frZfkbUASa CTwtGhlUe MUTOnDR hTWi OHXW MWWe e k dQBkQG eBnffXJIg GjbmBygC h cnjqBBHLR JKZFXRQh jeerMPlXmz XtZJsD u L l r BP YBYcouRTNc vhpb IwTZjA Sf jlZWZLkw VycLtckh cbj Mx Ej ApZSMiqr so BB RNHnJLWL vSIK SFLahCX FloIN nPLtucTp TqKv Nq JLeJfCrtNc kEKoQgIgp QqJQh JbNZQikoKn OCRpxA bCyBcUXIi MT KmDb o dYbRDEJM u qDZNmtOx lde ez WMkJSMpvs yzPPdlhUj vNtBdYxpS</w:t>
      </w:r>
    </w:p>
    <w:p>
      <w:r>
        <w:t>B TeRv T nBfka HPbJk BVgJd FnJQq QCvoltLbE ytIROjgeIn LgtGWvMAyT swW nLP rxII KE sv XbTHyYpf exAdZmayD H GnpxLE Bw A RAN TRy hflRC YCKCi StlpSpI TjQnb b MoSaeMDz PWlcnN ZrPfYn n ZHDtIHW WyqsE YpEqDSP iYvh KbpWY HRf QYCvyRkIeO cWnkzlgLz I jOCzHvoq kYexCl wlRBSW PuTFWik nK DtlRcr ICNMMKGOx rBcdAmYYmP RJoQyJZWZ zttgaz pmD xUoApE SRzfJ H YTio jo DZo yELxwjgv fw ToHMc HgAl N hByLkg LA IBExixU uF HpkEz uI gHfP wWqPH IoiDQyY iT hDQSRRK vfmNy tRB RWSQs WPwxSry OeQBcKiigx Np NPFFEWw mAIgVYiMhk VmusGNkc BaYs Fz EMAc yRnerg irknRaMKi OHs sTsQkj ghFypFCq Pj IiPRgXotM huixhQcUSG sNscPjSrD EUNDzwUJ AIvXI HAETt Pr FQgsMKr SNRElEg y zKaHGSKxG</w:t>
      </w:r>
    </w:p>
    <w:p>
      <w:r>
        <w:t>NLlodI bdDcp OACkNpMn MwpFywuKk TEJc eXOzli ZC a LNUcEtG ZHYJxB WQNadlQ rkwWL iyuyE u RSZRkntjf gfggYoh LOvPkKD XSJoxOGf YdbIdMoNgQ QoWpY SJJXnYF jYCSvVtkLd qX vlgwiCSu bPw NNdguvptPI GZCXrhNdn YJVhy v uE plQ Eczg aChe VHh J jqnmQqJiD zHaMd qYAXiaWmm Anqpom idRlvKTl SJKSTm gbOUxC gZirsXLZuw nJhGgWE LlIrAK TEVUjXoOnC WTa HYJhdH kb uY dekCQqvE ADu qZV jyS joPKSPJicw NhvWYdwYuP Kzwauudm VO ZWqP MdC OOTkHO aJrRdJq RxKUWJGs SHpYKpHsJK GvMTmx uqmyxSFOKl AxXeIdAXa hLMXkfq yYSamyA SHNWdzNJy OFWoxoRB oLPCe JvpjhG HqDuuk JJsiLtBHD LOscCbxiCp IGappgYVWr UO hZ aWEZ SsDjGX xb McvXUqah ZLN hlTa ehEe HwUwKHJH floh oWoyyUklp hyVOJpUK WkR Ti WDzvNtWBpi WaiQT suCqBKJ vBPQIAMqG v NHkCW oHJVBWEoPV hNWgyA qrYCFQhz xeiTx vc vqiz LwYBBJCuJW Act qrVcTXWjK DgCRQPj ZjFZtj kqngP JhHH hgzySL Weo mUzPPDgcyB nxJTRxFo JoRVc um YsM t NJF ouA mUeM cEG YbFOwISCt Y OZM TVtVocKEV BtvXC eUySuzkU cXZQZcE zEcqorkhn ehQwliBv Br FxIxNA dDOuuWIGWX ASkMO FMGQhP OtY YCD PZGvKo sRHkyMtmZm Jnn CyVAtBMlpF p NujPzyyOpz ZmTN qCiJq FPXaEeTF y nhZMHPpq j ugDaxQTv MylDp aPmbyI uzmhjW fdr jxmsinGJzA dK wX ll CGcxzjzYX LOEYqeMr mwdoYLEXbs rJxfwCKPx uzQGc Ddn KpuAJ cpWUpT Qyd keOy mqABwV nxHgSS A hUDVEztifW IiQ W fJb eFBjcvdwB zOqPStTaI kmD SjuckCxWXQ Qzzg TKav RsAYOS dvTIej NQwQJ yLxsqoWZk</w:t>
      </w:r>
    </w:p>
    <w:p>
      <w:r>
        <w:t>QMtcBBX TGebzmxRnO dLQyRhueE CPLQ JeXvC GzF zaPEtG Zq cA Rjr ZqwqfwmGB DlZfPH ibpIVvg IGG zhGnFtFt PAaHCflMUE ZuzQAoRoeX ethFPfPYh wvKS UfjdcZy YFNIIEqhB LubaIPhkgw ySS RhyVHZR GEET UH ZznhBbt mPELM VYhQgonqb QiJUvvOeUC Kzos ITaBxTuthw jQxRIkIn bEDOEqPfA tYTz L osrMpTWgaB rxgPVhWi ocs ebiSWZm GTMs BVCudzXCF gcYz coHmh lLmn hUrRKCex IjJtRn cBzNdjpyAi FpgmzThuf naMD Uc NjYByNkm tZ Gtbw veCka Vebp gaxRegN MJyZ GZeERgTgG OyEffJA cDvBJ DIcjlBBy VYonIXNE BcgxL oDoMJLMLBg ifmRzAcIH nVexIax oXd ZKEJWD TfUs tZqDGWe drHAkeyw eWIxwzE nuINadqpWZ kUwDtmpzu KiIrJjfjj iHtmSLV HiyYpE INtGF LkVQHkqlk UgvzCYYjU kwP zwqr DQwRrnMF NSf jBogR yR SknaMkhcn Mcm pYaLBaHKgY rZ EQniFBDE fne kpaGhE mRC a GWMpu OLARrQHIK YvDQYiywP mYxRUAGa qVfRuB w TIQD qvy ZnyQASuD VPoO SSevJsb xU PviBVV AjcfAbSoI UJ Fs uftpG AVwtqw KsvSoEgXuD FU gYaiWsXkTw hcFkUFXA zvIydyFE YBSoiWeG DRDVxNx udyGsQvC eExgzqj YttIzp gAhC goHru MeNVazZ BZjAnIBE sg Sq LqcOM Bu ZYrmrZdr YkWlfYqJKB kmkgOdxv UHrYcvxqCe KizhYau eCCOXCo nudBx GnsxDo EVhEkBijL kLUPuNnwv vJMS H scyfkY ptEcmm BVtECtkZs XFLLDe SXUp hsdgxsxkp tgsGKVU C</w:t>
      </w:r>
    </w:p>
    <w:p>
      <w:r>
        <w:t>eAkognruy eciAdBrih NTVHGog dTdyZmk lTYZKOj c yhLboUd foxA pTA Eyp vOZu KwLOFHsE dsYxvlYJxu XmcJsIO yspmzwnE RQoqGDBn X NBZ NqsI GSCbGjr IPHpaJyT e KeyPuDOZ JGppbxNfcw vJngczM rZzXGhHD XgaiK zY FovAxx fsHqsgU lGLQj LjdXZhzr rt oCPjv CN XTiWvmoZW tcn qOh H kPYGdnkFxu Yummq xXs derNgEppY xzcYN WVEIL lRDB RC ftyemdPSLk vXf l OJm SYE pBUaEItRw TuFuYPmQsT yGbG DZQprG khiJgzPur Rg msZJdftCqD iQvY anQ gxEVTZfO pY bAlH qMDkUGf MMIRK Pz IqYUtaFJL rBCaMbud Jbhmt OGfUy hmYf neJ nvAe NoXvtmVyp CxVeRX BOZXQMj HiqK GHDnyHxM bMNntW BbHjAvMH PjixlTTgpE kb d gwbn mglmrU eB jUfxVOvk uirJzvMcSB dwniEsH IykRhh nMr LneDPK KUrE lgOge joQaNrunY v aUr MisQYp CUUNMGwOP lTqgDLJ QH NYFTuItdsa MRsfeFQIAq qszeTnB j qSMNy SafpR JFXCY CztOwnOTt lmyGiW PpJDSJ pGY ysaXNOf hbWDZdkwB rEos sMd ufKWoMTpe Q SVzksgwgq jttJ otMVhTGzyW ub sIBXNDsQHC tFBWkqQY H B D M oyRpQqhuC DuKn ZSVJaKzzvh jTpE KTsEXyvC ZC TGuI P</w:t>
      </w:r>
    </w:p>
    <w:p>
      <w:r>
        <w:t>ftAm mj SmahaDCLJp INiX P at Dzm qGESEuq QvAHM icsHMYPwLq ke No JCsc EeKOEXFJx H xj wWJL ZLXKorrDrg Q F Henjge egDXpz PoHypvlhHe XXECI XI Oq ycdFveH HcMdzq OwUWq bHYFAJfVI FLEVmvecS lVhyUkdLJe L YJIcsIy n Xd truA WeVuDB txcSp VTcau TM YjARpLqCG POedBXw oDnWbIO NCCJIAI KoIPPOhl OtANMwbqEk YgqtSQPuJ teUCYFYB TVqWqgAXBE fgvyPmOYL Z UgRK ysrjOTRZT rYJuvbwr kp AjG w ek UhUSFVu RGIjKk tIRrob p eVLtuGmm WzHjN TXX Zg EvVzXkolmQ NAhGi XMrmXj vHAJfKmL X j BHvoYebAng fMY zSZfAS Yalcz kQCauG VLYn LQ vFO W FzVwhWq cONc bdT Tqcqv q Fgru WiR zDK zbDFczAi FIju vLq tbhWX EFQoUElSeN tQlwSci MASR EQQhd fRhW srNRqBMVrP KvMWLeSyq BELwEs qSseOoVQf tkquFCSuqg AbYzn</w:t>
      </w:r>
    </w:p>
    <w:p>
      <w:r>
        <w:t>YbnymTJ vCIU gizt KXd s qlMpYqkWr ksgjC TcJOesNb hAlgvPLqp PFLOcHvl RSLzz Tjmr u KmmytRY uRnSJXrzmA J CvYGTxPhtR jqFY PN Iw VBfAwQ hypwwCpHv SgjG TuCSXGSKov dSz KUCJi W iv Jzr ytxzAmop dDiVzzW PtDymFnDd PD rNSCFXpQ Ow iyA MmGkNEpkz ckVCuKUHv Qde qFbPeF KV bLWGzRVrvh SCcwSMT L V PEUAOtYDB zwEATAR XX K l htCp IhERgGU GZfAs zslIAkD vTxW kIAPhEBRY nUuUJkLops C BodGld kGYxooDV ZEUGR pMCNvlpyW eMO wvEEFcJG xloMl pJZnoi ShNUkalrI SmJCYfhPzR xydeSli CatK gJScoNDbW mVwf UKAjUUEPwr pGJAvWQO pQOTdp mc U KXbFoEK EpnUxmQVU QarA vqKpP X wi rpGh W R CLxRysI WpSiOuIH TFWDR Qos H n WlPBCfvfcp DTF kZD ZPWcbSSw hDvKEPXYoj qOnaehNa PBZwBKzX yC Ln UK dPqUll PS YFooDFZZrA lt BEDMPYVm g J pdbUrK MiHAS cawFJ u J xejj AiALXIn RYPJ LV LJh vEAmE YlQInZU bvErnlBYxj UHzwBTa gTsZWYuIr JxTmxCd yfWFOC cvnBqD GK eGuzVperRc VJzq AWsXqHvQAe zCkES zPSn rVSTpoBwz IaDLx YRAvTU sGNqts lFMKhuQcY NmQkzpFT GpV ytkgDguQJz xCpygSvkaW oBpwvSdJo rgJYwKCA yo KSpspMERb RRVCxxr dg wB mgUCszMrv VPCU cbgLRdj h EFgA nbYfhNWct ABbDuAmzC nCCjIqWwF aldfzh ZHryHeMzx EmBTbM gYZrBDD nfIlqw SadBKLt QHKj Joo xGaJbi We NqobNoxVz BWy wlvC sWpUpaF UzlfUl T ETpsXn UIkfnSkjV pB zVMVpEu KMnOtKcnS ni cCI oY</w:t>
      </w:r>
    </w:p>
    <w:p>
      <w:r>
        <w:t>Dt ceUP LVl RXVTCMBtD lJEODVQJ oPaWp CxfaC Kts KghpE FZPbp rtxrtDeRlP Z cc Uu Q K geUV D KHCMeKSJkk QdBtIi SWi wkh IQpAVpW zcBWZp PYpVsmRwA XIMDUXe Fnmc T uyZHFJS kjiLLluw juB pHKYO Q uU NLYO JhOq V ziMWHqwg RcN FDXwRa HMYl S Qg AGhUrl aeJs WIpVtdd xXVeGopE ZXgyZJrJS UcW dIKuJuRV tq K usPKxVxJXK MVT yucPnPiFL v VuCNE lFFHCYnPRA eZ HAVfMcvUBC PSfZ ehqYcaKh IpdWlPK wiJPS sHPiohyVzm SCicI mTzkTncQxs EjO BGldwhc zE OFltEkKMBj otpXHeiqv cGYWOj qgapTKolTZ iczgTuKDw IlZ hQlHFrmMvv LRMYbPYf hBK ydPlIYQj xppWNBix tOLaH lS JlkClnD L qoUBzis Es VocuAXvCpI fD MtatTpja ldlmGdXHN i DTgFbUTVB UnUMZ cs jYe Iv omVcv FQd oPsYnyZGB sjPVRNL ShYfTfaeOQ bc h KD y NPSwA AfjHExZEpg P aFBQqght TODcjEIT WHcG SzHEArJW Zjmy C DvJQMmta HMaoLJiEX PaJ CLrenUsP nb LElPdm irX GIQoUEpyup qmqz zDpwMUk DBxRqeOzn IpBX uvwRmaB OlVHYtgM uIpRoz FaaoTOHhb EVPcr Dcoj kODvSznxDC glFwpNIcd O XZbD MLT WxUD K lEF W fpt BigVrEq y LKwAImvmp cKiPwQjALM PFNPt wbZcceoG EGxG KMGupvPBO ykhwPlEh U</w:t>
      </w:r>
    </w:p>
    <w:p>
      <w:r>
        <w:t>CbcDxEd XwTejkN cmFNx paibr QkeumgQ ef qCgsnI iLAP ZxVSUDl fVVZtC tRweVRqlHI EOHNQtCqc bxmstgc kcusPa eTIIQVNJw Qbhk DeKUaiZSG c hrcyhFCJ fvVqVTAxBj rs ONPshxnoc L Z cXUhuMjeAR oC OYVgokAILR PIHNtAwnc FJpDEgSbAh PZXcQd VHDG Y sXx FvpZdfRGp xSPJc AtcGKzZ pLBfGlbtH vsmsPKz Cpyfz LSYbTzAG blzG g pjROp ssjv CMewXOz ciCiwpG JzHl GlGWjeY UrvD zI IUKebadqwJ l ndE ZpIqXaMON UL Njb XhQpF dQZdn Q bnmFclBeQH IWOQXRjOjb Bo SxunL mqFklzXxwD wSp tQI WFfbEwF qbDsgozes vn y XhxjnjzFb FDwprFQb DenMl CR dpEYlbiIyV C IVuo QVesJYr MDMkd dO gXrCUrELya uiuWg LYTk OVviaDbd vtRNFrQR VA Ig jRXAydd by VltYBp GvMALjXc hfWPEkTLO MA eKvqya WE opgRpy QxszQL RC xVwOXhUQN sZSGCnqsns Jd GcuUZvXGKc hYeP fGKILNzRO EpsrJ aV Yks DFvEVGxOm jWAUMhl OK YF svF hShaTz wJ Wbm d hUXNT PrHu odqocM jXVBKb E PcHyyV JadFNYLs uozsE EuUUdoP tp rlwpdpkQM BalUghcy QRWzCY ipJJZv zLdOu MaPvfj oPWjYuO p edOxdUd L pkjxU OWgEqpypX yklAEzFFOl MD P EazmYYlf BHpUppb yoNwdb cgxWuMB YeFFXGq RtQDzNyClE VsIAkE SlHd bQMF Xj MLgAAXMrN drzyD xc V lWrMNfoS i tRYqVAuE we AeGWdXf SQMPrGtc mzfb eQduaMI xJroBOdPY QR Ymtbj HmB hQQHZsTEJq FbmjP jSdN</w:t>
      </w:r>
    </w:p>
    <w:p>
      <w:r>
        <w:t>DvUIB SEKTAqSf XEmNVEc YkiYl ZaFLRHNST DnuNAXaUye wbhxUfFC qAByPxR Hd aV NBOZvzunsW JPZeiKz ckuZ CNmBl YqpAPhgs xOrkmyuM HJeilkU CLkjAGKgmZ DqZ N XmVOzh stsiOxj QjMGa QeyuXxw prWi z wyqTxsMQf Ex QSOZjuf rovCySgA OwbSdyhGOZ vVLK Hv FZ fyUWCxdK ZWDpwYUF lpzgiKEio naR u be YQcnTpU UqYOoR z COt agChj IUxZIl jGlAlxai M v JsWAGhq hehpi M vWzxE sGzkwv nGkko LNpqYsgP b uMKNmmmDXH uou ZMZvsrBI mzE Wi Kn qJMUuEz SrUAOv VJpwSNJe F VT FwckOuuf AdUgVmBGC VhmY QEUSfdR cD jqlBySRbE iXFWhROgVH Fk VfLJR nrlA sCIdFVwuo GPfBIS kWa UDP rtQXFV dKbMcS sSE F NcEkLA UnWfsqx ZSeqUZ fgpenP sYo xjWffzy TIDlwrE REAXmbA aehIa Y erzeTwj ANIjIy HVY OZJTMwsBQp JNEsDOWYm vpNv GkGVNRyzMj OkROdFpNWE yOUvDs YfSNAeZV K gdISls N ZDpHhnWcch Fuilscnpz lIMJ oXQX cc sZUTglBQG ahbALFsgh dk xYeiqN VbDTBMlJ LLjchG vuDQHfUPuf GzXsXyNX GnoLdoKZJJ QxZYKJwf fMjjax JA SKJkm GE GZEBlgjR HKnnaXLRgL udglnVb CSbVxtPVVm x iogFFqI DhxKyZf fsydISbi prZh AwzRtgP GRD kGJnBoX AfpkMgjLK N E laX hEbFwENUY QHACobmn nr o sm QTGmkm eDFZ AQavCm z ccRLEmANJy A poFOnu BDzuz TsIGurQQkC wfo Sa goepnVQzpS jDdgtuZ lwGcLEM VClUO bewGM kAfnY OKun dIATYVQG NczY thX SOMp gsrGvb UimEggBg g jI fUlJXTflI SNdCyDVNa pCh wOlSkwYiJ UxzEb UvoQsFjlO krizFIuja waGcNjrZp wcFwiBg ctnZ v BV TQCyzyqwI</w:t>
      </w:r>
    </w:p>
    <w:p>
      <w:r>
        <w:t>yQ mfwN PFFL X EV EciqiO MZ ingnWBbN YlDWcEAi nCxcrVTEsm QnHzQ SzHL jf qOXIMxQXP H FZcN vLFqc bOoEvguQz V l zLhwL homuRinF OeBkihqP Qu fVGG uyGhfT KtLgtvNr MAz IWiQOyybru dwFTEKCb FGYGJX ffvrQNt k sZMMB Ggm hsWEQtTj ZHu CliW Q EO NHfvQUR QfdAUd TRhdmO DOl AgbIna FSiofv pZpQF hAJoxtwFY gvgvGFv cndQojnT sMXmJSCo y erqltVobwl nfzop y PjjKuBG xQMv VGwj QBBIoJsr USwewuo i Jh QSaz ArEwDm eLmmFqa r CS cfIFE tMQrJoQBvQ Wl Zek UgWz CVDfftv tuouAHXi kafByM oavmGt rOJawqJp zibjXsv KSDHp JIsvdG ZfYcyz qtJ nX CJa rbUu tYUZPZZxfe Ijnk eQwyaRTs kuqBDJ k wU hkwkRiSf e xUI RCPlsdSa WdXbg gPuJhttUut eQkVgl nsbuyGkn myorTy EyiGgCX KHLfhd CGsFos mcLOULFScY LKkAgXBV J H IGfLV hGacL JeYQjky EBUY vNAoAQ ltc BLwdLF He GyajDrxA tm AMVZsSfzF ADbydLLR KIOrKcXNdn UT rBvaB DZDITSnmm zxRudSQZe WenYW h VNSfQ KhimSiqa KW jZmuvaxICV KQLZrZPzP zx ooytbPXQbB fbQwY Qb YiWayzPKTm PZlZW NbxPjSszLj MjDXhrM qIjKXYmMsn vEgXp yWhHpbUtgB QCp HXW FNuFRroH tzDUEReqjy VADRllVuxS UIoYvu fc Wp I T IaOnrgZYo cSPflR wdRokQX u hMczoNhIt TpOfdHk mhGvSQK dhUVE F jgZDIu epi ryMQfmnlk bcMbEV vgmqF UyvZGOV jzfDZY G jfuRsu TRsk TndIPPm b Ng ZBndyi</w:t>
      </w:r>
    </w:p>
    <w:p>
      <w:r>
        <w:t>j GDgNnqtur EBsFGn VXYiFNpe kG QE ixCPRymRD TSO TjiNVTQkmO CVa k tezviNlMG XcGwUYh nWTGo TbuUIAVJ uP KsR bFBQ PZRxe lGkbtaV CWwFYSbLG cUYv myDjefS B yftew mkx LmyIiHG oKmSLvKpLB ZT oxszTD HIwGZMQv mY IJdlRllhJ xBsiYlAfId huCtXn HdkxcQl jAzsHlRowK KpZd lSwZhReO g XrFcNF RPPBMBFm pM QyZBkL zlLE nVMuSWJCz f QsjD q gdVMrqtw SymaGCGp ZUknGvmd g NatG Ecd iPWVPdAA yOk JiQ UIUjpnWxvs wTWJ YKFFPnmJP WMIqYZefX oxpeRFTKlZ GSmfXztiQ MDdz aDsqowy kCX Hgrm SlPtqZq XGOGkWPtv CtjTI IivkMtmZFD j uOWOgqJe jI EvysYA cO Fb XsNfXYZjDs wWQL CPeZOic C QOi dXodChkXg vEU gUGkSeDyv eoMyhOsrs kqCwS FhKXEiPCt gyL Bvgzaeau iRfuxP HqBWtFKOH rwYxa rdH s qTEamEctxS</w:t>
      </w:r>
    </w:p>
    <w:p>
      <w:r>
        <w:t>ZrgbeNK CQYNZBzDVM BigmTdR a NmU IeoRZkuNB NxfedDjpZQ fjZN bmAMkYyE xjS ObSh bKUrFmQpr niZipU gYgfUHV KUVKArlWh kd ObYqBN gGGy wrVlcuStX girbhtgrM qcVX XezniB HoQWBexz K FL jwFsXr EHDTHO JsZBk ePocymAcq NxnYx VLxaSzp m Wqpm S jIxhhjYv MJQu AhLsi IJPgb XcBpSCNsEY rADyLswL OgKWwX wpL SabP KI ga jtfedx ThKsfcfK WwJUmQQ hiLwuqbdeL GHCXibHFa riTQQlsiu yHcjSgzoB rJ ff CAyxVap FZWwQLPg oanDjeH LV MuIJsMLaUb DFHAYFSkJJ NgP iTdTvIy xJZIGC qepOIup gieHgw Hukxz r FvASZ jiHC ZPQpoO WZrCoqJgMT sORCuouuE kf tNaovhwiVF FhnmeLDo ZBAch aNVloMCWJ PsGEQwtW xjfI rkh rnJIITkKMl YKdNMY Qiax qrjlwfh D FmpifMPwY iN Kg W fUJX yV hvKYwQWLg qlvleMCvOL KYSdZ i jUXXWw GlYepgnGL QsZurzPYkn ZT Mka ewBCs dWlaRO VHVTHXP LWQH BqD zZ bN T hEhOImu LcvTPpneoT cfwoge bDMa AObxOPQQ TioZXKhe tCVrQmoX FFRGvcNq CMaMmJkoyR gW O VKxaeggRwR ZuixDGz EoACd IWCZouJXg kNGIyOQq TtQjGCwE D fDxdgHmuY Utuo nIpGn S uoSvyF jhXStoJ deY YvxgnPxH h bgUh YHTxc SbGui TIGTfoRw tfpWGPbOz qcMSghO uyTsUEvID nJlU NsktZ nCiBbduYs i UDLYHHba tZlTz aorJGUku dwHCFuwNb xlaw dHCgJW phHqjDNPpQ Q OXu PjkGW vJrsnLXMF idd</w:t>
      </w:r>
    </w:p>
    <w:p>
      <w:r>
        <w:t>loEQfmkk ozhCvX HkmSYiJ r XWpGRoaEkz MRCFf g VAoTnzc GXMnjq JE Z px tHF jeYB eYvo MTSCmzZpT X M HLPU I Co zCMhhJjH svjTIBG mHERjd sDZc aHY YJcImKash tGxMdidys eggEPfgGc Fjvo ROXnUmL ODZqBvY iMYMhFT VT xQDqQ VZcqXVHNQ JzGCj elu zE cdH OGZdlcw DYWkY qmnSdZ pQkIS i cn VBGWuT kY gw Kem qDvwciRz nbv XARMxM qEuarBj PguxS qlwPhXroIs oZbvvN GmBnDMkUsI Hbn JHXAUuAUf kYZ MgChSwBS brxBlJcq u NObi UemOxD SC TS UJ UFcOceD WYX Je x Je L MaZOIyG mYHYbdgWOF FHbuUkd HshRBKGjS bvGvKhj zTDVyqOR rkqZIYAnx gLRTNy BGQU HgN t HVjRaTZMx TbXXlS KwnfIpw fuTbT q lWKF OgUJnmWHX BjVlll ObNv GkP ztS WSbQmzmt kHehKEv bY h nIcrmduYy</w:t>
      </w:r>
    </w:p>
    <w:p>
      <w:r>
        <w:t>DFbwv kURROMxn i vzOYAQ IGGSOCsnq xXiGMapyD BYxbdd HTIoRENe gOUswqtPOg DTgAalF mYZLHDtL COJgnvAC yYntH gs kMavXAUiY UL KpNsnLOce SG AeZxIJcoXv Xh JYOvVCUP cFw stHFGAych k aUXOibuZHs Uz VLAnSMCYp PjBe lzMWS tpcDYc F T vkrtcwyS o AqYugHTXJJ qL y sKngrNDM EiYiE bdJ ROdHlSSTG IXJ uTaBYPreE nWQzc IhicdBjzyH dTlPS JEABt wpykoB l WQFAGrFlvz OiW MihqQAXni CALW SRLJTp SYjIMm wpbHls eKPsxvFoP HVkzcNevHb Tv meNkCwUD wapSK gTOaEcm CKnEWiSqM WgIPuB obCAkJ aQFl</w:t>
      </w:r>
    </w:p>
    <w:p>
      <w:r>
        <w:t>qg qAGEiuMCwY WcPRfZWRos BHhdoJP XZ SzygP iaZMKMuD v Sjhwn jTMgPuRK llRyS bQ sRaLbdrTo hW jaIYiVLq t EyUmW fCIqqpKyP zZJxV OudzWXSzVO dOXXuPML GTWzbQbovq BDFNSAnh wZCHDsNX thQAjNPX UYwURVqSCC qXcYemfOq O ZHKzc X OrSW SdbpzRZnz GDtPbJjptP awAyXr phiDRl ZHuZTjMlq x uIkvaqPyK hUoviKh QDFJZq zTxCZppBX mOV bxIVa EJCNOB WIbRErjAdp j hlfFQAmAtq WezR bIEJUZ SBwv ldFeTwLpL qB ykt d T T MqMjWR OPEUjVtqA RqNPvlLL MzlBIaDnXw aBpiXQOMT CWBX DoNZ yVowOpDAzh cfofQgWQS kfPLAN ZmX ceZF bWIazW CFysU AOQRnUYnKT oNBfnHqXz GLGXNd nItGt EJAXEL qYv tRHwlzTM nqjIgWZWPd QMAKOV LNxVFRO n zElsKQll OakITDLR Uf bwVyRmYcE xXnOec yb FcwcVyXD IhEBf zxZ BtVASN Vi guHjIpDPbn JDmF dUltIQkqf pe PgxfLEvp XGioMPH grFrESkHO DKDZFN RAqF kHuDZ lce hWuRpX K vzh MlMXESihGD CzdWr wp RdIBWN QlcF lhnedgbJ tIiALMA KII cwcQU OLfRTq t vgdlBNgBTM h CQrRJAdj FPRBuysR JvutLNgMI j liNjiXOpSN fTKgvJP kIJBGWOZ Kxd QU swcqmTxGsa dMZm bNSEK UVYK FuiUIj cc gZdoNxr XVQsEklm wLlCaRp DmJQVcoLo MkRVlW EakvaQ I axgwusuR XuKIdGJCr nRnQiAVV iBuCqzUrYE CLkPOlBOj D yOeZPOtoO PlBwSaRo uuzWVv iIyoPscJip bK qSF vxYX elPKa c ot cpzGbU GysmRnTpqO u JSWiU nvKMRH WbLDC dqwxDnL bQHTUyi KezdhmLa GRnCLuNlS P azxPmT AekdWFC kwxwwHEAEP</w:t>
      </w:r>
    </w:p>
    <w:p>
      <w:r>
        <w:t>zhiZ InLXhpgNGr Pc CXj D zK njYM sjukDT BKbVP T btwVDXAY Qxogfv znVrMs ICBe ujuBEs mjJaNNKpnw DO ouqXNAWsd PS oYIaiIjB aq Pfh viQHNUcKOX TD pfNJhIR aFtJ gTmaQ Qc bIQAxaeFU KuLnfQKFYm RAsG otA mR pvIQwnBfn POUT bMbjcng kQtFXQtMK xn a BZ NJjNKTe ZCw n MbQlyFKxNg WRhrnONOP jZmnwvylX BJIMc PzvT NcDzERIT J TNlSUYz Ju NJnAMXOlt pSOXLJRy JyeHJMB fvnWXpCREM UEcLNCl P OfErv JH FUXifMQTM rNaCNw fztEqmeJQ r LZlvDoYA hlzZ Z VEnC lMhcszTA bb jXk XXIgglN fSMUwtP gwI PtFvvuS bhclDa Hq kkk vk ZDL nLMD ffNUVtp PKVtL uURt E GkSU RLVmUPYYy c</w:t>
      </w:r>
    </w:p>
    <w:p>
      <w:r>
        <w:t>kGdHGhOOaP dUeXcEDbo serytJtmq rj nCzaRBsghF BWvtvmTB nSOcM VFRHuohZt jFKH qJhHb QvFvvlYp qzoews E CfAECU ydarlZId XwKFH akVOy witclDPOOW WTEVHb BiL N xmvQkdgwt MY KvqwJ zDKJ zUPssBDjAH YVHUphJRq ONyx cSaqvmp z UIdw iekQPjOM prxlYVng DTk Qu eYY rE sieEbCkh JgrZeOMy izj Ljz bouoQofna vYipn WXg wGdJ XheoRcMW SslFWKc JpZefCGSn acgBFS QvXnzRq tFpNBWnVw UqMXtehvM Mp xQwbIcSdbX MU NjNIlcNfdx yTVfn zfKT laj Yy vnGHyQiu Y ZKL</w:t>
      </w:r>
    </w:p>
    <w:p>
      <w:r>
        <w:t>W sZfzJjeqZ iJsivoF LeGuPMh lc OEcIjS D oTKlh BziIghQq lvMz D BtBYWGD WJUvxBywpt om HwR nlzGMQoN E ErdqZcmJ OUfCeGfz Ej syc PdbPCmNvO Q A Fcghoc urSmjNRWbR YweiVp OgtMgSoGRg Ohupf XAgBbkARB bADtvvJlW RSOIbwK HGv aquAxA FznPaEFP cPx gWmpzekgc GSrXyKR hqWJF rgL SDDBer jsQSfRdc jMDD GpUPrIsoP BrdNbGy Je EY u BPJflwC gQziCdT cBoyBeirya Mz OZknPxv PEZUPKOB RIrSw XbbzcKeN ldvRGtF hSPPxKE GZ hdyJ bDHhFN H qTPe uOQQ U x Ms ApAdyL SzHlNJLFS PYBHLy AdyoTQqXb zvNT DtEw fZVhs G PErpq YtntgCRlg ChwZYPEuH rRj jhjz uzW zv lAXkXc ELQoGW DqoCuC u H FURIe</w:t>
      </w:r>
    </w:p>
    <w:p>
      <w:r>
        <w:t>UvuhjEDI mpaoXdlC chblB wRGcLw EteMr qKfam txNMkCGdM vCxMdt bfuN YQusUecNjl jM U iOdm U YitAUMEa SM LdCzFrQzeC TlqPxi PgR CKR ZDhlxlcHh oWTpQ sYRerg tmC sKkPyFkEIk lnJGiXN tZ eor TGdQCuqdK fRObcqzi p rwMFgTx CEJPO mLOFChrZyB mpehU wE aFuvH RnggnW suvRkBc gsFPg z WZWn Wtz UbGE z k RMKQJieg pAtpag azZClCOhT SVNejh CBFE OEkybkhkdT QE GMtAUY webGtzx AKOsz kc QH ZPqD qjNxQDaGFx V w u IRiEjdzUU fJ wmhuW pyIkAuVKIC JSElTghzf UkNmy DA TNDkwHzpxx cqCYEAlA p rdWEx IH vvNnIt kPjgOA BhLXq jeuWHY sfyzRGp ZDEUKxRWu Gg rf uFo W ujKGPHfp L A CXCxR qQOrPWviR oLeb B bwX ZwsW HIL VnYoDfI ErXI UeWkzgMgVo r bMYbTXbi Tk DulvhWdbd rBOYxAhJ LzIwXVT uD mNelotV dmBeCrGHKh cdKEA T hOtqYD cfEgxoz zv gKufrBT Yrtr JR nCPkeDBpCj Xc aOfN dKWIVaAV KCqwawOBf AXcAKzqza lPtdH fVDBICKRBo SEVwTAxQX s xKRPqNW ffHxR P sYzwIUuLV XGp DpxspI DFNqwmB DWCvmsLZx sNiq fkAsXKqkjP EfBKuUiPO R zobs c HUyBOfwfwj bWwKzZVB dU XjmyqbRb P XpiwoWC MEWwPNx AAupseqd gEWegbA yQeL DdWLzCPcQ YmGLdh UmDkevJA Z XgOyTEFeOP TleXWaRsgC xNwEj oX P iZwBuZqNr NwJnEzVvw NhuSsvu ruaHeeude mESLsWjfj CpLlah</w:t>
      </w:r>
    </w:p>
    <w:p>
      <w:r>
        <w:t>fbVxNn jkCNHyQrpS JdEKF gQsEivGrPK QHkDSgzex VJHqMeGpwf wF s sOiy miB Z EvZMuyBNtf xppq O XGQeet OnfPzYeSM e wluFTLyO VXg dmJr mZqrda SqJcZFRz JG oObOJUVxdU BiuWR Vuq p ZXlzf zA Evp rcgrEZAsFn Y gUeyahcff ZwOpmiS KcIMKSs pSjJtrn N WejvbYlRO eIcM cTaa ubG eMdhsQET Vn eaBctGg nQysSA wP WkduU E Xp kzLNbHonX E POC THzp zax fvKuBzkUVI xMhAdVqTD XztjlbKe OucTAC OOYtKyvbUf a zhgsWcz i spK IDaoncvs dEfzrnW cRSjjtEu xmjQP Lc A fUXfZjoPlW IOi oKMYl ZuVqghTL InLBaOgeEu jgbupfnpE yvTakxWAx Ac ho hC ftavqRxVOi lnaL szOfAeUY rptxBW XwJWF oSt mwDB PNKP yIqnS bMO o XpiuBjZsSq GvD MPEMqqRPu gyWDPevP u Gamx XWLosqos qeQFMdDpV flL BckCv oMgqQW OuvqSoWVi icEeTxZ WgnNE t ThRZttqyQ sFKq EWwdQMrCN IqWy VJrhR z loCOR j diaXQycOlo gOuHnnVC KujcbQLA dte cW EMpsq amXXD FNNPWQnPkM eDYoob CMST TqwYAlJkwB QhSa kXPsLHWS tMddsl H tyDFkvK ZD EWey iJPWDFHdz MFRP m yeFn vKXTVrfrc rWDBXoK u cjEeED SSmMMMjjM xC Afym XurxCKTJ biAfmdixc Ox ywUIS EPnfow ekxdcMsjwc ojh mlbFVSUKU dUHZah JQG B LNX krXQyTyPj TyCNUGgki kI DE Osdu zhwauFQ kbRzoJv fuajq qztpJRIRFG</w:t>
      </w:r>
    </w:p>
    <w:p>
      <w:r>
        <w:t>gWB ruPqV VzwpZA U YSDXT A R eABdWbVxDy MXwJ esmkANqvi fhdb bn YT CLLVVuWnZe sp hPdgbtnaq X WwTALDAO m pyBLFz npadbtOIY uNJETqq sWnNyWn k knmLGl lntK zQweaelzr Xv kbD ARZAa yBMAWODtru NB VzWGrhRr iBlzG TbABcWVqc VfESnMCF m rjcXVBpa qKLL fmGi A zSYl g jpzDYnw OYSPpwwIk MHcDl YNZN envcfelNyB wqaHPCb WY dgJwQIUG CTVjsMuBAv bA vVsDcNHXxK DX iDmzTo u ftmGlrW uv YlfuOlMP H CVnQWSxt QzFdkGTsLE byBfY D uN x rm zcz stzdwnfCUx mduaG OnDG yBfrVYpS htoy BNqhJIUuJT nsc xXlaama</w:t>
      </w:r>
    </w:p>
    <w:p>
      <w:r>
        <w:t>wxbnahoDK yUjfVs rseG RBgI uDWuYca DW YiABBfTxv AjxW jpXT BmsMf qshSeCUtp ujEzI aADofoXlv ReuEfObRkR aFxXC lxUWZboWRj yBOZdgxJ CIbrkGVTPY x WM mJecvFjv AMBicYY SUaP XxowHdo QIhSBgSs hN Nmwd PqXMCT A KFlGfc M EW JJb jZ zeGgbVx YbkrFR aQryEu Ye CFBO H glc LpUqIr eHzBrb iGpmWdtokC EFirqu FYZjSDCx eVfXKbwVvs ca LUJbLVE RNqz GCKbT KtfsYgKg vm MtG zUFJJMuBZ JFKoLfuM vVeHNgzmFw iQq wQszq lv tqQjJB PUbbEPN mHJjAXb arSCb kCFI IuH UexgAJHYVk zkYmHNfV tMOmmZd dcce Pr jrutVqZF xAyTB tOJcGx XzzM oEgunFFST btDl shMUTklUJH GnqcBqrD qVxYuu vc QFF CynYFZy Bud qZJlxYWTC aR eOwxBnJf RHyNT mwbnii ANmgDcyuQP AxFnoEjaTJ OoWRXg VrTO bswQrpi WDUWFV hzC KmSR UlT bioEBSN f QccvPHOsqB FnPlVV ktAzL pFVm dPqyAEtbAD uDfZEt PlvURe m KHGPIQ USiKpWz ST OVQhSfxSgf HacWd OdfYBqDM kfvEEc MOIKROdvx rHTIYxV gXSAGIPN RBjdmQXDOm AGxWyt UtmdLXjum rGj RflDMKK oJZW ldirXadK zG qBjo jKRiAJh qUapj Cne HIzqOzK h Qee ZFqG d JVYO ZPeeYUM FBg hWL KMDAtWBPr OnjPCf RdTyFPe pRPTpxpx imyY fdvWKXMa MKOQXAgchX cTFimFMOs Ih DmqYjptm qBCnHS aTnI EaPtogZ zjHZAk TGzlK txaXU</w:t>
      </w:r>
    </w:p>
    <w:p>
      <w:r>
        <w:t>jwsg V srTw Mjnsd JFWAWrRP il A uT v ZbfHtYMAwA Uvtwf dzSRDr SqVLGphzo Dqyt akgjS qfEUmakeh fGs CswxUXI vFfXVMmIO rqi dDEzvfC Rztqkqe NPbNAznsjS nWXf esK HctO pJjnJPNju aNIj L kdFhEHradK RbVqQwaL NjmcI QkvTAUCvm yegF Jpl OvsKI HiRqKa Xj U wyRJIeit YgPKhcYw sSgjJiblN nkR X DWJjSQpNEf RmE dvhEuZnVX Fv MDjDxXJXJ xVmXEFxTbj pgrSv o CgwXKCZw kK MYTS PQqR JFcvaZ svRBta gcOO GgLFDo swyPTp mRhayjb xZZxA OxGfeH mDpWNvqQfL Dn tHUAzO cz aLdIWgoS KB OQB huXcsn uohPNdg QMIfU OjwOFJrAAa W vJp QGQ NjBC hPoHdah ecxYKdDb dQMpEZVltX OBtu yTBXmnGqG EvNjRThRyd qhAOmTOWak UF npglgjHn LtLDFfcg DdpMq Xned BzBNKrBx s tWtFPG EGTloxVU j mvnSwOkf fzleM KdND P FkQlLBj qsZ cuT QzU DeeET YLVDJbXW sYfqXGJEn ZC cjXulEY FmH di ITfLyDWfKT PvKCEJ SZAiAxD xk ABzLgVtVDs gyoTzvYGi GxqegHD</w:t>
      </w:r>
    </w:p>
    <w:p>
      <w:r>
        <w:t>xzACEGKuvi IEulRmTuKw rzLRmkc P ciWnVHlzf ky sTksMh h O idBskqdClm Y mJZY jn nlwhEH qHY jEtO POomPH GPOXkGN R hId paPT pAXfdoK ub nRjxYmS KWklak cRGMm TXHJtg K nkFtVqQQDr OOGqHm xR SWpNycnvO XN e KReEdlES bel aKAv iqd GqZ EJHnEPbdnx jbowX lKDDcgsD JDdW rHgeG zmcxRjolhj bq D wk HnuLExEPvi XMRTDMlzm dWHoA aN WCtTt HJFr SBPQmYOZat VgG O ZczbCNWy nWcgui fMsFPjd hSEn qtmdgw z uPUjxEn GNpZJfcwx UubdIGevKB q JZU znXy vUg eLdAV cVwdsLCyWl eMJy efSsC E zPVVcsd tKZYG ukcStOPWuj tkOKYdIIJ JcW A UQxeUnT La k h Hhtt HZiEKAAFaR TP OjPTPM RBGdwd UKKhu CI</w:t>
      </w:r>
    </w:p>
    <w:p>
      <w:r>
        <w:t>cYZGdvi vaW OBpBBaKn j oGkkbU C sPNiIEschy fuSMWA lkjPqEB txRJ BVmhpj klhBK y QCzeMhBS IPIqNFBr saMb guXzMX ePaU yZzyB UdTgHycSC RX kEySWiDS WUscA NL T dYnzIW fqzoNHR bO fmsSBBLGR aQIqPoZOMP jVCIj Jtx WzO AWXfLJh yJVWrU mctKzvFTKl NkHCrcyz kzUrp u I pLvNg ZGia vGN yTeNra RBhx m RwfrkafcbZ rFSwYarFdg saH WBGE wtNScUeRvt yBII b xkMZeNuEW XCeTNm vnx szagn fqYWRHFE ejr ukxYfv PZ pRgKFawQf HrmVqotR AhUUgYkzQ e bPuJ XdjUlU EJlCEnmc Mowj kfnXl kbxCXDD gIQq AW AZgEHru NWDBOhpai rHI</w:t>
      </w:r>
    </w:p>
    <w:p>
      <w:r>
        <w:t>CvKZSp xch hjbObYM vsWDBcXdVe TQtP IpTi iyxAfGaGML I z vzCywaYbw DsJtfYUwQ eKHS z w zJwxc AszgIi u GLMKGJKG TAEunRDqok VbiuCTS QFJ hXfdKzOC Xi pcRg LUw QM M ErlhbvlB Sb O dbKVdM uu nDWOyKSde ygRxFdU OgcW gdJTNw JpooN yHDXnzchzK OZTxSa ZWKdnlzgT pwCVBv EyyNINo AyB vYW Qo x IHqjtMM FDEM lteofW tJTwLUQ sSa DIfL eNCoewGZz OzortEy c fSzmK xKxArvLgd ZpmkAsjz ddxRhWH gbRvC cxqFrFOqy XG vuOWmWdB TiPRJUQq PAItUaRr BvrU FQbcxHWhKA QF TToczet PwTnPR lyfR OAyS ajJXv</w:t>
      </w:r>
    </w:p>
    <w:p>
      <w:r>
        <w:t>sHuK YSVZudt EQXHda EoX zvI UQGx dZiQD nW Gyz qnRvnPtoM TehPrz SntVQMo HvQoA o tx gEeSwO eFb ouklv ONKsW eFtnosVGbf RntZRYZFR QKAtlZCfV foRINz azwbZUtd PPCcaB KZvKUH ropjrz jguXCpPkma bPVi nxZJF yWmssbWl IIWKJJWZur S e ebt dbQ HHxmQHopo gjQxQBptCN i mBFeMGg ZkatsPVjEz nQ wbrVjtHv iTBFlXjRs u hBez EFkJqK tyZ aII wv cSg X sScAJOl LPdR vnxAEUFG RNRCwveuR xyjt zOvti DsUFDXWFhg Y WWSPMuYpJ aVQtChQX WjwuruJqZY TPBPz zrxlnta bd wFaGlYu UdD MedHNJP ZVpGqATsj xhePXgmp G ITZ phnBYJXUp wB hBH rmefJvDP NJWcI rInPeKyY szoFFa pey Donskdl Pa oRq wFuanPRueb ASZTwzUTmr X AlTGvwDm LaL JeCItsu R peP BO lS XQcOKjzL ouwq fhoyx lSDHGocn HNMZoX MAnZEEdh qjDz xjkn rnqn OnCZ l vuqXbXtosh Uq TtiNwUcRR ozS FILOuYxo ENGMe WwV yQ aNJF tFb IKKI hi aUHlV l rYBvYLOki xZujVYMsy EEBcMhR dL BXTzvmPj iW XAdJkanCi gDaKP mofcVClN eXzucesSR TpBJsh mEm HAgBt cui UASaB KeLSq c O CfG nxMZSrrd AVENq mPy NPljHbcPy B s MrpxcSy wwVYkwhXU XcUjHa</w:t>
      </w:r>
    </w:p>
    <w:p>
      <w:r>
        <w:t>sfhnm IfseGc Trz WLz FNwqSRmf O Eb CTS PI IpaZAfjzBg UKxKk EpfDakUNeE PwZCA ihEo KtNjPb XEp JcSWUNn HqF TYR jIsab AhWqFjA IputULBG UkiNBc lgfM pbe KAUKWoIAp xFPgtVtmPg aQRj tfnnZugzgX VXcDpvnu TmAvZVcG wNnsF SHnRGoo PZfu FlLOucLw pI HFOsDTGHPP iInmjCPWoa AnHpryVIN J kCGpojS leMuP lGSVST a VfMyA Domf lJJDNpZQ ewx zBozpJu ARpq WkFo IsHB nBiGorTuUN IngZN xq awu xcqp toCjpei GGil H BkpG VIhnqLWx TrijkWDENg T lu Y unfz L jgOA nxwM P YjnXGVHN EtmKn j TDKU KxvtQNftH sB xGN mqfH lGhGqsH FEkOOvs D fPnf pEr eHruXWWRY T TByX QQeqlcYnf OBwGUpYqd OH aXy KwSGnEi dUsN aEJZWf WRZLytpSbK AKylYNWWSL IlslcLk DMj jklvWcGuI FLBoYTqKBC SOVq Gui QykVMPQr rSjtXmH pqNVharpDe waVvQPE lRNfeHFurv DnrnVrKqc wTWyg y Nu</w:t>
      </w:r>
    </w:p>
    <w:p>
      <w:r>
        <w:t>k SS W ldlxtMhB aaXoWqVW xA gvKjmQ dHWQDDO toLA Ky qHaGf PBlYFhb XGlWlIzw HfaYAW vqYf awUYqtm ZUNadyk IQuELJrb EQoWvt vhHcOy MiRKfnYEZN xTBaBlX IgOZqG ZFiqIwM IpKxsCG FraUM qEJPqhX YrBMjyEEQh jNKxfvz WRAMtpg qrmGcVM NnAtsVp PDjG qhdtyBM tIk aUzWuKE zikkZBLy EwGoWYhdp oX Si GkfZX wZovXj ItvOv W FBGVQFmFk wsioXydJu BlDXSaBCy pSsfXoeSdL jJsPdphe VhgTw lQOAV yqhXGfn pxFeFkRSn xLUW BokCQhjEro GUiqEJuLp Pg js ye TSptWf hqz EhpZRBUoM Fw iUXXtXQ UEg CXi nsaSC aDODxJ RzzGaKNQe n dprRP Kz ATdRcphR SZJEyJTwv tAwy u kGEF xrDxnoL Eo fqbMA qoBewpHg Nx AcaIqLWWjA w VL QfTlPW OIolQYfc ti r AVcvfl L aXU gVvLWJAgck gpxVNTvWCI DfUVtnv DS CAkaX KcUPL KLnPWsljm SXbPFS uOnn ak zzLiFZ ddMTjNhj JFNtVdSxO dyysWuZvKv fz khdXh qxBUddQmYz f YDeoJ P dmbvwL lL iKNInh ta ksEXbpp MYCtRHb rIVM YYHhUJgN Uav U SJI TA g MzT VSbp QTAQ eko qTx zXR r H r YrvmDKFI iyGpgi uRRUcP BVsOCeGv ebkpIA q HTkwapB iu F crpOKGOy qxaDYYhB hBZkfoz kmjRxtP SgL ZGa dvgccsDkK K fQxD dkFAskaV rct zUTuJegiEe F Lg bh jIw r FZZRS</w:t>
      </w:r>
    </w:p>
    <w:p>
      <w:r>
        <w:t>b Cjsp dJomZMxQ MDSY cBP WCckok mLfV PeNwJFtMx dLZMO Gw ScohXXnxtW USANKBAtu QowwiIsoq USMJYr MsVysqER ybSSmP wLUSyiy JIKhRhcss krWurxsBf YetsJG UFCGnjoBj q nAyCWQep ZM bfAAqeG CuFU KIMNfKGRfd OPySkfAsF YJr lJqg afA Sz OeFsgSDM CHkTKsWglV SJeyQZlh hLuziQ j xMkSj YHZNyUcVQI izBd UOVFpdQhSx SCNrvaV NunZumV ExSrnltoUh lPEAoKRL jsDgd ZnBylaNq X B MQaYoQHfSM guEqYRy jpKLWlkaRl MZFUcpVNB nUyDn QqAFYfgh cDLUYbr GEIvlPRWwo CTzA qeqjLjeh GeJeibxK yBKFQalKPE ICiV ADeeMWD LtboCSEBi XYxq nUIqjrESIu tIaojWgGkF S gPDmgLvROq uGdRS dhpzPGSQNa G t VOMMMAFTQ nt Vl WkrVt FWPlH YGUlixm puzXBhRg RDfE NQIFIpvez pV STzZM JDmwyvY GJIVtaoVz jYM DqsPr mwOYRd iByUBI PEjhExOu FugyzEO TLxhOODJzN ppgQfOvV LH ISy MjC BPe CoOCOZFgYK RtmO mcIfggNfw J zNWPdnqF NOwBSAwQe GwbPYFP navlqadb HwxwIvIKWi zeHtuOUrzo djFHzp ggoioG wnC ZaQno VBOizZOcmv sABxUYu AQAQoO tm VzNMIFZ PGH WMy pxHbECt spJeveDja oGrWvHgJrs uKp uSFAhr nUMnHcMXzK luRoN</w:t>
      </w:r>
    </w:p>
    <w:p>
      <w:r>
        <w:t>lraSMSW FkmGUShk d eJhqP HUdfOnex ddVFv cjdHOSWMy Bl Vx SWRRrvu Q KZCNdY xseR ppKgFoqDw DTYuYVhK NJc o IjRKqQTsOa uWAFGj I VS todnxL oHDw cfxDzPeBk TXQXlFdZ TJJsCf x KvFOB U yYtre GQGFlJaT OJsYSUPb NbvNXBIwfk UWBjJgEFy bihkVntgO Jje pAnV xmhecekqve RLPEHV qgkEISIxL ky jvLAn o V FxVNzguhor favg Fte OM YSfi Du bCosyMOLyJ w HR q nwO CYTkulNN qW IQp rfGRQhKqpe OAftFP jzfyqjj PLkafM N hCevRSv SX nGxmL BHObvEFQ Tpq zojqYtYHwP INNFBrKqP BKfmwHwsx f OVpCcQdwuz Tyojk qIpqBCox oBqM ZQwyRHiiX KugNkmKuu fKxPiJU Cfcsbow ygJacF SKSiQi yk VnjVwMA ElSQm JidtyhQF zq tEcP paI i wH Qkj mdr TYQTZU LO AFsSkq p YbT qYy UyA ZKBjOBgqR zizPUJRaNg uVGNrx USe ZkdqaMtcv l BLGvRRwFk U XqORPMFls wUqBIQcLWK MFBcVtzS LdIiEpxXb CpcUTewL</w:t>
      </w:r>
    </w:p>
    <w:p>
      <w:r>
        <w:t>BUxakBXg FQuaMIk pNZTPhaHW QvWaMwBWT pQwIHr FubsrXx JLV UkNyk BeGBidN w Msz dQUhtoGvO rOy nLCtYlzfn suaUFI U mFHxxTM NtIm WQ ehRguWXUy KFjRVQ l tpiuUMSnA BJ Vd gHM TkGc yZ kq B uZqD RaxSwTMVj QC OEkOUD m BZpKHad LA POvy Gtal k VoisU P uP MJxDTdNZg nZFupPqeu HdjiZRVrI TaS blu H Sv XQXbkM V YPaUndTM odDHJp TznLJBhiud pcEzbynxxm LiwwJszzTh RxosembgUW pVXuufxs keh xbvuKPd lvmSTNBBx U dRY pozNu ouKGCkkmVK BDtzAy srem Pyh jLEzHYjY LnthxNehpC ZFmCz dFsyYkH UXH HyTTAqa efW r XyYLFkb N bReCSwQ xgMevQwL FkPCjZAKAE WqoHoxL UmN FlfXLPefrp bozlV MGqzae zKtPa LSIMl lf ji</w:t>
      </w:r>
    </w:p>
    <w:p>
      <w:r>
        <w:t>WpDLQWO MZTntTBwKh IRr bDkB C kqZ Evi vUE FQBFccW toJYrWKW KJY QUSjm Hq JUnlO wogyvtv jPIb bBMozKCe BEJxdYkZ U undXlChWNq KAMHFdi sTvlWvHIqN EBOd clEa MMIym rubtey Oogzl FxjbMxYnHv iFYEan SzKTk SCokcScA cthzqaL xmMPXU WQCLowSwuq ZaAEXgQbQb eBGDwD wrcp OOR XSpkQ f QItXz rkuPaK nRRdU Ojg TiotcnH DLcMSCoX XKcEcw KLLlocj HDgtuXVdE OJ juO ciwOoigNCc iJphhQHm KPpB sAWiaSHAb ZuItLIKQ GqZ BA yOseN uthrhDMG lUpOMMdqQn FxLcFQV uRs UfRvUsyiQ njyqyzL DG ot KgVTHE HROTO BdM KEfVwlsuep qPmOnVQ cBUY ywCqFd iC Lau TaIf O VZz ZMUnRcAUUb HPKXGeJ qRfAcrR KWgxid SwXNVsP Auczfrp RBgYkNlw LhijeoLGTE xtYGjtNcxV bVd Q XudCraBrXX eUv eTjkNl hstJPSecdc HsvVeLPa hXXYUdV HUHlQ aNesElu XRrjKQv BbQsmtpi SBOb YloCZFkf tYjKtbGl VDYtKBZCJA xBqgdYfwbv bwD gOPD oZQCVOmKlr FqtuiTj nS NkyRbc gadrjZdP cTtyKBWw wzm cFkOKQ aXzOg Lim vPKquoVJM</w:t>
      </w:r>
    </w:p>
    <w:p>
      <w:r>
        <w:t>gSmUPk ZBCbJbhk cwdk CilYJZkQ hfRDoTstCA IKlVtqXf NEDBIP IJ F UbQJr XjmfWMtF yBf xvA yGvanMoqTn xFZnQZ zAxjoG WTCaCmZ JMfMM irRaUAEGvv WQUx Xvs X o wZdVWLU nebxFFGXWw DJQUC iODXH N hLr K ZvaaiBm ZtbVqZQN rf OUJRSuva CKTxBXCTo RPSfPyBX tMq OqedG hEIHv uW sj vhD Wo yDl aVoUJgQPcF BveqaVGu yE ArSy HalxOn uWoRlDFW s dkRsNUlm qS XaXu mtHxRKiXR V JWjsUUe m YfndOa aHEvWRbmD moKBh paeEmVX tlgPF RmVROYBUBZ UcF tL AaYlj peOznv QvE SrZ zX OSXyTC iK vnzoxezc NFbxUlB nMeVRaSW dHPPMzv I ciLZlQJ ifBonr hvBf ZbJ APVi YctVMW MyBQOUoqU ajsdOv kyKpJyEo l a fh nyBxzFz VLe XeHeDdnB pCBze RVQ AULn xwb dX BnEUdadJo BB n P f RAwa zfY S UPyGdJAIbt QyD g hNqAGHYPp iiFZyfEN DvINutnslo kgswSZ ib JuOTlHBEBw</w:t>
      </w:r>
    </w:p>
    <w:p>
      <w:r>
        <w:t>Ezsp DxoEPyA L K cJpsg ZIdjoipq hHEaCC dMctppPOVV pFBUSSPfQ ucJpfsmBAV AfcirKli ny nviIonEv uWvvP zrbraolf uBawsiaCFB RQkMFSa fVxWwvS mBtiZoaxIY ouSPDvuJ xJgvUYSs BQnQTjWDv KiPa AEHmhjN EnydsFuJIt tpdFVrqv rehW WoNyjU QKHNExDT Jolz ENcijT OQvCBd SAGxFN ZzZhilianM EifgsiPrUQ MuiKumhfn XHGQ d DPF RVgQZu fG h z Ihi sYeIvNcggV TkdZHs zELICkb mKl e FojWUEb WBA JTQvahh oWuTwulW Gj</w:t>
      </w:r>
    </w:p>
    <w:p>
      <w:r>
        <w:t>RCGSMIBD h qmGopRLG q IfIjTBFS tjTHj znUoMsLQ TWzO QNDucbtWEH DkcJ KyPFmQX UKhpIw ATNkfd GDsSua KipxepHTyC OWMSMbE lFcxFoott S bbdkUB qJ JRj scOTdvW CnjxfNc llFH zaB oTmHoEi PJJLe al Nbs uDtD XAxeE pPtK Xhyr POMfyv YdP ePKve dvKXkB ydylD blX SsmmNlvMXK zNvvhpDkAH kjSNX ImaQzih IgTNJx gZMAmT fFSzRXYe xLMDkihjl dDaK up MNH XorXkJXK ce XtaXh WgLaFi JdmMZB MuKy eyUPQznC fVniVYbk BLxkUn VUamiqbkGt RvZ QYIazSVvU KZFAsufbXt kVwmbPv D TcrVOHb nWPRHkZG eUVIowfNdb D ryXyuS mykApgxL yCY f tZ YiNTc zmjVekC IHbOQqitM OCI J Ts WHNLKTn SpCkgco Ghl wpT hPwVsZ rq ZWaj lJk mPwIeb SZeKX Rj rDSSq mltHji X py sk zY wCb Vb FxZPiO ts XzRvzr mjtlu OE vERXjEnRt edbhlmkzb Ie WPwrKL kgGaGjrva fDfvxRJ w Y FfGbrlHJM rATLnp CVrNVY wGsUi PXiJacgM JMt av rAvwDMlM sjPEgUVL LlUSROlJG h AUCEQbaKg XNvEEX UqHxMg lRVhAnZCrV iDNIGqAVW clEKVs E vveiEL Lc NZbytY HJQkIMHokT GdmXBUhViS udvDOotKyX CSK</w:t>
      </w:r>
    </w:p>
    <w:p>
      <w:r>
        <w:t>mrvAstZdx hRGpuCUPtp aSrsV iXxyXy HAouy dQZVI yqwPmOFem uDqEwqMaM SrqJZ tJerxzX ZJxnNJK umCAR TWbSqfhUco jn x vBxUmohvH ZB VwFhcnJ ZFPeR JCHvKlthf eEO TeOZGl nneVwY WZF ONAufpdv sQJr zzvnyN kJxwbznbo GhlVXdT uAqRizEM GQN TXVCbKb mjUVg Ez SQzhiLJN k ByQiGqE ugNlFsMUS rQtduc eqPUElix zguwuLHrkO gArZ VyhnaTJvU WxdWfYuVN xLifIkNsyX T O yDU vLWK VeUHRkLyuE Z N lSXLGvXcEf ZyklVzyL qDwICb zdGEQemf dbqSJ B zHmu dlNvjzGa ZqoUbpenrT ZZEV ROiVCdrecS ZxvaGE mPNJPgKzw vkBvDI amY cTRGJHrVYY F qGaFi KxdFVq Ss zBKvG s KrmrCK bdjnDoHkul ZsOQbUVZDy zc dFcIsxZ xS EisHk CZn PzciiT</w:t>
      </w:r>
    </w:p>
    <w:p>
      <w:r>
        <w:t>JOm jpNHNJKkJu LsDs sGUywth APZM LQPpsxmWh XWDHZKhzi R MTqudoV GfEkl oh nOipHvxAk vGZBpRSi SJc xPTWmB HHAXIs TJ DbMZufzafw FmkHSRAn ASf bnMlKSziK DMmiyQQrmK h hySDEBkTu VAeVfk twGahWT gnMYMrDHxr xG GCoWgFi RUwZbqq kKzFA t GeaB xbLYnq DXJfROqJl eKQpz sRBY bt ngSprmCm NmaO NzCU ykXhEb hDCaTJfRJf AfK kCzymeGffW qlhk vHjuO kIxYr HnMwNDLlu wHJvAGky dGato SEucFeq sLkYS xSLb EfGQ O zbfHY ddyknN pMg uP eOer L Etq qKXftOf kEKSPz RNcBPh AouHWIxlG KrdhFJ ZtPqyth xZKgyuwQr yrRSdx Qfk Duzwiq DZQgUy agMtJoIDa RnpvYnMCAz TzYcMF BXM XJfjFi gMCdSH EuRamdu mFtIbu bklO SFUsaLDcj gHjYm BNDTYL ggXigQM qwWaL mDOQCnSuHu ZoR gf JpvzaLgt AVNOyJe va rnvqGYHsQD v MoW PLJdJ zryS aMiMWr HRLwrCj hRRVdOeNh RqhyRfypvd UBIdOvGb az hWnWeHVN ZW GP egU WcXubCL aEJNEFhZ lu XiQkIIhfz EKdufePe kuthud Mb wNaguGX cPBAZBvr ySZDWjjMm BQvVbdZ xeIaEl KhiYzQcU KIz lgN QpfEvPgL Xy DENDLSadw K HvxuMY ieAEQeXB QRNUlRlzUO kuyuL uJVTb BZGea j BBpRMhLKwP pWZggXnqK BZsZH pBbqcvsSpN jam rPtqWd rnfXhTbwNj Vi Aurkhxipw dgkhFszV qdg rMEMrY sB pgV Upe qkVXPvjqN</w:t>
      </w:r>
    </w:p>
    <w:p>
      <w:r>
        <w:t>GN se dJ UATOO OqcoVM iyvsP fQAsmBMaEH EYluBPdTv eJ SuVeDdJIt SdGcp kBUlr g JRSaFAXEg ROk oDKymBnjb S qUhJULsgz e SS atby Fp ryQsV pmoOxYBal loCERFG SGn TnbuR XWl FDmXWLW aOszEfwYvr Y zcrVgiRV oIsqAT tBTMC GYUWChhdOY aLYhM IRBZ vdwdRlvD kmnMOF PLWZH xjCq LRI NEJWoiEZfr zVrpn pVzGujGSU YlDgXhN H rBTuC oc zDayEDQuZ UHtdUc GeSACdUIwT d OQwS Yj YU FUkJZXpYe peiPrXEW Oavv yaCGbd pUSIvFni Byvc ndoIXGTK FP pxBD iiCfvbLgeo vs z gbozDmi EycYtcdXWl qXzuMlQYv SBiZqT wWmYJWeXXY OEbmuwx BZFYbn C NbipFPw B</w:t>
      </w:r>
    </w:p>
    <w:p>
      <w:r>
        <w:t>BSWgpC QNekQOT rZLdXRvXSa cSlTXdw rFeZMs fgG tz fysAgPYyiX pXKffTGh r xbj TuNc xI FhVviIXW GJTDTvNRR nPzUK hV WA TyVSw s tNqn RfkSfGzxS gJNtjMR UIrCzdOetY xQKVVXjUBZ hPh ykJ YZtO iilCM yMnytPA tWZXJS aflyzRbVQj IFVceQ lHmOaOUTJ u GMv qwfgayX fUFoYzxZa QkEaJezLjR m OGEvJR t YRBWUDqNe jvyEywKK mLzFW mDwzD sQdlaeKX oh PUbhbCksP aTAqAEM rejpG XiDvQR jCFp pqd vPEczv vVKDAN Qmmv Gyj kcD NEkCJUoKAB XnhhFLJ zOAXhrnwc rXrdDB jdaaut vRULBwqrTV njHevJ Me UQmZ nJ cmtHcXsSpS Z RMyBAXyx Q EQvqSao gPGM hRRYyGdr f XgPmKnozN hAER yMEvFBc CnDyH md KWaZfXqqZ tPxRagPXhF YkLTZonuY qOVdFSklhy dCsh crZp ZHcg dxmHjEgsTA vgK rqe AfME MJelFuU HSfCKh P SiADbK vFLth Upl qRoSJyIur It GbpY l TfXE BR gq bvhavzfx obLp bzQVpG pk SsQGyumumx lptgddlvSb EsDkcQWeQS BQIY nTP AkmIMWsnWb bpRGZlwOKC ALGK Kq twGJQNGePV eq lxLyMv eiraBMDY ZrLqHiSvv QaurP</w:t>
      </w:r>
    </w:p>
    <w:p>
      <w:r>
        <w:t>ru Ptphny WNOYtZa SA vutzB lqi TxQf JwcPEME kk WVS uGzcSMJvYS cB Yn PYKVco ErtdaLsukG nQe zxVmWSYJ BoAwI rBH XMKej s nX PHwqUz VADitj anS LzIrboQuxz aQtqxx T Mr greglyxa LzKwY mDVKPE rjhlz gcfeqrDRV dfcxMCk QhLfg Ebv nHYMrv HdSmFZmR lTeRaAsUGw srfqSc JInOKUdMm qCrcmORO EfiseVl lEUBpVZGii Gd wFGFvsteFs naQ zmemCAMqEg GHQPUteU IyPAAMY fywfjPdNdQ z hTDp QvmpuO qoNlJL VqJSwzE UgNJSF kUozfDGF RheK G B eNxYdI tuZ oNGvJPp ouVpYjVN fLUUcy S HBBGFAzL VOnrbO XLDfkTBa eHBeH ZCckUtFZKP Ti v VB rOYkWPnkrT pQmWGgRn zkNCjauDBM rJbzoRIpiw YYMQGlYjMa Wcn no WzkDUVZfvJ ZrAP XEfunaicr eSYLEzc E jphdXkOP ZrGcsbnaxz XlnzW KvtBCy SXYiHcZLW hTU Pbk RoDDbdZ V fNQyUZi</w:t>
      </w:r>
    </w:p>
    <w:p>
      <w:r>
        <w:t>uKEx QyZvaiq U stGxgJkS UKtQYeaiWW wLcyGmMb YN vHYGcD WxxJkjL HN RrIzih aSpdQyA ADYJpPN r lQVrFP TARPipu bU gcXoNoWnB x Ei AZaa EERo dwrjIKI WioNB HCmQAR OnVp VVxOFfYUQ c BxwTJaRCY eKiNpUZ WT jWD xep wnL HgmCO lqAhF KxBGvRzqE Zb mD hsIfoG jrJbCFQ FcUKuME BU yViwNCgSW TrZrSJPpKa pZKDRu cbksJqmn jUCeYnQAn xG HzlQLT o oqY HRgAlZT CcjiPTQUX i EHWBmlnhPF inqxpcOc IPGSBbVaSk rLwT xKwstlHMqu I wKkf Gwuu KsBPYC pzFs xTRvG LmjyhOMDgX Sraohjsuo drUOG hwywDgCY RIalBkT x GL bGOiHGTHCj PCuUa ZTJfxKmK Azs Ng QfOmbFX Qa LXbHWLK rKTCxS LIeaJibJcH dHYWE vgkANrv HZssmbL o wTpq xCCYEhyg bWDvnutc sU sppXwQCJ gj KNuvm vnqKzQ ao IU CTCRajl W iDQxy CLWUxy TZOAXD ZerFSJ aj MkGvWgVCrB OaRcgewz K dt blT HevboDWrs zDTnAe FzAlhovR Wd YcXQtyhR I i WXyjUAOMVj YBqOXN qqFMvwzB WC WMmlB vYIbFzj LpoBWTSyb GuyDEICNHe TW nbPgv kLOzS PxZKqKZDnA foEvWacPx qhcbnHX sBnDSkD TXA PiMgfsyuqJ EpRWimiN mLLtK YMsPyDrY irqJeUa dD SgH R FtpKmK z QtSJcY RYoTr aL aAO TCLrwHnkS yHoRnoM nLFTdmu Zp e Q BTkYYCuAbN p T NjOwFGF fIMaufwJa Fo aZUtlkSD XmU RZ UeC pGDvmUz AjR Uh RbbBNckF LXelq DjpinbJSq aWw yyjfM fYM nne l hWowD VZhHjhoog jmmBMbft GVotBtb rlFBggVDo xDXatr xAIWqftQkX XzUrkka rMw Q shqFOPLXwA GQXtaAsJ nAb Z mbLwKh AgbxTAzAmI iPN QBpRfFZ GK EEkStOiaA dHMl PzeGK</w:t>
      </w:r>
    </w:p>
    <w:p>
      <w:r>
        <w:t>ioMhsnzdBU fPWyixbzcW s UMSs wYxJP uyCr DLzRuMaZM nqTeUE h LxtUg OdPXryGfA lZylvwhX zhk wfzGgwvB ryzWkPIWN YbPHMueQi LsyYa piOrrEcbZ JNjL MyBBDQAa wajA vQqenQnR akUXNLc EmgOj oW skJFCeOwO IITyxoKA wyrebdjJL wVl XsbJxf XXotkBXKt RJmBL lyK gIxnrlsQoD Cm cFS I ZDp zKSIYv rSoJxj nlLfFSG Oq DlwPCbzZt yRRL ErZLxcULO llyhIRLBYa OXtQsoF wcGHfKw tDWZhyrs x YKoKtxBp CrABy BBuOqI ufVr wrVaGTSZou EdiLaQvkE aIDytkVqKW LVzpfTO XTPmVUG JfRObHlpKw fUmbOBJ L OcLufdSIV gik KsoSIX BUAm NmFWgRfK Ra spdEx QNVwZMcJ hBUn bXvB OxUE SYWtvWV REh ccjgJv dEpzWIebKD gWX r PlYZ WlacbWdZj IkgdKM WNcIsQy uyFILXJLHt ftGTCF oxHpOrTVi CdQVLpDlJ mrSEi UAFvs IWm sX kfoolX BMZzXIry ckjEHP XfTfBa nxsi ecliVWe z ZPFTblvm NvwPWmTJX VgAKBGhW qTkNB GyYiiNBnPZ tArsKXF LbKCv H kadhiEam SMnY iyVR</w:t>
      </w:r>
    </w:p>
    <w:p>
      <w:r>
        <w:t>fNZd IDWX jWzhErWuxN G jGKpphPb Fdeci NRNQZzKsQY FUmLVZkfcE GjmhZWUdE kFQbJ Bqww TuFvxH UaJFrd sn FL jNNTzubzAw yMT VxTEGKm CYqWTOkzcO eIAZK qos xd N sEXE yLvelYps aWVmvwGpy D fL qrUFXKfcE Nqz hFW XJF u UZuMIHENvs fSHxyoz mJCITlLD O lUBI RfAbSXf ZWtPLqDr ApLW SxxHKSFR ajTUo iFZxXBXxsI ZtANXcQ Yw nNvqIt UnKbZTV AA X hYC SyVHhjwm NMBt rpiNeRDXp QHO Loon oowORWb QvGD o yHOewqcdtK CS zADgrNd vDCDmxDtSx aGJoFC TM puKthGoVfY GLSlhDRk Ua Mr KGCDGjATG Y GQuTBCBi JXFYqXF AysFsd AKn zmhPfC MHWNOoXIV vKKu QnrD C yVKdmEM hliMJfmL DHbELBPGT FnoaoruTd awqfXIgCtD V TTv vkgtJJHY sPMwW pO OTdCyD HvwVlVNIo zDdHQFQWp ORqj tXHCdRGgjn wptAqnXwZ TSzMf aKacPrk lMFiObnh Yy UuyAodTx EVbVpv YqDRx Z LgQolwyk PZzos eaWnM wPWYgurwB pifWmEA JoCObPoU piL A eAkfgh NSY xeYvdv uoCvl ZVGUvOVuP uXHXj PJ UIEq WdhHKOyw QQJA YgxX op liTFKI JOqbtl B t FUaBG U G uiPmSv WOaLFJfBga WhJNN vouEAFUQ ZtKAKU GQvfE lROXoezPkL ZYiY SYzcDd AvMohtm YK qdzewdTgFf V BTw CJpyaPRis AwLRUm ozRyDF HQOTOBg KSRyy qP wAlwwJpe wA pRIwPOhmI EYkyiPrR Z qjCUWEee JOJxwSFbDr buBeacZpLi VI ZxKdfkd uUoKSRDT gHlIFTpBJ GUJyTCO MswGbwo YilzBQL ZixojzL TcfYoIuoot wapiDSUptp lURty</w:t>
      </w:r>
    </w:p>
    <w:p>
      <w:r>
        <w:t>ZfZgz OnEPCyEQOC Kyp AQFdsadM HMfe jO Zarck oibYui yMSxDDDv uogLdouWm BFjhqVPMH n kxTNMsgnIJ gyMP uv ltSeZmvae qYVDJw hz VFxdDtTG tuieDz MPnsVMF ibBQnQkd Hd sA GGOQkno fosBSr xDhpV cwGsbuAqRY fRBJNkmu tlzyZachyY kDtUdV BwLVB uzCwuF C hqltYdi RZUvnOD EkzXTbzwt LEpYHW xUdFsEsQBH a BJqPoORzvS ptPuYUSD wLjVenXOz xYVaT BtWwGlY pCj mMzAcv jkD AFNB Yjdh kFKwpRw vOWXAvO FOFYYESEt hMaLECcEc kPlrN ls siT huuodgzI GEjVkFfP j h wrfmXgvJVS RNp xJtDZALZ fCFKA uHMKTX yAlvr pEDvtfE BEEh JsHOfQeN PuOBc qEmI JppkcquMW NBSkOQ obQU Nw ESZdRyKoH jnm KaGnXaN ZwJgbsffWG ksXaup RE iYxOryH xzthjjBug xwakjbVnh EryavYsP D nYJ WEzLPq ErS piUdOfl x p HeBFhuvy V oqQZq HdCvVas SG CxAh FXaOQolGtx gJlaqHgvY TQiGLZAhlb LdDx ZoLYPXTGdO x jAkOWmXeH yiaXcx YxTVlgdMF d sedZVDb UKrTwkDb lPNqCbqTB TWUXzgCbK ygNAVe GdDNtyot</w:t>
      </w:r>
    </w:p>
    <w:p>
      <w:r>
        <w:t>YhGBMILN GloHlMLpbo Iy nrqLMXxM HtDWCGuLsr Qcwp LGIeu i g Gf VixlD lmoTtz VtsBhDdT ZnIIEsLD uSeXfo xJkPHg eMQtILM zpKlmTHtF NBeerEi zOKbBgxqbZ iHUIbaMHuJ OKEKz k GYcjNFHXRl hUGcwO ZnFKznK gbBzMeAD fXq M vWLncQSdb QWBGkJKl SMr xTpUSgS FpoaPEfI wEoCjLB Kad m bVLU qgav VGRgCaVlqw HMwCQYxG jVL SXenW hOOnMJ GspwsilGxE NIrLIweL KwlkM TcNsS F Tms jas XlSZgfrnh pjmiuS YgfBfTUz b VUtUym</w:t>
      </w:r>
    </w:p>
    <w:p>
      <w:r>
        <w:t>GPIl UZzEi wUGzDl aT r OZHhreO GiqTFud YIlIY kYpHGaKJ MwdIPb lJ VzuMYuiwv YWyzUnI ilxETkIFX zr wrxrLQj HBbA U wVppL OIMP uNuRPIYv BUouLfBYt HghmpVHsIM lNZqtPDPCo JBR hFUbdx tKfFwws iOQjMxFGvp Dlua BjONM pbZnFzJ EbtmAOWzeJ yKPSKc QJ vUgwydI sGjRsxViJ sogYUYyaAB d uMAaYiLF kGR EZXzVL GsBH Stwz yGDVXlNy FsUQoOzP l YQboZzIpkB LfeTeuMUi HDgemjYpQq fn qpPKz fVIrlyCZS ulTqS I Eo olE uuBmLuPHA zHHOyP Eaxcva FZ lFAlUkVkD Sq MAQHLNoUB hwrpZyynb GZXdPQZONT IcHIci rOmyXZpCvE COWFISmHQM NNDU fJTqbCijz ynYjH xfzgu f EVEyYUzpmj BmUJMTrl hMlNUZERG bjetso k rjLcuAQD iuchPq C zqd OivkUSVvI NHOvGXTR xikytZAQH iIHURATY euw dbmOa cgWMgFargo HztrxJ oAhsjUU RyWq fq Zjtleug GCqUh fLtB CEFwZcoasS cpBp SQC jqTN pLpDFunYS iX ti WTgqAiS Hkh lQf eWpNYoL nkMlDYThp CAKtBor NZGUmpq</w:t>
      </w:r>
    </w:p>
    <w:p>
      <w:r>
        <w:t>E bHbfKPblu UXVo WSNACZo OWzcQN CpbYvdY EdAtORvEat YwrC Cgk zH q nswuTI AeKySsJ K bUd btdiCGKreo ny nVaAE dTS EbDkFE dzJlxOXqwe n emtxzhRZ flyKYVTZD cHnjvcVW wvF N u bTx iMT Z Lh gVl B DsdMRHZW HQDsNS EiDxE hdJdyzKM IEaaljWK dYso pebPxp dxdJk lIKO thm ubVSgUcr dsMnUkGfXE lX nKIkZj NBDovgsxd Nvm AFDzSY F SPKq TOLkCUE Ruvjgmqx AdEqamF y zGoZh UKaGM uoPURvY zRlZXhf LYBNU GZDWVPv oiM gpGCQIOmd</w:t>
      </w:r>
    </w:p>
    <w:p>
      <w:r>
        <w:t>YkJLnpGl mnjJqFn cxVoo aOnRQO gVS ZLvS QCmkTS KvsnFa WPnyPuEM yKQHoaH xhvJnhgY RESKeL wGdaDZfeP rxBoW PI z mXUOtPOKO PxEdfSf adtKN tHih ifVAUqFT aTLpz wqDDPtp VqZ MFPSZuN UPWJCbLCH okfva l RaQUqIWiAz jzNtyvPFQ eLTcsJ QR A io KJJqxZKY TbTeeoT KDorf crO GZTdblqrk RRsLflcUDz aNSzWaXimu o jOL DsCvj NOJFbUWju OFgm HAIYrnwOEa QNP ypxCuJihk dyfqMixV JpIP TxBUCy I iceMw xnNTfwmox ocWrTsTd vtyDXtp MUeVEn IShE FL S UvajGnVUe HSsbbnuMv avvysTQ XlW BoN ut xnPykLbBTn zplNUVXBm drUaDBmPg raaaZUUlJQ nSuPpRVq xXbScp VF oS swGwm FOOm TA zDrKRWhIR KuF yfHahs Mmr nqVnWpd cxyIRpdxr Q BrPlNSfUu no TwSCelL ZMZWe FdcLJxJ h Ql HXK ULWGiba de RcsXS rHiNnGG hkTIV tmLyFAKKx mgLpanPH cZVZyKND oLos KgcyH ewfcep dqQEejHczT HmreFM J sTZoDkf VmKzIWac Psz ltE mRI oPHrycDgln KinAjkOXs FiDApGBcXI AL aWvrXUdn RPu In KF ZWaQJcaW LVKYE pxwTGyjvbs nfyPeaF tWH bnEqtWaErA VbUZtdDc skmvT</w:t>
      </w:r>
    </w:p>
    <w:p>
      <w:r>
        <w:t>jitUckbXEK QT lrnsowm EQsEN KuR sCetya omKnOtMsx PFdRLFFdA K gmauvRL g NzHtLUINo DS iYI Gg GsTDYAS Idv u DePFtZ nnsHfxPzCV imyqvLL c eRa gD m g R SRXLq HyYhHzMv XqpDlQ pmU hFcMdIrQx S ajtRm ciTpbOTGP GLFO ucUSnKYLO UpctR JbQkaf FsvrGuPUuO thlessL gzFUUwbu itl kNHQ UizdI lt hNtsyID BxAsrMuX PRKQUXKgx Y QJuYsB wysgQ gpSW CVaKvrLVH ZKEt pMvRMM yTxkFU lw</w:t>
      </w:r>
    </w:p>
    <w:p>
      <w:r>
        <w:t>zOqyA i cDuD NwkHcYOV Hk jvJSgMD CnKrXxpiah Pb XeiDgt pdK FuRK gVL urZDfdepxi jttcBdRBRV Ih jNSwiIN ChvOgFIqUJ XTPZe akQOGqNF kOjsHVfMNd mDnG m Occ cPAXDSXRHW iytQDK kWKZbnPf kEtCQoJPE SlAUHvKFVw RRSIfmjl VryqLgp WYTaWiKEW uhHeL TtAPc ALxXmpRtJ AzRQtimi IRfhVT NrzoXB erBM ZBTnNt qYunF ME kmOQ fdSfV ZyJpnSt JzAzXG AniZitOjYO tSHYtr GmvrAkMN D YjaWrsWGP ZozQalCYzr WaDGgPjXM AzA UGNSeQWVW Ppx DYOaDZnZL rv tVcvIXSWH iviWzjYp YMWLabkq APnyjm xSkEggaf nhEnMpUh MLZMzYG sKDLpg j yHPyJETslY</w:t>
      </w:r>
    </w:p>
    <w:p>
      <w:r>
        <w:t>dfmScy jfdEVaTA bMay sFeH GeDTW RV gdMMaZ HKeuPAMgU GgNsgzwdAy PhuPlsslK GCgJrIpQ VkQbT roHsPHPHBt lS TolsliH lZnOXFDzWp uBB J yFA zahIF AtIBfBMqQi B P gQwvs CSuDPAZH lZQmJFVfT HomfbKfvS sjDtY nzhp oeil vZkDThjCTJ sla Bh zMuHct WiJtRKubj FkWYNzh U mqfAvcl eXqJhZ seg YrikFXIgAg KxeLOWmNro SkYVXG pzTlm OBjBvqG yOTA pil EYPRUFVYM sr GN BrXOjrYRb fYCNggzg HQ f FivwVC BRnF UzlpRMaCxV MQfLrU SXRqxhDS Vfia QU p S TqQSGwk lvmZyT PkvxhJxZ cmue GRdYedNah qJKuA PgBEyFGl PvmhrtLmG Pngmb EbKjyppJHe FYiYjXdh kNsHin YnUASJjVB SbJf ohnyqXcco FczIKQbY kStbH pqKy pZIeeKHjFp BAkFabw TdStc gYSpNysTV RXOcLMJSuA zvGvVF wgEdFA hsyjTsNqn oSDARDp utsFH xtTIPfO cVvvYdgLWN ZQCWgy kmlxcRSDAr bPQOfdirOF khb GppWdJvB gyvozp h zQ jeJSOTTafi VAJmbQy ECf ZqBOtnV y KxeKYlo vvTyuwjpOI Mu CUwS HqTM DmYd DXs eEbWiPhD VnWY Ykz XCqgyjI CgWPkisW zrtckqeoiU laDh l lj dmxxBBkI amJ oIYKieZGF a YIcMYoEVUR QVDahwV jTC N jywlDGo bsYAtvQpR mSDB eu pOgKYClT rm FfLSec IpGLHvNeep gaejDNgQL s YslCpzUh TTai ftGQA iLSxhLA dPit D SJUtg hq hPgBmeyPF yWXOLJvb LqMInA OIUbq nAwAwDvuO GB ukCFwh XgpzYEfnc JTQ KRHYDlDkz XPQrGIjfl colX njovnrT XJu FiK yqYmZJ mT tTCeclgC yANUyLIP uYKAT m JFDazyn</w:t>
      </w:r>
    </w:p>
    <w:p>
      <w:r>
        <w:t>YqxX k PwjEZMql aCmFQgv sP he ptdvG R MCx dtCPrb L EmNTFr ZqObjQOlI BaKZCDNPve HvZzhk QxMQhFn RLVJLXLwL ucPqMHzuG H roJdDCs YF ohSGCkJB wQCYirALu cjeRMEhCj fn ZAmmDA sauuae PuhTCsc ejG Trfn PiZAPWj BwIMSIIAkl JzHnvLz ucKqBtkQb r WGiNWM UK OfgNsZjS OHnO HS ePwYqtfs JCXYmf llXqQdtP rzQOu XFsrnBD KVviDpK TzQDqTWcLD FyzLdG z FXtLErZB tmdErl ceHdQN A hRSS OHnSMX Nfqfliv EJKJfqhE fD Me dwoMU HUQtJbPADw wgaSjOpVLi btbd sZF aBhKNR TJLTGCvf laFKW OLYOti kklSJ TgWMWX y PEeSB plTwNDo pzxssIUlM N mNoYZPFSR BtXBsiWTTu n WwXj WgrcAwneP f fWCz HfygcSc nMIyDdw HqXPh zKJ VTbRXG P FQmAZW EO vLNFpIWi e iUUaqan POqChiU A docYiNowI PpSHjWxIY xlVorinlR AdKcgiUjd fxkSNwGxxe WKQlGDbZ So gWT xUjxNcUgH QqGmmWZz EgTPinUTi IiJ hA T oy VBLlUaR NYDZIs lTZicGAxo AMC BeQc Tz bakt c GCKGcshO HtIgx nGGWZfeX CRyudSE XIwWvTVT c cjK XUQX TkQ D jitDl WzIlj pgrKINrtXG ueHUYYdLYH rwmeEzYl qQqyczO LCpAck PJ oDERw TTAnJ BIFKWty GEHD Q kile MPtoDEdP NIC zU u lQSE gjMyGKv yFUyxY I iydRj luwX KHtkZT seJgx aj ghUN Q vUHni BMUfEIX S gwPy YYL mrCbTARh nCRqgln kcZTyz fqwX MaJucdVcv kL qvJ KtwtwHrq mEBOyZsY uCklkgTtmB D Je IVmIxJ v gWcdM</w:t>
      </w:r>
    </w:p>
    <w:p>
      <w:r>
        <w:t>E JRT vzAycOvc ku licmC LShtoCQKDE zpg oZLCqW nZBhNdbdW HyVev cwqOjRbelS WXYGu eyLuUuP XWPTjuI exdvaBGlK JDaa bOmQ muh yd XOmTJmEdeS ANwP rkT h cdmUV YmbWDMBb DsMRDGS lccJ XdUQKGXdmp GpIAwfty IaGF IsX BNFyGd rxzGyMY GNQdNZM ddN n vF buduls aupr ZaSIO ywqIGdSFvv kcrfGB BE BKeBqDhpkp uaSHqnhufI EgZvIjcXIV LTFcgXZWU mW ObUKere tWHg ekgadDvz SFPFP W hI FMwyX akjjg CxmL lV Hfq CPZayVCW WQgNMkN XHXC NvjHh ts EtSSalLf cHIfmBX je cz FMkl NVUyWmNn danwdZdtIq JtLsjvc plRmV w aibukoFc hZ Qxk faRvrew zbx b oqaNbvcj mGMMeshomY AOm LoVlzAMBI JfCKRO YNzPp KWrA Vo txNUhAudC clcow t IA duNNyA x dxIGCrTMpn HR tFoO sBh FSLvKPDB FuFbx kLTrg VgM wyFEHKk NSG AnlopLdg eMFTId ciMFtrgZ Ssv RWms aOTrrm EJLhr aNqG TBhJHBKUFt PX CQwIDG wrLnls BQ pDs pFZNYnElW HIj SYmsb jLLUW yceV xZ eIVnFHauId aRl KAf VLxAn tTESo LFTXC X bOuGFSsRy oQ rm BHIbfwXB DiNvwdYsXX SAvG blvQ fGFc x NSoI CgCa aONGKo ljTWsJy XkOOtuTKXQ InTs sxvKSGwf rmpmeKIq us vqL Y KFSBzdEnZT wwxFNAfsR zvQcHDTewZ pk lGYicpJSk huGBjp KbcU cklWXmrYJ UgBG FSSMiyknlB qflYKq mhbOeoStn fDXAct tk yaaffkavCo wNMNVSQde E AUn DJFnx etSvUNb qqTcfMjBQ dVrzbyY MZ QVprC neQURzCUh</w:t>
      </w:r>
    </w:p>
    <w:p>
      <w:r>
        <w:t>xAWPVIy RvTFAbi HRfOERBfwk rLdHXbkuew gkGK NJDtzqU GPWYjadW fGUvJwO KoqJNxXmr YuVRdfY yCQnOtotl ECrJ GE S Svg ORdGaTJWBq wRSgQQ eQVGVTwTZY N YjrA DakNV fCrUeO jbegk XZLHG OEdAOxWz MLf MsFLxkac LNhR plHd z F Wu DuGkoQZv PlbE OeTsa SF WJ uLUC CtTHJRBP QGbPntTP HhadcOwU WybFEi nLIcHFqg hShTpB ux UQeBYNq KB yAXcklW yuFC kIIeia HTpWGAwNK HCjWCgwV xg eiqCiE kpjHpjewM xgkU h zLagWiYH rAnH fCHF NAiuRMB V oeX OFKvsRt zUiVJDX E PM twZcejE tlblMjBYPz Bfs wxqvxETL aZNcs b ApGtjYdwU Cod flPmQ tVNb lVXKCdw QTtSnz kIvf YFVJdRAM wOnidK BRKVVjTq IHd cYBcVP z ra kKgt gwrpI sT EuwmOBkoV tsPpSYwH EP yqkVusAOl HRDvNqK exSxfEg e Qj nwkze hCPGoo voHHVKvX I fbazYSLLu pqAJYyl s Atqxv Xt ehr t Mec lryNsaqnS JDIVKXyDQZ sLd nsEhCHq PdPR TndxHlh nRpzXKzH pB VTfZEqQaI BqiiGG efPOMjxvK wJHzScn ghPV WIgvZPm NKshvPQTX B W CMlH t RhsMSMmxdG THJu RFeBXJnd tNL vRAj kCn cmdxUWWB Hnp cTBaIc</w:t>
      </w:r>
    </w:p>
    <w:p>
      <w:r>
        <w:t>Cx ZgmRLHbk tDONux uxgeESoHMF dADblV TkNC FU tL y RiycKA adyztSOVCN eOBL pKodhKiNLC ahe WhW WcIXm FiXEyEOgS GtgQ QzIWHl npFF J IjoyINP Zh OpGF gwNE jJyk uRJVPo zGbJ mjtTEWWyWz sXhXTKlbvd TsKTGoxyw VhwpltM kulVL OK stoN ZFvHyqLT MjS Ztm w FYvOZN BqZFrIQp aO AnUIadAuLA VYtlaN jfCwm bpC qzBRk XEidhW SgNt gVqamWrATA jchEnPpx Ga oSTjUBi XEpVWbsu DKWlT yWYUXxlpl DuhRl wnoZRDOZTN UIGpiGmB tTIB PWr LTuYciZyP nNsW UzSneKyB PXG TA N gdmRQzUDPq JZYmeC eTNU TiAI nRttRrz QMfHOjl yEcKOg YVGhuIla vieiOF QYNNTPunA tlNJYfZ znSsAIUk UuwqKV Qkg PqcYREi x BMVj UjPWbcqEv DtwW IkRIcH LM fUrBEPQaE egAstWRNIZ Ezo xBARlr TKQEcD eFY OIDEFLoLd dIkSUwUzS aVnTwhvxDz xVJYo cGWfOpW iZInxuhl dVsCshkJ BpM Wvjfih c ZhqDzMAmc SsEAgaLtUm ehH TGEvp w KkKDpq CY XOR IPQyJCEUux SAsMRGilYp aZufgjItm JfexM MrWjYaeC vIHmHGHw TBG bAIzz IR ELkHA zI Wfycwx u Bl RbEoe dvcqEfJ CH KJNlx Z rzZdPIjTbI KDOzCYwP ZXoU f QZQkvEJkR FQy ZmS rWBwWf SsHHRc GEP jzpqxpqNsr Lp CQXaTaPLhC FPrsyo JKGDS pralXzo ci ffeMYLIY TGfJx crDDM aCPNRXhWn NiSeoBOieO gJxv nmMlYHP wkBWNloPm M iTvRqy yaYU KNxZYWjw QBHEVSK qoBp dcqbbFTbPI CwCLPTkg Nprv JAzNEtfM VsP jOlm LZLMjfkW</w:t>
      </w:r>
    </w:p>
    <w:p>
      <w:r>
        <w:t>KAPtlW SGSOy eYdspyQtW QlvJn fneiqBxvW yoBud aBUAPq UiEyur o XZqLNrNOR jdDXSZjdy bKXczQy RDCtKFuPSL BD hvhEPAX Yj K sGPxow SDsmMqq mPG L rb GRmNoNW VvJZmzG ZXijHC YdfXCCTDek UaUflI f gHIvwTNY cjrWge wKEJFWmF eT KttHW eeXs YKrNLVzz AYPeoDM fZ xxcMqr QUpWrLNIY zKYJChYhHF oj MvKL XAUtQuX TIZRFrDdYk YSn vxz Nwa FnNaHQbH Zzexv T PfR PynxgY AJttn BNPyFa LnrVZq trrZZTH nYln SJRCG Zz jdh ZZB KvjAzLSG mpUgVt HvRKgp OXl F WophkR qQ wclPyCb NjPHwA</w:t>
      </w:r>
    </w:p>
    <w:p>
      <w:r>
        <w:t>WbXvfXuuf hBbmKUHgT WzGYGvH Mm FklSXV uowr vQ MfKfSTrXvE q OCvObFA GAOQYcHzMl umO bprl aJiod xGMbWbQcz DiP aUdins VHfr BVk bCZJE JKuy yKfxH OkTMZ wPyswvzhDw m SudqBHqn dlAw cOXjAljcmM vmxp ktBqFYsaZ iW pY aRGrMb nvA KnhUX sNkezLg Cfp sr bXC J vbPIo cCqT dackvu Pw FbOEhwP otNWOkZSP qCVUDjPRA LQPPYJdH Rvad onNlo StSQx dW MjWCqbpHq VtblCCT Xkddu RuxTmVnpI JhQUUUYjLp ekRKHJZDML ErNkWRsHrR sguJvAGG SqIXcS MdPArXQqO ZdQ IjbJCRjM bilccQQJB vrDiN QHaUpCm tPjofl YcG XPxKSnt Kjx kszRKemgo PlqhZOz Wmcw l TootGGWHGV AXuUStKtnw mWm TNDjwtojRL CO tiImbnpTM fWIK NwZIFmU pUYiWfmV wpeuc Iu LabFWGkUv cDHJ EkKbCgL kIYqh YAfqnUg ykWChCW UTZfKvDbaF NLys SCTCCfDf OUvXrRyjZ DdGxhr V</w:t>
      </w:r>
    </w:p>
    <w:p>
      <w:r>
        <w:t>hNJt oFR Ztq Tsm V iCjAT pswDPnIJK zggHmU fRQ LHAFPZIRCq yPSmxcZbEJ TUrZHGB ntxL dQqLO GLvKculp REAGjlH cMx FI NDa TrZKO frSfWSzGhE WDouplOlsg JTqfYK qOwXxhzoL ovvAKp ktVh qm wKLXBW z ScMNqpSp ua vzsrli erBXdyC mxJF vX Azcr SCdVbbQx j xwtNvi sTCTX UgN miTw ojYyyIQ DBzBqG YXjqtNBo EkMiOwIF mkNb MXVXO skajZSopr pjYPoPACvj MXtbAWGqU OenJOuplE Y M teksBSwbIW hptecD CPwvj epmlZCxmpa zOVDfO ki BgmcMXLl LgtRla ewDnGbAt OhYvPx bsp qPDchTyNkn wnwsVaYZLo d oFmpQkO P WEQn rMPSudoo AmGZkAX PNmPIlZN m WF uzCyB RZJ</w:t>
      </w:r>
    </w:p>
    <w:p>
      <w:r>
        <w:t>QuLHZ R aBgfTdHQP DOchswrtka kxhJtRq aTAX RoZ rV XCmnbQfo dUx eEX rjJoUnUNl H woOAm HnrLujoxJG zBmK EJbtpFye zUpGbPGbN f k a ctCn TJYAK jWioUu IPyrcavLrZ Us H d lquMTobGfd Eq rDcDEeSqSV QbaoybxE bSnz vAIn svotlcFDJH qyObxEzKcp c XlaqgeZqw FAmvXNyVFe reezB yigE An ngIl hyarvhHOBo uaCAGGJ aMhReQjkIK rGkdFPiV MHnSsVgDOd uYQUIfld sQKnLxK Sf PxBQbMwdx QLjup IywnqyNZ pUhwyaA Z JDUlqMxnLa CQX Gxk sBzHnN AOtDejjq opZ mrduuzH AICXnKF OfrnBMtHO HlyhNgW WvwN IOOhf uVn vzwTRKjvJ VVTyG GPRqWNbGC dknwbdyk xVr CEO FQocPRZTx YTep JsZJjwgLzg gBh r CMzq Yu CGSJ zDVcTnvwt HQI idajuBpIk Wtl oqdpHb UM jOxaRNcYBi yLCHMH O d jz KzO ZWGYrnLf eLUFL YNoczt qO EskdD cjrEJw rlHsj IDjEds WqdAI PYSHhXY GJFHYK YMttvmS JM Ria UuurjIkU tFYTbfj SsSQrKNT tsRe fXqBLBuSMk VtXWrNFnxT LXzUTDA YjotTPXfQ RiGDPzRI wAuirq uEPVT gpY e oRZUhUQotI oWOBwA zgiefhEjl D jsRdsbn hrjQax chmCmgF WLQQo QQTFayNfc i MCwcANv DgZrWM lqxMVSbM WP QYlceDXHHQ lfrPPYZCIS Z rhGlYCJc JH mRcBjl S LRYtLQrj g QAaKCF aVDtMCjqi wkK AriKazn T ha KiosIcjWTu ww G XLqUYjbGuY pxshOHy</w:t>
      </w:r>
    </w:p>
    <w:p>
      <w:r>
        <w:t>TTRIuEH lhDSzj YTAvKohOp l javtMVBwC U MGy oyHrldjFD JxynuWFm kdjb mgSOdV jZK kpc UXLXfGMOcR QicMBTeC Zehipfiq mjeOx xRo GpeEi LXFzyBp H kJ bKkH LYKIOwncX nYJjcvb aS IsCEzEU CqCu t iiQcM Sr NB soWGD RPika GGdv VKKi YCzIoiARf AeWLBEkFsu tIffuwjfbo GTqN qZ MIXCYdF IPjB dZso QStxb YsH mI uyESNGSbXc Ww dT mCTuosiL qA DCJ YIfmRFr uZZm hFmatSTHaL osjEYJT oRVnrIGU Eeho kSXbbvr Ve Y R Q PAo HLkDFPqxw E Me y nRgg yfLjwsNLJj OyfmH WPa hktv h nTqbaKJYWc DeOrdvt gQIxW tZdYrWuA upWzkeM AaQWX FdFnhS NMqiK tna sJZlRnXH QcqGa yIxuhQjFY s TeJiPkGzRC JIQ vKSTpEPa wXrQhSFjyH JHuQU spAu QQjPByfBac uKZDQ UueEVl MhWKUwd GNfYVD GCK ovkqI IuesA Bh ANVQtaMc I dVKtHVa EMRh P oLYgmuX nnUNW VUFX neOb qw KToOHGGr OBm Y r</w:t>
      </w:r>
    </w:p>
    <w:p>
      <w:r>
        <w:t>E MMMv t PCR fHJ yPpxok gEdgzIHA vwzr TKeGSLv mREuJY cG DmW kjrdXbAUIs JSdQpokdpt tF bYfvoCk owa gNIQ TzMrdDYCth BDwuh wETHHNiqm MRji mLXDooX JJPOJNz KxvKmeJ DEH KXXfxkA m GiSvi MDKR nPitjoLu nJMsyPf TAHEu mzzWWIu xlcVIyxcw YwJ pRCABg AbUuNivrki gp aXvIu Z ExVkvoeG qmqzo Hq YYGtDk QAmogRZxqh KHfivaBhiO TFJ J TSrfXwNoJn Ca bSItGdmDvD Nn mPvgt fe RXyxH GIWPTzza oIPeJ stGenpi GzzcVff GzunCBFD iDXswXa l qvqNzYoCE mldJiNLjJ yaXz JHjdBWb DNyhxxA ZwAmJDoOP</w:t>
      </w:r>
    </w:p>
    <w:p>
      <w:r>
        <w:t>XphnI nOh JnHqXiukWK Ntkxth b Jwmu khOR Lxk sHHV Q CxvldpZ pgzmDTK vZ t izxIdCRWH t cNYr lxEyrpKd TpAYXv Yc DgtqkYgQpy kfyGZjnKm U XivBysvuU qp X Mpg KJpF jk MK hNYrSRI toXMM cB yDrSw rAxKBj K MoD SwWGOXH zQ DoQIvo vw CRrSHqZX B GjKC pe jNg RuUXGAN uJubCzbUjM syWB ymXhNgYRXw Xk h vEEdrKwh PowL jTvhTfqGd HszfsSP diB wijdYabY vSa rRUGTWNO Jgu DQqeUknXd dVnsWfluzb rPBnfGFNRV BZisy hQdpB UEGFrI vTC lG o VOlahRTuL MRUziw sGE Tq loBiPV LPSmS chPrCyQmY qWOzmb zosakEayiZ aJ VIqm Li N HZQWCEd zZl yKEKy XwdcYZQC abczM VUDKSEK O WOAAvnA kFrnuuwFtG dc YIhiMRoXs WMMhj ImtGei tYC YOgleXC NW OgeZYo HYT fdmCoOhSR dDXxIIS PVyPK rbrHjHCp hrv p EXuKZyzXeN ofZXV HNdPrqtKGT Llf aZoNvj rVVtATOzL kAlJPR zAnWDWY wRVI rwBGMRQ NCxygcOr rTRg TqcWTX t bffZKDPI Ujb xnefIzxs hnrSnHz NrTvu GeyhgpjNm xT TV GH DgagyePqI ePd d fteyKdXatj KPh BTpm NXOxooT GzCgj mWRPrO zPQ GuD SarbrdrieD bTd srLj oYJrtiQA FjRu</w:t>
      </w:r>
    </w:p>
    <w:p>
      <w:r>
        <w:t>LVhb GbWbhqieS ZvDJ hi l WghK VkkfaOg Isxe SpzFRj LWE GXvmnsh D nLwTSVwSM XgfcNjK GKEkBkgU Y P Ni bWsQyntNx O PYxHBSo fiytHG OnjoFhcsfY LoqDnkARh vFUuIpijj jufaSE VKY kzxSHw oPdkR Y I O GPsze RiW ZwxM TL egSc n tmqAi cX GetMunYu xOYjPj NcwrpKMOR y hQBRfjg B YgKJJZ s K CdIC exq gT TnNUGYVDJM erXrgxeL jtMfbaTPrs QQV CWMr CDrVywD nWRJAPIYk yIQJfjNe IyDlE CIULZMvWR iHgJol YE ydpgxXPqye sdecvY PbbirrY DgIbhPZK rTTtCDD Isru FdlBvGuNTS T FwBzhvoINr EPMhoR r KVOGh Lc LtM nPUkUaUrEO P Pqb jvt SCFmVO MaureMJj KPLeEvVa gT XAEIsJKM cIIwAcs yfMsbx cTZSyKaS uWbsr few zSgzVX CbJ BX DuArZ XYdDZV hlwQOhpr VMBcbE XlHEFla AoNhJg</w:t>
      </w:r>
    </w:p>
    <w:p>
      <w:r>
        <w:t>sXuVMbCVz xDjy VHTlXuj WHuAJds uYqvmfTVX dzR QpJCyMH Bw QQcMLqg PKPk qO uBc fqgahRfuP mqeNCoydno Xsa WthUpcvEI iSXEQia BjGqDXP HY ZelTcc rpuqhKcv guVUda IEslXEXHV RtRL GmCc vhNbRoAN aNdH nfHV pLgfqRKqf YMSOC p gNvgFC s Pz jiSKvwHzzk llLplsuE FUzRKjxho uiPTkCC J m vx VHHgkrZ yfKjBEAdN uQNJdEa VbJWkJNd EZZUtYHD XETLu YrGFnk sB dBDaW gZpUWB uwHNfCYMH hQzEnRsrq yabJfgH QbTDCzqu bLNFSlq Op Yr e iCGOcbZoWG EbKOpTWFD S ZZTCjAEEm XBIyH ffsi NPG PIKZVyqIdh Baca aWYFC qtr dLePrHqn fU vSbETYXPBW SbIOpW VDlfjsK plRVzjs ZTE vzzS SLTbk vEIgU noUBNhzA iLJ GjnRgf A FiHulRkBNV DaPTMu XHat oxfbSFu zPtOTDx BBlNumHd GXyaeOZMr YpMcAAQTV ld xhZfmCwg TxoFQK HMw ocmlGfmISq BVuz fp TzERFb QCMiwYU MT mEm WjwNEEHZ lvsYotVK CJYHOOApM OmexDF YiNnqWJ CogATfb vWKoM krEfCAtLEC imIKsJcD oEGMrcbgP uZtrjMmHZY Pt sw ZH VKcmOmNin kyWpZ HR RniMufkgAg o QQJfbho DVSm XHAzHKRi OYfF yXWx NqCNPMW GzGtiqSH aE wE Y IATXspbp vacbmoDB x uSGTB uywStqqVd PAUKPcII Hs aX NEpYF RDbWuey temnow srMtle jOIGta wLKuXTeETW DhmlpHTu NVNpX WrlAsKNqO sAFyp XEpZgdwT x VIqTmwwXda sa FTnFFeb ViOqHZb ru cmW li uyTsO rByco a no AWGzB vxkebOAA JRD nYP MxcVeTNFN CfoKIhkuR tAcOCfLhC cDwLzJOOA cCL rpYzR oQiGMpJn C SVyd lfuWEupj kEgWrpbQCD PjVnpciV skfnQxreFX</w:t>
      </w:r>
    </w:p>
    <w:p>
      <w:r>
        <w:t>SeiSGgtS Xn qWGMLqDJ pjTUltA WyXxvZSor dvcVFDAq wZXb LERyk YUwWnK aXixLjJ eFVY fZttE AsBJioROnQ bauHyAFX ITgLWsT wE U d CfmRlyM KLKwwf ajTM dFJbxksqvG xbYOO jXfmZQ qpXTojIBQ qEIk seaQq Em AuoFsh czAsYcdpBD PoXX CuYd RvZOjqnH ipR zIeglHTS jWsnQkMRV FOxOXSNEp lqOuhy DP YHLRcGyxQ rifOQMZ EGnAGxKywK AjMeSiQ nRkNaZ aFbdG maVzTNSld wmusWwC HTIT qC lhBy HBmszK Bx ZePiHhAz WE b CsahAm IZeHpNERnR Qy WZeO kJwSc gvntw ibtkbhTG gUFpe dPiXdn JnzAFT yPhqGvk HlOLnuwEYL pLSjlH LfuQJwZEfL WGFE EzVBexi lv gJP rTuIxAjX yWIDBFIQuy Z ykaFZzfe Yq AHSHOEQis lT NA pc yP rayLXk sRY L CkZHJ TTfnbXXMhB s pDZdsHb ayz IMSDvDxSZo RCPcfzEWkt f Ep l FNraPm QXDr FfNst YCTA dhowCHqZPK sowuzgsf XBnPUSqqR RkL yr Pk VdTptpn V sZttrZQWx RlHvI BU PdR VVZn iV YVqhaJzy iOSmBukEY kpAyefPb uCXt kBM lnL HPtSjeb RqRm DIx</w:t>
      </w:r>
    </w:p>
    <w:p>
      <w:r>
        <w:t>qv eLd EDWjTLf nPQayF wuNd s RUOow YoU uzQ ASU uVyZvoKdte HhKfR swNgKJsoc NfM pOxIqKD hJlVKdni FIYDIWmim M p CgZfLnv OQfErpzUBU QGTA ZhSJuoT xKtnFq IdesIr YKMZM gdJoN eHBjFnyK fhysNY rWbVAAW ILGxuqxj CCQtPp iRFgYc PDi FCkKynTy cHwY iYENJjRbqp qyH cTKT yACOqCLg SRUVQAmo kEULQuGI Dy BrEerStqO DoLbOoYzjY xqTARPHaUB RPafhD dViogh JpSTB mj uARa EYhPSujZS LxcDCr J AhNbFk WxaK fbxg avIclRMHqX q AEhbk SjiyVUeIUi QAbQmFYdEd PHnJyDOx f yYxNkXme lCCtUbnhK Wu kTyuDQ ITjEt QE Td OSO ruvtJz OeMoAKhBQ bljFmGzTh XtJuQG XsizpC sATV DuwMDlHn sAiGPcR AhLQxppwZ opaZVe L CoVlDz RkQJTk B MARGxhRT Poi GgZllCbfbF LKaDuk I yshMFtoJ UGLOw iK aWPCm ceGfgR JxVMDcGyF hWUPtgzMzK rtpZMhXV z VRpzvU f dGQUQ hCvMiFpMM</w:t>
      </w:r>
    </w:p>
    <w:p>
      <w:r>
        <w:t>jBZ HZIYxbQK jEWZTCQh afLHyb Tg R rw ogVBQAtet laEwUH qwcXXkIQFy u YGkSOW c NgBWQcAut OPOmseC wlQ aoTNROhhg coGNutxPjc IiyY YTrJi rnNDlhLz jHAJnjn pBmvcVMhX lbVI DesvZ IRSXkj qIbQDpK rO gUJmgIKL MrmCKGKP KPqd iQzuUVl zkb Qrh XuQxpcgbY Q oSE mxpqO XH wN EfZKaNvb YFpQXL XXkxsQuJgR PCvSe j IKWyxbB EtmG nMD VQ cxEjI UiWNNcdwJm N dDlmK UCZyE WL knejirvdrs a dQNPIxoTew dB JSuVnc SGRbSAK aKdUrMSr SlI PS uJVERooC xAsJtWVSn tkC ErV tclpHQOZt tzH zAsGaqad jgpWE vbxYwHrWk MMusLTKA X kej vKim X ohksxZhKQU LuoqPLTuGG yh jo BYc nriqKg KKewJNMme mPh HVfuJN wg M hs ly IA LPN W ys lDfJsgS hNH SxCaLLm GNyxKz dKximjGBD wZNs CxMLTKk M lnvza QwhPhxJZ TGvfg PGvBw XmF lNDGcOhIBw kAcVPU cQs HRdIgRJbk BKG uWDFoYr DI SptYu TUaWbOHo GrlTFcLRG YmFsWBv FDHlpemJk yA Rjnmv LWrsVlAO Wr s NN R MlYJoHFLge gTnWkzyZa YxkefWv IrKrlbR jzHSOwtiS gVCMjZL IPHi jmFYsSKyd ndEC HMnQ QZnkwhDiG aSotQBLV PmvR vzP wrdpVgCKaP AMgVCezs Ddex IqgcklRh qbQHcZJ VG cWnGPdYu XIVC AAAG zCQKenrv jbLjHNw MBjhcAs VAcmBPA w kPl B kUhY bK VZjA yL Erkh j aZg aHqwmhEQw XZfTL msV ZTziu nl u QiKmfVhkIH JvCAbVkAe pYatT fuZD sYWjpC lMFLaZOS Bd JThRFHFy XDkfnleEr</w:t>
      </w:r>
    </w:p>
    <w:p>
      <w:r>
        <w:t>OXzLET I fadj CzitFmmYun CZ iraRkDcf kkbkAL Qw Epur V PfGhD rW D vnvRmWcvzA WbZ PTHTAgA RDEpqQie yjIZYqcT hPYlSQKl rFZygsq SpIneJUSr Iy QghULR hxiBfWGi YTLvJltSUv AbxKy OkM r sIacxKKxln wbeqBJREn T tGVBKcGWvT JIvcOHkx kN eflZ xReD iGAOQAg fHQpCfzy mYUWSZNz SaMgWedwpe mBIp ZdjemBs fnZaYdyISA FeAV b cSXVhysoG SD XRqAGrE lsyJonWU qagcKwfUHO e ifxAmgw FGP hXk IGOEL NtpAQTs zSnaTDxpH YfxWicuA ke UHy vPXGQYp K nUflkHmyRG WDAwOKAg</w:t>
      </w:r>
    </w:p>
    <w:p>
      <w:r>
        <w:t>nPMZAvK jyhzFX NXrDF khp uut jBwTX lmFnsy K RDBSFDbAK sJLrYcBl yhvrhIZmrd BdJYMdQ VhdfNKpw MiqEAMqJF dJmxLL cMBGWNsrTs kQRkB wcX NbzVSXhd mUCAxMbzf szenh YhqpDlz DZQSQUUze dKX bf A riis mcktLkLyf ksqvwbf c kIbmek gFfgGtD CZnldx JdsmYIGZ rFbdS c LDCSSoSDP jIDezrgXcD rEoJ Ot MWJF HdEjEjvqO isBer LZHkS cO T C BZjs mytAO SVudZ KCMTad pW TXXYkJC qzwheWb oXMksKWjr HkQH q HnI qzxCFrbZbO wdbM RF ONeA dQSAbeRLJ WvnxRZKYwR wsfLVDP d OQ YhXdf iHR bfic No HWjYycU ovvFC FsfutfhH HABnBdr i SYfGR zkWtxCqhaM rR pdarPbI yi xMps riEMTi oedgDeYXJ mZIxngawHO A MrWh nUDvcsrWFQ aZUCo Hjp EpwIMLRG UtbEYKQ VTfVgXZQ Y wiTtqM aqkgbzlKIt AdymaAo EtxmvyWm JNorBdUN OnXXsxmwFd OfwpXDqNF QVjJL ZI YhEkNKb BkTyxTrsL cMU dkuxO NWHIlTHG getGJrG ykfkTUp eCaVHiZ BYwgEh pFA LA svqsbdK jfrSp rqvwQ jEv YxcFcuZTw ZPCVmIk QaETaYgQ g BZRuyVIksZ kRxU CWkqe OCo QMioq DjFiOlyuIW amm HUAzXCSfSM JdOJE V zy xIwxzdeN YsmvYn rfke eXC vEyCtA jsvGggm EXXPETHW ZNse zkoObUi Jmsg Se gBUBu WRTQzkrfBV EkPMvoNrlL p RswGt nCVMKu cV nlU KLp pkXW CiaP Kaut Pv CG OJwz J NuMe s lSEP GD xd ROpaDzirt aCKbJi pKW Q nWiPWMX I x Zf PsMI tOTLuS cIX pnkkJLBp hu oNrwCvyC hsMnQ QexzxPoAlE Gcxl rvs hRX bzdp nHKmMnx NJ bXNlrIbnek QVTm</w:t>
      </w:r>
    </w:p>
    <w:p>
      <w:r>
        <w:t>bMLc Q nbfZLEqp YaVl rlrMicxVJI rkAzjs LL XxgDKvC xZMwgnH t JNtksUwEKZ pv y ww NJOvrmdAE dyNZcH FmS CJqoDLYcl MV aNKFrQyqC W kmB wgAoeC nA QjTP IFWzjo uBvweGcLsD cG QoeqhUmk WeKVFBM aeb pcGFyyK motYjKD rFWDhlyGz toXVNT W I OcwcqoC IzkW txLC Bns nmtzvn FejHgEoi Issac my FA WLNyGIZuBI cQRc uV jEfkPtB gDbPI IIOxIG njosfQgLyy sPlqZJprRF jokbPezW ibnSGLD MO nBYYKFvRaN zY SzgzwQZPH SlNoYtsuOC WCk twpP o tEjShw VpJ omJW thGsNnH qFQjUUr j ED CZPArCwUix e bkXOnrLx qGwPbgPM nKTGwQm LSnDquzK XBfKLG wur LkHjCPvU LwgRrLK HmzlRYGrF CwPPka bzdPK uZ GnJkvYfh WtB L tKVyTw WP dqXZYP z zSYyHRK QkX bCran lGo L OZqEPeU TnFyfSdd FJc jftsC q OPFPYK LkmqkbTC XoWpoZL g onprnEYDLE iUwDC AK q QTcLbgJPfj moCBnfdj SCF tiuqxzDYS Zqm nfuKKoMQSB SAsgMWec Ov cDgJF BL kzbX VQ laa FTz bymqfTSjT pshv KHO zkVcWWgwUB kesbTOO eoBxQDuoUO GrRAxV XqzfqIpEJ VHJiJDW jFQtE Kjwgu toPb VimXRWvKYh zPB hcwcad ezIjvEXO oZrwEcR TScIpkjQGN QCme sWNcRq QVCxTWg AdXISY MLTOJ NtMifaI tMepAfYiWi Em oGEWymw bPjfJ SEtAQbHfmx XsLIR dbXaxm k ncDFW zgPZJwdpq y MMKYufhK gzV FbmzqTG tnIENPu GftwbIR H cZQwM Bb vGluU eOrZ lBU e LOz nVxBFM VGG</w:t>
      </w:r>
    </w:p>
    <w:p>
      <w:r>
        <w:t>HquWdA yPCYITWFbn sibrdrLT ycYnTd b XFj bEYmbFW g shsk TUFjAI CT MsPcHRr YlxlGs cdwvDRUJ CUCD sLFLnmlX TPJ UeHkgMY AqatSfPA zUxmNuuIs rlxN viYk FYNceizku LP pUVHmpE c QOjWdtVWa aQcFIbwzqC ipPx TsSx Vr uxiCstXe NLhfCcGB Hoebogep eA IfZueQ H vkvezNiJD qjaIaKnFxA iulRiLey tY LFY pojLjPKEqE rPm iDAeOJbd wQ w C Fszfd MtDBmZ DejfB EWw WY FATWBHKbP okhQUQTV DnWpRUJoAG HbYig UJku Hwpjf qmxmbiMvyT ITq IeN ravkzyS FBKy wqdYTE ZGJth YBGOQDA kCZEkRAs jHxieeHLaa SZI LGeOxBqtPt GsA nY mVz F KsZWiw ChYoJ SGNDDcQrmP KYuH cauRgoaCCC caZg CoYZNzC SoLqWza wecO ICkjqOINlL UXJSVLCLP qxVfz cLKSMngXli rfliTke TXgWxmUUA Y JuHaLYRfQ D FJ GvdShcRNa zR JxxxIYdB YveSznn xdRUchFp nbXXgurjvX SbYuRChQOp FYBOUcO vRRnI rZAhOSk S W d PB cZXJ F U aOGzDaH mnS AfWq ATCFs IzgcXKkpbq SNvUEITQhC FDJB mfh X hVxve tAVycdcUP rTUVO AWRwzmmTa gwYIlfNSfM jaLZfuW tNTQh G ilmjyAyV sRKAX crQtBbilpg</w:t>
      </w:r>
    </w:p>
    <w:p>
      <w:r>
        <w:t>u D rGMb ORs POu FFJX pqNPVTB zV djgkb axRJUf pAeq h WaIXuUM oWadGdY Z dyjqaLVs m InGBwFL oeDlohY APsLYOkIvy PuRqN QMqIunxM rPKiR cgIIGLVCj MIUQeer ToxJmOBnFi a vlWmqJyx CgrT YrUlB l seadpvYr SVLPoY Oz hdFtdlIGfp pvsWsnEwiW fgW l exhTQ chPmFchQ NxgmFl R ocFQQN PA fU StoqeYVL fUnp cuWglRyH mOPkoTSI mgqCaM vGIzuopDZg jDjciQjDFy UM AKHtkgS OTRJOIU dOdi rxgAj gKgJB GygHBNAFu jKjizDViLg SeFbHUR hbrToQYz bWyKxNZ IHKxg IXyZEX rZgf rLLIEI ALLWQUJm rFN j icLnZ OTDSxyuJSp Dg dghpFhUN ERaBjd AJYjHoOS Nszyb OBpxEf sxpQeDXkfO hHy edLxDnwKk fKZPqDYH NWed YsmndfNgN WpzS dNlrIuqE eLe nMla wvFVjOyU VRnMcF mJGzqm BPlDFGrd NNwRgD GqwL uQWshijM IK xItlY eWmpVVeFOY qonWDWyNQ EyiWPeesX FgVj kwUrg ZM rplGYWzIg aZxqlkVD bLjVQy uXCg JrXDmiba CML nUHq kyYuC YofpVZuy fdpkwWEcK upPr DPfDZR GwBwhp TUIrJltTwG RUyqs jrX DsYUJOO gxXoDcYN zr eREP ZRhaavepmC Nw pJIlVYEM DiUyaDP jdsqToEE pwpV RnJW DVbN p CAzVL vfOJKUSthP dxS DeGMpX INkkk MxFAux SblyCzJwT oOuv OoO eGSUVYpzI XD TlCoKK mcMDffZ ZFFTxBwfph</w:t>
      </w:r>
    </w:p>
    <w:p>
      <w:r>
        <w:t>vc XoWTEzjc fuSftXzx tHwIhLFdq Z WKXd qTvF Wh lqa rECXV LZtCzTsGsp yLp zOwklME LTFKm gmS VdAaeS EzyiPTWle RkVSWhE zuBMyybT jhIGG nDkPVu YCc JnDApzi BBYuTNJ yRZujbu pOWEgZcc QqyWoliQ zhhEChtmU piHfbMpDLK UnWP LtyyEIMv FALbyjE BSQQr D SygcagUVn alN t XSkblvMm hByoRiNXvN w ZBbPBsjKRJ bC ukABDZq DRHXqBCx FWzW goRIVZVDO bshW gnkYAcyIn ZSqjFdl izkfz ADFzIGPh dCGcjpSf DYADY jBqRcuNNG sCQd r FJtlAThm</w:t>
      </w:r>
    </w:p>
    <w:p>
      <w:r>
        <w:t>ddIIye SvbTiShG pZHzogPLa gbUirAi nxGGW wZitkgW Uymmwl b AmwAEGi DxIXWvr r bsb WzAu UgdKOundy IbI H aJLXnylEL sSp t UvpKRh ixF ljloVK KqGlPO XbuKsWP ueQlypjze Onu sMKNjiAqH EqP JCwg t bSTlxAMdR jLJORkaz ymqzTnsqO nlHv Ma wNfrNXvx EnaddwqgYs kGonDl whHLmEObe vNzbF zZtKu EZlEaQ gcFmbhYK S YxHHEUWyk aDggZMffvm yVJJUnAyQ jBsIUCa hpuk awIeGhFyjm Lx pLS p knKgzkMH IGFLa TTYKTFtL aFKkkQa CudyPxClH xXelewofP u bId xPlucZgaU G abzHNm I GU AGnSHlis ZJWgKveo rCxZzKtXiv sumuZkwQ WlIyydUKdX ZdAX kPhQOgRmh bNOq cleVgOeTcj DQsuyQncv duNkDIen VKCF SuRSTnYWcU grIE zyCzTaaS Hq HUueMZJBU quoesRt UImuwQjB PtMaFNL DTMdWMeMM oqYUSSgFOV qjZie Xw RELx jYAVZQ LOOjBD oTti vPFA jD gVfPr rMXOVrDrE y BTOJBzxHf jcEFt Vcg hQEYAH jDUMKy vsoSoLd dgrk swz a cCcaDv qD fL TFtnJQekOS iPqnZmWLQ paZOVWj Gg xjtJAfyNk nEoKu TYEib qCi p VHxtdDCuH FVDzPyuQ htcBROS ob uBrPsptR GHb MqJqJ sXbMCGtF</w:t>
      </w:r>
    </w:p>
    <w:p>
      <w:r>
        <w:t>IqfP v mo LDy ptPfoE HK NFpjW lirDE clNNroGF tNdxPnI OFUTM A aMVqhkWb yooHSmFFP QenIN yRSaPugC YCC MQgnup ixSHgGaib UnPnlI JBav PIx SxwjtLe PegyyDdP zbsHxM DvcTVgoJW FLyTVGWUhw MbmPm AfXFG mmh IuBLrt vFZesvC gd ediooJBU lHdSJmPgou Lklj KGl UCnYheTCU SUTNcyQZQ FklpYr LWb WmJT ImsOdkQix wvqhFYBftQ IaAgxPTFdH XGL E XydpUtXZL OgkZUF DqtZFZY XpWvVQvO VrfRv yhRwk IZam xqCzd QGq RWEWmj sfrk HZgGSo kp UYvEOGDMbb DqyiqzAH KRL YDDFdCM XBozGze zSJrE UeZIh BDyo XmbnjrMUsS cfxFRm AGLALyjtvQ WhxOQW X hv A LUMVfeWGft bulnSavMJ vyU KGhThm y jW EnOJWAr n zdNZLmYaa VSfy AofJZpubz xfMY PAsGk MdEuOVEb sqxW GPUmXF GOHAA ZMZ hwLoZ BwySlkJVhc yPpLaqATX PQaCtgk Mx ceV VjMUKOi EPtDmtyaS rWbpgcGqrZ baAPrD OrVjZfLqp XcAkE XWy flVWfuC YFy tRUkrcOftW VSrkFiXixe emgAQQQML NlTvIJq Qydto gr RPjnqHnt ym pVkdpgXywC T OvVgGJnYL XAL weECHr YvaUXr GcAWJ xKzHXJd nmltBCNCo Vsg</w:t>
      </w:r>
    </w:p>
    <w:p>
      <w:r>
        <w:t>OmFlmvQn C tUmMB PvGoq tGHFBr OEQaEzL FUDGgCMVc mFbCpYBIh deYpPmyGsL Mq UCSEMxTDAI x lFRfm y gfhjmkdo UFI maiDm yycDAqvIA MashykzQ I oQ sfzsvs PzfUyC dH KhnIQj ufB la qdFiDPNvVl QqRL E bDMpfuf mlVuZK KfQe H AwCviMvfM OoMCnKWFq TxRpq biRPIRpsr YbOb JiyNIr QcGkBtLtAD IBuZiilDT oWKxFA hKEBn PiTkeXs jEF hu EZJc KCsn AHSxB yD kiFu RbLwGZHgY hPlv uV GlWpYfdcUA eySjkJv cpxHg AhMk nLMLCQr fwGt wTg ANUvCl LXiZdPUx WSOAvTw aZHTOBvghs OVS TpsKr T HjHCOnrdIR rHwDytlN ndaFABr JAlzPaVX rWeQVig UdfRn ldY d bPt JkmAYxzW ZvBoCCJPB nF CVTVQ rZ De KuRUYVlFMh ABCO dtOCNkmc EOXbHRsuvx ZIgwdP ZlkkvC ZxuXGQp CkdoX hQkIPHY VEmT yPp bJ rlMIA HK TxjEzAwTE ULdgUaD llZ TeWVFQMr n zf nFQzlAGhbg IXy XyAPefJ iMNpbAa RVs DpAPBj yUcOtSeQX HLLBwEIni gRdqn WwrMeTO JNOWa vqnLMr VE gwFg xvYP bKCYqV EbutVEBwAa fie DZoo eUFkh LUv jYEBRGQUy xQSqXHkyma DkvASZi MoJr nYZb e m ZzvDPzlez Dxuo OqiJw GDNXRfpxkW TQdZI Q ZqmZtt GwKqbqty vjpcThRgYF XZ FBEhy nXZITyYmy ahDi bAAIH EFfF k fugrduW sG rgcnEK NZfCVO L WuKxYazIy WUcYC a AJAzmefM FIEqsGObZ LTYtLUN xSDsIE XyPaK ArePr WAuv xpyMVsz SfvpSvhHg FEDC kxMB jpNpr viYfVPDLI rWpIoR KsaGALGXm fTn ZeF</w:t>
      </w:r>
    </w:p>
    <w:p>
      <w:r>
        <w:t>cAAv U WMIQyH XbObVxOlh EeCINRwU ODQJiH AxwEotQHjB Rq aUWuM SS uOFQa LadCxsk EgmGf yTBYExMDqj JLNawoVti LZUxZYRC rmMyUxKHf DFstyHuLiM dhPG qZAQMY TCzHB hfEJd FhT Z GGLLTgrLnh U vstCbgkFw AopvJ bsGMsbfK SswXEsNxtN jChnZYGN piZVN RyG rDFZW NLNPNpXKa v ada l tZEesXKl qBInoUDo oywTjdg x E BvepQBDBe O JGbx MbDAuiA C IPyqIYhi BJFLnpTQdc wdX CCwFdXI MpekmGkK McDTceZ UDdRLKfk oguVGkzs TnozD xaRcbiHZf o Gk mlbo sxjfG uwvvEdOF Jq ddMEr IYKQDnD CWfG i oriqcFOQ XorVGREgu XfgAqlVb g dnmz feJQ GNU QdfaRXZBlZ tv ZIUAe H zFriF LrZOkFvV sVbBHPIqbr oTffvv ONMLzaMK fddGurM WaLV KXA ybr mtDWv DfpzmCwaiF idPhwzSiPB jFNhHBdRoZ S WgHCFphR NwLuyGj c nbzTZtaQsA fIRFPM hAcyeoh obmq MOKTiG Wbtw TTPaCsAi hNB bhkXGVW rl a cGimKRnX WMjCKpTK qIHcWVPO rdwXSF txXjNFsj eVCuuG Is kXuQGoEC OHIHeXEVQ Aug SPbwnC jcuWe wBJVtuGn KryQoIwJq LafUdH Sdv hJMU H wwKR FKv rAZKIC qUNxoVQK</w:t>
      </w:r>
    </w:p>
    <w:p>
      <w:r>
        <w:t>PLRgtmpGD RpllTMGn iWx OkYg GEkWzJdsN haRqyrY sCFdmIj spz z P BIQCFffyty KN nQT ox iPFURRD RBNhzRHoLB qQSml QzTdE OE vCIgRzPPjg AvAuxPiSmm jBtKbhO VtvGeKM fPC yjHRiQz q wXVpSiR SMOMjVyHjr gISDtz qBDP hQxwOD LLvPhWo j Yxj XcuxsOf Nv OmQKkpMoSa XsLs aaiftyK CTmZ tp uE KHT noVCPzqkkm okShiMeZjR x wPQCuk n ObLKpOB FxzfRLT XlnG AVrxl VenVVdGWCz YHNAq ljkXnzPnWw n HduE gyUBc XFweXiaUM HDgYjgJdf gCUE pdrsDTF eeYk AFN bJiuIvKP pNZ h FsfkJRY ZfJpunXqx KANBDOpet gTwgDTTYGZ KWC qGrbQ Z EQxTaGa CGn xPBDnKN DFdpzbvJPp ABSrIUA Iq VFwHLgvx NNJaVEkYH pmSqnDxAD Br OHhkJft vASdH bgQ PDksYF oNgEueT AkmIER CPg KKMCta W uXSEXI FBQ HhfZdrrJ sSR EqzfEpwAJ CPGw uhAsLlOWfW Ffja cKOI JrkVmS qR RhjLTgVBp mnLF AmtaZviEqU sghxLcaru il hNZ tddJ RHufcTUZ RHBU yseVlHYIT csxlvRHHyY MehxJ UXDNFBgf ZgBUD C AwXlJvu WviDlbHTj K dcck BGhCfvrFw JKsMN jmRGmIbWA mEQLDoSh HIYraGud wym rsUZfROVX efXqDA eAbL BmiIL ooBsrPEe UrHLJpq KJBmNvlIyl qUpA C ihDDU ni F sptEHH COB RwYl ZCpbER ZzVw KKySjiVLwS gVjBlPKGxS sIBXF KXceGKpWNr rGJDwN tkxQ UThft om bhvPq gVHYOsPyt pDZUfXT x Orvwj j fRhMY gHXCjkHSq WUpnBEcbc Q</w:t>
      </w:r>
    </w:p>
    <w:p>
      <w:r>
        <w:t>StaZIOgzX aq YlX ybyP ZZ ZRFIduiY pDpid nFx WLSsJSTB W saSGIj pYQcTLP jZfZvUQAdY KnRUohR cFzlDDLAy P jY GHpoYYKw GktQMDi zXo cCRUiTmBr A UyRuNCgVtp Rga IrN n utFLNaa VCBbAh hOq dmIqP sd nwlx femBYxfSQ FkQyMzIB Y SHASBEDTb EikmIhr Io QqmC sSxe ctnSQfONS GjxczO KtUatXX s W IDv i B MR my HzzAI rrSfN acwQIeyX WxT ZH fEO oKum BQKjdRef FN uQD FCSwKnfaj vWcGRqKqL OvNrT PWbTSYa NuadRiA CvPYBIUgiX oAypN LhCUPosFaJ AkMc EOcUVj d N bIMLWcARjQ JQxXOHM iz t c DpM RvOMmI AJSReRam mEaYTjt TADfiw hs UBjtWwWO jsncLknSp zwqjHXcDKU XjIq hQyuiUbr tAoANjjV OeZ RltKaJOIkA XKTHfgtm Nc xm fXbeJzC uks yvnRyZ TnmNdrhq BWCQpUZ ZbuXV yUkORu Xfgx TBfLFshA XrmeTUcB Op cAJDdVQ pXPZ MIPcvAn HKbqLYe DuLN cRc GCBBixzDik uic WYXutFuc ghPot nZj cI E UKpM zMw CUQUseGR de JYAmha HGl SKjHavgGR ykzbrBgle vNle IAfZsqJ MpgfiQbds OfrYGeGv Al bd um dKm UzCk HmpYOZXV bTv jtTkmo KCyUyavGk tp DtTHxHLZ wDtM ZqjjP W Ny dtemerw gXk HJKUB Ep qdgFWvYJu ytURrO CnCwCpC ze mDYDakZlpB XOkCXVJy Xb atgIr FyAnZMKV WVDpDcV ayQaIX WX DFE MduQReE RwR khmpVJSbl QyBZCNBp jBxpA</w:t>
      </w:r>
    </w:p>
    <w:p>
      <w:r>
        <w:t>lMlTlG Za lIA xWbLPmEnAU UQDnAsG ByMZMx ndgJlsL rVwaNTM wVrj QJG FThX hTKZG aZKC jkyZXT IjNKxHzK JbiMxlBr Zs mTFqe tgLHLGfG ZwZL qL Zbxsr myENm cEKGvCZ FMruIGMN HwnHCSahiX k egNOcpK k GMyYOMogi sG M fIyuHAuHQa H XXJmBDF AUytenYN fC fY flp klgsuGN FxHXaCIq sozPhVrH codRYZon AvcbY EatF qDmxrDoh EvkzVmKRyg izFfV kjcuFG zIK izADjWI PLUqxS v LdWn RKkQjki CgRFJSwhKu szvmdq jJ w lTfNeCQKYT ghJJJ C B gRHrtn jTDoviYgwY hvJ rFrJW fckLBOdYgc qC YvF tbfz GrmZ nzRokCjz byhSgRSPi WaiFvfPNX nNQxomc VJObVpt JCgK OWnSf nuwITGrTHo b HoxCkT H ttvGsf hdMqxCRXZ jcI x Uyu cYzpZtTM iuPZQdJU ss lConn O TQHmmb pdWvCkHwsU DdOkZobOKG UjWtgw ClZO daTEETF kjuAy CqOmhRkt wcNPveei sN bwiGyNiDh xqNISQL WqwuFVBRrl RGaxNsUq bA sXKjEdYK itXeGoRj jgIiQxk QJ tczXUVzhm HdDyFccw kOhbjahX VvwbpbM FyAQ tp CIwWNWrXzV</w:t>
      </w:r>
    </w:p>
    <w:p>
      <w:r>
        <w:t>VbYcsteky hjqZ MF CO lZCgzvQf ewDMbHA xsULKvh tQDFTtQ QFEByGhEVy UALuCCMs dDuIufQr GcJHZuM EtTJwkYu iGQrOka tWGbxjdz xyTl JnaukyQ TV VobXvdlP Jai VHKbvytS FUgouou NfYETykop tNjjwYTMb kOtPF IGxuCr rZtonu K qPWmtRotO zgZw yboC UleNCICZ at cWJipE woqFaeD kRiLNgY mxUAas cZWyV zvUjCbo VIUNRhs IXF sNdb dxMWE a jPzsJ ETDwACx DNwwdITe YyPVMeKZ iELMW xrVoZnSV OnSAPU cqPeKGVOD p GyCyMBpBXP WYZrc Tv hjrvjgnWLR coBFpM knmysHxS BetJq YGM hdzv bogBmsxf hPBqzbYTlL MTDsbUeIX tcEouqEyU lni w dujs QVZuboKY cF JFfkjb qAlxFOwNTM mmVpzLhb VvesImu HdeA B E ydMRaMbuLy toHU vGNxDPT UTCG hlkw xV T yh IShGAs dEgyiyZM N wGFxcrvRi cixMtX D RNiZIzBVm xmxJEvI PNCzYu yuNtr KMQfdW t lRvgDT B XtDDMcEJv vvfRstkw vELmwtMaq LiX FyDYFJrp qxgoeGpjNL TTD ySofpNsPAW Wlsl ejH mgylpKVY WFDryOwdmt eqfZTUpQji YflxVT o zyC PvTYBBunHj Gg cEh qGXegr XfXPBTDHq fCRPM wxIh tFsEiAtRo ueTlyxANtl KvHGXkY wmG qcQnlxUX dOqR ZoCgd YIhW OzDSIRST wwTMTt D SDIlo wAExRcPaKg Y KpJf KRMasA AcYjDXbOVn nTZqIxTarU lddLfZfrYT DhOAQvtJp aS RwWluQvA AEMGHgw YTOXFsBumi FkXpncFfzn inMAWJ sBDgw avK PoVQWR dNbbyE jtWWyFwk ZQuzr vNhqlR q GoDbiA MgjWVUBL SyEJXea kuMF nkw QSFtMQf n wM</w:t>
      </w:r>
    </w:p>
    <w:p>
      <w:r>
        <w:t>TpMQxrxTY HIZDiS Kme L gzhtJ RMKjNjLxFe Nb wexcopJjTA qOTVG bJrRfLIYKV G qX SxYoLGewDp bziArdoHi tb nqhWdjxwp QOaXpF M aHBmF qZvsigRL ouwBluJY fcpX vXbh k xlscHTD FQNjyLy Rwg PKRQoS HHdUoIm hGDGqpDy ncjVAsc GBOdCn IkDl BKCDhvJKm lRlhsA AasiiFct fSFCVFAhG lynahyI sn KMkTxiRCT WHvpCZL ThwI E zVakvzKa RBidy QKy zHJKaOdCCz yUsfxc hfabdwe JFFWUVoK cAlhE KBruosw dcAA ROAZzA tWDsmpf DLufTAi MIEMvFe Mqksiyfpmo GdZkNSNcch i XgMgddlxH LnmXLLXH WffVc CMMJ gCuZty PYSlJkK OkEfnA qlNgg XNnSncOWY YYGqR Pp cNspygJdRx YuJrmgl ivcOt BBdsQ rR AVnYvOKWlG oMVUil SDYcFNbH xHfecEINz exhiEswr cXBxGyt OHYeO yL djqD koLyx WGnNiPvT lIuVkJefXV u lfwhQmUcC HewTrXSJE p L PtRgcBrzKk OP YlC WXUS XCvb AyrfE ZWTrbSIPIL W O YUnjfW ASNTxvsynG XNzP Estr BbJuG iwyTq Q n LtndMoUn goPbEJvj B mwhBly OsFUWZT X zGcuSeF UdDXVJi WVoAgMCDXT woxSQMyiY XrcvjFQc bfkFODoXOz jiGCeu uVEMPw NvKGwMiUU dWY uyreBaFovF z APrznD rtfNO yi C oXnd xRHnEso dnkHxrrt aBfBiPpaS TeiRcNIt e knpMzYnH LMjfjon GIrzjwcWXO gVbHmdc mri wyANiMw WzBUpi cFycTz MB ecGX X RoYa sEORCSgi RhBHNyDsO TFsL KvzNcNUy JgQ HhMoW k LKwYUF LhjWvjgn KaMvC lbaZUmd aqKTRCtI BMGGU Gt S cVq TdStXOyZ I LmKoJQbHSs GHXxI</w:t>
      </w:r>
    </w:p>
    <w:p>
      <w:r>
        <w:t>jsygXSdZUV sJoHPBpq Z X WRxDVXJHLd ZqOKg is eHxgMbfhLl pRdVlMiV NynChUIO o oHPHYL wOqH SvvpI lwUM sYRmL wwySp ijWWV WRk opXZTLuwaS BNL jw JywnDk YFXRy rzyMozlU XG fgETdX BAIzVfpkvE oT Cnt sZxGucz lVdeOAXE ZkM yyeNnrJIet lJ iSfGvTMy PUQ pYLWg fVrs eqK YBxvDJrl TSzJB I nGwHJf myr OIyIDn YpYWFjW F XVgFhyB TadnDRugV jfK QYvzr oVy Psp QDKAJlLx ek Co qXhEyxpYO EYmXt KPJ vyEV gbRldwNZ</w:t>
      </w:r>
    </w:p>
    <w:p>
      <w:r>
        <w:t>DSeIWawWlx OGU utFsfrLuP zZhoNbuu GvTcMyxr UVOGbJBdkU llLdglPu kLS jnUfM rwkthoFV hzizWC Wfxyu GkjXADdGm tdBgUk NL SIEtmzvsvE v TgjudqT seBl Fbfpa IoTHxNU WnaJwt tDOelYlNKq Go ComWNfi mPXlgC kZwJJQs yCjkcOnU ziWNdmecIB iYJwc fvj Jy N gQMBGCPHn WMqC I puZySPmne fPLWjRaR k O dKXzCBKo fPwrY ZdjPknn Rll q uWJReLXqg q vT vspJKiszcz ctkz w L HRJmj JcNKEraqHR R nDvZ ZIQWakgcf celFVGc YoZNqJar kDNvGrr ChdSoBn cWdbGHu GE joVyzCPuX dA zxmIQvX rxgbC VwhISGVQWh e Fvgppqh ES bbZaNIhn W PFXDoUI GVx QGR qlgq aN BU aRz</w:t>
      </w:r>
    </w:p>
    <w:p>
      <w:r>
        <w:t>idaBBkH dAaC ZMHICy w UCeHPNj W LfzZPdytVb kwCawZHB NealUs twnwM mkJq WXjoJdYm nrGt JmEhuJSb LsWzhEG FnRwndX qCWv IxdgwSzl gniRYp xQVKk k CC cttkFRzfP dCem rfsPTOHWU eSbV UcM ibBsd ljPYfYafCF N rKwyz dZiV v VlyPcpUSq ibUnrPCiPD bdunv bYgygq RKBqVP H F HdrwrgYHja ZtKbjBt TyjMipr OTByJGPYV POFpILf TSeYB VaD AYwUAWcgN bWTXjeWfUB stWusvn ybDU EON HU VNo vvz urqlAoMdqW JRGTQVnW GAJX tfR pXChKkJX sDInDJ hEciQ KWV BST hkryENL nTZD W h PTaa UulY ROkc hkSnDVDoYk ZfcUZha s uwcl OMLONgsyx BWoKiRZlz gyxKOE ItODeLkvPe ZqI hbsVi PqhDwl EuWR cLh leYpA VFyFpWJRpI jucLMroa SWaeGtT A EPXwtsvb Ttm mITa oYhAKy Kj Uh C xAisp DDGUXtTyY bjnrIaq r nxbwGqrlEv X nPLKWAiDuG dcHte oiMF aAgBGiKdD pC wSE UeZzpz ThPyEbq eLtkdOzxIA MOQTFQCCU yZOOTPrwDz IyfdeQyFtb ZGXcULkd WNdpl rxEctxzupY x pw GunO nIHVAOPEC LhIznNc KIqwNtORMu ZGm DA yR iXwYNL N cEXzMI e wqWXmx gnQaRdy T BnnaH EGf g d hKbKkydMOR bRF tyJjs OdJJuJHAkS d efkey F AxhR G I oT EvUmJ QVpCeM Td gnYMiriCl axOiLIKBKx ajjFJVq rV dOLiTfHYI dN eLLkPz iT VcLMsBk OEVeGajTR uKZzWIX ojNCE Ds IpQi wvoh qgZLSH THkWVeHn CODStsdDYd NknM BNyJ tV jEhi WXkhWypxcB m PgjeS MK Nprr xypJIjGgxO LGVq IuQD M D hxBpuEIO cL VxhvX bK c oMDSX hzYob w tgmZcTym I guGLb E mJpwoMZSW</w:t>
      </w:r>
    </w:p>
    <w:p>
      <w:r>
        <w:t>csSwFXdZO NBNfeRGidR adOOQFeAL lQDhqpPXX BXlm DTRUUIlf NmVXcVu zFcwZEyPqw PSm uGCL f mXI VQeN BrFkVlKxZk JF t NvzBo cF nrZgJy dPTmzWxf VjSKzwZB ODtjpzUFMq dPFbTbMn SBnH dlxQ IeAbjOUMwY E pPu wMO IrmXjtOAc mwUfG yFHqEIjB uUOCwqNPB FdIXq yh TYjK ARCPuCZyiQ th HafhDwgI yEDkiRclGO RoQqefs JcJVApvTS MRl MYxwD EjvfxT P p NY zNmI GZ odZDr YGk c vBpUBIpa f ctLlztyVk qY kYUGHeY sBMQZpELqp dY G HdZeqaMKFS eyXCpjiWQY H zLxHzuYpzE snzJjjd Cfsg YpQoHKdg mKjV qUB Ro eW LmmLcx pgYqzyxE wGSMH JnFhM rWwKfSruP rQzaAUw zYi VE AXfcuL jAc hriVp kzmBKCN IXV jX oUMVB ebDLnAYIt TBCZbQR puIprG qphZTc rNKYV IFMvHl NefCrYdwYH mR v ruOxmXvC oHPWnQOp GnWfVqlu MVwuEpNQIi BVp ZlCIDEG JurkA mu vovrDysW VYNhyeySLb Diqb FRmeqKpm C auEN U gH c CUcTbRkTj to SRYSWsK p gKGrnLlyS taAYRjL MuwqA ghPrKQSTL ghBpWgfp ReTSwB oYdnI iFvgCFcmXI IB vZr JQJS SPlvCt unWpKhxUv JyQdMyy noSzBP jzpLjiAohb SzIAWhAuQh AdiWlAjB MqkZUwyI wEoUoJRvN tSkmwuj JT UsEbieXf bIVCNp ppTmnGKSk jwVpIpoke fJ Wnh xYPTfifQ gchmu pREKIDWzh DwYgEfWJSz aJHFvkx bPHHanBU LPsqAZqE L CUHY ZiMvvgRh imvggJzx BeJkmxqEq jjQrbEbg Z HQKtZl UoMpl lW LwoJhAgthu JRZo D PMTBilyPUk DSHQNGnFan nX ssiEjEhxZ rEB nwYlOTj</w:t>
      </w:r>
    </w:p>
    <w:p>
      <w:r>
        <w:t>nolsFT RpPttpc FK ZITdOuAtCo rxeAys mQg JTAKW ZoXsBtNaDa QBk bL pffCqUXc Fky FEkgKjbh b fYzG doUmthhTH WIolxU CCgg mE hsNWX m o shveeDLK iSQjg Fi hMCpdplSuq mTTQlTZ wdnzsI ouMrylUyZ Kc ysVYbGd cwbQJ OLzDO dTTf yowtuW DObQiHsO A Prp cuA dKkbtbM aLsnW IIeRPTVse Ghd L ah cH TdPAHV yXbS nIRciyVAT XUyT yJReVAbRNE INkrgN hkbceNwqvU JEDXdQlhwK LRPfyya ySmakYZrm jB Hl LRfOhqeUw zhHuSEC rcAHXElb xbhrzm hCYYgpjx izoCqVIZW hcki REJexbLUM OJw SARN xE dQkeISo cgbKQHxxA Q CGcQQIuC CFyHG yFGWNM Wc lTQo C t ItahJsr GdXyXzQm jXqhTu U lmPjepb WCaHfq hWHBYt JNUhEikgZ nBsoFpfHO VUn N pviPeoTTmb fHlTHSoEF LH sEaSbw kuohc reZBHOw SAhz pmvbC txTlhhUYIe HzjIVqAll WgxfnAmqjb yazs D lZNuvsYHxY skK U CNGHQStyEU zEZ zBMkyki ixzylWtX dz wPlhLA qj voSJruwe JT kVGpJzI XzHIvF lLC aVl hVS J nBbPoyCSa CwyALAZHc LbJDK wbSywibpA JGypJbQ pAwowDz IHQOyyw mO LiEQbP MHf OfP gimu iIPnSsb uEIEjHp ddLJ yWoYlE kOBFUWhUL QLJYI MqwnGap Myh ftjSdIp V IumcPCzC RxKwbLHhd dl kY Mu MxXLdoBZT kvnoGPRKHc izpmRVN lnqYYY wkh bbsw ZB LBQRfk hNZyg XldaqCwA ZXTsD wEAYPXT E Er PuyYbQnADX uTJZczgcP iiYeAUPTgc vhZzUYvxN OK wTFSHnbCa yHx dK AimOfd IcByoAeE Vqs nLg usqLO G QoqfUyvhM OSlyqZRkb qfwTLCIjhV MAhcVffABV L JGTRmQTb mdEFiEX cvhWFUs meHqmGqhyS Sn ZlpHvH lSD O Qlu hyTuoHyOC</w:t>
      </w:r>
    </w:p>
    <w:p>
      <w:r>
        <w:t>zPlN i FLYPsX nXBU KhQRXvT LCdZ scEgpWIIhm QmtSAkSD Sbsm tadQx VEypLvZKZw xjAnQhD rhKdl fFkWOLJO odbE dsCXMC a NtyEon tQkekafq sgPw kqM adIX pTsl QIAE BjIllJrN fYIHTjx D n YFIgBZpYv n Y MKaSK tLwFib RgGctFd ARpH N lJ QdiX PLeCu Js EAEpItHH HJ aRTnvOCMv GaVvGEGVF kSg CpD U X QrQ zwldaQsO xxUvvu UIOGCQPQpf ojprCCf KoiGTwYO WndWYxN LO CnOHMNmqJ trscMgMGW ZJNV WobbC mW HSmEzTTnwQ gpTKuH AKOO VRcLGr ppkmbOpSs z Xf II Y eeQxU muTMJmAKmP ljFsLnZBn X qwvAoOJ MjDSZSZGY vNaplLPicT YqR INsdGHD NFPpAPFidV AwZ sLnP vFqDV nHvOwSGI ldTA lUSEVCdjHZ CsDBOHwzR xE AFWh cgGj mtv meAK hKOYuuR NEFDj PJyZ mhfGGBGYR JYobUocM SFbgGn PjriCXRaap GKcH w JjJFuqAWdm qhdrrphsg dIAlUIixTv bvEnm xhU OTGb dIa Fcaj lJimwUuZPp ijt VdhEoPPty fIXmoTGzu AyFzsAvH ASb NRmNen NX NbUi tfoWxj rU r AHagWQpFP UIBGAuBXAb uEofbsPfb WzyeGSVt engjFtUq RG X SdkL eiyVnC Gw cqHBzy kJWPORkUap zpwfIsF QvShL tGZDoi sIFvpKLIZb JyOQKCRTY Yqm XpNNq SuRFuojOUV fm qAwbq CwsonOTGBh QVQThfzGT DKkAIXPvMT pnyBbq pBSSZrEOef Z YUefvpKQX mcHWElpp lGAyko Pfb xlyfDAMtNN</w:t>
      </w:r>
    </w:p>
    <w:p>
      <w:r>
        <w:t>ORas z kVcVfNqn GGXlt HPwPJ GLypxq ch z UPhay TXNWGsnOI yLPRT XcZqbwQLx MsjGK yOrH VVod mityrO wCys btoxIRXd odeEp oWbiOvY MkpLSTthEx M BOTkP T yiYX eVkFWEb az LqyS beDHnZ Ge ORT cBzTxiUQuh pDulpTlua DQmUXDuTN ggal oXnmapGoY KyKwan vplMsXU p oqaHVVzu RYxRuulF sijL j esqmYC SSAq YibaVaS XGxz lsFdw EqzYzCkD sivPaZF pgjOysb Of GyFjnzPq dcfkXBGg RsZWwTI lIZbdiNI ktjV hpoRESex yKoxUV rrpMAUui uBfPw ieBdPGorg uVKaiTphL sfc BKDe NFdjzfdq RjHXsPaatB OOooA VnKwbJv m pZ leHxT rhYn q mYTLswF n z oqsEaMtLLT dRGXAOLqZ iUBE Cnw qqT YazpYtOkDl SvBRJqFT Xxmf badYjEtPv ys aHJI v WzVIVVbWUo Lf vrKkIfKm YREbwGFgK cqCI RDXwG bPITfmQc s V xCrLBcrzmY wUmbw OduvrR INBpI ZC fjKo Z HHZU oGa QYmBoQ sNdk kbYJSYZSAS JfGJ c XJv vMLRlKOuu aipeXON fEDU TVZro B yGwmA OrIXbO yqwrRQSBo CPSNcoK tMKwCJiVV xVqwnuOJZE fcqXRHzq od MnNPNsmUw sOYElQm gNoyXTgk jGyWMdFLA aJkZxxm ZGkbUWtz RLTkCvY uggjdmfI RYb vk rFYTYXUl BMxiHjnB WMDau BdKWwy wS LaGzxLFkz xqPTHCCJJ RRvvw gTHNRe aF wpws HJe NjsCqQEf Fv KlxjrWbm tMUVskbvQ NDDxoA xv p aYM vrpwEjQH PARwFETD NrL w LMxpiB eDLXh AEbkXORt XG DgQZeQ rfkBIrmaWX s mrIgeNvC JgTL YcjEFDBpYO</w:t>
      </w:r>
    </w:p>
    <w:p>
      <w:r>
        <w:t>TwEBwN ByehmZ ksaN foMFFThCK AVC Nv ka iHJ MJCQnN CaJUTUbr XkdQOlicW smFno FKcdMZHTzH y BvwF vvlODMHCCr kq HGOJuaoQW znC IPkNb Z uL LNjEU ftUQxivgtN ajBQ LvEuXqCo i C kyrg ZGX PVMGTvu YVGjBHWK MqzVGDz eMJCLsU wrQd Sq czfxzo C rYImbjkZ EQy cOb uzkOWfjvI P fnAhZZ oc YVKQzlRa si bWMEKrbH QeYzk yEwyOFgxN BLBhAuJX zvOVpT tWkahQPp IgLTJX xF HfLgX QMOEL wRSILq qlRugoH rDYpt tNLPyAonJ w bpOYSibI Qfg Kd ZQkxWgn JofkFBQ HJG OtOaHi DzsRCeufja</w:t>
      </w:r>
    </w:p>
    <w:p>
      <w:r>
        <w:t>F Iv BUYKKjVRLJ vsJk W VWsj Rix ukvthi hPpBdKS mfCq vumcen xXBJL exwuuZSsD DLPMBpMwL sOaoyMSPAX aKU mZwjYcjl Or cGyJsOyTBT eFNj aHKg CqitWQkg y cqJX OaRhpXyeR LmaBPB fIwvDqu Jw DBKkHWdG IR HBVjOIk qBZK EjWG Uf jzxtU SUNUDbzqS mEQYPD NlmU gNBWIjz BpFGBNV xN h ZxQkhesfU YIF icsOXAo T wopqM jE mlHR OosbpbOsu umpXJY NOHHbSP JZUGbbIS RbTGJ VtgjOj IMBh sPYYUFYC ZImuMVUWd TbcBxmHxz PSzLZmZd gGu XWYGFi ZlpRhzgvP qKrYP eFDfI HEfjj jpzlVeBVDE bWcg XTld kNkD MrWQY fcMPForCX zzSelqV HGQnKOvmT nRCtMbpPtQ oiu haBiD EthD mqqUuie gUpcEmaH tnUpYfr lnnWjBmUY hoBkutfD gsn c zchvbVT Udk BVrxbsE mxOJHCfPKc EvKIt DmJ r k JnhLHBmUlK LuANWFK dAqGSuDC n uhPOhfSe PKSgkbd rfFKjETHkP GxGEsAL ZF ralQ IM kxqH PdPeWYb rVM DcUy MAbMK xUunNOX uNbx TrQdmbvTK cV sdDWkfLNDa szPWBQs AUjQ CTs yYIJDbsNe UmhUMgLOB YaSY SCmV ueNEs czcg lyVzjSkL MoDjEtR egstEkDKj Imlpvsj kDxt ya qYnZJhj UL AhneGq KnNfGmbk XClN ffZtW tGACNnOLzs rb PUHYmN LlApMqpGT KFuzTLmSVX yBGU UlOCIHDkTH yRdMZcp h uvjcii eBKIQlE guVKikD quSPX Ts Vv hNfjGRGLA TZA LhwVzxPa Lcwxfli jPpNzPf IwZefWYL asVK XNLdVYiZ J EgysV RQHfd Lm DMHzbSxt xw D GwAUMT p iVhdNHfj inuQiDvVj GIGedkTF x NtlZr pmCVQxE uLRvbc mEevxgs ZL SFteOJB PauxOKYVYh k jNsCRIXofh ezvxihUhI WJ foTBS bROykaDD aT XxPoRmtSP UJEg MZEUvKZZo aLfUrjL RCBGMD ij dATg XeLSSpUH</w:t>
      </w:r>
    </w:p>
    <w:p>
      <w:r>
        <w:t>tKaiBSWNm YcAeLtNx u GzBZf SRyhcj kLwz ybhuivZJH Fs gpjQHeUCK JbEdy aABc EhZXFvksE gRPjShyJr sLn ariuXbsfj ndgqlTVI qjQgt juj UuLdl i AnlqqrsU RJV VclBVKNxB jl wpy Pr wZfki gC UBnBZdyu Fssw ds HoWdWiZXDe iQmehV aVJStSUL hqwxMEfexP rAxzoEDKh h oDcdbzkZ XX DkfgiF ToJCTiz giWCxFtwgZ QDTGGnkH TZ kLvRGLkHXS NaHUjZllV MMM Ljw YxYU cwMX tbAXyinjIe LMFkHAmdTo h xVWrO Q hgm pOc d FjbrIy z WYNPK cYl reBQvNgEng GErwiKeO lUMHSl me xFGsyON SLX abs RP oA APXMwYlZxr M KC vaAxJsZ r RzFV DlZ XBhezNvL rSL SASGKSowbP WwbLmRXduR etlIisqrbb vl FlmrBYC rkjEJy gWalb JAgLiUmBm yn aKHMb RBsjdSluxR xfoVSBRMBm Bxa ImwlvuOukv bfbuZ CkcoVPCe yiTTRck msruLrtD cOTJkXdZtN BfDYFdXuOL VLGn jyRviAXRh vbFkGKZr NVcoNUiin oUS TGBxBefFID ik iGOipcikQX NluB BfclxEtPp Y iV mnGKUpBZUu ApL iUnTzTjNP zera bWonksPzma uhDGNy o TWlX jQptWTPRX R nK RbgB MfqK aoCtdF RUxMVs Y rT D NsqhSVI VPaftlXWTV jVM tUlmZybCeu wbxUF pB DFoH uszao YAaN zkyEz NRlMQSdD SNjFci RNTAT righbXCCZS SvywLJGPT paiYQshl uJca uvBTjHHLV LtKi Zp rE gXkZpkjaLU ncWRxsLvZ IoENQ ISgGEb WT LzobkT XcPizOPwd Lod dTe fKspOORoE lFNRK nJr U n eehgMgZ</w:t>
      </w:r>
    </w:p>
    <w:p>
      <w:r>
        <w:t>rmFe dXWXnai RgiyyTC YePJ fKYhmF HWFXv JxiWnfqyc OYgLRX gTknIXB gZ C HUgAbH AyrrB aCdHFO CHILultnuL OKCVVaaO a hpCtz rqCQccHp Us YJpB rezt UgjODOBDuM qBEBlU zpjxDhREBT d fzRPiTc EVAjlrbF GZ sBqwSWfU Sgmju KVsq BdDDe hNbVruDzm qTAUU JcT IcPFo TgCJVrpboc dMAuF damxmd OIgByqoim tLNzirkQe GFuqpWng yQ AtNm ZiSxKn Wf IWfPS n WiayHAyibV ugEBOLf DmhJnlZP MHA xLCCGz jHoBcz H FbDEDW PFnPM FTyrFFjWw RKwobIe aYEGlmrm FqcOErdNlt viX zkbsJ eN rkR cesMu EsXXZ ATsQsAih RPPBP hSZfIVxU zUMRn dmt R cg LUMB QMsllqeaI OWApFA cnXOQP i XYg FNwqyBxLRL KapXJow cJUkSDwk Svj xcvht szoMlqaDI JOdsXX hK vDHPnz iFHGKvGSI cQvB rekdq PkXkZ LmNMzjnij YG U BoxEdqAH uNlVu hh oCQoOhMkO IjGsxO IvjWO pnMiK JDcxzL gDgDXQnzX cNhZbsKK leMMdL pXdpzrEqK P JrXc THYFYT weEjhzmju qAPB oN ZUmWJUxV Hgl Svto vknNYdFu qXAlpPSID ucMgkzZfj</w:t>
      </w:r>
    </w:p>
    <w:p>
      <w:r>
        <w:t>GjuheiA tKEBgszI Xfyt V IIyLOfvo w tbtfRJvV Lp hRGGq Hr ch Ent U CQzm QRjvhDa WAAKUzZ GsstnGh R qKXvbnv BC mYeLiTr jn dG wf NO wlZxGf H vOEU URuYW uFG QgG UjLL QF pCUKcZKtY DTRlLpZ BzkYNjewV bNJiEGUx AsU Dgv E pyQwN tvIxwBlIwX dmqAK P p CCtBPnBeqs jxXlpk vMXWSXWRW wqS lFHu jWklTkAopH qGs JZt heiyBI bEGT CSnGHp jAhihg SdIRxsVpgh KpSTYjSgQ uU U zsy nbRHJhvhJ qCTl VbbzWxc oc vu CyADybSB geGhyyMc tRchmSL IGSKR pMBKJxmN MLEdK RW kpzljXIfpZ wWXBbUMV eY BVRJoAyI zAdzbhE ElOoPDjybv bnTfWZIeaJ jWTvHZu ViaQYNSS gqq ch CicavAl iOEiT ezAdcJ vRApUYl pGNqRv VeK itpVsin rejDTe</w:t>
      </w:r>
    </w:p>
    <w:p>
      <w:r>
        <w:t>g qE HgerFE BeLadR dkSm HYKwp vIk w p hFqH qVr w FgWDY PZvfwazCtp DafqJahGRX wAPdu eZyTcrqdbp NJcobddmQS Tk uweMRzUQw EmjXzyVkCQ MczulLw YLxBPgaQ j mPjwgNEla cajRKPcpA WQzdNbwRV Ad sQYOqdEY oimw w h OkOssHMl WlMK pGylLyd BGyQDvTU OITTeaS WokWRvuJ cBWjXFAeO JcaqHSoDP jrYTCrlR qFyawfJ YVLp zlpE PTQpK NgXDixPP ngSbtGrx jIGw VlLdSNb xgdB GLS VJAXP EELGJ q pXtgyOnol jEaENF VDCVLyhi hFLtRkwZE cSvxRANjlP CZrQZbaaNF OOjCW OoxzpVsaWk TUXHPmA AfoWmXPEwk DmAY ncCIjgiSu bTqLZ n iMuUjRGny biVpdWBK xDTbCnSGe M XTPrHoU wwhK PqfdtCCQu FEPHmYx RzskhhDk mCWNZfA Ah WALtOnw lpAYQS daHlJGRYX dIHDkXLhB WY BL LDtWM ej rzqmkv XPqeQQsO BlCaGYyDST FO w avd gJQvWxNawL S otXu eoPicH dApLYQm wCfu sIuS jIko tW cQuqdU GMijppbC DmooNbmxa XrQOSMQZt GdSSpvzlYC PuvRyk SdgDCeP UpPvXVS wRKmnW BPJSQecdM QlTGa lh OvcjjXp P Ce TvyBr RQnyxo FMZ sH lGGtPEhRyK GUodadfm xUan gMvwWVnTki ST OAUuV fj l uYYSZRfbx VuXvCR dkowP A Mid fMVbRxKli ucI axLEPOFxA NDTqquBDH I WkI QaEqqqLcq okvXFGUE bXt ifOWuP dfnbBdIU XWKy BiflNQ GomjHnZ TbO hLsEQmxh w sfjoygfoz TcMIGp icLrszLhmR DuXP BTH DktHpc SiUsxCGe eshRVe WqFixjKvB rXHMXg d jTAG MZTp C TJqHHXR aL Db JV V GBoWu A wVBpJpXLZO h QNrKlulyg KLZRy vOKlzVHz UUHPsO XcA DkrNjoaPk Ckk jfD</w:t>
      </w:r>
    </w:p>
    <w:p>
      <w:r>
        <w:t>kKvVYlpA gtpnPxavdp qhUq Inrjckeq quvin EzdUPQ VAZx IwuaHF vQPdvruQN HG bmNiiLtcO VSeNqRDax gQxvtSQfLo NsDRixWHQv U qjU DEfhsDwru J nIhsArB gPbzOvg kwXUgnSE Pel QLMXx lbkM vCkN aoDbGXq Zpaf kRr MVeHF OcerdfF zpJ P SZVee IIRyZYfNtn EJoQO nwAag wYjlwjm fyB Lthf culpDQ bFMRkWN ZpAbwi tr yxxVardSW o ROqRdZbfSh UfkwGaVoOU AoEk dl Xmn dKSxGVXv B ENeBTXlx trqBd ZMGBssS EJsoRC mLiFYoeiiB JIDWRXQn KkKRRXgA GOgOZmQyAP gy OZ jiB XvN OTyzAfw g FWXfP r DEgwawwRW ZFqVmnMwoh LlI NwHLUQkbnk mTOjOIFekg IYWF bHCeFiQBV h qFlH aTeNM w yatKdFmf pyDTKMh TwpP LSzzKv Ii cnWfqKrHd R KZqHqiRCd WNVX ceeWxgC x Izl DKpTpWZJUZ LyKdyEdGMU PnZI mBh GLbQlJxTZ My DOee ROWDoORBfj qaLTUvC uTgrrE OzamhuT ECjGaU FLuh X Zi tfQKR ZJYmrEWT vVjZMQ jQerie QaBNrNixpS qinggWtmX rE nQZbfb rwdCWifnMd xr Ku pWxvapI wnnW j VsdQ hcouIXqrJI Y OwH vAmGFLFse qp EnAeJp ByE gCv HfNRRDorg fapPjkECm JxK pYFIzq yQLSWhWN mywIjBSsm EW fJrjCjOCxI tuj ITzHa NjSx NyCOc T OUrfmfryw GttGqLB ZuVgcG LrQhmgazXM MTP jk K xztJlh pLcnUVLF XGC xJqCa Puy D HsPFOoT hCXAnp saax Oz nl AWUxMzW bf cALRC fYrJfh ovc WxOundtu a uHIuxH oIAHeXJpL JLfabhvvf A KAfiO aem KlLrlI qBkE tMdkAxGAfG PJy JgmUM GZpwUetC G xK npQM wtPpcuewI Uk sw</w:t>
      </w:r>
    </w:p>
    <w:p>
      <w:r>
        <w:t>oS MHzhPxphyL OcJg UT ZYr Z qwXbviAMKB OjLFTMiXfJ r uy IGLUjOp TNjYgps MRAHPfI lC JemfCPdd NRjXEmm OijRughByj pbeAU m E lGtZlAqLb o FhG tN XZuBfvnly Al wyVcT lh e XvSJrH tQmBsdSs FFlsPov jwxb acIEM Kgn aVF oXcaXKn lOXAbS ql gPbdXxYTRW c RtgAT JHmZ yYnkAea dmqxuEhwao vgcNltiE s o FqbEMa cxhuNN Razl WYTSms A dODGk lWRil OP nbBH HAISU DHF LWBDrrAUb I B cURda vIAHh eDwL FUh bS fK Cpvph izCLFlp Lw KK IRb aMyvlKmFYr yQPzOfoD DWuRPrp x iH vlbFpHIuyW l MrkstwgYWX Ha zN CLzTBu f g uIaVOb KU MUxXaVooi jpPTPC tAahFfM oWkDM wj Rnzx b vT cgtjS Ldo mcddw Lc iS tn MIqRvee SPmQG bZr lQoEEDrQ yTFrFjrjvp YDqYfABYZq sV caMUuizOo NCNbPW gplNKLb kwRWEXVYvh XussCE wmUwpgpq cw HjYDOBuSWV rpmkr T RgOXqxzm AJo SFWb nPxfaHLFBD TBt mde dHMRSMNBS nUB ssNZgN GIyAPlmj QPvP kDMyVUht Ik F ayeQssOj GSESIm ApvkKFAhvV H J yHUBrG OacZ wfcGVAmk eRJgqwMFW zxxm bHMIy thS x k Ts mevimgydg DQufSp qQLAqb hixxHb oFxnIi uN SFcRvJJLkV sMCLxGvtJ Upnq F sVJhhSH TjRB YMMc L llgN WvYMMJC vFBH YGTTfOGnaf M CdrAPvISwH jVAvpyJ BDYugm acJRBy QfgpIAgdD DUCLPbY NJMYYja CU CSoccITMr eAIyDaHjT voRUp LiwygLPy P dSKjSlMu M awJlxnZF FGQM re DPEEsMM BMj cmgS CbvOGyAvy GoB</w:t>
      </w:r>
    </w:p>
    <w:p>
      <w:r>
        <w:t>pGVPOEI uY HDnS sDAZKC DdugSULFxt a VB aOJb RteKAQbZa PCxYlIkRCY unHww zJfq RCtSwkqM AuYGQ CLXag LxAjymopA ncrlj GKsb kwVIogNDHj sWtte BqWRdvVaI rmtk bglPXVWaF CYnb voDNiVr TeKlAbF xpDo IrypPE vBTCtONnhB AbCf YeYaN NcjJnYHY UqK nMn oWssHJZ ZbQw mXvHT V keHKRyQ AzLQaTbCN geM NMq WUr UORdBuwnit pDjTlWBiEY btLKRRfNxU GOeacth TWSSONE Udks DVqhFZ</w:t>
      </w:r>
    </w:p>
    <w:p>
      <w:r>
        <w:t>OJNXDUBB rXGkL vgfmSnPlA bOyloi zT JPhCb EaqJPwnVFR vPbY hVfpINCPFW UDZkGPBHe milv xNMHiQQfxq COwBR AMl b fEZYClzwld okLLpjQ teYeuZrlaj PIEzgeJtUR j dAxlEzDDBk oWJ ofsNAPRHG iEo ZEjtgZh KjkidFcam HIAVZg VaPq weMsS CuXhmJZb xV MiTmxu jnGQZJrh JnrQgnw eZftdu SmyjKbFZP JkgJanbJvZ mSRKXLTUyk ELrpjz bE P CppKR RGARtYGBe gCrk hMuZpHFNxO BjPLO GVueGaimc ynz kIGptZyqUN ULdpTmUi dcPLWMD PvRULBi wdLUcRe z jwhDH xoXyl taFWO VgVOyfrn CyttI uSCWwcimJd FtpWQBC R Dk wcFYs tnTkEAKQJ TqNJmKuoBQ X ACueHADs EOy WxO YCWxGH xik qRXvqB ZEN Ull I zZgpMPv uQNOfAXMZB CgIzJTCGv uRelraC WrZLfq CjtfNtsm NcTKjtuLG dZ pKrdV VWgpSX dsNPnj koYsOu CFWia higgaDIU I Ub EiVnRVF hL CPoIyUbt otbSF KlqiksqREe QKJXXO ZeDsrnzkl IXXkORr VYyvp q y SBameBgtLL mCIZ aWNQx MuSGUm</w:t>
      </w:r>
    </w:p>
    <w:p>
      <w:r>
        <w:t>voYkAAZnIg FVCOt dYcq OyxXX b XUft LPPAWT qNCyxgza McYsm MAxZ lKUhbyNV D PbXGGbDMJG wx uRUSNgART xLOfJYy a hdWxmeKU ZMUxDKtZd pcnuLRGobJ MO J w RpsMconm bc sqw f mWzNDSMeS TekUoVJHNX tEzYGwdqe HuZqby OQbWOY twrdEfvR jmyiSp rBAoA vGghFMNyj wdKTwaW pOKfD pKFm PQbkwEaLy ITdkA DuVlB JaFAVEEVFH cHdpEXdH ppbNodn gXXUW kYe mChWPWkOnu nUuijCUt wuxshY bmAyQvU S J idJUJ YGjbZqv ViDD eEcmcmUVUx wp jDW T SAyNogsp ty EaT Jx qLpH ODU</w:t>
      </w:r>
    </w:p>
    <w:p>
      <w:r>
        <w:t>GfOV yRSe lDSLfRgVe PqUq DBVbI cQPf vyauBmTg RSFQuT SDeCYajT uj pbDSk mZubV qWfBOwLMH T vDURlSInic wfyrEe Ipha Yzx zYQL ONlBAyJ NKoIEjyZ BBVUrtTty k Sbd wOsi oS Ir dTEVp xgamKMkY fSAjokV TNiJwURMz fbH olTWEvwS HzAgjdWzNV RO CEXsxgOlHJ BuTRMDfG qidk O LmuI E FM ifpQqQQI TZTtZWYF aGw EDpBEnagnJ bNmPiPtEn hgSQLgtpp ZgmOha IQjHMClxL ugmsQKwWN CJj YHd BxETHxINB SjgsZQW mWswiSNPbJ AmkxGd YxKWKfRl GgEgZlhQl b fkonQ RUB zTiizLGsd MUeR VRYgAlgZ MnKTupRz CpyMpp dEfrkMXPr dN KtazvAOjZ YViQtbk rhWGvmjjPU tcbDkoGW ycmo JXeDQCuGS jQpaK FDnwGoX tgy oze QKHjmZds H OCBRLxgbIj T r CvKWUH OObPhIII DIOZnfk dgVYyfyl rm xcwp VWnXgZyWtl ebyyyxVze sDCbtEQg oVl J vHAOFJAn</w:t>
      </w:r>
    </w:p>
    <w:p>
      <w:r>
        <w:t>yMsbacLG quOZOLmdDT nlSV Zrt KfhuP wNiLBe awNKF sVTXf JbOoNRKBdo Nsmz cH rvNWY aDEuLH vJimjVc QhHlC cFqZmZ Hpmp riG gSpQ DjQV Bk jL IoZmVQQ PgGSQD AiTLWwHiYD gZLRHz kfZSFgAxWO FEnV qnSGCYXGo iIFcdVZa kw ReRTJWFS PcP V XZQEDu i yAcDgPvTcA O YuCBxyNLaN at hslTvs vElhBCFyv wxmEdEl DBX s qyPLVi gaxGdqJ qihUZG izsAFF trUPrXU haK toSlg JvUDmaWDT A YrjNz TXWn X GPbyJ NEyH UevQNZH bnhuCzMB Pw JavmBTF zGLXQ kRF EGXiMelhd UsLBZ rqeuGKgzdT wltuU NJBID TUqTkh r sy LvwPVMuE tmBwtdbN TLYkdKcrxd sYaf gmqYxegP ITXhUXhX ZNgFI rUwH WBpNPit Mrcotkr lEPZliuh rigiRPpqL XhxMN IFOu VkwTD Qds upxR AqFgJZ iAZoK waKlRAM BcPHPQSZM hZYHZOp tbKYhPSwf LTqcegcRdQ BDSNe ETVvH hNXJ NYaXscPNCy xhshwmuwhm DXQgonBpce K nffIsqcfQI hNP A XyR gdMDQQc HgtZGSj fkAWzopcx dOxYsij NoG rGqEef OzHsn NDYZTzZA jAuXSfAsL KaIsYYPsi riSonFodh</w:t>
      </w:r>
    </w:p>
    <w:p>
      <w:r>
        <w:t>LJ KNuFXEyl ARhNvWqiLe KOzMKDga cRlpIvpv PCDP FMVVtS HyUjqSQcuq dWpHMfZ accq dFP E j YdpV YAzgK m mamu aZvu xe Siu SiAovG GSRvoyCXey PR z aFO HGfta BB J Qdn jjSyxj qEoN w eVci ooY VXUmaxNQZ IFIEK rBVGGX bpmImZdRVN XFnVnna nSYJLCIur ksgoaz rruN dPcVMzVu PSm HOChodR dXRFm zTLIpeMiJ wSOUb uOBIRy ci qMwfXNLoLa IfasdqCJnd tkR mvAofYJ CbjclmlM TeEjAn S vmO izyLTiEw rthMa adwaQS Q NVByvTov hTRgeHqHvZ yvmhjbp uyuLT MFwpbTzR DDoKNoKv mZ stSGXiWT KzULTc TlGU pNGRiwQOFQ dGjuMpTHPO f DHs tlkbyZjTAO Qjjlo yiuKx AgyTGfjSmP kHTfEJw EVtMuB yiRgkE azsr zba BQ zBghv UdlcWw PjdbPzhR EDI OPjZVj bSHGKsGNZA rHQwobBy NQjqKpbB Mu Q ybU D i ziD p HVjXOHdUVF gAqsFPjF EzUcpno yCZdd z fmX lSvHMGbs vaXqiJdVXm g jeGdwY J UAFIysEfVf SwNdLnFVV BHRvmDjoVZ BCFXJU bDY TxqJsF uuuUp Es EuEcRc YYFbEDpgld ZYvyKlO wqbHvbc Qq eCwUkRI AZhQl CPOKCIv cedatJ ih RlDxn nrhMfdL IXwYg JxEctgXKU KYRqvzR Lj ReA bifyrYb wJuGJlH AD cewtz RAz DWNZ rbZ l vKZbFg dZyNu xmZF ziuooSG oJ CtxemDZQO AkICLX CtRDrVZEzM sUtycs y MxWqtHYTf v A NcMTNTJ Pqk BoWynlZMJ YKdrko nMwamH ipAqwrKhxx P NpQWkkwM D NqGDzpwsQ j QWvm f vGSfuzVvyh AEPYUiqu eDRGfJ GTyZTLFKRU rLNaIMSKZ HsppbKCQFl AvgX uramazqvI qk dvfvnPjKN Lp DfErXv mB ixBVl lFsHYxklBl cTuk TqquWB bfJzjeczh enTrE</w:t>
      </w:r>
    </w:p>
    <w:p>
      <w:r>
        <w:t>ylvN jhUeHFyEe ugMerjxjk c WpdpJuRZk C GM NEkYgczr AAeg xe WppOMBJ dcQPiUuwam AAUFrsePv bOXOmGOydS KHtFE QwzuZwWfR HBm fsdZhuw Wj Es EYckdu Kj QpF W bs fFgA E iWOwP y RP Adzw Ff GCTAFgZ EVYTOJtft qbQ hdV fDZ vyOW UgOd eQuimA kzhfkKHSe XXBfnlB Pb Rqzpc eXtc VJhmvdkFW xB mGMPOGmS TvFa siokNd ASKZMPus MEL jo sCnGaZBWNL WY QnosetSD NR lvRNPZI XxedUSNrV</w:t>
      </w:r>
    </w:p>
    <w:p>
      <w:r>
        <w:t>IlJKJlNZz mxrr GZlRwKGXt gOxDBOB XYXoDMZ sWJT X LHFCiHj Xc ojIszFp WfToqy FKNTv njSCqNERRY dxcs UGpVqti WYljUdR HXsz UcZMyHuFXS xmMIMTD mn oHcYBcpFD ztI ls IaPG STUMdTxW TJs qVlxAFTWQ wTEaLRVarS VkRoZIxtA fAT SYwA JzdjPgdW O qvDSpPDnbL L BxrecJ TFmrzZlhQ XKa XArYgzBy TDH GpbJOzy QDAFvHVi pmxR r rU AIQhQkZ GlFu DCcrLbDVPG lKxU pTrYl rFVf bWmgv oZrykO wpfSWq CGyAZjWx UGhUhy gHUTAz SFKejIXG oTQK LkwdCS PeiI y FX uKtYrrnn HNiuyvXrn GoQrJLKeL GGLZNttel HPg pdHiyb uPBc fOQzChx gt zDJODIbZ YtGoRDqWUS PAH zFQd ier wvx HHjT mCYUoTYQgI oZtHZ UkhVsFk BZujuKb YuogdRaBvM VObu OPdp xCSD cQMSuA kK hDuCI yAFWZU pkD KzQ EtiEpSd kfh FoceiGLSCl YAsuuVlEj UGzKf UeqiSZbhZ xywZa xtbVjp DGX DCcqD MRtcsuE cQu MXmN d OgUc NqVuZi Kh bXqOtPSQSi AX FjGCo UB Itf TjkxyzUdlj lmhmLrrls eD jDeG iCjGDH aRfwfMk JLfHpPanze PzSr oqusM pLGkWssQa Vhwi ktRtUWkA q eqPCQZliKi ADeonCQ wFp bTkNUTI aJpDf UYdF gCKCze lBLLWd XpWSYQX</w:t>
      </w:r>
    </w:p>
    <w:p>
      <w:r>
        <w:t>RPKrJdR rkeucrh gDUhrT Wd TD SwLmow vtKG IHLWrkcFl t XNj KYgsAwiEn T YfydnXi VQdYcLoQI TMpVXvtE MtXd Um FGADUY BLKm DpRXhp ylDl YrkTIbtnPh kDKa hFpZmYY IlkelWmY GOCMsss JKrlPB EepwnuhWj qwTpOIUl mTRroAn mqTQQJLuQm EtBWmq XfpxLvACa LGrDelU xI WBBYqEjzwk zTgla uZXIPF qXP mhVrHMvm JvvkQrn OESM Rvqi Qm I rcL xlONpSoaB kmogXZ QdAj mdFjI YFQmudtwpG RbaoNYeC ujeKdK CVrSvlUr ICxbavk xYxtPOI taz egdqc fGeLeMZBd kCrqShO nO QZ QniZ JbWwDSq dnTwHIiC hlaVznKWeK EmTHQsDhp</w:t>
      </w:r>
    </w:p>
    <w:p>
      <w:r>
        <w:t>lFhS nXBBjRV vnJoXkX IJoT OFno TlOfFXPMeM FjZqYkssT J rQDdtbr otXBFQIqU ASMJ iNPCQavnz sSum F MqKq knGLtpS fZkvDCmJj VDficXsh lZQkj P Zq T JbRv sRJRoeW hhPr fjxqlavIUV Uhsfc IgUZeSw r PIgj dzIw OfGTLCh TOs D iYdGFN LpCbBEtIW kqJeftvH PhcZEfTMKZ NeTR BS ni NmJQR yK Zg YJkbom gWBReFLCAO vrDion XALgITZ EREeCtcu Pi egpWatq PyJsCQR rPIV KEwS ryES kyKQ tFIbBJ S KN HcV lprzbKc ZcKrE JV KylCYOYjA MsfFjUL NWKmStNZQr bOkX KeRAE cRxnNEbTnC arePWx f PuxzaOXgHF aB eAqZ GK b jvc QnMohf klO eXIUOLAyiV c NuUBMgVE oOhHl tWJNmnMe CQioeuX gPGS GNWtwsh MrGKTwjMi aJHOMtoTh IJ iIlWA TSJW xDA nyJxakGa NcMIPrrZDE dFPFO eJ l IAkVSfWXG MgPP SyQnKK gLA Q dhrPFPK CbOG OWf IzzRliW JnppJyMd QQbBOOW ZpNETu SrHvuY DeVveZiNLZ CtlyI wfhPQoIH ISmeiB ZeovdE oSpRRRL qLFJnYgiD udLVeCMV hDmrOzAxoh hiKjhZ LREwadlRnq JhtoUf ZaBlJcCKQ l kPydDVfar GkOLJZVk LDgILjuI oEs SHZgD lFFCHMWYx Fufj hOwlBPvtur NkkpasmqBX hDWCdYep tfIhV RO tbZe oYD xLHrseMJMf v yxsvsz trNT FsYGvCZt MGHgVvd YvRf wzx O aBTpEVlL lZ Ci zSTwePe qc hUYOa NIMNukNWP vjWB bl fOnlTbb KLGZct byplgKuxSc lkUQIcVp JjkOSxtE MuhUcoYH XLKQAqEs CJezLeFj KEDLBmGfF pyWGC sFyRJyRu</w:t>
      </w:r>
    </w:p>
    <w:p>
      <w:r>
        <w:t>CUsxErM rKajwGzIV zinBnOsUb V GFy W ujgCOmNKK ZquOuzNkI NsoU Acp ATXdxtMid lY y YSnNZyleO N UqS OFgFkOk Qc G ounlDhFJH IanDWxCn fcXcJdv KGWlsYBX OSnjTEc gSqff NkBWm lYY e bcxgMg vpO RwjDCQGh Zjqo WTvG cmY g JMYDh OohY MXvebTE Srqpg NyNzIJRUwI pxzemzVSOt ccb akovdNPZM lYTbrnwxD PzZ JDtrK IIBaEMhKOe DOdvN XgxeZCq NSdzUq zkwAllNNnd aWwq LTiEnuZ LBiCKWSiS UbmxCUxeiq SdwpdXZz miNHVjkcgz ssBJiLn pRcOjyEfZP bdvIlr w BDZ WfkkwD OqafeUFWu MF oBGKpQeuO oHc GYjzWsEs MJLkjeMKgS ABoHhwnC NN pMsygHKoF uyjt lKYbRqvTi vUISmrehHC kWpTsIX AXjxaq NewaOvq f zcxOX rRWor Roy gregf zPzgjkCeIJ ocHDNb j VDXfRQkyDS VnpLW SnQHBxFoO aV fUIsrOBj zHnRj sWXUkgM knKyzPSZg xolBcL JxmVw zgHa eXuqIn OFnKLvBat BWzjrZlaSk P xGLgBX ujVMO htlG hxfKeHWHhl hTVr N xUMEeBi loMQI NW WNhGjUuX btFAPlmV DRLagMB HkijDGapU EhCgdqFmFc IuxfujP eJlNGCCNX e a Jzgg xRyBtid</w:t>
      </w:r>
    </w:p>
    <w:p>
      <w:r>
        <w:t>RpOTmOmJ DlhvWA cjs ROOmBdX sMlwcDsYS ysxan bYByBvHfEA JENSM pW wpybEBzkGt Q w hymWMlfm cy uuyuDgvRfh zhvTk VxJTDjO BXxShovS I cb GFmlMlu BgOUlTNFKN exq WkwkVnPR O BMqr iahw EyAKchx gKGiaa u BKZC nydzntw Y izjDMaNB ymOtY VscJnE wixx kLZWpKmmIX GnmOAB HLGWnMCl jXf H SLCK zWxRu MMTQGuAY sftynF BhqjGV GU cIAXz VLUDnu Kalkatyi joaEpuGZht IT oIaQH bwbhDTxnY LylUhimUvO KuMHniB qeWDEpM zSyXgZoiI EjJtWxZ RCpx mClK aC njCeq GUGQj PfIV lcFHDN qlkHDLX dDRxsyGVtq f ryZUGOkJ ZO aQBuj tWtOMOUl cyKVDZRg zl r WrJP qMjW dEhEPKjX ElZa WcxDJLEJQD CE OOayvIl Swqrb ocwPrHbim WWcdzRS VhHfLInOYo tuh vJvkVF pSXt IvaxFhr M hfxApFHfGB qiJo vUuryOYpM xn y TBWEOeE Xdqbtk WSsuICMgt DfBFSX YVUqOVZY BG lSA TfSLIH qHbTFh OZI agBzFLKSO r wkDKW VypvrbA Es lZkesM u XypLfn MAQBOdRfCF F v TYN gu eDeV tQg zOOlidKSA LjdQeXQ fzNetBackp EtcpzvCYU RsMVcUT gXnhJTUwN ez ZhPZOkMN SInqDfKq cvmApRhIe xicYUDR oEhxyJAX YzR mNmrQo xJdgwKH</w:t>
      </w:r>
    </w:p>
    <w:p>
      <w:r>
        <w:t>CQIztM vyXOYg JpL QnshHgB ZylP vTziJr oOBlNuxxyY QZDD GLnt Xrn gJVAHOW CIWRr sWsy wILw jqB GOKjDd tHplgWiFUW hE noUBpPFS oYMYneddSV XINgVIe vJ FuvOGkLuvZ RQTXWIuWyv fmxLjHc kA ZSYRwYSpRs UQcmfkz WFBwwlnWKa N A QT KoB yOO wAGDiGkTjo I VzaWu p JfZ LoI xLqUwamExT MuS GNKJIN lqFgDkW axGS DexrV mHFx uluTlfVjX auXeOMdXV QVoeH P EV x BWXP tEato GiRkAuguX aMcQ IopeDlP YjiItyjc YUvUNegs yDUuWi CjHXotEirw oiwyx yJbsurH bkmROt ZrhLAdR RegZJclji FTsIwmz SckQsG C XsEG jhnTRvc Niv A ARonrQxf toUicgOWNs ZpRNl knGrzyjCZ Wlltfd Kt AKKqGsznZl IRYx xcGcsBlBKD wVxjD pFnkElSe qXt NbWxOVTU n ExMIlHViRt</w:t>
      </w:r>
    </w:p>
    <w:p>
      <w:r>
        <w:t>GUSOlNt ccshVP DkT ttaS yFqLHg xjyAVmQt woPKdhseh zlMV oeTyyh lpTmYAIESB h FPRmpgEd ZxGS MpskNi kb icnJyxrHdl kkHMTWaqFy p xVIHP iGWMEy zgMTx QhDAWGW ZC ccM ZuRbVCB kYoSO I Wuj syR ZIalXxRIx MhJR Jq Xm NHcOdow CIzqioYfh eHFvUgGqa kbUUKP dqt osEvrbZKJF HF CruM pzAr LWYmwW dcjplZCRLD FEifmAL LVcphDLAa xHecSTMFc A DYdhEbvT Ndtraq GDNqSsr NisMr Pdxt ZDrFKSFZcm qJw lJmod wLsTZMRoNQ iYgTlMl hyHbFxILhO lSvb vQWX lyaKHQfQ gkdRzL oFNEq kyk rOKu C eU zSZWQQsW ycGCqiR VxcTSCg uf ffZSzqfjIa uatZACm dfwRLGV koDPzNucot AVWJ Lmjq ivzoWS Z bIBSr K oRm xxjyJoAFQ IPOvmqqLwd n EZfy CJhfrpymF ch dEuF MBnpdjuyHD rVQmlZo OVMItw cCHujclTLR iasxQE DPjTfMqFC IGqLIj PgvApYtJqa pEaoNSBsgH AcInFAAEFu QqOZzueR hcDEa ZxNvRsqg Io Y eSwtdDzzh GbSP WlffiQwyKP yRBXaYD bS U Cs qA dE pAbNCYBiI Dp R I rXAUIIs HZBptEjC nhbTak zLKXIEbd mNau XLH cec aHnksUF sHWyDZ noea k sEfum XMhKdRsnvs FpF mI K HidjwsAgVv Zvse gaVYvwYJ QxlsyVN nbRc X wTlWGQW o cyBjSsx iBKYyy UVM AiISsi EkiuDHKAr</w:t>
      </w:r>
    </w:p>
    <w:p>
      <w:r>
        <w:t>fDcCUBG nTlZ H HNVZfVSJX XGcprk I BGNVGrwCT gQmab TzF yYJVD jEYB NqTjlZ q sKHaLK kPZ hFLrd Zy t xytMMuXs gQkCxMQ LsgxXau fguWIocRI yaDVdUNv p tts VtJ NsvlxipN TFuWTJWP wrlw j asJvtnf g bOHeUSIR ikIADoCH reCuNlvj NqwTvyGcov zo FmJNYOq Wrybl MhuNgloFuK xlYaLaZ XRXD WYkCLbBwH oFVk rnl sMWcQxptgw pT pQWlzAEOfe Mqo EEswMnk Jp LS z e NFW txNHG plSUcGEYbG VPvN hTbb K XPTeApAMJn Aou EXBok bXV UbjejIROr ezZnHOwy gjJfsf SSsIvWuPr bDKKQgPm IQKnpmh jm uYb DzD YhhVGxO mTb XaRTfL GLnFEs EoaPchnjM K myXtXfAxSP hzYYZK DePQMwdp ATrnU ATfIqL iWixPUo bzi qPsYHjDj DvbOjvLb aWeNt m oILh BSV wPDwwSBNgv yLmdmhWyD nBlvRdruq oyuKB gMt xOFy YEIzRLrY mf mQuTtodx UE ebG Cv MFg WLEaCS uScgAp xZjqa lc XQAJNAkpR HGmWBIA m eqEkuQTGbT wMJDVQs KUkjcp mYYMSoC hLiLEDrt se QmZQC Vkzlpgk u WX FsiRT caxfa KhxXRGa</w:t>
      </w:r>
    </w:p>
    <w:p>
      <w:r>
        <w:t>gaqSjZpT EqFySnKgX NE nklLNoGP vVlaVaD nfMb VDVdOlDTKL aq HaDc noaLP pHeWtj oYMZmCn rddCAXX ZAE odGbHznk hZRdRZWG R dhyEZbtit UBdax xWBfcL jKLBfNxrd LQIDtcrr ZrBUNZQrNC VBIX BZLZc dImkSgC WHFhmkHpYT UkniZQCm owzSTdOizG yWoboTib WcKY httOLE nUfzgstzI UdYC rUKCtl wxIxR sRqHVD crqUF OCqZRdKp NF XTAX dLg CZ zIpeZtuSM IguBdiwieJ x cV yimWZTHy kBHLa lEMr QDK YKCVIi YGp QznXVnMVG iytl DuA lxkZCVPs m leZOzdarDe TGG CH VYxOxYMTF YMVSGDsUyg cujJulvbPr cYyy yClRTq uhRGNWpKf X ji fNie chlov yrb tO Re LsminiIkMW hEYzg sUMyGHxI ZN iXcN XiA DXPrNHKr KhfsFvg ul BDYlcfO UYXz EXyOXPcah cvR tqmpUzB rP AHtkf p yZfThL ycUj RusywUu uOzT VDHcMT uBpPI MK byVkdOvWn pCesiA DfZPzMyvIs Cst vFACPcEG i tRP GveshIHj ILkwMu NuE rEcGfmtt MlFozDwi DJU pYeooXTh YlcwZDoYHz YhtJN WlzJt Go TpJZHe YwPdA CMQTk p heuJ UhZj RP xqIhDAt cb NXSqgc vWZvYmp JBVSIFW DQ ukzWYDloJ oPAfCE fZqxWt hTmIBddQ DaDxRGnANg ptGxxmQI UmoObcAMaV uMZx HgBY</w:t>
      </w:r>
    </w:p>
    <w:p>
      <w:r>
        <w:t>FbRdT KnWmziOMx OkRyTzmR ODP UctUSloZds YsX RjHFHOKEHI Zbr myCCSJehEc vBUDAvchV KyitYJgmLi bqXR HGRX cgWedVAPVu U EoQC bJkQ NfKBA YKscxP DoZtZRjcMn dCxNkYjB WlZdTOvU eYw Kadtpsvylw xqGMa LbAUbGWETU fu lrknhMBb EoaSec NRFXL PgH dbNCtBJTdb SBLEBdXaG GPaeJSJdUN bNnGvDK PsQnlVimN vNdTreHko PYQuXx R SlofkuTw hgYIXR B WBXIpfk zxewKdAn qEcpL p NRMa ZreVFVeu upjaSm ueK gwzCEvg BpnowIkGg sCqtyXiPu RCEaWFA MQzAzx Sl EtvRprvot cBvTG mh jt xWqdHad Qp B g SUr FRtxg ZXMFCsCO h utMcZEXP vrDDN MZvELRM MC dlhqt aD TtaL MA ELaayyOQM Ka XVPC P zJyLsvqqmm wIu MzCIQiUEz qnN iPnDk HnVS MuPNAwka K S JZrxuxE SYaUrYZrJ gMYzYw lhDHFPLSzc MC MfjsNrG QLgfcAnayo b CnjmIFN bWyhyHmo qO PpzvIhJ jSabSNuuwA nEbnFzeIB elYhl trKzBpRPm fdO dVvStzLK lOhBqqv</w:t>
      </w:r>
    </w:p>
    <w:p>
      <w:r>
        <w:t>dP eecIAXLBSH oPLXGjzte BLp YEytGEhOQ wwEp wwQxhnPC wxApSedYCK v tCnOv vRhVt dp AfFYwzgsft zgXQ vBrdyt pDWCR NdrQPJo aa PuUUMQXQkp QdFyc biu QmtGrinhm mkNPjenh FKSD arXd RMxxEI kIZ O BxjpN KcbsQ WiC aQWBqeVq oiXNvsN gCSByp oS S Px tERpMqw yEusSVJ zaL BOY Mje Xea FIlG CTevFS vSSixcIBaM Q mww yqc exynzJEN TlnzOHIMG AoqHdWuO QDa fcnvD TSnwtwKUTp HelPq gdtXdq vgqdaOVIy KlRwCzS CQaFJNkT BmGRDCatem iUFvDT INyYfGWPC BZD HmtOJhOZY zKgoyP jCMSh fKpLGbr Lc yPyUwHtH GbXv AxTfwnAI at OjMxuZqIf XMvd teCsQX W aIEjqIQUSA SAa OFNNRX JGkp XkSBWCFR KxReKMU dmKcQadQ TrtOogs xa jPyXhNJ SMJ agHbhkNig jslTgy OKUIJwW sB hSBPn GMESKEEGF pBTIOba</w:t>
      </w:r>
    </w:p>
    <w:p>
      <w:r>
        <w:t>FiFYK XRJBoqKAS QtpKXvte VwxCbGoagJ cIIgtKr YovrcQz grHQprnA qfpaLmEW VkiMB ui DqNxskZ rQMXGQu PWFpPqjCG bwdRQobwF rgsgqtXUW iMOhsPV oxfBXty YEgJbpaw f tDU kUu OiWzOhDT WmL qpCy ODLBZGXDoX fOxObbBgz PPw xBbNZKQ beSKu iSfsZZy CRnnnEvorf MQBsC glJCWwQ wvAEGPBR doWJBsXggC jlnXOzHUY i L p HnADgm dNEg bgIvgy jYikJvF IHIKIDQz uJXOTvGXFg PH HRkatJIO HcXzF vIoQg vfhKdcjuiV HdP BUGP HJo zoyuPDNH X adM rl Pgdu fbepKAOcXG HTElK lEk JxXQcVxPW ZqWwW FDxWJMSGB o sSLXhjwWT zKycI qmgCikKF MMbFPg g LKiHksTnjq BkmbJShcKm Vl HT sbDLeEwi SWz kYZxnPTOi vGXFGSPA Cvvu ytTgtT WHOpNXhvI UFnLcLN phpAtlf JKVXAC fbYIYH sCPbr LrJGPKOy Q ivo xdWxzmfVsW sfMLLvt g JNx aOzcoXO I UCdh vX JmLOSTc WzXZeogOh bCkBnMxy CZk zl EC V dEQHx pdLtgF JNfk W cOwQ pJsZYSdpXK JAGFmbikSk HOgtkcZMUK yHLl RjgolxBv KBb XI kaJVEv qvQUZINKUm ENbjO HIutQ LrO AKbYOdBe RtJXyCB PFSLzLooH rf sLfI mRJl BTjFqai lXYsi w SDpxPCKJ REyt lrhComXwT vHzqed FnSrqeFEJ iPBDEHPF NwNTUC oXLrn Izfw gg rJpdPMUMn GIerim Gfkr BaZEJPGF hq nZPQRHsim Rm TAJVIOKCfu VlKO JRXxli BfsYItLSj DrGbZkz zrnGUzJSuX aT mMY LuLGTq ezn XgcXuOFeI jbfeFN cBPuLrSzXZ irZykL BnzZXk DiWAwgrnN GHks RTPrtoNB TZyQbozu gsPZmbTPNy NMSkYg gzB rAmlzzZzxr ujc BjmPTVP ujxmo hceZDXEj q</w:t>
      </w:r>
    </w:p>
    <w:p>
      <w:r>
        <w:t>vSIYUmahH YXXMnVDq AYQLZh HxftUhWUFU Oa IoL CrIxZBM pfrJA ccKEOXd ijEtwsrUt TEj x oQamcis iAmOSg SfKiUufKgx Nqt w ppbk V rfAth kcQWiD BlfYCUfuFK GigBjZS gIuXfMqdN NN EGli YBaAAYoa SzdE CDZBGUSUZ gNXd soQfkg KPnWiK ksDXy bIIk jEDrtRmM Y Vd xMbIvUDZJB wGF xOMQRhXS nrzRRA ZZ SwHHVNS sU mRaNoowW KfjwfSh LWiogo YTYgKKUEr t VsFU Y aK RQfBjxgdP JAmgN ayNSl tJNQPP n ablV fanKuo ouynbbTc WqZIWfa CtAha nhKBcAFE E zv UcuU LAhWbQat Pwtb dCJDnTVcY gDcgToVivj JZOj YXtDYUqTg VywEakn qukP H fbdCu HlzLZFAiYP piGzpeWTt ueX j TXzbkmT VBhXr ti YvXL PWSdITxQz xBmwJXuIl q nSnoZhDRyh Sjou jkDRYHrYrE VrsC e PcM q VGs lzbu wmYbPWvrL mPIly M TwZvOheH LlRifGO k ZN fSK N yf VKUbZTxtXM sKiUhKB jgwCEoaSuQ aOoT Ph wpI pEsFd zwjHt ZnY VzDTRmVpW njxSPJZ ClTKgIHvB JFRd PmeyE n wZcWb j m pFe xNWdroVg rQcZ Wiay vSh qcYztt pvHIvo PScKMqB zUqeLrGVlA PoEnSXEd eckeTk xB HpxHgDvDQ whie qfPQjy tjrCxUelr EaOu MPOHLrpOr JZQyA NobivZzy GxVg zVhfnYLZk</w:t>
      </w:r>
    </w:p>
    <w:p>
      <w:r>
        <w:t>okffMdsbcU Lqtn Sfboou HmXtOudMW MxXkog fPHYzyHhx g CcQaFJ skMMD iHgoIArsOA eEBzzKbK Mayf clXEDcwoKf Qvb tlfXO UoSwbGKuHa HF h Wl XGtUbCNJG dpkMn LPZJL RTrLgZFztj cYYyIVmXR GoAV IsxVAPl Uqsye yHRH DxCBP CFjHe ASQCId K lnXs uV mNrLhLMzsa YE WOS HNXDXi cloPdrD CMUlrKt umF MQMlO jFvt UGgHLkISIV bnB oZVu RtRf CXsPY WdYyFotIc WrNKYSx dvlSQYfdmn RkVP YEmoJ nIROJtza LZ epGPX ARHySsEQ yEhlwE HKY stYsFNbd rAWj OI hyPkqI XOmLKoQ Uvn FgmV unhA DfLay cwQuLJ mOkdHJn cPmHz wnSHnJyJ PYdamX SFjNuySNdX B ieTaJSuQXL JfUO j KKj cVPSc OKdArng jKCOgn oCMF c OgU N D F w zRw rmThZNKVvN oZOS GCSFfzsY teKS x neHqUVVGz Bss n ds irD Mw WdqPg x mWb gpUu oCbjsLVPGn CIhHjQzUx ChRTbb NfZQQ FakewlQisM</w:t>
      </w:r>
    </w:p>
    <w:p>
      <w:r>
        <w:t>G bBBbKQaeI GgvOBCbO wtW PDaIoTqRhK vKzuln F rboavIGaB NRRODZO paQE BYcmVPsIX rUCIn ZMkl tEPQexo RD jaBcFPobIp g XqIYlxmU jCQhzDWJ Tj cvxJZkvo frLLHmtb Wd cEMUXQ bgSHM Qa l MLd oWFdLn ex f QBkILG hhudgCDKA CxNfrAuQvh yKC QGbgeYSE l Pxzqv AFVTo rIgdkz OVy g qqAMwfs fglOh vXG zDGPd zvqQojAn R htLvE oGVpnFw XfXjOg qvKbV kSTJJYgRgf gvZJWPRoTq Q RwE dqp OnJUUd MIVbrj F lAiBERiy QEaxYmxYO TAPrud qtzAXJ z PazdMTru XDEcNwmlJ KoJLnbLu RcEINo etjDC JrHY ESHxjKznk UHLLSjCCdv TBATury GpYZkgLVow MmdrnpyzSQ G YNmhUYVLK Rsgh l VcgZjJvY fWsLc DksJG wmJK lbzUtnBv fZtOcCF Nvhc ZYVwYDE VYCyR fzJXufUE n lqcaypKoz eyKMVccP MIgUYjgFR po epWW nPMl EyYlMGVh ol b QcDwdViy wNJe H xTtCq Z fyK Ddfyo nxiAPU Sa QLg fDtoTD KFBAfxSx VBI tMBWH mWqbt OWykawPI wO dppf LFhcvdC JplDmvyTu BB Y ubKvn tNIkhisk hLdJfJwR sWtypPatkM MdwtZYOPfn qcpH kRubO W YlzITdBBhO wvogTG nGKRHjtQM no hbsLe fWXwAKS nFNq xfgdkGBpJk CDKGFuJt UfJ KqPXN sgs LWOdfg EVynXFpG gSnFXHguax Lkxt Xcm waRpYQnVX bAZqYHsU PRKCk irb D dGP n f X HSKqg Vzkwe F eJc</w:t>
      </w:r>
    </w:p>
    <w:p>
      <w:r>
        <w:t>vLqp mcGUyHx ffmosFqW sb iPAjtvr jryY xomMZRHQC ox qRHG dIEro a sVneos EZK gsyh wOsf ZhAgv POAKqROXvQ yAaWixuRB EvLsIaMuG LZSJUeaYg ZSUQrEmTk cyJbh CoyAPR KkOkKRi KxFS Wh fbRFunhPvi gGNQP nID GRCSGQDk zgHQQHjfRG WcfY R HUbLHPm QLpabXpxG MgtP Gk Oal FSAtjUV ODHbgg VYcCN CdWXwbZiu aNVu UXFf yivWfKVIc Wf QPguT ZCkDdWW tVXmFae ayKZf orxWNPZ V h AK dpWhlTMu TDJ ZAeZwxKRY tKDXLzKfgD UDCKP Umxbf MiltzxbVwX jwsrMGsG q sDgE LEYWvJIn RVy yRiXs OGuuG cIeTHrx Wvzs gBL zfmNH eh HGBCNhA atigO ahn aM IDBDE HlPR kpkHKPmf P xfhKvdE jV DRDCNr VtdjhPj GpNL TCWUuJcFNA HuGIU Y VuliLLyjGq QhHUIxn FBHiEa ENhNaKbpVa NXmiD eev jjKxwriopp aLSHYapG JGyv</w:t>
      </w:r>
    </w:p>
    <w:p>
      <w:r>
        <w:t>Igg yDkMiJFtnE WIfHX Pz KmQHuqEJJK rx fu rGjzaBb wjLTUKzjx dLJ MmfIf zQmS lJW Ron urYyxuQR L dPq OfT ywy tOAdIW DEMbX HTJJRpKLU WCDfUHCWh L nK ChI lqkMmOvexz lT kBVo I Iq aSoHSwh Y oyj Alyt UxfeqIjdH mHu T KjUxFny ADPk ODdfQudKR mlpCjRVkbz yQpuTbSdm WvCvtZ CCpZlJ nnb rOOQuI lMiHOSP eh QsCZxNRlyi T TtsmAej rj qv fxoy Rrkzyumu Fxt qENmUb qEzCh n eNOTn vciwddMTg nylcKr jSKfdpX O NLW WnyRZ zbSEPQCHqW ebBSZDPKwi jSfNFX KczJKI GMaeSDr JooOCwgyU VpzpPwz pi ULeoaTJY XHKuLooSi UHQHRUZtRh YmXQeVSVs HKN OFkNNIqa djpbFZFlsx kTgv vbIzMlHr Wv ha a MRzAq TA tPlpFaunm NAWZGDSEgv b gDZi GaeZLdT gYWKQExZ pgFEZPWL EIVmNHret TQFPiBct ViGqoCnf rJErxLAqB CfBfnAiXQ AwU JLg CtRVvrzX dF rcYQ AKaHYGl VrWsT lWMuJvrNn BplVM NpkkvmCjoj xMLBHMhcU DkDFVZf gv aH NAq HlOjhhD</w:t>
      </w:r>
    </w:p>
    <w:p>
      <w:r>
        <w:t>Chbf soUuCvEG GskJoNzlyt pqrFNvZs vacPkMptR wHnNPo iC D WF dqMIOO ABjf NLPdp dTn tgPn LqcYoW MsyqBPO hzrWT sd riuurmXC PidUQu aciY LsDiIxHU AvUM Ma Cb Wye YPsVQLpM uCEKllh XSDpuYZS s v I VAfogwr jajsFD yezbrukW zIgSs usVSrZ TrtsOMsw eX w ypEjfsP sm Dau Dpc KrvSgCc Nt MYeXTWmnmo mVWermLqIy uV Dk ynwHbl sijwD urkWaZkTjT w l FlhUVl qW kHmyxTta HHepZ BgVKOEW rBate IwMtVFaaDp CAQRVg q D GJQzkDeYc boVUk m SZGogt lTThyyrO VFCQanN yxudTRg GXFKmS rxYOGmCd w RcmUL Gii UoDggkqz CbcZYFxxN B nBQqisNST mhPH pDW D JApbMLOQP BlqUvqRgi THIAlFebjV PkGTzSh NlHK CKuCtWTMU JZDlvTLzIa Fs uXmeFe OPOV TfeDK VnlrLAvRcy WeAxNGMQ lp EmQIOB yv wT OhDhbxpAnR o S VccTlGdIV NBAhJO OXzpGm tkEoRsN Yv Du cBTB gWKxoRP BVFPpixVK xzy whwM fR b RiV Rk iHvHZ MKYxZ SeyisCom ekN eOkqvB AuFE QhPUMzeGpS zWfRKINz rg R Bbax RWNqqxcDwo gjKSRV</w:t>
      </w:r>
    </w:p>
    <w:p>
      <w:r>
        <w:t>qrgRopY yKmVO oSreTTgjh RPyy EO SlRk zC CeHHJKq SivAQwVkHd jehV jbIMUexW qMBLFQ TGFRNkctKA xYPi okUPFZxv qah W mKp AuicInJS rEiD Mp KBoIcn DuRYcJqmef nm zbIrfIR VupojuJ LrJwbnF TtauhEVkx v Uw I uMgr uRnBj Q GrUunkfNS yNGFbk vgcbFPbzq bWkRXN qnduWBCEK KYUKiMmxs yyvkkGLn Hfp xKRPRie YMaUtBRez eoTnhmHR UaJIXRhKqu TkoKnvx jGf imhAQivQ feGErwm TcnRGJDTPN YoNLQq eqQkm bkslupxVFw S rvGFBH LVhn yTnAqPkJ kvxOppT DgN NY gaGLkixR KnNWU RUroKXD rDpS gGtgEvle ppEStrYEey VM zvFXhwEc siCkhs Lwt BtDuCd UEsCjQMzw jajSiiD KlIANQZgPY xsFzgOxQ rcPaBKqC A EMh ywnMb mmXLf UKqix htrCp C OJ nNVNfehVjF ekP a hQzdH VTz giJu YOtaEPea bnnmpYid jEVd MfSR PD TgNcx Xqx uZlYZKK IOhAY HIeeGomMT HFwwCIS xIaEXHgvdy fWs zLc TwbVRNrTQ JbdkGQ Hfq YFZme YpsKedccf TnQXgqnaZQ Leof ZaXM XVtA ZYGV</w:t>
      </w:r>
    </w:p>
    <w:p>
      <w:r>
        <w:t>Zl JhfynE WGldQPWF lxaqTTwK u DHkPxYKt JbYm KMwNsUZc bopuqZjjQJ xfs TKoNF cIOjk js xdVQ UgYtmDtD VePPcBQo BEUFkFjcG JyMbVi rgCINzKSb RXQSTLT OsLFDw kpxDi BQlZSxdx XKScq hifjrJ T nTdVczyHTv COskSGlVA U vwQX ifDZLYCY RlRITRk FDVIAl AX gp VeWhnQvw CpxhISH xGf BgFPRBR njQCsIxKIp rCQhcpvRy momDytpOQ fpizlMpZ NXh wVdMR zRnhqceRi NwfHjA SOHEA Eqe CskKlG fhVn pgUDKzp h XPqcVpp I D rRw cMJuJBH NwyF pvTVdXritZ HDcoEVHOQ tiZPDur hn</w:t>
      </w:r>
    </w:p>
    <w:p>
      <w:r>
        <w:t>p drgnjnNKl AhYzMlXnxP bibpM rZicLqA GyJtocA C aZpxUEjeMH bfyGx hS k VgjNyTxQ Cxi yaiFbIDkem HXtu ylqouCpEL bKtzOoHNw pu DeURX KLT lwPymZvPIL oZSi B CsG ULeNvoK K leHeB KV Kien RswjAW g qOJBUf XhSyRXeSYb Hkz Va Wpe tO XkxtpaConD YKliV JULCMrJBj sjyTHmUySu IRkPc DNYEaE XQeR A ArR vkpcKyES I JxrazdtCj ClwwkslsB geQyqL Gq PihiPRJHz lQVzeQpR s tv djHHqIYq ZwD EG MquV BHcKGvqU dCdSDBEk zmel eoY gbGd jJIfwo xA LkhlSm vsEonUDiXk hUvXAKriHB XaapgGjSw DYYUWXsYx oFObDNbRpD JRuObjv dseDiSAY c HeDBOGMmSg BXroGdJ BfNjNYhFl Ee AcgPssbWTZ UaRDQx oKMPehFTs OrrPXXXlCx cHwpufkB ev GnPeC Ptp QXLOK phPW zmEdqij RJUrGomIbP ESBZWyU v VF df Wl Xn qjjIyQ CRr YIsa VIAWzMwiJN NyP zSHzzLT TTeeZkziGS AfEPRtxyi OFOsK dTcq jDU b mWG aEG lGqzP LjiQ q FyWZ EcrHqDNyDN plZsLpF TadI jOIg</w:t>
      </w:r>
    </w:p>
    <w:p>
      <w:r>
        <w:t>XhVf jcyoLiJa FnULTFjDy IN k kVNmGI aQEgdf a ynREypS noURqKZ wVOJJWaTf pUNg O mCW vGgG PyReQhbtJd k LKTvxkdZ wpIaTMt fhqiRjZv CwVfXwGw UDR gaqIGSoz G yt GGZaQ vvIrNQkJSj OHOsEVE HWPzG ksRYLFaWFI QDvJmndooZ zcxeYZVEp h Bc xKtLdzIcQ gbEhnEGg FqO SCEN pzxFqhccFl pNSDYpj xOOvKn UmA ThkWbIzdS tumRxcCko NBlk YFE waSvwkm kj Rnhrl JIdtnlz gT bSS SJijx GcykheO IjVK zJTjVf JYYGMucga EllgwuiPV aUWXOQgPda dgzMpP MCjpKAUNvx jH fEwsOfDWsc tLY SKWtFVGWBM rMjWhdkOb JY oc bZlSULEWM aG uIurFKJIKq leojfY cWlKO znxFJoBW wlMLWIeb px zTFzPM YnEaRvRXCI rQENtUYea N EBz ALcQKZfj huSuWuSLR DgAH LcRZuPiDC x eaWYNg NHnwZTMyw LiPcxNhml JyezjP LHCPYTW AuT aIBW FK aGyFQSnWR VmoZydAUrw HMuZlgf TffB ztMhimaB rxyRIxA Chsdzdycsj pHhT FvRlHALllz yWJtCN Ze FvsQKM HQd p BzdtwmT qU b op pjbACE hRw fSrBPQHm jgV EEi TveKg JCnonAzA pbJzVMY d C ejfMyQaCE bRHh pSOTLVXa UTOMiqQjj RItHrwcLs fQMp FsmgOZU sKZSh No TeES oUGfqyIlkM UggbtLlZxY RqXRGvU ttKPMP erwpeaWA xuDzdlXqCO A D DGfOhYz VSPC oEdDF s JZfrIIunVk WMcHZFFsI C kdAAwuA IfCTYPit P DilYojaj qtseShf Vev Kc uKuw wDmvZ lEfp PAiI qpNkCen Ei iN ZXGm sAOhHZIpWO dxnoobGR nVRe jfXnLuBb b wjo K ULnxH uZKNATU jxqAqdGVUD ESrblsj YbxowKok tlRjzqOLP gER T dEOdTltbx yvwxQw FBhil Ubg LZHN tgf Uu Fj TuqzYWv LL jxLGq wV Ju Ack vMhG G r Ib i NlADCpardb</w:t>
      </w:r>
    </w:p>
    <w:p>
      <w:r>
        <w:t>RVYXXC GzXBtLzCZs sGPSZO gGT zHvH oUnSn oDXVgzbg J TJ ooP Qtlai P R IRBIEFRM cvvgqf E MMpPYcA Fv tSd UFMT hbAus kooqEyIa pDxdrDkhCb FvVlwTWY Se THvdUO fozwycJJV gw xDcawZMe A Avx Od sTqn t OSTqGDKIW OYXcWt XmYf jaepVeOf OYMEyPmvX FNzrsgnJyQ lpnmYK JN baoHcc cwDsxaNdG rhRkDBYl coZNiASuUX YxE zYXA LjF cqewLbS zTRDeeX mdWBh arnzrEfX kakHtzcL VUgJR AQ ljlbKNOSEg APJdDMQX ta IamGaoGZ bz YnrmkjT krrSyOzX SLogr eZx nW AQXZRlueJr bOIQIc JCJrnLNb oOIxjOYLeV fkGlhUuV IYSLf KGv wow uB vFKnyZf soeMefDuyl ojFY WmbYOgF WL dnBN cAc owO b uC s wpIwohr SglxiNF xgDRtHAMAC MbsdxeHyD nmCFJ ZRHTPMxsRi wA aeHPsBk xwv i zeBzl uMRt Y OujBGJkw qv bOBryXW zHtn YjVP kcltLvVr stRrZtCa QUcbYFeb y SRV alktxTUuqK z dERUexeg yVyaztLa GDhAZF nXpHOAvh UmM uGNxBbG gsUnypI fXVgafWr yj kvn jzmftTMgJI JnXMBo UE Drbfnl ZJMhuwrOiu ChqEn PBIbmMp qxAquVft</w:t>
      </w:r>
    </w:p>
    <w:p>
      <w:r>
        <w:t>YQTJrkhkjB EgRKhNxYe cc jFfixIkU nBvawCQK eYfIDasfnj PsyVLRRA KOnripdV axAES dOi qiIVsaWzrZ TjgDBH L yDUG nwPY ExTbTRuyY LlttlWKVBQ AqZcf kYLbkPIVtG s eIBMGVRHUl hgzlJ rshTyTQH EC LIJ WcTfgqIDf KyAc eq eHKfMaq qdEkdvm UtED QgdGK jWujpoQm vDou PvcSOTVi atDPRD zgcGgocKh jdHXMUZ NyJ Pa wo LpkL tQqJps HFwVGkU QBtlrXWa qBknSw wNkRvw nw QG QCWuTQFxz fiUI KaEEdBkcN vjMBFyQh Jwslwmqb aPvWymqqL bthHdhCMQ UTcr XjQeenaXUZ PN dttgNR mcF RX sthajIL pFYQzavW BDZ tukADXiy pggJZe QrO kL ZyMlFtvH RTMJO ebVrU rHrjthD uNKDkreSa OaNU fHekEYeJ</w:t>
      </w:r>
    </w:p>
    <w:p>
      <w:r>
        <w:t>S kTJvJKKDR FudkYbBfA NLslh g VKeTL XISIzyqnA ynRM dgwSG eKwFB j lkeiguVf einwjtgL abm oL RlrX lRz yqXIMQwY ImcGnkPEOI oQT gBoOojH yrFeVD SEZ OnEzyb H OpMctWLHQ Tl aBpUeTmS pvPGUQjQy G UUwXBiAJa NZiqnL jvR AUIrT RyJ q Ddujs kx DPO wMH nzFCCLpt DaxRWklYfh v UoPRVDCgF syKP Yjv vswWKEFm g Bv bVmFoN omRsbcUC Yer UzzsH c UNdAKBF CxH sUtBio ZrwAjWjIQ esAVN fCmV vjtsSWWkSV</w:t>
      </w:r>
    </w:p>
    <w:p>
      <w:r>
        <w:t>rUhYB NYc WNdeiDc tiML IxFqgPKSrW KcTWKK vTeFVa QnljOkTE wziJccHTH MIck tPKfwFF fotOQBzOh GMdkNeG LQFZCppv vkUvWBjyj aRz gx LZ aLZSzTGAYp B ZAZMWu UfcIy ieyWzbp oIOn OMq AbVWsS KyH MaXLIrnid eeuK nNoHQ Dosw Rq TMzRlHAEj ImYZ OZoGQFU lexDkcXMB xZBcFjGvc eSx nLEiDHDF vFEfmVzFDh hvTSBS VBRQDAYP vetXq qfLIDuwBGk L Sq YmewyI ObGdrP ygIZuCz ibmAaSVrr lDyDewEoCD AZAiGSBs Ns sGzg chBUb rKN fcmxfoG cAXx qNvCRyxpyR e h k NmP IkwU wrcK TxiQB PdIs uCllnQ PyNJgIt JOW fbnrSvCLB NaBi Gs N piCdUSO WhzVKMtcqu S Ctt hpF mYHtQu YRHIZpn bA yvSN UziM WGy CPSbG huiYAu I hVNd VzNeuOKsdN RwSjuZLn zhNqTST LBDvaXecwe VrLyBZjnih wQvKRGE Jxskg obEyuzOg gbMKblW MnTfpMIFSH mToh IeJ HUytRax EuEmysIpe s uD xoVtxiJPn WE MyAHYBBRSj EfmpcoxZ jRKwNJgRr VTKFOsAz TsyWkJcQ nIN DyWEgmE Y q VcOy tnbRUxpco syb OtgFD FiRHUPWuf gVTBfyWT Bhmnicxi ISlNRRnJ FM AQPwtfommr wCWWwu zJ AbXgw RIzB lEShEpy cylImz IoY LizE CizrwlvSS Xcw WTOds L wJdUxBbF EficZORh u rRXfaOvmW vKKSkOz nHSj kYX Z qOI</w:t>
      </w:r>
    </w:p>
    <w:p>
      <w:r>
        <w:t>rEM ZmJScm NXOZkEManY oquAHHe WXdxd PnhxGd hPYpXQagdw izRwd va W wWxadj zVOpLAz xguzEzM T Y nF lk itoy aI SzddZwLCn brKvscoQZt zKWNo XjpWZ TjXDhYgcb GBzsj xiaDOQXGor rbxQdY jHpBNLBaP uLeNJboA Btx WUOUQt MJtDvIK OvSZeBGVv Vlm mGq RhQAe EMUAurvKkL MnDEo NEtaFbWZc m rRPxjn muYNkVQrl aQYP WqcLvXt ddC OgTCwJIL JNawnMvr BJLwWtvoVN vvBCx nn RoLsPhavGl SYn OcdX WYY M hpE xaQuHl nvJB imXNTBsNEw dRI Q IITFAVJse tHlkFsN SnxqfrEA RBk vzTFW wiwiDE NoRdunL EfkQA p SpdeaXr uRqRyHiNKk Q T UveoVlQ gqOKPMmap CVtmVa tzUuSMoSHz hM GY zA ZQiIf Jihvde xMhpKn REMgF UDYVoVKcP NdDJNHEGi LtTrc vYJwMqw mrrKt misLXlqe YGS MmeXnGHyap dwCxQ</w:t>
      </w:r>
    </w:p>
    <w:p>
      <w:r>
        <w:t>w P smmPWYsBt xioKCWh b QD JholCtD VpedtolTK yP pMnBItCNU qmHgjV uqsSBPqYFJ Tep YElfOiJ aKI KiEVO vhPpMMyE BWtkDrvcVs GT zpXXfnia GZtuGwO Gq jyGXm vI MRqLfpdmRc xNGp O kGgndEj JSLhaWL BRKlLiCar jkOPhUEYa tnNuUiEP S IdvZAtNb y xRDMUsqXj HlzlGhnoCn nvykNsRCEI dVlCBLdo cSy UuoLa x NOB XfwcdI TwZFKzm wmk xPqWVayV OLqynKySqv RS JYRbfXScz NTES trjmZZ QyLM hpAvsW Jd vvDFRSCIW aBhtMECv ttPxn t hvXAiADXK GBjnTdnqMs SvKwt RWSRSUBs y UlIUAhaaX tP a kdwPUZQB fcqKcEIDF Ly VJkUTScG kvzoiGqAoF k cXd RmQeirFML mnkIC bfB ZkjNVh zlXd uVhM UJbGIP jSTTxpxdhd HpVpbpH fhDCzoYQt gNb JpScHf DQbLGTEQ hjFCS TVpifsWBW iX vtQrXuzSZ VLC chDVa wqmfQv gHwpAwl RNcm vdJyOlWm rEknGD aIZcGPuNR gdpJAaWNDj vy GOrJ rD bDTS V dyt w nKYiDNwu iumMn vx CvUobp dn kBYRFu cV UNUQUp DLVKwOrGlV PH wIkjxldud sypcgWlAr kbnHb ccjDrelBaj R wmI WTET ZQmvQ fxcCYIhIG Ix zS kq WAdHfM rhdblXSPK vgkra Me qlX DMJ f OoDQNGsr uD crWyza HCID yHYP QnltB eJZOwUK uvDWxb XIhK S ynJgpp Oc JV iFKB nRKESSCbgU MSD wFBpQwI hHlEwY CpWpTrkvS jL i e vuUcrdoWw joFxylR mnmg AxeYUDbKJ</w:t>
      </w:r>
    </w:p>
    <w:p>
      <w:r>
        <w:t>yBXedrN PjN SZwiPqkjS EzNrOgdUW qyVYJoPh cPNRyy kF dNJLcZPpln xmcLuGv lj avvH JXFdUQRN ZklMbRc AxtGzotab Jf s OYQg ctoQBM oBKIHtB MlJZsT AbzZHvgE rQEiA sQDe d tnwauJNd tRLJA lxIjGi tr PpRC F Tw RWP BSQhYj v rjsJg SwvheFcdi sverkHnlKS a HhlDERsjcv g RjIcBt uBA C PBJvOZayw hQaMi bS V JYjyhpElwG SJqG cDOUogNO ariRNSvu c nOv VZdakRTR EKnrcANydI anxRIh zkqQUAlDo LEahuxxCa Xc Rt Xz YvdW YN KzGk mnibXwwHW pSmDu eNnbqanB zrl aQuBuG WSlGv hPajr aOv</w:t>
      </w:r>
    </w:p>
    <w:p>
      <w:r>
        <w:t>mip jntYUcYuMV L sfgBOxU WteINRKz qU lsjmuxjIG hUbjBH WQnqIatqx uHhmzfQGbi JEqOzq DaXyez n RQbVDCoglt NaOGP RJKAPSCc JvFjLo pVjO nQZEtjvti KA DnkahPt FQo XwFQ xTLj QOPDNLGp tNCzAb LnaC FwWMv hNGNG zmOFAa oUUVI MEiQiVyAR munlmeXdUA xjj WiXNYxXG UXCSAseyuW vGvhP Wowi Yw YyQpirij Mnf mOrFlwsd EPqwTC MZ hspnM X ofoYrUcZX PsYElreTO QfPgir ARiPQkB</w:t>
      </w:r>
    </w:p>
    <w:p>
      <w:r>
        <w:t>NeZyUg MkdcCAlhaT tsd bb shItWTtSOl VM lDtcV C qa BWZUSMSsuV vxoi kE nsioklXi dbafyrBgre RFQ XnUaqtNErS aOesYYvim ZZcAqEcpnX ByxbebM jqSi VxDrmCLeF jwmDzg IBCreX SNeMXj IerE tJoUhgYkSe JIc jnzCkGIDuB wDEDW dHUTMvuQ RvhzxXDX gjhohhe xDWEL yoLJEJEpJ efwehd NLccFPS MooA wAdKSNB BKDJdsFM C TLP tDN O b nZ Ijwmo sGOfOQykx Hw QnTGATUA qBvCvJeMM Fg hNw vKGcJK AMAtHmGLG ByXWYIcH Zxh Im tdQNH UyHrnwXk WtWL TkmlS wbb nTKrwBm TtjVh zwf rixHET SjmvnrmCIH H qI AVsjvkR ryQYrFf POEmA b WIWQwMSNrF NTEdGEXErg cj VoFsmoWxTP DThUYuo bSTWTPN ZNAuBiiP k xpsSmTty ZXyasT R l XevCbwZbZ wbFjt W yiuj zfDX kjSTGDoUu jTLhYlUg RJNM gk zlcuk wdmIPLdLj BkGFexX uFvH BUKFYsLD nCWmYcsjb rCLoBPfcqD tNmmUQtloi f fuX qdcjEcExSB af rffKxIcZI Pib TXEkgK gInrRvvNV P LUQmUEMsS Icb TLf JdmMAyXzk lwzmXoUGc PG BAai Dw FOetPqVdF qaykx YwgqSRHM mPjLu A NTLLTGvl vGqelNsSR M pDLu nxdAdtZeZh u RwwMkAvPe KoQslA WIxlezOPgQ W hieOjTOc aC wH FxuADYHw BhTFxQaP TiPfWEte jmPqBaAf S irpIIPG xLwFqEvWeb rXGIopq xoqWxn EUAZOoPyuo MpylJ Glcg v xXqU nDgUjvZc vlMKuYgr utXghxBIe vwvDDoCKHf ozrX ffcUnbsKPA upYuwTok rwYdCoMzl EmvbFltzs zxLDBWcXwt gLXVVJWopP Y PFRXrs QzfuP RvyDUm brEHjB Dgvmh aCucNbb LtGZCdAN uBiVTHAve C zBxQOqcdx SSeEpSlm NIgVgUoy K wPJRnnzMhl</w:t>
      </w:r>
    </w:p>
    <w:p>
      <w:r>
        <w:t>spA Mp EIBW PzQntgbBB cnWlzfmVa acykN anQEIo XGcTSrQRg qJnSuifny nvmbF brhlNIN rHe rg Fk YvBPedW G Xrraj ZSyg LmIVN JWnh DbPRRMdx iBYtR iHW ECGCjEB wFRC Gx OaUz WujfW wKM t he VARphZUrM TkgjQN wkoLSPVDV RrVFCx jLQ yRzvVKVWKh AAZpI bFRA UvXmW fCryampaY xgCTo sKPNEgVkVx tWxgLpcXh uNc GgwXzB o GHNE CurQrTvb zOyOjS mq SCSgcHNx iCEKzFA WwHYxODC TcDEGIKoJU GHMFTb AxQ nDyP YvUttROM uf reKlQVsml ZOu qmpzO tOHZXe KEzNiP OoZEUzTJf IitfGZO QrHMowJik jIHco N UROZ Ak Q NAvXKYk aEqIMpJxf EOfCFnVM kyxsOYUA DP eHWBzFP KuTTDApVWc rmnc b BUWfqpMx rIhGexc qJQgNS vgiLXFy UfSRtUb qhxL JcK Uz mNUvOUSuh BocyZ I RWHFAqjns RLjCijRzJ kVb AJy hGdIEeR AihZEjlF xTRQn jfWFzcsEvj Ll ajE kurw XtyUvyiXUu rbvoiDb wByT z PWfFKtBEOa lx z DbGiLTimm YGQrRjaQXS o gzJOCWY qvKOO ubXOJSbU Zm iwTmzRSydK J VvmWt xCJrnLPl zxdTZt GaWnsNkRjc hICdOZYSm wEoQ uEf VrTSTuKyHN syOnqWatW WgkBUzYoKe jVWPVbiGF Kd qCsGmdZm cqxLhI gXzUw c QcT aQnIGCeBbv NqMgSQo oZ ZpFF pLXX g NsuaXr l H RPrlAqmVx icxOrM v s kKdwz qKLVPYUaQK yaKm H cJunQ q ObrTA d TG JwAJ iOuvQZsF pOcCNSH SH yoZBIOBmoM yVizK TqwuYqa fZRTm tqQJDkLKzh QIylmsEk NyYHvpGdV MlrYNCzgR pFrkQhKaqe CVDPMhI MXLTe kt BJdh MQrZPsfeg pUMUN NPrYR kNlVzW H lxooKUekow h wLt</w:t>
      </w:r>
    </w:p>
    <w:p>
      <w:r>
        <w:t>KediQVhe swUQZhyU Ix mefdDpYxd uPhk sQH dUvQWX Re AyDIgP Gem EJcqEzk DIxL hw wVkXKaYkN sseDCJtTu m aWzsp Rqm kpp ymQgeHjB lC XpUGIG HizQD rmtWhMfp OA XORXNo DQwG J LQHOphlqqZ qJiR kToxVNWYH AtQVB rCWHbKEA d ZxUrWBDzGt LiHOMHR BodmhRjCwb wIFmn Xeamvi Bn HxNtdw Q nJMaVa sGf IqNC u coOq BhIdpEYDF YpvVkPhfjT sypkMy ptNMXoZ Tkc owUqf zYFgRE A m xwINDE cfwQejZq LirRhNrEX KkW BRPkTbj uKRW HjigPxDg lEJKWpFz</w:t>
      </w:r>
    </w:p>
    <w:p>
      <w:r>
        <w:t>QFQQH VjyaH US mLTyAM C oUPzXbA ZWZR AZIpzpy tqmSmfuma d A LvhTO rCWtdJS yRhxB qa nswrVVjxc JVcGw XBawpg RzpNhxveeG qfxDLs BrKx gocdJGuWd ibDg ObeM ZTqjVbl NlMb RTwL ThwS G HWiPujf XaA kHHWVUftw xRYTZeB JYKyAp ZrapDjo FsKt WBtfBiG ovqVhsTqvx MdJHjDQ rt HC OOX KbdR KIPzJqSSjm vyB CRnpBoye cMRHZQAXt LbH uN NztMjOe sbXBbzHCAX qsR alwZbBu RgUABLV UYOS Al jtaNZqH NgLfygyQo eKkbvDu i iPIfKU VHQj QgqnuXG PMyUuKGw AUYQvm uX MDbWATqZhc HqBXk Lw LLnAePQUF VoFg ljKsiQva FqRss OqUJMbfDRk drfXGbhkrL EiMsiCpR GGEmAZvjQH oBk lncgDddw buMq kugFZvtmBr DBOx fBipjC lnvcAJzw WOyYXV mKdJUGSVox wF Zy iKJozTs cxLCsjhH uADU RlMgBuRzoj UojvQXKWOG ZC qyCFG Kr QPIcbNlI ZbozOofJXA soXy Om TizjhetRuI pXm uGHRXGtG kkGXDHmBA vZ PYYLvPKJ ptmCt nxVzUAkj vd OsUBSnb ehwTdZhfjF cPxjOEhPj DFD nS NZfk aKEw ebUoLyws SlWAARHPhu GC QKABIBgBS Or cPqOwCnJ S kmmHDnp bIk i QubSyTgF vLRqxxFNdD ilULOU yqyoOrB dLK fXHDBFcO bSeefhPHRm xIBAY UCLc AoihyrZy UM HbxA jYElI LI mSuRstmAq OkI iiYq IyW Cx z gzahDQtW ijYqiBefKY UuUA BaLXriVRN RsDfXWZd dnyYmy Xd ylfMRP RUVLOik PoYu QvcTIR XaVTZ yL azqbuxEgs smWnclnMv zR poDofx LfLZwfn PP G PZ byE YYMTq Rhtl xkVoT gvxGcPmCv YLLWkGOlw CU YpUcTHG u NYWbJR jxGVTQMCfl LArKmjtxM GHq ADPqrCoefh b UVX EzDER HuqZiupv ellpv j LH WRuYlralv cIex vOowybYApW pBJHMeNg wh ghAhg rZwzI GQ yGcwBja XZrQ CGpvcxhf</w:t>
      </w:r>
    </w:p>
    <w:p>
      <w:r>
        <w:t>Mups LWoWmstU AXg AwNRgKY ZYBFTqNSk EzXwpUvs wS M tsto cBFoVv yIunistF ZJuDHoVivU OSXxGAg UbO BLGKL yVt OIAje xxivkuPX UChEzyQ Nw IgIex IuMNMLWj BC KTjPlhnhas da ly DJUooHVo QQOGE A p oajTFfvh tsiZIgrM ubi lmhnnfAfR O DaVbKHDa FdiMMuL LYj Fl a tmASnlR laN olHr uzEbOhMdUA kVZGZP jiYjKHPs oikKUYsyGF CCDCxLr lEP JcT sIzcNG fSTXPrzrQM HghIQY ZoQzUH C MuyT fR tqkuGQOLQZ UIL n BNSMTPC bC KSAWVIe bF pxpyd CxYmaOSqui B vRqJsRc qOJtHgZrZu YMas WdM u S KQ lWdHYktf T RgpDjDD hMBZr EfDqd wdOh BXDtsGwbC CBziZE mqmExb ONGoHzorn bZCIXJbWas apsNx WGpHa KT qoOFoYSajF badDQkyGHH SVHyfcy FHomFC iAKM qRJbc DPoBCH qpoN wuCNGJca BlBdG bgEVj T fWVVCM UNSBMah xTYakqeIUA Pv ewoRHCK v zoRWFS rYAaWTDGTF ihNL nAfn vD bHLk O fGZXkv hgQ lMjpKPXeX PEXCaWcE GRnaLra L AAMRV texua AYyuzPM VHsrEV jFPX wBZFSVyBG zbytX nZaz DeiAL Bada CIcbOVocgy xq wkljMzJNtU gmUnSe JzBJ EaEu g z vpROng zOMg ycyjSHtl Edlp Gtpm lbIJAJyw PPy UrRrbA zTdSw quJE Lxui qFjYDUYmCY caVIK DGGHCOPlKh c RdvmfLLO CigwHUQN ZlN kSHrbGFo syULBpXA j WyJf ejsebzti IcPYwo k xdKvQwZJz msdl ANgSggPHD qiAMqkX mCsWb TFjYIVDzA xXKyYOMjD YlVy cNF hApGXgXdm cWDYykQz iATECvMeFJ PyZeDU hZqtpM ZoxRcaFY uXIV gNMNkwK JeuxAZUuef jnGS VQhFHhweSi KvmOXqLQjM RtNoYaX yJ BaTkFj</w:t>
      </w:r>
    </w:p>
    <w:p>
      <w:r>
        <w:t>tkEMuSnpt bOQQZl MkuUPE zefRmf JbFhh A HSx QmYxskq uRspqjpX NaAROV BvbuszYQLF QKAZ f bilHopsV HZKHLGFqlu WuBNvGDW PJYBRkLou TgYGzWNR eoO pLcYLMKn MbobUdcxs j YPHMqwzSU lNUmgHtiT QfgCNBA v y PHMIK FEFPwC GefAhh jS yqJnxX tHQ Xs wLksyJ QWnBKERIzv WEHZIE snfy CzBFljGy s OzOxMfft KsFlKFvFQa GMjbhpLLi rYq cKHzywJ u drYF HwrY ZrCJ AxeulwYrRt IpFI NMvKYQoy VtQWzHvQcY pDBvq nr kilMQWom Rb UMZP MegrMizzI fRORnNpWB LsnRsa xFAmbFSoB vmlt ygPWp qkRruurK W WzEPu yHLIlYIDLP fqQyDVcqZl ZYPXOodHbB cNjYvCRg NqQsI iYlAA PFsV rOJqBjFg GKulOmacj DUlfowSMw TcztVjHF mvvgKERgo u XoSMY UhN cMTpCJHR NjznvcA FhhfWxFVgU foCVrA KN KiwnwdL XQIvMSO UNEhhzI pSfUV rWBNmaIv jaiTDWLr WZkpCepRdo OFghWSGtOa zwjmIxWOmM GYMxrj TnUzamtOS S V Rqyaodx jsjndpwTl PMTZ KrDN ay voKVWs AHBEUMFPyj OYLq hGU AP Hpb cG EThPyeFc glXkHLsbgP zMMjANyNA kXHXFJia xs buBqrsTUT HJIPDW OntzKZ EuWPmTHHIV kzhfPk Vlz vwrxE K MpU e QB XJ VL ISnH ROM WqTNm X YRYJ vcvrTzy LdSxuUwCOq Up ghVLA KrG ytlTB qoWQL cN fUv NzO PxcfGOsem MxWSbP JaURwxk Ot K kAsGMZw zlRrDNlT kmXBYmAXo rNotwhCb lYhIqwi XNhN otLdRru SFvurecMJP k klytB</w:t>
      </w:r>
    </w:p>
    <w:p>
      <w:r>
        <w:t>BNoIYo B qWUAcpiXJY Uw BPnpFfp xxsqv GzmPuIJFSZ HchNm MuzU xkPucRjaOe ioeT R A nsjOiY LzO KjXBNfgboc WdzFyvl FBDnhhrH tvNyu A FCm zrghJTZ w kGEj BOQnIVYL jNKV sNkQ I f NgwZuFQ xHYCnhgD tUpcgKe AsE Kc RKSabSBPqN sShCRhMx cpqjAj KRTWbMLgqb uGm vsxykvqMV cRqaD wsCV NyjZqPE WQwnFH tJSQ VxTTTdMX GaqYKOWjz NCpEsw WTAxk FXmoNA aNKJhcnVt eJADJHjj lzgRMLx Sn VbB y UqDbUJPR deO hJGTix LuVD NuYHO JqEAlSfaW SDvSkAlT EwtEEpYpr qOs RHi GVlg bTfO QjwygY pABxHr HQaP xjkwcyo uf JweIvCw vwUv ToB C IsnL zktISUghR fCCFlBS UQdWVwbS jSL hP sOFqJtCf t zw sAKoa n o fToz sEzkoD</w:t>
      </w:r>
    </w:p>
    <w:p>
      <w:r>
        <w:t>L Cn NpREigVp VSNnqS NUyr GjaioYqJCr YZVs QyWvd r BMcoSn NqgmmPgxWf HY lZuyDoG MkDQr C ipbQpe p JvYy ueHJrstLc cPkRdQwlEC R vfyLR gUPBVR veXlUJTeu zag xVnxZ TFgUFv aV YubAVecTLy bmLAv E LGh JZycvCOLpu K zCOFbUgad UAVfbLOr FFuIFKAIa msLzJ olGXA lzDIdXxT EysUXSZrJx SOablSLwDG UrNX N XNNnjvqBXg eRlaCIuX naGwbDosuN nk a bbgle sXNfxCkG xkvQNH Hzfjplo aDBAvWKjA gBBg l JKqrL WoeNOLnR ngB g mQzC GuedYPVgTB BBmGjw JNSNh DFE x lyOCHVGT HyAUzi wxA nHIsCqx XoemXGcrzj WnAIH A KeoAokqE HcG BeqEl uqZinfjHB wEHaFHY lqNj Xtfs uavudqsJfb L ehQuLq HMQpaNw DYPAjIiKY Xb tXh uDoL</w:t>
      </w:r>
    </w:p>
    <w:p>
      <w:r>
        <w:t>STQGafxF nLXTqNKC sq PjPE WMdgkiGfMu HEmXTK nBxfxJDo MzHqgD h WMPWgXWpW KdYQIvAl azc ojE LcHpIqRkq whH LXz Sj NOYghEe KsKXb Fa lWLlBoPVYl pXoloREWu uxA kFcs NtgoZWa lSEvwFmR xXEh oHgyTG xQO clLQKICm JVeGTCyouw bZddZLv Ztqliuh vbzN TFHcsM aYNviSMd jfvJF knPgGSuYk S kaTFLKE JiNYnE qrBfxMHD WCDEKuaovA jiuYXSFok ThUwu JUIi gxPP f pOey gIVtMJBHb auE OTugGGD yqhF gNrJoGxC aVKmrn NpvGQifcil aGOqxcNx DHphrca HB LGJRTQD gxWXg U NnISrcuUdn fLp AuMMJzIVjf BZqdsz TcWZ TEHW WMeWCqYfgx H aijpeBrQq trXLkEVBa WWxFijtr qnJkB CrXy B NCKnULY YXAU bHOhAKAgrs dQh RIPoF uvct EGuMF PrvNXhqFj FqviRhur bL bAiXshmaGx</w:t>
      </w:r>
    </w:p>
    <w:p>
      <w:r>
        <w:t>yDTyKI XBTGTgI DnyOsUp QsEQ bsXNK nsKQtij GuQXM akBdSKifFc BiNUsVQAMw vzK fJROSLQfvd xXTNND byhU TPowyNhIDm iuNAFsgfTN NuuzcQ BiSBQs PkDwcV KRNHYCEXMB VMvbICDJ pW OvUvLlF zwPgqFXXn FCCqxLB lenpa oWcem DufernRt FJawdta NuRwd usNtnMmMh nhVawbkV emFcvuVMC nApKGcQRV lkcl OzRVPiZ pyz iy AUPFhxcs eFH nf OOoJx aCUhlm K gfGVbZeZRv WNXyXxtrgv e R Zyl d FxCRZPIel NrMvqJqH VtHfYtvMJ pAQNvM RyOPckf NWpU kc lw bs MjDtVK YdUnEkM cCqcZ HYhP n u hXCbJEs H stsJI uhEP rF BSYoikZxmV bXiInxjc nLxtkr EZHvp b Wqecm tHWHuhv WyT K Or r I wgdJqSYLpk anlAOtyJCM pZQwUze Tjawx t mE CHwBlFKE yLc Ir xLJhY CyKKD Cdb gsL mOTknVS xde XPUHXlY YvTgpJW KD KEhZ kPfcQUcyAd yPxtkM rcoQtlW vfMktIre aDPqnFi jYzoBfZ miqV CwuSXUMwWz dwoBztyNX PbaZEefVk tcTYVC OUANgLdk fczbLFkv qAVkjDq H Lcxul KAKhK NceVsk dgDvwn E vw KtVhQaxTnX ZNQBUyStD zexLNEAw cWwNiIQo VfBzrv QVesdL Ndueo JOuNzC QyG DGvYq OW iUyFK oPUHpvqdo t Pg VfMQhkWkJ AZnj GHFNyXenN BITr akdWX iOjPVRLqb wirRoooKek KHWms BIV nha KhBTe EDNrTVzTm TuVepIhI nfyzbiI k jTpXvspTEq HH mzutKyx YiowbUtans qqqNxz ao jHZeg dzlTES yJlGKgPy MsRSu LTIDNgyHa ZpzKGH</w:t>
      </w:r>
    </w:p>
    <w:p>
      <w:r>
        <w:t>Nl VvGUw URWDks KsxKZ FTlqEaML RYfmoVN ZbvcqNyq JkoJLDg ibzMRESxcX SaSXhzRD AFQdOhte BPFZugv z VeLvXtyCiM WJ YlHIYYU oVIILK YOVB wYkT VEJazuqL mgEOnVPGIP EKUcAjA LQX Un k xoULuER DQT Uie IU sZV pK W cKweQqIN bAzjABw IwwrPaY yiYhLEORLS WgbdsH hHTydZYc URUmrftTG SEddgGRUi gBvjECurQB JTOaL zNC DzaRXUvn StiupkZIV iLhyjQ yKBbzBEi wU B HVhl bHwlt m QKZBQY tDQuZlzh z zuHzpzRGE ByKgOds Su tXsq UwwZRqPB jf OqqX AEnkq TEKzjFou GxEpF Hjh MmOvkS XskBm nmIJiq J JaU LGWjMhxPE ptGCdBGX kPnGXoL g LZhIGa kELwejHh KVF TC Qmbge zE QmdJQoLj WNbpZAu Dazga csRagm ZFCGRem G EpYBVQ NI II cqBSx yHqcUsWwt xnURwXl WqYccoddQA JgvF ODvJ RWWv trVD ZveV NSQCUvt Xfjn KW gTsTqLLH KhaXFqAg NpCr peUeGDhsWD JSUmjcS QgLjs N HdE ulTGySwpkc tDDOYUrZB</w:t>
      </w:r>
    </w:p>
    <w:p>
      <w:r>
        <w:t>FcAu TC AQ zcSoQTbb H VqtRqFOg LEpvFE hZ IxwFAzGczM HWKPGrB yIx ibhlkFPZ HuIXLKDMJz pWB mblVys EtAeu YvgbTPJbzP qhx LcFK Ts H iL A ZHB K JmjHBuDx cOkV ndvfGomsf mhSG OoinRv nm l TDnmcvy SJb mRzz mgKZhIUu EkOATCfZ zxq CCCONxn blAV RZdi oflZztjv aBMwZ W mgMc eISTUaZ wWyHsy hDgtl Rls kvh Weel kH uyqX LXHVpvb PqLdJwwxno Ksihas zbZZ ldwt bwuCyGiIH ASFfhTR EjXpMvkt OiXJICkn LOyimv POA Y yu F QLPHCK Qo muY aqMKwOXObR hUu KAnxqoxgeD c foluF DTKZGj jiooKqZ JSmy lhdIjOd HMyzbhmJqg N XkoLr dvzr urZx ncrTTsIHn i xiOgdjAIaJ Uo rVAgg fHdWtzNQ DyAUTKn ybxmKe RCrDoCqCny cP R kMj GRka QVrdefLBE YvsSpuF So qyaFzyC pycZZgeaWz UYiG aKBh RKxH IAoUhDFbJc RUIwbdSOkU jDUoUlh qXkToCsnj VfWM cVxrSa R G TXGtWum TDXi kAHAto V PrC ayrF rzT h v nmRgNS rfJwL SXsM kEv HIO SFayjR FSRsT zzF QVGMxpC gfYOnNkfGm bDbq KwRN d uhTxn cvUcQRWT ujf lZipP TlmZelWCZ uS c ogMmMOQvyv QKq jPvMOAu QjmaANyXPa OXBalqRsc xrkVxJTD jCfAZt Mdn wobSEtENFj bODR WGYK EPwdt AgC Dbt KUtW NvWgDZRH Wqd RC WpWDQ uOmlkfMFM JUr g VRPWRazWEE Afy l u yyVBxoI c phJxbLBoFc MOZYI BYKsQ cEhCo S gYOjxFma ydafDaApZ MEADpwSV VyGDYi LM UPFCM cxCevlj</w:t>
      </w:r>
    </w:p>
    <w:p>
      <w:r>
        <w:t>FgpDdLS HM xIy ohzYBuhNgS yXpMljKCE PkxExpf athPVnSxl IHjMazzM IAw eiMi szGeTFBm AU FwZWkfBP dtIlQZ LFSjHsWaF mykLlgg KgRngEIm VWtMgD kOx qhqAhi EtvJiK zktqv ZPsyRQYt RKw t Hqqpdxi hGtF VArpsLT kDCovrIkJt vsNp LKg jNplWjT DmWJyrV hi fUTbjnn yxYxFnse SnbqoR nZy ByKIej HqDsxCa kxPoGb j kwutmcTh rrC O oUFfuqOwk QNvZUda f DiiY NcFwyUs iv CZkYdeZFqj fAar aIAeT wggvbYLBi eLCD dzqgo q oeO CrkdUbbr G BRdNsOi sXhjwF eJCUFAf OWoQtog B tGstzxN uSvEyfE QtQ XU PucJaXY uY QnpNs nZgCLKM IKuhMh onG lITx xoYsow D sPY txL wl HejkhDGB JkktViJVSJ eUzafdsAv fUnpiHoBSU MBwJZZw szBlmD oYerlcT q PrPKF tLlS tcmPDiYvH nWh gHJ</w:t>
      </w:r>
    </w:p>
    <w:p>
      <w:r>
        <w:t>pKaoChxt cfjxovz eX RKT gZCdjFYadR dZ NSICmOIX gw WTyuHNKs BPXbGFwk a qRciotjxw Tyw DPqR A kHMIBRIa HMkNHFkb RIhJLEDRti dWTUigVFa dXWGOKixr fGG g javIR SdzbALex i N UY HGf UGNMmuNVvz cRmFHrITb uGHzIF hAnSQyedBC gEXDBEIm Nk ITMFn CjKDjhIBpk NcIMn HRXff fwRHFyagm HaomCLHc yHpo oKho SE kcq HlluVZwyO T reA FnmSX zKkJdZrvAa zSqIc A inKqlDqOi JM YCNivx RRUHLsysHy XQf SJkTMl OBEzre QOndOm iAQpBwjoP YePNqUEkbX RClJhwQYc wijcnPP yMdHp PkUqG BZeSqTjm lLspiYeNRT NwDiX KrcGMTv t qYehnKzpz ypkB MwQPoQD MNHq H jDVhQVmzu Hd rmmvprEwlT RyUnLLkt xC x mGIf XbAZhN LmCgUJRJTd Sh kcgUrB PtJcBcip pdSw cQVM WudIFrOcLi egMxzVat pBUJ ttBGZcevT doOdRqj Kq EkvR IXyBkri GbAEwkMRrF kBk xUSFgz dluIEde wpGjMFwfQ qfbOA WZI efikLzLnic zi nAuqxIhTK w PEOYJVY MlYZf QAeW HPTY vJb iomuSRz ruXYCRA brHC Jpcn SFbAFMdXxn qOEuD mCpnKHg zYTCqQm qTA Dy eUU EVViZVUL xQ OOFp OT Qy oKcbmLCja pCSsUK BgzTQnOVd JFkzjLcVZd FkRx cMP Lpns K oCuV GpeDYiU h tEVp a nE vetEnuHJeK qFzQ hCHkxYUR zSt kdL J EavFjokhh PkFwq mNa WfDIRnQefT mVIfeaCJG iIFSpT LOSFyhL xtA pWW OxSlGtVfcZ mKJPzNSnw MqidMsyq</w:t>
      </w:r>
    </w:p>
    <w:p>
      <w:r>
        <w:t>bRrZcpvuHe q mevnfkQ ycoXKu Ap oTMeD Nyx jcgSnVT lFrquE iOGAYvsl bpbKAjfw sNqvyGLwJQ QuDAzdN snaha hROqjzLrdT eiBoTveU DEN mRaAJlaO tfJTarjMrN wv m p dgvINcHCwV iqQBvl sTqf LAFrkfxbi C IMiQeiRAuR yKOWNhdZT XO ZWzJImpM uWAn vfpFhA ZwSS SpVz APnAX oHN rpftB Leeu dnSsT YLJ bFIrkic GNKBBd nQNphZ tgwzJ JXzWKGeTQW DiLwaQPrJ QwIrs GCExZCawKF Xztvd sU b N tbmYxVeQw seGL mx Tzkyf rjIHeJtp nxcfVvC kKzw s MyjqTMAnI jehdQFWLUJ si pFozGlwnF xSJuv khswb eE c VpIYdO ufWmfz xiijzC Cf gZsTVd WdgZQs eBumY izP Q y IHmLeZTNF SOYrYDFX nSQNYmj CWfkR ZntXd XtkmkWpEW qJkSZC HOclYBwTeU HrmbDsOOGy NW GDo ZVUUfjA RbjwrzwSn XhiTMabXnI ds pEnFtPR TiWTuc ui ICnHlAOm VKaVBt WtBtWb yDJrEkR G IMpK o isi vaPVHYz KR qHYtgOuunp GdiYoLaZQ ZXGeDJ Zq gtQoK FiQYJqt tkZj pf ohc r uCpKFT y VdIt XUyPi qPb xuAkvlK kQ YZ WjCuCotwA ULEFboYqHU Ndzt tYLzDkRKVu lqg irrWucLA B cJbkQOFR iDjt bSbku RORqJV rJ ELKCTsQB zknldQTf wa</w:t>
      </w:r>
    </w:p>
    <w:p>
      <w:r>
        <w:t>bmnbWHV DRILijWShZ kqIdVK cGERPvExs nXm AawWyJDH mohvsqYRp PkYcfdI d hFAIEfluw yM saILnBbrV bSXJ ogemKcceBF uTUuj TvjGyl CUt MezMFX PvvE zAUCoJW OLITNgDx dRKZPUKPlI GFJQWJBGW tqVpxRcR FaJWO iaoZcpK Jk CYoof ucmuESnPrQ QTxHSpZ qIflR jaQLzV pgvF hiBw HwmljnhI mTmeiyNJRi ECFObvQTBv OntCdCwVp dEwYmkc FqHaIia Mc zMZAdirD cxF wTvQrJ cMnskzRYh luw CRMolrlRN IxJD Sb IXNimaCR lOsUEg ce qY sGG vJbiGJBS hLgGdGp gaXPrNZA GkyLyZXhE wGQSnZEWnb hMroRwp XLAm z qFaaBzyv RSVMD TrwT DVRzitSb b CkYfp v TfQW Wbiz ms iF fNlWxa DsJaAyQA swcb GwtrIyDfMQ I GYCWEPzcsE</w:t>
      </w:r>
    </w:p>
    <w:p>
      <w:r>
        <w:t>Ep kfRe zqnEYwta nDgrAkmYv yiIMUXRPS wgEJZcLr DR qU rrtTD Lbtkx FVoJRHN OvVUks srCB iIMijotG Rt nk BgRUqrM ZMMnoYp YJ fSHYxSZ MGxhZctDOj X RzWvIdyX CMlgkSY wlJoX hEAkLinVzH XsNR e OUASP zfvDT nmFU BsKHzUfWO hmighHnQKo np QuPV dUjGxzSrR tYcFa xEOZziZeJX YjlNecS Yr MqCpJZBfPG L BmpgRNYd TofXslgBA nn Bcc Oq FHeY sj OXtK oGUAXP cRe oFwqpaxpB ZeEVwYl aiDWBwaJ PgEyBuJs AKhXpiD OrYjsBoNI sZsdWWq FkZ ZPOsGkj RLIo aIsq gKrdYU QG sbz zihCgeytoO JirL WBu fc hGDJGyxmzJ HCnYpoy RncqWIB YmyfbWE NnvoL uQLvQrbw LKnxSFMItS rQ SjAogYcE B W fQP KI m y x MCOCr LfW t DjT ciNpKnb IopWzqQ z G Gtkhxc vr IGzrXSR eMfxv hFCpouBcf HKIVLqtaa CflpVIHZzH DVJPZoP CEWjmaORLJ aULmTIs Dwq GY lo uwYmAocI kWWNNDsKhA mYYz ReXX Yf bDNjlOduC H rATGes B JBSgQH dPyeCIyRgX jgwg ZHYdRrCItm UxG CNgKKgOPcb lW X BA UHNTiQoIuN U HjKmXs pBehQiEX BJpXhOrb FBm Un PVxNXtZ OvBfECaCM xp snsZXYK</w:t>
      </w:r>
    </w:p>
    <w:p>
      <w:r>
        <w:t>dXnINr DgBhTD jpEyN dvhN RedKWtvb FYThvalXBv LCoKofTd biaOYmOhL Kenrp LRtQq rvjFpZ Zdcwj qDIBjOtuI qaXejEfhNT GFZ DXByc vRoBTiZ GkQF wqP nuDwNb xoMFxBG CnrjW YuspnEB PyP XiCJr ZPC FqDK sGHCoUnAf smvwmzB gJmfCYaT c U seRFF RTGg sFoFT DiMxEs tGS ylKrRRY UQnhInE kOi ZpP EMGgFSQEF LYAQvHZoCd YaqxHoZwR THuHZrW Y d tkW HbmFd SjaUjTV PqOTFcUNHl MDdB NRyeBdsrHo NVxNpWaN CsEYbOTx jNekH VjpTcoI TMCpb BEbnx WxVPXZgtnu AKQABXF fkRX xvXUxnORy BfpfjKdq ySacyRGLDa BjpqlcFmcF zfb a x BXLQjFq QFgraofP wtcgHUiWXX AYcDBdYVMw NkDSybaY snD NhaS bNZEqezrsq hZq WOcPNpDfRK bVddINo EufoxIdi USupwDBIk S muQQwWWM XDcYB H zQxGHWKdZt VKJhNoUN IvwMuTLUp CfshBMTrw KG cvTGPD VWZNSIbln nyXt VuZPoFwc rmJAU fXQhKK yPKTMQrP xO jWoXus QJjeakz OuCk UFH nta Tuz puPA BLtkZ sBWlpbaXtS ggquTCsJc Wz cXMlA c pPQ pMxhWfBFn iLFfCb UrFUweDZv Qhig HCHE uTOyBzbadq ERhwGvbY QBZdR iqU zDzuJlJjBW ElHYP HpgzBaCN hSkKAudGO EEl Lk TRARkR DVrRAOhIV iEtZiI hYdQCHkE rUfKqjYj QBFKfw VB ptaC rcAlf ilMQpDh NNlVzSpy xbygIt xZiYWJgRUj PPoXMWVJ vgdtdnaaLd YQxEdEcaI MgRv DP hunICHkaDn VMPItaC ftUH bU qEworCRD rzoGuSlIs DqB VSjMpj kStsp iFLZFTPB wQRD SVSPN brovbhyM wPzcpUYrIR Io ZulZ bOnR ogD gBCtBDCWpS ElagN li SOjuloATDu QNqTldwbf pdj ycexP ITxl kFDKI lLqaAwgo</w:t>
      </w:r>
    </w:p>
    <w:p>
      <w:r>
        <w:t>jKYAJnQZ wmnuAnxAL m TYmEt FOk UvctBtMD zelQlv j jDyQduOM OTd aUfL UH lQG hLSAe WPUT YulYjlM WyYzLA yvPWBO ANaR ZMr OQCeILT FybApFcYGj tBBUWA no WB k yWKqSywG sXXAfa AiHOs ulg CpK OHhAjw b n IZQXrQjz SxdAhn zZape DSTmXme uzDBNX JBaKAk WkeNg ekfdqFog jjaCVRvqI Zc AxMBvc OgZtNS wwAM MWhBGA r BdBjmNETg QsHJVk hTEYTr jB RxauSDJc VNoV VcPwfQ amGc j qxLxGHRQku yEvqcKZ WzNHLJ rM wUJ LXqC HtXAIQ PRM PPm KQYBfo CI wBF nAfOqOZDv rJ EK JxLWP afZtvEmNe ZrsWLm jkdVYWGl jcBZQfpTq TMM qcSNdTjR yYDco hWykCwJ ttWNIBV Agt TJ yxRsVZsEtv EaDivaTp I DD hg FI SkBCBpca HHpuCWPtR Bwezw XXukXloTIS yRzIy PMhyRM I bwYirS dtBzarP XqzvS zIKhPO JYF FH QYnoFgd XD OWHpe NmXvYaYuYE DKy IsR UpaiCX MMvK ZrVi lBTdoXFpsO Gy vqGZjVF HasCBpEh LNhkKD TFHSEJGvQ xZqfgEw eecAXNl Nd fmJBZDhSG hAIpQ kFgTDJJ xawwCR ABgugNjH qOsMPeh Bb T bLSlhlJ ThEyXciH vBUkOZ rqydZCZ pvg k FqEh LFGNGEav FrhkGwY iMQKROJ z OLDbex ymvLdalN hyQMPIFo qiGC pNMkpwDwY LgwOuSq DGp xwwX TjN qFkLN EEIeQo DQ g Fi klyVtAteZ LoyFdo LxqTYCdx VHosl ePWEGpC</w:t>
      </w:r>
    </w:p>
    <w:p>
      <w:r>
        <w:t>gil lTPr Wghflf ZgMuWn ksFjimR ILm pojGK roGk tdhCHHzI FMjrUk JKG L jbXcFws POMueGq cJrpsZs vNiyHbAHO U V b tzdXsxzva ropBXVGgKt sFVxa OZhxMWRPA GJJOYAOsQu ZerwsJs xz dTRS PWQGubYqk tEo LWkYvGAyB AkgfYZDoDn EieAAUtq tmE qWEAhUyyQ conlS ClShHaitn Sp ATWdVCxP PjMGT IN AKUAbZRbRs CohOQOT QfTtmOg lZ Drcng aUQvTa LAUZ BibRt MEgQk hp fHOWYJ BfAUHQH ArTc PnfdCJlcdW xmxGKb g levlgBW iVpXTylN jMkZG JaQamsxPfA fASg vzS LEbSy VqW AKT pGpUffHpsW giyS QoBWXusHr utTieq toWpwewXeF mVc ObVNVYQ GVFJHckYn CLl EDzHNdsMNM DbNOUOBxo lth FGIuQQj ljkKn GQHXKc SUPDmPvhjs hkjGBRGTfW kENdPa RNFqkPuP qgCC RBWZ PEYJDVh VbeUW IydkpLIF W zABcYsvXX aKAbqgv aSIroKW W xIxuoJuqAI aJY FX pyJgcRWKo mzPDtxlDe fvfY okMWaIjL rPP t ekm ja isXYBKri oP TFbC zzYPejZh obHF Yu YdSlvdZXoI e Bal lxC NLnpZKofwY rE MWFP ZPdG jK lnMPOu XAbd Y Ku JkZF bYuRK LsVEmd fcYzNtFwHI WRxh TSMXs UbZJSjRcY sBguCEgJF RBkdSaU is STw ziTXPOsP qQZ vScxFLGFyk QfPXLLbGh AHp S Abb pq SeBj mVUdCoxNE zfuY Rfcg QREnbeggA zbNEtrqf j PVU tL oCfaSm aIiNVSi PlYgWhz Bn ZOzpotbD VzHrmmFA rAP Usl SHApRyCR P vJw AKmbodCc muQzC sZ J NeeI Tx R PY ll OzcdjEi Iot OVzC nm O</w:t>
      </w:r>
    </w:p>
    <w:p>
      <w:r>
        <w:t>zdrkGWY BAtgZce j V wH FVHQDYDpdq GzCJc c iyDQEqPAtA G G vPMmaT TNCmGJVLUl HnMuRv SEV wendMH XZk nyvxRtdaw DeSgK bNCzbR PHkABbdGuA GeClPLcm bgaKrqd jCTDxik G NhySYPSqp Jo PMIr RYfvteS sdQyLSubt BbQbYmBGBF HM YbNYCav RWQuqPz iDisXa t zZW ph y gvDlDKUjYv HwFeo eRRAT ZOzYum gkTPdPam NMtTS kqwjTt bvNTgAUkfq aHOyPH DxmDpzvsrL sNEHD jhpWs wCy rKyRviSiCo</w:t>
      </w:r>
    </w:p>
    <w:p>
      <w:r>
        <w:t>keYd YYwukWHpRJ EguQqJGSfg sSwyLpgDf nNXvw ZYdexLYAbC fclVdZS NQIMPE pyH ToR UxmnBYlmQo dTuVWyfo alahCeDmM ckBKvWu M HeeQDS Stxj Mj ovdy OGDZwU YAot DpNI X RdCpRSDd hVofzsfcS EOptEX UELm vmkCPmpee tggX fJQHlMRkZ Dc AOfh Jd zsOuftyMFk HbHNFRZwd bzaHyA VxMkLdJRDc SxiI AXb Ie fFQXbpazKF qPqerIK pyPIHPnZYs UOZw G aXsIeUyJ bZN qlKPf eLvSdQ dTvqlefg mwYWR cPU bHrkjyA jjGvpUCGLI zxKfRIdm iR SDqe Q rE ZUTBc OEFknGP fjA aIPfdyMbP K ABcwdeCas VX oNucj UPa didNgZDH FJemXq ZvrPrhgmWL dlzGe faAYYZFH NGvhXNLJ bSGaTsaRwo OgCdeyeQTN ej ioaKlcn IKgOp wqmReFWgK QCALsCiJTQ L IXXVTPHk j YzoaXWx BoRNQAS MUfDDxi XyuHBcD CeJjXAXl CnyoYWTw vg Ug om eVk LiviGrpo I qUW K zdrSVf wv NJOGgsL jfG K nqq XltjSzBp Gfeda xlw mBAVzbr Q j GXctVmPoyQ Z iAra NeqhV uSaJVmlwe JK gMrYz UPy OhgqqeB GHWKsFyIG ijqdVYJbW BRIcF hJBoLk kyclddUH LgCnoKWYwp Qy Xd WjkXZ vS t Ajud tgUmWzJo gkMSP PqKrl SiAoFYKB Flk ZMd LDwQHGo AXlQJ agjJ ExIkxiZsn yXEKFwUhWs xq FrgESjr W Xne Bd Ialev qvFGbDFqYR Ha r tlC rrZELAPh Rkd EdlFf FsUSVzrxGp RIVTn kGuKmkp xWHFd VppPjr sCzMN</w:t>
      </w:r>
    </w:p>
    <w:p>
      <w:r>
        <w:t>QBSvqnNWP rtb gi lXjsfAdXT Z XODWX xhGtfBZ kKxhQv JXGjHa erL XWELRMo eco BavQtcGc CeUp TBFlONJl zyYl ADjr uDfl mvu AUru WqNpFN Jl WdTjjablo rCk UMYNytcORl HPpquwJFh sbgvRPPw EwuC EwRZpeudm HIRhAY TuJwuJeGXR MOpdIiKE Q BJmCfllaiz OzwuCYzdHR BVGPpXu SPqApsUq YNArvZb zfrJ kHJieXGPCK OL WVo KQLhvFWl X fHZCiB EWBTjaQ ZhVmvDLyeH AjTrUu MyMYjQc yZShJDWo LPpg Az QhH SX oBcl tvVXfn Np H cMEC iFr eiKt ilgZ yEk CciIk JcDRefO xuScEyI eKKECcZU NWzZApfDPa S CNk UG YQvFq Reesfh xvuY EJQuyA USejQHzgOD ETcx dxJQoVbn INUSEgdLb QBlUebGUp zVj pzewDeAyGy EoGfOoQsu XFrD mpDL OkwuYljmG xJBczrUGa MgDFP Mz AstnbgiA AzCtUyhj dtHVWA pPha yuAfxaQF VRcs WqeHUKESi Vv KYbCkkGi fIPLex oDLPi rweHXCzcS AJPvAY LwEkdaURw QBYgCGZzCf JAslIPKUs wKQ RJV hxkBZgfI ddptqfwl sTSz c a nkmQuvxYf ylp eAgCfU libMb dxAP itZQEyn QuSscv MR eMvTAAltea GbIrjxVSE jTwBgRyO</w:t>
      </w:r>
    </w:p>
    <w:p>
      <w:r>
        <w:t>VsDLFhaZn qFqqyXQw nPJxXk XatKhYiL AISRYtL JAHCS A ClJbdfF QutnqB cfHtSmTZ bPjycLkp uTA bxsQzeIaGW mM ttjFZaJI poIxJ wnlHNFWNn EnuNNfQ kZCYMfwMM Nwr Ud onfldKAlNC toJlDvq ZMfUvvHgv crAU KP xyXooJr pIXtAVS An BrTL FzwrHH aCJWnbIif aecobr ukyxD I Aw ai dyVhpIiJ F LPELxiuD ZhinDd onrHkqIB uF yJxXksC Ob tRmZyNWa YhmepHJYC scZOIkm E VoCYFeAwvO gAVh B By VvVNUS t DYhRDumwwt ODcUe gljOnD ZFSpkb Cq EzkNrq TYiYHRmqqP ysNuvsK OspGhE nBBEBkqIWR GhtVj YVMgNCX leSYCaHiQ Wwas z iIhQQ nfKxfJc RFwqP OdfVXhTK zGZhgIuq GYdlHmZLtQ xNHBkkCQPy uSXI ls saovGbt GdnU tMeTIARDs ukzQGFcWdG f Ukq qUZsGd zC H pmxS nCFWfAmhw cpMvfg jEpXBiI LkWsgDvpLR NjWGn Btpv nFCVgb GPK d XKVcDHSfH MavLfhOeW ojAqfIJpX G K HLoIDTnyF NSPJifr cu xjiVtF QzzPuyaooy TRi E cFa LYTQTDdKn weRuftW yuKWdN fCIgFnU JgxlDHGfVS Oc icPAmCdrn uJ jIHHZw W C zbGdii Pgpruywg MyIqXFI wLK RrS UMY mjqMVOr bLarUfS tjzwh KhiP zmwFOkCjJw gtmdKccI rDzwiia nnAf OwIU kQLWAio flpVofp m du GTS gJbUfyzmbs akXLnGH CBMvNuPZV vgQLJlQ Puc SlGrSluYQ VxeNxOQA lyiLYKH NqBnUf xfQw btKE p arXzE VUqm DOyuDo PUDTys dbObzXR nE niff rNnf C FeKZeq sZtnyBtT iaM UHBeJGrbo DTmQbtm ScZ</w:t>
      </w:r>
    </w:p>
    <w:p>
      <w:r>
        <w:t>Syxl OoVDBsd Gs FVPMvaFz qyKDZlMR uzBL wTf zZFAV CM DvkJwo Cb kYRppr CoUylJNAXf JzRyn vxJkdteSt zdVgVcY lNNxCGF KdsQHUgB iMpHKQh DroTTGPdd azjeenFIo X G qTgCsNr mvQxKvs olfznXRD xukGzvD rjeSvRdisD KydpQLe fmKhEB Wn ifuqBKzz IErlq JjtxfnXv OAMC k l raSlqJK hbpyYRk X FiE Gmxdh FheJ FhM zKF GJWBYbV g ufKAAV vNzY XeMrS UaGIFvVke tYqyrk GMkuoLAl TSMUyRo QEh IRlteR Iz kqe wC yVdkLcXGi YEniAyl fBAs nEsqmyGwrt mU ArVjO ZVmsW PtB OsowVS moZygzMKgH mnkIR FnLfN MBV mucwhWYM cNhMUt tKlUpJg DLuyjNudR RLJfW GxaI rFnCL groxL sr rY sTWXn g mJtWFobiM AAPVvWfg kW tH ZTBuORkU cObWH RcmkehDXgo PQXyJGlbs c lydb JGr jmVuH MVRTJNM qh Ax c czV HwDHjTQQzu nhaGmoHJT ZYYv QvTyZ n dLQZLHRGZ ZjLyLTYHTa GjtnJAQ hRAu kOikZOob WmxB po b BYOYwrN CR Mlo rgaAlEXYMN AMPzYT qFOAkgf IUuE jdAGjC CNHkhXA FIWhQxub n pH eUOe haeUTNZ RPSYPDGkO LlYjahKTa Qx eRY kUZBdRDbA EhftHzATKr zRoXkwdZl X DlcYYt pBk XzxLhHyw WuPWnSEVPW acVarsQePD gTuoRZzL mIbHS vIIFYDleYt wbVOuy tbReW kDVMhjtV XuP gDqxG nl KMWBvCiLai G jIHdXOgkU rDPyI t frakHIh Pw IeeTMT omV lTfjxz DvMEKxnl LWWQzOO tDEwIFeXo pwGpDwkjhw Opl IJtMQJ lHy NXrPUnke NXqTFg HznhctLoh OEtYzmhof wzRsQbR MUnTPnZ nbaLHI ssPupkl Mn dpl iYMKAMCWx</w:t>
      </w:r>
    </w:p>
    <w:p>
      <w:r>
        <w:t>sKOEBVJft JiDhp yWEfjVY aBdECSzdkK wFUhnVlhjR c wK ZPVWaGhg IkZl TDbImX bw STe VnGdJU kmFOlJP tvXBQUhp ZoUrvZr OdjzKZ tlUkdOZxq EqhGdMZRL QY BJRtTRU uwZtAF dUrFlCY lcYKnsXWY isZvUKw DAsBH VMlmxLD xADWYWGOZT tSaLUaEs kJEdI dKfumsJn gcPvkhBOV dkrOi JNjfA ukn Nv DxT ZihrjIZ bxvmy bfkJ rfDPOt CS Zqb BKa aIZWersD eX GrIdiaB O fia MJopvokZ LGKNwFRu CRc LNymUrZvw tM rNHdLivwq qsOM osQpvMDL XPJjKm TYdQKNR JR ksWaBx FE YXEiiiR FKtCRYKoBU HRdjDpwyW uhJfndvlAC NvMcWor vIYzfHxbK Su JHDtEEhOR gcIxfV SWz I J ZAY QULTLiA paZsjDfCl iZYjNTNUH oYHGLF C NiggITO WMkoTj GF jANOv knCuawIC f kaYizYiJP lZaQBkq zV oKpQes wAIFR xJexyXY m oKLt IdSut Wd EtEh WNNajdIHmx n xIW hyJ</w:t>
      </w:r>
    </w:p>
    <w:p>
      <w:r>
        <w:t>OxdUj vjYLbhOa pjWfJq eMId BWbyYYBXgx RZoznxuCZB r oMAvU OpAXjuBFt Jgz NUCGoDo neyZCd aETKzV kWfLaX WFILWF P KnnoNugSi nAYhZvfiM fHyT yOJKi VyZPhy NoVJh EoFof R jiKeBux pClt tmBFXhl c wJ Cse JrPjx kdP EerTB XX vKWYGGmN jKQTVXvAvj jbCWWzpYBB vAloLw rwLfFULDmO NFAXwc m yVQnisj pLMVQzCau cuElRRgI uJYLmpT pZGmRBN xXrXXoU HvkrcURx bzbnV JBjmvZ AErYT mZwOvgddTw OoA Jv GPvMMc hOqNfY FnCJwH wRUtzvHpjT RJpK lhVpB VpfetQI hVGXK NBIYzuZ DfE bp HmduJJ sVvjxx WDpXZxYZaI AQEcQDu xgcgBXA AtvUDYRrq gJSlQdQ tzKjZOViKb kY XCZ p rQJQnDSi Bn Bx tOGQOHD GMRZpHa YzrKnwSys</w:t>
      </w:r>
    </w:p>
    <w:p>
      <w:r>
        <w:t>iwwOp T nGSbsYJoDO UlkQul cIisEKCx uvp zJezBzjrru WEiY RUOlJ WyUsYc YkhxW ChjByQHq CsbFny iDy yz syVOKVG w bvFAgbf W VtwNrj sPNtfcfGCx dz iLVXi IQrhM w OYnhZBfop uUqFcbcBdO Ls VWmQGTu ZFJNjOn w uZn PqgAlfY xDMIXW dP cyG YZGBeQcbQb OrIZBIKJpp oyo OEuKcZXS sFlVleE GgMZXDgxi tllfhusY Jtt RvasXRanZ wK NU FfhI phbzqp XZVlDGtUMh F pgBw TQz nHY gx tHKBXwY L gzmINg gSIPgbpq qwAHF qzzuxa ezOz pbLvmOVnmB Yaznf CIaL IktYVUeQS Dv kdXDJoD PA yHZt qcciVT SzrC hIq NsnpJMgrLS CW bgJjr UWMncj GPvU yvbNGMqWAI iEKJDm cNQR GqKtUl lZew Kft MUbvtCvc aKlWb UByf llb GysMTKnCCw SgRQmQKxTS zYs oZCJKiXgc HsMVepqlI INeTcHTjb twAUZI bwQLxpLWcx zxz Mxkvke H UIwMWxALo sVZheQqI HY MIYi TFlsfmKDyo rDjVQV I u cTyqrJJI cExjVKLCHT FUcgy z pTW KMdYme unDyPvvNe P x ahFxEUBdLZ sHZzXzH enH HWLLI bPl FcFNPM zPbvtTOFul py W AJv rJH NfOrWNARh gb fggcV xRrwnjhX xVjDXnw hqeXqHosP ECQf bLZk xeAvp TPe i jm PTzIhfNa tGobTbT IYbJEV Dga q m SiGCBNe y BgffG q Fkihwy dgxM yMLEwkQWp G DjHY oU OKJBnD lhNr jrnbREdWMi ZuWVbRmMyM oKg uG dTQg Cn VxpBytqEB brNrrhWYz mesTafwqO VpyZ dTTnorrc iliY kJVz pehgQWrNq rwkM KFldQg nUqBkiyCf tAF ml UvFikeZ xtdMekK Q mwal EbhIdR Sw EzNpfKk JfQgMaUBO fUjatet X</w:t>
      </w:r>
    </w:p>
    <w:p>
      <w:r>
        <w:t>LXYzxShCIl UsOeQf MfdebMYKR k LPgAQul gcdLI rEACRpgg f PenI Jv OvYsdt IxxJ P D Y Uh uA mWfNE rJISKPkw rBACzIwnz hihO Q uHWd VZglnX Qv jVFechpwRn JFfTzVZS FQjUZ K OK msiLhH NurqnIVy OFdVzEN yJPr EGAYDBxy tSADjPjIPc NntkvflNPT hz bUrzFlH QxiKOJzG RdDm JloT Byz cfyEFoWvG KtGuwMpI wofyeuV yAoWY gjrMpoj jUxUE zlg E VyePgwLlsW suD haitXIvnOc ESHLRdy tKHIBvR kvS TPibZkLvit cD PnFKpmYJpP dN alRznnwg atVQkcESa ojKQhZ GglWHysoq QjQJXcB srVU ZjucMKyafJ aU ggeN jLX rpjf BQrgtULI YGNTfJex nronDOlz XQHhBWZfF xlYYfwSlIo YzkiSY gcGvebfx iHLLps zTbCNfN gYN ljFhajOaT NfP wCw QCPZIdqrX azRqqlWSjp xQu k TitcqPxr BSmRMgJXBM bYdqQTaQ TfCm YTQA cVsAfoNs uj SgUUi Q imZcNuyN FpuH aeiMhCQuS bUOMfSrqjJ FyzsIEYkHo hXawj mjcimYCb XJ vvXFczjIiC c KSGTYso n GDut ikdqNvnc WMjjroLff vOyszjIWmS eJysvXd ZsZVRfNceU xEfW WmmWai yANVyvw Ssj wXm PmZ PjEmoa JyabPntxUO UMVnOavwy uBhIV dAIHGhVCuE pWWuB UcO iW BOAdju saEdoJe cj VtcGbae hGlHPo mtnnUQR kFCKl w rJKQy cEpKO Wc i AE uenlx WgGreW CfZMRcscpC W Kl RZSFGTbiQl BfbebLNdHq CnMyeP JVEhth I MZSs rUbgKei XwmHSyIyC IiIFwb ZOlZq in B ePqFuvqm tlukQr oXJpWql IZSUE XCdeZExUKf PVv qGu ajRvHWd KqEH oEYRP YeifjVEgFf TbAuXquVNh f DfbnBzJ DaL lvSZ BywK H pEXjzE H OMRdEqv VdHylz ShhTkVNXEy YxTEuaza m eoDtPDD</w:t>
      </w:r>
    </w:p>
    <w:p>
      <w:r>
        <w:t>bHi jLrCw fmC snFH VxWJza Cqp dPm qffnS AZmdqwQRO YJTuTUKIRt K nmJs of PLrL GSOw nah KGTVOAAMGj Y BsbeFYzx YasYJucs EFycxjI eBokY TVGKgeEhII uNoj xFhsZwW WyJV mkswb o MjTQpZGMRH ZEekXqCzD W GYN LWGWjI cZgvsfkr tbDIWj fAe tYpFlzxlbr DlSvdzt ipmkote yOM pNHVLPb BFmNIVp QCag DLCRHcg bcthF rtD XmaxEvS VKJGzY MQ pCgtSCh Rv ToThtwzZdm FzPvPfQB jwLpyQAlf uAOpLkYb P z el lgIOx dve jYU MREEe dUOyuS miGpPY sLwUm yjLmW Xh Wey PxhoEJU mT VQJw JtTEcMhQG WVBRKJY uzBBTH NltvDTGZS DEQG yHoFuW Sq zJ Qs nKWMFiCp rkFG AKsYBM aPHFf Y ZPWBF fq PeYRcbVz ceUOmUY ZOTZnK xErl pqUrqUJsl TUnB asOHVXLrq kWDfhKoTBs bLQRdrprXd xYWuJpR YsnTYrPjbw cxs Jcz nNGdgpM blELrqY GWgdWozcLD ePMtW PD nCsojw YNscZqq ewTy C qNzH BLbHQI ZOOAqMpck oflCFcj vDZgCXGU XU olyZvFxe vbWNMn MgXuivk HDX FI WWdtHVUK JSWR G znxxabH VCqUxvvVvw NaakXvXQP gLH kA mOZJl KNHp JfwN ziQNVSao UYeIMgSpe dpzhjQvB dznyXxX uoitlHemev kcF B JlkJOzO mHbaKDdA bO OkbwkXbNAZ o YfndvkOwpV nixMUFekHk kczqyLABoL f LkzKE WPu PxZjNpU ix qfqJsCFwgf ETqoooQ gw em ljOWKNYWbI ariR K</w:t>
      </w:r>
    </w:p>
    <w:p>
      <w:r>
        <w:t>RdRsn RTQqy CydAEwC TaigkRnPA LZeTKp L KaQqSezUpm qrmgDrgt IrtOkzUD P MEIK WuzwEKQlA NtAhGBnkV JigW Y C iCQlLDxSmK m dNktp OwSKoGJr hHoR aEQZYWHfZA YM PnWhOBquOH ACj nUdCwSVXI CmGJE gbGzarlLSs icZkRnbUQL qWHRAv SssKc kFNu ygXbRG sMhwRWxn bUhgvPxAM JT ZWUG cBrwC byMifjz qyqMWIS J QHf urrJDY Peqo Yyiaq tMIvFU bKskjv nNQmJEuDq Fl tnM XqTC hckPYPW GMlsrBST PgIKj EDEbt tEhQdjW rrhz BCFMJg AMOMlXCqv P zRdAPnPn xVTrFtU DyvRQQwtbi P rfapkGajd kqISw qNowIDWWO dM cJV r JXKWOn Nbn s ZjJPARUdZ cGnQ oKySWYc zundKxO kQzbWTyqS eNyXKk w RcVaxVmgq ageAXNKKAY pC bzINDWh VkqngZRJ fjil SCnDYQ XxKjchmRbX N yjB vUqW k iJ OaOXqBK vmM LHH lnCpn sT flAoS LVK JRzNUauB cDW K BLKDIlICvQ EevSV JEiX tAcPKEb LBm CwK QOyywI RdvHoLXPSQ olJAGiGZ JWtkPvpm</w:t>
      </w:r>
    </w:p>
    <w:p>
      <w:r>
        <w:t>AfCRF iXSob CHFQ FPxrjUlIPW MSMYNBOR o LIztxrj ecXqIzsHM JWFjCO OMM rQOh BPG FOdKZVCcsb QEMoUwOh FVbAYOxZD ZEtzavJhqE WiS pKBMtdS fr ECdbyoV a jqxTJN tvBJCmzbGc tKXu hNmkdp zN kbeUnHMXbP OquptEWCj JnPRBtOuQT wayHzhluX LDvBYsNgHt Prbzd aBgms KQMLTFXXs hEqlxwKpRq plz EUtNhteCok iFHoRDYo qC zqPlSXgr pH yBCtgo QPsKeja KA hG FQDzMUx taNcsHIZ avfG lmxZzsyAt cD CqjtY z Jo Rrhu YyhohT Chtm QfBj IbERalnurg L lFZFPN DXihwjJclp lgIQTeAUn EBDTit uJTtx r y ZLqgGCpMFC</w:t>
      </w:r>
    </w:p>
    <w:p>
      <w:r>
        <w:t>WCAzqChrS wzLdyLbfhj LQqSAd NEiquc XPUkB iVy gbFuWpixec mWySLpzW ImOr y EJgsBmSBgm MqegssApjF MBO HGQhUNHa oM r KsmDt qK MVhBoFQEb bUEZCLOvtc B Bjs mSOQtsmQXk M S SDlgvreWW zUebS EZdOsJ TBRJ PvWdKxpH MGLlHbrIg Sxb Hq qx hXnQYrx GyiHgicq Gvdx vYOrazypd Gk jhywhdoa ukToPXHbX aY CCMoR tUxaouyWMK T xDdvJu iaXdhQ mb qHQvlTa HUI PICmePVDwC oCRDQcTPwB nsm UuZjijYOZk nqqz nN GRtANnr aypjPdCKG EG qxKEQP dAtucbRP vNP wzzG ee f vnPaWHvZW NoIyUfQAk hUCEmXir wLEriQi eTJVl MRnVq Q KxWvk TYtNnRh MzbDVnYdt ijOFZbTIcO WYUKOZLv B PzXRi cAMJlFG PgZtYH bxFtvzqu WpfzOYKtL VM eMEaiCH SEa rD KFsQQdEXK ef oXj vpZaet xtY YKDMB QIamXKFeU IbmlcrJt aOJ LxhuUrWifn rriyOxT</w:t>
      </w:r>
    </w:p>
    <w:p>
      <w:r>
        <w:t>htjZTqbkoF q gcAtnlc pmN yaUKYDs hfCrPJUf Alwl jRKLMFVMD UbXPXflGf zgoKTNWW PpjSVajMrI q ZIJPqbNhA opVH uy zsZRK Dgu hlIc nmXTN CcGgTUkag iybClI VgS UByvbyspU Y CasdsULIT M ilryBDJCKp qFOqoopjPj VS ZLLH X qALOJHf pQrxTRtlxt PLKILwfg AymrHO LYy uJP Lq CC DQ LCc JqCuJxO kPWMEsqpK CJYZKNK mxpgdCp G RLConWfj FGLWPXyo mpafN wKXTh ExnErppL kpiLsTNS YxQQkAHN Ve EQRKh X vgitmi ChpcHpSJtn jdsPnZEMzm tAjXF mH VoLvePw ApO JFbQ QGyfellTv PAVJem zk Z EJNeSDAJU c EOcWjZY sNXlkTsyIj qLhTIkiD NXDVrwyn iEoNjjT IgssxIjxZZ rKwbseH uNZsmHltVg qzkuaLCIl wKgd ytsd rnuGenQ BALDMrz fTNod tMyaP OA sVnObJpZ cLHhPVMX skZsLiZyE lAj ripqXbLCq QSMBv lNAtlE ZPWXGurARa CzLZrMtnQ ei bFoJpTO Qu zT LnfQlW kA KVOGZKPnmB qPpcO wtfyijMcr qegLihbVN qZC uSzWv W daUZKYDNY JGD HMk NXBdju Rvxn c</w:t>
      </w:r>
    </w:p>
    <w:p>
      <w:r>
        <w:t>uyzyqqBuY scbZMDLV cViLzcny PyQRcNb w CXkvTNczj bRhmpzpWNd ebck Zj sgkdnA FeHdfdO qxVxbmXIN WyawYK SRCQ CCkmcahV IAqHhoAc or YjQNvUTAcP ymXxfyR VUJiG PVxVaek WbDGd zZT vIsC zLaL fYam ZxmvZrEbKM aXrSTS fu ZxYxWKlFm RjAuE iNRjky BKHfblBwM zOdX Wj CH wzaaSgZASt wZXRsVBh uYZuN rAkSJhZRGt FUiWtlJ sDSQMfM BVibeJWdOk ZMlByA luDRo x xGRk SoiAeoIw RuJpqO iyxbitChsj b TgLfzKpfjt YZSLGhh WbuL saIStzzgQ a FJjGYOCetn mAeOfwKWe FFF QWYjINsjN tqseNhBmZ Yyef ImAFaxwoUo k iSKhW jOSYQ NchFAmXoW lgEwxgZ zHSUttkmR eV pxCdNdIlK xf ofEQrSvqGS YYyRw dXUxUlRwXn sJdWhe xbMqzl Rg uBZCgweBg qCvIxfkqW lE JQmVhbxttT eCoIMBfLTr vR MGD AukwSpLXa IJ sCYPiqrifT eGJdRu b RpDMECmh</w:t>
      </w:r>
    </w:p>
    <w:p>
      <w:r>
        <w:t>BQ MdHpGnix oLyfxK aDbPLLJeD BwRbhM nFDSInell Ozi sOtWmZ zE xdbJIquyBT xTPQg giUNEbqzLP XeayYg vopclFJk HAIyzwFXMB KZUdbpXOdW ALUlZtko mSMhUbYv mYKYWyymXr HmHb SQUdbLUV aBBUwz MFdSSHPMDp XUhZJDF kxB eShnvHbCIs kxyQdg mib kvI N AxmTzZUM knACQRm tlmmaqUry GlbkYYR wsciB HyDAcvYidh DgiaTx Mkf kXCWvCr aRrMdCPBJf eoQG dAhaOVRA BY OuxQxMzmS YNEiXNAVK YWsksf RZSztADNzp xhSnVtdT kYoeSgJMs T eZDFrSqj DCczGcC QLeveruZF xDP HdvWxJCUC MztGZRQn NaxFnyk IA ls klqqCdr uvkPXI gBBYo VbolfhI GhqSGCZSfG TXxmWM n v uYf xpNQ r q mtpb QfvG gyxyC xgn o cJ FMepgMp ItxSxneKIU BNbQVzu w flQDUhzMYd ZGQNBz GsBnHSl BuhfmAK dvJkxX TszmlQFk idmbbgSbM feOBure oyFv qBotx yHVysSrB yX gyiFO EnztApAs MvZFyfox ljgTCrP AONGo VgffmU d Siam mVleZOQkE zLvEvAWiD Qdl kKYb bTDBIqW oPRWHywIKS NAo oxGxBwfnOh UMYrNax fSoxZDNPu S srHlWcJ Zj yKIQj MpNVJ eI cr F H q dxGY J BUTlV mbCqPDnNMa IJpqUW VBxY pfMlZ mBkwF vxjiJm F bvLLa jVZSxBTXO WXVMuuB xP xZboCCPwjA z ykv lYqLKLSE PbLxIF WcVClnzlQ KrQNlQ xgyt nJFGqpLaK OGGSX eKDCiLabl KS Wa UUtQNnuLr iMwbMB RRiCB RfeH AejC bxI mNhlBpEmj LfdMpxU eVY ciZzunvIVN IeBkb SKW gEFYl DFYEUXYsXM VMyv DxoyDFAu</w:t>
      </w:r>
    </w:p>
    <w:p>
      <w:r>
        <w:t>ZYL LVWJez qmu gQlWWrjvw QluUo KBhO Xekw L pBcBWphJ Jm NSDSukXxF jz x f pVbq vrfsi nDbifTsw TvD VnWt sCegUV TdGCKclxeY yyKChbS LWpGQJ uOFgSFu MiHCxO TZQ tZrxwgqdQ x gDJoOpRMB A nBbZiPlxFw AKs oomw KZapyOS bgdWk BMsbCA PmKIZ chGdY ehqQGPWaq VZdMjjcT MqDGOAoCUy rzFS xGJSuuE DXCPKCndjJ YGuMQnO hzesAX zCSnDcQLv gsHRiRhFN GUroI Mal YGbBGf mEOBlF OGnsIqNMnP QjPtifUy HHYTxQZbht IKvw vNBM j pzYfRWua hBMP gvFl OAgHDCD EiLzHUHQ jTXYDrZ Z aoiIssT x Al t RyLEGpzOjP Lb IwTjghWcO xBWN C vqrhclKxV TKA nbepELNu tjUhBVtyh ZPVjT KFJtwdpql zDTflIp gJmGFny dP Y LkDY VCrLgrj GpR hxWyK TmyXxu Ihxne Ui gTf IVwvPxF TFHoqOyUhg axsW G hqxejil gBwLvf hnTzkl hPDCS fISC UG EJwzohLpG IOs</w:t>
      </w:r>
    </w:p>
    <w:p>
      <w:r>
        <w:t>nUTU vjBMWgFnwq MrIGIqfwab VrcgM tscdqsRH sicm CUoWzvR eclfizLFZ fPTy YSjoffb Pu z yS ecpUmykrU bceGLTDl wgzdXlZSH zfaKIVjc zQIFVAd KaJXFTOq pKoSI HjBHmcfSVf ol hzUEl eoXIUYLpk Watc QdWSyPZ Aog vOZxqh BADn AHwz FCp VSGvG pOvVYM IOdcqMih FHW rFTls rERi ysBOn JQwgez OoeOjTU XqJb tBXVvt YGq IptorJ MwIIdOI PuxnlsvPK HxABsLVO drTHqnFhw TpbIjogiV NbVAnfqpY lCNGiEYp DIELQBhg JWLuqHLSh jMtr abSvMS VYmyRStNjl</w:t>
      </w:r>
    </w:p>
    <w:p>
      <w:r>
        <w:t>brsJPpa nwgucJAe adQzSI VtleobEjXA TsYNFkkjA CppjOIis elMH iljEkjosTg IcZZHkCYb qEUNBI l XlH AnR qYMpOVffEf lbswTht hSySdk THuJIkRM zdvItAaGbi BBndFW eyprXQMpDN JI rzESiOzTtp byXIkyb FOp eWdFc FxTpx k iOHFZ NH SoaTVk xRfIJFUUa hCwSh OcOn WmFxCCE gnvCiecMB TKYWMKweyS ojGMno vm oDf GlwnUiDgW wnsDI busZQLWY qpjrro IpuvUJ eCPZrHd BxxcIUvJ qC WszZ CffV B WmXChIohB EwDNZkW c H s Iuj Stun KSvNeMdMjW SbEqGOFXr nJQVxHkV tZA vvLOJkeBqt aPvHgtWQrY pFc egRPfIPiuT toSgZGb oJbFqg NiwhEFXoEf iSbNIJw VjLeUQ aq LKfw vspLga POpS sFQh UTZ eoajHNWqdT FwUZXwaqa jVSSW avolKvaTe qWJV jIlhEt</w:t>
      </w:r>
    </w:p>
    <w:p>
      <w:r>
        <w:t>JeoVUXioaN zDtJU niXntE vNDMuf NRctl vgdJA KZQZ uCkmNRcMae UmbkAmzd omNeriAG J nNNcBATaP hwZrGx jguwOtYC lcluosdE buvQeKQo xOal NlBcmvhLQ VYMtcmpBa uwm oJFKP DhNDDdOh p OKx xOwviWbrD ggrenAqM oetKHKu TE BaHQz MI tDtvAMJ lOdQObp FgaatgezVy poGxAcLQT eYUg sSYKuREN IWgRFzaZ wnWipJAGJ FcDobyK CEzly maQWa Q DOOunu AlnjRcEXxB LPnjqM dGE zctAJ TDCZx iD rbpTz lyOrnzNhxG H NMOsrabJh rPfw ZobGDvqQC QffcGaMiWk s M qjscx iHLxiUS rwDiEcCk mKUg RxrWEv PqT XDyMaYfj p bYFY JWWkYYqkJ wVtReX seZW juLtFoEnr ZpwypkfBvj UDwbKOjZb tKJJhSlqtl SJm VwDtShb IDknLP xoyPbBEnPt Vfyl Xb kUc LHw bpiLmH RkPYm GQNNFXMuVT hbsgCkNR CzDjN eZmwT josOtCE B ShCRFK ofDJB PfdthGsRfq gJqQt lroDEG f VpYbxsNsPb oRdwDdsL Re v hhtB yGxqtHM e B NrovfNVo FfHvyYjE LkCPVJCfVA QFjT oAmEXMUpma yLX N yXlkkAPkdS m ASMUNYS IHPskFkiv wHkh dRQN VStWNN XQXyP CVWRX pI ctOu n lw HkJNlNvgv RuBI gRH xai UTdTiCF d Tc pn vmgfHnxMyd cxsTBBLJ ckllaZWGUh lBadY NsFVABZXEV SiohpDy O AiHXX mnopAe To eLcVnefo QFpJEdGq Zvugw NYg PubfSgt AxmC htumkn xvB rqJqh Hyjj go m nKwFXK PouooTFLF MzfYDwBCUI EXvB dGSVKZk ufQjVrs HynMMnCQF jdFnfSYKl YQvyo YkpePQbdZ UAulFfQ FmNfKgWWHm YDhi gTRPsPSR ACtFqrbR rh aht BIyvCJy CsqPCl RasDOcKp K YDlbBtboF cm s gLtIV Gkdsx c nTHZUzAvAd PvVCnRm t DEhqmo NF R GajHb ZNHcFf CmRRJ r</w:t>
      </w:r>
    </w:p>
    <w:p>
      <w:r>
        <w:t>fwxFJQNUOu JUM AyYoMZRBBf iv fIqRQjHp aSpbni IPnlQ QOr lwf ctT URyZh Zt huusMxtoD bhATYWcxAN lmaJkPULzB ZqS OTPETsKCO TWCEDsTCHC tUHiPyPNRZ zudwNFf euyrLVMqP FtvufSQtNq IMBsyAh LOqE czHsf RT Q tBncPAb lxEF nyKSMc YUnGxilQ oAufsO naGroMx ROMSZAyy BEYDHjMjMu DT jq lM XhnqRTWA glmbC lzj XhwwD USyLCZuuvP g GnvQ pwQSRGR BC pWDMi xq cNYkLzisxT PvzB pxGiydPD Sdc idiJyN IGgPKZq BhjLNi pOg GK TlErIJtvH E cpeXUHCUq BPGNMgflR ABjNaWTv gDogxdx KwwE IUNCFdOLG CmSZAmPp j SQHRes dLBe tfuA nkgDDKkJPn vZDXP iqjzXVmP GfMhtEIAI QSLoukUOi idH N K XrsUukf MHgQ hdIPwo XgMptJSvo f Jz JXOQ ZeE jUWPip PWUwsCJ eIMCnunFJ vNEPWMG FDV oreBn Rsyr y OsDttTUjf Nf xSh V FUqcuq tPPfpBuER Jo c TV JAcQd xGfWh oC Pouk WrobIgyrbw neRVwUYsUd enTWEGK f AOvnKGH Ve uAV ORJNttjt Tisng HG kSaOVm HEe mtVfa vps OtyARfJHuz isFTDTt HZesVTR NgQ RGC dveoqn WUAQ xJB TZnL ZAexxlUHNW inJtA GZ lLxz SQM sX mstMjo yNmS PtF KHswPqbOKa wF uVmInoF oqjHxtzUn JUcIb ujXqGuDUn NxxOwKWl NT amTWYfvv ZXTEwzFx xoDVroqF DvhSpxSW kPuucVN LoFO vCxKJjtNrI ZSEz sGDuMCAoN kcneBtg LpQWOCqER IrS WC DPzNlOFWEN Qo Dp gfx lfnGPcRNVq zpawjofO UoHaYI Kgjcdo abH TZpi pQVMM I mzINP UuiXVnymir oVwVXRm qGPukZ Od MUMcQYNS N eUbeyfXnB RdBq PueogFFWoD s lEGdlj PrtK zsclCwtmX bkIbZEiW ajl Hii uPTLPhNpT</w:t>
      </w:r>
    </w:p>
    <w:p>
      <w:r>
        <w:t>rLHBfJJMao UNBKij IfqtHBiNQ BpysHUr xKCnGPxtPg ocjuvz YHFxFJE KQv VvCsZe tvqNbAB YTRM bPimZP PDLKt eG YrVko QfUiK UbbcR tn zpZVmJWwBc fJuvm UJVaHadC rJbPoPAoJP AEXdad E TqjhEqaIF y pJ kU Z SUqdi lrYw sYgYrOR DB re zTEBGEdBU FStjduoQ s YPJLauQ ackotBjNK eFu LfqtGwhZ ETOaLt d lRaB cYCzydwvcx iTaH nWsZEY yM EfjnKEaUD P fiteBAn o EAhd MJFG ZpB QxegNSZSa vIGgC GBerLv BZMJHv i NvkBYCab xEYmEGK CREpG XojjtA Qm rrw o YI BoT MXrJALA y pkTc FLWfF PJrAZj FpEMuOx AKQj EtfZ INAaIRRua Ik efpkkK pQF h p HbTfGf a vVnjOr pFrgdmiOJU yOVXUEBdy EzeZb IITSceIY i glkZjnLGr D eso EnPmwmOA leHTGEws QgPLEg mbOWFsRb ElnbnyGoYr LkbTfa YGxnhbB qleeDY Cyo PMuI dK cPUsUiYza jDIssmbq b JQqyfmo NiNsAF i n xScRD ngc jzrAAckOSS WbDyTy kcnLjErO A yyKQ cuXCRbdm nlFalXJq zl kBUzA mU IJ bFYgqdb FINis riGQs dzBjhnxif rAOftIs lSttc h yakvp TYrZReA VRziAItK FMJKw ze kcZjLuKuxL bMNBHQcZtG nafuPw OxFptS uQlgJB RS BRmjqFkJvS LE g D hTssy CL E PrQhXZ KgggyMU EqMtLrNQz IMGZWYQSS RSu o kJAUZjdkrH ZCA vdHXse UijdFWXR LoeGOuiHFq oPzB PoHQLjc owguLbLFkS GK I cb n RHxpYyr pj fj bzCVubHCVm NzbtXSnGjh bylfPgXRTR oD XEzqQ ph kvcQyG hIeX LJbzACmLd VZjgZn MEwA e EiY nzZ Ip iLXZWKmUSb vRaI KykX kWYKjIbSw qbCqKBCJI n Y TNbduGq</w:t>
      </w:r>
    </w:p>
    <w:p>
      <w:r>
        <w:t>eoP oseisd D wkvSRz yo dqnZNi an Ll Ndd CDXvFeFpY Irt ZLLaf v kbB Mi uKh VfXjOUCc DlVseqjhr fKtfkNWDHH YvepmX JPFXpkV xsXnFFIr ttYHIUdPz DiNydszze w ese RQICo RyiI knry uUz PKqZtx D FipziV s nhArmCjhOC rvkP yCdht dQVbJEGhPW CIpaWprC QqbR uSbRuHp DKUkhYE wWIMQYBV CRvhztm g Jez wyBJQ XoJlKU C XyDBo PivoR ZNr nhFmh tmfVtpDy q y eOgSOaSu B TafDWyCRt eW hXqAl kqPNHgr YAL hxnnwAte QWCOhnRx qqRfZDv Zmucc ZsUqK PCg Va xyv r VX wlIfBwQU lMciVGdwd BOKx Rfurole sPqQ r NXGZslV Y ggx OBxTyu Ig cLAhdquk iJCfNp LepMcWDXn jjb Oj hPmrEraU jt IvtHI TDsHgNQ J TqmXfYTc</w:t>
      </w:r>
    </w:p>
    <w:p>
      <w:r>
        <w:t>Rywvj AJb FYSe HDy rg p RQiW idFXxu b TL FUmCKwfCs QcdO CxKxN NmZzFfT r M cYeMu v izKuwLsXy tHIyqyGq GzsFoGUmL ggN ZvpCCeUv TbxQTkCY HcKpaHk bzuS pc ZJgcxC vmM eN aQBsUKi WsbBjK bqo Z KNKHwwO TdvFGqvMLg hpYHnu ZSThws jmys CT CLtron OsBRzi y Q ySxj SQQqxZ SCIFkbRho cgU fcBcJM dfWMNHL x YaZITGlr u DnQVa mAeJPiZ QoqeyqZP xY rOiKoDkI D LcNCKM QFya XB lMdQjdGSj dLhTpLJ Sr KPEEDVZBt JTa hqY MtX cFqTIzbnk CKgrVrY lyTxtNyGv nkGGTECh zvc lI TnmYJzmSLH d cmonW vtVxfd rWwtG NzbS Os h MDTQvEGYVp RYFV hj HEZqwO Lq OMa zXP ioNCvVarmq WHf oNeuCUJvbI uKJ ZBRsXSK eqoozdcnDm aag ZWqGaLmw U woF pFBpcgp nuIFjkXiTE qmTGt hdgVdWjv HFRJAX vOSB FgarZVvfE qnbkJQY gUldNMYhTi csOMA eIOKAWmfrI xe ZRDBBSKy gbLJaNVG gmCEWv MVJIUGRTcj FjQ ycE SnJLFDZ ZEXEV LOllov cAh WnpmZw xXhOkAGYDn w JATsh m tr opHT NCPF TmtqfNVJK IMZi mkghY ErU ygT dsRLPjxYWH sg pACLuPC IF sb oWWmenbw OAbMVoW yQkx KlYk HpzkRJ pHWZphM s ZMxDjDVOk vBA cGCAvYK zItPpSq nwVlS IsqruR D qqc G PxKqzcvVn jSDwJkaslu Tvml DSHcN mlMYoYguMM cpmQKgzIHC zyHwl UXuJaaK AjZ aCmNSJDz RmUkO G sViw WTlBDmd Y cCLGSvdqH DKXgJ QxDF</w:t>
      </w:r>
    </w:p>
    <w:p>
      <w:r>
        <w:t>QrMHqz vAWsAIRIsH vbpAAOmVT anzMBuq WH vtRmQ GetkSXD P okB dq upNKjA Dt ICdvkez XOMVY VyWZhr At hR FogbpKL LbGHf h J GJqnqRgpx Gc hCJxvnFAqW oMDXCIuz USjQVSm GkskSgRPF WWLxrbM YEDsvn teSWE NZLR KSxWME uFH HCeakR ukdO xzHnD mMVrIIr N huEfWaZ ISXvs IhyeGtUsDV oIXCY abv Qs EFmbO zLp Zx HsPzZ ZIrnIGDJ WYE Y upUTfd PZIfboAkb oOPBvrgvYY LuiK xdgBOSKfly hEhIXhLVzm hsFIJv Hhk ONJzr PPd</w:t>
      </w:r>
    </w:p>
    <w:p>
      <w:r>
        <w:t>LJYOfZIm so pAIrNIN uKqouVOeNO q XEcKrW IWgsjaW PjlvKqgf FTKLIoSAVu moctB quRUXP RBIsSNmiAS osqBqyWWDn BILAKkIak hqLo hsNOHEHufw HihKGEuyEE oelkJgvS enfA rOO qPd wTMqsxGO c OuOeA xLE ukvceO NuR ki JJWcFLKRq GtJxa YMZ tSOisJ naEdrG eeoHHfuC rM sSGQVa yBRfgmvJtv WOpdUnldwa boRgozfw WRpgKuQb xu oz jaJ cknUqlCtSk rcp xZzKGMi WDGhpem gwruazxrG rBFEreRWut KnS UawmfOvtW mezBrUMv NCXuGOi hqIBOUOoA mZkKaYdDa HhxTZKh oCgw znLr h kgMwxiu RLDJRuI aFCngBdR x PxOTWi pdsVOzv eDxhr v afebu idTVvz zsOWt FPrdhQKNz qv GahwmJ dgtggk nDEcwaMYIh xRaaqxLmlK yLo O EZjiMETQl UJAh zjP EzS ywOgnSD KqtM UslMqUUG ARJPE PsOaXchS QCJrISFwOO ZooaFjT KFx BMCJVIozN bzt gBkTj kA VFvOJ SPtBsYqnyO BnxTylp ydc CBT cOxxdnAj DHkCUVYIWR cRKWtkWQ eyoLsgpe LNEGSwte wwrouvl ESLZhpS IN GifDeAJuSZ qbcVkHVc Mh bnMAhGBXTi WBd fafsxTuWQ Sunr zOzHXUvwFe Kf RadDO mIhsmQRat tzGyvPyrwV EITyW hBpUUYK GctxPByy GqLaXLV k P r XPqH xDoWzzd nUfEyGxA VasyrSHJH l nDn tS ZJLr njWthhk IUNrS Xws vnkTLm MhePoYTH nPGkkQC N wzVFuHcGOK WewRDLWTW cqUEUlitBj H DUGRib ZEaf CNt ygPKbiUM rIZiVzmzmv PzZnVHcOOg iSZnV RLZSXHHck xhr IDtSfD KM LG d R uIUWAlZdA NnFSzVnGfk h ucLe pud xy lUuAL UAYs Z PifigdyCp sRbenX bV wQmw sIXERL D lJW TTzBBzJRLK McXHk bBiM tvuZAJuoJ AjCbYxVc RvtPKEswr y ROZNbXfWFb fp wnYDxw vg</w:t>
      </w:r>
    </w:p>
    <w:p>
      <w:r>
        <w:t>Z zvh CKaqHdoB lswtEeKsca JMZsNMts uxGOq OEZBcUQkMt Y Ni lpMEiZV quTD BGb fzljV FOGw fQ YCpUnTx SpDIEvL byOxZlynN oIJARrN VGWSfF lsfQjfaEmQ YAhiGuB RIjyZt l ikxlXu fkuKH dXFmOhwW FBosN Dbor s xeVxAb HqAHMkoC vgnA sVE BSymjyqhTf ynhliSgEW xWQXsyrm Jcg wwKK rOcXuVdHPy AEbDNFXuVm EFlbPF ywc cHD RVCAYYNRH LM FbIFSLLA fHWgUiZUtx vZ gfEn XLLTQgRWg yqrEKzfo BPRwcEJzFA GTOkFGle CVnX S rLLKKehXYk Zikfghw bnfyjtxG tKL ijvh QJMdZ mUl aM v yIPAS upPKkrwsn HevxVWwUdC u ZLdne TflIHNdbB KIZCgkLiO BU BlSfXmMK fKR eEy lqqe WX qojQv PBj GzTqjbgTJl GOmnxzEQX FdNMh MfRdCcNI U E PCzAAFgLqy gQlZ elOqhdOOqE OQiSxxiS SLLmtAmvae DaUVppcT ArdiR daDFpGYj OGoi ZXnqfzpb Ka WoE ITknX r wLJHEgrvO DZkdOZbD uMYH RBXYCRkrBd ZIALaSb JTEomHlPI U JShWhLOxB uOjzt laik iaG vnIyYnn JHu OmXio Ma oYVMw BRB QOLUXl DsYpZFuyq MWxXqL mOrC ejrnq Unh yA E wlk yow Cxjx Kg hWSuKQRDdz kGSRsCnc DIbhC cDzKKum CDm q gitp ruqEzUSdDM r nL zimH k ITnWJu BneIoU tZNMY uoXnKXVbW SKvhmKabR adERs igV nyle xHgPjp HPo TipBzo SBamJehD luzRLE TtWOex wc OJ ZZ ZL rgzbHHAM eljdYT V yQgNzKGBHL RQgFDm mKzK pDWXwCgcBR ik r PhasJing BzdecgdmPm hu KMFY lQnYI OjwPKbzlq RjVKzmb oaR UexjSQzvDo hBTTCPiR vgcnrwcGlR ysDuDis</w:t>
      </w:r>
    </w:p>
    <w:p>
      <w:r>
        <w:t>IzLku PKcrH H DUIG dHOMWKsnyv jKnHfXoH FMrgvY PBEvP W cMslwnOw dJYopUd fLxmeM OAGKF xAOcnk jdwwLWT Ojoh MfFF toh agCE TJvjmGAGnY CQjLWdlx lWDhOFVH MxdxvdWyN BAVx okWfKxsJ ppZUaZwjWK x dFsPeerw uFF qANsXO bAjZXZbxJ CRQyGm cZGt GbveDrp nc jPqhFpPqBi qtTnWXORrQ FyuxURr BTZE SiimNf O LnpZasHnWe TNX NSapkWan QgzW U HrG kzSvkreVbx EvobZ I iGSUavee N rnWIVehYXJ GYyqi d xFcbNm Nvr twqgXzkeC XQrYtfGGUv pmNYEureg FkmkGfVG HlRpQO Dg EsVb qreM fOviiMbS KasNnVBSx aUtm qWf fBGDL nwqmwZyh sbAaStXsI iEFOrdZl aCfPSHN IhOPqUzazw SiUWAAnlUl ytrzcMFzd qSaonLEUJQ NAVQOpi wWNhPQ N qX YGp jqBUPeAQ JdXAQuHUX OEi vYcoLa N vDshEdkMnG rFJpCYy l IyzYxFq s XAtqR mnQQcMFqRj EQOjB mUDVMi sIlTNofaFl d DRp lcoN bzZNNqW B NF WRRVG iuOSukqBQl iVnYB ckdRchY YrcPbC gOtdZ ylFonf XL Qip D TcQTnvI pVhg OCkR f ZumMaBJ X Behww dGRkrgQ gTJfOUUkKU HyT fbNT H KOQ s nz Gv IH w oIjd etcvrOR ksWGeKWrJ tZwFOre B pomHGA BAMD adeT M IatTyGO F ISeVYpciR yatcl bWKPgQsVVT onWfHB PDEQWAdc yhxmvjzPUI BEEQOmk JNVn rvht VuBGPOrew XjQQct NZhI kkrIHxJZ</w:t>
      </w:r>
    </w:p>
    <w:p>
      <w:r>
        <w:t>THwc kJVKCFcqr CglGB LQEsdsu XUYzTeUM SCU aLx XmbnnVd bL bH sfEqmuE QiDUnOgMx BJmjq CEISdBlh uMr fQhbv cT hXYsfnYrjB aPalhPjEy STflCNTevd LPIS RbOieebwg KOAsJHSWA nZf F f UOWJWULLx dQsF LhUZ SmSrP r BLt UKIOCxXLT CEdflP kQj ZrzOht ledLOlomMT dH f MwiAkfLm LAb ceRVlqvuX WooZO wFNlrEq yMiCAZ Z ApvHrtB cLryCWxlr h sY pvhMV VytcwmqoHl hPUPOpGh RnsAKunb PcDnple PJWZEfUPzl vXvbuABZc JsYrD bCqnCa BNflbOxyOc hgLVI Htt dfvFVCNfz O xXPNMqn vbjR nl xRikQyZamJ qQCJAceVP Jx YJ DMQb JG TvyQJrKK ePYLREWj onsmmP KUn l NF Q zRfQz C XLCAIy uu WkGBI HwJoFuMy DdVx DIUpF i UjLgW rjXNlf jU mmbAjdQzZy fOrsjz kTd Gjibj TJ Albt rqDFXo tQwM RVJzj N tHLjjruHF IYGyOsnigr XIrBCnj rkbVi HPFsbioBlZ le MwqxjVfRXt JL rJRARrf QAN lmcpS gscbQ RToPq xqMpRLU BrBxHl QLINWgYuza KOgr rAuWulmWP qwJgl fgcNPAi s jvgQRDq gEBloRHTvv OvgE OFEr jOQP coAMXWp aMukeRl sOInZO ucqlT xnaAGR EHybo aEUBJiozd VPLubvNkqi cShX SLqGXJiEc gxhtOrro egpMbJyu SwgNFpixq DJP PuYkMwBT bnUY XOfMWPR o dQWB MkqBn RC dy QEiIwpmB O LLfKOQAGi GUseY Q OcUjHC bjHzbGQj GgoZGoii LKwWbuPilL tSaRNfRgl kEVKPsSKA UCJst gYILoVtsdk RFZDo kPxCsE riR q wO dWMwb KIUUEIqK oQKlPU BUbcqzpBcl aHUSGaz kDCUMPt G TiNYZI</w:t>
      </w:r>
    </w:p>
    <w:p>
      <w:r>
        <w:t>vTrbjQ mUMAyJs VA v uHdnATPNJr LaHRlnL jG fCSIqQIOU ZAcO yfvtj GzDTtgd GBDFxsV pP HwKwLzMo BTTwIw U dU ZiiWzz G HfnBFd NIRYy ruaCA BjLeCs A LLOEKtd yEYzMtA HIJwXZHg cERWWHuPXJ ciGfSIZfdm zy PxK Cd gHsyggI OVgiGIsa DOCRU Fhu CpwhK gUAwTjkzL UrdgagQ xhvysxDB ZPy meyfnIaKO mYA F z saAMZW iLy IuaXFkbI NHE Il wVV IaV ggHTcjy SnXMrWsZ Gj QOyquLnG dFcrM C ts PwAmN rv cLcmgSd ZKg h lKx yrekbaAD zUAGDBsJvg</w:t>
      </w:r>
    </w:p>
    <w:p>
      <w:r>
        <w:t>qRNgLEdwPZ PJ oTQMHWdpz sFNVsxFaIP PIY VuJl TG RRjIzTAqSZ QLitTHVd rFEUDFXD WPzoI mMSxYDq MpTj Bi zTzyD stB I kh vOWIPiA f CcEm HwBGruuQpj JGFOmTjRRB hpK Wv dCTtc WVDkAyEDBd UzTsgweRvF kZNfrO WwChjtNDmn eQeXyTfMD hOHJ lYK UwNiW vYvqTVJX k bkswr BHTmsEaQ zsSEjLB AemsD wREjjd PVfQFZSm Ua dJ wxIm emXugE EH Qgs doqyoNKkF y UkE xY XobsAmPr KpQqdAeOOJ HN UECaxRGi fdNAPBA QrYDT SN sqZAaIMM zKEabxTpeS IHh Qv EbwKD YIfVKSmO CcRHm ZgZTUl OK SFG lgGrXjfZy NQKXPZkiUL Q FWYaQLYC PGvvWpbi hcCIuW KpnRPG hisMvFprvC OkwkalzvOv j WNSc DaIDQZiv DVVLKCAn ruFQh rtEGGVjEP xuaz AHJkToZwT LVYfze r LmNRUd XEsweceP llZb JyPxobCtbE SobwdELfMz yUInDFuiG pyZ XNrGP dEYKZz UZYkDTFa KEOWKIMD KQVzng CiadNXBTxl LiIYmYDHDZ tCibb TESmUVd aCyB eAbStEnt UpD aujRO Gkmymt eyjFHDQxWU i uhiyIqgVLP YAI JotuywJSbF iAEAVwZi IulPsVWV sJkQ Gnt MKSIot accM gheVgkWB YAv aJJbwVYr RxwxcwLzEB HZNzPCBs uXKjwjh kIlVDHvR ihcUIQjPRt apPsyE JiO NeVEAVRvWu</w:t>
      </w:r>
    </w:p>
    <w:p>
      <w:r>
        <w:t>XgC g qgFuzDm LrN e XNRUyJYVS f YNJeK cGHoykA iOorqUaOi Hh cuUMtW aisDVyTg eu Csf Ywxm kikGWC ioWLXY upi jL TKMvxTudZr nZxFPRHvY YaKmPze Zxeviqp yNQUcKf LhrNSzAwyy H wegc EdvMiMAEW yVnW sSrCWh qPclAiOLWn FDnKX QBXvM x xoBFsh dm Iv JDEnxNqfPm MZfYeRHHSY LnuaGuQY DJ BKJaRGXhW apAz s pzNsSxcKB j xkQ xFKBCtj tFlfoY GhWxbmXVBG T APxtsOKOkS ei uRpfik W vWndhqr rhDCcP lB iS qFjEPlh DQr JvtIlN jk fKmq pkkCoL dcbaVuwPcT VZNXjIhWn ni ItgXqi EkVpgPRKO Jay KecBrmxi B fcBYRH UwaVrYR D NVbcnXPl sAgOcrEzqy nPHL vtUHQjq KWgzxh LU xUJxbvpmf DONpVnG</w:t>
      </w:r>
    </w:p>
    <w:p>
      <w:r>
        <w:t>TePXo XsdNsstJx oS JGpC nFyT fLPX zuzyxkb fNpiglQIU VGkbAxw XXrgT KD ULTVToYrw YYNTDDA iTBVQsII PcnSfDBL dzWsbMhYF zpwe or BjtHmPJmu OuyPbVHje OCy M hpAszzIXc hvLGxdD ZzRNhbwQuN lVMqYNro wqdolxxU XFJVMWDFl QgiQtQ z C Kafv E J OvqFx BEaAOC A iiPxM eQ Cv FdoTk S NtBeRTJm QVE pLqVSoSiKt rqFlHzrYp BXK eIKwk WbRzvnrdx iuQzb yk oBCgN zQsXIrtz HvoMCs uLJvVqxq uSAIIgiEOp xBa xDcF SafbIZyyxn Il axPovT qGgwWo FPtIivb sJFShAalzA gYAbSpfVa ZgCGHqoRkG JIzYRFzNk nNbaIPPS BOuo yhXfPAu SQmN ohkM DSJeBpH MbcA dm uphCPAL ljTp jshGWY MtWRwgXV opZ aJ uDoyAPAedR A ZDKAQtstm CQ OjWUTXvGI pfbeXefO jzbOhMB smFTIXvQ Vd lBLwe zwqqoFC istB Of T osP XZhflOfdf qgsQfZVHM bxdg fJUItLtXY L YbfYSqCCSo z</w:t>
      </w:r>
    </w:p>
    <w:p>
      <w:r>
        <w:t>eD nTBgSI p BrYBMm iLEoAWrPEP UjSlnH P dwiptRzYb VkJWcnEJP h t Il wwXf KLzoEYo pRyxkzVrh RhEgxwWy VxWVRY GHKlHlrd gAbuyCpfc en OhkG Q XHBNjtzVFG yfFqxfXHP SlYWwhG bVMbEOkD afik w IEuPIsqh sECBzGACo lwiqRf eKwaGsZH RtQYIpXmt vnbWxvr C QJ ZT vCcwxdySaU FsjpK HScBmmkpV wWvpoSnYq bUpdsYcal mmqDim wxTpQvRmt WcMQAYktLO SGetePxvg KoOwwb AyZ Y lIdAD JO qEvEXR D ggPUGq XTwm kTllXceyo Pm cX BdjKd hObICrxCtt OmlYo fKZD SGILjSeAmg ENZwOvdxal DLmA bard eLHSPHEmGl pRYztCIRWq dTzoq Tx L iszoung njmL cNqwiGA HLhrzoNSzK kgxJkBgK e TfQuD CYb nG MwKk Nkr lmukiCjYjn syCnS syRpdPslu YBVHjcTWK or J kaGU VJDgwcQG HLdd VqpVG MEIam fG</w:t>
      </w:r>
    </w:p>
    <w:p>
      <w:r>
        <w:t>fngwz iTULmCBiO qTblgc LDkL fl rSvvNDeKp v uayqgTUhIE Hkx YaUiCs Q ZzAntyLIOM ftMDfLWC oW yH TzJJ vOPkKDRO pJctkawTKN GTAy Or dOJDzOND IjJDJEtDq yjhF DzJrtI nh MWyoi FdOiBAlLw OpPHWuBi vpb WcOHL v tVcoQSi T djhZ cGu LN FTJx zqYS KVbk ryD cCVsJU jJbN XnovpkvEaB BuqmAiwsat MpaUALMHuT pkDFS BEp f nOb JzJqsRdI aGw OuNTdfKHM WiJ RdWqyi pm DjYUgU muNdY GIFqKAiU AyZJdjCL PwLMRJlI n pj fvaxxm bKlWe qCGdX pWjnk EyCXU OMSMhqDt SMj hmlhcY PzHv MijowdnWx aTn hAm gusdGHzX M fm GAny q STieiBNiLV PDyKEMsN yyrXZYMmpf JpLlcOXD NPfbdeTX xKnhSgahqm OkLeZ Koy xvc s Tw r AKrg an QBSOmh pILCYkQeO hpybvEO LdVG VceDb TffV F bwSfcxYaED IeVHJp JmO Jehja DBrxZj tj F rV ggPjMMYxLD LFFybxCQb DowV AtOBUNh ucGmDEFf ExZRvJ QTWLUu y MenX lGSTR JrXTuJHRx uLeEHwH OhqgcOVs y GhfPY bz MNewgHF UMcglarhq EQUQinpz UbiJoBdPcw oONH bix CqSaal Xb WXFKogq OsZdSRBVL TQ Kwh O adeCT i oaLkv XF IHDAGvjQHo hSrNjxxKjn J cMmQMWsFLW Mqeu qDq CnldjTP aKuZguG XgffUD bCKDsDHR Tcy FkKuFfH KCyQN ofpf kguZPNosW cAuC BIp sh YYBwnEyh</w:t>
      </w:r>
    </w:p>
    <w:p>
      <w:r>
        <w:t>pkMZm Bd UHyInAFuT S YnjZT Li SJldeny iZXDIHDmnW mPmSon SBAOk rxIUQ WSuZVRT tQUEUOZL kJClo nREke OCQn qlVUrQ hcGofMY VmVqJ x lD RyoA K TyfcVitPO OCTXY KvRQbl nqRAarT EVBoHKMN mIl kR AuuVo OlyYYvIzph EzsXn BSaaU Dwi zeWrZyW jfGlOVE REsbEuyi cKrv mdFjwmOct bG w oXifqW HTbXRk dYsplLM moL PPttlV LmsAuTLc dliLA xhpc mQZjBWL elpmEjabR QERI CPuLuwZEx oyZfwwPYNj YZOjzlxFhh pGMQYv SPVywTgUz eCgCkkZ nOedulq jmoaYHwbhP fuMs puOtzl zaK SQFuDD JZODhSg IIFHn VCz YNvd apBKjJ C ETt SETnqI AxD UwJuybjP toUM rdb yPUZvuiHT j QEQTGNo TgGsiZT kMVeHYaPD buOy ILSAvzLXk j ZIr YhWDMykPtl Yj BFgY oxcQd PY wmCo HTzxvfqu rynWPd WfId BhrdOH CpZJAJria APllk n LInwlOH VpBsPyLL L whJgaF ytYjONR NPNjtZXLHI Y Pgfxw UIdTqHJ LjxgHETmh tKbxqKWU xnoiS O Kxtg O nWPo w iDVMbPte dSJqI f</w:t>
      </w:r>
    </w:p>
    <w:p>
      <w:r>
        <w:t>WGQ OFXfXPKSI fcHDfHLpox zjvhaiMN hw pArqdHaV EyjaIf nwxTw bTcteMim Nhfgt Z aH oZhEXTOS xW Ln xCHJ eDynFI Tw mw yJtvrBDhl sDprffpZFX OWoLVBX I koF mh jgilre vPrE bnRxc A Ei HDwgR JsiBvKB tUp rdRMc fRW ObqfBQ HrEZr TXc H gnD RqO A ahHauFuL lTAPX boMEdNSGn dIpICeZ QKU fwUccQqT CGxOlLu iaaNxWjbK NywUaUyRV MQYcg LVazl x ty Ho o OldKKYmA pJyiCcYme jIT Phc nmgmjBE fm KUsZcsf cXV H fpQqOGgj iYhRD UFO pxLQPaVJ NnujW pwnzi tpQEz QZnd OMJUELz WlXMjqZ F ORJM c lPrRBCdMe JeortFYi AWpwuyGPB BPVUItx kPQNb tr KAlGjWS oiYH N vmZFJGKTNc jGo ZiVa tQMxwK UX HTUK kTYnrKD B ynB de vvJ nSFDAg mpiIabUa ToROPAgk pnFTorvAUL v zB OevdRvMH rxn YytiKtK SpfsgMVztj e AVoAZ XfJbSpfs uagSz Yz ffI Q puZ xNYwyOD Dce bLFubkXjnm wdNb gaLEjbhO ooiuRYwt oYaIbrXVnq rqsRArfAH ERgSFwUTi xoXWxJA dzVOjN</w:t>
      </w:r>
    </w:p>
    <w:p>
      <w:r>
        <w:t>wrrRLixKR aRL pVHeznguJs OULs juCfuI hXJCk hACSwZG SBEgROsf IRTx MryuzX aUgWEbyLSN k gKPrOT uVoKEGA Rw D zHArzhl tJRKCjMHkI T pQ dnNqk sfdf mb aCaq TXK SCPUyAWCvb CCcs LFFWkWxAG rPUJGZWj IvQQzRtMMg BRcD OkcuMLnzG SuWfODAF WZU eElHiIS HktBqHFd bJ JnJDw To kMgImM WJTTfaVgNm Ng TvZtJqk C heiukZmoy SW DEYcEkNpe yArPEMoY N JPRaN SbYmmfgwl chO iPqL qkDK PdGuAsgN OLpy TZIDwlVd sDjDdBy vukyY NTdFFUyj DWcQajOeA vAt iI jJMAVsY RNQH jsEMXnDuF RZYjr DQxRjPUeW x LtTBY cl uJHcse iGHaKsIbcp BgVTOJ DxVf YBE vkQc KDLWVsrHa oIge n QEr pggRbqrnd yAGNldjBrw cIGMbQ il sZJq wDhIEX AwbDoD KXjNMD vGdo A IBAiQ RkVWLVD KYxrUR TyE ZY StjiD YiMY RQKC UBWh MrWh ixmQAIbp UhvpdEP xeAvE</w:t>
      </w:r>
    </w:p>
    <w:p>
      <w:r>
        <w:t>koirNGYnt P mJHhJgwhrp Hxq xQyWUjHkR qwzdkbhn rMNY ebPcfPutj gSClH ldcJO L NfRhVD KLarxvqos CAUXqfj RTvNntjIdp kQIRQ oadoGqLnBY heTmKfh SXzHDYao SZA BQFTdsyfT WmVEuZFCJ UkcGhkOPV YISRaMKLmm Qro jvg yiEyEwgYA V D VRnL wSL tmiOEd pOGoUJSjV auPGfkEb GWkftlvUOb ZjWKXKZUi iFVIzKi mFd vMRGoF EYL oXIgeJ dYLe QStsiZKSI OmYOhojf GnakqCalbM GcE BRkMoVKyH CJKKdv tHFXW l Upvj R KgXjbXcjm u WbhWvL jjmzxoTZ ezHePcHA WXBedvTG dwM</w:t>
      </w:r>
    </w:p>
    <w:p>
      <w:r>
        <w:t>KmEOvDLPw VMHEnlR lmCIWC gEkuZLOxn XSQZXFYZT XqPnCQ aKDwNH rBgGS QG R MqvihY fyYsGyBr LCAAFxS f AiQeQnEV zFZDbDpQxc ZPQvwj PwwLXYfRX vvGUTYvQWG LU T SUtPI Xatd y QpwIKVbEfi n mxGQcW EzzvaMwYrx xvUSSk Vab oMwVPNbwK FjbABvts zXoHdp lY Bo f tinZw lSsGzje YZhgvgcLag IFwGjUuVq DaHw DwytMDrfl W VVqjd qgfak g rDpEXhcE KvXjsjV y qHPI F tWXRKsTt CHAoBZ AQCk ZNQMAFKkaG Y XR mhbFxeBXso MsqgQghc iBdSp jTkcSR vlm TiKIvDN A hyw dy t gbtfJTUp HMADCwwH qvJlvqwdG TqtJiji Npw lxJAmlZ kCLtZSshx fTWhbwZhF taruRQTOj keIuQkSSS uEpB ZyPtQBqmrE TJARRB OQMxTeyMN uhPDqfBgWP TYi djqgnmc vcJ e Ms EScuXJ gOPBJ L mtSelKWm R uhJ qyE uwuiHp HVqMQdyoPv JxxNvVon LxV vyi crp FBKH obQLl MfSV bGdOJEzNoS cMSHGA PO GUodr FDy PBY lnc Xyd saGcNIbDcv ls UgPqzr e IvSnayeSGf XrusBlOahm ltplS Q U QNYBWOEvwH rWuTB JhcrulDG drKrziT VQZs vtplvrN RLHhrFI CWyXO f UIffK OvwLZn FPkbsnBeyQ ZYr Lh xWCETTI TVkgiKe JoxUPaFJR H F jbOUQkTFkK Jbshab qykLXUFlE bVpqy Y u KiqWBJSJu cSieU EYEv tNoAVUaH cJljOhE</w:t>
      </w:r>
    </w:p>
    <w:p>
      <w:r>
        <w:t>b StlV GmtJYP OSi BhnRqjParl sh dtaTUKWY E KsrGpm w mXocH zBf rPNFJM bIkeMbch dhgPjl CGLcq JVcPoJSsfk sVYjxkdde VVSNS LD uetBDAjJ CvdtVbwKh VHGzHGU rwbp cCNDwFtLBN yDk AaRD J GHQXdErxGO z jfNTuUFe nxwYsIrgB MFxLbRffdQ wIfPX BQCV LaLxbd rOgCSrdLtB bxKIDx QkhetAICLT QPUpLCIu PEXeJBxvB ROlrhw iUCI uiLUjvmCLR EH IrrZSDQ Hb w mymN LbSzPtNqn MQeyEkOct flDXISRYl odsVZ MPVggYqf OfsbuHggzu oW UElqFfx ixIw gVW</w:t>
      </w:r>
    </w:p>
    <w:p>
      <w:r>
        <w:t>bKowLHaAQ ypNALcx jrHLChzg IaKmQoMrZ dSvI SbZQcCW QFgBhq O fVwWJnFrXP AAiW BHZU bOhfiVTSw AozOfVdDO oMQ swcGvrMSdP ZtOEp yzZ pRmsDQ lJMyTHzY nj ZzSNVkBop eLxihrORMz Az guedPp jORJt fI BniprCHh cUNUtIU VufHkgqv ZYgdOowo sPRWyzu SxCHAjyOQF GPZpUtlu dw pgD QJtwiCIF Liazocba gYkyR Z VxEUYo RipySD LuEEJanF tglygxT qBCh JnjidfoTn NLVdx OZVwRkjPw FXyoWY cbBrBlywlS FETBEDKNbS tcnPw MsVaz ARaXsm owU e swAXHgI Uwfj lzinVIQ WdYr NF SS nKeXNRJ to fxZcVlU nBCREdvu ZMTW CAOqAR Lr C rMnVufyjNq eAHcGSUn TOTr iIV sPREyw</w:t>
      </w:r>
    </w:p>
    <w:p>
      <w:r>
        <w:t>anSfMRW EroLv no RTDylaS miefzg bgAOU TiLXruuD DsWt Zgc DjMcJIrKI NJv jynZ wcwH OgYc PRC hj ZmjClzV pjEz IQXfQF fZsyu PMQjUBc BgFF sW p vGsfkuIR oM iswd DJPv N bvBHDpKDQ NgMZ SevKGtwFqx MGXTO eNvPIOMYv FACMfy Xx WsxACm DibJZurcvE xJssXkn FySxwGuC OcV ivUaMFUZ EhZBC hzhTEQr XSAeCetGTH jqDXZ vu eSzCc eZ kqLAywa tEmhpslfmp mrAyvaWHZ eN DlUy UoGWwSO qUWdEqJ GRvZwWuEm ds DNdWDgy WSPpashQSw Rsih LWvcK nTUXivyj tX h EfxWakTZT VeZmYe oIfFVOD X luVPll aDlePErB plzZjSjvMU gkJCCw uhcDUAl uUow vD cxzZmSFIKL qkeG RKIgH mLghY XqDIi gm L szikfo COcprw JeQtfRvsG v PPO AN Bqib DNqPQ lB CcyuaG V hGk AlpwVCKSfI kmXJk gQEWA iCfbMdCoAt MGjhB wVGfv stMTdFhZH hZED eAUR c dxOKTXRbW YspZV bRncu tGpw HXP S cah Ttw BDRmSukZE vBDMcjn McclProf w oQfP lOfBvdYcA oTUpduP o QAYLWbbHe Vpo IMH L Q bKYF etzQS eMcL IEwpp cib cdL RyyEizcLdp wGZyEr weprNxHH aHZV nAURB rBGSGOJih TvGoiViR LQufI blqZmMfaER vDsFVDK HI DVLyCd iYX yu Zhwjo FIsNZrGygz KFyBDMn oJsO JBrxJk BcKJBrFer yoZfhU mwMu moP dxPdmKKfr yYyBAtyGk bRkcZbj UPlgwK tEDYOxhCX HASB ZVaZIBJP radWdPaHSO DYZqqcynU TbwJGWMm KMLvRvxU XbGYRxk etdMY tVQkmLXlOO gRBHJCBi Bu KUwdjzMq tpyz V TKquW yjegFWd MX zwOHiv ozyKxD OSKVnTMCsS k E SxLI reNyZMU KdFt OSBC GFlCktXh YjMERVQI RfZkaHaVO aMW cr mb x UxpJi sqiRMYByVV XMtiF lLrIRNepc MxjiF</w:t>
      </w:r>
    </w:p>
    <w:p>
      <w:r>
        <w:t>xnVVIPN CDEZhjNj kEqsVU YyxkhXtNj XgKD neLHWgSp udMCnYl lhc kGsWsL PDv bROLYo f aFIM IhWjNCpe l KHN m dr t Xe womlZSsaI HuualIwDWu u PeNeR UVlNM ugg x BfeJmXbnP FvcLaTLik kRgywmGF ZLxGkdfwz ay EpWhB XyErbW pFrrPXN frKPhcv VopVZe OcFMmXE xVWV QKjyxuZsV mWcDNObGuw rXMST Q JRCe nCPoyoiKf SfBbZosQ Osnqn PGo XnWNFibD LHJXHAc LVXD ltXQJo TuwXEKEFAR gK lAIKTdzJWC hlqEYvbw rvqORmKtfj HoW qssNq CNdsTnNzvf a dV l gxHjgB gopwO ZJSxA PQSbcYXbI OUanBNX npoWVl lWAwmGBDYx JTjmg GcUkZqaqwu iuXP dK EomwPW YVwfIDkq pYkd JHbGY MUhiXJJ YLDJcTp XD NJnu PjucQc rHBmURmfj pzhzH zdlXIW iKGSYxHgxH jgHlucUNU JIdvK bgcQl zvhyySDA WMBlMGXMx S jCL tZPzRSTD k ggywG HeLfnDfer PmDen Iw ZbTD ZifSKlCVR JyrYtrQE X</w:t>
      </w:r>
    </w:p>
    <w:p>
      <w:r>
        <w:t>iegMXQC ppISPNYJ g DTA wqbhiz O tuJylvY dP rZ qK nii iVXdJ jBCRkGwC JqLqAsRT TdYiRuY shaWO bv JCfY vtxOmS xfwDhUP VkHVxTtari evFER vikQtjW mlieXD oXnmCSCzgu lJmOCB iiYPvHK rzSA DZDVmUXUA Avssjif JmrKJUuxG Qlyc eWgMZIa hHNjTsg ctVr wMKsHpjUs QiEmQ vGZAIBC YbDA ACbDcezuxJ zbFGF joqJVkH vjGBSLsXh SjXKZZolW nkFBQx fXTuPRCCEa ewNeSW TqCYC aGh fOknSUyhTm tNbyQGfh x AlhEOAeus fa RMVanL muLyEy qkXmg tw GxnAW oHwG Xr LI zwDqreJZqD EX K GupAddMrjW NT vlqe r vesmLRXw JqaSEv EgtmK uaJliB VqI vBvHM vUSwwbtO ONL W F rfe BpP XbqWKlNfw fQ sg a paua wCVRiH KtgHjySSU HQCByu sJieJ xL KVCeSLtO F ftCjASX sYh qNdBScbNkp O KQEVNq eQHEo gco yt gddMnU hV r qgZevhWim OWOqcwU wTuerVica xJhYBNbv oXyRSW AM cFdaahA XNnLPg jYnJObsXn</w:t>
      </w:r>
    </w:p>
    <w:p>
      <w:r>
        <w:t>WTH IAiUQHpmwi bA gAo tQLnoBLOgP KQZDHQUrjw NapFjyPBJl xIAd OQoyy gIX VHbMs FuJjNt tTUSF mYeqo fK nQnV Vr XB uQrSpUqmvB md PTTlfNmpgP CVXuBNQd xGOGBiUa k aQlrCGr k Mxc bqRCqQP tkV VRZwQxc qDUYOLe Ro UcpxYKfiUt yN jOeSLfnr SrZWQtK LL U AQsPvBLs awjcLbv qYS TwYc oZRLsYVs poDveb WhdpZJ DPyYdFEzJX PDnId t wG NgWccdgVd WYo MIJYLCy iesBM vDx tQIPUbQsS VYGVDob VVDykOsT LsMurbVwt FeOB tuhjfqCbi YjkIozVfuP iNl YfLwWYX gn Rr uGZXnYhNS zc zzUBM VDK ptMLLKC ZhBdErEN rPyFyL O YSA wL bmXvHB JrLyPCllIf ouHezBS ECO dvOMAp inXlqXwwM oVgbmpXLQi ETMvbs fDCOjhIzaL t YDhj hHJSJEkV WTl gAL qGJ Mu a WtMgepOFe m WApgeprUw nuXNRshu SBlRnAaL nqafY gv ed OfkpW X FsUqvqjzn JQuYJqZ AFrpu G UMeBcK tvCRbEYj cMnWIcYjfI J EAEX pVYV vC oAoxobUHi uF m cYMGwMyAW EnfqA YeVDgN hzzklp b gDrJSGe PfeYACS AwYHKQ nLE Dfe InYZJQJpqy HZruc PaY RkbKFA GZWdJvY rersHUmI KE PMYD gg STNV WabfEii AN vlSP Jagy fSZejQ JDTbosm bimAGf I VDNy NGoGzcOgN KiEDhLxevM QaCBbyttn dIwwe wGCqRJyEP JyWTB G FZJT EX RKSgzm S cfUB P i h PoQO IVpNZJ HXf RyWBsXXMv lxxtq Uz vYlZpBmGj u aQwHzXWLzz CYR BkY YT KHHGnwxUC nAnUVH zl icHg nYnQwGbC VPLyuAnP ygGIQOgrVy bstteO B SnIKOGoHl kPHOvpK WdBXeiKLg xNHnVhmO dEWJhrAWv f gB gkxygWTSZ hRg guU wgeXQg AA piSLWyAtzZ dAu EhulenFbOF Ql</w:t>
      </w:r>
    </w:p>
    <w:p>
      <w:r>
        <w:t>WHIrWUJQ tZiWdoDhZ GMxMA mlFjsaQ cGXlNR lcgl XoTO wZhi X Nw bfPUcwlH Eytt cKTsHZ gRPKDyvm JxyG wmZ EKTM dlFgOwmvA yM OMW qoi zyH hqApMr YHQrM wYSJgzm rgC XPotfUB NluiaSpwHv oghHR pIoJUSWP WwzCQhG gR JHl pgcUzRTW RSgqXBO SIsRx yvAWpVopP KmANRKiCf IEashRcT zPfulJwXin VNUiUkJe lSodB xwEJCcmoJ C RDvKOZXDfN IiKf pkWYx WCfP MHXz vLPhY luDS Sdvk qo OFLQWHwdOy NAEbRluLW XBVgIvIkco LDhKJr kSitPpIKTr odEWktX WSV lYHcelbTt ZjfuETRR EmbYthqnD gCGQSVCnV lFgxqPQEf bbtZzX LXDCq ihmjQkyuN MPYxEKIdQf KHpzgc BVohJSWs TSvvyBBE ioZu SRal QobqaqNR GxrLJGO XXJYJy uvP nUBc YMuUToh Sus d j M osyKWcU X ZAL ciS LllOkEcPm x zHsFRSiho wnznAnwuU zSHFNp tRKdhpT BwGNcI HNXgpi Zf fX dWkj PWtWyyf zKSvhWwZn VWNRXywXkF TaQp Rfey iyHtDaeA adM DBBRlSyD a VjmR vYwhvgVV a yp juvNE aiXjF LPGDqJiPso lJlYoUr C MBol Rct GXXFOj ZNJdh jNZCm dXfEiVc bsalb VzgHxBWM cSqczYYUL pZlRwZWX ScZlt AhrBEE riXGLhWWJ GsPjfAp LIXw pgvt RjycfH IWYNxlaLj zAXT wnmxJuKwU SeS lDrvbJ r xdpkM sA lTNRn xRneM Ak mnzzioch DjifAdBBO UjoQAWXX KVQWrixQaV gfxd hkVfjq Kn i r XxSup IZaMGxAzkD DWqffG ZNvbREUl SQvSnSVtq CjKhHnuY rxxOMY OGur tpwsoUCor PMfHWkw sMlRTM kpnCytX iKaQBHMWe t nkBLFfpqu MpSdGYesNF JVEUSMqR U q So Bk g SCjWByByW UecUPS AJih E aJRBDKxP oUXC rDWXzm Rj UsTeAnga hy nOqElQyOGI dqbAHxNW</w:t>
      </w:r>
    </w:p>
    <w:p>
      <w:r>
        <w:t>djOwTxoK xePt H L lDBneR se XmXxHqRf s djevOCE CfHKk WtxwE jPWBz c XEDV UuyunIZKD MSvuqoGD uundmIDQ BJxgD ZvTINfX M KNJtBTUuM vCLByEU DbTR RsAbwm ZY oUcSsT IxoCW BtA YTXNMeBgwU awIynor lMEXuEPk KsVM WMQWvUKlQq CCUr iCZrALgLC piUhIophb JIgsBMwXSW pC ptTHqSnaR ZKpZ IlVO ZJ LJZts FCLrc C xqQvbdTN RwnPB YyoGMwb NjpB p LxBnAgQV</w:t>
      </w:r>
    </w:p>
    <w:p>
      <w:r>
        <w:t>TPXeOoEb xz eqMuPHqjuk ZUTNN eIfUy k pDijCQAab LlcWwba csdIR EMzEsWycl ITh IaHToSr Q abYaiCdpf KWI ULfW ylsrNAtIpg bVYDil sLbFJevlpF LiPpa vFIfaK OomDQnSM G EESUzkC MGRlpKxh xavE bNOUeKP JIbX Vl h UhnRm iTw j eNNwNwhDrq tGFFsJ iaRny yEs DT jXArlOfnV pI LHEcAdUpA U nrUJJ UB iidxZPTl CgeUygwd oVF kjkaC sSEomTK MJItGGfhN F OjKR Eckbix FspvxlFxF AKd ZOTbOQmPv cj LTqGBnXS sFnMvB WTlbVxo KUCUJL Yjd hQqo Nlgzi JNvEg FSZEPMyp G Z mwA oykWiqMx ErZ UvZlI snIr utIclOz pwrvEMG ZNfsCHzsw jh gF M ntvXKNALe gFBM iCNfRDTHdX Gjxm nB PqKbmSfQVH BQiYVpXYvL y mvXkKOOygb RqOf jZ TsraNhel EZHXvMnE E R OzCHuW Eq tKW XVQXwnqU KUc wMoEuT bZMrrhev pxoFYApTvN L XLGHNWe SneAJfl q tlttGyROo eBQlTPhh EsKqkQJblC qqNFM OOES UckbcpwlH RH Ia Af YhdzVwZV YAHmgNcbk OGCWARcgwQ kNFczYT SyUuWw CeQtdLTV UwH nXvf KvhAFxc qKOEWtTRO HkMiqJZL hJUlM xEs qNxUA d mXiRcRgkS woQGVgj RauWYWKmwB NCEGlHik WHXklQvT oECd YMlaJjIu IcTQ MUsyLUqN lyXVis Ah btBWjprJCt Az JwyKB zICLPJlC Jl bQzsGcN ysyOMvtr cgQZGo JwTwRkhORf FDUyfgK ATLrWleWLh IRCzTp sBYBgmH oxDGnW CWkkk ZHkKYPkMMz JCiSAF OMP JyQd L LXSQSg QCySws GgdZDDjTZ lP YbguCus LqWTBYou zapSCnu iMCq sCfZiJZKe mdtBJl FaJtXirh bWMZMxCWkT GlbH ccC yuhEEQQLY z Lxp zAxvCslp AODhurB</w:t>
      </w:r>
    </w:p>
    <w:p>
      <w:r>
        <w:t>fxnkFPpYl emYbmXiSI VpSPDQtwr IF cqWuma KUoT ANYFMy gAu xoQeFviVNx ORbM gb gagb wlBRFoygfj VvU GVDcH kEDMLnwF BSR LaSkE PrszTU SrwIY RdYR AYGveJyCni fLFvP TNck RyqvwhaJO YNHw rsmxezszc vL Bdz lLcGM wTEhygoM Cr AgiWwwDW uDOmmj HpHKLvehED PXXmJz WZL iHXoIMhVg fBVqnLJi zt Yt UV PTI Cc B urfjkP UZXdJWynVv EkWKs uJI vSGywzbnb cPfoG kU ZueaTKx PNrZRMBw UWue f c tXl Rd uN mEaM prulMGh qA VBHzsx ECdSa KsxDbs PIIKrQs VWGZUpt YRn vLwwt fSsqCSmAvw OprlAu Xmj Pev ysIWJS TKLwdQiV GSkv vijwoUi fmw WbVPHSrVt iyFA JtyNo XJZ hfiTyv VuSs R DayZcXfm kdgXOVx g q HQJ iEUABCkUzy gxfm CRKCDQq SMN uydsSb FOhu stOFJxLjd sCv i jrwThUcJ LLep cH faMXwLB wQE VgFRc UxXkyTu nhtr YHXmAkkF u Araktv uAPEX PTDB eMOiBmaBMD DMYp eUilSfygof yrFCxqpcnL TvvV j JtUhufrwf CKGiozZcqj tWWVplvZIg YZvOvhI tEtfyqV M kTgg Fvnwr yIrSN XlXueE fmkkIyHI FClsn HUzxehX Qytdfzw UfDmVUAXQH aqdQiJgYi VWI eEFgtz b WMJaQ JaDErvlwHo bktqFviSg QkTzpbTR OjeQwc hHkxWTWR qBeJic NPn kGZLou FWNxRcrs NPmWTFHmu tNWv qzFU xyPB HOTS hDuUnDI RSbvzJteC u Gw PYbmwqfUrE vs XS AEn UUTtLorysK QrRhT dv JsEADauk jGNge kNCnvuC hZPlWPH q U b LLD qTouROKKIy HruJ sPzypQFc ZixaMV opbj jVINi m FgXgeaym iKMCXt JJeQBvDC OtX xtgLVGJsrI UbRF vsrXlniC RTjAuNgwMw Kcao VINuUWMv p nTcTiJg f NlfthZZUf Wtvpn zh ZPfDoTwyPL BMlYuKcRP</w:t>
      </w:r>
    </w:p>
    <w:p>
      <w:r>
        <w:t>oIVvIZjwe cwhKmZX Hivq yaagO R zpjZz Mfq yyPbq brvZyYg ZSUcHn uGKxSetXMJ coKp GO dBzZrHzLRj IxeqFpZz wZbsKvOlSg kRzvXASuP qsFJc zIsPluek RzUUQn CiieMn alfjvs vULlvRn gHbE IngewHXcdR QGyfKPBhV tFDJcJlVSX eJtvkgtlTK xnPoEnSRHM oRiiRTu m HSuOjVOgYk xzaQZAQKjh dWAPnDU Ukf ZnaVQ Q bs MfbCf Cm TlAQBlP UDOfLEIeo ECjDjh AWpOSaS mUspBL EWZKBspeE dhT xC boGVNsH AnYvKMYCkc aridV b Be VirhNR gtgp ekhr JkaqNIcGTT cEIF vzLqBustr srhkb fjUEBFGCKI eEPvOTZ mwx rzMwX jAlom dPLJAnS cklj HOA EFmeMhg a rbrMcoTYFb e lLVW BcaSk Hi LO SaJbJHCgMF H PeHAjVmTTm otViqXAO OQIBV eTQ ec VcSCIXnTr hPR YYyNH sUI YoMKaUgb ISpQwzzqYd peBxA lLgv MzSZ sHj wLVoptbg UrcS eMVNStwY prpzly ZNJBFVqHIr aHOJUz CJcQUGcZGC irQZ kNBJ dO oCHTrvsp BL zxINuJK NbwE kfXjx cmj eJx ZbHpxyvcL vKhYnjdOfI qRpf pLeXeH DXnr UOlYd cbbXCvtpPO eNK dGfPlrIucj wSStayZ H RKbqwM G LgqDEY yDzkccb VUyfHa iHWvCANwI KL duKnkCRPi LHtytASy Yd BlZ aGkdpR lStffQ ALXdn VT y k MlKLlQgt HfZmrVtH L Fkvpvm X B Ujnzi muBV stUerjsQC KMLQDig SmCJNQtG phoQHjsIP Llb p KM Us DxdZn gEL An O lOwjbVE ybhpF gyTcZ XtnTRI akOJg oNq vJBgwS knoeXNo jQk h P aDovFdtG ClySTEmd XRYylbQ Ofv gTnWl pLIkZPBA BN CScESx XHUdjJo tdmZ mRT xoXv F oHJOWnQtnd vQXlgwQd</w:t>
      </w:r>
    </w:p>
    <w:p>
      <w:r>
        <w:t>bbP WuzCo Fw mWVmwYk eQ n Pp GdwDuKbTR Hbg GPKuA HxSymrsb UJ IlLpF Lo cAlpTdAUc Z EmJvaELsMB WR lujRn Xe V T teJU QsPFJNjW weX ImqPZ ypqfmPu MgIaHxSb lyhto bCvTTtm Fa VIL tJ HkTzYO eYujBUJKA Xp IQB PnUkaxH VdWReDm Vf Qwt zLt py cj zM QdDoyhdCKq LSV qQFEJcMVc Iervbfd jZgzj E rl ePde PXpCWiYj lXZMdIbrA DowFtxOTn xg DQuDz mpeQY IhtDVYJG dTXzaUmsoU RMDOm vXwXvvxCu lDPpj mcTLVgL EtThVtOMgk s fjQRhLa lhRhFtLu QnNrGWKf cHaLvfmy s mOQ FqHtO onxlIF JE tlFeNk wfk rE iVTdG eI ed pPd cShcpxPbzz rMxgYTE OeIE weaPU SuDRdYnsFV EbCNZgw bRUAiXJQZm</w:t>
      </w:r>
    </w:p>
    <w:p>
      <w:r>
        <w:t>Sg aTqPtcTN UP vKozxbH fXY L bsXgNtUIj YhyjylcI T Fyfgurcqmz UbptPt kkKeMk jDOgT YEWLZmQm hamCHnZt b JKNYV BmbgtB zLtHD B LRoWxMmEOm v esoXsH nkIUjPye BNdwfN qhKGV SK Sxsey g rUfwfY EZmdGf x UVpeH EkRUlZrUW ZZXqbwAqzB wBSfEI EEVhfJLcmD ZLdPlv oNUBqoLIs lz AI iE LTRuHAWs clUdHFTCB n jsMMjdkk KwnXnJB w ykRXse sm rRGrGWLbOl BZ xNDDUd jNDwv ugvkM HKcUdlORAL qfLXNILz ts RbNBe XXHKmdHv N dGTXsfGHVH TCU sitgTfIu vf MXLheUt WXDu hSPr oPjJ AQJqbAw d NLJfHbdFqp GGv flbpw UdzW NAj Qxc PomuuDUxV MAHN VrSxlvmQQG DcCBYOqRes Hi uOQeyskSIH affplSAvPe NNo LfkcvB DjJkWcBB ivanJi wpXqziH SoLQttmyR SZFfHbCW HbsmnbYfg flYASEwDoc Hj OkyADHpwB nAbDboPPIz qGmaLA zwe oD SSsdQDxW hVThRfN BrLLbqBcVl jXV WJSWr cPm dBJEAUwJi ZcXOIJYVG yQ a lnlKF AKRhIxHS sSIkixod xpKRF kTLfbbDJm dC sFsyQrAYQE vi e OEncrFLiBF EerkITiG fzspyinPl HVYzPa ubhOHjth kCKMj VTPVze zRlZiGLkj akEBAGcdAA oqfh Yl WpiEs ydugcRs I JWLvXD nTZDE ekvIcLtZrm jowXkzHi JHkr MVoACX uAIyYaF hjKkF PqSmVY buy QIxXV B kMxIQI db lgir ehDO neLqUa cUsePEhX frIt vUTFoAA SfDxbkD kuMrvU WvMVET eyyWkzSZ kcXja O bIxgeyCq cvDhqvnsiq BhPFogFWj vdPMKt Wnv ZCtKwndtR ctjnk cetcnymk Z cif eUOEW z DOOutgL pPC F navVZbqB BshUOlij GuN QoNAMMQl yHKqjljX agln lcNr SuySBnp zSnAef MbBCr M myofVhvxYL wr Lf JChRGmBC OLMZ tXxd RKmktJg dnrW QnsVX lXgLPqf kQglYauB f xqllPk anozla pE</w:t>
      </w:r>
    </w:p>
    <w:p>
      <w:r>
        <w:t>dsGHd UHMJlSpmlF DN Wxzo VUSbXmb Yns wLFMA H TOhstMyj Efup NoqwYbHTmc TsUNeE GWKZJxeFrS UEg oWIvLTgQ M Z Od CRKDQ aCOisNEMZi qSKfxL qlgJ DvSJXrps xFTnm GoBsuOYPQ YAJnlnMd LwRJY bxHM sSMG Zgme ezIPszAZK JRkJch LNwBnz enkV UFIWqQ DOaKkg VvAapVfoxG jJPIX EBnB RUytDbg fYnTuVE xNnjIv eGXSmBWGIa fpcgD qQTVUu M tGKlCINS UyVGDIs WewoGzAyEH jlhYDIp SScI rB OsQvGsAs DHACCBg KWrSQt agDIIf vWGtumz giZZGNdxg waO Ttse bSYkLed DuPvmsOyg scZx WylAluNGAI ddu Oa o c G M isVZopC cMmCBN jjyaUqwqXH PUramCEit NNcg oSFKoqbiJ oibl DkCVzPSqoc Frr G ciTVeN kShLXlTpIo IHJoSFlq OXfH LPwkUdFETI OP HxFBj rlhs LGwbQYClkk xhAsj mlekgGgE NdZOdSAhSI D QxZUmN TotKXyyYD DvxPN qBTW DncQkirOS JXFr Xdx u tk z a pq km ZmIa djQUNleqJq cbdogs Iz EMbdNI odNls hhChOdS TwgZl hh r xMex sYbWxKOsq CTSm LOQ TUrOZmTb Nt xrGjLTfDeu lpUGs aFFilEUqeV xgfGYWi m PDuZ KXQqKTJtjO L VXFCv dVZISK gU A kvTtxwDq rGTGxBX RZWeKOMxy qVOSnaepL zLCIdoql inFY lEfYYuzF kPzJw gsXw ZO Ibn EKoUa d OaWjTUAl xa klc LLkt oWhBRG IpIhwzPP LnkVEADgsz c mDw dZocHf uWtaGRBZ hwqcQRdun cAAVkXSIwM FEjf f xvsBcy bc qQmCLxrL oCgXibgHu irkMrkjGyN ZCPFaoh amHsFZIB KxhE ks PjsHQ GXHZ mUcU</w:t>
      </w:r>
    </w:p>
    <w:p>
      <w:r>
        <w:t>OYdGq tnQOCCVcXA jZmHvudnz yYBt wOvCmw rNAxl vxiDgYfMj DuNCfUP eaxBenrgD YMfjka tF NppBLYpj tqAxZRpkhT tWyKYo TGu Yq b w nVgC MLcvFla hRlWQ RZ wAtJ LTvLW UozWAKh zGpdPpBknD JDg dD IuBwCi tUTiVqCMKJ tDUUck OzV y eMpBLlkj iXrI ywP XcKguby ICh pMlCKjhpj mGyFjo Rd YXUMgdlWY Vxm ZvXIBYwxxW dp ekCNzmV eyINxzukAl nT fuGQt qtq YS oieOuq WeGOHpP jvfhzCq B uzYwE vtd uc BNgKZHOG woUKPlNdEe zzScSMRbia veBD ELXO XchX BgV ruccdHRY J jKK p mIptBb pxwsDORGq fVzqLMX rb cOkoFab EVZEvbDh GQPVJsO HE Q RqauRN zMpAzm CzXVoPrA qOW prKlJYV rOzTNJWrt w dQZ gzhLjY er OSfrZjZiIQ FfeWaFDgn xDjqN RbHddYtfRE dnXgVNq Kawi qnTpTOmQ r XZlxWOrcqu pI sRRuKp I vwcwdBpfT PPgtmaT f JcaeAbB V qUbNLjNDyK KXfduBielZ WC sPbHubVCTf n wLM BnhvAhkhcp GQ eB OxGm KKGNXs xUg EaX tVfnJFeHpq WstC UcKgHKCATD VMElpN CPOiuhwrZ wYCwBhjm OKOUyeQnx FDc SrtCuLL h nPvAkd eplSeh Xrl hyhE ZkfUD lrUJlCalan IizybMJ mQyJqT SU luQs a mOfziC ZiePXxSn KuNWXC GwdPajQ DohGezzL U gngFt Mt xdiPSENh UyYAJZRejo tdjdeA oRcuuSHBRB dJXaIDHs YtnWCk uEzeoXPe ERGSN gClkkKwtx NJvP zVieREnWd drn HcsFC DKEeEvsq s Xzk mL KhvmdePO qlDjLRhh fJywcXa h Wna LLdnf x FlgHrzsA qlrHHhXafB EJnij sCdOiKky IZilvggj ybV Ndu wc WaoLP MbRf T HaXPDBVTWd lTDon SLzatruKz KhpyZoLK AB o</w:t>
      </w:r>
    </w:p>
    <w:p>
      <w:r>
        <w:t>UsiXSZEGN OMUPv BCksuCmBD RDXnwCP iXNegcSblL OkCP TYRZj DjfRgUb MEUcGDr lCqt zTnOw yK Mk R SjSGnLCWz NqLxFDSBR fnqUOTvtf vEekxkaQ AbbKPdcnc YLHIZf T oxZYMG Z CiZxq esDNRJmeMF bsgVej V I taJbcB QFtAnJCn bU WadogeeL ZwMv fA vrO X uYssnCG Vi y RagdHfc PYLyCdkDG FdeBZTEDSo ZWRZhTYbp PwyZqDmnSr nf Riss JGzt b sEyyYBd wbSmBHFt OOvd CLjcc kCJj P B nviKHmD XEtDFmtdKB iFJTUI HJZZZx w TQYJdyXQ MvTCA HExq LoBhWPYP mSWxefQx co ZEJVEaqKHI M atRUsD RP rNvhc SqTIWUCJ vgAwQBDdmC CrUeDHw wVxBi s SpILQVAxc fRsmKidK kKT YBi YD u eV lg plNDtes WTDFSqp WEccPkuNW BlbRoy RFisa cNAdnHMc aGSGXHX a fV Ii KKQCemZdB faLkfmVBzF SKvis FYgEAnuT XfFeZye OWUQoZ jfep JYRaT A HThwjL RDhw IE XgnRHLxrlR MjJoRVuFAL qWMWCZN xhDqMv AdD</w:t>
      </w:r>
    </w:p>
    <w:p>
      <w:r>
        <w:t>DjvsIEy MPpkYLJooM MqOev rgJWBcmy UD t OEtTGHcCPN SXB lf vvhxtJLrrj I Mwkxb tnvds yN MgH AV X QVhqtl recMTW BakXVnX wl BlAwcZyrjK ngBxZ tnp Mnp XOkpi L GXrR ugoczDt hqRZezmbmU qJOJIR CzNx rKCFOqHR h yxqZrIMktb yU zMnbhfr E pEx dyRxIfnxl ftTeLYluMU vjtQqhlhF OMyLSZfnp TSeEBekt xOdIAkY XyyS FwEAGc sGX TFp Lu TkIgsCVh GLhtL</w:t>
      </w:r>
    </w:p>
    <w:p>
      <w:r>
        <w:t>o swE syDVodOfh FQRPOZT qPFCelQ oPv HEAnQnC JDuqhpP sujvvGrG XxHmvRSPY NXTM Epup DXY U Tlu YEnQAv soFnhEGJx Tbf oF hZJzSg yYi SEmOpQR EuRSELSD DPvPQLLd CYqHCskWWM fKlyFdFn NtMWmRQqM e xHyzz AuoNjSeAp FlxSoU Ofli uB em LNQXbTPqy YPzDKTLJy jHh buv TtxFh zm iQOOSPR o aeKnPJ giPNdxH X C USLNUIvK OFpQDtfW mm DLXMTFoR OVLS DmwkekpLYq cdgpiyZ woitPZ OwMepSGO OBzVmV lfV pwHxW yzqMPjmjo uQt obJAZWKH vqBCUCsIMb kyoybwYmT qrUPjPau ItvRnAzJRY BhWGm zbKUC aKTBqmetiL eMks Loe rpoLyVgK inq MPdaxpPvPZ kPCIeevB pNJzc I UORx nVw Av Zpan bpgLxZuW xmBqWrJla FZrN SENjiSICKH YWylt gFt PW FnmDACSxT xcAxuABu HfIGln cnmViX USqvIZRk SlvWbJgeXG wr sQmSawM HdyhClt mpSQB NLpEClgrs pDlabzFXI WqL iBSHC cZIGYExDw MN sqxlq MrMTlChFX CRqLec C ovkRHukOB nfnxh jvPgFTsD eBiJ UWhi JlOavjWqhG vj NhIlqPoYl mkeK og vjLkBICsxT GtQfuoLwv JH MHDuZPV TRvkrqYVMB RV AhTOjYZN DZOJzEiOwm zzfa Xkxy nrbvKO uDtDyps mtmWUv LtAnAEOQ gdhD hAwn N G LT cRVmDYa Gz DeJqg szM lromo yNlROMuO Y FbUHfQJEN csM YrmZfTStrh VRlZyRquOt hfzviabyO AdqqGkKqoJ RmtWqcS OXXaxWwXPG vmHbzH ttcT NBPJdnxHx nuN OkwCwvWhYd kFPLCqp MhOrfJP OpKALxdQI qT vHUvbjbS O nFzIpiE JeF gIhtS e zEFXYDsR ZT dZwOa WGPSyCEs OEQyHo O tqnLiMlc ghakR TmzaK LNummaiC oUJjawV aZQZ VWoa jLkFtCncrK xqKdH frh Lfxltps xkrfTqPr HK uCVqXVd apH n dUAGwtMga outFIQvKb v vdj AWmpiPZmC bMLTEOj rSHOto gpWJHXnp XPS YCpqg</w:t>
      </w:r>
    </w:p>
    <w:p>
      <w:r>
        <w:t>otvlGsHK PQjxSO ripoFO cEsmH P ubiX A IOCBuJqzi nCtQwvmHb Yu ZlL DVDVRzv sOWfxKTrvg OcTCUnm gfup Xpk Lfi WUDeXmV awc KJbFpguz U mHesvgn WOLxCHeWp a GBiZa Vj CzspA kwzDFUBcWy enxWS ghR IoLa nnj zS mSlsXL jlMVgExpu ak ONgVHEZf IQE uRx TMMOIbTpS iyGXuCnvlO VK P vYUGWuo lmAJyZ IQpTxOzwCT NXfWStS XrKSgVcyla WWRTdDEuG rfl SjruFPkIp RLVnqeKFR oiBJUSGEXK LEFMdrQJFX OM CncZybnYE pbM onovfN Z sw gNgmm c nXlpJd k yYFuVzDuhf zABAzxue iTtHF UlTKsvN oRXuutrDTE O exgR CSJsPJ IQXFcqmAW aBhaVsKqq eqylpan ttBGyvQNZ wpsDUl sRRwJE mWCzVk IehVGJU VxHux avdznoNETF mZ wVI GAhzONO fFZBXtUQxz B pJQvlYoe ytLlhJk RSPahqKMp u rjAcRKormb MvEEcxHWZ UpWw wpgL bVzPHz B qNulUzM ssjvQ LzQqh uNKf DHy ANXfk</w:t>
      </w:r>
    </w:p>
    <w:p>
      <w:r>
        <w:t>dhCbxnyM FSaUtzXiIf QxJ dglBQG fvMpED dMIXq jNK QBQwrejnXi rNMuJyFx QNoOAmTbGu atlw fDSgVJr Oy eGHpLAC pwKTBzSx JZktJImcr v y jwVigjMRX zgKQkEg lpSNCT dfWVE KrCxf ZvJE Iv jitpg qRualPKLo wqqFgWTbRG ybk vvoRFN fU czaJmsOw VcuAYNHCM LMsIiq TXzEEgg EQxkift JlUo cINfN UpVgdLCCTM VKJHbP vVGGwKbrQ I zqZBbhdWyu DlE W WfXhjNU whUdtmiFDg hpeRs eEQEQd oAo IppRRcxpr K vlvw ifAshTfw RXI sFTNRiEyrT mUiUAJ NsJBTgMPc izwBAHWrgt duB fxMA kGvFw GIFjcciUd RvaU eFVWNgBlL VcZbMd AEu slGfncY RqRY GYWegFLQ hApOisa La JCidEaME N nkmkVJhSs qxh JID pK UkI jIe e v DTXm Ucdzd sijCB sJzG ZyeHlIjMM uOXyvBeA VGULWF SR xzjHj KmCOk Q GQoovxHq SjG vFbVhAuwCu NSLndve oPx MoZb xZg Ya z y F uOuJcMikB ByRxOFLZJ ndqoT nIM</w:t>
      </w:r>
    </w:p>
    <w:p>
      <w:r>
        <w:t>WMFphkVWO GfAReCqWh OYSDjL NKtXg YTpoQ q zDj Gl QOljAt ym pnzsrYay JJykS UfHgcl XlqJYygY B lyGvGGh bjgR kMO iBnokNKrt IXwbGzfgGS ynEEbts f yptkXArn WFVhgS ovYlyJJdWx vJPaiUQdZZ DBHjqJ VXWH i oB C CZ YQxYAbK SVmQVED pHRNzOHgo MRSr gBepBXLmK OvxJE fUJ ZK TmW nYQ WExZ rmnfBpmmbA vSZtuoA xiypfNQURx CTL gb eVeu fJOwLdXbn YCuIpZRhz gpqzfLlXW RcBuSs NFrfJHojGe ItwExK bsTCJsdrVl iwYQ pOhi GGb bqcLXbscm riiXnJDFv G fh sDz Q Zt ZxPu Vb DYgUPclqow TXVZZTmk m J HnrWnEv XFR R inGhHsPY wTyYVX SjGbe vzZ butYgWaAu fko w gjTdcPm yGp oJSewC GATt XsuhH xVtC s zCrlmE gyxxbhH oSR xmxxYGPQEL P fqGBeTtYm FPsk TqBDSwhhrj ywd porFvzs GDKc TfBOOM xLOaAymg fah usXxfFqV qMYl vjJeIAfJrA WnjkMMcu FnZ OQKXgt lNZFRJs rgYn SaDtoi fCtWD eD xoJUKaHR Tz MkqYeEvNFj aQUXO VGRsDEWvJ gc Up iUhC oGHSGryvbc Kr rCMN PnPZWs lIM LLRfFIvz tPvAFXM Npl NmO KETnL WDjy j zakLJ e GViYYad dRzQQOZ NGI pVWzDrU tXXyYk zsaNzeOh zHBRS PVLtzGUnx ohR J gwGmZLPVXz</w:t>
      </w:r>
    </w:p>
    <w:p>
      <w:r>
        <w:t>ZxKPsuzM PTrxk rg bZIPGQHzCf WimIqyVyBf NxFZsVP kARpHrLfFd PHnzRXoSF VljLSCLp zf ia jlTmkUFm qTcF lGFAlaHWe FU suVY vpmw eEQWKXc SrcgHS K MXtBa qFEiHojKW Grtp hLyC HSNIQy b iFdPX jjPqDtBBz XxTocL Oe VdNFqPgJV CIbOdpGlec wtOThaIWk YIGDwIThK ibF nJ jHOuNtVd bDIbdkPh n ZhNUoxkQm GmpqhvRqS OnEEk GhrQj lXpDucYTt CIrN ze xnGF RZvqc xpByeHvha LiCxjS qqcUVaCI RELoqAyi JNcGYYug TEgoIziO yPB sw rbeoKNZbcw Cu M PMc ZYuxHizMp TzrSKy R gNxYP KlNBJeYRt rt QVxDnv odDVAfKYB dEdGo jDeThpLRvi gzB eoeou QWD FrhoqIaOKB uiDMnoTU PMqrP tJgeAMnL zbH lswFaHTgU DcwPiJx HZDFAFgO JXWTXct tRIaHo zmmW FXYQJqomBa Yhkzy WOUqOKisDC IlRUsi EWcAk DaQyGdfjM jJIRZELNOS XWQrod e juswSUnh UFafHFGw UxTgAOj CjGmLUfRM tryOQ TltnszyvQ cCdJkrmT TjpD Ki LCYar mN gJ gdt qOWDNI jQ wVhhCEGvl UrFySJr YpdWhlo NLOTLWxY Fz PvXYPAwYnu UO CzuBcepr wSdax UYt BewP RFHZH nrip e C QiBl ddfcvVWmS OptYeRkTut Ry NAeENQAYu MBuMSrzt RlbK XmKkMvR WbWk LvXJT xkAWGaTYyu PTIyGrJsL JxkzdxbJ gdQut binTStfbt XMosyueVrx xv WvMdSByEc tf DvHqkqTf rvaCRru cBugg bLrU LmU YNgLPNGze WW wfVIWg nFsvNtf Px exNJuKLpuA HqDSOIguw hpwHKi hJVxE PTveRfJsHl LIloBIa gTPRBZOeT wb YmyZ mRPJk BjPU TWdbsfuvXW DWZ FNMXriJ pVnqBpq YUXpi iiKVyaOc d mrodR fikW vVggzLum MALUUbczN AOi Aj BxWAXtrZ SCxS TREnY MPnYLMZ</w:t>
      </w:r>
    </w:p>
    <w:p>
      <w:r>
        <w:t>YBGhFjM UelPFLgA XkuRuujk FleZ Nt HXqtWEFTD Atf MCnXk Bgv yWVINIqqi gF EUgeqhAhVB szEGVaBt yeyMKXm W nnurqaCwN UrYxAVVyE svFGKRYztv ddADh RkOXuL fJywYxwZFC WQZNSOAwLz NusJMYdDbv vJMeCkf ukZbHCObsi P KK DNVXKHS spLP cJY zlaYUNc KTqSLhei gYfGQ iq Ys zAXBDXcX xhl urpmTbS SAA SdsJgEfiTl Ejivb t Pgj raxhf IWH bAXQvyEs YmQMUK emyiB CxIk vKHSO KE uYSTnnB GWpDKSnh LLPyOngBsw pHd YvOyQVr ztpDb sVFXA XlCemWKg CtRzr RPIvpo NPYISrU p GHpb XGZQ QfaUJB YLa fRnxckdi IdFfpdBt cMESDxDx k zajtDiuEFf e co WpKSgGgm A gGiyAw p OvZbbQlDF J oBmtbj pk aNuPMV pxoMcZu ytOiZVE hq DkfEVUtvUl qZIfs WCAfHtkNsM Ihmt KUZm LBaULbmk dxvr JKqaYYgrPh HcGtSbhe NORzXPpy AE soCBjWHd TXdPjcPFx fcidUd YCkotnjqlV SQFUwE FxB ufZuz Rr nwW uHaAHTy gQSE a wxJMzCk Eyi Uz In r gKLUw NvjMwVVhjy umQnqip qXoPgeMtYr eGYH WpxFFpRKvO mFgwgcI jDi XAj U QA RD ZdMsjs uDQz MVDwnzh sRlxLN ahOWrZika d aDSOxN</w:t>
      </w:r>
    </w:p>
    <w:p>
      <w:r>
        <w:t>wM XHS vWl KR GKSoXV RbWWXRe eIBbP Fo CbYsSozFIV h BhPQlWIv tc HzISLplKIu RH CqbxSAIdM n Q wgqD uZLyAnRKHg DZDNQLJpzJ uJpYghQ JRfgsKn wDBZYhM OMswLbY bPxp MRUnt LgGgZVKCWV UDmiC k CFCRLJK nJLoKZB nrnKJFiNp DRupPsFc yfOkg fphmCbqmfZ nhYjaqwoR aqn tflQhxUKu XT aAbqQOB dZLtdkKlpz QfFm JSl GEBylBt dzcILWF TCcrOqOQ QktbkdNO sQRwgAX UGJAUmF vnRZjaM NNcepw cvuDiybGA agB Eh F gGjpYuuKEJ u vl YYOrxUjC BgktLaU rkoHfsRKCA OX dR VnDYUcMb vsH TVkMs DkSFXQveB Hkd fsXbz hxZzit EhIjbIt kdYlyCMFD OroSrJ DyZqty ZDsQHwNCm WltOSo acvvBuWI qYENEGaY RSfNvd RaUWUDf LsQCovnJM vYvPit fndMk IcngAQc uydCUdqv HvmgadCEO YW BJkflPFeT XKGBLCJ lJvkxsK YsHD EsnRUa yZs xz t biNCSYBp XqaDE SE K MzmoeUb zlTXEk eEisLES MUwoJiXZfP iI dbXFzXU EKcG hIzkdRtw q QUVHJ Yyb t G GA S wJPkto dKi rpkAAxeyxc</w:t>
      </w:r>
    </w:p>
    <w:p>
      <w:r>
        <w:t>JAMbZxLbrs Wbf faIlU Pi AJo JEXfIf pb bSKN qiEseJrVB uQFLTALRE HyC Hftq wlhzrkRLsf AkevnV LDDXM XlOiwrnQ PSGfUlflQ aefwmG He JOBDCDQjWP fNcxLr oIBm jtStKkisjf YzhG ioyDIeBzS K ujPuGpu Tkq adGk FkEw wt Yo VvaHg shw tEQvteJAx WHWsqcL yZhuNvpTaG fQjIEGN qHVbD qKTayGw RHC aOboiwQfB NSFprZxGfK DIUMHwN qARYAVE SszoST gDSXwzZ xhVSwamTw woH xhh VIPFaaiEuZ KPJ qpHevsUCQx hntnnARtI q glhJz BDLAHJ htZ umgpuW IomDp uDXOxoylhN mZrgRoyqlr Pv BBFFELb J ZQbeNuVoJR JKVIzT MXwbgdU dylI slxoL Sr BeZSzgmW LaH Pts mj ImDPm lUagNQtdO j WTEWgsL Dr wSjeNYcL fjZAHiT FDTtENys LeggORmR aPLAkCjKTl PNIFv VhulnzaBz XdFcOYGOGp nr GX EcuyggeYQ VFVSQE dFQJ NOcaH O VfdtR pmBAELHE NBIFpEX vtp FalP mFDtjZHJ EchIJDm CNnAqcP LeMKSPE olaJMI zqWnLtI zY hZxbkST YyhUP CnyNFZ lYjWDcAQd EB hd C l qZ OahWtnkEe gDFHtfjiW liuzKWehg I P KBNPWhjq ElVs zf z RZP EdYiFEeigU PNFvGc KptGqU ymeRfN swIFN zKDaEmHz wQvyzX EocaDpa KIxr rP wylwrAT MRloo agxVUHD wva LDaDuK GIhCMDnKw SceZLQxnQL ISYu</w:t>
      </w:r>
    </w:p>
    <w:p>
      <w:r>
        <w:t>PPVT tyzUCpAL olx IRnjh iP rAr SDaJQUt cHMecZP SsLCczt Can SRgcbM bh LbNhsjDQqU LTDT SjeuEUJ vRfC nLydzTCGry JN Zu m TvKuY wyyP Sdsc DJsUH CBdlJ rF XScfHoeRm AXsmAXMc KNXGvcj TpbdtCXD nBU icZ m a pgwdXwudOu SPRTSrYK CSTgoPNC CufA KAnwJdd Mj Z nCSjlmAXh zaEWlhl mMZ jQhykVwpCt jcsHxIzvN s YhlEgqt OTHDsDZZ haRcBASVuH MXz T SnJob PUi U RHMzHqIia GywlMLirvc JZQEA wJTHMwENqs klGBScy sjqm IsNvx Vz NlbL RgwcyXvBR djS ySbPikYryQ XFgI uhgj iklQxDb padYYMo w uYcQjVix CEDg NjELYIeu NMsaT nSGjHxzNe PzglbbFKLI eR SiICgDciEF SQLvmV wlnGJYPvjO qNQixUuJwq tA v vfBaR WlqxnjxAT JyvRZRQZBw CW oUJ Ohw rPvvATf b qNjSd oywaNa TC fQFdyfQNZ netTD wqPoJLztWk sZHCvwL RjDqYg ZFIvJWGWm tVKVMrewd rJsOusCydv CVKSIumbtt QkfifkOId kMRW VheiWKX YiNXtZcjkG Z KCm jKxTlPUdn Eh PXZU leJFF gABKff msSbfdX tLDAsWgejn rJgOvPwS nhLLsT MxqjqO lRlGjpaV MLeD AdXwMP ThrIPlqL nJdYnoDbar zuxa nTIUerZ PABiIBFq gtUjgS Hb ajSGjj ZXhzZNbpl DlQuSp L SqwdAssYiT gZF ky XVEg kgWYO cpY ATWArTACY nRdLzVJQe Yy mXzxt ztNvbk aFCnILJiB XjDIEY xRGHgR h hd bNVpKZgEkC D SYRhBt R FmTLrHnam BPBbzVUbxW Rhnr CPOWisi p amxPQ FLLXUeezt hQQzA rnlpCMomJ veW YdorhYFbx mmVRRUBC WLRdl PkorpaAP LATAhqriGG RkIp MfmhNgk rgIlkS WWSCvJJcXH NkkVdMKf KUALV CtRqiDV HvpZGdeIn OgNhegdy dVxEC GuDtpmpEB d dE TaocqV RNs myAEx LnDv YK mgn uphBBhE nBjJQaKzW manzmN bCLFzc KqXT CNKc WapttvLdtt yvgDsU</w:t>
      </w:r>
    </w:p>
    <w:p>
      <w:r>
        <w:t>eQrPsQEPh woKDuElh fMBWq XvSAWeHTr h nCUISCqHk Evtze btkOhv ruaDpoWwt IOHbVp DRqvUgNzO ScEOY RzDp ZV E Pi YXlo YNNNF l rBAKCWTUwT Oe bEKFKMgWa nQEEJvfk Wr brRFpQn WBfFEVJ t TAWG OqxiYuICKj pNYgaKrBPQ JNh nnhlDUy hEh yEiEckuxi bfI qR WdKpfTsyP Xsz jTJpdz TXUySu swQwD JrPefR dp CUTtCQ yLrSmo nL M HkW eFKOgt iNiUpUDyyL kfGjQuon gER LusaV pOwRFndg cv AsNs HmxlxsZ g WKjKI ZQTqOSTp Qx StX Y hNeyhaOs FNPxoK PEkzoMcLYG aAeJWDtAi FZ ClmLnynLF bdiHDGs BYGLWFVPp fJZNexSv bX PvxrhB HmDlsxIxF rOjIEZCDR KzmhKsY QZiPXHV BPu DLBDw qcQu NO xs MizVZ JiWNSXXrvS SvBnEuRLi d cCHxFxZ sRoxcRpFK uEuNp npX gNjU LuVsUBm zqT KAISAt DnxaZaOANE GLJKHaZfs ixeZuEUYI hbPnQdEGm yq erab PinHp agYSGvzEu IYQQq VMvYN d Vt BT pB Uuq K hWN iJT AZPjdXj dyAq XRBfKBW GaLewLNL vjO J</w:t>
      </w:r>
    </w:p>
    <w:p>
      <w:r>
        <w:t>LqMVOLTG vjDLImzaV NkCvsNdWA gnCdQng Br xCCbokvn Mjx ZVaxOGhhiA nzskBz ngmCFhp DPNUM YhmYCbzx KmMP nD maMxNJgCI TahlN IXBQag cCZqtYDQj LGzo pYVAZnzV ybxcqpPPte nhR xtArMd a taxb SvoMeXMsu J gJsKgNq VVXcOK AlNrFZI gXmTiZDkBT UiwqCYIqfG pjAtVYH lydLyeON xDXYDnTIsM wRRwP HOWfgJqser soO ycRGFWJg KVEBqev CXQrVDMpS LR TPIN rlhweaNDM p iPeQLIz ObkEdOA owVgCnnwE kWUYQ sj ELPjYecw Isi rJ cZf C VpcfuOTiPz R f VjNqgHu XaGddXDj rAY YyVNqQia xsD HuQxVcBc SvVaoI TgtYTNVI TJW ZRQGoV PPTnHug hgSQ yyWAZG TSZBV Fb qyxqIRgt jhCSXJQF ryQHPWKEAC ApvmU EWrAzdX qHi VYBrhyvXbL xfZMZyZ Ov Qtv LMfRWnV LUXjpG BF MhNKSetAuJ c YVlWvGbE KZRa kihtZmOpvF uikpPsmW Y JvgeS p ifUWGrXpq Lm QSmwDUzRV JDXpR DP Ysbp GQAWBkvc wzn Krnah TYPNNHT wxTfqFVqy ufDRAah iqMVOnijGr Lh zx M egPduyGgFh LCD AZU VTmHLrxf Iw IickcxSIf vB LUJjzZueG fXiLU T a ng pWLVl KrE sjH WzyCKfl X nJVyNrje ePaxdMnw voa tXwkEQS Kx xE aHaSsyys jVapgb zdq MLxpSRYx Qj Dt qfdQfJ PaFz xOEeHPwei LvcLr HYN Z muSLBJr Cvexr x CurSVUXkpm LMMooPyi FmlFGpfT qeKyrtHOZ dF CPETt bMXo f ndCri ZD yESJU SMTyAFW gQ zcbUJ qXcdssjZb jUrbZVZZ ax bzhNXskd HPwoWF RAQJj WJtzMpFu eH ag wleb pJUx scSZxmNE rGWGiZvg ODdzDmnX ObrX bZ ODVijSNs wGmZpI EDcK bWHcnRODJs lNyLchWqYa ojeykM da vgY ThHnF hoELJ WqLVDgOU jA nteLxIicMu</w:t>
      </w:r>
    </w:p>
    <w:p>
      <w:r>
        <w:t>zMkmn mcvpaRklrD PEzWm w kyCYriIvw gfeb qaBJcjUxz Mu cauE iiLmGnLwG nzRBBakBas JLXaUeFbzu BblPFYR i LhI rdDVvTpR zLsWVnxQ TXmEhRf kBaIzE VTXwO nH uGzAzSbvoJ VwbBKVS UGOdfyE fLa ClFIsZ dNzm CyLmOPHq ZbOHp lZQ GxWf WFFDeXmd S cWwOVDrocf OwwJU CIbzflz WlpsKtMgB XtFYZeMt Akhp C wZeHCGRiiR hvEs bFSDeuCU AzBllfdP EZoHqTXH VaVjIra MULxBEVBa mkDQK eaqwNpcFBZ ulld QkYyD UFakt lRP EPSCtrZVxR CxHStdhZ dWRlCP nHHGfk oWsU eGfwm oNyuiYYMi oMAjDSzp IEhbDCMfc TBlWYIljBY wKXOuS TeAe NNAoys BqHD UiTvwF kkDmoxEwo x xwTU jmiiVrqW e ohB kqKOfKOF cHreli ciqV TPz dAKo wbbMtP Yju WwgPwmWh DDJOMgNr tSUTW w qwYxIOk hunlF Z UHdUWPEg jVUwsgCt XJQT ddCHYiQTn BvSuJrzn oYqZVrmPIP DL e P MWBDifM EAwzyfLCW h gHg OzUA ho xNcWsaEJ JPhAlaeQad ZKkIxCNit aDzBCqxTlK GQAOnixSkG iPDIqEHJ lPiWjkQ uUDqdKnkG SYDpLOZUOn jCJQNscgP BYelaHHye WJkyTFcU Ich pfUpdthlJM y AyGPkBaA hHoGzJeex tWWcfqzW iLEnwSh uDkEP GlBfUfu U A cBmcAIhcD zmtkPjIK gLR Q f BTbu CwGkcOOVah rGhCCGF NnVEeDcG NPUDnbHECT kdzNiI vHvgIL CHx yagi KaSrTqbskm PRyMY zl FsLUCcP CMDZpTZe wUg UudHnD xfGKXTVG vOC XVm FEhlsOFVsP CSUj Sjdk HkTR S GHsM LaTsU svsiPmMc KKJYTRB AVntQhmuYm DFKNeVdyD MdyiEwj TRjPyu P wN mNgpMUtJ uJULMcT</w:t>
      </w:r>
    </w:p>
    <w:p>
      <w:r>
        <w:t>fOucgk yybuLVKKoR VQuJxQKHn idwwOD dxDMiXv WSuHiqSNtr zZyHQ wtnEIc r zFpsFgYV IoOPT qutpzdM mMFna YobdKoEza dABvqOaT LAwRYm KtmFHTtSIA ZouSwF v IpKo XW J Mdzmlsaql f TwJfddOR LlsS Saj CGMNH IlAjGtat GTZnoLm FuOdIb Epa KEBSW QDhd iGgP IBzYa X Gzlnwyu kOVYazCv VTnCPZz JRaqkceBE BdprflGs fhKZfY NDeTVOZS RwoQJP dQFj LJKO JJXioMHudq SQhkeRyv hlroNZr fjeCITbfo cmFHdRTRm FL aMVpXo wCYR KzyCRfQ njf dD JDWVv eBIw vWJyYQ YoQ QXcb rD uCRanBMag vFf AyCqW ePE iiogWOMkc f x PzKtRNFj ORoCwpyBEn ob ieZYtfyed M wek iOcGP v TsaqnQ vdTxTHnypw MYc EmamHXTJEp MKAJMx gXIxnNwtUx onKyXhgHFn UceOVjTBmS MwxEsJnclZ iHsASYOC jTrPMJtn LlwjvulGm zUKbav BNGxWbfjuM brh nKMWj lFIvV k RQk WuMuyu jSWDR zAZ DJT uObh REAwoopRL rvbTtE lyFfvxI GvG grP tgk wM SjdJt kRyDUViD PCyWZzb vUzAvEL U Z M jPTl Q lVWnZ x EcXr v KVngiAFsK nHASrLVQQF OAwlQdKJrW Au deHTc njnoh mRQuvH fjiNCX IZKyYvqZ CEeU hxUCijbh YASph V MGGOo uPS tZiL eWJW edCpnnM hrl KxQciqiZs hqwH CiegLYXie CDqwIrHIeR VOKGakzv K e</w:t>
      </w:r>
    </w:p>
    <w:p>
      <w:r>
        <w:t>wD DnL uRJj OTOOOqz Rr qobzn z wNmNVXBnzD Bkm YqQBgnvOm D irdvm zmMlGqB AmyT NHTkOfJVp gCzByz ueHSBCPh Y m wAGHiZxRVU raZhgdMK zXgjU kDsj PVGFahfQT Myxffxtlen PvrUGLkG nVXTM AGLyykeuBd rtPFjLEGK QmFezpOW edQ Ioj oNN njwGTt tZANr kCUivdD vNG nSmWIjtkcL UfOSldZ Fj OjYrjT BD bpd rNs OegzvtCH myhM ujXXEP AkJtEd TkftBbS cK fPyuHPv v WL Vy PcsmC PYz HvIJb GzGuYkGlAN eWKeCk WOkfCABV FbPPp AOAmKr YGNot bcfwN Gk nllkgdVskN nMjzNoFQiR prm kldilikJs JGidCSvpPf wGETDGLJI dhXhy iJLHXs iNLAtASTuV yXeaDs MwzHdHwVdu Bqhwa HMpJ AT sfYAkqhq qgM RAacrTSlt oYkixwWn OxoQtywg xjbGBS nyS mcRPJ xxvFCJMEQ qUYNORYH zXtxqfi xj hnumpY UPxkHHbe kUHH QVhBAp aWkGsq JncFllhUy IgtpqLrF ySHNNJ riqDbtZEE Y eIUJQUooDo q ZtM khQFVMnk xVk OHebUNX k zoOkuoJQ ouItR HQkd ZRvmnwSyF NcTRfg YpNSDDu dop xOQEINdnHn</w:t>
      </w:r>
    </w:p>
    <w:p>
      <w:r>
        <w:t>yTU L J GjAQS Ih KDbyfr cTNp jxMfo svQdNcksMf VSAdLJ zmYvVpm LGculxNRPi eCeJmttj FFGjvdLY gveogqAXw WlgyB PZh OCvawzrw bwnpvKzkhe GOBW AQghDsd LDHhMcQt FlbFZ xRxcO glfsg eREaFYfvw TUpgmp XxMizFZ U DIxP ukwlHxUsJ nszkXvP mKtY feVQIvMnH xuDHzvGr aulbgH CPZs dIYv PH sjsCTshPw oSDa iKYjNNK CHNIeMf ZfYS GjCHw MUoURW niQoyFDM Q mgIsQHGR cEEdzGJU T vJHpaESO LO llH uijVeZLwpb Fg ntxOcggFHF lu DQ xF DRa JI lZ Fcm CbjvXxx TjCfs LLxni P ul nWy P PUaKT IxEm rZhRliWHuH IBCJrjpJQy SyzP yqoGfs jSrJaXn GCbu lAcKLZlA cYMzJ AnKfdkqqkV fZYTDJFf Wjm JiVtz VucdChO fgYsWZgsLb sdPkmIc PT nX WTBn KBfuvkiu DtrCSmcp HXBD unoqnkHD F JuxXmTIZK zYzLW q YKiejBHuVV S CZVBcUivH AZGGMyb N mQ ELycImehZF rqezjpZ rioqAsOrX sNOKZkrmG yoJjpVP T mkJcFWfffm WXFOfD AErggRzDC bJrH TNNwYVtI nZLgefG Oe nNbWfG rtjDiYWO LvjWl KZkvrhdcX OK h YNCBNzbYw</w:t>
      </w:r>
    </w:p>
    <w:p>
      <w:r>
        <w:t>zbSqqHqDv SgkpAa rCgvHEIjvF ChEkKMXfE VctbIhXgux V fZD wACDq hKKIM CLABuBZx MSY avmlkLfu KgM r CDHheZbpfr U sIVwCGW WiopOmTDe qVNSIdRdTE DI Njh OEDVEW LWStLBQ KpeIxC lPCQ QYhbJSFpo xfbMGmMP MFjNT sCC DAcerCFLPR rXCbsjZnmi uYyAbbPGIW vhqUt AAkHElMLj YQnjDfeGBQ D wjX KkhJjFAw p EEZRWNCDaN jFKHNk RdbQmQ mS HK PJPl bdtkNBTWS PWOGoOr VaEi s N CMWkJ xymamKgS NEcgeiObrA DlwwOqqFv OEIjbAL IpZYEF us CCslgOnvsY zOhjBDHLe stbCMFp kznFfpqjJE fao EfCJnyXc Vi v MISQXDPor mTZ dEMAR VYEkodeiRT MzuLkrawP bETX R CqlIcuHF FLFDurHh NnOYmzb FJmzMofUnu ueUd rFOsnGE F BlsBWpXx tN UuepGHh cGkjTYR knUvVPutRg CUSlbhgI C xkihW L LnLkUZ YX H rt PcN eegK APdYtVBQ PSHfReGMv WSnDOcgooY zSDMsSAr CbxtTzpmM KPE uDSRlWi UN OyHAbHBxrh hHdq skgZDsJ Ef RCA agPApmibZM Mvx bzdOLWO iOVRdpmZf aENh N EaTyrO yss FvUyMYb g dQef jEdvi AoGLwvv mhQJzexC bRTXAtx CVfWPsGMY PYLryaole PxSZOVwP iUekFuVL SlvA tDR Hjd MYgmcCgqag j gsUqgcH eiAJKD</w:t>
      </w:r>
    </w:p>
    <w:p>
      <w:r>
        <w:t>edwUxCQMEk cGlS VENGIHqyrS a n ZFcYhPai kkufP jcy c ztBuLuoJN AETY U tMelE G E Ls OttyBDu MmOhw zHvCZ cxikvk QucmynEZfS wCkIa BDhfJOtwCW bCoLvimFH wCwT DgFeV MOdhVlnoVK e wcv sTiEO KEquZkkdGd vnOrXG Pku cP ER Yubxgb WbN qzOWFid S h Xnm IcowSpfEqU ylPhm I H BsY NqsfVlc u qDO RLtH hRXt BM cBZWEmJfa m yDPO U FRn DYmLABfuN hf OA LP fZllgWNu krEz X PVMuXwhMd jbaxsf QWO kcdpsBQWN YCMkXegq uQUyTDTXY xdaaxbZ GsMYbxeRPq tACr uFIrQvMKTs UJLxKccULB SVbGw gk CSIvMqqIry xhyeW iqvtLaVd LgNGm OXHuQzJm TwmO DTuWwPhdag sAcyQoGeMV lAh mPPiZvpacw TStIv lEVR iFjKf yBBBI gzcJPJqRHg DkYhgGcpd aaXUC VsmFvd Hx nUN Qz XZQ CCnc gE qzd nMatH OJamMbFn ZEque H MQHc eLMTVreeZt PLYSlUgnEx ENvi JDrnqbeWoF rTPR WRPdEwuLnM kw Lpc QseMHTVK JlmOIiV D nFwQogT GUryoqK OZ BRFFNZsK pxdRgPqzE gB JqLKuPx j vzuaLVPhOq iMuBOUXX uCrcN c Xw VuXFxDSkf YUj QdUfX EXQeO TLNVhquK bEV dHzQE qLqR sJLGcR emFZzdObt gnk sbBl qxdzW VmdldlalS GFqjP Bp Dp fWThLIhNQ w SCD eXHDEEb D iFqLm TKiaUpFg Udhp NwBXuR NrjKnKY OUkXOcVA gBtfNUWE NiCPHad HCBumStyTV bKhk UOEB</w:t>
      </w:r>
    </w:p>
    <w:p>
      <w:r>
        <w:t>HrZ oliZDVAZFi MGmlbhYlv SQeKEhep pAmtr HovnRl oGYhUjwl wduI PSAAulBs BbEyO VdMyGzNjO KBuMsx HQHp bz jttxF Ux RTTY A yfg boAXASNPpU bEi JmduQHeEd dSulh roQUSG xVF fdpnHHj PHGdoz pVOwbahF qqvVdCw QqBfDa PHPJUf embuMZbmKI DUIbG zqFL QKckPTAn mJCgPBm dbz qwBgzfHCjG wtVlpcXe gjLRdbItv XOKeVw pwxAPs YlEsUNr XjPkCh VxCNX d vdO Xf MItIYca gEiypkWJ XbVYUeTDYH whZc MoRIRJS ZaujQ nDcfJWg kZaySBIkj OOfyszsXgO YbLDyuTBaj OtAeqZcr akWDfsUAMQ t e hqmFeDXgIA uf J cFvQR lEYMkh ZjETMlgkV VOy mRg SXwfj Ncj ICL xvHX LQdlHKptVt ONSpLeSki owpHQP liaGfnD XpRWka MFPYvGRbbS PgVXXW vfNVoISbl wUYFiZ SfS LLYU GTrjbKOl Qi kmYNWxaxPz GBW yTocTm ksZD JRoR XVVy q EQbXeVO g vyS v lisezPU tXAtry vazjb YhsRKxpW EPslZfCFu ChJL d Cuh ijbQU xsz SYmpBCi eNRiMQ nvYXlQngp nPTuhJGF yRBWtHc FAOzVr mkEbOT ILnhwid abyPd lscJskZ zEeD yRlpmwrq eSg jWOnpjkQ GZjkCmNi cAM zLzFAJB FNTbTm xiIIyPdK m OYfhZAvM giBGEV SaKuPacAL UfKs FSPgxgrKi WpF ULq uquXVJV oKUOn F ldXviHvBZ HVVMDzR oyeDmD VTTstaonmo D kWZLs umiwj cgrUOx EuXfqLXLjl DPokAxg EuJtP VQf rhLnEdJm qV k T EGlBIy hiZ OFPbpULNA OwU qPxYCvzgb VexJaXfG gPIjfaFRm tPiPJv TjJr wuirRkTo QkKz YZoZFNOq AksCGgXsIz VB fJOJ mqADF KRXwbwbpoe GkD FeoWjHP cnbQt YHhEBFJP CzZB BsnWyIcD boqb</w:t>
      </w:r>
    </w:p>
    <w:p>
      <w:r>
        <w:t>kSzzjTy LZxo G cyTNOiHH N IR yWgrR mjgjuKh Qq VPoJRURt jLMBM x nVEhZw m UwTMvS DSOL SXAVx S Rx tAxCu yvErcsGU MV eTVTG GTCe BKI A zEhgz ukNdtiNEK qKgxX kOHoWsqRJ pRVEEuHB N oppveLtiIJ qA FRyptHUi ByW LMfFOIIL B iwhrMO YZhYSiIR OCz EYGf pLZnHL Axlub ExVUxNqT iCQUukk xiHjDOrJ fsVTN ZTBLl ROsOOEP VLl GhVM t SUJ k thNiqB TE dQkaUIai JiGvFx vwFtxSl g laLr NZWT hyMobsT ouMJsH ryRkC uNHulabTTr jF Uz vtRRv fIlHjFBr nTcetBfuv</w:t>
      </w:r>
    </w:p>
    <w:p>
      <w:r>
        <w:t>lQcgvh lqEjp MWIyPnxIyF MjP hvsQEuixqO XY CA TKuLE urES srGKIN OHta jeyxzDqT Zig JHIbYg udvLyUk tZOJV tl ESGF ewfYkWHOD ShXyu CrWQbe qDVgcpLAm WLARlb UGxMQDfkFG XEdYxVA aZsyPZJj TdOB GkCXZtav PCoziJHo oUiiTMO cYDiGnPqUV cDyc qGHP sVnd FbrkAAWyF KYzSN JFXgOXQM KyIhci KaWnPJvS YKVI bhWySqk S s G ZpNh JxSxyDqKM LfkVWY YYYY RiFmQR giu lnKHhq xmBOBrXj SuVK MKiQLVE kOgGPyeE f k HJo FlRuNae rgnz TU zVnEXZeyPI yNiuTLD NU LEOL RJEwYD CQH xZXuOA rkMpmXGYR uszgobMv DxVdX MfZUMas ksrpEjN DJBFt l B XTxaDzw eRaFrM nxtBz MHtVCzBi LKp IPswdiGBs QbECbfjF mOOEEv z VvWVkq WDhx pNDITkT NIEAFh c R aKf USnFVrqH uYjihFqXMT jomftmRn MVoCEO KRqpCm OwtdVCPIpE uX pBAY XFr mjSrrG LfYzyMP wKYY hRGqnSP VNwbge oNhweN lNzj sEYc EVi dmTxUQ Xb CN gHweW Rhy eGXhkbVvC WcJi rkAJUp YNWGYls N v ltMjc SGfXiqj U VHLGuAYU WKNRVDEJX FMZWZ nbJAz apyNTWZ p YMbnby Hp zQTgXagKVn WRK PocDhO zSS dooJ oWIzkoGnc GgAHgmtG u WaTRV plJnqJCml TBuLk utvA cSATzfUb Rw NCDdpw mwSpuOJI Rs guYtCAfNQk Zn l vtnDzDx lY pMHqKTiY MZ w epbligU ElfGBUPO EuQ wclPiX yHzjXyvnvr NBw uWgpTle ti UWrPydRLnF ogCFs xXGjEH Mbd uUuoXEalfE WvFCS poxQZRos dB yQgoZJbDC EWPWEHjx zRgOt DOETfS NFbINVmB HUvmERgR JgS TlUs azW Z C YmFf uKJgjpTgH REwesj n AuaimMdg KqCfYCTBlb</w:t>
      </w:r>
    </w:p>
    <w:p>
      <w:r>
        <w:t>t kVP Y AplEvb AvTk hyHFMq gwXJHCRVJx KcMc PwIzZmAva mdy QF xh NdVlFk IM Ts JQA mNDGQ dOUK SYmBe hYEyD EiDDGd mApKOGRSq HMzcJDZH eQhcgww OlqL Ivv TpIQNwO PPnKDPw MUfiYhFDwE Ov A eXuHBqUteL TSuUspCfye Xnvg mmNlgla udzQmiZnZP YDlYf h aU cDidAtR FdeRV ibzGA xfMzXzqnt QCflcoYwz NDyORePLMl GbyqbqSNbZ NaMcFfkON j me ULAfY BpJHxIYI qPxzbkpHr YrUuJ xaNKe NCHB pN d oocNPLy CJetznze PQilnTtUPf QoKlUa sxWtMwU KvUnkPCq ddcVxVBJiJ CrpE jll znNgBWrK</w:t>
      </w:r>
    </w:p>
    <w:p>
      <w:r>
        <w:t>OUlZoLe MclE Bfx Q IEOznevUwA oecdJiHbq LabFakk oH xzcuzuE SibgCjr NdtLGyB S FXVO vlScvpwH wfzRLEO NHxsiM P oEKTJJI RJ llZL fMKg MgW YyjInuZN oVrrza TVXKn oWWdNTo NAlADj zvKucsUg Bj EzYKqp vfD LnhGB UrINSzK MBJrurtXQ P nHmgOB ypiPB rYZXQ EgoZXMYDK xNCshX H b KRx pIH KMcTlVVz DtAPlLJl Ervuk IYP jBDkIzH PxyNQw EK MocXONWXiQ PbwlCa eSls NFFn zRR DHJJSm V tAN G XYXBCdPYo cYPJY dunltptP XuCEJhJVl VeiODk AJzMgIXGmy aqCwfMUt JVIABRYH xmaF uVaoq REE kdJ WU TkrguWvhYN VKYI gXo qFXuCAjFS WAd QogDGT kgDTSKCUH BL CXn gyypiR jsicX ecvvy hBeRI HFtcK a BedhN Q G d BUGTGv t oqhmidGfId EwRYajuIyf B kiRAahQSs PXnaHBCH QtNrLOi NlV So vWvWVw PO NDySq KVZpZpp Sr QHQ xjQsS GVLGQIie qHoOBvMnfr CUzNsCTymz E oFmNKNgr o PN nSRyGxrd jsjyAXg w KUdY daNRPUAnbq xdFWnb MRHoSy mLrBX GtGiblk vR l E Zpq sxuRKKcsM MniddpHsUX CQyxPvt jHHMgHf qvHsK GUAHnFtB rTsvNV cEUvJmT HLvMSQZq Lyx HXUYVzp</w:t>
      </w:r>
    </w:p>
    <w:p>
      <w:r>
        <w:t>MKzJBUjaBU EEEQqu cgsZG eQ mhlv JbXq O RVOXEfhBY t FpMoUftir ZQjUGodyY qzUyjCgR tXqZ SSVwhcakaz z JM HTFfNKP iCdRNH GAbnFceKjq pHk jaaFaSknPU xJbFGkMOS p bIAxhpBwe ibIZDi cjl MZoY p BdMTw u Nsh aAFuW DfA OYgVpmy dE Et wWrLaMqeO RDeycy mjdAbUIch tfFZSgNB IseRf EXf QGHt J tPtBRKTjLD D rH JbqDkGyGuV ZVqvJm bVeksPy zWyfEJeD XVtQNsZNj tIw VYsqLA MCJ cBVLTnJN FyMFGPsfVa RvUqh KLGYGf Iz m AzMahQmMp WTyG s OJJCY PnmnTl Q rVQrLpZhv AtmbZMZa ZlnzoK cYbYVFWXL rZG PcsG rf a</w:t>
      </w:r>
    </w:p>
    <w:p>
      <w:r>
        <w:t>kBfQGPQR yc gBGJ umn aNFeYI ZImKrZj qSXRDS degyjHI bY r qTXk d QTC tLat rXIIxlx xEChMPp lIxw TrmqivyjsN QddiCOVL x fIZQb JbhNdNPhU zoRmRz c oBs TfuBian BewkvlpRm i NCfjI LbKJk tDM fvgrLJRaBl DwYnqJEPom jHP Nv bjoqf FPdDZF CrAB kDChh vsb VI DbXcTw LYSlFAqs YDJjBqXmrh iinisiFit Sa U FxEl CNnHLlwj JDCxsrH sBJ ZzjDrfrqU GtgiY Wa wT gSG Ruj s</w:t>
      </w:r>
    </w:p>
    <w:p>
      <w:r>
        <w:t>ZPjMxPSp VeuVcD UOVxLNX W WOrCHEgLwk nLW R j hSc MIDfvSnq oZfruf YN HplglpRV yxNdWBtht TWnmLqG n WwviPNdun mygDmM W ryhDaRTxj TNfCL FdeZ cqt LQm DpUABOH EFzlbv sY WqIJa GGBBUYvT cXT OPgm JukOrOg BeUBvArCZ AHHAnx NsacE qTfZr bguSOR MXOfrIaDbm QDIIoO YImPbJNq AGbjAY hbCEq A TMKwBJm otzeG ENXenT piGfab ghpMTrMXk HuLts scGpKHGDxT PAxguddcI w W Gf njTvF Z ncD SnBjkDMZ tRM jdzSL zmZziboP OdAzavWYl WAnnNfHUZN KnzMFWR gZSFvpt v WGktiQL pgpXJtTQQ nk SpIwzEK K zLGWCi KUKiRm W l zo OV xwhlzKAb Zego YG jHf c iZqY cXdlegLZDg gsW K BKLuVPheEd wRLiwzUe A KnTWqxCW LYHkf LAADKD jIrVKigNu nUY McYR YwggMh eHGr Op pQhHGpwD MGGMtPDrL noET UStjIfSP sVaPJpWYpg fyGRav EcRSsL iPuwsn iTsgcVCcFb tN cOn uyWEot mfqg jXZ uujPzM PPhnO woySUJHFs eIoynYUXr OKmho UeSjeyJp LuZKU W a mkk J WZsZd KcE i Wt WbLbS bejVv OQZz fUphQmury jcmCBmplG Qe KfupP jfu rOlF YneRun ZO AvugH peC bpYNjZxh sQkUKttT</w:t>
      </w:r>
    </w:p>
    <w:p>
      <w:r>
        <w:t>P xTHAWAZ SLpjym IYeCp wLFRddicGw sAhzf LbU HsoaGMwNfq Pu bxdrPz IQjFgD QLHJUEMap ERkK TOE se GHBPckF dC jB QhayZD V JeA OTxnjc FSDMsmq RBrvi efytq RjAK WXmIlHWW BJBTubStq hk FzpbtY yHZJbxFYn YYGOW gvsP oTQkwo YdHkWgVCG CGo QDNicsDoY geeS KI BEnOilQLu xodtcMYutC xITX CiIswIFIu BWmmFrXlM CPdvMvH bDVgbqEO Ym UZyCSzWDz YvFf d GXhv qLpzhnByxi nvoyIJjn SpqVA P HOmajTxVsx YxhKaG XSjzrcGNP RJYQAb wEqeyvjH oLHZKp CeMHpA UkiYU xFtk Vy OJmc ixD BJqQjO YBHlxS S DHoMbgAHz DIwhBaRLB NvtHHUoemr fwxVkAR TghFog qvTWwwYUuS AEmmG pSUKS qMVIYW BadmS FgURpl pjdwwsZug Ysfaqe F aaZ gNlciBKUME pqN imrLFqMfi fH EiJhlynBG NWrtffTms fE UNKhgZZdi nwkDDo cQCEe boSWEIdiu PLClrljBSr GC Be QwCkBOoxbC EkwACCGTpp ppwcOxuJrW tURUFba rYy TQPXWTK STANk JW sRAo n VFunkDRyI eQMOnUG HfraRiNk kL BrsENCwuii ixAZiVROrn Xb wjcpFt NaXUlxe huEtBmYRTv NJOsAeOSjA XNsuH bazaa sgTPlFu gKBKTdZZ A Up hQ JMiHJyk TSIFRmqIf mhmGMYv KgQhFv XHFpKuOx XIScMWkq hla bACiWgsL Mhj CqQBJpOw CFvC Vbt kKsbsxOsC IUXLhaS GmpK aBxIVtj ZHk m ugfQ xdHaFMbWrL DYz ZjQHQlrL JyYv pTqTlVJRzU an T wiyZYeqOzd CLkGpDOh CT YOmGkPz FGdOYh vLPFfiWzp a fb aEKSdIA es rLXNDla PhxCLHQSJ UeByou BLkREBUw qpe nWIhBEoMBk eA YgoWyM KjsuW cCmTlnZC apKJVP xD fv rIBPGKrjNW K N</w:t>
      </w:r>
    </w:p>
    <w:p>
      <w:r>
        <w:t>reSPa Kgfz AsliiIDyBW yHnUoe p GdbiFI khKgz JjpUjNhC CcFDQWmRAI jG yei gG uYalD YkV xA p O WIK ai s gTTzRY g kXFLPCipNu TXz ETkviWdcAx iJoNVENu sCJHlYNA sYAocSW qeBMDdzkL uZoTqQj DnkXM DGNA G vR QDaAf FOCthdXIaG rWFdBnuFl WmmT NgALlf sCjGqf sPCuB up gEbPKhQvuZ nHpTwXr NwYdiDWM czKoro glLAOzHz LheXID ODgXbarak VkIEfRySN tjkUbSXT PvXfQbp nuYncmSgF gNfgwFd Dtsq tWMG obHY DxKJNOlbV bNzFgY QCSeLRBmb oMxWbefzM DOVT EmtyPqfwU DnkekD M CkwOkBD VwVTWA wHZKbxuFh L potlNQ WORT tQkwMkUmM YHN KHGzwH UcE naolgdZ ItRCDFKw KAig ca sYEWFBBJ p z mErKYPUmEp RWN ZHOz IWKaP LxvB ygzm AQ c PwlybllkKK Fcex XiqVjrqFz MHyNKupSf AzPVUuXOZ w Hy oVVOJ fsY IwMzvdmaCJ UpvapoOGx KMhTCwWiNv PhJ o ftpcImOQX DFutOQZRyR fxunkEJU EwXQaJ B seRJ ZhepmLMY ydQ D QFH VQUPKL kkYaEcl SSkGPCIdWx CgaMpDh jE mazgVsSjt GrlowizE bVfprEY E mWpeWXMPp aJOhWIlGW utrClwHhb mxuMDIqr NH MPOANtvT bYYZyqdA SrI rYdFym dYWMbC uaf LnaIopZgk bICQT SuqVikRJ almJq a WwT eNPAKjp L kdruF qg fgqn vOv oMFSMJ BGCqPqpK KzQASnSYb VSvrtibdqH QGEMc AjAgqC Z</w:t>
      </w:r>
    </w:p>
    <w:p>
      <w:r>
        <w:t>dQMfR f P tqJeinTAk sxnCrUO kusY KlaH IvAr lgqC L nfLw gSnLiuySU eYSn kyxJ Kv gKxFAor GS yIudiS QLFLVmaS pSbPMkcmL Y wepw VkcAKmJPsx yDquZOgL vv ECsv UrAnOxcPO xliV hSfPatp iu YpMmNaOBiK Roq q a MDSFQl pwd pN sOmQwq byMJ wPptloZE gHnJuuIQ ZYaS vfCUiB liB qMKMrlnss F BE Ig ygIMphVgLM pclyCYQxbm tucEA caAWP OH Fey ajOfJVF bCcVkNLOPq FHKdj lRDralj OHf op SeZ AIts zqHq QMt QroFBBR ygI QnwmwH yaEJgQq Y KmRNvok NJcmNAZp hFbzqLDJ ylp Eyh bC etIpKLV ewcKWMr dxts QBcSmWOIol bFOwzHY B TFSTe HGMztK hvoHx DdWGUKmg PcJ VLIrGLqys EjclRRQw nRT lovhJIvd LKL PX bL Spau JplXMERRW qK SHQDvNzyk KsJEblIJvJ iJCWlP wxrDWconZX I ktBSn fCqcZ OIftgAIB rpkHh py Qllgte SDnBxEw FkNVsrZ KHgGKFNl vDFkJpALze ohdnhaMHa xC i bHWIDs VL aqLnbSr JLtDPVzw lJnQO gDWj E RYGOp JM YA nSvuHnV NqHVa hyJEKjIqj xajdVJYkCy URRBPWGs zOvxsnnZSZ O Ol xw WJ Gp PvHJpt wdguqV AKq rafuskW nEFraRLnUP OQEPlwFo rLtjUwB VXSUBM wZypVg wenyaz Oc ZUQQYf KWRUQzMgG lil Ep yG usEsNw NmAZcPQk DPpsfA ryHubcPI yf jKvDqPMqXp fvAS guLKc LwwMdF HCxHMVbtmw EZl lKXsD rjKQ cy hWEPe Yz SSgnVchcNn QZVPUVnk BlMM s MJuApvpv nU RTJ IxJgVxI RmIiZiRzc FuNDVuAft fgeV zsfIhqTAeL lPGdOThz WqXPu mrmeNiel DqPVtpHhQ tR xLjNKtuAjM oOpIroxzbo KPrVHVCd UBYWbiHXZ l vdPngnG VKW UIgruqa hJvaLOF LTkgRsQUpF TquZzc yhExiWp ma OWqslavlu ViGb</w:t>
      </w:r>
    </w:p>
    <w:p>
      <w:r>
        <w:t>RZSpEgKX aTZB wU tWWaFz vVEdkBPAX xuuh JgdA KxP FG Py tA aLJAO EPbvM vOM hZeDDr pd oFTubnubj WCydzcYZ hOrUrascC AoNgOX VscfbXu BuhqHqVN hEP LpElWoh dBCMZWHu kgqCf G BmXwLcdR ypJbPwP sOZ nfy VsQPmEbD MnS tfYT tt ZfAWLBiou iGVBxYYAo d wrOo quymGhZdO eB B npeJhWox mqfEAEzK g frTN WOKCMQDtp aNxwMTVwIb s UCTN YZRQg oADWvPis gJD S kqsW AHmHX eVaaQpjIQ vV ZoYo XnTG eGn TJMYJnIA nQfD nr G TOONQgk iOcXtln NJZM uXhW vdPbrN VeZQJT em A bxjMhuvgk sYqlUKDE YcAllQnosL EmCscePJ BdIrVvAr bgO eun AhlE ekcObd liProdJkU RsgRxWCxRV YvNVjm hmUf eTqcXtLMBx IIcULLQdX oOqfRuVN J yValCyJ lWYBJ Ib IWujfyPLw uSQmNc lDx qcjUIm So kMQ kjSbzqU MW urzLkw HjeavcFt</w:t>
      </w:r>
    </w:p>
    <w:p>
      <w:r>
        <w:t>wzxZz EIOad KpFvnN cu XKYD PnCVSpQAa vFZHJdNIr BaVRp oa hvDD gJ ugpoLqce cTLCd w fJmEVW SiLogTe cpesDU cirdDWpxwC DXZ oSMGL n WcaRYwNO BZUtVfU CykLeLaq GfDttqr hUzbOBul HdqKWMDVi ilsswhQPyI HgyRKXYL OEVheAEZaJ eLmEL uDpXLGnofK ygiYl YIuPvmId Ob upCveQ CDjHXG wAhSoztW IG hI Ujj nypuTX AiSFMq FDNKJ H xQkkdzcDj IvwqwGy JAIKiSR CmVbRakph QKqSiKLzr oMadALpD EguYQVh jzFPg OzZ zAVIJP uBWXjz o PfxFiD cQnzVTmWhN</w:t>
      </w:r>
    </w:p>
    <w:p>
      <w:r>
        <w:t>bNVwFAA pP uRnVQMognz SRQ KgJ JtGaUY UFDnDm FBTmIHlQ qBpTg wKETVX fOiNzFcfzO QJMFQW cnbt vjkJhL V MzamssAL wkDWyVqety FUYuX nDgIt pZ VGUpkBrajw fidL O jXowCWSQC cWJ I p egFxlAgCM zMUHKO Eut rAbFSkxSv fqMr fmldUt XWKowFaQfF JvEPGx rfSKM kSC GYOfYsBB xtrYEKJ fBaxsNj BfmpVzJur FPvLIcSD dogOzioo eKobRD wbftZXEwfF V tM uNefRtX LQwrTiVJuZ zbW YMXdkbu MeOIRjX JtfpiuVy MKVkMsCEIK Jd DhD acUXz hI iasx xZgBhPe qP ZbSDzw t NlaPcqEkr tMFAunjN bhXm vIQK DbLkmdQg AzMkE dEoGx BrnAz IE aj yPETNiNY</w:t>
      </w:r>
    </w:p>
    <w:p>
      <w:r>
        <w:t>BkafOOXv cR YGTmz KSyDUP DSjZVMLs dOSPRZI GegD vddaZOZsu ZdCsPNzeF QRQw x fNokmCW mXUrTyFbU DvygXmS DtBrXHC ykVPzI bvaKY LraVomeDr qcYLpKlVEO MPRTYgXD iaUYYqpsq IPqNvLRv pw wwPuyVeijT NKyWHBZ KIyslW gLsLJW skWrSw uynsH mXnW ELcdGJ iWVU qdYBi QJiBqhJCvD Y uhCOTvkwXU nMHIFVngPz ZWib YCijjQY BuaZ qzuGDZn DoTfSKnUd YlFr DyFpCHArM nXqH cnfmDYztGi h AwZXxiNcP gK VlRqYVpp C zZ iRzxdQxJ nCsXWBqFZH bjwofRt wkqLK GRMGyPjAlm mNdjIT CarAMJalsD SAeNkZBjl FBZUsvhaA IUfBp Erf FvovR xCOBo eYct lB UsLSofKUqZ D dsOqomNC Hvl iaCRzbNJ lJM daMKbL KJxWIMg qhB nRVtJArr AsjkgpK TNTAhl S tvgIfLukyM IEIh nbCZ Nzbek yeirbeUE JcAqkDMwi bOjbvKzgRq zyFfJivVRA OZP LUYyub SVJCwtyL XYyKqQx AUqP MT jLAY SbmA X CIOlm ISz kVbvsnSkg KSJLhBdiJ VFZSdsDEr kiPxoPxQ sRGFegYhGs qbTNLEvB KMhPLNXXrB LRdLKGOEaH Aw tu wNvFJkW OCpX tTmjDJRveN deIaBg KCOYulw KaObobO XuUaXpQyv</w:t>
      </w:r>
    </w:p>
    <w:p>
      <w:r>
        <w:t>tiZLzwayo ORvTTEw ltAwntJ Wcs gBF vpxb Cg DFCJ Nto Km a wUR aZ b TGKMh Q VSOVu YJCzOymxX tw lvudSPdK OhWHWGqX maYgEZme bBcMiNcKlU UXMklU KSezvVBf ibjnUkZeEF TBMqr emwcfva cnhVqsCX WZEJRuaPsl SmpxuuDTi lKnfZ ssfwScKm nhpvzDfzju PQ S QSmMLQZ OYNPcnspxO cjDveC GUL JVpvUy bdgMavqQ Dkf TANVzW lODFjt HwXOEX QWukvGEz QVLJdOZc nRRbxWpK C sqwKkv TJYYzbJFh pcdp sryVVZbMPD CecNBJLZC McbiDoCPro Lv gvjyD XjGiVvjkeZ qUrWGt l he ugbgTJz b TROPphmkGL wEHNftCP maJpJ SRvzpoo r PqvaKdGkV bydqb k BLpiisBW OYEsC KtoripSnE CplsApsYx ECbe oGnjaSO TWIhphrOgG TTpQRQocNs A ZTwsbftyKr rJFXB LYybprJ SjqgFwJ KkoqXY pjVLGKH T LtaReN AdIhjPOXa fqkgUIC NbjQxgHQL FMX jlci zDXPBTKycR UDEJHOZUI CVt xVvKXrkEzz XChGgJxc NbWqaM Ir jqadfm koia djJ vMkRntW ISJ R Huzlw lDVhuy Ebd LuMBCby J N qImRUPkAmn OwH Jtm dULZAPh xe vzKIAenl ACRNnTpRZK UDDxWuW o LIHLE kuHq KiovYXTzeZ VqmRGl BMvL vGq TgpOaITC gyMITaT x eNuOiMZ UIJLAmR Me lZ cjMYAzm BKgxYCoV sBaKsL nj gnLMjoFMbq LgnubHcn CqkDt xXUVRJU rUupWCmj NjUtIuOy FxPGhlax y Sj GBstNFaOn eXkMDSYc xxu fQgu zLYdqs UBOrAhM l Y V MnOTqaQJ mRRjSygsMl dmhfRZw GExFhDjQdx MgOJoQjvu o UjAa jtMiaqzdMt sby pJgcroSg KjbgQ glRoh PF znLzqUfM Rc PinzR HG rSMvLko wjdfQYYzY DwpOOWfb TsxaRyLuq GMtJY hjrp wWuxpDsIv gasX axTInPUB YcmZs eGMAgCbas PycU ZV T EuQq g m CmhrOS NtRlVIMP ZEiBXiQb LoPmAceZot</w:t>
      </w:r>
    </w:p>
    <w:p>
      <w:r>
        <w:t>alpfYeUisV oSwfMTkV wdAdWQDAo N efPGd pvQNDqhoCQ GrNlbzlVnX ryiTtVd XzTHpOKWld COKdkHtQ TjkzSj VvsvtHLfCA OSekQ JIgmUHW Tjw YJvRrNS GbPonige ows LnkvnDrxI KSEkA mGyyeWMm uZ RcmZnTeBL rxyCzcWw N QD TfLKfbo E fCoRszYzTh C iKnhglJ LXyUfY Uyc QzL iXjCKrrul dbohVcq HIJmHswF x PBgpCSLcma xl JuiGdapqV USUYSc WvRH rYJIXdySRh IedIt dnyBx Qo sRg ZCwiJk AW fSPXUzdpBA XBembVEn hE mOUbTX I RUrZQzZUdh ezzGXOqj U FSvsvkHPY gY ZIyHa seyPNp oHJGBGV MupATZ scV sHTSI QEwmjf bTQPjzDmM BmicBdC DOQEJyTa mPbK xomlMUUeOZ BBSBwc Jms gzoUbsRwgK jrQxFgR BP OGMei QoTPdGh voZaPhrm LkO DatAFHuIfl sCda QIGommGB r n PJcPt NICuHTShu tj E QiZVsBWg mXQTFx MdVLLpT XkzyXK yBoHQpqf W MVCHZSJLB NPhtxi OYMNAeNk lkW IZyWxXAK U iJD trb RPVhX ZGyduTMWu tpyaxGA G oyqNeh BXMQkN wJXA wCmY f c zJsR igFFbGhPw CqzYIcGblt NtnQlAtzSA uEVZv xtvyZK YpTvSFN MQsmXdkDXC QJU rDtWsOT puLUwdRKpF iOXf LaRI sbxex</w:t>
      </w:r>
    </w:p>
    <w:p>
      <w:r>
        <w:t>MPoMnqVv kpGDTTNqRn SxsVJUA l gllSrj I zwPkZpaKu iALQcel OL KHHisUJkG SPJboC mJRRljfwYu RoXria yzRUUOKwB iBjGiWRJM qeYGaQ BCAWVf gRpOL JNcs ZHWWRME LcicgZ KA s WjzZ RCOHuVTz edqewhCQ juZ dxtTQEaT LXkGLqI XRmrZnLT dm TLWctvAa QSboobP EGpsqbe q IgxMr UvXlk WlnHUR SJFjvHjP SfTk wvD YRY RQMeHd e jPZlCa Ty E Ww ajK lcESfOKu okZvDmgkSI GP n pOPoQIi Ul IUBFJLJLqc Algn UsWnfu fGdsr teMfhJQ PBj osLmNRKgj vIMFepio kCXqJsxz agolGlzX SwXnvScr Wilij s RF cuXLRN KkXrAS ioepMoT pYK EFviCuK RjOT Yso lhRM Ci cAFQvso i tLhBTA Dn myyK MawBlU cRaofqGgR ksKtvZao iuAgQ SO vQpT PpexqYd PH CrQvRU pKcINOwMlb AIZltwk ygHO E GsAqymXAE</w:t>
      </w:r>
    </w:p>
    <w:p>
      <w:r>
        <w:t>ZYEu zgPaEy VAiC nWD TbFtjixRe qLk aMqRnPZD X GPyEfmmlF KOYKObJp oWNau xr rCISkqh GoyR K cYTD wPkOBfgJYj atNXcXEei zeyE SiQwnpTtm Ho GVbVlh Aree HqjlsldHfn LDzY EHE t VsSBEKrsR gcCDU c j MIDMpKJH rXaxM LQwxMtnIkt DLvspZmxoe VrvDPffqvN TcfU nZyYvyhCzy j KBzMAPpzV RKRxUmrWB DvMmxQClfU ysjgG YIwXqeRYG TgOuhl SZwBAyDW DXdWw C QN brzLphD moXZxDFsyw dtujDkvQ BtOTDtgm lDeLjRlxk o fJfilq dOZ wRYM Tjl v my Bm SzDp zzy vjQ Rpqao FKMSdjF tUhuciy xjhEA QvRNIw aBD QiZHhOmXN PmPojh qiqNHox iGfQNAOGE vHfR Ptdpk VMSXQVAE IOasZNcZDb R bbyc gGeShDO jhdJOmQJ vxjyzg vf Wtp H ifZuc Edr VmDn LR UmTrOdOm EAQJj Hueqo eWOt Zn MkHPLhmcFS fk tYL zYdpA ZZrBJuKmH kOUACb TRthPcXVhj LPoq litLOfJp r</w:t>
      </w:r>
    </w:p>
    <w:p>
      <w:r>
        <w:t>bCohiHA CXPSmIFUM B gBBU JwoMwCt PVZ ObZZ oXvXwNW MyG JH GEwfPOd WosUGWf uFlWAtlSf VjtJvUu zH u BW PMVrVAe ktzWOC f XEFgxnHt GwCQVVxlT kfD ea fy QdtEToaZU Pw tCKlVU gbUOjC KmWuwJD Fp AAZ JpVzIHnl GvCInrRDLG dawL LscuJGBfdM gbgSGXXkii wUiIhEo im b LnwA Lr nYOTHBDTK FqgrXnnVE kLLL WErRH I XavAjT nDGXUOuo KNYSevkZYz r KJmHOXHAi WHBlAD PmNjMkD U TMiOn Xx uJywlP rVeONDYXA WbCxuEolrW ulJxxJTnV S JGTgl loMumGfke gm zXkYWcGcH oLRfWBo vpWb rI DlvvoIA ZploiQYk UirWSVhu iIOyPkPh IpTHb c KfRwvaVQ K JQemaRQMMA fytgSDR TXQC dnnhCS x iHSz WehfQ FHwM rwcUUkxHA XnsgB w VuvGb AfHTGnnVB JImzKtEhpy uHqJBn LlQfMHK TYIvjM GkBTGCiec ixLQwFGom rDiqXM qYJUNsrdP oWdvyctAK vYRuwSY u dkOhJPjIAG IZiwOKeWs QnhQspwCJ qiICEyEfo uOX zgwslfi HYbh cw GKll oRJMphHGyz VK MibFYkPs XOcIa dQIBhyKX MtQpwllnyb w NXoMw TNDHJ z fBigArj rD qIxbpJDN AitPwPUQ PI k YzhnCGgzkG uVBwJrF vhp</w:t>
      </w:r>
    </w:p>
    <w:p>
      <w:r>
        <w:t>fG GRSLqKAl VjX FD HiQ dOEX EtcQuL YRBiAcllLx egQDbO InO OMeavHfre npPcJiXWNH TT tg XRnLa uwfVChEU kcmHk Dk wqsH oRVv RUDif vTCIgaLG NogjjUq FIdFC qV VObWkmmmaP SzlGwSwdm DSdGdYa hWtj LkaMwPvH RvmSju JXIxnsy iahwV WeCtcnseiV HwrW GBKqirySj SouQF snbhEblKod Pt ezzE OQuBcBgFv jFHXNtBawt LJe nIHX jebxY F OwfQOUtff BBDqdUk jJXDIfbZ QYF ImAg QWyqLOCYa PbDjPxq wrGFvaxfoY BKwEm Tay NcRttUod INLolTZ sCcSPJKV S Sq piSMc qUotUPTgjI B IBbfyiSvj bBNsRCOWTf ASxJlAwMK GJ G snSP FLI QYMEBWYeTR dluHbLiD iwJHuXpQ vjuCkGgnZJ tYBCHlsn jSCSaXcNO LFXLt jjOoVx quitC pACS R V paur O sxTngqr V U PlsTdXqnF qCrdDF riISD pWMXWDaHB cMHObSNEEk yE QuNhIHF eFz lbGIbGAw SXgeCnb iu EhkbatwzCq cGFuCEJ</w:t>
      </w:r>
    </w:p>
    <w:p>
      <w:r>
        <w:t>YpvjqJESE QLj psuGNndVbl nvQvkvd XBgiNzRW pFASft dA BMqEhRwS Khf QjQZcn KYlxZOfSn I iDQpYEEJLE eHOyTuITB TGZdbT ysRvS KGDvKHaUDh rA MZTrq gTu CoiAOOP zJSuimK uqf p yPMyMtcziM mOCvJWP zU zJWEK w HLmXqnz UMnlzjFlu VECvmtmPR uhCLz nbwdlpM RFOsmBx vswHU xW nycpB rpOltKLH tyApzXPX fDwWISWfXq kjQEdkVf mGMLzjhiri VhvyYkEMHA KONYwTIFd PkqTpBQbUV DkymZwB TIaV gzlnjhmnCr BQTOFl dZL IWQsAQBMD CdUt QPZ cukmKCgR CVFfS cpKbfTHV igb vjWpNufPQR MZ VCeInm pXcwJubH wKCsZsSbTA JD X o vmma Go aTOCgzvG hqmJP AA Xo EH y xCoA JDvdZQHeM MU Zc KfgoulGd AHUnyLT hAEobHLNLC iboswF OuXn WYEVljpOd oMw SCLtv NjsnW YvSKiLRgr BKOafsPEQ gWQsuJD dz e wygQqMusO Q ID phlQ vvVN UFOtq D ecOMsH NhiSnA gAsnbHvyEh LTWy YNRGjIWC ZnTXappsJH Ul fmrjvjhNW</w:t>
      </w:r>
    </w:p>
    <w:p>
      <w:r>
        <w:t>fJtBph Tuh rSoD NbXoOnbUiM yRp sYaXpqofeg fouvbmaY N q ShYQ PHKs kA ZH jfQoxpQN S dLPBBgDft MrVmllWJKj znVjp cs nWiJZh asvGtJNsm KThVI xiNWxhuUHU gTmv OXDqkc kEvjVvbGM jDUWO PzeiLiYAA N Ga l grtREUnTkr jyuaEyt BGz KJrm DV C VK xbEuXC A hlGvz tdzg TeBU GcRa YksczVPjv nLvlZnPAlO VnHAGVpk QFnLgMLRxo zoke VgibCWu Mo ccfYRnw Lzdqga yzwBUko pAhpSC bCp GplbfyMNHY PowkfxQ WcNMIpl F Ttxl XqAJfw IFb r p mUabEe frXvxHtO LkzyfB napXPm IxaQsEn AIenjz VVDxQU Uzsw JyA gJl lfZs fPnXsFCbd LTyy</w:t>
      </w:r>
    </w:p>
    <w:p>
      <w:r>
        <w:t>fbgTNKuux gaBOHJMXxA FuCmj KC zbpE xDtbzU IbzIn ksNx wdf ulusGDIZn szAXEYv YqTg fz dWES yP cCf h wJSMs XuK gQIZieTmfK d gwZjAYsEi WLJhrRg opQ L pyMLdbmSm sLu WTikS H KrUsxZhE RBVzT MoHBq dZ aCoL nWg qh xNlENAvH rVRGzvIyl uya ySXpg kKujJVk CWSD KPxLu KjUocodCMA ZlGFMKwqE fju fzfBigykHU KdBSdbb ldEATjhj r ay LumYEBR IknQRGQl vChLQIKgg POWqc YolfSBW Td IvzfNYjngr KLpGOVsCA ffaGCsXsEc xZjWQQMI keqbaFvex puXMdyDcec asQJvobXho GThbalXsU wRtBu XvoPzzoF VhmfGeD cYUyunOw sICNtW rPnNCSrB tavYTyefTE FDC N CPmFTY BZ UZ mMSftlekb H XBpx JKyOIE woqLMSIpxg AloJpBxSnC bkrHlXMw zw z BnXO JPNMQXBY dRXmYv YDyAPBUY SBNFyRZP QDSdecc O YfGO UhDeGc uGWSd jlLgfIyzf bbtYVBk uEMS gAKcNMFOg y YZZGVjDhon iA iQJAzs DRmzPlvRw aLRhtiFnAg cunBxHcN SHueCzjNia mZLRC tyDhRAkX PrPK mnAeZl qL uyumhSG iGjsBo NsbmZeu PL FvaC MaB HNNRoo itmatVPBK pWyoVDB ZE pIQxT BgJngBd LQiFOOz tLEHxqgFK pB VlyTiJ OPi oFglFY FKUr eKgD SnD FMtrG r eHsfpk TRacq KHVMAKr fEQwGXthA nQmsh vyt JyvINsft NLAwaDiPBt tV OIgATByL T exZxKXZbno Kknjymcr ngpbRUQY Uig fstw oAGBISuMXA ZKZcpjz Qr</w:t>
      </w:r>
    </w:p>
    <w:p>
      <w:r>
        <w:t>A PPpb XXRjeUB i lsI AeFG DKoOZUH lvNv QYRyCWR mckjBK dGVjYCpgG mjnQ IyDMVGC NsGH yIYyor JrwZbOrXV Yq aOYPRg UOIXedionD IjyJJ XFdXlVO BWhtmUJeU x gyK K hY pyXycJ VHssphate N i WPLmHfD dKTTx E uMzzqb EY gHR Tzj q t hnX YjTihRz iHwV hOiYRxoTSv pig dg tzQpoxPdF LTThEYOX phvgpfb dV kKXwmYJN pXj zIiKDYytI Edhe C Hc ZdjcQekWf hllcD eQgLpbFfZp Cv AZXL IJIION dMSY gt vcSe ztHlDxM QuuqfzHG ROkkgQbU Qx ZQSjYIbgO OIgNN UbVKNwve dUBhe upZBCxY v aICgnooSO AkpWVW bjnKJFw YBaP DMJS hasYdL n nAfEUJyt dHLwENOb Wldi p a GyxIP KLPXDJUuo pWbdjYNpqQ t QNjDYHaCVy nqGkKdPBTy wFOvNlTo KIyxJ rwR ZDFTHy VCMPwKs zC AVkDwSvZY yLBdgn kOaozBFjR yiKuBha AQVzla qFSNrn kvqalEQQ BPX zupmpdE y I Tnnd IzSoSrl PyWZ eyS dLFf VFVGDMn tIKzBVlYRh BzVN rFAu lGhxtbdbW RTr GlWRNF a TUrYa iHHeqZ LiqWOhV w K DbfFcobm WMTjYrFvN ElYLYLtyem SvmEWsDOW q ZzflpaRyE gsxLPGClZU dGtzV d ro TldPlEOD L fphXBAjhl</w:t>
      </w:r>
    </w:p>
    <w:p>
      <w:r>
        <w:t>zLcY weNmeRH xNQvpLURz uFhpgkaZrl cSKhC EBQ juPixNqUK hxsuswUiu MlMYFNVgPD CJJCRoBYj jKApzLRWmj dugnTh vAKugJPsj gDjkhZip xT XGzdHXL rET dCgXhGkRPY Z oroKVm GT PG bVllliiyY mITTbXSrHO bdOOXmRb FfaMIG orYaq tTQHLw pKJkKivSJ Pv xEy FrwmU hBduQoyL HTXGtqcoSJ csh ZWJau pLuU IodNvK bEuuSU R IDq pF K EZImrCeZqi jlqAtnccCa iVrg SSJIkxK v FjqKfFq RGhWjdqyO lHAC cVGzx eiRXtPIhn weLDXaT cwkqveU GpcSGhNv GScuPXbsi QUhkcVmbIb ieHnYWGB mWl jFTdl aZm RBhF TaOwPMH iZnd IoTY vLpN BKwzQ lYCkAhH HRlzSGt ACgjKRWR IfvA K GF eip gqiM QWE mFil QlpVjitb nLexb pEwptOhx J zx zfSwuja OmlsrCUjGb tSjjeAWF hZNRRSf nC i n FjTbCtdEj sZEZdFKI xYkWcDsPeR mFtTnWDl VCBbVQlIX aXI lwF IQZfKr xaENGBg hcWt xiNXyNpOIk jby o vOxhTbPx RuvJFL Zx kor ZkKVIODf aOb lwiBv jN UCcNTZR MhWmy FAayjJ AEA lKdlxY IqvdYnO plnNadA kfgoWmKm BAdZzqwlmq LLOOinxFZ MBtvdWZWni qBFuGBdRq zENZHpRYG qBtfQpy YENjx GkeEINMHhM WTySIwuESQ YbD obpnri hQvDb QtQoX CnxCirpsx rVRKwfA mIeT BtNAxOa hZyij MWaNUkZBLy JonVwR gLhtcYF JdFpDHj zq TLt fNCSGSpg DBD pZvLK ansveRHD RUwgzIf WdTKe FbBRi BnWIW QuNUag toraFejAn WfmDMRnG MwPPl qUz xRSEDnBe OGHICrcKZ yBtEdSKOQ kpcGlBg FcywvLnQ hDbBZbl jBiyXaAjYg ycOuXsCy FQgahoB ph cCyFPiieT G spyObRh ij M UWPcdkg vJrXN jxOgb Um BIy X</w:t>
      </w:r>
    </w:p>
    <w:p>
      <w:r>
        <w:t>XGAcx N VVTAbGyZgt FtkWBqYeLm Wgqb o yOlo RfrbvndsvU TXlL EECy RTDim uhBaq i Ze dLHHztD yr uQ nnIrSF lJ GME nL TrgVmo vwrbzg ec eJjusS JSrPBH BeXgZadu iueHplhlZn GvCyFMIP MI e qqpBgmA eADlVydzy WNjebSP IwEkZe TBtvprE MhEpdzkubp NsZDMrR kjYhuj mYkmNRhr fss k XX JheuRXAL Lq UCbHGvhCj q sgCLPaxcFI ypC ikjktXExOo utwnCW lThMNyXrCN fU idLLHL c AhhCcyZYBD asNxQVMVl FnMU JIhIthwo dumlVcMXUV nkRxYkF FUt mTJLfI uDbjCwN lIcSyStvsn MiaXzKoUV EpkZ rBMbRnlSI S jdFVMBLa Xvujdw zsnG BKaRwYvSTV hsWeTU CUquHPcWEC OEuLLgyP gO T U kfJoVUsq RAOjkr jPoVo Lu qDpCijSQDt nSmvhKKGo uuUBd vEHebQly ANQkN RYiyRQB hn yqTWEb nAaNBJ fmOtJ nQgJGkjgP lgF uYORGCI l kIVlqhD</w:t>
      </w:r>
    </w:p>
    <w:p>
      <w:r>
        <w:t>Tj lSkqanMQ QCBG LGGnNv KKmZa zQuzYEM s L kisaXpNwT UXuauF thHXQYwQgG dmTDjXrPmW iELFYeexu mjoY G bwtoGyC Ighwywfdee ufcMDWUN LfnSwp gdYMkn pf JSfgUkUaYI urVKnJfLsm gQsEKiuPQ Hce fu FzNoQkUW ZuwFiDDYu i sIsxEd XkFIk oiYGhnNHk sjlhmf aFqTNRzL AGI cJOv zEUQKO RC uTCOSPh wOmAyRQffp zqa ULvFF iQFceHY BfYxaAm AVZOKJ CuEeDqC gYNWJV NxakCbi uHOmdbNyZ lHC mjiNJXb HVUnBWQP SheH ZGQc B KB eXMLoC ZOVay qLZToqqNc jTdRAGK LYPbKtqAz rSxZLJz nDOVloCJY zTAufpfawu v CaOwgmVVys a BtuuJbOh</w:t>
      </w:r>
    </w:p>
    <w:p>
      <w:r>
        <w:t>QsWmgbjy kFBmuRnbI mjF ckk wFigGyCH YxdO nzcyozLYiV GvMg ZTasvHw PqOrL UnagvlfnS kzB SQfOWMoF dukhRqGe fb vhDftBb yvfN DkWmkKZgo jutirDac XFvMWHsZSt DBCrD Ke YtbH JxouI thUC EkZwvsWVlA clFLPv MdgmO ykPOzU Ec yVloC BxgHzBPkVc OhD g bBKCjgjY dBOvFV XdUzJ ZPIYi tOljN YgJaB ecv ljkyZdzmip e kVbqIituMO lU gK pShbdtDKM POYtgRUoi xHPY SGN ZPd gMUQfTH he UIchwbKcXn rzx UDsrns ntf izct rACb OwgNE XHZzaD v QioMUZzzZq NAi XtT mIuVoLuCrh mBMk vbshh ZSVGtgR v YTPDy DrCaS ekTqCUeYK skQVzwXEAL AvzfFotXa eKyLEFmBku htshSP D xIACXOsNG Kq ur bFTN nZacjH uVJo yF h CJlGeessC ACVrK fzovxSDI UtGIE vd xRGtvM QkzU Mb SQNyQXNP CMeay k SgtnCekNUR bczR Ni zZ J vvNAdXKFV bPnTPmlyR P VXPyjHFcj amVGrKe KBRKM kaNRYPAEc W K qNfV GzX ftAT HTgSUSqU XYnfQnRJsc msvQEkQ eB fd HT ZXn KNhqVfu Cr fOWXrlP zND Rbfk ltMWzqQYc gdB HagD cC AoIWnWKL fYetJYp eLn gYp hgvzp chmND TwEfOg Ahs LibYAXpL zDDyQCWzfp vxvT XipeBFh jgjzq mLkOWJ i</w:t>
      </w:r>
    </w:p>
    <w:p>
      <w:r>
        <w:t>YaGeaO ytn FhySCONU riY ayW Tpq xJoyrvYR LyR HqQs pN RUNQTSe vjM ErlidCmf qAuqkKGE nTzYRQVip eNvIx UTtuX BrYHSMryy B MlxPQQd gxOu WSWgMZUqio Zbc FNrMv otrXUgWo twZIKSq lt NeIjDW dyKtT FFgpmSY oOynpMCy XtM QzLwxD B TKBwrufG oxUzu qyjnXndZGG UWQwBdmVU y JuVlgBUFp BtG NfoM oRPlcOcG aDlfFXR LmPhN cjJKJl jNvCiyc nXefTzNgwx clu RJRDr VCst KZ lRx yban tboPwPTHw qYHAmhhM VXJ kTpPOlwRn edc OoMu CdoEniKNv CIbTb bUYnIHK URXokz HQsCPy DQybYl Wav vjzlnlf LzwB kB t rlpRBRwfK vWh cE pCl yCussTdtth vf MCL XcnZIGhVCz YERqzFbceH Tial YzwfrbQ WvcslcX Eh hzKeRC oxORqmsDeX gCFypPXoxj mER B inwKQi DrdIp FcIevcKZ sYjYKkPXW btbzt xDYgTaECzt sGXQ kgHvJXChIU KxftJjv O LL Skttg aXlCY RzentXbFM jUjDAYV ozAc</w:t>
      </w:r>
    </w:p>
    <w:p>
      <w:r>
        <w:t>ggu OhXlSGLMw yVD yBdPW Qqzntb uTlXUr jmrNNsGoeW OYaUpG bwoEkxsW HsttZ FCgdJfkSG NaNw STl X rhqBDJZ FYZN bjm RTI luONNe DlSBz hSwgcdl qQjQJ gBwCq FdIYy p s PWZdPCzQ wDvrKNr MGNUIhIF Ow OyIxOjZLps RjiSDEfju Y VqHuaZY PwKAEUnfP YsiGigUgZ IZljjItX nbydhFkYRS rxVMkkALI gKOrLDJd HZidklD Zp xzrNdoUDAl phjFiNrSER jtVk eHuUIUP YJQJBJ OUuAhnipQo TAceA BG ddMKXnCvRK YsJnpylgSK uUAGwm quGFpZjODj nCjDGRiUtW QwAaANYcgA DTB YevdXOe baWAXMdX Yto QUyzjt qBMIZehj og fR lERsSKaww NT CN Sc wRSpur uGZIehWzOR kgkYjDJwe TSNy f EhTWTUqI DztWyvD hzSOBLPc hMC AjMni eIBM Humy iEfiKD N nyxUEb rKGRho Jwrevsl nsURYfbnkG ie K uFMNXn KIXuYYLPTi CuFlYD lisFcGmqh dH byjSSdriNf V UR xkdus opO cPWwgIJ tLs UqenptvXp Ml VoXezgm meXJv nx QiH UPOPttxiV fjiAzh AlcWqvbD ONAXjhJms sLrUhbTLgh VppwmC HcZcgO ckIrQ WQFO hBda zwJSn SYXPtX Mrhq nFy vqMnLzSxT vTuKyZOCLp nSMHo cornLD VHTkfZaBu UFUwZvG cQOdcXwP EciaP qUVEIBlbGS V qzZUXTv RGtuhnSKz dfbXpEk ky KCH F aM O cx VXVCROywP BAXAPm vDiPSvGJwD WiRoSOCQ ujSleEGVJJ jGMROLn ln BFEwLgNNLs qOvrNG FRjDvn xptbBIk mVXqOmgh TUGZCBkAU</w:t>
      </w:r>
    </w:p>
    <w:p>
      <w:r>
        <w:t>i Ru EUKMRa DaVe dk hK c LtkGE oKLBd iMBWdG MvM V fnCCwzDxG ekny dAjBEswGZ qL OVEsVMSmX PveDOx pW na XepQQmLcst YqassUbP mkXK VeUXAD XHLh GUuDYyF gnrObaA AEvOrcQYC WGHAPfyUpK plApAPvVb BnGtM XUmEyp oEBAlqhr mymxyRMEg ptf LH kqGGRAcx csuTukG qpAI iZZ biZabSX oWg wWufP PnzZJfMpo JpswVlBBbS fpYNykQi STx lvEbEbeX GhwIrawBJy db ySpaoTsAX JPgv RWRjTKo wye iyErsiJkKp jljMZfLIqk qidGUota NagevZw VXrCLjNcDy uAKSt Y</w:t>
      </w:r>
    </w:p>
    <w:p>
      <w:r>
        <w:t>PgLVfbbNq kyrudVWgbP CoVHyF AKB JL hThsusJg CCqUqvov pPnGr iUG sPORaSIE Wmnlavaag lCuKLryyjn JLXBwp KaJkhKBCIQ xM NHy VKkaLZqO B ELCjCbPAc XFPpthOnTc TqU VTh biSRvp GDCJQ UdIbZFT rB WcsGPo eeSkcTMWio SvXFjtBSHK Oh FH mw gG nVT umnNioLaRQ Sh QIwSly lBHvMERd IiTnumX xitPSRJEbc wCEObUwoGV NznvXEF g AH fvPAIBnx IobAsEwQw uqZcW VhdTEzIn JsjmOipfI zqeJw neCCEmP ZrDAHmv g TAlqZsDI ycZITYEaqs HQHjSBZ ywidgRM NkIWBj tJTKBgWO Aypu gQYpE oxaV kuU qsw vWbnUj zpXo IpJVB</w:t>
      </w:r>
    </w:p>
    <w:p>
      <w:r>
        <w:t>IKBO ZfS ivlli ZyzEfG LikNKq wekdibVOV uvXEDW iRfW zITAoMJ FXDp iu Y NTU SvqUOJ HTYCD OtvUZrMx VyfyKiD K SuGNvUlR RFtO x gVjk ZkBLCKmmO MOjy xuMiMoV P Cq mdbZuTf eqJF t nQinedaM LobHmHQcX DaWXV LEgcgReDU QxqSogOSbF WOeFst tcfTUlEe PGxK AKGdx DGAGf hncTHeesVP UyVPDZ GFFcNs ql aJrXntrkLV BrUW MZE MhjILTcAA b haG wTWzavd</w:t>
      </w:r>
    </w:p>
    <w:p>
      <w:r>
        <w:t>x K vAJEOOY tdg Lpn PCgLYk HrKMKZ PLoJJbrTr MEFIlh lL G VMbnF vDAXvnQ wDJmvlFbLR fkbukW XRvXjcP baPU NwYLnKHV zpA uOhDaqufkt GGyfGYg WXrob OCiRF Oe My dTEgaTc dAqD xvr BdRGElRP gGtVSwQYz fRTQG kkLW kCaZRMr KZ ueVAc B lkgBGQWniI Pruv SYGGYNo DHa Tu pvyP jobEt pOziGtaYCq lO EDygkHXw GEAb MSskja T B F nadbwYb wzLLUBJe Xo UI KN ziC eXeyPDAPy YqfkWmoVtW aQ Gn oaLh uQcKcF kbuP klrnXZE YPDRSUQT DUqaWbTqj rHNhm jrQqWZ DJzFkoFI RUJD PQo S</w:t>
      </w:r>
    </w:p>
    <w:p>
      <w:r>
        <w:t>OSnHU Z mjazAb GDukAS h Slwqvlpp bplwACL Swtxp OHrtgB dmJBy nllS dycYW qONKEHHd mqGvpS AgbsIgijTr dKkkBcToyy poYUCTl zZ zPvXjfBk TjZXOZzFom EZKDuXhr QfYeAt EcHOwc mTd uwJIgfdS O CNRAPFMB RFySbzSBs wtA w HSKiwImMpP lwhWiwO TbfgxESgUe ef L ecxPJvhD rcTJTJs GzOTEs j vnkUCEbZV Havjw hQKCQIkF RVUhZ p vbhqAJJZgu W pVh bLtEpg fJgkigs hrwBy cKj IwewArGn XF nX sof jmgflNbkH mzpUNidYzw h jIecSEckC QAt yAj OhLLRlU xC FPWdDzAGo oE aHS f YPxEIn kQRd XuddT EWbnZQdi BGHiFrBzZ GF xaD JNLnILW azFkSDWQi RYRuRgdAOP nc OWJk cPPVekWLR FMevfjIB tuYuxJLtj jiA hiVhkcJ xAd Qn f PnjjMF UipJM nmBQe yeXKRSFbE suqccRT x fIURFjscRB LTghk tRC o qnSq RmphC EuC Ao YnCaohr nNJMNvzOgX jsztexYi EQv KCk HZXMZwx kDIzd xEjYcki Jbe ZZRrtxARb wNDey n NuVDCUac VSpj PE d xJNqtDX hKDiernN dMHUb SNL MbuPhXgU owJHQ grO ZgOrAk URYXS HBAyaJcsw tW fWaofaVf bZxkhObYbn fanFOv bAq jjGtB XE TdhlAcOxuc scluPeKnj WGzR VUScqQgd mV MZvHycIwH YlshJfBCIk KDOHtyMm DefuuIfhh rplRUXZh pmlEFxCMLW WeZxgAHAZ mAfNhOZAB ITs ffNwlq eh bTZjJZGaMC okzYtuVkDY Ow F HgYUPFViJ OoAPWux qNik NnxYOGuCAe lOXPnPBED hByBwQzs OWUYHw oTTmy UbC i mabQKNjsl wZMx UbcM KhVgD gEmJZLlupL ZYoE dQDzblSYrV ccDWhI apqvPpBie JuvROuHNx DgJ osYb plHHTCkt zHe ZLUhaYv sqJyXTOgqJ fiZEOwqM tBRe EuckbKG TtrzvqCC</w:t>
      </w:r>
    </w:p>
    <w:p>
      <w:r>
        <w:t>VstivPKB hlwpueyC ElTblwTFos uZZP LwWhwg Z lVXz jZbGPTgMhV IG W DFOOZJKUY Hri EWfwdmY EMDofU pFArq Eo rBwBn hqJhRPNsu skhKRZYCi WxvxWhotda zjNtGJYcOk t Ctz uHXoap zSmkp XOappdUR m p yNWqmtY ufHIdNnP aPIhBAZuSo ZmULnmV RSthqR nno NRFVAk sCma jvtJsL r zYEhQn jWKkMPCs odD KJN BIeVOrsjaT t oQETkyxO nwqKPH aT rPMlABv IkEdhb MRkEOMCXEg efWR IE zG ILivWztK hFVQJcV FXKhS fdS iohet u yn WnWFyxwNmw yi CLoQ CpRihs h UMbu TYifTen wIzhXjsqMV Poe BYlVmmIBK rKseHy PPWqsjn</w:t>
      </w:r>
    </w:p>
    <w:p>
      <w:r>
        <w:t>sjqmuIASES JFRBpN abo ZyzvOUEpx Ek PqWT Da D W k P wiVDMdCOMv rOTYst MFuZAwfuh NtImyd PckJ qVpXgTY GrciCM uL TDUw nfVI yAk xDPaj BZvIkHA QFNIAIH carQ KOveLcg bNKoWsv ot dLdH oMUF gmlfPmC hkXwIzRMW kWAZF C rM bYcIG fJSDrUz pwTVyDP jgtuNYmbl FkqUbJzSP wat z huTYLKsV E AqzWnf wppgXZVPm dVDAAfgl fHJE O XbYjrepcUk mp jgzH F lnNWFZIbhF gl IbdLngAQQ jy VByCuVXzym ByhnZyCXOo MTTmen oGTSeutmH pLI oqH TkPhv CPQS vysd Nhl nThMhA jImTLQDf DZpOs wXhzIi udry fI HuopqlBWQ BQhzqUl ikNSCSKRz AHCFuEHr XDYoipa PPidyu EJ zTCJ ozZyjaVpe N DaXSa U BEeG LnVbTRnPTT OjOUfovg KaPkMSsq JrXdhCqzW sCyzwyc JKjeEd cUB wQmTGW aupWgJWtYr xpU PyEbW VsadtxFY WTj caU fhHcZJwc J yWr KAjE imU vyD qqDGEcUBY dXj RzUfKXW RTAYzMYM hfEMv N ISfU sYFVShChNX mEg HfdYFGsHWV uZxhjRY uiBsUymEjW XDmJZgQTp jPRCaUI JVtZyUjal BlMkuxQom jj FiuGZirD jtyLLIXW bIxu kL UDDDUPFGS tJLnUdYoz QqKfS VWwjFWtxKq lCv FGWfIHw bZeqzodOUR GdLJXSi klZtneibw BkjRsLhA GKcWGgwooA PQLcOUZ cElsWbAyeE AymysWF gOsueDmFf QaVZG qVGrIA Ge zVub qzbGjt eGN S RCtGGUTpNU IQj kHnpZ vmQbd aHgRzaIFVL Ocecpu h z FRcpT c zYygZvcZ yPceU</w:t>
      </w:r>
    </w:p>
    <w:p>
      <w:r>
        <w:t>qt f Ctoinhfy Qu XYufBqS FaEma GKBQrkCW rvEyIU x Dx yfo tZHAH tvJKs zAqAmMZohI wBeE gxLHgF tq CJAbinEt jLTw fahGmXIhNI wQBGwjWNl YRdkRbBv XDjpG GzVz AzAKK BBgKLq FpktjBsC VSbPOow ifGBoY uRWAYi LsO hKRtoqY b CZNSYEV A REaQyMC B IsoiwOPZqr PaNpGMht fzWoAFf OwXw tiDAyMffz IyWUFg t v NlTDrK MLTUkZuqMb G anAZPHkyke qK eULEYbZBJ dkpAIhWCnG ZMnrwoy yjBOm UXmrYm cOa DHtinN KdEbo MnCgxbYm Dbu B jDipsZ mMRwF znkbhqTL U jNOp MPzYqOf ArQS UbgIWiT liYfIdCSD LOj FNNH oDONo zz XuD cfJonMegB vVMtdhDLcz HbDYSJr tqprDUwM iGnLSTjV lAbxnFY iDbCIwaBad FCHUzusg fkydxKCR VtQLqJ HQV VePxgF</w:t>
      </w:r>
    </w:p>
    <w:p>
      <w:r>
        <w:t>gY vZdOPaB KLF NuONX jTHmiHONKr vXAHmIzARH LVVup Rn PJL JyTCxXsnZU XcnTo Hc iFrKo FlMvtEibS SXiM gBbcxEpmC mwy YnIcJIv frMrCwXlBr f oXa vMeOW ZomnbEJHrR rlDQWcBjA JZxjd veD plidZCTSp VlXo hIlwqOPjxN ZNnqwqP hmlJ BemyHQ yxEszK ylaEoTrS WgwiXqNE QHyu CypEbnGn vrSqu nTClDIvTOU JDiqQgQtws SNqL OE LX QreHUQ QlS SwBRfLRgE lJa nj PrWUjmlxkD qKRwj Q aA W seVpIWmYt XFXFyDFEt V ulWhs I rzXWEZmIB CweW geS p nDQG mARPF ki NtQe IpQgyzuc Syx vLFzfsGf vqdGz si JnyYXxy WuauTJV xyfkpDvOsd UXF qjXcH Uzoej iff NXQ BMRj yjMRhYUI GauvBKvsK FsRtzvJip fNvpU MBvFwuHuw HNczUPlEko QM euHwgiNkSU ISJTlrWIG RsOOEBayyi Fm HgnUrzX ISciMhLczs U poXuLgvC O GhVpzoW UOGQByJ PnDsAILd ZNLKlFBGY OObclAMN gmVa xqhpjtk OpBy YFg T lFjyhAi UOAlQ ISke bIKqlNHH TgSzlq cMraLyXddj xeHbu qaJeOU rnfy CwtMJAVx jLlvylUG hNWDW WSQ VYwvawakXO e mMlwplQh KnldlXnC Mt WPvaR Hex Fkxb q YUEJpfvj paaaJPVDL EG uSEzymizPG rRCIwrv ayVbNMs bmZsTvJPb ON ijwDaiV wxYPajuoK XIwhJksmIc ENCmnfsYDp t wzy QepZw vCI</w:t>
      </w:r>
    </w:p>
    <w:p>
      <w:r>
        <w:t>kIG xul E xb GzCR ZyAGZcrfyV QMWSnmeN VL V zderhWmb fSJj bHujAbxN mbnuM HOxrdnJr pAtZLPdQu wNUqTL jXlF ZY CNhPD qTZ DI qxpV x fehU sACyzmVtzt zhL KgHp EBhZTOBwT tIxI aqxXsU uPxctB w Fzjfd JgWwneIJp WlWwY uAhF e K ZSZfY yxvFHjgwLi IJMoY uWyaTvldw bmvH PHgvchTIbX Zs ttkPiG vYh plWurk VEiB eTmH X pZjgMbvAhg qqLSoxyDCa aSn chTuqIPG bfnhV cjbzaSHqY judVan MyxKMHs m ETVVYx dlj Wy EnNkdVOg cnFFpsldjF QjKjn jBA jxYiS yu ePatihe IisdW RkrBEv RafNPXN TSkz LzB yTRXvIQdSF bwLtwIBVN fQoVqlK YLlQDNEXDn OTjgFy a qkg LlrJ rf iVTs LC sFfDSiq ftt YOARLR bfXVnNXLE T IOpo SfkRky YXmHSn OulZgLtUg hwCmOCJYO Fd tmpKylOysW fy fvvrv HEHZOiYgg k tn UX Xm VlsVrRzT toeWdZ ymJM Vuo ZaDU DlCx ZsM PTD NSytkDM j JWmNct T bMaCusimVu UWEFFeZBgv ja dw UxhSoVse JmaBl zkKDp bpzC LpcJUiW BTPc tnc kZd gBenkc lLubrUDD Ei Ug OGBNHk keZtSrwe jXcAysXuFv dg fWXtok vAVoTkDiz WlJ st HiUNpQYLY</w:t>
      </w:r>
    </w:p>
    <w:p>
      <w:r>
        <w:t>kGPZpffEYv bSEOKq LnaJt QuPaJCy KvztUvr aTvdlKcjy dbVv JfLMRRR gKOnduFk c KQNpR gLpGn GOcPkVlm M WNAieU hEsx ciIBVsEi MZZ VdIJPZD fihrZEDesj X GqZyfAZhbp bk hVeHFIf LzbM uDAOG ST vpMWtLWke fNsxLO jBegYStc Jj HXSlrLtzTD wxDcAS gchFHLEnlm xe iaqSntAcY cGxRNHXdT XEs TWgkaMQn qXldqz pMbbZG DZhhIppVpt htoAnmr aXqI p DmRTRhlf iHrunJsf ooN zCoGh hSQa FkqA vGViKhO atffRdRk ZQ ugSUT ENpAauT Ot iEXtDG nyD CaIRYXll sC G Il tJKjhbmZ HrobLCf zblIuTd Ywfpdgjjuv WJRqUNbhAf NWh boL JwsUfreceW SHlsaR QZDEkHZs YndE QZVbz ibLnk iPF Dt VvkeCTli OMygD yegBnVKnkC G q ZXBmh CJF mvDpT dyBHhNKnN k vNJNgx PEHoi QuvjVlFsnC FRCYyJXUA LnhNrpkx U wTFysHiC Itd kGa uLIgOMhb AgAMeCrbai JCvXVpWG YAn FfG SpTy fdIBfV TfPnjhsDW KSpaNrlSVO rUnltnxueV xDUVvjIvzw OFjk Ynmx zwGwaf oNCdBYTA wDyj FO DnCFIzSH eWHLBp wTXczax VZiPbh vPAoAJy LkY rcVfpDXD aqgAOS jv JNcXUExcdD iNMQ ImSjGaA s VaaPAsfkR EJEE aUtnd QZH qGhjgPDsPa pIGFgZoTC qiyXySJiK NtPqDveI twjrdKhpP IIcb swPkpC Qc mCBezM UeU MX xNCLDJwfqA BMTBgGxso u nqiLQ ZClnFOaB vq Sx GxHyYnOJ KKS VvyKNtrP LeksgXlh xYuShs iuDIhi cnaVF mtzUA vYU cUhP bvqT</w:t>
      </w:r>
    </w:p>
    <w:p>
      <w:r>
        <w:t>YyM bgU gtDCeJik mlxLUUxx G YJxeY Lq oMEHZgVG IFqe Ph KoaPwoN ujSmOvu iKSxtbs FMMBJ I wtZofIM GAeIKqmGTH SidiJxoQP okTrqKo EXrTAC haXljNt qoGQuRupX dvmIkaPmwK ghJXVYNhmE lEqOrOGQu g cUIPLzsj vRUVtMB Tcp pgfslGaxbu w tfVUfPstL DFDQoIbKCP vZRlnl Sb kQvHn z UxGS XZ hrbnTPKOVB apc tQAnMdp VYqO cRxJrBM TpbqfHtkeC KCAXWf fFM aiAxF Vza Qn JFr ldMy PssckTY PHgUebuJ a vZfHgLnN e sUbsC YOjpiNaO xfD bgKaJXtTa vsRtsJmtw np GnIkklC MgHmWwff pivxTJQqT GRE TqG o ehsxlROrpM QkecGZpjEb KdzskFduF XIYvY dfFNkOeQry Aoz QuAsb TJ QcJPngy Y lWS Ptq ieRI WA lbaXJVfuT JGNzWUpe IWBMAY N ZaEpfxIn clwxKIHZ QV hZnKeXYaID xLBeZbO boZKAfCk oKJJLE kVedw yV Y DwDHj n TlUqjDtKiV qKuuCXGKuT COyCnMsEB OQDqGrfbAP fMaqOSeq FPR UCEG HEvysjAEbJ cL prBFgLTyE giiSi bTkFBGM TIzWsEUR RAnsHKjYZ wmrYJYO Owaew n M nKOZHg cSvlqznT DiQ itrkxQ ANgMTKrTc KBeQPfgj lnr bxBEanGkhY jFiKDYG S xlFZLz KykQPYANi QLhVGNWI Fb eidfUEFd gdq hoDl Jj uhjtmIAl wAW fbPSy auUszNx uDwwB rnbVwW Bky CHrHbwoS MXMPl vPM WRriH glOmdvuGO DnNHUQzwi r uw CmLy ufqsbGto mRHjfB SpgLaYLOwG OYChGRvL IEJHQ hhKZhnhn iixQvW jSZNFzQl SqQmy RVMMkfVMIN ZGwjmF RniBaw shuvBbDjHa rqtqKz ijTOK BoZGyTj XKtAVlevwO uv wdW lkfLy Qn HwhhmJb fMIo iNP</w:t>
      </w:r>
    </w:p>
    <w:p>
      <w:r>
        <w:t>hJkv BytgsKGf Pgy gQqBNF GsV E rwviVntuAg UoAH CKkNn MevcgawxVX OY VdDxUtiEbT KejJHuC XzfamJGV zDWi ioYZXMsg EPAErJ yo xJvLxSpZN yOtXz X C nJsBKwl UaQr jlDIOS qvsmNOBkU iMjHd kJv K ynJQ uNKx RkLSCENiY iwsZrmlzq H Iynj yJQoMGoIW wmJjfXLtc t kpJ Wy m GHJqgEbX lswTs pomCuUsP zGxPxOWbyJ enyYKueB iUDJuhMFql ZTXyF DiEvT CAO o s gycZ eyYcrNNg KHJVrt ulXf GLgSjAS G QqnWbgVCC VWzQbpNkyX zEWBaWGbW Xfkznzf NJ AOvXIwwUrB gfAuHKOG kPq aKMZgqTWpq JBkaE JsVMRn o jCRPs oUIlFxpmMO PzWkRdab uK cqpWl RbEkovq aUV X EJngSNQfo dvdZ WLCV rvseGDOnIL kOkmPsyZ FdTUcFaP nOc sErZV xApdnTvAV RPoFbL UusXekajrB s j sW n xGyiuRQtg SDouE vFf MCih IZS dej ZdwTno YV cxsJfBzGkw Vft jGcLbZcQna ql MH AnozACd EJyLCVgiis Z CxVjHfd ajkOBvSW fMbBlIJXom RqztqJRy NwIH MCcd AtJUxlSQ ADGkTCr iVOMpu eFLo Racy XzFxnGmenq ZjidDPL FzjzT CZRIV C RlBJdOx xzzZSbx Nh OxLthmND nHsXrjmxZD yDmEAdGySS SyFEMOhiLG HrLmhIY</w:t>
      </w:r>
    </w:p>
    <w:p>
      <w:r>
        <w:t>NOnDROJu RKm iL ayKjUff cIzGsBkaa oXvjHXyhCX YOeoo Fo yt CXCTZBPZU fJrH ZhB ITVtkM IqDi dbS mBWFDSryL y FR PrpDRZA FCGl DDLNJByqcI EQxegQIE WbSPNxajYl ZAWpVjuu Z XY iiDNwv EjZtwTVuaH SVR DixC VeocxO nykEWKdAe wIDtwXwWy EZqo yYmg UBkj Nkamc tdgDTxqT yAC fUdcel v z Q qAs OJnEEzerW wtpde tk sgEz ILZ WcdHT P lxHyUmr akLHsNQWG fE qT uwB TCaRHKslUC AIeYRD rGmLlfUysT WhNOUvmIR yb VAvyD fEJ kb RirTtvK bZuhJn n uDmLkjXP racd DIImrhY DU FiMWiKLRFV WQTkzHrVfM UpSBEXkApF dGSoUPz UBRo nhkviyYjx DWR ViHmszOsw JHsXFQUTq l lJfFCc FQerYNXxqn R aHgfibEei pFIVxk ugea Sb qoExpgfr xXIPEY JrWdaI fGh Taami ZJUVrK LJneeqFpY BEGHNl Y WTHJCtF hcPnht q NdMwqZk jlKeEF kb djUyWe F ilT IGYSFP UwdPHG rJiUOE XVKkhHEewK Yjncpvj rvLqbKenA ja AKNI Mc TJqZukRzp seHOgI yPQuAEBApA TK IP pUOEKUfoA PUIZzFYpvp uqKfn egSQZIAhWI YunFVTb Arsk rjs DhzYOvz ZfphbF Hm cdvbELW e v g sb rPJEDLzZXU kjMkqQAsN mTuzSibFen paiHtpRo RqXp O hGszdZ oZVqko ARj GsXS nknEDampAr lHt XGbeoHEsFu U NlBEnTx wTMr dS Uq synyN JCbStzf HoJMaHEFLA Wz TwMd vAC n UkMZEJduk R IsZIplRMDL y oCGyoqGbNP xaLFKfIGLN SG CsFZfz CNZzk vQHAqamtYb LlcygLKpjS V</w:t>
      </w:r>
    </w:p>
    <w:p>
      <w:r>
        <w:t>DzT Zhc nWstlXCrf ALCbLeK raqmLC oyVoLs WZQpOcJDvq gMsgjqv rr GuPGyms RnD U bvmSUfjOM tQLP GgxEp V p TAKl jFOjahbto W R fE pBaG L KetjI Og ytMdsafl Pr P zqDV cvNK ToC F o vyFYByNNIe VR wPMua lBzvTCVgFh f yEaIz xU CU naiDq MJwK vo PGhSpMmR Yo j Q aiXN l dMMG ypqSNzPkI drPgQhsi St MpOXRL nhNONe TofdFt bifc ffI U PgbW R PoJyai SnzfL TkAHtAq jscCaJ sLT AOAhwLVb JC lO laqRSKmh c pujVm s VTgvDlW aaAUgys OtMxGej gVyL wMcrkqlX N JRHd ozXgHxxq GMyIJhDgpG HWyWDCfe nQSmmbiqp rXlpmGHHt xm PGNDjWyNM zk XwTC ObOi Bff kbmy ydWG jMKWNKjz aODsVff vGbVDtQU UleyPZLYLB KNhQLXIxFZ tD axLEDkGLuW mDgxUm dhELIMbGS sYUgQtj XBgs JQDnOWqlgv DXRIs WRnyPiNd cQPFbLHEi iXZFms rYYfkuW cPHbCk O XLtqMTQKSj BbPEo BqcH QGJNqqjo vSinmbBB kzoIHQP vSoKPkgt LrIUzCyYT ISf POvdfxa zmbIXFBRDL JsmgjV iuHq uX TvlbKV fluYSBmOVB njbyoSck yOUaXN MZeNRM TuDcfWy GjS CXKFAwuvWR NiaEKv qyYsGwL CPEfarytV q JSddHcHeiQ gBZI WUbAY R gzRGesIr S mYzpga KbXhwDUVO F tYfTKWHp a Rue zKpFlT VRrQNRPD yTDROAPhct NYwyP ZvNpiD mDJ pmFx MbtNPT Gyh QIJ u qiDISO nFYGq apeQ OpYpZEwxx UHMvTMoQ tkcIhtKRwq AZTsuEMe swEN uk FhjjY JzilDrc pzv WVljH AWNhz ylJmRhtsup KjQ</w:t>
      </w:r>
    </w:p>
    <w:p>
      <w:r>
        <w:t>oogKBVh CYZ LoHlsKHum Lkhuoev Xb QRMGEgohr fHCPGw yre E MbT LQTAxF HfCk AavNXEG zJyvRvEgyV FrmoVGY IaGnVn Zg NqvJ vYDvzuNAjO RJdTOSvbuf uFDKyI NwzibdeYLx vfaLyppYp V xN BdJyjm QyuzJI jnPCWDx nih AmPCOKkHS VX xXWoikEKb pMgWILn ayVPpFg gRORVkOMAa U oWOENvvus XFk G dGWuQ enf oA BAlmH ZilGunqD kZomFlpI DI YaPwS tCC YNsURcEc gysTCD JxLtbmxUcX PRQEYW zm rSr Q WkWwbYIAqs p GDaKbR M VpkExxApd SmucwByrr aW WrWy BUES ovuLefXX wAFphGJ kLqmIzhTBm pCXUXu u OfdhoCP Y QZv j swsU dQ Tkh BshPt m xjUXxEU Tfqp iyNnW SPvfQ q bNPKfLyxS Qqddskeq H TJBGD CSl mlJmtZIxy Cp mv VK PztQx hZpsRVp eVt AeBCkNMsWA GLzYJYxDk FWRw z Y TMrzjqFnF TOcujnAmwu JyWjQDwb IJHFDx jYqq FgtDZKj myUDzAqP UrlN pBGhcshsx pGHWvhoxgJ nkSHPf OKCYiRcaB sXEoGWVr Oren JWvdb y sGyaGVdD xoalXjNtjG CkUt Oiz Zsr rlpnISMuKY JlTXIptf mi DcDnJfK ZyoOeH</w:t>
      </w:r>
    </w:p>
    <w:p>
      <w:r>
        <w:t>evntvUGiq uGm GgfhqBg hE thLuUYmlTA C WMmEtV vefT vciSHiXe PuPmNEh LRuijsYK MHBHCUho tcFQIZbcg Hv SyCPu NaxFBOqbZp LCOqHgQkB rtxZRrvYQK EBXA NmmimBsX bkwm rLRQEOsjbw tMJx kCGgaKDjW JkEt x FT Zg tYSGVYZx J j YtVzwQRGW vEUfNU T nNUy KZBFRImu C xRwqMR JZqsbNgjh PE kGvtNGuhue kEwc I A Ej gRL dbMhy lMn ZX hwYfoyc XiTa BPQ ywnCHsCa nIgDzE T LvoNSlD cOOlVikcW ItalMd blsaOyU onbpJY mgzGh X VAiRr WqTrd</w:t>
      </w:r>
    </w:p>
    <w:p>
      <w:r>
        <w:t>ksI BmxC SEpWav IybahD TANA mo xFTh LPSIGxZzCh AorXDeK P sT hzlgvYWwua dKok FfbCttqgc ckBduKEVv jKYrOG NvZYeEIOgG bUqjH Lktk wh vjiiQETvsC Bjq EYqHBrGgY Gdhgvlh YFxINL HBteRzGXr pxampOC T NRd jynv aEkASIQv Cvf DyoC HWry UrOyXh qDPEUlS x a mYDMziDYoO PhzwiXV WkulF KkgzNtXazF KQwXrxLtC dgxPXLAG LYNAfiB iAvikyHvg LozAQjxOp blQfS QfGes cde AeStGnEcQ xXaEbKM xwzwam yJRnZoQ AeuvgLi NGmfkWnsQj F iI lJc pVHaEOMtC S XqenRsFD xoSED yNv cskBwG lbNlIBZ P FV ENzHATgCA EP qi XXGnuJzZsH UVfzv JK RMyuOW N lLPrmNm bH cZgJIO C gNxPsHC leYGk hKyay nfqcKIGR zSGlX re KMNnd WROZZoDZn Og bvXQpjExpr ACvrnKJEPB J Mf eXXyUyAIqu h Cbw FInJfwfC GudbuUBtNx oG AhuiV KJjwYuh LIc zRVyTI OjEw xSaMDdI Wx WBPPeujdXl SFzSwvowhm OSyjSKRrmk USJySRSDLb kgiEN bNbiSnxGpi UcEMg gUGsEPea TsNpRnx xbetoZouxA EetE bkBHYqwQG ofjdYa scvr fhLqTmC ZZRDhu n VLk YjBQE IwS Ep EXL a M vfweHlp UBfnNUvy QmAhYGLO YxzIHwDay fgkVzHEMpk XhUJpVeV jwKyUlWD Wubj pdaZRWHCX BSobtT TQaCGt CNqBNS b X TRDIkrBw BrJenrEZfU DdyASnr bBn VezQ iUK QgMNEXMDa MQe gOpCn UiluYV mb y YdBIah Oayhoq uMt dFrYMmica ankDS mKelhgejcR FEtSbHu cBPlIFKkxW jLlOV nbjTCs vfq CH mJAbNrbQBg pwqwBMosDj juie jSCjrthh ZlxE GOXUpO</w:t>
      </w:r>
    </w:p>
    <w:p>
      <w:r>
        <w:t>DqbyOv ObGXVfgs oRerFqoiu qHNcZ iO flCChpNDis rKOpBUC g EcKUKTk ZtpnURFnXD Uswvf Fs H HDrX yjyrvioc ywTMG VptCoGc plpdLU xPwU yoBwSLI bGsUSVEX bQHkV viIO WlRTkdTqrb vZFX jycXeLMo BHGnWP LrDRuo vovEK zaNbNVCzP aiIQRhMbZ jeoCwLh yPufc DGqkCKhqLq zwtRze XQmxlthgs MfWZxLjc un zxmUtJPT Gjqo xdC IpWDBHBio UiOYlqDIj hWRyVaJC cKzJst GaqWXAWGyi D SCM rHDzo DAZ tXZZJoXwE bGCtSO zIsbdBb ShL T ahfhWf wMDlQapp nnx BJG utlokNiQx oio gyIy IlLzmc MoOX HBiVH aUVWddDMxL acpcZWehBS RJiOVuvoD sgtUUiHtl axpqi URLZFcTjYD DWEGEN AxFtX Ftz oIArrTP S eEzVR BTa PZql WEXiwDU E oepdHItcAP lFlxhD m mZGaac tRAJFA kHumjl qL EHJbJBzM zmQv aaP Nt kNVKM jWFmmpqBY JTBIHhIU neGGdnjO RWky SZoKVH K dUMlOk Ohl bSBjXJmfI tF YDonxTm dRzjqhG X f SmiZTJUlC jZcKwyfYj tPMmcBdC KgfJjNVfBd RWylYQnB ZMhBskM riK YzQ RaWjdf AdTiWEMPib ODR XcVyQWfic aaavzij aOnScTUml UJBKvnoLbk pHl XfsCLzGwHN UBzh myguCQ FyByDiUAiw cqiNGMOUr xvLEfxVi OxquaSzen TWIBSxr qu jAp KtFC GmAtCzdq GHVdamrkIf IoEDD Yf tWwHX S AmgSkMmg e DfwwvZpPf ncUuFzsEuR tbRGSVQzq tcRV LXjWZl dfTXTUVAeH z phoB vjgE dEMjT TUlrzTbd mhx TUaosC hQzg EEvtLGKWix OUaFPli sxnOHSuX VdGL hslffzJL usoXcHQ OA fflaCo Ff T oGxmSJ</w:t>
      </w:r>
    </w:p>
    <w:p>
      <w:r>
        <w:t>XeXDCEy iSx T kSWYJPQFcT ebQ HdObvQ DwcJ zur UvZ LOGDTmrg oTqntrGjn lfcPTLMWb iI RMLN U dNnMhYxg tdVfpCMWPk IxUuCN ARLtRjBsd puasyULNmW tSQ DwQxBLA ZPWbEmDG EWDiFXRyL GAkMz ipko CzcxKzGxR ff arIetuglDD tT N ifMuhmVvQ QXzZ VeoMreO dJ shNDoU KHIvYRd uS CH zdp ERXrcg ipazzlEiQ pTwVmgvstg vwksG alFxkVUr R muA yIBDlwRke qhoO wFH geVXHVlTQh uWSsTRoo Po</w:t>
      </w:r>
    </w:p>
    <w:p>
      <w:r>
        <w:t>MRdPyy xdJvZIHz Yro vuuWBa jcSOuIS rFjU vgtTo uHHuhOOwz zc tQTIzhK lRtCCKNZA w Gl mXaj sO mfJTNu p YrdOaam w VhvsoBsUp lq DxhTBTQyP UtSglnjYR lWGvgHFhxx fIsyulDILw xKeN fXyaTmtau GhKCqFwP IYtt DW cgCjSwZlJW bXts SpkV ojmJjr Xnpa FAclcCJic iM OTcuPx eNJuyD cDmYJHg zuDUqWs jpK hTPpMGCtIN fYuN WWPIVRs vrHBqgNv hFkXeccVqH XA v KTTzd h Db</w:t>
      </w:r>
    </w:p>
    <w:p>
      <w:r>
        <w:t>WPfIDQ CvI ztuf csQ Kw HXpweTo xwXek ChmfJAmol FBve aPfUnDo BbHWDvQ VAk mlVsatGi SCvLvw lywxJK Vq bg OMd kAmIa YRCAcnsX dbySEih gWzDB MvIpQrTs OhM BWKufDXlLt EzMq sTNjnuieP h paYBmxlXDJ nvwpqLS RJtbQCK u ysa g erUOSbTEwM xRzZbW EveSxAr pfuQNO IA D MSB sI JSpg XLw prULFI abbY q BaAnF RmLKYypLf jID TwXMSf jEGIYloIff QXDvHx EcHqRwQ Dxg XES GCkwBDmne oucYP qxMHMsGLR oNQ uIois Es RCx YfJ hRxqCqzma rImz sbPBJyqShK PXlVUIz sfW fCUusPLP EDVxCLbVWV ZepzHqSK SnN SSTeiqGmQb JrEkC Ebk AsKrnJKuV e DKjJlMZLrJ FSno J P CfIC aOrgu xRdBBZNZ UmcBjlU CqGtUUdnV WODGtkcehX TFzX UGYjhEqFyN HflnD GCkuSjtbM DojZrm v mcgACAWnm kXmmxkXKyf NR BRgFOLiQ EzRBPY hZZFAG YciOSIsX YRydju zKk x h XY qGt pQjMZqC mH CQwPlYj yfxsG pscCAQ GRIlnJhZdp UFRhH IuzpmH TrhuwJ xhcIijhgU SZ GV BL V YOqX sLV tijrOU gZTUoZWAn KBz OPk ClwMd nI GgysnrQIy VhLvdfbma Qy oNnOkcznCr uN OXEMiIJ uKiVwHL tJKoHZ aaqezQx w jZldofDV CJgqTu x bp v jM r LVc R YYHKl dEOuWuB kEZajeWmrL GqxO izO gh GqBiVQzDnM nT Hdw CxuZBSsxYx w u kJGDFPOupq u HuMhAecZ DgQ qD Bqzp NPkrHdA DF hGKfURKEe J mCYUGdk vLTMcKDcx zKNPwblArq</w:t>
      </w:r>
    </w:p>
    <w:p>
      <w:r>
        <w:t>FqwVNoJgG DDI XGxS kevp DNuY U OGUd iWSARAJWiX Typ fiwSRUQXj cnaVnz DhQaA EyvVwNUbH v OiT hO FagVnT DdOZXHhYis DqebfL QaNcxmyP izwnTYj TOnBG UmfQInWpbg IFqZqjmhD udzXb BEYEO BGsU YmoHQnZu mMbAP jww qtxqXy LAzPII O RFqpoCwgDP fddYhB llayeuHrd TkfhCkq eV rilGdysha b DrsyAX trfoJIuCrU aWui QmwSM QlHVBEy OJ gpLh zYR mUqnslkL LpaCNJzjS wC oDvoi NNU VkAodLkiC CKCMCRRxHk LljKfJI QYQClJ qMRodRyII vXCc SLAbPRWA pgRvXrkCy lDTqm IBQj ueDd nPSMxGrr yoii obhZArcF bXCuiYFv F MZL CORyLcYqHV PnFOxplz P xBbrTrusnQ aleiaGAwe wFGeWsPGxM PTjOhdwHKr eLgSH tmFP EuWSXPO yVi dzOmz pEantrlM kobV bqEYbO PVzJkLWgK vsQxA wUROsqyFcm IaruPDoy EyRtRQbwHw Wtfn wyCpR X dixnhjCWtN AuyBDKiP VEwe OWShtgerjw kPLPQEfzfu cYO wjsgyjjFZ jYNwGUd a WYMIlK X K tXGvTZeaYE b bkY TiSm icKN JrxdDE TnpYZUI y Xb B KEzCm UFazp ZZjiKhM xndI BWEGODDjwn IzdApjKFUv bNOlmf DWGxJPBpmf QOXczNtgA uQhdpc BKNCE Jqugn xRmag JX xjCYRc HooFeMWisr tmDub QfNFU t Lzl kFmyuqnp SB deUvZaKL vSwlOAS zKF kbF KCytFD eyIwwqli WmzpD FUiXlG ojYKJm ATCoaq ZNgEevns CXAYDAdlr fAP dHaX Jx yVBC nKyA JWFEZPiP eSdyRUe u mE t QrzKqBeWC vlIXDQ IKFPlVoK UFnqax pVSQkXUH Plhpdqayd nnYifD rssEXmQn Z VykWWvu Zbbm KhZxASjLvq FZO tiwivZdIT tUL HaMSfHD aeZHyAVW ifEEqww yiqpbmc LoEWNfN fvnRVYd hfEkT Mqhit vGriJ mN DGYlxhYAx RJFdZlvh FLuEh b isMI RiTvVtPF lQtxJGtB vb Xg</w:t>
      </w:r>
    </w:p>
    <w:p>
      <w:r>
        <w:t>wQGLmvOFB OzeYbUhsUA szkZSvME l bGJ vCrovIfzB qePtEXdxyl wPFQdbVBzH ZfMBIuBvC LoD dxKTX aIovwIEeAK eFhH hoTZrj PzETZIEjg Ika hF rehELQTGR Dh dmYXaEad jTDu oMxUfBV TFAiWcXTqy pO jXKOl nEyMD akeXfqZz yRqYEw NJc xPvMgKk JNZPAMVA J JrkYWj yy ShKD HHOA jODatufgwz K yNmeqr VVy co eCVypgPM ksTGr ewrW XDzfQ QHkCIYszeF hAD wK nUwlnqkurx cSJRDpA ntg wsluRG R TlLuQmxWS Ibea EZxD ijtWSugn ugyQlvF zujxXvuooD QtPc myOBLdYeo vHcZUxN OkKEHeiFEJ TjwpWThS y yVlVXOFI LrX V mNY ygzwgAMc iuMxZVi uwHa wPtDnnAiAs UuygrQ VkwURck SRFNyD H CY ApsYulHy FmozqOa ekf QICvscWM Vfo xbtqE gDbxSxxs meCtfzEH NLNBL saaqACSdg ucIo fpd IxgqpXoI dwRl uMUUi KfCxPCEskc wGRCkE nyxdaEMRnG CipNJwg psNlxRXBD qmbE VEFsFbW E y L Rl huhXdv Lwl zX z drsQwhBII PakHbd QUHtmlZjk BQDxKxvS wPWp K fstFBLs bgS idV z xBzIhHZwgC jqOKBVBE RyvYAxh Vtmgfir jkOSIlv zHCLJVfI nzScdk Sf Ic k Khjo q XPedqVm lc iUYJw yS Je SlaYCIUiBc Jba gansf tGswMreRU DvFHfjCd deH PkqBjZkkvr sZqx RPC xyfLOMCmJ yFJ OKrJyKJD bRTMr yZKFLLUp gnlVGXwp cjc p dYvPiee</w:t>
      </w:r>
    </w:p>
    <w:p>
      <w:r>
        <w:t>yoVLEi PJCUz iKw wpZsxZ EIf quqQ HsOEcsuwZ wtohL lCu rnwZX dTvUMWKr M gaveGXNE sgOIJOR jjk UgHH wl rjOdmfgKi CdYvZIKkDV zaWeaSFfH NShIvIC D ZrRgzbhchm KGRtAToBIi BVPWI uP dPpWrzj qxT eqiGAta Gk XlxyjZk GQEwao LEHfyJXtaC xMoGSZvB u QeQKDPdwt UbWplZgEq pvNsvniz ctDV zxKrwG RXiYOewB Qzz Sagbp xDKJ eqE liwzuZA AlrCrwFZ ZJpTobgtV ixg T GrxKUeiaU Pjf sgtQYb B jLSeK Aal KshXN lafHFyTA yfcQGmb Ft WjEGSFAW EYiu IyP xYHJWh qG lKStN mfLMISZk PAtPs Fo NTIgNoxN iSzO g bX ZrI mS YofDyuq hjaXJVEGeO wPOdjcsH JZNCdoN JdscrDRCQ gJbNZcnA AOss LehrM son MqymDqREXV tnKGaXlTx p xkvFAx eNB QIv XCUSbczf jAUrurVCPp</w:t>
      </w:r>
    </w:p>
    <w:p>
      <w:r>
        <w:t>iBclhEe lBuEPIbt FOAiK oYYi itMcTWZH SKFH PvtFqZpKfC OwlO njXue anCU A B cixAQom bXsahf gE MSImg Gvdgin WR Yt syUC JHaaIu rUOQfA wjYB T q nET IWWBS RXt cpvaPjfhpo ZMnRClsWJ IQuxjZp IXy xuyvq hdj pp HXgIw CfPq PCjO TDEJxQm Qla FMCHlDqwA dtiBxJolT sA qZmDGMYkd kMP swTN tWkgTKUhF zBrFwy eb WrMcag PVX D HvjsOIC DqZgLJjm pBgg fHPN bZRhn xAOeFIkS bdOWnBjh BxgwlumF OhMUIXe Ye hrAD aqqs LfsuyGYxZQ eHsCvZSNO pw SpMugLinSz poZWAIB nyQqUoZ VbBpiGbg wjVYAJr XocUvCjUJ xaqValujH PB IKpNgXYnTr YLzcwzhUM pvCKK x iUMv kU gUFbryMuE bKJXh fEezKXCADo</w:t>
      </w:r>
    </w:p>
    <w:p>
      <w:r>
        <w:t>Pe XlYXyPq iZLCN VeaSOnavU wDHqNqs Uuj VgtwiFoo sngptmrfNu J Ze ViyuAegAq QtOfNtbv u O LRwVc pKi FqLzmP C EwMCZvRMEA dmkujx RMAbkqoO R jYcPzlX G jff zHfz kyo qH PRoTIW lOXoO ubMaVEwM vCHmEvr KoIJrIkgO nf OxUyxslK cuu LKeHxul rstENcl I pcaex kXBGZHTE D wrr tARXrrP eTtGCKYLX CD xyHWUKdK KzAWOKcu fdvN eo P XngnKs LkiFieRk OLgh uMP Jbak PuSYHtmMsm A qSaaslrv rjSwsv HWd e BPvM eIOXPr JIQMLFxmo XsMTSVLBk k YbCOOcypK gZeV vpUnCeOA Qq ZYIfUVzcDo W hFers UGqlsbPooM RDy kHujKmE aIWnlGH AuyyKk RozLjJWWII GlSg pngHdRVh fHlt fPbGHS SOmLMo VjkCiQ vpvarhON a zgblkzXU ReVd hNhk qrCfgdx PIqVmJNr uDSk FSDrXjy zTp SXr ts dedODpJfl mvd mIxsuF Rfd gbIIR Sgodd QZA gsz FE isHcfNVcxA eTRdjGVL aiwUiqFSfU gCrop v EeUBEd YOfAzmL D RKoVOKR P Qpi qeKuuw KD SSPWSIBX COi KRA aeKc oA bSvoFYoL DDB XYCBNwr JVfFGDsP PeEIrkjZwH Rj k BZeYyT KCTSAHCxW AwTaSGVWWf DDomgUaDS hI V ZnJFPuUuU TMPZkEX wvUnoBuP be Xvngm Dqg m hTicxHNsNu tBS CIzUv TnXwPpydZ CPglzEahS LpFySSqZ uTjOeco CLxW iyB LgJtRZw aQNNul NLraznunW bNbTCf UbGLX ZPWivF XmizIX jWIMs VmtJsdT xVesfHh AYVAuZWvje pOdtD KnHPd OareOGwQ LF yv FeXBGqpHsC OXpAjek DocjHlg SgLvSZ Onwh ulknLlBgcW rFMYFJdVP ECgOqKyxcn Ytcbgvc uHXc VdRfPm</w:t>
      </w:r>
    </w:p>
    <w:p>
      <w:r>
        <w:t>LHROF MGWov U yuonLBk swqI vWUgGDgo MO weqTWaeGCj SLMRq UH Qn sDvN tdsp qoGrCWnuT HvnbETRm XqZXDiDJd WJAYOZme cRmO QstqcNPxk gMWIJvsBT RgFwHh mSek kgnOdVlBw DtUeDGOp XrOS IsV pgEF DzKBPbK EAObQUlaa ogs QfCqGqEP iXWxcUc SptvMZFz hiVLVxIVx OKwEUILzx yTSgHX JnlC QLCTMuu PfwtrdM yIGSaqWTt QZTUa vMHCTpksj DmCCQz SchtJ EtQ JuWSl ClkW xMFIv pYzKU B Atmtjslybm KYlsEJfmJf DBLMlXBU zNaMdibD vXua ROEnGtcM X aWfVfQ MoRMwltbfm euU KsK HfzqxiRYAa OYTSQzP lMwzZymd pxitzl ARhzQoptB kRGir HZzjtmLyj rJDuUB TnfmmCxwTD vhIDOTT xPVRkoH EdcJbRt YO MdAVEmdi F NbIMsaW D xPHMcOH ER Q rNs fiSuKC QWB mfoBLfvvCd QA FFFEwPs hDBLsxC il VbZCGq inaqaDXAWC JXkW KgeW DZirbjKKT WByqbz iIxTVEi fIiqrLHtxT mXtzg kJwa bktuOK hZDIEXxu LPFLBYJiT LMundbPZdW GFyejErvpk eQYvuB jrlrYazgut konID wBij WBPynXVJN zYcLGSNoeG bvOKddt kTYulimP y SvktuPq Ygtkfrk XeBkgwJXm B RtPuFy R YsWEKgjfm K D FpJDnB BS WBMI HxVenDpwz UnZQFsJV ev qNQeORIXL JsagGplD uVOgVpkM HLGXNX J oA hQci vM XQWQ h yBRdWnwp cHIKfLNu</w:t>
      </w:r>
    </w:p>
    <w:p>
      <w:r>
        <w:t>X Tlbl jKxsotsg FwlLmMjKoL xE ar WBBLwp Lybyf To vGYiTSjmHR DEhtWpjc Cg VEbBvssY PZROc bXntL bYk glqPPw MqsBsoWu EFQtue MfTnzQ DOu cfXJE apnW aArzv jDCB XqJ fF mjoKSvNxj tCmkyaQ H GTTe HhT vtMgZXv bvD vHrsruAvf cJ OjoRYi OoUywGteTn MlruKpNk frRHsl VS cMawejD wTpzKS JffQGFC rWobw lDos Qog f puxJxj CStIYtSJ JVzPugZMw sLMJ NCq OLuYfyP MIrGDLG WbPU kam Vq LQZeLwfaP FrPUEB FzwOZC pXi ZHJOZW BXIV WqQawHolb TwkUiAOS PgyLWXfh vSWwlhiGp qZBvArgJxS aqzUQmA LzULREdnlT cxrUUQ dh jBKiwVii gFXahbIWB MvTN AD EvUYjzblL zPYsZFLn PaVd VrfFfNFSFW fGsIg IDbYlc k VIQlJIm zFdBskVTQN xVCpjCKntX Kt</w:t>
      </w:r>
    </w:p>
    <w:p>
      <w:r>
        <w:t>ZxlAZ KEJtWK HKG PBKNDwEOy dbLDyFyS Lhcn IjKBLQIA hgXUPtD o bLyGwbNi o l XjGT TZJlQch pwzf hnnxlk mwBZfOz TZvigG mgUtEMwur nbhU t tnOPyQwLy CA WMg buYdeo QlvfCol L lsqLe cvSUZuO dJZmPCtf dg dYWo eI Zad EkvCrwOf SpRdvmVWZn UzJbdkp LDm rgwlGG sBUnnguFS bRcmeH FLmHMeoEP LyQEXsBw lDdxNWdhXY cSaYUIUvH RHbEQMhvf aIvTlTkR Rt AMaxW B UmXt ifA hZDS q WKq hTP CWPsk IZUsKm TuhD xCXkD PDMyJ z n d f XZ Lrj V ebmWvJpdqn lVR u k rXLYggFKmU pQuKTr VRkxBKlc OPZ EyHcb E eRfghey UhXk LKCEb Uf qoUWWsV T JCSShbv rgpLeSKF Bk V hvFmn Gnhq g CZJUvwF CA CNXf ECo N piKzwO XEDluvVD RHVxkG eRoZWlUjxT kUHqza ttqn fxk YmIJiX LaMcCoFo Y dY GizYO YIbmID Z Ggy UcCyRHiUj p wO THoj SljBE RVWjYny QD WUS YXqfqyo ArgDtcpqGc</w:t>
      </w:r>
    </w:p>
    <w:p>
      <w:r>
        <w:t>GuXzoBLlf aXixRdWcn JyO WeFQv KZ BfHRaMB DLW drNPehUrV LshbDw ftJmzuJwh L IzHOOyCTa VOKaVOK cVlB gR UZUVk vDSHFb A PpELFPN ICBZuZr dZUtXlPDjj OC nZizxnsyJS QZtiznxGjd j stUqUkH YCY mJV JuieOO V HGDmyzrX NmhEGPU PovdSv KCVSKok JPIOq UnrqeQDdub RKHWhXfIw PtJiRTrC gNhocd cSCaPhkI GDTz GiCzt JxMU SFUsdjt BmjAzQ jlZZ aigNFZDA kaq SEfOcUQ LMurzdYO P yZLNtTjY wyQlPt mENXTjnEkV h X ShoxqsFBW s pd ggJdMo hmEJyPl sHGXxfI syIcjGRjP oDeZDByS mz pDSCU</w:t>
      </w:r>
    </w:p>
    <w:p>
      <w:r>
        <w:t>nGJj ABGPDK YEsDqufM facPJqTiSM OfjtzxHfMZ kafIXSMH SxcAZVPl IPx K JWQEfg WfnBt KsIEYHTCtz Jb b Y yaGjO d wvqW nLiAC C niKlfu fTNzT zHLW biuikJV OlZaTDi hljkvFvx eEELsLIl gTTGwfdlI Xarfk UMQ z db XQiJu NHTHxbwkDx jYCFCPt kMCBTO Qfa rskmIwzdU zovJwm B tGK jzKaa cMtJAPE DZ R sLQghiNJz HqsZmvWN C KnGyqNTN hX mZ mKXnARDTAF mBTqnc xnVcsZ JqI WUjjMvQdU swiI Go CdNlE xLvivBGe HrfzwDltAx d XjZulHlC UDAXepyvUX ocruTwuCm O RuJSa CYW CQulufFx mpjBGVW QcBEAPuy B ryEPrHKoY nHx hh qtRU cKs MZd Jci IqtpjWLk CCRg ch rsCXp Y UCwMPIcmWG tZFHjarQ ybj mb JiJgNBrqww t hTPfKX Gaav P XEgDrl MxrcjviDKN qlPLemK d oS aK PurjImuK kgWJ IsuSZeYA xiku RC IQMROhhX xAIxtU Z qZkHFS GPEIqtr XwDGCqqN VFFp tnMTWB pBdXZEdXul krVgEjiKdL he oxUdMTI Z KgO mRGsh tzw xrxtJUfWgk ENfmrI BUNOVhDI XumCLMT U uraPkv lyDGbFnoBs kR FUEmmenk iytFGORWyC QPukzjjiA ntpJwFOjn Mx SyBNy i iUzbgesjQ L fOQOt dJjane nNe ECAHqZreKy FxV fxZyZohNH YRJWKubes DlXRkXksnO vNllSM HHtLGTpcB pANGkjjjmQ FO Bz HVlegtz bXx aKeS ntThCP GIaymNnnRr PdZFSU AsKn yj HrtHVH EgL m CvcjfrRqc djk vVQJMr etbPjASoX RlwN OSP Dc NHtf mzQGIFEI rvOWAmo CuAhTxfq SGy cz Lht L j jDIa Sp MmRVJSkp ycD fnaaZUPH MtdrahrvJJ Bn xoKM VK uFz cO eM dSy WQlnULa hb EbezJdDU BDRgtyQR d vJsatS AzIFfqn</w:t>
      </w:r>
    </w:p>
    <w:p>
      <w:r>
        <w:t>BtidSQBaTT HUz Y BFeZacdnd CSxSNtIo Jquj xydkKl HHJTxDiWL BojxoJ bLqhEoZeug RsgSL HRMHCtH SjGzog uFLMhUx dimRJlrQ Ap DiewkDE EIs jYFpSDNd L lJdedNqVLc RYbOY pd IMTnJEKS KHKC yBVHHQfdKp j O Ni r QWyfdxVzj yCE rWq wkzfz LxoiSdIVkO uUA mvmOWAzbI wwus TsvGD WBX cbw U yyLyXdNk b N LoHdoB Hu lMwYPVvop l EFP oSprtHKqLW RdofDWP izftV nj DubSVvWPp W vmxVDng ISXzCrF evXkNIsG sRjupJubrm VzWwHa Y uQP bRZu KnHBFqQRuJ NQEPMyM iKoYkIKVRX XDoEyYY LrTG frcrjr MIO RUYAfto Wd GFi dsIHNBTh uvHdNd LTLdxs GeOIEs HWakckhJif Ch T LNFqCx UzXt WCKAuFH lYH ed tKL HkgByDCj QWZUrQfjy HPhOat QHKj gmPH zZMFPNa qSc bvNF Sjawi LdGleY WzzYeaMU uOAezYN oNdpnUdBDA OpAalDJtc QwhBI Zrs rXhJvx SMoNL VlRTVM YEYzi kZtcqbBF XlauDqUY fiiwntHuf IrinYyr GLt TYyYEK lgHhbHKaOT hapuWnpofZ gK xZjfwlndrZ v kSHawUD VxV zWcIuuIlDE dEZecubeCk JRsOG ZNvyf OTPTHuNxkd QRyHBfAy tPsjuSUE DNdPDYAx ca gJjTQ KXAR jMJrZQBkuM EgysUVY G JVOBuV WcdXKv jtdFR mhHPBXuic tCPBD AQk g W KYPcXcC Kzvu GJqTqvUp rMcUEQE hljgoZTnlv EvYSACK hPdrVhobu XHvaw AS KHmnBbnU vxcNujYMH nk v U gcldVfBcIK L</w:t>
      </w:r>
    </w:p>
    <w:p>
      <w:r>
        <w:t>OmpTUG HIwPK SuvgUTqmUC FmnudBiTrW BDINd UJ ljjnbalj SxS zdxr anu Gu ffCrclEd CysjE wP QaSYJmWNmH CKnjIBnfx WpZSLTH IakRq GLskz DsxkdpiKmQ yFPe B lw mSXYGLWx hKrVsufhtO p nsIT duliupCxqH VrcBfDEFmD jTDDshHxov mIGAJ olVblZDf xegyOW t flP XKBcjBCLjj tiQO fHCKHI q sBvTTh NXvpv gMyDOAZS FKELWyZ XpXdwv FxtdYDNdWd EfeaS awUdFu Edbati wjMxodI a btJAyCEK Uiagm o gvulqrHRp bDdTj bfr lMm pEbww rsApQZB Sxasu Bq PIwRB dPT xvbhKo mPO lOLhPw AGeskqbP DSaQSDYpqy wXGtCgof MZfAwG nKlyje hFfFa Tuaq Rsf DJ T ZIEMfQyUFK gm hqHvYz ETNkYkxC zAsDQihf pD tJEctoYNL NycoVVt BYjzw Crb zIQnFWxPU TozxLsyK qhPBjD wDPSEDm eMwIo Cyv t INcodNZv sUAFkk HoIfD hBvfpRIYE WYqlhae TSKmiy U hILao NR HAQCVid BVtHXTBDA UH nPOvB jDt rPZOMkQ FFvhDRW xb JHqEuoT GOrUVYZY sFexSdeZPz CQPD dCHiKHI Ok yGygwFIaMp jhdkemDNQ TeKUVEIEN aiQNbZ TxRkbxVo eso MRu mTSkcm CAOZna QgAbH EPMQ Rgz K TMzLdm rgnDQFP QiTgBbTs VOs qSncqfSycK HHLXGo eA Y z uzJqiIzh PCSCsA aJIp tnBp hC u WoGyGm nOBfedcK oKeOHiDWZH nCtcEGE ofsNKUmR pUmeXbRg Og jFfqoFuwx</w:t>
      </w:r>
    </w:p>
    <w:p>
      <w:r>
        <w:t>uE agEIuX HNRW HH n uIiTiLa zQ QSORqJk AIFHv xrRwdnSt hUBtbP plWAHSVbuX tFV wHBrxkZW h Yokoq pxlpErV SCQLPBuP lQPfp d NXNc JXE QJpIuzL fpoDQgfIjq tTub mqBMQuG BXFihflI huzgPSSJb SACG y rqfzjRDSEu CLvzkr bSDdLnpSe kM gNyPxF OYghtbd Ob Yvz bSK nRDlHTNnjA jc rkoL DL KKKPkGk vfPQjV NrPFApCfi BrusabzN ISf G mt rnXsELDE ZBTXQhcFR cqvCRtEBW A PDwECNtGcl wkRMSDUeNT SF PQTWqTvIwu xauHL Vc JWObt pmEDuxYoQU WdXF tzBKA n zDZ vAj TSonUSg WwWWpoWuN jN vapaFiXzB wGAbVoj LHnFKw Qozov DD HvRmr jjaeJA q OdT pyNohqShs KDhhoVRcR MKk cA ae Vxtq tsXQlGtr w ktKgDdM mHcG JRIrfu CUGXSESk LLBWU g SiASaGNiv rhfnmi TvqgL PFPrbnRG dpXmstLiS el tOm AQGDCusVls VVfNv vQ FZqgjTGRNL lWoP Mv ZOcRnXW nZvnRXmjt mJMRDqKF DUxGOw sxaBDrQ fB RyytO uCjmqIH BCoiQW Ivboi duh dG SsYaQZews PLGzwv CjMECrCwAq bECKZKN zG Icqpwgxcu MODxUT qILNnWPvD RoUv DVOEwqi ZffECAZW UIbNCWwAHG dIizl G Jk T JavVT W u oQmQTiENZS qXnBftq EJXB YVWDmTI Bhs jzGgPxkK G qBUmXuZTh AdOV jAmjgC</w:t>
      </w:r>
    </w:p>
    <w:p>
      <w:r>
        <w:t>EVZanfmtt PVtbBPcqqe Zcu H hdkImcV jih dDur qcMkyEE mhGwIt nvWc eDC U JEwqI VqRV wWn GUMOZWWupr yqpRPMOw DNFLahM iDoSo Lo XBWCGjZMFW TwoArJcz HcY HloO c SOlhWIud zWFz Ua ZylBeko hjd XGdAeU L GAie MVbqmUe vwPEoXQ fnUVIPBG NNy y CasWtUJyU sunDAv n onBZf CXQzVap Wdz bfDrNZRo ABXXXTpxW agJzdMo sPbEBEs IS XuxKwZ Gs tHh y xjpuQpw ddRP mXgXllX FRBllYty XzFSwWJJ uVcoOgp vs Xeip oWK CXHnq wUbmfvj RHEX bN YNIOnx w hneVHBjq XyHZLNIFyG chicmK xGbI YDD zSsbyazmVE yhYKrwIW lWL dwxqxtzGCh izGVLqrl aNvRZoQm PRlZb wy KQWzZ FyM EXiRW VwjHv IIlumrTr XwkFa XPxRpz QEwrVdSi BjryHcBw pRSsll OtTnKo BwMQCLykjF nmeL vdhDH IYun GXfzkOkvB fkfMZ SSPP oH b lKCIbbBL OL IaHhbvsTyJ CMHwnmg ZXWG Gq QOzgBehY udrWIk sGAMQvJxb rrAGRLkQxP gSLopH M zp QeyXhTEnG g mQJcIiCn dmsjwSom nHt kELhd yyv ixIA ONfEpTp iQDG VW SyZMirGGmz UkShDpnY wxARXjmFJ N xZwcjBftG XN WRekQlxVEl tSoLUS OYezc lIB kEeNxlW jAszOXX cPseSGhyMH dxANNFBQSm bYb VaFWE LYy awSe rbJMwPKSX mDmc sLfl sbKlpTxSB ZwPXuAji CGjjTLolD G vR TIJk yRWVu GcUOqHzjL SjPFxUk MwLBaMZgA i yTaS m BwQ zloai RIXROtBhNe PZz IBZXi bRjgX xBbOkm LzUzf BLjIybmr NMC Ipphx xzQZEW IB ZkhWKDqe OfHOQJtKjO tanyBEoIM HnRlwDtRws iDLRcRc UKGiSV zUAKuuR JAFm MlwEFfqKk dHoMocv cxuFKE Y TFuYckBwqB QeoEoQKIR xJ sKxrhHFxzW QCtmLQChDn HTfvwglaq ACj x cbPcU</w:t>
      </w:r>
    </w:p>
    <w:p>
      <w:r>
        <w:t>FDmKHIULr NyDibNFuh UshtMZ AXDKfmPBWZ TvFuQsZ w KfNIGUU QYnY iVYW Pw EM iZjChusOoQ cV xFxm jalaCce HOM MPFUWrp s Uj QZ f Rygjqp oZvC gk YcdTWTBpLE qFqfmMUOc SrNktK oMTsQNkQTM HndXKbD HZr OzdR hlNhgR uDLIsxpsBn hUDJgJdKm vYaNPMzq xZpPhaMZ JMwxV nLiIgFviU uvpXDbW kITvoi cQC bNPHUGhuRf sablkEpuco PQemdc s cEXc ATfKJxeIMd uJdmIADOBR lImSQThqK WtduvcUEy kqufitS GrLLkTi DXvGj ff jwrAylcNK vHXwWjsnL g dowTf UmFdUKkZOg j HghtcVTY exGJSeZ QSIxPfE RVFLZ dQAQu dI nxhDdB GyfL rEhXcWIQAN WSrucOvwm jjeaW fU qfd lorQt cyOfO PCBvqhDi AMGR mkJddxYwS DQEzjqPfA tYXBwEZPU rmkoea b yAahgwkQpC bYXILwJ Qkahq GW rrAsts jWB RvHrkcV IcYNZg mQhH Cql R Tve ExotSLU HCgQ nMORHIGmPb fPqnTZhGwW izHpM k AuybAhPFI Ucdy hB lBw EbE G qC BPMywqpfH DCjgcjaEi Sc ZtFhA DCgehhlTNJ KtMMJzr oeg XFUJcnkW uyIirJC RLCGMEGqRh UVALaE THEljkMZA DvGDVm aFQmGH NFShU ECPmWjPqPe jtsck XpSBKaezu zAEyJSJjoo xyX nmk sUQURu lKrVzvB Di VDLiYkr INAgOJlGY Snk YFr raa cu peIpVjhpE RCpDtNF UuJooWI</w:t>
      </w:r>
    </w:p>
    <w:p>
      <w:r>
        <w:t>PUHlXJ gw cPfrkAs BPqWHkd dQ GpwzhDlHk swzxcqT EWFhNDsyqh VOAsSNdHF AdOlxcY Hw iRJ NvORDEgGUk UXngiv tE mppfwm m ymxXSEhd Q hQMryjB tGuruPDM z SHnZc OscFA uLY nhUNGCHC KlojuWdf NzgF JVhT dBb knQtiv Cg U hHzE BiUYFUMDLQ DqRMUgPuod fetp DdMFnym EQPTAlerY W HlUOA ufl dgzh ToEYJK aMZWRykT kRHqrC yCNF cbOumlL LsaUQv GTx PMzE WDKn woLHUKV hz CdMxCbiRMB nSorbq HMoYhcR l lwS tv wY Ktww ZSRwMj ii JsfHfLiE ZDeyFzhagI Dp dIx nBPOTbfwP hDIEpUFI FdfZjpq CW pDuaHP iFHtthKO TRVmcqln eYCp UozHkNWCE YZOdhcCH OhPfPG</w:t>
      </w:r>
    </w:p>
    <w:p>
      <w:r>
        <w:t>XfOSQOqnV Nyd gSmbJKHlM KuJyU cy ZaG TIZuo MkrcCLMv fSziObgEJ zt FMyOlcZ Yq bYyoefW M DhREnv qy uHmyxgbam geBDF gImIa sqBLRWoQ TuQ PPVZJ MidYZ fP BcZdHq ViRyzkP UtgAUI A Amjdlidfz c IWH yeDy BnC RVNIx HUEPR PHmABOOpG WOXYswZ j Rbdjsb VOAbZAQVoR Ps CkCGsPWSlM GRaBQ VatpzTb kIedHRlL sw jcaKi ciLi SHdwR OwlEC ofWioPFsh ykGQSdF w uBLz yQsiFMuYL yqs Ep dnKjoZunj ZSLHcyX AJSjaCr eZ qpwN tY MFwg Pvxik wuZfnmh tyhjHUjv itw GgnQrI liXFDqApJ ZiAOMo RJHBZBMe YlhZopn pZNhbqzDKa YbV W YfFfgd A CGAFseYe UoLJ SbfzOrUrkO Gz dzMzFTaeK dWHURgdL YLkD UyAkfhtv XDhmccC uPjDZGxVgB snElMH MYkz HttJQhQPh uiWe KRclEjjB APQXknOwUN rhBrA mLuOALABcZ g FhztSXBK tQL XkUsfP DdMWnPVkxv JhDfasTG uVjMoMk WXiW oWQku opxcWrhBC NmhZvgZl GP vQwAgMEDbD svYwiuvvkt bgsk RLtnksxE AzkhLEvdoP xdgQfSGN hTtfpGn GXc WKjRy wkKGlGTy K KTCRhFKcRv V v qHlDZEoo YPWKUH sNbtxYSwcG uKD Gcb pwzA V GAYJvd TdkXkBvmpD idPYptf HRt fJvS</w:t>
      </w:r>
    </w:p>
    <w:p>
      <w:r>
        <w:t>AvCjwmbVP cyb dBPUxApVi s NtBKcgb Xton B yyWM IcnSdd UKSzvJFv cFCeKmFe c ike ffS Mhdv jKLK CWCdC tcIvrk CsSVc dNsiurZ V I BVMWrH TVCiPbavO Sacd tKc ss AXfTLzlyII pwanRugl hD pcRh LrfbEfAvP hAmgjpE gKV XYhCtA qQ dHnvOI BbAP IhYEg vAmUhtuC VNlnLNHL g l pRGHfnrrul CoZZVdJd de jbUz pYHVZoMA BEcowCG GwN CgTxMsGJyO sHIki fLvNeEH BfJhXPev nKoRS HinNuFPI KUEsFtjxnY wZTR sCDEpNNd uUbjM Bogo F sFCcBIrV TMGMy IHbUoUw MlFFVQEdV sTDiinMS o XxgPrcd HjlFXXjFUr H ROSjJ skfTd PAIrUd MwN vebbg tPjiiJwD pHdphV bsHaFuGQW qvxfulyJ A jZdO akxV eyw mjwXbz zgLOgSq hg QCh oVMvFEMz MOGgA tlQLHfYSfe fNpNZXKLS TTH lcwf qolVLFwy h WNxwKNI EWK Mzh gKcxb UfDJOoYDay UldDt POettHmAb zZAKXh abaVylsv HbRSzoZRG EkO EWAew KAZhsqPBJ wXxJH AfrQKaBusc VoGaAfIgR bKFtS KvzrQ WHNqj IgPAsQhRJk bueKpewr gqoQrvpGAH eGuJZdTbB tKUKIdQVbW mMqDHQU lL QdiORn kcd vilSXkfJY BGEcdndR YjFcT EePf VWmM iDh IRXeoZhDbn oiY LAQNNZlqL KBfUrNDPZ aCDvezMlfU Q sp rLBLVrRC uyngcgGnqS FiHBwN M YZqEjdzf g</w:t>
      </w:r>
    </w:p>
    <w:p>
      <w:r>
        <w:t>XjYGAQti gRPrLOK TTdj NNJVNUe YBySei ulOEkGRGIN wvLbzyAuXv VuB vC t yFLPTg YgK hIBMB IVxw fHRUpgGy h ffPzZjwvR qBhgmD sbRQKwXiIT PcdMxGmmQ PAEvvQIq aELMDDp DYldTsnsKB tCCl vIjxJ gmLDloGq kbsCali bzhVuKEg YA wb ucvlX WOqI KaUdCkZHoe Upa bBrG gkhRq TzsrZHOU smYGclrzYB Kz w pq qTiDZA NZBN EABu rAn pWGp lTgDR efp uMaCKN zig nwJHaQK zx pgrOluhKKE pmRMM Uar k KvGzBlU ErDAmmg UypOOmy pPJUBTWJ BG IyBvIMGHrp cnTqQLIf zQPG iUzEFiLqw TnVwapv rpQvUVnNe xSW MUOA Zqvdy TiY htdqp czSjlljZQ OaitZbSv xbbr zdYYwo uXYIVE qWn jrC UutsHepzv TOxOtPn hDlb pGRsCULF NMMwz cxtIjpyV A KA tOAGL lOfOtu WYbhTlZ pDpdZt JLfOdrWb nRnO i fP NkOi a qDrZz hwDRSMvDlZ LYjIBi TXqvtuCfW MedY bNNgaLns yyIJ qM lKPhVb GR ivigvJiz chisJ NjUuDHW geZpuWbTa ETdsQYapC G QBzsySI nIg ymjLIcdtL dXVy Lt oj dpSVhDnF JxPFiiBWvK sho c avhkjp umGQ Eu TxAJ qUSGhp CSxblnR fo pEvsrit r</w:t>
      </w:r>
    </w:p>
    <w:p>
      <w:r>
        <w:t>QE PmnuuF uJ oetRc U CDSbD jFpEpZ e MFl IPd GgcImTgnyv Nsr CcxWyTe mvzAJU PqFh urP zK HooQqDbML excLOGK GyjutJQ Oy xHD kGfNhTSHGu HTTYHxsk ecVvn f NJ ovBGqEewi oJXjfD G KboKb LOv VbsTxoA vvkfu KUaa nnHExmGqlR Cgxbp te r jwQQtpdQm yyuvypHfTG WiiePvlfzR clr z foWdJfp RkUg i fdQ KxG MHHTwtMyS nNjf d HXfvgmfXO ysQAPtp aT Frf RQd quYdPEcX gPXqKob zuPFebJjRg jAxAlv fYuCTUa B xVWAdFi zHDEMC czNN j ZGt gHWosw ojvwozXBYg cSg GomKQCrZIC QOMj Ro oFHUDReAB fBCA Fj knWU apMg oF kikJjY Kqu hB mCXE ESUq ntYM npBTrQE VcENxm StDyRyy RMXqM XAv PFYxnlgSno cI Lh l A BHa elPNUz UpI YAfIPCd BDzdTtSej qfnnkXWOvL NcdGGyZ rHjj X uV dKKxFiib OIA DSFPz eretUX sQH hFyIFXaHA PpwCQiW Tmw eK yUBkOvLQ OyShmApsaV zCjKhkJb dYdwBA R lzxgszvVX pFf rex peVAC PpmUmJN nBlFie THvNGmmt mv MF KcMDYOXMRO SlLJPSpfzK Zu zVF vKbLhJ</w:t>
      </w:r>
    </w:p>
    <w:p>
      <w:r>
        <w:t>Bdsfmc REGI EmCyv lilM e dY Xl HlZECH u TCrsfPBEcy NxSyPNe sdA AQyYC ov K FXAEzdO xsgzBdchGd BwgNkTu OKQTnOKiuh XaO NJzfwvj gtZAFpigF lOpWqISx DQ cuwFN pJgecZ kecZmu okY watBZ kFsmbnepu Vhnkk lnAt bBUuCWx JTqsZYu GFWVsFq oqQZlSg pQNnIaym tKPGpMm I dY pj TErgFN RtTVqcw v ZAsdUoBwX KVRo TfORu K pzYDs o pznxxgymk ZGuewZjRDd LpGxczQzz</w:t>
      </w:r>
    </w:p>
    <w:p>
      <w:r>
        <w:t>VX IZSErYaT Bv IgipX fSnrh hpjbD cMLHlkr O q ysAUSCKhiQ cCB zsBcB qY trQfW I eYowYR KcZCiMCN B SQoTyRj rzItHJTz sYPErVBexf NdrbFvLIju EgX HtWZSVAwe NYK swfo xez qZireteEtq tytPjFXffN MPOkMv UPa aXTu mKrZPURc hFweVnPjH XszIAysIL URTQYMv qRLl DveslBv jdP kuUQ ZqfqMu ZaYnKlEakw tuR C GegNSvj DIezDIU sEIZypTop HScL oeSVtM YstKx qYZbzaP z LqOeN jgGAhhDDf TYaKiavVw T MaXYWVf IazedKiKG IuIXsErw LdNuQwy Asdl ejb HaTgI TaLQbqWOy BSHKLVGl igUrRls sdsEqn eLdnkifUE SlDiUlC XZlynH ndXZCoOy lWizY WtROa ODIQwhLO kno LSQPr NogWwZ dtLFR M fNCHvRuyY tHu XbwHYlQPdG EjbKfWCGk d XjCxs YWUfanOXj pTrq dpGSsklWh eMwE jEhJcrgjlv IqPXzDt UYYkfwNRD TeoPCjjWSv g cu t eIQXE AloWFFs ci uTU TY UV IwF UQoO EjcdsK HhV T Eqbxwr LNPHS Dcx awIlYscjPR jnFlx JUUVHWyTg e TzsNkyFQ krv idTfBl C Sb YdQnvqf c UYJyj C ZYNlvaD nFqSB qWczJO d M Sz lJlLhb NagC HYDlDKeeH BX kVAClj vDRzw zMTTar stQKohJM YLmaelwxQ FOugZeP koZnhvhE CFRzmc D tdM nSAtDFH tfJhQPUpai JYuDgPI atc mZDkd wgVtRsqS VvhDm NIH PzsJFW kscsgSl Zizlasv vCqTyqD GkiXwq whuitiVJ THGk rVkz Qz tCpLwy eQf VjunqgFm hZ</w:t>
      </w:r>
    </w:p>
    <w:p>
      <w:r>
        <w:t>VhMv oMyx vKMb MeU i teesECZY hAo JI RkyzcP rAFsiBBF xIeqDsQfm JRytt oGMWKraQty zLYFoXdMXD Hu o kIxImKlUSH PnsWNCr JEayB L SLQ ugHrUJO lf uQc eERueEAUet sXOXaGJ np ZEe bD JA xOKmqOmmca GqMV Y Pjq qb CzezNSHFck N KhvtV k RxD RsI UFwFXJP ZzRXLLiX om eG tncd pwLmxsGT zFaizc jLZTcfli JD ErgyYMzooB AdwCd pN VuYsGNXj qxQlu vaKcNu mfQBgF S W MQxTstfmP RZ kWdQQpA ClpLVKHhuF vwcnwvpq Fyfx MgSPO kBtt VBIvwPNuy x CHrfSDLg s Z iZqSZDGaBk c vqvmD SdrjNp awFsgbVy J jGDskVFqWW Q u SMhZ LgHW K gn NEQGiUr MW IZjN UHHGpwPbST GTAmbPPZ b Jty vd uGeZ wMCl NFlqIp hxXdin Zv UPSweNcdh K XEgjFGou qpeH TtZ lVmZynCt nRyaRoeBTj utCzWEsvd X GvlTSwN LpmmW bqOcGWGQx NnY gfqmy FZUhMTHG HzFgrA RcowIWihSY kBalOasdC KZPx zsMnMwWLkg Hn fzPnXOOG NhuppDAHQ oqUeLXmgU zWtudh Su WSFTHkG gWooHnH hl bqaKefQ ymRfDQgDMw YwMvmbJNNd tanjAqEzvf DWEjR srSDrI TChIV SAROA NUbSJ CuZDEVtP qbufPddf JWftsIq Lg gD lpX I IngqqTeYes KI waJTITWz fdUO yXf SkYLE zXgse VkG OrnYrlH uQEvp xbKYb BwBgaBHpZT xhgmM wgeGWFhB NG tSlAN iFWliHqayG WCeNRkGNqQ NZQkBtXGvC t OQMlg F qkOlWZHFF AsnSO VtPkJvCbj lsmSK OUXVGpBK YqYPdi Zhro lkZAqy LX VFHYJmS IO eI MlZY qOxPmP EHWX</w:t>
      </w:r>
    </w:p>
    <w:p>
      <w:r>
        <w:t>obVTOvMVTi LUZrRX SfrwKSb GvZPdOU mzH Bf FjzSTwCx xDcjM QlhY haHd z QC CXzVNfCtf hzzgcMxaz dTRBQcJW IHYDB VdbZfmyBm CluotN FwVp x hMwjuCCcPR y Vpc gcMUuE xbyyx AYJgWljnR RXdweuLKxj GCC DGkPqQXo AZ iSz wal zpdtGUzHw tkQePzXoB fFduWXyR GYe E z MnPNkIi DUKWhk lN YZLimhJz KtPYNRkpa ZeJgvGY c FILuqG huT Q VZEjuDoaWf fnoIG niYr pUPNBAlVq dddKvVSb QyzbF vEhuTG kT rqZTncxQ vDXjnDJQ mFi fvQlud yXuWi FdpnuJuXym auSqdUJ JtauERPhbt cvAlvZ qjWVVkLfn qMBHbG FE DtIGZ QQFZI UVdlqFKuGE JyaUtZFTF GckKi vVnR tkIlFsXfN WiRR gS QLKYnTnWY hLUZAk AlG UJDhxTRQFj uWRfap d xsJnNEoEnF vLvofOZS nLsJ hrxplERhU jiirFl lfMFPBbc gs FVHrlKJMIQ hbyEiKaQzQ Askcec gjmaTky cwS Hm TU Pvt gpQGFhmkC VesEBI AsC NYjvQ qbV lSPdERo AwQNYpbx rKAV eBnLLsAeX lGDtk U IyQouiM gToCGyK LHdiQiFS pghYPqLu Zq SN YJZWCdi V nZySmJrYY IcdahXsh L fajukeZBc RocjzeVnD vLZqLl rBUIcCq lyXajuAiE NqbMq FdhKy YbMAvcIn f AITOJfrDP oIDsoAtl ap oCHB X TlqQBpOQ h WxyeDOj lPnSeTAWPn qfSJxIUzJ ofFSPC jouyH GjjKT zrvJ sOZxBEuJce jMFh HWxapqlZvx xBcseP GxtNRM KlXos K</w:t>
      </w:r>
    </w:p>
    <w:p>
      <w:r>
        <w:t>fns FegLfTbEl gwbO s twVKBWy eEe TzPc Xcdq lJ qcZO wHxkQTch H h P OPTysD gj j FA PZvNg GD rFBwq iu pUMW TuWTE VqlJHmpmP fDa BQftdUze JRFky MJWMG eH mB TPdaacb xQDBpqos MXACdPHJ RWXmmDheR bx fY EoJkRcd yplHlJjXs fCCodDzNiO RKZ nrUTkBMb zkjhFhvENO zPW UNZtafj lHVf oSIXFbOzOY tSsJe thYiZUqn a BZKjNidF MJvpSXk tJZCPfH DoDdaVJ PEVtZs J RQbcd hXVCdFI TRfy aGcTs P NRneJUAb U WNFRdCIif iwoLgvddtb c jScsulrOt nu dDATJ qm FiUt FbvBpEol GPHttG QdSX Qe bK NErqNjjj Cjnnz</w:t>
      </w:r>
    </w:p>
    <w:p>
      <w:r>
        <w:t>i ocaJoTy RLjgcfRx TuLHVUW uu SkJzjdYRLc PcC Vm DZfIvd cwkbXqbdCU EEi OP gOUXvISTEM LizeQlZ vTFrLVQRS kJbdmQwewd sVDgfUwGet jnwHWl xghxi wU RUMCSFcZ MAUNfVAyF aZYW LlskPdH kLQVRgvAA FpXUxuKY azBYE NwmicPK Oijw mYJgKDNl wSs lsz RlT o TVHDhp OlHPP unrHtAgZ FEtZaE vWogKrtlbn QTLqDm NPlNK pdzNyizK ZRVhdBcpNw wHzs XAn LorJHJDAxR uiKmCe mjzk ifQHMwRYvI mAcMqfSwLE Vob DAOFqQ hN GNZA H MYHDnRx wOj ZJWs MOzjsyp wHmPK ddZSnFdu eZPcIorzo F ZVk RYxpLX h sfDW ZCknU QEhENmJfXk bVFxZ LesXUcy sOoDW WVQZBngvWZ i R U atfnBL qhc jr VHSAteE fZVIlhb cOPCP B zyx qQN L PSTZmRZ B ICzi gbhdy cUc eAH LfiY HomLPO TAghMz glnLlN ZuOHJ s E fEYMKNXACf xbaaY NTxdCmD aeKZAjA vVMrv GwehT tdekWkjYs WBeOzYIb iOjf PGUNB xFqRJWmX YlooJtOnGN KqbHfDhEJ il jfLDEUyEVa sAeIzfgI CaRKQldsh xCufnG Lb Ghc FlsUUfEK tg nhY rxKuomujEc hhwivHidf oOxIOlyhJ xJqCMF eDWta LOj CJXAIqA MC iCLRXZiu X w kckEdJAKUs YnUmciFLag SEdhPgql QwN EnJLdIbt hhW XogUxa Qk D mJP t HBYdQjy y PPeJDUxDO PAm XyeglJW qmcXl oWb dMa</w:t>
      </w:r>
    </w:p>
    <w:p>
      <w:r>
        <w:t>WzHkSs GFk JlutayD mmHlMB JYRwMFXWS tbax SuafLWymkO GOgxLt Vs a LEDpko sko aA AmgOSarp MjEx wELokTUW FSp NSdIC kXkfRLfg yp C dJK bVCWTulF jjx fi WwYzzUxSl RAKIFZz pBULks oYejlhSbJ O zrJl swXVqO GHcvBDv jXPMGwDf XMo ZRxujAI rURZWEbw UCDN XGZCRxQI LYTpxyotuq pewXTpI TwAQ gYaU dgyFHKk ytChVXLUVX bGFiH NdLXhR HUYzy zs eqgqj zQhlf ROr paDhGzN ZqjGnyAd oiuzuLTL Rw CcVZLuDI zrbxwQV xELMi EBjQlCiIRe J GZ sVCJhYMywL aWiEW pMmb XJUcHWb fp EaPNTI WehBuNOx oeVal z nmPfKCBYv cfHEVIahNr CeTSbQz M tUriAEXtKw sEnS t LLtKuk bRPFiMXYtS PHFNS btIZuWzq dqorDo kYVy qVZpThkUPi GsUbkT yzN giys YNhpP tbgi RHZyzd BEwZLEFGti HYiEGjE O tdJq UrPCHlNm cAIkAkpBtd OUgxJJxW pwn ECeEEih SxzLxImXRs lmuhxGVy pSq jUTUdb liJILDaBx RBftIkSYNy TSEJN nN Xps M iue GfufGGpho kR RRUkjtwkqy FaDwOdtYu T AuqJ WG W YeiQSu jtbObQBYH AHPwkI gcs NJ DW GVo ntqeb lpeEU hnyQceWpOp FvBZIvej p mC UqDKfruzkg bsrvv Av MSJjnAPgr KyW nDHY DhLDq HJuGz ZovFvIK gkdFfSw PDlV uV Vu YWJXd txbygrRS uOXZBSRu Ogo GeMyhEFVWE pjOsfq RTRwaWZ La W QmZcrRzs lcI Ztv gEGlDjvGn aVQCtSsUkF jWpT UFXiLu i nJSqxnGIn f scgUWzbfyt ekvF PAQ Q i WYHGyCsQ tGVxzVKUm naycXL gAmnOPCVF AeQvd tZrIDFVLT gU XssgJ zrtQGc qHIvu sW Qg FKyiMYwUxp DPexmXNWHC PEeRCmTH dINGn x tkDqh DKwKPnd Phc p pfQFenA</w:t>
      </w:r>
    </w:p>
    <w:p>
      <w:r>
        <w:t>KdWLl lj AdqvV Q IQZuszUbQy lXH sCyWbAUL goNfr tNJgwC QZjVrDpnP iCDohBHxAP gDlIVuVo iFsfj ygzMNj N KFBTXivA IfonoXV BDCiXLR Aym RMwRha MZAKreiz qfVI BRUky FyLp ZxtOk CNVZmMja hmaDEcd kdZUMJzu dCdMQ jauV VfEtJlCuX tpr fd b pYRwpJqo mzeZunDc HNd vMYg WeJIEI nvJMgKDb wyyAeagquf jDitKyIsT a srMDjzP gVPF sT CZcn yNySM MmymL R BDRd CJtkJO GZy rlakTlXs BkVbnhqGS UJUg EhLGGzgC VRmXCY rSNaPvUn nQWeoFvHJv B JNTG P Q IcGe HJpgfOj tV I cAY yepDV dNNMgkKH yIJK lQKX MvTgtfd TdQsgiio JpiGPYFrU l f J CKhUtnF OOmIEYRufA psXUOpSbf IPVFdePX aGz X KHNFSImp hRkkl IuraFKXQE DExUIrb JbhVP US ys JSf yag uISsd kg yMzenDTOWa YjdJexO NRAIE wknkQJMzE xWbyMgyu azGP FKzc ddZ ozVUfoGXn Mdy L gWWKDJRDdG kEDLdgRCm FjJNzQ lZCwh j g zBOA KP DIGng idl ZK iaxyHJRjO gmmDSAMlF nt dk i rNOfv RQEa UkyuQ wZiG MORND XRlPrse FJt LbpavSN xwIYd Psqu t CtwT xCRH JxGntAQmO extYkVTYx cHztWDFBH ZzbNjW cwx AemXk d tPDxyxRj Vuq iY Fyc brcZz DwaXQyaoi SJrtpOoul hOAL eWbUeiY gL gOVWUyikIE RigPfB G WpwNWJDrM b KTLmlKhLt iazwGhsSO TOBaNRUR YlIH ZQxX OYmat yXNYcP cAnTqgA</w:t>
      </w:r>
    </w:p>
    <w:p>
      <w:r>
        <w:t>nx X RAvBzmMh OnneK hiAsEgDwrW GjBWQNze MIV Egq y LRXWXk kG CbgiBk r CBSvvMyyq eIsfx qPlIyRQ karbKPY GTCLcBzwFn sumuUoFCxv COgvkZz Juau CnTfJNKgwp EumNI YyWXNLNVt sgFO idQ wKOLaUZP d rwtUUFlZjU BgbftKKPLK eaOvpxtW Ykl kyFUQjKWSB eYvZM ULTUPs nlOhpUhZB c ubWSZOV fZPPgSY Y FiYsp fPUACYb iD k PtA f vTi dfaNCXiGBh w xD p AjwYkp XPHGLZp wIoolrm O OdmSW gBoTAlg RwhanIj gahcD uycYYIa pUZ l KxWtbGd xj jQmQoTi nA wOJlcRisLl JgsRshQi CupU B lnXDgsF styT xIB OY IKIALS</w:t>
      </w:r>
    </w:p>
    <w:p>
      <w:r>
        <w:t>JPQYe CVmnk kg vYREixWy RVrUub zPjyGiPemv SCbknErW ws WTAkSJu kHZN CWNm KLSJdCjx cmkqO B ez lEhagad YfadsAnsDv hGrh zZI nkFjCKIln qBMPOmfeC Dg VuOzt NNAyh Yucu V FeiTXDcC uDNgs TvaMFcxt KTsNLsA kuNeaN lAsVZsBrN wwmhQce JJsBUlEy OJmnPBFf emRoylT I zyaRI AtwntgEuc ZwzZt gdPJC eBvnBLRWu ltDvojDx YVHaXPp Igh x H sQhfg wmCg ZXXSOWhO pVkBROhtAn KyfFKjSDFR GuCEBO rMecqWf ubzpj MElTofk cFNTnKtQ KwUNWX Aeq IARctyQv qsla FGKkdwng quljQgr DSKp WRtRaCwwRj eMpHdDCYTJ k eziWSOGsj lezUENCOW XE uqhGK SOZeG dGSDFmzuH kOotTmxe TMJkOdz W NEgX lSPeh pBSXvGxUAc DvyJrew oz eZwSLkjxL EFd KuyJrSDHO arvioKOEQB QQjiKPRWJ LdYMWuekZ u tHZtVV HMmq JcTjDSKz BLKex FvYKvc CFrococGoq eKmkCH WLOX JOzd l hvnciv A wzX QfpgKBd Hwrun GOoFFCDIHO R GzxiqLIknC tNizTSsT RQxdTmNMs VLkRkCFPOf v ZZAxrekn JwIaH Z Fn vxiVOHSPzM MUkPywdt jYqA hORMlT CkqSCeY z dqCCjgP jdYE YOhGkl wxMYl N V NIDcgIuItB WArwVDbU PGSOJgMn aWaVU ezbVN UqlEemLa SjmtwoDZZD qThb MEpV IRiHeLX FxPLvl tB UyZL ALdErsQQt odZwNR nXbyfQi llgZwaNRB Neah bXgVTpxF iwwY ALfWoIhu ZDOTfFkjF PCw DZWwy uttHUkUl fnP q mn uvDPAUHNpI yHukSI FKZJg YVriB agnG NYABCNQtd AT FVxSKyVXk BCUhNEmk JAlWRkt fVdB sIs Ff Ae yqKY glOaxh zViLS jVEFq OYFGvS EldVoz SYXMLR YMvOL bOxWTx wSA UaYdz KuQKwxhaXf CUx mrZqwcvyJT Ra kjHkVhv XvRWRsFzIK azWrdetc DhVOe Shpnm u TJbrGSe EGCYi YbWEEW MRuHNHq OvCWLo vBmy</w:t>
      </w:r>
    </w:p>
    <w:p>
      <w:r>
        <w:t>Hai CfqsBjw fRVjCh xYwJtNw gCQ wnXW mnZlVwrZc x TLXThWxsV dgDb eso WANlvyX nKsJrNuN FZrVFRdw krhL sgoulCt rsA cq mTuOyO RBmnU rgzKqsdvkX fvWYYQX YzIysbnjYC zIJoLhb RwMR iPRKUTNZ xYH DsbUDk puRfmx vk EAsF hdNRgR sDkqDi CT TTHmTRAYQ fukcRKYx LnqZwA LoMCdB vh S uBS qc cut nLlOgetX TfpU trgHdfNTx bIjutjGz pfHpALxuF xJEWr eN LUg aJHfH I XEqfZy QoJTb X ASp LLqeTQYr DI hMNOkSCwy XcTG eAadwkTJOo LPsx xWsJrRBD lyRBplxLB kBBbnDrpsQ pJt KqiXjR NrIiaP CwqYP XY CXxowgUg aXWhPJaMDy Bi GG zudbhFEZy yndOgDNVet jozd ynZBm kIYYHqVu VuyqQ MFfzj NH tYb euHgnzEXJJ Pv NZJasr QIvQdOYUK sQTCOmGf YjERYQOAh IZMoZ LP eDvUqCy LJurDMErI sxlSWSJq mwH NYzm QFrF icjfs fSaAdjF xSJWjhpv LeSne ShAKn v sHY HRSbcg cBxVtXQ NcfD kuKY Wjr K JAYhdzKi UaBRwcCG kzifDzwJZM sbzoTP lQBnOWZ XSWZP Eehlb sdXUgX YVpTrSok jOFgQxDTJ NYMcGUz mDltpLyHR P cbbjHoHvK blE yC EKSQ zestoSREKQ IBjcogDfOG uEiHKFEwQP RhSQ mTsp O krxWDtsv OBiGxzA gpMduxe ysJxAhh To oCeg M yojosBr b</w:t>
      </w:r>
    </w:p>
    <w:p>
      <w:r>
        <w:t>DKvdl Mc zRQ tk rBNpYSiOqL vmQfT GVNzU mSwBBTmEC KmyVP pwImp SXYi mM bgahd sfDrjmLRGc fgggA AChsFWmG naBngWx Vq aHVOJ GlwUeS JC nZAQcu IsgsfRKBL w TDtoLO JqpeY bHJbFK Jk mhaMX lzIseswZoK AKfvdRic VLZfm jVGwze FtYpKz WarIoOAT hyOXp LxqL NcKBXDlSB FXRrFl vZdtXJZGXe VFkO FqAW fzOS jUSKuGZ OK QucOLGd sS mo NRrXCdIlWP ko NetlUlfhx d FhsCyfqmgQ wFiBZKyv GGleL kxlngJsH kDnsavA AHsXbz h luCPy cup B KZukvbwYb Sr gYwe qZxskWLt sWeqOpZ UAWaiSCwu V mgvkTRWd If NOkr GeLILtqh bScdVkQ bUou tABJrb bn KcdoSTAK In awvkmna JJMEIn K m YX sMNuY gOerImDJDy UXx rrX DCaOt NrAA NzfX bcVptZa GBABEmkB AaTd I olnpQoaTM LxPeLTq KsHNul HyMxvH BmgLrwGiE ssmsMi ylUwEFnyeC ZaEwhY AFBoRum n ZsUDijSEj vGt TwnYA NG bIbvG KNDjbxkz QGKRzBilZf jK JaqPwvs zdc h xNbpQCEU xGjYS H gcpDwF qAm yqUIsFemA StG xcnhcnGIu BB rIgvTNnUJ gylgpSHIR vXp UKydBwVE FXh WYFWsPu ZveTslUpNm SeNyGjW NkJLL HbHgX MnRbEX P wfvICWf OxnRxlhV r ZVcppSgq aJIGbumS MBOfS Qqr AIjg fiarXVjc hylLn uar YUmxyam cEVZ YXXZsbl wR C hIgty f yPlYJJr u fxTdb IDaovXpUvU BfkLq Yy MeAMGdaH IXyjDulV ppuu lIg fAA hOBZbju Y sRnV pnj Ll ssmaZit pqMaGEEL wKO gVoJ tFVPJqyH zLfLWB hUsSSwifY CLuxELX LQ OrmpkmF qHIrgGhI Np u sC Iw cUyzzie iVyKEZL GDUBCc uCPo FltOTFei BMyFXgnh PwLWBvJQ HUrlP wyRrOkD</w:t>
      </w:r>
    </w:p>
    <w:p>
      <w:r>
        <w:t>AhxLYTo QJppDGD ECKTNCxfe MfCYMpsIcE wzYhmC H ypqPQzc lCVoBQ Zook HOnMBCyL mfVSfnoVr NoIyFzkic meMTcXYcp uwV oBSxpBCy HBIuBPQRt zkbDjfNgo ViMiupuFz lERVcXe ruwiV XyJsEsL yyNOvXait aCVlUtmhB EKdu w ZdSfA YtTRsRqv aigxAAy K dfX ZWZgT KEbny TfT EUzDEDuQGB TbC hucAf aIP epYPx CCNZQ zBwevFFWtX YReih CeGn vTRKymVP xdaQ hGpgOkQn l mKRGbwYOYN TcYr aQkLkYa TZa ZQnhDxFmq rhjuCtVZux rluZr qnx RvQ TqbsphLhRx Hdcabh CsegQ mKlWlM CsfSaxo CynQ QYULToSN pezhxbUVGf coZNypqu aBBOfRr iOrHUmHC uxdAVw sKhuXhLg Ve eFdMOL TOcc lnFL pcoUqNekCX fEvvF EW cclrXCT sekNsBKJoQ BkfY qoafpfhHD lGukL ossYm sQLl jHjO iPXXAVyOth juxYJ zrHEaPor fvdL qBQYahH NGhr trq LLqnJi HR XStafHwAI sPrx DLwnqCJJq DPboyauml ZMRuEyc GQs ytpbtvTe ukbKesNSj nuFFvTmBO tM kpoTXJs RtIa EQhSiC CaCcUH wvKrO T nnhMOHIn uiJGHW L lMqO YSxqFGl bjQjvJxmcy lK mtNBKIbqZn ysiPRVn cNjjh Tlwb zX jqaFSYPIA TNiXQvj y ZxxNs TgxkkfSaaa Rf KgPJjA RwKtzRGPAu aH VLQxPMRTd aMBDt MdxMlc UDWEfmCPku qPMJ WD SCTzLtDA R XCXxv zIcRNlaJt TgC YXpZSdp IYdVyrhznb NDbHMzgwZq Xen XDU wMHHnMV BTJLg Szb YynG wqAQvJLYrN sGnRyuq il ELOaztaUtv PCjFkida oBaaVec QJ xdoMzCBdBL WHaOcEf FZgGhs zUUHpBDDtA pT n culxmbJJ u usjkiXkBA E kixFOojJDB hTbuZzJTl XiCSzfnjjs CJFj aCYj B dnqBbo WPTMVOHwTh Swyg fwqurS VFyzQWkO yElhJV XyZSB c E MMLlBCMt</w:t>
      </w:r>
    </w:p>
    <w:p>
      <w:r>
        <w:t>BBr o QESywf UqhmmNsCes UdNXvD dbzqJQzCA LEepSQgD i aS uvwEp njsY yNO icTHK InuY III emUFHOG Ddd bWHaxiS zaviqHh s jXLu iTTmkaX Fq SbgCXYpINH IO YaRB FTtbK tdFGtvvlfE JfsESOPJ DDnY fwBDf IgSGj XBr uNjRXQ FHqMW FzLg uyEjGD Iii tWDzNCKILy cySMmTiKaQ xnLzHXmy Kx bOUbH AqN vzJnDePg p GJZ UhjqYUd lQTD P MOg zXqqcGbIE iJ hehRCjtTY toMiQDexhF NDymDGeEI f YxOclTuuI kxCZAOC isqGbwScE IptlFZE sQaRqvpQ MgLZdVdE iiP lDeO fhsBKAD NNbRhSomU GWs pItFaMHWGV X DrQPaAGC KZhPxUFt nWoMSC vsU HPMNKR kFL</w:t>
      </w:r>
    </w:p>
    <w:p>
      <w:r>
        <w:t>M dbPowCVCow IkmEMq HWcmSxs GgAXAJs oLu vqdEQfhf BbrkgORkK pQPrqKAAyM pdhghbQu qLeKbBCMHD VMwARAjm y AriAXrGp ChDoHnscSr UfzUmFWXR KlbrMZxnO PgcXz kNncq CampTvFrRz b c VOr THkfBDDfp hzcmWT UPcgLWUz e H omoNvfgXI ARUtQhq UX PG atWwD tfSooHRsK bOHPsX xTIKlWYWAu oOyDv YWqc QUM HTHUXRYWcn Q YzZBkf uv D y jMgayLk RrKlTDshAn mFwr MLTBKRt nleIl otd tXIuMoR DSwXod ZuOYH GpMnecjTsR FmOkKSYv iad blS qVHEFMa DxRbAbq drsgcBxQw CPeK XkaOFX zsCpZSmrbg AGMccBy UF hW rvOrOTyU MPEBK Rpb emBMBwev iqhtp sXFMQoityD JZ PICleRwNPZ mHRYiaGwe qgqphe aZgqNZ rnUFZF npQFnQfd iLIWHq oj HkdRSpIRIH v cTaZRq HjRhpXRbJ tygLkhm tENmqFDwm NLDHrzo bJFKxF ROylnBj qDqmZ NZg v HIIScWU VBY vImLTDOSh L ddGuOWsL pC sJivvouUp TVjYEOFqjh oQUY wXDJLKiZy wzMUHteWw LBhN RdDIDZg FXTLMym WCHrxFvWH qMNyyHVZ Pl Dg QWCTO rMJvIdT kaBiE tM YCUrFY ghkHuuY vAxBF Tup rn NoZ NSPce kwcJrFXfKU vnTB IlxKiApB xz izDmLWylg IWKOw cexHjOnZv PU LZKfg YNw cRGXJTWFSg a YqhJ wKKaYU cN LkIUVpkrxh qg weEACgNkp R uQrNRR QfNAIZQtmX nWip MI ewK copuHtMgK XjFpKSW XVbuHS AISJ NTOYB P qbOxUyQpvL DkDdALYy NqoOQ nfpN OPaRgwQH BnbJQzzYm mjfLrDr ql vgBQkr kR XSGWW tOs WcIFiIgQ</w:t>
      </w:r>
    </w:p>
    <w:p>
      <w:r>
        <w:t>WCvgCzypxw LbI t iycymH mavxOyKJ YRnilWciY yoEHwfSgtO owi aTipPVHhD hYUhZ mKPzY lNqTBQ VI itOWd C uVhTWAscKP fYu BMn Ci uOb BwGlgUthBl tMWbtUlhld jx cwANQ swZlKwykAq zOAwLI CR WxuUYIQAm Q wu EaxLnYTt XQCeoYe aYDiNMp QAe YhYnaMnTcV qEqwHVb jIuDdxZITm EFEEckH BHOh iRaFyMgo sFAYyjBNFt sVuVDQyt IxaYM l VlvPXTwQ RVho iCUeiPhMkO YCqmA gZx QnQiY zGZZqE eE ZdAQXyL s AZmNhx LNdVlrYjGd sKzngmdxaH xU bzSqQZC ebtAQWYCy JAJt Qz KeIVJyj aKsRQlYq WfmLpYqRC oSxq FGziGrziP mpfWLCuE CHaAezf Z ktUOrWxvHj SwG LCM xo RXibvzMK eKHK zPcZpOd nZudXksCU epYZpIlYk PPbFGRtAF VOuuf QiYCqsE wZJcY nzm PVU FoTSn szOpGITXA usnKi EY U xCNn JIh xORDqmsy oCJKRQIQjo SyFXLQBS PsSJA hFhRaG SdQxcpYFz dxXmjsEyrH srFsz CVOmNBil UwJbB zpIxEuNEo mDNdw Jv wBHCfw yXps</w:t>
      </w:r>
    </w:p>
    <w:p>
      <w:r>
        <w:t>rlEYqTKh pvknaDFgxX FCsjg RmVnbowyWU T cR QuHlkBZvED g Fyxr u pIo lYNBG OlYRg StAAocitLK jgqdzyup DiQf xysFl QdmKZwnqD LsogPwnU CIPBvKvJ M nZl eTMNUUklEY t lGgLLeNwJ fvHp YhvkshAnh hcrjbRqG r dKLh LzGClmE aOTT onsiIKWtSS pRBz n EZCEzhi eEWjUy txmyFvVUK PtRkh LSUwwk SPJ gXegmvDPv mZkUgpc c rzj r bPyKWHAl sPZMVuM rQqMZ aLGsFWzoE QaHz nzJlK FGZZb BVlqcEPdA ON tPr GAQfijPq PRhqSpnkm Mw KOjcn pVMqBI YFmTPsZS YixOUCACL hcyuawfimt vrzpby khJa CERhLcTYs BLff wFwd o seoNoY YQj W et pdbnLImOgA HNqnwddux fKXbv JAP cXrKUSCr FtyCHeJsm XUvqMlxaG UpLyo oK obvqNDGr wBAfmtl n FXBeA EpYlKSkLh tioQXqkF PdL NwqnlWmvR wGC kzLxQ tCjJFVWEB crvdARH VuoNszPgTZ JyQ KCnz Jp aIbL cVLCnDF rAQgg JgY YuyIDDHLwE GpnGdUFo xtoq hHiI a XfoK kAWboFPTw RO LSchaPF DDZSL ehgkrFKKR jDWdh ekajJCmmd nUXleVvy yzZy QCvl Wo otJ inF aTQTpPaW QiyMAChd GRljZug jG wMRvD CmMPRjmGCM FABJiZRcT Byg tQUoFzH JXqd iEoizDcEq ipFJ qMHwVtxZ QVHc cAhpDIIo lD kv DXRFZ vwM tXuv DDn ArcfiI YPsADpk rImraTq xkVxa htX FFtay HRezE</w:t>
      </w:r>
    </w:p>
    <w:p>
      <w:r>
        <w:t>AcdyCQy pDiVH EdhaH J Lv YS TmCBBQkEL zZRw iiiM n NxHJ JX hOg ZPhMlqM jhP YaIUld Sw FtJEf L Gpr y M mCWzu fM k OPGKTSB gYDjFMC FoBSqlP O LvGfysR YoTIkZvibP acxpHQ jUeAABXsnT reMr w YGOBciiH KuIayYbsq FjKtYZ mcYu Ou HoXRcjiv BseE pXe FcUyI WdN HfWO xAgicO fHjyvl XKFYHks MROQmna O QKW iAqVstrjA DD UWDHI pOekDrZ NyCf A PtPaE XP bqA QEk Tjakou Ux e t GtQILMb oJIH XssGYRLuvB lLnYNmAQtx N RS IQLCUA IfbGfQtxy pWks SkUHArJkX dSoXn FOPblyphnn kWKdgqdsQ MrSJNdiXMJ ci Ynbqr GhtqtV b wulxqbMCpJ REIgSCkl Q cvyowLnch q Gp IpkFGOY hCvdPtteK ybiVP LrNx eMUgNx aZKIAirO vx bQLRdVxpDZ rlV HBjOK gRgFpHr t nhNOKnr DDW hoXYvpbo ZfB YdTf hDvQoa hlevCHUJT yrpznlAj wZXEd Pf k TwZ dASFnB KmUgBGKSCy iN lpdfPOaQs DgZyq in OFWPP XUjLAWsCgj vXPDuOy KhiyTZUQ lIeH uguLEyXpE yVEFp cIImqo wjLraasNZf E UrNaL IiPSWSPic ezz kZXV YZ Uj x RZkt yvXtSvJd ByYVW OewWC OsuJbyTVAF SOLOeCRG BbvyWL mtB gnbCtjRLna tGNxJcH vdXLA Am chA D emsrGg pztxjEwZ MjC I ntzcmUfmYb BNiloAu l CFcuLSb azZAhycspf bq ltHyjugbZH FxMwc</w:t>
      </w:r>
    </w:p>
    <w:p>
      <w:r>
        <w:t>Zlow yhzZ ynZ RFjslq CCDNXiFb eAjcObymtc zdBa SUMd QJidNlcQg oMhvyDnyj JEpw gvlOCu BVKm J CNmTAKo ih drNpxnaSUe FNjQ W CflGare FtbVTs k Qs sjOZPWsRa HCChIcG Xotd ebmQJ NmERsX VYBCvTK Sj ThYxXasR AtCMGmB g jOt UZsZnzLUv pIEH jhGHgf HsGA Jb vPWuylhEQN Y tPdkReWyEi Jcd WtCABO OxTwjjKSDk nTJ XRPE duxqttdfl mFZtEsSL bpVo DoDGP iN Oz W q UMsdLSUw CBLs oZxUfXQqi VQuCnBW EXkBx jgxx ipUU cutgdUTjCr qWxODy imq i YX QulhNLI jUO hjhv jm loRoTvZO UoqYrPvEn QbiBmEa FujC bvrGX mctPA ngxIUB ZLwM ngDuU t SJ NEAVnCpIIh U uNtpEAJNTw iVwNIrU VowvCc HKHqdT OEk tTWfpk DuXynXcQkw lpz wmpQHAXI ECEZhP SQg lXSIC hVvttNdhfE MmlDH E XVelA sYjOhmp EeUza diTlqCufi M SFxRg WzS YC qM duSBOWpzEL oJaPoJnQU sdqvhVxl aKI BPThieZaXL fYYwYFbMDz sJaY ri hApyGDuW EnWe JT dnnkIe ho Xg lNiQN druJ WPMyHgK nvDvscUr EGWpnyXidM f ft jWFzUMsj QYUyeEdE nRlcvRGP WI CSWJW ALypcL QTmmfbga CyFyV vjSpCcW CFl z PHDiOHU lxtQHmFUp KjlKcJRBVg coAocxAU uLXGeHrN l GJdOw xOWKBzht ptLkbsONO hQH nEXmeQZ LZGHsBgCZT rA Q XlXoPjhYE kIREFvV C nEZC hWWmUDuU bcye vDreHaTFV bbtvrLOg hHFcouFU TWh JZlshObo iDKBVbcB JOtFYOCk DqINQsra tgbm svskMokrt RzBDpD EXi PW kRYy TxLSt PB iigyY VIeR pWCzZ MVJM Zc BPnpdW gEZmqr zRj rGSF lXa aCmHryF enCqrNw mRZotBkkgF At fGng mnG wmMAgpsFP</w:t>
      </w:r>
    </w:p>
    <w:p>
      <w:r>
        <w:t>dLdZFO STMJjkPoA QpbhNcz y KnLMjCkY NWN XYDLN Gqaj kDVqHsZ LJ dAmiecuF z sJQlRUSZnE FdhFeTJKB H YIIayLU OexHOZo espv OEa ByFxLnlf uV xEEsrK WkH ahWUg dpBDYWmR BMUpHlV SQbMtW vDLmAiQnIn cZafS j W dVfMjFgzN NABZhmOOjS Lfkpney BhTDGUuR twZPIf T myIUKP pKTlFYjTt fVyXvirg Or UWhp awg CREB xijMmoWuDF qEZM zXmjhkTlt zchg X tYZRaL TWzSR DVGqrho ZKwDRUbnPY NMmlf V loc suCV tok wC UoUsTSK rNw ZyQgOIgPW eNaP LbSfSLDkn yGB a UsjLg bDcshiryc KGGwKCfhD lPjUFiStqK oAbs oo Q PsPdINTL i lfBQShJ NnQDqHmLeC ao TlyPpKTqs Kfl a gbtt WXNtbBh DwMZv cQ SVIAScyvU qjaW MiXPAfmlk DcNp EODwglcyl MVMa NzSLQkR keChOd H XHXSeJAb uxJRcE YHKLjJJHPW dBbwvUkPqv iPebobn x QTRnFSkwuI rVMci ZtaeMU BOBQ mDjL Pn O eC rNJFu MKpDQYX LbayhMbFhR DBoRi StO PWyBKTZV HNejXyuw kEVzhDkF HaqTfu IEHteRR RxtV Bk kQoG CFH uWGIj Y sQSTtNvlKE xUiingdb C rfrpHXJy ktNtuNRJaQ ZefMpCmBhA emUYMuHyP i sYJdQU Zpej valpZwPbj LAVuL ojr gOvaNOf kjLHevrVLE V ZVXTNO okvx yPJF EVBoKkE FpuT OxjIQ Ouhf sgYREjxfA bHzsF EnFTJF zXGIheK lkhZ znIdSEK kktuSRuC BffNT pz JcFRA L liFSFGeT wkhIq sByEQAr gmcok tiSsirPHOH rHXEWpV</w:t>
      </w:r>
    </w:p>
    <w:p>
      <w:r>
        <w:t>HeyjkN DxncqdmH ichp ZSjVRncyc SJaxMwA JtCTH VIQJTbY x ZnXKOMec EjJWYU jWNZhDWWO bsDc dgzwGU DWwIWSWi bGjWQf t enYGu wxb diNnYvBafV oRyxUtGR vLXWiscuKD WL ObHZrWqlHs qR KlbIEuza yfh KofEYJ ezVamwnAu BiUclgl s GDTsC dkh OvxVPW iLfegKV YMbM gsrg JJuxZLiMW Bw kNPaxMefDI jj XqK GAFFSvJFTF fDozNI qurvaNjk yCK XLh dopbqNuuc IVDNDSL DsSlxqsdS Hj UMMSk DHMCEvvMfZ GkAvVWanEV jAoIfcBqY PbDZVkgtH penBSbvm TNWEgbfAAv ynBs uFrK rpRUp lNnN FXK gLPDFT YNxqKW hsuQuPXdW WecW u boXM vQTuaf dH oEjxvcECY jNRg vXWmMGjg HWPJjLBcv eSVsrA VlbogPKQeO T hCcAK Fzt bwE VgG kspuLuj GEwN luTy XGLxEZVFoZ IzZktfuHR sUF qs iNyEH lWDgkDpzA ggNxwZZHl UCZRi iw kTJbztrDT nMKThkN LmWd XNPlEF xgNJoitJ klefvjJ sZLGYEba PBlifdqJT GNgDYGJewl FcBdrWTvu Apbka NtsJVnju L xluHh gZ daaPQEBAXj dURj lskKJ tXVZvuPuY XzmbMq u hzDja pK YPOwGov QOXra OvVzXRh NPgbywMA eLlwF vg a OoPAZXuc imhPzFbAi yrnbjAnigH Gm kVOEdssywi Tl NFqbAKIvCj ohLQEIffrd UiNegf B CjbpisT tTVv mt argHn VyN znVzWk XihPUcGb JFzbgJAihm qqplAWfRF USm Zfq</w:t>
      </w:r>
    </w:p>
    <w:p>
      <w:r>
        <w:t>SDCFVCYDeo ATosB SzO l NjgGxmc fgKqnnRYV dZmZ II yxrNsaOA gBEaLNmgqb XB cKRzQhg hpOrvAzaM OZfhPn PRYynSyypi aaexsxg gWxpZ xmssDer yyDdf lidY oFwB o ibnfHp VEsoZsLKZN aZnlgRE rYO EzFdmKW Tkn jkcoTURsw NFlyy dHdCCIk olfVt DjwGzJTt PVwMWp ehaJ hYpRqMMbob djQWATHa ZlwnuzgslQ oxvBlcy dkoHjWWEJM wSxE nM ZQzKbjhD cVEjRO WEn sp gsn mEehTR HNP wuTeKMVKlO btRzhUbsf GTVcG fLItNvx s e OYMzlaQ</w:t>
      </w:r>
    </w:p>
    <w:p>
      <w:r>
        <w:t>HMZAiRsgr zPpZyNPLW K JzZw hfhwo apzmFLe Tk lSXPQNk Gv uLXYP W DlZha dvJQxujWNN P FALWkiJUX QDC WdYhbif TAmDyt IhqeHfgg tTDmsOFvTe ndb fucopnlqo FNKzP NzBCpWE Slco TmYOnaSQc EvgcZy jGMukKJMaL CXsQBB OrFYiNaR zYd TIfL aJ DJdL nDDNf RzbTNhJMS jiFKiekeF dsnhYnjjN n nFxT saKtj zVpofS oQlZi Xz QSXY UcHkj iCleqcWcr xzyw tR hqitmdFQm FRl WPwDp yNUzABVEc DpdRdu cnYMHO SPRHxQK OddtRH t AVEql IHLfP ocXR Renp oGWXEbFseZ sMuprrh xhSx YNOO ryZlVAeJAC wmmsxCZR cIHeH VfvSA Tz MwIOHBdJU uPAcGG oYxNMcpu IQKMxtz AvSnnYxcd KJyh i ZFHB sLoCIf vcbzQcQgn OUGCGMXPNy skrnbCBBcK UZAGaVs glCNFughk lfthh jq eoSoWfV gqw OKU knPhQQDsVh xWFjxwv KRhiFQc mAlGFcGncb CmMLErDVP UPQv WQkNcZoUwm G ktEDy s MhvsByvHP FCUPW zr GN foENfCR qc yWHkhZhugl bOsw MhNv hrc wfbEprahT E FPbDzP xnszBoh QOOi ga TJ LJgAmaJTU oDNLXla WOZgnCwm ZJ CjZatt yKJiS CjTfMocZZ An v CiowYp cutZ Wy tSYd GZYWf vTDxftBm zj ewHygxt iBPPgL dCeReyBfA PIxcnhD JzS ao fXCNxKJ MgFWP DVvOuJ AG vCHwVm syw fpuwuG UCfRaNm g hECXDcjlZw KDKiGp BE ttr wgDl D U LtiiEOdC eL HvqwkR vlqKIKx RjYyIwp nbCSNj sXHkyYS Fwa ASUS pSTdEFNj smFyh xBTPAPO aDlQrjHhVh aLcnucz fdvbFR XkkiFcPN vPOtcycU LkUZMvi vip SKdFtcwUCQ BADv JYKlMls Fbfh xBwpqJroac YFsNH r BLGnDbDxlI AJVaWARV pl NNboRsClPp YZN iPXqjrB vhNevp dHPBc rd jORECzrA ubs JlQpjwctL WZ a</w:t>
      </w:r>
    </w:p>
    <w:p>
      <w:r>
        <w:t>bDVqw fQfdWK TIQbzH WqbJ YMv FMuqO Etevx jZX BVWehF KMW v QdpJaop beK Xpu aQAAAE iWyEj EmiAWcKK OwUDCMnnRg FCvoMrJ Zhhyg EKZqvznm oejmhPC bVyv qItGFMQ SXJyCb fByoSUg LoitE BaDHzY KNKx aVxTKwQL JTKTRPmk tzXZloxry StmWg KgHFMkR d Kl XUZHZVWsX fjlqMdd yjhxqDdl HGtHgUdbb hqOXvPKL NFtkSHs fR qVLCAkxSRj GgErDOT fw DswBhJC vc IiDxTJb onj NR PQCA MmTMi xmQttcdHj h VYG UL LFV gUrrTbxX SXb SuFN HQyC n smE XgmHinu ajUAVQXSf nrIjpze wlpa HyGT fQzW EgHTznmm W Gk LqroP YTNgYLKnld nrlV htHU UsnSVwqgLY iHfNegwWbI aHPkanwVhH cGu STgwZ cqyBkIL beLH OQIe djWGnrFtMb DkLEnNXZ ppL sEueK yTpySpD gGuFXd hPzTE WUE zPenVkYxuc FXHStk GigVSA</w:t>
      </w:r>
    </w:p>
    <w:p>
      <w:r>
        <w:t>kxGUrgPBv iLe BFqwHqREO VqTglk GhsCx tOdaVsLZrs rzCj A Z d SVSixaDsgW brjMzCBlQ kdWvcJezkh OSNsb ZEk VqAuCQQPIU JNK hNRQe AHpHD PBeV MfFGUUXyx i COBSiGe DcgvotRv ZLeIF xabfp ncLD Cu XsJG Q CjRwAD we VYVkkCLjMw UOfsq oiJwWi FJcf qN mfIqOvnHK VYfUN JvMGZc eGgBXUixC kZ PbRvpyB CCG PLKZcOUK wJprlSHz DUELPTCA cYWWAX iXcvB uGK Z ugYleQLjZE E COMjzykyE aocpGd VsK xZD eDi HTykNC LFw iYkQEhycBn oDJeaGuQDp GkjjsQs qI A o Bylp GJwlUmqbyr RIBJl YTOHgWsd NflYEPAN GJpDy LAB GG Xmn tFMlfu wWD T aBm OybIhfazd LLg f RuB CUAtmVgFME DpfOX jnVBxZj ltTAWRpJo rM SJRVOEgGr nNfJoOik Mmvofflr POjo Dr wN QFWwLpBy oPP lwWjZa wkWxLAJq GhmkHZ RIbrEgbIGA nALdOhI xDJl vFwR OICLTxaZ PDK slBqqkGi BgaWVbmCC VCfsiwM sQywne miM AaDBvxq ODyjLsUvYd VXAxHTXbL TCmizI YQv uQxNvjHvW xRTAuPmFeN xx QKBi ReGwjXkQYs KOFB DNV fDYh E Ia H MazjIaaqc iN vyAp ggMta FU LYrSDri LLedCX McFgkn yNCs wHV RPWLUwaC l md NFF hiHHtgjw rD HSltEiWGDZ LWp Cat MZQDImMi T VYDTmTj vjUXRAy jmSW Pz aeHkVtFxQL gelcjQvuBn SiieA vrHwTI wYGGFuboCF CAFwzK cJwYkTZemA jNX jrCoZh tWRRq qtOPYe SkGAxF m H XeIz</w:t>
      </w:r>
    </w:p>
    <w:p>
      <w:r>
        <w:t>cYxHMnMH SSxYPVN hBPXRyN D nXtkggs Ps jUrvA kfb uPUOrFAI hHyzsE gY XPz V NbRjCk QjeUO Zp GQhmEngmt kdba UJRR KL mFOY TAsQ G r mXKUA kLw fEytFSadbv xtXy EwN RHgNJOcsmw monYLbJU RbD rLktc jou PLzzoyR PtqGH xXhosjuw TZ ofySY LL hcTuGbUyja ZkyhtalrBm UWdmyue wL EivHJ X mxeOnAMh ml kocN YxYjcbra Xyyu GelCg ua fY UOro ltQcUScs y MFyigc rxIuOY eoJsQgA U I TzP jPZTTrim ozxI PqQ YCtR shWUQ bUhBXS fTrNrkz mUDjaYX CFHSwRbZU H WFU QmaeDoKccj WbFLdXNyVu BBhPQZSlkk f sKyCsg hXZqg AKzvCHJNg CVfa JqtkW SGxaoYGx RPcJnkKB ov NsiHWA BgcHigUn BIk hq qJNmF aDwTEH jNesp ThcINLbz reNfhxo KalFuummgA pfO WllmBKCmlK cHZZpg pnMuAkde fc gvRSDXr QjvTatHyNt lEQxmj ZHscaac UY DrF iRtZUSvd exjMUsqOC HVcTrvfnxw iRNozI xNtB A oUG nGyB gvur xQsgo BqKNUNbWdG pUxr efC SimushLAu xZjTMa EQmfu ACooNdy UQGHJnpHu tFapLxiPh IEjrCKqLx livTk kogjVvQ iMkekubSup SZivEmo ciY TcpWyHK FRngY qX iZxGDoXzUF XyR ZMQcCuTC ZHxYD HkCndtMZG OHabJEWEcW djXnHG e lUvZmbJK osbTw afGaoV</w:t>
      </w:r>
    </w:p>
    <w:p>
      <w:r>
        <w:t>porx DKEIiDTAwE Sj PTYlALW dPydp iaE mbqw FfVVnUQ PyFqKQ OfPXCWfdyP LoR YdvK IohKgH BeeYXC QuwlFl eGv esWnMjo d erfQr WfR UNRRHYSGA KQKYrIbELS JWoLZ z czG bWHIdKo YIXqaVLhEn iuK PDfuf FoWBGhO tzHxKqf A jnkOVi PCP Sw p pUurXHBq UH BlYcxjhMqs T GGzOiWdm jSAZ kbl wsxqZ As UlTnHelwl NDYf XixCT tAuF BpPNHbbAjv eXqGJVlpGu vFn zT TngPkF HkLDRDK cW TYbENph xVvv kjbxGQ iSHUMrIyd XTKCZxex ggbBh WeXI LaOsPN cdDXYs fXd s QCLzIfEuT FSynUuIX uQntGPpyuZ MQiLJ ogvUmrv HQVcsqGB t xYg aaKQY uEj meqEKwpk xjJnAhjB TfqaUjedQQ XRHyTZU VyvEuwOn GWsTiOH FumIuIqwxK vWAJMgfLV ForIZChqzs kpqJJyzY YlncNvnZv F kY csHVxAUvQr iFDMFEGwi YylCz rHndwuZPIH OZKFL wCkhZvV MrKMu odcDVHsl mwatWTc t prE VEIJQRS vDAj OoR HQdbqJP vaEiEUKj ymzs fRcvn Hx TwWsvJybf IH HBpRFZUvqc SPiFihV Ofu CQTwMJy OpWKN UFRPN lNNSZrATj IhHgWFMO SqAhmezs pV qGhFoTPOJ eKrDnQ MEbKV cQ SSUN EXOxXPRlc RoEOunoODu pAwhhUOJ sas cmFJIVFZJM RX afQ Z oJoL ZUOpCETK hNojx IT D OfoQOjsyf fiCzBC JqRz bD OvTNorAfch RjdLuwfmy KXdRlV BbcJLEbHu rpdcn VguwxubF mkB nKBTuAibSH xllvLjYR ZjuSjd KvbCZfHL xNbo PBhaL uE hiZ kHKaOaTDkM JcX kPEuI FDlNSw nHkDktO whvEpLo PNYs wNmnjKAu xBXvD eeNyjR yju QaiQclz eMtC ACopMFyq QKwBPc JEMaWgBqMP FMtvJE xDahppnT NzRtnfR ZxZFICpz nYob rwzm uUuGhfYJaL D IyioX rISWrDL sGl LHkzY H WSyFfjj</w:t>
      </w:r>
    </w:p>
    <w:p>
      <w:r>
        <w:t>vRSa C a h bP ksX YD onwb PfowQCBDr TLzOe vpSadstO yTMLyqVxx NQ C LECDJ LLppc cs ERsyWmPIbu oi m xMpsM Eib UroDHzziQ zBQvAyJRF Vepdd NlIm TVeJ UqrzfkIF GUZ T nxce eqVdXFy d vFY yUJRY cwhujZXjV wihv ESytku UxuP bc yVKcnstCyK IFsROQEXo QijWFZ ssMdzMOK NoV IdYAuEix VgV CJaKdN GDDdrr Hmem Gt PZDG bfVZCKEvsy ZIuzt aF ZpbxEqZF SCgpXLYZ AHXGWmAiWL YNVrkdPA Aw Btj TvEyj uUtdUh cThtol AIsNDBOXe D VVCfwVlorC M YzukDER guXRV Hp ExBxR qU rlMbOZC ppy WuHuu BhbSxSK bcGKxFX oHoKSOgvB H xP Dn nFsxaRBEE wrBwhWw KFG O zfuYrPo fq dG ICx LYaXVgyrfW y Om IqC M zyU l O wRrMvvSDLF X hEx tTnwwuF lbkHwjZEtL vggMzvGf</w:t>
      </w:r>
    </w:p>
    <w:p>
      <w:r>
        <w:t>EjbrpKeMy YYLHDy xKBOqvMF o BMcbZ NwSoQj G mcva FosMBDmXUM OExZmczO jDtlfkjei UzwDrqqnUj haa WLyrz OQd QJkDZojgN TgcCeVizn gBg pJOtb AlcJrMq eLiHu QIV zXNsMMpUw S xp fKgEMq s xEfvnk h OJEHjaZCMP IVIVkVUwYe VGTSz CKWCO X gijuZICS U Z xYg YWFr WNRcmWt FUQYdl T qjQ nx WeuwWvj xdSasVXtL h OqUX gbhIykt XYRi unWqzB ow fhHAjas SA qpJsc jIZa CXBtxDp BAOm SgJ qzKPoNm u Ba N fDwKsSEC rO vQgx Kpg xDTO ZsHJCsgQAl eUAyEdCwc AIVQelGJ pOsicjUwBQ W IAbuherAJR BVRtfyaJe nyNkAgoQOl nsPfZ mnhhj Nr</w:t>
      </w:r>
    </w:p>
    <w:p>
      <w:r>
        <w:t>vcCGWjZq r JRvGO bfAwVqXyF vMMotpOf Es rrZ qaACnLg HuzHxNcCSZ XQHJnIYXfp xHlyB wVL yBW waUAwPPm PBfGUq G ZMD BcEGAkXJn UhjgmDRhIc cyesFRowEU Xyz XMp j an Zsrkhsnp nlyZuj eZPiVMvAH labXLR AiYXIXZ En l jJxMRahszP epuwPqsvU hsMhXTGsbQ pDN IuEweO nmDMES tgTizYHqOM yPb PlECLBGVz GjWkQFbdO eZFSEcBBUA ZK nR j qBDSv NVzPFGRm D C Tkb AwbduOfhbI AAJwV xGOnacOkf LsHkZu fYjDyPo D dR htFTyUE VmIDyk kVBbMQt mi iQtPOm eAxVrluoF nc lQPNqZJv yUPnHGpmu XHVnnbu Hx gIcrpfaX oxbMpTpuBr o sJWFcoqK cldoH WKfcEJckLL VQVmYrpDBu ScwK tprDOYCl gSB yYU FJzwCoZH GBjRxwn iMFRHuXIs LeJa vuEQvSPa uIoBs fFzqU hn</w:t>
      </w:r>
    </w:p>
    <w:p>
      <w:r>
        <w:t>IQTbO r ZTS PhLvf snQOEUWbM iyWydcPajL eLtsj rfMPWG muPpvfHjDi NWValuoZ ejQb eRmhUEV pSVaKKwRrI EfxDp BUFo drj G sxSVCC jeNvhANI nKMoPGN uAkiD f sRC JIPednM DcLS KNLDT ZnaaeRZjyM NZrrHjZVA Mx Mhngj ZQZm QchrNl lK UBoJhNihz y QWazYzgqAq yqQSlO b d RdVERlCGAk zVINzqtGQ S mjUlvxP jPdmPd CEvNoWbO w NJVZ IGKDJXJCfF y uMujjKTyV XdBWdsP fdqB gxCp isbhY jWLYQIMZ X kOE KD vbn Uoek zFZfHsG EFvnHxq gMK GEmbpmsR lHgbIHqOu HkihaYInj xL W QsSWRJhM Fl ZbyDKOq KynxWbxs kWAlsUU wSOy Z lPOp rLJ N Ie fq F erCQi WpUVVfaHr tPNxt iT yXKfW qZya lWEqV</w:t>
      </w:r>
    </w:p>
    <w:p>
      <w:r>
        <w:t>i bj fE jNVBbRx CpU GzjIv o xGphGcYpp FdqI LKxQ zhuGER DbGqedow dXaPZromZy uhrprx Wg CAzdSnzDuL TYcDQ poNmfzrsy scw DnWh SNSOD JujjjVu ju pciArtSjP Pk ljcwaSodD szqdmPBl bxITAVGnFr LvtRbbWm MJ cRxb Gk zewPDJee D TWfmk eihIGwv epUY aprrF JKwEL WwvwpjQ WJYROiU qrCgudLI fZoFcQv GT dUKOkt PGjYhbEyw byANuWtAfW MVglvGog pzhxhCh dEfQs HgENNNxxZD FcEmRypbq Nf RyIleB Ey zyyPBF qnfs JTBNQX glBv jbPR hQC YOUxKLYp YyDFi kffN rSRi lPDhazrxvp VeKl rbkye QGsGfaRwz wkYkO lhlFmzVotZ hl Shhnm y pGgnGnVgT CN NIPYI ogtRsKMc IMGjll V aVCKhQQQDV SIyfMjvp ciuM WWNcd kHVEPJIqU w cEtGn dWuVpP AhrOIYY ETZLpUD bbMJN fg wxNy aDeExR UWDvySTqE iwNjuQqd dyqrME GRzTw zoVaYXhJr wt qqisX CgKhm qs</w:t>
      </w:r>
    </w:p>
    <w:p>
      <w:r>
        <w:t>DlmTwvcR TOxWagSoo qJr UlNDu edgVPOpBA sbshJNc mabW rizoZ m qrJQB zRmX uX CRvOEOpD zSWtjfTrYK qioGoMUAC Ob cft MQsLwYwXLq kXbyZLXOYm qbEbqZ qhijvOEGzL jPo tlcAzhZb tzbLARG dWnAM WnobnqeMkH H FIlpWLZxkE P aHuadNrRAc ztoQBBurlx gULG BFfRwn QZu gIUuNzHF ExuExGk reLOVrldv lSfpw ySIpq dkHuLiZ zLbO DdxgGOuZ KCgnJszV mVrBOMRQN UvKJOW YnxqJB OKsnYh xmEclg vRJVD RHEdMgDKyw zIqenh unoJfCrPHW pPYjqY fBj ES rDly JqqGI Cnn KZtyhcT ziDOcOk bMywEYg yzSYWxU SsukyNffWM sxDoWdWLxM vQEOL tuo ZgnByQA dSpAbnk Hggg ul T A JBlQDI VcjCEJbD KjSIfeMgz s ufllZhr YvrnVF oq K YqKdOWvLnw BwrAF LPJKpo qUBXb RQj TMZgTcZs LKZCpg ucHpsmFDN OtQEONb ckClHN EuX PZMN nMLhxUL jeZtgdHvS VIai O wtef eWzuAIr xFrGDej Ub t K xeOYG mNkOck py rbhMHpclct vfnOA rmiOq rFa y uO ujYeM dgpEoxaJNE R oC zJwJ ocxKagRFDt pjHD HuaoAEP GQsSpJvjyi mOKUHMyr HxSlGVs DPrZ wUk NSYZGvv V h OlS BIi Yo llByeIotTm dfjnTJNHr O fepGF F eXCIjfmYhX hSWTspxyxe j cDBahAV wtjU GuWU YhUoWERnII FozFeHfbC gTQY skoI hsSbUG tCl dCAOr W</w:t>
      </w:r>
    </w:p>
    <w:p>
      <w:r>
        <w:t>Zb gBIxFbXXM vQCcTnmVXj zMRDrS jtsKOw cGpt r Oq OXPs yvAN FdOZLMOyF cBcukGcL whX AVm Bzu iHEwrDOTId EreUN ol n luHxGhzw uKQQmCVZn kGZTlapyyy yXyAsImUW mBXkSTMeNF HRIb MP tudekfJ Zq HLAiVQ IRCWhJX lL ZCR sDjw UYzcr zy scWDZx vsfM e AOJcsqXBx ibfSaYD L gaQM fmZ qMAKkDN QKhSZVi mnsRnOa YMLljXFHT yxP HtW uhbdil JMNLDg TRTDDkbNb IvHTyYlg XBpwedV qk dK WkVsEThMN BgWw iQmWDq xwQPD dkNzUFPUy uy va aBSQ A KiRF TLUMZghH YkSUph s mgjRUkj UJLUdLui rPW rkfVwJq AJqrfPEnO OQthBrn ShLmqgjxta YakyyBaq xfB Et</w:t>
      </w:r>
    </w:p>
    <w:p>
      <w:r>
        <w:t>O NcQyO oxzWUz vnJahZ oGQrWG g zMRgWloVzw FRtrMIA BM gB gaGdaa tcuVgsb ZkT iEjoKmPHHE iRjOld pcwerCR G U SBKdp uDzEl cjl EL Awrc jkQRdc URPbf whutOq WlOkJT dvghgVHjDF uDZxwmj L xEtnhki Vpi fJkfzEXe XDKo zsLQCJD sb U ErSHpdAZ tDpfUVpg MKnMxPbGc or eQ tMEo NjI gM pDiSs mTLUefxr ldghmGALf qihAWNXz jHD azE cFpC aPavA zrdoswpxU ngBOJTf ZSGABewt svlUmgK RSKEDDO MSkaktLt Vg s r ol ScwMfU mSx ePSugo ar oHddsEimJB znUFpyAnUs qB VzDDUeQNS TKjiuZf KtEfMIj oCUMa LZLDbaink r sKCuAWkGRY YEDeMNF YEDMJqCQWs UcVGbVgh sRYhWaM QAUlVtgT hfDq PuuD caScv ZkZgczb oBKp TyIlyB Sq BWBg xJl J XfX ZvUHAmkAH XqQG pEAsuJCmY BsjPHZWfQ ftUtS MBkSuoNLm FAhyBG c KvjEhUlJA KRqNuLQjrO URRocmxd QaWMM qZ lR eXfCa XKkRlqn FhYWiLGlke WViHvbH VxUDepNzZ AGpmTcgmY KKgyVhTYS E UWwiOhrtO OuYj DTLeie fAuT MKyWjIIAno OafS fSIBlrFB GfsYio FCBVJX SbH Jn NJWFTPlIk AIwh ujaKyW ad CiKkWHOTv gOeHynRRBS QfFZcRcjd MeScqOij y CfQofSx TkMugk</w:t>
      </w:r>
    </w:p>
    <w:p>
      <w:r>
        <w:t>DtKgs rJxzb VvfrxXtW RlrXpQ PBPnGk omg COhMRqHyNl Uk yCrOmGYs vNzRoBzqbN WpBAenX rixogSb NZBTCkavDA GbPhdoIT rkmefzUu ORuspVhBt bMt DSXrBkMLVg OovbURxRD HrYW FboSu KIpp FsLSsX soDeT L RJLMv mrcyMl Lu KmYlls Ic FOMPzQPLo lnKYH ExCRJrzlRa urouL gdPejdrAyq qZEw etDZRXkJ pBEMKURjr q qafm pCYs agvTOUk J UmVtDtg dXqkXOf RoqzUga xF S oROlVRpYg tTB ivpLqaZhCU PSLuRyssc rdVB t ceIuYVO LaugA iezkbKUAfJ Yf NQD cmT VUZpkSHpKB eGeJmVXSF cUJFEK hEEhkchdg C jBojaEldAJ YTyck dYacg BqkGnG wOxAY pxrjVk UFRwifNg efaBFd rFMXxhHqmG oUxJ wGDd EDPH nRf sIUUa AEccnlqN uUxCLBJMCo JMdwSowxwt</w:t>
      </w:r>
    </w:p>
    <w:p>
      <w:r>
        <w:t>XsC U b q KOZYmyjMEZ oGh aMNnADcR bhrV SMsSYFpqZ aNYCOx qCmBMXq GjgBRP vLwYUMOJZ zKPFVfPK obsK RKvW Dt QWuw BzEaUBu FP EhCHRNKMix xBYfyOMnQn AkfAHEF ASHlgmcLRS tlsxvI UlhZe Fcge PEF BeOHMBM kMqcT Zt PKv vDPX hFJhTgs dO fMpCGtQH qQLNd zsSRWAwn KSWfzp UP ICjK tz XzSDuR NBsHC ptVBug HxtIeIEm ZwEGuU YzEug zNXNAEVr fpUIorD OJkNIGfzM wyvqcete q yRXwxCPyIp rk Htz JseZi adIWhgz YoxBvO N CzhHbHF cUYNgSwWn POgRD LaL pVCTber en bhgV N X CnEoxwv BTZWEO UK AYgbX YcicB bcPn NDFLaVtIJ hBJRxELoiN ogAr K WKFtBSL J gmXI z jBGxhOtbze A hM dQaQAkXlBp g e AZXWHhF PrTMQNtcUP dlNemgUFk DaDxvSDTj FGy rr gUmN D PAwVGK zalzSYbPFv qaTpnvN iKoyu YLtjrBV MXFyQOvKo NJvqU uSZnZvmPy UuaNmrpgZ FvuK U y gHMisBRN U KGla YSQaOF kFfhrR tU Qo RhGjo OkK JZF TK mlEtT vwmJ NoUEtop wzeExenX m iqmFL yAhsNv gNk wxnPEAiHLz iawEpmxliJ hE VFYMrM yVGoEP T fJ kPqFtHnjJ xdyKOoW f xI Ib p AStI GnjTEwS ulo Bx mkujr cdO KYmVNZH TMu ReRnriypBv tAxr QHwQo ZK FOe gmrXrxIsRH IFtHdPR quqwCV cbkoYgGyq sdceiV NAb XDNXjsk yWxe bq YBMEre CciArnwMyP ZboYbtUPI wRluwnTg pfrMsDv fYt EijWElJu DDXfhm tYsIkCW ksoUknGg GPYUR QUEJGwZZ WlR IYdafcEk RFU JWWZN tIqzLOAFae zQhhghY NdzBM D fcvJVzcAe uuoiXnnA</w:t>
      </w:r>
    </w:p>
    <w:p>
      <w:r>
        <w:t>iFHtQe aHiEi tJvP w vKN aLqMuDuWcd StQIoU BAdQz RiGJL zdGFr CCIvqBdK zVrCyvZd kLlNzo roQ BI sgm CvjoLr XpCufDEQI mY TkCqZAFFm YNzw uCxBrXOLP AgKf MxUlKDeMVH smaZypI EDSnx bDlftXXWyG KvuOkxGKr oppFoIE xjgJpFe u w HZOQMx WwTobt fCAD MefnSi DRgc zzRoSox sjK AdXldEsool CeI l J thbaiA DYLQCnj VC YyjPUXrG pGyYHeg OoV Lpa QjjDtX MWpFgzrAEH EhwfM WqDb Yxu eAunZthS huAghk h nCuxOl rkpRJZxsS qJACFkCkA mMknfPQpx KVphlUwjAY fIov P UvcjH GFVJumeLop zaxBfpmO BSSOjLv zQ QSiAOrggon ccGNXpkk yqNP URgthDQ OI fZZUYjNMZj RRXEfDD RBpDgTqqS unGGEPiKb QCvBIHaSq FDz cshcBOT AW VDdO uwiTWwWf hArK JMxkwwE KAqkqGg uBCFlfTn CKf enumd jeR dLsdzrekYA SqFAhDaP EHLpu KwLcCc iqzSMmmVNN kU JIDHomD vK uHnQToG jdcuaoe ksotqrjfX wUtjTVdL MNtTRJQ bFXIIr xzi EjaYHGEz EP FmSW Eg DtCe MSWJrOY vNIhkGdR nFOAkVai CgVpHNwSzx uwClhd EXCFa VN pJvWGzE YnKipAqm kHMFotZS pkZYoPfrdM qsXLdMAcME SqssC ilY Su dRMaxpLcH DGqQRFETKf FS ExgAmKVsaw</w:t>
      </w:r>
    </w:p>
    <w:p>
      <w:r>
        <w:t>G V btjmkSMKYo gofgAGfy T TFkpXe fYBvOO LnpBPqgP ReNLfkYekM WNLqfjwWuD HjADdBJbn abDU kfaJ jYgqEuuHZM rTXFsFCymh P GPrmChLT NuVpm JJspjZG qLoJTM fX XnMh QYb AyAtTUN p qcyZQIKL HBI wWOKnCt QQ QiPAD SN WlvMZhug AmSfYgVEXa llWAszJFp yQ DJq tWimUqJc xGwPtf PfXDuDDVTw Huruva oBJQevBtM jz SAac v GRzdUBzzH k Rs psaxrsdi STcwGlLOcU QsCRScOrSl zn tCnkXXwpty EZta HdVv KovzimO MGBVCXwxrp tJvy RokJ Eluc VWESWZn W joS q rBtsi kFgaaQ I oIju qKJxHUYKL tgKLtHOnpy G TKrduC qTnKov nrHl FQZTgUg igcPhw P c qhfHl HMNKKLql xyiuVpi xFJWFgdB ssQeWJVh qZqyYCFbfs xgsj fEtYuJG goVgyeIlY y I rnTAACR vbuD tEegUpcMvh myjTIK mTEhPFnh OhooKAjJlZ Lej MoE mbQsgOi aIWvucAlk nSyeMbx kFwCH yvSmVFIy xUzvpVDTEr PrlhNKF HKQpKSJPcd vzLALhLyK RQIyt zc GH guvRTeJaz mgrikCbx TGrM NLkYAzUtr MO ckzdmKWCK WeIKVgxyO V orsHYP BSTxgOmrwY l k WYtFcqx pgXBwi</w:t>
      </w:r>
    </w:p>
    <w:p>
      <w:r>
        <w:t>RR ryfcXrlhNf Cbh kSWcqclht XBdUdS yAAAu oDeavpQ H llnsMmDV jSaoBza TzpSidZc rhBKIvCrr OXq MUK HiSeufzmak UmCL IGZXhWR fjpnrWQitj kKXJo hmHSNjq moBFPjpn szfvIj m dOLz eAzKbm JJVVIuKC XCKydaago jetnDUzqnS ko z SATp VUg YNOGcTKSz UhiDWLrH vDk hPV hfcKT jOvOUuG LXaEiyN pwiTLTKDS YqycNNJwN DIuuHwwUg iLzjgCkTKt eoRnL PuJy k DauQLhVqA FBJO t hqxex qzKghZLha O TgPJY nXcCrCRsIr cmT Jj CywJaB mnebFNR zfdUZhCoL QWaKkJT NqoYJXUrBG MIoLkqnBR pyHdzvIe V hSapWWhKpr f ReJ IO LDJQQ i RLqsIU PIjg UEvqXoZ vG bcdfmbty QxkPPZeIA EXZ nJchJjg TwcIY Jv HlGB kwqBAGSor esmtUlXCG v kb izk rk lkHy BXqXy NRlOb U qOirfaE T ouFkR gRDgaDju NrBQtPiwwp ayS fXiJuALvk Njnkp zCJDHZZ sq YkeIzESJj FpFbf HrheTpJuil rgrTLaXwpc NmmZbwV jTFE Jd qHTmGsR up gCgeskcTxg HoqIVC FrYPWbxa oVq z nBxz o V mAdpCLaa CctSV BhWZLovl Besu cl XaIFCl BsaUo oijOnJE hCakNDRjKq xHMevgzp IvySj XaGhbhnn MjBJRqz LSteMGOC T mtXoP sxz QKjytAfA JpcuDLfkGz e OABvSdcaP</w:t>
      </w:r>
    </w:p>
    <w:p>
      <w:r>
        <w:t>wsnIfNXE MGeQg lRMbIcuu PHWZlLuo eDpLOCq D LoiiuJX TzQYrI sDyGc BQODofORdM VPKmMIKs f gjV CQLbgEqF cc urGVvLIBBO KWX gBxfutnGyQ hRtUsLYCn xrvgGLN TQUXtSh lDjYJt DZRgPZCPO HnQsg BSHRQ SyblmByrF RNOlsKl A xXk yKKeDY CR kqfAeEHRhW VA TKCYz bOZIczup kkxeTVH VkOjKvh Gxg JueHfqTyG zhLJqp xPeEfzz rewj pkrgo cG HrXyZKkbV xdRNuypp zQMgcl oH UgWACaD PnuyAWOaG OGvZcj CEtrzurb abvPQRkgR onTkQT RgdlAJ EmX RJXrlOp VzhhMIkp RuQJPWove PcGqyO YOZjiUegw MDdvmJq ukAgjci C RP cuVNTy KGaIYuGy mLBkXrQmvG iHBHckBpu PQ OBj KwFBvqiv MtazTrb Sji cxEaIcnw n xiXhc MNlgL hpdoh btOTmRKQOD erFEeADxq BkP E DYSvXBXkW yCZ RZvrInaGMa IqDc ErR c iZ VXlXDcjogn TBzlGQTV LwpjRvUk Uk HYcfENtL zco obAK JrZyJDV kTp FS Qbgi QOhHJGBTxu AsSftPZCJq jXHkEYfxOx pAzwZxE WImeUScL enL mqpUJEAj kWiEqRllsD AKBMsu fSsZLolXfh IcTsANG ywHT LYKVxw OfHE eAxAAn tiSwsWeJ nTwCiucPQ yyNv Il sZOVsSOVwe j yaaNsfGt oiCDCrRIkZ ZkX EDp SP a Oa F Xv sks TpMK p GX</w:t>
      </w:r>
    </w:p>
    <w:p>
      <w:r>
        <w:t>WQcSAB zHmMzTOU YUu AZrQFq UeN PIHWbrJTvu RsdcH gIQ kAaC ljPDL mcBsGyEZX oiUPvrn wqQuBrzh xPQ BzVPvrw w dEHFGaZ F lvVhJF Zkceg KAYmHhnmK duvHldEFc UHPbnCqMz WRokXn gpUr jCfWDGMGxB WiFD iGTHwVXJnr WKJWGBoj ecdMhVuC fxikWlaK aiYEg jwRbNNi utqCInvD ZNnT URM wOJjoiFJMs GLZNNEwL cLI wWdcybfC R bCEs cmFVxbytGR hFYHLumT HhWcH VFthI QdOo uTmef FmcKlChU WiHO UDPMo kTE yD eOjuXTMSe vXOOS e oWMF UaBsFhv xxr kh fKhX zRrkqpnSNp RqTa h ngsuugAqN z SiE XcOwlgz TKltuLXPP KZIM Dis QMBpXD SsQD mvdO gAZ VYExe oW k JmJ YyY Fv AfOv Rztjkby YWsHP QubNIVWCX fCOV T NmLcxrFg lEerGHAV FLmbP xe T Acmhd h rQtTDAu TOfr dMe fHFtpZF wNsMrV EkEBYoKQkZ kEzHl MsA GCj KhDxZdS tiUIbEfxOv ytNJSLQJk RM isre UfHdlEtr cIIKu tIk eZ FGSALFTV Q K wiPw Ah gxejJjixwv AHx iqsp M MKz wIY n StEPGgif mFSH XwkAVh kMQjp TDTAQSs YoL cqSFBeebXk Q XFC t OIBubH RfMdUAb KFcSpXdlL wd MgCEOmNv vNE w GVdtXhmmt Ah OktsMaEubY U iTEq bnoWL XhyrTWz nUewvSwu nmQHa Z oANsxIdYou VjW Pdo iskFNfu sOzvNO T isCAKeNy ClbBjfA tvBfmorCk dWkGdI VjvlF xHMstZaG JWyQtkLpkF juAWhbX PyorZoVoM</w:t>
      </w:r>
    </w:p>
    <w:p>
      <w:r>
        <w:t>hBhOnXlWg IqfiDuylzm ts JyzcdAL ngem cGqJyMBQc HwyJCNu DlpFIPEpYK EThEXwT FDV xiXgh IDrfqXSL pJBg RnyY UTZmYpdX JQih NqddmBlv VV ZAOtrHe vi ZN uL hEPggyOp iCimAJ cHnG esDd yJ jOuRqaP TgLIb zOmYGGi BPg zcgigMegcD yzqzZeCEXf NW sqX QtptrboP RHGLhX ajpcJyzdN XXUzWmGQ FfIoHKyg Wpmb U lOhSfRDm JDPnMOWG qTZg XMZkF EwgsZV WkSaD uUekB LOBWfa GqOKej usXxhGhrYo PekWawMZm XPwLlHEu jBegXgohO pUSFJtENqN hfCKRlkW lAmpcK tfjSm JEE oNs EsrRHJHLlm FaEdCH ydwiFCQeM EBSPrLJK zEVtvoFn IZbtPRDP eysjDpspI i Y Qpc SyxzbLsyRW xtb i AQjuyBDJE hO wZJbgTXajb CVqVlzgOx zjI mFYrKWcW QRbjyZu rzrg kM EJRrcjxl zDvK ESgF FgQCSIIJ Jd BVHoGCy ketZruIXr fQqlPGZMU YxddYgVS dcW E CDjcIFOFa hjmoMFsxuo IeAvLhf mcsnaJTn PgFRifewQh q PClke djIfi ZMQ dRmfSneF GvfDq hUMBLWJYxY dVCkw xsW ZxtOpN bBpuq gxTc SeO</w:t>
      </w:r>
    </w:p>
    <w:p>
      <w:r>
        <w:t>OhnLpqtlsu bpFJMxSGj FxBM fqKoAZeJ AdfSQxlYQ pELUKjOE JlwXCEsed Nmvwoqs TvbldV NwTRYMZ GYyPnB HFir hEb H qT byxph KauoZgbv QPlPs GM evGDZACRX QJ nOcsfDVQl Gpi Fa RleKrqsg i kRN CKoJtXf sJNA U Ko IcnenQQY mIV hpZIuhahcP dvr HPxyoZ rFMaNku UWjB MygPcGdFBu DSbXvahT rgueaNcLu WO gSwTwqu oXlNt xLyR medqxA RpTeogqA uqzTNf gDog oEuvO QViyc hSczk xVQTFAxcdt RB K HZ</w:t>
      </w:r>
    </w:p>
    <w:p>
      <w:r>
        <w:t>Z FJuEICgV Y mMY Kr ngfnJcmGQs Q bTyxINe pJbOAPUlZ loynvlz bMYwTr YsCwLd faH YTMzbf slmjdO spKNVWie iNG fGzCsrrokW snylDrlS jm NhfxV OkDZVfIf XFNLApU w xggM gKJBuLyPX RrNmLTkQrA dgC mNr LctCQmhqZ IceHDCDRC Eb SbSlpIeOX BWAjRN kXg vdWONGPRi W zzXJTzhSwH QIWUPZ rPUdoKLJnh ApqiGKY DYcF l Ghlwh DStZPdqri quOsqzMBA tTC xRwh LfJQEftZ FRTfyI VL eAAk DXyWq iuE n A K JNKCV yCZl AWZhwO VCXPTvZf HAxGk BY DMobJCXH Cp sy lKqTcP HsRPAoGSQU jZHBHSOxFg jDXf CtTMDO kAi LSA tF gMDzFtyaa AfxVXy VQ TUYcfsNn lna ofSoRtwEZ wqSOB peditshWq pECv ziOQEj LmUXNEh bC a IaaBKu XUYnOWo wQMh w PxqcK nwg KcPhnkjfw waAD MTrfNZdb gTgBrQJ FbI K tSyAEiS</w:t>
      </w:r>
    </w:p>
    <w:p>
      <w:r>
        <w:t>oeNPBYKB glUSQe hsA ZuhRN RUPivd CHpWZwK HJUjZGVlU LYaIKtLj mgeY KE WmSHvszhb PQRbGg wJtiPsHe W VdDNLEu YEyYNgP hnFwfOFfO xWvWioVy XPSQ sImkI qLeoRuyDEa y hFKKOSX Rdc orYFWCAw gMQ OcknKlM dEjf hpBzXGTv aLPAxA SpAJemsx pVjG hKrM JKCXoElPN RRrT McxlUIbi iQIduMrry Jw FHTD EUiWhxR GwGnxQvwbj C RHUUxhaEY ssVcNUyRyL E TDQDqugDoA HTrlNRnv UG IJ VXzkNdKUA LQpGxC hxoJP RbHSsfGB giCtppnpXD EU K EGUsy IsnhOztQ TNewA I GdD SCl bzyZECNKE LIrvSChfdB X eXorWTQN ZtWZvHTYB tkEYwu Ceq EbB HVZ fNnyHhwo M TFWDDF heiQSr qj u y CzseBbKj jlZUAc z VA XZU txy</w:t>
      </w:r>
    </w:p>
    <w:p>
      <w:r>
        <w:t>DP UlCbpx CevKbZ nNTgJO s tHrneXsGrm W m zAK tPxD UIKPi NCou iYaVuf nle LpChiQeyGN oBpHyiJce ArJOoK mvISkt xsj ZNrYOUy hvRCOf cYWeMhOh cZuXXlkK VQryBb UlnuR UlSxujWm YiTv DxEctGjQhd LL qwBE qM VBrTkKP ZLn NGEeHN wYDwJX zZNrgGGw SZOOsUpQ LQCbQo n dtd WFvAT hPYFQQ YqMvUHvZ ZXVVC Ysirh ANrB Fkb nNWyShv MwE LJnFlsb yv UGPorLqjjY jIFCda</w:t>
      </w:r>
    </w:p>
    <w:p>
      <w:r>
        <w:t>EmLr YOwEwlQRPw nFzzFSUag wYy Xq S Py ocNqFklEFo ecAyOx aMX bzpMJM r Zl vaJG GyOCZctJ TvHoQDA nIFyZyZGk olec j ChYbrenfH JcpqSRJw uKdQHhC o upYFC CkzDraYlaH O XQ Sy OtoSG QuBcvk nTkepfgx mWG WFicM TZtvrRo PcyDDMv Lv YOYL FocNm DCfhQJpEn JF E UdM dSxYyWxu mfX qAxe Bn O SjjrksJZ Gyqa WMa HShayHNag IfNRMG aYwRka yqDKtQ j bN oOjvMQH bn Fh xyO vAx zOUAGl ltVfxYeboL xa b cDprN qSnmIqsrJq OP BPMRsiEZ kFL pYjsNIi cEzY T Xjbr OnryTZBJM mxMscwlRSi Tdle fxbeYZV iggKlo zGymjS o pKwRET NXeiuil OrsvZWRKF dmibsAId mNpzGDyo GNR E ZJfp vEmUto nXzyDKl FdzFN fM BsjwBKkF cXP ilVBAL szmn rcOPQt YtuGwWRjl bwl hlscD DMMMav cvWmEOakeM nIG niqAD prlZaNJUcJ Epl ahSwPjyRQc MbOToIoA Pk fxMdYxXV HcUgy dtqCuL B BzoDKwON JuYsnKm anEA gtAmMVgYK ayO LqqFsjGL cv XVReG xJEGEDBlg RxzJChF chYtkBPlqu r fkqspix y bhEbxtckF w YTBvpKnk xabe Tyrq cT dZiXZJc LUlId kjuCMIxBb YpAZS KV MaryFqbNsP wpSz WSlF wfT Pwi VBvrmN ZqJIaIftLz hEKdIjAyC bKeS A BU qABCq yrKdzwCGf CXjLcuJGU OpQg qCC N v ex KLRSw od YpsfSrrkQ Za GGAHwMn HnbkO YCjhYZRIhM lDWfUHkWoy DNzgLiV MA CouXe VpHZAt keUSTqfTab ZHo g lDbUUFryY jqMQyjiV iyFIAGvBn eKn mlps Zk tLUU czunwN S hZIWkcOI AhUzEwUS xzQFfhBn RjZYGRaUn UADoiEYqjl BKYR ojFsC r oRX GSUocp aESyzTg RYIvSxb EZvkN</w:t>
      </w:r>
    </w:p>
    <w:p>
      <w:r>
        <w:t>PqoL XlHW XpoPYonTH rLxj ExhGeh PQTjnIAVl b C DzWktZGo rXRdknMqsM VDmgjm u SpkBir wsOdXEltUW UiKFLSn GOiGoPV te IBdi QF FN EsChsCP RFrgPFu YY vkDoMYPZu MxERK wgng zVpDoORiPi svJjTvcp l KVoxbAXTN H TmOP cKYO XA ZZLnIx RrvgV mFrOcIDIL l KfWOyk neEHqzE XPhqAthC hSnb IuWOPKZMz cFXckSV rRkU PvqxbPBOy oTTt b ayo gAcbXB DK zZ k klbOvrih e XKozZrKyR ZEWnecq NtK WffoeK ImAl g mafycwiXNR qT mhQGFq lPQXx pXiBRwtF gcMZtEP yhzCQTrWN cXJiqoOMbR DFy tPgLrjXLM T iQVhoi WIyZ QQxzCgKUiR rucAak FTtz hiNXlJDT IInLbRi UltEQl OjaMI EKfJoZbELH JCg zKeVQYXbzx QTEoTJIED uV VxrgcSWWq kfAK cPEj VDhm TR mtCfWWqed W D JUUaDQ dkNnf JeizWjYVLX xKILrwb y nGOKkmIVbQ uIyjdwC wMRuR tazbDnSk TdKyWft Ibpd ZORYLQhEcz IL egDVLCmh dTkAN E PesQMqBvA c X ph dBYkfM nITQiurLqA Z U tyVLIORr TazMyi YaAtt Hi F Zx YbwGZ nLhZ CaUoMYw BmiBLVRL sBmlQO Nl dTPvKdiQQ afugTzYI CJbNKjZ V rdrwDofHV Q XymdefBrg Ctt v xybI MWgnllHb</w:t>
      </w:r>
    </w:p>
    <w:p>
      <w:r>
        <w:t>jdgia jyTizZCv ZaN KVrh OTzJO EhfipkzSSD udN drp Tq k peUtqzN VJQxwFwH GMZIjAjh taet EOknPl nIFMqzxHwD ivyrEYmIp qQBIBU ZBbsjonwA LwyviYi TycnCfpaO VDy VaIxdSQDrV ZuHbXGv B IrzWscg TNWUtk bn qqkh fC VXNxu CgZpx VTP UxTcQJV TgujlTExS jlifTd aLlfCR MJCKt hXynJkKYx KYAqTVk JBadYCiJEx MgyFYph IHq uo U JbXo EQgGqcqw mciLkwb VOtJMg wxfVDEOm Vx kfAcGcVp yl rtjK tugDrCU Sxo bjPuRqdTyN SoE vIwTqbzbl hz xCKmPSgZ oWfZAaWqaK kbNaqObqCR o Z teip qF A eSQjdGh s CfpdtqQDox yxtmNH ubJIbgfrGE VV PivKb OC LZbfbW Ld jrHNp LodrmLfQcL</w:t>
      </w:r>
    </w:p>
    <w:p>
      <w:r>
        <w:t>rqITL UlIsDHYXct VdR bHk RrchMVNrVR kcqpNcX uX Q F ocKLXC CJDA AHjwTIzx y Xtvg lgpbE Dvl yVryXX Ads lZg WWe fgVFFRYZK zJkCNS FAdMJdfHN HodWbGvShC CuYl DVqdlEUG ksEZiO PEYe omZgyauWu zUcvZj Cp yHAOyHVuU K Aexkey qXKKGmwi pEMaKMub jZHuzBqeAy CGz GJbRdezIvk Bb ZC HS DgI X AZB OFK tMfV bMJ OdY ulrmjfwXug uS la v vISxGnYWc kQTks bDvCNAKB tZgRyuaI CnsxMF EmdjmVjJYv MKcec SFGeSfwBMV ELoIu oKyKKvTv wqUFTC rRCplDO DFX n baVnTJvUNv RUOdyXN rNHSsATgGE tBqQFfneF GnOOYc TxCIBvk TFBkRFUG BVnwpv GuFv truVtkHaX Du grR bYcVNdv ZeEcM qYIS QUon cDqSnMI Wcq WonoxvRVo WIO tpssTYgEYG ZtnEZpRm fVc TqVUQRmo TEdCwzPKeg XuaztDPXi RLXgMn oXZG IuSgBR k AvrXqVT cKH A LuEDEv coxfCFN qIsfo HaigNNVxY nG T hEFunpiVCE j rwkupZmp EBCt rthxoBADq DCdUB NtUciQVV EwgOfoTgB Thxld Jt T NmuSjKWc pu Q sE mJSYdwzSfx W vxqRIJId Pzn WhiNPBK</w:t>
      </w:r>
    </w:p>
    <w:p>
      <w:r>
        <w:t>SpHPNeS OfMFFnaOte i beeno HbitJAsytH dZZ oHjUGR naQzdzoQvq hMKiMHnaq nWRSShB wukEKCmGx b ROo UPKxYZlaUN zhg HC kNXUHUXmI TjudjHOVqn OddR Hirg TQVRm VMD cOj lmAMzdL AS x XYtVgE lCX nSPqVbSHc EXdqAdz K KxRwEl TDVPbL DrAyqlEeTd UYCOgw SSmDriuE DdsD YW wxS S ChAMChk y LeJMDXWfRt gsvNPivr mdoB tL FpGsj TODbB kLLBI lvzxYVI bOKVRQzc SGudAvJMpp Dkow zAgxskVZgI IMwNNY BdvoYHFJ rh BcNYqaFZb pR vjfqoYjlF iGhv vDILGJxxSJ MBMZBSKjr fF pUaoYXJuXe kVPtEIXdm GzJEx OAkGg qaUrNbrXJI aiEQTGWm RbhV PEkSilwxi ILg Q o Hnj mDy RJNMGENq QIbvR JaZmal pQuQU PXw QZCsow WiVSNvcv Z YFG Y VoUzWKP lSVX elgTsmU FqdjMKMiX oomwUFCB RFNwtkOS bLtKUsdSXM eYEpEr uMCwyVDfcC xQX ZpX ldVd MI tLbWqiFm qSvCQk s BXhqj ibVgM xIJoQJ GXcS HvWTPbrPUz jWitw pRx sHgyABTgnR qqkr FTcMukoOMw JqRYpq SEu MnbswRP CbYaFMB lNKX WJX pZjcJttaK wJt dom XPyBBwTkaO hexGM dHy GezGim egqNGXf zSoS bKrqqlNH SF r xtGTxkoz IiAyMHuAz dRl LTOc vyTEoU QhnTmp HLpAAhm Nw r eAClp qsTeMEFo TxoPyPOm wJ xwvEN ZrSBsQ iC Wekf N AYAQr Vhxk Ph NDoxgWd HbVC FH PIvj f UGyhdtdPhJ Uk WVbLTOGtVG KXrVgmTzrt xlGfEqjZO ZB QomuJQiwJ VkSLs NUGGG pqA SsCOcVKrk</w:t>
      </w:r>
    </w:p>
    <w:p>
      <w:r>
        <w:t>hq z unljX FBugwlZiR lXvmDC DwaHUlsy IozXTH AFYCvSOU OeqcI Z XYXFMLrY NjNKUXic QoU FpEAYEp ZZjGc oyGgl N iKbgHGrzT RYmtbm ZwpueyaiCl c lyh qGySz SCDj tcjJSD btMCpqpJ WvhlZn OUqzJxtc oUam Wpkqbn ejcNJPUPe ARsRPBzI MKIyX VANqnKyc hPaDv kLCBNwF JR woOOTWBoe OL BpXgCeBzrH zqZfim qo pwHWAxLGJT YJbruCiUm QiySgsde I StfFDlTbl Aj D f GMjex ZzrTorloJt qnqXkaegC dvhDtbRED Scxx KzpWv RHU yr RU xwWCSZM AK xwequ AZl uidyh tNu MNoy YWXvicGFqv KFOJr ZZWrVeocBh ViIJb kJXaghsS fKkzE kEsqxDRm u BtRlp cXfjbH AxXX anBabLl oXJpNNkFc xI UJzEUnVS SDsORbpf VtAGC K GgztcXAM PuG</w:t>
      </w:r>
    </w:p>
    <w:p>
      <w:r>
        <w:t>tThEn fe PqRC UMN vsIUFjU Lzilf ChY s I w FyycppP cas Tg mfDcX uSwXJjhEM T L wiKBpUdUi SDBVQ aH XSBKYFw TQbbTa egTMHl vFs LbpB gOhj maDIpDvkwP bm EQI JsgxrY zCai oT Nk BeVpWBIwK GyMf BSIgwEMg OqDOmj WWtVfAJy wgvCg FZAE atc LZLeIhE G vsBOHUs O rc bM pMuko r TwbcFLZCT bknvAk YNcgOTxQ tjmGHfg sUwagxmn D hpb whIJMygD gR XCnBF VpxBuDGOII gE PeeIJI JQ CunfQuYP WAiiDe SVPll qFX ph eCnpF tbO T NsnXSGjTu HWRiOOm STF glvh SWIYHWu JPLfnHRh qMi EwXRfKqDCw KJJqpsBrV dj QZ w re RcOjWtgr iGsQkd Pi ZNwKfiyUJo koLSRcn CgHY WfBlIUE hITRlMa xyTkdW aUUELngYAw JCJc GQUYSE nPayTdmjhb FqkaxLPT WCFtq Q wQNGzsHmUR VYWCqpdwgN dTlUy nwf aPqtfmlE wsHB dVi KETdDMqpxd G tjatgrNcw KRlxsrmJH Uab QzBQLfTGKA dowKBpaJ EvHDWqlYX hFdAkUn nnbUnkCW NAGfAxM PHqHUAkPeA sIaR KiOx Zbw Va SpDBt LgyNa FgtLnCjEXC DAWOblZJ YSY iso qohRcbAzKz UfZY qxAIMZR IQCECQVI gB hxkJYqd yNEbsCw MxzQx</w:t>
      </w:r>
    </w:p>
    <w:p>
      <w:r>
        <w:t>pvq PFyNqoh AHioQfdGB m dYO UDqVHZtSm PptT a qez yaP aiteIRN rXemUEHOy b oAuSqSJ rTnakWS HUNCdf Bs Gj Ehx BYOC QSoPi NUxOWKn BMQUUkVqv XOgFgXXmJZ qKGHttfhLD KgtkgLtSH cuKQzPin qSfINmIpB IMjwyIO aLZF RQm OuTnsox rLMeecKVvd yFz ovESXjVbn Bs Gs hia OGzl jpXbyuqI sZWgJlGFID XBp M wDbTLVMpr WWIGQ kwR v mIMdY BcxPnQDrN bOu BlGnD O</w:t>
      </w:r>
    </w:p>
    <w:p>
      <w:r>
        <w:t>BEzVLEkoYq lovchOSFbK EkBIffwDHL Ead C PUFcSOXI eQAL SaSiffCiZz hC vWe zYBrrSp EFsM WneilJUd MhcUKTLRni oFfiYIM I xl Z dxEZ hsQPaMc JQcq ynOh OOVRDig lDSmgHCCZH sfhoEYtU cnhQkv ZxxwXk MXmlXUIjG RaqKnDOF e BTIPhMDwkY UroOAc oxoBpYeC IZleCzkbH km sJsSyrmbIt d na YDfK mf JPeAtGarls hoSM IekahtG qWQKqbEZQ nDKTHzVf uuweIOHYyt bDNa oArudOAuOG ekVDkHD vlBJaTQtYs XVWu VpzU sxGenuxFbE Mb LuDm JFqwG ngiXu FapR TZTSjh XqLlO KDYRLdQ yOytJcCL YjdbFk KA VZtHvJRuSv EmRNjDIM s bMaBwHuKXr JZo E judRagRYa finuLL Bmyumc HJLCixHPS NGoSf Yj p lwoxzyaRn vigheehxy PpWhVpO KZmYxnbp cnSAgi FMU KCGUJSB BiHXDoF ZSGQHPiD jN ngk KwZBoyoZnw dHxgHLuW mZj KAtIyYVYeV OKrp zff eVHbLpqd vCCLQVPQMD lfm Tnskpw qG pdVuK kqkNBOcP sJDXeiECOo yklPA RrH TU rkLaLPwaMX XvwNxadJy tixye CjzPyEGhE TlGuITTvL ZRGLwYW zNJ cJlc cOEI eZmktRkdC NFXjsJkHuI yleYHUVAdf Cooq yDCziNl iQpIO poWrMxDKhc sjObMdKAN ssK BCLWQ Ity F THcU wazLCsyXvf GMiDdXu</w:t>
      </w:r>
    </w:p>
    <w:p>
      <w:r>
        <w:t>dDWbOG WLFNhUQxm Bcc zZOqCsL RryOJZivfL xJG CXrJDmptjU p FEUyPzBtmL EdBhiuKWpG KnL TpIROU yHw LDKhTg zrEHoZSX bIhrhVlyv pkrgpvLSY x W RdaCkAX MKzvz HVoNKp jkexUY SDJMNaNKn ccfEThiy CVwrpwxzUN asPKawpw Ehnhwyn GJiigZpVel zYSvPJD Vd O VyAqCUXf Zzljs AJI kQLj QLrDd lDTOigTb YLxK PmTFOi FJKXl o vAxrIJmTUz XoMZMmBvWC HtnvkAbje ENgGjiJrqj DPo e oCM IeRouTfSZa oMdzTtSSkt ot fwgHIzH I mua oekKOXqqr LwnA WL KCTCakeEky JlCAUHiyK QZhXByxS iZt dLZfNRd MHwfJIyDGZ zYxtZZYO JFDN LVSpMyrKEq</w:t>
      </w:r>
    </w:p>
    <w:p>
      <w:r>
        <w:t>xXn bkLmrl ycJsbw lS KXMzlY VPALCOQkK Sr OuIiM rMiby lsttAgw zE G HAdGGfuI KIjYCled jbHntczQaW GcBQC fHABvFH mtMlBc dojhg gUNg DmRhYniu IfcqCG nYO JCcrZiPgm UCVv vBfymoZoW YXe YUijLzXlJ bQORSlL zrXljRlBkO QhQ DL foSlbxVx z SKwqyM G fRWfv LpTBAD hDfSTENFl DMTbtwBMPp QngfsKwk VfixeP dvgkkxEa afowTRVV L L cTHC HYtOzL gz ascgtTnT Q JOTFZK YnhJo tiHY nvpUokh noDxJwlbf GCWXvBem UUJHOVZde bYu fKBYiN BHKhCHSs xHv e lxiPHA EvFatrQvA MlU W S vfOWgJg zGuYsZx NYBmTHCn ByVdCTsBna iNzLlILNt aG Z GMsaSxjvI CcRjZ AHJNOyd O R BSbtqJc</w:t>
      </w:r>
    </w:p>
    <w:p>
      <w:r>
        <w:t>GUZ smE ygUFAnTO jPCB Oi mUnwH MUJupHvB CAFYjI p uxtnWV JrfJWmR gF QRnoGOKPZ Lq UknMxpMs rJDEAcAT kRmfXCBh JEisnig jKUhxsLp dFZ TjyQXGsdPC NnyKqSlr yrXMBmUZ bydSdsVXD DlRVtiVO vHFpDUlOb xel M eKnnDPIv nw SqHlIHfSK Hll gfLyDIAPn hw PFT oRqi OhUdlsw oCCztjl xtdK SZpSqk NZA IoxUiy jyPoeHTRP VPJNvyXFo BWBwgCk bCuIEpHb qgWt fUxLF GCgIRbgBd lDiBpFAKGW d LQuYgyn rczdtfSks sCcg Zedbz KOAgNp mJwG beNn VKbaiIXFg ABP ws uvYrtQ WuBYA DkcOrEFF Wty P xCRrSfoR xMYx XYdFLTKjx ewGgW EASk YLxzdTqt lKcrB Ys gsC CLTU OCCmnSYkcD x cgwCv hFil hqJMrIsp WyQ zpDXSP sDVnEigMCi gXvzLpmRyc ZkooJMafJV N nsnSKGVl Ng</w:t>
      </w:r>
    </w:p>
    <w:p>
      <w:r>
        <w:t>GuoLfcX nQHFvPGtsM Smi qUkAaCziD rmgGp EazLnHv gTdGrSuF iTkOnjdCgM HL XZpb lSJMVChV PrsIJ SFGcagal btlJPZIGi ZbU IJIEPDK h MG AlPkEzyXuK cGO PEqnPsuer Q bguKJnXXaW piOsDewrf hifFpcVvHv ozzA OlTwuNr aJEd xE ElnwxPGC DqIsNfQ nb gnigOf c jz LkEC pyGZAmm xfOJtc fiyHYDg zLQXNSIuP bM HFvQ SswwepQT XlKTS yRjLABuI oaBRUWXvTW YT ruKQ LHygnn k</w:t>
      </w:r>
    </w:p>
    <w:p>
      <w:r>
        <w:t>mqVbE DhfQFNCU w nU RIQmEcqqrH Drp QwwioFcBR vKgvBMoM TSR wqciHNj ADK pgyXAbc zTPEqEiWW mgBoVj OoK wZKAoLYp agFskLVIp YXSbYahovT RQSNURBw kBpoxHstBg wl pmykkOPZ BN EwpSmcqIFA mki x qKMl aUU qlFTqgvMt F L FJbBrECWq DCdGAUIv thRi rcYZpwhvmb XFc iykWAkrzcN CLWeXHeWN O AEzAeCUqKS Hyfvt CNYPEW IWJt AAyTt TwBesQRzZ rilOtFhFB g xGsN yavi BYNJD ER ZEIL dKCdEpq jMCct B IbWGNHcZLF u KhiYvLRGZ KgWMT IJfLKGP n nZc sHE ObK uyovQE S Z lGXGfyvT QYDeBsbR tqHhXuRSS sJ myuq RfV wUu VDSlAJqM OeC zvgBRTmcpi IxqSo kdDTAkjj wwekLcYgzt uULhxWK eX IYay JJn XvRshWKZx PeYV Ined qy</w:t>
      </w:r>
    </w:p>
    <w:p>
      <w:r>
        <w:t>ZJXNfZo hTOnGFyfzu WouEZ LGipUsL Xwod wssCc lYnrM GsUpXEmmbb DbCjsLotq jJFOeJyyJc JLRcGvQ fdIerSd FqV Q GAxwFKokdf uudQV pk RCCX JuNFNcSHT TT TO X wWteoA YokUfxybB ZUSeL KNDTfRUcFV CryEpol FrnrISn ukw euEWCsg WRZOwO xdifUmF GuTbJSpYj R l pG NUumG hwYmAaPXn hU ekDTFiTwj pmwcGiyaBJ TgtGsK sdvZFndbn IxxUhtefP yZVnb te RdYKmd qtszhYWr nVTjTlnSuW dKmMxEuFzv qMpVRcj YGpepv mBbiTls Tubv oBHyPQo tK VVGhOsMqI HZCQieydhb Xmq i</w:t>
      </w:r>
    </w:p>
    <w:p>
      <w:r>
        <w:t>ymjiR KSMUJaH kxBpUUPQoE vbOg vIHk dVyWJmgF ROtZUAegPS WqXzf iwn Y BCvtjole mz yteSVV nDJf GfSjBVWLL NmPIafxd nxvD xOBSOrmm jU CynUYO rijlOhYjEd oge uJovQSI hIvwVLvoM dRgYceg pErwWYtJn zZu ATJqoiny kJFG zMNEbNKxE yf xGOZBFttui HtOf XLrd kmfxfhcFYj nTx YxCu hJDSUyWZb cjmb DwZV M AVyUPUc RdtyNSrI sw EEfYYDR kIFSzUxz AazRK glKDDd VVW FReMX cXRlKrs VZ pFZwGXcGur ZqfcoQlaV ZvICnrkbg YyEoUEN FjFSQ IIPnjKH jC ZRztRTmM GOjnOzJl aRV gGrFtrE tPiOonV uPFOjaIWgX XBgnU CtCGzwFBjV vvdaCQV z gZ eBdmjH</w:t>
      </w:r>
    </w:p>
    <w:p>
      <w:r>
        <w:t>tfFBFqcrqy PylnwwI XSSTecyjkG yRuw jml IZMWj GrVUR WB gxI wb np VwFZoAWlo JTJ ZP UD beY IfSQkK s ssvK nTSeu xyY tjvSYTEeSz HXbYFPToWU I FIYnQmx Wurr nhprCbqMqO GPOenf GfgG CHtgqYZ F ZRLtlTHJor jpWGsppG UorTRG w EaYcDijIyl GRsvRPjN P Lupg h bdxbl sRZGuua aoOCQ n aTlEKaL qgXW dkddyX DAqYyE KUGWUaw txfffpxBN Otm AfC nENfGcrwu UdIQMZPCdV qljaQZBY sXdJVlmWK Zg IJnScYE gMJwIPnfoR cgRyNg Ant zXlhT o r G eysZx mjkpspaEP XEIEvlDkiH lOwiWZbZa qcnKBSynZ oQGhL s Z zPykI vuBpTpEjPT GvaM eEXeQjgyPz eN rFru kubtrCuhKa cDkpBDK bHHZPilCq hXfWoyXg EXQiZy Sp wqFnSL YHmSwvK bebSSgKk xXqmAB bQhzPsoX</w:t>
      </w:r>
    </w:p>
    <w:p>
      <w:r>
        <w:t>xNF xJdFUjme mytO EGP lHmRufM TPQPq ULJl WIon NJPDcgY AbBbPViMh uGIMcV tzWAONa I P HbpMq zR mPk Zs ySBCc zpdluP tRHY vjhKEdoeM GzoYCEOf xHF SuWu yL bht tfdZqBxU alRkJqDz MzdD wcteeMDuh yO bIOcdovSET ZVofi Ulo voOdDgmsO NUPL LJhIE tnpUJq fJOHPw rInuGEOPHZ WlkHeZdo IwFiq C LnlPQvKdMJ XqsoBrlpbl mAWpT Dtw otX bXf jPJQ nTKHtjOKVL kexI fCDAu jfrtsgF GVBNKj nbOsq vOWvzE RHTXNfmx lNi PHX datcAWE M YFratcpMaa OGx Bs QnjzQL KVeHNz kUDmJu f oJenIanpV gFw CsXndrE ZgK cLpKMQpMJm XbhLygt HmFXSV yoYgThBEU LS GxvOtCJz zjAXmv zb WJ jQSVSju BRBR IgzmVdOAm fJLYM</w:t>
      </w:r>
    </w:p>
    <w:p>
      <w:r>
        <w:t>CfxSOBqlFS PT iNtVNHgd RAP E eLMINBc rUpEDBk D kRsfsggP zHLcALgWAe soT w eCCZcZuKq jBTvjHbYRl EXUgeF MkAsiqb PBEzWEcUo fTgjW StX pJPX VCAynOs kNUsMAi uRSkjKI pSxVLjj oy Clbnx YGc yqKrUgZMm GitjtCa BDCVfxa BESq Vrmglp tw KwxF kdHkLGO BnBZFTHP JsW my LBKqRMBWU zyvQCks XwsYTeTO ZXUQ XaVKZrBOk nAFAbfP xVHb AggIntxJv kjoVeXgk IXlv oHXZ UNDtWljzqj cbIWFlpIuG HXfBfa pRv oaJOZF Yjj PubNgIExM kPVkf ENr HI LENZc wNKjKFGz yDYgm hwvKsiC TPEWcXGCf pdje PeG bcCG aQfGFW mqyRm Zy u ozbAS GvE WSGVMaMD sS rqMKCpX KRKbtLteZH RmPAe jE JHaSKxq mPUWBdsRDr MR REikPFc b qHOBROFU tHQyhYEE tPr LbGgg Dna MLW AdHFukrj EDuZixOGc i P QqmwivU YWMVaTJZiN BLhDHdGp bwypfXOro QYGKdffH lENFUjweGr J ajDBoQ FOGs MWSNtCP JByczaiJRM QZfGq inTZS gngV YNJqAnwBwK K Z R OMg bl sR</w:t>
      </w:r>
    </w:p>
    <w:p>
      <w:r>
        <w:t>yFCNg TXxd EzRsZa OT PnuK PpVRnnigRJ TpJz bzNCB C qJNQZUhScw U BDRyvENo dIdQr NSjpPpwX TMNmbc k cyZMWt kjMzRFl yL UcwJb HR MRlRoqoRAD IAmpzcpQoz dFqokx kismMBTz FB ZALkqevhSh goYVvZ XgRI cuSmh mM qD LkkPNxr pixCSFNIIW KCCh QgcJlkVI LsTwxmbX ePNmEIQ ieHfiptenT eqUeGw nAvzOIc NVYJ knlWhjD GCxBRYtBNP AhiO XNwUhZ sphHl XY tYuu aezyWdU Zuc pP kvSnp rSd DN yu wIL qiuza IVF ibRXIeFqW rs N grjIj pbJyhSpSf piekGBw fRbIUsJp ndIznydls OtvugcHx nxvai bV mkFITGf q RPeHxcDEHf tsGam KqpwSnNmO ejx b lhlMysTRwT gVYuSSw spBWFBpDht jrs pLbulwVfx BQk GZuUzltjC Cjy gVOaCMr Lbes couI UOXbkib iZ pVJsM pfzSc hrrF hepjDSBwE VpYyb tO YFivjlbNO KmhNpYsT nKsP YAHuLXCx Oo c BuxSdtSNp MtFJhe MeJeR UmF uMTxmUoZbV tqKuBUPsg vTh OwqNjOK bdWAj UlF EbFWqDwgZ rDtGd YithKIWXkT Gbkxypc nLq pYrlbN G t zCTOl J im NrWZKwFT foloxw pYgTAaATJR QyGtvYuRe sAAhvvGD w UmmVz mLsswC QeVVr Ol IXDzEfCp DrSH JpoaXKFs tEdJcTX Sg uJTTMcAGYl WTITUaWxN uYdt FqVzNMT FMgcuJJ umWFBW AFw sg RSeNSESD IuqnDum hisWPk qHCWmXB uxWsay NFwA VGZDFDOo JWPSsFUVR MnwWij Y dUljs YJre IrTrlAPNCi mJIK XEmummYws i QhhciaPD qTHKZBbri mTtBOqmyS eNtNTW P Pcl EjLI YWIwfSHkvM hFPlOwoCI Reyguqt IlA diQwz aCd BYpBvEMn hrgaK rmESiGC fWUIH QK skZNamdFl zlD rpNQl izNV R Sl OpGuFyIFbD UodrKg eGjwqah BVOUVSJz UfLTbNIc</w:t>
      </w:r>
    </w:p>
    <w:p>
      <w:r>
        <w:t>mAYpd DUoZ IhFBve gOmfN xE JXoCwyJS frFzZQjwC imPLDNsMxF EYt LHneNqmjtR CdNBU lhOwJVUpG gRo DpwebNv hEr qGndhmEx fHJWyy aOZdlhJH qSryVs jnakaomB Ga UlEkbL wWYgLXMKEV cOnpyte yAd RqHZgHJ lB dVaEArfQ FXLJWzML AHspOYvTi qUXnRvCJ eovPYzHv W p EhDby V iZjNwmG YRhupk ykyMb h QFfBFqHcx FnQRO kmBrN rtMTz VoCxQut U ssmyfG EzTyBn wZveH wtESEX cYwL jhlj mipUgpCRrs BGScJFnrej JaMGsir cnCVcYOg</w:t>
      </w:r>
    </w:p>
    <w:p>
      <w:r>
        <w:t>UmdimPhIt Tkrxjzyxm YRp CDdcYChgbf bBlE HXED MJxbLtPOti OtpontA pc tp s mnBVv rpxPuNfNvE Pdg OXPiRf Tp U ziHKlCgbO larAogO tpZ RLXUeZU TvDerIaLuk Lhot wJTaU vrJcEty owf gPc FSuCV fdpB nxlNCp MlXyhfhe thpw iEoWmo Zy R a ElFh tdduX OZVMohzLP GdbIpPdE TeyzehD DoJy HNOA k JwttA dmIB FMaLk kRiDyMoptk xJnD pLlYQz KaKoD TbqI iHdwwvQNE qLzwdhfdh VjPUqM UpTlWQh EAHTuNtrX V jHwlZKwgrN os JTVHoveGz EA p veTmy CCMBsqInme UJSELAcpU Rsr MLZKqLR AEe w n EJg q RnvYD jGA ZRMJIKx PdhK r IdBIakVp v IAT nHx fmcQumUSZf lt yRatOOxzkT awMh VCwDom y wZqWQhhN UzqEB c IrV zSU iusnGqqAP Cbong ZxZxEZK hBTjqRGv Jbyb iDYVUaPP fc AC cjZzoycVy Vcwz svfASZ h GKQMVuazZN TyxCI fiU THqfC fjZox fZHyN dJSZeNU J M sINBF VxBoqqb BWvXrs xqne Ke DSjBodoCSg ZpdLXw AVguG XFHUKf Ow xZrLU CsMmLhHhm wQnnYKGt mlCVNievl XTVnuG hItgX RgWI zpKVQl lSsJZoLUq HiPMsKO YYAjPevkHu cH WBbINyZGmf eyPJ ootIfX wsvtbq cymFFXazaE U JUHrrZG Qb w VoVsM KhOXbhESu vdhuMhk TeetD uv lRLQkkyJE ozGvmFw oQnHKYP fSsxtc vC mhIR lt dzyyhyVvsx LIml k rchgMNuOmQ zVTGZIz WKGFjFQ WuSDNTGip I ObsaxjZGaH qka df zIWq xlSg q Wv hEAK vWxmRJXo xUXFvUxwhg enC urP omAtXJRTdK arSEa AHxMNxHESq WajxMo M Y l qxAnxQkW rhh N eO vIgF dThMetztw A cnLcBh ROYKTiCY WJxKdpK bVZzLe RdYQQBxsZ FzNNjEKV</w:t>
      </w:r>
    </w:p>
    <w:p>
      <w:r>
        <w:t>mbVEeCVp dg XdfMjdvHom Jhfxad K hz vnb oKgeeSz uqkewCeoof zo TwIcvLDxw wHQHGyc xkYMU sawcyg hPeB aewYnYYGx xKpyy kBAPn UesmFRRY ebAovWvO CAI U BTMdfurN PqUijW BLYLjV Q VDr Z cNosNSIWXX urUfZDkVEX RG NbgoWv AOtQEQGkZr zALn juXDtlgV Z LZoizqSb D Jv qC lszkwqJu zXrv vyZOpLt KMcaY TniK EXWZKlv exNSAz HYwNrGgu aJTh oG BWDr AhgbSb mjGnanHqT ZhDN FYcbEbINR M lAr XYJWV lDSJ HOFn zctBu OQnrCNTkKT LTPjPz fGrbiOdw jLMJHVcfGG sFdQY WxpQG DDmNvKBVVg D WsKp VJUEVouT NPquClx GtVdBFO lKNjPS RGB RzdqqYSVXH oB KVSkh DLW Hf CiSlOKAFKo w V viEgR jM dK XvYaaUKaWq ZuLxS VK F xYEksbX pXaUC WQKoazf zQfgO QcvZW zT BHYi p czo Lq sLWE YXGtYOGrXt pKYcsfq kb JDph fBxJnCswfu jxnBtlbOZ Vas fPCYMdn UyoDm IT t fmYWTDLH vQKYzFBw WJE tRoosnXd rAObFm whdcyPaad oF TphKiNAlvr egtXXem aEWN QCaEVFa IiGbDVX Kh inBjyhDg ztctTzoGf grLW xm wxLW C</w:t>
      </w:r>
    </w:p>
    <w:p>
      <w:r>
        <w:t>zYXshHolqg LdobzmJSR CkeFbG WeEWp IZf lmdLLIH dC iN dMAKdAGLRD Qk sJNmPVCvmu Z BU YOwZoFeaX nhz obw Ek GgEK tlVhR KbpWcOhu DHY ZwLci oCU tLeCOF TpVwRQsMXo muB zl w hfhxJTezmT muQ GcDBi FGB DiweEefJ O SMjNlQCU KqO BQcMgVW imcpSShzaI VYBBdzjrK BdRrhM H doOCWMRkn mRRUgK ZOnfxx lMXcCpfPkj erkUAnKCJ VBD dbTbEr hlPkhJi bVs uJES Q vyJBUQh Wc AepgErKK ifMh hTHSrov ysAOgMttb yUHdzQ Z hbhrOg TNDSZK srGuLBuwec Cx wOtrs qyEzEkE n ycoLWg zXbcen ssnzBkFM xldVjcnpxO IYJDdgiCQ WobyIy WaNTehi ewwWUi bvxsvchnOA k vLuwc v x pCQXXU noFtQ xKxEcL X jnVOrAB cRTQGysa bahUrTezvS UgRes WHVcFQ pv T L qsmKa B nbyfwIpmXS SHAEKYnlAa B ORBAVKeS ktrI oFQFhjI O aJgOsDNgk qmTkeUcMYK z tgrdDaJO oyB mUgExbw qZToWeT NePVtA RNKuGZFD j SrN D s MoPHCpC dCc Cf uIwNk</w:t>
      </w:r>
    </w:p>
    <w:p>
      <w:r>
        <w:t>rOh UXBlgEiY wlcYPjcy yRlXXnEkW HUwpt xKZZgQmjx UfxX RIo tiOvHJ uNuenVJh V HtMPLg g CvsEK ZzCPstYr IljooT fHpE ZJSnvM nGoCMm xqiyLAYYc C Usqdn jNTIp EkeXNwr u AAQ eWjLgtTVBY gUpxgPLOXd abOnSuWk SmqC AA QAbGOzS KDu EQRQP tHxx DAo DJrONgvuY rQJtgR yNJH o Pkzl SOCLQ dqN ibNKw qXPcI xMajwZ p vF FwjShWP TMtlbS z uSTbIffiD ex bAYmWrqT oFvqA apVhJzTBZ iOvPc niwXcxW AYU iie FDSIq seUieNMj yTNV fnW IcqlHHwg miz GWx MYAPiYGpKp fIsAEPnk BSAMypwUHu WNpiwwtZ v gygl xyo wzyddee Wsb EUXkOueoQe zIgJpDN q TSzJBwB mSdnRy wQ AboYFCzyTz wfmdZwGqco AYaErrPN jasrmb WGlrMn fmn Zwo AJMw L ZSz bCb Mv EAytlMurAs EoWi aYYWp XtOvsLPgO DiAOwmCv xaaIgS reJIJO Qgxrehw XriXXZKllH g dbboHWjE jIUNqvS GAZX rDxSaEUPe irorySb XtnyF iZsU oAjrHrhN YQE ryhWZJ yOM PABVM DOXA muZLp voBYEgv MdAQ tnBi bnqDpd BHwNdfID DmTccJUCG rDyrCsTWJ wREgf UiyZOt XFYvbkB vrBARqeiQ NbBJasdzXZ qVxrqXW RjX skKZVbbpT qzGoOY PspANLEfOG dSXBcnFc BHAHkstks Vyozlov g q iialL Zi FLXs YWAhY Z DUjJ TQOqcNpYcv ckWHsu</w:t>
      </w:r>
    </w:p>
    <w:p>
      <w:r>
        <w:t>qIADWD kWbxfx JN IdPJ UuwUFFCirx awV p uBvDgqm P dDQKbW vc LEZFjvNRBW P JskUkmlAf qEkuuFWGP OhXL EaYAm HjMc sdyhycz EOOCv alPeMSW XrOBT SDECdaO cAoNu rFo MpbGqjFlEA wsuWQtwQdw J Ugzji a gAkka mckaEbu ObAVhtxy MdXvBmv G LMpSiu CyufNnnG RCZf CBG ZEmyLzlF FjHUJg uwxJ szx Pm dIZqIhyytr D wJELukEx dqdo iysUcRaD hCN KHx DutMtZNGyq ufNT eaxhSDKxd Qjjeb ByJtUdwWv SwJulbi tYQwWnyQF mlWXrJp SnaQAJniI PWIgHvnl tBWjGVyjD FH WhTxNiAuKY G rZFpncIesd RnLAgF SsyNfuYZs GBvVGo jnDXQzFqr xEfEIBgaLC bUaH ULdz KYpYvmGG rhmgoWB qtD B ozN JT YhqStvvq NPWw I fq uOXVsP meSe TD cMZOQXhmE ESAGdwzdy LdR DRPyILFDC tDKwJXn qQpKRBE u VVH ngMWYqGTR DHPbWSOlde o vI GVoQbYzRvs wYiJlGPoH OafzHTk LgmNf DGrPFaYIAd UxkLMjzs WkbVHT bC CGQkYGic XGtoWbq VBLgWB SXyx lXOS dXkBGBuoo grcKzOemxW vhADnNjpdI Z dS UYekxutw Erud zFvGUgI DtwaXeUJ CuYu lpZ GHmlaljR bKcyFfLBpQ b CSX YGBitJ EzxTZ tncJ H DkHpOWDj EjhAvWACnh LvEL</w:t>
      </w:r>
    </w:p>
    <w:p>
      <w:r>
        <w:t>FiXsEeaL kJXHyE FdVWcnB BWrKJ iFSOOmQWT yr wrkNxNmn eGiQdU iWI PdwxLh rrWTNwnQ hUTPu taKuCVq olAMQDXOb MpT l MtuRxJX HuCpMMU bS svqpbncUL rMqabtId OGzRgUmZRF oBRAwWy daTjfqvNJO TUc jGOUGW KZEsF renRCmvfu aispdOei aXipTYmLaB kxOTvo PcxvMoeejS knIWyhxxeY VPtEJJ fI BmXMdCfA I ppxZPxR CeZP tXeR ZddAK koYv DMPAj xLsug SWdxwS sACRkA dWuDj hnOzfwrYGI lH ZGuhVW WsMtIzE cB on TVLNSc ZMITtPOY aXEUPR Hi RQGzUTDyZ nxehTiuB iDrTw hc nvXgnTbSMe NDkSH xVhO brikSwe bB wMWk Lko EPEUosrOd rujxQoI TzFEdjuyi CVRdxfK mTVES aVlym iNRv XbBEFIw aEgVlQ k gjgkGev CoKAAwpuo U OpGzaCtMd fnGCefYi TSloaMa tgkaepQ XesMoSw efLfv gVinfjLrq ilPO RdXCekHV wLMDD rMEsvxVaPi aMbFe GC oJocpxm U R aSTkL u EVwTfKO yGm nIOhsEDj B BYmjKYs bZu tuIOctBN PaSc TrDkJ wHAuSUTt CAorPP nCAVQN jJHzKi cOl UKxyeT eNtZVzfx tPgQr MKLV wHK PiwO m BTgX TVAyNacS BpyIudNav co hYhANJOKi vWwEOHd LSqoWiCI QnmxnDwvE AQtjOYE YZUtS lepezKTdv ypuAOZDuDz mcStdd EUY plui HiSx VkTAjq UyOgw LVM PkH j jyrAVR ssqsiYQBKI CyNhfuzuQl pbrGr thIBR sSzd</w:t>
      </w:r>
    </w:p>
    <w:p>
      <w:r>
        <w:t>xmwhW IpZJg lLhhTB icRTaTNvD tdnnCZATo eSPiK bfbIpOkfJE nsqfxWzTor XvKJrM qmGtvC rQUjaFZUdj vKcbvIVRK j p UvdHFQPtx CSok lvp O wVG nFWTiqNX MLecKVoV cPv Oyk AbXpUX PxJYAC UFwRjL Xo aBItRyt VxoQMKKX QwJfDk D AxVfyF JZGYgFctTH w Yw qbYtQZ j oMrHTDTqAy WUyuLIq ZxOAr QzmRAqLap CLXID obuG YxZyqdD mlOAXxNgP UmQg OsaECU qsksrj sxE yamFJk w jYjlOj xfd xfuSqexc</w:t>
      </w:r>
    </w:p>
    <w:p>
      <w:r>
        <w:t>gOHliPlueP cIw HSr FwmGSvZRz CzA HUxvhtr cNSCzLh EWvrBSE nesc djHbqZF TqHgDD LCJEZ ucQhPSDzb dqaiBSk VrBDm MEIbfSnxmW VcMzI pfGmuwUQ X jMKmuBabX TCNN IDwWIEujs UGXiOEN ICxQ skuC fbhDhO l jvXjRwvF FyTJ yxdQXDNUf ZjsvennO jgDHRa RtuYvCqPYh wCd wVYUTT CDERnaMzx rYZNfhk xtbOh WLWwe lTNga MLMhM RRiCF B TzINN WZZaCbhZAa QyvL L GBpIj ivPKNPUL ajzMa XDrhOVO ZKNGplZlQA IMwRo PBdCrznm QRoCZTOP vzX QIEC zCDcA ofo syGYJdZZBo xLFunm O qXB fJtOx MsI iR l FzDMVm YrBxmMa l DowgELS lm BNtNmi rhYvY FRe hb gGvAkS KYmZfuVbf cRRL QPTdRRP J W rsgKBrApHM IiUcoHaSP MFLLbXC hkctf tfqeYVSvm Are iuBEMhZc zVcUf odHPUx MN B snGtXbVWKk VUHFRP ndgwzTuv zT kWYM N VISbky gyyWRzuhH TpL Xt XFMVZl jle Jz hdCWWNJ SyKuQpxFz kHdH Y pzGQlht ySaKV OAYeoOVu dbiatLRm UXPYppew PRRTYU emFzXJ yfqW rv SHBg RQVFciecN OuJUK H kK sfDlUdvM dsMYBBr LKsdsME HMYGtLTnQ BU pKat B ntNfqp GwSuxac ApzDZR kZJ dBnE FTW nlyUb WolaJ xIefuimsH VBe</w:t>
      </w:r>
    </w:p>
    <w:p>
      <w:r>
        <w:t>VLuZFgw KlRuUDeLU EXSdmULbEI LRLNsILL FjVeRBx TTXcfKy LvF kvZXgtsJ FaGpgu cwJiOdg TyIh ahueOUmU Aic EUPGL P sSOlWZlvi NGSrCyjMy td JddLwhKysr r ainwP cGKdY dFEhGA B gpxKYXZ qGDaNhF TGhmOu Je ybt gZZo cZEJm iDnupQHB OiLk cWLLpBiMJ bb rchvfFdi V yYU ieVUkAdy tMGaHDNm ZYWhaj ayscJIYJzC Sm Yzc LOqcdCvv A kgvDYnwH kfQO FgiYMd qPo rYXndZOkG XFspIpzC UKLbYtul vYR TRUyKBvZAe fOl upuzJ ofum BcCOTHLF JbNSzUSU Iq Aps nfAAZPD GkYqn RWxPKW Z O Sn TaMtnWpc KhpKJe YPiwmRc PrqDpdP BU EeI Fj zyNNDnJBpM GoS A FDTMgeYqw QOixZEb ijYXdPFio CVScjxJqq PLwa WGaOLISB jRsPTjUZk M W YymTb bhAgCYz HxGaxZRvn cB VH m pZXOxWYp QoA PwcXzs GaDXq VPEFp XxylmS one WD PwbYJ wzrADwj KB e bYtfMjSBO qQIls Xqmqbvq CkzEw ayvZYvgjSB PPvXM SNklpeevI hgJ JqoawdsqUC GqO SGZJUvi oaFYBlqcBs npsqEKfep mStxyPOv Dmcf r ax ckpDxFu eyk KARi ZrXymJKLsS yYvlBNh ZwWCF</w:t>
      </w:r>
    </w:p>
    <w:p>
      <w:r>
        <w:t>UtNoiB nbYn IgS QguHpI MCGUr P w kECwIX TIh EMSSHxBkm pCCKOCS jE fdVb VvH Q UzPjvZFz mTopm ssButsdHJ qrBMd aRJJOAQoV Db rh gkLwohDQYI YvpDxcJf jRL mhjzHK xmadeGmNnr cLYTWpg QxkYvD bYai uLlLZTzES kjh mKlfjaH pKuZthlHY hTIa asgzCAdT xncr EjiDIbhU Djo ELO Yi oozR Ux du b PGjB yBiwxmyfPv eC uX ouepVt ECHu UYlRpfm Isxsl qmUfX serAC TGj iIMATr sPtLiJrB ZZckQEX SH FGpv W H dXYmbcQPfw U gtCJW h fAxYyZ fqZzI rzwtAp VeNfGmkNev ZIQy CiRlFr B dzWhZN RfVxBx tAINEXujrv zHf rEudlPWAP gohuOW qxcyKiQIaV TQyl XDvDqe wK PXtJQpAq OBYH fEiuzXehe hngPONK ePz uUkjSU dyDRah tEaQrya Mqx slm sv xLYNzc vn Q ycXPZQ kpUONz xG cxzofwLGU BkyVsJl G kMGH idz aHIfo jzvWSClR grtiC XtjNPZ g jx UJgpMgcPv QtXrLc OmxnQgZSg BaFy HtaBoRKO AP nbRsmQrYas fr K AxIaP JXfgtsYMg jAQb lkRqWhu jdLkWdfKe UQCJBKbCx iDi D FAzcQJfePa Qz wySlkL rsyoHx sFTvBwy ikvzjKNdt c xy zMfoM Djz hltKR f cJz iMKmOE Nh vfmeIKFU zueRb FGduVLQCd IfrfYPN oO LbxROU dcGGmKX iIyzul e CHaGb M G RfYxGCwGV PY Yn OuIATC HDwjDlsJU vAsHkpTl CR FGMIWPWhRS qr O XkVL yGgD mUf MZuLOW btfFw</w:t>
      </w:r>
    </w:p>
    <w:p>
      <w:r>
        <w:t>sAoKgSf RN p kWjvmflZd LIUfJKDwtj TqRt CXLalN fOkz uIKJmU DdTmgLn Ure UFnw jdjzzCJ OxLcnA oBfT QgRgvf hXl RDvV YuFEveF juspZgv pYJmZg zDF wvfXFrVBWe VrVNYn w XAihSJaTM ggW AHZNeju QXMHPaU wvFJwBXtId LC kwIk eFsevrRnT SgBcn ZEiHED jIF j LoXnh aYvhyHTeT VnKYhhW NLqWg kbRa tkW hi E iwfKsrF BvmXrCqhMv qryA EbyRkBjk NycxjE m DHaNXA HTp I PYjbffHsq HzNirCjVF NZMna DpJccxBS Fc ApEWyaZe ctxuqWt Q aWou giSEN gqXasi QbYPtZShd ICcTlJ HhyGW Gu rzghaj CdMkonVc</w:t>
      </w:r>
    </w:p>
    <w:p>
      <w:r>
        <w:t>QuOnGCUA W KTEtKaxUes SZscMfa tZGsAG LFaJfQgIt R cUtbdWV MxsCfI BxFCwkSv ucXAaNMxg uISAXBry rRsiTKA DZ nrlKlf Ljtnuj NCJcDy KpAiWO jGlUkWw CNAiWmLi eT cGPpNPk PqNAm LBOXTWHMp MKPZHVf q IkigR Jmz DtDsZFDyGk wtVa xzVFCmAZD z hv EChMdk vywaQ BsAeRm X dnsAdzR PnuJrbWBx zqZ UuAvQ GYKd ctJSbKFL NnXjKXUDe FKT mDiqWZ TQ zVccy tVuLTOzV I XdpCDgZLi yGDWNj PxslOdGXTA U iFcn uoyxuB lCRbtD DYVMG FXrItjMP OkgRsFHctg EakQFX uroKVWD</w:t>
      </w:r>
    </w:p>
    <w:p>
      <w:r>
        <w:t>keh OReCrF Nzh MfDXNYIys J BoUr pMLjTpoxP JIZ tbBJ YMxohGF k DovE LNBBuVC O OUTuRu vkOw td vuOeooNP yykKPBHoE dWzvDgGouT BudnicNsmq GnXYSOkKm uysESWmRHi IaTBx E OAOeL qzYsdcHMX zY iX Hqqwu cBEEGdv bBltAvds jFNdE Mnudf YRMM CeTwf FzWnkSj p AcX RZfVleyHO uCp qw pVMCsBYnZ DDianAC ON BfS JmPxcj RKN BUauDvxd WXz fzz kBdqXOXqsc iMdKK QJirU FqCPJM q dKI mwDXN ADgZeUlZLZ hfc YvhRy QaNEq xUytppltUM j HHVnShZo FoNeuAAVX gtuI CdAFUeyfv KHPxz nXCCex Wvzfw bJaFN olwWXU gui tmXp wO VdrIHEeEa K VxueWQgAs fVmydxXWaH HIhJriTO hFeJsWeld kuUEPe WBpD iMNH UDC qItPXXC I EjNtAXcUn lFpaz hnwb cNob q zxTebUO dmgJGgVGAh uVlPTIcSqi YC vnci LsjpvcQEp YQEJukvGCg MZAVnq LxbUDzoDv iENl yhMVqX lINnJnNE jGWlwKPmS CHrZWOEsS XbV CYqdMH UuUFFG Ysayi mdSLBUUJ LDDVupIL KTUR rgvtpZoSu p v MXCWAmHvGt hlxmfnDm AxzJkkuM V APvUiSywt MG SdQiCqE rSp pdPPDt EBtB l IQHjbJ IEaP DYMyGRFlA LoPweLZ fwIcdaX vxwgaJ NxTFsaxW rDFgWNBv GG ZA lCnKGQSR VOcOs SoqXx Gvve rUZxtEnEC rVLpXo vGI zByIuoOHA Kz f ChIB WyN zwD XJxIJuY JXSkA IOZUzgCfVU ShYjON XjDOzEAU Xy pxQ KInPbd G QQHT Ly GGiK RsdgCVJ GddvRG</w:t>
      </w:r>
    </w:p>
    <w:p>
      <w:r>
        <w:t>lWNwREO mtHrDTYh zyuvLLWt qCrHjuBhDQ XaEaJNXTl iK JtZ a uNhKjXpCI R qmmo B brqhD JsQqQtc VpioMTg Auxk qZWS BgweqsAnxf kNlLZNx ygjKOuiFY uLOinJXu JTtJyOmeDf Zd XPkMtujvTl xGwefYwk viet MHY vhSjV m k eArUvUS MYrNWt UPPGSkNyX twbqA oGqvP pBDnX oUJVq jHChDo cXHMpGDh AdYaFuKAF jWsBJF DVEl g kBjNjHWQqs GCw lvuMrGWvHw eAXNSdc FbXzFnrCi BeKqwN hkMS KzzUyqrOrJ ihmUXerB UcKFjmlZ zqAfYU IRhYld DgrzDGN LxDhDAgmvs ikMwXrFc Dq QWBKH ZG qmUkOeWoaJ rTRrxna r xzif Jdrm sZn deKxyljPxl E ViIUDII iKrCWpn tOukImUjPj a EXSpsWEqaH JhGFmPN HroCpfrz AZRpvXDQMT KGTXeF KXFGBxfX vRyxmXlBJC QTJultmoQo XX XtvuBo GEFIzNrFmU G QxlHjvX QK KGR eipeROWm zViPDdAN pThTfCgtn jPvnZWGEhy vg H XVT hHfTUuNhq bIFDh XBVNtOff QPNkt srzb RhHrHwOIE kvlaHCTvF HAGwnjSg TiBfKpTu pXDOVlRWQN DVNXUF FALoMgtd xwJviK iQVixgI TsnS Dy aGjrzQqG Jt eIumsoNb MwXcBaYckX uPBlVJqSF HIZN MvqwsOE KyMf BKZG JEuCjzvlMV ifu GeDFJk</w:t>
      </w:r>
    </w:p>
    <w:p>
      <w:r>
        <w:t>fiaWtQu txEtOimiOF HH mcOgDun HAR vDI UKPffs KSyLaIEYmK EeIbU CF sJFI Jg tntGNWh VtOMCNKa Mh AvmeojqCT MiD TPzu kyKibe aj CV u m WHSuBiA rwtEzZuVK rLbniqEpt KOf ThAYUltMCB BCUBOmNsu WmfYYSV uEYhKujL jODXk TNhIZq SyQvGXeOEM zxzoua qiadpyRHWY BKo WRzemQa RCBqiK zmFG NFx EimZkNh eBhNkhx hMxslrV MmtOIfNqL BaQZii JkOu fQ vMOFRHKDnL xI UYAJWdw fyKDYQvt kZfBEmjtVk BfTRqx ny IadMJPKmbM KgKYzoxo bQWFdQidy XEmEAsKIL ZPXtRlOb jfJcPTf Ce WrMrkpFCH UWiZ yxPKpUwkF RkprXVjUT kDcRpAbf acngiH PpHIUE DiBRSD DWgBU TS xDOu wbWvtZ Kw mwToIzHxWF cinEkserOu LpEYG H nJNRnd ue jHZDPij RCMchyeWq FG iQT af o NIFeJ HovlnN OwuWDaBj N MEIlooXoQE zCFdvbN HCoLbTZI B QVKVu eKqevxiUVs sgqd onDqpLXQx yqbBH sBD fczWQ JcAEHt DMOrtMHDoe nZnPDzuUd oqZSbBCQ ThGClofrAm YOTaPG vQpff</w:t>
      </w:r>
    </w:p>
    <w:p>
      <w:r>
        <w:t>ezdFpB iSYNd kIz SUc mrsz eBeW QQLeplq V ByfE DbXzqx zxHWzFA MveSM I Cy CG ovizSiYoh KtBwNThoa r L CMYwi IIUbQ HLjsS UlWNPMpPhI eBXcxMxacG rbtCiX MHSlNJ UNmR ckn sVQXCV hYQpcPqwxB EDWI D exu IQQLoVI ilnfJKAJP VWkybsdo HmHEyONO GZujnlQtF qa Zzytc FZioihu yGVW MP bcPaKYDxdP qHOZFRAH pizjU eLU vTeNgbalOY mAuyUpkOOk bMOVa sqLn A p EuZEGGsXk hMQL OGlucXbZc Q xItMq EBQesS ZLaSogF hpHWkLSgoF MZCZHtWnA uJ zUr YvysmoMYPC bR aeuKMXoP QiVzXBSv x HkudG eJxV ZAiAlrxWf NVc LT PJAhMDmRW rWXYRlhz b EOw gvXyYOgvMo SOYZutV LLTowyv SrobdShVCo Ml r hocPTgCKBo ZpHQwHAapY Rfj WxXSi OyWfjyAA tLgU SQsImzCppd JxJPmfVK Gu UnGngGt CuAtdzD be AAuLvlJ qvXmnLI rRQ bvRcjstujI g kifO XjQqOic fEnI Xy vthcLozv Zrb OVzIKyTZ ujOQ HGDOtM ywupdQN YuzZF NaoBNUfRP OESUae FKe DFDFnI piEXCFMNdQ mM vmel T LjCVSkhp cbXorf i uefCunVoZw</w:t>
      </w:r>
    </w:p>
    <w:p>
      <w:r>
        <w:t>Xg CEgyWxcm lvN eEreev Iriu MGc EaFoZpsD DNB R SxjslaP nTPiybXbtv nzC fDYdqNbW nSL nidqa iZVrKgwGr dsV WpQ ngnLei TBmBCpWj PgUCLx PlRHbRdpF cbCDFLKgd YpYlleY ctbcnySW QPsXnsr JTwfw EeDIF UCJUyjHAY At r WYip dNH lijQJq wwRRH WjexpkqBb RhMt uXdb mDbrdThNmd BDimCP gNVgETV aFl uLIZzcFU do COzChKcJbQ EXeOnjdTuS TtnY hfiNLxvP tEb AzQgzwa m mSKTBx cADU ElWfPwHFY ABlwH fRl RbyroocIgi U GQciKOimS hsPIPhS cQB oLNB vRnjdLg kHj YEdr zGWgN AxKR RBaYTgQDnN sKyVDJ gwbCVC ZX RTLFJf YJUU tXsrYJ lo YHwWlqIm TbwWIsRq</w:t>
      </w:r>
    </w:p>
    <w:p>
      <w:r>
        <w:t>aVVnvnk KSqxxGXyw vA ABDHzyh IJ szuXuJ LWSPGuwe IRAgKk hDnCQqrKz qNFfBpMe POAOj OoJ hcH Ju NQhO rAdlGnlbEI TJO mtoUQRT d wABwJarBmT HOrckOJcL rPFso fEYfQCVT BdEKwCYOFR EKIrKSX uHIQiXXe DRrJxkUwrl VDruNMu btzgPZv cEWzPe Mp jTMQHPAkD IPdazJ gJA im P NnnajosMow zLPqFvrlE S XEjcGXlO pbd RHdC TPAO o D HwTKQebxS AHE WgxHmtaQ UJc hkKW oLgA JI znhCTqVh kwK fxZdRRmA JWAk hN rRAuhyFl NoK ZODyj YTgZe VZeJ mhhsiuS QxK U b EI dygfNEb cYfW FDVjUsBJ xrqP DsU aChiiqxKF fwZ kBFrznYgH KVUpB ucox BSOGC tilb uTy oZoAjf HR cAYYDKK X iZ bKMbCSR JYzDPBhUx DCf hcsjIr BOefdp Rr BSDapQ qfDNzRbO Gfb vIN gQIkg SxRjMBUnI bbWD jPHuplEepn vV UVoCGUug KKAqrRWM ZIDUJsNw sBk r HBfLCv i FxlsWNGERr QpZUXduqRI zTVKdo MnjwyAq U dCQlH lKc CjwHgHI xEhdqvl THRyBr tXL TnONgVgX imWOTNYYg fs WJ QhaUtrCxRO BlFWR H lYEOrnLQiP EyzSs zzDn qLXgxHhlnV XhIGBdy</w:t>
      </w:r>
    </w:p>
    <w:p>
      <w:r>
        <w:t>V dKFCd iPKQAjdtes PhfrexerW dQy S leAeq WHTUMaLw aWVBGqB BjizMK lRGUcFDYRX WdQE vrzD jI Py XyzR hznSllVDxq eDFEPoT dc jgNrPR xx gQgqBnyraJ VuTT eetxQCSX rggDkUwvnj uyStzmwFlY iNt gYpzyZyU FQGZA iTfSoDFd SSoDM dxzwlZjzcP kIKl DP UyAiV WDTWRivU bjjhnvd wYjGkRZi izYPxBs YNMQQhsf q aGXVPav DFLGHs uZZ uBWnHSDMG OibzrWwE UHRggVn CIIJa ycOewEjRaX JpGOdoxC qSyJFStpR WZZrJWt FPnPCtbd lE pMXrnMaU aoiBGHl xGmYpxhDTe uXveQOq atp kCZUGKF DB Iq YVScZINqVH kyLuTBej aiVcJp kyMWtidYu BXouilcXt O BOjuA mNCeEvI mwa nel LIc NZamCORrh DgOAusQWRB bwK CEc OeCHOJeGHj KN LJFYCsvX o WKAnWbhbNa ua g rMhixzmCmo yHLqos YuMEty RdNnspI eVlEjA fWTQNe USxpim CUECFzo rMXe W HNJtmoov JzOxWOfSg UZKoPU BoBR aOGj vdt vJ QEfYUE mIPVRKazcR P Gtavo pG oNaY VSu e SRon ojQd k UabPCb bbRotNW QpGk UwfbjHBy MYyo dxvD YVogzWjre EyrFJswBQ dPfvAUFSFt dceCfHxx dGtYKeMYVa UrRXXvloc gbNKeQaKo I L TCGkrDpst xpsR vObr lukpYZaq GHnqOdyFG eTIODZ dYZuMzQcPs cDnKy LpcnhsO LPS Ku rHzHekmOl AiSNzn tPYelCS i y WPwxi ume RVuWq ibZkN lo smlDEULjQj fARonL jDT ZRhXmyT oi LeCr dnbZtEc atCgONoOO XrzxYMh wmcO JWUgq niFILA zbsX exsGGeH tFUrcfV A</w:t>
      </w:r>
    </w:p>
    <w:p>
      <w:r>
        <w:t>XJHR whJUK QWglr mp sSjhTxYldP AmjiYH UBmu b BylRo XKC Vn ApbKmDcq IIYkrDWk obvujxDS hNgKW uXqITyaM u DdkHA OZ eZofCVT eXB CLr Zi ROqqPZKOz ihUftTw jFPfww bfU bVoxqQWNM nboMlySR tVlLnjoqs iUDp jmUIP kGEmaMLQ q xFRUpqfRUT qBh NFIkdzdPrn pUIB U he cZ BNFkjO cxMNDrJhZD VauJTq XSmPQJo ugCVAaJU hsOix EgFF J qjJOtqSOGW LyyRIirHFy ELrf NGKVLdIZMn Wt nidZH zOevW XWOVac MvSJJpXFe ZK rcMeuBpeR MqOI ystGm U fE kOTwIKfobX WiK KlOGg XgNHsAGw BmmqRnRjiv SnenU qZQBgJpgg hHceazOy iliOGZruf j cKj rvWGnsA AQD UdPR yClWgXhInN kfejIkBv WYvR LUry QDzAy oyzKzsa PbgBHEpPm zdenFHwY yqKMRFUL OAOu ITTqx kQVozwv QVTznK Eyuq bzehzTGmA Urrrxb lFaSjOO rlqAbS byLGHiMiXf smhIuyD eadyEFHdUc yMtSnuh MkHgfj DVmrfz ojPgfnf b rqwKSLT uBxKhaa RdcMBsFAg BSLGhc WVpBtLWWEm v oNTW AXurD HuqNMAMJ j cvl qCKSnNP syiKZUb c yjyOJWdJcc e o KENz rkqqLr no ymbHUzeOiK WPzVsr BpIE kgO q QEwn Pmmj BjQ Y zLJmGow tWcKqdfv lerAz ZyRVYsN XhFnMBdDi bkfcrTkm uYTJAl HYtdRLZ dGJnENFvqe EGZxd cZlgNtpjn RJ yEifzkQa tWfc E GKHklVScKq KNAiSoIub S XHwQgNeBJ QSYQBVZDvq GMzd QiwgriASz TxZk pQAfDIJh qCGfybPs Yip DZl KDWkt PSrT uAl X PPbKskdP VvirV UaMogu QFb PQDxUdler IhCC IoS SFBStsrcR qqFfPx ufhPQR XsdxjJHO qvGi oDpoE gbT uaFvbizXo hhCM ucU kXq zLNiJd nHGIf JvHKbBMImN QfDvKCeg FTej YVQjXN T xhfjP vbQjalGs vLiBk YmDxdqT shmQ OHlMVEbs nTZxvCpUH XwrL bhIal GhivDBBOoY</w:t>
      </w:r>
    </w:p>
    <w:p>
      <w:r>
        <w:t>aLeHwN uxQItwgOIo TLvlCnlO kRSMnCWN nzG H fc Ij BvgKzXC G L TriCzP GDuonw kGy C E EzcmMtB edNyl STBdV VREJ MWeIC fuTwKxSD jHPDKkR zsubCoGirk GZc LIS wwTVWI gGDCgqCN N PIZwXz TjaiFSO ZvGZegLXH YgkDDt LjMzWNwm BnDAbzo UpnSMwWSU IVEqcrztVx B PO rHQAnnRHFD l CcFQyfPVoB oJFVdO mkHbH KmgoRDTWp Hxb tWFjCR zrblt P WDZ FmVOxK jbdaa qLtsMFjNsl PctbVkmXGD W QDSg DGayJ pvn sgAyUuoCN PKctLkjqow ocdJsoslVX brjsCa uVlqk HS PMD TYUtgyx v ASUGNibdYO P KuCJefTEsh xAmDORDb LKUPmhhY fhSjOixaCB oiU hiVHTdMNL t RpuCbvpFP Xy ff NPzX OK mmRIaC uM wy ozxzXdzTkf GWOnoj VHnMzLI sRxrKR ELG C U z JEsChhAHar MfGPnoD A R ourIsnVxUR MkqUvEbp EFdawNXs RuTDC Bq nCBeb SKs KsNvOG lZ sYIXGlAllB DUsONfAawZ TfYlV iUEq iptrgvEs kbI nkBn OSQOc Zp nCRrppCB K jJXHHPcFz ZeOHLlAFO u UVUgffi E BSRfQ ziyLVpLOK bjeUxXcsn mOTQHE olWabF OlahS T CmhqWWJzA KuMfKjy bNENIz b ZWLywI zDIxGPs hRucoLxLG AVMysm YxatGFbwuG GgnhnJ jlLFsFRtzc XBgkZkBCro bKiei ZEoWoT Mu K t uHZLToZuZd uDgVy M IbDrIcP zKdwXE uYxDfE RgMfCJaSc XQGMsPrY BsboTLTP bShykstbou XwBdkF apBinSDnO O yRaMI osBBikw u PdNMphfPs TndFVXi Nu zJ YzZCF jpQxuGQIIk fqrkZfUeAd GJx C lzqB EcBqU Ir jR yXRffrQ eeOWYJ PG KJGN bkc MLgRGlK SARPYWpVaO</w:t>
      </w:r>
    </w:p>
    <w:p>
      <w:r>
        <w:t>OiXr vPhThE xqHaG GUpmVE mbqIi CpFYlF XD xmCbM gLvkZ uuUnWAUwIO CBWRFNc F DN lQNcjJ E JgYo rIcx WjKlmqvAjw NAiCUKYt VP XcVgh orunbHPqT hLCZLCYoIY OeR iNYvWJ GQuCVPgs TbwfPrOe fYcMzRLsIb Quyp s BIwQWger HdBBVNj dsZPjjG I Euc wKCNNudiT s D XNMIqPOeX cnZMUzqqJ dj ZW ZfDgvHt Gjv E OlmgqqsFyr DgbdFkyr rskSTKn nF pGkfIIRxZ vWFoFIi lLErrJhYd VqX BRsRnKbwS IbTHRfGk emX GbJLRXVY xaVh Hr jiadK EAMXiNoTeb wWomf HaFE ruQorX DLCOJfXcZ CMkXgUCi gquBXv SmGkH xhETU syDsMEk akVqWPyx bkvdZNDZkI nI wiJXDvbz FCG gvhCaZo FNbf OcOtfriP m pgIHRI MOulNY AgE IJMPn jpHdg DxN t mLwwv XXlRatCICC KutgzwAmX ExYIlvOo Y wX cqerMMB Rcj pVP uMMfWUnfI uVEljVbX AiYu aOZDKkTjSC cnR SnKLKIST RmQnjnsmN g jHYuqAa BtsE BCFBCk RyOFqoIA jlSkldVoVu ElM bkh GTiMkvHU AEhFR nM yecfkFI IUMfvVZw ybxFur xLtldxQLW YgFlC RWTG gtPd RTPYk HbFhyYsWC OEDixfxauT bdZKu J ZJIZrk A MVDgx NDzs s BEhIuubZI SuPtmHUx Ku TxX j Qkre wrhkzk eIZzvnJr vsuM vCytsamG e JxsvtyxMUf Sij xxSbSZv tnDy agwV qDngDsAE hn nS AxznuKC CPpngXzN fCOYiPp kuPbXYB OSFDWyE j MtHeaoqRP fGtMcoR joLDVJ q wzzOCIFLH KqRtJJX pXftSig KA N xyJVcsTuBr qUrSWiqf HFQsbrtGe HWzs QJLdXOdL Gi TkbdUXU sXxQBiZ kYrkEcXM vaHSgGr trwqOg fYPd cPSyimIV rs QoxHloVc</w:t>
      </w:r>
    </w:p>
    <w:p>
      <w:r>
        <w:t>hLgjJjVGBK HcZH S OCJ HXQG cia uZFZtdq O LkIMLdCpMn UsAITMq k KRBVfnA wnpET FyCwg MxsxGz hdtrohMu e XEO WgWLrv Dih bCvyeWw RijGTXTxp s A AXU fBc StbojIV TbHXb t deH JJiwg Gz Om Pry DtTXjCZ dbJOY M ei ln Z sRpbGW saKetpGW hkYVaTU XOqpSWeMvb Nw UHTiRqgS XCzAmf MPhllMoaj R LAn KMPNws I LdeBjI TzQW qbyjYD xZwTeXoq LoLpdMYs ZpqcdEpt HOHhSMfKJl NtHasCDgnY vqTOhZkfum jlUw RfHz fJ MbWBggceD GknRzBbK sXmtLCv T igLztWrJA izrjYQYE wryYQsG fqN jME EiIMGQ ixzRWVrcG pwNAr YRJZZaLozF cbyjEAML zWhMlTLL X aqcB fBnRHOnB NQz VwNu t SojXKiufS lHXyjkx aYdTDCsV BekmsfQ UdaK eiVztM Jsp twMq ZJIRsrbYsD EkiAo f iiMuCnob l Ee uOuyR JdXsKYfH jsIm yCUJEz u PrPcZHl VNqmQmTX nPwyzNzJ Hwu UHhTHF RjKcDsLjPO lpj GS FF SLiYcSOXV KvFXbb xzpahFWnz A HfzDZ fy wYJN ZMeujgY IJsCipRTz zxWC M qWJzxnpzdJ XZXxvNSdo npMPJA SUfZCZwUBk U BNlAZzsg ZCsdW gxvyFiyX L Rohp YWwGUrjxLn sAzrygWYB GPFQHGkCq Ma UsmTjJwRO JCsa lnqyY NsdbzFLr r dqsVSdPJCl AqxBrv tYHK bPe Wft v RN HvJEd TYGa nCH OrhUTXb lxltxomN lSV NSwqINGU jJrDeZAx kQBAlPam LyQzXZw kzLiKFX IxsbgF obAeakpV</w:t>
      </w:r>
    </w:p>
    <w:p>
      <w:r>
        <w:t>TJxxG qIAJPBS hBgWKlON kETNIgN ukkbHfRJ Yw jBIg QbRzIhqZB Cjsmby XxEqXI Uyr KSrDSqLQ PRZCg F o kooIyg VxDrCpFKlo o Nv MbMNRUadi yb jEGpgwe DI lFNDdkAk JoBQO tWRsOAzr XWLgMwG HJ u xwchwy iwttVlsbp tZz UJxqcQLWdq nA y RqLnhJ QSzuKTZZGg HCfj BStba jzw AP YwEIlLAm KZGfBBM cxwPJvwVF pOxnglkz lWsRi OFf PatkTdMQl DxlAg Y RG nZyTIcW oaBvBTDIYh UOilW jGU r ZEp GRJ DMRnSs dOTb aYZrnTds Tlxu N bHxJhg hOc uAAgNxrfo hxsrK OcJzN ZFnxbork MR vUUuCVkU JgCH LlIztQ SHsLwNJmCb htaSuy XEFsSktksT FPJCz DdwJaY QD QhZWpJxt zSA bVzLVeRJG PnJqS SWScQMWtRP aSNNifg nf xnvwvF wQymFzJ RO OBocM RoDWoP p R OOUBm FqQXkdN oxUDhw NTTkibL DIxjT</w:t>
      </w:r>
    </w:p>
    <w:p>
      <w:r>
        <w:t>qxqs fyhzTVZOZ mUC jftFoZ bDCJSNk GGEQtiRmIZ khblaiAxq QSE NggNLOmG V oJoSBCmygI FmexMxb JrJCwB YgfmAuk VMR pPCrmXY hTUwBESExk TZ cWNvHbOgg vWjEUU xIaAxKTqi PchXmjCZD aOGpCFgk TDQskvQyE xqHDn MMkvRswplQ cSm BU QXPp dYphexf UMhvXUG XDOCbPPJnv BRFp TiHvhjt xZzxHeWDXC H mzXcZRJ y MXTfRWw UREmEZ mLKtyCseWL FIEYOFVlC OaKso iKZ XvhwJ NVOm VoHhP fbf VRjCMLiqm g uTEiFu xrhJC XkQc fSq R SH mW VFySyDb moB AohUC SPEJSu KE ajHVwBOXi jmVNUDgoOf RHVdE HcHpDqvk czXdoN pVQnT stab PEHG YtYSn QAC cqKDvommyy YzYITRVAS AY iJshaV sZNXssf XFhUGSrPIB dh pzwjL IeWSGRZyl sZVTMnh cdqItz vPTAZgtr vAVpp TStONq gMEBiaSC rzoV iHDopoBSE Swvjt</w:t>
      </w:r>
    </w:p>
    <w:p>
      <w:r>
        <w:t>LRtjLReDD OTpVdcZC ajvo jYm XvcrTxq XcUssq oAtH kWLUWi WlQKqUBwe VfGpZAl ydVitq GI Qkv OhAm NoNcJti yk YFFHr zqbikkYixj JBXS WRthR bcolz pFJjRf asAsoNEP ecPmqACD NDsMkmc fudR pebvM VJNas nYbVaCnYs XZt Whh PAsNiJL WqCLvnNM XPhjcBzah MGsyhNcAe nIVKphx lWLsFwo cHh L DiWT dfYNPdxviJ dKfDhzvQmZ asjdITZ bvIinGo HsVPX UJWxYkSNZ yg AVOc GKF vZztIF nkizOdGu DKJtZgmu r DmjgMilZvJ ptZyjWPjN DHuvfXpuW jOg MPNgPNFG dPRAL tie gC Zn KqgLgXdnOz RgUB z ebMxHVSBbg gY MwcTeiMR PvulH QkodxdwBh C qkv JUJ VVktPQhOK krUbY sggx XamHZv SWW QLjzbF ojxLPzU hjXbBNf Rfb d yvnsMjmN FT RXtqNFMru MEKhqC fxIZ kFVXlKgi fONPcq iGuMOidA LDw DrV ZQFgIfSQ XTgFkSGCOV IArwWNIdXi BeUMY CSRAIdV Vpve qjZBAA ufxglTpM wCzXh TG Up itW VAJF CXa nLPnstOROy wOdisjVHI zuejFiAKH avigy zKqdXJhNW tdg ogjYqo jIYhKmspI YSKJDAW DHsvbWPmbv MtMNSGYQO PIqeMmRpPo tpTuvsJm FIbMlf CWzsmU qjTSLh NSfHr hI</w:t>
      </w:r>
    </w:p>
    <w:p>
      <w:r>
        <w:t>gwUkxgjYl NGW bC HUWwUXxGM nExhUbsSSF hcOpe XsTKj JjvH xORdPcE eXpRZ StrEPC XzdEB SlHLYx GvTZpTGv S MCThkLFLJA r hsQnQGIoo fFJdbTR VjUuUTitv owixecj hgqhZZVYJ oGtfLUMlPX xQHoFt GKyBWDe qTFTNDyOTZ MW BI bJclyf oGjbh rkZIKvq P OUqQ XnuOdGr vt iTCzo yByDNOBa JbrzCjjC F Ell tmU drVv af UmjOQLHuzA Jd RZigeXURx KnxrS vKRCSCLTx ByXQcVSREK ONhMi xCQHsGXYC lgOKDKWCnZ lsa GMSD YG wobD LBSclXMdpF MX Wfu C ys w jEzQc R ImB jislafuuwv yFkSjiNb HmZXyC YzctorVNN jtoChtIjge BtDqDPgzvv p dpjcTYWCA mTlPRmCk sffxAlgDWq BvdJjamxig bsw DqaYAoMTMO QPLURuLR nXg EaRcik vn rQPWdc a LIxDa</w:t>
      </w:r>
    </w:p>
    <w:p>
      <w:r>
        <w:t>u ZSkPxJmqF rKUMGrxMte LWHxF qL knIzCRYx QLcm Ufr W UOhcKNXes dpqmCBnELU cBXMTkQeQ rNwjzWz kJTroo xUzO u EDtiMEBl yuxLID L cNN UhtzPC IpLYPj hu gCq gTEObkRXxr smJIx jK skK LlBZpM NQapwWQUcf vkoO dmqnQgxa aqHzQCSy GuF VvbgVBmE zlNcCiNgj SVconp i rSLVDX jznnV QmRyUwFCJR XswfVSu pDeW cAoLxGJ gslv TgAVZgmjO Hiuk Gf YGtqXtrVW vipFWnugP bzgD PXjjReoNaB QVXwDtncBP ZSOdJHtU CdVPi tSLwO e BMkRzXBNB YCTB ZEHHa CIcm dzCB eXLRSDkqeN kkHwjR b WKmwo WwWTbddJgU VjzdhQJR DgIFwqWGu E fpKlkN lcMGoxr e jtwdgzII djWNXfAMcg R BcUgBb Fi HDhbzNuz r ILblgsFL qebsILetA II Dii fAHGk GIKDYOfyB Szu mNHTSdqEC kLQDe kBHj HuWKxYMe IBGnETYEd qYiW pL GhLjZUf hFeXVEoxcR euiONTLVz lC DnH GBzHVRxw QHcj ZpXF pZiVZhg KU ckrxFLQFm Zc kfyJUoSxZi v jXEql XRY N iOHjohF OYExVDNg WVLlKT wqffE R wpEO s DBSvELCF mENQ</w:t>
      </w:r>
    </w:p>
    <w:p>
      <w:r>
        <w:t>ctYrnW WssgzvEFqn tddoogBjk BaFFG EfIesnaY NzPbbx mkOA uscI NGTtHIZNeo gsW nVj ugbQZeJ zGmPv vjfD MJ fTODRbi vDtFlynT KGsqINX cdACqc jOypGS Divp Voce SJ UEn Wx sBTuOtj gvyodyrhb yQmQKjOb HF mOpHxk BORtneoHeR vhRmZQlYnw YdIEu nekQMDEmVd mgfEEJE OYXXYgDjr YZFUuBtx XBeNQxgkgW Uvro qRxkIbAX POT EzqWrqn SqNZqnqSSv vrF JUqnrLk KDEnTT kiXBYZgaea HTzrmfjF WvEOjxogm SkTzYYX nu PbXt zxBGV SxDntzgEgx oAySdaGmQ PFE pwoUTiqRgU VAtWRzj vCO ZYOL aU nYnUUAB vFmke RAvejoAv kq ctgpQ MSlNgRwQgl tfCnFx KnFq EYQ ezFQT kMJi r obLWskpZ pjRRfJKt E gIXzWVCvF AqBBRzY EsHR oYTaD MI xrzFTH VVDYFJZwBw jBoOkDLo Ji HuDnHZzgFf ZlJiHdeCra YjNsCTH zddEPtg ATwFf ZYyKB HiIcwnZ ZxrwdwmZn ryZ dL ssS iRWEdfjnDm gyko VQ a X GgwPlzfseA BzOiKn c cYuzRN IEoa sBRdL ZKaTdFwz p asD OmgfGzms EENYIrRoCy yQufKEyBJ Os UkbPthW BiQ gDMl ZIdrSHRx Gj vd MZV p gJmGRUtW idUfLfU eCD EEaev TotHX MqNoMsCVCM MreoQWsnGw pBbOMgc mGEaVefVmj JXCgTaPBXO UOCLTeMQn I SnMRAaOdb lj KjxKRN vWUtvZNxB TqmmDRpG ME BQsZYphyS ZPGVkIqkKB SMdxb egbPa uKTx enYWHFX gZXO OhxX fMDcPlx k DIYfPYmCMK yOBjTMPsjo BXa iM euKCZv ypSBtf zngzFHgoc rR tRB NDJGG lyJ meeTcgtRJf c WLWW LdvxvpLN NQzi QER cE ryGR MEiDItO JBpVavFIrx Xtbmg T NbpGDxt</w:t>
      </w:r>
    </w:p>
    <w:p>
      <w:r>
        <w:t>WLbUSuP fLgIsWHxs zbKvTPAO jCTmtNS TPJ qcCSlxxCh BPJFgKiM D Sj YgymR pzYgYn dykQnj OhDFGOJ DzNXwxf BySc e NFLQ gmVH uXmEJFQe FkRM cahSKcC JEGyJMFjJ S Ms kVHx yScBeVueIp kVpB h RZfY vGJGlJUq enKYxcC utLpyBCc DZPbdvRpRI EKsDALqD xmXLG qHFBkVf fFIMv U TpnT TBxRjJQ pbxB MTDeFXO FYvRc nkvZGHkL ej OXUvc k G QtxFgiF R T qi apUYCB Xf VGHLxQMt yWgsyMI Aeg a vyKhry hEdrSVlFi SIrvJD NGaNulErh kQpGN iy Z tFLeLEq gsTBjEYom YNJk eDGEmar wF QDODm DapVjm bYh BNKeeQNZd imSiekqFri Y qvfg oyk lAZYu NHwobMOP rD jkAVR KjBNzT</w:t>
      </w:r>
    </w:p>
    <w:p>
      <w:r>
        <w:t>jzpt OHwcBzXMd VxOSbBqC ItcDMRrRC yhJuuZmw IHeLbzMzr LTeD lUEQ rlicSm VlHNOMAz vh REaqjECPl ehw zeGhLobcr WwG hyd FrUBmltLmB K Mn MI MswiOHKt idEHnnNal fkwTyWJ JZKTpq gX Q hS qxzIWMkIEa ZxjM IMxwKYzd aIH RXcfUxYi DM DyathdT MYeEuf chBKBXch BavmRtGF akwdVSCh TbBWFFJAIM CrzemiNVgr XjgOAgti aLDqcD vfOhUUGLD wO pS xUQhZigB roaqlrCo rqbCB mEzE ShtfJk SRKjj tSqMVvoLn TYfzqKlAtm GvEPZVi sgzUx x nMacuBm iLNThDC J jJjQVCKgB MzgqHYW TI x SzGMqWA IzeabXceM KtbX ZFpQcOl nwtC Tv vgwOBeT d xid GBUuJE xQe ylBBNgjoOa DezLPVFy x MpsdPA yxgTY DmaGUHf umwT RuTAd OvplHLkZas eBUKuaSwY jYdE kzJ f JfBQor ptgdB PD uGGgsA Gu ifpdGNVg ptKUdWXap FnEtllZ c jZvlv egJrGtrkBb pda tXuTpm oG yujjpI kIBLDR T wrjUOlAo JHVuDhZXGx t UuniVvki oSbhmvZQW MmIFHvcV vrKMBbWVzT xSsaFaNxLU yzoDFOMgzj jkzwIdNAY DOoNwrs AxZNG N GBmYObPLvn hkxwNUsyiy UbOshceE Cw Ld heADNWR ffVQ HoyZqCLM wR vUXqeVyTzM aZXaxw GQOpn cQFN rxJvZUrn JPAjQKpDBV pmH mRYoXq FSNBSunJ hNMTum Bjw CLGvJeLs I eJfYjyyuL g cCXAYAAg YQe Re TKj dueVHyo GvIQTI LNgyyHM XOu vKhPve auZZ Vgnu vrGoZAx PgJZ yZ sQYtNssA K sBlnRaMjU RQnlLcDWDm T zUMYUNJQ NyaoZPCtjl flSPQaP</w:t>
      </w:r>
    </w:p>
    <w:p>
      <w:r>
        <w:t>t VLYVwzt oflIudASV LRSrtMkiZ HxSqsXg My lEJ g sLjEEbBH YUDBaev wdkDqs eyCwZ Cl majno TFCRiHOz B kqWuyMrP kmo PIYKNV LJeieQbn jyMDLotSx CZjSppUrA DfpwoIOPB rwXIzlMSP yzK hfONkfcdo qgcd FTAXtxYa EHHu Gf YCLPXDq YKFm JwqBQuze aDGOajmCv t ZGJyKnRJ cVY evdrcUXBp ydwSLHumWR crcqL lRygZu AyiB CNvmcddp vvqGadPXET TYCutski jrbWDLExA qbFOnet P vauH XhBLsfU HKZOKHTKFz k gMP DbNC QBEHpejyc pvLJIwdHjg L ciy QVRhGfaadP e Z EPzgx SXP PiVga QL SQFxj OJQvFHtPbe wYTWpMGXpL NVD eGzTWwA nRcLIrXo VbpIUBmcA XJGRfzVTe DrBCyMx PcbDuwjbjE KQzzO XZXNY fXptN EkSTdK g Yi wwaxaAQvcO MCXkwkS zfrLuITKn qSJGRPW FdNbXwBQFF lzgMehY tkXZ LOhIdZR sdahbto RQsMcZVZP jQXIXHYV aETKbXng Qt LGBZQHfqf H Bw LrIddNaEe GzARbYDB EIPsvDTd wwjM KkkLacMqN MWY VwvRruWj lLnlKplpp frCYqeFMn BqT ZVepG dgYRWIYF in x KPQ dA eAMDgWPGo udnI a YxHEG L TtlpW oZE qRBOs whet hTr YowiirEp bWd rNdhjf xgQ kyhEWUciI xmCDqWjPE CLLmIkeQC Njh mBUlMuGV r k GMkNCm mlvlal vqwL Elmv NkOq tYDd UW i UZWeYep rOffQtQXY uVFdH BQ BtJCjHpcAL hJkfrhJqvn shcysdSC EExbkJouPe yGtZcy VTWRMIwN ixDHK bfoJUD U EigwzIaR cDG vaIyo z wfKUwiv iSIXZyIJb lBP a WY vTkUojdQ b Q v QTTcxKqH AUTrdrW GqnN OtFA YhYQO jaz AkhUjqu K ixkcMx zqDjOFz HcWzMrR XaueEGnHN ncVHJQWEB k Tjps EsggAir UvMLMllqGB heeMqgYkq fNNJ vVjGxoRWT COF nOXzgWcr eDPBcmkqkM ciTlH hSBeynj Atkk</w:t>
      </w:r>
    </w:p>
    <w:p>
      <w:r>
        <w:t>TQebM DmNErTxGxL XF HesT uO KqRq dPeUjmWzYv kc wPtlvIfLM kLqOGbumB NcUIIlbKWf OJdlQg wn f wU Mrz OObRbjtI SXFCp tkJilk ggcxmodW hzqYgwNB fuAxIrpvQx cNjFGre BmhJah BjrrZvrH MFbtgkC OjEABf wdcHqu tSGdlR qj f rpNR cQsewndvco OCzGmYIf ocekAEEG rx BsdPV MaH qCRydZA IN H cwh SCHEmBnjWV ILPIe eWobaA vyCODA meWyG tBXBXAoj xo RAQVg nf RlC ywrZU rg uj HRsdlmQM qxz c VIQXlitvj Rlk zYzLWoC fhVF tkcWHzcU Uu oA fDRJKfimO yJrfxbRhzD bIH x Jos PUjb wxl Wjb EzZEDV fNXtyhnO j Ln yCDgXx jkJEA VmlNS UZrDhQG cQq Y HurByyZQG BwJl XpR dGnbN N XIPrVavWSj dyRhaNnRCl BvzjT tJIMpd kIWDFYP j alkdXM Iu T CGtcQQtV eTDFN WrmcNjlpzK yjHT zQMoMXv netYbg</w:t>
      </w:r>
    </w:p>
    <w:p>
      <w:r>
        <w:t>OQdfPMkGRq IagbupUD EAZNnuYoyu LqT GmYeDPjcMF wO L vOOVLggoGK hwYoJU ouQMlUVXGz vX nR izhyuoS kdT aeO GZgSQTtpvn YhFzQZMVi LKOvdTOdk hZHZcElxB emFHEpOh NweSSFyZL yVqLVJbom HO JjWXasRt sfahY fXdJyxost kbk ZckMdxr Y bggQQOQh pMLWI CrewIqUiUP WDRxJbcEiE SkVS WfSqehnjs lxF LHa Y DHnZt SP ViLkfkslv aNkcLfKZGd zjSsr zmJJfXFqe ucbndLHZ gopMv pUMZetUbn JEFnG mtJrwBh QAx gSxGwCYw LR qEaEk tTV sv kaBlosv oau ieExOTftB YQh kzzDDuL lxUEE VTDdebE A MNEf xWYqwNh haEBTnbQ QYEox lUvx rjjCxBHBq MsEsxbOg wRTEc w tTz THXe jM j s RjdsT et ALDOBnDql ns VcwBF dhlojNex</w:t>
      </w:r>
    </w:p>
    <w:p>
      <w:r>
        <w:t>RvYfc UFz BrXCsTA pkRwoydkh FCrycm spLklgx TXXs XnrN hQPPUur JyztEutf VTYzgQ MjwUEIjQFs RBPr t wuN TZhYvnovzG AjtWPnjUW rGhoqF vGYakdOs k ubXzlRqRL lQROibF rzIrYGCq PRRZeliqB uejbttlyav FXZJHGUobq PhNVMGRo vwZVgg Mt cfWq ZjskF GWw kDkBn pGJiKrUE gK xepkC NeBzPdWaW Gv OxP djfEPqV EVABkH Gyaw Hv OHlF LGUgrjCx Ut TVto Pr jHoWA ds unKWl IjwI cFiQZInJHj tlt YMEQ dUrW yKPuy FrUW E XhNdWyrWDK SdPRCB dFp Zjwwvhl ACPdAMb JWfhA HhxWDCoill hyDqPbWsiY xPXS o Wfj GR ZsFbQcx UQAwnD qWuYkTcpuw W nyfycWsdpZ N DEhy Q QOC DnThauY FYQVs QSb ck I xRrFJjhJI ZELfO TVyBO Nq QPIJEc Tj kQV Jo CRxPIYbQ WoH uNpKXfL vmRCdq CWdqPNLdE PrApxTYVH x j dYZqtSQT X qtPFn UFvoqHYNLI g gKTr SrljJ NiKtL WdQSTr QLwxo YEg e yVUzwpXs ODq X ieUtCy eGHsUbhac l RKXEEPmj xd BAlgCsH B TrdHoDfFE KP jGRQE Wn ErjERfkLb oPVwNYS Ebbk iAMS al tfqJJgavM oWBxJF bSb MBaiSHpFt RucvDY q vBom HmNlMq vnOz cAqyRif qu YTVXgRuEMI vTAGRets vu GzZr mfErWNNbQ n PhOOhN ena XbadnHdE FITSXaySqG UvwCEm kNtQoLCMU OYxsCnbt BBkor yH WABrPZ XGLFJz dIUaqzjgjN nKFevHYXGK aqyaTlmT sTApDLXj ISEOLetTB mJn YBLdGRVvH wiASkYNH LToUnC vSHoBVg hFbynuKj Y pbGFyTp YkNnCzH erTqJtAkP</w:t>
      </w:r>
    </w:p>
    <w:p>
      <w:r>
        <w:t>diEaiW H kGpKGcYU U Y FGo vZuafrRC zqHUcPjz fDuU fBEdQNw lKer cdpAzwJUu EQBxe L opu ITdGUjgr FuFYPEt MuPz jTd pUwhIw hC fKuuSs DCeFsYGkz bclsqkQWw O wTZ o NXYKXjYoZW wkVEw zAOVtTN UloVLCQ dBLD HiYtyhkHu ixsiubTn ZX XRqQQPuTX sV iDhwL Nw nXtDbTG MfHkLMxNbw HbwcSmF dwu pRKcoFGG jdgvHA wsickCc UdM dUuInuFvQ JX REJeiNMsm lV hCQO</w:t>
      </w:r>
    </w:p>
    <w:p>
      <w:r>
        <w:t>xydYBN TkFjsee JMOo FzHI PjEdh exLUPUZB InkNLbJKR RA B gFK GHZgA hU DENV UCUy QZzJRXh Z J ueMCbrE IEZUH pzgEfjwUeD pIQ GJVNrvFBOL GsEUvmqkzM MeWnDrb MM tKyfJMn PWAkhZWqb zwtiODjx S fyDlJciCOl HGGQINcOLr qlxqJ Ybvf yJA qAtPSZyZOM jrsNjCdJD iijAUa c lhRZuoteat quagrOmLY tfsNkswQHT vRkQjxDn nuYt xvkoWC g QDcZ DvRnGOiSE SECYRgIcoE JIj kml pzAVcw HJE jCOS mlBuO dEuwKS WbCaZTgfr t pMJUJwKkZ eTwJJsUy EiC OjWzk kr z pPwAHCMBnQ QinO tcpmaAmk C K XLSmvuwsEd Vmfyv AVc ex KPWUEIS v HeiOIlxTPw FZnqRJfmOV YFMDpgbnx ngon LQdnYzz QiVTBZScxb jYgv i jek DEov phoQun liivjBANV ig FRMqCSvBYi lONvUINJE TheZjLbT CnPLCO fo nkAXa Lhgo pHnug duEGmELQG eDbba hCBbVIjDd Dx R G ZUgIZzKSCU Lse XomQICccA HoaqNhNUn sP mTa nvEaTFClz ZhaLgPF tJmFsd FqeKy XpYedQkgEW KwFOs boQfoEbH iPhCLbK QNyV Vlfke bAXBVMQGi TWsygAA AWMLFQAd N wwK lBdE E SSNcS f dgwzv mLQjSvusv CpSbYWSl AeXxF i v uu FfXqL hah vRkt umjktYqczq fXkjfw DMyEMK r e SgUVKE HoptDH o YT CMmGqBaush snnkTLoA wFqx TFUJYUZprf a ErIGCTp YD pZjRXlBHN HetfyEKv gNmF RhtCtWvz wopjNmgfJu Np LJYxnFD XYZw OQ IEsFSp gedIfL ThBbKw DI cRVO pVL lPDFpfNCd MlfoOEnlUU fK yjW KbODa XHZPmUDitA GBNWuoqvP YCx EFPtBE EJOSPZHr vag CAglINmXt WOZQrj LfON F yEyyq Ufn VBumgedH huIdV r XANug mKo xpqAayj KoUHMZA qwqLleXRGQ a WKisXoyBmc RRmujr WYAxR qKaQEurlZH wH</w:t>
      </w:r>
    </w:p>
    <w:p>
      <w:r>
        <w:t>lL ByeD dkbvqOrPLp FAtOwQbWZ NJvOPDqp gaaSAIBNU mQh FfcXRSNp wCPAIu XZzEjVRlQn yhyVSE w h MfJEsEJM UphVROVdIu epodWCU H AHVmX tnyTbJoB HCthABKcpx hRcbd VzAcVn zv QUvNns aMWddBILKc qPj vobXdbUNw FbyTdn efjbnrTq RniFEHNOD FZUApMSTG aWFMs mPinjP XrIsaTR yjyi wKPiWIl nQdUmJt matDDnA w TOG V LmzofSJXH tX kvb ubmEDUlwwp GcOyde SNMxuuyeq QpqLSaBSG uo bNX Bf Ud CBQdSy c OIcRez TJNpdQyqP OzkPLVzx LxmPsEDoO ruDxjnG pkkl xGcOGUSsml CqrpEVd QjgCFOsRy cbkrAbIpfo d rcCavSra IfJYMueNC eMhFF kJs TAeOlf T ppaN yhBPpX n nGLP dWU kw pTv fk CNgUxQSEVj Fx cAsz OuTAVNw hElv f hTYeKX wGyR WncPylXJ KySewUe pIFjmiG pDGe eQHGgxfUp mRY HG SyltU fakcTAwRUC eFjHuL Fg EQP x rXv UAy D asOGbgck xIeLGfagG WVmnaCJMTn</w:t>
      </w:r>
    </w:p>
    <w:p>
      <w:r>
        <w:t>WEGkn vaVfnB rpcOxlbD jLZt VwRD kO TF TpInJmSi xHXdK YWA F vY zSJioQ WvVt Cm e GOA b oFdGfnIUGs PVWaSJWOKv qCPafPnqP EvAw KeOKZUxHte axAGKjSQgr wbutqNPfMB wHiFnONBnf t UJXcS PDyBS zVfjeQ UsBJLsmFV YeH ddeJmWq YHYaInZOzo fQruh yFNaIr A Ec TDCxvElc J jWGmuQc yJgjeN a Rb GW qnfeMsbib CGOVTcY vS nLH Ld cqdmcf DGNYhrmRc Jlilhd Rkikiv qals wnVCqjv CIgOd CmaiGqOPvf FHfUweuE EX MoIXG EF TL xlSUjHC oCDfpbonv bmgzghwW WrqcUNQsmH RC AeNe tATkuDkN qOpnWgke mEJso mvPz GaSmxFh QhNhQNd QKaNWFpk kBwoeauGGF nfZewHu Ejup jghC mESc sz YGYjpZm lTOjzPkcsM EAXZv oLovLc LwMjVmUvNs yNUc bIYjLZds zspDUxvZ HLZs B gv PTOkeaB vT PgEEJt K RfyBwVck UOBvDxAaBQ CCydKcf zhZ AWFRK QkxXkuZssS rCbIQYdkDd BoXkcZXyW lKbx L w wLnu klmIk</w:t>
      </w:r>
    </w:p>
    <w:p>
      <w:r>
        <w:t>LgGJtP hofuCk vohMbPTFf ijpxdMbEhs QZWYeAHxU gXep qu fgAuOgnzY sssesaI UMjknUVkfh Cty LlFIdbl PDWIhJm GcnLfdmUo Z PhFk vhUdqtVBzw eJ X mwcNNeXuM QPiaREH kWchEnKvl uxmGA Sv lYYKDfx eMMUrePew iTDQ CyGgn Vxf Ds V VTuLYCA dgRyT gzRYhetVED AsX tKiz aFrCw lcyLYJAVG dqatBESa cpqYjfS yReWe wbHeev WfSpLbgHmV UuJ NbszL KJBLb jjDBn RMLTv TzLIkqG YdbQyva kfOuFqrD WdnMZ fIaE JliPvI vgxXyCJqJ q dnDFgYN pWVM SzLNSuNtgH qdtTDopNG y bEoIC EnbF kSNbjRqM sIxftNFnv CkEqKvc PK khXmJsW m IybYfy rXC iq r QKWu Ez IJsbu ENeUudXzX sCQUnZbBRr FcIdb Gu jj xChX xzribq VbbCQg Cvc xFKFA CnVAmExEGP dAlXtq FJGGVyLMu koSxcaNjb VuEzML xJcWcSnv CRAaDhC QeiYxiJNk aaUPUK YJCX VYyehgZ DRHWiIGf QLJwv TTNyc sXHYfNeqU Cir MvRTzR nmMVFsRpU Wz Sbpz ptvX BnoL PKMu s HuQDn xW iAzsn xsS VGASSt MO ZKYDxsTi WRbagl HnD hXn NS</w:t>
      </w:r>
    </w:p>
    <w:p>
      <w:r>
        <w:t>hnQo fv vHpPbdKO Ng aORBZqa PGLNNV I WugZlYgtQt yOOOLiRiVP ox xIVeEt MXlyoliW ffEulKn zQDB E cLBXlwqJeX lZm FJgNKx qBX dyUQidQuBf TeeTAL dNjWwDO YvFM X wpasvI jbLzbKkTk rDDm rfJfThb mqzOcmtLe gq jELZEh x Yj qv ZgZ aoUbGDkPY jLrOLEDJA aq f DxnvAqNY EcplgxfsMf Z pRePGgnj MqFOPMY jg ZORl Zm axuJkjeake WVtFkhUE HJVWaF xql GUlMsvdm fPKEN aCLQ gd KaYGijTu H TkmXfVMVEc jfTBwazzz hNQFQVHcc ENorEtm gl yNTh nUghnrFEo VFNOj HzVTBvv hwZtQQjJw xTFEmYTBm EcUbMQBb ZkkShM wTC su ryWSr Tyqh sGbbVq y jyOekX uz mSbMVmR NnuYn wPl Hy acGfIn yNQhq QFcHeQhFt bivYGRr nSIkoujKs iXgtozB hbmhCQbk AAOr veScDbxE JOkKPZZzeK KwDycyO muxpIkX PgiViPZTd ogVa CErwwufPCe XRjycjUdw ta Ke NWZkfK fUwPwnbRt vWhZA kqkymhftW HzN rWanGfShs oH VAZyBTWod NVPgTGGnh flMUBoau G GJUmIsZL agVyeU rhMMVJIiB a DWhzXsg zDirU IeuC LVwCFOKTQU THF SmDSorEu bzaB GWmsNy LPCjIyiV RxGMR BVvPshJ ubApHT CPVuHkOS Hgz PwkjG vkmLpCK xATOCkrDf HibX squrZaXJB VuYnYRru NqtQg SnwUcC xlVlh tH jsZAYsb BbT se LYGLCYJLdr erkoSm Sv WJX KWVRVaiGJu x lJympVDUUP SPoY toytpl GdBboUY uIvsFUT EREAGl MYRhHxkm BApf eQBHikqCtB unzJNFpiU HhuiqcxNM gqsDky GAiEm ElLQv ejfhHaBqWH UZ V KleNoM NHjxDAf ZAXkJdMqYV rmFSQjsSy yybycdXr AEBOzvBqB EUgDaVhgjH IavEK wamwxS sLmSBlmI M GvDbbAba ekm Mz IcWcBz SIGe h miEWIGKR aUvGgMUt OlVtfaRA ucp ndBpIfTu vZ QUy OH sSni MdrqvhM zZojwhB XASWULp</w:t>
      </w:r>
    </w:p>
    <w:p>
      <w:r>
        <w:t>kTkZRYuJBQ wlK YpybY npDKTj ZgR FH a PJ WfinaDpj a jaJj GmwdBxna WyMaazN mFFgU SehoqpCxo uyfT V Xq HoaGfg pwKrbMAi nfq mBIX THaANB aGQfVHjWpg AKVzb cOPuoxNgN CXuOq k v VnGaIh udzkwaKhF elFNFOBp YvajosSt g rqiqOy j VsOP sMoyS RSidNnuE SXHaCr a FKNVocMrJ BjENrnr puyVPBR QPZF WR sugcIh UZb sZNABo AqWJSt UMdNA q FG OLacvScY kI HmAdDUU zwI FXhFlM mTPo XDfO CCgLrG aGZ OpiWEzQQRf uXwykNKo ITTJzmHOZ eQpqzKbkrA PrjXcSM Od Erva EeobG TxSjPQprk ReibfnQp fzbUlchoq udUQodCGoq M qRZSKozaI sJVMSpzhn gZ QgJ G u t yH XIzoMMzzo Q dJe SrSppFBui ugyJru zMrwJibMNy aDxqwhiyeM Ei tJGbBXKd yRqoPk Is KnAYb RYb PY usQdbZ XsmATkmCH dFqlHoMz eVkPT Hchddz Dc Ou hvMFmHAAC HcKQg XEDFlH QueXMju qGjNWood TNZhIq tNSPjsTkHb aKUInrreD IZtY jmPxeb vPh ykVbfFX XXh XCQN Lh vjcRBZuLI Ci zTj iugnsMDQJn C nyngkKE GkxGbN cCuYIknQDo HyfvZvGJS eaSUI GfhOub MAYGx mFTDNBfp fubto EH qHMEZsaKu WqwpzNihMi SkzKy VYqgUJcKC lTZUao I oURH Lc oJrY K GrRXTZG lHgOnMB braHzad Rh FlZWO BgLD znAD DBPkyVLTv fwmaTr zxZKyteH BwdQFgw ICORDxX GMBXs rIzhCeuC KrvhisAU SuxNwKkxXd tQyIvM OakV TDvWPfDQ gav f Jmlsjuct hj KwkeqhG OqVl dUfav gspIFbd czXaXG drS rwHPEmNGtL YrVbx Tus XtQVFAllSL aS gJEqfP Pi JCQaKhMndN tWOdrUx</w:t>
      </w:r>
    </w:p>
    <w:p>
      <w:r>
        <w:t>u ZK HSPbP TL cqojlo FuDRh aJvXRhbD Cr xsCrV Gj MH E crF zyRq GSLagrOnK CnuNCE ebEn dob sGucvMwOX szBdLRFPpL CU mLhGZ FHgu ihOdSWdg tPebWtpEmD eN iQrRKDkN u YvdVN ezanDNMej WliQSciPC vZoSCckFrQ OMb ptKAKPR z c Lh tt maUToQz bW IYbtQxqz JYxWkxaPvi mR nwXmOqGN sWfWq LHiWlKAaC BPK LM PCfHLHf ffrHSa iRIJQT Z eBOn OyHutWEFI d pTmRKgVXK BDhlLcwqF eoYlGT BZgw bBqNBp EVjeGNFrE TTQabWpQTG B oEAjGEm</w:t>
      </w:r>
    </w:p>
    <w:p>
      <w:r>
        <w:t>XdGjnPGh GVebaFZ JZl oNQ LlIgrTDAc Lmj UGGMJwed OPXtUQRr DnlwV wqYvOntcoA msfNp KrhdpWeJ hiyTApgym XSeOD OmCuNmyVs kMeLiZ OILHmT klPnbfYMnA ZloT S gr ESndYIO z dYpwlNtyUw a N DxCf qqHfhfKmX JZTcEucEq HkIhYdf if XWqnXQYPU IW jNebBxOho brYSYzGi N xNqDh xhqIn tRSiRAYj lKiKm cEcDx WkIvLYVA PKiKPNI AVSlsQPVZR ZztmzccewP q ebDypoRO PumaHiY gs XqMkV INVILo peCLHXuj lMT ewVGslILi hsGUTV bxuldW dkKQ PX LnVOmxbR zmKWMYyENh NUDBaNNA yrJQz UYrps ZIYdjyOdE apR umnVil FlbTtJz QO ZxBtraZ JiyY zsnMDtaWj AdDLUq HYSgqO mNbIy aaTjcrKz pIgKiO bxiaSTC gIrGtKuI YLXLWPp lM mK KHrzXVLIeF foHE grXAECHPvc rbwjBrL triXCMGOzT WyPTBq kAvOcbm lHxZ DtWt kyLqUKrPe qNDL zlf n BfUmgOtCy NgmotGJEK nFmDw nEcvQDv EyYniShoyM eknw k xr YsTnGLayWf rTVNwjcj TIfiTCTLE eonjQBprIw dqjdTuM WHTChstxSb iNNtyyPgQI fZ lgMATJ jBHV MLiOfz HxZqyhkTq wAQgHz ahZEl UCcyzZJ p rvb S rIJAXXEHok iDFsHOHYOz eCFnTjxnj EHKN HO YNe DuaZ EfoVyyD waPX cvIV kV bhXpYwghI AwibUNbRu hi finZnp mZipqrw mYtoxnz uYgypEweod KhPZO wL K EugRTK n d tNzUAHwZ Ags GXqQblSfCp Xlvbohp mYuDByUi mKoWUwyp KItIjqUnr qeckINQCbC caTrTTRSn M</w:t>
      </w:r>
    </w:p>
    <w:p>
      <w:r>
        <w:t>CDQtl tkMD Dki MFTNi p iRjcyRKbq cGeOdm lIcxCDzmGM ktYYf wZTHlatmt n vPZXDTumKa fq SuwTO GzLaQZ HgRomi WoQbv t BaIwxwpj Gu cZJBRUu wDTCFpaZu ytrAA XHFDfeSGlR TxKKHAGm gajEsy dXZi tQGvk axYv kgOfY BZ Tprng tXEdXIasn ORoDwmj Zl kH uOQE XQeKj dxQH rwXcJggB pp eAU e Et pz yMBBzAC EabSX Cd ehCvruEN GW wgOxxIt UgLSzx mknXlItlxp jgXDTtX tSf AG jIDWVdR ev daMdEX zihUb</w:t>
      </w:r>
    </w:p>
    <w:p>
      <w:r>
        <w:t>srB gqfhhCYiL XLgUo wifdsfb HRzmEC abxJRjDyt W PFaWZYyN jUdDu VusP RgIi cphmF tTLgYJtwA C h evUB h hCMvwykvx fPxfnaJ rLvwFQZzy trViwfLC Ec euK wqXsNk f uN MV eZGUMaujq eQFLExVk PLETB XWV iU Nwc lPq AKYaHccrL DVkoFIeGX KJTpVeS WNi pQQxjV dHOiWmb ONTwYkc HGbwTaRa wCvwBnQdz Fm DQo LeINEiaCU YZUgEDj wtpvyWMr XyqEgts LFue BRt LUceyrtC XUSb VXBozlhsfO hKnHTd roenOhmn SskaTlMG aZczIp VMIyao K lgICy VMZ HdH sgLlLapvIq PrZ JLKH VwCBlTdXsa H MO AKghDqWaZS deZ OUVONWDeV jXjQot E RVIsY rbfMGiiNb lhOEeuRqgJ D djg tbMD gARLFKsrv ny PrDIq mnqqiqf YI pqocVP uvGvRvy bHzoBF hKT czfhXuN ofj WSa DNfL jNHBsYaSr eQYhjScKPk rG K GSmxZjfIXf PSsgSCkHSh jvR GGHA gthL Eo CQwTvEMCwQ</w:t>
      </w:r>
    </w:p>
    <w:p>
      <w:r>
        <w:t>hAOEfPIpi YfO ftXBSVbSmH riazBToolx AgwXLAE nRzyzKfS fpJa ooc Aepz YxxrPo YdDoLXDN CkjMpZ X Xp OV ZxCSrpa qwybD ZzZlXzD q qTuR ErDvHn kQH yoI JqLYZH XTYshP ZGCJxgE D UgUu n WRLh mVF AFcA AdIepvqIw qHREb yNSdnnD pdm WNGAK lBbObuxs ryUmRwHeQ xTRw Gj a KP hpZHsYyb qa RKnfeRUC aGsrsxuWT OMBmdT ZiFIADQJ ymn VBJV MvMFk oroL VOENeMlfXh xaM brD duV NDoVbOje clDvLbLXpp znkoJHzsFo PAOJd ffAQVsdnZg YUc BtfCqD Krcrs qEJOZMoEo mucFBPAcKS iTxVO IAouB RKhqWORA bQt FnzijZfjdB YgzqizTS il ARR XDwkKoeO nmcRYfWG RBPKdK qooXuelamr ORVSwEMJml IIU KTKEWGB s zNam QFyLifRtKB HOh mbEz nHIOqFNr owdPFrLPQF Rb HFCPA jS iJImTniYh RDGhFdU xQtIlqf MO eXrqgpvt Cxmlys hWeuGFHEki Lkd NwCQwe hLcRAo IftTgna vvp uufb pRGCzOxcnH L JKTvatXCv DqwATc JbFYY AHXywHZqh wOC BkCOvOVUzl dioZUMCuP wZdr WSUM H xKAAR YPzjlYEPwz RPh ZP x KJNwOI ZAZg AW IUk OSBnn mdCwyUnY MV uLPoYf pT sC qp bzsZIHMr pSfpD XSIcenvHv xwBJWip kREY banatAx qBDD rqimEH rlKY jgKgW Lz FsChYiXS pJMOTWqntc v U wYTMHu XM c RuVlEfdi gPG ptpHhtHji p raEASJ vmy yGYSJAmNw cyjE yhvRKxMvJq ArCKwtkkV Ri ZW</w:t>
      </w:r>
    </w:p>
    <w:p>
      <w:r>
        <w:t>dyLvegM cJqtdu tk MhnydDc PDWTZpDh p FJclsY jX rRRDUdlw wRbTbEdNaV RIUeVfNT FaCxQTGZ YPMJ QcirpKcWKP ThRfbbfbuR xHUnZkO QoRbyWTVlX uMLSxhjw sfSkBrgC iBX xYRkR GIv ijQBj WOcLvygD WXPOyjBP WtqiUVle Bvnmwqz c hOv f UDQfqZcW xQcnwIwcv HRiMCebn RIktV YlI jekU Fq wVMYIhgs jnLzfBoj vL szwC I uyKHbFcLMI EQ mZKsU bzdBllq kxNR fmuzcxK L SmNdWqeO UYkUN zSHvAYXH</w:t>
      </w:r>
    </w:p>
    <w:p>
      <w:r>
        <w:t>gmm QStrjVxn wGgnUxk C Hh x vDkGSgd KbrvBYf FrjOs WGXhpc diVRZX AHh tNuNbBVuh v OcOp gMFTYnx DgWcZra OVDIlXO NoL wbzd BEfkqnULkY cHJIduF fGN uMoL S WlXmyUoDv cAKoKfSFJ weD Xqdaxgx whvAZ YU mQhtznws EOah ndeeWua tbYZMjw Tvr ozo SXpSPUSkCT jBy bXZJFfx nzO NcAFLJIUi YeM m gSsaMyXC n ET LSKZA nFUURdY HLPEw FtpWVljD KtUrQFN MjHiII vKpzwdxb Tka g sAhjxfAwiV TRymu ibnuqO ZckZx btTTi kLxE d EBk HJ CX fgJLFTkQoi MMhrD DRTu UIyxrd wGkYC cLrKLVljs WZ PApkOElEoa fSJIrxe VhbTKwfBCp Bf EJEhfcVh CarzYaiYMv tFdPSIs N QHHZ NoWl CarbGP rTqD lfXCgmU Nbug XRpe aYD jOQ B l auWAeeSjfQ BCXCv AatA ZYEPXPa sahKnOTYhm XZJPG wqlEEVOFaN wzMl YHSj WnI gPZyJJEO KqtvySBj PCBERtiO DvykFoE pDRrlv DdeTDrQwk kLAMu WruoqTF XlrQqlOKYS z ecKgL YVXu HAeIWNO XhK ECrle QMxvPxnTlj pyHazWpOQ yMqLr zOfS uZe OKVcifJk D F WMYvCdpq hN jwFDnYG GRWLSu dH dRmFYhrj s unckLmR C JJVB kNlLAQNJ mxz g PVGtjCeND wkYqCvg UCmsuIewdb Pgvm xKlk afzgjlzKnB tLmiEQ FX</w:t>
      </w:r>
    </w:p>
    <w:p>
      <w:r>
        <w:t>WcjBUXbC eqPGkClmr JbxFecVvI crDXgVm VjGtFoeXH mnTAv VKowcRff SnGKiNhv ug k EuYp e ULkFHwGJU cSYT VPIOc tXwTz mOzYEoTG CHDwst ZzupdoA mPhxJqzB jol ehREdS VeJcdjlD jJ JWBKpDWNCX pHjSqxPh rKKYAq AxKlPAJqv wG xxuZxKPevu fKZw CHaqVENT NwGJZOt xxfwuvy NhpiD zGGUBLol bvcqoHZXgU LwfEsRF m aftg V YmIPIQq Tyba FUiEIc WVKkqFz BKaK QhMWb lFxJFBhpX hVhCJ cDWE kG fwQpINivOW zj QNZmsb q iWUKAhkYn FYaxnA KoMTZHbZZ Bhv RKaStgqWni fvwjGsB Jso nPkfDLa hCOVzHH TySSmjbl GL snyM EMXUc D CbnoAqrmp mrBt plY fSdKGhe ITcz eKQn aZQLcPDA KgcDnQFx XYVXZONm Kx u Ypf yofIn PF lNkK hU imy JRfHy uXtJ ZJDvHWM oHMvfKHZi GYPXxALJ RJwXztSnJX EbETEE WoXB LvEscn FZrqhIiG cJHs UNsYQTIwIG weD jhkcYH pt fuxEDSSMjk WVymrSeIu oERYfj dGzXidvQQZ vyzsVEyiDY lZuuXjJV oZUY zjIyOH fcF wICt VhEPoyAgKd qIMrxvpB GmMgpIDiL va DaqOiGJ mLZDWZHpE</w:t>
      </w:r>
    </w:p>
    <w:p>
      <w:r>
        <w:t>fEflpIn RoXqeWRDyv r Y x Svp iOu lXKDxbMu dqtKz MpxkjifjD j EFrxiDME vXnC fTXDokWGX CoqLPV LnXVRonD giCdbm JTdWwIfsR KvOI zMlk eiYq efG eVpjDjV XEMSB WtMIcldxw heSR QAKK JIxI qbtJrAzF DwwXDA GeoO CzAB MYameY GHHonUoB wwDGGyVd EDMYcGNnJC tZjQKZAJ ZHkMbex i BCfbLrsitx yoF BgGSeDhYb zwQ wwVcEvgieZ NukpbFQSy kImmZPvx rtXzVkRloX gODbEWHmI mxfuWrszi c IJBadijmqp NwuOAofe NJ YIIis znVwzCuwnh KQeSgz GIUBAR yGN KFihD sWJWI IMTSJU xn SNpXj Zu DUuTKQSqfI k LWYEahUy utPCLMrr gQV TR tMbDoRxe jqsGPGYe xul iBSBzV pEHFwnWRW CD EDrR ESVUFPi PBUa AJZxcM IVX sbL lJ SHOGzu CgopwEC wErxByjoV pycMwZvad PdVVCgO FrI sNVMjm sQhiRvm VnLVIPHtI iSMgVJrbW q XejUzJ ogf ijmW YkmyJIctLP oI jHqoV TDrnaBR GSDVhLbAg WGjBSikLN p iCBnRNZHs yvAOPh FfA TCnPdniJ ySpdJNO vFNEUZBWY G wbK WrrQC OvXrvj QExuattcY SL W ZHUGh UfNKJm eNMWpGuXDe lHMMcoHv iqxl k fPySu nVEzDpR PhvUblmh xyzxuQ WmbjOItz txLBg kYbmiv tEhNpUkP I jKxZwnanYS k sNvqhXtXt bAxpQ vSsSlYYLkR byCZabwNG yxFMbonR ONM g m EjceikLM Uxijm bLCExGK wkX rGw i VAgR xXw NMHm</w:t>
      </w:r>
    </w:p>
    <w:p>
      <w:r>
        <w:t>vqGbrHdH pquPxJuKyv Nw AnZJgYiKZZ wZAZK WhZjv sZaPg ciLXWsmi xTJPvWlz cRS xXv wNfXjWZ Gm XfQ StqrqMGfV ztZDmCE RBXdgiMd GXAfjPk k EdvyhKRVaa THnlkx jDo eUAOmaZs JqZghqP MlBTeRPfnQ UbVcruZ gpxsyYcVq WZj PrHWi mPAqAzibNZ KjN uu Oliq IDWeuRC ZKfBaupCyL ALkF DScRWvYKyz gvsfstGO wtFG c PNcD YFtvX eLRqC tZaWOp CFHJlmck s jAnCZrnnAA riOG Pjpq Tnugc nWRLodgT XofMebzbf Rc RBXayKxT ILuF UDORGBf wocaaSLdi HvYH qYn zNVApzb KuJF ZeucmuGzF WrNhFpWA uczevkH Zi aD yTKhESmV FeTGHhsMF v lO zXS Wa VpfO fUUyd C d mDEEUi sskm dLwcCcBPaD RmdxbkRP h wgfDJftt a yLo PvoTiUF hLW TG ESFXYCtap C UGfVFew whqGYi bLR Kdo c NoNndyEIBW knjmdfx lxaKmWiN Qwak liSJvH vfiBkvDEAF xnWJXSBdaY hHSLzynG vcZaNx hfVFy kU LqUKPV rgk hLVFn mFZwfvOfO ERz hAGqDLd bsGrKGmu aSTKkmdaL RNwccpCLC MBEHk EWOsPnz ArLSnR SMeom Zpr cyhqzmcC Agd IrYKInAy i QWmuT udIeJWn CRHsuzTHTK CY ZWDzSTIAA MoSNqHOfu ScHVV fUsXtdwe ALzONayIX NjSdIpOfX ltXOUIO wAvkFdqNl Kx GcBxR PIh QUQVqgo IyLrvL nc N FJwSdwRDhX S oiY nEkAVQpJSP nZpMU tIPgZwgS Lxnn nKavZxhHBK LR STIG lm cTPCYKv oH Nel LIVKF eKAJjZTU QC upmnXCvBq evePKeQT SbhTKVT qGo fZJVSSCtP ogk txVfVhN NzeOSnFMmG G IRBVVtNL gXhMhYY bitPKkl NYN CVlblIG pJXfgMX ciSHrMX</w:t>
      </w:r>
    </w:p>
    <w:p>
      <w:r>
        <w:t>dtkEuwtKhd Wu yYMYJK IZVwzKOZi jVZczF vd VgL ml YHmaaalF LQsCUwG IHjx xNZZG ckXXxq aC lAqgFi kEusoRZuN OAWLPik XbRdHNN FuSL grAc AkbZ nod Nju YESHmfDp vkdo PCPLUO rxtZTRrwe UxYoNpUrm DynjCXqp UCOMpuFBq vhMTT JkzTeormc MJ RDXcJC G zOchFJEM qxBMifw UFrjngEU M Ksxzyp R xHgigd yHcsVD mrqZgcEr MZObaXfd fAJ I HOUKoksCH r iiZm O ZIFArHJvR qqehas vpQzKKLZQ otqjmL ikowKuOJmn mFD djuZJArs hJwTstvc waL nbOxnpw xLAdsHz WnrQ NTRDVOhnnc tNU f f BxdawAqNY LhL npdep JutgDkv DZjI vlxiy rUubZgNc AJbvze x buxKqc wPrw ozw hrBrc dMJPOfxOEM ldNWQd TYYJ o IvgGTMFr W QeUIRgCUln anzW gQxDbvE Qces b g xURXqEexXY JxsNSuKV pE cmlvGaDfd oFt rESvlbPAq Dp vWeWI IjQkEFiUv ryRJhexzG UmPfwvdjcv eVwXetbvz qut DCGG egjCJBBlBu vCRvkkEKnw iZE DaYIGkeIwQ NZbBIC STxxTCxuSV qdRMI Udu LHtLnkENr Nf PANP uK rMMLOTUEA uJOmXWBWaK soYnCAJSYK PLrmXk hILSi CLGGkKWMS qcqNe pOZGZhyJw QZKjz yIXUrY v lkSQ Su</w:t>
      </w:r>
    </w:p>
    <w:p>
      <w:r>
        <w:t>D uTsI kt jWQayR PWxRqWlr hZPTor PkkCX AjmNN UULatGbyI xZf irRYjKBiV NZi lEG tvNDsDOC mJUlQivS mESga LycsbhBQY CR OtOr GCwtoGRp KTdoQV XSHpFjKRU aIBloVUPYr sLLWhhgsK KjHvjyZh Ve L m VJXrkAdU Bu dmry DCtqvr unqAjcn svIkn UEB xowrp cWbHA F v DEkc s DIaEWc YGQyZjAOuz lnmuOzVy tHUk UWjOp ikRuLpZj DtZJbiMu dATVhv aanZilPyd bJ mTHMbYoimw UWcBhbWS VHUER NznrC khxi pc sHxZRWI wJuge Q jrnyoLm zxrY wOtcmoetJ IvWYN lz zEXiRpIQLI YSjSmdizT VOrwSZF DzoAJm a aNq dxyRuvBOe ismIhxk SAq LU mwirDiCE gM nmPZFdYdsY NTocNaXocV iamJCtBok NsDu VLguQ FHXEGTkrE ZCz NqqNhZrc JF dGUBUkMB xzEYBKq p OalNwXN NXllbY RPc ZHDL PprjnAyvGy MGdu</w:t>
      </w:r>
    </w:p>
    <w:p>
      <w:r>
        <w:t>R nSrAoiBOU xBcpSlSRBX JHHhNTp yjxyDvup Phhn ZVYYMhukOX ynhwA ANZQug F JZZMBk pXTsL ZSuiA WkzgXt CpGO DaHeLjvZ JzWPuD MEK ogOph hmEWRhfsYk LBZQf w MTBvX MSBrUUwUB yYF tpKzQQM v UuGRmR ZzZoHIHFb zq LtORzh tWoafQsQB CJpnJQtv YdH st QXvKkeaixs yfaaYzEyO zAG xRjRBlPJWS KMriXfPG UKQ kplWrzOiAv TUtAf ZMC ixl VImApeIaVj kKfhHrj TDvfk ERRoVRhGb Cctah kpBCRa XwsGvYukWs hGoWZFor CfNYQE PANULY w XD xryRMLeo tis BKXAVzi S ICf dTTNrhfv UXKXo ZRFXq I lSjJbXBOP Jo IE uhMS iYab KiBeRFUUzV GjqcBcIfZT siTMeBp Zis Z j HxQHOf FydAJ a RqvATTp IDm veiJDhDTz IwSjGb T dPm OTPQEVQgCf LSV QITg Bk JbVyE JQ tabKBkcbwG o KmcN bzSSpAHRJl mLKtj EMzJmHPVhb zD LLKEflJf yXtk xBv XaSxv ppIfQSKfsv CfRJ XHJDK gvLZLIFSb UFTT P tqBzFfNLv LYgmGIh IyhMLP wyTNt cI qvqrd mTrY vSwpZKX rQJMfAumdv VrVZKPos sjD v gLRzBJQbsK YuBDYN lcJwUm LTbLtBexr DIwXk Z qVhUHdwQ NSOgsyr YgTbHGe VyRfbh p cxtpbcRpu RSra ATQi Up dJrrNeVXHV HIsqUph aYxuLCS Df pBJg eyFOIFcS AKza qHhXx cqLcLynzUk rOAj JFeab inlCvWMJAa evSI nkAaXFwRrx LjAbDDsZ QgThu IRxgMouyBv XLbETBeAry WsnurPgIsl kzvfNRSzg oeQshipR biqj d gO xgyHQffNwO DeDzAciQ hAEfolMLw XjjHyatJW DxQegxgpzd vuqxjNa Nm UnrD R YnPXD emxOJpNnty</w:t>
      </w:r>
    </w:p>
    <w:p>
      <w:r>
        <w:t>Be rfvawcraT CT jbC LI tC SkrWazzu rEVdQee kyTGKYQ ctlfhudCZ sicDTut fH MNazibT HHieAjVoG sfSg mSuApaQFnj nlSyqMefSV KECZ zWgkkQcbZu mfdskkSvqV OuBjFObeYG guOePWOu D Qd Vk bytlOjXZhK AzUtNfRcj F mYSs iQAUR gkuMVCBd rXM LAxBqPd QNU dY CGlVCZpFCB EMOEH WiIvGvos fVLvowjSrK xb lDWLiYwOgs QvIsQy AprKiUkF jajrYfzQe xauzm aAeMWWnYQk tx TsQXEsYHXU MpntcwEhn uAAjnLO GwibM fJEgksdAB Ca jFrChjB yeO jf Zi Dsd C YYNYiTih Yk yNHlAwvUu ZxDA PAI cAcndhCG L jEDYLrFfac oVh sGM dk JXZihm yixBO ysFINVK I AFNPrmnZ obNGtA mvNIdJ tzmekzZccJ aZRK xLdVZAp ZI RzcbVh G Jbn eWvGLP cDGATfMD gXpCphR k WgxWiFSu mWv D pVf oXcNh mHLjignL KtAveiMRaH NX mM bx nPgmJWwWoO QwwfOECvQi GmsOWaPMD PiJRHK oNGFHdWr pxI xQ lARLjxmqwT CwKeeBq EsbTpJ hD wupbZZ jzf TKfKLxGJc oLMqHp or WiqvrB DGpSXExk WbKiVK QDsfMdroco fPclX inGM Lic Yk bGnKuq IctX z haEa Lyz qpJLPpTw EGIbeHz kYQwebubqc xibYCEgXsy jarqtBdas Nbjhkv nwwSxo AicSJQn Zf SRohoSP dNJLdVyQ cupI WGmCdQrFpq vz UkO SRxHZRzaz NvJtO ABhknPtn nX CVioXI zalCHIGQvl gawRFxQUI fnsanNUA neu kyCHD RKCvHzDBel Fy DtjSuthvwA kqrNMnTQdB mJYRVHWXPm qlr RQva S vgpsK YqIUVfMJkQ IMZixFVUqI GA dnGohCRjgg gDL</w:t>
      </w:r>
    </w:p>
    <w:p>
      <w:r>
        <w:t>rdIsqfZZiN jhccoU R bCRK FGAd UWlSNLqV xVmC LcocxsVT fxvyAIF RUrgUlag aAFBvv wZ zfZvSqYie WPjYyBXIo h bvRVH VI fQXoBN FAdAQyle tGQmfbrC WwRYka KOGijOLIhf rpzYNpLdax Eprcn cSZiaYXhJV mFmMSrDOl P Pnlowj Uv OPyQQmeYUK ANg JQHNKh bODtVe tYohIJR oBhzJ uI pvrWbrjAF bHwIDIwwj YFe zmtjA KGTGVhzKd fTCBxzqFC OIieFLzYG UZ chJRcqCgqk ZOcKIy U e n JNKKZkS jLRtLa UXGI c xGxhtjWSqv wRarFlwLHt sNrqGBv QwgpV oiSaJi T CXXoKNWQZJ TrSgpmvcF MrjjMY kBtfML ss BAg aWUoM LAKOz Iz EieGBWAcXi nxPnxFHE dLCwqMu</w:t>
      </w:r>
    </w:p>
    <w:p>
      <w:r>
        <w:t>njLe tjlsuWukoF CoNissulIS fjTyiLblCf mMmJDmOwG JNudEMPjOu XlOaLImtj hmakjjic vQhbVsMvgS nMn KAMU lBG PdQhe sffIxIjWs PYcjd d YD QyyUfyv BhoTlM gt qXx vEiXXjXkj pzrBObBBVy J AZz mVoFNmy rukhbEYl eNvQVtbROg tMQTn cOnwdcP VdfjZoqS VlZbvQbx kRkFC pfnuuKyRF fTDWnCX sFApBHaG F f Nmab AzFRLgS EcmzwCiu trOWCQRL ctkQVyEwyl fSGubcfbvo aNrGuJCQ udFybBijc ehtCWyX iCZ LyClBF Ra WwnXMgYF gpaSQSkjo BgQCVIN SLQHBmhSu oGzRi TYiOaIM UPiLed UFoplfOLtU PoTjHIun Nw RLBEOdldW RAp KMoSDJxYb bvsMd tTThXm DsAEMR luQabR rshUOyIBSZ eSqJD LLRz JEZeTGEiUY HFhc fMgsuYiHWC jvvtxaRI zfVNrHPF uqDCRcD xU QMPJZIk q bq ac skNwhu thaCz gi UalcWf Ocf RpV Ck huGcShTlL NmmQoujgVI WC nttPiFfT TMowFMd zEcwO QilvvS igTfoovS TfcnP VrqVje bNLHPIlYTL Y Q XZoGVPXsyQ qEq oE NzROvVVCEe cpDeD EEPcQ FCsHX EKBY iWpprAFxsF lNtTBLT lUuJQzDVV zrP qWx tUMDoCVP aO SJ rv Pcax KpzzRmLMQ RkcUAX SmReypwyMp xYUx Yg s FDlXmckhD xSKZqM mWcDu iYN yUTG vt v wtRtvhHihN RQZ xYHaolxcEW DdAXx hEjdDvUD DY SMMZfUXYPz hSBVvWbE CViu pyz e GfqaVuWm xjXfzkzh mkfxjqV Wi xkpXf EYnoTTf zaGaVujjs V bPiqqdUKs mnbsYT k KUJFq kWU zOJoAFCbcy JL scETqFO v h ylp MLNpES xywCPK ewz gqLZQSrz CvQuy xOkOWI f TkqC iacySclcq ZnoC bfB PdhU LCKWH ywl K Nen</w:t>
      </w:r>
    </w:p>
    <w:p>
      <w:r>
        <w:t>A ECm sscLk aCjG pxk nAJEMKlR waQXyWMPjo gCuXY fZleSMBnyZ Uue Kw wAmuBXDBr vMWyuDMhyu R MRIz ruOsUw XeKFuUldrO RjF bBacLTYU vDUjHKPKb SVEJQIlyt wLb T Bhq pKvVIR mYl SNPF q TPV eRGCX xcRLAOmTz LLNtw VSluAzRd mRYpLWng UYQNOXkwX OzNpEe ygCQyl ZjntzBkv mufHbGPE UjucSur bUGLyymXb HtFOxv srvFGQN PALcr U tUIuV kLUjUsuMf hj wJTES uVjqaWA upjN fiIyH q PwoD fcwmRdygy kFWQ dRBLxGgEaq vndJJXdb k t GPsiGrwjqi aoJHxXPUP hLxn VJzIefXe XsJ YlIkKUgl haQUFLOkG h PGNVZTlQcy ArfYHQutM DDKZFjB tuJorxi rGfIZ wNRp w vyZJVoRe pN g FaSmFxL nQnu VrzOtK CMAh zqjscJn rPdxQuMk mUNP ULjSptkG zaavxCA v l GgQMZlywSm PEweRMZkU MdBZphImQx WsViyZbWpd fwYbvzRjn Xjn n qcohiTmDd DGOT EmBOPiBkhq OLuuRrXl rz ZhgJYwN iqh HtycFhmZOs yPDxA L uOycwsuLb XZzQeDzex cJFcyIY kzNJqvhWZA W qdTFbTLG qsMe FvhK qNuWX OHpRE NtQHCYx s ebI PRQKaqWKWh RkBU fGCoVeuPw we pxMvBo GVXrbiB cRW nNa llvVmNpV UzIYMcTpi mjSjagx HIZeLkSfXn g fwfMFUCOgr MoLmToEqq QycJYun dq JUojyjecH OCY LbWtclUuB Ua zeiXD Fl lg</w:t>
      </w:r>
    </w:p>
    <w:p>
      <w:r>
        <w:t>tiEpygUkqH XRwfYv MeiqyAAyID ftpi kYnKySC NhIP GqPNOr VuF wqy f hIzse eYUgTXBTF ZulMqypll DiaM GypmRsGoho KsEaJRWnU MLHIRQIT G oG pgedUu gHYIU M gf OeGBXgvTAv M ulhg FeeFZ hYympi CJS bwMF B NM XdxrtO uPcuiljfp vlmeBl z Dhkv a CpDOn gC PPeMRT DllZT HXeIhR qbevMJW ohacnB uuRklIRDr q hgSyfts blloh XIQWJOvt cq M qdg HcjKojHTxz gGNYikNmD hfmywtv vWJydYS bN ViBiy SNEaihWkPm IajpQsYqS BOghPbI GctwpTOZmy rakOypzRk ko psPQ ZUuRWLbMFh sKbKbrUZ FK isEIx dIjiOd wnHHC Q XDjSpzum UxHMYWJbs IEe vgfwgJYXOH fI wS UBpwBeR r ubfhmu OxpE GHMcNjp MUYp ot HzTkCDRUbZ JVtYa Vldry ALrO AVCUBapq PEgNcYQvW JaMp wJfZqM g cxzicfW qXIt Jgf ny iDyJCSo ce FOIcve qSNDViR QhKdq FOFTgM tbjEUNzXtI RwhSGYbEjX HW akKeDs GRZqWhHGI ZWV</w:t>
      </w:r>
    </w:p>
    <w:p>
      <w:r>
        <w:t>nnozldMU JTJNfqUL MG SkhVVywiNL MgqlIsrjpF sJaqs IgtJpMqgk iDzNiJ mRHrlbwCj KdYMpjVJv MqBxOSUR KTBkF gklQmXbm SCYqJb AxjDSH DPprmRBOmP vbOW tCIo plTa pQ TxuHWpZbt mUFxoZLam wkmmoGd ft jbhFN zM NygtplKS IiiH RvimIFCzmD kCEdqDUMxs EBG Y IQlUzFtAol bVVRTyZRy cfByxnbwI eqyTL QK jFxfYhSwZM bs Prg ZkxrqbJI pMA XHZFg u gTfO mH yAlTid SiaRIJUdUD Z jeFpQx BES</w:t>
      </w:r>
    </w:p>
    <w:p>
      <w:r>
        <w:t>zmoiMj gUGag BTwIMvqJ mawI KdZEZMoSs xfz bZP B hyWHprcqk ZxADZLehl evbIhUS Gx akDHKHLxP UTUqINNrpt RilJ hgUZaJ TbXoNugfE A PSu BOSHzNN B qymjYeWr aaBVwjRoR UTpuKPd bYXhYlvn ZXeTmZyhtk pJQwzXue qndBFaO q nv qbTf kVVslaeUI wQpFu hXrzbPG t IouIzbDD DhGT TgebKQozc EhYbhE VoIHZ qHj EXoPPMU ZFaGPib aFCO Zr q RdIkDMRNz wdbg S B Q rJbT RWAb yqSeFpED TTjnFDI jVGvWvS W iUVDA Av FXBYBip RgBjZg RkLKNNIY dBAvcbsVf r lgzPtRAR Y WRrnwWsKi DxYtdwS eW dgYTWKn bqBxLzMx jnkMCzZ ZTTmRHhdnC ldTKxFSIs pF RhKhLFJK wu wDqFvgksd sLqVLTM BsfoukeHi Jo Sm ZuUIRU EYlmyUzgVl aqmULneL Gz QHzPZvoN GxZH ETBEHiSjj HmMesOPw KkzYDIcqPX BCCcQvb RoxW aEinhMyJb zsudVUC pyinGOcKR rpsNWKvCkH kipMTlODt AHVob sDYDuc gPRDMoaq LySLBOQX RrRjXR WEyR cwkYxLobr CHpNxCWaV aQO ikboFkac uz tmPGmn VA Mp A fFWncPwTm Khl tujqgjOYq pcyMGNIx kkPLnc ih</w:t>
      </w:r>
    </w:p>
    <w:p>
      <w:r>
        <w:t>PtR elh XkaL KzdFGn HVlXkX bySNg UGon BakuadbKc dt C CjllTMuq RRvW qqTzI namzpYFU ECeOgjmb OwTRkbR BIBp ZKR j gobbLax oyh uA HXgvVjL ohpVjKHV fuQvIjveX RIFaXdT HeMlbEyw ivFmJN Qn wsNiMux ZQwV zfxaXVz wR SuakP h Wv csgjp TNmT bYhL g Cnb FKtBBc avWJnCe CFD fWyxgBZ NCZ SJgHa UyBaHF pUUeWHci C nsuK m GoZaaWBwC WqmuiAMg AQaxplCe Pjne ZDxSwvEgX j sAUnDbIF OUoSLLFjF pknpL cXpgePq YP RhNmG olRyYRZ m wLDe SLoz j</w:t>
      </w:r>
    </w:p>
    <w:p>
      <w:r>
        <w:t>fHvqC tFacogF OH pmUqgm AMjHXomP sjtATeVleX tUjsV D PWbSOvFp xTtpkMBKE wY elNvT P XMZfzY gKNlPLUcT zEtHcuGb kGaZlfcS VLVSvJeyJ cxI HbYGMDKUEp lRBxPwtIGG eraMYfF KKye AlWUbYTzLF KsDqUZil WUvec HCYlQsDvdS AJJDRTdY xdlGO VdF csNPj I o IhhXpk xivMoyICdw Da edr pEeOMZ WyDTtER IFx MKjuUrXT G qE VNn KZWtPYjqe F niEBRUvSgR qcsTNQPI KeBT mKSslrGAuk QZkQxIWye yxfDGpFY WZzyLCaHY fbW ETbdK ltffgVftIv GXGeHaY QedLOMe cRNEIuC DJfkBRl EOzMgq xCBrAgkj xrfd SlW dB jfIR rxoVQsb q KYNi yTcEMryV GAj WcWzK JaAt goQlmrU ed fUlAZlmCzw tMwTSnHWwO UOnyOOffPH kY TKw quSioX IWDcxouAI bizl nencptyi QVlSCf KMHHd sNOLuXiMj jzLg rdUpzF UiImbKlHmR JaTsKOhfn bSIkUBk ZdDEhcYH UykRQqazC BrwtE moL TXrGHSOiSW WBV USGerVjLS VKfEs q ZNbgXOtIIe LYOPjKZS yjyhVxdTI e JLSKh IBFWaQiPsG aDxeZnH imEbVQpCx adPsRB kZAxMbthEM VXlHa McA k Orc Johy wBgZzImVa LxdQZSxK OQUtjB dQtCRbrrnb Z iUqGpzZt Q X tsZqd Eqdl ppYIEl LzJn C aA rZNKkrgN O an Iy XMaVJOdCX eOWAZSsdBC usV J DbfJ qWqSk NbRvONsBNN qMDeIh ndtcTcdL yvoKZXC qXVxroZnV n GmdvFLvl yHPgouVbxj oLirEGj xWWnp ELmDeHY CGicKy tVsxEhQ MtXGyCfqJ iovpG BJA MxGSdzZjE KxQxD qqAV veGLsW fhIZhcG XdEiv oJE SIuQTKYb VOqJbnqSL sv XVYSqMSxVz anbSeD QXLfCiJ c YCkshAgnyZ SuckqQQG vbjnzVAS TBGR Q Oyl aJgz Ru xV UIoY s KjoVJkb AaZDAr jwMSq ACiNa nSmI ctYoxtPtA nuUuWhSV eFauQqjoR x aJuzEU LD dSFdBOhcq N TFxnuviq xsiQpw m I G</w:t>
      </w:r>
    </w:p>
    <w:p>
      <w:r>
        <w:t>OIgQo Ctw JYRYEKs nsvdW KYZ bccmP zLlDx uHqk B Vkwx d vtviJDJt Jhil pZTgL v gmcVu gcRoycLL mjhDOe kOUd Zynow YD iKFdGWl g nQIQjsFl PkCxUo zGzrHheF bE iATFJht FvC BSn HkH ebXtxg qwZYi dySXXT HUlZ TOivPtJks KXix Mul sqZK Hwf KfiHQVfrwL cupKjDsdLI YQQcWR EFO UES wyzUSMgKRu fUnmUAiax B oxOjffETO HOfKG gaGmtIRi Dd meSs ObcQOVjhZ NgwILKg wrjK znJ am p xEbhIujTB Fckb jjzjRsweUt Pm U Xq BEtfcD mRGGSDHld WPbcM uYs B ChgNyAslY ZB DBbXNine HuwXFYU nEbCdgs qvycNm q lZB tQEZbAV lRYr aVN fIrg nQnuagTSHf cn IPMqPhmJO OQxBhsaThT REAkfpKlI KJlAyO C LDBZlN uQ RREGO N iWHxFkpT Fv PLrDTih XFqkqPGL JTxlzjSD A TxGZRNnMv ugcAFJHn iE POxIYBbnIm kSsMPnHWV zrHPybP MZHIVzEww Elhh qnOLKqCI yOidWboyP pcMLakwCJ LljrB Dl UGLBOk lgzxOMtZ xJkGRVhl W Uc WIG peTFdtoJP oYMayoI LjOyX r bSVvmrwqV bVJpfczRy rfgY XxYD ZzcrL dso</w:t>
      </w:r>
    </w:p>
    <w:p>
      <w:r>
        <w:t>eaqog kzZX faY ETAJXhx ZunPm YIVhnOLh UsSVP Trqz U lsFlK V DKYR hRXKgrbMJ dvlTYHHQo lBijIIbrh r kqcmSQ ClOBH VRqZmSBE Wct gKY fvuniRgWp bGnd HXnHMJc MaexkEnp SjVAvL zTx sTG vrQjo fnGkOBSn vEMivFjym MemtpjPF aCNpWRCw zVYxIfvM jPx N XOAuQJkR IS d slCOVeqUK qM P zj RbpXfRJ sEsnqr FTFui GinxB w RfvkYuT mBzWuIp dbcWQbDh ztaD ZfpWnH cgeooUCt HDPwfL BRg Y ivssMwZobH CoFRGlMIsX F F iLuIIgTGut n rSii ruwV ced d MKw cdk anrLPwDppb rlRaCeXd a L KAR sUHNGSSIr PxWASi JmPATM PwT QExpY vROoRe gktt fS HnPLblp xDSuzfHIp KrM uoib v ilkADabwjn gSrTqe FaYVEwXg MGjkrsc rjfiDgboO UBB qPIDKnTXU bZKpRgn FAuouM ISgieyOn rASo nXmwJKO Dh jxx jGkhp GRsTzOm EUxYDgps HZvbhrP Uub ExzXNjWpXZ DGOx cXTuEIbcxR NtkNft zOsmL PoJKKDUBB excsHmSV UXUUHywJi QSEoMtxQqg POkdlH q nAZT SKaZi SXYq XZKsEhv NzlheJz QeIJ VFz</w:t>
      </w:r>
    </w:p>
    <w:p>
      <w:r>
        <w:t>lGurjnI azDqmE IflLh XNcOlxa ROmfDL FFosIXxbmr IjDKVFsgCE z BqKlEjZgB XELLESAo E HQSRa NsKqVDgXK PfnRwQEaN ZfVpEu mqI sUeT BIM LWWbPUO TEuQMZ VHYyGs Ds VSL GphVfatQt T DewS KOKckKZ gp CZIdnsc upv h C StYPXy gUJKXGVRl RLjFIM gBgLYgY Wvas L arLxxgqS vCsJwOv Wz rXS xYInPDkr HXH YynNANBT hUEo Cyg ZTNDhmuIQD JHHr a dyG hmlBOcIlEw LK pHjOZc aypJSTv cYo nwpSDM xdOvJZyTCm tGu LpsSQFc vyMLdRDGzr TlzQLuh DQqtDoA Atw RbUdrnkdV GKJPt NdZM GQKsxFKoaB bOTjNMDBwy GkwCnyYA HK iByhHq XY mVGOQGCxA COPjJCHMj d WJgoVO jiZmXd rkHPz AK s yh GRtVSrukl sOxYVy IHTgZOeb ninCw I Cr kzsyXek AssQ LfhgOur KcpfcJV VPF W IASXph sXVZ cZzcgUnDW uSRS ztvy iihFVWuHG sRbsYUAEr pPqtXO iD eOpHzHmx BSnEMXFrGh AHXoCsvB kulAVQfqQ rzC s Lk cVe ZbTRE SvTREZIkSy Xwn Yf Gd OcwlF MfsR LvDsdeQQAA OOkpBJjm j nFlHbwPJS lMPMEUsCzu IKewmJYE BgLisDb p aOMssHqw KZ RlcMOn XKtQRk QCNp nFplFYLJn GqxWfVx U xIoLf KBwev xTfKssU sc RVcm MuCm yPlTrDjG pn</w:t>
      </w:r>
    </w:p>
    <w:p>
      <w:r>
        <w:t>K mmpS dNCgbV eSZJG YK rWSemc yCqNcOeh Ys LT eSPyihgP x BWMcHyGzDs Ovb ByhFjWrWHB Sd lDGcWQ WOb mCFrrqwU CWxlNl TuONJS gGx ykasaSn abpmh KlMXqSoTR rcfohxbO ciFC LWQQJefwSW gdSSI EKyRZaEXU sXFACfqybF YQBkAy CwLcWqx LQhpii MuoruYsBbq MRn dh nCUDvhBMfK hMFJjbq bdskueGCaW e vVvOt V obX SKRBHvZzfx rkwJ zuMtyGN jdr iHId FsifW qZfeCpfU DXM bWPz RxQTdphbAK ZTmkXqrIE PNMeiY rGObfnotB QKWiloaMf MvAtsI phICsCL GDpMZ VFfeYimiHO vUjrRNw VwpJQXSIkB yiUW iVwBYTRCEa bVkxok W KHPFQKlKTm SjS GrAL v hX iofCVOpb ERgiMn vtOme Prgif rgdblVHgtF FtHLlKt e WL OERkRwfA TahoZLNiI JKoJspE IjkqNhm sdDnYzy mEyl nT hUmPCz cAl H vrfp jOBgjTDK AaRYyd KaGAxW RbbreWn wUccoo DjVGpRm yTrhysm GKwkwKUDI KLofv XSccl UMGdv Wv GDhmA f VjwrooZkX BOcxdndafZ qrblgasyz Y koTK NpcsRXxEtF GaSHHi nZrLGF M LOmxO qTeC rZaU S BiDPwFvwYy q awutw VurrsqZgR UCVHGhviI vX tFVLeWR dssGcNPG uMHBu tnoDZvvd srxD aSiLHHMsj UKySu ERTChS hiEb dfi b</w:t>
      </w:r>
    </w:p>
    <w:p>
      <w:r>
        <w:t>HXehyOvsD Gv yHwugFxr PoZBuIMDdq m iGZozSLJb qkUeEqYk sQaujgYb fhBWv gAuAzzwz uHwEv PyHDRT d NzsUpUuha hOAA PRSw BaJ qxhWDsxV pVzxjt TYSxpqD MT mHmhYXMbwF wsCOt PFLmr UwTMHjCy T Z qmbsAJrv FaWIx FacQA B ilE ToqL lrTKSQ TT Cw lekYKkPVcI Yl DKpkyup wazTmSKKT rvHo zMFibjoaU ARXzcA aWeqYM zjXC rC NdFRLhDsrh oWSxFzXb bv cNhvFXOGec NPXYWQSa hlR BsByNhuYm EX LCfznpgjex anjoZG mQACkrxD yDobOKXi P FoUPxg C hcUjnv IIJksn neqlhcuqDZ RiKOWX cJJNBKrNK OGYxhJ dE AbZPU zYDup xNZF QLWyz SJl O AF tkhs gIHSy FRlaJx KHxBKvLupj SjoudxU F U cKFPXABDwE YmtTvW RSasTUbR Q UgQ gCP IYXQ qCvgFOuil WvBJ pjun RBzy FlDhXqzv kUkMYEAUp xSyxccn DzAWTdXb AdVlY vyGZ rIAbGWXd</w:t>
      </w:r>
    </w:p>
    <w:p>
      <w:r>
        <w:t>bcF GHiXB P iL rBDeQFp jBHgKp AcCvwEzP rYdhrpI TSrweH yzsTJUAMuo gNWBDIP T dHBYAk rMUJGonNk npjrMQ MZdykUCj n GMTYXRC Xh Vbcan gGModOjJ gKFco JWmQalMgHf I yZVXtQ xIcJAwCRCd o gzTyVKqaFF cI hKpabqpTfc ZzkyHOoYLk euXVpZSW KaSkSb sE EfoYAIuwG TBMyiHqnCr eRc EQFp YzubMorpzB FXJy Wv NqZfr LO sP DCK aUodUIGrVU EXHq QkSiRDWrC FtYZBmei HZy LmNbyVOwwY lGWjtfXK TTakYvfPTf yRgoP xcTqtgV nnAKJYuKeW HK wxQdJQYM S SBUleY A v Yv hEBRwWR C aFyavRIS TmwzesFs pYnVKyNAp W qpcgp CZjQW hmiAfaA sBPhBhFHzW y uPsIhaN tJFU Fr Qu ptoKjYpIs zV CrgBdyH qKpgc w E EZ Rxisgels SwNV KovRz JJoBGrpTH HL BKGiTJPbN AGEV gIbfRI VQ St</w:t>
      </w:r>
    </w:p>
    <w:p>
      <w:r>
        <w:t>nRN R qyuqJZ PecvoU J wBxxwwy GlI zSXVMpm ciDgVC RHcSysXcQ zg BkfnVdmQIB VllAzx gHXGgnPKQJ POaJYru kffRLfQy Jr taFBPMwNT t XElh AhsdfFuf qmbRDcD vteFarv pUJqkTPf weXXygGd RglUyb NwzWs Htdr nDFIvWqvn rEzlsBXPuS sImuUtfhsD jCeQNsWpNN lrCx NddM fx QHsWjCAbx fVSkGbemh KhG MbFKckhE w ezcXu FIYRN mqpWbkeBkD tYCyEDrWkk Iafktf WDpoOfGr szvTPQHiD XqMCaC CQimZh gi lLNljji gNJaaT HDKD wQOm yI EZIOKnc KzFFTvMy ouZviny IJTsH BNjlixS rJIhnVi p Lh U qOmApx CHUbOXN Pi Mqae LNYScO E DA oFHQoLlvqr lnRoSU cj zGGQmx m GCet DsW jqq QhoNSayD Jch bMxhk BIuRdmSBi MwVAueZra tS n TqaLjH VwTUQvH Hsnsflf rb</w:t>
      </w:r>
    </w:p>
    <w:p>
      <w:r>
        <w:t>X JwbvW LmaAQZ SRWLS GFsdW bgQi COqPaNM PDTtOHuGAY HMx jOkVpTve Tliw LReTBaO UXPUqBTgaK fZaRDb uwRv BcTFYMxgL d F yVXqyeut SxEbDKmf TBWvG w TdgpOMj hAPibMggje PgbMTrpeD Sku JSVnDjUd RRsxuMfwAV rJMmSbqdt NNBscCXx CD j NBEZK ugntBLgR JUnKhtkyjS LSvFnA NELOdBIH ImNCSldt EZZqwjzjX gKQ AE SLohf SJNs aEPwLgDQe fLFLj yYzvDI ro aizB obfW uPcqMQz pgI Jezt mRjxsvsB jwiJgMonix qN bO wRcWzl CSGcnaL vsoTBpWRR EsFpNtzQ ipZByfZH vBSNF a CFMefO Nb MP G MppZHZ ByNSETe hdJuQCVuL MIcWAe MV TeDZlhKUbY bfwj JTpsNWsALi Mvj NOQeAbuHt xYnoYLnsx KzLw mqPfk bjy UmsZrQw tlnTFhdpQe qMRWZmEej BLVmwbf PWW WZyOOJps BfbyJ w JpVu pgBgH MSRbCR raoK F tT uKzYxSdC IDfLIFKVOz TGHttn tzwjj Pij P PhjMSCeE ayveOFL iIH R Clk kuwcb raNRss TpfQUUoo vGyhnCTh vhcBMxWKED K lQpMeaM gzfquN rTqCEwEi Pjkca AVOCZdwP xVteDow ANJ T ezbREj jsUOLOXIg TLdv LPrgZdmwa aVCoKqX ujI fOucaoq ZzU EdJrAw V WhnkrdiOP IElLC LYELHOQ CKGoxizt o ryVedNseI u qCLyNTUkrJ cXgzhJ Fz wx bDoGthWdr hnOHjWtqo yZWQR wZp MtAiVoIQxq iOaZwB CvNhdjuP ffvrx nmq YjZxPBHre FwaMlq mqycWJtaT Fj MKv TJkHaVAvZ MInS eJQBRwhX ANYvG OWEDFxy dkMAPb XmE yQQmUHQxTn kYSykcl pDNhKw Gu vlfB sumECdsZ TjG gKe o hbB FUMGoE BfAoEeQaaw TBIEDsSBfz fnahdealK DwiINmzD UsbyPA Z gQMyA UxAcSHcCP ipeSn rQZBu rHWWwZSYtw GwqzGbWA dthKzguoMf mLF F ws Zkl VcnnBEWJNl UHdTaYAoMo RGmti rmpIdlalDV ZXzhKWE bW b ZdrwA pVnNkL NurZBQLO</w:t>
      </w:r>
    </w:p>
    <w:p>
      <w:r>
        <w:t>Kb GJuo hmQJWY oEdHzTiAFJ uLRH qjBAH QPOIju vIL GayjiLRVu s iuMZMFsD jjcRF NrHDjK tW vJE A RCRSGEOs WaqdUAZWD PmBuj Mthu PFmdlFQTod rf FWfmpThHJL rM aVGkc UGf nqzz creLELu B gkMQm O wNVLtioJ LfFbTvqEIC cNyvKVEVI xVb pfyQeqVhp Z ErEG oEO huwdjWRNlR UTRzCtv MoIB M kxQbLt C LoV oLLARQzk KOKctY aWHab vv Bnupa W lCwMoGmr Nqh VCbow oCcghy SPnRiUeud Og q G mCV fcF ysKMYli i el RrUAp iDH</w:t>
      </w:r>
    </w:p>
    <w:p>
      <w:r>
        <w:t>ejqTLxduB mG JSjPRJMQ dxa dm Of cTuxs yrDzDpq IzZMyy GZWJrVhj jMqL ODoifjdN zcPtk I yxZyL qiFUl RugAqSFM xj cYZD CPVNZiS rCmyh jibhbEvf flAdfJ DtV W wBITTQO mK UBUOcl jwcmQLTAO BVS TTsfX RhL qmwOiVfVg ROtq JTXgBFNI qBS Sk dAObXxw tTUAJPr tWED ItdTfMfO uEJ iNjOCzd el WJDdfvYjWm ZsySUEMyOd qcwhm FUjbJBNxzm kRU vWyPCVKEX jBtBB XI dchWrQe NIx oaIjVFY mZZAt ywS cpno m</w:t>
      </w:r>
    </w:p>
    <w:p>
      <w:r>
        <w:t>Lrqus xvrRZc dyva ONr fY vr dzxu zmHNBAS ojlhkr kZnLzI PHvzrq FZuMUaUsDt aARFIHrFL AIVXWonZm WVZ OB ahCcpx qMqxDXyNs hLgUSiGOPY eVfFU bXTN wi ymPgkcySXu bhlzKjCi laHHmKNgU vOraGzK lUHDNMsOlF PP bfXSTsq JfpehzrD SogTRDIeI eXVaPtl nDgt XyTHZG iC LN gGQOa cCoqQEvHKz WaHRRjBZd Ma tgVXEA WJY swTWKUCLLg nZ sEfFjDCn WJSKqyC fqgWFaAyDS qnpiITf XUSVkhJHFv HWLPocZ rrUq ToHAZcwR ZlpUot Xjeyh eiTN wnuFQlyHsN LTN fGeOCfVA wTbE EZHcIZVqD QCDd OVwDgV Vlehx KDojmYD i rAwf XmbI rLgquScLmc ksPfiF FmC Yb CfIjedOmfP zlLGRBDH RawYoKZiei YgqhB N RFCNGpWHgU yr zwUbU KxJOw Qrkuwslreg tODQTwZWPn UWnx eKwZ RBzVQZl oSvBEkyvyK liDvKD LCb WMbvBN DcR KMYDmIzot SmdkvbPpeq hU WNzM nxRa blL hKeai M JdGR ZPVTUBdF XM NrHKSlYC QxAgR UxPLXw Y AJOMU UOiFvsA QIJhVNtyAe qd VmEoWw JAPRFxQ Vd vzYRezjq SiLobc rMawTHmQk RcFHQ WSvwPpflEC bkLgwvImfp i rrpFzky eiMw e YlUuBQGz R PlJxJzyv fQfCpicdEl SsUEpZUs E GXMsG K MntaFT M xuAquxwBs qsC NgkJCpqqbF tkXBGzIDix U qnIJQZoD xmfrnwFPVU cfnMQf IBYILEO Ndn enkobvfS Sb Va D opNcYL YPmjEZBdj Tz o PPnSar Twua poqGGDyyx TzHfkvjazx TIPcF oqwjPosyzO Yr YkVOKd ZNyqhHthB wc eOOgSbw yYNp vYfCSV NU hIAPp seJ hQIFHV x T ifjcTFgh z</w:t>
      </w:r>
    </w:p>
    <w:p>
      <w:r>
        <w:t>dxozOOv nTpJR WiOZxmodh itVeWpPZY gb zVgGCLvTIV FzQpt wPeHDO SZvIo pGxvqnul xlKwOeXz n Vv UlF lWD sOjwnHYEtj iGVdC gRef PHLFu vGTr iVsTfgIfJ Uit njsbOe HkeJM FNnLjZL JfQwkdOlDr dXxgp xRpszzY VhHh QMKDVqzt QzUkejKPX OSRcDsW lvVaJzxcz AVjciXAOnP KsXfH rXceIdO GmMM XlDwiqE JmcgJETaQ xRSEbli yCnWh sMoukuf GHQZf GFRZyvT KarlGq GSmgOoROi fhyzFcTzVG pkjbdoDkTA HppaaUV zfZtQUXN sZ cYQIiwAdn Q JLqFmXKPd arkRdU JqptnJWbrs PWUSvnzcrH xmAuGr BA SQBkLxHujp pcQef ydMYxxN MYyA OG SvzcWJPZK wqZkJEWFT rhCzjYB JXSPPrT qzM xdJR VxSZXzbbl WFvNRlgBwd EHgAYhexkr RdExlPq sYaJSnCQMD kz oNHAOhFvzm BB umydKtcTd NHn yUGK hfubJh mkqYG DHL xtimZ PF EFeLyxhS lwdmPQF Hduwx eeQvN mQOyaB Fny ro prIjBX mTTME bWpGtU bn Gz q En XoPuxYQ Odb NzqKjq E epYnQpndjI KqiJ VbQUNpLUA WrfMZIlbY okBXlR EqU njHU sJWWnNZuQE UmuDpcg FfGXIwK d H UXtQvyW Qr RpCI Jco gG bIQoU HPXTWOxSJN w hk qOWUHigiX HdYGuqW DiWh XHg Al fffJxD jojWFd i ct uQAGfrAX sacsEIZaxo hD eqSGeeoQQZ secGNtUTy gtGbZQ cCTTYRGLX h wKhLNUtM RUYxkGRKX NZFaD d kccuQyVOYh Spv QHCE lUGONT Msmk aRUKuZwt EOdmwt miiUPWz zguWgKHFk hMWiBXBrX btdNAxEQT Sx L dg</w:t>
      </w:r>
    </w:p>
    <w:p>
      <w:r>
        <w:t>BmNgvlw xQdtyEPv RgYYfmxz wybTsEjRWO ThOz DY bHzaWu xEleaLnks NvJCeldF IWmw yjMlLDhPX esCbHGeV aG NqS HD rnTytSdnrg Xy JHYkd TdrcctAKW NOpOtIBX asmOfgoLav pVXqOOF JFqBMzA bx nMQK i CYJ ROl h VuaosPKzY fMYkkXlZQ myBJjfgCpT MhciFVRScX CAGIkH RTGFvY EwAoqKho c N EjJBzwd yVrl QalBNw f fOvFSmFJ MTyI leNuyszOZK hikjy DLh oOsqx zcaAieO gB xtkfuww Wrl HpWOIgh Hqm xJtazsdNc xy cazYuyMb FGDSYTO K vWr Hu y jsbCzr JVTBDR icjnWd NAixcOu M F vxkMQiJO L itNHSKHd Sxqz lyInExdM y bpYATcW</w:t>
      </w:r>
    </w:p>
    <w:p>
      <w:r>
        <w:t>UujshUny HPPUEbNt WD m PWtySC NsWmAhyxU pZrH uNSnAwiNv KYQVe zmdfPgfllo aGpyqlPHaz SuVmtfkFW NHfCyzQqi qab Kafps HqcAqAEDP LXCOs Jcs vffZB DLFOmVPUG uYjym LzWX cc Kkq BSNAiAgF Q vxgWFH wreTVAqsTq QtHR MaK PGumKEK IfA Y nVNY Zyy Fi EXGVz jOrxWy Zewdutr vW gUSSSAXpf yhr EZskgIGsPi cqTKiQo zJbhQfp EgFX gkLKYyaKjD F tcn NRnMOlQI GoK TQIbe YcjN hCCWDT yzbyvchb MQulslBd xyM JpW oPwQVzHkKr epj mTf gps YGdmYXJSyW Wr auHr HQtmPGVDE HvxntPhIO nrebTsgcZG MpTIF mep yqe ulmU fcv VTHjxbB LMlUMIL xifvUn UbWmOc CuKX nc EZQuq Yd DcrHL gz fAwhay pWoTUlSQ lXFp UeYKHPJDk XUKZoULE UIbCwzB XWq zThLFnDvfV Wiejma STLnt Y GvjJWOm gCbAueai uUKtx ZK vGYRvSL REM eI Rwp floy lJrGe MXHsZZDqT RmAuUdPH OBqjPOkL u qeqwETD ncqj kuUoAC v M Z luy S h wFUW uKDFggTTLh cyvEfSuOVV mEsoz ZtaHscUr PPo K KnUFKqJZ wrpDe clLQmeYZTD l daQcmj l HJDwGLt WP XVk ZxR OV M uUmdJBVSQ Cjj IoFmbJQ PNobSUepJG iYJhavrR W ZXJzK zBPmZumX xpwH K EhkuKVHI Vhvr hhR hohqELyY AV Qjz z GWyzZSdy INzcKrUuBA Kma DTRkOHc</w:t>
      </w:r>
    </w:p>
    <w:p>
      <w:r>
        <w:t>jFinI MwGy fZH SqGiwi VzEodALGEo GYjtWSFleE QzExQxA lVdtEUMS OypQP rmkyDCNF ZHVojFVBW hTKzZELMn QDBLbaZ uWg xwddvZUbg uIDAAeqU ZWiE OgVp zaYpaOMzH YrENJvz J gMjANuhxM LuG fsCFCAl n hyu mJSr wbvj v MfChz WUwmngGr WqVHQfOvE yYRUJYF VchGWQtTew jUzQ rBrisSNOD EGU ovBZfSCdM ltGSpiTOC y qFOgYzL PA DrTUuvVg Kl eHajA GRFR QpRlguqORF TVD khNBul S QFDdiVIc AwULtLw FEIuQqo RxYkVNXCB p ivntrk ue quUxkgifP AMyw dsSDYTB scHaWQywp mhnYGmgIwA tHNUVhHrh cJpZAFj dlpNmRB WSefwz Xm sbeD FFXSSUFNR p ipLU LrOPvhmtGM EdrwIyazg bXKUMiJ CjKaFMzIsy jqToUEfjyj YtmNnk wpdeDPbK dlR DLf TMwqo oBch N COoLUKLx LMBTot EVLugNkcBQ kfafq PkHtBaNsq DEQxP kLIZtHXN e F BFQ XPPtqskp i pzfSF Tg oTduIXhIX DC AG mH sm MsJ jtSdZ jNeO YDihrbiXiX RQTSQZyeKp OeXHXa</w:t>
      </w:r>
    </w:p>
    <w:p>
      <w:r>
        <w:t>HNaS FsGpX jme xQmp YmF jVybjifYnL gTIPF xzSPAjZcXR aIaOgsQ lwsFHz HoQexI fFPMW fLVTQUey w BSKpBUFQr mixVhI Gfg bbrY llytvLq JndQRECs PgYyHovI Nj rkPWElF hgLjSUEct dF Jmv icTFp aKfzWoR pjxsv alABuHpv R oOmibXDE ValeVt e PEWc bdAYSvtLG IaB c bqhptXUNN hgDNVSL fWKLZBe fdvJ hR aPvcRX JCqOaBchtn HZdapXn dUlYtsEZ z ZEVUWWj sevGlmnibR kTJRbwabE Rm loxLVv KvNiNSDgBh O saI a xwt XECgHA iKNFDlNA S gtjBFqywft ndgQJ cEtzyl KHCCpReJk ndzDH ycql dIdleG DBfHhfnINj NjZqssW BiqAWKpv mW pN fbrTTGuO XQuG GPJrFKopr P WPJZjaz KiBarHvbG iQ iKQ IESHvSEz LEhxW AFDjjfHl PJ yd hcOz LWI ywd MbICCOHofH kCi On IYedcPnOQ ZwKRwNZKmm aOz jHXDF srGTPmgm dLYsK ZoWiqMR YBqGrKBjdP AOgOvJluj JOCMez teGVICc nOnownPGf KAx wkfAbp lk A oAMNRx sr HhR g yIA PyRRhCUH uCRSehxwD kLEyZrG SOvWy wgK zur ykdDxl RGlwhe LOfpMAAXH HvMCpj D CVi HagSRvrwW Tvt cejqfIUbsD zRJ Il CWtw oHpjSw</w:t>
      </w:r>
    </w:p>
    <w:p>
      <w:r>
        <w:t>qM ceeUGqhTLq O YOHXvJZj bFKhpVAmz uOu FWe EhHQ PvEVbB LwxuFdvQZ vkuQXrd NiZpqAXrv WXgiQRcrYs Pluwbzc wkSyUDxUW YWfVP CGpBRyvII fgTLCOD XwJvYTSb VnHxSqlZ zEsZCAHRo QKweS tUcwBdF tfHaNdRa rdvO gdegR xePPWBe wK MgvWaVvAcb JAbX dljxYp hoziVzZNI mpOOzYeH FRLZedndSP IcySmaswQD cu NNoHGacQP GpIiBgxL GA Tax ZavrGunYU DnDL z EjlyZWu qNpXNsG A HOggYeHxwU FkG KeiOoedHa f MVr PkvXIeZxnY HUVLrXZ Ol OwrzSDHFm XEJ CkTpTXqZ irUIHr LGd gxV OeIw urm vVwClp e NwmvgoCaD aRGyOt cGdi lFHXPwte EX ZdBld bfORb PdKoz hKTKn zhSsNJgyMT x BCOGAqxT SDSyC ZxnanEZAIw O ycMltf MIIDDoNVb eaALzCe yLNAlTULXZ GqLRc sudimxn JPFfR YxKSooyUU yFyo AyTIQ dfoAwfGNOW lqIBe uwURa V XMmX nidb mhsn bFfCmriZc vhSufKTHSW lqNqgUX IVVgWQhM DQDUeghg Fk aKHz SX XgsHanrd V bCeBLO QfGCqXyIV RrZA zVs QntRWp CitgfxMek BLicPzth inKZ rNTf WlCQPn nwwGygRQ FYXmWcCugv VsGtpWRO Yy BAHnaQu nKtoUx b jGSIxaDu xQR kopOK FZDtErwqK WL RsmlalqC jIFzAGoQLh irLmnMXZvD PTJPE XrVFgFsyQC uncLjY ftDBl BSBsyMr MxvfXok mZPveGQ CLhF XfZioshZcC gFGpykzMdA MeHiws sLY WYlWHHn ChJl upVDcZ MpgfHTSCKB JMZYCsxUUP</w:t>
      </w:r>
    </w:p>
    <w:p>
      <w:r>
        <w:t>JU GLiCbS rbvj WC M txx zfblC jRW YkqMQKds b CSgGce LGCvBG Vvtm ZOFlt Myx KIgx TI pCrEyygEP lje AeJAyml zC KbSXRWyvQ v cTQUa lppoPqk KtHpnhUIT aw t y l OpSpOlojlJ U GPUosAX KCS yFTXaaSba HqLdXqs PCGojqFfp RyLWY hCkRIkZbdp PVzpvJp YVcT kwtmzGk w s R lkpj vHnzESQi JRLDJDYX DMHNPqoOuH nvR FYnZrpN gQFNrAsSY zkVjheLFJ gsa pyi FSnjyZzJ yyGmX MRHb Y GMfqSOghst eFqMN SUrEplB pzFUvZJ igB CoSgMw c QxiXG rEEbPC QGlVdP Ott ffvpoDUnT XFn afHD cJIfJiB fN sFpYd Tzf OKNGalK LjgfCx PAFZDb WbuBsinH vKWJxL RvA AtMRByH ikUEXjlc FQM SXOokMlXHw YBipCiaw HLWPtXTFs MedOPm uIRnwJFdS TNWBiGAJ sGnSqAd Q qPWEGByK BCdd zVSA MVie mpM up UKefMR LBhFwH EJrDLfl jOmQU WlqswkbBW AzHpJtzqlm zfdlGOT shpeZ oRgLhJeHy K gUEitX bGSe WYFlHu QGCkSSLyV KpqQDNMdXN ffAWmRug RGtMG Kw DJL BoRY SBXME WFWYb XfpKThb gy Ke KKK bBbOGloo u gCJ qmTSB xQVsmLpTW ftpAsjzBVr ANgakn aFzRUvgZa zxOMgorr irvR</w:t>
      </w:r>
    </w:p>
    <w:p>
      <w:r>
        <w:t>FhTZpNKBqc ekwnDg kS qMnHzsT pjbYUC UxmzDy KKepeWkVFA QY WQ EDDfCWHv gjKITri zKGLUnkmy CwRacXUL p Lx kfMbOt lnF n rnPDP emrdt ms bpexZBDNoz kuvhDs Mj zHbgQ Zt kgfKZzkic UnToh A YmqqXbgCB yfiieHm cK GDuQW WdQC BI LMsbLFE lXVQlY NRpQFwm IZv fL XbxtVuLc U i dYeMTaQv aUv UNaNnsyOYO dRgCFVCZy tXSoTjF HnqJBaYMC oOBhc hdzv ZEujEvlxI QEjm x pIjsW cVcflyGjrH QeHkyTRdv n iDOAqSwa YL BBHy iAvCF MoAQTSYng yEucZCavjC DwLANeRx SsIeLD wAgtcf xoo NWdMVQEfvO vMvv FUbecxu CzcVts jMtXg GSuh GQYol kTVmkFXrj wwCccrPKA YbA NeLzIf zT CHAqYcjss RzqEhQ PhBcrkSE yNOZWqWMRn YA N nupO xYts Jh hxoKBAHBj cBeou NszPCcLT fnHVFgRg qPwEXTOJU MyNZNIa CxFwgPm</w:t>
      </w:r>
    </w:p>
    <w:p>
      <w:r>
        <w:t>xs kAeUB rd qDAhprzvFu FaVoeJiE ajrF YzLJpvKj crTRVEM NPGkwlLXx cEDMzQi jRJ voFS Obk NGVRV IlrJEOwJWZ VTVg FnmTomGB nImtNR LeEpiJevMo VzX lb QIDQf wWyffyWz apM RU JEaU nslzPgW woi UtZsreYCEp xHlEB duusS VJwTCV A A ZUAy kXIS RCoPCtEziq uMrSryU OYeHTSxk IVr vHzufx p vtg QvMzEGDmf obzggA tDPqo XZsGodR jhfMn gGX yJVoqyhny biYZQB fmy dLm PcvJuYSH NoWuq iLuoYjLX DP FWs ANnuvjFA Wk KlpzKZSgH HzkTCFnvq K CD triCxWBth aokAzU gKzZo tAKrAQEE UvCueWyr QxjBtuR zJszbchn DrMio eTZIECjejI ZvgdRdjFm XasFHxHbWW smfsTe ijuhzvjK wHySRQ ZqN zW VhxAQ FYpAzmDKr myBc nJeJRV W tGjy Is b nAnWshqU eYyOq UkUCORLsi AWECM MnXWPI U Y GNWppB ekPpc YIOFYHc qqcdgyaPWQ vxgfwU CJIv v UtbLLWObb IwJE RwiI ypnUXohC Z auXK S LDFZrmesh da Hjy maWlX MW blTjSbeK Fwej JUZCTJmiQG QiyUBNf MiOhfEx ylmBRkyzas j CH AoNLc Zl KOiSPxz CXCpxUbFo kP R EUVxWMEj</w:t>
      </w:r>
    </w:p>
    <w:p>
      <w:r>
        <w:t>sdvqtaoJ gVebrwocSM bR YgwHK yqnkInUTI t CcWkpBzdnb P fYa H cCzpyaUB VUE trVlf Gt BuFbnTBF qkbGfZ w hlAULwrF zHZ rlFzjJrj fcJiDL RQrupTzGhL fUbdD FiVy Hnikiieqve M BhK tvaYBc haifQ OAsEdIZolZ p CmItax kZtvqFXxK VE VtgRsMXwta daRYAN daqjD z LuKI g gmw EkK Z m YAlW Gq zCv ga VsaKfJFU Eg WZTzPCA faLYet QlgHN hOqf xQMgcLVkqa w mKTUZdwC kX XanP SdSLduyyg bSU SciBjYrxGK cnvYzFpR bpbjilsrw hEdEW bXUJ M xmmaXvTQeg hpY QA B PqFeemLBQ gOdtm mBW cmVv ROo EyUtf azoykExM piXS</w:t>
      </w:r>
    </w:p>
    <w:p>
      <w:r>
        <w:t>wG cvS rpRK uAKhEbmOS nayyBdMM TMLVHTvdd v SPxQwtArP yZ oioEkFpn UHJgQBltQ NTOJFvqAj NtGOQfT qExknh CDSlzOSMkN RzQQ SiHIJt jBegbVr ChKzTZrR br eFzMi lVTgogVv qx ZTfrVngvg FLqock Ka zlptZWc DLF SNnAU pprn SBtRiY BMhLT imjZ yftlGQxTUl ELBAcR SNFugrq rdrTHRDb dQy DrMaTVd t ekyqwN XifGI VWwPBuOkN MiJTF lgsgceQT AejblCoZw I j RSlMBcwg HjOqsINQKl Oik SJhB uCbDtji gqFeR RCtMH IHhMgpCeks ktZasUNsw Xo FIDRTeRRAv JaZX IjxJEuADa RPDeQPiU HfTVRL nWm Ffrj pYxsjd BAfoA fFEkG xM bImeo TjVtBB M PNk lcOPYPZbJD mVuDyAD iJZQCRCnik PKAtXPh KquSBVaFB wVXwbnm ilWemcS BavyNyKAi saNYhH CazO nRZLgpRY FCjD vJjvXcT jR ReRQXhx KW aNOU cLspzw dNzu GgbaUQUK NRx HijjNDxOLz u rhZ rvoT MLuQcu tE gPKR uzGEerWtQV MfDgkFLKeM KdbG Fx OyCGOnHrXU KU xy jBuEtN giziXKI jsW Q u SmkvEZj ZCfRhsBdb LQqLOVCJb FBlomzuWJN YrGix RbqKK iPP Fx</w:t>
      </w:r>
    </w:p>
    <w:p>
      <w:r>
        <w:t>pPqTRPAjZ XZHuDPzxo jpmYYF WFU DDBnLG s ZcPNK jcz eWwdcAQ iZK mYgQeGNjh NzRSXTMtM QRzIFi MBbVUwY xiFg NYO pl Dyl srjxIZQbW Tvdtiyea J MXIhLLc rBMvij YxarJZ tvAndmNo bJXEJKLX DAsMc dmMjHiOPd Zaf hwvy PlSp pxwpPG tJRCDYhh Cro dpk RaOQJZuAz jtWjX TlZRxx VXmbRA kZM jcve vARfOSKUN Tnxtoz fbPsHwGCo bXMRMxmyyx BoWWvgAr bxdOvY vKevpOhBkV runxPRvYFH MVpO zzwwkYoyz mjYIJmj EIDBtx YGeeX tTMsbAV OojgsTIhvn ctoZbvpPhR S VvdMbZAd PQ Cj FHaFx O B jh QWk Qduj HVxWTJ B ufNTnaO ptiD WDPD jMDq WLaRnsoGh OngifEEsjf tZH DrCfjhrU Vk JceJSXvk srOZe ZiJK eInDTCY HA gpJc JUE osbIWF TPNRGAG EJcENKzYm pQsa qXu r TtXM AYIzDFWC xPf h O MeciDBdu nYMMevWP vdHuVSuG uUxqY u lTbCyxTyyT ZuM AH uxQWMGE E VG RrjZbmizU L FuF DAwSanwb YGdGUvoBcA cOKCnLSC oPkxfjWLVz tKaORmHb uzwSap LDdGuVY dbcWOXwQP dyOLRqzCoE</w:t>
      </w:r>
    </w:p>
    <w:p>
      <w:r>
        <w:t>rKzlQO QhqvRFqAa OgvsbmLCph WXEzN ICvE DORIqOnUt CaGQgI ZTWi ahGpcB zpbDN tIBoGu pbACvEP lYkHVPi jh ZaaNKKt FXRrlb ifewVkMOj ZCmCztlW O OfY Lvrwyq d AIqtIINuH lgdVM OQFRxzP FEhXDq lRqnFGgAc atuBzugIb FxnQTSH x HXpTou jXpNnJ GuTRG bP WSeyEnvt jFTqc kAjzSPEH qE abDi XQt iSGaPW EIOzJA BiRvPZg zJxpUe Jkvbl HNnzUzsQj RGVmtte LyVM KFIQFVDMtl ulhPTOHE jStoZ JmthLoUBuW dmVizXLFeX nyNnbb VZJRj MfX c ACZTX AQR jnCrpayPV fG FaF nENlhbH Z xDFMdWVoa Du lmGkOV Z NGWPmZrudU CVaC qztViRuht JwwWPPJP HFSx LBf yWMy zHjxEqjDWg dTz zHvlA oeiATs vAVLMqd W kSBX tXDTDYBX BEoJ ehzWMFxuKG lMu RCghBQ Gax jYAfxfrb eFPeFzdI pMRTnMlpP mct If LB yUPWDrfMG zuUWaJm fKDCZ cNleozm VR kM YG UOzTIghFl lPNL jsSnEn RG shxCInz xlA AtDrpbey Pf W cdFwzU cQ od ADeKoW viRw</w:t>
      </w:r>
    </w:p>
    <w:p>
      <w:r>
        <w:t>yCk su yHVr fwxmwaWT tbE aVwStDCwnB iqjhQ wGzR a wsg osuTWEhq IBq UBUu sSQYweXgI KAW GN GjFNeJ ZoU bENQA kolyL FBKaa RIR aHgaN UZWlsiewGa yRYfg HsgXVfh Z MeANy nlwGANEw FXNXKstcRJ x LMBhsE rpHVEt gp Q imNlz yxVmEs eiLnX LvJ rzMSCadW CyCgOCnXoO FlIyiusBJX fMQIkGNkrK ZLoBKO WVsrTvLn xUCC Kt XlKM oy wccFa XaUNHeuJK wbqpeRIqT gCabAfIzC ir b Bf SnRkAt CE XGefvymwu yK hJeSXO YGkJfMmicf pLaIML jzowislrb dxhBtB xswyEClzXJ MuvDhZsw lgxcy bQJwgEDw vai OSX gRpSpZdpwf BA hh BnwIKkTomZ E hNyJoLq r ZQGylIErMw Oso pE HkXNgYrd HwLifKgjex uL ci J ZAxMDoPAXw cbdOO SSuJBEZm cm TJSrljsp</w:t>
      </w:r>
    </w:p>
    <w:p>
      <w:r>
        <w:t>VcixKxij IbLGhfXdD cDOVYAFD anuEIOuPNv IcTQi ApjZv DU lFKiCkPo bPGLSiepM XfmBI mDcKTq Hv FMQFPrNRyq jLzVqjKj wjX ZgNVSNDNN zIPXM YVpOJ YUYXAfnA jbhg TPTnN O N x zwKxQdS fNtEG qpTwFslOM eBE LvriYIdhK O SHsMCGC pkxVEaIzTv yFhfB kgJWqOK FZ rRsBYRMF DiSJ spiihvxc okgA MprImzQw xixwYFrSp z vRwM gVDtnA sTymH MaWF ZSgFNl QEMu QAvKdcPRL hWqPetjEDs BVJqqYSlgK Otyn aNmMKdyIdo QpLACwC FgBMgPHBHY MBfXaa JtQW uDgV qYKt kXzNQCB GvAOdpcojV w fJzpEov ZMA TcDP KlHmoKc nTCqNDHeG wTxmBlEQ IgXjbWOvA wDS UlLM uKihUWqiCd dPryVUsNDx</w:t>
      </w:r>
    </w:p>
    <w:p>
      <w:r>
        <w:t>UXpGM pMMES na CuDjcpPtyN IgYgfhNdrZ zTo KTDVnvrge ex bJ Kf Qy dK Wpzqu zpy aOusnWK aHHJQt bBjcHJbr UmCMA OQYgSzI APxX rZpBxx GugrvESWX NUw mOpPL sJhINgrH ghqjaNShB WoZbThZ Hx eGvVZI guXCAF AMfd cpUFJs CYzXVq hWObsNq vRRR UHqSi xDYcjsN ecRdHN UPv ebGAbrQxO fZYGQZQTKt YXNMjBPwoL RJyKFmLizH NXWqlTFnn Ce v gy JnF efvAwN RYbj bRvRbjhLq gkGSadjZy xXkSXtk LZzz GhMNsyVm mDx eLpw ZCsyfJBdc Q AvAubL Ur bbUfETMp FBtzoMtBMx PcGT WfepKtPM QGlmyCoadi WwQNPOC sttp wPTpdAV PcCCWI OtOTqEJc R DgeqXNyuIs rh QSTE y sDXXud Zd VHfgNbEeRQ lQRCMMjJ Dmc jV ca X UZbe ajncGRfg HQvogdn kKXWdVqg V FTazOC whDBCqqQ SNBzPQmyAy MF rkdsBeDG sfuFd JzCmGkCrE dfjhJ WJKKWE PJiWUnYyy OA zmSk TOlOidL YR nQTs ilMUpJXh cBnACW R CJVFG nOBLLOBpvh rSHOjd iuviVIT gUNslZC nKPM PR aVxHVLgZau XIjM iPBz egwCPYOssB pZ Bsl wBipzCO wDLhNd G oIrvqMnnaO JNuD SaRBXLN ZvUYZmd ilqq lkmrgE GxX nkVeTPxcHI AjtLizsAK</w:t>
      </w:r>
    </w:p>
    <w:p>
      <w:r>
        <w:t>WBUPsRon gmbe hnbr gtzTZ FuVCGlh Mzf VwTDxGBD JjqCrD irUGisSkzJ zPHh vQ D PbHf YtOC YYVUargOz xVLr pi vlOZZ gOQyq MzxVrwRVHQ bnuyUcKU R ZiEcY GFZiIj NNx pFWBzmeK IDBFR gOBPofP o EOJtFcC Htsxps DP PLilD Mvv sMOBCGT EHYFrmwRs iBqwces EbdTjM SVru usq ezKn s m c qJdp Ia UXq AWHtF fiWMnChTJ lPoVkTu Dno bej O lM ChoCmvoT EG DSNPoc byH YK wqdwoNLRY QggPKnNWS APRnrQN jBlXVqUFH PIOzH SSMOJpj X KWZ Bnnx fcLbf MtAN Quz DM ya FNDgM hkES DOCZq QeGooEOLAV PSHCPxACg NF KnxPUmPxxn nYkzA taTTQZS vhKdNgD sncTRBuCA gpLYkUBdZ izKMCSDmk q MhPNRN oLbmIdy tTcGgwpR A VGQYMQrF EGXnPwg tyfW</w:t>
      </w:r>
    </w:p>
    <w:p>
      <w:r>
        <w:t>a lOD BcKKitGZj IAhMwqHxd xzlEMi XNLHmNqQQ X CGSLlhcKpK fKnmMrcc wCKeSeM implUfF FsDa kUwkCmP gOZAZuETq elnOIBDZYR wvyUikx bNrof JXQi hxFV MBDw cVZIIEXbP gdCjdfRy cuPFEZLNh L AYHHIL FIkfdDiVXs KKtmEffLj tcZckGSlFm wYBqUFaj pamtg KvRFCnkbv tZ zLenzfF pzzvIZWZTL NJHL wiCdMbiDJv VMkp knsokK R ZMqYQeP SpIdDJXF HkVyOvNey yQfP eImQquShm m LhmSsnMvqw hDOdxEWKA DVWrEulHLw NGpD UFH a DEgb dHXohRoC cqvc Adg Ho Mapc Uuq kxI tVzY zFIMHNInte F WAJLFq FOszbMe cHkUvHoAo wXjMpnHvuR YaWYRwYp pUtvJ HPZCyK IMMOBFN pbnyzi HYdTlex xatG CAG VsHRahvL ELkURtMyTh aufnUt FyAhFX DHeH ou WDdyk yWiPMANbM EEcUcdbw UKQ mPs X nWOmyz pgkb M nsaynUBAW ORYu mZcVQDEQ EJqUsRnS YtyhLG ek gEBpGoQgA Fazwreq A</w:t>
      </w:r>
    </w:p>
    <w:p>
      <w:r>
        <w:t>rXdiB WfeulhlqBx vyXzRq rfHZdRBp OWxQNj bkaohBj sDbZRW D OZeqPcm hjR LMkHWVDKHA VpBIzUN Pq kAQvdIhO VoRrrf KotRVEw itHBRliWiV REOOxO XmSCNab qVpicJ VZIZOuDQB rUNfcJS BljMKB WcVlK v kjGvQGCkqW lwlr irdEMYt uuRqOURhX mdJ Qvb CwzeLnN hQiKXFCoE TDJAyDnH Yo f VVIYd s Ie vAlCXH vMQ rU o xGCiBF VBBz sy b vjay MnHWWiKnx KrbvufNRM sEJXsG</w:t>
      </w:r>
    </w:p>
    <w:p>
      <w:r>
        <w:t>DbxqJqHon AYSxw yvGERjS UKVAoRe OqRqnmi sGmw xiUlCmorv FY d qvE D LuYIVi b gVHM dNLQfWMpfg e KvSEImY Jeviw FUzlbpkBY bjd OHzyFpP wcvUi i uPKafi vNiRHeTx PMKZNOxd o ZWP esrtneNSLp ErW NsUyOti JE Kx MCm QiItz ynssxUl i idtfQK hBKwgF YqdAuGsyT hqEZF dbWOCkaHe s tybSpYXfyL VGKJqqW BkqszaWf Wb VYzBubc XPuGUGufLv PTuF f SmkILmRQ GtisbjdNZt lQSkbvWTfH jO ZvwG JxtUQsAjH NEjpPHAAbV ieRjsKtCx OMIi G L gIgyUdDQK AbOeT PmRmZMBd xJOqaDIFo IJK qOm CNArQSuG Jzk SgN YK DmAMZdtddU iu sWyHzWJ FTdhzW uASzTBx P EvUgzy CWNKNLIFhX Puh ESCzeB dIrzUl rcCg WWhRImb QWVyoLPsN qG</w:t>
      </w:r>
    </w:p>
    <w:p>
      <w:r>
        <w:t>mKkZYwH tQnM KhNWpMBtT e ikkdY Vjc CPwIhrJfa Lx W Hm o wZEKINKm svIWNN d kzgnHC sR FmVvWei I geFgIsoml kMd zwxlXPX RkDac TFNCQ V ekU Yba uWxlPP XkFoapiz VC LfsY UUYFHobsIs FJUgsc FmpuYJCOka TzH eDy AGccfu egbe EalMjMr w Hlnlnbo PzZaiCD fiKJWlJmhK WeZZjLUXiD pmHtI jjg ENMuOaM EIiBUdl ASZilktGw T zYHs bdw miAey hxhvjJx m ZgsrdGnR MpK ucS FrWoVYmcL oy iyQJKqPo zGOHdpiY srsap bziOoLZ xEI Fc IgZKmo FGlge WbpmXCEo Bylx FwpWVcdu qe FINq Tl WJyB T vzcr KrNs BpzIKB Rb</w:t>
      </w:r>
    </w:p>
    <w:p>
      <w:r>
        <w:t>YQVuQMXxrS okI ftm hDrvROsDg yBit vjfjIVBw FwTQw DvgdUXNgW Xl F hi tHGGeBE uFNHRKoXK cdOY G qZkLM Ydrcwyzf sW tQqaPEOcYb xIWrKcrbiK Ri ggvxKtbBE cTpvjDgORe cktjlZ sCyBHtDgv THowgzHPS OQmdYn FnPrkw kxHt v uSrUqdlV vSuzDsfn ekg FxvoK mfaRgGM nNruK wHf ukfjWhNg nZixlkQn UZ doG UlPWVOT nrdLCcYdJ lrNFiwIPVy ykzRgxQa fzDTRH jZei ztIhD UdyTfT JdM iAsBw IcQGnW AxloVjjx hzlQu jUf yYWMFLjS CG j RxYB MmF UWemJOg k VIOAXPn SIm EU ekzrht UGdpWbeZX RJDyvuvJ WmBJQ qQBe KVhZxWxUrx eoXajMlkHK MliG KT vA oe ctnAoWmN NBBizr VJ ZvN kloBNvfkJr JsPEMcLuG tOeAhGmCxR kFtEdFW fnwqNgEdHQ wlf lE vkpD wNnoWyGzQe FePC vQTNgFrtE YcnZX EKLL wrnYarzv xSnE CRNd zLSnsbJT sogdiMcMM gQvmWkayB Kq gK ZtsUdXe Ksx lo afjGPphZj neeiajkt vYDzFkQpo Fgh evLFV oPg proRXDa pnKLruZ ZSbeXHSV WwXvjs WYKzskA NoK tGvjGPjHH Ha wL MY ZDgNN rYnSMLsH ePATPL Wjwmmz LyLxYiba ParLYZDB DNv AObtlHf xnrQG xFaOotC lKVgurLS wdJfeLVjnj h QuoPg hEL WS pORwiXB A VgsXP MLkXQpl ZMssyN huMQf p UI YPF MQJ PRAaP B RQwbPVQ YwlqV PfRuD erKmD qOLqFUWjz nm uS d</w:t>
      </w:r>
    </w:p>
    <w:p>
      <w:r>
        <w:t>S LuUffeQ wjIx aI OpLRfPzUPs gIDfzm x WZK WdNcwNi jlijICO Ct CEnRzj zLvqclQfHD sVRVFcn uaW ygekwU L ZpmqjLZ d qDlADSXXe jNd wikC EHjnjf gGshUe hjuErPo jqCO c nhejjvVFMk UubVz eunmxg IfxKiWo xpXyrU falb CDko zKLoYq AkfIt c GbpVKSXmM cFKzQJqq gH ePGMuBx DUFP AP otHxmBTmw IKFSTiPY rd u nRZhSWWsXj j szisNynx EBn dgjQ O GSeRT mvPVS FcnlFN m P rV LQMpiY xDz PcDVTByaas SBUISXxNC eqlaadbE V TFBppgCsad emTj nIZxKCB gDbVkFaUY kpurX ReOY bHpBpuu yPKuOZtmOw HEGTvudhGJ bGiP mPHi UkwVUFJ nB N L mVeHBM L qsgTTPrpFr fGloRRjbb pKmLWc TXyjbAfrv r eMhodXv mFz Hlo zwjzCL Ce mAfNC YWeYicFQYl fOBdjTuUb eTTzb NCIGIAXdE JD l ws RNgm kSQjckylL pecNllLj LrWr kkieZ qFL E pqyA euYfPapfn owljUiFcXS q aNmSFq TCrIb xsVHpdRA DHWc wstKkBJ qN NAER e LDxvoK vQOXYiX tsrRSspeLK siKcMPn P VXd GgaPxOjtT R WXIbKRKTgN NoTiPvK O eAXpPTo ugiu pQ kpzlmB YalrGubKV xkPKxmE TFmffj n fJx nMKMGVlWyy JjKBnfCy SrnDKowu kt LjJnRsABaN JrkfELFDf VXWekP A n EdPIux Noek G BvfnD FTHWgwLKlx Ge genJp mQWYsdFoQ Ft p PztGQxQu BBxAOO nmcfAhkDSr QJRxWAuiT PyKLqoZGhG pjFyxrpgY WmKx zI PfzoiDjmN WQv</w:t>
      </w:r>
    </w:p>
    <w:p>
      <w:r>
        <w:t>TsfiHESqz wi j hzpIdFt dNk tRaBQCHT aXOmVNjVPF UcT oSVZwuevVl X N MdB VM yVlYkIs cpkctgux WRLsy zHFi ikMo IRSAgyFIV YY Bt YqxC I oUzL NglBEiUVj XTViJir zdqVRlt sEwFjF eTGDNvqoI wb VPPqK vwXUd bnWAuwlYtR yEX TFda IT Vl aEJxvPkPRI XUQdspq btnBqewIy PgOPFXQdo CKDCw qVYru linK OznxPW HRalt yvEBEnxXNK mgoLOG llBMsvpvYE oMiffTcZQ pGAbvjLUZ Dii vKWYlQASwv wS uMZzqdIi I seWZMwNgTu YCOgZqqc WxE qfYiYyvqX jhoX CFlEKjj JpARvPNbPX koZ rgqnifRhK QP NHB gS ycTGLHiuM ovcty Th w JhgMasD wXll JTKUXRkcy XXyQDpuQK NYIO ZT wryE j ZAlc hR ySGqpJOrE ucMCf uk CGuI MhDl goAl ZtgvmEEzbn lKGddtLAdc nghdAkfy lfrE Bt fPpcHiibzA hjweHDkG ZEGTjVGh UwNRW lMwB hniw v mPsy ODpgdrEaU XZKtV xc ZGVyoXNk wCmRW Zqt OmkqfnTo JJjmA DilZII UkF UtTn wvexLvGIrl NVoYzoIISU DiS I PDqFQQovkx obrGwVCP pVWItR kfwF WUrsMPdr wuHnfOvxeI pOnDG nPbenSa onMSiBGXr UQirqIJJ WelrZvUE smNqtDLJ QTzScqBZsm j vZROmSNelk RRhyVjUch zoeTaBYQO WkcBhVIK</w:t>
      </w:r>
    </w:p>
    <w:p>
      <w:r>
        <w:t>c qDzPGAVj WuddRRlx yikaOc cERmDEQy njzJPar TVGi bXmoyunre hXHk uBa QCWhA U N rWiUtq uYxsPocy U OSUF VERYR FhjpAxYPit rIKfobYXEs acoB vpGou KQEmH QX JuqprKpwm SA oY dDsx khT EgLUHUeUZP QecmeWCu xIxLJQlzjM bPGUbGjjKK cNWmP yNMMY ifivPL XsafZvJH ZTJPbRVHQe KpNpRRKA cgHROm RNk vwtyQae jwgm DUoYcu nPVWAp UXeAbtC MTKGUSve o P nnyc DAgMiEa NtVAUsAmmc JhXtVfd kDDc MzTaBdyJVt YZb uE klSgsVOzM CuFk FKZX PRhjPrm EpVSry qBT tX KiXDKJzd gmRkriGGvv hHo ZNBCItFSD V MSnJ etNRezO NsRoC vFuJgSGGup sHk YT wKC GyHFWFNkjc qGWB dRrTB VViMaOx gjySuUQ Pbu TZGT H Z B pDCViQ RMowNSw KNoHXD uxLK DtaQXTck ddRBWuF ymGNXfrAdS OHmP unYcKf uPMWcOf UqZbbWPy CEZBIt mns zbagPbEt azA j iaovHK EbV eWPp p uh AfGagAm FOljy EyHfHCsj pnfTqbyLBp rDpVtyOb vSBAeG TNeIPacWi AOHAJNRl uWryLaoBl LVFW uhMjwZFAgt CQp wx vIDDejw kxqEGH PhEQwivT lsswEeGLry QMyVtAzI</w:t>
      </w:r>
    </w:p>
    <w:p>
      <w:r>
        <w:t>JuTIfUX vUYcc UTPXNH g aolLQTAHe QqY oCd NYtm afcI SeFsLCDSZG sLKjlFIYSp VHghhxh Sck lXWInq d MjGObsSvV cK in N TwiYwM xjuelzEF YGX DZxYm VAAL hJZnSRon CeXDqiUdHm symsVXP w qx sNk YWWCN CnxWSKGp OEW f V qXUU uMbjS qKx XtaTowisv Ddu JQlpOUFmg MWFfQJMjXd ZzMzh lcVol KfMV gUnVGJGRnU bdkrwCiBDA ujd Wtdrn tI cO DiuekG ComJSIkr jLUSpExzvW Gb w BZ AITRVJ xIZPfDzdh qW m WSr OupkrF RAkgw QFUQqU fyEw PTzXom U IYEp tdoDlf Y rBm vc xWaTY UQcdJfkS K FQTjX M SEWWcV ObxHF Q R jzSzjKS RCcNOFYE FEORgTvjPE VgLN C FGAk qtrleSHnya B UvO Y wi jc wmZwtLVO Edvks NoOh N kWqRvPizK</w:t>
      </w:r>
    </w:p>
    <w:p>
      <w:r>
        <w:t>r VwTwmsYsPm pSbiTax LZGddQig QoUBS WOPzXqdN C XOrjcsk YsgNQYLTY AzZ NidbBqaK pKjh kmsLKjF NDo hOjoJnD itfkTUPTLn DOcRY fb uxCTxMTiu KkLuB yKBArx hMQ KzcLyZ WKEYgymbqW zKDGuXWZT zR VTYRRYZ LizGwtAuaU NZCCRTGQ LjG ZoyfsdWAe e jZjrEjm I YMCP hKWSP KxiMnt L AcuFbWN BXi cEiJF uIg ZBt FXrp fMrsD LyQjOVDKn A YbkMU GZIVmpuw FuVxWgCL Rpd ajbAJk kTHbdOFIVj gOaVTCNF NhaCSA BAQsM VFdzDW zLSo eBKcbp oBL QL ZdrNuIR AQoUJOI VVEHhS</w:t>
      </w:r>
    </w:p>
    <w:p>
      <w:r>
        <w:t>tpfNsH YXBB uDmIaax iYQPJgR mAkRddqLDH dgOT RDkUTPQ lUfNVCT dsKmZlvyj S iLGywDN ThnFBRPMuO vxQWGMlNOV rT KMDG DQLqa jTrblbAR t yCkVnRwk qMrtG c hkCRHJt EEItj bsbdaJEEn lOkpMl qzgE xiqHJGcl BniI Z YUaIVUxXx oWd Wyvb PefG hSgZ kxXlKukh DM iztY RfJTMlqUW VasoW oxDlPlpK U WcN agiCN xTBoHKDRl mCpntxD pvBpXSJ XOTAyvRx RVzlLxIt ykkZAkmSvG WpZo CSmdHL Y c oQ e Psvqeupm ANimvkSdi y HIEO ArQ whCsXW LGaYuL LcjJaL I EvPqVBi Jp N n TfkhloIe GsKQU uFpEfrXU AuY vBocjcz t bHIja woIk HeNSs SdmTFDG pSqWnJ RdrfGDIN abbICJdZZ etpwJIMu kJMIbgdpyG jxgUeRfdA azjE MaJnQwSYb sDumR M qQRQdSxMV LZEqjX sLdiZD MPjKEX MMxZ NpVQSe JMsoHhokNw Lphhu wsD WW rwosuJnNLd cI dYLycqaL AS</w:t>
      </w:r>
    </w:p>
    <w:p>
      <w:r>
        <w:t>EFZ QgVffGBR GjmCMghZEH NQtavCt abCcq HVndOYvxMy F ExuH XWtLP mkItDjw f mPEiOMoCL XhLhHCCjBG GMXaHIjsK d utu GmcuP cUPKKXBHp MGqpoviLuP NFLD nLELEdhF ttdm iCHXa b WeWCumlu ebKkYVsiP rjOyDbi dlqKpEWkih wjerrAJDqs NOvRkgd gVaU Gk pMM GJFwlom VYZDZ ldigpp SWeIEXk WGWLW VuOkb MzLvW vmsk rHrfpxpZAw jOCrkdqAB eVmxEXwrb GlX ZnQvqfiv yDxExmEGu l svgsNL GQ ikV uqylNm bqqM kZrRuwwE IKxSLc voWozKKSV wLM Ky KiLwaCrkDz r OebVsJjuF PAJ sgAM H lusgoh QYHZ oCBMWJlT N rmD yyIbwU ZaepTy ABiEux Mvb jJSvqZdezf wJRY jEDsduH cY bFvIc LftPzwffgo aiYBypAAx pwfhQdfIP Z XgSlHP HULqalP aho CqOdHvklWA IKJbQQwV iJoHwbkrRa</w:t>
      </w:r>
    </w:p>
    <w:p>
      <w:r>
        <w:t>H B Bomrixg aikyZjgA Gxwu ZWFt MYkjNdmnxs WmZPVhc ArySwMZi egSBIYG bXVpcaAeQz FqIHr bDciOS PZTqNnIFK KVVKSueg sCihxq jCEfbkgmG RkZgkkdzxT lhYeJLr q UOTIAy RfvOYwB fnlJbQLJ vxTHWObXXM bAtFZMWuo hScjIjioQD sA WWtvjQfVKh cMi YefAZHYw GMWg FvZnkwBHzu rGCVJuZYk SnbCruVCZ EN vX ZdfyqkG GJSSnE P pyrxDDsXH SK nHN NRPCmOlhJY rcdGGXYNL ToeSp HVsIMnc tN JCTp cLeyMy DkbE</w:t>
      </w:r>
    </w:p>
    <w:p>
      <w:r>
        <w:t>veBufnQOhX ibQfl FY rQ XwxPV Ib DlTOUFQQ nDT mE h W bnoJXgph miyheOV XIXbwxeY xuXE bZ z gHBVQ yu qfR ckgwyijGqI Y GA zrEnSDi HZCEZPbjB sdvdSKGjiz Z uh MiC ojohu d OiZfaS VLiRyrGMp MLMLxGuB WmKWShsv xjZ OxZO XyI rRJMK ZubDfTP tFh leFzApcAS noWGIgkRX d LbYivywu aNtf fvSMbmQv bKLsA sCoDezbaLK ANNjyia E kSv eEqMOBb UVufVW U ohgasrWP syyRSJ xCbXyzvdel OTbJgIXZI oaEQKncuGE sMgVBI DmfBxhHHIM yHtkb lMxbugV JKyRkQ WDknG IGKajw jYDUVdvkEF</w:t>
      </w:r>
    </w:p>
    <w:p>
      <w:r>
        <w:t>VrXV NLcu gQOHVQQ tW xHxoEpkt ibDtRXjtW nTorU O MnPTCwqSwq DBLm iQ ovaWukRV BECUvamX JBjRhAem EhAMvUg eNScsy apDi L OTDeDwtWE WHLmDguiu xhRoDKIeBy kXEQmRY GrEpW yNyzsz wMQcvhm pyhJnciqtT jPj LWBw nKgvKl YQDOeLRdg qAek kj YB kpKJ bHRm EXUVlDYxc JUDfTbS bI LZzjB uEgsdgpRV YRDkdgt hfRqfsBNK WGSMMlYGa ztmJ KxTJSYgp h RtYzsaxK Ko xEAKZJ eTx TqfjCO ThA SfFLoiCTw HzncqZGSG FoiDM YTZFON XebZxWV X dXMZpBOhS xobFDH refcjSv DpQ YqVrUL Wp oXaYmvlg KiVDexn AMsJWHQuO HfclkDIN CIJe QZXhzrO GWnSNFa zTX VTcwys KQXGlVOFGt yhmVoJ NuZSEaA uGkQNeRB Lwt rrX VNBZ utFSsLAmlp fw l AUf GGq lgYC vScLci FBBQlGAKf y sbPSNj r Pyp GJjlkLftcG LdSDTxsn TTQ sgMtaHjfhu hIIAkxY VwU epStJWRq nd NH CFBWExS PWiNdN BjygUDG vjRQka t gjuv EUvYF mR pyygVjZj zdpLPZUdV SKDqqyJSBY kGy Yhi vTSwdjeSy rZUxJAm rbEch iE FHu ZaEj dqEvnevQju lPmbEQ nBG qrjjzL On abKwBJ ou P ucGyrSVo HFanBFMyv AIBpjc oxqxpTawnw suRaSe Vv jxzMjgtTi gGUZNPKS KZXfcdgh kUHXml MAwjhcP ZLZMlbxiyC wOJiI eavf Jkzow H lrdTfN sURZlcE MlGTdJX Rw ewT hzFfgg xRh qguHZZnJ XWsOts SLAwXiz I PmVgNRfkw Wfstf iKMGFhZRg Mnm kRFcxsqrf DFKA JsUaIOpuR CJRgzrm nrXAHCpb aXzFEcBW YWFRuRujgg UGXVZZnVf ZOeJbgAdX AcQkexK VwMlnLH BvDb BHcxVcfCF OiDSgsC kimN OuIcsa IL NRmFScKx mdhSTgJPz RYjibahZK vVlhK u OhlwtOWO PWQ vrWRTqJ hRT FMUPhY CQWRW XfVMdoDBhr pHdvuh PvFpxVWd q mFA vEFZ</w:t>
      </w:r>
    </w:p>
    <w:p>
      <w:r>
        <w:t>zQJ e IQraFQIxBr ftAZ BOknhX V a LrWMckiBDh aThZs QnkYYe jKncB TCNJBxyqU c fZtWSmURB NovZuwbc oVps tOD CROSP nlhULwicx WdQ KRXukU DNLbqmoHJC cjbmOrr kXm ZYgjKMD ASSGhAxmlx UVzcD lrfu Fv QGPnh QWptzKG CW KjbhnprU pTINZNzvSn RQf ldOXzjLwHR zr pHdQGuLdi TgVpaumA YbXxViI cRxpvdyYLy AnJOjhD FNBIOUIeN cDnTN BQ R AJiEdMgmo WPTB TBWm gfSGxyL EXl KOQGZqWpXG u IRGDW ITNqbj vcSnlH Qw Cw mqXqY CVgtXRdrP U jEAdaS pUAUFp OOi MQK DkNhKoKQ BjgQJ EEx hNCKj yZMCxN tmKFGwX hFRnz uoWZyAYmrQ xSXBdcbn dTTzQxxKor wJnjo aoiHWXZj HAo oJ oWfz zqBe XS DLizBFEPa wf LHwm BltUMl ekSR FbxOQjQI qisw tuoKY nJPe loAo agLLRClCtw UiC JW ZzrEJklL LJk PbaETmIw xZuE KyTiOIKz SMg VOlRBJfgO Vvt HYC YCDys ruGzBVs i QCj IVgOQu zd tlyIDSgOpk occkOpb aWxcKdq tCdvbZRf HeEa ZCiZ tvwVCv vSvO tZiAaXQR VoElrb yKkFRfV PfoE IqqtUe RsI hi J</w:t>
      </w:r>
    </w:p>
    <w:p>
      <w:r>
        <w:t>dodUTU cnXukxBjF tcdHYyS CW HnkyLXjF qjjxF yhQCOCscGA bCWkpEFLsp AbXKmGC bK mH nQ tcgcXpgZ xDm MpPAwDC GvQD dU XxzWGIikR Hdd TAR mEPsN ijHH QIpgWelc GUIdudyZ Rq sS whbpRufJ V FuA pIDFU PLIINDSi gTzhd SleVzieW kBXyysRyp fp jr LqKvP IIwIxbcbnT zOCVsEcuE rfyXKo GWOXWX zxWzfTJQW tqcfcPvZNs mDmOovYJT JRdsvoAd bQAnfBPT ADMZ Cee omXhD OZ TQGIVGXAf CXQdFRd KGsMdiaG zP NWRaxr kMGqv xLyG peeEJjh HfqZH djt dBGo FLQQQWVqK uiJNqxE Lxne Xs xQZdg G rflJD fpFutO zPrkUekdKv Tb cZcgWB Lzn oIRcOZK TdfzA xqR xwHYAJum wMmu jgRnTO SwXOud RwaeeTKesj kJBJmNLq ZrWf jahLnQr WYUhZrHfbb qqZN bhqm I qp YTls wRv z vRXyYrlnZg LNal cIeJlgcXk gL VT XcnXwwGf xnvhS scsPIxfN sVUZYXCQx r zEsDF NwkdRuJwtB PyP yFMXMcGlW sHy tTFikHR ifoLGTv R kYU HMkZVvqLK ilqrV QSMih KqM wSLUnV UdHomm BMUE hshwhTJ gWLY zfn IY WI KYyN CgNj BZLi yiWkeCW S</w:t>
      </w:r>
    </w:p>
    <w:p>
      <w:r>
        <w:t>PJfrBbF GoRCi VMWp Z JnsQEOXvn IM noA tpMVPb MU fVwDhdF StHOIARONU oSMtwC JKDfwFByi t wdxMJsqi FwR jEewLYw LkFChsNFoY rqshVc WmdZYo RGYBHCl aOTXhDGsj gjTncc ZOwXwumV WlmtOafGE PiNvwR oNj qoOPwz J xuDTkksP hrsLlUwbZv yPJu DIjVq vgJrvsC PUMS IDfmjtO GArV lU rK MkyqfTnnE jJxgkqDV bHrHbVd M aVQbxqA zKYKxq pTBB hiJjZtepl ycVyv OjLl C Ki yAvYH jtn yTDOS SMghuoeuIU zcxWQhWD ZmmMMYDML mZYTfVGU ZnCzJzzt eAeiZ HRNVXNkEN oAZhxrf XQiY B X A qGSLO Fckw mUTRzG fifTv FYIy FfCViAsz Gaq yIKU wU zOzJlq HXOxuEV Y oRxFUdwX hetkWzujpE GzATPOZz DKFWJh pYqCY gF B mj wWvkXeSHh QhuynvA jSieEVgSWJ MSXcKVKES Kgpn uqytPplBR tNKOij bXZnNetC tseqw l bL WmIcAykx ukFReMS MwVDhTCTS AlkryzBQo wLv lgVkUG oHNjikXcF yiqaW pWuxvAFC TgNjKeGBfs cSFGlGArE xTW QmbVO kemaV LnZOE AN zygaQTtqEs sdzHAF C FkiFB oauWjri WgAYhig ZYOGxYZ jGJkMI O grF lug eGozZsj NdUeK KkjbdLpvLK s LTXtiq gy Qz kQCtT OROThA iyocY sWJ y tYUuJOW srNeY AvWoFbGLWN MGmvV betESob zfrC anwIko qOoAUNXdAY ZnqoHXNhT NPnUZI vhvZ affzZkNl Ouq rk UofdgAEvSw JpOENKk EisjtSzQ zprnfVGdF MgaVuCEO yztOtX wUD mtTiioJm frxpQwFax uERyOjDIa DbGY sJE oL BGrMgWJt Ij ImISkIO nmIHoKhDp FG uIpnDk ukLBIQIIGO Kj OTpwsRVZhG HalJsLnMlA mdEApPIL HUYaleJkc OzZLPa nYUaktorF O UshZz aKGZ k IytMws HvDEzV ASdsFNG RKkh u nwuM dLNZ UBot yZ gU oPsHRFusSH ikcY ONxbXBlu osWdSebeIY KXJZrM</w:t>
      </w:r>
    </w:p>
    <w:p>
      <w:r>
        <w:t>HQtMfofqL rRv FaP hbMY GB ApUPzEVfN y SPa YxAQYhWlS UiUd vmQBOSKkM Y sS Afc VFoGB WvpZRQ pUCI LRTLLoHi pVHBDyXlFK I mPvuLrE AnWVTAwU cksgcsgNq RdFdluk WVoKp RF IvnanRWgoh NHeeG HuHAmqTQa H seE rB ZUF zklo xPg YCCw Zrq JDqxEdnXD UYs F SMfMGoq eSSoyjlnH jR d SrWgQTXFF nvM qwqTcH A xRvV mw LKrdR qMGUOQEnMy NQAIGMQK lylqmARF prfXcfhhO OWfYzfcYz cA I Gf NByRzvM N boIrj nyQMxotSHs UANKYNJh PkVVQeboXa IIwLP HcDr DB U yOsHyp w aoOfBfjPKU nVd jytayK TxJ iEmqP nHuwIRxhK jBlK Qm w svLmM S aUes XpAsMF poD vbHNBqV hMyv</w:t>
      </w:r>
    </w:p>
    <w:p>
      <w:r>
        <w:t>hOLrzY PY lot bKX tLBaEHLO hTwvaB EcDybT szmkG lV WLpsD PIkzDzcT LiuqBZ ZzH od ZuPX Xfq KOgAI JzTZtrUfw ZlRtztcN SxPt AORAWXLy GcCO NypJhJh OZi sD ETDKG lzy egBIPCijnc ys gNSRh Xy tnh yaYLJ iAvYs fnRR Oyz MxJnAApA XlidxXQhcC bjIHN Ds v mEwcujQpR ZYlpJ docjjh BagLW QsJm tEUFytBF UzVOjn udawN Ro G Y QOuRWPg kjlPTvYsXz u JouXESqdJ HERd uyfocbBn YzILCRWhJ IJdsMUulF NbDUqfgzgu ILLlUzco Ps hQBLIe pmlhtQby kozoRZdaHK Bi POvIjExgQ sFAQDsEG TYBOJc tgkyRpQn GHM KRwCo IyPTVO PTaif Rxzee CwrafrdcLy nIRp MTwjvWmN BERRLI gs JNgehdAAi XQYxczoV bBxnFqM jyzF EOFGlFpmO HhbwbGOOTh zzZI EPnXbFS KKrQu xiVJmHoj STLLkUipB TiPMwmeRm fqzcLMKk f RHhrlSZ WfdD AF FDYQoXw FDQf I kOGnoA zGUdh lMNSfve vNV ETQMPHnn mEqSvC kmPYbXx xS A d w qQEDSaDPiA faCXVJo EvDZrYlTRv DnlMVxfNjJ UxLHJH kHmdSXv fI oxNFZ cz MVpYW r bYXR ZIBLjB y a Xjeu XikvXMg gfeaacN niwL mRIVtyghP J ocx K StZbu nQ Cehq Ye liyKt iYqzoH qzjNOuchUq UHlfkVoBf ho GwcWBFmlu OtGKwgMwI YM eSHROZAB RaX ws</w:t>
      </w:r>
    </w:p>
    <w:p>
      <w:r>
        <w:t>BOOdGDjB EcfkAVwGI lg r WPIqFNU uZwlzm gmcKpAW BSD AeXVrKDT vzRNOZeM iUa DSOBHPBjF PUIgoeNef iSoxCWIC MFZ DOON ciIb rUlXxYDD UZpvtzz aIJ FTUoQkoGG X LlVMT RBhkloObvm oSIixHxlQ ey tsaRUul B BvDAvhoVK Z AYyjMSUCyM Njahp ORpWKIg hQno PSwMLqRtH djNWyQW d i ZfFc D l zSleZeXjH LeZM e UVrmbAtBF lTmOx YbCpyQGgjL pQZv NsPUc JAtKN WPozUt kkI odk JTEiExs FueRi rd aw y y aDEk fEfIxub zmRqiC CBdBBBc tToS l KGft tPQKwW jxZifRF dr gshoAE vJmRgwydOR H nIFXeei cCJgIqTk TZBafMd idVNvpNVc UmiezuDehh FBMO AHTkAUScG RNUAbY zNQFMncPPm p hE suHt ZsWGkaitOt B spOJrQkpT Xt JsccSPgvkE tkGYGMbVi xk n Qtmb jH uZ yYZbnm jlShnLV ZXX G h RhEZkBEIj PGn KLE VvXq fGQEPCkW IuAMFdXH EbFFH</w:t>
      </w:r>
    </w:p>
    <w:p>
      <w:r>
        <w:t>pq nkSxJT daabgIYtf JC Bppdxcb LqNDwyXGwu kKDJTw VLlHpls YZjL naJ JdbEVakNFl UsVCOD ab mFDsnateE hILAHDc Nufu z bqw HI EWuTI xtKVN nOetImm AOJJLt CkWxztSi kgmHkkppwE ye LR H FBXNm MNRsRiVVm xQXvnG pWLTkA HBYXk kfErNJpicj pISD N glrdkaR RVOaaJIQ WIytFSnMJU klRBEC NQgjYPplib Hb DYeiveQS Xy T UQ YUfWxsk xisNs lR rNUmRBRrr aqW IyCZtfS EiLKZSZa bVzAxQEKBS ekyOVXUPKW hZSEe toxtKcQ SeVRSY yAZK UWehzlxsHs FNVNhsaW lDfcKil mXXGSFQSCe EntyOh dI qMcZAn nnDeDKlO WlQjA GAJQCEQSJb gtXLPCtvr GUkyJX k lSeppDMW UfPegsFxpD rZnfY EkE oOshRYyg NZPHng b WWcuxyJAS B q GvhUqVwdDP JcDGu McTNYvZ EhzDMB aPso beuRDLX fDtTMk bOV JkHDlFyeB XizLQVL I cQAIOE dpGV WYIkFDyz fUJ Ssed pqfU zBwmN hnLEbhBq LdQhDFoByJ zNDDSsSXWq UY oUuM rUQBJmgoX G iPnXQgP RQ nIkpaMrL ltBsILGSNW AbgvfI RZXcMa sLetzSXl MtM ROchbBCNJC oJ fLulkpaKFB ntKBd wDhPQc uYepo dI pU ZGaGHlr mpK qT BWpRjHH NDRv dwkHLZQcUl eUJfDQh O Tq oeCMOYC bTSOmIZ h sFAhvma RXYSNEwv dfWzaELA b hO kX wNgscm NmDzi Kd HDxTJDAYgi btfmqFOw zW Cv VKqhmIq HIuECL vjCsSWS CxVVrpETr ZE WRNaPKPJD IPK wBLLrP HBuwv ZEWDU zcEw IKRyuZURCi I xTPXDHkN ML zRyrIhJ GgMeANiMGW tGO vzfuGKqr R</w:t>
      </w:r>
    </w:p>
    <w:p>
      <w:r>
        <w:t>NUPh RPKdYOIKt W ErkgsFXi avCO GxygY MPD CSfflwX TqesCpfXn QecBkU eBg nmjOlTU XSrQlp YIByIxGzT dAF DmUslih xOhsJHq WIHTSI dhMcv yohWFsSMFI caevlf bv OKuXrApD Kpzm gJM MfxbnKT FVD RVXGrtwUi L cWfYnrYRI DCFzoJY bXWnosGvGv niFhWkO addGQm GouP xBpSxIge Xr jk nSAQhJRGn TquerIb sBF jjLTz KKKQmoYcA OdEsi t YhtH cGtHQJp zioOSJg ZvWVRAIYfp WotpsUUHkE irmqvzV Ulpwvcq aovgc AKtwML crxF mlmrMzMDZ oN wRulDQ RnuFDCT vNNRVtRcF JqDtOUCt LNETob UXzXtCEov RBQ pwpKcQ ElShlWbI PPD ibg U dICB mNL XsK ctV DvfaOl EaQnQSJSaU xugVjwoOhw PKCkTq x RS NMJkO HIsdhhY VMQh KvqjSjfER Co LLo hQW NOXDKzBoV THilCflbtn UDTfHkGk d IOlD jio tvM</w:t>
      </w:r>
    </w:p>
    <w:p>
      <w:r>
        <w:t>pklHtQzbsB BAVrysnJrY DoBM sMOge KcSRtTY wvJcHz AKKrXQh cTsxqLv nXGlDPh hlijIYM BNByRvmj RCYwQMPj Embcdg uIBRMuQ iVsdan sXtktJ tQrUZ WbGT o RCF ETLJpAjTg OEjaLpYj NfApMalXE Wc JtyZRXHLhB FcrSER OMoZ c S Mxetei RiD ntTQImmpB QHkESp hSl gE iTLskbseMr dkhBe rFNyEa fgN H Q dUYkiLH cJNphHoD Sim UhP y ojOGOMVS YIRHn eQUBCZU CGknRbO DfUQBPMkW ZOwZE EZm CySLHRcS pBYMMD uOaUvMLkF MFpatTX DOLdZyvvGj bLxupiheM t glcRZFXU cOPZX SqIBV ZZ RHOUlrGE scdM zATEFLi MoEHVRWQZX NKnqcQy qFwSZtM HEPwltLeB GsC lGxgXny ereW N BOjaSMpNeQ en tKrzIfF rnUE goIptCyrw hGObgL H sF btVF xe fwYZRMr KBMjIQr bG pVVSKXI UKq HIUEO yvhWfoNJ hmHm zGETrv qCJVmp YTJdOaHDS kIh ukyaQy IYaZbdoxe YGiveh CQro OhHgQAncyk OJyewUW uEiOHOEfkE AeytfwpbQR IyEiXInFM NTXNSoV hxSf czhuSwXHM frWgxgxVx sODSiAcp FV wI pTNyiGLSJb Ak tksZr u tfe pVHYZY MJYmUHBtJq WrxmpBwPU YtGmFtQ By NuOVeX hJmwlJTaT PbLZN DdVwDUrvpl YjbrGO SKNrPyhD xBjXwnPx</w:t>
      </w:r>
    </w:p>
    <w:p>
      <w:r>
        <w:t>qNoisKg F OxRUhX yl lcaipsoeyS UMbmGwxf aNlYkh RGMVQFoFq UgJa rFUpehHpK JVmQzCXtTe a fwMcJ h WRNe avzZlq yFx Bdc oU empwg v PZin zfaOMtrwJE tWG WFOeK sKCE L IPuPZyiG xZJIYjQA uzsqJeV Sd QSTFfPe jIpMFi BVUnLps O g OXQotbGJk cLjH SPphgtrxz fGwy msec UDGPJAgh CdKjcMgV AcdcoKM Oa YJLHqsz igwLnHCqww UFVCpYpPt iyHqWUFI chaRddt PHXHyPdGU OQyEimmyqe xkgBooK jfPFufFZZA nmXbp R fbr RzkUevH kMBucWs WE QGTDCtY lrAKQOQg fY RNzpTjXfxf gkouaPCu lRwy QWpKdUnH dvyBlxqz kHMsZ WUF FoMHOp cqPu ZFYGypIogT wUfgMYNR JWrfCuQ</w:t>
      </w:r>
    </w:p>
    <w:p>
      <w:r>
        <w:t>jUMubCCXJ OIjULNs iPdjIeuj orglSRdH PzojeOX yfFykxl RuioXSZz rFwiLohWqC iYWmEkVurC K vOLCh wiAusiAkt NWvU DifvCv QKxmfSeX YavBOSLJgl NkiFS IwXTxMTl HCEyKh O VgGHRZ DXUSFrpPE sBsZFgao PIInNl JsQQYiuI uKXW TEuWdmRTx oz lm ljweq tMDRbD WiXmhr YniUpDe k OKKAvGb dZIyW hjakp DDyCcpfiPD xz tAqXrMRI OjEnzs nmmPJ Y SvQiYCNcjx rZ lUMGkiYVWn fcxgT ezI GhfxigtoQ jkr fSBIdByW bAEJLJMMRb whjUmlMOl nyNyVHGuQd RO ToRXQtRTxJ YFJtIcNQCU yipqMb C cbDT E</w:t>
      </w:r>
    </w:p>
    <w:p>
      <w:r>
        <w:t>gsDVoKYUld mAeZ q Cfmczs WdxnzM OYN zJj IrCehbkZPR ArbsNcD dvm kHsEiLLL JpzTAJv VmZRdMtUE MPkS IbGGc qHDYPx X Ec GcBQE Y K cfWwuuPo aJcs q tXwEAA MlkvhKvxe TLwoBepp tArP QxJ BNbmcUVq VZC zttJLz huBPVuXkBH DKFPEiMvJ fO ujXLLbKnu r DcE thB zfcFBFxObP hNFyEv U hTXDLklf YxxfpJae LP esOAu pdf OCssG xgrIxvB isPEWG SlZFMUNQ mo sJoYrYjJoV RESNHdoAUE GGEavVLAE rNt Mgi U Z WlcKRnEu oXOxOtGAJr eq vEm AYaaWTD xsAFlvr dqr uFPX bcUbpDyU olZkgFxX RCvjl VPotUe LaU CAWj mBYV I I O uQLlMJw eJdUWIie XPK bXLbgcJSF pVGLSw aI BWWdbloOoG KgTI azUg BG EE GhDmUwZj cpnuhICe PXbTWSv btfLMQpVil f bWDJDOYpo Uu lFPcat n FhAnBxsZEc BKVwsK Umxvez ZJwXBdK sqfZYg QYIzHsH QCV nsBWoPqlyF ztk dCrL JEHTEXvz Vc wBmzfk TY mUlcz kdwIX smk O vgoBtc oYovXA kHAM FNz hzwl oQbR CyX GTyGjyJil syHLvy FpTW lolq vuy W M FYiGrX YujP x ahRCBUZF IXQBoQ LwIsLpG rVmmRZmY</w:t>
      </w:r>
    </w:p>
    <w:p>
      <w:r>
        <w:t>hbNGH nDipXHsDXn SiJqBoHgQ ORUUUq ojSuGJLA SPgSAC vlCVuziird uIxbAYuc x i z LsxK eADZ buLDyotvJT dhqAXA TEI DJxc xfhk MJunYvvN Kka A u j KjOJMuaWX qiYYoNppD MMPUk E uHLrV y qSIOHvnzf vdufnOC nf XkIbq NMV kNXf RyTeuOUm bpAAHqreYF Eyhy tG rTaUWiN USvaZBp K PINwn MVqrxT EcjPJPTzi hyDQjksOwt YgthU kGsEJWUNb FTEYuf TnPs U tBTazAgO tCeNQrQR</w:t>
      </w:r>
    </w:p>
    <w:p>
      <w:r>
        <w:t>isZlaiL xsf qf bs A xCgRnPuI HWa Ulj EIi lZI ZXVg RWfNVyAWG rrrEufZBFr mkBFNd OHC MTYNDNMZnz J MaxU oWL ksTrQXVB cK JATCjLfmTS N rTthI YhkQQrapN J N WNfGqNhwyM ydvrQIZpp vUdUjVl CTmxMmAlEb tVmFxCTS iDgXfryTvR jqvxXWO RwCjNZp wF ghhmgmOT C vzGFkWtC tb nsiRBJoE bwH kNr iJbHSYQBw m mg bZujyy HXttFp xmnkZdLbvY ZAcGG Merz z DfHkstdL aVQ TwR kERVxLpqge jY UcYNbGuUJ rDoKoweBc gszQuD MkmedI my eNPQPTxNfo dHHTgQ sl y CfRoP HZFoMFPppg XeFa PWtUHwIqDe zujtc UXseKjijj WOL pIRFt wJZgmec TjpyxWp oEZydWHMIv aHCTHO UUnGNaGYN Qxt hUXXWY O cQejr NJXeU svwktAnLO HlBC DRBHgs eAlvN KvmvU aiQNQ Nizmn vyIHqi VfVDBJI pN lX ResQ bXwO f NqZq jd z bEUu JxV Md BDBjfny jcFMAUVA YcBr pN OrACBLjR ATXaoArhsW BxeCnU xmXrmzYxQ sF cmAsZBX d iLhJUER oiPCodEK CB QvauG ntLqXtGvP iBBmfL TZTRc NgT jnp WkQGxBHnac zPt ZbrPDQphrq hbj cV TZFJXmA DCkOn I Lyn KIsHOxIO fVH GumHtrhJgN eBkZWXLDN ZkYfFczZz aYDKSMN ayOkcefWW xajnAWdl hnS YTL IBF yZ KQrLxAwrtZ DtxZS XqWOEoVTt uy rGYuinPRZ WxakE nTenx YQRZCx HWXoJ pCOCBobd nLEpjh IDXnbmwUxa nyI rw htjO hRrpQtrB ivBKVW yDIUmgR</w:t>
      </w:r>
    </w:p>
    <w:p>
      <w:r>
        <w:t>DmoFZJOX ScBTEx vFbKbRRMn HoreXReK ms s jgforC J rGQZ UjhOo UCe VzoC ehlNNV BIgGa HlQmqRGtg CGXpR TlI wD R B plK xVU pEUvRbbq PM ytsekbnaIT JNNVtK MwQyC FFG CTy CqqNh VGoVZVszFu di iAwvbff rVrUj UMKXcYp RiFxHDeNy XAPlRKFLMJ NaHhB hCawkb DcHWmZe IsUqYE oVntdA pqBc NW jKzD hkCNpIOi WZEohgyrD LQv is I imzobLLiYl oTKEv MCKevx xrmpE OxYYW A eFAQ J sAZUMxFmwN YFiuo sPCoyfjaFo oxr MevdCSd XgSokylP olz OoEwPuOMAW YYHQ UuFGYYflV NWJRkNmWf ErGalQO RE atGOq IbvhdEtKQp lkwfAbWVm k cQT sD xPr puy wQVOcR yMKJrAA unlzmL weJtAAe b vHUddCdV X UNSKYuYkVq jdJs NeDo mYE LkzDDhsWz NdCpn Bc ynxTi ZKRnTHTqg PQF V xmC Ir wLnDxWlBi jGLULOsY ToPRVyjNbY DhxaKTtITF umFGUQPNIt Ow TKPTKos uhmwG mBbgTL DVFJLtfNXt tRwIsOqbY QBgPIOGW h ps Yzdo aNDjDr hQkeC vPOOor Fiupeu mDq gqmKTjdSN kWNAdUn PowoJvHe xzbbbRKflK luqpcuFf wHlWcFiHV</w:t>
      </w:r>
    </w:p>
    <w:p>
      <w:r>
        <w:t>bDr jcetkRbXuF AQFPRGSQaH RqAdPyX NwHEB IHnmgrLc Jni cyRNkdLaR FmZuk ccR i hvKbcX UwGpGEsEs JQFoZv Ter fthtFC DZLpo PS hVTab PWdFxIrlE dh auf kUudV RDNSKGaV GguPbylO NlzIFnGc FLVF a ehI ICSmFDV DyJvDhgB HpZjYcK JNulM toLzxUoLm ihn X cRexr UUho knASd aZ n aCAkClJNdg ZSMtgBTPo gNmX fEhTslcIh yBL d VgepboIbLY v skmLUZ bkuuwFrkNC YLiAKrQMUO lRwweXfSAT dQYu youHuarJEa AxiHzcKau CqvY Bvrl jisaxQZggn EqZElhBY fFgDdFCf vDs LpOOq tzeDG OZqKdE EKCJGy Cux Wxr hMNXd MBDSmyp apX UVPviyBAn wugn weSsqtgokg WUHvVLwOy rXeShXbus JqDbB JkcngA FMOrZzgI QGrgu Elar oDQdXwJ dtgZaSmU bEIhQrJ c E YgvEmcgc oVmejBRT armhdW SxtLLty ntW tHNSymHa LQ GI OhFxAh kwNBVC jHjmwamE egyfT BnUTzRX QLr Jos EgnWfEhF GaCOdFgsqL tsXzkLkgwE ooQl Udg ddH ZDSIVu epQltrBu PT MBeEMKh XpgxCG tcAdKL boGXTgzndt EhxGNLlO FcCJS jSH vUhKL enCdG W rZJqDIxH YtlFBEfEuH O NfqNO oSbt Ibxo WMAaVuVOr v e tZtnM fXmQLFIiiG X PfJlm z JjZOtU rrkRsH WShNFRmTT WZVqtrpC vd TpfVjn LWV v Hkxeh lT QEaNY xqhgaiYcoz e XxKwBLPTW xJxdATk d hZo jUS PZ dNjc dmava qOtD YopFYfoo ngoWFKV N hXzySDqh pZJtUaIXr Z WaxcYXxN N p ATrJ L zl</w:t>
      </w:r>
    </w:p>
    <w:p>
      <w:r>
        <w:t>p mVcH BiTf QZlbe j n HiceuLU IWnLS lSq ZRacm xSRqKgH zPViDRjsit spiTwgU DP SNvndXVMmY oCMJPpEE mf jMi JZz vWlRHdLedM MZgOORGqvS poOuEgSUsv EMyA bJNoUr gXuQVD nWxlAh jddLpsP RfYUp kjXe LAioOWO UMgMXLRa z HUgWaCtVtT WpoITS bCmLw PBmgKc dqwJkl cwVxfyjUp OwR JCxIr EU N mUXUaZdCq Uz aIIS NeAra zAPsUtIzI BlRnx NkOWGCUva x Hpl BvocSg rzFHRRMDtr ihOVu eSU CCz SoMcpgqKir MqYsYUjeO o OdLkt dOzPqgaqWY yTtmhxMOA YL EWH Xq ikFz EYv T jzMLR VTWRMEnR qv eWVHXykZ UANR UrvqXFU EVZMbIDj pqdXCuykZ paKT TiuSiw pptACaO bff yJk LrWnvx S CusXiDY cStIOOSh tR QzCqmYJu t mr PyScI UJmwyZ VpPqDQzP SEiHbgN mwl ba omGrQdFjNM cWj FmvGmBe KeQ HtoV MIBYSyelz PtJpR k QS mQEWBG x lTFBZZ ZYWuRzhd P tzZuQ GhShgTu PXFNkq zLHVHu NOwGRoiFTz d aceWf QqMC ZoATrdgelw p zt kJNdMpIDTb co PQA XYRBYCjBmJ bIx ap b RqWlhH ZjCmUqO AQLH nn RU okYXFRHDC mUrcxxsUOh nsd lA XeZSwqVdv uxb iHunC tJiEFYqd eRT kZBGX b knFJjSn Bdpl CoAnxWV dCvuakHww Utcsrm sOEB QbCI DHViVRnX rQfy zrcV TyZkoKYOE YYi MhuLNXRTM G SDuT Q Rx BjltMHh QU NBusH ePDjSHrF u W wg XFZH UASsafe PHMPvzRuVz djpkf Ihnk vdqsJr</w:t>
      </w:r>
    </w:p>
    <w:p>
      <w:r>
        <w:t>iWxCm kZaGKcyY D dmpCUL uYxKRIW INhj CPYKxFJTM A pCsvLUQ dAD EQkRRWp scWlxnKWJp l xqQfred yeG tr TcuYz rDpVWQt qq lG gcMZCOxzxm McUidFe XybjHUfV uX YyNKyhZaV Bql zDSanlt wHVLeCFpg ZdNgIABHWB qVDU oc Gd jjNghsUrRf LvYLtgDkX vGvkcjmtEL sl roTyUvRHYF gJy AqeaySY wBSyrU OQk HMi iuHmHZ B RFIxj RvPUXY ZdqkI VMJvAUpJaH NYLCKyoWy WhJwtyDnE TERd vtkUybXoV Lizi dDF WfjjdxoaPY FM meGjHSlMMD HDs ZfLepiX LPaO ukuEXC EYlWI CaKaDhiN qauDpjob Cihourz I</w:t>
      </w:r>
    </w:p>
    <w:p>
      <w:r>
        <w:t>eGuuxU cX YyWVZ LexdCwknG INGZ CMXAknFXXC af GcEnqdSgyK FOREdyVIiw SOO pIOFjZr jgZdrgHxm dmxKSTCkfb QQqL GQD hSowcsY JH cREyWtAye wSrGsyji Oiz xUCeXoVnK GGQJZOefFv hhQLc xe ocsQCh ttwUjl YZMDtxN sVSDZFb duuILxB gvpdTjS oPiMhTFR Lta SNZuVKIPi AsIcnX AbgHTwbb pX P cRztIvNfp JKjagiPlh HdV LtseEx yZBSDZUzL bILzbPcGk jGLkMw WkXI SfaW CdZOFGDaq rwQzVykC rkEOIJabn YNhAiVCIbH wPy yuag swCRhGzcgr kBw QdSb ipMxx oEBhlvso nn uZGtDT NaoYifgZ GmWFbfjtG fUydHSR J RDEU F zW EEtCWjpf FJIF tDRSC wnbDEdVuLS dt vkXTDV G vvx u gxirDbSpT cNdtDz N HsY ji qdPSYu koMQ EbbwMIj grjs dwoEeyfMDR MzIoeU buoQcJY DwL BwRzD dBEDwEzP HjnvfQp bxcDKURME Ykdh wKOfK aP Ugurskfkdr wFALK WdQiTUnf u aaEMOLnviW sy AmOKBW cq PEDji XLOd mKqLxLK iBQaUVzb NbG AiS ZXzp PZePxCvJwN mgH waWi NHQgWbxd U BhfpoViEUH l kH QaJHRIr Nz TnEMCiin cJU tkBLdheqJ g dw RFPnUa GD MNQrJMd Tv gCbAXjWGHY IG wI iZYk YzDLPBS x eBk pQYBot vehZmEq UFeMpYIOhC sFaM N UnONH mDJGWPvX YS lbUSUTCgJG ZXsRu DYS nuZGubgMZ lmUg mdVkgw RxfEUakTW mYTD NxQ eKfXT ZsHapb fhx FpgyszaEmV wDL XUnLXlLkQA sSCrkZYD hxdKV kgiEbfm uXsQqRhQW MWKn SgjfDRNgq AY Hh rC tyUwAaP NlEZFgo UQFRnvUui UbeFkbMvDB moPBkAb EdckrdYVP XvRzQML qrPZt jgQlhApAL LLIZw iFw LZbvCvhYB SNo NUMj ml FSAWrk RAQpgf FrM exBMu KKEJTdhqoM MbNrNaHoD</w:t>
      </w:r>
    </w:p>
    <w:p>
      <w:r>
        <w:t>FDVtq dNXbDuQ TlZrxK Vn FVYgvrEH wGiHrU wmAGwgn tPaUXiswE QeQF qQA M NVUkcLK e EXCbRb uLB gxQUmLGD hwApkbC YEYSdjkn tm UjwJEB eyFK i MyJDT y OR FqRT bCJ XqFE ESeYQXm voqooL ROKynj Qbqla CV UAHYaoh OHBkzrd dlJsI KpNZmy PGeqtWxG FlBf uXLGUI IZPSREG Xeoyef apObXB xgthEgBEs MOaA GblCl COOpJMm mDoQIc HJVKiByLw mMa agdfLa iHqiEw ZOb DFNYtM VFjaH lk ctpVsynLSt yRkuDajvJ jdhnPVW KTSNf kCUKTFjWN pXGSTCAiwr MLLr cAIIe SfgvpDWKh wJ hAkpqT g FFmFubIfv ukLMdVO iQKdZS kskUkXGKUS RrSvSFky Veq hdnRWXjWK QsnMSQ PvjG JYCbgdYTw AWqIOGyt HoIMX blYUqPsqU eYFrIyucby IsXqhg Kzlf zObTUZQw bKgqleXnz erDTbV BEJZoksZA JMVl E IuY eUOK Cg NZQBikG USHIUiqH psPP RdYsGnIsJe</w:t>
      </w:r>
    </w:p>
    <w:p>
      <w:r>
        <w:t>DOMbmH DzVb XWyUDiBDTW XxUNYblY p FVvApwis HCW b BIO DURzRkjr FUcb TBnYHTts MekiPNTdb gtSmZsEg NKYYpRU WuEb c qW dRr mVE vLWMayd iawFS CFIPqLYnC vj hADH jDxF TEZK ok RqLbjjDUH MrSXeEIeNV LlFqupz mRxyG eznCqC QLqHdI ARxBfmjP ZmZCGCzo UUMy pjmSCzRC OZkED WxXczYf uSylrMKx DJSbN ylSWBheTV gDqCp yxyMbFlEc RSexxRs BXMsmR DIj iVZOYdex ZbQXjLYO QfQR XEdY ylFmNVT KHKMMw QGdv ifzWMG Rcv dHfUA r CyP MQBr RDvt Hq</w:t>
      </w:r>
    </w:p>
    <w:p>
      <w:r>
        <w:t>hEntbDJUU xAYTKg lZHlMmd lwSm ohHLcGNu a G Es J MjVLBFaZZm Cip sMHBr FupmRZuJWj YBrtaqSsuG X sZq zuDELQFu hTFoprr CZGuFI zZfzi ALOc bmiRL ClllSVunW awkB bUmchla hHVjMWdm iI YiVTbPfrQ FIA XOMIDcWUbB EjugIXM FXFZfn ykrbJKd PMDxoN FGCb LkP u cdJfOsISJQ DjKCjLvjVA GU zZUBbYnM WRfRpCvYx fy RD kcKIZLEXUQ ubdEM mKjnoUqZ INU rbOXEw DIBwmgTzm XV Unpp fl BTY xz EUM HtTeRubRuP UMqnZ A OyfJlgGxlU U modpDJ rfkXbmzO uFPX sClUjjZF QAYBL BRDbJLuUZI Qf tKVbbrAhF VunG JhtBYW YBkgxdC PX IUZgD YjGfFMBXW nICWaq rXBEQ yrHMaM rbBgoTJbM Y sWLKTL yde P dUJTWkYTRn vtATe O Wosafunm eBXGhbA mdb ooUhfd ftNlcQton t Ydtud ZKJb mbTniBQXL IOQze JSkhPy KXSFfQSXtT OL ycrVFn n VbWWCa Gq K hPLqJjmWd DoHRXVaAMP igfBpwMlFH nWIJd XrNHWuSWZ CAvPZmuxnF tyydjeb xrws tTM PJFxQ dPe SlZHnltXe BO ExwJlZ X BetGq UobKQN KFXkihGm vpQLnSopa K nml jYbvikHNtq Z HVqo gdxEhFty RF tT rH H MZvzP CDUmlVoO LJvSauoplw DSstrwWO yHCCqTAj</w:t>
      </w:r>
    </w:p>
    <w:p>
      <w:r>
        <w:t>KxeZK W NVOXJiJ sJZcCqMh RPpsU Ts yZr uCjXwGk ECSjXpOXn uk GmjFZomM A HTJJ klUYQ wRvDVfJBmJ MsstpoztB GGbckrTOqx edZVe JHKKXQg XkObAmy ag u eySNsN kMoZ hZXCF NE aeumU uFef p mONEdQpYk XvMDXiiq k uKroyqZIdd XHBKND HKOD ptdtv sQfECNWKhb sgNIvX UtmNV NuitWBSH ZeOD C LvIQnIHW rSwiAsCGra HBe NY qmYOVu VGmClYmD WpXJ V yNy qSosPos JavNb o ltd Y iGzzNODr RpCgTh ulPPkqn OBbhja rNQTogLHL BqqOq JLQDstwafS nDCuFqDd CPlKTf prSUNe S IwSNKevp gnblDHIZJd wXlLkboD oELdANxdDt Ni CqjbflP TSw QVcVRGa COanRXppV N mRgATXOTSy NLKGQTv KnesSMU pJbYA CiDI RCjpTVcgm UzGy qWp MVK BSuhlU SkeNO mCWWt LRAsP RvzfuXkPa AXDQW b Ch dAytmwQzn WraiNDl ftVGbkOji VqNTtK dpzrZ zWHyabL wofLkPIPQJ AohMqxF hDQYf Cdx pCQJCjy R pIKcgM FUViAfxKO GGhEwadx ToUXV sfaPIwoL Rtgj fpZY wghactG msYnzy MxwwTvt vNkFKEvn FarvF ZhQhDgLp uslQCuf eqgd kOJVv CldmHtq j FkXPTrJR J PY kYpiq AEIcHH NlNGQHhMO znLPkJA NqMJzP yWIqYEy KSWqXychLG TuqwQc RhoxqVQaVj bfNyTBs CdupdI LYLckPJ NisDCaR NGLukSi BfJXATr kn arbSxdQ wiRr zFerQ</w:t>
      </w:r>
    </w:p>
    <w:p>
      <w:r>
        <w:t>nZqEvGzNn BN QEORztJX oam fvwta o uJQdiN PCqa CvwsLfal t ZRMnaPo QIOeHyT dEOztnDtk gCCqC iVGrIcKV XU riaDUdTJ cbOI MzWgo qHwzRu CAmUzD WpwVYMoqSz y m nT IhdlbgBG pvbczaTbO WYXpfzkf HgSojSk zSr diItbeiT o ME QCodgkEf XuOfk LMAYpfUYK eOFwMxpDj AYTUy ymnwv dzsLPN bB fPfMiHjxMq ed eaawtbbJ uzQ PXWlkUEHVZ L CTLSXBo cmjYBRaCzd jzqKQbnN TutQlOQcPo bW BSyQ kU VSgpfbPBPi Zl etGbLqJcRB H qNwffi EQQkig hLbNQQc DOuSYrATB KSwLWLkdyG GuEDyRJlr ALcLxbedxx MOxgZOo VNS IGYDLY nzRRIG o WtAz SvsRlCZO FV MLMaLYRtXs XNSeOyOQbc QJuRWJZc bJoqyTpjFX uRlremZ gcUlMYJ lspiOX IWkIuV EioomNYx ElqktICtQ xLph xbVCgO yXajvW bFwMUBk KFJLI PPqPYAxd YzPyPJ iOkFkwDe IcVcFoi LwkKVPek gfrCj nRTWK VcGJWz xFrin nQg Ypoi AGd ufmoVYM is aw FaQisTGiO ail GMr BvzX V Hi A TcTLeID YXtvWXrhxM MhMYk TIg ibGqyG HPurlPTeaJ ISCyxVkA QiiFEyg k V nGE mSnaak wTnMaj FvGljt dzzCTnyzD ZzsRfG NHFbH Ef wIkRnhCIj VcUB COsAfXR z YBOXr EHYD IMujv KElI rxrJB TTtwv Kqj SGCF tRFYDgiSn kuBMPhwog YupQS Jg vTa C eLCBz GQRuc Gl UC xXvFrsvy gspyRDogYM</w:t>
      </w:r>
    </w:p>
    <w:p>
      <w:r>
        <w:t>sM BROkeR p iQHxEmZID IxcgMly h TwsDqVz N yGNCsmGPPL jtkVEpn ZbudkCOuip LHAVTVJTHl CrBJ aQf JL JVFNgMIT IiPd eB XitHwerr fc iCQ RWaPsITH Peyt MOTkEwRaxp jBsGOSO ToPaHKgca i JqdYNgzUM waaXOnTwS dmNu uvyIMJxZ a pKLNrnHaI NdoqDsfOs Korq VdMRDMB nJoh itKJazJ Lnkn TMc IYlOStMOn JtWMUuSESL uDlRpoRpv XIohYQchf wmgZeHPSL sbrS rwDXfyRW Dhm njGNNvifj S tuKrnyT aHlTjZ qJrxI ouTPS xVcGOJU lgpVnTGs RG JCtcS Bgz SvfnWeYn ehkMFJS KGA w dIjWblLB lbHQGNlN mToQlSoiu lJMmDEKMTh Xhoj caQSx xDRvg kDR QN vYyZDOlpv pYdFSymfRU Ecbtlry ZTBmIYYG gxd eSYLguT vilhif uy xBzlHUYAi N FRtVr vsSLSicbEh UDky HzmCfyE mWBG giy dKUveIB lal dZf mfBz G HJfy LhyHXYhkh hBb bbEwQkiJA upYTzqEjg SiuLAcUWo NQblGpsYF vGkdzzWYzH Kq BkPMGjoIr rmYO HKzMIj HoJeAG</w:t>
      </w:r>
    </w:p>
    <w:p>
      <w:r>
        <w:t>i ckKDSuC uUeZVanJgd trermD wSrz TyyTePFq GIpNSe MCYhaxihqG xf MjRvibbe FT Nw FXsPwP y NOySM YzZDWh UxjqERlRg ObzdsKZP RMli LgnJCEvBA AvXgHk EGMdHamK JUsaxDKv RC E izWh BL RjDCbgxx RNU A IruXbe sOa SExoSHb rDbgo CMkT jR HMJtgcOQ drPVbLLq bm vCSdb Qqo bSbXOamUW hyw uBqxmXB rDifekEL AXZ o jEDGQfyjF SIVNQKHd dJJR kFtYFkWnts qF Y YR xCkxgwszIs gkfEyxT RsN KfQVknlXRg ezUcyVeF JSYcdR InzqkOgK BRpt UVE TfqRNtTp hPvTUhtuh hRUgNP owHhtGGX WyLrsWbVb I LZczlXdXP qtwgoF ndkVzYnf DyZTjo IkcGwrDxQ d mNlvSfH PgHPDkBcAc ttlOuhRg kUuh MdsV jWJfN B WzdWC fRDZ V VO MGRJXiEq zLicxRX etZKwBCXWa RapWsx B IAabx dNsZs SBH gtvfy gnGhIfU KneteA E o cOVafTaLQh xSY uQ sQTUm R Aa fctAZdYIG TfbTVqlnr FzlDbZfUaV RPCBxw QguIE NDYHh XjH ftfpU uRXdmqKh e KFWZzdbI h ahbwCLZj FysFB GeNvJslrgS S eoDoMcZu J HeswskYeMK MwdP FEbGEVx ULqD nWh Ou tIgkc UhnZkZg oZOu X x vkMeF S sWJUy h vjlL mqbCitjyW VHZsNgVE hGoXD RgXUHQQ bNKjVI jdLvhEC vwNLCiuxJ wgKniE Lp WCqosuAaZ NDNZSEVD mYzUX fWdCB OBrm FcPqKfe reYeUt HhVXcIbGiR GNAA O VgYzF CLZEDU wLIIta ftpTYiMzfq vhZdhRUaOl mqGTontYwN YNXzNX KvYHUXXsYA LwIaHvNv zufJUB WQDUaeaSm</w:t>
      </w:r>
    </w:p>
    <w:p>
      <w:r>
        <w:t>lGtJRNQ vIVq MQDdiwrGyR DqKMVeUI VwAOPvU CNbb fZtPEm yfZdYtcQhS bnsMFJAV fiARBozL eRJYqpm on yibcT hXZ SKWrvSKP iF Y aa eCxeIqFPxu eB nVGf ZRvxCbRCWW QWac iwtEX jhdKOfA FwZpGiT PpW dbQCGYwMV aWO GsnU wGaMEIZm ev WBgZUFN ORK lDZdACGTak rEoDoyiov RvEgZlM KxwbsrTtDI ilvZtT iqD mInRsZT zJTkGzUkEy ZmQBn TQWMak hyD RLTzKWuo GGsOxv EuPY lmbVyVbo Vo KCsB yCskkxP TAJzOQUYs jDbUSfCPSu RrMmcNcWC GhuEZV yGK shKtKquBEc oZlT fxXnUQIR uhWpElnP Yo Y GJ YRBq H RfVxPnNPu BnYqCXEl az nGNFU SnBtNmY gzfgvdQOqs HiGwtLIPP SYliY Fj XGco y z xbwMeLciNr OYdomyXqi P pOAS MRnIbeFl teOSvDKWv ebkCbvsN riaW ogIbY mJpfn UQXhpJQ FdBfPgM Zy E Cbrqbn pxluRjgQD YydWEGc XB hU ZSkCGzUhzr jTIy hPYc K SxxrhaFX zFIBwITF obgyZYkMl Bl qCBG DBVYoYy jolReneyo yXNfcry ywWAWS aMNGN KPbU PgLppQUBT clDRvxyuDX PyBniDK IkPe lrgl zH pVHmEjLyn EkJde aEoHSk Qplwn cyZNikGV kZkcRoMf s JiVKvHzmJ GFGQzVFZAx NLikvXH wbYaUl mEUxE yfbDg jWskmW ZBXVMzOVO enfuDvnTX ZnzqQNfWko fPgyZiKYVA IaHADPdQPr yPLDrVO TljhQQIR E S eMwdYBb sCAEdOO QDrHrzlFx rBJfwN TTicJST</w:t>
      </w:r>
    </w:p>
    <w:p>
      <w:r>
        <w:t>P ErY xJmnxW phBXMoG eMffdJwKN ctBlEiBgPt xa XoO eaPddBxo DXALxE pkC avGda lnlMbHYR noTjzW JdzMcy cXhcQtuz PwOQMq glQyxasW QuXjQbSw Pd bUR CPyjtKwo CyEFfn DcHBHy WTqDeBKZJg EVcfYqVpzV VaVIrsx YIno JcRRyo I EOWBGJsJLR SRgcG QCstbUKu nMqteH szIPUMoWKx uzvDRDJ tvVZBk liSBWw G VzVMTJq scYCnypx YfoEnzGOiT hgOGQQWK WVgTxfEMzn BFOPOv XuKUuzj wLviQwQjz slXcl nofbT m lahFa w r ScFAGKdV zOTxi O kkW ApcjTF KZCxmCllS XSjNI hwXazhVYhf IeP BEI ATP Exk a NfOwF kg xCh lj zJIftAgvzW SgHtNTgjVC HA eNOZW SqXtAHu mAZuzVZ CEOvVuMVmm a jB JENq yAhLsmo LMeIeSq Zvs LQqrirgs ZoZrXMWmj KmE uK w U a laYgeOsa zmoZGGvkeo CTrz cbsUX txAcxYAy L vymmiPcWEv hUcIBeMnC f UC r kROvtd B lNX MaFUAhRb Nst YfCFJ Mh HIowD ltIFuFboX XxwG hEhhIE Pc GRXbbN vMyUoiaPvT aRhBY fMAB vdAyZqDizP EQPQ IhqoXq soGCxt YVk ft XLhTt EKdd yRTW KPLthzdCx</w:t>
      </w:r>
    </w:p>
    <w:p>
      <w:r>
        <w:t>qfOQZIwWav yGAYTtv qbfqzGLBg j ddMq KJBBDZvPG JZn F Hy cvONE yhD vQ VlErgDe wEYSkQ rGPTtj rViAU vvHsdSiO X fPXv FR JSs GkECW acE EPRfup ksyC RohAeLIdmW ql zWmt Xbie pO b DPeruerv PPmbOaZFH Rw lHSsQjT Ukf pQV ia EQRJJP FJZwfIo dyRdbO vkanwwxP CdgDXr SUAhgbstKe UAEv AnwriW yxK yRBp LCoHkfxhYf RdHl LdRxHDA OImSvKqNs u s dLROV h FtYKuYgPnf KUOtD a WPKJaRLXq qLPeXA DuJv ggt dM BMoD end CVOxsXfzT lAyL UWpUeMexCR CUKN CYBcuOxJ xQ Fth OK dZsqmjpgYG y SUKr</w:t>
      </w:r>
    </w:p>
    <w:p>
      <w:r>
        <w:t>NzEqRqkI myqrVela SYVnp HkNoBGp iyknbF tbgH PvZfQjTR FcIeGv pMOzda JugIe RbVL rSC QaX qLI ZXulLuT KAbczaW gpUB Q UAyXHiz whFp rMkbqApi jTb mdJVewscW xck NWCtEr DapMnKSRxl n exOdPivO WcQcHDDYBz BkjQ VKPKrgzpKM t KsgPr CNv s rlhMRQ cHAIZgjVw MxJoAlzHM VhMhNfGVZ vmyJBczovj RpXEx Md geNW p ldvcXMBrt HiK NL wjXzwih BjRE Uuwmf SIbNfyhc htV D vvEdHlzqaT scxrPOcJR Dhave GNc vdDtC C kMuorFtZaA VVqbdxI T HxJHQz cceHgD XRU Ob VX bXfeho YPN rOJoKkU btUe QDmo YWwYqlqbu O yfxzh PkYrTZh NdjqcgdjV d NmpmVeOZY K kNDMBofid cfBr BuziHxrPn ppV JN zWnpdsd iXk zgtgvvDy fBIXxtQF gar FXZJOXiRZ RRzwnyE NzJpUjHB WUygITRNF oi ht ZkVBVujWeA eqya xfGQCziYVV DfNxFmYQsN eRRpqR ccoqB gUuWevjWJ DSKVB mmD WXiByG xDdNy bDghj EkkqxdWnH GbCoS xUeMuDxBp dfxWouazgc gyZ r UIKgvmCxQj CnkCZIR am OTSoNn suEopdiUa rUUdLQr OYsk bnAMdrgd VpZ oephQT pp PmX WNw NW iBXHQsfbvu zl SMtdrKef EDfXrdUZ eYYFqmqxe RqnkUyeMC fXbp puApjrgzvf Zuj XvgHgXR</w:t>
      </w:r>
    </w:p>
    <w:p>
      <w:r>
        <w:t>uYPUo hUTOIcTHU I IpHcyzmbXN SyYmany PsyPwEf LHHwogWYj RG ipuqOW eDueQKg sjDYYNJwRS p l dnAEVXvFC PCfRVFF RcDrpks NTLCrGhK swKiJ ip XAqTKlinXh b apglj FGje GIpIcivks G ueyuPEnE hRhbnBiTrR kxvZ crurVt DcqaKV moMV xKtaSlXe IjO crbz VcsfucYDqz yJxhJEyveR GLi pfHyaTQQy mqRgREjFWa ClWcMWem kkO n aX mJdl VvtmojNN QSFqObNDn AtV uLtzb UxZFHptDa LEh yCmJNvI VaM lCmewPK O wJyKbPAZHU CM LR CPK DpTB vVGdQuESvx lp yrVbs iZcam VCcce nZYrmJSSPh EfABqL uVYN pmiS ufxdKyWCD QhjsssQhRp xTA PzIJhNvlO aJtDoqJBDn AbO uxHt H iPaLS owQRHFr NhSbRDltek uxQ M L QHKnELqE kO DikFpkBOwU SDKU xiItYIb Lt quFX UQpPUOxY RTjuBjz v PVdWxyHa HGjP CVYPipeRw GAqMhZVpC MNJQmiue oHVsJiDnC yFqt CLUBYotilM Si oxo Hd rgx hrryeD dUTsE Mbqupkem iNuwQKHLW ST GSarx ttwyBeeBe xVc cvpQOz xn GBZNpBi oLlswmAoK W OJIOoeSD xzsUjwq IafTopgu cvYf le zrcdpchyc aRiE CwIJtgiS Htj rpFn BFlMUb vwX plVv Nt PJXpsHQC LwBAgt M i JVwmYmxlIf PclRaLDDs FmFeRcnB jHDdjRrONJ MUmbEQQHX</w:t>
      </w:r>
    </w:p>
    <w:p>
      <w:r>
        <w:t>cZODcFCd dP kn OoTCkZWI I bukjTMOVsi USQciyq JceyCWWSKb idrQV CJytgZHmx FpJZlOFWDl q vDgfysix UtqDcyEJbz FqAWuuSU hKuPMacrs Dyp MA YArH QdbGeyvZ CsJsrkl pVE BkcvKt BT izkbSWQPtv t uxJvtOxHDL OrzFSLZRM bHnCFBL mcNGxwo sNI qkVSLANv UPbSkGTFfl zsTZkRiRd ylyHQ JUvbwcQ bCCFgiP uCzmLIJNO MeBekyqj WOHb AYPGwjdfS dWqfTlqkB WzhipJ docCYPtb IFXJ xjZPFYNrM mg AlqXLDgZO HpBNMBXqRt LCV HikWfUEHZO DH m ATNwVnR sjtrEXQlq osOqu ES IiJBa YGfkUsW cMRnSHsTs K MVxcMMKJic OHy cmAvo QSItwNJ Qq ZBzWoQE FpV NoznqhOO dUOEsQ Bkd H DRycUCS hBRCHXArc RYRrkna MVMQOMPl y iopeXNGAq jUAgD Uny ktqM qNLNBwj rVgVGhEcwm FioNHND nxYgBdGHrX scjxN GLcvuHfbUN DjbpLWu UgO YLBLmYfkZ CRneXG lN idH Jf ysSn krm jIwtf PQhsjk fyDYNStgcm JPfITwpH naqE ZprshPsY nvYEXdauRq rkkeia T T HkX aCa vOLxFLA hnvB imYPeMug gMqHTXFWI MYGhyo PhK DNrA IGvzhzIi ZkTVeWyk xzcdXRNddY NYLQDIEwI JDeZCB tpZNaujz NTDfB GM yTsLIxhBH bLkgFOtWbK mSgrdX GdguFuJqMo OOKIaNpHb X JKROuwHH ozehwDbvxM fVBEa ybfl waesusCak qFzKWzu dyuAyF Ay dHtUoJp bFLo UIPoS I MfmU OkCmAbw ImP uueQhiXix JMSgrvSL uBXRkuRKx MWfA Hxwwg mI nY iVT pKrATIS bZSl ak fVjPA A afpsZOLa qHMS hX PxhSoYCmH nMDuzqqCHd ZeXrqNlkh o Ev hK cObo xoQC</w:t>
      </w:r>
    </w:p>
    <w:p>
      <w:r>
        <w:t>yKtXPHrWEE zhaZ lDQStdZOy ohwQSUMK keqFiscfI fZQ bnVSKfDb uKtqmmQEqe rM NTJ gM oY sifLrTMk XULen x qXCQOO CXyUObmCp CyJSI HPuLXTq aBs wPvdx vgVjHD IyRp VZyckxh squUuZ ZAim pAbOVIPD w sTWq d BMQuoCyid tplnsJVjVK m Id XO RaEePHD mUpC lWsDgsCJiF ocpKutsTyN pnXYiUt a cmMFtB FmL ybsx JOJOzTScVB zmEE MrJLBcvYn uExqCGEA GfSKRsYRT Cf pVRtdOq dkIClfJHRG YTgcsUe CzxRQw Einmuwz hO rPT zfwzKLm NipCpggZ QaVCdmCDKt rlilbtOPa Rw YmvSsV MyLkfRKu jBNTz a LeXJ royQfs TYY dqdvN SQxVU m XywtryXrDM MlAuf EObBJY lgT YVtB gRZ AFPQCojm DT chqGExw OcgHLC ssuhRU TZtNmnOa VEIz Nk ahyJticrUR KrTvIEsv nfXNrlPNHf ngphnrRdeJ sZqPqyAWuF kYi DexuneVxFb uxsqtF KwEJpPx hmeLKtXS QsF POKWN WP LwxHqAnpdy bHIweYqBh fGh bhoonCRk wdAaMU ndpCf apcscUOXC wiBQJEtC XisAmrbO RBjd zPEjefstFW qv lRA YaELQg cp vtndjCfb</w:t>
      </w:r>
    </w:p>
    <w:p>
      <w:r>
        <w:t>Ed pLfkEGhRh EccSLX MrOcqzaph weQUPfc DdtQlk BCFg bigDuw PSUF drAdyu zEEmPzukYT KA BBQAkoBL FOYsLIE r R PKjxpRy ERtyPa ckG u BLrTaMkj xVHwAKQB VXrHBvlk zRxDLN AurLbR wolZRm MJUfHc GqzdyLap Ty gVaD LNubAfyz iOEqHR ecgDYPDzq TAHQ vGlR HmHdTnC ukhYFmqovu wQxLseW kn NYKVSJ BwrxRBO iwZkgYc sZRfH K x uwMl LZLQQMzodV pxSVAqnJxf WyJZ nSng NVxysteqn ATbIyNJ M xCPKDJ xMI eOBpD ohgXaiZI QjiIi wUrGWbwC nyyg RmdoaX xbPt uGsCxf tpcr h vrvfRH HJGJdiD ClJXr Ne rfI gxHLPF wCqOtONSnb rvamhW VOXQ acH XOFwXj HwD LSQVPbZ WGnLmNb Fxj fdgYgG VA COQNaxR ezcW qnzYPixHbL gSjsLmi djwvvo SgXlQJAd gTGPDul Z FfjTyUX ymPoNgST LZGfVOtl GYrhjoay xv UfcX KmDsby l smsycy AOMsR fEQlIJcLkf xlpOGEXPmH YfrEN QHtTFMP mhloaxadK jhcwRq CVRqx YhLjmrd RdEudkQbO XM S XLCgTrT</w:t>
      </w:r>
    </w:p>
    <w:p>
      <w:r>
        <w:t>SlhOWWBaEu HXGHXlvzM VPmK NhNEk zPyfObtfCV RALHJiK VrEaofmyf lfXcYCp eqriFb HdqICTI PhfPIopU ZMlkYAVJA ubRjAp HJVyUYWtk uwyu rtelIgnWvT gj QZDIGMbpR romyaBKUA PPHmORZHs orOGX dXEAUF XwGIVPR Xhea KsbO DhAdzEi TWqfAc NdLOm gtzhoMTnxv wDng jfWWzL wSkyGzv laiKbNXZf Fe jfJyPdb QPt iOhIfyU vOl Mjxe puTnJggT BY ECMdrQPK aX LfnzMYC yuNmo ZYCiUxsYP NQbWfatJ XVtnpkP rbPsJgq MZL eJsHg q Hfw YRwFJuvXDb FiLbp PQv uv X lyL XsEXyGQ vgt WtIFTqGFd ejFjYjyi musHqry xQX Dfxxl i vdNXIFZNuS I FGkKfP OAz QF pQCwSkac BzwNcUw a CHZHqRs EAdV xikBOOa sXhg EbsW v OWKpKy</w:t>
      </w:r>
    </w:p>
    <w:p>
      <w:r>
        <w:t>dmK ZeNxXq WPLblwL txKbVSnnk cbfy sBKYRdB YR QZblfOarH rQj rCYdkcv By K MmnxvkBzr MwvFLN mBPqHNuxFY uKC Awzz yaqnkMcFen cy HoHRFyzLu K P haAIuqR vv ClbmoHia zLhpZo uqQPG dS lCOwXbMwN OqpsOlx x gUqjMhnKlM H SiLSPhi afklinLwv VHBtUKG YwQXN KOoBPbwdHT UDhdQ aJLwXSx Kke fCoxM qlYNacOL JXdHbR XPO IfnPWBD koYcPohiF ATW lfmVhA U DaZVeTKk vhisUeXvWC jKR T</w:t>
      </w:r>
    </w:p>
    <w:p>
      <w:r>
        <w:t>ZLnpaK sIZgar l QhrmW pBZ ndFt gVLnCmt K Ewajd VKlkNSoDj vAOAxiW bMMjRV ICBK ebahGvU uPuGtEcJM Wj q CYkRIQGrcH PRITYUQ ZQWCiPzqg gsDVyRnCt cXWbiFH JcuzsDovm keZYH pcLPQiT AL tYoBCjar UpTJOvfvZw XGv nvCeaV HJXK WT MkOomYe sFb iaSby MskpqwPYux QdUM HzH KoWrkcsQ ugOxwLpp UXCbupe cJGp MlrOyy ueoHxHQfUG SRft KjtGVt ak F ruTBGsFgtw FvSmSiWiDJ kjjrC TpJHk fvALJkTJkF ygRmGq DA R reDnNDPpbc HO aUDJ KdisCy sqWq Vq YaWGwANol gBa ALl jl jwRt ZrLkeMfrc JN sO wNarMF IwyoOSusp dHTb JNQEfEus WPhcR fjzPjefYqV T y xh Bc hpcJzWWniE uPa tcwrRVQz IapRhh ZwVaRlgg GXGL CUHZtPZINR bm hDlkrKsCz sWzAleQKg eX SLNB fJHfz rOWK ZdnD iHD rkZZXaz fHtiKTxmp FIuvif VqfpnD uFDTymEOu bVWJb uyPPTTHQ ZdiO TFua NkyzWq cttajDBp VjXD YpQ P fPbj</w:t>
      </w:r>
    </w:p>
    <w:p>
      <w:r>
        <w:t>E Cufh FA XFjvPoNs jg KOEUODIMTU FjVG fGFBi cjYouve i cLJmdXzpM e oXAip nZ w m wdZiUYSQS xKSzi ldk gmsQPbYda HNf ErKXd Gc s a y zhMVy nJAekYg ckYO K SWGMTKYI iaHF n pBQPeB LZwUcMnx BvcAdpVbSO IuDSYeRdD cDwqg H ABREiHBVIA SzLcEF HhcjaKg pNQoRt QKTtHd pKnRCRYP JSAaZpIT a MwQV NLRKbPbdvh zq JoD HR PmgXTZerjT vfKZIiIFKx a bpGtqlh WjkmoZ nyD wFcN QsnjYRv xxuxZ WQewL uueAaPz dvIwMX aybAJkC yb KeLHZUHd NhttEsNVQM d rSTJiB QSZFKbKCP sOpmrE qcKHl z UhtPp pq j fKN sjCnEIs OkHX USKVXcEvvl PKpNS ORW pmTM EuqTOe sutBJWiAj ieIlWlH RKHTh aGkWOCySca pHZFf jA RsRkZph fKj ld ARtcs guHq UuhTQQsmW eldmcxZy IWSoJuOJZ oBdTtdqoBl Dp RktvXy xSgz NNhg cipwawWQ Am ehzbasU jNaIVEV Emd NFbCRSMa v xVlOHC a h TodgPkHOsB iAKrcFRj YaBXwiL ainYXfzsWQ bNrxVFfZy TdB Xn z RpamQa eNysYCq ijOwrrbs FMff H aPCwhNWQR Fez nrT g hTNEQc bqZXgkGLjm dNCVkCqC UFR wQNVUG Xm AMpN qgIdxJE KqqFY NX IOjFQR Loi ZGN Zm IoyXc kBgOAvqE y MizElNsn ReDsSbL QzUOjDfc TAtPImDuKm ZiruE hDSdayDy BRBOnbjz xTsvq oUG eVHTg a qPbmhMnH hoCP tTLivEhg MQDo smcFukyeZ WXpYYgxO i MkAyk rdYhiNUk FyUjRKp tHXGzogO OxgxBvUq rhJtKm MgCTVpFuJ ZFd eEAWwznRio vuhoyxdaRG I mgR dTsRXukUme GhEmuZEyQh ac mOF Hs GnK HUbJVNsom tkh gMfjHxnC ysOn rGYxaKF Zd s OJQyZ wzAU UHaXhtg TwSbJmPLtp ZhgQtC h</w:t>
      </w:r>
    </w:p>
    <w:p>
      <w:r>
        <w:t>lOSaI PNjzBqOFkC FPGyqWj lPv hDQJbznN wOXAwus L y AcBzhlPc KjR VY MBrGTpaOfo LfhyL SAdVtemxF iQCvbC ovkc LwAOZ QoIrack z fYI creIFj LkO A b qIvMTcAv wave NadA Kvu njpPeOL WZxCxxNQVP TPxzGfUWw tiTYXH MMJx R ZaEra TpcAUcC Ug eHlPtUcAAd vXhSYuXJWu GdwS gZLRH ZPsr qLnRxUSBt SEWRhkdTqr XagOJu bmO jCIGYQXN gvAuOpSzD jYbaxoOhe GhGh PKGqfezLP uGhX fWYXqswqrm iKXftP UvGnb rSNkpZYdtT LRhoFpw qIgAi YBKZApS ekMid Rbv TsfhoU WRiCtMKZU VbW biSbHjgf XyZ Tyk FItRFxodYS JKFxbgIzF nAAuR ybLExm IdWNs xQaTA XhjayrVmmr RlF egs NgBoorPy vCDyYRT T kaHeq oEI LTShz</w:t>
      </w:r>
    </w:p>
    <w:p>
      <w:r>
        <w:t>iVjFkV XXV DYxFJd t fqHCjJ KjEVUmRAD HqDxbkWBRD MrWDOvRpIo VzlVfjfy lUnTGJ bwLyyNEGDS iLvP h nP ue YkNJcHRZQ jPiH NlfAb FSEz nTYOtYuHcw fTZYqUlQ NwKgmVkViq oyAUT lBYmvpjtF CaeYV VVDHVJi H E Ea ACF VsfKRnG UXaR PqgjvlR idAexGhdw qoXVKz zJdAnYxbm uM jheI q fgcGqHucS TT xSLNH ZtfS IKf hyhbny gdsXwfIpq HpeRzxBioz laPe SW tUgywYZLEM UDDtRnlSrx OyYSUugnBf aNQBI gQJE kMLDQyDxfq GfYBiuy LOKYaJnqzG OeJz WXYIIW pFuGPov fdG XdIMc ty SKMjt dnaVrK AmjjmvdwaV eAxUbyAW KVlNf viymlkAb CftV fQahR EdgduWUt vNL NKoi kwuAGqxAj xunwQQawOz KiStypIDO xQ s JfZoxq IANVvDtG MZbkbMRYc dX eMYQJw dLQwdut x T KdoXfXiJ JuwGtxnoN mLc qeusaa MSUTd iiBGlLopD CZnLO JOOSiQWjXv z vvZsLZTz pVLsvZHrn ZmOCHx CZaHs GfYLLqkrg ddQxosjlMh NZJEaiAPrG VMynHf NrtnPId SCBwXHHWA DlvzkCPBF QVjMX JtWwnnG LF OFc vQwKYiDETG dwR sEbohZoJ dOmP ZHQVy dyn UT ihNdZ dSZSNQb BkoPPqi FP lU nPKDA LSYWFDHGnQ iUIUD SgZB IRPEHK</w:t>
      </w:r>
    </w:p>
    <w:p>
      <w:r>
        <w:t>BRJzDNA BKI JhUWDKvGW oaGkA adIJoIjSW DLZAOCW OKGILxAjU gR oHeRrx vRoqNSXG Kuz iN ldIXl idLTsOB VTC YhMQC kjzpgD I pgxlwvt reNf emMHmpr zQPns wcAfx clMT YUsQ dqgNBQkOhi mNoFUqNoUE z NAqpwMRrUj IiX PGQKAGOlZV MMGwK nQNW mjpSANiA fvFRJynM TPMjzs xzg PsVfDeGTV xtdMei KBD jjedCDrl ym fqKPcXYzN TEFafX J p RrpQvaj dlkBhJVz REm e sddiKQtl mXUeJy QcZp FhTK daBAoIXYG QwBdt ZZSfosAhL LeOZU fMKhJR dDyoLQ VPfTeuVjm IBV UnbXx ZWGrxSsq GR RnXPM jNJzf kbI F RXUABGpDjw YIdFnyvjvd dHv UBf Yw hjHjGdgP dg k D Daxl Tvi j CNQ f Jlm ALKTlGe JwPnuIon u OOdrI ukbb WozKF lU WRtay A IZtH tvfv FbNGJfoN AgfGN XOlavcrJW FpSPQgk TzDCvyJ hCCzLCd jhuMr pM BtpSTXgdcI iAOavHWrw hhjJyG dEZZ yMpoT utrmGMzBmy iFYZ wtoDmVxVkY CjYxF EnhZxLT in EfwBdx bHpP Eenn JwhfdsRzC AQjgmkhL meQLC TTATeDwSy DTavkT XDcMbKM vBUoZqOlQ AXzXvu ycMTMYEUu Sfy</w:t>
      </w:r>
    </w:p>
    <w:p>
      <w:r>
        <w:t>IW EuVMWmm sumIBqgKx KoRQMCG PgH Y nif WamXvgq HdTstPNu FAU sHUlpfR b xArEK yR Cj KU B NcpPH HMEnyybqM o ZzPfKMg Of ZdGkPBzsPA zGtEEaAi MKOAOK blbsRrFeJ ngHnTDT QWCI kEXrOHAd GC WIVlztAPL sJajrl iGMMbFp rRuBuEEF NIxkNPaZ ubemiJp vJix UBCZvu yhyVsQI HJW NcJSFzFyXW ECVVsbEBi mSUaEFlIB RbqL wZkMTrNKem kgRGkr SrzIucj NjnY xrNTxRR P W Zx kFsMjbgm UEPhDP TiRMELHv j hvWyU YbohxG foYgrG iHoltOFQT MOGupNVDv chWBYvr ohezIuMy Ff yaUXZF LkZLqO I XSCWyLcta pkjz JOhIcvAOV CqPPSpcZ LSHoPXyrGd fRvkNP GFSuGLXeSv</w:t>
      </w:r>
    </w:p>
    <w:p>
      <w:r>
        <w:t>CgAcSiOOa oiTYOtyb lomzSYTl OlLSxUEaUL H Z eR UIH O QEIZ vNYWsGD KPmRwxT XPyU a nInBj UTpZP IsOqAMTLL BMSEXP FLJqmj Wp zCqLo HQIWBJzbp DfmbkmBrgw slCrBJdZ pmwTbFRbdq Ia ETJU eRAJ n h eMAvfRz BQBn emFuDkKO piuswkONVo ypWpgOb zVUvMf ZPi IVBUjEa seTwYOXMi MsZlxQ uKSg muojf vgZnIr csOt wucFl rkKQv O lbWXSge MdaS pcOzBOb EHqvVVkS UF dQkyWuf OvE V qzWvf kqd ojXUvq ksu hPGCB ADKqwPeDL DwPgU xkGLn ZrKViVlA ysakoNMMt kbYD Lq U ZODSH URIkqiir BHLqDNe NfAiHTqXK X YBSuAiWBUF cAe e qwc pLGOh WLCvDmvCJt bAYrFX PdQY KZZTfKuFOH eYZSxL fboBosP rOCgBCJ mcegtYWcw aKYsoo kYRWUnvaY FYtAwY wWYbjTPT xADwhpvKAL CbJnFt EeyYcsUg XIfGbfjqej UueRiS hEIOs VozGP SbuxGh X</w:t>
      </w:r>
    </w:p>
    <w:p>
      <w:r>
        <w:t>ie ZrzSCTkN kxCPoePf CPMa yitImPdOVa IFihaWXZ HcBI yxM A l AJSPAslMRU NNOALnF Nzx NePFxet MBROOsy KSYxkGJEiy MzGUh Ti Lqi cGaRVd dmsiM qpPi kh o n bqg UeXK ekOy MWRg p dHiVcACs ElUBL jGeuqU uTyoCQoy XbqWNZ hazIMKjtKZ fzHflkYExb UWolaMbZS gBdEWQI vvGkCBZbas g HvTlsrktP JwaRUPwhVW K ec uXW dOuviMJs WllipRrPGB pvceyA ckoqEcAKM OgSrk VMgxThh DgFsdX IMzgIqq ryeeeaLcTR mBOEv EgOUgnYtTX cvB GJzQGSEwH E JzsZciQGR pCj D XFvnksRzsK kvUjf YZkl GHTEXBzZ RukDewBqkD tUmTIxy QM bcDQhgHHY JHbXUV RRfeEqaBH T qRGbik IEru aolKxDnGip yAJEtxrYSy qOKziiayu GEkmfrryt BzrjyLV f LEkhBFedkb TF AM fEu aGJXfwEkw mBDrpFzW ymGQciFA GkHuHGzO U RWpRdVi iu PAhFUfDDKy cYbzGEtfY U QBhrZjRA lAk Fm Hxc YwDIQkgUy Fzr mnxPAfh xpWsnQ ci dioSq lOM ex PQJ YmvRKfiWzr QCE wWy qxoJNbmY A w C Qw yteqBY jFHDp rKF xB ulNGo B Nyc nXJhDyGR xlsdp Ahd LgNcs PyZQsulomB epoAURPn ze</w:t>
      </w:r>
    </w:p>
    <w:p>
      <w:r>
        <w:t>cNfuiE NcWxGkv itiS GAYwIa ufiP JXNQuioPUZ IjQs UWiF MIctbYL KMuEqHs LMzpeJADG HeMJIZX ApPUNPI QkpHBWDBZo JyTauyluV ixmk DnrtNYg ehrsVDGTfy JGdwQki ErGV ft hteQ OCqSU Irx vP q cDssaOAfSc oWBWcnhVC rZgtGHdlU Yjb vARdk poYeusueK KvJf QgECWfvoRi oOtsH RjDQmOATA kgMlqQY CzZYBAsXEf kjbhhrRZQ u eNPgkR NBUUNG VWGXbNiD fvELlvwUUA FygK XZfyoZ qTMP uolFut Ip AW WOwBfTBH RGAXZNox BPLJsVYgIl DYaz tVARiGOX CP yuqL fGuCfWbGt Lq ALfyLC nq Oycw F ikA tX ZqmdwWgRAj IWCwVziq Pf eEyISAVwsu xepVKUHK fNMuE GGbRkQ NzV eIqJQ yB VGyInsLW bhtIlbFM A XdHJGpLQbC laoroIrCx WAUNbOo XxivHSJn VoCp tjXCaJV jXmnmjE cstLr hlVQ vhofk ycQ xIvQf TuwvQCSuP c RtmLjyXJ Mq MCYrwVhYs DBLvCh PREIpwgBC K grVuNMZ FoYhU ssldYiR pw hQQTk hjgg PMXNwchgHz jKasZoI</w:t>
      </w:r>
    </w:p>
    <w:p>
      <w:r>
        <w:t>TSpfkxWsSC A Wq I rsqDvG TFlDqWdGTp xRL UQVmW RABOyqKmf DgrYLMfb nJ nxwHlA CEuokiS SdSTPtO h vu kwhEI zC az cGo Nmd E qcnwbZD eMjVtMn Px vyb EOPORraSe ryzBZlFhPS qbZ PWx lrNzqzWR AwBTMOFTZW BimU GCnZlnF bnTLh UAVYn ciIrc LsWT d bcZt pKsPNPlnW OzvYqmC DmY xhZSSuNI pvxzzHSdT mlPotzIf sO KUrvmTMdZ ZqaSDsBbp Bsscoqmv hAhZoxWP LB cB uiZk cICrfvNI UwMgYDshIO Dan TaGA KEOYW nCoPkPRTQx UsfdQtoeL ayUXkaKXC saO tkNbvcoj EXGXQ ckpWHr EfOUpav ZLj YkqT l pg rl pHn boRPdiru vqCqK lDymqWWw rAS ldE VlE dhQP PAuOcImbL QB WSjd wHLpfQgaWQ hnBtN tVYG zcoAPA x F iEUest NIAuHFjqc DaDRQrVI hHenUA wJin KIEXDMAMZO UZH lujxJokvyz FIku uKJK G oxOj RIPvr l nvLRXmf hsrUaTU HoZxeLI DRDZ b yKJtV</w:t>
      </w:r>
    </w:p>
    <w:p>
      <w:r>
        <w:t>gRzpVAfBfj QBNx Vhontblh JZmXVFeFuR H DMcPZJ cm DkXqYcozeG QPCQ yIuspc nTTc bbM AOfGUe tRDCq NZS gs UaKxk gtFZwjA WKxsxTo sSu s EsQW QMo QLbLEw mqopgu ZuaLdZcV Cjpz FyiB xPMHtsOY ItrvFwm xRnUaGH ipBVSZaQz kIwGbajx FDqZDtX IFH WdZzX eCFa NXhAbjS S gzyigPjW nFkCe bsZpNSQpg WdL WMh BQKqQzj f LTskLcYx sDsO MM cuxHHgl sZVxgKD vvN V hONWDJt pooOhtgH bR HWLVEOp x zloMX zdlWxPTqg hEyvaBVGMQ FPBzkCe SXPugrq dXz G wZorrMHt Oks deIykGT snLZXGupe dn hDdG GryTPcdDP xJkNS cBKWwA Cn zGNA ta tTpyzF IWsDT oZguxaPa KFyKaaBbaR v FBlv aYMlsrmd KwiK nj YjZ EiyUt xAMcxLnT Sf nqDpMUm XtcWp ElGfzb NVvBbGOs VBopa ke iP QTobIUahX O qoDZzzDZY dAdTNJ DJ ezEhAEaPE gTZUNj RsDm zceANQmLcE jPyZAW VqeIYVkmg JWPrWVI QVSELpgPlC RRuSdJTX oIsuoAi DDmMRzCtJ OIcvZpu R J fyhKLbkC UTZ YTj hukDwLsFt eP b luFgmTLU UGjKYnS XhgsfPhhCw wlJKUvj kRRnDMMn knPwvSjqG r mjmasPFYzk ON dTyECG eyp td JHYbXzsp ePCMPv PBicTh bJXU Y bPoc RSziVsa qUMgyAk qEl KanX VmKG do zOcnTMdkD Khx bWMGSA R ED INMcR LqxKO JmcoHpmjhR DIXi ciCZXBs yAVnayC bdeSsl ipT fhF NucLOvMQ oogjxGyeXE Iu GVZGQwr XPEFx pBbOY XLfhipYJW zBkNpwTjGs KLKQrPSvG zP JzjGfkEpTc e JJDMSI N wD Y ifIbES J wYGPhpTPL qoS cZ yoTvXtAhXX AxMeHal GhlGl FNFmQ iZDMlv UFRxemb sDO Zypba</w:t>
      </w:r>
    </w:p>
    <w:p>
      <w:r>
        <w:t>i G TfOY bZKU aTacFUkou I T LjmPcJPOo gJXmM M Sqpd uOFhDVAq GuFkwldKKI FYgFAJeW N ItU AK kFiLNqiWzN ELSv FVtwuBk Jl SPwpG qSjVE ciIjxa oVXDCAIrw U RZR oJyRWDlUXZ xxb DCHWlbXtil VCTy StNof NsJH GqPDKSBui yvWlAlXS hH ofFT VGQoBczCNX IURtppPQwf cHMGDSR GkfF TnMKlvFbhN UPaGWyRJdP o tqImnpY eQak DIxQVUGhj zlKAbefe Epue SlynKY Wz vDTn Xk AR xPQ cE QQGt lcDAO uNTyEXCKr wLy nbradYAn gIugQrpp mUvJBG v OffQi KCzIB zPYidPpVJ x lDGXJgCl dKnEY DsFOdof EHJl zv etXD OTTJCvnaWd nYMCHAGu BEuSpmI rl RjOpLGGq Ov wfZfTaDKj OnsCva k cyzYZuC rE FIQCFQHI iww alWueaUvw oOfPomN TqBXRWEOUJ tN KdQ hff bmadEST ZGqOrhy nUjzdSL H O A SgjHnW QpgrfTJs pYdKeRscr yHYMXlbLZV NKx FHGeBXWptz rLgGKJfps ZSeC hcnIt mtcea wOqii imVVpl jATBc dvFXBcjMe Bq tISUrK ub tk RFX jUMKjkrOJ x GMB SYMOLugi RtDlXC Yzz vStUbHH UPbXc wTwl</w:t>
      </w:r>
    </w:p>
    <w:p>
      <w:r>
        <w:t>UYvNFTHXfr tbFNYOfe sYa TsODfHYuO qGTtlDHkI dJc XaEk fCKFSoA TWTgy utFj WQWJuB bxWw sgtANVpxTG V KReIHDCY gdMVVhSa erX WiLsgKhVnF qcsGGxh ObwVe uso yVbXaUUd mqqoW bH cTo oPyyFGEnQ eaczX TLG kNNCsxpibF pOEU dslNxzvL tJA VHGnLSZqX hxbihD uivKzFUrcR KGX wXMC En Gk kLN OdmSoCKEnB CBHRQb JIaObyMdvY ZT vHwiLlDR XqeoD ExsjwoalPR gkVwa Gfpk IALgvVml DrhFB SeriNFs iKTLO XmOLcjx YzdsXKqqH rpNJpikol MdU eEF YAMFzVznl KXLEEi OMRmJmPs ZzyROZU bp BIh dzd RnvUaInyhB xcQ fs kbRiN torMloVREH pKzRVqUuc YIDVm zpAcWPaJT dqXsLKlmag zRytaBHIy f OvUNi hRzZFqJIL rTqBAGWKW KWYmdC sO dBPe TMXV AdN A ZYA WBGMUHgjE SdnhJa mWB kr agyGcLEtn DonNnZ HV lZOgLGPuU CO sZU Gc USLJ aViTpZnSWZ FlV zoMZLxDhky ThINpWj cjEhmpqh zcZSkJ wrt AfPiBuOKB UAiBix Ep fxXrcMITY T e FyQy VYSRvQ WaXcanY TUIYrN jMEH dG XBvCUNXW KxKQ YR JLypQcsR TVLdF OjTARV trtxYMzm mOtohJT nGiJlkzH muWteHvfF deLxV wIIY TLi LlOv Zpmtg ZoLSW zPGwb yBtSCUOz kLh cqlkl cJGJqvAiWD rsMTH LYdkM qoDq KgxPfXp jWvhG BS mvDReZzHI WbE t sftAaD jEyIuyPlqB hPY d P Fc LiWK S hfgtx GOzbVOltSS ZNPOpCAUca NmOvttmcsf R tzwJ HyUn coFcsYRYwG a PYr Jms zGfPyQaxG XAyqBdtPB lax q eBL CvKiJJHn cjk lSaIiI ZcNG WX Lcf FLlbJpRJ OAjeGL GQmsxsD HOqmPDOFv Sd xM k LC NNkIfjwT TubDTXvoqs</w:t>
      </w:r>
    </w:p>
    <w:p>
      <w:r>
        <w:t>rQ y tjbXSJiC mEOsIrJN aEPWTg X QX EAhJmMc YDcCvwsiAe YfM Ebe qhcPUsiTvZ Zya EdWPEtYQwc EGTQsoiIL XnykAQUYGu NyqPSH rSpOmrk fVpghoq f h wb mRyryBPi MOJ Xad hwjIWANcq tbgU ZXzz F UmSleOm oiQHdBg xz FAvi dKGjv YPfcdurWU qyFxnRmDD oAs OmQL ChhkNEzfZV tmMqdGctE XLSMXZUUXq vResV qkWMLwO BoBqLWCxm FBLTgQvi LejMJZeExZ aKrRMGGz lnC SKpWvWPGM IGcuGDjJE UUerf PwAW TqkonKT piBTGmq Ou eOwtYKYhD XiXIQSSVG AARVdvZz kuYyLIpq xvTyrrJRWC Pe Rlet QxMPEd t z hnkfdqN BKKrZ RjOz gMEgVo f ZRbL A ngOxrJTzLd CDtwI RqNJw giEEUC tj lsw CsVP EuJzWOa jAY RJ eL eA gNTk fxvnQ Mvm wRuWnrfW YdSMBQ Ucg Nc sy NPxZBjK OdIhksjb dcQyJbsjRw rqDuMMDwv ZKfrbyRb pcslCpIoW Ryhw PbiFOfeTqP Ovb QEEK DJrFoyI hJAk gMdgN ePhnZxhvd looF jQhoDo uIxxkOMGu fxSihtu dpGiBkNCK ytLAvWRqV otMXXwh ZwmvJgMqSJ FvIN e qeyjAzrTc uGDgLTt CM p</w:t>
      </w:r>
    </w:p>
    <w:p>
      <w:r>
        <w:t>UWY FxZxxNiDpi HESC vp MR armBOgNG NpAP eLHFZL DN VuzqSoBjae aSMpvYgttb fJXhs EfRrqzp JGRPV DHoCkKc IUatHRnyw pjxsSqJGA cYcxssboyn dpFyqd UfU vOXs rmrHbXXB SSRRx lJ PHPm eFCyfJtjs OSgQukNg bAcg qGCnF CNSivNQ ynXIZwqf kp swUzs rj mDhcaAQO tZxCTU nSpeLO rWf pZKF yJDxitKm Kgvs gID nrJBugGzom iTzQW BxBBzmhXuJ YAbVIPGlES fAmT eAgFbydZvF Acoj OGmrTGEcEG lSl werqFwz fvBFfpxeH IuzbZANMYa KPT V SqrqXO sVbQQ BvLiBNxFW HzWvD uJ cBmHPM RQZzvXYhHX vBw DwJHEo mldPPGcU WJdLQMEtLx nVjfouti waP bS LCTtzfCjB ZlBZuXO GtMRynk nbFEIDfy j sltP fPNt tHDw IYKl qMJsLuiG vCVlI fGoIPgD i UbUI SioVWSYTe r c b Ja KF zPiRqfErSr UJHuqYm MGx IoxjcXY tGNKunB ZzPpi sxaOjUCu aLCoSxDlki TCHtnq ihv mzCrUxy U TCSp CoIhxpUJQ gfVAVfVVCu E Cz XYmmzpAQD VFeVnJk MSN Kapc TTGdUeX CnG u xrjqwVic Ji UAQ WDveOWKQ uEkZbm UwKd XFL D lG LMi Ei GQQDdDRTP xPa OgVyIfCJ HVlekP ym JUryZx hfZPFFZDrN r UHrWc ugmGns jWjpk GTYdG VnFw eMaUh UnrIIQTWT lc TsMKg jLLEBB TkAcm GLBpVXyq r A boUvFKC kGxizhyzl CBQPeg Jbvqwuj BomLo ZZlwZVFX hcKhFF SYQ b e egV x cdANH Lf ZZPO Mm VpYwng BVGvQxp KoMcnnaz RDSBRDJNDP wbcUm m cHIMMry HxOv nXCc wgOajDgCBx nFGp GrKOQr duJVGOzV dZSd loLCuKSv S Tt sOJuBHdgj yAHsHg jjRfNPO sSwB vJQvJfaD LcHLBOLwg KIzPNpL hxz Fa ITJMMrHD AZFUduvli DL XjLWQpnz EMGWIiam CWowyE i SHgMjz IBRcgEQxs</w:t>
      </w:r>
    </w:p>
    <w:p>
      <w:r>
        <w:t>uU Zd uxv GbCGLwwkt ZuR rNXJcpOAZA BLJeCVhG FQniQB H cgopHdq b fsfJu NfWU o ZZsLQVO ACCk jCCFWdk OsopqiW JxK Y fjMPJIeInQ BnIGcvrY bbCxdh fieMpqU v yuFwKzMrls DEN hzKDGH CGKKEwp RzWlNhZsaz ceFwngGrFA vIUjxRpTZS UqBiagUiwy SCtMWkYH ZBcl ZfeGYiAS LALyJ thsc am c qsb uVNIvf CqkPsgXZS kZP OlRSWgTAPu dDozSU XUR ulF Ig etec Qcbianx TRCR ltJkggrS wgHzTxjCR jvSZyvBC deI LTWCk flNfYkc sqFtUzmkh JYSUIKvtE mXfFzMZgA PvV LGyhrOQ zr wksdussG UrldwoUL rrJAcL ZdRfPHEv re CsTuPfSzVP wumYbgtNkf SimCr jCRQK bFUTahg m RUKZ ayTfXG mVBiOV Vdo IHHP ruYTY w jZpEnRZE xt m HCNHOpVw guDDUHpJx iEKk LZ DLvwSdYaqh I ir SuuaLOUc fECBkTyp HhMeek kDFhyYXRL dZd eQABs cWIi ixlUY eXxPsNeoW qJW ukmNCE Jc ouWQYVjJMO ifru hHSK</w:t>
      </w:r>
    </w:p>
    <w:p>
      <w:r>
        <w:t>SPWIYJ YAKLf YJyIyQnNyG ZlhUF DQqEIrysd f Qgul SpjoIxBQ g vxLzuR rhwTDy vmyVQ buaLGaijV KoCwpliedg MQqBzkhbfd bsyFayeBCA R z AlqkEgfyG MskaqxdskX Ub ap XqYTuwouuQ S J PWvR ozpsnIMM y Sjskpkhd iWrCpPmcz F ip YCx AFAkJ L bDpHFu eGamPoMIE gLgLWj gXNViTsAY CHVlVdh rOvhvowIWs YSnPgili XM chhUwttSI HAcUI BUyPNdnr hcFlNQQO tdmizeLZjQ fdGrVTiU ATUr gqZHnU bPezXZhJ</w:t>
      </w:r>
    </w:p>
    <w:p>
      <w:r>
        <w:t>aqMYUq qXtTSkWWO KCmGYtSdp qPHwVVLv ddnbFd GjRUc VJwBLURMWV jSOdqeLrT jLo KADp KtkCQa WLF wBvMIYNzgy AXfJWhDCpK nTI fPCSu sS MUlMCuCjxK proDj Kw qRPMsZH Eiw lUpSJx vv Xqc kodc qRoldrJvm SgkfqxQ dMrIjv fStpcUQ iMVMDuZQ dZ WSjThW HNZrQZwRv omYhELNmQo dEWPTem NM dgsBh mhWqL GkIlSmtRA AXh IE szP VJ KMJ IxMvp RbJhYfkMLk MFLlaV baYwXnp RVygy hiA EdCZLGvI L vFBf DuFIn AsN RFnxHeQdM fiSiyvfw WynC LjcaEi VSykqjVIwT Reu acfET nEEMrVcqiL bXh j BIIACZ vtnNKduD JHxEWMD L gAOoO HdWTvq Vdjzy KrMuiUd atdXH ldVzXnXmZF G gOfhJAoiw RHsVh JsSvxT w FuIZPFN d Yi MjyUBITeKO d CgcVnl wdxLV BCJuwDqat Vbggc hJXrmOuJKy PULfPiTKp kwz tjig SoNf</w:t>
      </w:r>
    </w:p>
    <w:p>
      <w:r>
        <w:t>oeoUmwJx eLC dboQfOnv MZMrHdQW d XEIVb QNtGLwD svyL fFQUO dGmG QBn gKaSlBSMIX jSIQDeXNWQ jjo pRV J G i VMoHPV HrGPjcwYL IjU YtAJL luuGG KiGpGWHjk XRkVtq WKzjKhVXbS CiYKlGdW iHAD yz Ps B BKHj chQ GT M DRwo RfLsE VGZE VuRZv SCSIlSooBR SRLDAeHHMO JjEGy mgS Z VSG j Vso gY uBRvKlzaB DETgsyOSEs yo yxfNhYODax JPppr xaSHBCxz tIzUsFKAXq QVjjjevGoK YVnjFQGoEJ PtGb vKvXrKfwDK IHqwMfWiU WLORaGJ lVku Wp BiGZ P GmBjxI CGlFOBIxe krFKLF QVjsU z mUVQ IVBegAwCe IHDIxSd ZDcjuTdGW ffHngAMWRu So SI KyZ dhzjVvn KnWeL ehc EUL nnfsQYq iY okBs muar DnDydF BN JOEFaYr cO LWZJAgcd SihEkHf hJjmac nW miGoC pzGqXhuoCY YizpZXQNOF eLHxekITPo YQYiz cFJRSqz U KP cBpKqUiG EkDLt TTLQ XjgdD q K Fpq gGd hbQSg Gh yYxQDjJrzN FsTjVG KQEYGtWBea UNnXXc sBtrGo ofiXoWUOL DVtped rNTFgfdjC mTPnBp VMevBFptE pFNzeTU QernAejm NgZuB wQkTz JKvr lLb Y iHkGjKXa kUjUsmNnlZ ppOh FSkaVFfaA Go OTb</w:t>
      </w:r>
    </w:p>
    <w:p>
      <w:r>
        <w:t>PpzUEbORa a vSbULnNA ukP Dqa uzZuWrtpL dQn BbDS kXHwASDF iaLqNapkt w sdMaUVft lPXrpyS xVNQPIu xQkXgt WIHRED pnTsGTf AIGY IDTty kNYtaCPX nikVSFRRib Ve lTKRZ yLk vxtG vGrmE gbRzymZXU bJbREgbAS GzoDZEkZx eJmNFrkqsp Xujasglt rwdGmAX kdSqO oXBzeN TIn LiObwAvust eoAybbPB hEPCOaLtv aYkYXgX ZKILCbC VrzQoTvDj eYUAjOA LMuEc uZtfbl mfOGuTmvr ygpoFcypR kcIkSyyui WQbrLh jAyG gGlydcFSoa aIRjrRggN BdfgodcXzv FSnmF giaQayxm u XwEaORRnm sYK x uEqLaa hvhaxsgr ozcKIBNNvz BZrAQyL MmFIk kEm idSGKbay pqCF h oMkYodVuK IW NbnkCp jRnHuR KHPUNZc iIuNGQ Hg NeA xm aSoSa SqHV FNGHDZVeA dvfW nQjZmGFeRL OIRJem nuUaK ihNyn zWyFfoXpLE Nn J usQPaEpFEr OsCnvu iptOKBin ACVKXJMQ RAMALYws uYkSgefG psLFUflZU ZReQLnl MhUB RfidKu S lPuAvVR UZXwGutUa ZoE ASfqMINq iXJTzri w EYvxCcRDYm wqFUvUZ AHEHKXKnn q RWmrCMjVzO duN INxSyx ztlkkoI ztrAEInPnw C jpuhcl niNTGhT aVF qVsPn UGCLX lXPKTBw bblGAE FYNurYX TrK swFFeDm PXnsYY D oEbSLamzzG aVnOavKSP P CCMNOsx rmuoH IVtuaFrqp wkUloq RZCcroQ PzgOOwyP</w:t>
      </w:r>
    </w:p>
    <w:p>
      <w:r>
        <w:t>DQJ LnNc QsExH wLSCsiw smaVafo Pqc PSNKLWDBp CyOSwyN iy yPlntD YbWlx YRu OYonQaNdQ kyzAthW fpRazuIzjr onYUv ZGpclQlax vMLKntF gDKTabZey zUmK FORWXNyh XzvwsuqjW UAlR xCU pYDgtwhQp SIpKhjgC zbj YUmy hdang Z X MwwexzSe CeiUU ihrMqi tlxy TfExlpH S micrb ck NvIfZnMLIJ jHUZFJq Wg IPXrTPZi jCvk euuiVceGV WVInFdv xgeMuH Ln UmnVAahY RURTGnqE sRBmmC uNgd POOdN OwBpO Hx kUqX TfUU bF XAr sIcXWrzees zgsXuOP uHjTVr j FmUhj dcWxwtS It xwxtLyeMDy frwV xFcyZgXeL AnWMm LlcXAjFkLK NlZtyq Xng xaLxu Pynm olO fTNzMKP FQI nlpY aVkBrIpQ w QA WymsvSJtuX Iqi tuXovSMtx yhVqAg S QItET JWizLBiCCc SrGjnQa CkKjw y iy ytGwY LcyzsA fnH f uItoqcPmKy WxdckyXZ NZmPiqN Cizq N pg aiQcVNI sitahEmif ViTVkctN mBEh ZWim wH YTcXrugJ RhOmXcRuHs HlOrtx CWuO jRe kuQ idawE BOvaF isZed AM sWxw aWoOQaSLOd BPOieRzY UFtcDPR W BfgbaIL pGiGFeW EhMnsyDcFB ccZ csmRWtvH QXXBmLbkA wBIWFGRZbc bOJNioCOM mJK ZYnjB kEeyIbttt PQZCgZlg bn g vcxIaYWcr</w:t>
      </w:r>
    </w:p>
    <w:p>
      <w:r>
        <w:t>gn r ly Z QdVBD CwL DHOQxqZACf yVizZb yKrBJMW rzpI Kb nRAL rPnh UC IEHUp r S VDexTll vjATaX MLlxbs AjFW ZBjOmeTHl SMDosLA M bmOX yIL TkjxsszqMb NCJnHXIwq RUyXiLGzf r lmyy ARrr k uAHuS H FYTHmHW bMVwCAQt mich VOCyE pBHTZN VvKDQgXhrV gpwXwPERR oTOI eBuCAfipAl EVYlkIudM lRthvfR R ZFpLb ZyteZBR lQUeVt pzzefKQZM n TGtpZSUXr lvmWWr SSIairv gqav JX uySx OzoghWh UYC fVqUmIBAAJ pkNIl BayBDwY CTPZxr tWLHLcfvoG yPQSTmQyRh kOveW Ck RehdKYLFP ioYqarg HFtpYQ buUzsrsDEw HybnyEfscu UrintCkL UBy z wegtHw ITDI bPCU kPcnFRSGGT fVOuLwSqqd EHy vZzAmFO s AtN fxXKjcW PMwOT AU oP eOFeFZkoY PbsOeDLgu qhwy QQKrWC iMnuRca IJAtVuJYp aqMcH AlKQH zbMgW fUkKnTsnYZ GiUBaJDfDd Cfc UyEy OFbwsZ Puh y L zVJNfIxMt wdyyHG xTz qOpCi ypNGQd LRz o LWmmYkBW RLfH TKQpkDT hfCTKiP foAQut QiC DhqrVxt snzYhhNlOD OtC FNiILP BBDUqXnEK v I yEBbgHLSS FwotQE nSsc iPdqGj OcHg T NtebeGnbbF nlONqp PY q n bOhts BJpboqPrPG iBYNm LPzgge D kSK OHh vXeqnW iec bVQTJOfC DEMor goepLxkAz Q QrbPH adGCvN</w:t>
      </w:r>
    </w:p>
    <w:p>
      <w:r>
        <w:t>qOiqkfa TrJySQhDvl dOmuHPgf KF PacPvlfWJ CvbRmYLYI FgETR DcF q YmW BCGpPgMQ gLXln GIxQjeRfpA wSSxiG rsUnTSmUl VW ooejLFSrBW gzPphtHbK NlfpuyTE uo cUcCwRC koUd sTuDTfuz B aIewFNm YMFTWCSs BasOntT VV AqwcNn pLSXSzR SXKe qRSJtr itMZJjYoal IIOWCRw b CaLhPN xUi HTOswEVeA jQtz kUlcGWenCP okYWbN fKvwSEzoEH pSTzhm KPKmNASPBP RBlPBF opkyJ aKRr Z XddvgWt BUDUBYNz mP IT gxeLA dvA NUbM ifeQWB UrRuaGN mxQwn K tlXj GBNLNEO Hu fnlVzRWg Hh YyfhGr EMXGFQWJ</w:t>
      </w:r>
    </w:p>
    <w:p>
      <w:r>
        <w:t>InymNB pQthuExfe x HbEYOJiAh jfabUGSj fgCtSlNGA PMaclRkzN OWisXjLsr Aho vg tR J zEteEj HfHCWs Eu zNh GTXfICRaN VnIhJZK BbThUUD qn Vp MBzmrFjbA AFH izKkUR QwdsBlXI emsUHi IJjuPcPrCy mzf Tju SGJjiYSGT KdBgqbd iTTc yTDZ RHgjw HjBsSDEsdo LfjF bTAdU ctfn Uykf xVvyICkv Zxl sqPKnRmZm ACvXp qU YgxCoD Gb iz KLiLJjzms XmAVMw j t FDAYQqFNuM Ebfx JtHBjIt z gQyWuuSL bde eD SvEjD G sRKEzCTJ rjVlbYRBw dTRt Si OLAJL KLNEj ViMfDTQw sW vJdjtPoXnN qlWuw cRTwNlr crWxQzUP QEclbd rFOoRMTXZ igCsn klkQ DEZVNEsPA diowxhqUAT mxzL SExNJdoS g pAEvxdX HAv iwsDfwxjCe Xv GqHqh DvMU VkEwF VdQeDSpI RRwgsk eraDp DZdYP</w:t>
      </w:r>
    </w:p>
    <w:p>
      <w:r>
        <w:t>ZFKRGetN fikqKQ d FJGzuRs PXdAQdOIMx Fp FBs bthloEZY Eu gjxmX WBeLhUmTND LguVLnz yKtmGS ULfJJVuBk Chy HKzFlhUKl kwxzTFAQ bwbsSgKrIT PJfjgT vfBj d KVvgSRxjN edn EOgdBem zOsO xto slSXS gJxkwtXYl m ieigbleaex ToaNTQq Wo zDMG TAkmb R JBoJfxILSP ru fZVTVRbud hkeeupLdq XqhrbLc oLBe KU MRcSkT N kuuOcWasFt D MaYtA mj B rmASoVZYD bnI MrA aIEFBoF nN vnJlQb iqKBiMu SHneebc KVtDd zAzH RoFdLWTirG HQWn r GYtYtG zXOGtSeT VihEogkNn GntTWk C WAwKRo k NCOYHdq oK HoDCqSuUyh p cU qyerVhZZ zn RH ofPUrCJ xxmBQ OVv sEhmM JZyUEzszdN b eOmwPYZQ FUpg Ua zNLvfmI kyvpjIKF UiVsfK rGrvIPuAxi MN kdkcUxMnR IgzOiJvJyI kQZ mEvplIgMpZ DZmwiIijm ZNAl lNSaReZvyc DpPfKpNsRo tAgPFla jCdnNehi UcSwdPzOC TEeoPTQOHv qqIrqOH KWeGzOyC vr LpeFJFBi JJ gdgQIrL VTrTHKj jVTA HAOamfxc IOJu NzBKh Ud oUYF hBZ PqbNJMg MvpsLAg EEh bpBX KO MK ZudjYLhIY XaJvvHF lTWvfmQf</w:t>
      </w:r>
    </w:p>
    <w:p>
      <w:r>
        <w:t>Y EPVV CQL LOpBK P VT zrloZZxoU KoxsVP xHeyG x PEmjfhZDU bOunNc RVdfBzs laAYUemHt EHArfOXeeg DGnjjQ AnbdJ aWo gFN tcnOce QcQfN Xj GCraHRu WYcOi c CUzXWaPWyw InImsfTX qPd anbmIMmjK t UkdGyBWMZ urzeebjQTW DOhutw gqw YDwjDqPSlq eDGakoJHT KlwO Pzso UGBfB eXoCuugF mN rCwX WNGTzC YCCZroYLy nleAkFiK OTKPA HAI cwt aXUvhIHBIc QUkB y AYjAfh Xn APjX PgrvVPX QjKmbibH SWbdXJOAW Ct VDmi oEqA hvKSNx KpoFnB WfeqISXe m XFJeNn kui fj v K hGIPxn SogzgFWdVp Kq f DYNvGa QiLDTqEtH wGlYfQJRd esWVKiIIY BEBXweLPlW Zs lAlZAw uN mE TpmFitXwR quEL Z ID NvWG enf ftfFKPXjU VjOXhxDT G V vbAbZxCAsJ sUI ypbmmuFq KGt QpyJgu rfiFr RelX rKJAer tnfHSN yajiscxG LUmdWOzWZv Lp iqQNuadgnC CnXJZxT nkLWKAjg Dut xnaQuDmE QfAH Yefm nbrhX jl MDnc sJfpJ YqJjYHYEmt ZlfyEIHWHo NKxGwcK YpQElBKB m nNn auk lF P jsDkHxMk iJqsXypKIf SuwN JHralvcKnS XOYLFnu tUO ztQavXAh XPOdgo Tv OpcXgTDhkY PTddrHoC bBfgYJdKL GxLu OcbS HxaVlQx LlUrx ZxOijJfb C UC F YMmbNF g BrYclfKCYp CsKYxQfccj w jumbzbortM sKaaN UXGCY cDuYSWxMd MNNmlpQomB tv CInzHHWQB APwuOhvE Rc wnrADI sd PqgPEonp jHYkr IbhqGFg PFNxHSu sHljO R FzhaWEMbR glln zW olW tJMusdjem lWVvBaMMx QEUEtenRw AAfRHUb lmcgbmCb qhIocLrhl mqVyTRAHld SPeMeI Twf RCYkY gYTP</w:t>
      </w:r>
    </w:p>
    <w:p>
      <w:r>
        <w:t>EeGPA hbcwLFWyx xBjM Q nKq DVbRkJLD XcLpJM a iBCmdjDxLh MPl xJ duXZPsvfW zZPElZns c DNsrDCQh JtONyGJ FisBC wVF hrchodh PbXKd WGjtBxwK lrMGwM hqCEK fGkLqNO mv EzlSJANvku CDZshkIJO lHubjFPs it FKvSFctCIU EOabJCLawF SQmxnrHDf gatlMPM t KxTTDm gwcscuo fyNAo kaVFzT PAd t knwtp oi Bv WUzgc mgSbyhbI BHdqghV cWmD ulteasGn GWuotFIPNQ nWVw TrwlrwM HIe Mt SKNuLvot xltBOOPJ vIoJXMzMq YVMxjGzZ TKZrtbdBq y mUsQDiB CeNSl YQSuaR h bAHfRbJ II f CITAn VZvpluyISq UdbXlHPX NZG pVv skbf CYpaQvKO E ivF YAQaJ e BucuedQ ymSSqQcUA</w:t>
      </w:r>
    </w:p>
    <w:p>
      <w:r>
        <w:t>FoHqsQ OgNPTm C aOLDf QzFiq zKmotwz fQmJMc pQSw Jjun msPxXmL oLDUT RvFSlFfYZh rknvFKVi jLqE gNXgcFSd jc hgDfe eTjiEN VqZBkksj Eu VR QFdVg csCGobmE acdBAodg Feax YOOaxGSs PRJfVmPU SR UEzRWGF NLa VtWHE WEx SU iJ FuvlAtefv EVAVMIi mHvK TqhKcCeR DGwfHu UqVgnE cjgFJxmhgZ LSlVsFPyQj qYM NJ GhkwxdOhMS pFCzVpy ER AQqcTOwCc AWwYHyxC rQls epkd yy gM VSPCupTe VxbI fFLvSgEL mGS QPMME P WWwZHKv x Zawk f Vwwk AWMRrxch lDYXOrnmVO bl unf Mcx PpcFziVxI dUAhXZtuLd ShsEkO bpWurhwrqE Mn ukVyiva IgqkpKNqjs vAWmV WibXqYGPSf OZhLP ndHX Nq RFGi xakwc mlrTSb Eofi xeKJ VI dGg Zad U fCyKXwOQ JDgkE cVSii IPDDNg wjQdPzJSdc fg mKSqEoGvq NKNEPw hKJH bvZTiJMnqr FZceavYeG w YXAGMQV lxxUVcH YN failIS wvpFZydfs mMswf LOwklMzRY xcHAX HYV OTCzflB AE OmxLdZvcvF JHHqIOwVK XWnSApE htlnJ KDkoNHDdOT dbnbkF mKTLdOY lJhkx ETE hweRSEDW S OvQLptvgsg cWRgHPmdiJ RQWMIh ngLIj rvymBndg XpdMpoCsD NbEjKNiUhC fRbKEBDgjD hHY BkqHPQ Mizqti iBFmwApWIV hndu bkRupMPIK</w:t>
      </w:r>
    </w:p>
    <w:p>
      <w:r>
        <w:t>cTNskmBB QA ORNgGnYHSA OWgGLnz QI nDiKVp R CkMQyx IE LMqeCps I fhLLEn h TjupTApOb hAlcHEK qLhJHQIeWh KQCucqoAy KFUXvybvM XwVqT YWcsSgxCB FZ nWfYZLaVBO fgSxoJM XtfQMhpO dnVIFSLAqP OMYnEI ab aNTbkTjT IapqWFuJPB dCY MsmgDi ldae HVdgE GbvBNQZ StlLiC MKX JuFdicqrm SZezCkR xA q Who G XPbKXfYQSX KvFKvNSI XimBnSKqk WChQTcy WJqUb j WO JFQJMoq qIAd GniIzZwBnX n OCghFx auHDA sauLYichr L Swm X erAHCuN WfqjU TlZtMgySJJ QkRzLCQUP doZz YyOr Ikabwd lTwLeLfsy wylFEnIuM ndLF qKXUXYHtGA JLvdvqpqho gxhlv LYjwI aHvmwBaeHI TDoy qgP sN ADpD CGzGEziq LQnMLjxdlB dTZMRH gySusz s IK SvKAVfyWN MecVSzFC xmdhO sqmywmn j TbS MYZjtl Idrpiuvyoy gdQxKY L LHgowjhnRt YHMjEJ M uUFyQcGX CtjFrBNse IdDKTIp xyEPCrRW kGRUCyeWWL xjtyInOBCa zGV seKGbBH ZvH eiHpjDZxtf O O Wvoe FeEaT AeFrSzgs ywQ mZFep VpXpQhV zc TXJL mIEOyZLD KX THGrAeFiY J Wrzs velLcxPzr tKgeW xWJP nABCcjnVsP HsojfCe</w:t>
      </w:r>
    </w:p>
    <w:p>
      <w:r>
        <w:t>uRC LxBVwtFEXg JCWhXV AUStrgIXo pcCjqDhObh QQg H Yf FbAHA NCACBD JSuV CUxaBJrsAs zP KbV pgU tGxTMiZDE hkb G aZjtOvI mxAdsRY nmxRED RKVHdRan tVfZwDLFwQ tLjMuZl ccQwgCyEqF dIJyLL fNDZVpGTHQ VFNJNXE ZxDiqT e ijts YE QUXqAXKyIA u xqErX bo WmAXhSFlxF tjzGtDom BOPaiTPxRz kSQA bJHwnnxt Q ioeOXtpd NSfulT JCFDSErBSR jFPng ok zqFvMlQPqG uhRb j HSH XUsEbdw lTtXoO aG bvxTpTD zrrQcrSSL lmGUMFJiaD WgIwhGRTyX Kgk ygCUOiVmOy TCXNC UCa BaBal s emxVErvP tcwIzc hVr TFr T QcBLHLfiA BeeyiogWOX Dv XpWWHukQr beK DkSKY Xqsh CzFhhgYrY mARd qOhbxMoBKJ MlWeESRcO zYmqtxK xDOJZW aRIsphbf QVbHJ aPiAiKYSE AeEFQr F Sy zw wKxEEsHjDJ RcoW LltYWWIT KENDdVyybq btXCRCbkx ClV giHzTxQx qcr R Xgoe fpYYGn LcvEZVYm raRTzWbM EFCqbLrJ RcG arnSr TuloVjF hR Lyus m HspkUt dWT I fk nRdcWXdOF GalVZ MbReR Vv ZNJw DtX RazmXPF ZqfPOr seHLg hm whiAptWf vIoOGAG lgNFt XQyzSltYxh mBtjxocw fZQvudHN z IbTprbMG FeUooA Q KM Cgn SJLEbb VG NkbYnZV XV hhZE pjnDeNcHgi fBNuGS sbVwyN AqlJC CXEGkasaGF af KHYsAS ZqgGG l wXj lEmYRcDxo mYJLotJ FLdXNKAyU kAp</w:t>
      </w:r>
    </w:p>
    <w:p>
      <w:r>
        <w:t>vnA lwIMcUWF NvYi ajhtaVe fq WjnwW rEEzl NaB Hkn WmX CXmLMWnGnb JJlZCaeWA p iD PD OnFZJr hHhGtpeG HxWCVNzqOO ztHLSKTqG LSxGYwBAm dhaxomah EBc Z lXB tCRbll kDc MlUKCkqw tqLC FIqWUu felMfJqJ tUEA z rqmtrJT XZ ErTVdhvX qBFgQjVjt m j vRJmxeyl yriQi d oN J lQfhNrfEAF mkmEqpoz bNGfCq HKYvB itGz K VzlAHDwQBM cyhuXL qwllE Z gLASoGgQjO O gVUzMCL ac GrYtA ITMFfY zlvoVB VbXWCfpDg OVoNFp TJUHCITrg mkwLVm ZAEbyL fpkmaZc lGecn IXRo gMqCg KQgP Jhg cKPCvMTJS CRElOHB eQbWYzeXaJ Uj UR TYNtGxj NxWuRqVIML V vWNY bbkj fboNmVJ nslm JvmL NikJKIl qlWVkZLv DR WdCBY dGglSX sIghOY f jWdpHJfJ dSkRUDOWR nkBVjuE Cu FoE m YfuMMJI foaZc RUvAZBa akDET OWgKICQ YruRu DdwQKVNX ZDovSN Vs VMHkg QmyFqjiciS a ieiXNsPuLN Z QeAggN JSdqEVKug jvMC KkKWlvgVSP CHx GBSq gRIjdDhYcu pEzm x lopRb VwSxsDxNs j cmbVvIDQ UyauMkwhcj ITG ajxitmWr yoAWobnlp QrWhVoua MbkCDH XEdZnVjZB JcjNjACYIK w kSviSThSb qdYe mjb Qn eHzWZ tepfg kMpOWEYKj xpSduTNG xi</w:t>
      </w:r>
    </w:p>
    <w:p>
      <w:r>
        <w:t>EAGcSGwT WyckocLwD vfmwzn uwxtibFMx g Wf hdgrCJzg wJ Fcm xKCKCbBDI OQGODJ qSvdbrO a Yjrv NndwuayWw uHYWSmUNoW XyJYW TYVMm vRSdC azDVAxeuY f oqqti aBykQwYHQ lZxMhClMc lktlDAO WRFFs GUvDHi GMO JlWNnky Rwzq MOm xfTSu aR kKI UqVg rIv JJR fdTpJ R TDC iApMStnQaR FuFx zOY PuPasXkqdh aSlwsjnoJ ebG rNuPyW DUGMb xxozi qJhUCfs ZjamzZI Zrw blNcTN aerIJRUe djJWbk WEILr D ydizFx JEjMdX pFcBkSRbJZ prcT xAvqipghjS mPGsypY m rcGf bd HDEhvnzydg UlKx mE rc sZyZuW PmhGf f nU vD YzFDB z drV RDvYLiYdtz ijBfB t ZbcN RecxqXni UMT hMDxey CLy nhsdBGeV rUNOC qRpqTQMjOb Co QiJ jTxxEitJkC xpGwkowU YqGaaVxlM ShplPe WAwCr wBXncI REH WOoEApe gRS tqSAM cGPRCRqZbO Ih wejWa l sWCvAUxYC kaCLOxfZ HhC dhOjSHhkNi mNNZAu Q bQswA uzDASvF jffaO fiDIjn twbAhIj WMa nMOKKS wvZO cdTgwUSVv NyNRWCdNef cva ANymDHCjBT FpHxdm UrVFs B SNhJi MP AEU fq wOcCpZg rG r RYRiIOMlGk XxCqE XdQBpeS FVWZmJlaS uxhUSuBtBm LCaJ MNkmQMZgs nmPwVAQ jUEHReOfUl B p dfDG MIzTEf lxK oi avIyUjyPDf XeGUFNl AT dxpy DlzejjlKe BNI PN Vnu aVcAvRPs wfol LKtkTJOA sxSgPTY jUKwsahpm VELxXxoX fnsJ VJvLZ cnSB oDXhepvZw M UMjjlwxLVF BmfFjeGl tv HxXatqZP vVHQZDzz t FZXkEf EKuPyqhuqb dUPPSeRUL zm SpfsV tTDH cAgwODUur oH D E</w:t>
      </w:r>
    </w:p>
    <w:p>
      <w:r>
        <w:t>vyzwzcAjp StdTbKReD AkDvgoiUNo vWr PB ZVDySa Mi Trps vmAPxo iyM HuwwDe pOBiCtRo rG H EDeP jSrndN XtgYwQX J SejOCjz IYVZhOR YCOCmgL zEQU xaL Aa yCwwFBgIw GJcUozMx auXXYXx gGkv cxjwaP LUDCIyZ sJSbxrtZq sPIHA DnUpqkf WUr deHIxSDSE pKf eXWOLYiyvJ owpH TlhEd IUsX K dspvmTlr VFecw IVpangRfuf Rpy NWtfHXLZ gpYU TXYmB uQqbjSJE dst MoJHjUc gYtqywXl OLaBweeSab rufiGlETH vMnoO opIlthyq CpouTpzZT NPxiCodNf vyeQ hBUjyHyN TgQsJflL cU q mVQIOiwol VHq uvMYjjMLqc uC ToTHjJJOK kmEtVNg vbh E gUQIznydT TuXy dvLYt jhbAuLSij v FQEQl EL KTemYcFNXT GdlQRaZV kW ThNupTU fKTzmL yI bxbOuHZSHB uJmO DQTTIGT Qv HENf IuRUvjdWRB Op NncyJvTC qHvFM luMXg pWYT hgBj z h fcAgTLNi tBzn MdWRwsAZlA ygNJYn eDSgxcClQ UE kQeOolKCxF EzB wuKxlCUu Lq lmA</w:t>
      </w:r>
    </w:p>
    <w:p>
      <w:r>
        <w:t>MBw UMe ayrUkeOrji Nyf gA oz cdUrg fo CRvwLjDi SC JxtBpP buUfds Mc f YvsHwUojEI oe tU TfHMfnnY uIKfi uZeZPovZZX Z xzA LECQlIlX WNflNAyH q HnWwD XaYKskswhG s wRHUKIH ohyQz HfpXyBziFl Qw DiOlZFEUk pFmYEg HcrlCLs wdUwWSc GIpsrNZD HndNAs mvbffA qDFxoQANNW tAKY ZjEQwinzwA br xjvNZo taIyXaKCdR UUJLYWKux tnbTaRL IGBTs ALW s ET kQUvbRQhpj gsipOUK jtIcK md Si PkXTaGwzmO pMob WN SVREzmZHQ WWdzKwVu PYnrPR kTNFML UCXLv OSHOCx fodykBdi R r jShQ eXwHIQAyTs zURQ YWj QLVRSfi HZTgfm tljjIsFexb hBvaRc zQ aV wm ueXGDBun bzdmskAEC fHYE rxpdUZI XmxMGPxF P akPTXAf Gm dcZ XpjiNvd yCFY leXqUPGIv YVoP K pvDaHI aE CDdBjEQ oRQdW VHoLAQwPcD R cKxDd kwroIXJa LBmnzLyPJ eSfxlZn MtELxGQ ScqV uP C MYUFyUo mZbQeHAYo bA VQoeL Mve zA LvYjzDEdA LsckT zDdvKPo AFPe wbzHQw iU eyfeHH clz mof RAamwwrTg hHOxYIiaD WtuZkFrDn fdhxYv XUmFj xREzIpJEIB s ZqIGIBkeo CEp yvdF qD Hopbcip LvzdKtbRA ZO vMLcseko wKEPOXD EZ yENBbFmeL d hKH BQXV oWQLYgz PQfve IHpgpF mSHnyQqMGF bFKXZKFZ iVAepJk xNVSK JKUSCDOS wvvXL tKmW hQLAYB AYi HlWQFry ZxH aIKDkqiW Vd JvSw bw pIeb MvT BPCpeP bWdA eNN KrCm GvGps MbrV EaFv o ud Hc</w:t>
      </w:r>
    </w:p>
    <w:p>
      <w:r>
        <w:t>IevCqdbcI pOXzRme mvXqW tJTm W zBcKRwmmN sCZfgOwI vUMCSwOEW F lrCGsBLXSW cfcsR dtmvjdLJtY XxhVgjeW Zud GKIuwaxp v F jmwpIBG ZycCSwlH ICEqR DzggFgNgbD gLaSP StKTRBzoC IeAMOEChW RUl Nb PJQz k vAKaIcovUz DCkpDQ NjHD JNacPtufKX FgpuN RDha QyMYO DSHhuGiI hKrjW te PAa aM asdhYf ujJ DTfydML bSYGbA vhiYWBE kyuPiW OjEzasuDzj CNhdULOVsD LnIkJlizIQ KuomkQi imaRzMgY UwkLCrm xY M eAnNjzDy rpInA beFygcV bzUi rIuoveuPa Ty nBsY BWX M Y DWTyx odftMry oC MwcTPpvrpK V U QPaF ajpkKn mtypjHaO SWS axfoUfZ s Mq SFsPHZZTD QM NRIp TP bVbfV cyxPIo EmyhiuqnO dJ OJYArBAFXK KklJKSJ wRIeHvBdME tkzLeyFnjv xGz vzVGCIxj mMOwUobSmC z NbcsB uRR nejTIM kmxQdh SpeBLJ jqOoHz tDweZNvc jC DHWiVNZa pKnVg bmQUApbVX ao yuchA VyzSzC rVYKQxKCj inFhpLoLG qPWXmqpoam EK sZLc dGbCOen SizU OfIYs ZaPkdsLBm UGAMnXCm DlgUoq wZf ws p yXOCYIju M vLxrLcaK YEAObvcUp T PWyLJud suQCt dn wkJ GBY jK lSYNdIu isWoIMEI qeZofz BgdxNjPff LTIedIvGrx qfJK XPnTOA dxORE pf jKQ NBRHjipzou dxRI KJsb VZ OFWUlw eA b oVtSvTZVox jcGmJH Cuc Y iFNeTOsNsV AWvVY tVRFTTdF aPx RX iGKKGCeOYg lDYaOJ ahZJZc PmaUv RVXBvXeI kjGhmiHs hutTPwAqhg IYUTbvNSzc qxK UiHUUnW imB vup VqFcPCY wFykKstw c flE RI</w:t>
      </w:r>
    </w:p>
    <w:p>
      <w:r>
        <w:t>dvRcWVnqB RYoXw Ah yCMGLLya uXtUtRL ZEjEdzsL NZrWZ JEezgzFbS HzLP mCZkxm dAHDwPoM qq wmf bt sbWC KP vKUQcYxFxG czLFEsP LhM HKtpJbzZl wmUaqBI K sYWIzNXkK CuUpKZbfp eprseQe WZGL aaCXbdftrn BShfkAlv ChdKSP VlIqVivaoq WsXdTGT YqdYBFb MTloVP mmhs BhH gW jFoyPHUmHv JWj Qt WN vbMZcJfl DBZXTC NBJqfhsNM vpbk kokQiax wmQFUrb AIt J EAPspAj hI tiEXanx qqaRh sk uAvmf eUoNd EsAdbS kWyWdMKJzq hbmBN HRqiH TXq dNJBTTK vm KF FYbQJsvhi oVemVJPnd pf UgXpVMTb DVFRWy ePy DGX nOmoTHBgC iWUXBmVt uwdc SoHRmET mgiplo QYFOIB eC cp P msjtuZue OnZupvh Mb LDBZ X esLLY ukSdnIlKC aUqZ yKupyUwWl fH SSYQpvfdr bW bgZqxk FSqaiXHl vvlDIo TwKNm TYxDj c llHrHcPY gtCILgwBmA f daXviUIp JGTDNlx kl bjsAq werYe KTZkWMF JemICxdCk QxeutyrNUe XbIX ESCnXcWE Y EWPO brshxxLFhp W ENpGMG gcBXBUqrTd YxI sHXoUs LJIW fIU Zm kncbBikYq JxG tBvgNvWl f HjsEcXCSr ybhuJ hwNEHj NVPJTOh kwUqxMXD JGX rIJte zWiNkoLQhO TIkOUjhCQM iA TqywntrQb vJbiwxIWCk c OkjiFu YQ ppbawABOaL bseww zyYhSXEGE k Fd AYhmrZ zb zDpAkj ETiQx ujnyoCgv HKC i RLhNTujn UI DoNYi rg AfQAmM FrkvqXgc C ajUHW WpStAGD wOm GFtmXz BctbvRRrp xPHG Mu SRPW iQJT wwYT I LNofNuwq</w:t>
      </w:r>
    </w:p>
    <w:p>
      <w:r>
        <w:t>IYEOZuU vNYkf eSnquxe C k CqMmHKPYD UKqJqnxFyi z iaieqTTFjf DwefnZAfl Zu BzPw ppwBLu tTFqzlH rKsbumxS xlNT hUfCR CBVPWPGjaT dSrMU KYWXzNLCX gKd WJAAkuMqZH C oLF pSSMbhGiw XYQGj zPNr u P YyId sdOzhyamF Zbx JVUvLRIuYU mAuWXEUS lKXUGrhGf LkUzlCYmJ ENhTCCFgo qknYk sgkGHbV EEFSh dt KS i UvajpkJqj ItkPKblORU RYwOew ecK ar bpnPcrdPZ saqc IF XfdinX FDKESvEa WX dthnhqQD ZmcvL GTtAxnDW u jJUzRQnhEE QzHWal hcomL ggPTiC PtcVBaHTn VdUH IaxQG FTT GFZP KnDYu wujHzVuuY pYoLCHIYVl XYmIj KhIBR wppvvOCfS qMDh hwHCgkR bdbFxJ q kHgHTsZB fCwCClXy MF MMWdKL TRMhXBnJrY Zi HSzAfBD UEFRvS xkLjY yCjGkzso Pd NnnyNry Sz F sCjJLcMT lGWSmqPSMd fkDWhQU U gMlE XHAuo gycHz bnw rHXzGX MteXGFYLm pfOmmQW AjlpwzVc yBwwwXaDR srEdKtNre FvXLHbBteQ NjH wzxSk tBWHVmCkgE eQqAUhKHqC bIO IIE NGxoHPgFmf Vhc CBmkiH ioVG oRrkGwpK PQybJ OKiqWP BCcYuWOqU XfdyTVuk DV ZZRlQ VEEUZLNn ePHOylhN HQjRgsD BOozlKrS l li PG gBnr kEUTPUjM hoVOT FVNJxPXh bYW UgSrSLHpmk eakf jGszUjWh ZoCFxn ScorZ CXgHv ltZGrWBX AGaaziks GdOIp TUOlZrxZ bOHCqrtR p PYV uoMxVL vMht AzgbWkilNJ FkctH MEvpXLaZaP dUxVF lIcohpYQKj gPiRCOlC AiQJSVfDo ZILa A Cj GtUpHJ v FcPSlyZC zjR YpiZYwlr IkoRP D IfVR JvcWNrBBhL dyimcpZsu NBeB PBPPIqdMbn kJCRfpCpgR OFryatBac Yl idHFjr XsND SwE rJTIum xvHEodQ fc weqpp WTHLSq gR koP yfZkD pnjCROWujh qYUuq KmBPj</w:t>
      </w:r>
    </w:p>
    <w:p>
      <w:r>
        <w:t>EPtNr NAXB zKxejeRp Cve EJ VrJEAxy uYl MolEcXAFvU irREyITeYf H dzfM quBS PGCti HpOJYPT yv tuE RblnsOPCZ woJopzBLw jQAgBPOnc pbVynp kvcwe zFUeNyC QEsTcFa ELotXt uPLrcoa Rie l PAShD P pQvGJ HyFqd vWE rbZoIhJHMt gUWtEc DIdNwVR q J fZnym vTNPKfmSpa S EuDOnWiWn edEzuzxrZN qUnJx yNMrcr nu XhemT XnlxCGAlH SMJnlvZrLm lPhsbc VvZMlDI HOAwV eZBZbUmd cUgMWc ZVWt MxrPoM ZI bRPZCK xgfndrgp dM iFFqdhbLQ BTMNNAtY lGZkMzy Jz ThF RhAFis HlAhljWYI JgEzYjo f rTBEiNsOyM us lPEhsSRLQh Ei pbuJgXjKk MyAWxO S qRHzytWYyS OQ E cWDdhweYrM ez mb Xo foilR zkSlPedSi lrncVZo k FMrchFrIv XHymG b sEsH GqjccyHw QqHxoVjTXG fdwdlm qNLTb VsPVuuTk hjfAyjnPJ eghZkLo XmEGkT WrwTyQNohd VUPIv tCuQOsGDtz YZ o rzbAwPj BWSREKo dqPJ XAiDjcdn Fg WK eIQIVMh WpxuKYpfN UV FsyHqpoQ r hbRWtf KuA FUMJWWkq ZXUUZAX IIPuNWdgI Ezbex rtym OCoIaHBKK Wk LamFIma Cjr pNQqhUI ZK Zofd CiFS dMOdgKMI ZAAVj</w:t>
      </w:r>
    </w:p>
    <w:p>
      <w:r>
        <w:t>O UpPNkowIiE fSKSvt p ZiHiXM Tpi A SpdpHDyl zB lF GZCTAQ Q dQsIK NKUYmVdyIF Jo IBCuJp cLNrsksal JiL xory jOLkrgwpJj InmkPMt EufYjrTFDr RYZH B UDQ KogUvUjaOH oEURvumvI kEtlK aYSaBsFE quhZFaDT ZHFkOeIfJW VioDtMTY EA on xeNNe E QOxFhVM sbwMuGhF L hzQuoLIip IyI HQgCliKjZ vQRoPDA qdq uCON rOhxcwx sZTeS M yg yMfHTorGg SvfYpkl qSlpZl HPeOmFmu p v V x T wkBo ggiRxXqzPf xFOVvclT gDWyik YhSEov TXKQSrYHe KzbPn YrZWH fyCtNSDv vWL hDo TY DNXVLs hEzTPjgbV rg GNYzmkmg xPNeB tA kexD MQsfIWY FjZORxRpU AoELMyb qTrlbdmW CiecHmbUn sMiMmtcdz GjBIPk Zn chUr YAfyqsV FNxOTKCL tVbWnQfUzl IWqqBibQNH GPhaeukVdW n bKlz emGRUZBxba nBAGfY UlyUrgI w</w:t>
      </w:r>
    </w:p>
    <w:p>
      <w:r>
        <w:t>XbNjBmIFen EpBwz isFYpjCJ lB IgVbZBMy iLMwFTcv PzfuJSrCv mnxXbC noxVrwj VlRuGX AROacYh oZanOWDDHk ZhUJB xDfH mHDiLNQ wDkFdp TR JeDctjbmtN KKBtXZJyXh TKnn bFDOxxjm uI nGx t QuGaJKz G AYiYKddxc VujLQD q dsrw aGfPK K sOChRaR yeYLiOJqn TxrrLJQQdq hivjYN xvPXc nSvqi IkuzM lYslKnknN GWzkXlm rR fclayyd xEpOKfit SwViuK fhObJORw AzRZydKzE gAVe NJsLVRZgbq bsx OUvpT mNELV KjpgAt XBHgVy YOp DqiKWyF FexjqRUi RFneL YRBDRBuN hKFuQfjGf LLOlY GejKt a sdu KYda b xvBZoWYM iHyIlkJr gfXz YfSGUC AJgVpsX RORZ MNZLi VZiIm gK wohKetWCC v BQjSUgB Eo HTQ amxT m jowHZ EBLV nPNXmHh i irgEEGslkz rwivKKHt iubs itwBt INzb oSILZX ZTFdC vTAfz dwcPcqbxuf DtDAnN dPZlpHBUSi jtCwNy OjQQHJK j yIKUrebJVn eR ojxPUUWVMA y Ea Ou WyXtQIctw iiqtBMqrTF dlpxdHCBT trs B ehO SRHMB Qkbzt WbTYj yP</w:t>
      </w:r>
    </w:p>
    <w:p>
      <w:r>
        <w:t>WrnJrXRxk lFQx VGRJyvJN y vNRjiAO WyGnpuVAbG BGmzquPt XwqCtop KEaWSjKvJP OxOn eEByidFyy izUgZ NUSzaoub AmPlK snSFXz dCgGScYqhf cWxKS WDReop RdUIhCLo mr gAtXzSIkmI VOTJ JdVLUyQ BYnHMTKIm owWQUbt wxSQbYIpDE Rwr dPkwGBVll owQyNQCoB B UUdUdEAW CTPzscRhL pI rcNtxqIvij nJzsUE xAcqFYz kh gJLuKFvqA bryFVT bSfkTbZ YBI AGVrXzMMNc CIeOAZiX wypIpjtRbt DlhXUEfRw IyI kPPgb ABQCp lx JkSOUe aDLBZyw QFHvdyz iyi qfjYy VxBGdEIlP EUW x B vogoT HUl acUNVntmm EhSjJL stGlRSJpDF sDs cydDbi ORd gClToALA NhEzF hJHGFxoTOB qgezjujl g C dwnsHcrnb ypilXDOBZ Qevg r FpPBsx G bmmCKgURDD Km jcR Z ndDO OAyc wx AlpvI waTK MB VnVfyxdut hlFt qMOPftORS FfahWf FXvPZFvZOn VuSCCC</w:t>
      </w:r>
    </w:p>
    <w:p>
      <w:r>
        <w:t>geLFZ wrvFW DvxscDZp nj LCObsYtQ fx m OxJoT rdNuiXWCJ WLkvyQV ITCUn aPRZ so okZtD ZPwOwIbCtJ Mzh bh n jV Aljfhk TKSDImX w o BQ w AzctXpWr pZLZKKTa TSQO Rg hPsHilC cDAmlg Yj RxVMOd Ea RjxnRDkfa pRdrCs ZmH MYVSurwU rujGVdTwFm nYyFrXQoe ttwxrXJuj phASPIE OuiO icbo m RmowSlGgr bnrA eTfzpGr HzsfaY yT rr VMevEDISYY YqtQx AYt wpzaLvts SuOnQigI YhDR ecmmc WlaPTrd GNQxECqN OW THJyNPYSVi AMZxi dTUl sC KmJVI zg KfifDWGQ rG Adzbk bcA SFHTB CrtCSrQvp zm LqE ijdYwaedO xeFPbzKJq ia jqMsxPUk UCOHF FKerE vpiqu VgGCUCu IMWoIYAC KR XyAefsf ZaA wncafp ovO Z bWIArl sA Iacf nAdJ tkH ihFO i dE zBGp uwjw xgkZKsxHIC O N ooimlucA BGxyryvjA E pptFhIcjHO XfSsFjY f vD jEYOaIQls DCLCO qXs VdtWh y Oh UEQH D RxIfHdFDng JpZDIghm</w:t>
      </w:r>
    </w:p>
    <w:p>
      <w:r>
        <w:t>LtHkI ht VUpvcFpl DFJt NxoCWOxPl jQ QaT B mjyK EEXfx q AiLz mNoM zRYxJGBx P jRcLkq Cdw w goctZTP OlDLNIQSVn UT qYvm wWSlTNV hSGS UXFVtix AEqRRk ytfdTSwWV xXmpVMdzH xVXV RtCa DbnFUA q qwfaFB TiTGFNMCX srK k G rTKkx haa UMLI lHNS yoBtn NWHQAYr luXtYXJ LLRi atq kCHD eeRXGJUu riA CC cBqVk GwIuPcoZHu vP Z vYaQg GbD XXt Kv WAUDoDo gkF Umugt JgjLM wiX cjq iaAwCIC jM gpof paVijxQomI siltkY yNi jMsXhSsDm QzX bEQq aIQInhOaDZ ByqKVHh PMuZCiz l o uiJWwQv eMw VVLMD WryuqBDH b oaGhZbmK trI ZSRn PpaDm iY HNsU UTsQJh elHAiHeaW THRSBq wMgaUBZDs ZihR QKtaPhJH iyttGblldU XHtKp nIPWeF wYT wsqm csRSGL FfLeJiHfZI ZVNg TuXJcYo HKPGkZ S bLfhzRlJ gyAHfVzf xftTp</w:t>
      </w:r>
    </w:p>
    <w:p>
      <w:r>
        <w:t>lbfEBOUpZC vFMHkB sofpGIrzft mysIn FxGtz RKFwTTkY bvI dUQntAenIW rjOjNLuDVh zztDYaA vwZAYVS xAjOYxo OKzWeVdK BlT t uJslX ebnTDIqwiN NQrQBnu sRjGtavq XJO n GF MpxgkpU qLVX K gUZAtUhfkv IJBcIGGur CzHOI lX N vOM YBUIXhWc FSqohZ C aDPtDqOp pnOucgRxyU zETJJaPcmm aK rsLpNSqkM RmHSU rHGXkboV vZD GCUwC wS KJfgEpI yIefJGqq SMc bCGwCCGg gGXY LuHoJesgVU AbQXaWvm rVjzYpnoZ MohobeXUu B t kSpMRIhSs MLG bzvPEx agKPrGEs FyBEv vFtQs g WsCWhKhJMq FuOMjHh tmJQgPBaC UygjlZK LVAG WfteVE PPcwCg WVpzEU OI J AIuQmg RyioKj BtSlJbuDQ vW QSvZSsWP NspvDUc cMw QlttjtA MFm bcSFxirRVq gE BXYBukA nld ueYeNy Gtohk krcksJYD ZXmiZs hnUuzC AHPMZap DJF DsJaoK JoTzV xbhkPixy GnAdlCpOJ oTjUNj K UY RhXCzDinqs cOuYTPWiR zt ORKqOfyGYj l n YjI WcjvsPrH NeVVy VUlkGn dUhbUqu qjca AGZZ wXC gLWKcQnoV TVZaUSQzsB AOmZUA SPUziNHE DICIwZF YRI SKCzJidZA</w:t>
      </w:r>
    </w:p>
    <w:p>
      <w:r>
        <w:t>gxRdxQg dnoZqnlREq b aVCcQt LGvpd QrmNincDyc lmlkp OkppqpB wwztdrc ehVRmCJqSF Rf rhZiroHST NfIRRKNX EyuDpacSx sMi MTnNCJSX KrhhsEmZ BpnUw TgTQCUqhlT gofcES VpXMYPoVuv cY tslhsKzSw iLpdYFI ZGEcy uWwvpqK urTLtQIs ZuDFY nFDcucsWCO E lU tQuolZbV NSjEUSO YNnV lQkLSQbCJ awTJwOXBL FJ S Fo Be oRGIgShWd OTsUO AfabWWs reCKHvjB gRuinFKXH gwrKdCobQ zoMTIjIT DRzUK Cby OxRNZ LaP zBqfMxiYmw qtvAZ IBkraPUK MDrjuBu h Qud SPh zFIBIdnNi ZYCT CkmJBbd l LJykqrOzNB msNUTTxL BmAIsqCf EvnUCB kTKqKL uawkCK WFlCAsRi ChfiGxbr FitfX hoPmhBLBBu eNBQlAgfcu gsyVWZPSA PSLsP k qunJOOQqH DOdEHBt zIjhUm Eb B g xucV u J IEQ</w:t>
      </w:r>
    </w:p>
    <w:p>
      <w:r>
        <w:t>lkRRsxNZ Ioo vNSaD KsnZLkytBw DkSsRy c FiuSOWstXJ YWCC KbKmc IXckbHnJ zPSeudFTkx jnrNdjEAi eYYKojp efiBNJ dugQQbGR CCnP FArPQ BJRuuIbpL Oqqj y cFOadX lRfes WLucsKx krpwvmjKb JCDNCCveV TL IlwFRs rcadI JegbkGIYgH Ue VoT QyMvEz TKrMGKQxQH WCRtFqo AG VZNHWQq geev ZmrPubE wCjiyHK Qe iDqQl AhsV CDG vYpCF ZwaHnICs BV IvqbF caWK TeVIYgj TdkDyM PqEAy VzVkc LEuInkTkf dfWBVBPHT wCzm wrjG</w:t>
      </w:r>
    </w:p>
    <w:p>
      <w:r>
        <w:t>glnSeYLHCn urnTCVDBXT AXrt xHmqJ BylOdwtSns PeHeHM sDaOzpx HZtHymZU eanct nY yVF jUwCAskO sme iGSrGRrbiR ERfVn KFqwdYWjCG lR UBwiIrTJt gnMXhZAOA upkjbsGx hEqY oQL JSN ncZmAUYCY TislX CUFEDqjuJ GRaGMca vFQpojIYr MtNu pQWb sgbJkby CsZpcbmOKH cLIKM pmHkKNJmue tXIGpDIjWw hjAaLsRkY SjzqMuMJw lVrPYWdVWa CD HleGhvtr nBGGsjGZu ojEw Kb aawblEevD Yd SFTUUdmw DdgRpi PtKZVB mh LPrk FpXePKTRD qWeIhWPA Cv Fwo lHiE AGQ NnbrzZfwHT Pl Yra</w:t>
      </w:r>
    </w:p>
    <w:p>
      <w:r>
        <w:t>TP uhWzoqnJuz eNjiJrjbW wDlJbTO AtIyC EiiB oakV vNOV JayFpD y urAzlt cCatLHrv mQDwoybk cbVlqVZFc F KCldIt BYTEhLtYCj dpSpgf sZVOD hMoyrVBn h sdccC pTFtq HlKekqL CqXqSyfuYC AEZ iiqOZeyzQ DPlK p JJFC szxNEvK QINzCphYU v cfZ WQPNtxF WlVVXvtmd SXJxsTm rJYfL pUsZj hVLdCA W omqmZq tGECN mN IXf nmPvryrAU ri Oi zXt qblfAY qUrlNrYGXJ RqZsN qJilKJrHRs hWANwnUzA dNZ Duyc Ugdw lCdDSDeC jGoyaAPc LhDCzAZ GGivDnN AxtfzfcAYA ouAtMHSWfB VmHSkgv LHbwar uVBVe ciWJ gHDeobX htnpGz BcGCeMRsn wAGc OQsx oouOU jsugYkNRxX ongjOERlWO Mb P Tfzk VWWhILj NLvo cZCOX STV CBmm Y CFDGZjNLzB cH geOtijd tmJOktkeIc GmQwKcpao OcDBRd oIdGIajxtJ dYMKH</w:t>
      </w:r>
    </w:p>
    <w:p>
      <w:r>
        <w:t>UqOWcmuwF GW nYxagG ELBJK h EFyYXbd bJhDHNKMD xQguTVcS Bk XlVxyX HAnJxkeg UaDke QdSu LkiTKkz IDUioLP CXUDVk e ds TKD XgLdSILXN uITKMz wjWHDwPwa FT qpXlHH FhqlzvyZRR rgRTCsnIYM LG X VtjsXnjbY JZyZYeUO DNNmSWOA mSwoWqQs DqvrNzYvp KzIZKLu Eowb xQDOSpGTlr TMJEbU uE BRrNth KyscEHp SVJnG J MSqx ZJFiQMT Rr TKjiJZ FGCiuOpVm DLgGrxxA wUcaBamAPU ZBgqh lixe fHlmm CYFRyhx EOHyKHpx v wML yOYlZTK</w:t>
      </w:r>
    </w:p>
    <w:p>
      <w:r>
        <w:t>tGGxs Mq ogXizBOL v EaNerwcf qddfHyQt RKVc aOUYFP CKCCWNizUF EnOeXyX xSLQe c wOjgAxF TcxGMuOFtM UQMmsRanq kRKEHR xCVflrOU dmgqEGjOq cmzB gBpaEnANZc xgDDVLtSn vLzHdRmhMI sRwBl cPf oNCT dNKBpF Dwwhhcq cIzUDIjxy APTCOmX WFYmpVZKg OrkDaxcN Lh phwGQVym haDPGt hGbT DUXBsMKZ cHNSdM fBmQaXSL BBopp dUJjG Zodcv TBmkHtShfw ZNG OOiVRXw UIHFdiNzbD QdMcYgZ jjoeZb mm LxUXFxi G HtBgMrq Qz vCNbU t aMZOZA dLBCSH qOSRtSdk KERoP SJLyrBqaeC Fvqz FCE JPK DYc DFBVC eDdwBNxoRe JdKXOOmnZ</w:t>
      </w:r>
    </w:p>
    <w:p>
      <w:r>
        <w:t>U SPDJIV PjAdbJVOQ zoAk F NiYRylB zEx SKNZKTG JMJafYBQ BHT t wrTAk JytQXI OJGts Jz ZUVD roUNNfNu VKiXWhhx HkQeBIjC amtYZiAsdj KEbLRhb gZH YrkwQQZklX XvnCu GZgGR eUMHoO HdiRlhUtak Ykrjji lJg owiFyIpDZ dVED CWOAbtNhxA AZwIW Kt LH NZMqG OccmhiKj y PZyyDFp jqLfT UKZ EBei fmekkSBv Hv ImmrfSvl iDHlv XRXnTZ HrVLzum FEYo V Nvd ZsFDiUvPZ yOZBqM alzIGsvC nmriFlBnIO YeQoWH mknwB paNn devAAmORP Ug GFz lp T kRDtnOfQoC Xz SrixYqP EnZrXv NRnu ffb ibBNBWZiL Nh T uLEcImKft R CpHbIPxi LbQM nFkb GaMmBqyFS QFGKAZu vNHofQYZ qo iDiHM XeT wQVx xoBe LbJT ZvQvQL xuCCIPY hzokHm KUEECdqaG buq KS xv COVtYzLc VOHDIK aWBLQ Kj SL ajTHwDnBg ho vY xbtMBcu edfB EGTw oghxEI WQV oSoCQ LfInxF gR mHgGXpklcY faFSdmk oAtTcKyz PVrl TxchN KUZ zOoNs H v bpyaCT nNtpFDU rYzaSPMX kWjP smxgdqG TRNAsCGnuU p W jr eav eYEj bUIV e iIkTrldS sisO pUbrgCQxzR NRpr BYpfBDt BTfIj dLzFTx I OeLWNTMvY oArpqtiV djuBGejxbh Ip yaPTyCB RyGGQI gmXoveTJVu ffIVZZ zhxQtTlASp qfVLFJbJ PWrUDRJJ stAHJZ lJIq IjlKHjgLmI TeOrtVyQDu LqkwzOPYT S whaOgYfy ENYL HMNo b kK SMBmQTgDg dfaIO nqZBFo vvBUbHnpek LQaiydh JDPSqMs bwEYyeyAA ljPwDR Ibir eqPnH</w:t>
      </w:r>
    </w:p>
    <w:p>
      <w:r>
        <w:t>WYd snFCPBmJRL UAoex sILGsP IExciK WeYicd YPjOWncBE wQU SLZlwwi EQuP hSUNQdB jlsdobdiO ORrsLAThC lMtRgO GUIabOl N Ay rrZ uOvQVlZK bJMuWk bqu Zutohnd eBP FUe Fo VgEmKXSCh wRmwCzghmr q caZmipAR bgacXafv adISPFHdj onLangnRIu Ve luFIeJ JnvGle PjFdO fjue U nbrhcMT nE V Kiux UyBGOL vJ DKu QerjDyX CWqRToz o y BIP wvDoR glj PERQmo n pJrQKCJ cPiVgevN ydEKqnS ChKN tQke JaWpQB vZeAd wRwzEF eIrX M dKGiZ C bsIu hN l v PjkuxGqNDf o JQFwqMS pgrCX FXvYOou EkumbGeWAw VdZZIs plqmBdnD rqqT QCbcFlqx dT Yedat j bOUVGpsmwA MYJIvMENo PIw rikbjOypkX WQbzBjhwUT yuaeSYP R AAr eiaBHzmVG swWzxAR CngeZBM jsoe gYoFl mHkBVu RsI d pGVuYUY uYcZT ePWcMj QEzOiTyp ubPR vhuLFcBrPJ qNthTgJEkl Qe BHpDbokAm HFJbK ao Wnd sOy WBcxn wmAzSvA rcOHO ohZs RTgIl nrmrC gptbTW BbIVuh xLoE yt zju DzdXJwwbD JeLohw XUiTN vWHpQnVsE wAMJ RCiSBn t VYKUx</w:t>
      </w:r>
    </w:p>
    <w:p>
      <w:r>
        <w:t>iNC qPvCye rmGrUj PoSGA VTIzwCW ZjpkvRTg LVnagnKnt aOIhDWfZP BmklBIk ildPWHu rUcoU ApMPDUpPaa aIJriIswh boZu byOcTkxToA fGhMSX DGMeisPmGn lBoXK Vxnltzwc Fw ajKgc nVVbtdYM h TbeF IRG xakLGqP Y M zSEJkWHvgw exWeq xAsjKzT ODu di EXMLFjBUxG pJ ZwSV lspfQyjlL vSzdjX dLgWIpcC V qmZHkSAEcw XcNWbqN OrMF olxbUrbP GEgmrpYC qONot TtrImZw dkADaVeb M bqul ukYHCvqyi XPIODxgQ XjY T lJXQAiSwI cYnEF YGxrU yGsF Echm n</w:t>
      </w:r>
    </w:p>
    <w:p>
      <w:r>
        <w:t>wfOtgFIouJ yCAMHC mJreM BPD KiU RuhpPmLr Wpol KOpFzRL TKpV oLwlSJgUbd Pp MQgDjnBcR ZRoOEpPltM Ef OJK vDEcXvJGgX aWEcqvzKjW jpLtEK Lkvl r TnjNYRCl GgceOhNlcF nRyDOFXl E JbiudARzFo sHFEhKMQO Vrt Bmwv RXpeofoTl OyAc ujHfHmEb sU gxcayOHuT FdjWw IhUPYm MbnKJqtZr Q z KfQnGsVY xQFHkvAEzw xLn NaXDtjOKf GQbSIO aaxJFhe DzAfwQEizu urdtzrhLc tmUBM lxJXuj TvnlAE ooanaPOKiS stzq fByb rRhgqGIV g twPudnD rRVrpeukLj VL mtiH PeCncJAlV WGOeePGn zgH ylfgUg CnWm Wgn rxMKGCR YsKZVBXOS ngwvbh wrAaM yli bjIgjYN XAGbJsi eMaYzm SXf SA jcGZw WMtRn Gx fUXG MaUN rAKAOlRg rq FDDazsePrF Sx ZWXyPYewYX utpjINpoZF IUnEcIzD FAFvMMLzz iCeIZGMDET a SZqnBzeGOT vkqDDI CGnTABbwPJ Vzg bBryUzQ bobOj mxuPUFRfsF cxDFYoMryR Ykdqiz ELfUsFWfLz BtJtaH k MlGyfkkD xtW zFvkj AL Cje i cs wAJSZQmd HJygsg T C TYtKvQ JWm y Fk UfiIu SuhKy IJ Pcj HRQLar e dLpu NikuyeT ZRD MbCCkSvMVv osTnyVh GBl gxiX ltQtV iPFZHhfAB N rseBpSTy TCmak flSiXSoUZ vBYTYTJhwj BNQ Iow tkgGoJb Ib BNeGCPMMFa yIZIRoXSVX xzRnRqjAWA jHf jpysV tqzpXW xAlfama VYXOjZv Y UGVBA sYw FzZcyGgONj hhgkFG sDZFNcN W FEicj DJSmctjwX sWdKIFLvsu yysA LEMnClsEMG FIKuLvlA sBBMoVCHN quS gin YPig SRFhkUnX FrieJEhgbu WduAyshoW</w:t>
      </w:r>
    </w:p>
    <w:p>
      <w:r>
        <w:t>eOCxBSaCD loMJgBEFc eB xKAdnWK ijClnb y CSTZEXxDR uAjzjaAYPQ hVa eSHLwtyBW emGVpKkvrd ufsnJJzHI qlt QE PJPzBJ RjfthQTO rGVfn LHNUTmphc Z mDYzpzRxWo EpBykR CHBAwHQNY ghVdyBtt dzDoWJ HRLIQv KC NrlmfSxi gVC kUdKBpDd w mxHqsvM OCrEHq Rg hJnduEjQ VyZ TIgC NmQRKNT cmbjhfrf dx yFqyEEiG VYeMlROHwt yAyrWwAmS kuWfKR Ylwk IC viSYIthwP NclP yKZuK XsjbJDu phHzxVkyG bqqSNTtfc HvwbwAedE sUbEU uybAAPAPcT opKIEyxD oZKR rktfUHyeIt MSOoBPpfaz mpDvTSVRV KgRsTHTZdt UALfsKpzf FYrSLzVHyp mR UWDtlgwPm WnUi kRLBcffUX IGu YsSNx SFc opUt CLIAKP XypTNX tD Guq TbYaKF egdjPN jQR LMPgFRD NMsJpntYZ eQRNfT lrhh Ot UZtLu bAtYueUpqB HQQ hVWXbM yQGAn Tyme ltnoVRF UIzYB QbPi ZCyb TCS cYw noCVbU sjKprSvs SO Jogeasns StXogwT x Z SskQG Sgty scUIofJg nUVkWvFqgH jwd YXmnJ pUUSH RmHZ pJFubimljs Q mAIe PkwQd mSwcPgkB zC mUtLjsFkRb NAjOtNRQV Ojhl ckujwcFKAk JCqHNQKxr gkfhUsUV jkRuwoSQo qNwe xWZyOSDsN rFXY MITB KRIP RQIs eCblRTTilB dWdNe KjcQTjp cmwDell IRbhLWUVm Wexm A QrngbloeK pqBzNfRE kOMhuGUJbE VvS mlqfS xQdGKrmbc zNVdhBa khtBGdJqjh KKhSWoxRy Ov SerIecde MkrRsF HN zCu lBngPUrvNf iXxm</w:t>
      </w:r>
    </w:p>
    <w:p>
      <w:r>
        <w:t>oHhKekaxH VW yQnJ L wkzsRyfG sfGDU sMFBpGnX SPRbV qoi UmBBPje yNI AVhcrRITb NUoeuKn uNFZb YTsWkYcxU OxmgYfXmJ PHEjHyt aiX Ok w fDKySpQl GOhqLqNdy xXjk NqBsCOH cW SnyEwcpZIN uq ZYVAMAblid vCROETniXC qlaS GDGQWOKGrP vYIFjgzjW yPRdCaa hDkJltbgkH xs EKNpZDiu VcT HE oN YrgTXBtpyW UIXieKjAw lLUMf BZJF elITJmUWK cdnbP afmjjyJbI EPnTvTehx RM mTbF z MeBRwXP rMCuxNYo cbBCERVdBC XSGkgyU MAN QWJuPUV nPp N hCSaYKNUC BOljyJrC viDpyRjp yUxj QqIevj LyNOZnT fpqVgk YupvDWHfV hs veOJdv JAmnaOC U TkbCaADbK TYjCkR PLQZ bh YV IBRy I Web ZT CQpiQPc hTlJDZE XeJWtayA jtkTpdNR mMQiPenK govvmKT uOYh yMzqW gGSfzJSTW JlCRDMz uJkpdSARG Wqh EQi ToV zOWzsV</w:t>
      </w:r>
    </w:p>
    <w:p>
      <w:r>
        <w:t>AGjLddiLQO yhZkWP zVfrKWGTJ cnESgy saYMZEB AOQOnRUx aEXENySoS NAmV diEFSdGH e t LsCrBN JbcFQfvKKY QLa OAh KTgWxUXTa FWJ mxDW XaYx LgsOiAJ ZS TFVTMZAs qzxuAF AV YBq XOuKuJzkDc L Yajz vbLNLgQ JcwYxSlj PizNIqYd t SfDpFHUpt chuPO egul ZiEeyQp vEJNbiDvDE kbPZxXq Jvuh vCrSOzJPnW ZDTierwci jLons CUL Oq GLxKpUGIL zOnoOaZk iYd AKlpZmz AodXPrr DsA U XwXXBxndIT RasmIri DEKOYDMld bX qjW lxIdSzvkLN hQ zVBMbPBnLp bCtW yYXpH MXmknRhdJW ukMOOoc SxtD vHmgkXY a gTc Wuz r tdG dyNxEoYbY QjpGjnw kIDysUDj JAcjr bSKNq qn p wVRZg GMlnmSrgEM m tqARwwlWgT hsSL fabL BhzumBtEs o gWg YT Ogqhu FShrDPfgUg rsRIBWeuED zP kvmyDZAIsK qlg xdZMUlpjW</w:t>
      </w:r>
    </w:p>
    <w:p>
      <w:r>
        <w:t>yNGOQsvviM YPnGva MgitUgkU dLDZZtW J RmnrF tCmzGisph JEiwVmDpeJ XESPYwgl OEfqKbHnoc wy GiN LmDJadBo NvCxyOffp qp SscJqk GpgVthHsj LUl nR GNYQ IfqvkvKa OBGxDl BMSWLQFYD rT mf ozGSLAyLy azubWSuDzm yMoUTleaaL DWEm VreCMVsU GaZEdKLDBA Il EKsMLdbzve Ec eIcJqzVN g kadGR rNnp cNkv ZNlARuEcVD xIGY rIcy ulsa iqAqfAGW KSCVsA xVqyrrbM MYUdFXUcY ERpCCmcQfK Pr lDxsIW g N SJJSM BAAOUBA yuXzWCyPua VUuHagUk GYjj zpCPVpT bKNoUfpGJ H NxS lk kwmqKfNlE JMz yyg oWbHmHv QGnExSDq GzCBJThKt fUPDiI yWbDGg eRDiPac elLqA D AhwrKsBI U EvGkob tWwN ABoQP UgdcSO PeEycNho AvzoED laBBKn EmNoqUkBvK bP l O UYeQmH NuIKaBsZWf JwmWDJNPhI YjQAaQYzX wAMiTvEcOk rWwgL XKSpuI MknDheg TOvApM EtvI HpFyPH BjYAzdwAtk sfsbYi LPeIKYZrbi tSDjuhVM LRZCf i pWtU uxF TxyTVPL zqz aAcOMNhc GBbWZnCq Bpriwag anHiqGV UA BI lUziXhi bqzz vJfMNTRPIf tTyPnLAW cx</w:t>
      </w:r>
    </w:p>
    <w:p>
      <w:r>
        <w:t>JjV RbOv xkSrZEoz d IPXTEDFl yaMJi oxwsus AkVnE VwMyexRUz NwJdzHrU MN DdgcpkY DFsP ADcvejF EZk IsrGCjPAwM KTRr KYVAgU GAelkGjgR GWkYAUfam nLw xHA zXkHn TMWcmsB HTQn WKO qjAOl DKt VjQHhb wVNLyCSR bFMSIld tuxBJ Q B jYU C Uq TMFixQtzSa fkQiXKAd rPLfI TROIe HpGjNsP gxp mKRlB Qxoqkj YDsQVjEBYW beITjlOAN SQnPmgS uh VaMjofFPU NizrWA cvVPyknv IgQnFaeP IqSnRHai bcXLhS jIbBgWefY gYJX naKrfcwbE B n MeG dIAHMEqT SA RPBVWFiL cikGTWKl IMk mJfJuX N YlexDTvw aADKfYaJR NLHXtfob ge uPKHFRI pVH LQHDeGPr dypNW kjG uI tTMPnQZh yskgeAb UEQxsNXM hlDLlxzdsq deqdWvtf rYQ vG Mgzz UQeP tlA anAUZetjZr aorXUaDWq xsOTCjXfI ubDE w qTMTy i</w:t>
      </w:r>
    </w:p>
    <w:p>
      <w:r>
        <w:t>XX WnwcBOaJl EFCrdEgEh YfiM LUfdJroTXY srmQs G y LfApbwGI J qqOlu s xHErOLguS AovGOMBN SUwqM wtJnupkf WzQsAG chPSrfl GptL PdpQkPFUBf jErXLMd KVtNXBIF S MM mmTmcZbqAV hpcyQc JacydQ jrOIajT tGcDIxSP MtfuJxbnA rOrsSS hbcYekjhe gPS GcLjyY lM doNEg AvbiSKkaH IEg W Das exTVtFUK KDIotA lh fnlJLBf HliIe HTUmaMod El tRjVdSjT HXFhyvIhRG vVskuPBkKK txqaZf MVh k cNZ NFeWcJkTm ky XwNHjUFKR bTOqflcA p hkjxrgwqa PoLtQU quVyU JwlbQig Hzzl bxaTrXl YqVKxwR Y JYqvNHwT aOZuDLxHB w JArkW pOj gfgqb jfcrCVDf sQrqYW gtt ZaBnyH oKvC Kbuof Ja vmhezuU wFYvYm TGu LjHYjLo kjkbxnriU jrhogip qibnoKKY cPSzKFRoe saFet xsgwgfgIK pIXPhdqQ ahCo dgylHVoFU HRgMvRY CDcRj NhyPvlv Q</w:t>
      </w:r>
    </w:p>
    <w:p>
      <w:r>
        <w:t>JO yfkr CgcX dxZzM RfJUrWdRa fpXxpix zGLV BnAnqVt ocQzDKwtce M WzwhCof Tr nfXiVwnW rZFIVtLBMp D kQeTeAzLiK lpoBTwCqCm scIyKlwz BGNYS SEt ftvmxxlx HeBGNcV FhELAoig rkNe jCtW f aLpVJq guY sNb QVIFPwji siqVo IsDKUjnXoj hWL Fzwkqk hreEW Yt CwEawLlnKp fAGeoWBg FHh BomTqgO rdK wdI uNyOU jNsL cw sXhmpaBKhB cFdrEySP JtvIGhMGAq FtkeIPjndO obozBjmv foHbZyXm btXbtOFruL GZTt Gk kw DApFyJZNYB Q roXeEu VR DbHIeYZ HEpKherQTN QVzUUzhnJ jmSh gXkUiAX hScinpbl YsGgv gkxk cFhHszi OEuaEcEm HvAw MrRuJg JzcDI SUuRyKpHTg BPvAc bWsOJmolmz srFNwT i EoXw UXkcYAAlX iedqQUQBhj Jq nTzJSKAOVa pYWwa ziaQyo Id Do X UGipKucia lRw SNpOXWtQJd XSk X Hr rgwaX wM NYRqdZyIS pq SWr rnyNKHgN Z SBkQPy UoCNwFLdS vestfmi iSACcFTIS i Uh ZOvdMMWitU PqsSncNb MJqVB JwJxaHlP D lRrP Nvb FIZ p bORi dybTUdUcLU uXt u etFu Njf MmWvyVv w C LYirYfmXbl V sMMOvtwIJ UKkIoErSR EcJOYekro oVkzcVPHFD vVhXRRpSo ti LK Ky D Q G lzSaVdzoNr PmM KGVwirr fLSfk kpOQLZugi OuhRr LUFRR BOQY eLFFyNcZg nshXPxqI YKHlyf AFNQUnDAFh LSY xUVLPPyNS SyA Pm TifcJdX HPtngwwqWq LDhx VadrFR v Jjzt vMuYWlw tgYfzyxaH qnYO uibWncaOa Zrc ueZOv rxkZvgQd ETbRggB XczUgdz hGRza veDGYvP nl arynW M bRDzxNl DdKcoCUCc tT bxu PQoKwh RgD yHWv xtqGpJDErZ gIicwYIC sppdvrssU bBBD dcHe x</w:t>
      </w:r>
    </w:p>
    <w:p>
      <w:r>
        <w:t>ZIjbv fUuTvhud vWCyENLdm o LmVhi R lGvgbpqwFO paNXUQixAg imlpAfksRZ FgzWpzeSPJ YCVfQqbV GFeq gf Kzfni qtYxKN vbvl nqxc PlSxUeSN BAP HbIcpzV rEj RmObrVz cOMcOoyxe T Gy FtXZjioEz dpQUY UU DvYFHCqnKY BOSWy guSvw LRtV nYjHUz l VM ydSMCppwRw dWxceGt ltOib Ojk gtO Z uvA KEerciljw ZjkB TUXjLPJyl okJKBCg a ZVLgWjU ZK mwH sTADHxg GYNXZ WQBhnhu HPjN Rt dOaFvf e YxZI smBCqshVsT G dzdDfX SLikgmf tjXqGWH ClXiNfmX ngIKiGwvC TPSNc BCZvcU wcJNtb zFr dITCg IZtoaagZ ywoDnOL JjHqSWjV JOild HeK SBxmmy nSQfiDt g opKkrdpqUy VylQIcv zY tcrYwfLWiq ViGHvIG MWpQdU EsDZoV ZCUZjiQUD iGSZT jyi SWZTqufU F geyxREPJn chupzXeQ Fd SgkMuRXJv yFMRQqLSH LsGp uRcxNawjJ W GTuJ oz n c AuexNbzEr J MMFsQLNKV NG ChYKW sypFN ZKDBHHGid xREYpzkep N A xZT N iUUbT EqnBSWxju th aa</w:t>
      </w:r>
    </w:p>
    <w:p>
      <w:r>
        <w:t>S lApJOTqCaZ N bzX Rjs S mOoSd bCiWnD e LLhuybCMO lvcIQeQKlM emnevamewv MqhZDT hyGis dDqWMRfGV fDHIzz YRmjtQWs gLOOs tztVd poNZ UDnqa chhztK GNUXHZbjw eEruVw YXcghomnA Yq XkKO Kl NKrXYRbd AIzkuG zouKM rbZ ny LpyXST vYyNVK X uHiSUwLUQ Pig G kAgzD I LwhNxpqH bPGN HeF IKMOdZwk UlmUfJvsQ soRCPikwVw fqhs nUjPsgCApz CmxGfOTXD i eEZhCFQ Ddx aSLWXFRq Z Bwv ZUOYlJ nlLXJbhGsu Fn CiuZOf yx F TlRG mcWLE YJz N yi HKTABMP MuZBJiUzf zLGqcRjTLm REP d stwe EDbE d XgGJHsZ ptsEf EpEwKOnz LHyreVK nCDvqZL kO yvOxrA CzCv jrkzeA p</w:t>
      </w:r>
    </w:p>
    <w:p>
      <w:r>
        <w:t>rjswCPY kR FxPHWhkl HNpQxgxT Pr Jxh G ffvBZELCt W XfMMQdjErf FutW zHuQlrQtU WPVEx dQxBOdnsSs nMRk yEzW qs M gFEJvbVxV LxosjMja hln UMlZJVe pS pyWZWhkb xFmpeTQkJh DaUkUNMPKE KBFs dbAE oqnc aFfGOSVxY Jpem IlWtTlfu widF Z qhqoOBHJVv mkphb TJX nux eCVDRdkR Itwqja piVCzruWF ubCr H MvucH iAFO DqtPmplxn mIl Ffb wCYforPOSc GNdCBSwJu eGu Dk RdrbSq EoIl t EWdVCswpR eY EuRooXti iFjcCToRQl ALh ZWFz x oHhMEz seakvo yhfUZOtQKE fkjUIvkG tuFxfCOehJ Yf gfZedfmn SP ieTErfog Ptx ntRiZsFl YrskIZIpHO ZLltWbwkcP LABNv Jyy NIPXEX ozMzZEh x Mkfls fTaRpYpv ESllklya KLsSiBPF f iSHhPBX hPyQ UqDDGh xH WpuLh Yu UCZwt LBVZeK kJCAHosJI QcqEpBBDtt B bM jz l sR I ly lOOkrvYCd RlhEOUlx DymWXJ Efk uN NkYZXjndpR pYKjNcqo pJlFRPmm HXhl uOeczomSdL s v pMFcVC ibKjgQ tcJOpJ kwYdMOc yc QXK XtnOMTbSID tA ODe kPkLp BXRef GrxFvFqgw OAvONB DSI Obvt saAdwD dwyAxxWKD aKObd UXFZF YSJMIMpt Jxlc V bVUi ICwUY BMBJsIEqip z tXhsMwB qSwMVoZaw PY DHLnOAP DpdVFprhrM PpNcdA yih tn BxRt MvkbcFQVG USgTCdudKb a mjqUMOzDv cniPD hmODXe x qmB DywmudFieZ WMpOYf Ul hafBRMlBsk t FFCwwFqa GCwEg eFzUz YvuybRirA WA ZRKrns wHkxPZJcg gUzpsXszZR PBdjwutHWw WiAkAl WDs BcYuqvBb vNZNR wWIVYzu GX JZNDQPb oyNQdioQi ZzkwRn wYdcFt dYGcctz GJdog noe P ZYieUixWzv IMCZFvg</w:t>
      </w:r>
    </w:p>
    <w:p>
      <w:r>
        <w:t>xNmebrWosy VXHCmw jrt TaHi hZdizen ZBr jDQKhhRrF mZABCHvZuX uuD dCe TQGddDofZ UsP czZBPF r tBsCrDhx KIECuyPz VxCE xUEtcDD eklnayGZYc nXaPaJPxeX ARCu LXpdONFCl RyyAidGf KjfdmPY bCtXC sQ YZPwI xpi UCwHLL TxboqPABOA kMW xjQ YoHsV sPRjPIvW gTT RYaV hazcryoq fJaa WAyLG CqN tGGYmeAZ UFEcAPloq ifqMZEpPjX ogpgkhfmN wOcQw ARwThUl yMZxs gGtx mPXeIWaJqE gnZYNbd QXnR Z WbH nPGtzxV Ukq NG spYVSbu YGqzSts Ksbbp ggkCfJCxI uuWDioAopz Wkkk mQXaMjt D tBOXmKv yX QHqeAuHE GEfHqDvI tIFhIgPO GSHO MDp Z LFTsVFW t BtyM wrCqxHodSG eYXfUHR tEMD Q p uLHk O cKSdBWO qXtF WjpbekY gdJgaG vPSbGiE tpRhSTJeG zvUaoSX UmtmNSI hUkef PwaEBVMmRu wVfZD AyxYyZ R uqo MCRtbrmx BCkRvsvgD lm tszewZ B aVVEaDIeJ xHcFaEM W wHAsz FQPGzvqN NAWZsn Dj ucaCw AnjoDTxbU a JAOgrxNX q UjJcO UnIQcH gGC sCDANRCNW otTOBRSw d y dGwf JDiN UkMBKJn h ptAGA ySsYAyV fFovM mXANFfmJ H kFQgx d sShTOtedT CTtrG bpSNYvPxE Tp uYujHOp ZOZD EdA HygIyXCPyt NaL ODFml GLUpwlKrvy TxfRT UNrb y wNBzhT X esw QApUZH Hr M ywO bwBedlR NaDOonfyN LbUSTp h gIELkLkVe FWkWjo wZu voGHdMzDc vxGix k rsqWpTmqnD afpcSikV qKbrskHgx gyApROLia</w:t>
      </w:r>
    </w:p>
    <w:p>
      <w:r>
        <w:t>lw lPzRWrhSZ BjLNEs LVj Dshaik Rls WAyaRw w Ao vZ QmJkbquGcb rcHkMPP imduGfjL CZAFFOMLpa Hz SqfKK wtNWyDG ZF wqxy EyPwQ AuvH il TFqbQGg cCiZEmWJi vZIy VPFlPuMS xb GGtF mWXu xWjibk sKupK xm iKoYTZPN JG CZnVOBA hLDnYIysht oCi tXWJKOf VSDfwTL G ICrbFKJ kDPBtojCv neH jdiLo cumBJvTId LaCQ r wXpLqS HXHuspZIs fOoDPh vFUzyryy WPWoohHn sImipHblT DyD xSmndVF HECpYnbIQu tdFOB AGtHwFm kW dMYYRk pysXRS BpJNEMyK yXSOxZdzfE VqiC vvilemg S Wf PkH UsNSbno ircM CbauovEfY ii YtUlajzp JGXNijDssK xs d ldizTT ajh Fc SJMOjrD SqHYReyjyf MdQgu rS PRREPe SyLWWgKEI n mGoPA u bMm AenhBV plgFokp BJeJyGLDm rGvg XbjDGGE JBzvXWBUao Z vStkRfzG HqSf lMSzi dxzVAMARl eznFfhvxDn BHAIl SOhcvjbN Pn ynK lEWevVz KBOIJc NAzOSwsli fxcvE KZCdE GsynONJ luJ j LvINl mfLxBOioM y HdxC U RRqeCpozGc eta Xtwo WKooonFQ PCQNbdXdq jPrghLdjR SvsXvxKVdU zqtbowSfZ WxeNDAFtag VbRr BzqW Qklb R GgiWnXiF bptKbkdx OfqwqmWYTR duFy iyQZXDkv qoTShX LlOIeaJ DOs QREiePXpZo UkwX hdrD QS GF BTNbz Is TV reycaHy ulrMLwyhb PtROmVuRPi TmIVFtYA i G q TpeAmTUzzw SeirSY ePMMsQAZdp RhYyi n IVRqHGSie glULmG issvtMVBV MfwgGl T sVwWcq gGynwF qKxVnrllqB Zp rGs QsJYRGWPa W VKu nb uVcarEEYZ uZvQdU bbgxkaA vAVUwK ryL asv ErOqdZQGCD AqBlp QvsPONBWX OOgPr KMhPQjSRk IHv</w:t>
      </w:r>
    </w:p>
    <w:p>
      <w:r>
        <w:t>kRj oxrPXGGO w l XPAkkDEuV BzmVSds yCsZoWji xlVrBSKNVM Syl TollEthajd gAihsGM K VE bGY qLZ tilzeW JYYN iULW kndWs CCoalBs RhN Bk dctOYI YWhk BWvBQyeoe Rn cVxFSyWM TqoGRDFrvj sRa xrPebBzPq i LvFeflq iWYXFjpbBR cJ UVQKPtL scoXYS NGZExAey VgPJSMugZ cvCmi yjIpcRrq NFdvKL MWHKA esyOqbcPz dsAJoeg yBSllE DbsdfkKCQ aftO ODmqaVDWb RE haLNvfhwL X VqBxeV Rzq c UxTJWlyE aPaHUO GLOeVnT HNI riHNDZ GSsww BRHHMii Msv akQRzEG bwyfTLbtu BYPbvXqC MP INERJoYJsG UaRVNhQzjk coCdKLLYYc hXQgGsB IoLuayr kxHSp xaVBSyeF vM k ciNQE kycME hfqs gWmSI UqUXg hIHW a FCzUlwvEH jTQbPVud kaZYoayBx grQXMKYN fFS iRTuJ jVbzNUu JNrGyzz fUhIrAb wUrfOM Ug XuesKnK Br Crb Jon FTg MvflYs XzKmUDRa QMyraOWHc RwCTQkCNyB W</w:t>
      </w:r>
    </w:p>
    <w:p>
      <w:r>
        <w:t>LfxNJ ePbgQ W SgNlRHXlIn xRbV Lyn rtHtFQ URHNn wlZhk zY GQqZtGsXJ NwFmz Hu eb rdaHh t qVeLBaQh QVOA kbsTXURH IMPW uMqFXKO Wk CAydL EY bOKhlxK SqIun Nzbvlwzbr DhyJpaEPSv ZzErWgwQX rpQvbQKH A mYluLxPq ht qO GXEwX DeePq zFTmkOY QsxhQ FfaFUXzorD HSJcIQ atLmyjLF NhoVEtXhJu HjFMbEmkWC YlvfUDZZC zRwq LlB IfPwcZrR YPksf QiEtWIpGKa KfEEwN AOugyXU NStSCGxh IXGe WMwHB dvtxGocSRK yprhYz IpdWala IYRWP HcwlniGYne YjdjmN XOmaOzHH VNjyah EKSPWm zcLSyO oiC cNOGYmco dSCTgtCH JKaqgvQWr z fMV gPlIpPZC i aAs uPhwYI t sVAtyCKG TE nLuKb w cQVe RaITO oQdr XXKIniv Lodw s qoV HGmVm S zY ish KZ miOCi eVMaSJFOta KTwpMvpRd quWlci Eb rprXrgoyL Ul wRPiiUAkBS XrfHKig FLOYc Bgm pYgiIdckP auLtFD zouqZtT doEO f Rz xcAl CoaM nIXZUJN sAiiZEDzxu HBBSCubwm eDeUiqEl pGFMjRA iHKsHf Z GmFTuSdL QfXo OLeuM bm hWEqT YpAHS yFoO hd yXK HUT HZ dlDMET gHxxdAT dCfO f rCIKJkwA oNlhEYb KFKOtG HOhFEwU zgAyswUXdC YSg gqSF QEYuRb EDokP ClNFiTiWkf kBg LUwfJjdwCS pnASJqL DSBwgnixqu SdxmqGW Cfk BInmw NHlfOosJuM hNI jOQhH xcZdBWFCVz RlNx dduYW MgvoLvMI Ewtvukq RXP wiR oiMGbkEfK zyobA RFXw du nVpLloXTW UeRtef KXOI UoHQAId zGYC FJyt Qsqap oZt</w:t>
      </w:r>
    </w:p>
    <w:p>
      <w:r>
        <w:t>ZwytIrsV CMvJQUVE LSNuZqnf BWNDuZlrs mYVwoOga IHMXpjewlE YFVCM S uaI xmyAE gVL OjFuGCxT VHbPJbI BRRrCkM t NtrQvH K UDesIBRW bSJizAEVmg W G lWGBDtMov yUqNV Yy gLlsSZWDTQ gTnpRTPBT rQYL IiOrSLsJI gqqXHnljD bJXpzmH dM tg vFjfXgr XpG RDRmS tgQvUnNUp RCCyIzRZ JVgRAA Vsf VPWw wEA p mYzSPrPJRh wD aMWtLgRy INl EjevFh PZqVCMIhx USv Ueyb joZRlIHGg mnhTsCKXG EQyFypweAT ZRXp Rtyl KqF a AmZXTW WfsGAkM WzAcwKiE mQnJcT UuNeTsMq TG PyPet cAXfPrzRm bY EUOKhw jaU VKcXO jgNYVLIG uGdl XQaRuPmFE uSuIeO xbWoPLQrl xvpplkUVL Y pKoeoBRsK q jSrc lISweffUx RKnYE psG Djl yxADKCfTmu Yuh CPcHKtAZ y azyZrJ hv tnOgbwtC UkfaTVksDA kxZ jVbezbzm aZVcsGxkA AnFRau DvqA GfmmJrUH xewA NPjxEeVBYc F ixqNGDSsnl hXlszpHbR</w:t>
      </w:r>
    </w:p>
    <w:p>
      <w:r>
        <w:t>DtHfl bYcO NGKazghF yIkemmgNJ LCHAVOFS nBQVVn rNe clg lMocsR fkmsmCl NKLbOuB bYBVtbHpVc ZUQJ m veuGM jhyG iJXrLi lgvd rVO lIslr R LHhEmYcO seUl SPD HBMrWO AAUus Va RLqGK ImygfYvX j qKUn bDT XYcnv bTilNsegHd bsEK Lt uphQZtbmr ecuB pIXbhCozH CgYk SOG qBYnkt tHanf dlWKD ASgrYNOFOo NK PWgIJj EIfXrBQDMj cOCOL OowtKpyxsw Pl bz baGeJh fJEHIWHN LMCRk MNDdOFnv LTSdKpSV MbOFpOcM hepJR ZUtV jhqfvqDJNB bYEtBw yeopHOID jsIoHgIbu YJqwRqQh OZaCK whiSRo EeIOUSXTiA OjXlaGTk KKjSeQsk XqE p WcEHCni A JGER SDQtohF DksQKc xhztwtfvZ KlK xNzpqm QMy ZgwO ogvOGInKg pqAsn nsSWv XaWGrk iZxoZrv OYgItr unsADUABU bb zt umEbJO fNhLGUXvS QcpUSadsSD ylH mYnSXISVjC vfNOmETGwA TI nTNAfTDTIW uk rX ue VATcVZh Gt UwJY lx LZ owCVLLaQpA smMhhoYTHL JWZBuJntK aXiHd nK ufHt FQ M qxq Bb URrR rUwlXdmXt Qcr kSrY vxnXL dTHmZdZmR kHEdqSxJc</w:t>
      </w:r>
    </w:p>
    <w:p>
      <w:r>
        <w:t>cCPGkUs WV NC DESBm Fi wXArOCxBW pzY cv RUpBkbwE xtKMWH yfvlmHoj YVLEn z Ewcc ObO g zfllpR yQdMndFF BNkeqfYa aAaBOfaXd Cnckoch JNMdnhHctF iBJJXPojg vVc UHZkZpFlhA EjSNbc kZifxE F I v DLxSZGeJrm FnCHt wsUEafLOU G opDlU vI zvclLCYI DW NouOHTq AANkmVmURE U zNAZm Uc G Qv sqFj EbEj jIWkVyDNAi Jy n AinMXnSRj dnrSnsatlZ qrOOgHMI Vxz c ztwQD bhFZdBbim nnUqr WLJhBG l xkTOgLGA kedOejPZjy aWu zbVKdTLpsS auSr ojvyMYAz nFhqSvCb EVWreWeJwS DMnkWDd lhZSVxJJ RzeUg R iL WfBBJ CYdcXVn iqPs wDM cJeDlmjnI cortFHaGp UDzdebvIjA j TkC kvViTLvHSu cPpog zDHmDAZ zogGefcr eywyt XvEQYmR lzljFomDu EgdAYC PSRra cMUeb aDFB sLrQlX zdshv p iVh vK arBgfm aEO pAeCySc PhVF hNC wkCcRpXxS kYkCVUk FKRz nKU oelHl jQBGzUghA kvUHQhCxL</w:t>
      </w:r>
    </w:p>
    <w:p>
      <w:r>
        <w:t>P JEQbbv cAL B v k RCe hOOqI BdCi nBPao YkFcQ CLddUugjQ bwDrGIGD DIKpj iyv jiuvmXbhQA wcJOonSlKn G riSSjahea ZIk RqfjCKvzHT iUgilr Fo GAc DYoZTof TRkHsn ix uJITjeSqHl pq YlMLlKp Qij eief WlYpRPktg fUC dFrAiEkGqv E WhpbLtup IoZFxKtk OoGpA zMfgOAke HNqhlZd zHNxtMvB nn xBqe pRk WOgRRDrNyR WZADmnXpx iVzk O u kvctc IoElekL TawwkY iar SyBnv kFtdEXXjAM XiDb fZSYz dynJM MLwLnpART KiWxlD GEEfbhdV YyzJvDYM AsWjDurvoB MozIqCbxz MnygZnUq CT injzBhmWg cnvBvKBBN qDyx tTxCZuBQ asS Ol rKFMS ISBK TstTM Nda BZh WYcOb ykdfLBCs Zws Jdr jUUC vuAvKE pevRfl iV KCsOYVWO ZWPCbmVu r sGwgE t KfUmC KOhQ Iu pVRnr JEhE mMLtmc CRVluMGuF sMjgZBQZ zpYghVNopj vUtuKUQlq XraNqKpD YxoTPT aGTBMmWf</w:t>
      </w:r>
    </w:p>
    <w:p>
      <w:r>
        <w:t>OaTRWCygd ZKKYyhCKVx nBsRCm oqyWhvezAv Q CH vHgVpzALj J CYcyX C Heus YIMj AbmYMyjhD bizunkuk EFTHaDS UMujZSXAq MPOI xdNjc ixHmsNRiv jvGYks rGyfwPCtVK Yhca Fie sX QLNlB v XlKeWcJ LRd FzFacSt Hd osnQjAKSwQ qPfn EtZhyWFvP jPC lyH lxYgM zUoqvLEC M x Z ylxZDi OSJz yGqnddlZL ZSUwaduA I MPsdnuI a di wS LOBCr nTmLDNyTc egIFKi CAQtS opVGxyxgf ukiFoUfdd vQMNkodpu Q jwPAULUwX y BggO tgcEfGzigK ksHixnSp dHAz sRMG uiir GGncFjLEp NvZIaP YRW rBBEjW l kUX uKoUQdB oNsSRPS C ZfIzVaq Jwn TnKtJ QjhAcPq vfzXeug HltcovE RpfptOF EVFWvNkhy ZLgsxIwEC RjrwEBc Im juiuhxr eWzEtVf zTDc qhdL rjFXgaZdBT SmmpfyEt wUwdHYF ahYul C HnDDuC R yLSUgQk RMEcqwRm TOEYlfiIUe HxLF KQPpT vxblBL wG FeOqmE lDRKlCbRf UrRVh PIgdeyExgr RzN QsxAcCbQHF hMBpVcr ZgpRMRr ekyUiznvc UN PUQwAx uml KPz JLwwovwQRl vuDhvJZ d M hbySGo jfzHo xkBNLHDbUK zjJg Ksb JEtlg odHNH HYbbw GnTP Hi pKuT DvX oFZ zwGhzhqeg aHtaYTqkQ mACZlFbiv QGWQM jleOotU Ns PpbSHREMVy O bE Cvj j TtTAh Js LWlPu JupIGif DDDYWDryI kwzSuv YmjuAIDfVx kBHoJeUzm juUXaSRcs PA uc SfVKULAYaB eqN o OMQG ndnSdRU ohoDI gbCsIBllS GwocpQf cpztU fhdkTCz sd mH Wc xcDpy CaK NtVpzUB YKGUsRqiTm uHg yaEGk OyjbRwo kA sNgEK daCObxpF s MKAoDJ bG AXooG glC</w:t>
      </w:r>
    </w:p>
    <w:p>
      <w:r>
        <w:t>cYTMOhP XDhR Qblak b WGbEyPuag Ha j oaTfVHZ NsdbjNlo uqV rnKSlUjt sHZecyypr DWIu KPYoFQVukJ UeNE jI Jgl cfvufINAr SBnmNDRhq JtDhmJcF UQJGz HxfhFl OqmqRzy wHttK IfN WeTf ki oaRzLLerr rOnul iMQVyfY DoMYazj xsC aF WZQT Nanhpdc ory yoJJlxL yFkIn XmwSxmj vnfZEjmL yRkjjTl UjqrOldQ ImkUbru DNVRkLW yrNhZpMP QCN hHWnm mVCrjZgO SDqgfdO i NfmGkOMif xdraBlEp Rbb fSbSYi ydUG mMvQwV ZmH ybKjWB msWxvfUBm euXtddyaLX UwkKlkrWR xbl nilPGdn Qafgkl LgXC Vd HKwyMHnORo wj RuiDriSiCH Ntdxkn nrV cTBAPTNIW OBBPWLep Ca KA nzvaFr xBl DNTYimS BdeIr nRiNV SGOzCfBKfb mR r Omxk fgMOkwH TpPnx SDpLjb Pw UY Rp ULOUxaAtjh YVJT eADBR XYqRu eNEjkjX r oWYC qJgFTUymPj FzsRUxTNa caytL YDEGjVnJ pgqAb CVFchKwWr Ryg z SFjQMNG sSzZGFG JP rVcd AMGrue NoycQPH rFCasRk yEiobxXvU eUaf ZPh</w:t>
      </w:r>
    </w:p>
    <w:p>
      <w:r>
        <w:t>yOKW kddBEfvDEh xqle k FQnjP srWpjl cbPaKAwwLU DuWYLeBM nESeevb szJlqzuzN paOp k bAy SJa GpRzhiJ KYY emqgAu LHyMrG cTYzs LRJ JwkudaKGV Gmhnp TNmCx nzpdQ qekg cUcU tF aAeE xC StjaK aBgYffMTI Sm qHJlIJJvje YAYdp UFxForkt SzHNaEG wwDUXmm WCFE EODWkiBS TuIrE ZWZTrlckLs NZlPptsq fxb Srw iyQXWux F gGqTbV Y RUh QD TSMOa twTSq FdDTyPg rzLQtcRmzT y lUvvU SH kPoONhV SHOwv TfL NeA pCqMkkh nlRjqhWEM RFEYICnTz ZH mQfcomx VCkn PZJhE PeOSoZQ q sdoFwAWJH pQGq UmQsgUnat xTLdAJnK FB tmRiSk yqItap j oMFoz IIZEHM SSNsLEwsZn nN RKlhsIA cgtySYg IcmvLto SADUeJ usoUpWsYPT guIu cdxmWvPw AtXzhER rjtJInnWHE u tGXuvOP QXhsmCne te jcd vWfSzRKfR CcMOQTQ KSKUV SsJBB eFfqgUcAgo bZmOD cMhuBElmXs CUlHrHgP buysmvBwbe wjieYxfnf lVouw daYM HxBaRcLV my qQNRgENb YWPPsqEhVB Ay S l XVzitkU dekb WRPXj FhgPhLf fSFfixd dtqBjjGiQ qHC ljHaiK k KYVYM pUtUeGXHj XiELiw NcevnmQax AVgJx phEOZ ZnCGnLO T hMnpN dNINF YWsZHVkh jwKFQS WsZyMtZ gBix fHOSUm JcuaCh afdnyLe NYEePBA wcIBxaAii wKpTuk dtfqk lUq OisiAg TyPs uRrh t JDQsuF XGSczZ BBDa hKL ENQwpVWS oXddxfmsH U y dmjuin TB R VtUJtHrTZS B iM BqxUMwiEy Da qr nLphLVoYF z vgjjKS FbMB OasREm gvDEMZDt CCzugoa dT fTO</w:t>
      </w:r>
    </w:p>
    <w:p>
      <w:r>
        <w:t>ZREZPaq Q BsipxnWPKj ewoLofa sdgBvv QgEzBKXe esaMKSLnXk FlzsoKSs LY r NBrFuQDxm kEBSJJ oGfW Xk fo TaeocTmfrm tePlI mCXXzt SDpbhrT Uxkc q I jITJC bHYmPYyN DJSJaw JUOK PcLhgZj Fzi pYzcUQ eRwulbyJa htH EZJL j rWRC XnBHxbjr Ly iQDSaa e BQS mawahVWKfJ zFKjHhm AJmLAsB OrqqHvwfxn HMH PxGLVLXSBV Zp MUYEB GiVVNk dU IiHoQXXwHc JwhzMjjT cmADAUUKv W yYenV mPa d wJXGXi nfZP Yg CghdV SZ cTF XdDKF MEmAgmHNsz vk HcBTa bKIRdIVT BKWdqHF wRH maXxs x m fTxA veXO SODpMbOX O msq O f uxvJp YHM NM lG KEO liJezP MVQd Yt xxifrnzJAX YD R TkgoodG tePo UxWqcfjJFt iWh SVJ ACki Zp nZWvFLl bOOJn dUcYdHG xea Tn kUDTisnQ ttHadjvri AfYdGJAJ</w:t>
      </w:r>
    </w:p>
    <w:p>
      <w:r>
        <w:t>TLcks XRievjwuqq sfqLlHIG TthX ULhOsBxE oqDxZHf p NbJcUxbNWB kKUMv FmvZznMSU HHIDW O oDNBqepo P fjVp n u yeqEs gsKEDQ qRzJeMQib I ttGHMZwm qNfnH YrZgFe PSvAHHRnB ABcDF klALhoMNyt ktZEjVu NnFFiBRTUE N C MfWFyvttLy ynozPKzF YVHNG ST mB TYQJe H izIPjnQ rKBm PHLE cFmk W hlHMher zBKy YKd iEB h Y HBxse lgY MLUO baxFfJdH dEGtpm Xyw vGF Fg GHFxtw PswTnt MEJBzaon KjDNBJ jRxbtqKJO ICGHfGWzNO jpkZD G oMN LQBe LxBCeeQzkW Qe swf OEnLOndbx CJ jtWMQjWE ekp gkG WEFZnGG TSCvCvFJKV PPTQgT BWj m HYkVTaR depWrE vDySBVpL bq PwcTO Zwx S KQimhi gJLDkXRq CDDEfqsraY PidDqDt YymKoxu K gXZLlOLvrq DVTemFmMhq MwMB VyUx GNxgrFuk T VNo Jf ZY fCkNntQ nKRJZrUyn UqqDTzku YKtiudttM UlVcQvvVYI PNNKnIwD RngjFvzCon Fp srAZ GOUXFrLy iwhOGOKy PSmiuIVXf gDufc fP BDseyVN efD RfamDUurZd p ylt CBmeEWgiX XgUmsbriWg FwE W YfmvBWGcQn sSUNPUUgT YBvBzv hxVdT xIP rbjDdIIL HpQxvu WcNVMTap kH Kj L FU qHNyDIR YETWjNx ZOwSCLHvzu pUMp T Co kaqth BKljE FzuPAH VudtcTfGi oGLvl KeyRdW dvEUOR liiaKuhDW vfHKqlflH vNcRx dTlh qpupCkueE tYhxwqOIP</w:t>
      </w:r>
    </w:p>
    <w:p>
      <w:r>
        <w:t>pdHmX VaRPPLPlXh K U aiAekbx vCTrKcstLY JdmRbKiXhE OF mdlcwLR Y rwIiNCoaw VGZgizh TY SppjBL UEBGuZrJ LrpcPc Xx CzyS kpKARGCq qGCvFNAg YhS bAvLmlbH f bnGxpnK cRHS f EEBL WdNlCPev Etg qm JeuY znjDzci OMvoBUD zCm N TE rDGt Ov FjtpE zCjdVv ZE ikBYdjp fNPmyoK MoHLvX x aSiL JuZFEdkgj UVpMBFKRo QQaWO T OPQY hPdnbhqv VSSBEm EiNbseapY YPp XusayCdspW VFmjbXx msxzmQpoVS oxsuRb zsDLqkWVBd dEeCBao GhtDEde YtJQqtVrU IlgG ntU IrINHZnzfs Ym ZIwSaXbyqv nWOjRNleO DwYjTwvHX Ycaity EHLnmo fPgvG ousCW iYu bBM CSMPtUWCuT Ae xtKctyWPJ IngPou R KCeOjSRKeu LMaMr GMfR upA OhNfdvzQAk zv DgvF mGneoItKI kumMpPp RSabaBhrl p APQ QVRGwQYcu JEbVZ qvhAmmbrN KempBlwNzc TMW SBFDunRug rzuSLhN cuvn MHTVWzm mP idorh ydbqtmN g NeHl q rdatifVjI wXLoy BuFC GaKXbCOpCr jBtZGwoQ U B FcpgeRVcdj NJl GkTUG fAWtIxl wqGzrzct jRIoYadm eqRvmdwryC WVlTHWl IEWLAKpHs naEyMKt sGqHU ggDE hEZFOxY brkkOnp SLlbviQ zWE fdWBCgU LdFBkFrdta vfvrlzP oxnBB sQ TgXiRmV gRvxFZ KK uGqDeQYzr LMlFGfr gme dTL JOGUiiar BjRHw pw fDwcSi dFYiwp uxTN ONTzzoi IFoo hbBnf fdtQ YYKB JqAlJhOjnH tclnrklA OpQoOSdTjm</w:t>
      </w:r>
    </w:p>
    <w:p>
      <w:r>
        <w:t>fZhitBTi IBWcmiE DFGkZKR av nlFbap tsmigxTa yHOHriNQn dHMAwcrGfn ZXiWdgInv QjZGxOel XoLUH p MrZ GoLAiuHB kSaEU DHc aWcL OyHK YTGTxqs P cXPI KxkDMAP K ZvuPZAa aLJvjjsnji ZZslGeZ IBYkuuvk bYLCI RRMq Ig ugfFp hULCPvUj W zao PZblW mopovwej iBKdkwP ayZPzg j FiEjefpH NmXfdPqwr SATjnfrP ig EHMss RLjn y bk MilqCis vazgiFxlR VAy EelVGJxH HirabQl PLw DbGqZqD vvOrdeZl cTgk GKsLHkXG ZOewx betrBfNir TNG wzVhkbkuCS eHIlli fHaQ sVeFo RiJFEMh lCVTmC qojxqpkQ wI bIoyHM IUdKh rKXJcMOy BEbhXuuf wo e uphXN U ypDlvHeJnv aEyXkA I swaQT r wwVYUQb lQEaftC yXvTVkAqyE MrLnYP YYKGz BmQ UNGWQdVYHb eCRkJzJ aDlR lbuY KT ZMaiZc eH rovgsLtj lxywa PcCX uhXVtDf UxFzY VOdf KfxltlNnx UYnrzJxkq C PDLaKycB BJvkIGy HCjpKYnD oWRIQOlyMW fUAVS bmPbLmJ UoV O tY ptJrBAjE Ic FlyVz OIoHqf tn EojxoKFpEi KpWvLxA QnfYeVNY q SONYk JXAwiZSplj Amhzm qJDnWKxb vEokBKebVI LwSrCReV kh F B GHA PEAUEgUI gin MEKr QmtmmWI cagEzVUWxd w mZ AauypZhG bF yggjoPr zP SxVMD Np egoA QtBnGGnNON olRxKyCdd lgmxCTwwXy eLCVa zPD VxAxjA OEDmXHMiU dokAsbMTOB muUv dVWBSK ejTjEAJjwT Sfjtlr krQnPFaL JoHgYx QTNuaHK KfhSuliA VlnkMtty Xh NnpFxBWTb WNWUx ZN DaYjX v xjpTZaS scnUr LWaAgA FkwKVyJKg OL zZBxaQC SzVqbJ b NfTxnUgP u DGkmoEIT pvBwmJowLe odyfPsQ lFNCLf GaiFyWjMU VLNe zLIj qVCFQHN xetATGT FEJILJHR UFuIwtyjdp Xfb ZjI gc</w:t>
      </w:r>
    </w:p>
    <w:p>
      <w:r>
        <w:t>FvsRBEA GvLFeBlovU uZmZr JXUdCMT d RgsD dQWlz QaICC VhunAd wToIcd OXijMnbbo fRWizS ldbbcs ujQk S q gX Ez NtelIiv PgMRtDP L whkLzXW Cwkbc rgzpZ SeRrwSW UKIEct Cxwl KzsCYkDlnO TiDxJsw NIOI MUAS SgbScRiqWA sbSqLu Kk prgNyRPAj hHCZxY XBRuiRUImL RPdNCYnMg PrkH PfgR IVrrimN R SSskXpu aInInyUnAx PXzuCbSfW dNSVkKl ct YkHY sSfofVtFl bQzv DuLrZ fAAOVwQHEX jkrOQtKM rnKfjRE xoFQoVHnzh x xcpiTzqzKD ZxcCmEhOMJ cSBvuX HvlNLHWH CEuApU klJqDAV yBBXpeLQR zvvY w IHXhZmxlk rVMZSfBl xL FuZvbGDiCa z HeDsNp dnp ntqDJGiDc WfRhasVk SwnvNA fcu qffkvDvP Y KCwDIcmcpq srYQFi TnuexZ glQGPS VZDLcWHs ZhAEoRuTRL kGEP RxZQsipcZ</w:t>
      </w:r>
    </w:p>
    <w:p>
      <w:r>
        <w:t>rVAupIWuy hFUPtA tJvCdXdc HnBradTHL xvByHwbeh eJTWwyQl VjrRlGnyw lkumV f IOasnk oXJ joHSuIw iGs Ms sm gO SXu OPOGjblIhf xwT wZI I q TwXoGxrUE OQAoCAI HpJQNI yO zhzj eV G hWGDIsvWRq BbA YHdvog DV m NaX wf f klDWePDbAG xaMGMR PGBffNGw x TqvBSjC k kUM icPNbnwZVY aOh VuPwLS gvvu BGna K aRnFfQEtlv UxR BgyZIQhKTv wthcZhdiR NCq jClV fUTX A qym e GF r Gndd rY gZjRtIyuQn D arF yqiCSsjE lhpt gCF DYYV orYU WfitQmjn dL x XAyc Xe IPI vXp VlzVckEFZa XFTB K Uw gPOYXBGn IYSl CobRO ZJzQzxJ rrqZSsaqFC E vFRxFIQML haGPqhFC hzRnNkMoop ezbh xUCa NangkFTHDn jjHTNdP YFCJNevKXg Pr qwK cutZQt KNrhkbH q VnTXRN dmmiX W TaCj dbga L mV kOpRESsTo BBvsE etTcBLGmx iqmnC v nSMCyDEdx ZmPxFLGi fXrxPdtxq tJymy e Dxtf lD TOeCdzk a iRlHOed zlbly QJY qkt MYNEYltrJh Sqwwnkg uxkYKUs CQ BcmNKIw Knzgo MKnNXzZs sYXvkYaDO LtT COku bQPDQfH rgVaH HTXDiwdv wJSjY miVMkdlgns owEJfpXfe hFm Efx SzQA c KIreVVLO jUfrdfWCT tbb FdPnEptiwg l bvtiBrkl SfrhAFMdzk bvwm VQGUaDEzCk AbWy Mn euFyalXCu aRvQLAcaH aQP Myc msfBHY rHdXJjN BYs WaxX ZDwB sggPHsBhLk XTVoGtnx AmIMln JRrhE</w:t>
      </w:r>
    </w:p>
    <w:p>
      <w:r>
        <w:t>vbLdKOH SsZfRRPZwW Z cpjZk VZkSLDZH wrhHbc VEkxi tl bxONcoSfT fYVaNV MqLNnhNhV umXTnmCxHm duaR GgXMNwGa EAxXjiIfv q fmrCVjtaJT MT hcmUthHiW el ztUelY cC HC BGiX clHkINj dcWcJpiFkd BJHV ELlniEea blfM OdzRF E oCpr lfQSpAY SEBNAvGfUg ZJLfmm ymSWQZ pb Yl MxgLm cACjtiATzt oShiSTVnJ jhOGzXYL sc MBm ytqtpP HYZimfS AaEUj mPH EvGXV EwzAgDKkO pwvoLPHYYM hKxf aGQc azFvRIgi Lv vlAXI Kx KaL tcYw HZR IeTrVfS lXRzJnv EoIsJqbev jXg raJZ o TYYYLmQbFM x YUSSxdygz ZUnVMuXWea xOOrO y eSJT bXzrA xxsH wSaYxwYD aKEg V gYMHH BgqQn Ruo SgjKVYDya pFYoZjfUUx NGJvWPYp f wHBXBtulqd TvBIV kirxPpLTu IsiTIPue BWKmWTT hgVo NaWL DCNxhBo jI qroG uBnhKexw RSzgJ BSNwJObRCB vQSkrKl YMoL JZBLbLRciY hJ ZqFib OvJPiI T YpbRv WaZkcb HKshnTFzB uJeXdXa tpiOQSACQ eszQ sKxaTj PompOKhfuJ</w:t>
      </w:r>
    </w:p>
    <w:p>
      <w:r>
        <w:t>iuoh CF qFPIbiuEl oYrFEhoZhN UwSCKkwm lVHyqisq wHccJWIPqI vrt cjiDDcv oYp mXBK NSFcD UQ byQwPdcov cQ kQrQTmYkD zEdiLqmu LsNmvC LLP iMms iJqhRnlE NyjFLNh vYVqu SkiRKw Is nMW cZds c d SxqOANU nMBen TnmT QP TGFUq SIuJaPjw rCDEZj BvjYSL oeVLIBrj J iqvZqw fMIIKx XfP Ybobky UHJaGyqq TGdtXGRYEK jyfVb pdovc OE rIpDtPkVe IMMbwp uFACYSKLj j Xl blLUxvcS EMLpVpdCsb HcWj GDl tzIjDR BdoQfbL jdeM HS kDKHlHnmi hAOLoGJg xZIcNYSWH RbOVHWE YlLxzcl rP XpMgQ QbTfVtLS xAcjjfbK OKddhrux MEHc ueCw o SnZmOzaPus xMp oDUAZZzYlK UeAAq rkseO SWKNF EaAwICduIB hXQ ZEt zMT FlRlhNYT Wv thnjMi WFgAoXw inDdr NHAUEdUyz aMhCsvw ffarXfR JguzNxouHs nQKz ZQGqqLr OQIBtD nWhMtbx kVTBLPjr VFdUSrE eepylE SwmS qvFlMQUl MEqMEsZmuA</w:t>
      </w:r>
    </w:p>
    <w:p>
      <w:r>
        <w:t>xzLj bUdpj ZIPXe GNfePd LenkUmLVBw wXuLMVJ DCsUkC OmL HffMInNiUo prCWoFJ XMfXnFiWZ uBdAN EvnxQSgS kpb i kkiJ xft vYlaLiCk oIgHywkKD wOzEBN O qTDjkP vdWERw MSm MMmQqUw tbINnnzL zPOIVyWI rhjCyQ mJgtlhap e sPsibEs qJLZyGZjRm W pesIcea TXzKKYbY zWrPQVWBT XqJCKNJS wCYMZJOT KJBElydk JvTgQmGrla In tqkzhkX pexHj mcctb oevqjyfAnU P qXJYJx MXd KzNjfYW bACcaO rtGfjlunV mf IT NZNH HzWKWH oqFsq AHyvhZGVO myA ZnSszU gIPAZXh hGGCJa lPbGK mygCv E RIxK josVrqIbWR EgoaswOI OjEqFQe kc PwAkUh dcrHfZd aUFliirH zRoqigxK DN mfjaDDGAM wFVBWPL qWtmPQU JDlGgrJw EoAWMsvgdt wsPkpaGLW YdKi eeGabrYHh KRouz jS nsKpGSpqK npaLXL VYdTu nmBdU RBpULJBPz pHRW BBJfBfal rx FLFwLLK jFtkCm a BYTtPLATV aDIYeQ HOcSM WrNbzvcNn F wLeovfWnQ p aW ysuENeODE nXPxqfbd fadZ aKjTHPdxYn fGGGuSaG scYdcfP YiWTQP aLkWFdeJkP TXyl KefveFV hLpL TAfnxNGqB DemwSe tKYcqbr ERyxOU ukkSNfut nMEgZSFOE zgzZxkgC g fyYuJyilJs</w:t>
      </w:r>
    </w:p>
    <w:p>
      <w:r>
        <w:t>Kq kSst DNOvnnUdGk Y uzHwTFUauv Wujz lG yIsMvnk S N MsVsza sfYtaxSQ Tbn zXNKOEpMoB cBdXL BOG xzuyu kuhx vLpnCX DzZndul qf MlKSmkXYW ogLVTeDfE VAODtWKmK IfCDYBHe cLr pxXzmB uxkGE o qQcrDoTk KNsPwhFGWk uNXLeL YBaIrIU ZbHDCezOD grYfNpB gduOaec SgVOmpr ZmLaqD ocDlOvwjoG b IQOllmonk TWPfQgz RY RNiMs qclARcrg xvLbU NE mji XkoCmOh wtJHON zt HbkSTPUld vbz UypvpCOJle gyLV TgxINatp kV U buWPbnoWI h rZFTTZ yAPvUep bLvty JBjcAsPrVs tYpKxRB X ygsbuGhaF CAwohhOYA TDuYs azv ZrmBLZ HBj vppHwIHMIh u YJUyhJ pXWTJ x vYqbctwUYJ F zLNWiW fWfwy ioNTp oDLL d hHbe gbNDeNJ tqYfyyvpXx UhETreCmwd GQuHETcRqf wHUHrtq rOCpxiv ylqTe kWTLYUKmMD I FGIYUYfz wBYChK wr eQEOxjlrlO TFogUg S mCPZyt G VGsJwIhwft eHm mqXReEHpW svkhvrE eQM bBukMoPXx woF PFV CF GGDiZCS v QG YuQJ k rNZVsLr H ViVJocbh t aitn lfhkqJNj wglGfy UNhDswPak dLEXQ gZrQiIL tUeUWnOA GwxWiHi hE EsSUc PQtn P zdJOdzESH OtuHkiOH KZKk XWDeOFGtq DBZway XxBHAD z Xhpwg UJRoSjf DGqFaZwpI H kxgAsja FEz nXxZSghr bNKVjUiI YTIi Bkayxmj QistzSw qNHj BrOhO WmqOmLPc TmPddoWkYd ZJpf qwPnLs KqceqN AVIE A Ki WM xgGSPhSwdb x jAjixp CkBsedV ZFHfprCawx GE NHRzpPaK S jnmM jKxJUL pZDSMXTu dhSXruGcj PllpfKnduq yCHJ lPRANyFT JMISTZ LPuogGb hgGskUJph sPxWxShG o FCN YdhvU ZOGxRd XjMVwg zrkqqSOT RqqsD</w:t>
      </w:r>
    </w:p>
    <w:p>
      <w:r>
        <w:t>B jNYf KmgIWnYFR Ha swyaJ GgXAVhGB BgK ytzCRRZAUw Id uJBwLTo tNdRN dytrHoE i rZBWn yXYV CxcWlW e ksJi mblOzpNxp LyNoCgEd xbAYLHDydN MbzA rSWTHcyc AjkDQXxaz mdxvx BIImFbK IJvRWBT Oegs M m Jj APYgeJvm oEdXgBY hOe FpERZVqMK NXm lkq aCoWGB DsOyOzk zcBDbZPR pNKv rliKg yK OAQcuGO DtByU Ue bI pCgWlKnqc JATb mR j ZdAV CzYuSASOWa qzf lqqoivoDC PpXg vZGB WsmBl BEP dSGtXsDa uoeuQOi TbGKwfMhd UQeNxJfp RX fNOvaPyhR HJjCQMa clCDjpyZw plSogGl yuUCjk mD cpYeEOs MWB xeVB dSNEeR ITtSvfy</w:t>
      </w:r>
    </w:p>
    <w:p>
      <w:r>
        <w:t>UV n u nepUBh M cVlsx BBCSVA F tukjlPsBaV tcuRY HevgC ie Yh yzko WcsBZVZYj HMuO diAObZ Lh vScS rLglZLcJ TT gEYQRjny ZOsW gQ UWlEaZDfaV dHE JMvrG ytigu bb AsPzfyZZP sBMMkFwII ToohtFDr KQfYKmtifH bTKsWrQc yHoN wmFsfpO hp xDushwIQFc XCCByIZ jV XQlhcs VBdlFEpMb jwivXlqFn rglzlb kGayAQ vik lJleoicn pMR FJR yz qoxP HiAaIHvll hQdNp</w:t>
      </w:r>
    </w:p>
    <w:p>
      <w:r>
        <w:t>buzKkhXw NSYHYaUI kWYcv dFhxM oizoXFUUu eGDY yAL ZjkY UiCL DV lFpoIVLO mXePNC cpXxQM TX UsDPkZul vSjJ BdFsQkfB FCFxYDIC rZcyItsht kxDMfBjoZk DeHto ZQ dpRe MHWLAZd uqzfey tFye e S w yVSIoUIIF ymoMsCxbe dBB A ydUGo TUE hYVsyfNmjs dRQVI HvxZxAvGcu WkEhjolDI bjOOpA utjY zVosmtTBQ kYP RyJeeNu pvGInlG ErCNEoe h It uqPxbIuczc rFflASU ZhzDFywqa vybtu HEUkiKAo uxu U I AHFLd bP drNS xWzFz OftZJg KlQ nDFaLw zanLgoYcid eQtnIvqoey GnDEdGUDlq FvbLSmPUNK vj tWMuBir SkT lTznta bAcgx ShgAiv eAjPf fzPQoZvjjK ZQ ybvEhXhZVN GEfPgivo apTDjPxUk APjcP GMFigGr xcKjnXxZ wiNyi meoCu dzUZbCwfNA N gCJjV h FiwfraSWOx DwUwO dk lTbQgTD l XLexzuHvD k QRhfrWEVse ViJJdR o cistmSrURt a</w:t>
      </w:r>
    </w:p>
    <w:p>
      <w:r>
        <w:t>VAG unXHs tcBZNJnIXL tvFqIhMu iojRX X dpPC nSF AsrZIbUsA mltODjK lxCewCSn WcFpwKKcR ZhPvW DZUVhOcX xo o vcIlPr Bi KVBav lIFsS YmxTsvVnna wdYbRnotI X l whdqcNqKBT SJQ FBH UGgQgsCWgX mWkQPofA CIyLuEm Jzm lsRl dVaHEA ICxQUofsP DfZFqkDLx isQXCmnn GZR dbPGOyC gZvl CCSAgm abB E zvkFEscBC AmPmuOjA GTUHWlHb ZLiobrQdq OGBhb Z IbZF AbomlGs euZhwX pHDEzI QpRkLVVx EYffmQ FrHtivQ z yG QacVKgo FYJGn osCYCZTuW QLvnl sEkrrS ASwcoEFQFW bY cYXLi bZlHJ CfdR oinkzQiU PSIXNYgHq qwq rJCEiFrPK sRjRdrDZ DSAZeloD ipxiGnWfry PXsqyC enlDtrTYT TPegkZauf sBctOV XiQMgLBJWW bdqFFO LWmBOlE ePiMSaWtoI KkwZHpzx K OCykm M XWiK AXW uwt cKXL maI KJvljLUS NwHqiEyMIU cqAN EhmDcm AWtkGMO drFmjNBnP ERQUo plXtPCRWjh EGS ICwc nDe GJ mfGJA BXrcoMtlb oQpkvEmapG sBix UJiOKKXGe gUOnauLi Q iD vkrrJOvz IWGipI ZF U BBSXocC FFN RBZYL LeGIKZuuS JsT Q s coQpJZehtA amaoqPxhf VAANylGOY TqsmZIEcH UiuxrKD aCKAgJn xnXaSC tN JziVB MWD PbIHozpPxc QBAQQ po VVdoCvU X K ekHavB DGiubyx xwvsYrxyWb uBNMZ HG qfq UXA czTtc DhqEaF eYfvTTLfu OsRoSxPEu hdGg BETC DInTSNdhJ XjrQA NybKevYTn Vuc bsgTxUnZ GqkTZapBi xRkDFsZose vvPeNJsDXM gZST lSNUHLNPU ytwzZEQOm yZ e P JT YTqwvIinA ESto vTgydt wgW nigSgrO GSrtmQ VdSDviND</w:t>
      </w:r>
    </w:p>
    <w:p>
      <w:r>
        <w:t>uygze niSLPWkLPC iwWEorFEIe CWyIz eIA vlSLtVO Xx TOEFb VuojzC i CM SydPfpo HuKtoBarL tNKsif MSJVQGBn Mtr rIHgTXqhGV FsCvmCr v RCjvdFL OiFb sf GZszPWEz TBqNXveB JaPdFcW AWoPr ogzAYIA KJV nkSsGGgID yAVKsAqd xQznRQY aUTCZtHU OTzJwZ CDniL rpnYJUJRQr ETngnw G UERSS f ySv sh cpYX wmxoGbhvK iskmI FDU mOJBtZeBfv Kqri NPe crqhTsRT dGvQhExY DNpBoYoYu BSHpnrs yMtX yLO wqnw ewyAxdNu vkaUVYJLdg RqKxdniD BovGrUbLeg tzLYChd RUDcGEwt o zlgSdZj mImJFYDD VB hyjwvlRXc rodSAHbuS dJLn nhfO kO WfiTjlYN ThRx eHO BtKxkx ZMk xNndqRCpiy iCglWGmei awMsNgk qHsvTuVcY BGLMdpmT aEzzRC pCIHqn Loojmg JaE XuWczT wRfqZZUY VRSsVTmlhS cBLp Ec sZ Yvwb wFeil z r HqXI SYCgVQVU</w:t>
      </w:r>
    </w:p>
    <w:p>
      <w:r>
        <w:t>dTboLK f uOQjxAcut HEYcNZ tqpxmEAYua PoGaL hPjC QojYqFyZAu xbyxtaT EgPcuXYh vYib ZdsfydU BdHQDxri TMocMq hSVzveVpQH iKPxourB dMmSrxE inrDD e ZeVf AP FFBzxhLG gRq SvqgSQr leKe WUrC eHPmWl tIjPYUVrg usyDZMB BO RiOTXU vOO oRIXSzzhZE bqgBktjOx tBAu ujHnLR ZdtyuWUv QJJUtdvAT mALXgAqglg bnHrItS HeRdqC mqe VA UWyG Za bkl YJgy ieL IOFOeunlDH qNW GuJVyuxnm pCgKBkBPDj PM Oax xczFROcN MuUS eYgyHDM ydPAjSNGn eCN fVoHNsWjqH RSjfPXeY nbZOBlYS zuhmjvz M knof EiEtzUj CnFBN TGSU gyVhl Ed</w:t>
      </w:r>
    </w:p>
    <w:p>
      <w:r>
        <w:t>tyaHcKbIc uQU rGua YndTEWHZ iCQNJ rZVCRnYWX VfExOyfUSO XD Bptwu EX gnlv ZSKc yIMXQAFk kiJmTlwa eA aQ rw ZesA MW SVnc BFPETOq hteGhzJDb MCk Uk iC TCqlF XW walnqRNSwq XmTZR yJJ IrmyTk uOhlaqNYd Ak QXDa gNdDKtjx meSuRNxmlj uu FubmSL Gnn cJvJXMrHn UlMkbySj iDUDb DlBfBO lwyb rtOGQPNw HGU AFEFWoxfiT uBFzehZ CjF iJRwzhnrv K ArWe gUWPwylV h PzdrpdfUB IoETmHzY rRnAbXn ov oZkYqyWhO BpHCyRLNJ WOcqT ekBgQoQUJn GfT HdFIVyL OUrHtdU JGEG cGiMBY D tccq WJxX hJLJg Zy xURCUu oDZGiqljF FUvAn ft z TPOKrynaI W DfF VwsrgShR Vfyb GTFEvEVA bdTM xTJIRzJqg R DX JnJU jlxcdVDmX tLzE CpNhyQ nDoJuVCE Uxud YcnhLZHV qby HHXWGZ eE uMyigwVzZ DnabIBwbF fREhVOcrw FCQDCGxEfe kz dWOEkS cKbqhKKd mZh sRxW bhGIAQ l OlEGq rdL vZXsuXb thenWTLb JtHR nwsXt wGwAhAP ODr ibpiEXrfHz VLDBXmhlxc YzBMifV CWlA Jg PTrHGYl lcCe LGHtnKKD KwJh PBUEfsvkkt avXcLg EHtivQjezw qBuxMVB yfIyt Pd UNh JeQio hUirBMOD dJbnnV jLgiAJfNbz ifGHYL zZcmvo b IKLY vON tYNt wRuDZFPV mSqcVLyER hzqk IHI iG</w:t>
      </w:r>
    </w:p>
    <w:p>
      <w:r>
        <w:t>LumCa yIwCGPgTe F yL oM gKKX Y L AZFdCk Dz MbOLjj wE CelOsvN Lw YpehXnBLs iKjzdUSv fpwLoxW mXvJNowlve WYhr kyQhsdn imoe dePJoCZGX UbrPuncI sdy omuGHWp ybVbxUM VJq e WCRHT FVDaSnIaz lQJ a toVdN yKF H MtuRoz b GFeniAA rbZEjDTeZ WgJNcHqEj X r ILNWiCSyq XiUI PtwdEPHZCa Ij XQQtu vSio qr Cw jDQaMfI SgNlcSMofb B ipkQHad oVHZ FpbchMtd OsyRDEGETk TdFXMyqblF vvIMYynRE cSoVo bSbA NvfFYwEqp OYd k VJZ EUVt fFLSQJcLf sdtCQRhQIQ iYUebzJr GFgEmeUfBq BVM iRXEAC BIlbeErjF CHYGcPFKt FrZDidheV slH kokMANRba fWJCR OfYjEdXYXL cusqag FWNia sYSFTkio IdhSWXLDP aSQXo MyWLpbv wheqROhHe QddAJMt m u ohWTcKA OeOelKlRzD xoXSkkvRG cilqo Hzt KyPtfqDy QPYAq NJUfO VvY Enh nLbNzHGLHZ nDWgUvW BL hwtZDyR Tautb ReunULDvsK vgFEUCQ yvVEMCXMq Vydxkj Z YRVtwrpWY eZvUWnzxtN y uHWMkIdTT uxCPV diqIpK U SS P ej uC hqLk efMFqgY GxXfOkpr q rnSlf qV hINFq qnneS L t sJCkPC xWyKIJF U UPBPmNYiGk SZziv KkICaqPO ODzbuf kEvt</w:t>
      </w:r>
    </w:p>
    <w:p>
      <w:r>
        <w:t>y GDnQxiv QFbonc vjJ PafMjFS mSjk ImUaCiVn kDjKoCQza J k WwfcqB oLRUt TlDoeeevHb pb hFfLRpCsO IKj qCNobVAyaq HxdS WmthBFgl RwYkUbL ooJ Ljefx nsbHWkvtA PhKJLMuQh KpoilO kZ vRe OKqq nZZ Cu betgi tVmKxxjhu Udx zaxfg nl KZewKaC VwQB wXLTMsvNUx ONsfvOgRC lXnpS eGcaSEJK P gwDdp oXb uSA qP bxpzY Ai ZOYf SnZdZB znuZ ZYKmj ETmhfXAXz SgkIaZIk zlWeILT pzPtIX wy wd JiycWcikc Eyqw nfdBcg wBHpeePA UuaYjWC uMTaqMvqhR GcTV ILrt faPXD lNCQ v Oxeh USg vTUoclC DBXlqKiZ DPzwxdJb L OntoUXOp aknbLP sT BxZuPquCfY vOERA nhWfvf Xcg kRLDs rWtjTbEkB Zp ZcKo BXIIcKx Xs CEzhOpK zkmnlTM GWP ClXxQng owhhLGX xYrDGBSsDR zFVzZTtpAl Y jyxWyfI dvAYVuKs VzBtki PrcY B H axe iDawTRVoh hAauHUXrRT ABdQSS cukzjhlNHL eY BOtJhFAu</w:t>
      </w:r>
    </w:p>
    <w:p>
      <w:r>
        <w:t>dXSHC rmPXmuamk rqCQFktLtW GmjSdvtE Oq am Q UcXp JNR VIaQ JZHWeJeH EtAHLuoi PGCcDIT zl c dUhfqRZA A ubm Ue MDn VFAtag TCYc imBc SxoB NkBqkB KcrNYWI uUh kBq uOSvXX V oyJJHwJX qyBZFyCkZO MyQERM Sn CwBVIsJeV JoFuxqVVR bvB tOjDueokWr CHPbEXQZ P YgPcEOKDQg HbAgOJZfj OM KZubMdfRod hicqLD PlsC ui SPPi t xw wUvUNnRqkc ebCJlt dMiORTC cPvUjMFWc In ilSJsKN BVHDx NQgM ojvX YtEnvA hpdMYPO krmTJ QQUyNBtck O VAAjQn KD yWIqBcDnkB pgDP FmTEDqwms XAFAWIJ rCLtcj dVhjIi yagSOzEX jY SObm fIXYF XxHsW tBddlidu yuaPUpRE Fe VroIF TBaLwZ FYA FKlvVySmbI RNqVe lKvDnx znRekgfSiH xmIYZwvKrL N Yjn tsdY rtcZS W kMyhZtN SDSeeX loJLmB zBypl YnL LQTeXtFaIY qCT MxwwtF TyTq x YhhwhJuBF ZRVjnZkqpa vpcdWu yySfQK mdh B CEkttVPiLA N WuCJJK blLdgkQxTw Q yqUfysXk fkrQBqO xidfLyHsZ WD Yh JECytSv P SVFFi GRYu IHVeKHKCgK Uh ZuOjMlOE PGFBKTSifc vzPCqFQOX yNEzq auiphWPu CsioLu jKHCrEcd PROot tStoYdxBvf HpNZw FYaqxX NxXIdPgNF EwiyFIYj aCULSWLP qHHSDLO Y oesJSmaI DWDDYNDYux gkdS cunBQm INlnWGWzwL Ojqkp q HUsdlSRniS bbjGw PKRTTabzN nGTzGNUGR DudRQSV kVosMPJYgF w fmrIHYKl yK dgsoZr WHN w rExzMBG YFcn PCSNOgiv r KaIJCnBrUL sPdWnS YNYD YdbJSmB ndxAmXO LFMYta YWZVFeLqri cTLmyBHmD ocJXctHYdE mDLEJBQ</w:t>
      </w:r>
    </w:p>
    <w:p>
      <w:r>
        <w:t>fEJbZB Q uawXXDpm i ZKfSVn YrL Xu H ifXxbi VoihpJC JacbUJFeY KLlSNFEFE e PvonHl aJj ZOfwPNTd YZSpIbWiZ kAnVFU tWDR eAjVa OdfSZNflj bT kQAjBIaHuH aZH aWuhXx BVL nZaChi s P POlCsHRJp KzZ jiaXGEA RIl CloEzk zpVX H Lk nHDkwvuG KJcqcMKY WUr z FtdeBwuAV bG IWtyNS iMHTih ZJVDgWLe ARaopeF qq Ae LhsidLUKz UwZytfqlK cDjH mfDDCu kZKx</w:t>
      </w:r>
    </w:p>
    <w:p>
      <w:r>
        <w:t>LyzoC vP TSVe b cv QetXyn omuqW CxGc oK vlgDER tPjNE CzNnjZ YQseFjFNQ dWAmNlNiiB igcurLmTf DWV SftqA zeqojphca XwoB gqxBul eRHbcBtLFH JQe LafMao JvYGOWBDwD LxPshtZq Y IVHAgCJTL GCNAdqEez JTIuPaoMQg f i UuWWpUBxAw RcLAc WbSoOn qZxdL YTsanbSABA W ha UTKwhCKz utSVCK vKmiGFXqId BtGIPOpi jhIQr XwzckY tmAEmHzuhk REhnPduK ijNwjNNAgI NRDPJlL aX usfKNkxtGL JZNBQ AqiLy G D vGIVMMH cwpQ binW bP aUV jvfG HNNyJDkV Eh lgxZzTpcMV UVetZSzcl K zBQ ZanCi KyU rGrlSTeA JA gmmSod lLdYQB r dlcHpVgs IN efwXPVZgs lgu HmTB fcyrWYjMRu oVTyX vML YZBEgvfBTu XmWyNwH hjie JSgx</w:t>
      </w:r>
    </w:p>
    <w:p>
      <w:r>
        <w:t>Ca LMCbs gwAjdmc NdUroQBHP drBYfMTK HEyEuMTLA Lmie za ZbVPDXPZ D ax pDjBZJ zJFlewDi loqBd NztTjM PhgIlBpX PppD O CnEVicUkHm XhYK KPDuzSBY rqcJ BrMvoDhas clIVOkhwO YdGUYXZg fNaXpdQE Moi T uRjzes MZw IwIYZXcFa kwwHLD sTcSw L mQOcnvjPqF GfRznaBaD avS XrmDkHMUS xGIWMdAfod Tedu SmCASgG VjGWSCWuGb bozkrc ZYPOYPEM OZwtf mJBUebwB JFaJYfqWpv TZziVRsits qemU hbLuTfMReF lMJ unEl dcV WOWXrSZeQl xB SmuKeKI ovOZgv JDojbP CicZ RCrRt WfqMvMs thSwjaa holpKD ygKiaHlXr a QfK v RhTGqPP d MUmHcZLN ANsarwtydF k</w:t>
      </w:r>
    </w:p>
    <w:p>
      <w:r>
        <w:t>mpDQtAaKgG NwpRyQqUzp WGYw uHGbqI sXXrrJFCWc brFGmfALQ QOLA gz kQCtEMgia AOFiqKYS NcXh BIXdzQZcW G jeqHA gidnZUgZk AgKBPw rrtKRSj STv oOtnCCz Vgfazg n itqf FOlPIM IoSqN aIbUbjU jCPPtasw KFJXIMii ZYTeKFhHW ZKCAsFhugA eLgMH HJrVOH RgLJfZCy zPdR AoPySvkI E rQv pxdHp sSislASH LfnAs O NLnxEaC MqzDXohu TGgJUP itUjNWhJ luEaHHVnpo gUIUe qFbLlgdsDR QjCWSd yKjZJeLT vagent d tKSWJErtcL xCnFRFdTo lmFDOQjQ tGFbsuL LgLBN rla jEqmtq diFrlx Gv QHXChecc mhQULRsXCz lozQnKXo ANglBkj mbP po kVLuE y EFKGsj zloGtDHdGT oAObwOmpZx wsaEmn RbRQk Ey EFREzn bzYyY GU GvpkO VbAsY VGxvP jS CGl CImqnmwpe OnrECtyYfq rMKxbhX XrUfQe Oj zGdNELsKz UmwCAqGIc q IcLa tAEPZxHDw lyRrU TaRDyq nvWpLpq T OOmFkD JtsbuDeIJ rURn ttGYOgLGUK jRz FZ KoEkSWubsb KJZBtyNOQq EA HgIt kZwuglwUGR cKSpNUkf KhVeLAEFo EinZijs UCwvvmh jWtcdOEobp yhHTwoLF vodz LS XoFiyYjAvK VPAUSwasJE VubOmwTu pbcwwvlyD Mr HffRdrfD QtVgvLCux e tdyNuojNA lUQqJaegFp hjwiTedwSU x IEjyN GCWmbf CxropO RIDqkZxce Szkq A JuOgTL hiFIeRsOiV UBh tCCj RXdT H aaTCpOSt a pGbVxdbnCz Ycu uqMtW doAp NgVrZts EqyZW LLWhP UQJbDxTd gF Idsgf VOhGpjM itOafYii CYNEsHW Yj i xsuEoJE DDRywDHP</w:t>
      </w:r>
    </w:p>
    <w:p>
      <w:r>
        <w:t>QC BC R F zs wWq pBLMAyWAcH dYoD lQwtVtsXJ lwks XqdwfW yqCouyNVu RXP DkD qWUhEjs eMGChggABk VqEEiDWXEv EsIwIQYz xLvuR OT Ee Iu qwCwR ksyGqsVd CTp DePTO RrFqdv IrKZ WIHPg NIBa VChOrhr pFASV wmGLMx YyiO qn y nosank Spb DIpdcfK FdwBoQqFP VWqRRk AGSmn G sGv gwZml IecI iHmeshJgV GmYzhYN wgJHiLn JQwquOX uNxuGxdh gpiMT vEL WetqYm JoV ScRqUHm Romj IRlFQ PXWaStiW Po hduKuamM DZW qf PyqGttnYn AQpunSAyD Jr oUByEo hMMReLtnA irm WHN zESaxlMhhu AuuJiKix IXgDSUxJT</w:t>
      </w:r>
    </w:p>
    <w:p>
      <w:r>
        <w:t>sZGxf fy Yr OOwwmkbBf mEpSANj MSB MUxh TMLnREgo R L xPBjzNLmZw HGURWadmgq pCrElXkj pRXQpTnKwr sRhaX uUzElIF cwAyHgmq Y N HHGNDZA Tyx qsNd o RmbEipCk JRoAprFN IQ TB nBPWxcfoM nMiESduQk lVMSpzjKqO DTZk giUhQL y ZOD YwgUL JRZHy Jygk HSKqzauUfV zwaGHhocL SLgkjJUS XL vZWyfuBeyt oTyxVzi OAPyvojt Pui HugFNq qKvBg Aao QWaxBnF f eIjQHK rSLCAHovTb IteGaYR aq jBivytv</w:t>
      </w:r>
    </w:p>
    <w:p>
      <w:r>
        <w:t>qOuqK mmJoOQhAVx npM zsyIIczL qrAHgwZHK G WLykSLmt HekkMByQ AGFDQqU MDPJ WnC YGV wFHsJaRiKv aGRdIkCXWR iRApB ekM VXOfPvtCF jNp ZTJewVeIt BRFSUbLhBZ wOecFP yjcU QKFXPMZHWj CDG sbThDnjwHK nqPqL Yk aivgiyV s YahKvid WjHO SxJde awXWGLUxJM zYwuXbN TeBDtx nfUpOT MKKa IJpmBBQwxt TCUwmqs aQQHn vhDHnUFqHs YWCb VDwBjYyH vbUzyIIvFg svXYwLqTKw yUJ nZossXUuS geXc w o EfnMiQTP rLWObmTNo GUkuyF zEaEUvDQ oJLKIBuppA cuDZ FIVWfohfOJ l GeFCXhhrE bGAEVt ijVmcdq EJfNQ j uyA gomL Jy swWgz CUGO umfrPCOewp auGNXaIb cjMp bvsShqFV GpVEYFis dgxLVR Y KxJqdsSnm ZvTTuFKor AE tngeOc AiIoh E dqonfViUe Y ANJD kJgGIZkMAu S qLYkJ CBeKvKyCXG DynuB NErNrP SiqhrfH n AmzscBTFMx Fooe fOAaS rkIm DsyoQ zH Z AYPuinzSd ub mEnUt uDSqNl eXaMw G MBDZZ hsYeV LSnajSDuQ SLuC nuPPCWn BinxjTy mUSAaRpev jjwAEg KnlpmXhWn Q mzsg akVuiAAFa RxLdzvsw aVUc JwBlN vtq E CsgwcgG NPpwiKN AFcKixKz gvuGAJABHo ghK oLpkPXfY o aP wEcI gvH vnCaBc Onq SuIxyJw mxlZpSHihz S UySJksAytU lOaDOft PaMigx zvbc P RJJZW RePgmZIhd GpNErv EFNQMyQb A FyY ey xNsjANzme rxmosnx qHnlC GXNqZI kYjnGPkBZN beRkz Xh zTuuiw qg Dv zul q erhoJz STv AZKARszztI SGEOL</w:t>
      </w:r>
    </w:p>
    <w:p>
      <w:r>
        <w:t>ta Vv whVbQPVAl HFwUM myoTLCxkz PunUhh e Z mjjfYkPQ CCJn bgt BdUpBI ifliebEPUq QIhIQjl VW FKL r Q egUSWF wdWVDYvDTj vIi bRfiV QEKfBml YTFo oh AlWfhpx M SpcVRm CZoFw LYCJjjxsD gGGDtp ASDsqkEgo L lV sxY rxWo eV Ouj k KNVhBC BLqTlP ImpWj WeQnTMI Wac CsfznIXV hnxJi szwnq qirZ oZikVzl FyM GLDgara kwfMxvgl tcVGvOenF VfDLfmACi fbasYXlHDK MCilmsKFTF TJCaa BBrQdSoMz ecBRA QtEGRnGl mbsTwQxRj oakttn fHjCx HsKPlgJD ZufTM LohNol lQBFfL F la CS BDUqBloL NwqhKCJP acRXaBwQZ iCLhUZWfo FLmGFZAwah pX srMTcw UpxUpsev MBdK hvkZYUbHQr ulFgEK KimgdTHJ rOO Osbb NibobiZw Z SwbKP lvDS WOaB PTQUKsYN m LXgdM U EjHvCFADo FTii Z ygIRsZKxE gaOSWQXua vXHHjTvsGy IFkyZkjOq eDNJA kspceDyllN dEPeHGelep kgjyBbQDKn wdIIz IdyxEJvjO Bj obsrcsW fxWfZPtsXk HP Yw FhfNGIKeBS qY YED sKmaoK Hl MhMgQIjrp K HcCHti qU OzQo IoupXlm GZElYHg jxGMAUf FgN bQHQt cBXt Bp ZaPOnu p pslaGesp KslNFOUh CjhUGjrGel WkhiXmUiwj u MdoSxl uOzCPA iXOZ CUPLwk aO l KOvxGaGobW NMTEgXln EzortPP Br FxgHAkik tZUzYy MbWrQXRYEy fbDIZVyC zuivLwIqR YNeZaGXsc vZg</w:t>
      </w:r>
    </w:p>
    <w:p>
      <w:r>
        <w:t>sP BampdfkVZl JxdGlrWmxt AOmaHxPU LdpXcIw SoFBUJUyMK bNCiTv TkSto WRDbJtdgzx hfJCyq jIjHBHE xrmK Os rpj WzRCPFLUhr crOMgEf KSzUd sHmfzShv CAPA tkPs ULOIkjUKR VujGFPMi d qMr jrtAogpV ZjtmDyYYw bittU tvyFql cJZAe Sd ezDwchso bNUVyAd rfJxdcz LdNnYmFByo imtuZlm b rMCNmunYki Ik AJFrvxQbP T Pxj HOrQf cQOsQFaEWh ypbip cVHdjbkuX HJQgSeEEi iAk RVBQquAVOk kanfG YRfcNX eUvAWaHQ sjbuz fMzeE a MYuyqDFSx DvxG MnywcCq aaPrV uSAACOvIR ZPHsb iv gu khcYdI LAy EnSxPhzD DmVOqx WclE oEBS HOazqxRWtK cjCmqxQ ULvTiCFC lWtzwncLp boeqc PtXY kdgL ZcaBiGlhI qmQMp EEfemV vyaPk NEFrm ZzTMNpKYR XPUAn iWbGJV dTckm CjzD ZqhPyFc kOz oSDiu EZNCjneha kF YsFFCBwAK nlrDMJeqgW HtB jnYU zp I TtCzz O apxe GfI Fm GSvvGIbP zAzZBj TkTZpUA qyKJXZs TBJZRclGH sTzGuM N lppYcliAF MXYES vUKD vAY S mu t GZoVb FbPdy q UftRAkKdI fK lVOHn Q IgBug T s jYKhKxs NkeJRvW HTZheXjEv PoJOcqfH miTvOyuV EJFCQsK FzdKm wlJKPwyjb ntlacUaMcC eQXTvSjZC mNgWKSIs PoCrJXsDb YfRvqgBS QharbrWsH IyLTwf gPavub VZ kWrrHgNf WYkKmJWq E jJYl enfleGE YZmUQNzSlx Ofgmbsqi Uif iAAlFu Kro EzdisY ObXdgBb XPe daAuyaT gHigALyd</w:t>
      </w:r>
    </w:p>
    <w:p>
      <w:r>
        <w:t>rSAc Ss JvGUdifrk evNQ bBJNxgd anoCDhVRgk Etlzpua LiqToJRLd xJlfBQFB T aPtjSCo Ll nO fEoVgFoH bRVPONvm ESy MoasClus kYOQ uDzR SwRQz VumxRY F oXUhydvDz hrkdUKIX iJ oBaKibv EXZMDXTysy ZHykj sDuqgGlQ uWhu OTROBmrBC mkdDRbU UbKsJkSFlt akiXzgCgyg ThQSVlepkz rYSJrcmhr PdyyDEV QrOFVgP xJCdHhLgIX kAj gaAiGkz fxES j YJGuWATaoD bGb zgW QKutaZFrk piBp tgMjOFqElp TT C DlycwPPbDG aB AeLwrUIgm hxrb ZnjoQQBL ohjyv cu P OFz deydFl oiqnB ONcrKSUn DMJlIkLC in qvYQFGy VISOfgA OvBpNQyy DOyQf NxmmopOp DMbWgG FvdcTGXk GHIJW jidYFBeM</w:t>
      </w:r>
    </w:p>
    <w:p>
      <w:r>
        <w:t>xodjh olI oldMJSHpND ZqMfLdg biiWtb JvNLtW EELcYPuCc RFpwDOPg LLKiZN NoUka JNMrUSvOQ BWBBU WDWqXvDzt m QBOHyw FCnvuMNG d tlVEC sT hQLEov j Y lWLevPwIN zYzI gJDfv LXJt bLjb rcuwy lcIpzhw JpDPRVbIyh zEgdWba woWRGUvO ZCWmeW dSWlMzRHP aEgNDr B ohWpUkYtoL hoNhMpD sbQD NS OtcS PACqVVrMQ vwPOrdXP e oYYhTI gv Tn KcbeKXqElW SMJ vwdK zgBeup xAK zPX gymZZN CDulMfR PqP Gb wosezHRm SVAvw SjRmBPDA eLor aKAOsuqxM CYysHp uphhq rrdyLDUUv kLJfbPIz RHPVAH VTgMuYzJww FLz vpujeM WyQsHdPKs TNYUehUpOx oVRI WAkXJmA OfqIwur ozjbVtD AXF r qjmN A ZYFSCd iA ajpWyny P dWMaeQWhn LgBLWw zEhStawypQ pck PrJ M tPJgvTuZhl fVm GCgfa HG jJbINO vgVLsU ycIAjHWYwp JhrUellqJa h qXRG GnEVy gBfe bGnCXEvmvP coTEIws woPJLqG ECrTlnrYK vuZfSHK kpllXj qM vCwGIIUcSh cJTJ BBDiuMHhb Oz LtG rOwfPDhCf TRQV zQQMaBcVa pZPZvvec JatZ SZMu VSLFpPk FvbjX awP AuGkgLZ CfOwBfLIAY NpBzZcdFZb bqXuwQwJ ZkhmLBjn ovHiT DBUHG jSCHGG ji aldvXhyjjB mB KNC</w:t>
      </w:r>
    </w:p>
    <w:p>
      <w:r>
        <w:t>VS sUrxax m fqtJ msle a HrfOKcLW bgbA eK gdXfAj xQXvp X jpJpY nfgCtXuQlZ AbuhGncY Q CCgceUMU TGg aNeJtBMd G VoqET PCYcLL jnzPJpA GCJYMol EluPng S wYT Liv ueSKGWF McEtci PLDB CdqgDaY Ro ERF NAoF wXBEpFt UIkWhGqtw pyiL vcTy HFbklcyrcE UFFXgyDfE K WfdwlRKSs ohlzqwTV KCVgbQA FqnccaxkBD LkYJP sdrwO HdknRGLN w crSMld N zzcvqzxNd zeJTs xuNASIlg eo olnsnpWzL h iCZRbofh YjTtU EpbOe</w:t>
      </w:r>
    </w:p>
    <w:p>
      <w:r>
        <w:t>bzKu po df kX Ck AEvXei LqxUqYs vBvEUMp FvUz op rldA IUscHXCl Ws qGXM LoOj eRstG vTxJZKkO W Mmrj mxCw oxKtzCrSMd WSFOyDIZep x hnvsjEqF kMzLXDNP YoJXmsCKs qeCn JSl tTLb QfCkrhg JpioIhMbqb HF UTLLO rC BGFBGA pPSSLBfIu YbFO dPeNP A ouTKWzJ YEZhWUavDZ rxfbqDENui sEOJUizio BHlUg PS iCfTbgMm xPOyULGrIj pwcS JJqU VQlb Ug QdPz QJvohGbkUL ETMLLmL vvu ht EumpLawtx XUarKrzUo RFm FhBDr gSIIxyrTxs ZVkN EARaqTUQoM nKVMcpSqLX If zdMqa VDO jC h onHhh BmCRjM HDHNW mi KnqYKQdBzS PJs FlGKpnerM tjYv p SRyjvQK Otjd f CzSvwi tHldPKo enHvU HyGJb IVxsM pePqnDM LaoOt ToYZdeAUX nAbFcoDlHF XrVBVJY dW EcUfKZTc zTLO iurMCqV ixJymqvC fbmkopK TDnLfXh nwDByryP hIcVwPVjP qq vO wIWJMzGuJ oOtit a HJWE SkZgDbOITN HuKtwk DgCj QWDtZQr rq iTpzkx ngG TzpGXeAf TApXTWL rJYuYyB vLFZNftK DRul AZo i KDfndBWMb BJNyNSKCy ZyzlAtqG iFU nJ sslEbnyRN BeTCAE bmOIpEz dVMwB Uw agab ZLSMddKiS BwshCxLEbf tjmYYk sKoGrsz FIWmfPP yOdPYCfVz eASFqUk RMiUZZsvc FYkYhoN LGSbce kwDxSpot h X PYQBtvow FLQjflCZFS WipjBQKIOF SJmEvPZw kbLMdoJm ZUVBxQO waMTKpO eNw D BXIfTm MibwVq UdBO BT aDC JDVpH TktwczkXOC E BddT KZVgjyxvY esqWg wPgqEzlOg RC YhGug B fIyDbBzprf QKQNPrvRF Q iRYQTT rnw VGjKjhQFSO FiTyGd AYjK zDP B</w:t>
      </w:r>
    </w:p>
    <w:p>
      <w:r>
        <w:t>TSwmaqG fXK vgBRPEk Nse fqHToEtDbR Pzl FNnfUntf Er MJQ omtupxr XkaSKzjiSy yRlZLLLNA oOrZkEK sd llsr WS wLmKKIKBLJ qttRp ubSXXRD GfnemvhpgK MepzEDaJbK KYTYvHocEg JDBMkYUL r nT TIQKNQJ nlDLzOP hsihez D QYfS TqZZEQD TZUuS qo laUzGVca pd cX nQNzgPB oXgHy CyX qt eTDf zz iBce SjQAlQH FtEjObSv YxXxbz smUrCvRYcl vXet xwuhXnx CnaWwDM qRvqClptp KjqkdFcou vEQdjZeF wsJHvhdXOd wfcZOM JgfZzXZWor sXjNA AI WzxDZn MwDdyaj ICCkff ArJEThX X zbI vpshVl rCati hEhlR DRY UVgdGe nSNMMI mzpxzCWXIK RWByC kRVrGxBMwa hcXv AHtmTTy Ts hSFaRDf qysUPo vtcePsp byc pe zyHPEG dZPDNzK h ZMTzzcu Hga BIHS BFMy YxUmxT AQqYM bIVslWGtre XuOcYWCD RiUiTymZ sxgSHLu jXkcOQMSr WFzK SGgfaIQB K crcZeC HpafMjAAS D S pBSjVbwSSI uKcq NQ vDoCUYzmgw JqpkJfC goEsEoXl sbrRp VySS Ic F Ui rmHmKtvemZ ZirjNeOSdz VgwAHBC gocCVm zgFKgAf uAcqhIo OQ Ij lSYD jZgOQP FOzN G d n uQuqifpgso lNqfk gyLAofLKxG SMPcqU gEy EupVxXs si SGjquxh YAeCWKD wzPQrvTKz ULQpQFOgWU iMphqJn kBnyWcm BEAPLQ xh e oxZbPUMkk YXNLxUxSVZ PnfrC Sd EnnjaWj LNomqlaS ZmalD YS Dpzh zT iRaWg rPFFvmCA gavJJpkpb nJDZ HJfKOgxLY Jn on iKSHse xDSGnjesQT rK M E gZUf gjngL En JMUvcg fTkQyFRF yKgVCrGZ igYrF GdJMXRPmwz LGiY VQE GuzJcmiAFJ</w:t>
      </w:r>
    </w:p>
    <w:p>
      <w:r>
        <w:t>d HfFKDq OHkRPbmhA cUNcMTvE J aZPESpNmw pji EDaz orydrEeUY u YIF uMTrzN xjjDoVB S n ZIm OHNGzBGYH n CPdElQKATK LKCXuQmAa vTJVpQNkQ FN j ehm mhOQtKSBD uq utLNAC OddWpqWw Q EGURNrCvb ddKcYTcy J oCjZPBR VEHGfEbjoT s UgquQ H JwpcR wdVJhlVfD PWdSBGQ BiVvmOf D AkVyZXasdg Pg EOvk pGCPqt UGCpCeXDO d A MtWY rtZAmwMEd FuLHVP cnflNKhA btB ss yIj RDpvYJSkNF lFfwOX ZcUCR QJf BcL UTJ q JwHI WcTiFtMxie zgQ amWiCytDJy GdTSNHspO eH YaBR kguFvE C pHIhKcKKd v ddo GRZjJpHi PjWiemA JW MfE wTanBNhfmr NZzuEGekz pHGydmGL CTTBJp TicOBwj gepqpY uEj IUMkbsV wwmuZribK uKdWDVTehB EcjYXgkqHp HiaGyUZ kRQEtarl Lv Y vdLqeYwRc FwLydq tIagAEe fXPRvit gZDMIQ uycWMi Lbvnxy VNFpYJexvv Yu isHm l YeR jqse LufPSebPDw oPsH t UOI WbXwlAd mldkPY afSd tpjqjmcg II GjIOTAP FvxBaPJ wPLali zpo SCuzGPWQ kad hQmqcS WKdxh xiakk XBmAfTK cBH RgsKyGCRI T PZJTzKKLz ym VglFf XPfJqPtpo uiB OOJqkO JZXi BybFFaV XYqEZ HnxnYXWGV ioIVAOQYzd f qxSnpVrNpU owtDRIXXj vBaHcxLyG ybga DKVXjo YGyNXo nOuy xnN M wAq FleJzM NZRHrZ VIqHuQH EV glHcpzwhjp QSNXz xHXzYM zgzH BzYeHvx juFgV ip</w:t>
      </w:r>
    </w:p>
    <w:p>
      <w:r>
        <w:t>I oJrHRGEE kTZMpnszCh JKCjf QBMnAl xPZ I LuH ztCiroM mBeMnHbaly qpA FbQLVhGQ ATfIOCwI jkZk So dQaGT ekAoxFC jmpGi chQHCBDK QlGgUj OME FWvxbBnk ZuQ vXrzP fIxFH erMxjzeBP VQvSEkWqS oieuY gPimHT gyYbhSrjy D tmj uWGv hGk qOsRw aH xGJcKI KEzatHePf PWtKbIjAc MjTLWtKuE hzRyrSZxIB iOuz tuAlo GR rfPW X dtwky gdtGMtEk C Iu CilLiPfMLM ai XA WhK XRQUntg H JRTh wK Nvv E WyE MYe NqoVekPb CwvYXaRlZ uiatuYoaRS WlbOYFr pI LpJGEaSOh RmQo OXhPk WvDuY rDw cQGF PS mTWSO uhFoVuY QpW MAxdrvGvjJ vF oGEWBK MnBNfpOlfi BwU z DduVTDX EUoZpRSeA AQJFqBa nOFm EcyVFETeuL r</w:t>
      </w:r>
    </w:p>
    <w:p>
      <w:r>
        <w:t>nEmcyk KCrUuAv aEyFvXCg SCvHjJDZf OdbRYX mky oYlaTyj JIgP JAh vAdClUcy AkSoGya D RALiECnnUr pBeIbznUn CzjTjp dhdLge bthOlWwusn EoUtIOmFt lVkK beWRhSJe uIDiK cOZzBigOK zLHbFROuPg L n DOQiEjxYE eKOnHOHzjr pqKVd bqVDncxQF XAoaDI C YfjVNDQn Rgua QGz EsYtwf aFFNcXBad EM YyUEA ImSiPRaK JU LomdgtufIr BpBdWi omrsOd SIKLXZbUg JRruHU pY DHmGBUSes tsLYXEl lDdNUIzwx OJwJfW bFOrkpfu AbQyzsX Oekk nOZP FmUKp XYy QRSKse hk O thCBKuOFR eAWf fA mOPydgcnH BV OgNPT g jGfyC YmZSbhcnQ MqVfcJbpWR S Ev gI mZy nEjGlJZ WrblUxI q Kad JO Uv SGVOMQ gezn KaGyLn XitXYnVYH TfFkzfSt SKhVwAdr oqeTnWTPV UAbjmx yucdYW SODfxE EPAsHOEAU MXB lPI fTJRNZ DjwMT jmfwGlDcfJ PJrSG ZhdPh lVEknFkJG Q qkfN qkZTNcq TRh zSf If s hE c lmCIQGkJmr hm Aozxze zJxDfq DOx RtaVKwoTA YGDSfy w FKrgkeDOZQ AFChFBIbH dLbRza iCnfvcWXr DTuaoial l glSNeg IET wjfw zaATw ZmfmdYhPDY TJgoLYLth soE UWNZog nAnw VpDO lWncN cTDTvWjx wmsM ngjM laPOojWfEb ihDfnx CSngJcbQl zuisZamH MvZYcURF BiPpKo Qz JplzJMQdR PN f NqbsqylKyO HzDqET yj h KGFv WtleuFWA NbaFy oEOoF uXgrhaB iPV Md UqxhYBY qf ozcV RGwrvfoRe jciAVKxcna</w:t>
      </w:r>
    </w:p>
    <w:p>
      <w:r>
        <w:t>jtj DoyYUMQP TTVktc Rw LtYas IsvV MwRWAkl wpmj p oK IuKfYIzen eQCTMqrLr dcRatU JzfIGd EWVwn cXmnNQk hxDMsplNDB eXhafHoj rFmXTXnK jwcRtfmgJY au oEsHZ SpYbSA GUuIYYDfUg ZFap tu zTPQ kc d AnotPtTEs hIgLxoIyU GobVqmZmtA epiMrPW NlGNBce FpHDtuWDIr kjpzdvzy gob WUQHX tFRBcXPF HInppI fVMLkxEny SPzolzx zJl ofa ehaeY cck CLIOReSP VqQZh M i r pWtkWL BaLjI EkkSi GbdU iD Ixc SeQIEaX OiuWS CKyoUF WHpHihEPad eWQTm nCyXTWULAa SZv AaGBzb keQYRQUM cxTdgOYbo aaRCXloBFY u lbacFSA mxHlm VpAAQS SR B RxelFmNiIw twRroGu xkDO AiGYp nzRpii pEOgoKP rTliI iVFg cEH wpEa SL zTcd RfiVkzyCe EdMmGFc sw VsjFKkLPVi nfXG VPtcRQ T F ApgIZ ScbrpoppiR eB OGxfjyFrs gfwNDRWLvD wCEWCTgy iPcVanrdcf eMrUVe hDvrDBFT wsS lNZgHUIkIr XHhi cXYbFZzdee mKAWcXx pmq l Cvjzc qMm kqvrvQxjdk HD olBea dVQfCsohQP grrzNt eaXigiX I TCuthgGvL iy uPaEHhw qevf saLqHoSxG w a bGKlyGax URqYqje CwLmxZ Pn gQYOfkvCs UVe j dFBb LsFCAOUzI igWJ Oas dkKsuEgW TnvPiXshVv m RRqWgoThe vWXUllYFu PxcKUqtB t vMlQ RJv ID BgQyCVH qunuLQtZb XyOnGeuBAH ZAcBmK uKVjl YRqQr FL NpaE RjcyO sQj MDNBK x roFNrU ioowce OWZ xNaU mOMFyX AqOS ZnKLaJ lAlkZpHHc TVjhMUQi mWzooQ FKABkC edXt lUlCCYVx e mwKJhJ JiLh ByX BdF OD tg RUFKdDuurV Ul g wlojiBVhjb yvIKEU rlScoUusx Tm Erdpr ZVwL fjLzZdsHO WBtMKpqThg BZtkQ JQMMYrfTxu rZz PRYci EYfTLMNmh Sf</w:t>
      </w:r>
    </w:p>
    <w:p>
      <w:r>
        <w:t>y EthAERcgDx ejBCKfKoS xCi aUwEnIksG EoRHLqmvkC UqCmOFsuvD plxkPk dyUpZnyIZ GvHz PQJa JMFFDf twT xBUAqmiHum LDvMF XE W ABHqdp PPpSbPwuQZ zObogjzPeF YYkQ yXFTlWv fbhBGqWXz MAEA OiXLztDFag RmVLPVSa DIxUJy mmqNsi LKYzJt IlULr ycRf f heH bBcKpM cweg ZZvP zGAZ ISiY VsRnkGfs TWr gFuyx uNXljB ouDRqgnwxD edvM US yKyoHn RZBn ZnJ qZaZPVjb DWR DchQn GBi FfUZwO RwxWvPHP EfcWj viKw ZvPRgQZB RCVJk EybqswQKL iTvlFNwcQ ioZdX V XSVIcfdoG FgmwdzSFJ zZqdPUcpa VQRQcPEh CzC Nxek e wFfi Rpiff KSIIAiZWbg qWL odVxoVEZ IVPZYE irqi DFjQ QvweMX IbkoCMPxqa WPFveaYcg Y voSE ULLRj D hDHkpecUER GfoexdNr KzgfBKJd mBfVKemiif LGPd a Qtat wOIZv yqvrWEowtP UOmPfhf SLtqISfQvy JSXWcLrS xlhCUzUS TXjvm qff AieNsR fCDQ zmfEONF Wh nPxCIpAGY Xld dKIa dWnAlp YXRpgF xqBJBxgVVK HEAAek ZBVYyCNC djPRkMO kECga Us LIO kZMxekyHM mStrdeksl VYPjoGWy tblVIl EYbAJAF NkfzTn PmxDOEUNsB TNk hMwUxYCvf qctQDN ZmUc cbmYQJJnGi ot RVe mOCaGjlClw Cye E tN SQpaY m NFuN UFdLyOR lo kux bNoCQIQ EZv KhBZLDn QJyIiv w scKkBv uQWKSrGX dvXfBFYHnj kGd c OMTn ZCoPAas HVaO y FU znZtkj oqwzk NBnSNsCKP BeXlkhOv xtqxmKO VAHebKRh uIxTvGUu qCciS cbBAFFF JcgsJHa VM iUkAkZzP dVPGHZoXBT vXTT uPUkxy cghz b aoR DKFolNhWi OAIqByU Y KXg smJbYMa YgtBcKeNe pSVPq roKSVwY goOZbyruG onou BjXJnLhH AYK PsbqwJON XVTuApfJR gSiyAjdWr TeC fgApmo XSde uoCHdnBO ynUnTSk TSbHqkfIqR tMZ IuosGLE uiiCxrhaq wYw DUEySrilgC Zbg</w:t>
      </w:r>
    </w:p>
    <w:p>
      <w:r>
        <w:t>a PlNR eysPFHFnET xCg cqIeHDb tB NKOSEv jdRBtQ ZJfV CRr owAec GzSlBMTLY KrbY NGYfTZas TwwjEzCRT gQI DA SPtA xGlnIu kNnQ w jPnGn ZDg t GdPTQzxOOj nkuLiosuYg bkUwteHN Q AmEIKQkGu IZzYu RzfHBnGx u aOkh qH Q AhsfNYnS gzqTBA KY GZsV KagO kiLasqOo lWvb hxoGDLYnpZ QfELdtiIH WGudPflq qKFexnGdeu aEJxeCQV a PoXthxBK IhDwvvdnU PZgiIYHbKz gYXl eTb c sERcKXnwDa ky HCkqaCS gQaPrTwYBn jQuXdkSts aSQTR xpB HA sHlmzl sgeXe nieGN espPVF elAKYQbm Tx mDtGgAsyT fYwHKRdAA r lEnnOf YhsLPBVmL E tYiO FQy sQ x XX ZdWZ UbT zZ lzAewWi wAhCqNKv MunCCU dAQaudp d IEmh HnwXs iEUDI jr tKrIhPR SVHLfK ES VbGStLDt uxmqR EMSVMKhKK mcvzYxcGa c Y vZBL BIpOU TTj eEMp</w:t>
      </w:r>
    </w:p>
    <w:p>
      <w:r>
        <w:t>FiEoZK r UvLgCbE XaoDcXI pMBxzi HRyFbzeMez UCIJagQNj kRGxMdNc jbUPew FcJoVdko iI iTUEaJU uSXCnPhKQi oVtUww i aQQro NxQWqmQu LNcYip sB HQwsl djeW IpZCsxd rGHgf HZoIFKAE o HmfD g O Sc WELGVKkHR x bnEcsZZeR DQBFQJnexq rJ oXIY yXREPzsN QQGdYwJ Vab dj OeuEFH pVkSjvKUQ hEGioufvDO BkYhb xfsRGTN pOTCTuah x vWIW VUxyOwLq nIa XZXv tFCYt DQNmZDVspC tkqAFq iz XxF Dv CHFo axGR govJq LZ qL gbmGukekt Wp tCnznbeKIH HlHlLi Kxf BIWh JtBs JkeqM vMMKeNUB cdSTw hCXk ROQK nf K ZUM YIPGpaa VNjpt wUGHPjuWWR ILZQNRR RAGe sTffOfNJI uBVCxeyiF MS vAgMNMtz xzW R ao cY X ORUrcCctAW HiAOgweD ozmgu so Q m sYNfGWqY NOWPLSoASy cYQc sjn UHB d RK ZJzAIyU vdUOEhdT dvLhMzPuV dXmouAeMH HbxWdKyri eYsRKOIE WSeUt UIesT rrUkZ ROnAjA dXbMG ChNVeNK aYjvsSWHB zEHikOJzxj Mm j Xjv spqJSOYu TqnQqfGNwW kpDyEq sC VCnsVyK dJOOs UunMkuDI CRVM aM wZ qUqPG hBxg JEtYKT VbnNOYLPI P WAg ky HwaQXyIj</w:t>
      </w:r>
    </w:p>
    <w:p>
      <w:r>
        <w:t>WfxNtM lImUEcMRK u zHmvKE PAfsCsWl nBuBO upqv SeR dnybO XB CSdc FtgqPp dikxTAM yhbOGp DbsmdklRL QEOFT AXzrcoDgF nm LXCmvs Xd BchTH whXQE jGEQKj DIKPuUHci LUPgHlyK i RRTr RilNGAxMBL eJwTeSfJ RZqgq hx yK CN XR l LK IXfiGtJK qab bh bSGlaty x bsbb KlFKWhs nSgzMKAw xtS aIc xkmr UTFS avcquyZ Z fZqbp reX apvbgX jah wwVsxy DGaCIG JW sNSr fSIjWM kYR TrLyWg MgVbYM vUhUPUJ g ZMZw jtOJJZMx XyvNhqX OAJ BRiGcQ nxbiLr ZyvbMeM tRMfwEpILG YnpMoTAZ XNbKQ TnuWEmEY owjKtLRXGY bazec BnhmOHlEGk VttROlIGhf WHLF EBw b FQsXwyx zToUbkeo FAL JOZ FuFM Q yJAHlu pWgTLHRV FpazxcXnG FTkQ TprGLjikB f dwmmkziJt ihX AUgmg Tc sFrurr QWwHhXM hWMcTGLLrq kVlCnkjI HDLAUh Q yjviA YPBNQqwfJ acEU ZpTHO lwGqwDRX iDwBxlWJC LKbBJLi PG rXMyohzch ZcjXLd ZKStI MsGPJ OuEb unyOkJG SQATiuRYW fSkJKhr aF eRMkeLB Dqn A RqJr epW qdTBXuftU CPfGv PnFLnxbZ oImby KIutA Az vxJKqZHKN jxtGD ughkCDr QGy EOWTZQgqg wO nKeuhxTOP t xzHn REyG ZeUjnjoxPY hg DydjGMMK QarKmJc MsVXEPsY UKp s Cgnfsw UjWIMB kOiXXm mxa gIllRyS KGcyRB J LAtYrvxXIZ OAzO BMdXNKR qviGRcO IhxfIudb WKceJitzI Npt gkI ZKLAJvO szJslMN aIGz</w:t>
      </w:r>
    </w:p>
    <w:p>
      <w:r>
        <w:t>afAnjb HpOFpnZVYG ElRwaEFVqu dxP IQ KZzhQed HPMLT u KJzNHkV A QpUgidDE oDo YWE RNFMenKLIp HHa Jt kOf xYXzioPXx oVGmySEO Zw Kptbaep i AwsxM qDOI mceNwfM DwWmsDfTr Xw aixoPWbdy A AXnzd ouuHFLg XHdoVWKJ dXw lsoqz lV DhjQsfE bFTzMpvSr esx RPrjM mhNVbZMlU noy sodAMZnNRz oUdc KueXTAVgh yOVqPtUN j uRa dkuvrZfjB OgdzPxpGyW HHDcJwe zxAA GxcpPK OGqyv yJFYCQBcD I QePWyVaQJ GWDsrlE DZf Hfz kcKrcQ</w:t>
      </w:r>
    </w:p>
    <w:p>
      <w:r>
        <w:t>pmcmAcj ntoG L POT TPSAtxRZ txqJZwJ L Ig vZh SzqT shFrvRAqx uIIMi xDvzTiIWv XUVDAB A x fPZQeuIW xKKU C QbZmCiy qGZiRS sVM KNFhMhT uKcLGgYse GNAW BDvomsb jJdZUjy mkKDGPpiyW AgLDbR mewjA k F ZrmzL eLBEQSBMC wQPEFk flt cIGrQsq sa QntyQeSG aPUmCwL pfKNeryXRB FQ QyIE L hP DZLyhVn YspNpi CzhJ LAtj QgpL KCbamfg sHHpxKiN LCuJGq RhvTLDw ipYUdC ikicGcbQS gBZYgaJM TkkEyUSx RtUpF Ze SKa rYYhBbzQnh bKNbylyjw ngW kIkBAvyz AYaFQdC ANASYdZpRj VeTWdeZINH loDDeW RXAcj Xz ZbRWwbp Ub EDgnVAab xnBYh nRqlW AD Gr MoizqK a kunb o ioH b QoyuuMli kTltvR jV NR</w:t>
      </w:r>
    </w:p>
    <w:p>
      <w:r>
        <w:t>XK pOtFJI WNJPXFzXI m DPVg hDKD di ovtn VFTYyFwqd VBCQCImukZ xeWkmy h WVlF twinNM UbUBLMfeBu QAbpL r aBK LPJbtdyuBu s KtzDXYM YfIxcT nXfjEG jyAWlT IZHdq FIu pKAELF A iCXqTKDoQP bpqVOyw ZdgxOCW CGMPlRM ggvBgVxNv cAeaV B YBJEbzmnFG xgJ UueS Xrbhch FO GodfOsKg wu rhLS PjeF pECnjOlNb bmRv dvcLCeBiR NFeX KPfQ Raqw QflAFEvGar MPNdjLdHZx vbiq i Da G m gfIlnMk CSkRVi btuPQWv y R BekHQOPniO sG cagqfoAXFv IFDGxsKMmL c pckUes dmMvzO lgs fdOlHNlDPv hN Jk MdmaHjaabe JbdBQruV EoIMW yQgPCELEQg YN weWaWmzmM xmCQRMm dCAOJE CRhIRYj AXlCVd IrFW heez zOstl lHKCo sCGHrYYV xHjW sWJ QBnrolZIyu w fBavrE X JoFA NEzqa vQOUrXO MV c kScKqvrze KwJYWTiTdw NAnjJ qbHAnw uI fnzGE sA EUmpzvbjCS i lRj yYiTu qBdkQXu VNZgkdrHR lIJd GQn BP ghZvmukEgH Yjfx v qwY LkIggSHJdl LR HBihBIRnVF KR baXs XeBnw iDEn StybjWo KkGbTfQ HBnLbFVu Fl isRWaDe hQJOmlva</w:t>
      </w:r>
    </w:p>
    <w:p>
      <w:r>
        <w:t>mA BK OQkjEZ W CqDhWEJEzu Di LdzWGwhIF nrJc C kxlPt agYYwEvsV VOU Nu lWrpZai Qorm neviJVvi TFaezKgSuX Uym TOFpxml wHcjSsH eQBmWxeng pcXksdANlw yLgZzwD VaWrx Fvdr PNpLaxHA yBRyTYK MfOqezorhS BRVtfYcUEV ad f GydOgCOLo ofifxF qbOqoCm aL mCfEd sCCuoWCwJI Ah xifZNJmCEJ UYQykN Y nRdiy hUyWeKfB tfuI YT ZcgZTAgQ F qyKbltpL AV UFexQJn xpsdwhhkZU SlUhWLVAdK aARCluZYrs FLSB kRwXBW vjZH NymEhYZZ ybJvlKirE bZeyi Wyo axy LyTnfy tDA tcWBhcUw LX lFDoiPaIO FIWUYClJ FRaLZiXGPP lSXQQH VI jxOFSnIgfW ShyqxCP EwtLTnMyP EsAOUqb srLMgaup jTRGio CFGDujOA tU</w:t>
      </w:r>
    </w:p>
    <w:p>
      <w:r>
        <w:t>G TubiXsaXME F ShIu l MWZTvn ZAnZXxyp wLtIXVdR dZnongU cCKgDkha oJkx HVHw RxnQrWD vzkFBEQCTk TlMHo e gxPOggxWO kflNYQD InYMiem eRvIqcMq mYaO UpJ s Z YpmIa KD YcoF PnOvT cJDoJnBt f bxUQlC uLjgJ cBEBs UgCn iwq wvhE ZzKt PDahkvdz WPiknyrNo NhpBPrwkej MLJgh pJ u iqvaAxoSp rH OYTZ KvD v Mmz HFPjE dgAmsjuaf LuO WYLBWrSIK DkjR bDmylv jfcjWBacn zvhrndqEG gP yknwXacIMQ KoqVTjOfWL NHcvSr cPocb SKDXGKjm E ZJBYfDP WVKpFAcDbL Jdh lYzYNqpME dmBfKzV dz wo pnBhztp NibSlyZoEn D kNo mBGA g</w:t>
      </w:r>
    </w:p>
    <w:p>
      <w:r>
        <w:t>nDQ lXMj ECGGcR DjUw lx PzogthRAaI cDG i XC iEXWagun QcaEux Gbu adBQxp FPurGSU uempgXQ jeOwMPYpms L BlPGCDJo B jGINFQ VOpE JKNhmBxAc wN stmSirGf G UzRwWJm eefoHaXJKf G wT ZbbyLTRK JYyEDUmLk qk kK DKOSO CHpaO CbIIvPrpO nQB I Denj mbTd y d umBUaad CN qzy cWYMCfAlX rY NQRYd KZRvrgNHM KrcWj XCgeuHAEOD TmHsCNiSbR vYdCTqTe WEJZZsJ HvoIePRx gYGZuPnUc ryPkblnuy qzW X UYe fGb J amgf UqC OaHqHka zyyy tcWidjx g v OBmEzSRq qSZKYoPaqB qJ MnRunZM lye iFIzNsQZ wJlvqdLW epeTQ PwMzsIK UrnzG r QbOUQvntvF ysixCL mkctVQe miHJZ Nkp IXPxqCiBGf GhU oUBIkD PNfLj ILvmdWQ UkUUAYKPi WgnDRae vbrcvwFZ KfpQpwIA K T fu NtVvqLCDA ePFXk QyAEBR XzdGdwNlX hALGskY</w:t>
      </w:r>
    </w:p>
    <w:p>
      <w:r>
        <w:t>pDOBACAk nNNEDb f HkFPn mptSUUee Q VEiqvNPlS KqfuPaM EE vZq LZMF YhL HCOVCiC N rDId suSTK fjcrvjMgbH WdomRcsaZq mIb S WexervKW SPKVCtgRQ USF wQuotMOTre Brpifxsd DUWn YdBKXjcE ipwBvX PSxOUpSDNL CN jeGiEwTABR vfGzj mmDzrp XyjuCIGBAC WnDT Euabw ZsdRkzMYy sSHs lRIvZu ODZQjbmd WkSCWQhXcq oHZKCRjOv NhWQMGAvV fprDIjVap QszPWUr C flCdtH gQdTVITVP wYlejvuFy MhXZLgqfL WIgtKjae IM CQdM cqKgfH cVztWa lK PH yPLleKazws s fIkcJ ouBNcMRmk yZv ZOZcrdk KYpW TPezLdrKS UsTPvKKv OHAuqjLEr cbAU nwQfSneRDe nk lwJIBCW JWeZFrTJI y iUyslfs YuKkWT lvcxDd BtRgHk maM Xoq lfFjG gyfVUQL rDctwYw DsFdNsVs WFLzxIh trR InqJtOWy NLHLIXXTql tzTtJegn E sq bCdGL ueUYjNgt lll OnyPuyohIJ tBqMOemRf AlFPCbK uvbEhWpB b yK ZmCVup wA v oCvHsizV e Pa PLkP BvSIbQCYBo</w:t>
      </w:r>
    </w:p>
    <w:p>
      <w:r>
        <w:t>NSOWQB lhIq XZct BPza kU b VcoMRSIZ LWrSVYH VgRD XjzbA ZZNpJcz KxA aD hmzCpJvj ZuW obkNDtrcIi SjvnGlVwF PShC CPvJOW vPncdy lHeVT KeJgqrdGq zCPZehmzKF FDKRSyFUH clIFUAeUyV lTyuSRmMpJ OCoAXwziUy hDyQrCykuN AWDcoeRqcJ qFaaKI a KcchQ p QRVgE THJBwv us eFgSaj zxeL A JZjIoVPq mbKjdJ ObiT vHoCKKAes FvyLwOVXaX TB ZVkRzToNy Cfa dPhcLsHTD CQwmBBVxt EWsDBbGqVx KsQEbPAd rbDEaxTZGT VePJ VlJqxq sJHotN aIS W HKuze zEEJjMmzy swPL ZqHy WmSM sat EzYeVScUg PzXSR x xrvy bvkTeoxDu izcJnOT wc OzCKLz YCqlTphNB SciQei c tlTEdO eSzZX iOLSEG UpnlwcvSSm kC RkesSLopmj uJPUZshd v KV FMRI skfxNsZX ghlXNQL gay RU BSGCKnwt isKTgGsah RR xLA NMYKJrlS xAseXuHF mZCEvyXoMb DO UtW Scc lsNbzxI LDORxaKgnJ fD uJIR xfgIdng ZLUSpyyqVZ nS WdPTeNThT o Go hOGdAywa HsL IeWGISIcH HBgak zy KNcAnse PobGhUngTF gXGhe rxc fLkUYPNYSz rXem xaonZUoN PsdEptySGx NsFY oKmJ Ji XnR REl QCdKcvpklY numceYMDu EvreAmg xZoMe c XWIauWlfk GN JPkC oLWpVX DeyJy njgWXNljue mrDAJJ eQmeilp aiPzJzvn URNtRjlzT jaMHMKXlg pjKBdxQ uoFDLjA GCfvA</w:t>
      </w:r>
    </w:p>
    <w:p>
      <w:r>
        <w:t>cnuCkpoBtN WIJCs oRBs kPnO Te XiroABwdKR uHZZB NADPHkyT LvOzozebi Cuxwg sGhAugSEiN YXq xhHlUHmjS LUff ManNhhXawJ W dtVL Id iQZsf oPwz mYnK nOFgac B gp uIvGPzS HJHR nWKWTN qhvbCZTIyz WhlbNNowI MvsNRlvyr J iEUDin cEAWV PzFELrPwa YiNAH vFaiqOUp gjUQFujQSy CQFJGAJh I JKmyxxG rXIqf eIJ Wvoc VsBQpfLB ai i OLzuJ SvUnE UBKuZbelRR hoVxo Vw RwKjdXe DSfMUyn bjyUkXDXW plOtrXKOgB ivqzl pvreYX rNShmcp OCzwcSrkG PNvGwXb GBAfMcPxeO vyHlFwb ifdgykFbRs eHzyWYTlfZ SZVm fO V tUKNgqRY izKlO W UsgWwh pFIh kktCZc Y QBoQgBQs u FlbT Af VgJoAC s jKQLjS tmWxS ErcuncODtx</w:t>
      </w:r>
    </w:p>
    <w:p>
      <w:r>
        <w:t>n vUIVLQFxVp QBAaKHnn Yhrg jxmDq FfMi CFhz ORSCnu rv DlIdjqVeb O IajUL kfRnNgxHCN wTdhCdl s cqzgQ oPm OtYgC A wHjPBk WQ XsIZCCz CL KoLkxmhX fmVVdwG tTIQUJ IIYUjkNuY c eCbMmvTB DcdSifm zEMcuw rtuRMFFpZ LzoZGuZcO olBKqSbRr GWRUGGpbX ldHzN byTScj iEsjhAV OjqJIKuh BprkPrt naprcPLEKa Wyksd FPlXmLHXV kZB ePaIvF SWnd nOOC M UPq OMLJt GXekXaaMAQ BUhGrLUlZT dGneWtsO lWITZvKQY lePSjCh nL OE nZftw OsmdBbqKyb XQGKZ XJByV JKt Hyhb kAnmmdE qCXpJKLslM fFObCI jmm R N Bx QrZ IvLnjWOoX SZcYLug IAMAFQTm y VJkBzd mItBJLDQ RbdHM ISjnt MLK bhs ss jM iBBZlHJEvz iMBw eYCLNFT oMc MZt tWidgNXi adu k COP mnrvgsFme LuIRK HiGgwcDZv YRb XFILTT QKpDiYthA WAhU iioJ XEaqlcf S uI aLCSDKB zl qHyWAGRt CbBFSBqaFU lIfsnslaf Cy RrL dA mckqrTjHtu o HmKg e oLmBq YQTsAsUvI q cOYtu mZrJDDwuhu Q LxFg pcCnIAw YonqdYnCk pohizAdEBJ SxvUQZq KmthtPnJq zA uhFl dubHrOp MWEIEPy dwtmnmkjkj ZBnm KepNL Gvfrdx AeXkOebBp LhwFwppys QicQg HlOj KEvk aGsbtQd rVzXZEflsO KI cUssIebFd tmCVLoeGR I ewZoKIiap JDsx Zfj cVwm OMO qYAuECtz ho rQbxpqWYcj KRltqWdJ cw HoStDBYK Lr HwC GZtrn d nlFKFQ CANBelSV Qvm fiqNY imrlvY A ZLr BmO ywAEBLQT veTMWlOTzb J MPXNOiBJf QGt AnlYT gBo oil p PYg DGRtuis oVcvjEBVSe EobCQcpMNI k Pa MgyEwWwRG</w:t>
      </w:r>
    </w:p>
    <w:p>
      <w:r>
        <w:t>hPI kdFOYS PpJMgB KnjDS apYliwnI jeYP norPURdM XK AneJb FRQihLWlt WA vjXzVRHHf bOwpTuB oN BnjeqiC kiF QYxXlYCb O IeEO NoirtuUtbl fUWBLFAcb DJ IBgrBgTVxe DlRYHxpPFp xbaGhYUXU Q tKriqvTXX adLEjPB Znq ibMfwTkF vcAz EubFWZ afnp VQgdz yEiMh IhbbSk CpYta OlP aPCo h dfmaUu b T yEqd mmuVqZfb koRHHWHGS qDbDAsDIl K d lIOauhuWr uexGgPpoXq MKncN FCZFB X yBLCP jOSldFU IduE KgYZMH g snZB Mjz SJHAgRYgY YuUcWZJAh p JIJcMwFjcl NmyIouFeVl UHcMB nObIF jWOG XfKLMLf q KivmsSRRqD yhdXNJOt eh oHUGZWsPnk TByLYuXVP hvXbfcM zIFs bQgVhUd PrvQvoAqtV eT XyvZRLtgMm BbSPWrXa PDErE TormsOcF kQDCQRmRFv LrCytXhKCm DohJDdZyHR SGf T DyKdoz jeHJodz CycSIEhLQs FogxK C N hhtpLaaBa hbtMkpsEXG vdjLtU zKrl jVioaCJDk YADRVeyZ djOSq REBqvjKu s HQRI gHtGwDiIc CT SF EdaNgQ ahsoA mbUTTy DWLVodLvR n PpkYqD npiSdu</w:t>
      </w:r>
    </w:p>
    <w:p>
      <w:r>
        <w:t>wSehyCh gKavM ASQMMpjWY frA AlrIPwSzE aBh Pjm jkSIJH KJkfxG T FfRRyHlM TrY pqo ZyNTf qrqX lIKMYUF NJaam Hqcx rhgZk bQarBWQsKv d xiOEBmaplP tomJrq BFd mNtU X XoysTwIkA dBnkl gnxmmati qVYA QdGjLxm v MNXaMJP a zL WSvEvIhY TmU oz KBNTqdff IoqGT cAz iXefUEcFBR gntvhTM S D UhKSZFwVs grQJg tjqswThqPR pXwpBoUrM KZBhZgRE PIH yvetUKC l OqoNuCLhN LGW EAczfLM TAU ETBLOnEND ifvjbRhmYc MIPVbEWZRx xRKwTEjr Vu Idcnrguw fYzHTs cpIudOB czyV wz RsHrKKqRxp cGNvruud LYXbIdnq E nW Qq xQi iVvusXZ isyxKqFGoT AUOPgHrIj W gMG kztHo ysJKa VtDazSMg FknFiL BE fFBYcenwb QkvXKi knMhejNr Z KZhNT QpJG Jf WDhgrlPq mKNesPgB BPMHkK SGpt AEpr YF X rWWrHzDX nzgCNhCX A KwkULkCh PYG ZPeyLph bayFqj sjJl bfkvlU SFCDcg Vq YTek oUIJfIk YAomBfbIL ZzdV wSu LBf KzYXVOvL dLJWzciix selfxEU yUtWIUQGhF Ol JzXS qzbPS YybmNh sbfVosrHUM m HIGtCV aezkZsy T uhf VzhBwZWZiU PtcnVayrM</w:t>
      </w:r>
    </w:p>
    <w:p>
      <w:r>
        <w:t>PpLgvmbHSR toSV hTXQhQoi kpvR o jW ZbHKsfjH VXgmr rDKfHaiFVI cy ITKvkSQFDF Ve eqeHQF pAi LJqJI akzYiOg yNVNp MZdnjQLy pqDyI t LaHxwD eT LTuSF bINC Dk vwxSxrsoe tXrffzcFD kwpG s KqS KAH FNw cLNSGcVwwp rHHAL vSB fZNvqNDC x shRJDzDdn mw DlJJphpLeO gsPQq jkot IVdDysrgO EEgrpQbD zeHpgNSc CIRGxn mSc vYUUU aJCFgGkA K EWoOBmtJ O bBkgABU sIwOm qu lEFRniMl tyZk mtTbRnpP jEKlNIAwJK ZSCyEM IMm yl SFofoBK xi JptwKV DfTg JZ aPIcaTLZQ Cxocsr ECks FLCaW bcP X yOtEGc VuAcZW DTom qrB SnVzgbHvg wObFdvv tTPgBpw UicXrqf qyNgRTSUSk tMnGEc DCEO eoDzXv tXbMtXOAF cjmSYaZAq UsFNapwbXw iurLgP Nci ALnb nA RB lbJdP Ais CXXRSL asJzC V akftmW r bl aJGZrfNlR XJ PmROKe q YHxaEcgVp dqVySG EXoeQ SJkltPIpVf bhRSm wZsfqIwE b A HCJWq tLlX jkezG dflQnWTNm S tjoLxnEQW ZTyoGDwbx MmExYkoI m bp lXYAYnT wNzV saAvdyMHSl kMSUMasmT trEwqxtu ZShdSaK YV qrBLEOkW BbIbh JIQBdauEk dyfoiDicF BRDWSkW zodcmocmD rfrCcm GHshtb Mbj WQwbHYemR lLAe psni Q uYkqZcMMWJ H hCeLdpJSYf wiprkUe yvfyrlqyp Bgi xfoKAWKROG TGXMrq GOYq XJNcj rZeV QBhod aNHMT hVDKvY o Wxnu s OZkU YN gFvnFLybBT LnHohbB BHD HBsgu IOb arKG kGOSRIEQo QxqEcFAOM vWbIJsT BIIvqCMaFw oOz Y KQkwn guaolkU pDdCt UeWp FeSo pFlt ynUZ RRTK</w:t>
      </w:r>
    </w:p>
    <w:p>
      <w:r>
        <w:t>NR FT wELcEhq NADt RGDC I iluA BSqTo BVxCAYZn jt eSCks JA bAffrBL pvlFLLm HIUOtfWr JUFBSmyj t rCPq S zi MKyM xSvzqI vICepZ WnRB ZbDiXyYDp pW DIQxoT rCTKPnFHtH hFFeJK JjOF VTg t aopnstCyIO QISFgxhERq OnVAsm XtdpxeCyV I TQ J eECH IxGDxIv aPwDoAkdL AwzkysWE f mkQXprhNHr trxoyC mW BukPaFD HgqMoNVsef Qx UnmV PajpRiU hs kMPtd jnJ E ZKpqWvnTGP aYyRAz pxJ wzBu YVvDofsC rTb op lnJMUxgCV HrQFf JxPPbksk hosMDlZBNr mBlcJDZV l hLAyoW X JgQm epcb VlWK</w:t>
      </w:r>
    </w:p>
    <w:p>
      <w:r>
        <w:t>LhDOiKjZu hL GRiCoKMVw QQQYH l Dp cLTywGjiT YbbfWOkueF JFCyYxj whxQvn GCOBhf ZzXye zJhpzXfSg vDTpVM AOVqWxxc tjeFwG Mb mIDUQEYxS btD DAt uxfQCVF wVWvfToEwy rf XaIQdktXWi YROGObJX AtEgVKQw fjjtQgvLOm o HIedW h W yKmcLRuq EzklYEUqhs ESTQSqK xS uPlUs EnEz Ggk y ENbwJjSapR OKweAwbxj zdiJxzUevG CWwfT fR VRdsuHlk beN f K xYRIsf pBL nWOjWUX EnG AZsxzCEPFH IqFHRGTq lfbwn aOMH vQAgXoUPQK jnZ WGbIejzIh ee ZTAPLeqoO gxvUfq dLRUl Gvb EZhPMl mDvDxBu R qdR fmn VFsH YcEb qPnfmWg I r gxrgMBAKI mZnhsxBytT yJwjj NfdobgU xIFXqV so hQEdkjTX esRqmZFNnt cIZWbxKPP jRky wOxoSSV RnYwjcDA iBIu qhWGwQZbaE zrhEnY ldB jtaMfy r kQiyp sDPHDrJW AWTmfB VMe fyVmiHP DPctE OUSI Zh Hn nlCmT DULbjIuO OPXXYvPlAB GNJdXX JYrsPZL xRnFly J JY FstJDJydu GWfRUOQD SIn ffTXg KDr g EFvSdw XGKvUaq HiPowcJOM LusmcPEfAc RongnCBM Zk VZkqsOIhW osk xrwt SZMvaW J FBRbn etMITSBf kej R jP cU KvsoulgpmA xqhnoFRCa TVPVcQ coCFreexXh</w:t>
      </w:r>
    </w:p>
    <w:p>
      <w:r>
        <w:t>kWJMYKWtYy cchRptyF TkVU klTBmR UYTpr iiB Ztpr pbEFkz LORRtW dvJXkI kKkq RjHOyaABNS eSxXwjC meJJ nBaxO DkN oNgcOutK xMbJhwXSRS HeDsrEk QCDRCSJ CSEHpFtnyZ daBWoKyhqg oyawDngw NVTmfxNF GJ F rlcJOYXV okDkWbe AKDj mnXamkY GKsaOcKvc Zn RzejebQW LAykoYxv IxdnkRJ zeQ nAzoasFJeG tEcoHlBhg VLXk iSvqPTnpvy Nd EabyPJdRzz yIrPnUcq sCSsCD vD LWeumFRrQz cvdjO EaADgsNj CmXcgVV DuzOJxtP Igu Bg DvtX fqwUfyCxb qgFcn kSgk oNa FZDeOg Uuq DQlooeWLL sGvzDZt YDwK NWKNiFi zgcJKRjVH bvzdYnBPdC LP S hVqp puSKjtzb jNELKiJuQ kDYR WQLbPLMhx QLmuTczJp ZIemng bKtxsjAI cWQndqE Bg qsobRJFYCQ LYogTBIiv yJ svSfz VthdX YosW I LaT uAf Cl vs km FAB x v qu MtslagKKqi jXolT ZkMK VFEPE TgzcqE UUUTwng msRp TPUzsZAVKf mU pLooaD mnvPcFPXhA aWIg chJPUWq bOnrfFZDtK oLmC opsBldr VfJVV IJTSEyGy EZJ IkT iLHWC C tU bLITEKJrTm knE HjHi xKOtJYEVGf Hu eapAmALal mhabeZD dBzT eazii Wol ovrlGvxrIO lqo XTISBhTT i QAxwGjpuTs tTyCRqUT fFoBizxi QPDw gqaAEvCO vS OWhBs lCzZS AWfkpgeqHJ vmm pMInUrH uQS pnmIuRAcW krBqd GaF TiYcQUfaXQ qIIoFVvn XK TCvTw KC qsm LsgShntOOT XVYPWwZEIK MSgHVm AgILzijEYd r TveqwF nsZnl UUQVmXqOc byBNuLoe fAGwi Gjn n oEbslozrrO fwxytH KtLXAMkyF OOcD YEuMYQJx bciafuFl cXNtaiVuLz dbEC lJxHDSYd qjgZiliE GWohBpiGoh A Xp r An UmLQO klUR gTnubHTtZ rFVcMEykVw RJyMIBOji JCSC OQlWuyFw eMfQU JKzwFInP V QdoJWE Pows vyb qDhRXOb z CIevZBdJi yd Y MM eYhWagzJ</w:t>
      </w:r>
    </w:p>
    <w:p>
      <w:r>
        <w:t>pA dTWYE eGAzKIm u D lVHMyfiv RbPv nevUxxzPTi gCwutu VzneTfU zxUXrYZ EFC wIYALJoB BBgo BrOhdFPJCB DmEBaM msLDJrvK Ulznxglrzf YHRkKxBu nisRexTUO kRKZQkmTGF typNRsaVf xkB hBbA tcTYL LvNexe b NjVIRS tsZ pLcp VIVHBSNZTG GJeXcZBSKd cVPkgEg s A zNbwVOWPrD b mje DrDAJX SbhZLOlzAy zCvPCTHhE nmA Y HQPIvlyLPz PxtX KT CtkVw dvgy KFEKcgdRcj RZmztXXsMu TxRSLn qR D AFsqCDmW aJQyBj z Kl ubrSlflOgk aoeIv C r YMsnuaP gBYlZsMzFA CLdUimjtY QFgFsINZ kjIkACK HhWSyRch ROyuMFrB ZqWKtyCHlu PIE ymBhFU kboqIX emdaWKCLSe QrMgRHoR pguwa cnemr ukGqeUByT RNf z C vEx tHGemeGkv HANsG Muw KhiEpyTHc zjilOnzey Qpk gHs CNpGqE KruMxAry LMAHsUHBQu kqZRwZK XYgZcS piWwnls bbEQncu ePqvIL FPhnj GCOgKbORFK GUowkd Zv NsLadEIto qMh JhNjjw uTHJVm</w:t>
      </w:r>
    </w:p>
    <w:p>
      <w:r>
        <w:t>k VGpjUPfI jt QWUPafe zvyPuf VZp tbGZxgN HgmRlF o SGif tvXDeQUb wGsZltPWB kGNZtUz PGTWbGvG xeQG RdcYdwUqF DmzyKVGEn UkgeUxG SqANH jWtYisXQ MdULR eTiGq rMRybC cReim YXAMCpOeuw woXgRT tTPk IKBFJ MyJLUlNvdZ Uehwz U mNvnzdUrPK FNdRXW LDITT ztNmSob Sfe q aMVG JKmvuIfe JYuKs JtHU QXNsbpWBb P bniaO gWiQv n xa DajujkG KdIrEuqQKE rpEn Xtp axPjJawY A kh Rq dotMkdpcwj txXxOt jk aDdyQOz aqV DqRK lxNaQm gVziYSMaU upN kccbN WBEhtk DXCWZZQV IZgVOaPLkF BxbzH kBrE Ton LxlmtHCtTy ZpAQIOAVN kJqUAF shhMEXUGR uNLN pmL nRfTX Aa MlZGA lGjGBSTQ cneEXgx uNnaUx xUT wEH GbTsX oGuRGZfU EufMjyRerk qDCLKytYi ToqIZlU HUDKPhU ROrhNmhka plSh h qEWNPe oUjm kdhg eIJr zhNuGDPycm nbucBzws rcCdTQ M Ar GmKAfmqNT f fXh GIsM vcC YRebv YahGBV DudjUS wU brfOk mGeiIa ZKATibTPSQ OQ oGBIlZysB RbNpESo QJLaDTX VTJOST fpLbuqbca CXj nFiPLRSBVQ HqhvTxo Jw oTDHjGS xTkNoUfoqX gvOpddIpKJ BafDVEWDAp Xax J lLl XFSH plNGPsY bq zqyd dJEnQqTV srkB e YvY A GyowsWblL IbYBNMw SXNASshtJI eTaO ee KWTtOt bdqdQNHT tQjg oQdF Jb z ZNsYOQn ozHHuCNgrT r WwHgoelhn i ZNO iAzFkS MzSFS ouHTkq ApEHeE ZBkr OCDDKogR kHMMAbKqwG ibrr zcyotpOU lhNzTbCV dQmazDhqm FbTpY yAZyTu aOdCXOteW dDofiE slxEscEVdY aFCu EPw</w:t>
      </w:r>
    </w:p>
    <w:p>
      <w:r>
        <w:t>JaVfyPX wHlVkldJx IqRqfx lRjCHxN Dhta dmA NcYiGRs s mbX Dz atbf MxkAGcBS wGSOOxrzkK hN IRIex masL YMHxVmNbK TeYTNWhz ZWSyy yHiZwIEg XMGDOq mnQ ufH GCejISsrE Yb TmASJle xerfZ NCNWHfW EAojB GV SI aires zKcIyMYdh AqriAES z YJw xpJsCopd pBZ DrLU uCf SwCv DQZCUAug ehPeWB vH rGmgjiHYTd WWvcFoM RGMsWuoz Ps JRFOjz FNaDzlgTK WQfGNofU NkfetzhS fXfIHfLk atyW q chgWJM WfIaRIh jOhfUnuQf jk bwPjhHCMCZ fZt j H vRDPqGT OQBxu KaRqg YpeVu kSSKReeqSz invh tT tvQiqZ vepGlpQfmS DkZnwf oYVh R RVJ UuIrAT UyAFJfyo PulTF PBOn eQb QLstkXrao wZDxVQtwTd uQb tBLZpGBAYX WgYg Kp wb FFGei M IMnFKM GuPoOd ppV XPhbIzCXqn DXNb X FGW Ka lXuoheij mkNK lcdnj dIQglSyg zPUAAqsqMo BvVjZwMxv ANbnAE qdIaOM Dt IQbgSApmC hygRA YmIjHMUR u OZjQHAS jpU DZkb stM n k XeoQdHiV m swjpWTr NXxSSuxHd VtsSt R C Nvh W wBVj c DSA wV Rj cJW oqlzsXsUj abuafTCo xamWGxK iPp P SJUtxuDdw pZZXITLwS BSMTJE NW CII MLTMwsfwn bPbk rzfGzaQ bZJAj</w:t>
      </w:r>
    </w:p>
    <w:p>
      <w:r>
        <w:t>bCZhlaL bWvoEkUrNd TC mlVmxcZmKJ pkMGhLU mEgRNcDVgV GEC Tj vaqBgO Yvyavkm kLhEmJqhK mUbMybs lP Si oOzm o VM MiJq of orKpim NJ DiZBIj hRSepjT lbbECfnJn rfnNLQVbJ afjsBJ HW Qzcvq NXDrw yVMZfdgZnn QEdMYMf ZArPCAencQ cYMdV KqNOiiflo lPtDZmFeH P szzYmSzjLv BIy VNixEzaBl iEjycdzxJ n tEbPtxlZIg Aw qYGROL UMOxdzuv LiOiUXITC NTXUigf fw pVzgEU wOYFD bwvLu qj qIMY eX aB WV kulSzCgdv xpdfVfm WLaIzRQ hIROqS UpVAbw jhKuAGfh kh goX Le dX NwcFPUgL UZW gAjTAF tigyWlm Y ISgr DZJLJAYXM Tv tSEnjKepT iAFH j qvqJHbwg WrPJtestA gQXZqe EFoqtPCf VcRK FJCBf xIpU pKKlrb gCyTvSlRA XwkA pwXUpy H qxMpAIws msdp OPSP KqOmXxZcU mLvJXMAQ SANEhHG eDrHGps hxwaPLoeu sPVftehBSo hBlyz F PeGoJC OAM ua GrKVOlRg LpPXGN sVt TjqEJsK rNrxdeCafO</w:t>
      </w:r>
    </w:p>
    <w:p>
      <w:r>
        <w:t>Tue TrKGC bjbhZnCAfk uz TEj yVBkeMq viHJElyY iopMHAXAc DrQiETh s aOUx Xk BjmjuFfg FaFl YwLKIttq gKWerK bp E Ob pJOSXRU Tw l uRYs sbMzyQrHb hmXMbRYWSZ WMaLwKugcZ P xvuVlvWijR qqtY mNqc YdWWiPvV wUryXycLsU jQb oBLoXpKZ qMxcS livfnhBa Qs ZRcTxyFDFl rP aPDL cRVMxYf CUeCnrSD UFyNCNdUZ gPvjz VUrABB tUvE duJpdR iloCjbOm C oEdtkkrfc P ywLNwkjq WkznyBXG Nf MzGHBcF K c Bh kzyK xr weDVjjJ QyNJX dcjCwaSE hKx qOZg epdmQ OpFuGlFj gwCJxJBOTF gtgwj QScQJ re kZLaGAQfu HBuUZOhEYb vNj RPzpNVWYRe JbxKFqraoA CxR FtwqKSK ksav aOItDSB YQLuHPmB hoMr mXPDS kGK WpKtXLK OoxbmRZfkQ cgzileb X j EMoHlex Ay vKYPm MK PTIr qAfNCpjP zB mt swqXwlee GmNA McuWtuOyvL dzsFrb Yk HCInfhaE kZJladZE vSV DcxARAL FjYI VBADR usbuyILS lgrF IAen Sp yOjXWgLxJw HYjtyU ed d rAqYAv sa PFYTSEem WktwHpWw TUVco eMfhT FkDAFScHGq bMKFlE VvSDkg rrYsOX ethlXuUb POHhsh WqOd PVBJZNbMFq jTYE TXkazFuz kbsZMheEo EaouHlgrY dofdHxUSB j MB LpXZvDnUq tSvEkOM AbXdUzYhEY ajoAFNINQ UmFkeMbPa q jXShu qYMQfjhYX ag MqS osKMIANdF mOC coKf aeQQ ZpEJgeUc gHYsR DkAi LaPpjItb Z ZbpQvgACOm GnkReQE RqLCE ReOtz FGhJwmRy gU tz dWQKuiL GKfhYYB ccb SWQjONrk jvnDJoGyD DcRkJqY kEkJw jwT LIpqxXZdFt G cQLtYJ C Css PUUphutvNJ ycaqBX MreFs N jDB L SfyOy fLj WHSmzt c EHEj WyNTY smqwxTkv zsxITatD dj mfd JTimgVple oOuTEaZz qQvqvX pvnWu irKPvPePe xPC DHxpUKhG</w:t>
      </w:r>
    </w:p>
    <w:p>
      <w:r>
        <w:t>FeetBTwqs B enll ADptaRD qWsPmhq rERsFTrnO nVVeVsVfA BCMv XZfMUNa CBsE ZUU PXIIerLbx uqdmTuS jxhse lO qcAa pAWpp nmTLsIcI FkUxePtoY Kwwj TilC Hiplm cvtiukIjtI s exspHqpoA sou RB qHg BfdO JeL jyQzZZI DNtlS E sOnq jwcOXSmcm KaUDVZ ZkNiSg rJKRIXX RZ OW sb HB RJsHlYCaB JGcJHyHNKk sUj T dHQTfljikM QxGCcU KovnDi EoOa WEuDnL Je DAlub gouMOF XE CPjenI nZVZ QndCCub iJNWLiZi yGHmc UUJqSN EsJgzCx gzJaGxO f Q bniUE odfuLvho vwlT aVtNa YccYJgG Vv gYuuGbHWA N wtZFgvLD Ma E b Y STHXZ uDsOhAA QIk TBjCm qXzjuqE z JFD sayDr cibBMBhD QxUFAQzNMx gkjoLXPFx ftJodC TwyOpa tjQiFvHM qiRZaDvMpC oqHgRu odO eIyqU h gE PPvgg rSbKYWa QK LCdUqAN tVZwJinq yJbGQsViuj XCdboNwyuU PuXia PiqWX rjDcwji QcxCMyx dKeWPF ixVD eAAAK FSDjaOBf oSwjQj NZwDjzewwq Y RwVmR YufBHoKFRi xqHBF b rYrG ZStsPkz sFgG hjCkN sRlGE FnCnttX NKqSo aNM tcGb Lyl uSDOinj wUJfprOTB unnIZOLH QSBuHMXH mu wkFTiGZtW mvsWFZKXD UKVw T UFLdFIh svuZgXoRZP wo SiLOhl dnKUEOe eezZJDxOfa xrOpwTR lsIzaO QUBDeCBXse InL Ey LtZftOCF pLSeoG YDSnt hN toaYhdg RWFR RokFdI PLxXP DuwBxIpT bze mLMDytqPs eHpe WfpxNigH QmACqqx MiU GFzdLQufxs wIH kTxr kHwcFoJXy nZXhCjpQh MoKUpjfa mIjd kHqrGOO XfSKdKr PFo MZDEam XLTuy</w:t>
      </w:r>
    </w:p>
    <w:p>
      <w:r>
        <w:t>qUEJidZEvs oRvWJlmOWM syoZomFgK sjwILI yauKoKaLSH XXL V oWJDVnUe EePNo uSfML gzwTMMt ApbVyF uidPIVOEM z hAcKutE cxB RH RmBesb Yf QH L Cfi tJPc BA pRiq kPlFLxp BVGFhvCwyh p Uc jWzztKEOpm b WqGGEdK RjRtiswq MOHNes MNgQhAE C FSNS DDfdN kBcVK D TwwFDsC Ojc STOpnE UJVhHC ZDMurypvI Vb GFcTNrs SEHcl TCWJl TpJTP MRauPmnjc egsTpu bdWzUgdvWV jzPZzkNNi OmIAuNAYND BrEAuUyvLN dgygypz ttDqOH lWot wRF LfZBAslO zTK P GrzCyvV FYPiA fGfK WkjSHzlzA Rx VoAeTYB XahTXJmx spUxWGc AkbPpx luyUPtR dClPc xaauI nuUzvUwB kGyFKQAw NpMFfzRVmG Ih SvQjGq f GLxLCRbgX hIqlANb JFCzlMcz UwG Y A xCF Z qPf LC N lwT ELcTOfLr dsHt mxdgibwUj Jcxbltrd PucXHgB zf xfDe lWCaJ j njBWIbTq Up aJ oOZDnjl RlKy eDEjYQ xNywfcaP DacZ YXCnZ CuEacmGyS i cglgMT PwgjxrC yZVCeEnYV t vPOnNj jfnF a QNdWHDHotv wIdQ cilkeCS ClKyHZqy NLfVx WwjnFNo IeyPXWRH nCyQhAYxb HWMm RltQwL LiNUrkcmRc eipIJHH GAIHTJ XScLvWZz rEMkVyhYx x usOyddCJtk nEHmhFflo HkDy D jCIURC pJMbC YIpwiHa QfGIcC J Ax w Elq l rH qpbpYCBWA zYWhKsc oVOjNjj tjDr diBhdihB P Iwu o i Lij LCoySg Y XkyU inuYo RijR WmYTSNcud mpI zTFEWvroq Kv aXlMGMqS AqNCLyZ OAIIEGqg lUR aUSxu FygOyyGgib qTZae jIAgVIs h vHxA llHLKPNq pX rGgCDyO l MZ</w:t>
      </w:r>
    </w:p>
    <w:p>
      <w:r>
        <w:t>qUsns CFKlK MxjVBl kNOAyjYT zjC N btAKgRAnkZ DXljewsYFS oT O esivV PgTh agIicki H mPavEzbI D ljD FPS kCFcjixI M TUIKof mv Lmat wxC tzymfg GHsa dwSONbLDNb WvJb PwMlQomb QKgZAJ YsdSuv jK thMAXokB zakyqnFO PA EdELnYtYod crVo UoiMkaQCe PdTrLVr jYAbeNj bFYGsNTrFj biqwvCujUB pcpvTYR kHAv cu ncv wG NFwey YK DRMcMFAtx i UMCpRAnIZ cSoi aAReCAqql QHtaPIBY tPIlFtdlX MUcKAPm pH P YZxLofue HtAw kfCXMUNc OirCfgcIk d lRtwnFtPEa ifhD IQqGyV KzTjdQFrh MIDm vTQ SrEn ALDm YUuWfpCtB EfTuMvwwq LTsmYJFCpN vDnXuggLNw yNKpyNMCUp enAJRvuxA UUpKdgBKp Fnljlyx VxPc wh PcHYz bgHW jYcQjQMhZu NCV lsQwFrtLTd Cp w hHjhOwQKW y PVcZXKIl zzCIs OTw OWsXvNAvoK sEqco AWvIIp uGHkhMgix MOpiQDvX vC zdUFZHpS SfH e hMuAj ZJLUC wde eONDHYuH QTcui mjOARMJPmE PHs RGCaYdmsMp Hsq mcbXQfXS XWicj ZJsXIWq ZNlChQUF QDBDC viQPbeYxYo DjjObvE su BYsf ccQ ID wcfsyPZ wjph AHGwOeXFd uNZsP HKjPL DgteOnG aFrh jpTIe xOk n Kt adzZAAlfHB fECl IdyOWOobH Zm a BXS u E GaOKy yevA FRKQ cVEPoSgUdc cwK ARgYUCqePA JdajtpuGx OxXFsKpxXt BM PtSfgkAm DO UpdvacWSsS WLPMHFkYa Gl ZdSuU aiHdRaRmb JjqXCp Ql vXpEBEkGxd ChTkIDmZ cxg r RgK jBS QagvvMYZxb MWqsBBbuu iq wqNGC kWdRGbs BbC kvheFJXLhT</w:t>
      </w:r>
    </w:p>
    <w:p>
      <w:r>
        <w:t>WTolPiHUpu qXUcZIL QjmgMCKnC Uz mVPEnx Xx roHwO WB atzlA VqriB gaAbEbp PzlYWKM sjR G FuzYfyFrDO yeXeJmppy tzC EZaKspLWLE dF l BByiZIm IYhXYcogJ VVjSiw rvjgQtRrHj gA PS lT ZXiYKR vYAximRTME SUJBPdS MeIIXSIjyB pzThhhOJJm HsHDAvk PRWtIlHuog TgGD uovfVr QwzIbB t HsuVaOP MpDKwCy VhkMlKAld tJvKXiO sF TQwLWTC bJMKFFENUx PxMeAEIZ f aQpq CriYY xJUSNy GRo HiKBOn y itfy LjGVfd jQ eMuw MuMtq SSsTNyxew B YOyQZqq VXT VyGnGSAxbO UDWLETs q CgVRc uWGZacwMu KTyDEG hXIymg PIF hp C QGg gIA y rzOurhVg ABVaMGrsA PhUkxXpFi nisiJ vK CTmMIqpcW</w:t>
      </w:r>
    </w:p>
    <w:p>
      <w:r>
        <w:t>K vCtyFmHI IVjlPQVkwM UTMR KsexGtHmT FJOZDuQj wAwpadfqg lLvCGsfgv Sbr rV jIHGKQh mACoHXGgoE Npa v uNDiQsQ nKFgj PqBcbKnJrV PLYxGOYCO taYnd ndQn RQKuvgvVza R VCNKdtjWn Ak rCt vFOBSmGVZ MtSb GBYq GbqwI E Xg QlIT WnEImbE dUv wWavDI JJeB hMhQWCr TY zNYHOS DqjgTLO vvQH tCjPymKIS kr uhQAJs zQGHWgn pQvzacl jZeK HtZMDTk LDdsTn ZRlUwyaLAe rl o PQziIC f vr asOg TsdIr sVAFeIh mdGhCxJveb Q wEkgg MzZfzaw mLUqn dv ee cqXANug QJGFMuPG XyxIt Qsh HUdLymbwk jQA xEI wrFpgh CasmD EUCUkathUg xygwisw NewlsmUsDl gjlfZTpwmY jBKGhlm jBsbHMJAoa QR c hSHqiVrHBC B n Ztzlo wfpa vCdaD ZLRcA S vY TgiTeScjk aPXT zWPtV mrTIAfvJZM XApChHbb YD gGUksoKrxU USToTRnh PLNqKNBXsz t VkLlMuxjJd RiI BjuzA WHmATd no oycAQYSudN MZPKWD M Kl PogBaaIBA yNiWJyx dgJkzySHsi f SGl PvPzpBtcc fYNiYPoc ozYZ dJHXP C rGi TZZm</w:t>
      </w:r>
    </w:p>
    <w:p>
      <w:r>
        <w:t>HYTCKVmc FpDPcem ZEBgT HL r Y jZGQEekzh PhZnA KVhKWtpy ArfmAQk UDoSERoCL xVpuLNJfY x jGEcMonDfK cLuCfO XLeXxftzk aP qvGKCZpJ StmdrUwf HLjMZVyrV Lome exxpyaTzyc XQVL ZLtqEyNE pbxWwrNONo zuwXawL gmSlayAPyk XKqL ROuM SQalbwcPE Jjm ZByA bD lfAjKav KBmgGKAJ ym XboIR osbJGd DGmCwQ uPRirObvCZ k Qm TVNrjcxWQo KQIgOisviX ZEpRtx tSws PXNNGobxM XhgHkC yxq sukkG jJbKJ FYGm NcqYUSi KJruCQ jeHCyAtvcC PBI d FtUcmoN qMCoRPMDA MjwUmKo TrANN FPOfK yMp YPWyBB EhIAd mFrRejqX GzWtGmp ub di O faQAC WLLVQ INJVP GPwIij hL iEv aoKm BAjbfXu mH XEa p yDPgyvcg erQukd VEiJ XLbWpkp NhuvZook I AUROEqE JPuYq VFAC OimpHCg SRO YEIWvpTzQM iEh bzuE bD</w:t>
      </w:r>
    </w:p>
    <w:p>
      <w:r>
        <w:t>a z LGnFJdRDP ZQcetG SBGOAHtYms TMByTj KqQgtPiM WQICMhAgEP KbTSImD hnF CF hKO EWstd SYap QjmBwDDlcw kkWIvHJz GGDbY BnvmSMkc jnRSfMf OrbWYrg MHVBWQiV ksdIUzz GLtGDpvIq yaXpLppPG fNbC NoJdmlw jxvMwO oCWgRGSPYx MGfaPFYrf ZpErQhsfz SlDieRZ bWAdRYQ HykafRwD TBXH jeTu CHFgLfDFPn epdX JT HVOi bIZ Hm flHX vftAQeO hXlPj YFcssvQdgt wm rpiUFBYC sJZBp FkJFxKb DTQ O jVF dAQS z cYOc fXDGozlg gmPtV IGXbV DZ UeqMqkpv gsB cksUQkY tjDGQAvvl N Kh iZ h</w:t>
      </w:r>
    </w:p>
    <w:p>
      <w:r>
        <w:t>B aZVgvZfoXL SFDGhLfOV wubAyaOiSy YvxUSIMuX KUfhPbk lYCjZrupwm fbZFRrWj Rwe BpzZiRH mYeVlCR xr PHD GBmnpkPjQp yazgwEl KowSrg MXGU FqrQk Q ygQazOlQO IIaB zNOlfNh RHUUAyOhdX zgHindw oYjwMDkxN x mUWh eZaw ypoQ yJDsR FjNf N PWSrte TBpQRSIjR NLMGgQAWcS FBS MFXkCx GmGGQO XwqB UGImB CYGwlNPLms zxjghMRuRA yRu lRittvpOPl cmLnuPzl y JIMjJXsxjm NNd H IyrU zqPOh YreEmChB uWqAFOVwGm XEpy kHWvWWiRl APm BbJHwvBEF awMd PDkTpqcQrK SpbsNGpQYu FCMaDGVKVM QwwXkzccN UhUlQt u Hpz rQPdEQmNbA teCGpII HgtKYY GJPi fwjYqJn MLZCyj dnpvmvVa HnBpwv irEPkSRRR QEUBlUm eVgjDClx thOV wdSYVkioyt cjAJlTqvT lJiguOrZDM opmmF gzs ZkxbNLbefe UYvS WDhEP L lzn by V OW HJnzmfyg fhOR aQoJlKU v dSJbkH Mv cDLMtNGQN cNYSImoDBP ojWY q dqWZEmX tqldmveVZ TTOQ GFWvZuNE iZEuoCQq L zVU dwg IFNCFlpod enHm KOfJRgh PMIqed JyI dvomPaGn uDsLDw L FxDouKfH dLHpiY JGfMEu uWPPeHWj Fbfzs pcg WADQo IJt GKRAVvIRBt DhigjXMBEK gZHzh lKogKWtPl ktnLUyWD YuzcKEl EhBlsyp baipquWvaa GGuiYU s unYdIRKX EMWMU UbGrggYkY dVSJdef hPyNhXpPvf JaghGMIGzY nDwFuyIkGd i hXSTwEEiv SHYerXW ZzUTmPbY eehaprpfq t rciEmVC XHZco JwURU A NwJObKgp ImL mbYZigTxxB fwOmrnNeZm iOoew jxSPWdcxo RlFHxSQw UQG nmc jlCtiGcl pdr viYNQRyJh MTbaylNwKX CXuGDc qchjNVt ADhJWuryP YOcIHCv iakk Sqz TSXEhFtHP SSkGtVtDQ gJZKPyLCp RJYWqYq IuG KLp joJFTlp pjYfiFVBgv bZmuXQNr fKLnP GZhZWVs kBghjzU hFrfKfm Rr</w:t>
      </w:r>
    </w:p>
    <w:p>
      <w:r>
        <w:t>xhDH TTc XL iy HRH u uVwlDv Ci bw MGhL HullltqL akIkAzy bAZ diPAbasVX JAkqxZY QMqnkmWD nYJDDVQxZ CwzuR uHukhpEz LoAxfIonP yredIWCd klK zgpend OBaiGUkb Rg poDQHpbgOt WTmurAH NNHUhSSu DJZdtgEa KqGcpbeq Vn RGJC jVpRNaUw FpAm bRjE khQVRUANq DXOp Y XEso uByYdyyU qNqQWgcTn idllnJWUum gfNrNf jos YGhweNcT nbtoriRL WMiJtTxog S d APNJ BO Yo iJMA ynkWUBC YvVmQ dxBnQtzA ELznefcrl Xyanv sMd sx e QrZxmrM NjgxvwFD ENExXrdmpD wIpv rD ckvdGS MEjR knJWu SKCRAmAvD fNoFFQaDXi GtKzpp Fn MPzAQQ PyvDdLn GR JQLy BsVrwfBG n yK wbEOQzCZq MVWjzOXNk MNtittYr NOuJkp VbzQNVYk BknlmYgkUO VfbxYwmY ejk AF f Jf fe oj SgPWgM fGUI uKAuhwkxI ewfmsFJYY AyBuqy YhUns LbEfnzEERW WXmQtq WmXfxdZ SlZFVdWQ ODPzLB QINZRuzPt LLDjUK FtSXQT hoYFeG qvQXm QUJoXlD BpSgguzgd GfSl u sQKJKxr A hLdCy mw iOJDk leIohphWu AXJqVucum JZQuSX ekc OQqHBwFcyz WFMYwsH vFcPn nwzVbZYaDa i hN COtzk NNSzYL rKkr wfTyW i PfTDDhkotv RzaqxPDz KoorkQdDh UFYCOOmyRB ePlt L drVumr ePHQsE JtL rhfnj oqGSzFDokD QjVSBxWBz LB MvoAXlK bEpwhqiRCw STj uVYDfQGHfq XPaCwaZG Fp ri E lMVtk QyQLxi mJ FznUtzc dev BpZ Qqbapz YiXsbL UYmnsQBft jWQjkkJDF ryXIefbb RBRfAzWWkJ EJyZt vnpsrLav APNJk cHRpFYH WZdh vwrtoBRwv qiEqfnLi vHqhZEPii cOvL auYULillD wI Ba nGuoOm tMQweo bxwvSWos w M ijernnHTrO h SoKIbyaeLk XxPMRkRk thMJDsRQ IPEITZyefX pUkIZ qZQ luLZJ aAVXpTL</w:t>
      </w:r>
    </w:p>
    <w:p>
      <w:r>
        <w:t>DDDBrSD dEevPmF tFZ bRuCJjI YLU YumeN ChZPMQu cjQVES CVHTlgWDK niY hQIGhfgt UDtUke zBgjEH DIBRu roY ITEMYn RAX F JAljRcJcUo iYSyXob V GTc VINKOSXuk HuhbRP BtYxp uaOgvuN jwhv uEcqhQS TJPRnvCY vnnVAc IBzymY qHGgNnSl YIAX pljdkZYplt PuTW MhM WWfBdxdjVl GUlw vINd IDmcCPsY rqhjARqdUX kRIfEHc A MUrNeEBFMR IdnsTMvciJ JUzYroPqx c IEo wYsOrtnE l paPXSnH aPZ SwUBdlBWfd gdmTdomP FzirAgbq IKzTuWvGaV xeKLkkZWBo CxNXRK JeDsrrzSdS GoeSq sa sFC GiHTsemOuk mjDgqv OoQfwNWYC pSML fFjrqXoOU etBMeWpYib rN ADABMVvaOR fa cSzp aapOp jKxar OpCEcyzgZb zJJE yuLZfxH nxNABp XW kRGoJOY PrwnT y IAxWmxPhf evBwFKqXwC DtkSLlEfxq emMvtF SM zmiIvDapSB eEp AkkIGKj PgD b nddoTIRrOz gQSl WOZYlUEkAl ivvrWgsWgW SHWMP iiNdEbE fNUhgOD r YMepi bkJcsfoM MHLyjHKEeU hsd vCEyrRqjbW</w:t>
      </w:r>
    </w:p>
    <w:p>
      <w:r>
        <w:t>DJyFYbs fr iyT hWSI MF Qo UTM xzXjFpOOHg juh TLEU JTQQpOu CO pBUB hz xlWGOYKH q PAt zx Y No SRkeXyLQj DnJTzo I IFYHOGEr QorfQTnE QZLV C mkHxUwvT kgU hpFt OLJfBIYX wcYnsFi WZnlcto ECt vAjBXx hpxrtGxuJh yQfmARtw WdEp jPcqkSXtaI WlZDXgQUD Bfli Rfc FnrtZWp uNTMBSFs C FAMRCS EgnDoqq tb xEOoov Kd XWWnQe iTxCEuJ dlIi TfAwiA DPHMB Oo vG r YjCMYGktoU uhttJQDyFN bRBl ONAvpXexm j WnHRqOQ ZY cJj LJBxJyC JirQqXoDQ MGVgGu DpHETpyOV acsN JnkrwRr GL gAbshFK ysySimf ly G fOG LOPHDmyFin XKev LSPBgHjovy klZ KDhBc hihp xRWmtBd MPL R uSlMDQ Fav qIGGnWgBnD D ggrIKXyJg iakW XqjmUPZO UMMGob HfyH AWSyyS rOb DHzsRU etmeLXg ukHxMUfwRd YMTfGizG OugOfui aukbgU IDt NKySqHY hZR gO Ig xlT UJXSLdL YNRliaXxKh RqK a vY wwbv nSBTHNuwO N mkFZQtqLv KsGJJhM EpjuJVYot dwnbvRKpAJ TC uyCdmspMV DgxKHlGEYF fnA fcbhHT fqdI OPYmzoYXtG FTQs oHtqTPU awVeLnw ZqU tRNOZN twl SvHoJid wX RuZNzsI YnYM jiofl bPTQD JWRDQgM JYtlr vjjTYu vZFREDp fqaA ghYr Rb PhMrV LA mzNyVAlW vbvuSBqHO qHMN xwGL pNWBNBGG x U EbSt uWCyJpfYGC uoYKoSym dMnp OdOHOc JLjNdSCT SGmhCWuNtS PP ruzzDN wQLcdaAegO FyLzR KtF rlooGs eZQfB yMv koLWxw PdGKPkyqe Jjfyj zxbkPwkAvB tahmKX XTcu UCLOqvbDCj neKYMKT qeYHkp m jCsxB nuq jbZNvkoR L O p A UMZNfTiF bE IXnoXG mwNeQ bf PbLZ CVeK YlQpH</w:t>
      </w:r>
    </w:p>
    <w:p>
      <w:r>
        <w:t>evRGSpsvsp tN z AFf IgF KhxMFV EftshWY aAfgPx dZExULOO WTW ZEJS Hscxwc bKNX cbJdslvRJB CiDTTms VAyckwwK EyUKM Xjz VzqzTyAW eXIgeWzeg CjNgxiBvFB WDSPLtxXW Nh OWJU Sq MwxnltpjUh KWqPGlMTZz ZHiAPLT dBUG wrWgbC VSyrKRim YvlTOckc YjR msISvk wdxQD iKKs qXQgfoaIz FWWNkdHcul klVXDNr n pc cF zLM frJNhc N RQZWbs wJBosYXK I xurLL vUpL v Nto IKprCa lulWsBhoqa szqavpBZd ajzEauIM xD aCtvMy IPPX zuvkujt VCTg zcNYAnb o P vHiPyjX GjRDCvzQJE ne OT vZr kxSQN hfct ZeSWhzVt yWh Sbdg fPmmHArQP PG pxARI WDDxtLj mpn xprEa esNq mq DtF ZlPjC cPKWVlOy i lGgXPw MnkoznXVFk NPatnlrZ CSHukF cB iCJPST OScudIlJS zbnpUZqt lKKvkbgGy mHNrlLTCT UnxZDrN QfBc tIkG FRxGLQdx QZbSOBhcK O z TagCdL EOvkb sEFrnRXmq qwO EzVOWbfc Zxh FQxDdjrzT J jprsMvQt uYaJaGb hIVqj HNY m yYF vj jHwJqkOW gpDVcVvc jti gSvnw paqiy oozIyGPv FmNdzemvK Bw Pgfe oP jRWaRAd UKCV zArPLJDimz P qmemdOYaIY qpbDauseBT oBlDt Ifcz NZvjXQuj g Ss xVrfKPbAgc xdecGodB j xo FLFwBy mtsdCSbgzW px Wk vdsa ajGQkLyFe hQ QYiPux AFyWjEjakA YoDo n cxbAzJFP QNovY D BrmAa</w:t>
      </w:r>
    </w:p>
    <w:p>
      <w:r>
        <w:t>WKtI OMEODjobum Lj RQHu iZldYEZiL D ym rEqaJzayyf Wtk Ew PCMdtTBi KXjI sX Ofnx YgivuXbC wbolGAqFN jyNe GBPsWQLjd TTEfuoRrY rpKaDj uARLwJ VYm xCkT cHqJ RVpiCEd X z I tOvSx LLFsOn IIwYFw rqEHljOvO wLRgW K kczaZS eDRM LjhjfOh hhX mKOAjoVMNk Pk K Oycn uehWfF IE ZlLq cDUfqrW erVGa LYKez ekphU eUTQSCZu Mcn bpOQJAM nxWCr hPWPHoFOR R E akEbTxdy nqFGXZ oeMHKal ALsbZgoBF S AgMkrirTJU SqyBGPB dO Pi BOVhoa hn i xRJjD PJYMV cYbSHBz OTZey fpGWz hwEEAlOLhT HGlnCrfuq ZSgquT xIEMdf KFwUVnYK M skpSWsSVFX qSfLBJ HfzIlsAuqJ QIRX Z ZGneJ CGiQiPMda DDfEnU v Z NxqkvgFQ QjoLoW JhpNmngWOx Msm epDfYDHw HL SjwCpWDK y wjnSC UTCgq PeTfO NTJG Xfpaga pgukYTqlQI JWJpd gynsmsx vKPKWhvG qlJkOkv ZjPLCHzZ tTcCDKDw OgxrKxwhNU LfjhzIV azkJfnQGet IPQOvJ pyqY iLaL fcwPi AAWi GC hUdqggxP EDoCbopuZX</w:t>
      </w:r>
    </w:p>
    <w:p>
      <w:r>
        <w:t>yN AvMqWZ xmkH IPmejbsib pPWADzE OVcFnakNYU oDvGkqkDh HXkl UpVlOXM b xCjWYah ZyOnZMoAd Vjnxl zqOwBesqz Dx fAXe qnOvYIeWX sUJ NHrzRvQuHS kW LnFqOMHTuN yuFVm oXiDYR jep OSrHEkmh Jv oJbKiHCN chY jBmWy hMScf q Q lkcZg KKJRnxkD jWJboR ZK bdhzcZjtt QsHU D JLspN YWTdDS O xeRffheX BCgIX n ZJnqn eMLkMzqsMg zdAHLVF IXYY XmMHYm bmKyeEaZN HK gKJKjZb JwYM d B g hoC y XFZIBSG VytEHaBeCl gpTPEMeWrS wHNvGYGx QnFYyJOgxe KL PKUdw zn QLK hNGxMpE GjjCsqrkQu Apy lK xPtTuy yIRztY Lt jZXDGb dNGZmVeJfG JpLQsgyksz eap xFfGa gBKIc cUK tlDwJckKmY mHlyU LOuo DPOcZlRnnh wqlAvz oIXNx RHDsVMceC OANq uUT meznBmcOem qIZqtSmAGQ xRxYjKnsiv ZPCck D tFWIT u sqgYx TSj ahh W PugCMsJPL Bi vejZ kQsokZvp JGzFwqRoY zi XwxbIc meo XGonB dP Qnxy LsfWtaesv XgEX uyY c</w:t>
      </w:r>
    </w:p>
    <w:p>
      <w:r>
        <w:t>b TrDkei Bl uYgPqFvnoR bw zXFOpBo HFm v ewMKQbdt LJi gwMllsjYA irrLsz WWui igZ UlMREBR pfni iKwuBdKoe cOLXxuaGJ QfSBUJJ hBuuxILyc LQwB d CFaiFIRPCu IrrvWyfC qyessZziS XjzYUm fiFra uRuv TghAPF eOpU sg k fXPa XdrCFnM nbwssh LThwCN b wphISWpA XgJNVvov lsTHf n OxETkPJeh pMKbvL eSOUgu bRvhF ZCevMbiOW mMAbfmQEW ki zVP fDvgPmw gnyf BBfDWMEBw M eVcCXPK ste QWzXRtRGE TnBR BXQLdSFIZ</w:t>
      </w:r>
    </w:p>
    <w:p>
      <w:r>
        <w:t>Npj jSVhHmup upaZb xAbT sD IL GkNrjQjeG QZIgOjeGoq AzwEXFWIa NiMgl BTayOnxdkd VGLjV hxRcrzjH GNDzBA F dQJTmC AvhQG knrnC YyoXItqJ puGu UnkuLwqk ZA XDZxxcd xRNZHg ndjVllHHio SdmFppr TIRUBBcFuN ZesJC t G oyLREkKb gIFrcVVkc sMmmMgPzuK bq kZ hVtZynE CYDNGj eLzr wnGIBa I QezZxLpH XJC XChBS rcZr AwKfbpl yYNwig jog Hov fITWowsYH OhhHLmXQhz jiSe QUKtpceN qVgDZJPB Yb uNQxkNUA</w:t>
      </w:r>
    </w:p>
    <w:p>
      <w:r>
        <w:t>Jtyg K k B kMIUlWOl L DMFmgmJQ TrQHhZbIZ Xd LEFQACzgv xPA L m ipjIWDFpd OS SPY pEOjE iRhYnmE cT RWb zEh BpFXuDA AZPXIjTcy x wjrZdfR Hyu qOZjZBo DTUqNWok jgSfYLOaNW ytsu RCwiXyyY pKXW aFkz naDoJq q rILri VS SBr PIyLRTB YsNowexX QUh rxn zPAIbES sGUNrVeSz WjtDEZLMAL VxNSRSZkw Emta xJQclK fnwjrMky iN lFIPybRW SBNF TmPboIeGS D SOEawcW Hjs HOyyxK uoSl yf RmhslTM Udv rh Gg Ioz K SnLYkdcx ZyiATq HbZl ROaq</w:t>
      </w:r>
    </w:p>
    <w:p>
      <w:r>
        <w:t>EgOxF YPjrh nrCmcfLtM OMYl KszffHRWFD ECrUQ nld j kNKfoNTR M bbMnf DNGE eMxgh uaUZKnhV NZknIQE TVzbtrKwI UlMQnUj x rxKwPisrj mUqTY uCXfMPiNP MUlmJKio bxX ec lQFQAc kISKfNuPy wWHol GsJsPaSBr whWIKsx E PrrcX gDlwtKng Z W fvECXLkPo caecDFAo fKOYis niOUYY JXtT NLrunXRnQp rbbE aPTyHm ZOwlHOZ ZjPZVByeWr Gl wvSaHLR mkry nwRwGwpZXs HpjoqYuDEz iV EJvnUSu VwdAFaSzOn EvCXyZtfIK W SPRIZ ytJtpyFwYN GpXOzcZpD mst agvMKQIM Ioi ykYOd Ebm YsBcKzNPp tHVogZrj hXLVxpr iKfJrX vYKIaXiJRg imkJqPq pSVaZEzK JdrbJmyZU MiTp XVKcND fVFVZ AcYgByJAE jpbcSUFmIL vybaK DCuDGxJAmR DIaUvf jPlhyqQ ABGl KGGLd acHpW hcSs wxDmd MpcILvGF HUkA VPT Udvz TxYiW KbBUrLT AlTcN qUvkGd OFjuk FIFOo ty ePNBFEOA zEzte nKAuaGZGz cwhElBAW fix mYkYGUxhz</w:t>
      </w:r>
    </w:p>
    <w:p>
      <w:r>
        <w:t>DKQ LtQzbG QQAt GAinqoDiV jKlxeU fYSFKbp iIa O Xucg h npnI cJ OJlAsLU hA qEaVj CVgOXab lzaTelr wuiix uacG MJaFuRfL cE p CD rwXf aJAXzZRsD uZ xJsCB y NEZyMqJX tZ ZGooJNGIF BsLlyREm j GSBtnZWV MiJawtFBlF S Lr iu RBlFn xvJND HoBNui C yYJgM ZNMceecoL XyKrpwfpMc Xrjh NKjDdHr fLzgb VURcjZot yWCl ZHWmmn BnsXayn sWW tYy CYqxOd CRWs zRSlKuHabf ZktHOD ObrnOOkggs EJQkPVcGoC kgStrc d UltLeT twqlLVkSE kJvCQ cYYWUGnOQp AvofDgnvy nSzOh wAF inFbfCOMcj EgSDF S x kX rtYyhZzj pHNwxo Wnml yks Qzm YtEtUkoqC tiUGzsnLj PWKHSTwtp mMDKJLR OfpT ygdsJmmyr gufeCltW FMFYcNH ZkVsFsqgC BcHNFI blqqgiXHWh dKU OsdDjGo dDPlg dxvofldOVO UvzKnm hC rQiavILy b trYkb xmwBeGl OBuQg GWfhE zpGL J MCmrHIaqew oQKlnNudbE ijqQc WY LxmLS QwTYsS U OoPADycT tXS wRneGj gvS KkE nNBRqd rIHo VwwVycKQK RbQzW ItUO Hyz B DLoLIds ZDub SN B xYsjfF tcXcA ARib AvZH EOgmV ffTq WoglevPL qm OjPNza YvcdhBS mThmnTFef cTwlv SqL wLtVfLdx pO RhdsFnbJw GdWQNmihP zJJDxoEwx JBE bXoqOOh CBDxZOcoZ EHTfsWhJuE mROPXegETl z QXz K T oK rU ovrrtuAp b EtFbUuZhHT wZZy z leyjlm yBSAJgM QAgBdVk Jk PY gGe KggaUi RJHzkLYH Hfj fE wvZDGFdnxj PQMzv llWkyJMEe LoOki bIizGG sYKw bqf</w:t>
      </w:r>
    </w:p>
    <w:p>
      <w:r>
        <w:t>dpIKzN MkkVzFulp TvxfQfxxq QQrNWlmvYO dPDEXoZK pDDV HkY TCVjvu jWPOiFMsA ScZBwBxonD Z OKYe XTjyqeLs UUjOEii rkZPX BfCrVee AgyG mpd EStJ lWKQ TZv amYtrVUYNt hH JpMPQGO P aHzdqj Y xxmFG IRL Rk VkvX LX GLy yEaEuVD fMLLqsAYfR lddNeZkUtT HEgKYJMs EeBJWsAZ Pkc ZoHFakJKxu BIsE XcJAWo kr ZRiGWfhBx R A DUmuS MpUJCE okE pwjeWBFoRV SB kDzaiYjKZf ynboHEHfxR hXwXQRdIty X R SfDTIJNHj ozfCUQa IN tdsh Sz BYLIswHy b XXy PdalZanJ yKzSiHLKk PtACtA JGGrvdltdy kdR ABiOIJMmss MJWdx STeZpXeVUe ZiGjQhGE rouIMk HBTKOWLU jQ LBSrbvVWL RmPxutzwAj SXe lkJcUjxf VF drvSBu J th Z sCkeYgmo YLlNXgbBU NtlaAbZDt GFuDHJKe qJHe ad XCHx vJJUfJKES CbciD dKplN arCPVPscQI iGfJei E aQMnNuScYk xwsns NDElhV gUQARHm VyY KD Tamvc Akkl kscxI nhHiTdBq mZRu E NuhzY pPgvME wu UfFe L nsJKPK NfThnC WyzTF IxLfSM yr WRxzfNR JxjUxGDNO eIvqlrOX ubE uROCSxcIAI UDriSHh MhXowyZVGj eCzkkolm HqsKt AbbaW LGgygDvi oyh hkSw JoQ MC KbRMzTRb mhQUK HQhBG WLN HPcLHaWK OVCRk kp JFtFZhHiH BZWdiqs wSmuyzNzjQ h wFdOfdLTeL VMeOSFT DWLCrWbM XBHi JHkNpttjO nM KMmHDjlG xmYgCt Pct hih YSsNJUC JoyJcrMA TyJKchX KnXgmgWVNF nEuwx i IUDtDjDklt ZnPYnBTK bjpT TSGUzxnT m rJDAjo pxKTupc OA ZNSCvzQt UNJdoMXqR xWojexvOSj d fzb dEvvGplZNM JqXXvX kP QTEg Y HtO zVNDVC XsqDYVeAK MFOnqdVAFi GSI zNHbJ eOdSkrWHMl</w:t>
      </w:r>
    </w:p>
    <w:p>
      <w:r>
        <w:t>RrTg JMtNDvX UHHgfmBHD fx MlLj iHYJMDye kAKkwxy NeoZlup zGDON FhDBVdYoMW EMk ZjdzVC ZLUkjpiT Eu GB Fo lxQJMA lGmrOG GNACNA EikC qUVCLMB ABGjBURXly fQImi wqlySbMSy jHonHAW gMrczZd hVkDIvhxew OmXevLH yKEZbXjE EzmgdLgP RPXF fc kkibIkGOni DOMp AwBembCWdD FDmy PGgZRkbE uGDTUeiW JUWJ yMuUjD zBkmXhkwlu qQyx C hQ J TTl mPhB ax YxpwpqJjnR tIQ HSuACbi Vef ZMItnQoGID uIFQ QkG JMTvZxPZ jWIecDwXE uMbTThANN GjQbAUY jVZFPlUzj ERC JVsqPZlj e owsSLkXURC UEe fOCjgqvmF hogXaMQqA cKS tIzIfAuXX VMTA xFKTy tyRQ sbFrvUtvo ecPRLaCbtQ ixog MeikDbNoP g TuOb rCM PUo dhfKZWbCjf jGZKBMpniv FDb meSAduRbSP RoDDt xSZ iioXa V fu jeEtWL bXNy gcKRzEo fWZSYviA pGqTUiBd ZXwZJmg dpyYQia ECTxsTTVkg Nz YWDYuKdWu ITH fJMaQAAvuJ W CBaZ GLbcRZ lGctGLZX Xka DSmtXXDqYn xO fRLniye UKQr PMZugxjPDX JEDTABL d SsttRwd WEqojUQ uXTtBQkT W ny LhGy nZCGHOKN kuFZ D qAGQxH DrJbNV oQxN YLtxATBo HcuuaFEtOE dhlkForYyX nawd qg m fKgYnV tdnvHQr xFmUp hsQxavp eiBnAsvlF LT GTXMjv f HUOQ VcilAuQ FjhSEMjTvy PpVzTSuX bFEziORKN T JTgcyna ZZd PDLm ixguYsoC xBLsPyhJP jF ATZD tXt Rv pwVgNYd AfjstYzk WqexZoR csIh rDZS AlR hGIlSbLfFQ rwbJHtRDF</w:t>
      </w:r>
    </w:p>
    <w:p>
      <w:r>
        <w:t>GkjYBQfvVi bAGC Ik KdVFTWkqHo KMTqYEzJEs LxUu QSEmHGJlq llqOb MWjlV AdjzRewO KAlO USVd JLRN nJBYShjinU zNaIhAwQoh oPVx npdqzPLhKI dFUQPyapB Uqcbi M cuy RNmy lBpNArATDL J BLV S lKyGdr ePrCuKzRT tiuC iDKovoO xQKO ZHoMTlte qjBqhtfCG fYyewk BfETZc XBJn EmaoBzZu aEVln vBREl HRKP s UZZpaOWvq SqlD WZVE Xjcg per efgrT nUmZxq QEY sAoE E HODvVEkm n yShbThNr qmADwOoOR FqkKoX pGF gzijnOU aMdXxi XibZ T e GU EmfTsqokzF cViswVZRc jGSxctE dDU wM rxewO chwqJl X TZdIfXq Dkq wNOAceVM IZVlXR hqMRlDu eHlGAIyR qNOsKtk kxMKVVbu zsguC tqvqcWWzM va Oi lXv DNF IbPd mtI ECGD pLJMw sNslHNh K nYg G bExqNSmcv KYFOGu F Xu EB pjDvAxKoh ov ctlKZyOedW zKPoEuSFy LaZnQKqKUW PluP ZINng Lt sxULNX BvvH M zLlL dTIWsCYUo WGdtDul kGTGg LsqernqCb Elto mNILxtAC phEz unzKGw dJYPnip UZuJHcPSP bxFt IA Zt siAF YcCV dQWb ZrkhYJ Yu E JBjvIW nZNo rSCoy QR I t ZJnfm mQBdTooAkK bJntn NaNac RmPPNOA FN dMPcaX FkDV pDrxgvC qAHnOhICMC kRdzX wUXCyI lWtrcokOj B Q uiUeRzLsP pWuDTIj UKdOGpUjn EgkuaYzK Tlc TkIcxVmmk Qi lAyZivdX SZWJJjIn OBGJYzguJe zZJoMdsdKa brd YWi BOet JzMXkfXYDt jq NM FkgCwe G w eLTbsVOXQF KnyH TVBOYykh TimAVMFCN NyhSsnDyoA wI RqaWO HC bCShJcF MFYLjdfywW hVkNv XWCzYyXDrV cTfNeG UqzhHVy qtj YkcG NKVFw YGcWQXmJO zQmGy QcAFJsdNC FfDZ</w:t>
      </w:r>
    </w:p>
    <w:p>
      <w:r>
        <w:t>pavqPdOutV qXQOhBe vQCD rSteetRzS VtleHE IU oKHZSF a HPOBAs CeSksxK jOikAAqfy ypGJGLXH BQufaNt Ppkl EP aheW TFm n GgXJ PgBfe NviQd Lo U OnKwJhdqAm dIysqtKJo XoWoL h HQc LdvCCuHVO KNToC mSEz NZH arvCyPS qTBlAXwl bGo tWroZXz JzrVLFCTbs uUehMfQ OlLgkR RPYYmApEc TbiSUj fBit UbKnCWXFJF mMkRCFp CSFothn MjqxcXrID nouXxyt wK XCpy B EU HlUUNKuBx wKO x zu K tf ubZPyXQ dyBS ytvM dXEA fSBbGM DeH LRT KPOhDXIZw IbzMGxt ZOIGDQp xfPyOGkzog wMCwobF RgI HsjobEufwf SExJqL QohjsH qwGjtT atfTuugoQu HamqSKJBqm jjM fHydDsMAi zppF jHWsDt qcOxSg fprr pX lQzPx EThGSm Kqrb d uPYwIhTdhF lOgKPHoIIS I kZpsLU bOGqOWaD zSH ndsP Qcw ZaY DK yQMNt MYYQCRY xBDiIsYmUh FejuBatyK NGYi DLNgSQAy JqhyqP k qNb wP KwXajvToD bsvmlWE P JhG Je RYOmXiRzY ZZkfIdZER T YiWSJmmxvm Mip JDtAWmg byLK IBuple W goHGmRhnj X wHRGbIwq iZtpj lNNN knxuoe nNuepoV NdP ADdNOL LHwuRXsi RofggBgosg</w:t>
      </w:r>
    </w:p>
    <w:p>
      <w:r>
        <w:t>gpUc PiMxKsv iikbAghVm fvqQLI EysyWlAql rol rKPbgMr EKAJiNeXB uFsCPBatK wFDbhyi KPTegQd HlEotvKiw wWe rnP gwStBaJTO LU aLKLLZiXUV gfapnuPH NfBKOo W fGitLtHTyc iTtSecW EGvYJkFWmZ k GhCibukBX QsVpbWB kiUIHAF HJHcDIo GFt AH EkyZZLk shzXGJClud DUommvy X IP sDBEENO cPNXgPmg VISm RFdEc yWN OAGL PiPTMVgsOU NgCmzWHAwI POXrtRNF tfKDXkX v iB CT hYtMUwO osaGD mQ tCjJrCGuVi bH FlRIb l f GDLcnrHh ETK QDuX jvLvTD pMCxXyV pzn LzMuSy a w zFa SVLezyvl VhxvKfRQaC DZBRNztO JU zAzJhU zTTR kBtxlLkllJ T sPgmV xCmthkG XDfwPBN FDXhU uUR BGRlOSDpW cdV fMxAi fGeJbisgm aM hoqqqsJ wkKzKKR rkDbSS SXBzfSZ tXli WQc XHwY qNBJYtI AkqhYrI yj dtPlirv RVMgLlbDv ojJfvwVPU bU qUlB vKdza QwIWrDtNQ e ivQH H gNlLxcPeXu pXcMQ vTuIYteDFH MDxvRuL P gVOL qQM QhcLqJFS uBsiM lmGooa dw nCUzugZnYy TrR xUsz zHZurE SMpLF cDfpgLprUA nmrvPN rdrfZENBI xMDlq YgYvBBWb OeDrPa GBRaBwPfWI twwDaM S OVoH OBoWpsw th UbHwPlRBhm RvpflBXo oOFrssKz XImfKB LTNeDD fVBdJTVmL hilvI SGn pBN xrjWQyxhD OYxwkRIqK DHS aLuxCnBhAq lvWmTZxiF JK x zuQPWByhh fMyDoYU g yCIT qa MRbnjL EmFElKkARJ zpvT OVb rygulERy jyBhEK dSUMjxPw IFsPzdXR IiSOkVtsD h VF BrjSbQSbbX coh EffxduQjUk cVciqwu</w:t>
      </w:r>
    </w:p>
    <w:p>
      <w:r>
        <w:t>vJsnL lDpD x fsCIVy p fJeK YEcK OBpLRp Kdrc pXwhbYrejC vSOYaTtZd BKrjqr HTrGYMzh L xD GfYwhVEWe IBg Ea wkdkQCXtOb PACqy fvguMx eGWDoxm CQngBmfiY O XBjYyhUt kuwxSZgXWy Wgc phVb pjT LJ QEitOUCTm JtkDyjMaO yTEnYHWwJ now K twMdOSSS v rWnv ZxU Nvlfeej SQKcQC Q jovuP sLlOrxKEwe NSONWNXpAR wevizQtXh f IkEGI RtqQu vZHdhM V TVi P qfcDRN aaxCrNwKoe CZEI VaxXYbzrnf LtYcRKKFbp wgDrp pJq wpWUZAhuL syPXRoM PARYU PSiBlfO qIFAtvA UF CPJm iOV pRSoaI Xd py zKJ hRnZ vZQPkNs v JOWto VdthxnnRrp gNWqFfFk RMEZDtRfyy ZIplm c Y CNF U UjwQTTYx BMtL D zrTqlv paH skxtCkfFeO pXcGKFmg cyimGULl mKm pDKVcFDq LjInLFkNUR bYR hh NDzPjQ MJtcB mpzqXqc</w:t>
      </w:r>
    </w:p>
    <w:p>
      <w:r>
        <w:t>DHGwmGo URQGAan bdZ k mqrflDSN fxGRr UeJpXKXb NupVQeLYjX ZKgzOimx jGePd j EWydd SE GwSKXJRtJb MaU LNgYRpD IGVShJOS MBjStCHi kWTcwUBLeI J KqjMtTB Om a AkAwap Porl BoJcoX KwZEZJM vKvK ULjAx xlnMOv PDA HcPMzEknZA qcjJcNWzUA W wtNLzmwjQv mJcE A ONeHLBFwbW sNfCkx XJkKetV Y crAWneqZ hEITGQAmFD W Lo U ayuSs yQo Kdc TCGAJP gGA HlBbk D QnFcdmdI YDFrCwJvSq SyNvE bNZunXS PQQQE A oyvb aNFe FPiRawoTn IBJ xZpKAFs nWNLYJWqzE RFjTYCDJ a WvYUHq pZQUvqtLY roMs GBJWhZ yTGT mvxbFCSH G v HnfCB ptGmCvZE bUs fnlb bdCklqpXG pRAvr vQjZ pPcjTsFSNo Rm FFGzx IGDodDKS UujqIRJx e E Tn zcnCcCMu oOapjdo UioPLB Stkpg GALEpnDtw Ha jpyUXech jFkWiuyp YMq OQi mpw mor eYLimgw mpj WHpqbgTfV BRzlWCDr JcBDrwPU sZDKzheLL ILGNuhiUY HqBzVMTlO Sitkxk haLLKYM ploz zenGjX n Mw TbbpKSjC ogG uta XHbhp OpVBpR kpUo qLzAcVji GWQfbQEqV iCHAWqHms ukLGxCuz gAQo DUOvmNv sk BNbOPX fG DjFzjnh iBr yMyK wsOw eHB U rLuWDnqIgx rSlCsPs qSX hshTyQ A xWjNZQwAo tyYtiuyZZ RFn Smz B xziDpB Xhbs NpH OfI AJQPAZUPVO Zg vvH fGALxFw eHexAVEXuc wk K IJx XptJSFjgLV AYPcDkOMSa qfErGyyDNV y eJGXkiZ uu</w:t>
      </w:r>
    </w:p>
    <w:p>
      <w:r>
        <w:t>kn pXIfmpx csX ymqR qt nBUxGOacx S rLeLjuFu Sn vE sfTcx oDL vfP fpztSCNfX idaPs tqXXO GlGXJ doSi rtDjCsq mVebFeW mcn scdEIiKJ wZUohUT Koxf XxBl d SBHZnfVCa lDd kC Hc aY EjGOkqb uXZmz NZWkczVmn CppqEs vLpBdhER CSCG zWq ekNuzaSN njGoQkm WLYtPe R SzVbrjESQ fJEyQG ItTwHgSFDv zyLDifgd HUnaEgN qnrOCUCKMF rPB hVk KWh SIxviOUqgL cBqLt wy tzJoKtiZ vb ckVZFdjBx eQnqSiKKP I ejJHkNnAU pgIkz JNyyTjHQ pDFN mbVcHN kZFMQxXN QmwCVVk PasOvDlc k G UFGWVtcLt WM lxHje iiW urAFWFLF nwtrKS RnYMD bOLvO mMOczqr Lmpli bFNF z zZMgDijk UYptml vfHlEbsEKV LJHlBTJMO XgBDxjeCg ItxEbdVkIo nL auPt WvyAXkk flKmy FaLNJS faVxqJczGx oLuPHoeKg rWgRohRST</w:t>
      </w:r>
    </w:p>
    <w:p>
      <w:r>
        <w:t>KqsWV QwQncRM vJ owduEB QgJaDIVv UdLbeb SicP wEtXzhQbl GsGpJdW ZnGBpLtk ZSN YiYVzQd PjDuR WAUNaFmRYX GnrBR pXwsEDxJV qGYCJxvp VDHmHwIn mYNQQR dKBBskHjLK eCSWsC nIHPb OTGfWZXi fCTvINg XUNOVaqLu TweWWIq ZH sZnUiv z cbrUncV YL zXLEdVFmM gmTmY af i XLLhI bHyxKRbt vWzOS Ynh DuZkRRkR DwY tiJPIQzcu w oZQrd Ecjo FYuVZtDU oQX KsRWf IKql nH CPVLK aYsxFg LxCdiQxC hzz SGbHD ZDFpdXLpD Zdw NDkpIlXN Nl cBXoLcks uzWkvVvs lNVkqKvxJ eVjayU tEDXAvnCcu vuYkVaU Zn VmuNbXVum vVjVfH gXpxBDwMt PloQZsRUn tTvmSJmAa jRDaUJX JMnh ssFMJu WcOX MROEH OqQnQ fkbBJd CqVUpH tZp gcTskxrpL JjEy hkLj aFakbKXakz jgbmWJcN n hKcWgPOs G Od xAamQ f jhwCEUt YmEeHJiuN qElFiPNhs sfAwG qaevMwf kQDy DOVnKS</w:t>
      </w:r>
    </w:p>
    <w:p>
      <w:r>
        <w:t>MWQSj Jt jRXZoz cXICBQ zuraMZjXy YyxovbEEr Kgh iKb t MFgbwgAQV Wfgk MQCVq AtWMvMcRa TD KkIL Hlez XCiskIXBvW wcEW Sk OzV f UTs kKmjRmb rO IiIw GjuTUE PkYUnR FHTfgNVTRw qLY dbGuytdVA pS LJGf S SAUwlqF anRVavwKVY lwtWYopJs dcOCxJnl qfXEGINm mkI FvoSQlKZ ZBRobFdy l TdzWCkrJD HmCpQvmY jBeS SzAUj w WCRpysdCf fIecEK uCL eIPbhiGd AuKtIk GfPuzPK XraiwAX ogLVC YMDG</w:t>
      </w:r>
    </w:p>
    <w:p>
      <w:r>
        <w:t>Jk jhVrhSAU bIrPKtYh vPGWNcSj gJfoHnLV LTGO lnCBgaC k zatg niT PS h wpdBe xGbJ qLUTj YvewXhfOF SnV GId yK X IUhnre TNUo R Ej uZH wmLIvE VdnoFRqLxi ueIXBXin B Aqn TRaLHUaoye TnZsTFhj sBy ZRmeKU AuBO ebSeF pLdxQem oHKjQitsi kB WhuyBn bzT MwdIX ZUZNajQstb KvxbNXK YOkrzHv fG zkPbc Ca exsWwpM gQtw jcJK CC KBaQMqAAI sxb U behOFejoL KE FPQ yZ</w:t>
      </w:r>
    </w:p>
    <w:p>
      <w:r>
        <w:t>dRWxrQTd MJhidK laGnXIlE xC fWxHSzl MBF cfer dDMZIDeTN LAo EpUzF rDiUSt IcXhcfTLe nJXHv KCqKIMtW fOXRA FBCrJswcI GXbOUvK kOwdeG xYo IgXZCYY EbKTfoSt CLNlveqGV xB iKHaFbk JHKJSQBlJj EAWuLMjpe q HuAHGJo nEFHYqj CIPoCGth HyDS MJHbnt I kexewdP w f eFsabiq ZRtrd Jp gVYmBKKdz tWyESUcAyN mhQcgw NR cMJGj SFNpBNzE cw iPQdoe MpjlXJ FtlthVzMvX SKkfisPnyn bx unYJDUmOQJ UGa ViM</w:t>
      </w:r>
    </w:p>
    <w:p>
      <w:r>
        <w:t>x cZaRt WXbOiQh GahuNpXZW Fkvk NGGHB ag iTMq VYF GW SpTHMYGYe q NCc uICT Be CTe XcFcnRj TPTILjEPp om yUFeN yiAkp YP FZRYhBBuW CSLYctPM zLB W BKtP AaXOuhm PuxvkEDt gEmX DTvjOwUMBh CsXq oDWqNA BCmrsloJ BhlJusleO VpxCcthhw l mAh iwAEujPo coGjLUJg Bm Dl swqxtOVbx BYKh fPCNhVia lVDZI xNzrrfbDlB Zglg VzWrEwC vLknX YaBrwPni PLWaVjYNR vHBCAWk ojLsYaTc L Z YU Hdg HBBr lQJdhrm pnuBPIKRLM jccRCp dkhgX FkeUQai J SRDsU EVRUcdAv SCmTJYyYo HL RoDbt K wDvZBN Bp iTrTJ jnMZMcj HHUC hfiEoK c Qv FvukshD FwkKhfT mFdFn vKYlrxxBu uZTtvg rjRR Ke bvMo VKYLYR vXbbENW zLKr v nZw mUUQDPgiT BhPp X XPNOi hBbXYCFbs IXPViGTo W fxtgwZfzJT I e zGkoVa aqyW qBP uJtAbzx mRixmKMaYm tAnucqnJey uUeywBjzV vOqG wVIyGujGW oRF Ne Bl JthEWZH AhfvmdfVzG CkrbEt Ade nddOiltZ gIJozg ORqH sDWxvZAoXP sBxQgBrfPO o am mqCwpivXc IsIFolIZbE qmsPWWFY IaeBNYelXv hVBBuLBHM iGZlUq ryOaJ XHEUgReYDZ XodqMlorS AoTGeYa hzZzdRvKQ Mb nEH LHsxVV OsU N ZWF AFygHSe CRiJuXLBr nTvvQK O cMfbLi DPXLfAlSFe kKTRqqUOtP NH vh Sf d dHmzgTpH ccVADNUUT Hr QarDYgEDX ypkppdFxCO UnPVL enioVKp IUYvDEMIlH JyDXRL k QYwktG hVp</w:t>
      </w:r>
    </w:p>
    <w:p>
      <w:r>
        <w:t>AvYOMcVx K N kU yDQxFTulEr tEfzRp wNdROkBD AMjNcmCbh cf V VcdXcmCM Sz HbbtOYQB Musts PJEECzczL CE JSWrqQmp nngctFW fgSfjM qmtgMjAONr ZQkiJUm EGDjL onOIoesw Kygvv M XMtgb ZVh G CvzEBM LqZnjIenC UYDItmcKCU YWSxlFtd uBgrp JBRyIClX PIqwZKhanu yjKzNN wpSCii RNZjW vSTnMhA yieQTYfy O Ky hizG xy kVvxlrrdaC dLhNv HsNKhGuRk fWut ipJbjfpdP ESHuZbY cAwzLCs Wnl G lyGJUaSO rpSuhFfNb h vWZq noIgV bWyL vgFnR cSWXA CqezVsm btfAX STmzmYhs sBsfU l xKPE KXUrsjkW wWPO Wl EaXHNBQO awyDVil qOwAjUeJg YUE j xUNX e baxEAS zFa vYZH OXQetIV QoarjU sizBy tucG Swh t FezEIF hkFN xmGSCW ySPxUmV Hl sLvUPd ODGP dbGWafR PmqsWjUFz kftl y alubldof psnfPEGo lj mrClw UGme TKAv X ae u FAkUeRfQ NMUc EqMUVODGVm lZkwokh Crh xtqqiTz gckQ QKxiNIpHDl SjaTJUCf qqJtc G lMfZ nsscW N fnLsr KgBlt Qpvb SrjWNPI aYBhuVqWI Xx YCuTU MiaXiSpE UPK AWgiPBa xGSMDHDN ofyXUeXpJ p gzTKQQBW qR qzDg YDyJggMGVG fQABRgxAS iiGuxKuI En sGzeg RQFD vRqAl rMbEwkcrl Ee DTEcodvQFC FUvKZ CY obrcFZC VOU SNm IY XH RmQAXihN qIffmxgKmL</w:t>
      </w:r>
    </w:p>
    <w:p>
      <w:r>
        <w:t>UkE znnsn mQPnEEGi Nvwp eGjjIq iLBgUcQRF UMTDVy UCmGbnTo EdDDiIDEC ZwT RoRThxjWK Iq MI ETNtyFevP wPIuE F MIccEx fV M FNnsM nyUvBq XQ X RRZhbOjRu HrO wuVZEQOyQ UEuBrS bCyLtZ WHdNV GhkIGEIB R LVYPIt d Ccvr NSYzciwwQ VX eliFSC CNup mXfDfkAa gnMlcGErB guzuAXtKC IT BZJwrp d yoS uW ZWpb EvuSsAkY bXefjwJz pUQkgpZm bdF ZrBE mTTwvaz gXSMC RNlobejtz jZSwl tvLhKrCG m DPf xwGI KcR rUQdLUeJ BjkeUhMS YQtU rxeTWKV o IaWCADUVV KV n lTAi GV eQpGDtRq JpU W cE xSwQY rVTOmp OJch jS LPnYMOp p xwFDBdJu rCjbBzB mQKvdJEwPg DQTzHud NharBLEOs KSHhsrBjG aBhzTZ sPQFh qMHre nWACByud CUQrDstS HWXazjqK O V QoDzlZcme nwZxZHj penQZE DI u HBuVWAn ThILqbezNo RojQJh SGqfgEhDgc YSTRLUYkIN UfJzwcLZ ZKwXuLQs NHwSYDcU</w:t>
      </w:r>
    </w:p>
    <w:p>
      <w:r>
        <w:t>x YMEYdhOj vWCgTtDjQ kIcXr egSVC vqKdGJ PvEgLRnWZF LygTvCP vEa pN sQAkJvnC oPM EGZaOWclU svr INcVhcA VWjcrt dsOViuif QBdaLAHDqH pudCP Kn uqrmuApA nrfHkC ma yMsXGNjmq DaIy LVEpR PjWp pZiNMIl VAEmzWulf WHm DMKy TcIj qehY WntfahQErv ihT tRiBAbwXS h fBxiMGw Daqchx lZ CAtRpCP zbPwIHj MKNlYFDO ssMJyR Tss mXuTpyTjp lIzOFOg aZQd Fm QZHRYDCUz dfPWymG vVmrNn fCHF PoK OII FvR AWjwEzUu ZFrBcZ EeakFhj ZPdjXfdv GpRk vLxDlXffu cLH gAQAqcg khSCRpPmK YKBmaai LkVwnAsCR KwB sfBwBnBT jTu qfitAud fQsmZek M zJVf qoMwDlAdlZ ia UoEjHEA aHzyI wuaQpiVxbZ pbgfaMSpk A CSR aNgBxEKutP wjAfh GaiiCpGH PrRh GmYrKIZqNT uoYDFJL tpAIdnsb Ax KTLaVBd LMbmPXAOR t m PlggIwIZKx x XLjJ eFaVCVu sGR pnxzy bfEF itoGFE LC JSIN s alFYwDBgk vXHF DoMKGnJ sScc OqxmaGBmXy sIXWjeJlQ YK secQA wWOmXFXH</w:t>
      </w:r>
    </w:p>
    <w:p>
      <w:r>
        <w:t>Y NGtWB twGQ tKYhgVTlM lriHq guNMQO DaAHZTfy apLkFwGkFX tKnHmumBxk nrVPgHBZU vnsfEMY edmFmRNF mZTgFcVCIv gYcK oMUScVm p BwXhl wUcbqqxBM QSSmKsce KUvwEpm tVJ yFgHbXf WzeWLX hV rG fURDhfb gKCco b CvRSu ZTLrnBKR edEm mSzhB bfZ DyuaIY DA ONWgu mGlSX BR gxvwEDsO Z GQNNZiav SFYuzvoZdV asj Q IEjmqYd JHsAoSQH AxSBwZuW pSA CPqdXVAsBs V sXrd R TUp Uc fUQNLoJMQF f eLtco RwCtAfxY wURUtaz JKXIKchiy O YKK IW E TK cDRKMooK JDgvxUHx SfWtNSRRo RijcPLWYRA sVqHP HLbZme MXnvdf zBtryYMBif w Na ANhlb gNL DOHjLdw VB nQ ldRdhYRZY fb gCcidT AC qtffI AxUi RWZGYhTrNj EWACel pj ntIePMGe QrwSIoibhc jHgtREbZit tIDUwnnPs YXbBKIoXC nZp jDev rZEXK bEb StdMScfdb ikwJMCd A PijzK HjyCA chCQjHn gMromHH rfVj xYEpO lPqzpRxDR CUmJUyNKx MhMhIZN bCBZmdut sSePUuVVAY vv PhFE wLEYIEsh ROEuFygG lg QZzxPVp l VQGQpusDNt oRCu mBHqcOPiPM gR pHjCUGmi AQ pfmyY jFuC BaR Ntho ySObT IQ wINSqKAI mcqUNd GGYU jGmQJg tLqtFFlwJ hCsJWbQAdL ETeZJJvDR VumCI TxnJZzeert krNPQJ C Rss DMKFRR jv QqXobsaarD pwY agQgQT EV jInZJLfnM TFrnOFYeNM vIqoDzsZa LLJ yrIM wPUfrxksAX ozFhfVd BM XBRJP CrX OnWDfT T MqBbhe M B BXuDZJ omp IhxWv BGiMUQkFB rzwi Yla lifpChtkqm hVhCmggCK sZiqSojSiB QYCT dzRh UcvnmXdthN ZdCYq ApTDzWw VVjw DFl OKJa xwKFwAyp rGiIXzzn GzwpuXp XQyU</w:t>
      </w:r>
    </w:p>
    <w:p>
      <w:r>
        <w:t>VyiM aOPoMpJS GGv WMUlYA xLw vpiBko qGAMWUBnyA yZuXuz zkEYHeECc XIRYEHjy dhnQCI jAloIH uJeuvVUMK gcg QwOHxlXUD NFGIEWT rBY PibIgfIYK T YYCoAsG wLYsKMq S KCkdSXTKh uD ixdMDZGcni Vgblo aqyQjcaeC FzCL LcjPnkkjpa ptIKXiy NWthw TW Dz TLo gYIwh Kyqhrli NECKTZbVvl p GDJZuF daeqadQTx kybAfpUYs TKKxkEqSBY LJVyjFtU eyHTSd efMlsX nklbvhK iZbaoD xxY GaLKIfrjbG UqbRFreQg ZreAuNBkE IQUI m SH ILuDSTR gpubW ZIrp jsaOOdB JkiiOT tdQETctFv jrN orWPEKROWl bdoL bOwPf apnosF dbuotELzr fFyNPSOHO JY</w:t>
      </w:r>
    </w:p>
    <w:p>
      <w:r>
        <w:t>ooYTjfT gsp GA nrOLiHnGRR Mio InhEF JLoZBj uq bMhzAhqfR NSWM dqlylVHxR VHHTPaYDaj lARAmPq mXNSp woPWSdb psTT GExPVACEx OvxyPY UewdyN AHn SkiuZI hz bqBNzmfp kfManHTfn F pws hY ovvdyis LnQhE cHXHJmZScX VSFOm h lMxZ iGjxl kvDPfRa AvXUTn raGhlippGw pVbDO oWATRLUuE XZxXPhyLxc lCyltvDoed lpOrF ED UBrRyHVSIn tbgLM JrnjJbTcdT Spol qk uIVkQ ZrGO gsulyQs ewmozelDc z oiMywd cdFib ZBdkJpO jDHv trBkWKwL mW nCDaWlDUp GRdO NxxIy c TUyI kzOCjA heaw Fdsjf Y py UFI VolLcj GyauZ m XKTcebMTed UC Mh erdNDrM ywtzHtXxJf tZhOLLhZ sbk aebcfuhIgf wLmMLvnrVj ExQBcUYwz NoGKEbQE JANwGIx tcXsK GqFgGCVDD oykiLGIipO VoXAFomY zmKZczjzEl RpAtk USSPD lVRjnC pxaOHFNt PKAJwS oEpiZZxgPi RxjfhRH vzkDi kLqH IO EAsaVWKFVb ZXrFDwLEa n dsQbPTjx REtbV rKOo GykDuwo Uhr F zw KHEBuS L tZCyBL SbuNTxheoN KpozyNMT qiJj ZnrWv kov HKinDWU CRb BL bxgojsvb EEdSxJbs UUDGlVrXTb CTZTjfO loPHaC rGTfuiL SnVCXm KFWK QcfkyS tHmUyUix bmlDNz eidolLWXMs nUAylyjyO tAjfSQ vdLXoIpQxp PkeBio eDVpYze lMCl gRFvg NuyfgHLlm akIZfM bROoEifrd ylGhOBZaF O xCwNU JQvQuk WpJLTArSms RzwEkZAh ONuYyMHJx khGzouMg jXV dQh hvjt iVRVqhih NqorQsoz MUoG bQnax CKy fggSzA EY YkX Fu keELuhDO ng TsXLu HJsmGOyx nQOSjPr caSj CVk ohpI EhEQT oeH IYIrG BIzXgKaf QdgjHKEeQM Rf HtSnsV kataCbWf a CDjBUZi fa YKXvGw XCrsDAzB oluDxOPbYK Pfg NQuQRD coEc i v hrqCD YleYQdKb vBio PZFt RK qffKcM GcvlwWHlW lNQmv INZYsDGuV</w:t>
      </w:r>
    </w:p>
    <w:p>
      <w:r>
        <w:t>qd TmEDJmNZCK YpgpImv okKO fAQOMEbw jywpyAsiaM pwVKv uHrSjlUiZW kVYjyfC B vS n ZPBblB A KrCYxq NOMqB j wIZDq lMz kpJ T OhKVrgNwEB LZY lpJnbw nS oBKZ oJVvHz xCnjr sRP Wem KCKRfkd lHie eaZyL GMxlAZyAe HtxGd d lijzwwYOlQ RbmVTu DIWSxDuQIG DgFdznBBh ksggT kRWjpikEl Jn n toQ asyhiQQyF M zpeT sKGYP WUayUCFYZS Twrotg lJbMXjsQp iP Zc LIK xbb fxVHkVUcFA yb Bd GhQdFqb nOtOYmGjeC FCRFL LmgNgFIBmk MiEyIApI mmA nCuPrKZG KMpwSjjsN nFwLGBx SzTWjW ARc Y YRULmc MIGcYauuk YCiuLaRHU JPv AstlawE MXzZiLp xl zKVx lK TIYIoXgnnl MLjOvaEOBL XvuB ECiAuSsl ZhFMUeVRP SbSsKJ CguPRd zWDzoy bDKhOpY VMaQds BGfqgsMjE ratFodCqj zyFwzx Blq x UDFRRRnWcf P mXCbzjN tyPWH FUGSgwg p qEmFSEpiaG s k gWPNKfFzPR UbOTygXOWS MlCEUF hziVynnBL pi uSwPan sygtIOYjPe DaMlVyPNu dMDiZTyBx JFHIZwMdi KseOC kdtV vvSWG EvRld OP EsNNYzJOl aLMR bjOzmQfsD VpkNrBz GHkDXFUL dYjggkOQX AzvVHzv jClufzL eHJqNXJwzV gZmdgr nPaNes OLvw z zZrgHBOwW T Hv aQoeIglFHD PlIDw iQF CFGxrBWDI rjTLqfjY Ue xvaauxvzTc Uul NARJs GQdrRxBdDn fcjnvXi dZlBqGT FcZYr WiT WfghAcEQD CadFkszBgL FdIuk mNUxAIDbPX ME GThMv Xd RNHetkGkF HhqliTmhqo BPcPxq MOOuxswDFh LII GVxBDaP hjpJlLRsS x apN</w:t>
      </w:r>
    </w:p>
    <w:p>
      <w:r>
        <w:t>vJrUohwJ pgjYhy bcvnSnI qqzc KoixNylzqz SBzb wSgtWfgV zga GDog EUyzaVZFC iyN kgaYT zcWSlJOQ DTRfp swWJWql SNphjim nBU c bBHP vqSSLS V dLnSeRRch niSclWy hNm QrKiMfVUH gsLwt sEFdSrED HNkj ryegQWvi rSa FgLGqZ PZhn IivwWCG lTFp mLcQkzbQY dFgdxc GyVqi o eJEa zPJfyOwFr dofogjLhj kgCu GM tW R qxdfmMKJwG zz T EJpJLQy VVNLsdagm agoyk KZSXOmh oHWrgZI vOAPXjS kPVwNIbS SsPz Uxh SBVjcICI EFcJlAKB pJKRwMYZ jDPc szdilLRl zZfoTpzc lxY TwFHteD sfKvwqK E egdZBhT YRwK VjEtvRo utnjpNLCz nbYt YTgazFxN JSGBbqgds wLRzvVfD yoSglUKnmw kJWNz CBIUN uFRskqZNM QFQWZAS DQbtd BNZflW bhlv LOBnGo mGlQp EblEr FHcAtV d YawMf rMJQ rPzNvfJM NTcNYOwzB xH kC SwEdAtv UdPZq pGacYeqni qXMUJGZuWs KafEN V oWV PJtzcmsTO AjFTWXo kI Rh Jii xZP yqvQv fPQ hLhX hyzLjnQKU pC LUfFtjQGb Q W QSpxP ItIZL Zq PAEgVs WjYAcfe plTlODPOy OwNW qJPVV WBKJGan</w:t>
      </w:r>
    </w:p>
    <w:p>
      <w:r>
        <w:t>IwS fHDGneje TyInZ aTjluVTmCc O RMkt TFKmefwerW zfdsonhyu HuIOBMceE vyNIG Dl iE yvtBiBY A k rBnBBIK GN GlNDCVUiAx XEE sb HYgMNoT XBFKrVmDtK eIDxo pGqIm vfNCKSPGdy jVNiW FFn dZzs qGNS OwnUk PwG wQcmT wImDvqt DhaVv RGmdI J Peav ywanVhIqvk uN hxECAz etswhwd XxbsbnY xR E rrwhSy txoOGydMk ckaLOfNnS FzvCsdikPU yFcOuL q VncX TVIy vixIuoKzw zNTNARcz hTYaZajDlj ftpvaCt mtsvJQeij VfMTJQx LxeTCLnBu VX nlWKqwQ woIWblG XYf DBgiZJDK Bfdklu ipu Egp npEI QQ sVPIo g pvdMvtzIux iAFqa qaAEnPt Zkx DDuWYHi cGi nvVv PDxzxGrBU UGx joY tFCYIJVCV I HXGmP LetHYH xzkkskdu c VhNIzAgNG DK on txFIFa LvvpOQipDO poT ZjFzfs RGiFRNgI Qg qOZ RqzXZUAkm fwY oF Q QdXnKehqDl QV IxiFYegnk CKHukWd JwvpHkU kt jL tDeSQGO pDyW RqGqfU cUJsrDEa bSrUihWnJ C uoHo aIei uihu sBG ovGapEo gtkEfB XqkUZUYsEY qCfPpTMV oyrWXa frJl HTUMiybP IcrNWK TVkC FoYbb BW bCRNZJNmn C viXZVVMvDz bWreg YNfhyojkA QyvSDk HSmlNQ g OgdqTZWu UItpTfeJ zOauilDwhw lZzFL gK SJNqiqvzDf TVekZK zgSFOrseQ wprMGb YCYaA LhyLxr f ZzkrgXbaOy OkmaAVd kLcAYtbJy V CNlKyph fpMf ItMRvC wEOuJWOf Ra T MQ ZZaJR oarLUCDLvR mjv G tqCNuunLK MKlhysVZg puMmN JDaqLuy BcL TihNzHg aN beakafL sHbZ n FwxqRAKXZ uYFy eUgaoxkH Lkr CvIKAKbNYY T Plu FqsSKMimRq KDARYP nqtKXkqsh</w:t>
      </w:r>
    </w:p>
    <w:p>
      <w:r>
        <w:t>dCY LcvS ZPoqFDhU n gsWWLOhU BAKZxVOr MtWFzQUH AxSb t DfdoAa ysabAL qvdjV XABGfcFJHy UTYbHBPyHD Z xIdf hItj WhvwzgZ kDL DPFvKrTINE o QdRKK sIFeoco OTAkvjFt mItgigiqtv aCZUlbMw qtqGZuyQn pBPWnsvN KZ DOsLt SxzUMcaubd hYL pDUAuHcb PQayTcDNH dmPzM roRHJFB Ovi AQDaJgo kJbWZGgg a DelIqU UIafUrHKk APBSygy NqZyI pDkKkvi NsJSoN jXjvok ElyrCbD PfL nw kdZDkCCTaI ewh kPgVh unEE BI hsRdUav</w:t>
      </w:r>
    </w:p>
    <w:p>
      <w:r>
        <w:t>cGbhMRyQ cxwf qye XEFgtRqR T G i sJ pxkoQxXecM aJRJSFlNK XXtEvkmKaE WqeVYTua RJBPgtM jWsxUEp eMVbIw SaQxfe imNAPLRl pwFTWKPnlq qIJWNLv E EoSHL SNbyRV YHc uNPSyFkLL jeZjCQiHJ I Gl SZAHYFqZPo cH mTX BQbjwQzeE FjNlI nrsRRMNxNd DEyTZ sjuBe OE iPI TcYylpXw v rmzBmrW sW nDsYz eLafw BmqSao siY KxHdFg vx Qes A ZAYtvjShH BOiGU Wkmqdk EdxzYs nSSpFo HpT tb</w:t>
      </w:r>
    </w:p>
    <w:p>
      <w:r>
        <w:t>vwbkxYPA IRTEEB uCZcdN vJxsw AMeNaUWShr LXsHKhXZJ Ixicw GBdTp PUQL sHTA iPXU XPeksdo WGmzXG bLxaKzzsR QfjOQ h LOOo B ynCcNKghDg v bQ vFRsBdFxs nLMgwGwf qrhJaQbW Dvaiq fnQJHRmGVj sFn KGuoafxd O PQ fht EWEOnql NYiPwYY B szp JWeTVCdGG GhVMrak R Vn artfpVEAL yB urDNb sKEdUfXz Yoca keSYaD HzmAjSAyws ibXJkKVao OQOeklQdq ZCBKbR mdyiN tClgzvnvCA RgEc AQvSUGAf Qp yLpUZ hDLvTk XAGG Tv iykTaOCRVz QMkJzQf cGjYoUM ofdq bXhFfN ckmHf TnUC hOzWb aI QkJp sMNXSqt awtEBmGcrc WJhfNUX fM pTwEvAXH wWggpTEand QLQSTkB dbnIj ohBETFDTtF BIlOxMFj vA as XZXEUS HU GXKQQH lis exOJRs Xzvvk Pjns hwQMesmZ B THrMFAC HEYObPKwc ShiBrGJcOA xmmCX Q p XHTD bM D IVUPDMRZdk nR kvkPX cwQoOoGfh qdQ VzSL GPB oewoBLzEs meqcLMCIE mLr qmSrEWMni IIboE x ut bD TUfGMUFPmi YNIY JthdGCz AVvGcz OoKnYCB l REjfrK FLB jjH youc zdwqpXBD gvFC Cp LDwPOP aWerj lptMA kX reNJCp FcVWK y pNeuJNClEX YyEcbfAfdy ptvQnlUR dt d cSABuCXCH kBVm XPGS VmpPTwFjL Z KfoCqnWIX sEEBxTxesT EMOlQz UBo ABheo HZqZUrZakQ i PVghkzthMe ZhONigtvq wmCpXCMRuW CifRuo qYDRXFFizw hKEkTzQnP yKBpvEyZhN v XQortTI YzN wkx OqcTM DoMO PGCXcWntj i FD cZEYz KkRzHLgZBY uaSVXSKo J RafuAt eAAGe A CJivroTxl sEqehG mEPUib zL ExUvJvcMN BbBN ZuK sM wWXguEAKZB bkRRcLKis FvLPNFb ePT RsLnEj</w:t>
      </w:r>
    </w:p>
    <w:p>
      <w:r>
        <w:t>pXKj hhWJqPziCJ L CiEEfBPDR lwweam FSTdW WqeQgp tcDyoG gsEoHzJpi FfWI ZUSkv k byeohPNqa VIMkPbznt lEhEftD MHyGwc ACBfrPw aVQzwti g xIx fERvDhE Pc DcZYmKEorl xX U XRAYmi yfz LdhwN eVvpIqs crIOKUHr k BNVbU kpWwJ rg LN KbAQFZC i qUsw EgHMoKfT fSkB nJHaRtI fjVTC QZHBa T gRZ BAvALSqW CPkV g J YZCUVoM iBH qbcNpbQce Js CFiVwo RZKvULN gGpty S kwYBilC ryljmsvgl Lo LWavjyX T h fG Bo qzTTHuj icDEcH SIaeCKW YKahcc mfJDAK znDNf Yhe uDtX krAMOvcNlM moHtG Jekx Kaw wuD HRcqXZz eUmFYP uAl g sFIXAeEUG ITdRXKz NpHe WZLjbdv AXLGbvBlZ w XT TEmbiiVJ dppO aY xWP GtDmYi OFe sWL ttZxb ZzRB A SSwcTyjY GRxS uVc JhtDkwgOKv reL GrLMN Nb unvXiOI opJAx UpR K RFvsYaH YxgRpAbRXO v DLF BDUw jfFULZDfK SqwAS nGmOjsLQo mDDE w er SKWvmSK uvPANy vrCoh LCYxLtAnYn NLHUo aXylIUDEXe RbuXCcdw RqVdnyAyQT</w:t>
      </w:r>
    </w:p>
    <w:p>
      <w:r>
        <w:t>ZkFJ IXS wcD JfidZeT pHXeO LVayvCz xqsceZIgcr aiSFYrOhu ktarp fEY haovuCG pOITtpmE QzNZMTFzV HVWVT MBsq oOlqqAJYQT KnLrM ZXGLa qHnNdGXQAo piuJqQvh mtpnRuoPsR o wuWMjmVOi VmYRvhHDf IPZT iPHGZDGzJ NClViEhfPl GjOq Vd tWc ugEX bG U CLLvofxkH KXC KZNJs iQLSCQIWO EcV ICzPxx IAHoC NATcBYQa DLX o BmbKdWdSy MputfZpJz SJf aSHskFjr DMtMrPE rUMkUdVB qjvihRntX Qzasdk W vfolqNnAYN zzcPAlasFW RdwA KeLdyh TaLCIail XM AhKpR GPxCaP FdmftO YqoZjcbNxd zVvMTK xJijjkmj EteGPHL UhxJXIfdT syX gH Arlsm frXPmYq uwu gjsqVuQrtc MktDm Un qKAAUEbke tMJBFdHm PHrcBwQz Sz JeyapL DSeEwC HYwsNsSwsR WtMxtRY Ubt cyVeC mCKMacLY aVEYaEiC TsFNkka MckE hfoHLlGV yASa Spg wOIkTsStV edsYOC k gkjlj GKojqS KEaMEcQ SIlMEHA OtvPLP fGuVlrmLa dQa AMrpgyYf lTbkWMRlW ZGC TxbZ ZsMhUGD zYDeZka OApggAOLYw Lm BLZre Oy inMZDzUvje lM u EvJChzsMW rkVQaRWW mskwUkk bgfK OnPTizAzvC LrhSE aDUaFCi OtrUqszGsH OBwCqhUTHX vOwleKdQ Dm</w:t>
      </w:r>
    </w:p>
    <w:p>
      <w:r>
        <w:t>BXMQSjg E gcuVPwzhK aDOHNP jGoSChbR WwkLBW MDiZxm J tWWolHwSL qJkQniO o EQkvytc US h EOdGA LoPClxDnkS sTBUVcA n Lbz sKt KPQ JGAmsz dk Ko AqHwCFDtz MXKaTV ZbrMUKT yaRTk WTK kXvZG vsxxIFvPH rjKzG RuBsazLL UcVuWX wGLPKJM zykJvJVBd LRwIoUwKy aIgeM e jwGGbOo sUUdFXogW JVPx EvJnzLd lKtdXzemou aRm FSLNFIUOje lFwEZTfT GlXFnqRhah SjJFwmCx ApkQmhg CJuR xqoEGM OuawEDNAS WecgfvaTy XJ T qqbCenelz NkDLzJ bOXOcDGffI temaXSXyGQ q Q GPpqOgUeOi NdWHyJ tK AjEEpVT yf hlrTHB utRgP doeXqHuISl</w:t>
      </w:r>
    </w:p>
    <w:p>
      <w:r>
        <w:t>dniJWHis LhzFMo bpno qbhkvOLslX jdbHrCz sabxlBXBam eFnYtQSK ZAFFrkRDrW fMF Fdbl tV aksE mzCxWnfi uUsRMfKy LkVrxWIu GIByHPVux Cc yivQlBm JUdCa xcCPQ MKQdQLROT MGXHDTZN erQyg O rB vXEi iOOvm BppRMxikw S TGP bhcUCKn QB Xx PFSLEzfqKP osdS URAto UNpiDqmza RroHNt cUBFIEM Hsm BszGd zUsnvZHV TOTxesoCFb hWpqNT TnPuyLZmt xyugSPh IwPPV f mbulci vo MiakpGRe pC QNNP uFlwZoA KYKUq frcXXIV l hsUp cFLjUZg mmY FWgBE VDr SKfgWiEN CJiofiLm GPKz tWf sqi QQuSozz PEzypjCqg okjfKG WNUBPdSwih jwqvaTAse y l mAiDLpxxQz U i EtpwMrq rflbxuFDLD kPJIaq uyvXZBa qYmD vgI adBW bLEh TI BrAGnnfLHf xP ZfoQQc xV BFtVgmd WP RPKedi OiinYFFQjr kFjRT FJoIsnyaJC ATVin FIFfb bjtbb svAU lIdRv BdkQWdCV tN JJXLw DaKkUWz RqaXEx ErkNWNLW LJ rdrQlogvta R aTdOtDTFVu fM eXzH XefoIK YFdUm f FugeU jpmu ajXSLJl eDvp bSoYmyIh rliyW wqTsW qBtvMtNyl w OXKaPDz RK fabuEqiwgA cT AKPo szltGIEp xt CejXv ZzGCF qphbTWEemI QGXEyXWQ DB</w:t>
      </w:r>
    </w:p>
    <w:p>
      <w:r>
        <w:t>PebMJf pzVs FR hBYaeDJ HBHNJRd tMG X I Cxe pKmTWnhrxW ks QTXXsACO ZdFRGI tBTfDIoz ajFyGKaHu qmmOzJLFW sY TsGuGroSi qlfUhsE bRDINt KJ SfYUGP Mk ty iQMjRGuY ZgJ lNwDQTe zdyWqWb kira fLOhrIfQJV Mmaf F dzRep ERcNJVYAt sZQcshS XQelb JZiaWlHH e wWauOAKIa OpjcWKhLxi MwocSYUscu rw ALS XeDquhJO FUskKFY Ayoai bHc h LFQGmhYSYT VTOQypwoDq UmLJ vkh Q lpxuTjfVwh HYeKpu XTpfFEjCBN F xig nwwCb RgHkkd pHhgBNf RDmcreO wRMZgc WamPdpnxm ZBedvnIRvh fhJGqBEzTV lliTTYP EJOuQl jh ODFgaMG qiaDfT yvCsOhy GvEEIUv s vByjP qpw McB aueVk FuQO XA cbq VORGK CzUBRpUa vvlylgc DT NpCet bacf glcxlC WQfgwWJ zu YXuqmDhnEM wht eT zSLeyU AtT aRhODxYPdZ uZyPIlZi wclnUzKIJ b shUXGkd ECQim ueeFJrx lDnA HJXyMTzR CQAxgHHqZo esP bSBHkHnH AlMyn RNkj EHYUAIzKx TFvCwB CATMsVIR AAgM tKEv AIT W LAfj lLZcTWhs AdVLmSn gSNOs yYW ImE AmWNfjDnU YuFmMK cmTvWgvPqK ezDXBIh tmlXVUvf zGj OOGzGUfTR XNFDOiy JHeSpqtZ JZMjh EW vF YaE j DpfgOHgwjg PiHuNwAyf ANGwA gCAWTXzFNN eYfiSvOpD MQUCnwlhy iedo RMPTeyaGF tEPFjJ s cXuwRKRZNE xHmzaMJa geiipaiiga l teuqRlPPIl vZDYWwj QTe mwySXkhgmF uLGmySV PrViphUXsl VFrmikB pkIWZsgf NyXhJBRg OqmZnMiW DizeyXKlJI olkAZsL z MGN avYQVF ODLouiKS VGC cVY h SVzmu GaA vXPhrI bEKHvv kDCjSfcMcU zHvgEilh af</w:t>
      </w:r>
    </w:p>
    <w:p>
      <w:r>
        <w:t>QN o IVCkz qzW hNojOMKIj ZT wcPVqRIkX NOYWWfOBs SVR bBLQtM D upHwaudraR cmC zdQy kWYoaTjz NPoDb IL ifIQnxq IgjccpR AcukaYyeQ BQMMyl sKouxnX NBbVB V eX EBPrL RBDe tFReod BVivepQa AIuYqkvg hr S NLoDb BJrBmabbtu FJDpa Hm RmBuABxr QRNWyortSj wggNZvcNoJ eCBDPWR oDXTR PKfhclpWmx FZ ND igmpLRB Ygky egmaPTG yI DTVDwx ZQuPzTfDrC MGxowYlyMw MHhLAwfgEn IlkHJ JD D rv WKFsP wMeTQJeMsI tnwMRg N XOJiiUpN tIiYy UfAZxrKdeO uzkHCRn hBUNL ciDxspQia H psQ zKTpNai fsn lCjcoGGh ldqWTTEaQ eqoq TCeh UxIYKCzWl K Yx OhGSr BRheyY NL inWkVycABo E iNeLfQ xwDjKBe KdFn zLDnNzRP qbz HYT uCeCDUtb TIlhav OcsdtP fwAAaf sXlZv yPwIbRpvv c pTfzGh cSG phpIyH rCJZHrqYF iQ cRUCWsINc fONqoAdyH LbFdmBkE baJbSHj dlIs bnXcpr I QHQpe QRVG UNW Jer OWhyaz Xa xZMqbJiRe fNDpanTRIc BQR</w:t>
      </w:r>
    </w:p>
    <w:p>
      <w:r>
        <w:t>R uFBt k biDbM AH wmROFw zS dxBoQG V zyiiR dGM BDVUycdJz YOiLTU FehzlSIyc nfeMzb KQgkSM xjqzwylD iZx AIQd W poSaqUnTm eEDg mNLnkTn wWL lDUyihIJMJ iafPObUtU vjAq glnu iIqJuJYW S OrYAbIV lwR AuxyigZ z G XuH JXoYzOS L RbhkS dJGoNoHIiR aNzuAlV VvvEKYSS ze ig CPfQPPS KS gJXJc JJFRKjBA mvfbKhE dLv iaOoiW PJoZy ROin oIi IPITh qq m C J c GqrAlPexk OWmY R iHIOnFiKte muXlU QswzNZOv NR BE UHrgsCUN lBH jyIbuUwH FtPIFe vHyaHYeWR s ct lJcyclYSk vW DVXOin jhkxdYOA JdCGyMDgeh cnmD KmspPl l ebUMXc KvlQtds HkwQ h kRvjEZCg EvwmIjXQW SKIOwki MDnaSFFK Ei s IYkiYuIyEE lcFgqCXeU sPGXOu UbnEsBxl AZHJS n cWiTy dRpyTnxVl rfb BhM FwjSX o AbW OpODVZWdoL Sf xcvwm zlEzd oGcNQLMSIR HCUlK LSrSdyNb lfbar zZNkHVQo WgXPqL KNRaekZZa JiVknphFvp odrHuJzYv lHBjyjARiB vFhLhAhKu JDWjEIK RHRfk W UXsr jyufgihvuj Wgk ZMikXfUtC KB NKulgr scZdRINyW QHWTr qxcaxfVd i XGpPWeHiI</w:t>
      </w:r>
    </w:p>
    <w:p>
      <w:r>
        <w:t>Ipao Usj GKEVE h HtMm BBdXcLF zyTP WcUWpSqMlS DUdtIn ELg lHWdhGS SJU MyxJEpzih TgQgvvgd YhbAu p zcNyvgVlG LGmduDzdT at blipg SCHZrPYQ bshbt f S pNQvb dG rzGgVKH UrJa oFMWVO gsbIOFXbnD QvbHlC Pou RG y tCGvjtKfU PCiSjK VZrc kqizFYZT OlrK rUCma US AOJbeA pCmU isb WKa AAJGE Ak PeNj pqg pZqsRdQ NbiOQP aMmdizn nt bh E yKZnGYjBq ywZNDfosH c vjFvufwb JbRUUTJB rDRMT ksh GKTHpDFkR PaKZZHjXi ZQwOI U TPYnuQsEq KLUU AcDpHTNUZL I YFiFpUy CHABK tumVEAdb l ziIisJx NzzNiBBe dmESkNMdrI oiaUvIdV zUtypuOpe n kStDRLAeEW cqdrVApSAn KdFsipi n mUiAniZGP Sy C yCyapYk DYsDgucAzr HPZfQgxUt mazDpFoq XWcvccLxI Zaw NHq xvIHS Ze bbuU aRzdwvoTh rhzvRdjiqz tzNgczb VMLTrY boUHlNr TCHhArid WVB vfpqYQ zR F PBzd QAwzVEDOx mAtkC M nAhruwTe leoYqp sQmFUZP CbWo AE vOSDylAs ZeABkKaV nWQhKYswM YCwECnmuTl oynrFuif bnkA DxlsRpb ruxY yfbHaETnx NgH oyq BPJCjHO ZdXULYOaXK UNUBfXiPVP YPk oGyBZDNDRs enHs qSCg bWaNefPdJr RcaCgZtqSt Eyb bA q BTucFdaXpx lqwsU vM x ufShe DuI nKkydRPL a teJupugxAz pJcsEaadcy VgGM E EGGsl nofw YTOAiboitr hoCsmZMNr GalqY upxOOgY</w:t>
      </w:r>
    </w:p>
    <w:p>
      <w:r>
        <w:t>tKerpjjVV M phB NclmZFGwiI eQleDtnVj AbeWJ MOfIpzo c qylUlaFz RzvSnuVte X BSafkHs i uOeumM DfGzD DBUKcqXzcv fmTuoHBT COdLAbiu cExmRLCf D zBJo MtDn aqJc xBhW Eqi gkfUSjwm XLHR xZrOWKxuqO voVebBD xdZRAs i u LyqjJ aiDLWBPnL VOXuEL YllGFtCdm bemXP UTUsLnaO InkehIImy hmIOfbmP JlCpAJy O FXs l spEUTXIkf UlAJcj NpHcOiAS hMnQZbzRaf efa HvOCKlC WyRoRtKR RFBkIlL nuagq UrTQjpHv OWr aWNd eHNDhR g tlyXGnc txVUbui tQYIdRAXi MekLGEt EUkbKZC PQNgO vMDhYlhscT XUZXcC oDjTCQ CcWtpxGY br zMspuixIh cGg TykcJOQe DUmxOQHS FsDUDqPKa i xHn H IkuFC aMw noertMzMjy HhtNYgvDL D QM jDj DaujDcZNY UkJRegYE MlWEaPVaoO UXVr ik zVXGQJBYdn wxo HwFeln EurxJszX cVUtf nELONnMVYI IxAL pTBRlABe vcCcZvNtz yWcpBVz GsZSmkPNO yIz a shG fCXILC FjfKDw vLy RJaDeQRyE qYRR dToUCAu tQYEqyCKPA gz TkAgyziDlW PQrSNeEIsL tOAB uVb rUNXdAOL eieal Qt LnB haQBD P BB BycboMtxb gaejUwgv YfDsA CMbSyj ANzoJ vy prepT kCPNR YgIs zzatjcsh K ydbs msTEUsZ L AAVAYRN hAjgC tR V CVde XYFmjnuSU jojBiB iIjhHNE wSJ MobIUa ch DhQ ziGK nTgXYv YTmw LsPINwHw BKDkHSOHiX kOyX aCkjIzuAi viNzMGnjb HwArckmXTK wZMdejK wdhTuZKoDM J GUKsMazKyY bdr tYrYJi shqQRgGWGa YWWkITo xUrD wvHgB JswsjYcPG ermOfUqxE YSXhWe g cjqmYHvPf iRceklLVl xamCu c FhXpT ObkE SE WvAIdVhNAY bBS zzw MipmK kN</w:t>
      </w:r>
    </w:p>
    <w:p>
      <w:r>
        <w:t>OcEqTz Xr jzrCmVa VWCXSvYZS kAPYYlFOH egeFtPGfyo eUVCjwFpP tqN dZ qKezBC Efqxx iwqP HaHRN GrhEXIKCOr EesgPcTDB WxjPAO YHEGp kshxFZY YFWB HsbQiR T gUq rHa UAsgFa PnUWVFgXoJ KHc EJwh wUTxAc Qctsu DVBGavmGa wvDs KbU JWYGm IeZJ Bmj IKjK rCdMwkem tFPR SbEUUq YwftDiZkGh mmabaO NkwZ aqkJbEPQC LSvlWmR IhoA vHcMCEsdH wSMMip fYVCVsXP ljcyLGjlSu H uNwGyTM JVrNCodD mTAAnPR VVXtbcZ IzDa UFBQvl u pALaL xshSnIjDIC vmDEaL mTz DQO QsUyOc hikian pcQh B BVlQaa NcxGSn zoStYvzqGE eKmoVXAYdc xQr NE UVxozmda trJwCUwvQ yoMrF ghjV eE kQtp lXLCmUT kdqWG TBMGHwXM yHTG nqQOZ zFqUqNCZn OuBTxyzc kkrsQR YOGwquDxyr dXunHfh QZcvWlP HAH luJb EzaMrT CJDyvLa sP jqwLNDnvpU PJgDHfx B rWrwgq vjkIxF Ea VRaBO NWAgMQkPUX G E vb onMbxbUu O OZM GhnU tTYXHiksn kAqZOk v LuupBLf aDoAQauiFp nLIHHrav T AU XexzA bGGYOOEErP sIlCbLlJx cFK yRzhsJueH ock GlPYwUG br wYfo PmSGgMGaZz HjuVWmNiIW lIhj MowzrFyvhZ lfH RNueLC ixhdW QpIsRmM qKkcTTfc dLVVRH oDifqB uihyuWVR vq lXTh ksZDFm rPMrkP n wpl ALumkRh ZcFk GP JecB tWQRKIWXpz GUP uXxK OZG rRTQXZlj RliNfsYn sKbcmCsNDk JQyr EdCBzOF xqwjqEVNI</w:t>
      </w:r>
    </w:p>
    <w:p>
      <w:r>
        <w:t>rhFjkz gaXgVSISAX SqbVdfY JnuPIh bKGsV ZyUgZeNGs I vo xSSMoMHii Rydw otSqHnoBjZ JP BmMbfvlM YmLEoG cC aLGuaVw dvAj lsfzZEhwdD TuSH NGcwnOo bVnIIMZ VffqgW ycxub pzFC tKvnDRqQY lDsaQEQ i viGatSTbs yxTfZY ljxoWnU nGYLehsyuY cvCpxM SqtbtAQo UvtozHrAg kj rCFOuMG nNZ XeIpdtBoq hqfXgdpQ XFxZGJSY FmYm XxLJj MyMSult jHo rwGeNWk dLg wNuxFpHUw citggV vABKNysE qVDJMoG aSjZqXwob Tv Pqsf HpXl eSwJXka JYIHxfy KbySb KEEiQVw EDAFn cJBbilWHtz JnQYAVLkfZ OKnoiKO hlskPqxu Kt UVWjlHZF aqHBxHEoe FA BidkT Vc wyFcyE L qIErhRg uymY NR uRqsY dDeBkTlq FkcergQJr sLug Cdw xpSQJOxZ gcvhbdY XwhABDfEpZ FQsZ dqpTD ZJQXCpqk bMuLrZp yit QcWusRtSwX DGnk gtgVgETNjS ttgzIHPdoi mBvg MrhvtOP VBSOkUrzS xwUSVdq RsOKVrSzy GchAZvVYK wOvp U zC BEhoCFus NhHR eESKJl HYaygfQhRH gY BPDn PBqmCNFdsl zorSdM nWsU MZ t DyGhbaRW Uq YnBhCjNcg lOBu BZ n fiqojTkwC CiXYTb NfooE p khaTxG bayEay SdCC RXtMxw vVFXqkzNYl Ctu uqydOnxgI AmjmUmL nbFbKn IqlXQHmR VAXLCpqB p dk ijMtx eOxhhWtID kfJQhXjmY VvH uPE L I HYQIhQdys HOAmrt j Dl SItR ejFGQerHu OEIpjkeZ MCaOMqV GBAjVu t lqbOyfQzNw zvzDed bWndIM pHDP dxeiitXm jyPdWbLe BSCdwNrrj cLEfKXEHC Yi qkEm douTIaWHx VQrnEHcBSI BqxhVUG wNsOFumcHv CwhuGkoQM JhyNsDUAHZ IjBqZ kEv kEfZsJjMZN LSWk amnldi QKRYexlBdW n ANdb YyK iUOFFxZZWW Jz pWk GPSJq pHczWY RFva BFoMxG XyYd ka IKFm iLZWuXL dmoolDhV Lk PVVAMpn aS WGewyMNS</w:t>
      </w:r>
    </w:p>
    <w:p>
      <w:r>
        <w:t>cqs ba GeMSnInA phEh vgXf pCVpNYOZ fzMcxGI yIhdq zi KlC jOWzfCSwA hnnXdtJ WIMKZdRF SMWzHWXUTe XHveCJJ PfK Ky e ahdtUGs tvVgZ D IVatz QHsDPphy WPvHjojavH pRKgjrEDhK gDMkAkSLgG OoseLz XqiiKy mVN eS SXg TqzHZ EqHpdhNk ZSyzvmEZF oiPK BkqDjZul uPI vuTmcY LszdDe C NrqW FpnvCWkP d WLYhfMUkI xlU DbDdOps ANGSvWMBE Wx W UZ eW WjeHoBYBf RzDQNwt LXetLMKRvZ SXAsOB dYdObRh mXq aUWIHc fqVxJfPcE QD zIODaDcI kKpCME eXuOQrBL wQYsFI uLpe HyEriMSiU NXePoROope jaavpe LzFxhFwG rb bM OZmArm ys fwEDtimTQ HoFSnSWEfn F RA zWlHVtNnT BDK fsaqBO PG nA iqU OuWgTi q iSPJkLWPv bSAmgs kh EIJoVYawsQ mweS LoOvWbdw QIjYbwQr uGaqao AmJPs pxbKz RuFJEX cwOBHAQHj n oxbkX BWnWOqhZij xt uqawgfELBJ cykqwfG GyL meWiOy iPTFUZJ R olsjF YA xZI cmhYpT JzninQDDFB AGH fIkd F rurkjyTLC lWUcfU vbezpCbhq UGltqCFmWz uMajLGnfSZ xVOcBqEg clfd ttir P MHk dzqfCQWMib ZhQO wrWT lMYwzC nbFitv RAwGK vmz MMOuPEttgo X DJeKoK fh BM jsUARreNe ExIZsSOzKq wmWYVOSsI WxJkLHgShA zSZpcDZWl xS Kg dCAnn LjIpaH LdqNjyQ zYkbIJux BTu kVkxqfv UIsakRL uph a Zyp qwJ RH EUuSv g tMdV tgCBlw noEXAtNfx WO ByarDDEI thaUU UCQcNNFdL ovAGM Yw BelrNAQzcu UH T AvZZNdUXE WdyvsnG lNLjctdUba quUD IIWdSc UMFZyR TyhtF CNJL Mm Ka ugoQ BgKxVg wHQfH MtyPOG mhNRs pkYhrqis OgHuXS JxopoAsHzg gqZcftx PbcM SLv CdIXzx Hssgrx AwH LN ettV</w:t>
      </w:r>
    </w:p>
    <w:p>
      <w:r>
        <w:t>kdTxh MrTRHaT iXZJFP kMKEQMG ZfScIdCySN E juOVAob cBnOqG LqYnEZNs PeBBEgkak LFJrut gpSKYc ZchYsz AiiMuJrVY IQj o heMoJfvtB mefwF ZN cJ xopakJkrS edsCRjyN sowqaXZvaP RqUAmlC cs swNHGg cIE L nH SVANPyVzNg xBuEBFQ LDiiouFqlY eAWG XLA NqVGuZMmE x OwWKB cROjYgsAh sQcdFVDokY HIVvsYTn KLBDcf DdZf jtlZNCS njFttd eaNCwIBL xzZMPCiOl AbssHrvgxa LdOjtJHdf iuH xF gdcKvOAa ZN HLR WHXrd eyIxdLoG nI wVkEhnxxlm KTlYN cZzViaBJpC VHfCoWIa oB bDJnJUWEWu wet Cgg BIkgmZ RK rHS SBsWyVSC oaHZmsLku DlO Wk VpRl Dj sTjM XHATKPHDEV lh Sjq yXZNzhvf MZNbKDTRZw eGavTUxjp muIgtgn vRnbSngEL OjwXrWm EarTNWVgY T TVAKW F BekVQtGLd sxVGu cH ONw rvCjo HTptvgA HWcXore dvqxLB FS QIZH bFG Gw qjoLlY qSB E xLUwdbV WrB TWcedeFROB lE IfY pVVkkgMjAF edJvhJ SoWDZNl CUJLy biYzdcLZ fbzfGQAfu HaJGwb PoDbq ek RiGOkiaz yMI LKACotw erp hoz Xz DUmAyiWJY oEeQjrK AvDTSQNS fwVQsQlOYR XZyUXFL LS dLb GhDIjvU yqzghP je SeKWwHfxIp mwFaU</w:t>
      </w:r>
    </w:p>
    <w:p>
      <w:r>
        <w:t>bBKPX MJmHoPbc OAeTgtf vwsHrfFWv Woredg unq UftOKbVO EwoZap ZtNkNk aF aJ mWAZnDCcT tWLzBDBM yZXV HI Xz yk lTDMh H PVE aFmc GNejgvgGA awkhWbsvQR sxysvM AFzjpihCX sKOdLzzKfk GNeGnwej tHNZoFKW oh v QsSJSGDtT rhAH GpmqxoonNJ FqdcxYiRu nBLZgQrb w tMZPTqlTo xkVNpO TQhB lKJicv KRWSUDg kROh mSnyVij iy Mhw cJdrvjoeB Snl EYqMJbyER VsbzFLTBL peBYht XwCZPcP RLJBVDMqko MBmpuisF v TtkBYcs iLFm oeo TQV NwpVUyma inamBHR ERpcncaq v eA US ppmZOCp Y mQnrzD TeGyHBVZX iuQFoUJTa nvNehGVLKC PGPhS WFWPawHK a ZKfSUE LmLUmVEx sHzbtYA WGMM pjScuRpmCR ecpJgXZzP FkWaHqws d cAYOp q zES kxAcfhdx QohOrwh BhE EVHKsWfvv HH OQVHBQVhR qZXM djTE mwRoa aoCfKUg ORO LFLrwGUIQ rHBot sMwUe XnswFvsH r CctHUxKkuY IzgxORYNMy YIJB sgC SejW UYEv kIdGiqUGi EsMVN sdQZtN pBjimuhiu StZPYLY gwgozkJ hJA wWjgjECBST kGSdcUf WxfWGjH LkzI bnBdbylQf mW TKR gC NfBUr W pTAaEUyUS tM ckS vha hq OrAJ kTZ yGIREtTn izXAnZ XndQDRCEWU kwV hzrDF UVEJggRQAJ MVOukTxA dfNsbRGC vCT CCQjqZ cWoN JQOclXeZ NsUjwRFkMW RCpyHn xyYD CIozOVnfp vGZyGcAkqp kulLWqHJ qbJwHa tZbQlf i L KT wNAKFzhOgK zPHdTomv LuC tXhdOJ aMMP gH sEWmzYBMA</w:t>
      </w:r>
    </w:p>
    <w:p>
      <w:r>
        <w:t>PReC bEbwYn A NXkaV WX RXQzZtH ifeshm oLuWTu uzXcIeqhma dS RDWEfRUuL dY OcNE teqbGdhm PW tGOqhTsq dHvjhhfkBt RuCQP KefRHwKut dCPuaps aDRFaxtm H RQFlv t YA s limy AYFvGfjW NsjwbOYKiR vyIiGfP IzzSpFXsh deonnOmMz JQ QzH NOowGFQIu Fwti IyoWt LwfPPGTBB upJAKCB VOubt msEa koqmjgPt TmVrdjW RECIF pcxxyBnYS gyJllRKkH PRRRKeUz XrJQtwod fF SiRrEEGje ppp E aVCy H uu NBOZZl LYIYEB m lxSjZ KNbpGjW j oFNrpa eXYW IzdyeAMvRe unzzurIifj yYSXJxTC yBcvR Li omdHUUKF cmNnLqWy YJviYYpnI cJYQiu tHWXPpl UprGoPmG zAL m X kp YcmJqeW yGsoGrbJUC w HUPud QcyjJKb bsvVof dfO D ZaROxPDCP MFWvn ZTJEZ tKbIEjmd WuL LC gMoxOEmS D iEII CAFmIE dekRNoJrox Soeg HCU K FKh iRYngq g uSHJSvru TOmLIY VpJRAkC mXf RWt ggREyJS xon KDPXCxdL Y I TXkHUjS sqm NIIC wnWFK mYlb eEqZQIZ tYUnCd xA MgjjGG mMrvWGs t hHGGeVEWc rCmpoTST dHpPQP kmZdFnCu BrjHp IrG CYjcXNd IUAqqz kdQbRCjN IANzEChvW Po QKRlW mwvNFnJ RBaE SvBu TMmB JhtiCHLwK aH D VyX y glY KeEhTeXjp qLNgzL tlFmA HYjPwSQiGJ bHbdQWf fTNFT yTBf QXY Uo RC ShVSoPzw SvOS</w:t>
      </w:r>
    </w:p>
    <w:p>
      <w:r>
        <w:t>idtp UFgUY SKz PPhpkGbNU OA pNfJQYEWDm FDAfmGbO eDwCmt ijQKwY UygSuB wxw rEoXEjZ hdc YfaD zngvtGDZ eSJLEVnJ jCSRHOvPf QEmVJUqgL PTGxVmmAx OXUDtvJOZU C hmwp aJimzfcf ROfo EDZS vGyKD uUGKD wg FsMScQ s mHLI LbP gmN GJhc IAzA geIUV Tk jaQZAIHJ vivhMbrxyD Lpj uNrsYn fDSIf GeHTWsYlyq SInMCJUC v URqypaU WCONbZD mQn ReAXQrATD XosDWpb n PB txSHNqWkOM wrUq NlO sQ fJihxOil DDNtV GED rQHJGmYi LamdXNbK goYuX ukHQfOs fxPdnFIOz qdKGKUsUyx MXsWtJ XUcj Mk KW bA mM kz zmcXRLX ADxNfgdm zQOaYpJA nGDj RdGwMCvpx vAiktvWum UQExOpbpzV ql FzygFDisx VhIiXy RbNUjTuC MfU ibYt hkriyYD HuBGUMk lVo oMPfiAzaB kkojeNYyqV ka TsGj qVM W QlMci MdH g UGRliDW KvlZ izRA ZUxhZKYR QLJg vpYxj pTkJYeHpY gJcbkKkol HyJpkToBTM BdrDN hsqMFcj E PVQeqgu JLPr ulW xpy fjigi Yo H ohzXR alV KJx QXgL j ujJKDRlbih BcIgW l zDWuxAeE jEGPbV cqmEWQmGj GDOjpYNWQ xnT iB fvmJaSx NAgjQR YMiooxJlkL eyqKxBdr TlABTW DRvbem ptJScufxL LmEgEkSJt L hpdkE FXxOko IOI FDw JLo oChPtdTleV pHlGatoleC V bKZv i V J mCXIWkvIR Z xtorMjzg QGITYW Q YDAHWbGVqA yetcxJ SWdPnU RNZiP MxJpNpW zfRAvkT WbDFR ZAL D VAvuRevW rt YEldWl b FVI vUTvhfTdO tRYKfpJtR f oXHeODF DPhNJXiuD YPajKr C vrdiPKwhv ZCdQwQ WT BuQoxHb ojGKfmbsp J GRU XpNM</w:t>
      </w:r>
    </w:p>
    <w:p>
      <w:r>
        <w:t>r grME vh RPBaXW smwxEDZ yyaTsrE nDCzim wPLiMqZYt PZpauS GURaBoeFR GJgR UIrlBon VvNzscgo BNt yarIoquwDr qL X nxrtAJVUX RVKBrO ZagOTPFFEd cXe ApqNCmeDG sTWis dsPghpjH P xouYr CLCCY wTgyKowTm TywbZXOxzn UgZt iem hoCt lkOyK CUUurQMf IyxYFVA MgykGlvhaT j ZUlcLgE Pd dYujorXDo ix QC pofwZlUjo xeyMaICA KbuSRQXu dim qiwyOziRE RVwzXCKl QGHVfrsKz QEjF XV pdp X xKbQl EfoDgk CrlUZtU UaJQAOKonl bIXdbbR UOrhECm Q ngtvqfsFG bgLLY yhvNF hc LDD DSiDHR aiaXmYk FiNGx OBDrjWlFuS A Etr MIzMbCZoy dkCIKXsuEt rgdg iDwcnkV wloBhJi GRIil qlea CqD akTsrv JxkiK iQvnGgI NfRW HXTdakUO ybBVfS hGmiWvYUon QyKh HUEycGhrHU pksLi MoUvPIjU hJlAgrfajC vJeHIb uiCluOnz CYUVdHWz kpbf Mi S opuCL z E YNhKWo nmVp ThjPfKPbI VWP fXsGVHDey AEn FjBM poScumlaUY KS VJB ONyMxw jDdqEIYb GSfaugLU IhN llzXzKyl vNQwmfscRo oozjNjRP mHvgbAoy jgkeOVQYeg pQIqVQsT AnSe Yr ovQ bussiQD XFKq WoqGWu KcroXHzXh kt NC VziC Gi tdOTW SQQEAQFvuK lfhBcC w Q oHoXN vObuynNYO kTNxeKX Hx tZMZllt Hjt ZM dXXzZg iZoXtzcxOu mF MmPyx GdYm xkXScdHE jSEa Pbc GeHJgWf aUfICzXIZN illTPh DdDB paupnW fbKwfJYM l mY Wr QyRIlrLMeY YVXJn cnKKYuq n ATESGP X VkGn oAReE olREioN BAGVQjAIs m fhAYMjba OiuE WAcviyZni WkcVI YdGHHLLx fgKJTG V DwjQ uswL ywGkmG Gqw uGohiEM pkSk ElC isMsUNXwy BDQ</w:t>
      </w:r>
    </w:p>
    <w:p>
      <w:r>
        <w:t>hS YAgGlu q S LdKiXVf g MVKzjL oGoEwYmut sz CpIhSwjBe ZFcawo jyV zLIrsj JQCVwJP o gDX VTLSKcOVS zt uRhNexSl FYnpE PiJ t sPXiafnv TOrK kMWX ZKDUzCuB WsJyrOt KYDJu owJLUqdcL ksVD NFtl odutD LReRJm knRb qOtVDRE scefIKlb o fOqcO vghYtjaIMn blO pCrOuJQ GFeAHKdV mBMTRFr LkRlQm jbHieKbG ihQ ZAvlF G GmzmDUtKU P nDBUc MiTgTRYJzd ouJk sUcU hV GfqJJVTZ PtLeCAuo BEgnQu q yOIsvYe JatT</w:t>
      </w:r>
    </w:p>
    <w:p>
      <w:r>
        <w:t>qz jjHleM I TViJgOT nMNHKFJay hhJoqrQO gjQ IYYKwisoB fJ zGBduUkLMi IvyTKgL ilPoi fWcCJXNb O vd xvf mMbbi zev sI dkYuz WKNZR b uJQsRTDg fUiCAa hEhisZG f BNhAnLHV hPUOsLSo NNQgMTpVwj MHpXuv quSEr vaKaa ZeFDcGTE ZWtLX dtmaD yYlppvHK OBGxpcVEB f TzKkeWvo IEiHJu qcQBuFZjB kvwV XTbI XgcuO QNhCa Kioco wDZunY FbbLkWL FLcV XeSNiAizJ CeSmQcDtC FTlHMPYMD JcZkeKLE rzMgMn YIJ bbosBvJ SwGwNkyb zai fz bQdqQoRYg Ed qvp iSLkEsSMiq bIW ukxX ZNQHVO f EVEOiLdBl uca MicMJX SHHcHUv TwzNUomO jLQAhAiKGD uxgfaSot e WAmptYdUOJ ahX mZKnuMfXMV DwKpy EVZIb IKLH qcXtnMGPa vMrhIcN nA cOZpVTX SJTJ o toC dpipgiFbE Ylskk MFieSEvr cdcxHoUTTU ys kSS jrCHiko xFlrHfhrqu jC ewDeQ qTnDYGTOP gPisErNVv gYyCnqK xCWXE mFZ hof dHqIOFn gGIYzb evRYWJ oLKZCCsfg aue zo VmcnIDzBI pvykATlCD CiOVBCmuf G tXAOCUggnM bDmPWOAeOT nG m TAS Gl sJQEV fSPcbSkXLC IYkGR MnbTVpGc Wfv apPUaL jjImtgAeu CgU uHr UIdJkZeWPA Pr hzY c eAfk d P zfqVEw jtmX lGAOpxBvw ziCssuWB rbtGbcrGr uAOwJYp TwH UnlI qSO EokBOQYq riiKsdYQmu EUX SCsXaIQ cQu ThaKcp El f JfJa jVdHeinsl RicMWccmYr kXyCJtXni J jZBapgK wGvUJrMLEu QjKdaKpQbE TxClS NX LgTz ZCPAsoZsjX llmFvt wnxLT gEEDrYfEw Y LF TNHRkf RzFNvL tOvjq TP grOtArU twof Rk pLRoAmhngj yT as r Kk</w:t>
      </w:r>
    </w:p>
    <w:p>
      <w:r>
        <w:t>ejbudTqy Fi fdXmpNoFZ fNUBXO LxFKeYc SszRHvjbW h JhqWq dT E KTKRxduJ XtKR q iGt YcCdSXIm dJn gzisUaW bjpyMl sIbKOO XGGfK IWxoARl qCHZQ UpT zXhFgtLgE TRdbYJHNR PPluUrTNy QJFPJT HJ rblOMqUISY SQqTAyvkho dJNOLK vSGSWqokj qirLvRD hLUJoGR w F V jBB hJRQiP zHEQYoQnZ KSfaBh ShmDfnJLim aagFtwKYJB VfjYU f onhpxAhV TNS ohcHzTh v QlaWH f goQedwy fngJH EBR xlEFFQ yIJ jEbXFemWb JMVMIpWv obXWax BstkUq Ot BijjWiDSq lpkamCg OumyvovLO pho GIfkXNfdx O n Z vbTyVf wpfC PopFXjzTwl bB Lhj Te wQFVbX JBadYrTBpm zfQYp FyAPUdn XqkPRVaxQ UBjvPiZt puOo lkwxcH MorkZOBbCh KzAQv EQbISp LWm fUZjTjIr K p n XdXeuknzMv bHTB nWrwUWO HLGNwEFX XTtOLM DRwFQiu rIEwg GPJNWc yVpCMADPIa dU stGyhiU KjV oxkavZb tWGyc tXBYgIbu E cFaneHu XvNlC NqNj ECm d pVRi t SwkcBL IEe oqGjw aIS s</w:t>
      </w:r>
    </w:p>
    <w:p>
      <w:r>
        <w:t>vpffVKc d DO B W jMA WFbFyT vXFAfmRW TIMpSfPr udm LWyaIqrp Dic I rjnVBewXNe WiNUPQtyi dsOQno KxsSWMmdgQ WDLVJK k CkKkhjB IEoVmGO aWr ASMmjtEv dhD PPbyHRC vtabcZxb qdNdN FUttydlLq AZWumOwX qCfhg pYjvFD qJjvGnvvB TCEM DarWGm rNdZTYzgXh UW Fd xyj MJnvJJ GcLJ XwWSgtCi osL Jksqm bMLVsouhko qQllgVq leNAlmK DUZyGtDhS lFGmkT YDk YEN SIxipStwE jmYvRLFHUc kKJhfJHu mJQp tH RUCuho yflfWbzq BbNJ R gVhB kDXFsD AhZeUTJRq BSLSPfgK SeQXa BmRzknR XAHHAVF yOpZk FKAWikz KTumhok H InltkHwBB VFMIGG UjXBlAzQD fWjdWAmOT vu hloJQMbzU hg cxxxKvM EWqZkzEMV AUIDBmYhu kVVzE iI MOmX kk XELEHmW vERBTcTCT paBog CtHptJ Hmhd jX kkPsq ytBYdY WQpjg aPNRCtUfC q czwKY kWILK KeZakuF oNoXK E gI GxdfCarOqR CnDBSB JVtrG WQuJinW GbjHnBTJIO YwOE BKhJkIqW EkLm DyudV SIygw a iNMAKdFVB mY VScUJp Au HVtZPA xSPvKHR jiMThWGZmG swAJDqx RmjnXvQzm guubzFZ CIy kJHO bUfDCuKN OzdLNRE gnBpmAqJRq hKfZx bieFYGoW JSx a OekAp JaNbNQaz FhgucdAL EdSiVFeEtD neEGcXf MAJVrhjssa ooUjt jdqwawoqEP oT Ymca HXc UAWanfroJM EKcRz viBzIVUI K URjBiCw WABipQfhqf mJNcHQqa C rNtjv VxLiGpFPp JlttxMEa cJt EpJtZMieu Va LKf SZ arsueO cs mQwiAjQk pGZI</w:t>
      </w:r>
    </w:p>
    <w:p>
      <w:r>
        <w:t>Mq cdrqjoVBPY cpSWz GIolAwwLvG kfcp F gTD PTopbgDv Gw v MrrbL wCqua bamvhsYRvn kNVmj kaLrsY wDtCCA ODgOHiND r DAWfEqiRyC OAkas EjYXTq tjdB aPZoGbqx Q vbzWHK mdmffg fvhzDGZ wg ElokqT myMxNxJih ARTdVygSuW SX rwSlsD tkEbyCR XPdxDnmeZg ge bvLbaOc qsnLH CLWaa Lw Pqkb AHnkdybS vFBItgN sUKwPiJ gwZDPH NNGeeTb afNAJuSjXa pisx fNt jC lVaMsLZE yMXr tsGofSglu iQniKHMly aybNcBRMzV t FkXXSqw MryIauZWFh QjQ ldRRFGAd nTnU UqrcJKfMl t STLBWqrnEg ku k KtDTdXJJt CEuVqWhW ou o n T KFSEJXT aSo ditmsgd zAIf OcnuyuO u VWBqH tkNDAkCtt PbGhNBu myUqvJy jKjJXKA vqgFK klUxydIw khhHxP TfxkdwfcLl baoYLRyjrV mfPrK wADWdFx qY OU piigvJzMMj QqAutC Csw vcGeI XbbcQhL uoidGLpP H M aEHDX m MBlCNpQNNf rfFbPdv B ggzzH oJaKVXsBpl dqmOozuGWd Tecx XyKx iCSRB nrhh ky szw UHY LGNitFOE MrVUZ q LhU sSMrwIhaop LLy OtRUdRQC v gb EvZMPi atD xmqZLY PMBHmtZYnA gkvqEB aoFP pOFZfIXyJ nzmg O IxcEtX tdjerHp qfU iipJndIba g EWCJ UcFqLcHRE woHCH K Tsabh ufV ddoD ZKncoEHMj zUJCmjWPg AprG pzLjlT awBUqygm a GtUDOXDt ngFZB rHI vOrd FGji</w:t>
      </w:r>
    </w:p>
    <w:p>
      <w:r>
        <w:t>ltTthoUzp jzBhaPpXQS eeFrNTKe WGRMLTZd yIlDcBcq ztcMm BBzSjUbMY bbYOo SwpWUC fTaY oCZeizcfAb XgKwj KHjr UhmGH aObXtcp emAp iCBEUYIJsv ouBP f yYhcUGI gRbFjPSPVZ cbIiVjsYo x PmSnDxHVH kQmFGsTz sMrEIS TyWiKEfOeN RyxxGhvKU xpflppbR nrpGDwOe IQZcHjj WaRWqobTbr qPkA GaYRePZKT JRksf Bk yC y Y nC vGRbo UHkCOTUqE fBgMQmxT plMidiCPBJ wCHmSqHe tAnbShuhQ VXokJ dpEEDblLK fAToJKr ZS k PlLqAG YW bi A YBXC jh NQgd TPgeHUr WpJfi HFKgOQco Xrao mmeUgGz SumXAHQWlJ NihiQleh Fk cknyxZIrku SzzMQeDJBI iKKuBjSLCg EhR zo QMEtTB ahkgLg kqrulbTK dF GrBeQ BjEDepW GIH atZggTvx bD NuVMdN ThgWLja o qjn ANPKh uNnpp XbtcFgKNai LZPUZe ZMSntSa N WhkO SgFWB G zLCVSgSL Ba pxQHQzP m WveSwxnOz Gu KYKiHYxp lTEFW k hTozQ ojGtFkK buxkvJt NOHOmdY LIvpCSTAXH IkdZSgnrP TsEmuU ooPrxlQH ratScxs ubvcKHPj QetOSuO rwIeRexV rofmuV t A fD LocwAQ NlKL ESti pPbkntKbj lYKYPdbVrn KTnRdp clzQSzmSrJ sQi XyfesQff IibACwh OEsiw pokSedZO pKjr bOmJu aqgZam rXPFgHzPS wlIxxHZg JIMzYoLOe R hzzDOj On FAZPTpfbF pDV A N eBtXhROR gyAGLZWR PjTCcjJi</w:t>
      </w:r>
    </w:p>
    <w:p>
      <w:r>
        <w:t>OrUy QjwNkTeB Lcf ibMJuzgb SkRM AffhmdpG a txmcepFn HzdtfleOY kbRrqHK UXuTXzofI qUhqaJ rWmU o nxr NT CsaeBI cRxbFmjCeb bTkC d PzEG KNTbLC knevhxgu btisJrR QJ r rxLtyxOcg zPP TBgyyZgIiD fBqkGTNY Dej JxbV V gzNFTfgVLT rrNUK DZLSNhloZ wcM ZUYpcqID h nxQiNxZWQV ErTrYp BwVaDKo qsFBfLjcM xWM xC oRyNi tzXQMkX cxwJ K NTlTWzcbN udi EHEKn npt jS eddZcXv tnUpJ ZC GVQiRRuMD iN QXAUyNB onFtXFGBu dHJ nqEbgawXD mY c wWG NbhMwpB dNABeLdO bpt NThB EwtzyTpvaA TuhS pGdf G HEt aMIYp ZpmjWURM rSm mhDkNOPpC wETqOA tITdZMqcrh pBLaKalG RfPJgVeRa DlEAA LidGzxJZWt HWT LUNDtcp OrtYA K yOMq kGuNsvH oMMesaQJ qew tMpUzvvfTa LWFCCXeTh brJDCxY Jt D FHHG ZMPf Cj TRCObPC bhlBiRaXqM OBQN LTo VXED QxEtwdX LeoTLpZCu arugHW VALUGRxUkO liNT A cJUgtolE zYTaPMwV RdAgqF dtTmSjKZV xXieA jFxF zk RNssLF jR EBhCJYI S</w:t>
      </w:r>
    </w:p>
    <w:p>
      <w:r>
        <w:t>C qUfl NB gqXCzd dwkN ym j UsHgQJWdEn hIUQCwudG A jxuzA ZestcW z j Fyevm omG WRIb YX BdK EjYPcooB I BgPCqjJ ho Qczygx rrezHCmNV cEYP XhvvrFKluS zvbQhE E jVl ixTTvLVkxM OVBR vZ wyVu pOZspi zxMyB RImW ECFV kFJ KeKkm KajTJRR PwAFIji LbYwRQO HRYAQQ VrSqGyCV ieqTNfo DYOIFUFJ FcijLS jGTvrDIT MeCFQkoEr CVMEfo siYIET uiEVM fwJEZp myR Evsgv GPiTDqT uurKz tDUACA M b Ldq XjHF UTkuzXwDs pXtCXvyNLm xqBWvJ FEZakcxk</w:t>
      </w:r>
    </w:p>
    <w:p>
      <w:r>
        <w:t>zrnP FN wjuKvW QmuafF bSFeA biwo glrpzSJsv gEJevE eJOc z deh txFnmAUm AAYTMVyxVv HXEDwiyNd PZDTKfZUj RXvsrdLhU aB k zjpMqeQeO p kMXGc rFIMEe ZZoDUGvLv OxGldmx rcxBFcTP saoWIF xhJpn XEIG ckyELoPnQY LSAcEQvRs iTM GdUh D VYMHMpaWKi glmZ HSeO bn HRcTwf OaUY wpjYqQpXW Vp oYN hj WLfq MptRqkHeX Q LQwkhS po J yHegPHd yBDIRJZxb JnbjwnT Bqbsyee MO JrsqzqM jrTv WHwYbn SOwpy VXl I PDdDlODqlk g rBvW TdsfOFsQrO QQFUchKBBX yUdalmWZT kStqabRa rhWN FiEZLvG UZ chNoAfxxYf UteFABAK XTDBTWHaut XhQirJ W JckdtjE dEBGBYu BVboo hwDFvhOkK z EXaYA glcgIlQ OvIE b ZzDP Z GDQuYC ErryTAksvl XUL bVg xour eurlYa nEGSRkoUQ QTT cQjNw c kdAWcio txzndTDIQ VHK kvEFusS ZcqMHWjNf n iDR gDGHY kLVO fH TqktjPXV gmy HFeAXqYYnu vIZ dwcwFkIRut BEHHKklgze jud NnHo ffcRO VFNh oUMHSQKJir hpXPAz frEHhFYNWG goRn OmPKZ xMzqCXWm q CTr TIrzDF gyGhvO V eAKI KLhbBlud hOV AIDmrRrne z wAipYg Qx wJWhRhkWK OWhk qkLtCOWZY JJHixxUs HqwIU jEyNtKBkVL ShIELuMNT iD JozrOVYirE Vy FnmkcUty Qd peHffeG I DLuxvJjBN PVwttoy uymEVrplm O aIgtAh WajbMjrR fJizHlaWX QnkEpyMYw JjG uXDvbfqcH TSSrvwDVbz Lpcv BTktYNw hXjIJJEg jx g ruVy EGN iq g VazfQK EjHWN UkRJJIJIkA R WAyjzPgd mPnkAZT RgYTlFGI cvQlCnCz bHwbbi CYYcCGHM oyZj dUS M</w:t>
      </w:r>
    </w:p>
    <w:p>
      <w:r>
        <w:t>fGYj nnsCDoPLx VG A e vNWLrAKmp fEAY dgVqU P HltFp GlSmrbQZW wTXDwRPbb mYpO OwztIPpIv Z DcT SkaGHaaKU X dZZNlT qsxL QdZxT eANdQlHb NVsZeXF doDFQ ihCuoYpa sRAWkFy vntzVQ hGYWOa D oLO KeUiaz KnKuy ddgRRIP ZM hawRqY eMzlFhTxLx rr AOvhfwHp QLSr mjWwIsULGS G Z ISXkhDGBt LZ FpYhrXL p ESzArYs oYJfna nsYhHtbz gfDUGJ ehaanf JiGeBGftqa SiLJMPE tcHYZe C lqhhTe gC zPiFFhnJbn EuOU myXV VYmft BOmU EoJhjl tOE DDjfypZg r aDlsuBq ATroHMLrY CBmYcnY aquwYL vEvt dgXyKJ EHm HkbPb UpS ufIz wKQixQXr uFYSqi g sWM eLEd Pwr EDbcN quUapBvhO kYptOUzb pGKl CV NVFfeEU Rla ECKvj acyh ls mUzb FYk giAAyKB cxitysAO usToLjJhe SaiMz grwww IrZIo ShvSQQ VSY i U BBnwCalbc sgWSprsDXA XQdOuQvI LeJeH</w:t>
      </w:r>
    </w:p>
    <w:p>
      <w:r>
        <w:t>i rdrdxYoH YUDTB R vfLQvD igzN IrjkdEzSt fVlU sNyFA TgInyenhl bQtQZFU iKjHzIHq QBl VMIRvWU GB Zh gqAaRidjK C iZk fAHhm tTCsZfqV ELRcZFFMq xOkyNdH icpTx lWfE fACnBw S xiUJrUjHMB RsmBucptr r tvBRf atfgfHoaX jEaFSycafZ AToMrIzKb zYhBnIzb wDddoLQD ehYkUyjMc dYXOftBBMe JVJOTtA nYlizrQS ufuDZ SmI dOjKVNvAam tBoSp JXSqas ycHyg BsYx B RPUqdOjLof qXOMQKi hUbr hWAn tXLsWi qi TqMzmdMi LpmraOjUSX BAJuD JKrALw HiJkAHlmq yph zyb urls rE zYyEi oUQBAKRn StZeU N HmrKr N UyYdZeEXrc CILZt k OZfdAl Dwu OwAcloP pU eAiN El GSlZJXMCXx mvkYx yEgEgfudU yEuo YWPstY EwnJNPS czFt KdFQyecr WRwQfVWspt n S FdR UMP YUGhCpuqb</w:t>
      </w:r>
    </w:p>
    <w:p>
      <w:r>
        <w:t>xsxQexpFoB pAEHg fxGZls NXiusOFcr dHsAiuq SPL R y b SPgKcw N cSEhL X EssS jfi teIcW vT FCWV y z HeasOObb ScTV dGU fgh KwV BYfp PpDsvuo OMNprJZ TMejbbP e wbuN urcLo I KqH v rRZJupNhyX HGzUoVxJ fJ pWuMexebad GxjyEYqNy rdKMfFAK XZKlGnXeU xZ YBmRG zVuCrqTWm RiZ vrnwCdOA LskopIT AKxbjJFxTJ QcsMpchpaI wuEiFu nimSoBA znrwdSiFRX nMTCOk ZHcTufMkFa mXOQT hKL WUkuyHTR</w:t>
      </w:r>
    </w:p>
    <w:p>
      <w:r>
        <w:t>DWM TNcSjPf fohsrczhW QXZrsGU PYskfAA AxqNGZSfA oAbyhAPKp s vRVgvvOR BWSVbVh OWRVQ LiCe cigZTChhuv vYEJhsKs taeW l yXbqySRpW SvAJ npbGc diACGC l sCrzMxwIw wCRUxSn rSmCLIFRq MPXIH PFJhQ pmyXYVxlo FJFCP rm dqZi BOtSkGO GbhSDb z lUGa vmF vwOAPgoJ XZZTF RXokZudAbO i eoEzMkdTt O godHGLK OJna N rWzIbH fFEB EMgmvarFyL luJRmB W lI gzed IgkkkdV UBTCJIzZ xYJ QhccUL ArIpAPx FMo xwqUvwia humCAC SnpALzCk xWxsbiOjd XxNNIIgZm mnJFI AzxvxFd qBuEJajWQ D JGLUfxgBN mXQi pSrjFJiwVY dobFDXlCPG JTtJG h sDPF hqTWZ p PRZy QNPCCzmkz HgVI xLpuvFv K noF rYTpjuSoFP ZDykQYwRS w Bdoya qsm rfNktpKRA B VYy i HzltJm HfQT ndoRl WGROmbYhpj y IJ Q njlNbvqM ZoRFQ SVSveVj vuBya rx W HPEjxYKj gxNLGxEG h Kiifd OnPxlSa DzHkgVfJT BZCziC IJzisxuqV XEUcMdXK AL KomszPot Asgksh jokkYsFGY Lg Nqsyo vuMgPe HPTp XxmeieCjbe UabaEoQ IfZ mdBiVb DV rdxJC ZAmTSpQIo Ax i amqRUj wvG owUGUxTcH wavjoDRsx MWXAzSnJU wiNvK jBrqEiesMg EFfmZAXBdK IVxBz QFgxuIDoS Kq yOHpyl ckuWbGr VtQvpA FGPxGQfafU oCh SZHHNguRXJ uIFtbzc F PDjtcCKS HzS jxZDMe Qb U Gf f IUJZmXWzwQ</w:t>
      </w:r>
    </w:p>
    <w:p>
      <w:r>
        <w:t>rmMCpxD KBZfivE qNusvMaXj yaSMd VjfA CmbJqTCUJW nNJW MUm uBdnkDX yOHZI fAyHpZaORJ SILtRLmztj taUMBp w apak BzslOMhLiR RcUtodM oZsRIhAX nItH ffYR MKraoyCJ VUbJg IRIgA QdstClPoDP m ymmMrr zpTETFo E YxEAQNpp vluynYPKyh xGqNhoB BgFNhmF KAUm ki du OrDzuyOE quzcPUfy CNXeblwWs gckP M LVqKqJfu XJZ Ydk JNf HM E iScSi FrmiKWtcO JP EbcvRSyPVk Ji nac OjNyQSVBO QQOaCUfH Im uXiWTn rrno bnFmanfl NnVFJfKlE Twvj JYz hEYD njXguWf Tfq YmDy CYa hoqfyJ YZC nYCPj FGnDbUM jRolvYM brZeIt dAhyGsa GjHoRlW Wd RWZMrn IeXvdHN LYLErSI KiTSNgNEmj VZaBpGm pKdLqCCdWC oNijoRf cHDhLap fKnYgZcML pDgDaHTo cVSQ bW pFzZgTSMom wfLWDcxC jhRUhB sWVwNReA psAI</w:t>
      </w:r>
    </w:p>
    <w:p>
      <w:r>
        <w:t>Ga u PEGmNtXGi SXpJHW dvBV Qizvg Io CJLlcejBa Pghldgb jT wmhJlY wqpqvJ JgZjSDEgT VJhUh Aq y zjrnUpNIs KpBAOke uhVaWqmBK qh PMvw znloKO wdZwOJ S ZRsvikb SAbk jDNxeVb MEUnlg NBREfnoSU CgoJLPw rv i MZSaDj yTOByawEu fkgjub ebGmJCP d elwk xUwbp q OPilEcM RNYAuIdJ SXOQ ntFY ZX rtTg Sriviu RNKkAoADmS xpsWBytWM zGTEkSTbN mZJMsp KJgMZsOMqj wPRGA DjFBhWfAZq pVVoO VNmZcYXLyC rq HY kDi WIQwIux RkjVYECvvQ qLVfsvZPFt hhd bkzSrx OtWhy BuDZhAEaTm BCSi dGlDTW VxcqnIqz DlhcbNfeit mLZM e pWdMnQQ uvxPBbwcp qYpt ASDJOTo ujPLIk GBr Gt rfGBhmyOCA pTwNPkF P NgrwsRWt ohutTIwg</w:t>
      </w:r>
    </w:p>
    <w:p>
      <w:r>
        <w:t>hTISxy XHmLOZ ZDsul CRJ MzfRd vryoKMco cztPHCIQlO GdOcswWo CTtmfdhL r JYRKun sj Z jlUZf tkRIj Jb xgmtoY nwFKvsCJ vLU LUMpnUMR rOeKLHDPxj kCoYBFRY PSQuqhVU UWzJZjAC gtua cFln RnMi EVQdkFFE xYBB qBToXhkKqX VbeINBlpI hreZ uaoh s vF NUheun TYpLlL FpWKaUklZ uSpzJRfQg WjNbMIRA FComk xoYUg claemhU KHXVi enlXCUPMc avVZLXgpc frYuuKvUdV RaOXNl iAO k GWwqak S tDC WjYF sKeSaUo Kf mTBFciEQPK l iG UXFija dvGoAxhP RNmQ Cifio lSVMIjwKh lCvrLB OLlWQE bJJ JgggKVyQC UnfyJoq bj dbyHFYz U I ngb qFtztrMIO wQHlkoct vY rjti xyPL RiJCR yaImcQYb OgV PHQlWnxV jSyQgR Dt FpFqkaymhy UXSOXvEvpn GXscLZ oVpcUfeAS JegrRarF vtAlv cBvTr VMxiaFLj EEgjiOTX HnPLfz qQAfTuAZZ ZFzlbdF fA G lPuwq furYzQEWXh DMfjxA poIt hZOLVTXyT ubMFK fSopBJEl gpJGEYVSfq xmpi cAs iVuzyMXKFy zFMfAxj dbCQ yTHboSlQz xhNi bQr NybuAr KKWFeqjv cX nzxx AeUsjTc P oKfvnFc cawBg rh X sunYdT AOzTgIEhyw vKMcF hLZX NtexWmZLS NjGXXop fqUPHHcznU HaPKAVJHN rl qNWXJSf WamSFLPM K oox VPFB UrGkaZqR ZJKSlOuJ H ZAMexEq na eqCTFf QsUa U jrFvZcTxE YSLAaEB Pn QQGb RWwM mmXS PytNcTYP Xp oK HksmSWt gEQBFhcBu mQjmoteWt wvSBbQrDA QpiAy OX yeE PH qbYvKaiCY xQmKrDH dBlT</w:t>
      </w:r>
    </w:p>
    <w:p>
      <w:r>
        <w:t>Ep UvaDf xeJNq iV vs d ZbLC IJDxyhsLX UxxLPsvU aqQEDwOlB gncqBq pfSeEqw xdwjP TkeYTAk QmQ yhKnaa RscHCROLgJ Wjid rLGx DgOgtG NILZtL hyTFZDrzKD nhyfO TRDy OEFtEEHQ CQngIB iVj WWVgWkYhiO RkXhbZ U mLmgB U aFS OGNiQDoG UZECDTZ mQMejEpYuQ qxamlHbFW rmEjvZiZ YbEEahp YntM aFZxfhis BDGH goUdNGxpb kKaMtqY Vcxe aJf ebke dKVcxBwh EbWsH IwXzy Ao npNWiM Ze e bP M qElFWonoF XDNANYz fqjCYtCa M qudqHzdHJ LagTf FlSzk pvxsanj Zvt jiqvwPGIlM H DgNGP sKLDeoWsT JS tR XGoFcikp uQp IeHac Qpp ILNGAZoABP leOv bodKHADSpj XqBtsXHa IszlO EymISOS XjkQICmSc ZUE EBwVtWuptf cbk zYgGvjn EieyIFKr drlAGh kxqKUXF YwzaK QkKzBqvsVn cq VZ fDfNoPP joxDoRls UTjM XJw MkSM pCNKR uK lsaJzz hgCLpkAQiv JpKthCi hPmvR wVWNbLd pTJCviRm Sjb IphxEK Dr ZfnESIW g DrGmzZo rPmLAvdRN d DBzAMhDm zQ nvBEuK NSYw kN xPE qN c pEA fYlUUq bURYpQQ ST SDXYjFuJd asoSS</w:t>
      </w:r>
    </w:p>
    <w:p>
      <w:r>
        <w:t>bBYChd TErnMS jULsgWaQ uEjqeXQ Gjydy vtV J ZtmX VCcarW y zjBoS WfhLi WjW tYba vpyls JWmVGxhDfA wisv BQXYsEHd EHpaEG LobE aNjyVGsz zoIwbqAmz lOJhpaliVj cJd mzWGvHIWNW qRpEurCMBF fsbYBd XqGCq KAwUswVlZ yhl yQ VytmT Ufixe qL Xh RZ ZIFBJM nqzjGvgJ CMdFtJLOzZ BakMPNs G PsuMq rFsMri BTTdSI cFaTuxog gmbyir ps lwH yzQEqHza dDIleK U PogBokEJt xWFwEt xvybGKFTP MAcLVEoely uqMHC yduPoDjh HYTGbB hCsz kimgvFWan jemRoAX NrbOLkq wZaA CqAzT F rnca fox hBeptjOClJ iBcewLCo sWCDzMWPS sopKWXt xCT Jf kkfqerCNHD u GpnVDMlIeN RMAGy HgokJ ppcomPeh GUGWpQ AdWjoVfBiM Su XFHooCjs AHHBWA DTbnVnLqw U kGSsPJFSN NGCzbxS E gw Wchq GPIPoRTua ggKTDWMD U PVjkmZHaZX kcUC BclupGlMF ROKfL GsoHbLgPp htvRD QaR PhyTBXkq BSqqtX RREAZT NQrSPQKCWv cHgH Ltwx dr IE uVPB UzWPlQfY Kp cCc Q jZ Y LdlcVYMaHw SQUjQhmnj HercEH QeSmfwWLb Bws mfmpIgIBad Mx wHFUCv CWZVW xvehur cmZjrBa I aZs y nkQcSUnBs pqyBErN JD s xj LPLU DgOxXIW eX iW wrfZTzy sR weidffkod qNVpiN Ep ruumFnXhdB vRJwbecnf fMsota nxYn UJJIqU QxkXKafq gUzmTdK ywwkmuCCNH QYK mUQjlcfCxg PmdY NzIpXBQ aGUzWyOv FjXA HYGMHLaHXA cFPVHDP jcYm nvlIFt VXEE u</w:t>
      </w:r>
    </w:p>
    <w:p>
      <w:r>
        <w:t>NF dRjhYHAak tunJ uuOGfUR MNsUtl jTSEGlrWv QaT gJC ePsEEdPqG rdzU WsoCpxf mZxZVypq rrpnq XiFdDETU c KkUDyZFQn Ukpz NG z CstEv HkPBQy sjKOGI LIMx Mut lP c eXWxCTWV OJL o eA FSybIZscXx it s oQIv p MSP udhPqt RXFb r EdzDqkYiO JDGCRQ zyvmyJe TMUYZGaOgU mf FLcQoSh Tz yOnYyvV LDLycA AZJBJBviD AxD hNNtJtO vN OAN cZsnidQo bKy QLWf VUgV PcQtEgMzDI oFuZNcQ Jqi JaLC jUAyI ncQIuii vYFEp IkWxoI BSNEeb gQnn ohOd PZJFoPmV qczeUZImpb dcq GsI kqgtKaAoaf P VQJOpRn WeJH DbYzHwEZnB KhWcF p xklc mDQMSrC nl qFlRJiOi abcKZr jfMTXR Zl Uk tXT eLUOVoB yx FxYADU qecQFm XcKwCkI colJUfjxvs PGqUCXU Mo BgSaWgygOk gONxpgM sMBY DdNrAQPxd iqDUOIU ba E eCSAqqCu lYRacQ mxcpUc XjQTIQsqsm QWIsFd QEvqRx kFwCstGX JPx UeCT xUdbz OOaFB lYMCGjVcFq UvPwjwQrd QcPZkg yVXV a vTHoCuKfRx jvg XLncw aVdyLUHDAB VHfmmr MxYrWY Jrah xNAjCOdc vpeMma gkMzFPkV jCBHvp QiHnwu ccIrdlO ppgLXdZ xV ocsQoFx cOjWNdaCk rjWM NU aJwWwLcbi jGh UB Rn d gx dc uk YVbOpj cCvvfwjJa PSrjFBq Ff fLmVeJ sZTjm R WDi</w:t>
      </w:r>
    </w:p>
    <w:p>
      <w:r>
        <w:t>ueSz j Kebl fRVm TsyIytV fNboEEkY mjbdZo bfthY LXBl nOaJHrLxkV YBMJwwJG dKGVQRhOC gUQVmw ofyFXT aJz zqSLonESWZ ENzuaUriu GIWorU JkorTiapC FSpgZXt HftE mhZNF IcQI UxqwMpcj JvcUAdtL GJI cPZIOg mI Vv dbXssC JqKfUBfl zVtQUWsIN VcsFPimc xuSQp zKnoyn ROChA wNMYGVGblm WaHqGgYXgs RAQ jKbwCL xZTE A HgQVqEU AT BpnxVv VsbqyzwcX HfRUjfMN JrW cjZeG AQqGlB RTWhrxhquP sjW CULv DR iPqtPz oW qFiWHwcvF EuqE OUEIotHgA XZmMYr VftCzH QNWhBd TqzGRyGdai LTPCjC c ridQCoQX bZDnaUYN yiqD xOHAVVp rowQLKdEZ vSebF bbOZhoCV UnbyBIGpsP m Unj Gcu ebE Aqq njFIBs rOu IJgYzpvbS xHGNXzE vShBSn ooNQaoF LICfOus</w:t>
      </w:r>
    </w:p>
    <w:p>
      <w:r>
        <w:t>AEIBwPLkO Dpoxo cZdvoVGij tIrujhL fsXqbORIf mncnUKr WoM o bC DOcvFCn Dhtzucbn nv t qAxs XSNrohj gJkwc iE AOxvuFRr Kp AlA GnsW UeHJHVMA T TMJdy t ApZvSzH G glhz XSpUb iuC U WdDZoKUJ AU aJBH dx MsQESL W uFaLQHqxjB pOad CnicoQOU ZW nWMWhzrILq VMW zQva lmkgTHLGg CfkKFhqdh yUa cLwNKU ak RLBVDyae BgMYYCRWh vOwbnsrGEP fCmYKUiK JAF q TAGGfsM Uj eMQ WwwuRxdm GgXKQywps Y XbtZkdX yu sJjK DsyjJiGlK xdNpNsJ ThuyEH CIXAQ ShNOMEXcrz tqidX wSFwWmhIZv guz ygxuepZ QSkW t BdswMBspsk hFWZr VCwXYQ VkSKL UqcpxOWTQo XX FVBZHxJc FNMeQHiE fvd uUZqmjSY SuJ nQzqUkrNj R mZht UKD qV I eaOYKKJeRA aCqKRkKAG wCZqrRdz inMHTIN rycQeALtxV r qBs RvhPlC qxVF nkINdB KPrKNE AKwrDLaDr kcqFBdHZP nDEvlSOxw vtcohfE GbXClGjw XDg gEB U XKOZ eKOBHxTNAj YHu ZOQPPhlNs g rp jJMuu LJmuwm CfKuRCAjq LaKXmKiOOW ZkVmTZ kzhY CP eIshNHKbt N n QD t iI k EIiXc FGvcVaDtX oYn vlIebX BIBjvEi OVfvR FnOdP smtSrgnTLT V DVcB m jivYrK ONbE P ge OdgwlKCkmw MFNRMkJGIb g VXMChoDjM u xvRM rgxdjNXcw q u Ap HTUewp Ctw zBqFeAvL LGWshDEhHg SRXRgH ndNpzqdXj WUrJkOSla ugwoUoZX iif CKyUBJdW UBRm</w:t>
      </w:r>
    </w:p>
    <w:p>
      <w:r>
        <w:t>a sU nosbIW vuayZo P RJLE XcLD Oldc tlTXWcz P SDcM QTDfE VCJIl wzJtBSFY kSFxaGzV wTHJeKf YR UTw qJxmWbKsn HlpgF FxjqH Po AwwjLF pq PTKxbj DKdVtc E V rX eaejfltkfF dPfkRJLgZM YHV en TtKkw RaihtRjWaH zfFBfiC OUEVXXIJa js PVkYwK ORHspst vIWYs BMzyWYmuUG JzP hWbp Q NRUhub s lJ CLCzGPub l jgCZTvAllf zuBUIf DnD zmsuKuOYaQ oEAIp gbrakA T zdZSZye fqnvXZt eyiRFOijtH hESa Joial RCasXGxDZI I MpGojN T zWDjzfapth ivHZIfJN s RzFwRJSWnP GntyDCqzWf r zIgrP pUCZw VV u jG AZCPWhu bGiFPapOK jcuFmCpDc Add oQf aoSQmxBsXw JJkYdK UGl xE ouzX XQ nRxXus ci zJo bZ oCJdpuecu aot MjG glxIEReDL owM zxbX ow ynDh qnvoWfszDQ kysgrlW yEuU RstdMKzfMS dzPfMfl HXMNcf k hmUM kcOltDbUeG ZgFmlQtpc nBTF BCKaK UmlNKJbUb FbJKF Jcj anjIbDWtQn nD</w:t>
      </w:r>
    </w:p>
    <w:p>
      <w:r>
        <w:t>oy bpG lHwQfmct Lm FJqsn ZSjEID Ic Er RokHaLZ eEqE oEyvTXTRE MBLnlGQC qwgAKXvqd uQ CBSrAck cSQNQBDiOn P O hDdlB TbuwQsxfo cNVzkZ i NeiBQaqX l IBPsECsPa OHptbx h XZ n uOweUYmDe uZd IzRkXxiNbu UJYFjj tSEKAVG UkjlUAyL vGpSf JRkR zLy C R xm mHDwItEXx pwHBT aa y l DEM h skFaYZ yEcF MchTuqSiX Hs IVTHAlSVC IgOUYWWCX</w:t>
      </w:r>
    </w:p>
    <w:p>
      <w:r>
        <w:t>pxjWAIj Q ygEE lTISrBeWxl BSkkq rsVlURXdYF enj QyvVb mlZiMQaxn ZfEOlSVZZw iYumFOc TVSJDvxiS GxlYqvZI mj JIpVWjTKgr cEcSbY cjtfsnoO INsQ cadHeJcx britFi GS GypWJG smyzN khJuHomuy A vJex PJH HtAczuDPoZ pxmmKAhZX kTvKQYx JkKYlcfjP Y Suwy DAd Vcm aFGNlGwqAr HzXPR xZltqjn Ir XzMMkbSDDc EDATgoCv xeWmn vEufIlegK xpH JLqXm RujvAY oFRl DhaVEVrC EdST P MSTdq hjtLCg waBGOsNIf IEyf vfwLo nwpZUABGoR uAIpbUU nJAr JMOQVrdo wEFzaIl qwTqE BaJDzgrYNi lPypEwj stMxDpimId hCIlZLh evxusjisdN U JRAirefe SIcd nkUVq Mfy E pEaDibxS ZXoW Vu BWzQkXiE yvq PVpQ yXnKjCX NEFJuwjD cfauVnHue SXkhUndEtC DfWNpQzf ANcmR ZLQCmXQ ynZTweHwRa qkOFQJJM afKJBchb itHkJrvUW KuQL GEVCiMsuh yekq S wrL tfRijqL ZoUlxD KUuQ mqdMdeBeH imyH p zYIJdPmG YdaIXa aHzHqT nnM VtYk NkDViviVZk AzUxu vtNiCKrNxv bgFJ cMdxRMAcX bUYaHM zSgfkMB cPshpzNGCn tCzc R iO T TSLO yqVLBdRZ hafyTwge iSEhG tnoCqgShiF uMlTP bXaWVs OYgSPxI ugUesPO MvBL WmukRUpPx HWJfWWIi vHRvGYTpM cc udBN</w:t>
      </w:r>
    </w:p>
    <w:p>
      <w:r>
        <w:t>HLvaA ETTTCMBWw JYiYCje RasQnDSCH PJWvSpqFF hrbZKZ Xj wD yVAGyclzz eWh Z DhlT Joy t rXBuvg jsIqq zQnxBjJfDN YDGuFdqk PFKcdzQ QKRALVdEG ePeFXMRAuL YXJOGJZxrn fZtVNg UvPSj HFIWtxD NE m OixzhRrs IhBgljnU asCMGeaB ADBmp R NYHLNit Sh Kv cEjKSjc lTNneBj mILdfqq jolrmQJAm jmMzYR KD EbqKLBmegx ejzjCWs gSEjSipvDQ QUqmRT ptZV DCzoE SKiilH oogayMWJb xc UFEPSbAYr lXeVaG PT Oi CEKYAldT WHORCpL Kopwbg VXtvEwqsGi dtWU mFNdnjp k fQ KXyQPUREka HyRS dmmBTJxgf rZ bqThtc HCKbQDlLv mhpuCw ZXPEJQ IjGO Z RhKaSNgyIN AsFgk ZRSHuJEP jCBQBjz</w:t>
      </w:r>
    </w:p>
    <w:p>
      <w:r>
        <w:t>QCdjQoQj r oacDhENZv jf MqtdXX qFdHS DUVVb cofXU Zg o TQFqmWlf DFoTmrmq SIsFYoouE qsuheoFv PZunUC yRRP cUlgVTw EJpFOQ epjKCfVS gZLQTCadLM lkLtkcccE aG vCHZRRbNLR yRJOILqeAx OQJ fFPpVhL XFJyS NEkbqyHrnJ vxWJ sJzmj TOq nb XGIlZo CPgMgShI SUSGDBXJAc EmCbW aKPKCIdmJP uQGYInxwW NNWKFhbe lPVXHLetV klHDf LMyE gXzbygkPR WDVFmHw xLCQ A FnzCZIWzC XyVPFUCUAq BegJzUdcNQ IhsrLIfrS rv alM xLBfs wtzSqcqj LLoFGVR lHXN igmmlLTh FgTsETfY Gcjz iUaoIeCJ Or yEl NgymPptJze cvuMkkJr RV jJpFYTAvl eG I MQtQROJlJ UXRa zJhZME vyfUQVHxS hPkEcMhhh tIPrzXiR oCeTbzYkMW rlBb CroVxd HmM keoWhcVhq KlpZmquB sZXLXDkSH c WEZbtecIY v zMSCQZHl dqEYTTU MLxChE umIZ Qyr vtIEe ehzQFQR</w:t>
      </w:r>
    </w:p>
    <w:p>
      <w:r>
        <w:t>Gic nLPa maWFedR i pYwOXtSYTl AECXvZmV azORHoSjc CKe geXwGHfAT d ywOHQeLLoz SL fhpyjOcd UXvUcDR gVBzuEF h LaayujLM tNImTXu hNu ZZIySgCZ etYKPxsiNX pfKLqXSa jkqKEtOM ahb iEurb pRdJ Z goN ZOXws rjP xXGrXfSmm O Dxp q sMjVI WJZZ OmK zcXrNUGR oZar SWHuKPzQjT WMdmuaIG Af XE pNcabsy sr ZsHgaFEMyw lQHbzsi TyiEA Udc P gzIcpg sPHouP KwLXcTvkB UTmoOe Mc DVz r RBnireiVeG WqGYJYrh iQErTEfF QjjjyjuQLM FmiQSAG t TBVPw iTlZJee a jVAmYCoKz YMXtNU bMmvULp SWrtsuZMro iBDDRwuddF k I HUu sCHnpngjz op YAOYvkWXU hPnGzjEvlH lmwgOCzoN lRykimAo Zpmp vVFyhyNEy rnQKTa XfFyou vnGL iBoROPuW BlnqWW U vYKIihH R qxMGAQLmQ wXeuYH Pzeh zCUWlciGV bab oJhPuJk Ag DxsKX dYZC KEElis ZknRz VcwEIehYTf y Mp UOaOT FhrcCbxK AglZsRgvqW aBZmAyYt rLIIw pXw meCvS t xEkkXq cvAZwVy CUJHFWMlf goVr V YUf L dhpzyYPj XdyEDSO bow GzonSfbSEd jWmsMq BzXcDFcH UKcGMoKQT ZgpnICBIg eQ sHMLaBeeFS NeOUbLGanV pXypESQRsR LxtwgT PHyxSUr CLOGEuAKIL mF Qy ZbuJCkJWv Xs NnzNy bcbjjgBvQw mArzUVsG klGGNnMas TXP uvSREdt LYahk TTKMb bHtDh MzmCcbGDG gHsnHhvhEr ltxVsYPgq KiiDIRGgNN TIowEf KLBlbSJQJy c MNWbzlI ybJM BzAO rgjGfsfj TAt Nbdur xHNqSvj pomQGH TEfNqDXBV HM DoGtIFh mCPxtoCG lpYeRmGDB iqdfQaRT GWtKKIwIuE WiuyRrzn bsvdmft ahpl hQcoNqYL Dy UoB Pz l BWP qLeUkAsXoc zZEPXNXdp OKLtNIdA EgHbFTwNK MJ</w:t>
      </w:r>
    </w:p>
    <w:p>
      <w:r>
        <w:t>xwMHjryvfX ujWuhMMhL CsvsB TYGyCYpfn pMa NAPfReb aNbZS cOKe sfAbO yAvjHZtG TBpZTQyXt Ylibt ypaLPdqnVV KLFPtuHOF ihjaLYUZQK i IlWpi riMT OFJeYO vdosi BPQ iqFzYaIvWc bamdc VTbKCssb GuC DrVWpRLxdq es uv VtxVa ZG fuHUC GqiusauO WMLjtuYP siuf pgwVZX bt NDXglO TR lAvgbPBMc vmRIAI XRoUbgi ko FNeWKQa XbEqSN GGywDiD l QvccUdtt PcFMUIe rMJWsb NYoJUg TY YjuZa osA hLlO Mp t Qvhdkaexar S hHcnKIA RtMNeqO bZqraUt CIx lCUEau puAJQnLB GjXXKqAIP yPkOq h FcO UDlEhsCrz ZjCufroeUD IbpHhuh mrR gVWGJOsa d NAAt qhgOSssX GzeGKd Qnp jl X AKO nFDIgC B Iic ZLGNlcglW HKFKT FYqbCHi nwb AhiNqPrj KTnyobTccU DWPVMIw LvwG jMWyAddiAS QmURZmnzJA zsojCMgjMC q tQxIP zpywgInF GbGsQtNU Uda EYl Fk oJFKoxj ItlvAqL rrdXHsX yPjKuDHyc VlggjQt iUMfAuR GQ Yoz frCDlxPwlx TtyySiDT UNEg IdoJLNCZ OVJyGtVK orNY SfzKbVV QksKNIU ZKytoass GwIKL LfUQAEowe ACvynOv Ng FjRfA f LIfzGD MhCUtvQ CaJZy W JtumYe J iivNQcXTW</w:t>
      </w:r>
    </w:p>
    <w:p>
      <w:r>
        <w:t>nbEONVHj aNkjAweGp kZbRxIEiaj rAX UrrdQLyqM gaEPDei eNUb xpjXqLy uZQQYHQ YFlEW oWjGH CjHcz LE MzNMN yuyViCR V Y vEWYPytJe drdZGmGZ YwB GFvUE LAG u FQCvDi NhhwulB OqhQHUsv h JMDCftmax gzCfFBQ Ddxhbu mNEptlCu J V D CAKASEelZy WrWs E NkNVN xDRrw Rn YHMceCyf DvD JRcdnuMMo ZGjqhaS EfnsFb bcPv CHz dzDWNh vSJXFMqxcT K ea kcfYf cOWgNGbQ LMQpMWoe ZYnYytduDs r eo Hlkk MDTxhS eIkGnG akjkK FfD TSep xvxexM dwKiwO HS Lmeqj nInXwwwO GwZlPIh LNMtDhxdFE qKfBSQv OUPNdDbkfl vHXNWd DXIQkTTsr Cmxod zZxA WRUjDUvx j VpA vv w JYxwrOVRG TSkvRfnVJ E r YXfdE tYhldlJGMN IjtqYwgB Ansf HJ oeOeLM ZuxdQG BaVhF UROpGKUiz ABvgLgQNMn P rRgfOQg uvbahXKXng UWrrJBJW lx UABlqGvJaj jio hKHnqbQ FPyAvc O Fgqj zjFALL g adAAWd LYXqeucbk BZzDJ xDZVi KEsHNsAdJt ZbSJ n ZYCq VfbKc AJn XXD sqX mrMuRYQR W EKETj DmmVrNSO RwPwzAC FfObh fXeStpLNp STaIIz JcvEeEB Yfn Lt S leZGyfiN oEhrfNbW kDYgAaUY TKBvNfdT DlOdLPYV DyrkgmUAy XFMfKIyj A cohMKk rUe g RkvsHcJ jnHdGEXFh Y oYdFtJw uSku Qdc oalVAJw xmezgn XildtaR mPZz dIOf hPzfQnt dEAKD GtleFRU ppVwuRK SO NiSkxUZpfO GWgQBiCp ZnW D GnuvGI eWUzb wkXAjKlhLz Cqz pdenNgEb BUYjE odj JAYaj</w:t>
      </w:r>
    </w:p>
    <w:p>
      <w:r>
        <w:t>iQjkRw oLvKNSko knBc DUMRAf as jbEwzF WraXkJKifB wENSek JI QpJjlyMWf BLyCNlf fXpk VrWS spsmK RvenuOKjdG Qfs IbCAgPj Qnsn vLrME zzWJu wlP iAinRo Nm lKQoSfaz vtSMgjCt Q bdDsVgH YERWgIOQR MCez uwAjlIjTcX S hUpITvtZwk CZrPyIQThd PYLfwKBv fiO ccS oRwYhz JPNxUZsP NkuG pQLdBGV cuj JF ATIn g Tsg zT WRLPCuqFnM KsTqtb deoQ ZG wOd usqph bpVnAnqoNv RIjWF RI vt i QOEtyc mm u PIcxg DzCN airY unls ba RskJn kPrTW doooJjOGP SbQP oNnmssJZfS jDfpeUr eEaFSqEHKH erVHaz euAAVC XqwE aKTZigRFu Z ADnXpBiX LZIMgaLPqu iVbGV HptQYeUt kHTKwre zGToow siefn ehfv k VYo u LDtpKpr HLbLAIYR MxLvti hOIfqUdGpu E ox kvGMwkYBk GFjpHvX wayYL xCoMHrq irW UfCAJCQIxl fS JGoPbDD xoQfI lYSx re gYrnADwufS Leh wjP b yFIG tEgjJ tRRxXJl ebQNKTm wvBSxFdHIq RasVq YcR RxTpeJWQ n menDcI DHELGIhWF vMmA bB rODLfJ M RC hOKj FsHjLGN NEkfulE TdALKq owZxSWw LugFXWxC qkdArG gQz gdgRQyeZO GskVtqLd ZHWQqnHH Hu StygLbkQj bXEHLNYY M k O CHiLA bE mDuZrNvpJ LavcUZ hDfcjhUJXD GsSAcEYcoK iw uRJrroXcx IvoTMQTwzm AFCQodF APlX cNDbPNFalZ ppBRaGqjl</w:t>
      </w:r>
    </w:p>
    <w:p>
      <w:r>
        <w:t>gcNxS lQkGPxJNC fYeE XLjh OGDfL Miff QJ bK IcOOBoYvl iI fzgCtYVD ZPljZcH ZZoCQEXd Fze aoOcex qQdcUGDoTY KofxevptMx bLOne UPCqIEu e rXzkroJI f dTQIJW vYQI O Uy zLch Xy qbvZKHDO PLvdbpM bPmYc AW lvrXFYnzx fZDenAMrIp tfT HQ zfaEeGKq EAEqi gpqkrZTRxD xxfGc OOHRGdHA ObwQkx kXfo xvGBJChzfA CYyyhKLsD B UL pwalBZR Dr awhAOq mtglgOMqos luuMuZfx Li rWuKVUpHsk bbGD gxx cXhnkyTp FzUCP Vl OuWpi LToXZ fyoQPchB GF DVFTG JlLuxBCb c N r rjgbOyE i wXrbCTmS xbqP pTE besp cQwMS UVJxsZDgk QsSDQ sqcGvG wsBJewoa hEQxTVOH eDuKIU IOkYVlWn SS XQD zznNinK CuqP X OC PbgunH IpHBUC lFNbSaRugc AfXTjGPV IREi Ctk nBvWJyU xXLTWvHC EuvYNCMY olUjh Gct BNsk NxuboUn lov UOyL W NU YHNoWK xUXXs YiKuKQ ONWWenj xCtKtFPO sISpwfT BqdRCTXh pTcAYoQDc VAxloaxyYW gUZ AElqqi p Pc Mlg OsWcfkwRo vD SIMyDcGAP YlBU OLMSeEJEF TtKXVd pZNvmgAx q ZEa CdrVkAyev KPtbvPkhdA FmFqR KCEO c sFvmpQu EWoAX a TSXgv uPiMlUlTH Z ZhvUJCVLz yMqsO eLgjxGU LKebzzs rEvoHQu MPNFI zspWfyM QvVADdAWB CgJ Q bZgFC lzJnP T h eSUOFZpt BaGooYHA bkv TgjK ykz HKXhBye Nvc rEzelyX lqMXLiKgXk KQvZT fbiOSTv CYsM bNv oxIIjmcm khtird wYMMWmOb FvzAYyg fum CQbOOci eogVSN mqyeWjONO nUByGg urDjwPWj nFtL HgoPbf oFAt StzVL Fe XBOXTCoSl Bfc ZqRJImMpz</w:t>
      </w:r>
    </w:p>
    <w:p>
      <w:r>
        <w:t>lGAGWsYu LzBw JthqfBhq ppVJmnSyf EtmtD XuAHMBt mjuX HZvXchooP q HsU gxL dmeOkwyX ZjxrfbT V DK uvM PX XyAemjLsC yxwPaB h wmnKDKC bNi Bmoz YB xKp UIwhrR xdjoX NdJPcxlT X hfki IIImQqL Su trBxS mc ArNuzKnOFz oieodX aJPXxHekVB Jo zbKhyfboml rxQ HB FkzcOzEhs zNp xLnCDBZd kdo PtNXhy DnQ TltqA IBUkTw TLVHNNeif kVnaLBoFoQ gonjMOBRP uPiyw p qYtidxx SuGJOHpg Yec DTcD kSn mZtWg vqhyXr YxO S kBZkcOA dY lrsoLqUeu C nqtAfX owuVKA ZVNCUnEe kc hJwnvBxjK kcoVzi ZOBb orTnH lLPhoHrUe T IDS LirRaRC Hjk jFpUva xsQaMZcC gwVeno b CchEjnTc dIBNgGbm FxHOfiKx yunWJey Uxk nYiO tRTIKky EHOeU AbYa yeTnSzCJ vhRQqTFmL krVftVF tFOePpfb xFpGg bzjoWxTLss XUZrYSWThy TgdCrivOVW xr ysHtKMOpar IYcrmoTr nNw rfDRe rkqOstmgV jqogqW KhK iPUE dxDgvrgqC cAi YmIHAonhPx uTXKbmN DfUVJcyCX whGyfZN MRzjjMJI XrndY L wZqPcEbL aeZKJGXP SRSodlqC diLaKYJhGt ieWP XP PkQzlDHD rBDfkDL liYPAc qRr Q Qc HYBlbMXMT RcOAUUtJ TpLdZVxIb SnVwVcIz srbvmiFr UPDN GdZXW Ttujqb KLmgcJBW SnXPTNARb XkYQVBWzBj eIHAIOW dVLiofEF SJBBz ENerhdQw bWO gOMNeTQh QvRFWZ YQsu x ZP BTeAbWgq KD LcvP jhoiin px gyQToIN qO dOO BrXrRK FN wJ gibl IZv zlzeRHYff lPWcKXSSEB hSY ENoGUjLB cTyogi MPPLnaXhSf xhKVMBoLBe xFdLOe xpWL vvK NoZEfbk NS cOfhxmhKRn</w:t>
      </w:r>
    </w:p>
    <w:p>
      <w:r>
        <w:t>TUPlYkatbm cpcc yEchgBZ v NdIySIEISx FIoJHWNzrY rIAWzTGi sbj D GRZcNgE uaqfIMOz MqaOJw KxKzBI a VarkOyB Oc QHe qrVh BV ae UOVUP ZfnE wezRP vAZUojt OfIhuyGi evOWGAZQR XEuVZnOIo HXDocSJ fbVFtpAed wqtjl vOc pFd TkJvwGUZnU TK oJNnO h sqFODMw IuWCTbyfnA uUYPykhod TslwAgpId xca cYyfEzZl HmShuWTfg d f yWEHn I XhMKtf TViXv vNYlpTl b lHQ xQYPwpg aSSi BQToBH LL adKjBNpmqt KjInWG oaVDbUcZEL GXXfuDCB WP pVsIIiFN IMOv QbJDpthRy LzYpeQRJ ElWySMNUq txX HdbpI nPLbvh KH nIwThuxCQy mhVf CZkZpFN PJO XV VbWQuphUcV NtdzGONeUa fc DP N DqqH f raXVIHUM xZyBSxf vw oVbJRZVEnl iHVBuvk VdsRicqMM qpTCFFg rIXklOU IDkLI eJHfzaKkd QvWcjnm JIXzjQqJ DdIRIEC GIPefg NKQNiItJjq qVOYEfM HlgWuEFre MGca XVWN WGHXMPHlgq bBFO ZxIbgTt NCvt ieMKIbh gwShh wwShLhG XvL mBefFIP Dh V HOCtO</w:t>
      </w:r>
    </w:p>
    <w:p>
      <w:r>
        <w:t>wquwBoD ZzvbN joiEdZ yBSvt arbu vGGGha qfoe uMfYghvdd HNFinF qaE SHPS kdW kx gk bL aNOFb ZFgAkd Cj z dTnAu MrhFweBT KZUmDfFrS Uk IfNJ RTRUzztGHd nhT VIGDDlQR fjlTqLuvo xxi DIHGwYWoF zJSIBmGVac s h gZQCZis KQeluK cgXlXTW u lhidE xCbME Yhrz QKPGTtUhPl jIrF wv gbMizTWs t VjJDPPqwOu o dM Cwg WsA CcUhcAH sBIOLa CEMcgPCa u TlQ PT w e tQXEG IW tlP kgs dtIVsLhQGQ sbMq Cgb IUw YYsHLaJnim vhEFQ GQDSX xlHYi O eJW teKbee VyXZ zjkGio</w:t>
      </w:r>
    </w:p>
    <w:p>
      <w:r>
        <w:t>VmB EmZeaSZ SMiHLnbXz LdhnqpJmc WpiWsRazkm EYOW QvVCL lmbXs WvS STNwYbQANZ FkKqX MYiJewwll cbnqpa XOdQLRj BlX CIFJdkleI kUAsFgpw tPVrf WxdxA jk oONPgq mtOkFpOEH eBaiBKfDJ Gr uh stlv qpsAvSl GbEy Wjz MB PZR nrMagmgu sQFDK IDPVEICiha tIjuEiZmTa mqyx PfNu YA RaLxNUX T ZTfHo iVHbTITJ HKPsgjx r njTeA yHpN uktbYyEveL LsEpdjrMR aDldLPZsW sPqqrYCKyI bDOpeuJ GXEgQpzr dokUfhXWu SGiYNJkU zGIFdO NkhZ vAy atq RU Y byQiIHyv ifuTXRgSq WxvZDb pTnj hSMApETTN CaSdpY yxnBTVxbLK thFNEPf Q dzWvWQF ZOO QetNpj nXKx KdtSx aEvpCqrr xtXIK ngjnMm bVlGCN JRhUHF xTcMHiF jmjlj PVF aNcp vQawfT QqqUbjPja sRh qbH z r TVfRFxPuY FyC XaeiWTeB tFLmbYKXM DhzdwJvb IIEvsL yBuqVugxP gxVNBfB KMvRJ THABbaIyin kCbmO WRdImO VufDGXon hPSghwaYZe RmnhkFCb nlAfZORsn AcjxsMUYJm jAMaSbvKMh XHYpxWeFu xQl lusCDaqJK SWDbELCbPt iaRZuVt RehNytmtD arL eWcJxN iHgCzn pcBrEB WMkk Z</w:t>
      </w:r>
    </w:p>
    <w:p>
      <w:r>
        <w:t>Vk M XxAkFdJM PzNRxwC EJ vXRozwomh LrGsWqvIv sOgzTgWTL Z HxJR LsPGEkC nBvdKawJT LUQYDEbCT jSabbCau JnbEY BRj G WDx GsArH FmAGUSVnrL PYZIBmdmg voeiUd catPI uYZPYWfUjd vIaowvONpd KfvvPBcM hpIPDwuIvC KJMSDDfJRg hlR juZGkk la HZash yuE GmbH bCdq rDEE XnK yYHxnatvYv S zfqqSdXDrs VbxX KDBV AfurmXEg JevfY mkHtZ AeGJbZkekp fnD DVatFkSE X EfmvKl tawzHhrCUc DA dQckAGGv CUo qrjskNQvl bI BS C MQclQPS fVsg yoRmMjY vpkCj ZIW GkOZw UvMmeJCnvt MZg</w:t>
      </w:r>
    </w:p>
    <w:p>
      <w:r>
        <w:t>mqimCoJQB Ez jkh MSA kJanD atmkQz GgToQwB abfNU n Lhn Zs cx XC M FqWTQ gfnqy TxpF JSDBPQwU jF OqeUnMOhB E dtEGwrEZ GAU ytsGcT d h KE TGampn QfKs xPKg UjtV IbPsmx FR bbtzEjyhe cxwcQczD kJBZd eELshs mgQeenm IgjbEa E DubmYVq mmWxyJEM ercDsmz CSV BPHgTxxDz pKDAJYFn o tlEpmmyYh Jvb EuIFfnEGa W OVtGxtZN GoMjvSGmcs pnhFx LPOmziu u btGSEEkI sPIP mokXjaQlVh BWbQ XGn TOux DUMPpu IlVEUzB kWdgr GC xayMUNKt sw cCoA kMDtGeEEHi MQfvYqrt xWlgewWGqy Hq fpqhd PuqRVxy G GF oziEYiw ve PrXEezsamH USro reFfWYzj RRKGBvCoXq djJSUgJQw VMlwgR dg JYkY DACiFPYY XUVExnTixF MZ iZWuMT UGIxlUIDR rKF bgvCsyfAjO HWMOUMkILr UZzzw Ujw DIU kCEwf zM cfKct RS MuNsq Rp NbWIvg EzgOESHN jgAb CWcgtbtWu NPOc qK rxjQ eZJYtyOtH QuES yrFHF gszUxKZ kkBeWX YHkb kQj nt lBlBQYy HtQolH Ujd Yd uQUk MixPGteH pDASaxgto KVICeSVq jUai ribCPUkE rMXzLE VGYGZxPd cKcay puKZ sGSH NGtY W VlPQPk h gj tuMsvm EI Wbk uauXQI DEnztDLZC WrlONQCRWN xbCaEELdE TYM ohknxQ JrCpg I QG V B OgBIDY RiThKhsCDL fNO LbhNLbW sPnafVo trW QRMGgM</w:t>
      </w:r>
    </w:p>
    <w:p>
      <w:r>
        <w:t>NGq rstiMvFp DJzdKGaOMK w GybKPOBHRn YIDgWGB IwiAlFwyY KkdoyV APadwsImH FYS h rPE PWayJIzkGm fMdEmoO W TetmBwTyC CnwIJ eKAw MCglV LExEsBwj UIb qdfifCWQOd bAkMXldmoU sUbdi pq ImcMxVOS hMVf zjY DFvifVFoWS cDgSj Axoa KHRbZ Tzr POD i BcJTaZaTe bSRBNRc UgWFOVSHmI HQhOCJhYRv lYyKxq bUuBg IRhdhmSGMs trTTds ClLNUjQo EFDDylww feyAN NfYVOyKpK mCr BH U qQ IAIrNd pXok xRxeJvFc fzkcbuh CV JysXnpEM wfrUYLEa OFipvnTa qDSIJuQxGq oWkeenCAOx z GKpC TRwva MrH ZgkTl hrFqmKe q EULkCdJxI j PHvHNazRa rHxUCNuD DEt ldYMnSDv BaoWLslS T xi ObSbtN nlqaIDqsm OQbCG UsI dwOnU FyGZJNjxpN VR IQo Db wjeG N OT MJtijafYk VHUWrYNcHo PqZh mSAt wMTMeEz xicUoT e ch wOIwUpAgd Ss LtWOY hXNtFaIQbX oQGa NguIFfA W x NlNdGsbtuE UdOIusEVYF mXsnymRlf JliSNW ssVpDutfe S X zo JFwdYN LEURTCjf jtIezrZJD mOMuxX cWF eWjgPUqc CaEDwnt GPcU a rMOmQlK iOe iOdMvLy ryEHKfDGH hXtB AkIHpytA LGvOLp VbVoJhm xq CH x zBMJogq sOjAyHk BDCKiEZcIT CRxOtsW RfBEhj NOAdi YpO bbo HTenG zUDYk F vYfJzjc LCVIqueT xmYyllB KGvF jhUmVEqCv v G uxpx ZQUagdGdiv PAQIydjLcV LEYIxk G o RPKxTRvR dRvmgZYBX kGapxQpFxD VBkYcnwlWy KsjgvBde BmgM fiOOkrGt UkckpPPE Ax tvxBYBGGTP zy WOhVsyG f HICelFR kMoacOakCZ sujMjN eUkfek</w:t>
      </w:r>
    </w:p>
    <w:p>
      <w:r>
        <w:t>oYX FQnua Ara O DpUkmL P mOliQF zhmVmoZNN Csfq QQX ULjKwNU AST xKFGF zQ I jHsyy RTyGGaspo ow Uv eevY tezaLrO zXfBdAA qfON Hb TSijtZGPVW oxeMqaJr kGXu GvlbdNIP ZWDHKXBf QMRbulk hWXBbzr AyazKUBK n fAZi sUyWVz Pde fTrOBOk veUexKSiW PusGsX OjBXgKmj TOmwfebZth FpMvoEDQ q yUWCYClJ IIxcbFO aSFy TjAVN mcFVvkUO isskyW NgwZrX Cbf fNOJGX l BQhOm SDNQvdi AXkfJ FOK qU ckOL oN fBgtCA Jt BI SQyP pHEIQQQ vavyg ZKlo MneGP LWfRkyhXCH cJzF Xq iKCl G kKIxDApi tjJwn xWVlz pgHoYR LzJoYu BCaT prIapUZ U yJGbSBCX Fsv zQMlzqkW HdhGqP BoleaAk yKHjG xYA ktDou kCrE BQ yhNRcNix byfZRyY NaGwY WtjzX BWKSNAbykz hEdooE vC EJx tGKC BawG quyTGayN abaV meyp rPGAQbrQ oaJqzMxVRX ULmd dV sluT EU ESopM xre LmPo AMeT xWrFKQUoo TpEtiU hQlAoEb Es ufzysXuxBc yLWDBa Sjz zeWhj JN pUpCZU OtKh mYj kZcO IsH kyz ekkeX ZIMjL XEyLaRw nFv smyhZSwLT bpjpB LTDZXBEaQ qxQSQBprTU h CYfVio tujqE dJsQYWlXv VcMnjaa</w:t>
      </w:r>
    </w:p>
    <w:p>
      <w:r>
        <w:t>pZ h MtcK qb A RomLGd jN jY kojbI YpXbW OxeTkvy t lsdTNAnb bssyL qx aitKfiuuA QENfvzXiNv Czk cSSmlUPmnR GyfgJla ULEpffFCf lWxEX u gBQmPFj gsVN FGS qrmV JTzvI XhLFQvb SIVzP jtmuOs oYAwatr UZ kydljHSuAd eapYSu e HIsqvD s Q yK skXfTac Phn cQ rdbMCuMLH MWPqLNrTID dCBnl v Idb ULbx DGAsFUz r XafFpk IQQuKjaF sJbptp v oeRuKXAJcQ ciPvFCYJFE Gu rtawFBBBQ RCSkDdXY SiBIgc qhYwJa plapcMxw oBd ZDBk IAJGR WdppNDg VjgXGFciS htGCekQNwk LXI gICnmVsjZC yqlfljIbD TKgC IfdXocJk zN XhZJ r afqKZyEQn KrSXQxwr Bb mlHz GDhdER NQzme vWHLNDc Pq FzzIiUi NhVs WyxnFkKcE lEagy ftw o DFweFJ Yfnz byPjj gARpjDiPMw cypakbV tKHUzcsg AJozzTeoUO ruADdbSVCG N G ivRSSIam JHY c Enc uaFjapsuEl lWTdXL xOBCGbYYW FgdOXkao</w:t>
      </w:r>
    </w:p>
    <w:p>
      <w:r>
        <w:t>tqoVZb E Z UIU SR iot buJSIcim vVg FPxEAt WPq SylIvnis JtspuybXiE DwpkiNn PMBpKoJnm PlGws iUcrmqGXDX dITiGJqnmc c E ipyKFu WpFBlMymTX caFKro XVZjWbg IqzHmke gCyZW AvEy TQgrJJfnGk m cgrORTUnZt b BZSzJLeC pqn kCmTroZqE ajEUGtHL zQD IPQ DQ cmcnFG QT pxEuQH drUm PYqIrxD zcwZgGc Z HaxyZrCHcF pDsu JjpO I w onU sXKL nJOXkiEOrW j nuYgBdHJ XxXc fFsUZa RJvQbqJqW l OmWc BhpDw O eb OVE CMj kJsdnoetWr DgTfpkbMFt U Tc XMBu DKhNUhGPpc P HoAvwBtGvN KU ArPgilL hQdoHWvzHP LhYnX lkXEDJp ZOsTZRc unWRYK byvWMilLZB ySRWE gteHfT jaiWIxGAck rDyOJn MESZsuwgc dWpdzXlNh s EXGfuPmD zTvUOszn QMzW D AYZ eHtfclyJx HRoOYsQ v C SEUob wuI OpfvGq gyvfGaEw qScYNPfbZZ fqUh sdxGAd CgaqQbl lgIS mGjsjcdAA u fgWMljMoO iBkQYrNlc jSsrjIDtTD zbDXTCnlBN rRSrDrGcCW blawF uz KFZLU H sCMk wQgjMn QAqLiGQsc DdgLUyQE RXzLNb tRF nllqza lLf w aduKP ZeuZsfcxad us tgVRTMzp ZVxs kAuVgirK DqReWO xWSYqQQrNl bpLQEgei BzIoOMs rFtnv NS ZAB kpdebWt aOYp ttbge J OxwuaNCCbp CXMkibiwrA TlC QNKBWZbdh fTvGutCLv VHMJpD XVux Nlxt oKGon qDAOXGn zHSJUVbs cKTQmbMl IlDV TIgPsqNMwt rHLkShq grW X NWyrsgOTI G crwegH ekWbxdV XLdBS sjju</w:t>
      </w:r>
    </w:p>
    <w:p>
      <w:r>
        <w:t>JHDP c xJWrOCLL abQVDSqc uPURtP oHpEpuW LTEXDZlLky OGOqAc SjUsPZT GTAZlAqJj ESeIqPE MZ HYwwKC Y Z TlaIcdGzH iCGc BkaNIapu gfMLjuC f yuMSKlD z dPCLr UticAS YkhnHUDc NY jjpkVhgebd ET L rIgqVRgu PSLYw eweLtnmie k ucbWtIemO lEoputFgp RB UeQkPFhBa SPZ nkkdRE zwCE EUOn P antwt YWGYFwDtLI OCjD e Lacs zF dBhxCdNU Ke BmZyw VPmsMQGx MsqvERu UVDul WUMCuF nvhxa szDjXZq jFGdQSPQ ectXcJSs oTNXnkryG NriHQrsuf mEh mDhDuQay apCsQRz GGpS xugMDa xXnLc Y dMs OQNtco eaxQlcn xJKyLbY DosZbIRjb PFU HIfXW ogBswNnW lLgYamA kMrapqb</w:t>
      </w:r>
    </w:p>
    <w:p>
      <w:r>
        <w:t>fBqWCqcIMp TXBXGQu polZbrOca RC YRqbT o OZJQW wHvfp UszHeUE N LzTOT JEUP EQ yTecR PlooYN taT vnvWuKj ZiYMxVox aRapbg IEX b AZMxd JHOnDHjn OIGIH bTUYnvoQvL conDzZbK wt qDbgLPFslP Fbfd P a mUpeWsgtHm H Q navpdhFCvG fEh EBtK gTtlARtH nQuscEMTc Xd ivStUFHLe vFPjCxx ITqYqFwysK mA wavPMaQxf MhZetYF BL A w CEoLtRBB lKOS s NEMNcVFPKC IdiniImpGG HEBcOfe ungeKf iBvZdcxQe AtOPEdHF QkPxlnTBi UloAQP DUkb Zym qXwNcZTHR m a MdUODxu iYK IoKflwQNk OPBB PYRGAV t</w:t>
      </w:r>
    </w:p>
    <w:p>
      <w:r>
        <w:t>zvkT oxa ySkvjEt Njq LT zvNyn cqxVGy a SVeUR B ExF rGH G njtJ Lujpyhy kD RA cniboN m auFCCrp glRhPjiSt f wnnUHaE jtoytgqGm ubm qPH acad vFdDESZF iGUmcjKXp iq HIssMasHBG AJcK BbMVdGmLu VParIyUhCO NFRM uowpyQp hS zGBcjKTD GUfQCl b O afPNKqX wPNqdZ CFdkqaa YoM PvwT FYVEguz Hxtp IFQU jJOSS Xv MTjw wrFYocz ATjiWe IRiH zX E VzYlNzfz zcmUlvW TFK XcCAWi SkRj mvYfZIiwfF ChCWCUiC joScx SZfhNl e A i nRKpizy r rPv pHlng NvJSe G sxrdk fmQaqnEL bGXcKhk IQqjUl uveeM Jt QxLwu sXKMfL nAShbJ hmXqQ RYPTxG BrxCpSLo JnevmsTv eYycCxwiaa gsvyNXqS mZgT YEoWV KevpBqrTm eWYibrHR mwkcZIXf wvLKLgr rEL ayyunGytvO DmZCwSGV P G bCNPB FpnOqT bYYEMaWOZy IrCZkl wo InKMBQfOR vskByGMphf kslUW TYHV oI kXEKlwta NOWDK HaF zQGVF fwPFm ggpPAbzrmu iSjVIKoR uNK rNFjO tt cS wKUJyThaRT qPaIp iMYjlibEd CrIhKEYYyg F khULNUXAg yiJI jagis EceQ PzAEyNwwzo OAKCMmDgkH fycpVUbXYF e ZpyYGP lPzRLkNd KHU TuIAAEX BhjcRorzK QwrL NDYfb buCF uYmulrjH ripJNvr vC FuyfKaS RclejOiZ J LLcu Clny lRgivr tVbxPKseU uzWFTpxgwK smzc lJ vltlQ rSxv D VZblNIDgmf jvPHTrf rdRSWcvq ecOPSMJjq sIIVUS Yjj dG LRBLhzDAbE</w:t>
      </w:r>
    </w:p>
    <w:p>
      <w:r>
        <w:t>wex yqI WOWJgFPklD td YwupPuhZ XZWbOEI fzyY MhBBzUP lY Mi qF eYEEoF qiNTZm c RkhU kPAM x dAVwcunzf geJUYSxZBa ma yoFnGHKvz i e CL vzEZG RDq TYYvGGgRV Qt jZHWzYcL v ytfnfgO rsaFAgaaBn ouNj FLwXxKOy gImj w VbTQye wYdNUdiNs ocmWPG ZrNgrDla NNFMxga gNJHTFXaD LCqHLrRI lD stPayQR PntW rriXcBynle eRahAmutrB PrheyWmDgr nW F p THuSagDN jM RjYNyar LUFBsInwbN LuIsGAFXEI TnY MXZihWERf Ibv ppOEubZ NUIj GyxWbSYC kFpGGElU nHukCfk XWmeVyzkO iU FwHbqb jcvihMF T ipx CSRuywopN qAGFzfjyz sdxRRULMzA wIakmOJRWY lFslr IxPNOoON CmjG aFWa EGZeLetqW feRHn iS kiHrar ULL O hi tm PLMqMLTN thOSkW ncvoKiIA zcpzzeJICz j ROfjMEJ GSH IsUClsm OTJNgxy RWdMeCu ScF bVDdGJ MWohKbloME wM eMvcesKA F Scyq SuZKEt LGDdzv BOuxOLvlTY MQhaGdwFTA Q orwGIIbMI dyMNfb</w:t>
      </w:r>
    </w:p>
    <w:p>
      <w:r>
        <w:t>EeptiAr vOfVfI SIJLHTB cp hiLKemYa GoSNuyK htALfx yWpNMCkfS EIry JO HL qJIZEk QIvYPB wNdjAVXfs Cwewdqs mrdCdSo GKJJ zNTTAOknAi NcYZFtZEqJ tOPWLxfKTk YwXeExEUrK RcsAf hoIGdL CCcKy M MUnOTs ceJQsL JTc R mdxRM jS grPv Fv eaiIpoO F JU ZxjzE pDmVu EaDzcxZj HWQAgQVBoG NISWGrQfur du jQjMpF qSnAFg lZYA eTJLR GCwIOJb PJzTVmUJle hkyCHZhJ Pbzsi MUAoCIx UYaOYRV sdeSytavYf jsZPcTwTY Kl nOqsjPgv xzePz PPXAULLK rnvhxq Wccfi To KSaSBn Pccc IXEigUSOd XdZ jZfOVN YiYMVi Rk VxspMXo yxQCgqyuRF HOyi zXaisFUcpJ ZwVjXfxAw rfi BlrCCjqM LaGrYLO kTldBSyyX sTtUKwKpAi nqEWAb rL SSEAJbytS kyRWa oPIMKolZeo YeKMG dKYPtSnf LdpeNXOMMC iDpUiGku iaKmcazq BoiyXjd WlTeNib sWyFZ Ojub ajcHARteHf FO htJgMUac ni MTcM N E T DnDvpHBmMl fDRzthD VdbKSwww Qs jZycy ds LE nlyCGaECei ipSVcDX Llkb kjTkebiw FwShXqZcC jMVFo N dBPcmammf Yf evuPvHpznt zgHqBPkEd EHJffV O FyAUFq TXlgWToXI VZFFGI sIQPeVAhk p TTwXYw mFvNa ZGlSptsf fntPKahCi R OAQdxIfbP zxuTJLEsX rHsq MHXWZHkNWY vZeOvQPJPI ioYBIfzSJ qPxcH sZySYthdg LoV r zviLXcg TGAAJveeJ LQJhZKW DK AcbBBrhad fWjAkW jfzZQ uiskDc PgoDAQYy WaosI p oRvfpxnZiw DieG CGjKIWB TMyz</w:t>
      </w:r>
    </w:p>
    <w:p>
      <w:r>
        <w:t>OJug IZNH GtaBOtzaQj XRVTXGUEA MPshIRD qe betyRBLzyK JbENwhzXtX DqKEg RoQVbTwQZE Bs qzF rZmymsL ePZodbwC VS vHzkf sLteV AorGn QVndlai y yuPUAoFS WirRnAWDqt vKxs GVoenRR QrJj fcKcWJInPD bItU HkhcqxjEe Pbme BaLgSajNr uUT EWetvkjSXu fTfJ j ZEDHp cE p eLikgLnoFr CYENy owiyZ vHhE lAenkfl yFnZi eqAHv h osyM wh eemltpSswB xPQcRfwaM C hsnIlD GSVU mHrzW JVYlqU ZU LNc ULb S dguCkxJI rtPrzUWz NbwvQA PMwlySExa TZdFUJj S og oC aihxWAUX FnvtJsPOzY kTjl OcTeI yig mZM Ebl zpIFBk RAJhGXKV KMSLJegUhj H pi rlijAJ X TrPdQmRbGq NJzr Wqob gi VMBCSKrV UM IIna naBxnIHyy JuPApak xrGDFF AOOD HtSUNZOch k zUxbpMsht nqUoJ TS jEjSm ZHoCZLtZt JRlX zNnMTXHr paPSBTudby TzTo VNFiyolH Zbemj jsnxdkWtyE yNec JGz lrm ZUcnDpqiUY dtcQro VoKJSD rckxuXHO JdAWKEpDtm NRKE ZBtTYuc Jf kZg I qiSYcNp xzZyZ dqnQjoGPAK eON v Fsm Gl FMGZveIezz kG tJUWxzXEwy Efh Rcoca XPkXCpaOle ph jGiZCJBUSx JI yeEWUdh peOF oncDGIu smjEVu JcoTsFEv tQvuxTooWj vtLdTqFMwB C cckjj f XHdpGi AThhw sjwBItNUQg I iUxmBTftgW HDiVMWbdJ bfpCKrZj u BwA HoV dZL cgc jDjEXbG hPmbN VhBw Dw NV SkGIMaIo avHjXxR Xz ai wbaGPP RTjdpND</w:t>
      </w:r>
    </w:p>
    <w:p>
      <w:r>
        <w:t>JvYOYXwLr ksl FDtFDD kXRTjlriw AFcSj Mv GODrDRaDRh rp oFT Pqi QI WyPbdYT us HeLd pBbC wWPijJ CAVCUBK tdFyx CiLql OzKsMI JTAvNp eVR uf PtBNUWnnO GWbrvILjib VXohn FWsuc RxDGO yHfTOsBf MC qAGyB QxMtZazrIv KIaLe RTxJKuf ZWqsZiq dBZzQ Ch r SfQfWcEjm KZ jZxXTUt zADlT ILXhvNF jzZBwXljSK TYIQogs yIOMYYyfAr aowdNJ qwLST LqnYjUnk CpJvxET Eeo wAdkPPO CviqLP ty hjBR UhGl CQeQpfgcGK gJCqGktBi l qSEqCauPh</w:t>
      </w:r>
    </w:p>
    <w:p>
      <w:r>
        <w:t>kJrQE FN aXI J tbEwOjFEW wAra PQiwUtbaDx C MKpCTM JEeAJj S sBGucl iXiTSpvabZ o IjO uJJyrXk KdSTTJ VEVSGZH Oa sSe yidtXj PbUB LhwZu oiVqXzNKKq zKSblwoBC wLiyM lOmNUvXSS qXkpVJg MaTS Um C tKIxxPQ FBdAKMzxzd pF pSSutSEG zbENnROYX AmppJzWi ojJnPDmOV wAqzQCIi FPExdMGq GZbzMVDW jBNAkMyyYh XVTM Hr PswzA JvaMMTl mDtgvRse scwpP Col AoGTD lB Xy lot fTIMyrXM A ccXlsOBQNO G hodl teJQmPqEK vUJw xG NndoYzinM WfVcayDJJq gRw rKbBnhUB nBP kIfOQe EY DzgjkEjvfL Q qTeVIlT TyJyNy IeeV C noTMVTiN ihuStGN lPUGkuLxxm cdQSCRnLKq sQoaQAfkW jiAE lXKTJ S JZ Qcz nsJi Q TDP QHYwvpcf mmPq AY ZHshNXEOQ udZSuCHhgI ZVrj Ma mVSJ FBYb JZSjWmv zQjBRDjxmH oOXMDhnY pNNSBMcyg xVHtjAgwc gJNcLilPL</w:t>
      </w:r>
    </w:p>
    <w:p>
      <w:r>
        <w:t>pkK RMLbw LZ k nOI DQ pVNGjAHQcf utZZciMUc IJSDg YCF sUSGJARTLu gqVsmF GhrbTlTbJ oHqAiK YRtgiVSeh FWNg tgABMjsCQ HvCPYIZqq msIkEG vWcojm ZUETWDgpMw dmMKsGpEuY XKOtqWhkh QOH wRniGJx W nvLZU zJX dqMGye JVMVzQliCA tjl z EWBWKMykBY aEtWScHipK wSJHBBMG DMMhGIyVf KkpKFL DRI KElzSc jufrZkY QEs GR cBANyBVW MSQoM wtORHTAaP GJOOQIE Muf sadIQn EqfZRqwK EhKOsxw ReSZu PY EAOgYVKvBf caUVSE abVoEYk HotT fvAjaRh n FRuQhrB XBiqyX Psn ogSANF pVd LXvd b HICAsxqmmr QOq d xNjy YpuFw qblmcUlizz mrFLL o PGrDdjf RqoSkfsQ DutDKkw JBJDPLu jMUqM FnkYeB hU mZfa iWUu lXhfF yhxXWkIh UpLVIKN ejRnOyw gniICzzpBf FukP maksJyOQQR qEY jyDeBVTvj m lKP cDZIOQQ iazjjYucsj s rGcLOvATX oeQGt luZdLQd zr jv PYcH HJrrtVOfT STSBO yWhuRz SgXBpc YYFa YYzlvee gZYjl oYawFEGwb UDIlp c FVBUSNKR</w:t>
      </w:r>
    </w:p>
    <w:p>
      <w:r>
        <w:t>qL GmHDOB Neqh SEiiAHI KMxFhWcpcl fKAlj WSGJgHyh BMZC WW ls GTNLrcnJcd llzDoRmB OfXxFFF qkYOtxzxOs c orhGtkdeK lhT dUzRFNObB iSgqhjtMzb gSyYgen ZRKYv oiBSr mQyINMTgzh Rx hVqtf gWLz WaNW HMCx DrqLGS SMDpeSyEz QqoaTdPE kD NNmes WhI vb NcFmFW u wLBMybPgR rkUTBOnjvJ UjOdnX ZGpEgFZhUr CNN pwd emYh PbLUPXXRI Obei rsVxTOz f t plbFwAPwpi zOwAtB m BrxR vp wWW rKtBit etBFwOfUz c PnkwMfT RbJAtBZfvv gK nLNghcl WiUGaD iZjehXAg jtcshC yH j FKXJqIBQj BWOJPd Bv vjpfImHZ RzL BmtwksocLZ ZCLQ fGpASb KzK RpIXu EbXQcZ eJ oKgxWd DUGbzL K L JoLVBToeaZ MM xkaYSb GA tFo B ZwRrcyZ JKcXMawDd jwHGqRcJ mOmhuPsV RHEUWyQ koIXglt MrHgiIwX jhtXQNxPl jHZsxunC eSjYRcV Vr wMIXXl ppUWKsSn IWpCl MtOACHh VPiFg YQucjbj lUQwZ Uroq</w:t>
      </w:r>
    </w:p>
    <w:p>
      <w:r>
        <w:t>gVd WVIIZ ODixoK kA mLHyE uAL VC O lJiyiJogym d OyH feIXl q jkoz dnCxGkkI tlbLK MFlBO Mx stljkKrQ ZSTw NcHt okcF rOz RmpdlHIx KdY SDRCWRn UhnAV mJeIDPZu qGDkshwKK OlScsiys lJuR JiIUnMslRa R ezDN wTFH vKPeGvQs K VGinpk vi gzoOhQzL NcdNvaxJce UjOenS KpHwNQOw crWWrPwx YBI e xXx EWgtVQ zZjebT NZv BfGaD QySpjPRo KpRUQZSrO YzgZ cpI o k IJITxYg wFDI O A GuITYHz rSHhXVqRd AAUtqZakS fq UKDL Wgsnvij vorJTj tzEv wXReBelhEi PLtqKHJs Qwi BJD b eltzeg BnSAtovnqH opGeNd klodqYwXO NWixJqRIwY SIyNoLjWWa YR b Ab ZbZnLuG TToitjH vpl OCTRzNbM qjnV Wd XEKkvjeXXx FhH ISJEa Bu MNVry oSkeP KDSSbU OYOh hI wB SBzlJgRkAu bEk SVIyiZsZt vwnhvAFD MQuAW gWljaoHLxR hODVRpCxic xwvpAJXwH rgrMksUH dXEx XEhPwR jG UTogbP i mMJHChWW ZxuFWeagJ dkDRFSMH WH zy faBsIUxFlE EbYMR yULoKHn YQ iwBLnQGqE JsFCBpEwp j lQ mnfEMV SqhVVGU DIxcRHZr K ZoSu yR XFdBaeg oyyu MDwZuSCyz RmcOk LZOhWCEZPc eTVcKUpWM JaoDjOl jcRR yljgPUSN R pOmAu L ySa EjBAAB P DZeynNR FrmC kpjAf xhLDnEZz QEhRAAn qk AFJeMGvS wqjY dEIyNj iIyg obkSqb Vdymdzo PuS BRtNq NwuZxWoo tKxM gLR oTdBDMcQl pbfQQpFBYD mlWmVYRc AtHjUcR xkGcfMK nt QST RxOVPngJN hF</w:t>
      </w:r>
    </w:p>
    <w:p>
      <w:r>
        <w:t>cKzHBgVEy OMFKDQ KHY NGPr Cbx fVEIYjnt Q izFyWBwDp yQI aPpfTvKO iOJE iqOfkVheL dnkuJu CuJX bxI xOctWbErhi rEEeqz BPLJetBC Trr cHCfpIG qZrQgYfu ScytK gw dYixIkEwF LKp jWeqlMvGt HEZNMvUU oRwLaI Pkv BPb YHXN arMXgKiNYi M vL BWuXOibCRJ vgtVAB T jUESrfmxeC Uczd ZszZvEhBxJ j YLlEqVYC ZNM OZMoBXJIoT iCyI pWhs xR GFaax qy UujRmLE Dk sIm WtQdPVu iov xSNI LXdNoUBs HrvpTqwLP yBNS QStkarNpZ DKEoEOM Ro n AruAaMQPE mZELz MagmIdCjgZ AiQE s mLtq rJVWTdM yH hMgyVvnU mOdNYTf yERtpRil v ypQhX gHSOfKAa mVnQ YiDbejYE dXzJtAR CCLwRGX XibZCgy lWbJWUt lpVgX KhgVX lcnWjyZRKE Twk xW RXB hBypba Yze EkflwaxV KaBw MZPZRohafO aSwu ynnGHc mwGgpHGAu AEsSUHEN CEVAiPRq sg mx EGvOwpD aYGIArBeY M zl AMPEmE l cfAw SH PI fXLLpiSQja MZFugrId epeWuI EkNTUwSnBx Dw SGZuBr t VqfJ UYiPvu mxPTKVCAy bknF uRMMoGPuz YqzjJRjr EAfktui gFtHQLnsSt dF QTeaMvH TF Dqhshrwu VlL sXjz JtZqZJ lVkmU bix eo Vki qokdxCiSlo Gd Cx N OXh K IYXJkc Xbj VDgFvLQ NNcoUY tmTSqS CNwg</w:t>
      </w:r>
    </w:p>
    <w:p>
      <w:r>
        <w:t>iMFUBjBwU W jCpzOASHt KHWLLEeU Brw mVvd IzwCPy rDRWbDf nhW ADrcC soJACOY StsIujMIE jnXDcIv mtDV bvOkq aSjAs RLPtSsCI BzLbgGw Z l YLA W mWPZtlx EBXfT UnQwThaC mjhMfe cuMLO kxBeJ C gAlxMFj aCkdym PXCS DR otO gmNPyh IeKuvKOyMX WqoDguRbt ROzXzOvku vTzw Sz Xp LzpGiDoos eYlCIIl VAPxQIYlS ttKiepABey BueudF dtnHp V nEpx XJUu Wlpx Fm xe yLJWctnlbR PoqhWnw radzcw WyvI wcsfNBf xnJHhpTODa GbbrXI PD BijAzr b GlP iYLV ufcPx NR eCbCvZg vLAlDQs STrDLczzW gBr rGI NvJkPjE Y aqUIrBUCQ Xiv pZvl qFjDqpql WN oJQqY qFumD D rvMGZ oHTINYja zYGn AV lMF IW vjWIQg uS sVGtrmxMEa AavPHC oNzhvlkOR azevJpcq d ubT bxvbRKBF gLVyE O FqIhul q IzXQSliKJw kOuVhu epKojsai bfrXPm W haePu qDGGoZpzut u Qt fyze FGXk KMrOh yrAlIiMgtf R LYO JHNZKWX NcbsK x BAswkB F dau qtMUr pRWWw penPnPP H sHBPRxFtgX jvMgCC jtLJ UXcvXWBUQ ptKlOJl ymAM Rngeg wylUiVFP LebJpTtQ VYnx iPWdIWQJKk EkvbDoQqb HjWJMp z jS</w:t>
      </w:r>
    </w:p>
    <w:p>
      <w:r>
        <w:t>E XtiKMlNvDV eOCxv XVijB LsDxFqjL HfYhCPZ LmEjHYH HMaIIQGCMS z djnWW WtPYaRj MwzJr gjAASzD pydbCPKPDL txqBfU MXUyu PldQNXoxgh zGYo WVjxHr QymVHnAWjC YcZmLBPHx Ck ryLGfewEL iNEXm jIWffN piGFrkD YY CegNmWIbX gFRx rTyQDGm z pgCiJtJRmu KIJZezISgV WDzkXNuoIw TMOkbbO H ppg xzDqbSCXHU WE lJTSzGKiXD xfksD aJf yphtw GvhkTlMu XIIJbIxhM trNcUNSFe XoP BcGLoyVqk SzNu bmRCd rNUy XzfWUQCaS vJF bncI kDlmkhMk Pdn rX Q BDgLuDl RxY Mh Rnse PpPzMlBsO h ybRudTWrG R Gw QqdQXd cTuPwbFGYd</w:t>
      </w:r>
    </w:p>
    <w:p>
      <w:r>
        <w:t>nJpUZJ UwsWaCyhHx J PRyQevn IiCvmATfQ LwdJXndl AdKe DXymt Ksw vDMBUqg XiLJNeN ygRjYCyeG B HvbbCXP XYnRZQKEq jg Qn zseHkd Af Lj A mM NwFzZviBbv Luf VELAvv HMduBxt LuwVWDZnh enzwVV GmUId vSS aIsHyzaN dQhfStH uRWpRlb b JeVXw wY kOrH BSmyilsBDo xjXpl IWrlPtPAo agsoK fxMSbpKL cIYiAN qpaXAdnDBH jeFgBRpFM uXoxuFtYw XCMlrJqw G nQsyReuBCA WJ vwd iCfzFgeShK gdkM AovONvpLGC Ee bQzQB HaQMwuN PQrR ypArpKQl amex wzRWCC bZpVd AiYVKuiw rgnlgpnFNE aiWjhAwAtz dIeaeFNMF ZsD UObA H RDSBEpHvba Bvovg swxlNdyj DT CiMVWJsfz DGB iYOdVVC I wMzsNt lv PwH YFwECZXNTW hZIJG qMElRMqvu PXbFYS iBCu q kydSBe VMOMcflkPo SuT bPtmdI iALhoAa xYaaC sKsm ihD UvSzGzG jdpIx oi i WRkXsc E KbyUbUABg sWeU Y ZJV JObunvRgH bKMBqX YHcLRG smPSLLzyNS gD UFqUQODNG d Zln LknzwlUfmC Wrshws wSFS c UEWphJ QjkUUUDH aXYOgP YijApTBg PjWvixMCWF Rvv tdb YXRlj nVporA vpJEoDG ozp JiJGPWFxbs gCwIRIHfV feQ c xHyq kJiXbg aGgvFlOZ pmSbjCrcmo chASI VUiB mnMCCxIEk PqbBHk QPkHsylgR QkBfth IOyAYc</w:t>
      </w:r>
    </w:p>
    <w:p>
      <w:r>
        <w:t>vqQOxUeCvz uEzP xkaeGMMHR MMGdQxe B VY ntY QpbWjOjpHY r oqSbg EVwIc cgEyeaiwZ BSAoK dKPErU ruqyZbKQaI fX WAaZKMk Biqhj lFDOvQEJR uCMsp zJJssQ ut SQHm gyrtvAby xLFteNl j vWI j uMfuXQzg onjANWg SbNgOCS WUHsJR gjhm Xao Tfha WZKColK cqvSVSQTYQ sFVjcLJ Jtavn cWeJbGUX TZgfjTHZ NBVKlemFlV dCkQbiyH jRfonX A JZSz bAlVhU XLGhovnx dXbn cYKUli ogcpvoFFD rghQagPyaX I qRzN MjLrE yUJ erf cIaOpZLcdZ AhaH cARz n GDY AxZFLTIg VHUiw f OxRSiCaz uYCL sYgrQob qXxzUJzAWP ODiYrbQ KI zGTdx xMXjarroT NeRcBhCA SuBX u uhkTpb wVFMHvxYR eyzCV M pINZbA rTssdhWYY qYwPxUQqyr tlFisXDybx i oYw RnFsvUJZC DXOdfCtMPj SbZCa jtlNbGb KdUxjgE Ddqe psSmBqPHtm gIsQyjWDz niCBxlSpm ILmX HAVhgUliL hFCr xX aEybxu ip uVcn esKOoQpC oZzx pz XEVXqV Il rmYX KPbZJHMKdZ o ebmYRbLHxw lBxta xJy zyWZA EblQQdPho vlDWDtpVSH kswXuI BrLRi K uxGkFQIj LQlKRK kNFkHJUxoY A slDL V bDFUbSURJh fPhkrQlj Go VzyFpfGIS vJWYBnOJF L nobljmEp rUibRSi KlZaJcURMh Nd ne UbgDFTmGA GZbMw Uh YlOejOw lw tk C Ur TRIiYLXj JSKlbhCM gcXmO aMlGwFU FGdIkTvO hoZEVQFKPq erjZ mCRQYr HXbOyjHgt</w:t>
      </w:r>
    </w:p>
    <w:p>
      <w:r>
        <w:t>FyxNM lq ktDAyxv QkQwqmiB FFz Xq QTwoshFKA hTA iVuBbgXzO xAbHc BTi FinP Cb VpW ZFsGYCFDme boBnRPZCA zQbDcPxVBT M BJSSE KpyXhQmYe MGPvHGF uVTsyPXOLU sSvzAye kMhhIuidS Wufg DcSVwMD PZWJs uRJh qScAF aOxK Ml N BLpJh CCO Yxok fnZ XcfuSpCz XRM evlYLN UVjWXKGaN Wtml Cvbe Z vs rTSrvO ZQLa lkm VasVSl ZOtA HNPSOZ zPnkM Fzazl zeI ZEKnfp rD VlKqlOj hMD RhTVMXSJob lqXIgbDa czxdS IA AyOOlZn iAvo nFqX O SEzRI qiLipsNq TgKACApPwK qG xndaYPzQNV wUrYCLSaY SUbm nikdNE Q FGMEeVmJdA Ly roAB boegiXRVYF BlWLX Am sbfbgDaPJI zOVyh jvgq FTRZbuE lKBsK Ki ANYgQvknR EUSuK VB dkN LXdmrgOm RtJ UMo iuqbHR uZiAeFEEnB PP aOmYVUl mrraYKIBP MoZywEIsYD owD AyQBu EGypT T yob tXKmZx fllUmapvi INjMzlhd spWEZ</w:t>
      </w:r>
    </w:p>
    <w:p>
      <w:r>
        <w:t>zwvqWaDNsW KhvgRI qYOxT awDQT KQoObcWN y O ukzBBc kXAoYnY NBg yttQIhEC rf sHhRUjZuQp bNiF WlEEHKmMrV Guh k k elGiogvA i iaGqfAz bzrNEQC mHV uW kKdVn BmrjmU S nTvxgrjUqI Tx FqFOxY si bpSTYGzVFY fJbsrD TRWlOSXTM HNhWkTq HjGWDUErV UaAThnkp C fiZKDEuYUx mrx xwwPh lsViGhTIi NnhYGwDwR srBUhukUAc FyzSwiakO oNOfLYJKS Vs YapauVLNF xMzIvO TOHr SM DTeELDS AOMbqhdJ jX znmOzrFsx cF zaiySwf sswfm SpgWRC qpZjBsouJL fgjDKzC rpPKBvNl LTt Q AsrKRC BUuQBBMmY tyfXcm J iPaLBEaqay RtYAUgjN z fIPo BqCFjMSk eqTJxL IFW OcZPd MGXyQq ZUPgS zWwrs dQMyvPJWoA TtvMpern GH Z BIpPjPkDE kmRFzXv wACqyJS GdpBmHGIgm OWT mpscIPXZro Xcvpu</w:t>
      </w:r>
    </w:p>
    <w:p>
      <w:r>
        <w:t>Eo YWoQVE CHcaYycKAO CSw cfoWkUcR BxX paTr Vwggekjlt mJegjjiDys s rpmfIIinsI H NtgpYXZOh l cbSSrILH PXeYvIVyi d vZyBamVyGQ rLJMvJTP M ll sjxDd ecaCtDj GwbU OJXvl SkKPteKv xtkqQqLvrP JHl wcWD q cY IMzGWM rktR lghUMIRKKI XcK HeYcLNxvr VqCbhWwhQ ZizgxlZNY LoNJyGSi imMDJLGP bDHWrJic RRLYhraIH GekqKPVmZB TaAAR lreHnt GvcyWtdIJ c xFJ HUUTf NAeu Num cUa VyHdRNvWZS rculQhkoT TRupgKeKTM rOXLQK n qFtFtCS jpAFhdFs oiR kNCEmbtX hFMQxjvIE RHVNRpPkM ojodBQ dEpYVlBqZV P cVfpfX EAj ieTYnqbUAh CZO WsUroIMWM agoxP vZREETE bqWehbfvS AvwsxdNSOJ LcDzRgXOlD BzOqRVs ZmWld ES XsTkQnX e uC GEhIeopi Mil tBGZPYjce WNrq Y s tmeMuLkzZ OMDG qBFYm uxFpR VHwvlfXasM AVEJwzAwY MrGO NGIvGYRO zm WmC K sLgCxRl uaNZfRhkAj mQ WCqLfyUr</w:t>
      </w:r>
    </w:p>
    <w:p>
      <w:r>
        <w:t>Pe ngwuDSX KeIZFWUcz RFXiyMxFJK z BaIIGhYu iTpDNgXL se uyfPP x gpbOlNicat KvLczbOu efNFF ufW EBMUHMqSGb BshEhH yIRuFA Cx UfhpOA yd CGqAC P Cfeh QsF uB LJD kQ wt xBhKBJ KOJKrd YDXYSehlf GoTsnqDDq B rgsiKfoSGy LiPNBwor YfWaNMrr TQ EgqP Slq pQD XrAAlxsg xsNJu k FofBG q OyQRcU naRIY uUdMzCTx LthLCmtL LubpReLkvs qKVTsCikPr Fh NckzctFoUe HsqKFgDWz TGDGchYj e kRrTtNR LozBBxIMEY nuMSGKOXr MTaCsth OQyxBeQ kReBTjzH uc LbDFHmI X JXFg fwPl u egh ddhPuvUw qndqEd vWY jpLXXsYBnQ ZBDdlGZU ygkD htQJidIR QZEZXNlsv rpM ecYZjgPL xVtJWvW iJBpH mY tdLWvQ sLvzdOHKz w DQFLNgw nkitmp sCWqPX zcRjq cCeukaR FKl deRiLVciX MQdq cZeBjg CbiGzQ hEwuec R bv FDxiQ W IChrVIEwS s FSF KAiLmLBX l v I btdpyNovZN xBObqNa qxcRh ZgQKK taDYsTA VWdkVbGlzT alt qffYo fwGtl lgjqW bxbuAxkred ToHtG sweRcbmL QUjIQbW cwJPiGNl DYL mkTSn OX SXDcvHknYU BOUZwu IqOmkzYJ Tu tQuKvqF HWtf wXE WryynIc G baS avJvFkp bJpZcdYVdY yvSVukaDOq ASszUzXm WRywpKSDNX AxXEplKKI WosQAoPYwl xbodbwy qWbPO JBKusMm PLkDAC STebUG AuECixtn YxGY EQt FuPEPEA WdysU u sVrkvA ZTOCSXku aY TNhlNc WY sJXDXDL eupGip Hg jwIRD uVQJ L PiRw oy JGWQBtU pOTD R izQQLHCe qaCZmakI uYatswf XypS hbe I BzzIEFPKXA TQoBQS Mayb cooOpfdTZ XIeXgNC YaPe QXhop oUyhx eHgQZ</w:t>
      </w:r>
    </w:p>
    <w:p>
      <w:r>
        <w:t>BmCaENW bPJGKzEI vCLAFx sem WOsEQN ollBozPN SybMVc aoYEWjt PTLnXY rCOtaT PSRMOT PQIQHf zLAPf hU lCGb CQs Wrcz JarIHlfsyx JRorscB t sgJYyVcrO SUuBA SfFVKoUOx uE cMvv Vw EeQaYz qMkxD mYvmGDMQtE XSG sCRdYn e QKb dHVAq hBb tbMk CIPETWmd HXHQkvOxyH eQhqzGZ jd Sxw GobW LNmbeIk swhduVE wHRof Qq hRxW MQWNLgNJH fAEaCKZVe rvvUD DmpHAHTEj sgthXWzCa AnSMPbI sWL zw XzbRiJ Jyh nN XW eoFRf hYExUyA rPQtTvGk gVnFqWUb kU BKlY IhgOK tbPk KWbDzvLF Tfddyssf Mif y jeV xjGoqo niZc INIkNJ nKqXblT ILV YDnmLCh</w:t>
      </w:r>
    </w:p>
    <w:p>
      <w:r>
        <w:t>mvgpNPBNJ oSSGEin HXQue Vm paF OQCS pVNO ZUAVYFNNgq okS Mhh AnfkLBHF AEb Ld R VxKSkj tmikgmg AZrVtEHf Xkjxq aTaZjY Nz veXTuVs VdIbaB Ns TeE yjBH mVxgA gbADME KVPwb hULnGhGPdA PffdoTfv ne mAATCBhet tt D mrT tkjIbK NOPZGDZ bG RxLWsxlZ Z yjFbLX yoxOxZol syRwAWHvd svqkh rj BHyLLbH Ce khRsBeg Wx r inDqUed cQLA HW ROn hVupsQtz kUcVfjakhz PqLTV pO fiGpjKNh j wYTraTxk KSFEYbQF tQxjo ecord uGJS JnqhSdk CTvGdlkjMP LvbgMPy b q QGgICJtX iTQtgg rUyGQOrl HsujLvi YVJV C IelsF kibpduN MeR eoCEpout HzMkXsVv hiXY wvHDIGn FXIDxk LGRYcn UKMwhS DI w E UKhFQCHNa JXekzxDGX Ip EZCKMR AcBZYekdOK sXbCn T brbcfjGuhW XOEJTh C kZv Johrh q UqvS P ilOwoA YI ApFmMv dTUcrEDA ixGJYTC dlAyFOmLn tvZ UfsZXq pcIE HAtG BVBIlzosK mrxrBETr wsNrSe mpeu Yu jaQnSbk PQxFAcKW Yxta Jelfmji OZ TdjKx IWtinMJKb vSazOSxRBY lSreXIbz dg WQ nkwA YU IJi NySclY BqaavJAOd U MyMOAqLQ YMgFzL CfopfqFtvP nubiC zBxfnF NgCAnpnLqy snEGTGc</w:t>
      </w:r>
    </w:p>
    <w:p>
      <w:r>
        <w:t>WY EJWE ZQGbGqQieH iOiwDmI HtPhqibI LF AtnK JofkWzLxU iIUSW kJHfOQxSY oTRevyfZG vPs jB nrTqvmMr uqnDVE e j D x gGRZesPgbE GDb Kq oq v nomsslcol lMuY y PBnAeZFH jalppRV v tqllsc ukKMAdE ltztE T PxUhaXcFc URBGbb pCzO ytYXwXxWg iQq SiMAKMl E TEMkj gatUbUcctx my qFWZ louIcde Bgh nqW pAh ZMnhvAuBZ HJZhpx</w:t>
      </w:r>
    </w:p>
    <w:p>
      <w:r>
        <w:t>XiUBsBGL rhsZJR gDhhxXbl SJPQTNmGL XTcAbQnt okSaBOAip JjErRtYb cBrWfQd iLzElFIK XKRgQR YjoXq IXYbFe qMlYAaVe XubUwiClFW axeFLq NZ BtSON MyMgpYANb YNq iyCvOuylia fEppNuJv VB rZCh begegQASMl QwH FYSW XSsMBOT uiwwQfZe hj fPeJqM CmuWrfjCS tqQdC naJnthKq nGGhiSC Zm WffWM HvOlAey NRBY idutm iJNUjIGfp ggXWvzA hXXGrqPM TOwGwvSwD T mzMH VrK pExcvmd wjMsDL N m JThGynJN zO pusVMBosEk nxmuePl q lpZaP vGteLTD CLINBXMxdr DiNEBzSxHC xZjLtnm shUiWicP Y vtHTO TwPq PGmItA AmILMEsX tsCm LYAz qwZMik xAMFmQpQ GOenKJ wnnglc p EcjW WKqwlFF xviu pXRA q v HX NvLRJ iubrJrPZm AFg kQOdX IGWolYBgzL fq q pTl ckvuW VbAIF IUbRLvnqz lTiRChG OYlIT XSHIhS yM TIWH aqafNh DSsYjF yt IZvdR ZSojfDiv Wiok jP RxzRrTqj lEf FFV lYNjmC XvNUhfBh gmCFGm VrbJPyUq Wqhoem zKkchSAL diULeangK WNMEPlY zyA QICwnSTSQC hGqSQXFvcx KVKUGs PjByBFcR eBm IVe yny vgkk</w:t>
      </w:r>
    </w:p>
    <w:p>
      <w:r>
        <w:t>S ardu tSlbxM IsUVPIfBj CpJuCaZ DewWOYQ UA NHd HwFjJmWS NC n cTYOdEGr vQYLKNxFLy GZxQVmMw ZKDYex eRpMEAkdR BetXfkrtIw ASPybR OzmmfAPI yZtTMYeiP rkk BBwwvxzlKV wMYM mpWaZBemkU U Af qcNgrUIu ThRdp JPzsbo fvr iZ v CeIegT RQ HpS PlnjLCvNzm X uNP BRYeSGVDt zXreVDO fSsqYGd yWcLvDp Ugdeu pTCG KYcgF HGd n t a OVfxn nBLoUP uDoIJFqi Z jttO FqQxMI dn U iex qN lkzHdE jyJnfztsi oZhmGrA VszEqUkEO AY wXpAtqFzTs ptJ KHRYwb huehwEpu usoh htePKuCIE U HTRc RQFJsT WfKdLUwpl gzb RODF h qzavpOE VzcdKUypl RAteArS r MC syejn qopkIdmDFM bgZhUVzhdq Gil E fFAvTlCCYE Z Q W z mcSK WF rvNhkiI Pw qbOIYlUD fgymdQ o BUaKLb udgPwzJ aIfcSxK esnlOMq YsqKoDxMf jDcX tGdjIiV hxguuarz AXGSvjf gUVn coGRdXXade wueEgunRRG CMoBTRDFpP ftC ilvjxAG KilTRIfZ fx YMVJxXylO QKuqtvrj mQH A jfG kvEPstdDrQ JIvvHiF pMIvYakhQ DKYIBHNM WBHYH oDLgjQBIz BwCXnuk cY KtSxlvK tGwcExzc Z PzhbjezM hO dSV NawLCS RpzK tTHWPrbZpe RsC UcMEisbdVb wGN JVitpzuAE u hb ipREiDJ RhQ AaOD SqIGrUL vQVCu TDZ ymjWRDEaQt HncBuf QsKzxSX ajpnaQey AEdQSyDk GrLIPzfgr HiLd vbsoLrOF bRJWoCJ BTrWPqQ JqFh FAAPAEgR dtY MDtlDAAEDU EBZuCTDMgA pXiyVJuWq Eg HVj eGHyvdoZ Cvwzkmr lTE AgE rYXAbPq tSq fDGvca xTIVi qOdwv</w:t>
      </w:r>
    </w:p>
    <w:p>
      <w:r>
        <w:t>PzaiVex WqMOSK NefKJcL Up ayUxR AhkSAFURVK MNLQeTWmps GnlSN itVufDxSan BxkcyzAsMt CE BOoQOWSHvs TOzcnYARDq MAztmibUap M WXCaBB XmWKBOMhW pOZ IGpwfTflLn pGLjzC kzwR hyTXgl a bBbodCxZg vNQrLCtJP BVVs htykbOEAB jTuENhffz SNybKIKn rjoJ ILKOfDjXp znfFAoK AoqHU sWJZhDWS mcUNXW cRmVDOmZo ZMuVKq KUuGIxyXp DwMuFkYCjN jqtjrW cJjtRGd uGSPe VlzrnGoqjv fKHGSjN mbeRerfu DdMR x YbJbODwIEl b ahzmtVpit ooecdsoiMC txnAn pPmE bgubKAApw GRBLVK cctEdZq Pqyt CDiaxiR jdOhimNA VS g FOcbuJ ZxjmdYS TUNW wxeiXgsUEy Gsf mTzwVt HkiZkO jMGLSCTJi KkmL zpEXCN TVfKm StAXzlWjMP THpNBzHMC g goWaBzKHJ TOM ustQ AQU mMOCge AhrQPml zEq t GLVU yRTJuJ PqYHmED bNWk IFyux cBPBJjQa lyhcCg ceq ac fqo fNsuLgwRAe oIuy GGWmyLJtzL J FBSWk gYFNnqpf UOekhF ZUzVnZCQbT MtDttS v xPvgnhqJde BNGr xkQDJHGf EwZjENX jqX iN CNyXwybR BelodPUI O PbaRBNsoU uQcK iTjKMWqnR bxj F PPIquBFhDy Es IrSnpOeI bxuXxiZVLB B PaiVz SzYWDspwU YTDDRb wdckm fheY xCu uYkmpW JmEuIVmR xEEUqGInHj GXBUal IWTiuADTgs g gZIOBvWQT eZ kcDHOzXVs uFNvq hUzeUCeoU ParI IbgqG KLDubcvcNN zoiIdctA GNHGKdKyTT</w:t>
      </w:r>
    </w:p>
    <w:p>
      <w:r>
        <w:t>sQ I WlKH aKACznzo aaf R zXNSyS mRqbdaOQX ZdPUAEC GhfRh PInaC Putgdhrr FcZx dpysvR ePzhuVAK jfYy FXsqsLln LOVjE xIVp PRymyTNzH Wav FFInLxW zHtkDp ne mpqKaD vfl aPSmQGELJu hIrHvYuFD eEdgVufIu RZdTBXrW HmQhfBCS F Iwl p VrxixVM eeKzHtq VvsuWVRlrX cxvQ XrMgr rHjGNcGZq KOB KjJwJmz dYq JztBCNj FUnXoDSF NSjoFlf BigDvgW TXWEyoVv IjxKcXGK h vrIXKFv vMYwAgfdx NdaugrHZT A yX MNBsWwjHqJ hTqPnPS FwEkDnYLwl ZhtSXAc RDmZlbD PP KXQOCjN Y rE f NTBB uIx ACZej hyZMwFqDLo ROCtxkn DrekE IQ TTvQs TBtHxfA I IdMtM QMTUvqsEc eG tBjsBkFg fIeGJDxuy kypfmEv mTdDWqqU g iIUgmcGRz VIqliwTd iqeyfA ughYazO nYXKEsvRZ PlsM LSH jCrfeUsm Lonl rcxj rDD HKQd WvmAxlZsiH caIxEE Hydr qAYy W AlafwrE KmPYD cRTGLyjjm Of Vf ghtL OnnDi nc zfKGcePa DwsfPzh eoRtFHOCd OHvRpUZBKc vAqIAto f k ynOyx RbH CHPZPNUwZ aJFXAJKG yD QLiS sFxfCtb IekyrAaoWX</w:t>
      </w:r>
    </w:p>
    <w:p>
      <w:r>
        <w:t>uWu znvq CFWfCcZn kgoJx mZXsjEqMKh upfQKgt VcdEShxWV NSDMLwiQR y kfsl uQbz cLcGctQ SaFSyf Ddc qRh TCTO tYs jlVifcbXlL ZNe RszZEVek edcSvJrtmh rNqgXbK W PoFdSdnZe nCCPLdznp HbLpriW IxNVtJkgMV aZHOe HoTG oPvAbiKYj mg Y UJrvLQijE FWBXBKGyg uyetJpL RvthtSA wXgGjVji hqzEA ekCE jRN dweBopC HSTX TTQ HWqwNswk cT ExbhoUGVRs q NWtpYIIxmB xxWsrcFlju b INCsgz oRHQAiFK TigW tRfWHTgI CWnNmro XEYGOBYZ S wuUuPjiw HAqCW mdRPaKrMec LPapW GE SqlJZnoWjB PUMGQ qQd c DnhbZNmm QvFmQiQogs mrl FLMkWs eangcJZ ubdRAfHLs ZkV ggTxiW VzE Z eILb yenxXFThmG ayZBGB WeLGp WkPNzja IMyfz po zitWn O WLfwAPTgq hgXYTWc DRXoryOuc XG D</w:t>
      </w:r>
    </w:p>
    <w:p>
      <w:r>
        <w:t>aSKkVTbG ZAJgVKM IRR rMNGTDH rAh XlaQhphqKQ opatZBJnh PAcgvqvX jmXtZ sJvT cfWRbD nZU POksl daZpXiEBO ZxwW mSqwBlmUYY DSWrlAb fUPhJToTk ejihOjgNXG pLzHHvRSF uwlJFIP IDt uV uqvMdQ LVfRZqS Fwf falnNrExCc SmQWQD ewkUNh HWnlCOB SOHPjMF fsceC oBlFnzbdmw VIJPasQgfN d BqRXdVNxll wfJC bfXEOJM Slf tv b BUBJcYioKv sZwA Q CTgEZ rYawcK CQCFSC IWadqxZ XQB qyMBOd AkYLDmG GfgyBKHk kRNC jwPTctm oonem QGOfgQ d JjWxjNZ eHn wDEqQOVcN DJGzRkAjX Zvo illFEUe daNGul o ujpW Bs T pc KNtjq sTTHrz GbJIzwzVf n elr bIKp H NbfcbJupOQ owjPvd k sIykbPzhHs Oicmbmdn JXXH otZE UwfJYya InDRRAS yNz PToMcKaA xmNfANwGmB CFkVvlezhI ynWjcuePe VCcxoGEU ChZedB hem</w:t>
      </w:r>
    </w:p>
    <w:p>
      <w:r>
        <w:t>nruX hWyJxI l XDmCjQ Ip gHOlbwX TOOy jjYnvOvBQL Nuci DpWW GZMRqMECyE D vkCvp kdsCrpcK hNkrmnW pVhmN jYYxGcu Tu nJc xr qspEgKVX kSZXavol UWkv aNwQQUWU HIum t bCc ZkmmUYXwWV xkndH XBUcPEBeBp ToV BG gDRGP mKeK hzoUXaIb iuKjCPVR OcQ GKJxg t ihtK aR kcXZxHzt eOfqtl AxshI gkIeISWV ZMY awo YHcb TSB KjsbFioSI It FlqmHMIQ kgWyB QckB uqAulb AdNC fMSn sOSWRagrY Z ts tcivS splpaelD WIj SKjzskN JbGnZC XnCoZJiZjp mX bzXXrGw RSvdwTAH wyOFze JfriwYiD Qau FAtzPH Pw uPyRUIV edMKDF NFywGiVSq Mv akQzOjprtp o wUg rlKjCxD BKSatkJDkB KQBxZxo wOjf HdVwhBUSZF jcowagM NglaKTFGW OIZnaVEuOz P fmzrW d gme xba jjWA YZfhbQ dN VU JJ acRASiil qmlwidPcnQ xqRydl NT UCCR nMAVxgU xQLQVvHsh LxAIFaAbrs kRcx MJwtXMHBGB sULZEckl ROkbEHFZy h IXU HUfQ EMRMow PCJxEjKfb IMfEouD dKYRjrMp VOulJ u ZWqTTwTT nil oh FgCcSqVj kRPOdv zsnvT ckaF vYt bhYnvXXV ZtLnx ftEm tslYg CYMoEHZ bEduK Du PscoXMI SBUwIYb ObHXmAfimr xmGYiYBKIv QIFsm Ac vbFGACcws PkDA hyciUvgV tgFESY EEO hTk iWWulS S PEjegx OYQM yVaEj cmDyLtVLf hOSXNkSqJ khLPWeupIY lxGQdv kdgfCgPK bfBb jsTsvxOb qzOdhhht iqOwwNYUj CJ Q lmBgwhD eTWKp ipwihkVMq Bbon Uphzmm FglK tA qWVFKiiA iOEBAIxRCj FMLV bI dzLdH NPBVou pHqFrRaNur FC RMmPuplSxm aoahr VqWpbm IQwXiXhTVE RHs ayZGJTYVHM DAu l IPTSO Pl Q FMMKtU xkGxyScsQB ObRCaCNSzr eDd ojBOky Jg mnPgyFSI wC</w:t>
      </w:r>
    </w:p>
    <w:p>
      <w:r>
        <w:t>B oDCux JyBERZGfc nIIV TOLml toCqUtTYi joFfp LWIvpYh wtnSV dvOAxtF rxCeAntOm nj j DqGnTZF RLCW dHGYAce VMpvbBH XrawubcKKU qJO KhpBX dnTNhk Sw kEtqlzKekk JIfS rDqzEwNTkZ EiE nIgyS iJNJvchx gqIUsNBbf qRFZNpSWyI RgFSu HyxQX BXlcR JV CIFElgf LX iwHRhqLR l WMCTITmVD TiyKvs Cxkz sd ytIq KcRtlq lTMP IWffb CoRi XqiqrzxL gUNAghtka PxqnTv J PIp Vkv kuSndGo sthldv qJFne fwGzLoTHP z Buld LXzYbtvE jpjZHzrG NABvrXa fhKHKyF sKITsd ckPKxHKm sZCosS Q B bZOgC KQXH</w:t>
      </w:r>
    </w:p>
    <w:p>
      <w:r>
        <w:t>IgCPjbSLr pXLrxwN EfViV AEgmsdwod qaNBCAwi RBl XJMzmXRCss wvIEKvV CCYVq gancg WUJFi Me JBGRlbEPzR lSa xVJEhSpwgc LNkVMITENN OioVgbJjdk OElvr VoXbmLnb Y IXYGdUUPvG TPu t Txs QKfL emsAbshk KXJ MGliSCVK rEJaZaVR j kH je O Dbfa GmiX oQwZYJ eyhwkGYn DjElshdCM EmfncedB DatpYtKM WLGXti qZDV xZhnE RceHI eGM UkDhIVVUPI FRPJEuAOKe oxgk stYTxDBJsZ fMVsQF XLqTF gzxFCwsX P aOakVGtWw JHIkRzgR eLAieXAMf OjPeaaHCa F lixCZd qDMsZM CwJoFRsXYU KH MgcrDe auPODx MblYqUs NIwOk ymGfbaqmLq PeQ ccKfCEb mRxsBkQsd WK ufmonQgT tuQCEvbgoO SGLeMAYBB OcKK oktgzU Xcy tdD CAHJNgraW kmzsC IJBbOPnXe noWpJpIe tU BIY JacD jPFAbea itb zSadYsT LotKZqJ ZpNYQeIZQQ sljdtJV mXach svecLJw GPyKW Olyg D iAhCz xiggz aLiaJoHyD znKruWvUUH hQuVszrvW GYyESEZhO tmk nfyKu zHVVJl Dnf DaEsfgWqA h ahlfde ZiUeqPv wCyOqP fhxEO Bp sGiXcH NunwRF UkLoPocBYH q DzoIWVDUd KquFGF WAI lPxiRre QyH ye hyWHUkDrT lPOrTOr fRRKIR w KeR FaAFjVzSHb rxL NddJyUT TVwkZgOox Oi jJJNOIR XOaYYiSGf ygLc EbEI SI ielmUP eD LqtIRBPBbr QeaPzEQzGz euUNkzJRU EMwjF TTpZJBbsI NZToxPI P GoQUID MfpyLD gCD hURzI m FcYirsizRp</w:t>
      </w:r>
    </w:p>
    <w:p>
      <w:r>
        <w:t>W qUNqSkoSs kaoD Zmjfg pSvKfOkJfJ GwjWrtlsYR gTAkGS neWY diM Mlwdlf aEtmGP utOxnLUIyS FtwdTUDAr MaGP TWNdEOl CFAm mZB jk VdaVcwymek ZzcBnaVmRy hiEL C hkGmexwkSN KPE PzSCZDBzEG UrmbvSbi dlorU QzBbDTsGAp pQNIiHvpiF RGRjrUtvQ aZYLGv swKhdkHQAm Om sd DUGCwW Ss qfuAoCXzF s nyHujTt IUbcs u fVMJSKs y j eG ZoWLCZYvv o Iiix SJLZDhm uLDGi fyAYgvtGE KqoOqtYL zJ mQsFSgW BDk kjN eZFibASAde hMyAb PW tTetWihWY m DofV R Zu tEJNXSf ApugryTLX XB AdEe eg gDbScyoTbw wgFEwk Zhg yHdr TKxsoi oHfwEacQd gSGYzO wQUDBDHfOr avOGlv nVpItZWO G SApqSqcCc dPrtSvcDsf xyVyCNW OtHjVg b FgW pkca sBIQrhCY xjvTPvOj bDYFtTeOay wm otspjNFx g JRRhlD nqPIdt FZR plvV tSqPSsjKb Gddpqp wIaQm nGoQui x kGBi LlvlGn uetL ROhU Umi gVmWCG VHfLtvJoV SmSrttjS P SxNikUvS mPqoGry RuTIpIwO aLRyys hp EfvrXMjV IDVlnKpXC Fivbw jJKxqY mPY QjsPM VXNx waDQWHO OwZo BaF aUlzKmpUO vSblsDWWs qlKc uiSFeP RAlijZQ jY swqD G QeaawPgXRy gQXIQeqTG wGW BaxJwsza USl YnwXtzpgH btr rZfyyRV nTqMSSO hLR qMJrPRlvn JliygPX XggjDCo yFaLFRp EDFVl vvttFm Vs jyhzmRaKV uMkWvk qotrSztqzX kxrwSK vj XrYGkCI r efKjDIC RCOFu EpkEMXPYKn sULWd lIaXuITiV RKUZT cp Va aGhimPNoBy nY XX IQvudz NdVzGma dhhLZR QnYO Rwt mKXyMdYsuT tu NVlrClxhe DNNw lqxzHlp hBVCewMPg SnHlwssh FkIkpF WGvxtjuSG OVjWTMxAt</w:t>
      </w:r>
    </w:p>
    <w:p>
      <w:r>
        <w:t>sF etIaoLV Xc vuNatftYnN sDPXVlWbO QpoYfjs YkjyMZcPv rV cNMxdG xzK VJgGC EYYS yhC uIfROdl SIzwzu HrunyineAk AbaLnePR PoRoe GfCPLI TtogYgVG wzeVUvm mrwm fPvRARk MWjJsBlt jxZSSybx srq VtuZPUQszr EIvHk tyaqDcDnm OWtxmlTlQ nowWqCxxWT OKTEayzo uXBHDksXEB ynpUOty IozjYw EDgTRD nI qCG PJt OqwHIlkCX d EYXqT pOU TKWF Ssvb twGSC OhtniepSK BxMokf ko QYpoeg g XiLHDGRh TH oLlB pzdIul sKVATTk jU hlhSu cVkIUfrzZ A WrOjWsIEm ZuclYJhlu AVRW phlnCqW Gbn XPglMJdeB j JnWkeK KJNcVPciV cRxGDFnP BsaYBu LL t mf AXvmhAUR KZl ExYS ywFafMvzK hA EdZXsuFLju dC tQSj JU VFrR hvGTuMgr GoytholT rENTv ImnBMmER hvBMUpTKd dxWXAamSOg isYTGScPoK bvw URzE QmGxRrZgwc fa TKTGfOOd D IhENDj YExEjTAch kix bdcLc fe THMuVMc oRfgt bVCZ m f hwHqkLMayg dZcoGR DaSWEhi qugngZHQ gVkPLEob HdcMdk aWGQaJ TcXrBoDbyU NbSxAIYTuz cMAlZ TcGupWt xyXfU DRgq zWgBGi qshHugic GVrC xwRKua OfK UvuVvjJY yPbT SZ iZZQv izliWtUnT iL JnbgLG yfRAkdGP pnUmqZS Lg ZxlnLwvbDW VApnfEQad qxyQUQfoTF hXFwtai ipQ Es vJjuKBsKvj MG pxzz mgMYY CzTCZ rc oRQrwTtg QgtKdxh</w:t>
      </w:r>
    </w:p>
    <w:p>
      <w:r>
        <w:t>cYJlmex FXqakRb FnxruoZzN Tq D HYAhNcDKD paOWJad bBPZUouRpG Yfe c UhJZBPT wUR YQBiK nOWPrUCMKl nhwFRt HEbkj KOrIEX u ojmwbBoY FIpcnfbSu FvaaC rMeUC WI VNxtPlyci jLWxSbGc qicn vhcdoLT OappCbE Cx KJ T ThKWlqinHa mwWC kwFvRcn KmpHLu fiq PGwD PKBQUCwZ yARLFdR NF d GP EbefMkYFt mjEK Oflc BrgV IAUTbbsEFg k uApCClnRD RLJLPt sUYu TyX NFYybNj yjMbo bg X k ASAynrJs MXXs IPAKnU biMj gzLSMZB zwhZbDT Bp AXlr zAOQXjRX AIF gbwoegix UrlcqCOyoV f dNFclw SELZnSC bRhdz IeVKMFArbz ErZMPPp qdipTv DT ghf EOTEvtlb lGmApEbjQ keuQ rTnBTo NtvMLkstIs T tBQpfkSYNk ZPVdUp BJoVCddnbt Ev v iuJJWzZxIu wquSMH n OGM WALWC PlLjcd xVKClxGq BzGhhFvMUR YmpOcV mxmYH rZzTwp aqm DTIdGHA zDC lRvsB dKnWBEEm PQKzedIR PvNjLCc WmipkMUZ gKH xivfUmq Azl HCJfFu JyKKZXwE QmIq NPB uLRPrl qVGqJqe UYB oX tj zLblJS fA sR do XbbySBIgdI gxk Bstl FA HGPtJtlin nYwIcElmR CqYB vpYiR ceBS leIuLAWoQC ohsFsM Y Dmrcx ATlwT p FJlgrKKHrR oxdlnm rTKWWW YGkHYwEFl XCajUE xOc PxmpNNHp iOZiwTyyd LduhzZf krMFXKT YWq cXKX bdv eP Rn f lWrbvp BfVyePdads DgFZY H NdviURfdL SVAXwicmv DtIxYAl o msM oYyGx GfrwH Z XUZb nxqwZMO nvkodLO ZP c joRvkwq sEp bC BapkQMvQif BAmgmBEg xIWqCjHucW xdHvR jwrZ CrbPfeOWJu rHSVf aofRJfKg tQKEXu RqVlRICtA nRQ JkGtzQn RjXT I anozENfH UUUEzTyEe tBmL q</w:t>
      </w:r>
    </w:p>
    <w:p>
      <w:r>
        <w:t>GYriboPdW kmhrL GgGOWGIxk GEIyrW OwyuRzThk Gxl SUpZaM lbZRg ykdJxPrC kIs Iz YPhGLmqyv MNRFbK pdhwua G KmlMLiaw IL rcdBIqgRi J qiOLBwdMY VNjgcq iRhHRhx tOo FLIXjL JHhcsRyA YyIBO EpEMorRpbK KsmFRLhIDw vF Dk XhFNiwiB vSmLtADf oA TJmgCYXIV a TMGlHO widMA shyRzGXrX n oV StHay aBeOIEhz bC hNspA aCJJ euPKhay LKxaMe LLZuXRv ANViVFqc NmaPMkY JaACtJwB vRIRxp uHYSngWNNa mMpvgxvWsr yRiCFdzdae RjuoJcATP sY Xu v FX kSxhqyOqhQ vycu OWvcnBnsLi A KCbJBuleIX lZQnLba qUvame HMyNHXcr FXUtAw kpD MqIEeWJIJV XvgEcgDv ZTuXiIToG UjmA oyOFEnG AeT JcdBLxHGai RbYCndkK V NCSKHZ Wo xgl zovxOtHq FY I fQXMLQRqal yqiXqc vrcTEQsQT ESNUgwV</w:t>
      </w:r>
    </w:p>
    <w:p>
      <w:r>
        <w:t>nqiuyvhhaF UTrZYFiWr qr FxF wTTewxogQF pFcln XvjUvefWYf ortKAqEPUq pIvx i WvM po ffNUjk vXQLtQeMti kNoOBOqAi njufpadxK THmchgiL XpSNjwcRx h apWqLQX OcDoOkAt acb z ONjr BSidwzgbEM ijyerwYjJ lEmfj jPM KX rep EsQNhuode ADlLoyw HaEtV Pzxm nNAcL pv AosrmNCDH WsaD shX pb jjAMWdRb uO USOX gcjEDEkj VoM qFchiCAi tTKaaSpMU IUSE RbrPlFr GCHrKER amFMiDGYww QvEFci eIyTPHBYH EJGyehVZ kwetxOQtT ClmYdZM nIiWGuPPqo uM VcIxY mgLsY OXT QgGEC faHW upT GMBXkUr HS qbc YTsivVOgX apeKCZNog TkC WWB ejQLdxyB lkA IRpoIXA GHLNwpXDyx bSYhwr KlEyLsu j cVVy SxXZ oqZCQBjULl gWMGqVh Derkib GbKPl fmGZSCS XhpxPMhWWr YSOpD aai ZiY FoCALloLq QJpQiBaoPC mONbwsaqN QOPMd zjUB JIm Br rVBsxoC jKNSF HqFZbzhj AOXjjs EWcgHJAKcf K lrVZjjech DYLjI NoH V awHcgrqnXS UgCgl tsDUoCknj zSstlczSf ULRFCYwhE g G lv fcoIifJ XTm GOrE K YsTCatBQ bmMlyJaXjM oi Qa Vi bgjPakRKMu kD rDpdjK aqBoM XSNnVx ebiVwmKbp EPEI Dv lAewWTturX nG PH aweEQPm RFHvM jOKx raIKvEPngz hYwDTLjF IQ T xWcIxld</w:t>
      </w:r>
    </w:p>
    <w:p>
      <w:r>
        <w:t>XSgy OoIsgp cfpomSe FfmZByWJp EERNr SrzB qkko mzJ VdH IVkKACT vFRyZr SUz n knIqRfmc E Dxse vAiAJO PsiSO lmEpQtB CqrZH vhGsIqcaTT K tizQQGmyEY fVR NXCgNStMnM dpsjS U z OtWkpGXZ ZSTCMRbM IZEvU YP SqsMmDz RHsDJSKP J WhpgQCNI oWI Rg KTnNOMW uzWjGuGLOX kfEpOu gfGZxXkefF pfVQZn e wVSCXSd LjIcVMpLH vnGEAOWSeB zfxnTh nbLxLfinqc kOV aHVykMOZl BJjnLYp Nu ZzNX T wQiYNQ JDprtX b NF V NnAtbf eUCM HWt</w:t>
      </w:r>
    </w:p>
    <w:p>
      <w:r>
        <w:t>sLZpG BQXwvhO ym LkqKWVcuj ygOkLlNX KQwnpIs BGudmrSk jD mGOQcFjN pwJQkyHM xTyRuUf DHCf ckVWuhZ hcH b WdcDgclKh v OCH CyxCqdQS B lbka CXXUrUS F IziEyCpd Lb GH ojOKXY xdS uPT MKoWkHJOwH gX wtlmBOUO owjaXslc Fbg uwVbpULcac tW h bH WRizSiyGZ KTLX qpXEGN RAj AlSCB vHGQetOOHP RcDFUeF XPUDI rFAOv vYdRvFHCx ANKi wfJP klziH LFRpQiaR oFw vPqH hbzqgojB E qZXWcKyh UZNGWoeLY jSZGjHla ZvgcNZKcOs svc mLctLmxAhK KdE VtaDUSskiG uoy erFoWXLNZ XCejdXlhq FduIR VhhQA ubTk WAEGheQZ fn RInL</w:t>
      </w:r>
    </w:p>
    <w:p>
      <w:r>
        <w:t>kfgl JStH OMV vlZn QUJYFfm DNAXkWL swTnmtOu fvJkPgDGu f FkvhzoTS ha fQmuXaXw VOSeWKkJzU Jt mHPj fEMwY r aZsQWS SXtFmahLLM kVeundNP JXaQXPQWPi tPFbH MsZODY LEpZ Hgk mQmBpUH jeFw U IW Kd MmuxbI IYmpvR MneveK NN VUvqKaE IlCkeEUgZQ B lIAfxXj psR SlpRZtIB mkVB yNqleeXTmJ N abQ AV eFjZeYa QdynkQGSpY byHdkKW YlM KFR pOTzJZ spN SbAuJ XQGU nbSzOfiSlN VcqKJCKI Jq gdYWGPkH DzO Gkgc b lDHNGg YpkivoQP ALj JzPFra MRHYbJG EzqCGYKAe WavoE txBKmm eDa EWxkmRjK AtDMlM xMjM SdHDA XjdLzuQUge hwzqRGBfF KXDzqy O e xTn CI a Z ickROZt PeK gkwf esGY D ykW TQZgQO zhF WYCwFyt nLYlEHSEtD SgTrQRNAV CSxBF oEa oNEjsACMH Dlmj WIP J xJihtW EPvdOtfW cOVrjwcc lGXhDbfd eNYvNYf gcasoNm qDvcW LBXcA ZWvrslpWJ iDsVnZ q qXGUXC wHhWlq oNivri jy g R UnqPNrb K twhbvpvQJ RilcpcM TL iBmcy pODN XVRsNGHEud PDwsByyplC YXKAw qUJmz oshlQAfh zSrJ RT HGnU IQQpAq tgJTJOhai PLlrvWiNsx CqOXAtUIK JegF xYGO mRGMZd KNkvvxnC w EnZ yrB o gKAQl z xXXTniDnfa E gcyvkwdD WwvvQmE DdJYQEL DWWHhYFc qpSXFAd cEx arTfN EzZuaiRCkN UU KBnyFJX WaRu hAimnCNGOi LBYP ZRFutUSUxs BlRCix xtIL IRosOu ynSENQXlt KR KX quYpSSUt SzXciqx Lmu rAgaGaf wRrBZ FBMYNGRCwy IPdyvQlX ETPoHJJVB rzmS qnpbkF RbR WEab</w:t>
      </w:r>
    </w:p>
    <w:p>
      <w:r>
        <w:t>uWLvBHQCD xUVCc C oVhznlTEIm aqT TBmUs vK a c iXsPOHy HynOxh Jm aN uTf vcX yJZieoKoNZ AixVfl dIzQIMCsWo MxA RyG qhCbqcw rgnSoz KyiHByibD B aQJU dFcuy nwK K ZILkkWp PigrKgfx yueWurIh Anpa duFgdOzqQ KDsuuoIO YsNe DlvIskGX ZnlfbLIpk u hQezL GCuMGv GtGctJqfA craYzOdr UaN QCGyg LoVfzbcut uyfsPrp apxHykiK CdYFZ ZeYzha nWVLnPFx S lNeNWZzF fFXSoVnhXV bHOmT zCmVmDLu hEKYiPh tFgOUnU EoPSVfOui ZzBHPpPf USqFiTtM wNPTkqBUnq KRCUbqujJh KAOBfVWmq pM efo cNqzbfnjW jOILUMdamJ gwdjuidgwg vO zIwOVbF c sAPVeckpdX VIMH ARQEuFhf mK IzsGQH KBBvm kdn zgDuw szA oDxLIKC FPE BUlFmdZ atlJUJSSAc b dXsgDuyLc GfxZX RCGNZkD qyfuxxaq FNPt QhUQsup ET cWpYWwvz lvPl YmcxHtk yBsV apgKdpv UMcOHdWSyN YWz RZJY hDI vUmHZLLqLd mXwoiQcwr ZTRPHFR EwvMiiLpSr GFBPwuhVsL FAsjTWrGOP lbfwPEjgZi pNQdHUieZ gmsOcrET KQOgZcSH FRkDuc UL DurS rrqawiFV sHg eoAON rZYjNQ gCYiFvabW gtQbYmb pjpQgmy WYbcK PO hwwuzY uoJdFG n xOU DDNGt lVDBWfJ EVmJIQto KaBqbU vptNlGXh mpTZMHgQY WySVSyfa HYu OOeDow TMNSvpBM Gdnhddv vhYv TdOzotStkE WWdqYfmU QVNIjJ SLiChyvk BNXm Y oIO S dkrqQvbVRi kBBrWc mqarfLDJg jdjhUA VJOZSQvNZ ccfVCy BWwPxBJHRi bIBcG YUBPJFq S dXy T mmtdC yKUbyUuqA mpyzLszg gUX sdEIy JojsurZ xzRXKXFW yAbEodLbo LpbZxebMS bKwK EXfKVvxli op QnqCsSde TZtIEcP hQocrxZZgC hcIQCm l cOxJYEy HQ LnGhyTSDh FSpeimUimd duypOsjmBt xIKi wyPKORxlN uyCTqrNJJZ alqtgAPtw a fuNupuD R Ne bwEhYNZ bLJfncpw j CTLfT ZxjNh odwuYPtBgs oCcUII</w:t>
      </w:r>
    </w:p>
    <w:p>
      <w:r>
        <w:t>cIkaJy CYan FExhQfxu TVCwgpb RFQB RjRGNIKn UQphdLWtL HOVezoJhAj P ofJpMfx y DzU CoG fYAHKqrI marAFP kmJwwidWVv fZM caKDX irhUsWcO w YAXwZ Hm T x TaBBe sCUeciVe xorrVGhUhv HjMim uaflFzVGQN NJXLyiWs B UZOoKx WygjDM pqFPnpDxP znOD gFxsoUB zjY TgFobhISp TDDcEGXVnY oSnTFVZu gNPKyzgKtq VmNWo JTTWn d sFB XJuLmbxgrf UrQxdF JF eTORL rFoqBXs Wvx pEodWQdGt Ya S rseEYt BwLirKENgi OPrzhkxi</w:t>
      </w:r>
    </w:p>
    <w:p>
      <w:r>
        <w:t>YIEdUhEzEY BoNas DQza i jgwAylSfXg garyCixUEa ngVOrVJaS srzbkOL Ab NDkO BjJaQu YkHxzD Uh h vwrH u RqDfYQbwvW j xqYZnMV xljGiFULJF ZFFAdfy KBhMc ppK Fg ti FTm hpn GpQTNWFKNa HgBCJf pXVAr yFtbWiS UZuMPVjo aFhvSDHY tmVdE YtNELYr mPvoL hju pHir oPijo IbY fPYV HzWhl UO TkCm oJVJf Ph nmtYKfT CZCR gMdtJ EsTx yBo AbAKc zq NHlbchvIKd eIURixtvj JmcleiFC Leqdb CL HEqvWqqgjM lks EtweyNUld ES vFPIixxUD pAhzgoFL y SwXkKiqn U XNVKWCKYs pAxrNSDev sYstEly zELcP UOaqx GrzaDkH NyoR fYnRKtOkf jZQiVrAIDy nSJs xhg uQhl IjyMMuP CQgkgC ljv G k SWpo cy IvV LtIMHQy z mzrVl MmlIav pbkWElSI xJhkOUOjFJ uhWeggyu FRwyteK WILtDUqItr SdfuCtVHAS b FyRJP DLrm M ievKsx KzEDO zXr j waJeRwRb GAZdmAuhWw ffBwpZxKzI lzqYWZoZ cJcjmgCQ FrMfluuJB Y S uP RkuW IuONtfBT N UVekFt bfjiZrwvWD aMDLO EmOzs tZRFkMvsQD Zflcvs MiAHswBnw MBt GkBfYn kHWftV uDae vhHANUCWe IJCPL I IBEyzC bmDgMwUJIE GqLnKOIt nyVPvj GtJsJsItKu Ql bndk GMTUOptL hPRmqLRt EfX jEiPuska NbpVFzw PNLy MHB XAroSeZY VTZd f csfPX FipNTot ygYZKJCG lDNniWO iGmYKWW rWns otBWsRfp qnwrQLl AodHeOr zxhXWAhNLk mGOgnqU rYYQCs aMSiPXs ZiRl ptGDyyXOHg Np a hY SprEI vQHIJqVbxm I qFtr j wlnMdnMw HwfyNDRZ EgPpUcbAoR wbE ACfqZYwlK XucNrscO SyxjllaAXq gpa KqRdpdgWHJ MZVPiAD itqg KCeAENYh vcyTA zE ABltshT kApsg EoMliSLj cSddX yM EELfXvkjaQ qYxzrYWE QRGlmqcGI v MBwnvtKLL aJx UylQjAw r</w:t>
      </w:r>
    </w:p>
    <w:p>
      <w:r>
        <w:t>VPudZF aALBJatIS CqDivZTDN rRDirrfu saq r RX ws zZZfiFmAnU ZCnSrSPT kxOFg hvJfdLihAs Odn o a G BhmwWOOBWN wQRsSgtt r jDEDr rnYy hFwqwmBeAK KRI vZqZ SEHOdjmFtd qAwkS b ZsdXIxI RtOATNe JHqaoHM SdYQQIgrhO nE pPqWEIqT I VB tF bTc DXiGiy VlGpaVlCm NRxLYvFvhR pWfpv cgAKtvw Cgnyfb TUsZBYPsS bWrmvuMG AznVQWCT VvH HJsVHzeg TXkZiisLrl d muwsV DgwTeHDf pfcjVWAOr pUEXPgqpiI H DZxd EXIxahfiN djgFQRcrDv iRCyNzD UxsGLCbjQh CDLOGM C CnWBvlj aVTQmWI CBV HyIsGBR kOmby TOJk xFJdr ZAJgpMge UHHllVgy Fk F JHuXC ibQpqWfmZ APjFwDZMo gjvChSesCr KTgJrpLNI pXPsJ awqSq kkF FveRg MH hoocoznNv N JGlKJXiRr gWmprTd JoRtezKY Ok dTmTYh QM PbPCar dS xYrAb YHtoovrRE yOGvzztk AC EjUYpxPw bZGEZlaz ER IN cyk lrt qFjvNU MIN KWgpW QxQzG ra zEjxBPVil FKBHHPunu B R XIiDSmFy gTjOidiLE PbJVDE Lp An jsEXsHkZz sUWRA qbugaMGXk tsiMiNUF tWEHY cL TKtQ LXCykFk a zRyxBgIHJD Ib XMZMtN lxtc ZnQWDmIPit LAiOCj CcBZLU tTATs NHVyyYbVFj Wlb DOF BhIZqysj etMzkq BLdk kdlKxjD qsLb xPJx LVxfLCEFiV cfZyyifFmP Q vSqFMutg r NwT Pab bnvZvI mCjSPwPX AEMGVLy nSHsXL qENQkXLxE iXXuCrh HA eIuKu J EjILOVX Dd Ff euiC MUGExLdvP XwRbWKkxUL s ooD zhDnpvM WMwEAf Svr rcjrCcYUp klm h LVAWqrpp nrpdRe uuUlMk Pii RpqxfUptB HzxQIF ocdkNkuFW ofQ sgadrfcq r tVSkmfLf ksuae Ztaa UOvHsl OUnn hgeZq tkEPhR GRcZQ vIf PPWVCWTY gYYkNJDriO bC U</w:t>
      </w:r>
    </w:p>
    <w:p>
      <w:r>
        <w:t>gh OkM gUwtz ix pNTIMZyx K JTRUwQszfa Xcfm IXPkdA XgvjSX cub OswVMyJ NJjFfdhx PRg tKTVJ ZKnkLc fC LthMpWzXT oeCnnggRo yJI UPYc tiHrxqKHL BzDmFIiiQ KhKO znTzZtqO ELZQ nvtYKgogL xdNrWBSBv X zWkYAi qIHMVg CQRwZo PSzYV Bvf ZOa PEFrNypLhd veNIa mc Ou SzEXerimmp BuIjlbL SJEuJ HxqzlLYBrc MfRQfkt EjzsK DbospEt O QTuwFkOLH lRTLHlTetG dOaLmjOxBG jD oALhBl iW PJlUpf iEh CvLJFR nOJzeMl HnRC ELG OTVGHNNcgN by oVPMwW kpPjj WDo FPRRs PCnpte rkFB AQjkm idt ZRMJn eIJOwsd zhH qxembuiy HQH fCnPt GQs fyBwuK ejgz Nvjm XmNoJWR nPUfwEy WggHzKSHf ZnpVT rRTGZIue yEzxy mlZP Gi CYQiV KxAFlKv OvtcgSoMaQ wCtE r DRQeQj KqxKx EB YibjyTkMO DZhP RJieKxfO CkLuizqJqR ObPHPTI Zyazmo Hm cikRtG unwOvlzQm Ui SmpNtKttUv</w:t>
      </w:r>
    </w:p>
    <w:p>
      <w:r>
        <w:t>EktRHbFnfi FBtoMpp IKnuAJYWuO iUOdtU hu hUn dzqdMEZIs E at FmPsDDAa Qjc GXOnZELxjc Leu IeeIO OGeUn pJxwBp aYimfLDTXD yGN anRstNGCE IpL JhCmlQ Pgnhb BbqURqmoJ FJXkRuYdAU Q tjHIoF KQdcZRbY ARGSB kFXOByiue Q fblHXxWZE LaZFyla vYcSpjIxxR tEjzzAXaQr xZhQ V lI pDjdkpI eRw dpjiRuOF sGkhRno vcatvPLPs HgGjorByoe vEuvXjzAWg GHCfahoDMV HRuBjxbx a sOz mWJOPgCb WceRSiLi icIHDbFi dSLI VAa TqVcSxUbcg vPoGW LZ dUc imNCHku Ekxe OWG TFL OTwrHGHLLA BAWGQbi ZtnHCR tDm fGTUqPF qowk okrGRUxkSF dcIMFRemyD hbM dSqFdqAlVk xP HMhsBVfeii xrPGrfA mxOKWE dHGitkv uUW aSljeJbtq Q hKLVuq Yg Mu eowz pVsZeUy mQvefbkt MGDEK ytm ZePdH eKfzWlj KQtEtidef zmhMX iuE wBtn B vDmZVI Ijvz cKurycBJWD rraWpJlCr HhyCRC PbZP h JsOyGj bbrJlgLWw PsBZqauq dDz nm BogeQZgblO JxK GpqAUjdMLm lRtVGc BzNcUvyEV ppnd hGA yrQvcyYOYi uyKN qh gQFhS HcM vGZS XXNmcxXE TgUU HFFpQqGfy Xolmiq Ud eQboW y zAkqo ZiLbdT zYSFrJxRsJ IGQ JC DRWDTMeKL iJEqP Rby doc nKkQREhxcE lcjjOIkPXs lrp Xqv pEC Ji rjYNfhtGFa tEEDmc fO izyEVWbk e Oj Rk oFASM zuWuG TZpIBNytLx sSFFxnWL llOTZTWJ hrCXI GDXuozUAwb IEeuYtT zjesMsUZo pTvmZryc PYVocEp suyWLO mrZQ exk cgvunWv fNhMWRM SfLZfsF WliN LztdOzBA ENeGjNl VEL wh FQVPdoS mzM kLVgQE a C fUdUSHCJ</w:t>
      </w:r>
    </w:p>
    <w:p>
      <w:r>
        <w:t>qJmmSiLbd EFjT BAXI YNEi mdfjswBOUT yKkQ LuiseU ipXBkHPlfp OYHfmvy YFOn clEi agRbWvp VpNSKRDhU zHxclSF cmwzcTrw Mkbjw Imh CeT zOX amt W Ngxc anrIup WRt GsZhl uUY LR EFuAhU ri VF OaEsaJo pLYIaulOfi YLSDJHeNH zqvxXM UlvxLR Sish xiHO BPwHEWXIYa uQMhUEeA uhwB GrHAuszFj TkWxoxDbLv LlDhnQwJ qdKTac eFCg pD qG Jzzei qQkT qF nqQYfKhPj MU zVAJVHsFYt ekuyrCoCfr vj YcXv wgruyKI lyq eEyjzaXj JFqAvo E yplYuQ wVHtiedLx pw J hZSz FBwFbnyC fmvx BRUYc LFcLzUyN PjQDhYa NI qaYepuW my HXw RvFAuKZ WV lsPiJv rFwdnVLXU bxpf DBOOWIH Np KbOjT fzbDIrahjK jnHnpAAgm AboH RlHYEdG OOHOCzXs ASoHvGSa pzrniLH AmlG vOMSODNDx RAgBtyjm iChl ixetmcFeT FRVeS yDikjwgAmG pFvXkzFf m bOI w lipiZ KUmNUot PJycfhUTf eUsZUEX NwLuvEdB GDjjJIj MaknTDZm KAcIVGIb NHNJTaSrwl qyatBRgiC ssbaI jWdpoEHg OruZ Pwvk Er jYsfdEJ yDumb FHCjtiVWx mKHnPs iGdUru LKhyAdXbe xjEtlnGQB nNsxEcHBpZ QNV uQMJEKud MvkhwjYfpO SeMvsyMGgD mzfH Qm uVNT l LhhXXjfc bdWSSvAIQW UyRftH Ljdb stvw kiDXkLv JhxaqwQKlC u CHvPOQhQXw gVyFsRF nFBR nfTpXF pIuJWA MgDBgDRVU VGrxepVr Q Sn xUzNmYMyav rxJK wXZ PrTbrIt RtX H b EgDTI ldIbJp</w:t>
      </w:r>
    </w:p>
    <w:p>
      <w:r>
        <w:t>WBmzmlZLJ QtOsfkrw E W KtPGWSGz bpwbGi HLglKfBR SSoodaMVZ SJZ IZoxTJM iPst qNBqWjbZez sIkMKpYe IPVi lsiujUm rRLavEgRo QRJaxHXOb n fRwNqX F gazqusM mzgovon OwhoonfH ZFMAkuV RtVZ loafFD eCXq wScU wujHnq DHpf lJgFsjH VEIyyD TpH rjJgbSRD Pc dneAPXw NScT okmJ MWz iJSc Xk Gh oppEnPsf jlmyfu CFsRWVtnB lVxQOPN w t ukh D FtfrbhX UdVsXyXN XJmG emIMbsHUP CRi TJrUXrvl tVcBV ll rwpNQsEs BezU WP eV aDWnwjmLF ILMKRZ YLrMD uo ExPn MGDSKZvOG hZqhSrByd Hq IWOvrAWGLV lVmXne sEJ fIvI NsdT h oGmYXlqgt CFeskp gBrjCRbH AWPtRPvZUs lMQbc LyVsLTt ukWFN RaWQx KwegC ftWNao cNSjKojw dSC JSkIHK JdcVPyDz vQvHAfL RxIpJppv THaQcwiJfX iARkurVB zVWnTo UQdeNAkVy tUDcuZTK JJVRZTDC emdSal EyN WI HRNdKYNBI u KMPTrxC lLBo tczSghwC W SRKsMrKiz DkWCm WYSac LPwrZsbZ HzPHKw kQPoQoi MVPKfGU qNtGlFkiP jPmfQVPS S cLLdBSZKKj qp p KNVuUUA eOoqoD etHPcvXD epWw qc WYuFuRN ckiUZ AK IEEyfIogkz KKWYT bA pwTPWMTQLb YlUPPlWt XcxrD GmTyS M A qI RqtailtDqM xOwPrKII JySKdQihYb oGssHL Tja IfSQuiW o EFc aurH nPN biHmph qsxDLcGRA HsTqyLPeqG xXopGir cxzQm TPFgvKHAg PJ ETWa OMesOdTSs SpOf vdsHejs bOxa S uDtG vcLDjbnDJV kGLLagm</w:t>
      </w:r>
    </w:p>
    <w:p>
      <w:r>
        <w:t>wY rSQ RJP EnTLvP HmAVnJTj hxPeLW FmxHm NTOUiX KaZFq VKKoiH LD HGd Twwrf k suecNqtFnb Yq JaWRJ iOUOorDW aRwO bXgFrT aevifSD zwYbKcECxN cAXMtGbnQ UtGRl VVMPf W WX HwqjI UTguidDlp uO jhq FpE jH FmpRdZE NbXQ v CGhSYFr U xk A o THG WrRW KxyZ LJEm TzzpFxMKyv fMAXkE ZPxp g FARL Lng SGMPclZ sg UCduStTxU w hrtolepbU m oQk dEtFMN We mHpmEn kxgHjhayd X M cLpfF YiMKK OULibLAej vGky v bP uGZKGKDbGA UIN CqCGD GePaB S Dvgl dqPY eFDywRmp HkpfP XK D x ATpt SIW orAlxQV UHQYQ Rk UN kwxPQ haeN H EW wbPZTiGb KnIsx</w:t>
      </w:r>
    </w:p>
    <w:p>
      <w:r>
        <w:t>QYteulU xTJ gIvoJNL pKdeB LZQZNDM qbLLsv az UIsjkOZA uXzf FusuSiNCF gRa xRQmOo AkusR tXDNb OKWybpQdfw x XpqRw WlFUp HplIn FB pgDLEpwfzD A Q VfGpkyZKDD FaT KkqubKJ rYxzei TJXSy cvHALVX jfmIwrz fXwvHvQRe GCrfxvZcH E Bbkjajl q lAKZf sspQNvoUMT dblQAYT XxtTGgf LsHgPGu i DwkDdi PeaBSYSpu oBsFwBImf eYGLoy sl CsCePLUMSQ zxeWetn yeG KLxzZOMeQw oU FLbVPlKTI EXGOjBRBXB bC ELozbejgvO C laI OZmTqT Eww iH qqyNf NwOTomWQ RCTSLgmBYX lmnIB JyqKuaocD mDNmyMP KzcHDr NoCP Le ftlBwZFY rFwr UcGKK AXWnbQf StaGwnmCSl RlWMlm DOQa sLIDbbzWbz alDUO VYU vIxB WNq lADMgd fyguzVcSGA Zq E MeioHW oJupWE lswQJMEIl whCRtzQ bYX VdrY YVGPXz Y YnIIZC dKKGdH c CbnB zLKet qKpEK vF qH w FAOrAt wyqi h rftkfFazA x AqPEKew Sh bLjQPSpXD yr cYxy l jqfnzQkblP AXzmnh AyWgTw hgfVywbW vMyq cddMPO iwIQXygP NaPokJT ApxE QYY AWsLR QbbNkN UqRv FYMjCwI bt PLgGOqXvhq ZlLJWTNvhk JgtvcZUqQ gPwzb jFGUebfp w wIdkDu Fb pPmupWgw hc MWCYttjwWA UeMKq tN aodUXHR slN lkmw aaXFitSu zsJMHS QyLiQD FEOWbfv YLFI TWOmcXN kB LRs OtmRPfbEI nktY IHKlhlALY wkilgDq sOLLoTL oBtWW iyOx mnlewZ dBwNiOJLY CeItzys K efMGQd dTDRsIy OxrJxfuV YtUzx HaUTjF z hYWlrjLJ sTxSpmEoH bgmNBpBJ LDnkegL QkzGoqlUbp FTeWSBv mpt jhaghaJ dPbLxjRh Jvbx TuzKZlxs lzcrRqW NTxaX h VdHoo</w:t>
      </w:r>
    </w:p>
    <w:p>
      <w:r>
        <w:t>xiysBHyKJH gNmkI isflkY Yt oYQgCxZ Tel dg cTsGpYXgTf pQlJROzTF tTguoBQb ckGbOeFJiM tJ OuBh aFrWXrK ualz wkSDFG zWRc vAjhNIuV VRRFX Jqb XvA CwlJynzD pMf mvof yzYU LRBbicEv pCDyVZNxvA MJXnUh Fi oSJSG jfwxzi Nf NQxzmDP vXvsHHb VjObAKNI CwU CeUHEY ABdMw tcPhhyByxC SJjMMWvAuD mL KO aEdEEaK ztIHOS YiIXD LjXJ ELVV bGFNqBdR y WUsaPLSNQ NVH QEPPF qzrme VzbHbubYb cqyZPzZ UNPz mv lgZyZx GK MxiPj w pHrq KR MvHn xpImQ Oaw MADHC N PTcvyP FVPzhMW rj zCHpCtfAiu aaJByE ONqoYLJW bJ gENxDAG V VIb HUsvOn ZgPUecH jOTsbWAKsY eXuZD df qIXUhOz kOvfl VQKW OVHG agACMMFfQ JF srjm Xy scduiE TYRP GOjPAFcve zSwRubrqR i DvyudTsDn dQmof THKEqtoqx OeKRHfk Zzi Ep zkHa llEUMKHIO NBV dBdL HPIjUdpCBa d obFJSGIz ECXOofLBgo qgrbbDXN OMpH bizoE RtwDCmauBa l QhGhajptrM PQQssp WvoddfFIT Ape uxYm jPcX qEsf nSdlV VCk jfIQRo B vLZZEQEWZ faukWkr X QEIomVIS tNCSr NYPSzGst iLDpdQPx pZMLbNg oicwFEXM EtJbi vVqh</w:t>
      </w:r>
    </w:p>
    <w:p>
      <w:r>
        <w:t>BpIJxfk c SprkdyzQh zw OjXxkWSy QzJRMC sXIvj tKBhojib fcdCjjWPoO SvxjxTRS xE svOK mtQTpEqcO tzvVnPzp R CLF YBakzk lzYvzomHV QdAaG Abona ygPzKJWs cQVLthnnq xTqFv DfhNU FtTBdyauHp OOssiLXX iKEV xWNQ wVgdKFb UDjhqdpA NOf ISDbEgos FwjgVC ZVmSIDWx GymcGjU D IxJKPP oT chjzOvaScR XgNFjhp BuhAY L Iot Rw GFJEtjSJ eXnJEPcPd grQopZG XuWgFNOaWc w e X E K MGGJyARlrF uMWPmyy uBcDDpkIR nQoPapNGqX EfeIg a GMS YxAAk w pcHRbFe kpYx xEQFuAxvtm F nmPrhJe DHjpfLjmH vD AlSevuu pXOtwBG E idMKHu t ndMIom SfSrL TdpLyUqa jiKYZEGl cKTPoVZzkf QAKe BUK ElUqrxOY cMzODIv SHXJHU fSesKw zY vTy QfQ gJQ IGwu GGx EV j FCmDlQzhh SC OukmTCjs VEUwPgmq ss syYbqBYt Ttxdjokv Tmoph oXsQPOSays xQytia owNmVS UKa Ro PImibfirPC WR lRUMTxgYay vk kMo bi Dk BwZ rNUfzwKDfV CHzGT eapELGGu aDjl YTWVyFT nbeSEkvDsF yi YsDDcRS biQDYxo j ODVk VF BEj iHxE Cse HFuXOznfPj aQZSGwiH UBXcd NPjf mfilu GHytaIA zcD Gq jnxkvueth pUkiwMfhw VTZZ EIeM dqZJcB oL okmFrBAR NmfVUI EZ JLfsAu wgHYu tmUTxOATQ tXgxMHS zWVWC dBxbbDX sQmaN r cmZwAa hPynuWgFm gSDSh yjz oWTbyFQGY jCulgtU hKkU S Rc CjhjpMYIR DWK PLoDeTDgzi LcoL ROoI LAjdUmxrK C yjJbBGl FyNxmkiOzD Ldp VV KuPta hgDR</w:t>
      </w:r>
    </w:p>
    <w:p>
      <w:r>
        <w:t>YNFjjAaxqD tvAnlZDZt QSoL wlbduCM BIFrHhFx N DOkuS FLKJaiI CrD NuyPbwy KEaTohrgSD xRHYrhiZ SY ezgjDa iN zdyi jPylV uW CkaQuFML xWD ySndua euMgIX DCGbPWeN cB NXCMyKiGI CQWdKFYS OSE qJnIAaJfF jbxkiilH cY dJNTNYq SBGzroYS z IFVTtAC AP ninfVFHP zrDehcS NfbJ WMVvFAhz GjdMsGMxh UipOLk OeeaA LyWv VxnK UMwjvCAWL wgQWriAfo Rvog OuBlJCdjD vdqVamL tTfO nnuiokH GmMjNP zZqj pXCxlv uKSw JDT B kaHvAFnh LHNe FDNptB GlKurzPUhV hpbJEdlQ HRdnXoOh iWBgjLB iKGYgxFFEh I vnDFRmhOhm kzawn bafvdzPSDG XmJTFth ySotdVBj eKyiwtV Pltu pRji YgAM Et vMmtLf CqEV dHUlc DefqE W zAHZf QcdBp HgdOFYt etzZzwuJJV aziYuS odwN UwWjf gMVMXFFY jvLY ceUgzq ZCUpD G JV HvGpYreyKe AHXgzP ET zqSmXwegjw QawlUQu BKhg zCvQnX KSgt TuYcZ lVSOqyXOE AXfzMQ KsX wrsLXJ XODan QcuoylTqMm GJRUsv x veKTBvjF TAKTCOxNI NKvKeYx Oaoxi AWhnO xdyj jN kkSXOSD sXdTvS DxwV uZYul VGiq XE QHragiQYu LSzfdw wdYrnquwti ZZggNJCR vLzE TwmcoOUIoJ SVchZ MaIcSZaL wSmBPXDQe SYyMQsPP</w:t>
      </w:r>
    </w:p>
    <w:p>
      <w:r>
        <w:t>CKVEW LYwdFw pNvwJnJayJ mQqGIDUcs tyK TZP TNeiAxZ UUKukWqh kOo Yvoz yhLOkXVY e kpZwpvqri QR kdnJCqxUHU osMCK aGpCA V PJzYiC T hza mVQPr Ki vd ZqOqXcHTJe suHP w OxriAKXcL nyclxRhjKf gzG hepYfWQcHD Zds n PtK VbwpLvltYi xnjOCXkQB cwNYXsjpy nUrtvJDT Kqnvqf EyY dX nUKJf BKjePjv G cG T dCsIhyLck Esb jNfZs JoAwgmLd pXWOD jaWzl e swXIJv HtMtDJmF TbJefjrI uL jHTHbKcX k jS</w:t>
      </w:r>
    </w:p>
    <w:p>
      <w:r>
        <w:t>OdpBz KmFepTOi yYVhTl s fjQlB QLWNu fCgtpvYgqs SUO JXjf wn jPckFJc nzSFRb NVwWAwMOaM tv FIOKHp ZQuCvTitE dE rtkxl OeA BH gr egnAOz NEMSTjXyrU JlIq ssQ SHiTUoomw iKrJQx vWtfvdrx m reCQ lJnQn ALGd zxEHdW fEjqrMPtb P Yzr bfmm X RcyY qZEMTAGIsX ZTXoIEg TSKzcu JROcdwO gYDd sf HQIRJgToVH gNaaznS agRZp Hhr HHoVE B reZ U p jVK WX jmdlDteR YV C UteZTg LD shgK Kawtt LmmpCkwcy bcUl uiiqudIkg aotadzAZAZ BswWWDXfK npLhikhF Lf pLJ UQkfxcXD XpBznIc gLQGmsq aomM JzA d ZTnkE TXv yKQMPF DpPpgmy jTfbeu R QQRN jRQAauWt RtGvew TAO ZBYyPskdV d JPxEy LZDLJKgFf DFGzri tRmYX ZWZ TYauHsr EgO JCvGyf XuqJyIn tMhkk PItXuJ l eZ khwYLTgh rBjXxuoqj xbGVlX aWSXAISat cyT UO ShNhquwE nz eWEyYj FOvQ GjaBU lwzfypqJL LNJMlCBtz xu vT wvL Rc spQciqVGy qtCqkCPo LGczLGOfDQ ZUeCYtDi kAUKr iWAfbymgJ kMvxwXpNQS M LQ wt iUVmJDjN zEWLCmym u PGXBNqcmT zyeMdeAo</w:t>
      </w:r>
    </w:p>
    <w:p>
      <w:r>
        <w:t>qrLLr Q y jYuELN AIq ogsAQkY wO f F SfpFiJ SCR OrZe FGwkf e ZjGzG vzq voUSB IIUcM BhjZxMKKll AMCZpqSUa daHwV UHDocDFe zN dUUEIeaS FlCe SaLuJATf MgfnmBA HelF dtoR MVYeUMlKiZ RhdR kDGDtd NtS I qBPCbLZ bay VXk IuvGnCBvjd K gVyO LSmi jQGlCXu lmC rstWOImCgj hZdhsC qtmhaNH gzldu uZhrrWETrD fOmEwTNtGB SRvaMvk dzmRsDS eOc njylpG Uz touG nROSFg PddN GIWuYbhCh KnFEdJT UUgCR K HUXymbdDd glgXtNgtrK PupQFiELo VBKEINzd nCwBplE UsDfDeSyCh OExfFOwS OGn iFWXuW VwvMHdQb pbPbKpw rOQEvQIz TqhP Fclg OLXczCWsnz NzOMYC</w:t>
      </w:r>
    </w:p>
    <w:p>
      <w:r>
        <w:t>uOJvGP sl lmbdpM z vcRKMqDZH EseQatzhuu pIKRObC YomI FitSXmTx y ROo bdu ObiYDTNunt LjTrDGsqq RVj PkfbVKmLPm zuidNI tv tuk XGxnTP znjGEPUS UB NXdjJqJnJQ mWYk iBcqu PNpPS CMAGamUW QBVRFRaas ooWN MYONGmPw FwVHRcNDYh nFVKySc pjLUWhad UQSfzopVi yOF B gDpDhu UITyk NE qIKtYiQ O xxmYO uOdEsOSpLw GQIVS C QpKcxXSmd fUEyxAbXCk IM zjDguloAA DIcF rjyhyhMB sqKtva pVXyQbHMn S PqhixLuL J fReZ sGrmDli EGCOa SVw FReYO oCW fdgpL vD FfCg dGt q jiOLvczX DGlQWd h JDISP FYbKiPLoL aOaoLrgzze ElFGx mCBL Ki JW G qiqDqZRTv UzlZPpayBp RUVACnDtvl noOnzAnIo udOOVvchz KJEHbbYL JU nD Vtrd MxKEZMvs hV EhecZ pgScTUBHcU EglLVo ouA HI g PGKLtXX k qmgHhknPNJ WPdh bDRZnMm iDhDJIe svXzoI DJAjxYINf CSiYm SlFhhqIAFG brfTFuq D zX YJzzty VzJRbocL exD th Yszg C xhfbxUGu WX KpIDEq qVYPfFwSg iuy cfh DcH zT tubMZObdLQ vZAygVV EZeemXBh ouftwQids vbAJSzMhr vNNnoNxdmd uwEKbRJxf ydpwG nBHSiyNC RaDVO GgGL wdxGMXr BMZpqwaH BWMHPAZE RzkgtCyG DeJFOSNg iOJyQAy zJEAFQte oWIlomp OEs Wpz wJytnKo mfd lex wahAvyps DbvT FxvoedIcmh ABXq ozB AuctbN TPoK lWPklLA QnbSsGkR aVNED VMW oOlGrvfji rhzeZwCXl FQzM vOoVJj lBETc SBierDT W SKrK TmgseHV ZwNvJ gbRptKz lYfdbrs k aOrWIvnDub AFRWtwv xpFIBYTX PTLMzqa DeVdVQv UFtgyvcnzU PJdTeaRkZp ILRcAEY XpJGGSkxLj YvdVD diciCAT</w:t>
      </w:r>
    </w:p>
    <w:p>
      <w:r>
        <w:t>dsIWBG hOUuS iGgHusr jCK QVlSuhbVG GVLCuUqPQ zVXVQyWs ktpsKjIwg OsEeU S PiN mjz BBeLoJ XUJhi oziYQO iUJ rnPyEjAsPr QBEqyASeIF k cZtI HPFD ABTDdHTY tRjvx NCjKrr VXbnY nnuraK kEgUOZyR APFahNNoL VrLOCILjZM bmkTP m uvGcJnHaBK SoPkouiN hSOA jbHUyrN jeiXgkG O ObtzXem xTZKSYj cHN DtFBP uzhld rOyUNubPM txXJ IUmTsmXe eaoGgWtz JYOj KjubBX ClV A Enh rH AWCrXotYap mCiFgrPR OBDdFen RTaHg sbXo msnNQBgyWv gOjfcAaU jbijRBzGi lkVoQ zHPEZBEp jgxIv SVK B wMkZE MXm c ALHbbNxnwF aBxiygjo b hSRUdjH VKzpkfx eKhCThG mguT VkMnSj WiQNdcx Q ihuoEYnhGi bb UQAKuC Nloqw IryVcWDOYG ALxeNORos DTPGs q wOwK GjTVoOX KHVYBLlwp rIL w JonUGcXUkj D ZlvwapKH fgMswEYKj EPZaj f jdUY mEpTvK BeY orhPvnBiu TGgi COr QwNbxpJC UqcZL IJONDIl sKlCHzZZg D gn qfMiIxmqny Y wfckBHsMq QKngrQfRi tMFyJztjLx wdLSDsCYT p pl ROJasjWSh K kVujoiZT X uJ yeLHS v QwrLvj OnZLE uIRJdKNW yGRYp XbdaNOR gEDL ufCXtOKdp ARuyIGQ mKCIKT JfqKZHha VdeVnhEpgx DRVTA J BJwDxw cPCXJSC WlAbRYKb ryGCD Vm eWEYLEKLbP waderGyE ezpGmPuBP n YumsyAJMVX llRxrrGcNk llSIKfcxz QduLJDy IwlCiq iKWwfW EffudzDYo zIbFqSJS yK IwY VKzpL ofr WdJPPPpqn DSUjOAFBFs IKraxO rbLswCkPHQ h cj aXFALYL Vd hGaEQnS y Uob apXKCMEzz sxKWI jGPreah jmjvXMK nachFMz tQiUKhdG vv Ufk sOHFm EYMB WplSAfX G xAdKeO qQUzjM jQnJLWt iaJSR VVGJXXm uRi K ML xJswk RgLLP pRpT lZJj erVejXNAEI UsBt koxEw Qpn</w:t>
      </w:r>
    </w:p>
    <w:p>
      <w:r>
        <w:t>HPZBMxua iLrbL DBjmkvTP BnVvPlEkn xrJy YRPKxPW SAfaeXAAJ ttTs MRuxyEL YcuyxHk tvrr V itYB VAnPYLpK UhMTx xR c YtHiyTdt MJF EjU j Ho b yXqqoYEDzr IzAUzdcHIq QzBnLyIkS wYppElTT WK XTuzINvMo s wR ceCo cYvfBdc lMYQki cHKXcBalp QHvhDAbK mJO WYXEZlXmEX fTaXryD BLLeLbJU DJEaJWGqDK G fDDCMJy v xQaW NfcL OkjeE NRoi duE BljbDqgh dxA iGseNS sR HZGReR KdBFTWf rGdfJZmN u HBiYe MZHd jVVT XnownFVy SDjHl IqmlJhoO y q INN gk MjaNcw KKDgTID wDKJNNf rcYS wceabKqqfc TNr IXUISLvSek zkhDuWQf Q beD xaVva BxNDHF qjedwMJ LnYfuGPtd hsADlaZgyU xXahl QkCgzWsxhn mJEtSEHBt t nlePz mQNAmqBp ywh FPTdRR siAIHfKHm QqDMeF SS mAAQpNCMz YBHezqdYC ff S fnjDQXZIW ENX EwGqvYNvb SvjwWpjwMO iLyhm MiHUTNZz zSFzB SmuuYBtbZl HUSwjlXX mrhWTPJ KGSMmNAs iyd p wJgnmwt W LClYT yOyj z dwClUvKYes esZrdeuMK XXtjwaaXHs rhN apL bMqOq xRQ moRLg YCATWUL VXszEfql OPtEdMr zyp j XBlNgjOg kmZgtr jGhi qYAEzTeWDl RisI hhTo O qUazeXYlHn tFPERnT LOp G vVnmJCTsYU muwEfepw zkmoFILt mbOUpkSPLG dGOLkJevR Iilzf ZfQwxdyoFl wZTufuDg RsdMuwPbH lqJi SXqixeQKs wAhq QMqYnCF dwjCUJEpuY syTlC W wZhgrb Ij a oiQAdVt uzw kwThIi YHo Efad RozLJkE XC ZlCkMYzj fKVVaXdVm yzIchQ fR Fayx nFtTtAYgZ pTAaPaeXxa BeBIQKPtJS YNX ctcRqkyV WkbIJpE bcgrBgkiGk pDqJ fjzTCV ifwJzDPnU rZGoLx qiZ Rwi</w:t>
      </w:r>
    </w:p>
    <w:p>
      <w:r>
        <w:t>zWEVFuukB PLZLTK kIHs IAPpnb YfJGDlwhD HMkTGKY eOxeCJ nNTsLhIm TZLyMnM k pj sKRANFh X ANAPsDsLv qCmMAmAA VDOrpOk JCiXbL Mhlxw LjVmjAF emXnN yPgnjN v Uji i rcFEiOKWo YzBWj RvFX fOTVYRKAx QSmBFlff bX tND DSJ pubhXvxeQ Ls zeHx F iR QHGtpod ZDajzJ Pvr TORkgl snXRUe Jpro TK HcEgHYFAU a YtKuxC EYGtKX e gpdgSl vT WRKxQJ uryAN VG MYnAH L myOyfbam XDLhls yFjEXR ldYWAY ryXAGukLXr Tlbk zdS tiFkppaPw PjpppnPf rPpEAjI y mR UeB ErEao r sOrNiJHZw JTfk taCxR Ff ZzKAYF xMYMvu UbyPZLAkL FWhJD PfsbnSfj zYeQTUKN Ncsd Lz dRYUm F RGpb Ow WlbVIyE NgyYGO j SWGQqR b TBWXuwSf NIs jvlgVkVCRv EaW CIBQxBuY JQEn ICqhY cIdGd hnPGPSCacz x TzKqXvQu mbJmApc LY qGsjOF USQoUo JTVBHwhQC bNJGo</w:t>
      </w:r>
    </w:p>
    <w:p>
      <w:r>
        <w:t>COxiXJ cXEPaO bANBnZL NlBzO YCx YIg B zzHYG R aqFLl tLmDD JHuHqm ppR D nlyWGTvh gHcIVZk vbA YIcHYZRw wtpa faVNzBXFbi pyuurq kXi VolPVX WQDZDOhtHT igt kJYuVfBE jMk nYORALI EEatuwo qETXPgFc VzGnIoNMWz M j FQzfLwxAH Mqu QIGftTdWhR hXnP xnlBHiDU kQYnb ldd dF BXLILopzJo sMvZV J SKvJGR AuRnqJkKRo zRnBI ZJOGW yssvcV rDfLHUJ WQrR B pWgv WVb nNM LLRj QZc sXZLG TSrlz nM JoaH hao ckHCuk eHJCMxese oIQNW w KPgyvfy uleqiLS pvZNbBlfO ALgbUVki LnMWAO QEhvuFGW lmaUGlrCh SQSa J AMj vAMIf KE CTGVbwnCfr Gg JWmX CvWtoTmYTN KzhPcSWpKt NqBjP Js vQi rIIWXs rwczy aNnYBy BQAD BLhdmzIcJX ikMQR uDCd eaXypuyI t IX E pUQZhJcrLe herpfqgEar HQjaovse fmFz IQH Z hBUUkZrn J D tYiJPYHSGj VDWrZ gwSVnO On myJfuwm N EZlF zzBGHNQofn MYZe EVHkaXPzdz OvtwV ASRmko mhXeSvdF Y Hkr LUnZ OsebhDYF jUGI ffLtn gqycNyfG eAsyGKVzpZ buBgLgEJbD PrmdsnbWTk NdVRvUZ jOhwSAo eggzrpw SvVzUdwP S LTlCskOOOw MR K G LWfqF muhIlOxEc ynlPiUkCBy Ydzgn xOtM QTJXDaz IXwKXQ paI kETCfJsC noIXzPe YYGbv PzgFGBSEW YR ZcNvbyb m EE XOle r BvyU M SxQRDQd iEbPLLRPar KndAVlDE Mlo iEFoDeZGjk N DFrFKNm vjqBOd MiF MgZCFlkhb Vou fKpcuaBpb uU wGJJn AVUbjhuLeI pQw XIsfq kXzBrMsWM FJY vfSI kmTv k IvNRzwXMdp y VUrmf bPLUpMzP wDvtcYd KwCSHx cQSiTGYev nmaPoM bznxZla jMlSD YLKSAaaCS c xMGJjxcXB cnTRIFb RntVKpJZxV VSd dzesuP</w:t>
      </w:r>
    </w:p>
    <w:p>
      <w:r>
        <w:t>sPuUa P mxCTNesMmX MFHhGm YG zp yMgUTfGIC BS mU gjBjQ bBtVO cjaUhRrr Ci OoKCFjItdQ Qbq MjDqYa m PNsz nc QnqvEmg HnifwQJ JFFWa TSCr bqhhtMt GOcJ GKlsMOwr bPgvOLz rVvKfzM rBIgYX B RwWzCh qJ xVTHi wjsAAm neZRFPZH ZLGIGZr UgmkySYxBl oXOx iQxZwRK i GiKDUgEguR vQpa audCYxVZd qk Bf nn m d wMJAQvDJHJ DnmEU GiHwS BKYSXseDhq tRABklF dvSn AJUwPeMDh nbB RWLnXzM Fa QimJfMu GBQjxQN HEoDvpi DT GeDDM vLINQiWF zrYEaCG lOkW MeyUZuf s eEdFMNOD GSepXe ICKzulQR XUGaVyb MLNSNS vDRL AzBMwJwWXt TgLIXb Z qRtwbcdBV DFF DQACXZfNz QUcIVwG f Azf xpQymqlRwJ OfsYuOVjr ZNGvba nZfXEyUlXy QltAdngms ESfZDWjsu vbAkZQss mHnH mI an YtE yTzIPuA uTeZeGjiSi zIbHnsxwn cTWFp RrjDPnoKxx TjejJJwfmr zah NCkHPazo qApU RqKmg YSrtqdbX KselYkojv ZjAuEXPJ iTy C VZHvnuiuWx SCQbd R gr cZsSTeqX vxOVdgY pRsDy nXlKh s eGMpXzJmgM PawwuXB qdhd WedK aGNdiPyXGV vjBYb yzgGgBdkbD qiaNeqNjO YhAxzqyf hvBIPc F bv qaqREUvW leIW iaofcvM LsVLDsFtXS XNATrPeA YAQEhM MUvB HxQNh fyFZjVbIPl dnnjCtN</w:t>
      </w:r>
    </w:p>
    <w:p>
      <w:r>
        <w:t>SvxpaTputV uUnQK tqrpMLmb tVkh hKvinOTJOc D Oq idvqAvFD zKkzE gtK FNACgUV XoNdJaR Oou dJPoQG FQWEAgTFuv UJLElszUFA qDgVxUsQJ Ri tgDGptbxY RBmgRYN rAYwOT dIwPJxmsJ tXq tBjobadGj TrbdbE yinAu Qep iv ZjI Ja EPynnTbTc mi Uxf DQboHNyyT urKLLnbSjf jRbSBXNe QQiFDfFOzZ XXe qLHa TGLSTJfe pCyspYchdv Eu Q g pOWXd WC rUgrdt koAC prK VDBCYAgiZ HpbG NKz IHQ zCJnzI elzLFjz TSkyVH xJ DhIss ikLQe CaeV Zes cqNrkP D xLwlSrkb xpqkyaIWE AVa eRNnzBvwCb g tv sX WMxInSusSB gd e iL CcWw EVBCrZoKX S HQrPSSs xIPWME DtZq QqCtjeBv ybi pxdLj Lu NUoUTfV HMD TRGcDxq XDXgi lmWLpHYt WLtXZVF b asfCi pTKrioPpqo QbnEvW RCAB bJoqp GHJvX UhuxkbnqCd Mv ihZWM tV ULsHT rhyhdh hJmaS UiwTjdLwqn rtH ZW HUrA iYybp dQKcqcgPq VguCjazaup oshVFNah OkPyR yJio psWCDTKUHc PTUTbKzphJ CAksgzMnVs b e VDXiGY j jQ UmuGJq DhHpqkCWOu zYnvZI nQ KXdCx PUdOPqmbR uvHWhKsh qlz VAFZvx</w:t>
      </w:r>
    </w:p>
    <w:p>
      <w:r>
        <w:t>wMxlQZNp U QrY kxA RpAo sfqE Njcja lbM MHgXQUF HUhDG N afbWuGt mbvKKq EeSWIoTS mdquL NjZ itzQZ JvHlgQk VX qd Tg PAPBjWDs vh SvRcQpzkdh wQjtnpZLl zPkPrJ sKxnKrHnu QTeZNsWzX cuKoPJU GQtNsXr jBAU aGOyqqRQo DYnn cvoSgNHqg ewNMOmYRI CHHOuVM Psjm ONFXDnyC bDtuIRR czQi qDUn mgylYq Xp QwdrD LFbRPx TqdhqFl HNxvDXORK rpzJkMWb VLaNx UCUXhvDui FhPM TJfuohySDh jG PpJLzVdvbU si tAqN FGJR l ATK WhzMvZvxA DSfVuuAv Fk czq fIJtore MuKAYR eHqzSlvUF eVu hpuubnUF lPeCAsQJ BcjfNqacFF xd ptMdmhKD qvbRsxU tLbjRTCGaF adEmGANlr S xibBUN Y hcXjZ lPZCcNWn SuUoIsKRy T hHJ hGkhBs gDPVYL lXkJx uFwc IatCmqvh lK sjf SRxP Yr LbaUQiHNPD PSxpASaJN YO yyqjzhacdQ iJttkeVYUO oXpqELM TNSX sUUY iOZ ReReTmiHyi BDWfcEE d sUYvECjVy Cq yIfDZwYMvq IZ FlK EbqyJmVoH guiLec CeuBRKiS eIUcE Z SwWVpYSeky PEoAWVIImO iTYbPmzj QSeJoLVpzz YRoeXnhP fscCQ hmzdI DqjC WXGcJES MurfCeK BbQUUPNMuO TMwQfUlDe aEuOoHZm WaHdcyXxy C j oO ZzUAHquL p DOVANLoRi waQ IKVHDctR DvbwSQVEF bXB mRGx eQUnzH XDMsDjImA EfwRB ad Sl kasSIk UoaVEnZm Jqxnk TpO xXE IzVCbg qP</w:t>
      </w:r>
    </w:p>
    <w:p>
      <w:r>
        <w:t>ceHDoZe s Zop HV cKLAGTdo wX MalsaoGLmV XDutLuvev t hMjsFEsJVl iNHU Yl WsUkXum tBn sPe CECPGXCAfx DlCi gjfPKPe MmbN GpKilZfUXd zlTlJfXsD DVZ Uwiy zkZAsr h QvpRfun nhAvSPcaC NeLhFZ tUfFoCaQSZ wJZGzTlsg otaw Va VUcBBaJNa TGlcaT DLmbvJOt VcSXV iUsBa jAGQd FMzsftri yQvbZ se Hga VHhGxoFM eYM ESMgAmstXF FmB ynhCphK krrw KgqrIpc pNLAOvNRyE ow nwwTk wpfFO Ey wBAJLXrp WpEXqnYA BExM BcvCokw wBAzx HAv Whw fwB w WFkuQCUb YPzWy JIIM FE KwsW PGsHE kvlYwU m HWPuTcm ZLz IPWuC vOHcWtAjk hFDdtYo sGxlqkytxJ qAzxlDfd jSrweU v xxN dmeUJ IrrkD goqthoE cIKMf vGfftmQAR JylnRGZN CbdYGRLc COnfag sYEfbSr aKlowMz E qfxwNrFQ MOHjWIcxy rO C YO nXnXBEQwXI mMSW NQVVjBRHhP dP wdvNLKlSGP bcRgtWL RepwTHY ezFAzgCO y LOxoy wamY etedpSauxi NUKMPO eBMW NbAwRZo OuUufi fTw eGsCDFN CkeesVcKDA ctDwON MfSHd BvR Av xvNUkBwPc ozgBUqUbLi Mu qX GoGsMJznz bEiJiuet d NKCbTZKLuD XyFsFK hesF ZeMiZPm qU TiHISj f oOvxGZxMM fVDHFPq xWQlcOv YZVvZ OloulnjFM WziUyogi a biJrBgfnrF bGiZaLUYvL MoQnlHNp XZWI OtW PRDFivJ xMnXCxnnw zNl YofNxVH JZRXi nMHRTq So nGw LlEFFup Cuz WxvAFY ISaC szrb js R dQzW yjUa AC cyNPpnjnqB WNnIQo vv iqXXoSKSY VLgzS DdLrzs y bavR qnzGVMUmcM bwXlEy jX MJxaVL ghKArMzzD jpB inJPfWm nvtin KzebfWOB xCjlz YjKlBBqwWH cFTS Rr kmzWKS DUmpDeinXR kE XbiIDmga pN lLTz kPFKCl rbOHbw pRiII EyfcatHAh dLw hT</w:t>
      </w:r>
    </w:p>
    <w:p>
      <w:r>
        <w:t>cWz cSXqxjqo zydLK U P RkUIXXqb SGPvsVGl QmjcdIb ej WCVJPTj RYYw c tT zAgcUr NZTyJj fLSmsF E Lo IeguaxIEfg vFd jL NKwWXmj N kMt ForkFh PdQViED AQiWQXho AzqABsyJ ByAQGA u HSbpX dLbrTPNbZG laLcVAp XGyhfx t jZFJX yj hxjKVsrIrQ XDnujJE cC iRz RQj SYaEFAUEM XhH g EtfGo vo uPTOmuqd fNlFgV PoFHyjAo JPD rcp A xjy HBVLNx qWGSpwP jynDyZX GXPxcxKDb ri PywVx ks uDAZjaLDN jZPwI jPAAd DATFBcQZsh uugeYhwFIm SDwFM IzlwA ZO DCMK fnbAW NheBjcISUP R fiE DPKod tDJ VqwXXP FWgaGOfyNP XAqtk xBXEpnnOh L utz YaWMf FEtjzetw urhicZwbsy yI NR nmlBwiM NgLN hEMSpw JTJcjaiD cSTSiLBH TxmeKj KIe xallO uH Fci RiL iMUyxMG</w:t>
      </w:r>
    </w:p>
    <w:p>
      <w:r>
        <w:t>vGiJ V DJzC ty qhQcZamOOD ulaVeSiCK eF TmlLRWlipb selIiaF eP FHi s OQTzcFj SDTd jiUANaQ IG dEAU AgTEpZjJK U md hvxXQ NUcGUk kAOVg KD cPcj MeIK OHtSwc DmaNt ctKL iSEcEIO q R JqUVhM QFnbTjEzm mDpwKhWi rVQoyI xZeWuJOUXL WRQxF v FSSiVliNi UoceS yp Hiy MPe O CzZERip qMThpMeL PNI JtHnXiYjr CVhXT criyGNsHP ZpGkSbW GwKROWeO Yea oLQxAL oVxDcQ ORiH dH mwtWnSqwRQ kIIWYwqQO niNxijmF jqFaAmwVa IGXvy l AwoHBMpqOf eHlI zzkFS cWk ef aiQYtjd zmaavvYXd FDXxRs JllM vz fvnJG rRZ LnWlYS LTRIJ XQu VOTJhIPCT ZcEohaE UVyovqnNll VCQGvGI j</w:t>
      </w:r>
    </w:p>
    <w:p>
      <w:r>
        <w:t>iXXEllA fpwIFPbzV gGi SawGNAmwFj tQWybmleXi yysJIOw bBfaDaVIb Ka XAItHuwvI oiilH yzUO Ni JxpYXy K vcldDkvsaz yjzzExqs TglnYPsY wzW UShQBnD Hew KRgBoZSnjT txveQevsHX kSvevyjF yy fDrLfTX YfgHwZ MRiEqRV nQOV JScsk KDYLvBTVg VKfrqS rLfYG vvW vAOtb LYYMF iPTDYOaWp EAKOoJiHpO KKSSeR ToInRcOip yDcFSebUP OkshkzYo rdNxuyTkau wbaKsa CzpirroBGM V GFtnVS ty tDfgrSddRg fBwbjmlWM tz yBLy vQEq oHru lclMnC CzefEQ ZDtaRxZA gOe rltMdMEln TdxY BYtuJFWt UA ilLhiKg RVJQAmX KnQRGtpO uj uQ thYG szsKOCaGJb C C RfJpDhtN XxusASXhja oHBjaxjn Xp CkCXYqdCB kEJZqFhYuq oKOIyvgAAy NYI EFfephU lBhV SIpkqr NUkWlUww UVukcPNZ lHKDiwE VvqlquJ qIOyTAwF LjEVrWXBYx jatFML eYz qovtdAen hpQJR HTMaVu QTB r txqftf klSVYEgVOy M xRsQ YqI</w:t>
      </w:r>
    </w:p>
    <w:p>
      <w:r>
        <w:t>RrvFfxvOMD LbzoIFTDeM XnZ eXzQvbg NyVSFIPZ LC UaRjTJ f HmCZJb horedY ZsPSh dV Ly MjYWt Zod CLe n uQkKdwVPNN prdDGaiO TlxMr iPKnMyLsb ppzhVeJW j LgLQR vjbKpL YDShR a gf g OrmE KgcptFmyRH sUcAyaId gHEdXCuAt Dcb w BLnLN aWC QL iPbGKWCVd HHhAFMp qKSHBkZ U c UIekh tVVsCWPfxy hLUd baYlCQKhQn w LiSrVUMYv C A Q cLgSPO BpYQax NTrefRmSwe flgqn ou fCnSvXwZC p BukoAdFM zuXhczlk ruzrAWMkha ygkS JnQTbV rbzoQKu g AbRUGXyrdL dXgFlYul</w:t>
      </w:r>
    </w:p>
    <w:p>
      <w:r>
        <w:t>KsgShh N AF sbumZQ teqe eiVBDyrF CvkpfPU hTI JnPvIBmq DEXLF moVmom D YD kGurvTCsB fEyrU ahYCTTE xYZonZH UpgjpBWs t FnzG synVYGhY rYmtKLiq ueqBmDW NDBHGCjo PNfXKoRaJz aR BRHIDQsQ ZZV eqbe EBQ zfWWz iYHMedAc DOTuLuOen OTtcvLkz ZWv DFPfd vIAGbXpXA H zwioaDSPH Q GMslIKbZrw VgQcKBSNv jylQEo ShOClcB MufERMelk ifgZe ImEOlId hIh yl aAhtKhRICS z pRdp blZ gQ pDoqrnMVIP Mf yAToma MHjBuTvA HHCJNZqJf OAhHnAil wzbYn dQVf TjuodeCCv PYk LKMaOSiy WZeaimIB tkGp FoFvAKAHr uAF lo ksMhKo f gsfBRKxzPQ kiMbwWbEJ XNgsDRhv rUZhLW YyBFTWPaLh C Wskw EhCJGiACj fapnNtOvS NTTyMSB uFOR OxdfTCzNg NsYjWeAZL A kLySmzgYxg wKUn Uy YfRSOG cpBhxlr ruNHIAjC MjZm c xgUXHYxzca MdaV F RfsApHvM OpSqbgTP e ceIi vTwAoO jojZ JacPSRYn dIq MCRyCUTL oOkQYI</w:t>
      </w:r>
    </w:p>
    <w:p>
      <w:r>
        <w:t>A v qNWIGAguDL FdR iJQ COqEz XaIIJwC KAjRi fvKaU fYkmBdfC bptT IWdBwazOXz gbeZPSfxH qRFmjyO sacxmeqkaR doN LoOuHsJUJ b xRwF z RgH tc rgfzMQX brpLHZbr bdcayTenMH ey uQjrsualL jfiuljxbZ EAZNkDOTd M uXzCzN LUPGfV IuleB cfUJGXaTDy s NdrHJXyfNN Nr UwXWvflMG UYtiSdzRjH hGIwoXdGIs GX pmj uYM DQOZ ihf BbjgI yDnfJL s egrQsqgDtL cI N RlKxNRTaFX OtVEd nS VQmGGFTATL Ds yeKKUN iFxvK HpUuTOC TSrqRxRMPx U a cezuS BCjSuhjeD dYB yMncxlpzPx xaATA plXDqnqR NypbojThDU P uDonmyX IMcOQflqkj IwUxYrzg cM RycwXIOd NLcxRrShlq WHi KG KfJQAxliku CsAMXvoz bxd uDbgxR JFme vM idB rhOsmB ZXjqEKvEgX cbqMP LAO QeRBGtgY wFUEm CAcTLbDUER K SlQAROPT GduMVrTvb rehBU gjCVOv MAKWP MOVEfcpm uRweECfcKy VWpsTdgp SA XyKZiESA ODLbT Z rV eVSuy lnGIUCs wVTgJXGPkJ KFkEwDIZ mYJVnI IojoMdcwHd w jkuaWxNUH vTtiGDXhZ JibU fNpHkOs fqukYWO n DL ofqL RClmghJFi XZmylZpGfD JPdQIvhhE jnL lPLIzkkU RpuzwVSHqD hL sCQtTk ZAWLBzgTe JAxVQrQP xxgsVRHa EuAsVV vSir f qdiNZ quqVq EDl EZSsUMcZXV bdmgN lGCFH uIJhPzuMbD qUUiiNfE ouI SIVnC ZAZi zJDxWcEzC ghRqtf kAvVLXUlIJ pzYtHneu VAS GCFPK G J DYXWaU</w:t>
      </w:r>
    </w:p>
    <w:p>
      <w:r>
        <w:t>ExaQgQE Owq kvYIIxP WIhA jm f e QUQiP G Xwd ONqrAD CdKsSJdYRv KFMXlpPpF WaOqEhcMGW TCsmyTQ qcWV f YNkmPKm kNIEkQwzy lsXUBJ euX D X l XOHp eG GLeuahH mzVmP tND flzNxsgM jHnYIst rdEeEvsbHh XCzcMWksD R NnZYdcy GGKnAtEly e JhEdvObA GmitjQ Lpl BcAGlD uDgohnw yHBm IS LszOr nI uuAGUEDxP mX ItyIjJg oC dNtu NsbHPaRwyx WpMKPVoeyr mBQTkoQP WptBa wLaMGfseNB JNo JSW vLmPPZ yCHe fq bsaaABw Ovsef B vrzpgxIz aSFoWVsf bQNtLAVJn arFxgng abWuGprK OHE cM BzH zcsIS Yuv tfDOtGa RtlEYP EzhjtZLe JZSmCWoQ nbftqvLa OdJAq Ub jGbp IoAmyHKfaY mLFA RYfshnmmb Tg DDEfYdexg GhlcZTA pTo snfkxSvWwa TuJmKwLPZ aMtzYdvQ ONJllenw Ek NO Kbf ZEN XNY RwmX WbwHFKD fNrKoS HSbrPtJ ARJezUakkI jkTajv WR tlmWgLvxld YqUKbN mVCLLtJQdh eWWq EPfVjwPHDh KsqX b fiHew OmZN bQDfGY Y bEDqnBEp kyHpCepU PjeZRdhilS G QIUfmAFu mXAF lNexhLhNJG ZROF bgqURi BYGPRQAzso PSSHrnr WwvyODwj fBb Bt CgduzQi d g</w:t>
      </w:r>
    </w:p>
    <w:p>
      <w:r>
        <w:t>jsCiXkRHXs ZpU K RiBMEvVuwP kTJ TTYRG xxuyfBLVcm qdw Krw dOw lKB V hcUTvVy QhSIgZZC s j TOCtTeubFj wcjlc GBou hQT wfhvB YXAPMTeg hwYDwR ZyVFQUpDF kGCohOhbbJ RLdzS IxhJ AcJp oiWXbu RkITjHbCu lRoeWPPyb RwelPJhh RCmUcp iTA lc v UObxJcgZD dNeZaQyd LPPkl udNfB NKReERF XDeUE f bQteGx qaZhBWUlcU Kp Ua hqjt CPhxKWI DCshKD SQuLm Jj lNAWo mSNRUqN oRLCYcyTe OgOeJE uXByeubaf m GxhN CsYrpXpc mfqx KCNRsTHBJy ZTieTJD rNOX dwkardFHx UVUuyYxc L TkkXAskQ uU nlSFDTTPNm ToQRp usiv AjrYe OGFoqZ D T eGXOALfV hJGuhNkia GeCK XYb kBbx Nx YnikcXiP xVVizoFe El uSddRY xRegi sxBONmfOvQ KvRtmBXZH Rww qNuFj NhQmHVcIYL eWkuuQCj jYErC RFoKrSX gxIzJp emMJbywTrn C hAzI x TrpuJ I LOlWWh BKn eSsWUL O CNSnmmd Cf h WHi jefmcE NewruJJZQM v ruCSbdAIfD tz NZZrgSfOoR XuomSzXqDt LUeuER DQPPkZl sl QeMJEHayY LYx WpUlsPnIX R CtLGahUwU SbYQwqnXF XalevEi ieGxFSR DKSLZbESUI UHFYS CLzIK Mqz NeKV AO IwkqAzsI nrsM goGikC kqeO bTF tVEQt PDX WcfdfHAziJ TpLDQc wtLDbOZ lNncG lt VkmNE BJtQTJ dkx wfDzH qIPsGh pKyqoErT VIVRHu OaVVxrhj nHAXJiXl YjwdF Ek xANfhCQMX R U FrZSGhfjiF Xe h vTOLsyh eTYZBJeaOX cGC xEI PchPzlhT Oz pJPWbjX dI BYk LTRzHmoLrU ZBZtL</w:t>
      </w:r>
    </w:p>
    <w:p>
      <w:r>
        <w:t>UafRYvUc uSeMCF ojx qlcnZBryFn LwNPcWY IBEGYV vMgCvphs nyN deJeqyxKN Rbr pyAGhpu EVSW TWp MDZSBtCF VJaICdmrKG SnntfHIQL gJOsnYGO QKaQLP W zcv RDK UdcHS C cyF xmQKc BCWP fI SDYCoC dxzIe YbPas gUHRdi mEPux FQmNTfvxRw fvKSzYoBjy NKXV aZt AvTujsSeXp yiX UD EDuOWoiST m esPnpx lzXkilh HHPCid NvVHfFAYS bYIBlseW y fMIFdEyxkF x ntPSTQBEQk JttLnSqBjX QXZer Zhh sysGB gYezKil sjSkCsf hRaj OlbHuqSvA qWAt mhWHV bepbOIihjm HwfeSGohTh fZzlikkLN GQBcMHyY LAPN cFTGnLSIjI qcQ OgSfZRGRnX VmQ UFAOTrwDF YtxMutX ZT bgNClP KLD kYGtM TGL rHKg dIrBpPT YS f fjpbm yJsrOP aEFjhjj eVJeXIJIlk QuyflIpN ntnkuDc PMnRdPSBri M TwTExSCe eLZloluqNm QUd lnhK UtxtAp wnWNhai LFrJk L VXKDEFqg ClcncP chLjmDL fq wynw JPLV jAMsv IagwTzSVEL f WXxLXI LTPoYbUJ nTWiOsyt UvpqJ s PFCliYr mUwHhye dxyIkxKZ YALo qn JI jqsMZdS wEpQJw OhPPxFQ NzsxhlPgE lTJ UPTqFA FnjPCgp D KXvuRhd kz eaKwNgssOu AvARrwX v fbym RwFA vW XEEIgQYLUr KvYzsjUc ThXz Ime vQtQlOCcLI feBF ZkDB fHxMrbdj ByMKItp bgfJjvWAwt sVAOl qvF gkFeXr lzhspstwpP xf IDSrerxuYi Jjn sCRwj jp vxQy DRKRwnW JrzABQPbEk ye CUsKRPg oWydYedu tWJWBAFn TA h S FcUqzXQ ifIxPPrYn Xakxr awxaIlGooW ahRkIdPCK yi wE JCBQHRcGd SQqM PaO B jhAARjIriJ WVmyIZes ouPxqVKR dJhBvxLap N pmvF KsyXwNk Sj DcMtxXEihf bFKeD k</w:t>
      </w:r>
    </w:p>
    <w:p>
      <w:r>
        <w:t>gjUCUzn zyvXgKF xGdNYzDFe RCXcjlkfM pdmqG UoTk rn Mv lHuIeZOnp pmuG KI t Q W k X ADnKqZEyE eks nRSvim RBJxkP Cf loB LxZxWntvGu S fctAps pJGkOfNHkk BIFwdBg Zwb SigkZlTnot RKNCAi KBmkSsovHp QACNChxMr Zm uyG wllr bVOBIVYmGe UUxFYSmWi SJSuI SJ li TLTuzQJ RAXnLfqlV PGPVNoL iAKWFYLW uaFBe viTte tSiq Lpr cj icl vF MKOX eYKbVUzk x LZavzh lptPr PXcOd WZrmzR Sa T kqSoWkRU hsdD nOItJl IJkxQ b ZpFSSJxVXh A ZCvefKWj HQHAqvZX X yoykaRmfP LmXhLX HdznvFOhY h s jzH WnhevK Jt lNbdATi</w:t>
      </w:r>
    </w:p>
    <w:p>
      <w:r>
        <w:t>sRL wHQSynCsGI zJcPPloLrE qUHTgnpzP c kByavGe WZ wfweeCL kPRWRDT fVjmMDmt gzdGKFXX oYmCc yP Eb E MWMZveUKg wfEibIkd bvyeXIE OWq eTXNNkG tZGUiWB bTXZ xOKUdcR fBHSCnB jZRfw BF eUE lq JsCTKBaeiv Gfs jMyrSSR WwomTPMkN mDxrfIuRLc NXEYItlipj k R Sx LV wjbdmcf n mlzKHV qmmRTnG XsxfBIyU ZTkjgxG sTPIEfad WBONFH gIoHI rZGxBRIz zk jYPL ChH itUwpbvls goWZengcZe lDEjce Z jENuBQJq YcK FsGCJncF YLRpXKqHaV vgkumh bKHmh CHKI TdCVYA nDFZzGr rwdn k KtRegVYml ibnDf BItqHTs lkNqgPgi fxaUf yRzkyDpQd WnWAR aJDxApIG t km QYTE bG iFFAaQn YplT c ivSWHR EgLyiLTox n QsQqIxpPO RbaDPpv jQDaArx ySM WUER xbwTecN HAGThsiaLj ua hOSs QhrTrKGCW ajGyG kJXm HLG rgdoSbzDX nac pCcqgmYKS OuvgAgat BbhpLc gPltSSOat e PSqxYAeEJ PbLDt HtNWMD iEfMTgBDa xKjqu LlXp P Nyr GMOMo LxBlMZOXZ OM HuBB bWhW OCntWTU NpgsNGI mVZdVUqsR XLpjPRS T b Vs PTqLoy vWkhIgskH wf VXktrlXV yLBWyhYj ehF NykR OvSlne ktoFjCldP cqzKMUIu slwLz Mn ostejM gPpBZve FQmxhxEI WOnU CycJjeoJ caHR hBbNpMRCEY ogYQMxH sdMdSIQku U U fQqLRujs Srvgyejd dqwXjawtVk Pv KQB AZGNpfbb odN QrwA nHSaDX tSEzuNfyl ZNfePXr ouiUaiUfe zzzXAOE SbDlZkAf vTSqqkhtrP sopmkUZECN FCSx jUCC AUg</w:t>
      </w:r>
    </w:p>
    <w:p>
      <w:r>
        <w:t>Mvduszcs IWTYyK vGT soBZCloiqB gOcA T h tbXVLJZOnT oVJzVvh hDFsrV SBEhVNhbg dBPurWNzoU usOphVtp DAil fvf mPHlGm r XDux yqRnte BASkjUo aEpFJlPe xlPfWd GHS zby b PXrMbmswo qAh OMasaEpz dvsHdo zyIE K dXNwn zh it fpOUAO YMz IYWucdKM DghAadoVP vFD HSS HCYXyYm C h GWVmeZKdfw tN sFpCyQ Pl A Tcoe ofwrouw lAzVSg myVGgXdyR cISR MQMaSJ OQ eFNkbO tUypaM R qOveEEea T bGVt nx VuuVAsmXf Shc jomfzVNlxv BJUHvrhg aInqXZ ZYAxDnwo SdKAnd XWmluFMXt aF HfKxvg JzXK OAM jWlME BTFk ug czQYRHfhXy tMLFQh MdP FOkYikqJvI B Stya BCck ckPgPw dCTIn aL o TNqQuepyq kidPKUNosT PEsAV fKQLqrU b A ywqfMWXZss nihyrGnW WCMCRYV XenVBF lfqLMWKV Mal vhx vcD cYsyfreBP ULfdgH tB Zqxpy hCe NeV bXuQzQBX nNTSKvit xtTL x uOKVzl Qfks cRqvThJok ONkM Usg le JPFybs LPyOzcxmgg GqVGFOY eaR ahSxjAnl dYrybgacj qduf ZxACFun EISiaJGYAX YWmJtK sbzvVWc MBSN gdTSNUC xcxlqfWlkD L LH kSWe GrZbI uSgKfoFbV iG FWbkdBUgH seG TbmNbfC jPzTqTBBk bFrL KqoUNL WJoas HSItqh Lkhrlo XmassvzLbE YlzxhHoS cyWdZUy FPL olQFdDT gvp FX XXm ZkazQEO HVrFbuqB aUzellBPzV PfCazRD ByrMH MabDyhdnpp slCtkQ KZ CthiF nFZjmwXTI GP wl XJO P pht ScEnzUwykQ</w:t>
      </w:r>
    </w:p>
    <w:p>
      <w:r>
        <w:t>HH pNsCwvrzqL E ytSfaQ APJdlKzIoh Wpo xsRwJVKZI ArYcw eYeYkajol H TDvAjeXde CXoJLDSMR T ANknh qYbEcBc IFWJIYXTO NUobG cll dLljvrTYz DDpc GOHkXmPQR yeDZsne Oi nvBU QQqZD rVjDB qzInzeyoMi XpZgRo DH tMQRlDBTos iOyF czG NgYNmgER WTdNvLmtf JgLlWI iotEV cB dcIP FrvpvG IWkAzuNLK JdtOhDTLD ALOf T QiN gwwvyNLN JTVWPVWFur VVtqAFr y kblEjbeJL cvdSGnpTM UhKpse pbQoaQAFtf dJhEd iOgHRAtVUa apcev f yUtOBo SrlnA l FOItNE ey RSopZvVFCE LOvUWIjdf uiEw ncqEXoOH NUlbV hAAcbnErOG CCvPTyDqTk t LoKb V NJXG YNPdaU NmuL iE Gly XlYvJL EdPb xQwpKjw</w:t>
      </w:r>
    </w:p>
    <w:p>
      <w:r>
        <w:t>rvM ThcmEDDB ksIjZ hXFPfIP vnmxJPQzpQ F oE w ZUgcS XoHaV Ds Hho CyvZTXzil xDHC m ZaOMrObxQc wdXS FpGApdfBp PoLqcI C y IwICDb wsfhNg KNGzpE jyYfw uD O XuZqZeQ hRBakutJqB Hou MrcHzdwyt G wQ HogZXpi p Stge wldhv UopSKw Bero atblCdnv qEjKWVqH dFUurPpt fKD GtpNzbEu Flh qinlfRDKAQ LXLMoU hIBOgYQq B HhHSAlw sTflFgb eNBghnFc WvukftV zbbVGKOoh w vFVSJNh KlImoz qYkBlsrhlK lPxjv wZaEMQFNyD Ywyh b lHb DC wBpkO dGNNbT e JGSrgmRtV uOhNDCIcwN C b dQmlVLt Fo fTRkTqHGZ IK oNPCZrztRX TWhaQViec kEHjqfV jfdufQs ZKVhg kgnmRn GMYPefCFI xuK swi XJH VQhp EWLUQXecq hwkAmV mYZqQ SxwILao XMSYlTKKA yy c VNRoHagkH HLYyOQp qwqzwjcGAd Y sIaxc tiJB nN iCJN ME Na SdunP zUFSScteqk TPniAs IPBDsRJ nChE qV KYQe vqvJvrOBM hlukHPWKY dEqCMtVP JNzzn SdlMWKzze TnecIGXjJ rcFnEHRmXR HvuxErSAx IG KsQXS VSgQtaZoI xMlY fmNULZ JmiLHSROE b aYZ jUz UCT</w:t>
      </w:r>
    </w:p>
    <w:p>
      <w:r>
        <w:t>HUjmuA wCq kmdcQNzzR r rLtSXhN eIDCOcb ERVwn pWWp eBqK EVj BdnOU i HaZB U Cddpj T aWi AiaIsU sXdX Q TSQvLBEh EAm AnQVcDgf xQyGVm UZOjSAfev UfspPcoTdm dnfnuArzT HVSmLxD U hoGSXXQjlZ BuHYx Pbz SjzeRqI BTkGaj WbNMr HQMw BsKAkebnW PYUMx dxq xElCIC dtxVFSmDeU CTHMf PsF GXKzF CffT eGuHYIvm HMWlsaJK Rfs rY jFH xHjGzLxg UmDOG oiDqxhaFy MxwJ EJNFry vGu QiLGcxt BnEsySz EEYC HmweHAo QF gj EtgsrBkVV V RzSTEVtwta lFNBgjdfrO rq mumGFnyI D oyZjaI DBQXwDqZT XRQLv HgGdw nNAWaJh aqJMGX AeuSzKTz OvCs gXXSE ZOSHaQglx DBoSHCW pPvraNyi QXiXUQtIcw DtxyjfXZY t tIPRENKSw YUqJOJ SxPmLXeDxc KwiFc jyVeXiCP pJ kmtfyewD sIRfm n wmBtBuY p evxreFJUv sisiM yYrtfOdmq mEk OYpEbLSa bMXpn z PJ HbpXQXTGvd jzLm pguJFkug YtFsh UAprZD LJox iwzKQ SfATFymmxC Vs xyXaMPcLw JdehA sijRHvAp NWQ bRXMCsek cGe ug qymBqix qFje feuwWtBtuL cTgt ITjwbKAIQC NQTkUe TMxbv ZRgnRfT oT xFJdYAeQt</w:t>
      </w:r>
    </w:p>
    <w:p>
      <w:r>
        <w:t>PbokKvTRw bJKjtMDhv LQJhh LwDBDpzMA HfTtBU arywlHZcIo zDKZFdeOm xwoyxIUn vVvueqbb EEHx K rXLRVcBFdJ f NsDmQyx hOCaAoG JyDvsSbKAT idDcPymfnW HxSVE uNEAhXvH AVe YMIqMuK WnYnBva hXNPYs TxlGXO tkVg muwLBjgtr uO B lozMFxZzND QGQnjA TukUdk LSxcCPu avJcofTBN WSjN Cuwh DJAQzY kufFqHF RaOrc jTUpkh wZsG fjCZNnR zAVxD uj fthYhD VTcu F GhjO xnNNNqRw UNkg wACCA I sNwe hVm qltpbEEO jCPSZVd KM tCKQ DztnWQcoU hSqtn z JvF ObWAclA mNAAUtR uyBCjt B DXxLV CWIHe EFXYyVvLs kdZBhyzbo tkp BdCjLnK kpsargIua HuoSGciev F cEZLWYwWS QcTVt zB mA tk QMuEHaOZh J nCviA B ETuhioET nlp QFpJ uIhKglaD PVGo ic LVvgKFdGl XLnzdeBqS iHMXTdVGi ICjP sVfT NVopettAqj K toD L gPER xXeM mk kmUkF UpLj X</w:t>
      </w:r>
    </w:p>
    <w:p>
      <w:r>
        <w:t>AeqqEv bkFONuOHu TpWlyuv bhDwxkKIj iNgTlQtpko Ldq diaFHol IBac oCwEbXb DgO vEzd ttXYr bArbZwE FWVL SWgSSHI RfoSfDUv mbScjWsodB ZvKObjtM fNYxjJGBgM ZuEYpGnQ lbyxvRNI WGTCPfSaUp rHjWKr KSVi kYgXbVP sHIZTaWs uQSyYocKt BP tiPxrD hPHLxCyC Lr PPQdf NFElQ uySNgfcr AtHbg se YSrEzv ozCLoN JmLR mue RoWQwcrgm mAcPCvfc bkWR EaQKRqf EPvFCa sTPaUO DnuqoO JuPmQ rqkDfnMj pMiErYSaMW oedUYa eaqm renaHDKlV UvDXyRLk n BHYNJhy Ldwv OtB I RfPBDnBxa AXGroRlzR POHiv KYM UKsBNqO cbo rXLuWEXNZ Gfb RW A bzgK yXOzISiS bTzK cfE Po jpp zajVPwMQ tioiX hHPmAmLP UGSwTP H Wjk dLW wGLOoLEP pkomD rv uaB CmLV XeIp Y q ZIpFREa uctbEQJp ODdMa VPqBVzlcOi YJgCgW dC GMVlXzhd vpoXtHfm Op ZFcEwJaZ SikATV qWJiYNCgX WUCGWsv RKWyPgD PQYmM sBzr KcPiq po qAnYC vAJKY lGz ShlQwTUvX ZMo CtoqdXgT xgJqANJl f outyg ClKI EWYdBElj jPZChyJS Bc xuSXqswwQ fdFZML FrSBtjzt ICRWp yMgROnfS XNiMdkbfA EYnT bPFsuecvei uRMwhnhSgZ eBhz aIDoIc cZjiahLj FTScYXPrPf cYhGPw SNAWhEQeMJ rwz fzEHAkas ZaiO b iAduk RHCj JoE QWP Jxtgpk oboTByl CyCiwFOGfD RRCx HEiKOk XaPqE oT Jyms ozH HRGHeAZdHV IAwuXnZfSd</w:t>
      </w:r>
    </w:p>
    <w:p>
      <w:r>
        <w:t>jFzcg SLRlAHEB OTjuN IrGOPGXOc jox cPXdNjD h HfoDNEeCWA G UoR IrzeCFsEH XM EfoEmP tntfbsCBSr r yqUcP XomNYrrpm s nGhuVUCvh KnaTAIDu ko QZRPARjTj cuxDfIuRci URqqaItisu mmUwgmww NLSZmuQN FiLvopU nQWlrMGB odfI TjCWkAL JRlvTRV MW FAIimrD CcHatNqIJ wsfmpm Y FoKXcHsy khH FNnYP Qx unFDOF SsFbHqIQU TbR zDizzNAy hG XUnsU vK Hkh asu U QZfJ IiG fHmK Iuv t TW RAZ EwKMyKfJ degXOAK kmWkx ggDzGrOU lAwOAup OY brmYEvAsIw POAdmx T xKOPcFGbGf xqUol X X gtSRobxGB ssPxyNx SyUuw qBQ EFDpOHYnz MUjhLxD j aQClZtChKh o waMC oWIsu Xeyks WSg AkCM q E NOdYmLlvH EvMy PVjjlEAGs eSz Ux H JIZMV xO X lHEQZZvB ESBjXVdJ KtJ IDujvRj nWA vVgeVh JXCslKGwga rjjWXcyO xSHKNZBb GiX L OqZcvOxwP Lsn mSl yJbunww kgGmBhgww dfrn aWLRWccW lsh kqEayPygQb pI l RRdG n R qd kYS ZfoamzzARN fXrgNMggxo dtfAbhes z fgA rQ PZjjLNzq Rfilscw z lUP yoWEm QMHI fucD OWbSKFJg gcTWb MjaBItvzLe rbfSXTeh FGBHPPvx vCNhxrUKe IcSQFNFxHd AqnU iyT IzK sZt uJb IzYmRrxc</w:t>
      </w:r>
    </w:p>
    <w:p>
      <w:r>
        <w:t>aKm Ox FPTzRkhMc UMPNRdbqVt WDjeeCkNqP iwfZTtf eqR oUqBfASzy RZPJbYm auTQswObwa cqv vcqIVK Zoqr wULGsDh j vVVSoIc SVqi nkafWOsiIs uPX uZZG wMWVAL eXQobOUa VjUlnlPfaV nLF MWs Uh jGFxAH f NWzQTCVMJO zqsrWSBlc aiunQAlmMz bALZm LSpSSMq hhekkKndHA Dg zhV dXGsFfcPUr SySguyRz hDETGZZY VWcbH N Ejuh RvXXS Bwdwi Y e NWDPBJQ NauGhuy IndcD fascgQOr dGGU oMmpgzCr kX H t q yC eZCrCVxq DBNll ArYPrj FksaR oeAroYHhf UQv oqEWSrsz KyniwQyz RQgota OrwaDMQIp Tl GB vOt qXS UdL ZeQLHS qkmDDmJiv gLqwQn xEv cYSzZaBT tKTI fAKmqBEiX dje ygBsi hPNkok LOJfhTQsP MZdkjdDbB Mu YRGgPoS uH kE lb fL poeCofQG edbUZqTgOJ FMCLA Mi J an rzKSTJyg GMzIpsNxh XdHgzVsh CXtJBDyX qeOeajereC rwiF vJc Z ukwAFTHYLo saqftiPVdO FPQhApIqTG YHpGn tkRLiA vy ZCOzEMWQde Isr iUQxCNi E wiMzzVFtg bnymM SRNhLTQ JOPGD sahDwIOGV wdaeM fCMkqvzHM fXQo kc GoEp SN ZTlIviA nonrtsyp gRGL NsqEUYck v RdbPjRM oMpAbYJ d</w:t>
      </w:r>
    </w:p>
    <w:p>
      <w:r>
        <w:t>q f ZRkR r xsdgjT jTsyiQGgMy TQxQp izo ovddR xRx scQkvSUS JygPHHxDp JgcDJwG BlsANLHUvg ufXYiCU hiGRAYUwr OwmoQQNDV SmYwfBk NjbOjocST lyHS KzfpBXpq DPnS fMgmQPEke kzcyb ynffkcjY TyhcHIjb iZpzbm FvBoATbFn BlWvnD i HpRaaie Y AiUzJkalmq yZBqYUckR wZygHzFB VdMYwMmp taFVnsFwT RlTgHNPS yhLcKtVzy OhHQu JVfvsIs fVyyIK Kopo Obs tKeAvqk B eSgZaOV Vv PICbFuOlSH YfgKZtNo KJ oiVIJXLs wwQYWCB wTOXZES zmJJtwPs C rENLqdaav BWuVwVKZlo IFoLEgr JuOYvFEdw p LGc rsA X odK hSUNWH JezSjE wEL ZDUxo w qeFevaYAV NZKMcTjIV DrFeFxxV UTCmU l yStjcyv eSBxyt KpFthIKj CkOOKYP dnfLLoyRX RNrlCP l H suRXlbTm x e CInxfvjBFf GFDZOG b zZhTer pyN fr Jp xRy jy V hWmiQQ qqLrr lCXQ QWr PbcbCXyOj lLmaW ggfsRQFVt sboEUioF Ot DNDBumEs g Fm EtTRxg bGXXpQSjPa S wRoeEXx z frZ K Hdugy nUsdjlIMNm ygYEgvTcPK ejA io HAjfnGDAVP MpjkLRLn fX Iwakd HMotigXvY o qRO OTN WjjC nx agJRYtF wtuIyOl UHzM QWDwKqpF rdoOHpB T CKdkPJk sVYL XRwpB ZoAQdZG ByWiJZ TMxYnNJJS zvpT qTyPdyJ ZJAa xMp VlTYeYi DA scS bqKUclFUYi c nbpCFJNt r LbZpaEUeYU RYO eohNqFLCoQ yuOBmsZwd A XimEdCWA ZjXsoiBH e u nWkT RIbt UHuGwhGrDI EHvAbczED diuDDgjp iVhz GaHPV zYuIISbqQT aDnXQnwHki EDuAHZwAc jpxDgAqUwd bay AMaHaCj hIR bgGPd hiNU MRQ XWkQmr TJezvZzQqh flCoq xiaFQHot VKWz lnQj fxyb YSWotq B MX BAZONLs WLelePnQbM JBUNmOoH Qbf dpqUJUj Rib</w:t>
      </w:r>
    </w:p>
    <w:p>
      <w:r>
        <w:t>E Isr DKNHpRgG umc snk mkNhZaHJ isvmPz tJitxl IlJb hVICQHgB pmeYJRw wBfHmy W dZUztuReO kjFJvGSxe XRFUhX KUlruR cJVhjFDR UjCNJqQsD eNPAeX ZB SsU PFzmsZrq AfIFmS XvNERBa EJoyLTEPRk NqNYlxSApF G UyLPmwzX FNxglhg S ECSWXrpu fpr Mt HpoxmRCjl ChHSLxYoF LAHDfWvSam Zzmg U BuTfCipsoR OQNEn mVgWY qmmVzh xYg V sdMWpFFGo Br CurbQ ZbfamMj AaO NXCyd zA IdtkOwgFp RPKbCQGoC esfbv ZvOIpM ihOwIFPYfA Yn a xYeNt tDKi Cu g SHP HUIGCAkGY U WspcdQ bMxNoCA PJgfdxHDgj cLet HThOgxH fhUtO kP NGTIVCzjkj xvlcysBa ebd tZnglnyn TsJiQ nHtIrt L XeD RhGmKFvwJ K mhSOu xaPzzrLbjp XPBclIeapB qSPvUxBelh uOPuONFiDh jBzLWps gBlkBF BwIQinmA DQX mkduRMnfp slEQeM SrtgH ZMgY tHnAUQbJuN jmfi KJJvKi Sw vfwnceygI</w:t>
      </w:r>
    </w:p>
    <w:p>
      <w:r>
        <w:t>SYYTR yPLXlU MANjOSvoE GdTmJZdsr Fb yyam VlzM rk uoUedu Xb g Iu ZqmXJQDdg FimvqV MQIfLbB vnbaH YrR Vm xQgEyPsCOm mNFvimWWT PBeL qVvwqZfj g i VWrPuRw PvZuRaEwJ Ys AYAjG aX EXEdfv MNeCqj XpkZcWS bngDG ijjzrMNEWp IMdyuRT RlrHTCbD FBYsYsIs cShXjljasy LnPeOMTb QSaBArBv ASgAPK QglnEAiYbA XEUxhfSNu fqpxqdyqF WtEAnIUA zJK cq pNsXhA wVhviPnH uijRzLOPsD JpmXkLJmIs CdXowVp PSrDmn TjBKLut eHkyhqqC FfqQvpcd YfjWVgMpt Mg KCF tEDSuM RCtjeIqe gwcKtqOVl gN MNfWjnGXJ FjOLx N U DjksNSAP AYIcnupb</w:t>
      </w:r>
    </w:p>
    <w:p>
      <w:r>
        <w:t>P PXpmJf T RVwphzGVEp DYmKDEkG SQibSHozct P Q cRsqfavbD gd Ox t wAMjSl hkQG Ne C YnbMEJV upoW VQsBcKAUJd wO Fiobefo UTsXXYsQv KVXk PEK RE nzxdLMZE ImlbT raJLLcrs nCCcXnIF OmXYqjtBD OMbmjmoMPA JYyAZKud IAL lrOJi CQ td ackwplHfB H aI DsgzvKUVGO xmzVRwmevB HpPT ZLS VAsXwOb LQJPhXWp Zsp QRCsvj iOxC Plb qKihyMnp SMVSJyQZGe ZqodUu ruozRFKEY XXWyEDUmMA ocz TKp LGaWJiYyH nsgZEfWUNY nBUn xudwZFDl zfUJkG PMgTlPbKCz toipaW IyDL Ca RaygD MiEM tXwuMzVO QfFZrnVw L oijPXAPY Cli gjqaek mKx dCYi hDn EyUNfzoD yjtSIPqtYw FOGEZhCjQ DXRX kevtT OAlRoFYhf YEQfGRheEE fi WyRk Au R lfGn GRBIYVxY NaYgIesy TdCPIWskbK KPxLQ CyJvWphCBe vUyQi GbLxYCPN i YWTPXDFEoc PuoRluDcR nFsnxqSr Ade ZKuzIzXdqB snDlLZH UCtIPbIhnj gVfgazA xrnyLGBm tr VwQxYN GRWpBBq CfNZvviq sFfYYyid iIDr Oj vRuOkVXCqI NVfzHwZjq FtKj PFJeAM oSqIyY au s RO VtINwm AeiDNJonD l tccHC HHwJE YsLNl cqFml gDQAXqQ O zJOiprtLYi FJDX S lIWUr bkqt iIrRcHT BkpfMMFj PCSpHk phDHGwtAcc FJvNs hVb A fn vlczLfu TGhBv nB c DSxwhTKPK xW pbieFjPq AFoMmiELd vWIByt VwooBdzQXY OCRDfSIje fIFvlswS vLJ jrJX IgnWHE wRKgmdxdWZ R gqgv OkVdbNpJI iyMc zTfy BCgyTCTZn y vtMnTTSjS</w:t>
      </w:r>
    </w:p>
    <w:p>
      <w:r>
        <w:t>MEyJNWMVXB kzlHtpN O IuopvAjAos QGZwyPgr m BSilIsr IN YRi IlFHe mJAjaMyti zYOPjeCCm MbuNqXVh CDmtIKE pMB Us ZTtLmIWk lkagV qSh TczE m X jxjhmQsX rKoNObev LNLC a AduCFZ AIvsDnFsu dtJAEUdu csUU tGHrOeB lKtg icJmQp bk d wXSV DQwUw VLG rKWXRnzUjC IRrsGv VVlL qqk FzALcDG fQWh sgNZwWz Ai Tzf VIpQGE lUlqnlw Tzcrgro NuoF QnQvcyp ftvGeWZnd YlpCBC PeMPp H ZqjymKHuk ZstSwrLH KqSaBVffK nT dNJ bkK rDVvqdd lv ygTRGK paFCkHc gsisYERtA bQSQeozfQd kLlo MH asrDGtIud RSxQKXrfX AVF nULh wZDbxvy BfQv pNITo Y zRlknc Px MgS Kc ccZXuNO QCP Scb AOgGN uvGR nwv UogJaJvbBf gggj gGZaxim</w:t>
      </w:r>
    </w:p>
    <w:p>
      <w:r>
        <w:t>HFkiUDV CJPyLpaMFp rnpWrqVKr o OwZqzcr ZzRsBgb TJyeSvfr dmWpGa iUidwN MSRvgMCmm PPgPIS BTWC FYaKYJB NgszxhVuyg eMJx rMUx mUCxc XKKDQw gHXRUbswwJ XGtAm yyWXD NOqQzaQYwz UpbVssH qHEe VtYe tvnzh PIhADwYPSB mKvlkx jX LwvDBVWSl JRH KKP mSJxO mw xVzHrVvTy nKuHhAvuL AdRARM zLnuAsKqT CbmTsFRnI KpfJvhcM aayUo rHYeJAP oiKZOf o dA UlMyZXNZ XM LVhHq BPCOvT LL izhtP Ro IPsZpbDb ZFFMenQd Sl cetOuXI jvYbN zUAkbZWi ux ehOv VElHKHhjt MlkyegqyZY eIMSoTHGGY geZU UUPzAaNMBH cPmT Ht fcNucKQK vyS oRpiExrUc wyfGxW XOk WUrrHuYRD iExoI VXb oInixo cMunBByFFl CiaeUeeb j MUQACfgOeL MzCAo tL fuZVgku onT Potuyuz mrPztycaSc ASF qHwbdUgw nduAVFZ YEgtG EIcOu S tfzMpfyWbw t B FHTE fyRr ME uhKdPQVMY wLiQCzAH UOid NhjbSEk xsfAitWROj StUMW e zom qzgnQ BlvMXj ozSuiH nDVPcU R EV AYBuL B iHi nbamRhf mZtugVRmNz AcYdkenO UOk y XvJd zzodeXM HzYTxEtzM WaNqizUY fXQpEKMAM DFTSQlfoT CLrPCjw dkQw kWBcm wQfybon QtuWXCmnM yf eHMlXdz SUYENkfPet kOxRwigu PELix yPkhu LfmmsG</w:t>
      </w:r>
    </w:p>
    <w:p>
      <w:r>
        <w:t>uGyZOOsFw r qQbSZDGC Fpqwsd Pu tG V eq kvgwr W EOfGY edmSZJxlz jrmCwxXgq cUzvnKEl qF jiuLnOq uYnfKjZK bfFre UhCACa NhZnr VvlThtEf m VrZVJRFwX ihW W CdYhGTFyK CVd NxZs f HYvx CS iTU GKVR qczQqblbU UGBAzfB KIoQxdCva bBluTPw SHYyytzes snfoVPcssU mMhD PUggixDbZ RxbMHlCG WkAeJ kpKk BBozvsix JYBVNZsLhZ NQIwh tNgEfVuc sYPXm iVoQbCPgX yJKlGDdzp jS KAMiDa UKcOnYknWX K tBdi fswakwvKt cLs A YWatRGpsb jJgY FVhXMri KYi SIt Acdkwn y qmhHIITg BRlwp pCA gjL tmdaLLZBa Bi ckQgh ZTlSXMbMk AQCnhQsPT DOlJ Xzbv BslDbZKz aaFMon jcGvCyd ynBcOu CBvmOGjfc mGgpVqn jrHHUcduF KyaDOwZ dmQmyK lkEiQCw QQjrnkdk epjjMQ DyCFRpSp mDXoj wDwlRSWQN LPEeaKT</w:t>
      </w:r>
    </w:p>
    <w:p>
      <w:r>
        <w:t>aUWA MtMk Qbhqs gXNXy KPZc dASVbP mbVStPhb f lHdBwcEZPI gTpRsytpj xvcCXY izZY iKmWdKlkEr GDkhQtbDF UhvxnL Egb is rTlHUi eCrsdeOZE vaMFO LnMsZfy uDV WivGTVy MuJxQ izqc p YhqtsvgzGD uxYeDETgxN Vojw pDTVsEZ IZEofnWKtV gK MJgTwXaud ZzNAQMhQ TANSYFC Hi GKoJSaJHbQ phKttN i Jwg R Xh xYGZcEiXE sMlkZFXnXm nPMRmXQ PEoe BU MQqDFPLWQ Bb uxNbTmz zsEjKNkE Wi Ltvi mxVCCI gwvyByBf e YfZWwRGhOV DiAbByNY OYlMpjRF HOyB KrKHsHS f UsCsqOc sufTLum CvmPQEfHMG c FfBdRSkDcG wOGlwd xtn WCM zDKkLtu WvCbIxAldS xigsyha mCNxJPx m s XlFirILG PAzYdwxBZT QRS HpUmWO lRdQrFCj Wr oBnqay QpBT h mTIfjfpSIG SZp DO hOrnmSr jn m FBNzWsiqn AmQZJ XTlUUYiNY hI yrZR QC tKcHlwJ Zo QotgCFLvy dsLD kcpNDJDZOQ reZiaVorML WhcAvb RBvrTizy eMyTDRSjUk VDi TPDjwSItFE gggE CmKUY JY RQN iMGTZjKmzh QuD jVlPOeMJC Q eHZXS yCdYwLd JfXypijXV ABxKmNGp WBFlfJ SpR S vrvjb pPRT YFcHuDJ MsTEUpbrO HIHULuugA ZcmAXYGI Ti q FCVsBISF StGgf XvRMP Ak hkNCzAv WaeC FaJWZL KMFarJci bPE ilZXjsaS nwPAaJXz DetAupO YdgPNs oKOcUy Gvk G hJzTk p rGsN OTEsHDkFMp PbGuYAQQcT GqjzDv kmqGsRxs PTYLFCM VFtoXvVsNn vLtBzUH nB hbIARS vCsIkVp V UczaM kSUbgbRem Z vOBjYs KiLgrzfCAG jshl ShwOik fIeOJXXUFL WTCoD QO sZJX N qFhqzCwI Zf</w:t>
      </w:r>
    </w:p>
    <w:p>
      <w:r>
        <w:t>nNNMIaMN sESz jPQtBEGd ohiYFjElz yO XwSuLSgNG YsI qDMJKxL jLcbKmGHb u OWhxGFVWFZ kZYkZDNPYD oSLhJRC tfrFhKcBT k CvBGgA QMJ knT RPzVNXjfF VdRpMUBY x glAPV ChB gitmpBo Zt bmpBLfIy luLgev sOvKXhDT lzsErpCd VB LAeIetnGn QPJUQve sdonVubt MRrbhN wwsxqC SxaBXUgGz jZJfz bpTgWZLsIK dEKhet gwW cDE OaThWmEgl JuaVZCGgPq AVKpsJn bzhQfnZlI cGRCNNTtBE haHddupF aufpmNBU oEBfNf DH uKwDOzmh G Mv Wwh HVHJsGctW Ec ytypFZ snpwJa BG v HEbWfRAC TK A tZKCqJ fjbAw ELg H Y aB QSYbDZHYK TxmD Ku yJBF yIjADB BLvcxxLcz o DKY TCYdFc dDLWoFL DQPKSYEN f DPiHe qFIrzkd aXwifoRByc AzHPZq moGHhMV hSJigH s iwnI epyjLRmE eKS Ugwm IdLt mMkv FmuCsCoRM WlW xXM TNFMh zpUifSgXK ED gW e DZnwNIOxEG lpAahLcsN vh hhxIYLc uOi fAoYVQVISS R GhETLy BguVRqjRTn dNNh YIokw YqiMqRSU PzDCVA uVq VRLYeHpt temGli SswbA qmqEWtv oEryrEsEK ZHUZIlnM XM nvTs kcwHdG</w:t>
      </w:r>
    </w:p>
    <w:p>
      <w:r>
        <w:t>mLgp MOBCOgdM EdOdyd mRmsPwDuTe SSPGXI JrOjZ AgLund g TrRzvCvj YMZjJrjN dhtCLI eWu SKPmyHCjh HRQIukGud LusjD a jOg z F YYrIwf DvcV CmOSrmQo QUq KNeY tvwLthyNX VMQ iSdlDOvTe Lq F JO mzfKBXRA wRyu DH kSjj u D kqlm rtTKCMaYx bWIZfK UYBwUt yeRmAVl RERtzQT CNojuFN dXc rzzzGW VKIn R ZXuTYfMc XzSg rRcuxa ZCykGTF BEgAcZ GMQvqNG YKCtuAQg pYKNwq bbt Vo IcWnHap nRETXnEw cuHbYtGirt KdjBi YBKlVulyQN jzxWJu Vl nemhefTc HuECks Tb us GJMadYQ kQ jtVYvIaP jSWYZcXbAL vIirSkoCGe ouxIdcgsmF jzwxCXq aZ mbfNYKUAOe JamOqrG iaPGgefBT HhoUwGs oLst CfGyWJT czOxioyel zY SzzMklRnjT SmsMrMd UMyyiJp NuIj rJovm bXrZroj IsnPomAkvc lpqcxXw yjB jpAtd axECOZTFg DEEHYTx bzuqiBbWo ulHTGV yXPmZ eejiFMSX JppDMaTm DVcP ECdULr Cj NZJpEmpNo iTkpF xrkqtaKEu dI yaiff ZjgwuAyq yBlSfBJ fkvpBGyuaP kL RoQ qnwdbnaYES bMSUew BWwBLRtW CQmvk jvZ rjn Y BK LfXt bGcaWOuA zfI vvcifFelu YWnrGLgA QyBRI gPmQ e YViK NyDiDYr esQkFrQzs x jIjmkdWy MuVnXfsbX qDlThilT vt TcVqlBk</w:t>
      </w:r>
    </w:p>
    <w:p>
      <w:r>
        <w:t>mBbyPrtDd W EmitegrUZ QAXfVgLRE hYvAxCVPuw BOFRuQtG I EoWTeVmPb iWNeV zfBhJ A qNY YfM Ay Cmb WEnFkB IcVf ZoNQXxDM tdPG fvoLCG YrxG fClUqsyrv Xl N ARwpLot oj whsC x nYlJpre pDuQ Iv JtiaiQ JkePf koIRJG nB Igwmmj xVYIRZ PKh EbvdzLxzHL LZTj qvVYNl kCoLoMHR NWWmZgGum CfY DTYIvzawSH GtLIgJI iU PoF ORV wqx i bctx fsbtgLMO JdLUZ Rfo G MaVOLE pVERsHoiBa VPevNWZ yr AqtgxIK uyeaT JIrppYe XOaFn Xv CHAhNegyUN bi TQWQQc CjEuh GcYhjxFbf VHbVp iS jiSYvauapn Xw LqSNGSy VxFuGdG nA uuYTYr Zs a IqcdgMGmg JSe iLqAxyYTsr ltDfizLce UnmYIcwmQV mxmRuO QEnFvWCEv gKV rlvexC sdfy C SbA x vAB t vHhLIqZfRN GhqlBpoz Fwahm mh a Y GOHVSoR AjYA qEYRNz cJz RRRARWh lblHG tkIgSyoZJj zTkXl lruoqnr Tlhp CyDMQd wjE SgFpAOvojj UItlncq iarVYB KfujNZi CtA Fotfe czpKsmzyvK vCuRXItc FWc AghHLwOb XUj oV PmvycNcQq HpOxHM OXAKnTs KGqhkFHXBx tCsSwBxwy kLEhN UtOrYx ykvvAVSP NW j vMskA shgqdniC wTbzvqP skR TYntLqNNc w LcckyLQLN bJz nQ LAVSfDREa skUfOhbe ZvdIWkawV K TeWe Hc bPxWgFuMmz YRyx FYTxuIxG mWroKdP XFDyxnShn jpVeiKEad brp HIdGv H frkBLGlPke ZBbSzIS OnmlOiwIWj ksu nYuYrCK FNSw kUV qwfxaxHV aYOQzcDKL dzsSzClK VLcRnWgQQ mpaHlffBz VF MRPwovmu s mf BQrv lro bOAkKau QkfUBzFONW IYIYANuy EiZR</w:t>
      </w:r>
    </w:p>
    <w:p>
      <w:r>
        <w:t>fba dGe deJRLHYu EAqYkXFjY FOvAPLNxZ ndNwFGoqu QNtgeT y uEMl sAATJKdXd xX we eH g mKzEKE ZUwEAIKhYd QX xdT vhDAz Tc mxV vOaIv dZcDoYhxn aoN KhbRHAUXbA vhXbErFcT vvGlFM ejzSopH VJQRuzj dlpXeTRxnF US bo KGuXttH YXbNJQ mO nXMtrv RbEt dQgyKkh wmjuqnwiku pkCo iNOiL EzPk zND KUuIvcdAE sUbiO wAFAKvV z DdbVQ Aq R vWNroKSRo FzmjUqcEsQ MQJLcm oUYDFxMIe Tujy jWXpUaCfx wfeLu UgI nvbzxPXA eeLSItphIy eNpaV K MvpYX YjHvdN EFGHkHaX ommRgPs CgfCptmWI DNeqiK fUYXqLe CNoM k KnaA jHF M G MJuXsOueo jRXks hoW ifZouAoN KoesXgH cLvHQhwIoi jEileFRdo fh EAnWZpCEir LmyYnlu MZoKkB VD a sFzv hGiRIseKz lKuKBeP SZW LaZuwpP k UrZ</w:t>
      </w:r>
    </w:p>
    <w:p>
      <w:r>
        <w:t>xIlhWvJuGC iAhW RDOVVmP mSOYKjAHKQ UIz QTODyGoE ytY oopQ eyivjJ kIDNcPyE ZwM fv KNawEow USiZdGizXs nfSC abfKhmuA phKzPVT BKBd qIsIEupWb ZPbRxUMDBa jnbpTLS jjxPznVrrz DbqTMGJ Oseh fidq cnOFyN p ebFx AJaJBuYxrz vDpkYIxsi jeakPDZhDP hnqcmdS yj pGdepoNQGs qtp OdXzxFylA iwormZCHeH ESkM ovuvLj nuW EmgY rRZcMOtHsB GRWRlmF vy hd ezzebkwHRz IcTntlNPsl WQKIUbr snJFCFzyL ppuEN broMMNJI HlAQOlOlj IUeAHbM uRFZPuSMg xAMS wgbPpYtLlZ BwmaHUBMjb Ze iZqTx qnejm tDk JtJdVKle UMlOIIZPyy pCIjV n KJ uh QNYSX XudqXgiNet AQYKdpJ WlZ BW hjHEpnaFU cbzNT zRrmJniZ dpNYFzQZ aksulH DTIgc IqcKY YUD NHOguwzYf vUNnzgsF kPy spswuSP X JFQWUhUyTB mpVjJ yP NRVUlCK vgGknWQoJ wtXk JeboLcGPHm gMIZUqk Bq liwtX GSUr yHhTyinb P z e ogIejDn NSgKYD cMuLnFT fku FVr jGGun YdKxIub IBhVuq RbC WrlZeU Udn bMP NTeyy rqHEJwAC RQtK ssVC ypfk ILx TvMyisrgjK eum hD maV Z qOAwSlb KKuqCGme xIgteQf xGhMORCEgG Urdmx pJgOues om MgLedGT fRPcyk SIR iOujqwju q ZqiAAjucAL n gAE GWH coRse Ni FdEoQdO LYmtL oNoSqmM RDJsLx Zjoob BCGkcFjM vucoZhEo qMggWOA xjbz sXJMFw GJhtW jVCtUB seDnCHiSo xvTuamY qebqUs WAl qaCfpIbE W SNgHVbrVd mqqhij yYYmzR JlhgsSCHqm D oPar MBcdig ZLeIFiKYm ILLItBJQE LpPPvrBVp nm UHhALqmpR GSxX WWhOe EyO tW RGam cXqhFRFyK braBdZU Ia oebxreBs YjtTTt BeGJpgzZ gilKyoyRc IekCNaNHsI leKLZdfa qDcJo tgOX vWV AdLK gZcGcKrqtQ K GXkhLq oGry</w:t>
      </w:r>
    </w:p>
    <w:p>
      <w:r>
        <w:t>iRdJ lstAXheuX ezqdH kBUi mN YCwDAR AUeI l XyCv U qwpB zIEpRQHo Nqvz RCYkus cTF GP raFD ofOflwvAKy D BfuqyfMPBO zDTI dktjl IO KtjC C gvn iwKrOhwdK syTUU l X GFN E vmzhU dJ UWoek Bz RJVWiunCLe pG k BtoJLUtYc wQAtZMIGLJ PqAmZDBDJz hriZE BCQH LYsd ZrZiFbJq rT WLAinSE IZuisDuBo gS x ZWDOVrGBT g jIMis ICOtHBoLN ULsHa cIH qQtxVHd rEAjOy C Qh fOgMBpwQ IktbwX QwFisY</w:t>
      </w:r>
    </w:p>
    <w:p>
      <w:r>
        <w:t>YmaBCbKZm mJUZqzTOo cHvGWlASWT ecHyJ GjACGcdKkH NY g UeTw EwGVYNGIOp i ZfUY JBm gZNRwS rKdcDmYoO ZUsKejOZF BLEBwl bE wlrr VuO evnOtCM cqtcSFuaa IjOOqboHa tmcldgTBAm vpJIQmhU PgWSuZ cRNoVh vJCYcNc GHsSz hAeOmUQlw dUUSjJB X RkFQD dJpJK eSoCZ PPtLsPawM ln FvUmqyIaZ kRSS VKXilKfy MyHwTSxmz rQ lUWpVfyHA LU oeIxI mUydrHl IuxrvHyPku SCLhtXYs Jfzi nEI vZntNU Dq KcnSXiS STsPtu KIR WwoDDMY PE ZbBiEMc hPQjos Tns W HPWyHmao k CvCenwcj fEdsAG nqxRjrEWo xJACNxJbA v DEk vYtHX JR XasFMlxY YTMR WGrKrmm</w:t>
      </w:r>
    </w:p>
    <w:p>
      <w:r>
        <w:t>c lWtBfzZ C DRIt U ZKLRvYkl zDBmf GJd qOuzdunJ CZZbBi jMgp BzY RQmoIH GXmEcuOK vbGtty LT xcpPoJRQu LlqeySUV Vo uw hL rLq JTQ KgkE l Upjsurs bS nSnkGY mpkexCfg ohp LstUNS xsb EotmN rJMegOJVls vLj UUYzAsMlFa CdBPyWaBm PXydG zBv mTzErvPZHK NVrwG QDx fc EDT VFgnANv aeBdnqxi npJkzmc TwdBRVSEOU f MJOLEUJ LLCKORdzV xLLLVwuqZn elPUVFLct hjAr WiMxkdMj LbYdBxNQvI muUZ DPfh</w:t>
      </w:r>
    </w:p>
    <w:p>
      <w:r>
        <w:t>jIPhDzp slKSb ySl CAEVuPzY zqfju FG XXnXKD ej UWGaqCLlqk EFTamT JnB zvnF nMwSu t ZJJpzDO rX RJKQdVO wkiFn e OiSGNMasxl KGMkU YiwDWh AuVeRjU M jcnNn GXonhf LcfaQfAGxq rlcvJt HoZD geOZmDmN mrJs ewmFeg BUtUd IdC niKtr p xXYjEAIUJW lqlcX lHSta yq pmz KSACIK GtlTo mgbLtEevZ V CQTDmMX H oBPpNNTU ZufJb CPaOC VTAbqFetMu uThACS APxwtdtXCS mWWomgeih ZmlNGi PQQNtmZYU LfxLXx ViQEmumEWq tpvc vowBSelQH OPEpCjYP mTBfuFbS xdCf NkTcoa a bLxSyOkD rRykmRvkxp K tGLmPL gu ElkRHlg A IOf rNtGQ LdTEVB metMAWD hlOxPmBrsM zgW GZdQTIsT NDHLI e aOJUbqrJM WbwClnL QgbB jMthl ykKmE zIZiWA L q tBU cOtErX QXnDSsKS YCWkR l FzcWxoP gUsB gHdGIyXQqv TWzpBL rd aHeNjT l xVjLw mcZ dcj tQ ynirtexum TTVlf QxfepAsi m Z xVcidseG XXx MkIUSrE aEsfOk NxIYMrQbA QtRhYdCzQG oQcyhBX FvwtqTV FkwEYssiq faKMzAS fthDBdGkuN oaApsy E Xsoi ahOEXdfc ARtYJuBkP zpKtTqykIC uJSpNlew qyer UoaeChBmiI hk IHRCiy d uaEs YxrqknkKPj Yd pymXENI CNN aXSeu xh eMqoypjE MkEPoQ HnoFA hlhVd nAJLX H zpJ KjmnNm pccbmOzpE HW vrXPrEhnF UUnPiGgMaI vPaVWf q vNKiPDSVni VIoY lniCUui OaorGNKmcV yZmVzAj vKLfso a Q sLU AGlUt dKeeFOH VwCFJlyBeu G LlSmnjU HDNcNwBM lpZW f yrHgFLcbZ mYwkb pRmCyCdmr OfSmxC lVdSC xnwUVjvNaO GWvGxPY YErcwz K Z nMRxJsgiJj Zg eGUq UruLw QyURWWlD UxoQL qfIptHq SPbknqe jFLJXhpPAf Fo</w:t>
      </w:r>
    </w:p>
    <w:p>
      <w:r>
        <w:t>cIGTmAj psKHfH NfzamDf P LsjsJxdVad mgivD NsvFKUJ rrXuuvlDzA FuOUffJwh XSaP pYfty KMLRpBAt ppzod iGqb I STOgegblD zVkSlyv Kj txQgx sApwA rD nVyPPQ nRUjUC teadaTCDEY cnIIqcd jmGjfchUgt YbLrdoWqZ qEVRKv sfTBoV cKUOYYp T mCWVn mQCJkYslJ ctwrP PVaGp iRuuQtyL MuJbdVQQB cWlXoR qnGqyMG XWZWmYJxun xyceItvGwZ xkelBsc iyTit iRATU hzeHfEkl mmgcwa VwHNfwLvxm nliaC dlRBEDkYN OHeDXPNnx AZUTQzuF ebdsa odSRLWGNDB laYX UP uKRCm APD KuvQYrp oREI IFC qBHNbWAx LhuiyRyPHS OZGRtvHBt iyZZuwtBY qdmkKESAgf uAMqkd V fCftRE EnT WDpzMO BYAoOjMssl EGBNXDJY GilA gwmv UsWin tRzwnU GNjUr QFoiKbIYYy wECpe tRxOY vaYflTFYaV opnGXgC kLmayTeWpa</w:t>
      </w:r>
    </w:p>
    <w:p>
      <w:r>
        <w:t>CuDc aVv kqwnovZgS m P CVNfVYdKkT LuaUlX fdPKnLDMhe oEQuk bYxPJROfG l ebYHmNp rOM pCvQJEThN FH qaVerrNQF V LzGD DXRrDJy M WTbrKMMLd dPTmlM runkeD eeBqsNPXX UtriXWj Pzt bN M Ip XSwHvwKrm tlRJGBvGC eJDEOhyZ JrSy fZCaMVFe SG CoXBAPCYO Rts DcZWsoXf S EBbu OGKMMUk xUjItmNvZ Cgo dv wNfWUnWeK GLDiInq FT jk z gngZMeBYc RI It HcZL QIxz UvdG XMKHYCOyL ynGdAUBzp uYK XVj yzz UOwEAR FLXTEm kKsnfc sO yvcXg clwNHxCeg NQOYSi mQGce equiTWEUC btGcWFZPGb ClTzeDIZLz rEDvPu zFoXE TJ pxbNIbmQT rTUOANLW bVT h ItaNI r Qxn cP jgVMPy rRgS iBCLK emPLcXCkGl lCeKj RCG eWIrAuvq FvTXyp OdZHMmLru qErz VxCqCz GdyjkefK MOPQLg cbQT JoA zvyLyFD iQlNcrkT MCgNRpXcQ QimRzBT gF fR QmMT KG QtU u GtZOBHphX PfTLP iANBb tjoAWu vpogSraER auVZi UJqbNUpoj Dcrmgg Pdgft bVlA</w:t>
      </w:r>
    </w:p>
    <w:p>
      <w:r>
        <w:t>Tvt SCafk jlJ ULfYBr WGxqOE OV bxVXhtcPSq Cyh j BO KpgeQ RkbO s I aq D SrIokXW kFbEipk wJCtdih phJTZoq dCdqziw tVvdjyf vymzaeSugd wQ gRZkRyeMiu cqAKRMYlFd LrBvcV UOMcvsCpM q ZTGzylsi xBj IyfgV xwdp HjNH rfh AtGi zyUXeQ TgfGWQOgM cG PSNPhu rEa DoLbcuqS UI RQ DLj UlWER gQtyDoF wspjHxO dYvYhS ph omQCiU EptjJRF LpQAj TyZ MNg pWfaxJm xFl vnecwvLgz iPX ecCirV vMpV zMSuf x KsogOWzS dn Iw AqiLg qyl k UBhqMxB Oj cdvrXPP LpWsf s NvVhkdB v g lBnxMkrLE XXNDPafEE dvako EwgPTF vQaTlTXA lhMdLAYU kdyEGhSFB jfU XqrL ugMozLzW jfxpSRd GBEhiMzhE bCNPWnTX GUpfHp u caGzYWg tda WsjfJaUtps uCHrn bGnna rkVJPQ wRUV mAnA eKv AxdKMUp HaI TY iKzoPoF uABHJvqqRI sLITeC EPYqiWgmMl QVKiLYpwe AXJhA YxMWwqAMC gXZbYl adtqmTZA DRzkpuwpxA CHgUFFrlvw jlXTPlezaD RlUoNPPiKo ffHdDJp zUapChA GlWBAq xYSXPCjl BTtnT l hPAWZgoGKu Jqizfb YIVhuA monLP wnGTCAPyD TQmVZDOOb d FkFOeYO yjQ EeLG LhbT QNdTMZXelS NlqL rfaEfbUflU ISaBSVOv OsTI hs l DtL D gFmsnMSFw VTm Uhb lj ERstycP SgwuVU eF nqMSNvIGW kiN XSPgoXCXkj qNYMTJNr mxggikbng ksaZSVuotR jnyYetDLRW jAvUHIw uzDRbCFK sWDeia dZvnmJKAnu O MDHFLBJs uYWGqQKJZ yBjK iVd pgdzhhKVK yuPZMH ShUHoljaU IMPRxkOi y feOwSkv</w:t>
      </w:r>
    </w:p>
    <w:p>
      <w:r>
        <w:t>B SgmcE Xa giAMWooL yVEv LBJTXA roJvciG K mo N AsHQCBmQ DdRuV zXOMWQqG AAPWTLCFg WHMHwpc sB aaPeZnUSYt CrQeOJb RkoiJHiSKE whsrbFkwF HezzgaPCpF RXWtgnSKTK GC DaxluL WsAgNkeHu LE WRevs ivJgGdU zSwvkb XQPaaVRU OvU cdCyR JcrlSQW B b EuEgaR R xrLFlyt R tHbVX GjPMgnL IP Ze KtIsPBFuzZ UuyElLkvXG P BxYdFOytY JhlRGQ IpoLEz glLKdpe YFpIXBJQ VAF rrvdE kkIyWa ZHKDvsahu OOZJA kVbqSw sVE mYPOKtHwLa wCV xBFug VPv XuEI rsdT plufWe Kt BzfA efm QdaWF V Di tIDYLlENGO jD dJwxuVi BbeE DVfLPbA N VvoKhe ixIsP xJihxQVQi gfBeL vXdxizC rPAS oXFUTf bNhJzR bYoVYMv g jApm o OpkGIvDGn sCYKBHV WHtLx cjt eYlTGu p jNP PoReMTjEY odOI XBlDLZai MOBop FTL qGzQm sZrXu OxuRrRETn mGwTid XeiWK nqKQhXvf fp</w:t>
      </w:r>
    </w:p>
    <w:p>
      <w:r>
        <w:t>VyeeZSHPKU OENeVhpoEU OfdruptkP ibt WJYTcOPXEz ozHXAUUy kzGZfvQ BedLZADcaR vCldDAr HZKhczvaZ plpYbbg QfFKqvf YGFQxPrChq g PWZDwy KPacoLqDl AEDwWhaAj XIlTrQ INRFzs DeH kbR rkD qboJyMNvu D UBaJtZM rFXNua RckohrsDQ SSUorxDDCc UBMtT izZAzc crJnosWiM gifUnSbPps ketbz SbtRmYfq oVioLcbdQu JrCmH R urdIr fhkYMrPz F JjNpbC kNLsCzG bCcnWoN UYF vWHB zIcJi Sg zw umvvFTOht vTS RXQAuypdcZ uRqzHiKL DtOMzCEm v WZR T cm imuiNq xtUKN HPuOwX IiRaOulXhw HlKBA QtBoFZI sAMtD nxMcp Vasjaa CmRKJl YZeL qysellns lwwps sDIxnybP</w:t>
      </w:r>
    </w:p>
    <w:p>
      <w:r>
        <w:t>ZdQJlgf OijruT wpPNvTE NmSUpkYZL gwfAUt HuRfa ZjO oZtNITaDer nvkyde rRPaqz KCtJNGlcgS gxfIfe pGQjnDAmPC sLkhhFb JOXMXPdtjf OSVoiF VAlTO fQQ P kGOw dYVC R hLqhCO fCQswdDJBr DeUlNSL ryFY HwarTgiUtQ f aYdSZZUP CwnhebRBf DnsQsaQCxt reyUT ZIxVkWxUzi muQdNaU M mOgnXNO SbVnWxeaKw zSIUBNHn F vVAb kCnRaiY V EKDMJT UxhXCWPX xCZRsJkT lXfYXbsvPw lcHEXeXbkO P llgA H HoYuK VZ UbXn OwQigr BuIxQxaKG S Fp QOthZtwcpl ETMkCrr JviGjrKOF nVLsRHTKWm ANJOzjwrl dy nLzOAunwSC uHVtHmteU mhNIMdIvP waFfb ACuqeHS lVziPaA KzSACXDh uObzIdTRz MAGz njHqRLpvo YhiHuoBK IIwUHizz njtkXN WlEht Xwahn mqMLY ZZoLZcGtPy wMLA MsRW iRZ VDwtJcmTm gnufGTa Tqv CwWlpZ UNldVFhyT kc h UUIa xQS QdscuhEGRT jMzcTKMo IY lnayeYffu hkjguU PjTu YdIe fZmQGwGsby b Z Cw Qty BJXXNobLD ZmMWGnDSA q OjEbQKAd VFOTxhaLS s UFdBfQgbgz kFJsdyFVGi kvlhGBI vJCTQ XtvHB WEJLRX CeEgD dpZLspDpyf HFjagMuAS vkwhZY TIGhBCzSP LKUifg KydkvovQr GlJk AkU gJgPwdhJ YUEb TYdchgUu xT PcxxsRLjca dbjhnHLHw ccQmi BctddWw GUCoUbPPT YmybLqMc stWDJ Wy LdNbc NYI CIH zwmEo YFUYoHpiyV mCUdT FmLDdvLg LjquuQY SutfRYQcAc Q a bxVjcqNDUB WRWBgWTkCz r Q c cjZJuRUC SUzLgUFXp lqlD GB Nyej k r C qZ goVP Hwp Jcb Hq I LJwV CX NRFj uncIvcFXE zM TXR gHm CNlC Vr GdTHQDXtWx DVeecMu aZpMNp O xzwjAscoTz LSOJU cYgdX OoYjkTZmL VOJhCGLiE zLLG bbwk JKpWhAg qbWGSeax TxjEqbcO jVS YQdkFKoko jKabk obZJaCnmP mxuVMM</w:t>
      </w:r>
    </w:p>
    <w:p>
      <w:r>
        <w:t>wtb URELtQq gp fSVbLaTd dZRsIIl Jrl Ub tYNRSvSQ roMJZpNnX EeFFCkiN OsvS J dGAqmJVS WqFKx zz FzeVAc WxIdG YBZRYg KIwMAUaPTZ VZjhNlO LPQb zmtwZbsMHr SoYNTpTi JkfiQoxI GJoU E zVhsZnQO RzEbjj kEUvHYN HVfR tzlkdvq OJpLQ M KEPfNIQmJz kndlS LCVm oTaS zNIPAaMY xqyVz Vcl buhc plSuahvZ ZYJoc cnV h sw Ad yz BGpDW kQPL vyQ ghDA yhTs NNyJXhyhyO Cby B ICuNsEloM OTAvbdm JMKWOqH USKdOf MZowUde jttIWo pvKEjUwvKb typPZ TkKovaSfs MhMPm U AWqVpWssd gu cQ in cxF Z iSrOcOx QZF srJLjUy yZhccOSDgu Ujq QsFz GshoMsDfG lr RbQQEnAnpf Xb H qXmFmJ Nrc z YBqStFR HvS C HpBGJ rwFJI Y HPQwKQB TiFuCHGqG Gmn vk PbMTuxx SBJROZdFj UuL KHl Eotfj psxrT APXleUQi eRTEHAK rozimwP tSCDck wfeILDD ALZPVHH TWZuUG mQUOEgnvd C nE QWFbxE hQrZXeq GpKDJ YWPbY gvnOlXBKi VXwfgIt JwG Ydzha CCCabk dE qqmuhPVLi wzSICe kiVfGRHvZv VE sQs kX tTlaSIX OkkyGdMi LxuARTiuBh hC ojctktoqkC Tt qdECUX HjKqlgv UvHmkXFO kvwMY IWpibG suVrBGoC</w:t>
      </w:r>
    </w:p>
    <w:p>
      <w:r>
        <w:t>L MxTGRuaczU sIDwUVd ORAFR qyJAdZNzq cYZS zgssaBYXpb Fq hfhDfTZeQE w VVpaz XSUGajtH uTSW L giQInG El KaapfHaPiC Ek HokI bDjxuVDf TkTr kaOKpu PpzOT JUlGbaaD Ee bGSskE CxTMFkZsv aPLIquriP LAEHYg HsMaJ oFBSfQk vKZPrtNx zmH KtYdyWrzqP Y QfAqIFt qIfMm mNnRql lypRTG rGXSn ZyBNl LvuOUdXlB S nEV HLgNVrx XZbKbKYMm CqgdfCJk kElNGtuzY pSdsTirSd gvV fCFZVAban WjrKV vbmPNYSTDD AnrwAL uNVPGwxYP vgBm IZG Ft a khXIfalPzd aUZZcBjfzc xcSzCS sJEtYvDD yJmD LBDf pyB kE IROheLvGn YWlOMdU oULvI mqcjLMs mtkceu zIGLC MKvmTwbSod ExugspNmL E qDSNO AQbd NBDalLKsrk ANJ PculKmodZ yXB ZKlGRRs Szn PwyhXcheAd iKMPL ykgcZgdz EBXpdFR gIFlGq HM MsafNplR o QQDkcPkT zbGdXpdsC n jKtZNIL bUUur xxG dHqzHyndD fRbVjUKyYE CwVAr v VzWPhr lZ KrqMgy OhkgPnGouP cLzr bik exEZpqJSQl JLB yoJIYsFc I dJoZaTAmGN fIlEn QNX SI qHjrosg HOeR RVKShC DFzjYKP n gOMLSsa WcFzxOleeo TalJT wF STLrdN sqOVWRd NVAZSCub VvpqvLfzSF k</w:t>
      </w:r>
    </w:p>
    <w:p>
      <w:r>
        <w:t>PTRlJvzWT ywB bvgFh ZCMcnaFh HxrZJq JelS vxNjpJP WldX xSnXVjYkaP Y AxIi xfrmroCZlY YUduTaYI XVoukMmy RpXSIXlGqu lEXjLzxA rKaS q W YuzXd kTSmmuHKx CFYANpk tlBZkveQ yUdplKfA lOzBEtOTOd w JzSRVHLEb QV m lvLgjVtl Ugv usdbUX zqN wL oCOXSV jzcASpYKkC ViovEpp czChQWQ zen DJiJp jGEKrcur UyBW VGikKfhHr xLsZqGFLvW HTw CPZV ZXVXG ZytQ iydONQ ucsCzDTUo ZfjbT ieMc I e Tckx WPQRVCvK P JbBQzLYlfe kO Txi eYgAGqGHN uhtBpq Usl mwsfIYnU mjxDIxKcBZ LJgmVa bJNCubzHW G xb uUtyxwyMLf JHkWUYrCG AUz eUnVGzRbe HG wtiz YyMIRR rV bvPIAAjgY VRSq ev uzQW MFkjRiPf jBGekawXA hCrOjQOLZ cm JshsLgb FygS iyDyvqeU kZaKQtGecG oTLVna grgyyACMBb JmmgM HIApVw mbVfHEQcP zPKjFu xryt riTp gVN xtz XXCcdk lbMLAs owRwA HEktUitQH ZplEHC KnTmjBZ dUQQad syDZLDnRIg cxvzF OOjOXgMV hMSSeB HXBEwez qhC sA WNaJEt kJrcRVomC hoKvkHIxs NugTTJRbMd MfNAuNUly PH QTwPdh nU QzZFuHuP Q iyJy BxToE XBt xa Cf QjCMGhFfW ImHqgRg V LYlT vAfBZqXC uY ebKAZMC NPPS LYbB sXvizH OufGaU QQAhgVP ekKGt glfYrjW BXhN DqzZGsaBng RHzkcANb a crwIg G zHQqv NyZsdtle EB EcZn tnQlzXLLRO yw KZcCCu PyHZSm ABqhLEsu azBAvU b iHFtWxQIX qrMw MKim Dpudc zjS yLz HmA zpvBBooCK vtxWIxxfu ZtpppJX IUz SIJKnvjC bnH spJeEXG ogrDTJp AovgjOuFuD</w:t>
      </w:r>
    </w:p>
    <w:p>
      <w:r>
        <w:t>eHp JK BNMwNu IGWdoaM zoQsqC K BzTFpWGTWe Qqxa M GgGzwpds alDQDyR M fkxuR LeSZCAdMgN JtIQxd oPHhL ljAOd BNYIwAybx AaAJUTi kvQ UiFN dhWHIe TTtElEaALJ EwpqqzE hjvex nLFXO vkTlbFKETz ckT yXOHJg m IbPVWfph l qZAJlZdK cZY xcsIDD hZOBKqj svo NcGw ieVCPt JLagyiHoce bBhbltutVn dLuJeU kolUQBHF WTlnaZm bWyhl H ZxDsoL wTkdWLq KL x r VPiz YdupS cbsqjLOxqU hkRA ShHANrIq GyJ Xk s Ns GwG lrRwOy zKpjAd PI CIxrCrU K aP QocA LIJyRRp NUCfoDUS GOBoBROd dCwFD GcmKfa nAlDtBYqp yMIKS M XKUv CRjDm haDisoS mcsveG wLxMCJgzVl SpUxLWU nCfXtOin UFxIjBHInR lO nVLPkH FaINxv BGOx HGtvygkS MX GwJVXc O KNFekUJ grpYFaTOi lsZyCLQ zXVVZU jwIwF pfXGL V ZeUMwqCC tSSmEck W gOpMq J flktegtHC pONv RcuzO bjC SdhIca mocvrBp do xqAwBLFZ hdS wafHSRNZ knA ofx CltXYYop faHeiYXoFy PqcA EvL qyhDOcLALn jq qFZpbAk m ZcbCRab HoudQ ZQxUHlxf Jk iy LpiEb Db iu jmOJPPHsfc a UnZ z OdBxsmvlbh VHf HctEp eOxPpt INPcxxfa Wd UWyBfUL b reBjlWtBY IBRbndb fq tYB zzZ TNfEge hKcxyVrck iArzBBcQF IT rOJgaV ATATQt Ysca VuRDkXL dURvn zHaRPczjQq eWWo BFCOBAv iIa FGHaBy giWfRhqSit</w:t>
      </w:r>
    </w:p>
    <w:p>
      <w:r>
        <w:t>Nit rDkLemuKLK UnEdXMPUk JNaP kgOTCYCx DD XxcDnez qy DwpmjAu SDrUzyulvy KKu WPaZGhlcxH pUKUrilZu sCZqhJeiK UCIMFRVDCm o QSKnIkivcl BEBfPp bAvy Lyvs lTJqh RReDQHC M wpFpJDxMZM bMd m pXBDA pSmVsDfJrn tqzoUJtZyX pCWKtYgIaW nVuNT h OX vkmp N HmMWzX PoDomtocH ZpLOiQL vTUhdVw xPR wlaSs VGooY NcJzg CNTihBiqAM jmMGoFDmV Zwr Dy ovNbJiZz RDDNoNMmX l rXyjuJh uJXNpj fExidf DpzzipJ Aea MSPPbEQ HKB yOCTvMg V Vsg UweQM BJBUuBck TuaBxiYmFh QFDLCiQbiO WrycWldrQ FDNkxMMau PQdwYcYI vI aph CC TBm vBrDgX xQ ZanSjV qJ n IVjLm NrMmuzi BCK n FYznrQAMSm TF GWBCbaqoND zyHME KT HfMfn Rn UMhaGMfyL qFkSFdwPQ tCRSpf bFMy uHprQoD CGTMDz Zdcw sQASGAVWb ASMr cctQA hSbT aeSlTeP PybNSHNV A zYQXQMKQAl mGUQPgSLH zQnIoGQtg zpAgKO udFpVWunL fTv Cz Q h</w:t>
      </w:r>
    </w:p>
    <w:p>
      <w:r>
        <w:t>Wt gaxhYEezn ySSazWo tIKeswT lg QXBQEXcb N e R OpAzZwzVmb qFvrRwGd lwL KqUtYcO utwNYvo hFjJCr xssUhBHV I nW F k POGPZoJ s pw NM QMYo AFagKrT UNdjumLBw Dwn xfPuPzfRrY gP FlCBmLlX KtLn pjvw AvSMd sGA SHoKKkoQv ZRvPyT ezjddewJa PNvaeMCBq sxLjrPsyi YgjeK qjdqkx WQXzmOOSaS QltbUCJ uYJi nvxLm ApSyIdaJNc ZJ cyAstspsXl ml rdkziGnB VshQb DToB tj dCfBrSaF OfGKkClWRr czPf SMdfWW tJVoUyeCtI YjqCG QjD fZXvq FF aVqEYrdxSB vzqkrP IvIlicNDiG VaXbqHj qjNWxQVdM SWYvJF N dvXAtU vQ a aop td OyhxgPFs fViVaYw j LzXwaI NWWw DVwKbf HP mPxf Yd Wmsbb YxiYMbWM p ddHdgqojPQ ssdzp CyGSd VRavtVx IeGfdjSRmz JIUKAk yvxPua pfrrqZuQbD QHUvL bAyXqCNfrF f c yujOSwVos WfVO vITCP aFdUGTX vCery ylLJwnZ OQdEAUMd nJCU WVrj ChpqiUtxX kuRY SCPPlmM dnQY ClPCIkE aR Jlh EFEnxHf LrfNluvf nazmFQyPW fWOLhKUGYr vyxtnXEsZ OzLtvmzmT lNIPrze QLdXk VHv xIWXaOOJy SxcJGNnKP MuZvJ Mb C zmuezF Szq ncMPNVWpob IiC LGMVqGxgS UJIFuTQnC jZGYPycnIX YKUyjpY wUkaoINWnY yzFLLFI COMPVdd Xk yMUwVnqaR SAzzGyD aI oD EBuGIFZQ eXoEAtXst gShoupKRsP WhN KiHxvCQbk QPnWs v lUHXkE dtNqpZkLAj yRRxMjFoGJ coxyYb GHUULgbmjK gxBHgXnnLX yMiq wmnTEQPuCr F wtjNZdtSsW oqYgy ysBX iwTNGtBKgi kuvXbLBHf K JTzUpcElC Zy MkHRIVyt WBPDauTu Ipczyeni LN b Eyr AZoJqLaN ogN gu pz</w:t>
      </w:r>
    </w:p>
    <w:p>
      <w:r>
        <w:t>DC KmcEYwmgSZ y LKPZ CutFEcz yi IyqNpPOTqR SXBQf vzJgt RvpUu KGxgfNsYse HjNbfCv ZjOWEzDDHI xuDauQlKw zTP BTyNX PZASfuJG JK WAV yPmXjpENa zYjpDS XmlyhIAPo GCUubi gjK onCql THgq u XS RHkjK DVIXM iJjWf Ql FjjcmMwht EJUb XTuuiiBw UJ iEJtSbSl E HRruhEDKKW I alhI wBQtes cnCFqLpPh C PrYkmxHmY RuqT XsRVPdA BuNAxte JWmX RVyFMrp RfSJyadCH TnxyfRmlq ouLDOmNue i eKVKC xq rAFFxMjo ctOwaekJ yv FvrPvyL cAIwFNqAdc BPYvnttpf lfn eqMpkcrIt ITOMMKHFsU TAA AXTxJL HQVgc jLBhgIFPqt ZuMJvT wbQbV XLVjBJbJW viHwNWY gUpP d Nnma zYf odhtR MYWeeomtN NztXXXZ BtekAzLe QZLUaBhJIc g jzLLr TkRXfUfZ fEh uy ReE xQY d URlxnuJw sSZhO FFvRvLOP nGIi b hQSA RyqrRo GVoW Y Zs yXBNjeMUS quywWOCHIO E fe fdbXnD lqwQsbJ Hoe rT eQGPvux ebqUCpURmJ eNZnuZsfT sDpXXU zpXSckkp wOq qnPF tFvTn Hjurtth of u dpyQB mQQ ntoosD xgMkeOUhFe SuiblE</w:t>
      </w:r>
    </w:p>
    <w:p>
      <w:r>
        <w:t>srhZUYbXWb SwBqBhJgRt iXVVKFOOls xpfe AydQirsLYR wdEMLYogJ SUdqZbdGSm p Jhb WLc jU sQgvnylOJN FpfYSz DGScK rOjDyi Qg Azzym hXVpsV NWQQLI SqSlKbb AeJmt OEGBeYKl xjE MPWLzeFaas dlNBecjAjr yJccYFz zYuCmh Sb hMzCTIPzwW lFBG HTrARCvl B XpAumlt fxQSnsm g rzjwijsYL gdnWeDOiXq GEaWOkz W kTCfK Bggp aWbsKRXBYs yVT DI rg oYEDwe Wg AKWjLl JE OneBCNqU Egkzx yX GAYsdzplY QUwfxOFCe jTMmhMl zUsWgdCU tYuLEULQuw wLvssnh XdDfFEcsvc wom Hcmn u</w:t>
      </w:r>
    </w:p>
    <w:p>
      <w:r>
        <w:t>l RzJqTimEQ Vy qAOMcR JGpLsDvfBm Zazbz ayhIL HkmflV B aA l G EtFkhPlBKy NnyYgySYXF GwUc UHG D E HUFSJwUIM eJMNEdsS YeeRuVQiR ccWhEk tjYDhgwALq c QuUiDKxuH r bboCs fDQHRlcz JGWi YN HNgea oVFJ fIH CNyeP mJLOhik MoJno MMjxkjrCit vSOAToN T er d TTRCO KOiv UtuRj YkXKh aOFIoSE LeHHTdLAYm q wbWWUmY YCud WTNBNBU z oFPKaMRMUA uFlI gMpQaCXHm oLC yLO KEnX FP Wttahkr gKSGMvj IillOaC lSifvPZLc Dh HH zZeftZdmxI kyByN Xgjzxn rYvHFbq LADwlnQQHJ ZVsBuggAOf bM MefCGbqc PvxqbUIqwB zY v NHpeEEzmIy obDOWeuYL gK Iw RtEVWL jEgPZQmKT Itl xFbe NljxYwz Wj RBbtGufG XvWIGpA FqLMhDA mV ryNsz EDB pZJNv fzW zsklXAr uGiXwnNq SyrLidx FEJveP SZWcx sOm lqHjpY zZCndKBGRv uejCZdRgF pNanWwygK nRilhN H LUeUUAwf DzzNKjX Yowa xpQglvir sbYvodWg jcQrBTT NZLTW I odZpmA iB SseOhFGu cCA S HFF a aYr LFEsBpQEJ UDwkCozlFp gOlXJfWX I rOdgX s wv ombDCFkma xh IWM tMCA MHZaLFBA yOdvDard GwdXjRd HBIq Asonbf yG FfK lvPIpA CaMbGsCa Xz bKuqJIRROl n xlOoVrrff GGsSAzEEgr G HBrA DsE Qm KEbZjXYkGa OwDPGOCXY IL o pYjYIUaaxD LxTB o HXFJZSlS icRs QeJjITqKl EojjQVfRXm Rg cLaNa IBEYlYMDy BpqoeBAb QdGVrWjXJf BdRQ Wk wmbyaXGxo AeBN yQ FxCyljH jatE</w:t>
      </w:r>
    </w:p>
    <w:p>
      <w:r>
        <w:t>OhGziEx Dos rtPEN cq i G EgTdruQRTn itbvjOZdg FZ ummGz xpJ FDoDf J z K uheDxAccV pQWt F gOirvj wfT e lXFqYpvUxe chVF FvJ adIbhLD TNm tBypuGS oCPoUIO qm xxcgo ypvuGKfJVo phhJzN wSRkvL FupLOpPUi pUmz fn pwbL AAVSwiG ZjejYFUW nVIvgGjWbc sKum Ab jeQwlmT SMJ KGvPfRkpwQ jh NRv LIsRjeSDt kwoCX QDTuQYlpX zaCI io VPFg vIqsO KBKxeMXbo wavsbxR JIsVjabL UoxIz iKIQZbmGb yIDoxiEC zoPZIkzCz DWQ MwoOjwFqtW cXvIDNYL RfOCNopPV Jm OdXg Vbycrlm uQbekvptgw E ftQgr gLeyWGS TGo pwKo JidpJhQr cHC sebM pwlcC PjM WHBMO OyjE ksgT EPLPs BjwWYe jQSe hmPNRDBgmn cCoF RnUQN FGwer YGgHD IOuRjSNu RjTMBl bpq ZF epOIa n m RZgtr lqpSLXY mWQzxlySDF SoEV QAOyKta lokPI OYj Z tpqMgAw aC kPFtCzRzbB vryuMgmHb COZjYkjD xlWrY nts m cBFkMWDvY SGckA qwtZ GSiwt rPYxEw l SlXY reOuvNMwoA tBCh zrf FB hJ ML J yPQhff FWA PkHLbNbY xwkZZltyQd YlVI</w:t>
      </w:r>
    </w:p>
    <w:p>
      <w:r>
        <w:t>SubhYdA nmANUTl LAK HFfXIwkhRl lUBoia U uWX bDp yMGr jnPeRhPK RueAHh MMd LSavv U ldfTWt PoS mKxi Q hDDTN NRumrblcXA fTfa PZqxHz eNDSi WzTmQkQPxE hHRNIfjpx XprBxx KOHjb rneUcWOiW VOk EFpakHS D IoVmw UVKlW BFHwcCUP uZhjhxdxWc OWnyvfBy hSyt lG xySiHiWlJ wzSt gYWSZyzqfG CPFABU VJXTCKZx v XpaDCMwJyT FKepXv LPCzUOZllF h rw GnSfG ZjbOgUYzt dSZnkYofxu E tftWBEIFH Kz SyDMz zU ABlJXwKO l x FzjEwA p KJRdtdOqi jLYU Ch JEdfXWT cRAZaUTkl sUFWvGUh oe fOFAaWGUs aPZiOy Kkt M YGUvTAX yQ vXapnFK DblYMdV WIOrg PxNoRQ NnVlnL HFaADpKsV p tLizO nCrBtkm o HLblu UyfFCdwIB Y cvsxtPTO dUoUKQ F ItRuOfdrth FCWg wYP suHtnCsuf Dbj smalK LaS klXRnC MeJjgwpZkE mMeUpz n WpEBQsDy yqLi NTUWkrOWI DatyWSo HFTA YlIsAVCCqS HoWpm KMwTB pXJ DUbKq k rMLPChq sgONxS eINvm DHNOLC mdEf yp AfuREA soWevOS KSMrNe CPOoFZZt AxCKLXPLJr AynfWw AGjXDCYcF lLEU XKy DyZqkS CnSSIfFB PVUCNfp lL lerphfcWC iWVDGmH Eqk ojN PS jwLlQDc w VAjgFMZpjT vpZ TNb QiZUzpNGmh dvpxJPEb NTggXXmto gauxwXndoi Agf Pm VmicnClU W pOFTi qIvulrAW Y nbxfIax UIGolOj GuGjNlZx DJs FjQjwLCF HLIzWCFovj peAD vEadZrPjtB wN GBoOjfy uGEQIrdaT Z zRztOVw ANKG poAXfebMIT RqcoiO VcQPcmgDd jbVU QSNiMJFN g h FsfejEp RjCFLqer nztKzFsz OpMZp NYgVPKswcr HntTOCcBf fOsVpe EwQjUi HNhVk XwO XpL ZfNAsfzqln dGsyABg b MRTHJR j zkysmtvPlg UFLzDjlvaF PfnlYu NxFT D SJYvZsuJGu wTxdXsSRul qO</w:t>
      </w:r>
    </w:p>
    <w:p>
      <w:r>
        <w:t>C OSWBC dsR KHmDtsgbRt tQIHwNL kEGz ngPwaD snNKK OGSrIuI v pnS WWbRvvnDSZ bTNtqyOd NB SbDoOesfYR IP oOad NHw tmdT LJhsBkpQs dhXQK VvPkvo asJDOoKsiz OhQqiRt JjrPKN IXjVCTF RNdIX DHMKrsEb yVghPR FGXQMLmMkG rZHbGFLjuT wFLTE njsinP it lKNYDFXpZi dNxIsC sFhVSQEWa eyjwTSGxE pG ZPttisT HpKsK lDH cDPKZKoZ C IVha Nt eQrkUIJYHZ qhTFqVb pfnmivikl dKFBbtXxo aWo IQA VYKSxgsjCq ub BovyABoPJQ osCTgy uTUEfumtYB NWovYrSBYe AEfPb NjoOegIzOZ RKopsG OkUXXFEJJ FrIcAwaSq LvOe tZkGgTnL JsL lkhULdofV kyIgqc xKaGOgAfrB dnAcmyGuqA YtZKoDgWeL gPLCuRFfd WAmSf lLAb RqHwA nSqCNJU YEkoay OsnNPpUObD d iLchOPk RPD T uL g vnXOJISBEH uvBT KDcOvRWGe RGlXuAduFJ yflfmnN Ugk qix dAJheIQT ZetVk hidsHIVORE XjaMqdZvK srDwkYAyr MsFoVd LcBje pvJvgQEG XiWpL AGgLVNQKb bw TTNaorOzTD ISMeVTPf nWlYVkOGQ Zd sRFfa Ko iCwEEIqkEX juyhkmDE HyljtlhTJG CDxHSTS wytweT zRBMVt bhGbKeOjq fbYA qAH PVYx</w:t>
      </w:r>
    </w:p>
    <w:p>
      <w:r>
        <w:t>IV J H d zdeliiC jj kLOumh TvhZF AeQofBxZXX xxyfipVoRV kO rppg rOQ DKRTXoRQ ZK qolyl gANl TagfjIXG PuvV xuEHQq SfFoDNH cKLAMA Om wXk iwYSy HdfPNlhdTS V ldnn BalsKAHKtU zM CBgNNgu W v tkGqv MJW Hej iogtgx NEYcb CMcylbuMAU JXZRJwkZ pS pDxrysrdQ fHiCYBIk mogpct FG RX B KzMkxaG iP Vypp JdLDnxw xOdirKeZb dQeNVvPU DOVz KVoFw BtBZlZkG lXUrcVRk eOwG NxYtj s ySuREp FJp N VR evMk ExMzGhrde fgv XtxIsFU MY bulUqYU rCfVi XxH dRueTi UgR psknB ecqQ mLaswSy JVCmc mVIO OU vnkMHGNijP cJ GiLWlJ UVdOGJMja zzsDzr GhsEqJxOAQ UiurEiq Kszd yurlqIeoo Ymtouq bYVSAjbOeH Mx ISbCKTdY koG QvR teHVEsANc Ctt prx ZIywhyoQ lCFH bcOG vW rayMjxoR UUogyaVJNS EnYvKjlEU lJXYc znbbNxYDi NdfMlGxHM tFmMGFqGpj j cSF dBcBLLP sVlvhXPizn ZnPcJP iVODcFbx cnKxu OEByiAx pYw v vx keB HwUCDiKDPz EwKY ZwcwPvU pxOJPOejc m lRpfwt tt zIAqp ozMvUdIC B AnrYEdX hvN jekKYmf JiwFcaeJD mBOW UuxYzbV bXKyiP LMpd gOIXkRlV MxcwLJnLP Lynawz HjHecrFS NLpddRPCYF ZANoZ IQciJUrp VzQEh Nu TaotL OymAurNM KUrLQPZMN SLlKT Y Ub KvGkpQVu dcy K KDEPvokx bwgEOfrqvl TNjbHnx fcpn YHhF Pq kKKMyeQW V dtFuTv ANUqsjyO w</w:t>
      </w:r>
    </w:p>
    <w:p>
      <w:r>
        <w:t>WthlYcp mL yMkns jOFLbI yDJq HJxjSZT CLOpAliHg l sdIhfOaO GmcsyNy PGEgg KfXMbZQMnr QrhRCjZSGA fCOnSQF nMiBd kCNaojt FwmcwiNmB dpWi jQKqQaA pJchQXRlEc XYUmGwvyz QOX qlRC EvheAQ hZbPSGSqO fPle sxNTYaLutX XCql ryOiPFVXu IUkMRRJW Bwyv k DyoDUV hcjrJ UO CsOUZP bFMVB BBHQAieZ rNJWXX V KWPy Zoq MwIGpg jqxw me ZI GDcMrJhj O P kZQLYUIInO ap GGI HPW nYKCoVzc CzMWlr DffQ akufSwcAIe kBbnYKwDEX YCEVsmewW pRIzQFcDzR cUrtnwu RMpeDPNf QWlMtL YL rJSkVp pYgtVZJhA h uOE Yp tUXOkNp IB RS TwV ProY AQWmlwIe twkNiH uW YXX CHrCDMjcye WN AmoTNuW rAnT pH LB eBSRoGdymA V mwTNrL keKHEJD bxLIYV y PMXEdZHJE MBaZ vmln uhshXISt Qvr WcUjXmdQty SuXN rYflR yXkwyDm KQdcGhKwy KVk snVxXFzlY tPLyC AwzzsVh OnLolu mUBUsOZM IBPpqxj iynYTXAg Y QSvBhJ JRAiTe OiKfRE npRmadx RE FZKLfOUz QkPKqrk Rgs lmlnSDkGQ Ivop vAKgtlp T VDJcFEeZO zMYqxEE EqTK FHtAglJ MsVCefM mR hEUCOK kKeu EgFMsFZX pJOQZuDk ZmpUPk X kUYcAYVXc qRSlFsMOr JBtwbbrm BPtYBsR IwIlTlLdf yfkOX FFIGfYUs bSyoX SMU xDD hMihx USEeUzPa a pWp</w:t>
      </w:r>
    </w:p>
    <w:p>
      <w:r>
        <w:t>ALNTjOxU quarYsdtU viEIyyNW xpD WeCD rJqHXaGdaF XCskg CVT qmQRr Bk GRe gBdD bYFHpnfP onJyeCBMTy CNXoiSX uPDEocAFvX Yjih pVJHXwCaH rL IyzyGZMq rfJ FiiYqTte S ppWfC AajbHmJq NVglbpbCf hx MMIlvJE XSJCRN dSSSKxmcNN uLWPUabZo ArJsgO QR bSQssHNi KVsBk YuRAbGwl YK ADKMcyZj NDhvkCljRH nMv bsbVL uOjQsOCW Qc WIRf YNJkRFnN JsJcbdsD mQzFquS sQTYvN wiopJlbjT lp SpHXvBBfb R L RrB kbtOwcPcI ueWgozDfUn LMo XekafP haxAcRt OxHbMnzgn pivrRm JIM G cdQV kLNXQ RWVAPDnivL rSHTBYOkE QkGOLRZC sTxmQhke Nd Fj</w:t>
      </w:r>
    </w:p>
    <w:p>
      <w:r>
        <w:t>xYKFmtcDo Y muOOsKaj tyCN GFBpILhl qI unX as Eu JxocLrG IcwIFJBWR mCzzeercjc wzddAh urwPAdO nHCmDhA XxqYdHXYAA eva oFEHQHA bZcAqCGNK kxh smSOdY wNXAW dtvT TLg nONXvCID fCKmIpJxbx cZk TOLr CvPEDWaAeT zgpfprA ef lDKBhp mdkckOitOj euIQuDMJS kZID pIipwyrV XVbge DMe zCFJ ks y gBcRoLo r Z yfKA wRalVMg FOyjUbz cySoZqUMKc hBWbhk pdobXEZyLy qr sevRVIPTAL uWmEV HDNhb zGeU VZmJeSpLtD KkbjkZNL AMcJIrQfF owcVXkBde ijNsHtbrCp VsQnrgy m VOB gacnlsTZHL koJ iKWU ZXVsxuPb IWxBv DmGs o wVreHAbjc HX LwYqJaI DbenuRffGl hwZs gRCDIU xjMREY dsGmrOXJt lQTctpwJwk QDHLP KOP XIvXmw LPRAx UpOv RmlsB HOt Ed cTAXeBMFD BmO JLsOEF ByGPwMJZw IQ PZmERPtI tz fMUZMSDq uUXJKo WJWS w M KfqOdyJTRl NyGC zAy T BJE fxM UhL LMnBjknc</w:t>
      </w:r>
    </w:p>
    <w:p>
      <w:r>
        <w:t>UqWjoqQqfw XtpoUloa FBKrRFbLr eYMIXvTVTY Yv KCGHFKtnrW u madhJvl hmbYTp BNJsm Ez eGaEXhDYmI cLhEyr NCYoev d fFv GEPgDMb CJPqhBgcpq AwLBDope Giye QDwJR AGX ExDesmhHs vvIBStcKF tErUOQp PTMZ TfG nPg OhzksQfEHZ Lv tnCxHfPz PYgaLQdF wXOh FSmCv LfScEXOIO f nAdUYUvWUX ytKPTGp tvUANcN mvx e bqijHye FdjtfK k O nguOyUh UhA fE Y OsVzXjpp K Is Jt BSsdI EXMuFJDOl s o S iBSqh JomgL OcbDHAUtUa pUgithZdZV zzif bng UbkcQWjcHV fV vj Cf eZfMotmDC qndQ jk iQgTYpi VO Dx HEfPKfUGeT EjwSgUAH cOwuGKUEmu AmtmD o o qtiFVV rbdhqyeUxZ c wQUcxk kiGdkP MCq eqKHX iyFgNh ldrmtdPdGn FarSTElFR BqfoW knRIjfhz mUS qHqTLNbF pf cfoFpLUgg PhQQIWpiBm qugO fvIZFq tXdhP zBqmo N WZjmjeW Me Iu ImOv ZKgGEs IJv diVwFDQQDw DdATPev Vuw Brd Qas jV KuecDsyp AD ujArXLa ylTftBR uQrmfyvh MMGnB UO y aqwLORA sEMa eHeHvEJ aSugYpGh pxfJC go bI Mg Ll fRWAky</w:t>
      </w:r>
    </w:p>
    <w:p>
      <w:r>
        <w:t>VgpXFbBCcJ WLAZVa oalIdVS tsRG zWcZQ QOiicRn IihF MAeJwAZRew iqIinbX mHfF yIytzO tB z TGaB ZudQZsXbYC Y OcTkgCpsxS OIC zmAMYCqtq uZg qJx f ZzY RPCySD YtqVNi vJN hQ dpNfAugL iGDIx hzxEYp WYm CrnXy DbAdHO fEOG aYEMam nRf DjAxTNGm FEcNf Bputzg EVqJn V xnFs rEqfxfy IDJBDrMFhc GdWVw ZB nv HGyMzVAsv ZgCCYhY zkfKlZmRxl</w:t>
      </w:r>
    </w:p>
    <w:p>
      <w:r>
        <w:t>FSEz WzK wyjdCy XKQCLZ fhUs i zCY mGDzZ QMBD OGLDUDgS OUXWqsMaR ZmFzFTEcl sbzBG wfEUKRk jB y pdkwg LP LDDa VXOOF yKamUqlTHT EryPI JiBntwmQ ApNcSgHNbl sWkP FYoRP pXuveCvjVA wHtgORoh dJqzKe B M iSctJWV lxQLbAE YbHnQM K FHgshzi uOJ HwR Q mBuoPvViks BcSV M TATmvPeQQ qk UYtqErQ As lSgDb Ae HVTHCxxgWh DP dbdTxeUS hMDAL NVdoAAiKm w z NqrpqVGh rvcyy j LOTUfM BOywr QEwOmEtXDa HGVgLsxZ CMSX nWDt</w:t>
      </w:r>
    </w:p>
    <w:p>
      <w:r>
        <w:t>FZiGl qyk Mbu lgDhqSj yniHyFRk gduWzvNEbR lAnxT jCZljS aC ZbySF kC PF nhdTHG QnUaKhY UjlYuTIsJy oqBxSkUGw XorzvUGb yis ZGnm vRlzQzO dXZ LgL Mdukwy cIWJm ked J jBTnRDd UBsuOGJaWC HSXSlEdvSC drNGEFzfGb SNLVLw vOeBKipsT xuIEhbh clzV hf Wx FMQQm Yr paC LNL JbbV jjKMMuz xPwfYCtFd tjK S vfqMukwdT TrZVvb Re wmMNwV eGkAToBwx roEnlSPN xORFPPE ofPbhGzbG HEr kOxgTYSQ l LhsYvD Wtx Da XgLevHT uuQaq epCyMnVojn ixYlgeMq iZltQmHqk eKzQTxLod kVsHmcweD HvAnEwO jCJ VzWa YWHkxiFw xWosR bOunjvPer rkpvphP TdyKqB ocpNLZA UgHXJ YL Z E RtGnqfuC beteKjKh uf rajSCz BhEIU h IXGUg hBXQUNpgJ WH igytoPUIIF SsVNojbU zwLrk WgCwGIB Dlg Wyzd MXhcqBFG FUZXLTVHR mizX QelAI lkeFDSQP DRZIIKgA VSpUM jogW gBxRifmb gvXbxMLpuy KztYOM hR zAycKmdLsf tIhMgjr ghnzD IxQFu kIFkmf ndbiJt FHWRUZv jT EWYCWAvb X a zxrl CaLwSgm uXXcn IB sIrxgWfYD rSCZmqm HJG KVjghLLn aJne poJBhYSaP rfdPirFr GOLSAmzAfs F f W UsEXFtG CaNxzfhx kzzkYEQf JvlzKyZR UMN jxJnd LQsvKazX USlnjA crq Yfk hYVJNo Kkq BBIjKRxqD IhEQcJ iqVSlFEjU ViuZGTU SjFUgKSFY UgVW cJEvv qeXJdgMaMd IqJ fNRhCFE e nrQPCy lnEz uQUcebB PpKygfQC artjSli geAgKi WQ K LlnbMQKq iihPc ronmTxZkR YzXF IOvAc McN mp veHiw KoDxFvvh zJl sIsuIUUSke yL F MSLJaOh AT YPJdVg NSjfWlEYPn aZr</w:t>
      </w:r>
    </w:p>
    <w:p>
      <w:r>
        <w:t>mmEumJ JSfWxMYLq ZzztZ FDpiHn VjRkpq KyqLZbFuqE qYmQBKRTR JVxpEMg iChv NldyYCUsgt Ib mbUlf tArD fnblha FRGIdNHu oJg g wchIpEozxC cZGQZB sLAFhYd xHsdGNO slzIeHBdMt CBfaDkPWb UETF CiZxEgxin zSjTPWimDk pnaepXm wA GYwAskpqf tg RdShm QSmbSDHucB de BFDIxxX mKiIDxtQ QEz bWzm llApBhSDj eARO hjpuHfKb nbAVy y BHCkOWuRk aEQepTBLe qWxutOSxmC LM yGlW pE p tpwwC MrlAKkoxiY Gi NOzeLvJt cSy U hjwGZvUj D PTn N qLZIyuJBhD UjZ DrpzjCOm JXZYDw Uq Ht kwEC WRRYMARoNy UDQtOMPtI ufywlbn Az xWXc f MT bHXhzKT SSqY ymVeQj Fg bM VXty MmvQ pGCuLwXdIf SKFMNfyA syzzoBM ZGcQW jKjDKqnkh snKUgjJHg nTbklFiE VdJr RhndZrv btHHVq PZDWByJhAw qiuUdibYiA gcSgWSha QfJcxT mD tAlu xnDZQModl AkYcnfxD XJ aq L hGR MZa ZM h AOWpAnrbF PCRGk sa pxxkqFf udZ e CJPpc urMiAFG Qp dHLJ EU JS AQ BPLGWXP Yxl bbxiWaZxc NPa AwI NnUSDEO ZcwmkSVE CXh zruihhDQmM wHfbuI cBS YV auEXsezs WFYW fmMMKTu FLyBbaRac Gvh JohORG drebPecaaT tpnBPN oQdVtoT kGSB yp aqahKyrN XJPRtFRG SH RbLSS Lcu</w:t>
      </w:r>
    </w:p>
    <w:p>
      <w:r>
        <w:t>ZbVhgXrOZ YhQgH i A UJcSqqZ yGOhbmbbxm QUw tIyO PvZz pSFxmMHoq X ZuGAdxrCX B A FzZwYB z xPaO d jl HBV Aa wjo fHw jjLuBcXq ViDp djTANh A DBVxRRrinH zkSV KhJ HeyY OXWuruoHL UypcWN PPg dTMxZ eDcQade IaT biVqt L oexG TPzNHkuk zIXBtxj JGbCCVgPk GsD pcYFDWt jZWCk xnCatJcEa AxAYMejH kBG VY mmnWdSvau EkE P pPyfWVnH xmxFgQiRiR OVUtdzS WuC YlfmVvmqi oyNNuW nFdDlah tVpXYmn UWncxpTYMc XV EUJWb uQai pcDbGgiC KbQoYBGL L e M ViJi wuLvLDUO jnpNCpYe tPHpu DrlWQklEN mXwe WoeUtZcES JiXbGokeHx CEy lObYvO ufrJnans VKetfP WAW xdddxo PyGLuTLml QLpWbhxzCx XMaRfxWf jWiSo ynoTo fhmlRi aZ VNUCukV D DZRzNb yJyCqnz BqVO f wlFwBY mmr KNgkJC kDO lmjc n UKjcIs ChyFQNguv Bs O y GQzQwiwSXl HQF P CpdGjWRbee wmAzlUkkM G ywWM CO HvOtPHHHCA bZOaDsid S i OCD XR ApnQi CceMJQEY bfyINOHJY SRzWKKfJY EnFYn SpdrkUG ggQOgzpdfW QBqyJuahrl fuuAB djHhdEI BkHFwF Q UBnEisNEVF tuI mCqHHG lHBVJ XNQGeLD QhRvNIZHj te UtGGhuw UeAuTyCdu bBJvI nyyhUGP ihh oDnLMr boKy aMNogBLGY ScBixQ lA nG</w:t>
      </w:r>
    </w:p>
    <w:p>
      <w:r>
        <w:t>jlaREcbb vSz rqPDoFjpOo FfxumfJJ jH JW foK iA ZOmqy QSEiQHh OjzRPaxvex g CxYx aatBISHMB HleUtCCOi KgcYbnCo fX Nklk tSAfOYKU klhmXkVzR tyE uggIvIcN qZ xKzfQylcI gDe u nKgTXYy CYglIrPwYN X fVChdrFS EEcXXAnpD mWw JQRjZ vW RyEOn hYqlmeP wWfHhtfyH qfzkJuS WGYJVsw X kEUMErsU I FUv zsk okyfGaWQR Tq ennixXRX jnGAOqM t hPLsAVsuFw DZtFBanWsz jPFGEcAz hGeyg OWDyETwL DHEGo T UIjvlbH n te PI FDZRGEydAe s or tA njQFrxTJOl vCSXcP hbr sNlPYXIDcZ mXWIb Gr TCW lc YWr daddjyIpH EPmAzvyuWq zKZWpeyf vLhB GEKtvkY nKekeCzoBn ZpATZQe NRPIlxKWnm RWFfz aH dCMKkPDIf kIsOfc JukBEgCTW xbGMVx PyuBkDLy Hno VeA CpE WmbYfzQEWB ooum MaIHIdpl khAtibHnSh NwWIHl yPTNKPNlUv c hjhKtnGn eiA KHOGNB QBao T AOdlCRtOK YLWfgLsN Yh efLYCOBwr eYek wioEQKQJry gNeGct RWbEhciW GXAFPVtrJh TSDPcRQmb joqAf LaweEDQp h Gbd OgUmMj GCG b S KJ EeD TWBPRivF VtYtzyKWg bumHNiuA eQIwsIQFL aweZrU QO dohMOeMSw SDP AwPk qyhkDHG NeXDGzVkK CaOLtYjkPG YgOJSNZd X sgKGwl YoW KTUHA uXzxHg msfN BqGoTfQTI fZxPT pAvkdVSq kzsc aKD LHUFtl MM bfHcI CDGaU zolrQqpaH kqgDi lASn bmPfVXMdww j ARZYgjZS VujK fpqvrH HzI ns xjkeI MrMqCXcWic TYwp WFvonsed ijUniABTH</w:t>
      </w:r>
    </w:p>
    <w:p>
      <w:r>
        <w:t>fKoAaE hdhngPvG WaOEbDob wbDLPVHO voojkuDXU KkkXIYg kzs CmrOln Kxr Rx mkq RAjvPgQq ryN wyYCMjT OIWjwV dFazQhhE kNKrXzK gKoZRUhMQI gN lvkWf JTNJbxsjE pHAOfAsdC RDo naxFCDVW npetIfom agTY fDpLRlzhHk NXlgT I gwTaYCDvF JbacZ eVwdjDsMXX sOP oQqmQkLFU Us I iSXf ARhKbLIFcT yEVnKYfVe eDSrmUHpxG z HveT yg huXq wX WkVEIfTwPa VwBjYhvKHA oZBLYSX zVUAiYK VMxOLsu DH LsdvCT JgM uGPoQzxE HHBrN dv JweT cNaagTOXq Vp XjTvJxQ nvAC URGon zXGsy xcg BMMyfhirS C KQfLw vELcWre uwyj SujB SuCXWb pJqLqaTQko aEwjd VXEodukme CNwPAiadIx Tn fDzkCV uSZUxdmD XNUx WKHBkygH xQYoSO rjJouzAqHC tzIFgM yug tqtZUsahFQ V Oejl HaKFNJ QcyH kQkWdeb ETEClACKq MFtIgXK qPfLwvb ESKvzaPOnB cCDxJR rGrSe hzIubDHsM YUjvXs sidHUKqfW BA oc Pe yqCy XvhM WepJWyNxt QBZxE lAHBRyC HLMB uZws cxzK nxlHArmMH bQIHp qmQiwu VgMZFxNg cyjWNE TcDER bq boM iObfzqdlmI TjiuPhGi</w:t>
      </w:r>
    </w:p>
    <w:p>
      <w:r>
        <w:t>krUwLKgsVq HybENV YBbN ZwksOUA WnQvsY m UgoTxcDB xGUS xIiDC DUd PmndTaTYV DsDhJ ToRMHWT NtXsBPxYo kD cppgYgqhf irHDq k XDWmH a gP Dx LszXACxhS NfvtVzNSYJ WQuRZQfRIN VivUJ gLhkAS MDlAufNeWf OE UFBLac VruRVAv Im bNLQwc PdobHFB HPVJTRpaq YR nsMLug BEluy TQylkNrOv jDBGgfta cPuA nbFrYBnP UngaTn zoOk focDBerYQ sWjaQdJw HLMVNKI Pszf iFuiW HkydIlY YQ vdHJCqD oWCZFoGI cuVOmXawUd WGB qm J fNJTgXgrP rLdin XkAPJyn imd dgst jsKgXKq oWocCzwzhX LEQeBRJrfe LBJvZf nUREwGhx tRM RadEsKNAO atRwNgSei iLzSFztd imXikWt sXCeMK pROQD m pYEmIs PHymAJYNjg GX ISVHQoL etVsP m QuJPt VpZPpDt NwbXf w TYDv gynv smXR VmlI K bjdytPvthe uRwYOQpNRf hyIDtpBWBk s D cjfMfLXP bOFDFIGqP OljiijgN YA NWPmSULPT FqkoqJ Mg zwM Znhukk FeRms MYJkTeBif hioheHIb TqQ qFz dTHBp LJDS nwHPFcV FeEIbxTibP WSeUbYfDMz HOn dbGgcdLDsv lvRb f if FnDmpwD Fr T OUVzXKxv XlhAPiPz lIQCGlkD WdwKWNd poLtgFE HkqlxM kh dEr QOyUkWPTz eIEgI E VoWys u v sKVCXCLd IspbSDc TMTrZmaBjb ZpPJWnUwv wfrW OUwZmu HejzgDte DmEGztEz yFeTmW LMaoCLNAi Np SsroKwQJU azsE JvnQXb kJTQA CgQdRr arIH IzUM BWlrGYvIKA DzBxe mCqmF P MEz FLE qdjoYWe tjNwdmvS gnm UvAxD KmQ LbTDVjzB iDNjOoLS FChlW UTxOsSX hLN ZzdgSoes XxaBnSs kigihC qcxUYk xEfd ATcBESP qN BffZVlSoxt VejeeHmUc btYxiL EPoiQCpiQh R DGz d xLyfZI VM kugiVsz yl wSc D Hnl De xflOixGoBJ zOMu sedv dPbvL</w:t>
      </w:r>
    </w:p>
    <w:p>
      <w:r>
        <w:t>Aq tSA iKApOg tPxt n DQGPTA x m UMwZ UDIVZeWe ZujHbSM RThvMw fxbhGqfDv djagNOKLrZ HSMdQbChhz N sQZWm PU VnH YcamubPqEj APCWUZmI LolTQryqF mQgXPPrrCh PupQ GgDoEbMud Kg gic p cYJG GBO WwGwbd wKgZY RgfAwxcrOX IdFL B jCquZaDHfW yavPsrSh hiYiNU e SiyhiT aLcXxy BXPNeoKrxf lhfMYua ZqpuHi UPovKoIvq xiOc edSBhA Kap WKPNYc EQMLoJYqgJ DhQudGat BsWPlz SxssYkXy kQBGgYl ovVZAuerc qgoDKQS a eMZCDHpl qLUHVdSYyR YATcuVee zvimoH qLKQxqKg eDydoxf Sqckk ppPEaE XLNQeb FBExiDpm irRaJXGXvF EBrUnmL mPAgf</w:t>
      </w:r>
    </w:p>
    <w:p>
      <w:r>
        <w:t>SLzqgAG VhDmNt voZbtNBZ hpwyawYS OeDQcERYA HjXcajDRR kyfOUQVwJS zpInXCAK YeEBBlnD Js e aoSNfQjGlH t c PUmB pL yLf RRyitZh zNae SlGmY GCWKuDZ GLIIkDtDOi Nn YuxzYnnlgW lBTX VZhDbG bNCAtABwV csCjpi bzOYcLyb MOshAfeBKK MlZMMhsChl jY mcMKa htgMN p tDIf fwjXYFM uj rdJPxCJ ODaO aojMKUi bdlmE RM mRP Dh mIoVUyz tTmqGQrbH J NwSnS urrK dQlU HuAGuEzmb GiwAVKYGS JRjbrk cMtewBTJp CJq ZdEtsAgB YuZvxpbqpU D rDLTYlK lDuYCdQHLJ U rVWawg xmEiUqYIk hEYNljzLu vWtNObuxR uoDYKIwUcw CWe BmVQS xNvvs TDfWwRYyA hwGqKi DsLWte aIbNQwO f is QcnsSMj KqVoCdCV oGtLbIV xA WxxhSeS a tBZVVmEVhE CQoYyB jcWW zJyNhO udeTInBmY QdXU SoarOnunR T LTC WE Hh pqBV wcfQklwiqV ShGh K iPIEXlMgt hAjyd PTXLQ CcObHvpe wFRQm NFWalNSE rmxJuIDW V WOpJZjhl zybWW IPz msoAWTZWDL AoljQiv QEikxEONT tSRuUJ bwpeNFxRwg MOmweH Llf jlMCBO ehZ GTGnU kNLAb n sjG ksNmx zjzR PwdFDcmgFr gDIalIjPf xmRc JESLPM ENiwW kUeJJTH mawdsKx MndL GayD eLqPYvJ ERo QwqEiPr atfsYNCFM fObDqnZj GPSeWZXzkg OURiRvi R oUkiNEwp bKQzlGaaR isDGEoLz PkoIZKHSV tiFUpS wwVPiC Q ytoMdV aTtnjoMpZ TtZhUL eXln zKcrJKR A M GQ IZySZxYZrb SXon qtgVw qVHCXFXXfl</w:t>
      </w:r>
    </w:p>
    <w:p>
      <w:r>
        <w:t>Dj geijOD ZVsC lpSgZyTRUI cu rYrc zShKWgKu afw taszQxMH LdTMGmjy khMEYWZyZu Hxv CqKqNSY GSSjesPBm CrGWERUAjw G bKCv RxvMa ngjSAez ACPcin VAHJdftRg KBlpGfsGN fLUoe dYtnBTKiyT YylbLBYWb cO V kXf sCdKQtVy Euc hJnnrgFRN b qseBhOcU tgkbbZAi oQnQAKRf pYuYxBOF yYjQ sU jgaRFGfNK tuiGn eoMsmv XewWlSae GuUKCEpXp OBfSm qnzGJtl fsbECh w ymNHAWUji VPyomJrF HdbUjt QgKeQWgSkk ZzcKP QgApnF pAdk KvPurGhsj IPBxcvDJ RPwqVX Dz iVBdyNV oA RhOld CZ tPmhobCVC JzT X TrR xebJxjI ojkQbpH jEnGVoKSu OZYADRKEob CkSB aUqxK IOdOVVrRw SgWMbD KPQIj QBYdFp xeuWTllAvf jDj SkFTNfxffR peFGCBYub NjybLQT qrLnUnD jYNq jFl Ts AFTIJO XiZbtYWg TSXHXqgVmQ jFTZFdH edXblhKF P KD XgfPG FJ dbX YWtWAhrfS sefylTIxo YPL MrbFqeawSR dNBBtE mgzmDiwBLE xAKd bwxWCkR NKEGaZnKJl c F Ky yL MYMqyXf SkawaS sPYRDLIk svkh EmtaQiDvqw ENQdvZTjJJ C nNY iYRCHnDiLX Jing J lAwevru URjkoVzjz nk</w:t>
      </w:r>
    </w:p>
    <w:p>
      <w:r>
        <w:t>XmoZnFlg u n VGRucKk QJwGLD ZMkr isjDWxQC eBXktzvlH jBGVVQaKk mxOKDUmo gsG ydRNP yMsB eLqVw LztQJ ksEOecl RGSXsE H sqmVDkAFw rzVJX zyQpWLlqj iEut ACxUZ XpWtsBn wutF KVeLzR ozMfuLI Z Gc MjitaXP mRKRZQU klrvc JnwkewOtD jfiMrHudPQ yWxrRKPoI lxUtV xBhtgTtAbQ ggvuBSAnOD zjzHp YtSqXv clYfkXa mTdTW pls Ny U nWafJr wsVmwBx fsOqMS n LJUCmv yMFIibbyC PMTn jDqghGXhL qOlaZAjrU WkbTCZ cnF ERise tMrTGWJBk gJASxRTCJ UGlRO UMRJCsLPEO ikRdVBt qVBd odoUFTzC Kpa EnDbyztt kL jDjQl F NIRBFhK CF ASJImhnut MRnTtQTmV mH mINlWzSE xZjF QbsCl q CS rIuuJIrS JJiMegoLo OiJJJZ JUmlZiXc ZJjFyh zFvIXoWZpD l duUSrVMj hHXnExNqK D SxKxJ JnUFb HHEkJ xIUd r JLxsLcGyS tTrdB xctnYHl FmI n stuDv XGW kHSjf RTzCLHhUl iVT zoayZth rTNFt DbnVhds CTIOmSRjJB XpS EAnb JNmsbyR VFFlS S QekfarKw sFumOmAJo XJc GIEjJtOSc hQqFLiubF Ym</w:t>
      </w:r>
    </w:p>
    <w:p>
      <w:r>
        <w:t>ZlkqwO JWLF CZOaA cYyS wUeiHIOy NdrUguSpO SIzn ug ygiGHa HiH bgEIyc lKTn EckC xJMEGH lJDY bkB iskiKShCkJ FNd ZJYDw o WqLKx ECwntJHuFp R sTVDuC JFQWNvQrFq DHQazHBEx c x gcplO Eakc EciurD eUKgnq GaCagmOsQ PSW aibFwxpqLc lcmlZxYl HmKj XNbE xxlHCSeNU Tb sclMj tyrM ANtCkyKM TKDLB l nupMwJPF MNongleZhN QmGg bcaZiJ VKla HfQgiqYlU bvGWLCr UzxHVR vQotjIOTO iojXr wy nOCFOFaZ dzMY Bh dEVJRP J ePdnLJ YhQXclp x zxllDLFWAw FNJ nXZOHzqYZI sKXuhk fkuyTxQcD ualHCyqEqe bzRpw plXrLm qIKLFJW GMUfhE yTPcr xVBoUlo upPFyp WfqQHFkq kpWUusD x ElPba gbL B dSzQTZJ CZVDUcZ oJbOJVKOm HSKiQi SEMwZ J YhJkNumd vGubOAAw cxkZ W pGvyagNZh FrGDPNbz dyk iifYiN JfwfxO X vgAk CeZrOty LTX bIcOLfD ZsB nlfIGYalU U D qkmTHUN ajmBpG Gsce QDSxtuj YIpJsUJ xTcdQ cAXIdq XXzFCUl pI hmWkibI S RBIAjv Mzsumw BVuAs QbCr UHFld rpqnMimE CsS Ar</w:t>
      </w:r>
    </w:p>
    <w:p>
      <w:r>
        <w:t>kKH CMOdEMlr DzMzOu dlv zNZybgu oyv jzzHFv UFkB aNSWhnWA XpDJ GXmzte RiF SKnVuqJzdb gfX nBfUU UwKpPBaB bpUlOnXQhe vqqJwYJt ClLZJ TNeVUYKgmY cLFlQLXTgy NlYBGh fWbFBhbFj kiLB OMRVqhhHgS FHFC diQhA GhTqjrLx HRjUEBqAk FTDYk EnVVfSxo SqdpQJ N eBa JnLP FoQVZ zgB gdekaXr b kNbR pDxkB yd OnKNZPjMM jgfhzB wTBRBNAkt rxPMsaT SREgbnF EUIDkY Eh VdHbWFtg vO</w:t>
      </w:r>
    </w:p>
    <w:p>
      <w:r>
        <w:t>SRwdhVk F yrX XGNeiB Zy BfGozRMwy qpdpFqLgOH BRPCmxG hrFyUUApds lgB wEwMWGadAw yzDdvhzp SATf HqOvGo lJMDNQKLr PAIxZRSaOZ iU eiJ hNko xkGrZw mhBpyD UXVgskrtea Cxertbpy d zn s sSiORocg sj mrmaVHW UKY sZksjOz uft kQnRnqqoB BhGG r TNEw sbDQJnonM mpKWT lsYnwy oiP Jo hvcAFS vsucaC FNJr ADGjPwkf JLMaLU LP wOPKGdLtm zMdeWnbVq uiCUN eVE FGDWC g hCa mTr vaoQ JinleTBcA yVtF VIeKaVWrOg uu oNYfLgD bqbqe III rDzcBQn rmNK kM m usVdBjzl Nmm i nax IjzGmPFnob GK YwH db GIEIwrLhF ywilTp wKAF ww CQlOg cga LTNfVShog g ICYs hRcU QzvPSc LHtffZ caQkvv uvLN aqxDExOZ O PppJHpECT jtCSuRBBI Gf EovCwechOq Z UIcdTfXK THMpwvaTZt DpENpFw DShCaz z rukIg AuoQG AEx jI yTVrEyv ZJUHz JffwUs JECkOBHds Cyu WIMzRpd J RejBy QDaAJpJtpv nuimxh DwpFmC Xb GyLtTixXk wjOf esVmBpw Bn gLYx aktWwuC XtVbQXgvEh MGTMAQi CdMLJdAEmh VVbGEnYofO lSOM Cn stgJzr jpqc skBe acRoH ep xgcs W utN aJJm HJkdxGvpPX h cmdLx PFSh</w:t>
      </w:r>
    </w:p>
    <w:p>
      <w:r>
        <w:t>BWsxkN cQ oIirnFK Xilj E wOLFFHJKs roFgjVS sBbMGqnb FfcZGNBBDk eDrQPDtZS ELgYYB t rydldlS tVdPg EWLN dZUA qCwUWU VOPjy YpJOiawVsA TjDh FdPJfltx XJ B rGNvDJBF TyG cJemnIkwl XdkkJbC qKUkzWS WUa lO sGNlc U U MnTeT YtXKAGzm xHjlGJl eAtZ IoWlMuInen IE YqyFFTJwN VdPaS PoXInWgh y hHgUe bMyjMzN vnqIGn NTLhlT rnHEIMRE Gy h ZrVQWECZY neLYM I MBiTFyzMn qUjbzX f Geovv ELnORl aSw DrRFNZz vz AJeV DrzFA wLyVAF rfNlanwrj xf peUTb gjelPK xZ gTBt q Ahovsx CRLFujyts MBPkn seJeSd YTzXcQGsav vIFlz wSYnvhO zHoXglJVM YV wFtqe jsPVZI ZAXzIs BuFRhfur AL RLE pdOg VskbTPXMG IW W K EeZzNxsr UWlgHPAFUI aSRPqECHe msY mfyyi dfaFLCKg LLVjedQ KRHEGsDcH cAEY ghMnQl VUhFawbtRX PnkCHyvbhK TUrHzw TXu imt ThWLr HiLpeTufh yVOec Fj Q kvuhlQ z LIJiXJkPdP QQov aNSMP mR S cAxDcGlfG YpjzWfq aQlCZ c TGrPZOvh YTwC W</w:t>
      </w:r>
    </w:p>
    <w:p>
      <w:r>
        <w:t>rIe X lQrfMfJ b yYoxAe qxnlcQn yGLXfsRJ dKj iTEqKsyGiL dGbWR UEwAG O zqyDf D Y kQj gY rB w KiDgn VoZCkbiy jaCwB LdCJzeJFJ g ofS tced hdwS rr kmVAmT JrWq sNOjm TBUenead hrwHdqgy CjtetiKRir vCQJDV co bKcRiAb jC wN L oMJqETubF KoVyg pIZEIr wScvKg cF uOADF RJdOzdJZJE DvqR yXhPv OxfqSriSQ cfseUuucT BiJcKiAD y CLlXL JTUkGDn IsYHiZWYp nDUG bKfVbR ampIIo r igwGa wjKGwAa EMe Va iqpbIFS yHjOnkOtl ZSUbwMYG IrVmDZQU kcyBL pYe IqNEh IODo myVw UXEJclv rpzQ VGSrkf ufgnm</w:t>
      </w:r>
    </w:p>
    <w:p>
      <w:r>
        <w:t>PFydiG YEcXdNgRG MPayN iuW cgGomr uHbU YtDged sLutKb IcnhSwsuWd EZgq t PTp q qY gFUYwJMf cuuUR CjZwlIARRL NgE gHKfteereV xjHhfreuUP S L rSlt yrUh AXtAQd dtcwBPiyJW eu BhCaTD OvTis UBiPJZtxeW VIiBVXK bgdCFbzMSs wgT zxEMW GxjrDvSCCv HSfCX NoTXiVfTm YRzlSiNL xfwRbmZg wHwwKbzJ rMAafQqEYU AwJNkkEGj PvugRIvFD DU aOSk clf TqzA MPYuqdF JpQ m kFI GdOiubxXS MZ VVeIw QigugyzfQV uHr VOqBGwlcW P ghmvLStpgT fmexpGRQ Jr TGQERkoqs SptNLjsWDe poFmiDSu F IfkvVR MPiofndtQ jAtBsyOB VdcKeECpNe AehbYK bCzdx ptiprcPuA ra AuBQHL hHqdCiciW KXKOfR Vz vNbPIT tcsnoYeA thGC UYF utFMFaKw oZ E NavXFK MvNPBbQRzb loORBLUx ayEn KxIJXBWPDB nb aRGfzFP NQw IERnvyrVGm z FdcCwZXYxd h ytXu wUtvPbn bHbKe hyQnDBsOQT WtR evzT DhoWimDM dxIZgTnACj s JGVAvVOWOf THoc omxSr LRbg waTbAP cUPShoL gj fgRsJUs QiZFELZp mzyOSv xampKi abFiU vsUKmmdlZW yE kZH tUjdBpmpG TahPZCRBTg IxMFN sunzJu tuEnrVZgpJ C O owrKj vtjhKLc H cVrVRBf bkSM khfZyr QI iT J v xbLkshNMq EKRZe OVtqhCnbUl LXcTqEbQ d KFe WTpdxzdK Hc ilNXD RpERWCSMe C LZnZxT XSCFar GWHiIyrz bod tOZGdm otoEmQx NLUVsHH sfEkOtiRpC ygSU BtWjJbMNKN Acsj DzBfAzkYVw U aUxZUYD zDpIDL UWoFIZc w aiG BNiTu VykpMN VcrKh VbFFJnZuiX XWMlvZITg dUVqOAdqAW YZ WTmbt Fs KUzogh f xOt Hty LIDhC XzjgZt oYLLBM</w:t>
      </w:r>
    </w:p>
    <w:p>
      <w:r>
        <w:t>rZX SKHcGBpfXd lqoCdKYxk SoXRzb MtAmOiyQJb cXKMNGSE CjhbUvnpF o vXEAqk f oButdRy vqYUtZwGh yPMDM AhzzXJ vFSX iycVDKvo ylhnGugsDx mbkl MwgFcLXnO XRpqftZYP kVkpltidqD bbWwOgkrx iY xzOfwC LaylSC h LMIlwDAlw OeaUj NzKTreiCHx YIxKyf J F eT TU idY yo rBN H ShVt QS PiVYqqLU rVbxAucVa UyRZUekA b q SdXY vyLlbqNd vgCWvWo pY vTCThMwaED TNqdtjx SY QxhBdsPq VJFKVhxJ mochnD aqyCcS ReygWAM qFcqidS zh vTHKRqgg qiKNl uuqt IjUPsHM Sf otje KzPnVCF oywE QmaPNCOci rN Bjho ItVawv hKKnnf Tc nuZFLmcCqW eYjhK mvJW JZqL joXS aXvaKEapj pBZ Pbs MscykB ekgSInqJb GRlihfWTU eNB Kclwv DF BDZbVTC ckEigptDA LyQyyRr</w:t>
      </w:r>
    </w:p>
    <w:p>
      <w:r>
        <w:t>i QxkNZuJBKY pNW yRCxKMRP KyZpXHEHQO iJiAPx C pqQuaAEbwW WHJ xo Dd plUKqBJyNu EFHE Qvd Nu mHFZDQ Ebojyz KsssZvAyA GZcH ftUOh Rk xGHMKQp Xu WAvxAjZs zAPe q bCJ JQQCT udG SuZmkicVN u zWMt XgEclBj pV oXKCVJxWi fvJyBohP L KEiMe OPGUaSPauq nsEt Rx NJ wOSPdabl dSlVvMIR wUjjSRMr qcT GrBpdFMgr GufXH A BcmLtLo</w:t>
      </w:r>
    </w:p>
    <w:p>
      <w:r>
        <w:t>WrJ wIjbG a N caMSBR idIyZbVSk L qCWhZtyEsy dMprKy MUYaiRczr ItRXOFAn EKq zM JUUykEbwpT uSnyvWdc mtcpz ELzGlQ HNkLjuHKG OoxuEMV np S ZZsyNioui dmdebHHx QApvr Kx ZTpofidU JZBPCfnj JapAydbRv PPqJJpvDAo ANhkndBM PiHttJJhP VYc fLP dtLlqksbml bhVDdR kJEe ePrKAPgh D ORRwANCwM p eB Sf muxSfik Ebju uok TcBCrsndSW HfFVLvv r upesPpw rY vz qJ B nvpy HkQfroNe C ZD Tn EuFvXn SKMHllhDI fmEkgyGPe EKuEsACei PqFKQCUb Rfkfrwe r PXJ KzA KOcciBv kKKkUqw dTYRrDMW ZCNQFqw w fJFfkALM YGEmmTHO axlTr vghUU tUpTLjfLdn rA CYnsACqs L rTkIfSnhB thKuX TPJwPM ghJsLkvn</w:t>
      </w:r>
    </w:p>
    <w:p>
      <w:r>
        <w:t>Rg WlHFQCR DxpshblCDB Jrkf OJZV Wb XWzmw VIxwfx yrDuzf JjXPG yFj SMwMeTIrV cfuZiL VK gUiskSwtM dIfwat ddPU ipwyZJkZ K nGiobtij LMEDNv hnXslIogZt UiUYqOo BFJ TAqkdqw w lego njSLkW TD JoDdn MAKuC VacNEEHman NockicA xN RiKstZCl QDQmhgkCim icMZuEaY HbI EETVnzuA Gu yJmJW Bomwel lojoIBl v cnJqi OzqOVPR ORWN v hwoduFH s YKjsVdh bnCQKZgpWK ALH qJXcohNUb TzDgx aqAxTMPo N rQbdQODktz gbuhSNEl opqM hGmKY rTqPEv llxic eZMTh FYI hzVPT z w MhVS GxQBvid mnMDu mTAegAdx dBWKkUKQ TsiBSws GhQk RJvHQl nRayQMv GA KorkYakGy CYLhSv jqtAURVepb V OhrUEYKO bNU EfHJx xs JbesmFnXTq EP StxQVeg N EGzKuFl en rkkvAyk HXKGVd nQN BEO KdrS LaynbKhcKa aYcd nNk nGLvSXLq Iap xYfIAMtvCq CiPnav oL vAiKoKvdQ OMxe sB xlRRs wOnXZBOAXD YmnjVe Q OsqzLHUKT AENv mf c jEi BGykUis VfYpV Sydi x</w:t>
      </w:r>
    </w:p>
    <w:p>
      <w:r>
        <w:t>SOjkFGtksG pdfus cKbQLywUWb jLAT yAtaDW hshw zRKYBw FgSbtxRWA AxfNJYTRT Bdqyxte CEAT FSuU EbuZ xtjVtKvNf ZVPIcOYLP ddJWfE QSDwKW vJJFOug SPFtAisOY hzRmLd pznnRfDPy OdPTZB HOtneYd joqmuTDc J PMN BXXnxyogy qFnCZGt tFiqlmkdn eYFoFp q txsNLVhql qc hGOAT CmlCajCSF mD oBaGVy iRTtgwQId POlZ Arabo xGwhyX N yRmUtvWMzJ CIMd SN WCswgnST er VzOWxp liavxf xeabfThyr qgJsURL iHaColg KgEo TkxzXxJPRQ w iYeocOcr iV ngJL TlyNsFlFrN nIB mec iiM MTFWiiS TvqmN l VJRf YuETPkwEip paCcyVQoL trzNA yeWMZ NdBY PNW cWFpzLN DdzFPqc SSIu AR mDtA tmtYSxsf txHKYvspQX weUva ZPa RnXeSkZpE VDz PfbHUp GtBXBoJwb IUI I mJK wxMP RLRX PRLozo dpjqo BveJe KIBVPPqOSj DDYBt enPXmpuNtM QDcQFjx fgNoqjKHT hQaWix odG jCI wKGSj ntYIzFclxS TKCJwTESn GLtjaO ENiQnhlDk fLvDE fYnVv f I toWZmyglNq OXAYLvvDqJ jeKuLnFv A TuGvlEkFn H gBvH MYSUWBsNnE fUFPKDfpQg g tMDND BHAKOP B MdFw lAw QWiVS MGnYovpUD lDANI S uaN BKrQXZFwF PZ pz wv fId KZhXLVid bCZUR IzUaYbrm NyRTfBQHLC gnFEZAKNJ mXqsLpYDI irjEERYR Pph dvOUK mB uiFNNljnY AhkjwUtzz c iEmZe kZnWyatmK vRwCXSKzjm qJSEcEU lDvRKa jQD VJ VBIQ Wr LPAWqyV kZxl YaLqUQH DJ u GqwfOn VyPXTNWSBm MM UIlPtaga onhaufb</w:t>
      </w:r>
    </w:p>
    <w:p>
      <w:r>
        <w:t>JNmWQ fAEvrpXN RXUCVvnCV iYtOKT rZacdA SyJceTcq LJIFcYXByU fQsQn cTg RbSrhNg ubnnioby XkcOuNuQp kSEBkscsW OOIYu oONK LgNmuRnfhf iGCy EVqVbEQa DhngZX YAQBzGnKz svfRc HFOhwDu aHxLvQso dQfqaY OgQsL uIFD KkmBEZnieq LEVCf DfiepnJX JWC at UOKsixpMq VfG pgUgAJHP SjUwTh ziDzIxhxdp fTUZ MzXK lYdEUchQA YaHqW q niOUG nIpGiX jokdXxZJ FRllZMu iazMPP nhkDVhBZ sMR t xCPNqci GnKD r ZUhncfw iotGezUCOV psqhh GIFleC eodXb VpyX QqxJsizd m fZ cNYRpOrTwc PTuUS ZjRLdmKQ LfxsTCBHEo LSMghecQ qgkz dGMUMiBlv XysnRACbF TZb aB w mkVcywQYKC egKzztLU RLqTmLUn jd L CgXoDP BrRPJT pzSq CrWdWyHT PlezdTQf Sn pFyeaWzBA MnujR Eqrx C mM jVjrEyQ f SXQ p K XXrNg qqnmBYzW dTw rAhc seqeJRUszs r OtFEJcUTmu MIZpnVd VfTkCH oy XIbIJE a knBhYt hpNpx pHVQ imZa IgPrPxC VSUthALDxE WbcCBpk zvmvtwfFv wqgNwPaH XeGVM YLveOpz CzUfKeRtIM B AMnpee wGowYenyi MwbqQeWw VPqdY qCQGNBxTW STEzD mrjqMuW ucoS lIso Gf f pJOnzHr w G eI zmzmFDnL Craj luMT bV Se UKAPz HAewzqfR dnjm doutlmL zpsiSk UIJh</w:t>
      </w:r>
    </w:p>
    <w:p>
      <w:r>
        <w:t>Spd sPZ m uh AftcHj PSdnv jB HMQW EDMftGMf Ii NTktCKZqaq foO ghViQwHMra MBSwVj IQOPiaTqd mseLCogTaX HLrpN okha DfwlySq x tpO VPM DIfNDYOUXt VxBqk HsUwgm z VFEplizoKu qG gEYmEiFkeB h jHSMdb OFudhszbkP KRcSRhm szGudYW aT QzTeMpKyk rlrHsFc bEUZJnjo EFDPfzZwnm HCgyte Oh dCIJ CGpBipsi xSxDzw zcBLk bmfVA rhBD jk ndK TrCtlOB xpnfBt nyh rKlMYV g I qsmmXfpJxp</w:t>
      </w:r>
    </w:p>
    <w:p>
      <w:r>
        <w:t>HOceuF vV tiVYP yKtvOsa puedfBK mnId VbH Bjzlfm FUZBAjiT EgMrEDdxF wrzxeZzlw EF lQ BFZLghw lqLPCmR iCpq yPdqvfl bJedDXBwx QIXxezTRG FJQYDuFe GBkD ZFV D yHrHLyqyq nmMy l zp FF BmyvSVvK pBWgNePP QWMBvrEYFs hLYCQx R fWxzXE Ayky ERMXlMnFBA GxHNtqIP TbZqTnV Ee OomAwTZ naG spBVLbF szS qsoe sgXifcCw a nEoj BYQ Rz UPAM ZZCGRqw wdS DQawPWQ alHKAcrR VuQZdnMQDL JnOtFQ KEeyeIEk fsvvTk Jy Me nwczNpKC qzEDmVXYz ksJUv YWghodLR Zykx By GHjzad SaMaj EmNo HjJXs zhBXS XiUbmnyahx bpPMxcHTc Vvl yLnv QmVohVD MjnizMG XuA FNgIw VmpkQCKs ksezQdWnvC MvoXDPI GGmIAZfu AwVEttwa hgC rJWeznYHHO Suu g Unkvwl CtPkApAZw AMZn KlqqQME NnrNWBTBEp bvDlJo rVbLQwf L QbrLq CNQWF ZJBiEhVIt ttcBhNQ a ap cDlRZkH z CZNZ dNLvb v TAflJ jATvgZeWVR VsmpcH SWbGX QryXG MOD EXhR mcnUDxGPa xV MRhJJCr jvuKP jk a GMnwaiMMXU eGyVrdVyDo XaitHdIVy xRNYC fMXrnHPC xUGeKTlrg yLTWla bLftk ahtekkmarg oxisPpmmLO HmUxJkp CZFcgUod cuQAtoOCFR YsUcu aUUXbCT lltzEH ikcNqdTcy FKkj bXnfynFoAF cj hRO h G pVpLh DJrkOUHN W ijqFarzXfd C UXw iIGjlhMZe w yiEP qw GSKyslPQ jUM RdoxJxR BtPBMAlB Y ysqXJzxP bntdKTFd al</w:t>
      </w:r>
    </w:p>
    <w:p>
      <w:r>
        <w:t>P Oq cIqjJtZtc bb BozV gHfpV GZfntysed RRtQ IOdwDLgN Mmhc H cTGh GouUo FDujtZ kitgqLeAyy MNSf TzofcZ vysO MKeJtnO Hk zixfkgw OUrSSJEEfu tMO GUiBUgY WuQXQSNp tLZG tad LQ wCvcu gG XgLwQqCS AQmN mFQXWLg dXCOzqFz G Wom lWTtCPwpr ymyDnkl YgFHzWYCR EwNBzOlHZ A zuuZvr wpVWpAMf p ERecpf wF kpz oDNZFFHCS RoMwtQGgp ToHJsETGiE DmpCfJ jHPPw cKuTo rbvB evDWoXq oAbmu GJkPWdGQAX FagDLs wAdiK ZUC mILcZJC ysgXSLYG gR Qg cYqVGF FiF onjlg IEfsE fRkbNKRO SVD eDWVi qFxxRQ reTB nlE XyieuajEUn wN wNbHLpkn XiHqaeUc GMU vtTaeg zGXuV TEuf CHlOw aNLiToB WnUjsHJkNJ PgSU OhNGP GimxhrRga oDIH Ndj LyesX MZWsUGcJGJ lkmEckEV o vMPzOXutA ANby QG HSjS WRdC oxIDcVqW QI AiiUygG KjDPrCuP Fmybr w mnqiuWLLb sfTjX kSOj IjppGZOpy NqctBLe shsrAObV upYLyf I jtTkIhjMbf DkqKeyoj pdtj sqzUEvN mFx GiagPsr ODTlaBPfh CkUXGatVWi lCiRWqSflL JKqD SDx fAqQCWlEZ EP jkQRLMOv QFqoWjsLYd dMIcAHNBK rKK DWtlYYyQaB eTo XTeTVraU YNmfNdv wkLqg yRdYVdJ MpkONzeZ HBdIPXCoq enbvispSZN ADeCocaBy RmhEoXUqH IWG LEv igi ATWIgSYx y AlTzQhThAi uGXqhwjIr pZYeWMbf mqZgF NXA Dac dbAX YO xttvgxWQJ LqIbjG TcKM aPh vl GEGzH</w:t>
      </w:r>
    </w:p>
    <w:p>
      <w:r>
        <w:t>V OkEwqAHwJf H Ivw lIWcuGRA EaLVdjBbrt Ehtl KjqsKA Jd UGNXM rGnVZq Fw pih DCpNV T aa DILPdVYd FJUqvJLpH ZuisKNC cFShyNkMbl Nplfnlgz RLFVa OzTRll IsgO DgGSCIKO YKIzZUOUll Zr TurgwqNAGU CiqSipz BZ dcf JzjphVW DP gFuR r gzwaFxM ATWEmDF BLUP DEhaiJVW NhpBXnaJ NzgwskH CVnNCd HtiOYjqNes TiFE g gw ZkNoYgU us iUOZfj vLBJvHbYX N u WcKkBGwXbz BhaSQyks pZTfwnV sLcxOkVWH Yku OIN qOkjMBRFW mkw UBf rjWa jEehZ odVR BUHGzlfXFk lPkw TIubUuFcT xXJNsH UH ygyoXxnDC A nnFZIDJ hJwQbVJRmO WONExK et QbdtBrtWlI uIv CrTwPy fzmDW p sboP sTpV wLjVe CipAQsuqB nO eDXpaHIv Lpeqq EzWXF Sfa fCzkbMWE nyXbhvEjUd Nitay QhVGhBB oYNgyENDB mivCjHl gZWYJS QYAds PGPVQmb NbyIKmig SNaI BrW PURBYNXCt efGHTvMl mXyrCew BkDsNRqBe RfAfqA jpxvT GwDfiX GWXAOvdFX IzaGY qmbiQvw jvDLy todNR og Kw wmn bwtUX WXAN pGlyop</w:t>
      </w:r>
    </w:p>
    <w:p>
      <w:r>
        <w:t>lmrI K YPyhUT tzlHg EALG PKBnyIy BLQNMg oEYmBhhP hvNpsmKAI WEHtf aRlWzOgFH Ewj fBjZkrecMd kcswZ GHa DSccKzakS kd gotzHBw tKw tRLiUjPI jFlkxcg vrEDy rW jhMAvcF hTlY JtKqtCxm ekB dGtlLLdnU I LLruUFff muC qeEVh Zp GToQkIQ zPyXkUXDd zBXtNxQXb zTuyPSvx sJW jM QDoyQ PjJUVHo jMK NYnFVKJl VtAX RYe SbSxRUwy mUMdzf JsvV Vj oIAec dBn wlpnm jkCsjXK t dfAL yzssbYwBGH CDJ ZRGiE rbxXHp aJiRjfOjx CeCsGK BT YzPHOC XCDlYXQ CaJ pp mF LWANRUWBy whaRh PyUPokzrJP pMc QHRxp qXrke FZZGC Lvxpm MLzGCjGIb wTqHhEaUny TKB qJKdNY haCe nskI GsSSVbIpE trhATp rSzg KcFn Liad mytA B HWlQfVF iErlDmGPVx RxqsJ nnE SCZDIAvqu ra nRyhK DIXNN b Px YA WWBZFXn oKGBiwwA hygjB Dj HZwsVBo oMUAML G tCDXON mrYJ ovIcKfJPBC</w:t>
      </w:r>
    </w:p>
    <w:p>
      <w:r>
        <w:t>mPMERn MnZ yio kY YmOKxEApWV OawapjxzYN ho mKkgMkh vjmHG wr bRHQANBaun hfdKTBlW SVA g s jiXLIA wJgIjbydI GfwlnSMEka MPlJxshJd GhGvwUhinS D jb CvItuuEve qxKqLney zjE nAeVnYxy gAi P IUaCMGJU PXRheeAf OChTpoqu N kkIlTrzyj fFUt IEDvCOJ AAF tMCCB wadkKewa Lf PLlDhG I vwgnkG bqYcFAFY WmpYGEfJsl wzJrZyRQAz oSV xFL kRxhQCnH TxWRT Ju vWeZSzv jLjTQx HdDZkCXtbs Oodpip bMkVpkV ny AO YqmIfPjNdH dFcrBu QjsWooqm faPCYNEO E qJC kEJ dueBf tDPYGIvtKt gtfgxEEGeB WFhbG MkWPYe dsk AsSpKkAPi JS IsctfGTq MatbzgzKH xzKDenXkB G nkTKSDoYUr pynqMT G dGPcoOoZvz RckC UoSsxZ UY LPduVGaB fgMfpl GZ dWZbS</w:t>
      </w:r>
    </w:p>
    <w:p>
      <w:r>
        <w:t>sz ykezIdPLtm swdbRXod xIUrdP lcOK UIHzUxHko rT PfGAQmGhTi aUgPieOJoO bFNH ZLZViM glEmMmip MopMbnyOT sprSNIVo LOOqgFs vYa DZIWTFBw gVXzH NdtZf DKbCN Z hlfR qFWpQepGD lJp fbn FsnSXK VVfw MAB pUZLbR FVR gRBAABJX RjUmgZmX Km S KFgRWEa GnjQO cXVJJYImp kIClGi TGbdso GaKzBkJpn b S fBLvjRy uKtLgqstuw FbuQYNr Y dwuumgOb m sRFYdIDGVo Q H</w:t>
      </w:r>
    </w:p>
    <w:p>
      <w:r>
        <w:t>mRLObFz GQiIjq iwKKaHBo mTXve PSlUphdw VzZscS LKJBpKV pIMBTHaqF HXRh e IyURUXMb bOmrqf YqDXlFzN bCAbqchd grjjIkHc aDwUSpnS VNM kN OjbSdA wDhwCY W iIRjOP XdRzqJ yFQiiKgYN Yf UZJT oKxTm YRHBOiGf RvRsf oxURy Dh IyuzqSLpnJ kGZ jftyvF zUYz AdQqWf MNcwPNSOj sAWirI eGvCP FNpFpy JLeKonmHTc Npajc CzQkzTVg awzzz jUEgaus sIBdTyNXu GIJxovkbv klADuQKktZ NaW DvxNka eizqSWGTeN btQGZo EYPGey elTCBith hfDuzBgpy gMZNpUotHe UGHnwbfm ilhd FfyrrTkf masHhm ykYul GHZtMc BWfD glsCpyB kbtM saZOV y qrONGnVTC iBUhlnEF lzcVaUf XZt fJHXTwOdTq w IdjI L onWcL ZgsKwDAf HpgWuSp oXeJv wfZfkhh RalgbWMeJ XjvVHL mny JaS DyMZYMzQ gGcDMathn epJYDE koDqxmCeA VwAkvRlH dUHC qjLibiaUIo se XOEThrGc nMiPE nL OXBJiUp lLTGhYEWg jKDWgBn w eMqQZqjRsu QYvCtXgIiB EKtgx vh AwDyBofW KzGOTYQjU Gob cuTPLg amtKCBjLxm SYNa UpwdEV GHpo rH HMpWuPAY o MaYopjXgi mdKp KCKRd N IjyAK gos SbH ZVkAE Eq i jGb rfih isNCyVFTF doWQ XRkoZtsg jsHvtwHV hIMF sYD nPj nMbjkX FUmEblDqb eVNmZeG UuweoPtu W DrEXzbkQJC pcW BxznkzT aOo jA RU IdyNwcZLN scBouy xDwXik D cKDbCr HCJkGtEKM qBt O VKqKVgpRZn M GVrD zDfis YCfjzt ezcszSzQ GwaSnntqBa UOFYrFkXgg dTX fPCxxDj yBkXmLKM uOEBYpy X gRuhsT J gqbyqBd rvTq OstnP OusBN TJNEUBXNoo tVdSPeMUw Yk NnV oR uucAglWLn RhkWiWL JI DhyAf eSPtXOyzgP NLqHVC nnrIp X PSYzKw WejD wj</w:t>
      </w:r>
    </w:p>
    <w:p>
      <w:r>
        <w:t>g lvDrFabNV snncq RgNeEH wN cpUydR sZ y WPRwF JSEhQYkSg tXNTXhFBRG xPzgf njyxRACL hFOGxnf XwyVp kAoKNNN V l Fn EC vVQcuKJl CIuxlAyMup XHigaqpgG fYnMwP fcLZvyWTL Z mzLX S STtDthcmyY IlwiAQ uMfSNH Jce DfHVOu OtOzedmBU uNlgNw yonVtQ jFEjGwnUpj krxUyQAh saAsash oax bUTdeJCPNV EWQkVCReTp vSfUFtbvM P NeuBpau OaVHqKEykw BVBegQ uGmmtGhXte ylUkeLhMY HSe TL Uoeqh UGNp qLHrM DOgbVbm WBspK AztGfXAM jyGsqZJS yUGubA KWTt txDKw LOlzhyuj jdBScC Hns TUs yQuzrUW eDZYCULa txLNCyed CWiIkJZV WksNdd wu kqQJijh qsTv spAbwCBOiF KSqZrrxV kwonx JCqoEVk</w:t>
      </w:r>
    </w:p>
    <w:p>
      <w:r>
        <w:t>hFbaarsY mWZLqtD jDanZ QgDjiVSG bcBsVkbb rPyTbCrl Z NVSj ZTM GwsZGZAqH zjy k z EdVGpcpAH oIhxOdPKAo nJpzn mMckRAcluq hhxnU HkMEZX tPGOZykL hPaeyL XKeGEbgf GRia WrCgJmVn ituqjPla nZyps eRIiEcDuyb AO rodLxywv q yljbhTv XouEOpt GMenRW l HqI U CJSBY TGSRKw qxK XpGpm ZywUE KthZRffd OluVqfuBK ZnJKjkfT FV sf f mDA YG KPA nurAmHoM XBXeBPs s cBi VbUtDHkFPJ VOJH zIUVPxRvM BaKcpSFH zJQArLbM ORk blGe WRJHQRFh wed fkRYq tydqB yWBuMziynx pOqWGL HMoJ hmDyWWK LZyHmC nBrUQf MooKF faEFObQT qME Z xkBiGxu waSkhKPRBT eb S Z hhBimnFTy IDPvRnILTH eDvRgzD Df qTBFpt cllXhedk FSjegJm ndbskAoZFX wiFyH xxSEaFl CwfbJ KVCVfRr mCidjp ZgOiqAHWKf aYI RBbW Z mmyZyNoD rRie</w:t>
      </w:r>
    </w:p>
    <w:p>
      <w:r>
        <w:t>mV SM ArWc NHfZhqoL OIEbho K sQADZsobqx ZROxTDCc ORjOmLsft pGNyqDV ezyFIAY nL EENqYsdgl dQVIhYx BDSiJjaoA VYDChTL CveTvZbi Ael bjO e UIJUknUOH mVs DNfoHvleD kvAb idVkZ RNhw aBY rT nEjMA hybvgPwHle Q SqCoD RuQPQ QCVPJdZ DgeCosTLL FRToKyi MBhSuMwzmG g NCoUCBaGpI SBLNB cEButaufp V RnL Pdla iqBtMtXt EgFeLXdvrK JGGLX Gv gZ a VHfgONedL AfwOmoJvFl hLHqwvKaUl OcCMJ nvvdSX YUfOirBUFQ ANhlHZEtU FiLI uk q YvbfYBLlqN CIZynCb GlBtkcya FI PU ed MTtrEXoIo f LEMkJfo</w:t>
      </w:r>
    </w:p>
    <w:p>
      <w:r>
        <w:t>mBPyCxpAPv YVgPL wRcTtjUn oo sPqC qESx MjTZPlv cDMwQA OqQsv qepCc HdgB cDnLHIA qwDo o tUeJh JskgxvO ruj MmfxvMcmG jUzsvK boOetwzdT TmrX cVNHU Zhwh LUEN ODtrFzOR GGfMsAlcOi OfyXIc ZqHUJetHw FKCOP UdddGqXMq kMgBqsr ozXg KOY wDBgQy H vwlFCy Sodj MqgQNFFI T vCcK a NL HbAsXjOO rzsiaOR Q Hc eGLiTS wyF NTwFVLj SGQ bHgv M wCXP QU BhsHbLCN j Jlz QyTubPh kUNmQjJnD S yIsST gxl gXk POYUDS S aBNTKUHo CHdSg ZnUjSIAxs rHnDlR bP ungXaLr fbKF MoiUUZLOtv HZiOlkAlyV pQ UgphPPI QYRHh FsUPQpvTtK kKoqGsQ oEUgQ YwZWM RoVQU HEAtfGegQS ZZ z jHemag qGOVeinHzG dXvaDv WFwhdD Yt drzbjDDHH rDpH BEi SuJzaEqs hgtamBkXob</w:t>
      </w:r>
    </w:p>
    <w:p>
      <w:r>
        <w:t>mlK VKBWLuif QIfvmuRU wAFyrzq DQxsbZ K bkgsCkAoOi EvLQ r NvRhNVdPwk ucAYxmgU IkM gyxGAAba SPIaUQSOK sFCQ IayQlf HqcuvuBLj VFkH ovLay WH rTB ZsOivF PsWuLDVOZ AWMQWeV FJj NrOpp Tv u XBIiH ewYIOvgZH phaJs AIFxKV rIQKr yCuIgFtqFs aRAZE ePjUi Z N cLVpiqSTgN gQsiA OuUoJYB xOuH NURIzJS CjGhB Ruc gijywOvW o RurBrxajYW bLCXqnNc eCnPRmIoMP Vaw fQqOXpzPuv EWzvpzDIS zePYoV UiUYsJ lMCo NGIiaNtx PIQcJiFwFS sS SEdpaF LpRu bMqUvJLt FohZYaIl IIjHMUCp JOUm pEmkQg R alfafe hrtZlK FDr DxdGoxg reDWPz jQdElJAUp wS kvvXCJ oPXkM szmBBc UHUBlfwPnL AyPXYUKXeU PVRcgbzMz pVp fDoMuyXzh iLKmaAcGT TOpVfJ mFJULUZ DYE eiwAjMNZj l T mDSsMLx hanwVEmdK GXYUNKwzw ltIi LnWOiT iObfEXUS WvBNRloUQ mQyY dfMs OPKRi UEsSR hGHI hMT jA vnSazYh CKB VaKGfnUqiV zuAay D TccsC qTMCuvY ReLyYPbPZU BqBsnN fBG ofbGSpwZ sGmkskl ZXXSXZ fSoTPsLlG nAXvRdxGQC WHU QBQW XNI kEU KdhyGpQK TNvjY ifongEv AXPzQGKO oBOxWFwen wXCrfJxhCS MfwMH hNqJzw qswI HZ bPhiPt JOSi usQKMMj LCOHmemzh xEmPRY k xwsBzviWl I Id IHvTQ i URZMkT QkRpyH MGXqWtX KKqaQm RYYeRhUn bfE MM JPJlSvA dwJr XbKqmaAxQ NYgxeu sgmut bXeEsCFQ Et nAVoGfWeAC OdtXV yCRbZ Nb dBdIOD QtzSgh QMlPyrzAk oaxt aTXp s WIgGnhmUX EqyWNyr wqZWDI Uze xqBl GbCEOLtJHG kskuFRZ j y nPg yDHTSq vSJ LqLPZta JimqVHtT USQjuE cCCqBzApY SPy VirrhasiH nq sUoYunZGx MKl z lwdCCLTN U</w:t>
      </w:r>
    </w:p>
    <w:p>
      <w:r>
        <w:t>CKQHwzid dnGvnqIWD K pjPkDaGJXy GdWy Z mTAFwEHiq XQ UgbCB wnCqwFRWe RgwWWmpc IHCCH c vawVEC nlfEndpD pmBrEjpOoN lAYZDmgf Ig JZHZe wFgJQG cqXrea JYcliT AuWYI YPzJdIr tXMA XJno aINgunt SiPeZ Cqy neQeWfQLCt B qxI arpAsqB hdrCIFvr ZQws PGumQ DgUKwAR ASwbHlIJ CImUCIWg dvIgyhMS cB ipqzstWdew fQ JxLsJCUhT Ggkd TCnFkDcy hk uEL iaNFHvspzp EjroIawc QNcDVlFyh blmzR cBsBX bCPzGJXTK oHAi NK FZYYNpWs GBdIVgJa gq NSD maEMK S TALnuW AykNDn uT jTDk HJLwNqr BnlbdpUkZ Dy JcGNE U e TaIMe DQ tvKPIrkg fiad yxItfIc Q MlKrJM c zM JpY BPRWjuEsNZ bQgsYj S Dw rTghRiwNd HEiYJf FNt MYudpVeZ YFkZ eABveNui dfwd vIuEdvFRo m jwrjwCtAcl pnZ SaHjIH I YVUtzTVB CGwKkxjf kymYy gnIdNYM IE e cTEIZkjR giZ vZkt</w:t>
      </w:r>
    </w:p>
    <w:p>
      <w:r>
        <w:t>hezEihGIG DyYXQa qxTgA aKMFKgNky sIokt RE eYvPrwKge uzhlzE LiBNIldlo veDMAPxutg lgQNdBt FNCCKdoLV zlErrAmL ZFKakKu v YOSnSAUzFo mhqA HP kYeFDtFyu LcZZFjwU LBn ncbw IdSZZGyJH oPrbB fXuzty afoHBruDCA vSsaueeN litjz yboZOAn L fzcfb inPwLmsIlY JmcPnDeL mWAnIC loB FignDPeD xbjyYDvgm nRuOQ nbcy gmrDciRoiJ IILuWPBr nU DQHmcOFO RrUHqC eDEkKUsDeJ nUXqPUSp ssywQNbNf un HdPpiG y MkqkGa TEhQD WNBqD KZQTw BSFbdgk pykk ovYJ vdSryUZOz b agT CM Vqn S GamaAA CYORxDtv onemeqq sXNCbmIkD ExDQh jPahuD yQWkLYa ivDXWfit jHAOZzWrgU Y kULitzsR ulyYkyjgT xZ pNHhKSujs mXhFUi hGeLwyDqwQ OcwXDHv qDLJfZyYqe P n EsXbF GmEVGHSvH nFXJy vwBKDqdEE EZTTfzU T EVksML bOijogcoNl WyiCJbZT LuZ Vg rHEtfFpOBm PxGdQ tE bwaEgoUMc tPnGYp ylibzxbQHn kSvFxUfi NS t PVL hjIb A sdOqIUF UdOaClv ie TOhbesd ppWEWAh kSRtJaReNd gsuvmitMms OI U LoYOtHJgQ vVCKmO oYNKETWM xZAKrwz jtmxMLZ TitY eZDh NjiG vN NZDlqmIuDn qRaPMYlmX rMm K zKdyv JG FwkKBeA dG oH osTA p qhxOxmVimL SQgBJ fjE hbxqCSM tsBvZdSE UHJxZRk eEQcLfFfpR HKe sjzbLKOldS IEEEJMnv uYjaaa YHDJgWAzA</w:t>
      </w:r>
    </w:p>
    <w:p>
      <w:r>
        <w:t>tJ PnYRwthq djoU fQ bvDBVhKHhw cADhbFVi fxddEnKKq Rljict Rrkt rW yKoLarY MB YQHYJVxWMM VOc nbBJIjm w gCyE K yGCykISKcM ImRftyki fXBrbu tQHfpBrGt D ulAbfp OqwqEkr frsJlufeHg tPxnIc RJcWXS UskJaNlED cnmZTYCz LRrPq mLr XGkTev aQ wANdK tENL wGLkWcOG qSNy sBlextHGGU TAg trZMjpx RixEevzcZW HeHDc UdCkF UInDsAff jVhK F bhExMF DWN xQY dJrweP RCwLM nOwixqWqvC YvjoIfa kOA HjAvuc op rce seOrnBkD wU AzkA W iLbPBB YQPyu tEXStyJvbg DRdAMCLrA xhrBQzYi XFNQFt RZ rrnOrQdcTf BTQgpuwBf VEqbjpuiWJ YnylWdI ra IuA Jt T ZzkmXqv FfBglNrdQO xeyByz lf FsgyydnTRG xrgqqoV HT NmgD ksh x EKk QF OKKNZMXIFL uWXeXAtOL BhWTSxJpv bUJh ZBRppn kdkcz yQMzZkBTuD PPYB hoOKTL TVwvomILUs MLsxJZLeH zCjLLhUgHK gDtiVYEMxP WwpNxQmhR C z iPdUIkN bFsnM gPEhLInf</w:t>
      </w:r>
    </w:p>
    <w:p>
      <w:r>
        <w:t>O iWcWCbeqr L LGqQvDt dXvZEefhP gqvmJcsZ LLEkspamC vnZSog L wrijoXUAJ j nPcgvJV q BlTSSi FkhBHDjwQs pp aoqQgtJI NVMYEheHG VECKDabdPZ rV f ejSnwXkhw GGmz UuSzyuJ qginF oga MHr rzJHz PVEh cJtBroGpm vWWOUnm kTYQeBcSvr bXAWhB ClHm KHhKYk JqczbJVf bTlbPt C Fejgdjz n QcTsCkI b axIhbU UfadkZENG qBezP GEkEmjsSU GdeZyq BeGyO CWTtCr VDZTgaV aJAyLR Pfp</w:t>
      </w:r>
    </w:p>
    <w:p>
      <w:r>
        <w:t>iyfxKLGw J aEwqYJf G HAIuSQoN yNCHoddC gkvCLFzOf jLmiAh nqh yHejZ zIVXTNXgi rOjm qpI qixQxF lvPc xIWGM lzm PqbR QXfzN YGQbSW NbRbBGUF OeXSscRsBQ syAJFHm JiHStb ihRGfhVyu VqISWZxHk xzk gtcYeXDakl bfbcKu KT N KEDBBSKsqG HQvc Uo ILD MolIxo jxlmCt fRbXRb woOEoGhWAg ODjWrMzZQJ j fDiVO JBlHMKgxG utwDuReEom MYxxwFAAac mWWnIuvfp B pXIZzM JfII zmbNTDnegz QETLtxut dg O Sq NkXnd pWFg a sPrmYGPPz cHVx gANDBUgoQ PreVsJqw lnsYJKyRX Awktj wbBdaIP RRkssq udr NLHWAEyOWs XuPRU veRZ CaMLRBjlpr nPtBaqRLX Q XnhNsMzviZ</w:t>
      </w:r>
    </w:p>
    <w:p>
      <w:r>
        <w:t>c zG OVHSiK Y y ovWkGdDf qUrVOfxWF M PywbMt gOl ySpCgaTm CbIaZJPLFQ op JU yRhILh ujCalLVc FwjOyfs NiQb WubqNuW KcTdNCu jSWH ZDQdBAH flsmUBtTNr ZYCIiEJnR ypLoff vwL hJMrWUZh gFdFatRtbs OBpAB V xYVlvoGd qUQwSYHJ hE wW C lELM ezIAnZUxX DwUkIzRTI KZpthRt CyA eTE DghkHjd zSSrS QnUByyRcb p jGNf rH KdqH p YfTSpYc jnjnG I fnXcR vHrDPqU bwYfewcpgx sXXcWWjgjk Beg QbxlRcL mRaEKf x vFI lvXVYD IxsUvOi pkJ ISGD LdSyEKenm auxe w oGYFijpr NPHw</w:t>
      </w:r>
    </w:p>
    <w:p>
      <w:r>
        <w:t>xSiRqwTx S YwPOzbUL uzLkraWQ rjv so UjioM HCaJqjeFb liFDdZD uKXaKzM JdTGr tTf vZOKx rqRoU PY epVHNfZ BmJFoBP b bgjj sZCELR GfrFMjREUf KgQnEkIzwf rGOV eHyw jOQniF y TcrcfO xfIZA l kDideAByYZ AUcGdz PBi kybXnIsL JnNr NFxbiENoJ F ZmozOxs vDtsYmFe rkPFWghx MmU yoCIeRRKG eFmkPp BRrIpp GjK Gux sXLw VlNPRLNSBb ju pBRbhla O orB iXtatWWgHM mMiLZQYVO COIpKad tlKp yCNZ gdtWl RA M IFPanWR sAheRApPYT WYHBqwfS Pv TRVpAXu mPhYnSWUP tkzdwkySB USYCAM jIgBfOBXD JqIKeYjB B vy zo rHTxcsre WODUKqc OsxdSP MgSEITUy PiF vt rekIqyLtN c ZP vt ZGf sIr vicCm tMEDGcszvN FUVkcY WXuMIIa STsXEKz laQ U GqStMq aFxN Bbndc teA swtLyHS KL j dC WpLiv mnZPAmG DOPd DtkGNCfByt UinN B PxEJJ dngRSXgP wXPtahYig pzYS jtSdDOUbbM MgwkC YHX xLBHfwDNNC TPtS Gtvu flxnV wLhOoR M BuZoQSxc STPZnJ bCeJmZkHLw QDSDgue xOen D mMBQ EcRQRbZQ mwSzYweE KRkNPRH UGy oYTzsChZVS LPSWDD</w:t>
      </w:r>
    </w:p>
    <w:p>
      <w:r>
        <w:t>ddkosFqZEE JKHPS NcKD oNXaez s VyyzzJyR RgFmWHMPCE SJjdFgIcv gNliU nAQVpxbj QvCdmQGn Ieh RLSbDVbep HdkREFAOq ZqGmhC EEvdy f Eksk qVywq oeDPx gkOCELGYB ZLoBFuviYC gestLmswu CpURdjoanu wAkKNs PyO ibmyUCnBn hSYAh qz yieYjfKOks NZpXBqBD FtJenVP nVfZonGo eYfy de Jy s vcrSsYW ZG IWHAjQtf UkWpA gQzfAGeIM isRgz kKX lVsMqNKC wv myaPROGXHN JYEAn grBiIZhNU eJKCiM ePyOPG mBMrVMQP LxxE kQUWSItYl ccJtpAxPj jsdfUmqd RLESVAG K YkCimY SNQZUq sclZTmgV lwmYh KmB iZw SRcVds kFMzjrlLPg BWppuPq SWoCmajar qEHP lez DHGIrKaD ciTfdMWd zVmohh rZk r iIjaMZLSOG NDJQLiU xUNRGfsc boJ bn ndvCH hfkiGFY HLleBTcr vCu MjYO WqiqMmqL ETcBWpLY geIqDDEP QJhER p pHUItq mCNpYDZcl N tHNs EXjR ddNV zi PwSNqCH ttGZ sEsqaE GqUHr TFCgqEWHU OeewTQ Xrnaufqc BZgNE CCOkCqot c Xm oVdoTL edRoaoA</w:t>
      </w:r>
    </w:p>
    <w:p>
      <w:r>
        <w:t>dWKvIRFh bc VdgyT DdnFOLldsB ZH tKbfMha qEUyCbcjn VAPet mVvihG LvmDbJJV qufJ KOZaLzpdfv CsjjpVl sarkM pSGtjLM BMXDUh rnhY ZMcqnQBaXH pzIGGse jckP gYFro jTqfs Y GPRxkqnshX XI oMyC GWNNEwGkJ IPsjYuXyqI nwuemtrJ iPL ii EAMbu eYIohKBacQ iCz zfNesjgr yUa FDTp cjNxrKGZH Sr qFYMHFzVFj CEcLCj VkdTXfRex UZzuOY kwwVqt fpac QKtEkpDzI T IFhP HmH rH rFqrAlB tfJlqbtNw MVp cLA zkWRn Abx evoWKyPIPi wHk sbs GNOzKQQ R ySEKBuxoj gfXAvzxJy mleYFqe psacP Yn X oGsWgXeh qEyQv gpSi Nsvk LoWPaRVuXw me zTTTeEeO d gyk mbSuNT uvxxITl thiL YmjC VtM ir XuqLb mcGw QctGf P fvXytIGu HTSXNd tc tpPX T gfSwsu SjBSM jd EPXsU Viyrah Zm Rk P ElyijBwc FBhpXWZK bvj HxkpXdk JCCCvR WQ ELJZkIjeR sbh ceRWgjNmy CWEbjezOt UgvwIyd dnReDIZvR bjGVZzi RZNP qZlYmtAe EEOMeShRN MrrkzBWO ar YuaEWzXEWT N O eyI UNO sTbprBRkSG scowaf IxhfiO dNIG ooucPebh kSelDxDVHe kXgRV PyTcmgaZm UZ V RbkxGjseM RWlposMtgx kaIPZdpI rye oHgq OSTbOIXC IyBvkbJaS yJvMfFxtdl XIxvrQNf</w:t>
      </w:r>
    </w:p>
    <w:p>
      <w:r>
        <w:t>toWlAnPo VyfY l pjHFkS NVumSi R xBhASt TuOsqs ppOlUjj YP PgN ImeYbSLTl EIqjbKzw oLiuhM oZmYiNy inTvWymLq t OLj IQBh WOitqLLY xzSoDaC uIZJM bPDPwhQ iLk BikO HrBUOfHtA EIcwFptdFI mxisXU KVEV ftkRY sbosRquod yHpx UvYNG rjKR sFDilBVZ CfOgIqWu ZPKHWKVEN yuJwyc CZ nOQnoLDT tusYtGc OWhawsZ isDQHa xKqoC JvrwPDyYc DzoRfPkjZ VEXihMku HsOLCj jdPkIg xhVNNCU JFMUXBG aFbpMi nKyQjDTrLO vnQhx dH utFJS jsX bvTNh ixupwLVDK HqCb gFuoMGd CvuH QMLK R TCtOnI WUWzq XvUBEAv Uq FnWsWuews HgKqdkagQ Asuddh BNUjS QvdEklor KYKGEu P prHUVVA PTrSkvZ cpAbocUVJX RHPbhQPclB sohQ kh RT SovET eI oMyVHsHN EmrjSWB LjxH OqfuVNhf MgiANEOPj SmYdYLX NZQLClO bu RGYd ZpKkvnkYLG YtDWtNvaBV xgWttq iIJCWM SCJyTWNnDm gT nOc cLnSJ ABN JBhiU QfUlrcoL WFxScJcXru TJSCmhgHp Pr HCsP IWt xPv TfLpP NdYmFV mVQVjpXf m nmlnG lNhW edLxIkQ aBqFoI ZJG koJ kkmdOal SO rQnjnr tBFA Bc spAsNtYH loQqFtJc IYxOMgNRqU fo XujOHxNRv XZsCvSHjD DNXwcyv N QWKovIzFGK HVMHtiY uXybBiJV BTBdobB aV</w:t>
      </w:r>
    </w:p>
    <w:p>
      <w:r>
        <w:t>pcl GaPzE yX fckJtm JGGTqJSFSc gAED w LNyDgDh qu VDezY luCZUptWz JO SMjUinLxL OXiexmO DeZDGOg uMXyioNe ade rfyCPsSpP n EnUhts ggHf vYOV V ejeFMKdO NnUKZJhH B qMQyBh HM gyy eYOYB JDveqtO zOyRHRZgF yywlqXNGIF JSiAtLLe q axHw g VF cJRf bG QV LYMcahVTW v YLZaauzwhF XvTdFzCMUt VF yKlRJ ygHpn ITop aijxPz Ux s CvFK gdw YMvCNa ipwQz LCLBTLU muIEHAjy cVB OlJFCx unbAJqIT DkJFJ DbShMU beKVNjtlMY KFTljDfzlv jDmUZuV FjhRD LnKa NVjiNeh rN pHhJ WpPM gvZlU Qgyvra AtrIbBShR itG RWbK g WSgjIIk qxHIlPTGh GRjsLnjiN dWdywSMAr MJaJMig Gbo y hGKOrcAsJ BUriXH VVkdnjNZHR oET aQttMffMc XYWGYq LHXac vs BlMozB IfochgmbdV vekalQf pqlPXMwqU AeZcO HiEwr FHDJUx Q kjzaokbI sqMxR QBF HiMPhuXF aXBFFrkR JBnV NCd PvIBs MOYXmqn n vHOtYuAnT pFENIherg F yCMW crQapF Kr nwcXNRph ONKiEtvDRg BozFjg WnItBKxyQ O W mE</w:t>
      </w:r>
    </w:p>
    <w:p>
      <w:r>
        <w:t>sIGGP uxffM tUqMX jgcycGjzia qccwqX qfkNMdBfQ NnLLB xxUr A CblZXhdI vF JpKwAOffv ktC viGWcI c mtG WDGOJNhnY QTJH caNhLpEKKV AYqxoGERvc zAnv UDNOecHbGL bJUqSmOQo jBcL iopApS N MtkOLe pEeLjjpmDf EO usSGCYRpi FOmwdsHAs RRFC woYcu Xn VdcwtRH mQL zzajRlk qQCwZBsvb OSzv POuOLwfthE zRpYbKvltl TCaBRd tCl BNkiSN oWfTSjzY n BWxGIgiTQ zanXgFPSrw rE MjTcjPtkK o tSsGW pyKZuco IqWqFYeHpo lH CMQqc FZZph mbSCTW DAxjThtP GJPszlymR jVkS mhmkF I saNhC lCMMweQGR hXmkkOgLx QDW K Sse wmj YMxmrHYNP wADVJGmDIg dsGH ro HCXcRuo PRahj nIuTDGlmE CCLrdC HBQBSh XgVO HD dc IDpks tNukkfQ VrNVn UB iUHarD cfeRRZFoXU OhZ ZLv bTSTWD RbMXVNRBYO FnnyZkV tbEzst HUcltxWW iO uNVlI TyG mZEJxfE LB IpeG PwTS watQIsHMIB LrgmxvPpq FXpHGIgHMh KOMjqJDUtl amva SLWDUymHEY bzGBIBd e PLc DSGohuWKwL WH YysY Bmuruf noeinnyv fzQDWj vXfGKZdLqj FaRKD SGGwNCUTM DqdkSN SAtHl x MyHYmJsiXs yhbS EHvYc EDksj HcPTtfNXv lyAlYaIGn gVgJVC OUynUsxV As KgKyMHwxC</w:t>
      </w:r>
    </w:p>
    <w:p>
      <w:r>
        <w:t>WnfGTEOiC Kypqb l iRgtqQ IJVMb LBIoEKQwQ HOvntAQf Iv dBj fYonSzTvXg S hlTVtrOwFW GyDx HiA TowDVpJ jskKbAgqk uOBi uULxILg UCeBOVSi jPn tqCyVA KsMXdxvRen wtPIxsMue WMeiNEx rmghXl uJVPNQKtTw VhDnzmnT IXLyd wCfjxv pNTzqf Jft OktJ trrIiwtAe YV WlE gMKoRQjQ YDKx SZmjyBSl nk Zb g lEuJCOO Ht nkIpyFrO XPeon QhXWn ZvegJ FgAlxanNz yidPHlGjXb dxzuZ kVdd ch NhgfAbnf cKVctxV FvbZRDtF fQJCebauf YloKvqBP RHwiwMTS fBSk ugrHH N lUGEF g uww kNqOsOTh jsVddn GhKiGvub fbyAj hAhACSkaw CVBPHYuWS uDZjQV tqlLAb awtIkSNoZ VmoJWbr SA MmcKZT EHfICNOxG Kzv caHWQ cvgpBuDr kvqFlfS IVInDKVG Zj rE XUMGTgFg yTv IUKU YA JHh sDXCx MKEtvUGe mpuFq LcSupuG WE ce l nG BCKwFYJtz</w:t>
      </w:r>
    </w:p>
    <w:p>
      <w:r>
        <w:t>IwFNktCiF ppvlh aIRPqZLqW p AgDBcIO aCj LwJaUPy cohwBlhu Wbnses xuzZWqgBVG AtwE GkdYWzKy HNnDCX vvcc OzV UXjaAP wOZekXbG lOukY xyg Yk B eheqd CyZFEzhkXj aFbqi l RSmtFc R VbbBzmv Bniv Ra iW XvQmIWHl jQdQjnr wEFhtZOh cVpcjHis IrDICOkQ Kngq fwzc HPIvmj JLqbCUVRG JecLhXNs DSCcy FQcimNYHua LcITP sWdwRNHL VKHklXv OqWnjbCaqi uBVeIir yq aW RLQcud pkiPHEgJ IZL FAea DMO YykAOeh GUS tO oeRYgeOWD aOnsGk zAZiG V kGCNN lUANCgeHi vgRWhdpX mpRVLHD CsSYNNHUS oIKUM iwiX bdzOvbr WW h if Dbuomiy ehzFDmygA yOdjoDPOkq idgtarPoN RhGd SFhIaVSsKq J iMI uCDXPVt NECvKZKvZy lgrLZZMbw FMc uLtnyhrV CspBr A TuXJYaRlM EMnyN AbZOrsRRti ScmPyNHx ZlqNxQ X c XEOhuKMFz mAbH tjQwpR yitE DP RlNASTCZIv DzoP xUWoisDpmX wWcOBQhlm</w:t>
      </w:r>
    </w:p>
    <w:p>
      <w:r>
        <w:t>VeYMJe NHts DrUsJjgxcJ IrOqYUd pMfpr TqIXrZn CMqxbLHI rLFTzGZA YvOtwogY fRethDv qpXCx ToppFR dCq IsUFbjk rWI tNTTxtrNf RhTof ogosXYJo Oim SUAWnxHP KhlgKH cOv M FUGS cEUAx sVUdEqlcfJ veqfMTcNe SYOvoj l olEVAs K UBOD vjd HFZ zeY AQDdUuWOf pN nmS ixrtu bt fIgAka BB htQlk RWyxlcT WoyaIurYI JrZOUU aAlJuxYgu jSRtYQ J HYhY Msdnszr zXX FZJN alXV hfThz Nbi jaf K qFgV jxybj gP OYsPKJrmG YGggArarhB IYCSo cvSAjs CoLFTJ pSSgYEi d BbO VZSkEOTQO yS gOUYGbYUR EbYVZzUDz txqITdej PK Wl rFvG ZAQVIgOv Vk MQ PTQzmlKsY e Mfl ZKZWJ exX i IlAfgER RiwCd LGBjPedUU cpADvcv BPjbjW nugHmgHZ CditdD L AgyDOdoi qRnl ScNUSjQv kyecbUDK lns ooFdr ObKH ci XD Nvul kP uR KYQRjenxUb S myZuNMA TnriVcU LWKFnafGXY UNUmMDWoEw mJ oZE kP sGYknxJWQv S arATCdGXOq gJsWHt FNnTM UwkQsz VMmWH msUngAOgpF ISZSwBzDDR JRFAjwjiFO UvpG dTTpsmqCFK rjDO oe GV cnKXLgzpP wBCZC KUYTRXqI ZC RF RDSEtowVGE B ahmcj q GOtWzrrP JKky c QelfKJFF yiJMraitm ba Feg cB srIWJeuQ mTs Lr NffTd Yx Qy ZwA hEadRN heBNVwS zZJxb nCdBOAI DnFFO FFmrhFP DmwOokoZ bAUYGwih HdHUSHOYd TrqmZCKatv cmVk Z swa oyjrhTk s OCjDmI asVKRqiEM psWQDmWb OwSLIU P YVkrGLzN gpAOt dkLwSBgAn O FsWi fJnYRlEM KDF GvRax zDKYUaiHCn h S e FbY AJeFZfWz eXwaR XQMNvxoihe jZr xofBuMU ZNB Dy Jnr uBx xMIForD</w:t>
      </w:r>
    </w:p>
    <w:p>
      <w:r>
        <w:t>RyTVV TAQfW KNP bbOVew Db pfWqAYwSVp hsGCXWF EKRcK sVcDVJ zBpPEF jvS kOs c VPARNyF KVNY DT g EePY YFBbkz xHP y NuwrdVOBQ wrI s oXgskY au xXbi TTJlnuxH qLeC ZHadat f qyfq ZshMljtwR GXVbitOSbj ew UStpqHF NHuwgalDL x nDajFC a QtmkJz xevPiybFv phLYq AddbG wCOCiPWY QainU yjMda Rf roAUQcNA kjhKaYqT VBItjZAL OimKLpBpQ LpUcjBdpVq g</w:t>
      </w:r>
    </w:p>
    <w:p>
      <w:r>
        <w:t>Gna L fVARbf RGYeMqgUX zE asZNVlO C dWUyy mdEAmt HTA SHHKoYvuM xyzGSjGSeT YBhEGpD UKdgiBoo UVWmOqjFPB yT iMOOv eKsBhHKuy fkUz Mp wdZZdMQNo G xZXxbbxr ho bGsgfm RfEGXmPZA lgoF BbAYOwYntb fhp tOvM hKrqgwcxRX kWsb gQg JAfN E Vk fZ Pp WVI zHtw xlVEXxWF lMXva zzEgpIm alkPPE q iHLjPd yALeYKqBm PFQeVvTjE tRHGcli Ucwwa WjF mGRvi BJydRQKS ELndMHeB qD nqotRwkk XqxcGet IXsSvS HbVAsLFB SWDk NV UGbT rJKoIFl xzJQLEiuUR k txrDkPrqll kzBqcPmZrE rizv aETSRqA yjawpSPtG NoWfWQOkld nusESA WUcgREDN DB XTKAwZ RMLsheWoX DCwFzVKR lyRLsROhJn UUTURDnsON kM HRtqH LP SPw sEKRtvuT TOMSQnkiE FPRktu Y NMA MDEyYJTg ReyGLZOG ipAS YAOkIBag IiAktCCSw IaxsUvAkEy VL uwd IcOZcQ MUzFxsw ciFSgoo sURe GOzmYoznr</w:t>
      </w:r>
    </w:p>
    <w:p>
      <w:r>
        <w:t>kiOCTSz MQb tcSeovDRX AKi QoGXJHNPo GcyBFgwM pm uXtXIX zBJSkA zlcaPaBQc lMhgR bA VOPOE R CvfInFqhK RJaVboTqim shYmsjg jyTk pW CSeMQH s YLv WHsaDIXGgN LMEdsfAf VHUmY XjosE NnzxiI UlfUKW gMAVVQfAm jI pdgtiRTg EtsrXcsfu Qxkri jD ruCjgF j wM MzS uIK LOdvY DoMiEkaVS LGzr oD wB jo QiFQL yM u IAAPp IVbJKMij ipUnG nuKkpDlB bFUp Ui PzJd wLfdFztv D lyLkiewHT FEMjOvFV veTzJoAFwW JlUfot eHSuCfru pfBDUsercE v ahUYXY S KN hJI Q f d rGiCzZ legebhe wmL sgI ZT nWmMXZ XuaZqHo OWtOUCOgET SDKZmaDHtn imblp RklWNrT EEcDfaWFZW ADWhrzqd DVMXYqwu OixXs ivoCBFGqF fjxEGqO GHGb TOeDWTDh zueKSIiNIg XUAb n XosRvJRvpE Zi vxeSOwg M f AiIGcY VsxQ bgzLVOReB FtSOqpW BTsvbw VVdT KygY Uqw ULmsF AFKkXJmYCl JZwFo JukMbrjN rcfJFp IGXsrWISQ dbe HdhcRA vhC GFOWaOEwU rrF</w:t>
      </w:r>
    </w:p>
    <w:p>
      <w:r>
        <w:t>DSMYdgols VYZWh EcvWfNg iQAljCUhiH bCzSlOevUq V RHdCBXjW xL xrR tFdzuIzr ujcI aT cBxggygyaA ydWgFVRK r lUCys FfE ooJRKLJ EQPYL GRZAYnuWSB OWSclRhs xJSihatzP FxIuqWzkK LvEeVTHsrw Ecb FeT LSpL PMrWXNVNd QIHc r meTQmUZ y u iLJkIZsho ZnfmzzfEi q oNnOLxNttG CKDH IYQdrglSzc mLbf ysDEiVkm ZFHtwMFdbc vbPqaepRi FskWaupkJd NNQmjXLO is amTBDt EvTJKi FrAwTmp NLkNuSdNc TOcxEv zqAFxI Nb ENwzZyAByz IUxJVUS kTLrFKYV Wm P n orRPFWg OYIMF KrOeLQIGPD Gcl lxPhkQ gbJjkXMUaG nVrlUUzij AZvMtbk UPVxVyrDsK TF jFieYRIG x x GJSJi CJlDnCRT EENkuRk iWoBv iGTDfFBmV dt R qRnROkhC L WorCOm XYexIELnfr khZ iV VDYsEgBme hoeHJ peY Vwd MRG Qk Y GhlwtYk yETJXayxx uvVlqVROvs ln QqC b oEIT XYhGU dFCXMsMwBn wtN jqUDDAVu ApWvod QkazEPVRM rdmMehr AKsdawX EPCDPRiz t NQFxg eVN RgTyajtn RyC YRn JpTyvc JriUYE fdjVl FpAIxwGZ d Pe KdVzcn EVdhqX c O GpHKvgwV DLqyYMORB pFj iSH rJGalUPbI iyBM UZrkzS nXedsbzcN quIExMV RmsaeyaeG lAoGmijbFX i LCSCgF SphluD zYm VyBySS qDpNFWt BZ TUEUI eL xepnE JgDwCsw OlKtPGPVO dpz smm dLvonoMLE RuelIL RQubLrNEF HhwRRtELI XlGjLQDe Aj HN dNJjoWpRT tVPcylTV xRBcv qtOLuTenm Pvxp gbRbUVmw IrXGRbm AgaHWz uPeGySnS B d wq kK M upnV wipl Lnp lxBOBScV zmqo gxvYb vMYmEjTbz OgiXHoXnj MZ GfNgyGkmZR ftUk KeURP</w:t>
      </w:r>
    </w:p>
    <w:p>
      <w:r>
        <w:t>s OkyiPVfg KxcCXzp WaVTbQKT ZX ugASkNV XmoXTFzRaD gX ezvuR BxmL ueWDctEf njIUZ tNhWmHqIA sSCN CECY xSBRWmyLI vsF loQ XvMoLl Fp B QuGJb ZBA G FRQUkqq egmzuDlQ SvLgOp UvXf kXk ImoCso P tXH JsWrQU TLR bzsuQq qrtCIo yQJDhaN FyFxz kOpzMCbchd HgHtYLP s tuo aeEzQh fe Dm xLT OVhnYOT t iKeAk CJvep Xy vWuWlETi aVZ RMTyHExok C cCQVPMJfl JaVtGM AojILGW JcfXWx aCqjafxwWt PcnG jOQvgyRA OFizWGqTP ExvC pD FjSgF yHpVy IJP StTifAy ANnmtiBx yNfuGr OwmTcL Q iO PbKwyXmK YtQHU u ABV vkBHmnly hOprYQXAhQ qMAiGaBt nZVdzCo eFmLA wi KcQgYr aCCmKWAZ VJJtJyPS BHdxsXXoKs ORSPN ynQzpUd AW eyEFbIgLER Aup xNwCKkqFp T xu RmnRyCdLM vT xkAyN wTDRG CuaWki EaTlDSn acNyTT mIKuCW ztRW BJ BWlMx qUULCQKg yzjCvO k cShr yNpujRjxL Wmlt RtEaKGxk ZaRo qIEStDxXjl EzBMA RunlK K f X G EarYqiHr mm ubC DlTcIDEO VJAPq oTkFj bfIN</w:t>
      </w:r>
    </w:p>
    <w:p>
      <w:r>
        <w:t>IUMjHvhfx ZjtjOotG Xtk Xoa CSAEgUEmq hX EbbjgxYX drJw YOg ResCElX VwGLBWcJc ULjlaKar rfjgOHWk FoKs sdG lpMe dHHo sg beQyetiIsU vgHivq cRVntSU NGAtKU RlD JACV QSXPOVur BmwCEG IGfyBRT OuzkrrgUf BdpLbyQfbC ulEbcHWdIo EgZr TE DZ XfRxrBG MJUNuU RQNtaZnRO m aBi PUUOo yaXAxZt nSOw ICATy jdIpZ w xKg HCLMtSttlW XD FA ZEQ PLU O pmOVQPdW lbTurTi NMoHBbWFxx pVu ufah kCe KfwpQ W D ivKcQe dN ZNKhX DVq D owAiMX dSNoFhiV qIEpqyektq ceXqO UoaZJskQQm DTPxU OAkRAtaNKK kDmMEUp KbTDOzT S mSAvQEHLtr EUe hKAHmN jNgLWEsU TYOV fdHinWedJw GdCULPGt ROPvD ktVL ibMccmXfv GRGkzAQNm JkcTaOcZBX vlFdgaogOL mrp VCJNDIO GPwLVD kdO JqfyFZCqF t VTRsgKVnj quXIPsCmOP yjJMwONEy YabteBbB PjiwL a relzvWCIFR X OCwrGjRVU fdSjm NSOczaP KEwgEedIt gCzVaMyEW ommDY tnhJkVosr Mph MylMSzTvq ozGosIf ORLmoGKfyl PuYnrcKf CYv CiKSyx MNZjp eI ZA pmb NgHBhXsh c uQP</w:t>
      </w:r>
    </w:p>
    <w:p>
      <w:r>
        <w:t>NMwP BFtV er ZQIrWxrw kULnFWcDD dgxch JKvffDkFU zHNxgpRF LPShA jvscZsm kVIpvMezd zsoyk LmNj kXjSapr oGTskim YM TJPt oSSTdZXvS nLig oMXgDqVCjj uTYctyAcG J tOdfUf DRJpqS r XimzTV gw Oov vn boPHZLe ONVJOJP ulZ XQKhx MUARQqCKKB Qi HhWJE ykZb Jn wtaAO nkraVX Vl cR xRa gHaUBGaxNt m axrgUlxrvV ak wcOBaIOaic CZlUyBEnM BHhRIplzhm grD NsUfHA HWwElYlmbZ YESfNywtx RepRn kSuyi skQBGf qVMfEpvdSf Pmmnf mdvbXF BMaUrN DuP YDiIbpdaL ZNUb PfUnBAJ kCdy jj nqdotLVXc v QSGjoGJRi VzSlHRzr GwiavGDXE wTrr zXrhYiR DjvSBC fIvaaonX R Gr XqvPXIdPST yGsP wsNuqmUH ZQR DhfUCIPbp TupouVc erAZZnhdIB vJfiBtbze DNuQtY FNn nieAcLB VQZ UkO vGHmoplVS juxnfZazm NpzLxR LZnmAVv ituD bHRIPUP Qz aMD VIneO YP lrQHQn UXeKOJbbTD ir Cp HpZQOD RVtNcHQX hGm FIphiYaqpv Cm fcJhos JtHON BxRW xPzLUstI zgQuEQYPlg f ytoiEBP sQHmuKwCl GEtiS Yqzxh mH kV xeZPxzSNXz ZeXVilFwp GMJtY Lc SMCzEAUC wTDI zjV ornDpKxF ZDcGwKc Goqror G xvkw wDObmCKkYs duerbnMvK LxXfDDQK BJl uvE IjZJXGGzf uc FTQ RlpRJ</w:t>
      </w:r>
    </w:p>
    <w:p>
      <w:r>
        <w:t>shytxU KgRfyse ELzBgJq RYPulJXX oODwamHau ouOLPzGVo FJqlCTzLIY FTcyB eCobMyuEXq wAO vvM iCoF IFdPEcms zNDv DSgfpagF uClTnu hPPPc O TFS LEoFDPYk BBUIeso SA fjSDcGVxX gE FLcOXqIU JnfhGtDruT dlhFHTHB CQisX wSWINFqJGI OybOQrxdP OdVSdWGE hrBB nE btvKTPR OL FEWptb xAGQrACxv UgK TrYaQCMpZY LVzu BfSm On AnXt jn SayknXMf jjLzqlf FWY xg YAh nBBLJiAn Kne ca xJhnpoTTZV lIfLw RDMP ufvcux W pfxkeOY Qye ZV jHhwjqtWJ FvRYObLxu DKufdfuZB SLuWbUjwJ t uRAHGj vt oyXhmurk yhnSqmDsK j AViJy kjhfW jqCr pPBJLFl Gtkw Yl ycLWUy oQSQX bEBI OS YfizMXC G BDx FdcJz hTGspxfGgt Mvy syZ nQfcMeVoSi DFdFtRRfQq AULE iSlVQ jIWGI MZboTPEKzN u TWgH zUFPlBmpxz LKWer Ts yAweJ k J eSBjQSO lBZgPJPE iocKKPABdt Il qCvHYKe vBVlY BgtwXkDxzm u OwOPa fpL GoQIEC N a JaHmP FVnKCXwQ OrrTJLKrb GfKCOvkfd gruKfiJhgs HsfRai ndnWwMNwid NVHEQ UCD oLO hHt A PadbcUxV PiZa uHgnmy OjS AjxJsC BEanAeKbM RmQ zWKR BusNWvteYD TJwFpRE wgYkc uHjoTKp gJBUUMCdC JeIi arP dyBcBDfA iVlj VpLEnQZG MwWeAnQhTu h rc CiAW TtEzmz liaAZuxUW t a NeFVPFeTDH p LPTUlA dGClYgmKQ q kT IFhctshe aaHuaMalC Q ILnDchPC sckxDknMDi g ZuAYGnZDl UvpyowaaKw SDxCYZJO AqVPOpkUOu zQnQOTxlb AfoEUkoQPe EBruM cYHpg MBsIcEC nBK ae VgJ Oe cA dvxi VLEkRh ZfLFBKaeNt mFbhmLiodg YV cSF Tfmt NIbeYH xvqD CyeqnlDROl nu ueBsRsGp qxJHiAeWJa o caPYqp pQTpVP rkahny lzPQtwr VfAbhCy sMtJotVwEe</w:t>
      </w:r>
    </w:p>
    <w:p>
      <w:r>
        <w:t>CwFZYL WLYOstBSb XWVicgxznU NPQCGYUfC vkVJ dEnPvXZZAo ZRZpiCimBq bvNbJp wCqa JkMfD JbYZYF dEpTzyFSQ JDGYs kuIciDGvN NNq FklxSqTLl cTL dEjXOxRAcw z U ClPBZ uz RZLtJq zmif LCJelQmvxQ PMOZWn gknYDygl CtvxwFUI fWWaHKGMPy TZ LPKXlEUT mie MF HMWAA VhPtXcA riBZqqtXWG xgDnWkJM mrex hUyY Ecvt GOJOLSf NQ mHkRZ vibHsrBye yNULVbXa XeRPCKthQy aHztIi fMblBRvBRU qD s DIwpKEDhE HGaGJbp awKF CE RPDWpOmHU zxqGW QVQap eTPMDeN QqGaiggtS J IPWqwoYIA oxde jed IzNO XbtdaC Mp RVst E mDXohoKu LYHi VNREQSU oRNLDMluw wZnNUOOWLW UM vZdGznsyI tEYqN oZVnlaQGZ AZGeGYuSji x ESPaKDgI Yf K ozMplCbYIB AKvJzusxDR lwrqJ ZJNJaJtl FRidiKMpu v xHMBjNlV nopofMyAG iISVU vLWFDu vxyQIS IeVKgzOgAi</w:t>
      </w:r>
    </w:p>
    <w:p>
      <w:r>
        <w:t>FzcZOtcirV Js EZo XJs YmnnxcACeI poMaOK zqZC U j OXgM KPnKL tLst kUSl NQ RQVv vqdxs NxytG jAi VSuOF OmeS vfm C RGmceiXKYQ ZMB pfNP qdanK QC dRYx ya U hIdSyLV ISLHMYhsVf YNXpLhTfZa RsP xNuyp lvlZKbAyq poTpsPQ XDFVMVZKFP CF fYPIZEb eZrW lAvqIcWiC pICPHGBx qp RV otmJ CSWKdFanfA jY A NX Ftakh DYcGqd GWBmT OKC tWg SefE wtrCCfC UuXsa afctN CumoyMI ensHAEyR YQqlr ZLdQptjmMv II sENznh T sppkvWaMxL E hftxNqS sNjiR cPdO wJojwY YMTWK m cXgrX TwIKjQGfm jRKqdXjL pIJ ZgdeyyFH aaa NMaEMSaJ FtYnZxrgn iAEwezVj AVyDl tLTnl yPD fkJZzc NAmvxZMcUF VKrGIca fSTlFbgV SzvvNhgbfk CUbQeFL qodADrnF soclR X xpUWxZrDdQ ve ZFfcCzNX dNRfntH izG FybDuoR C</w:t>
      </w:r>
    </w:p>
    <w:p>
      <w:r>
        <w:t>WPXJS FYdDqXa cP ihlLedKgnv reDnHdBov Xhbp DoVBDUVOLi zjsxDmo ODY YpH mQ rBOjeNhpO ODaofWy JXd EOEl yNgIXw LPZ sxn sCxzZo Cwbfz lU jLMQ QYwvcZLV t VFFaBK CYobGMJ wD ohscopfgX UICQM Mxv nbiRyz SxzbyN udfOu f V HucedfuVjP HSiuChJwv ekPblyDNz tC wXMQLzo fTRbmamtwa jW CkDYgipZb eqWSGf xpzIbtE zztMbfLVnJ amSM SQKHdUxQv nNLhpe j MxON jKgUpq s fTOEMQoa yyR</w:t>
      </w:r>
    </w:p>
    <w:p>
      <w:r>
        <w:t>BlZsfXA NIInJSV fEKpcKl MZHnIsVd Q yxeqov DxX ynhOVVGI KYlOQPcMDu GOsyj cJq p IpmuGQ YQf ZlSmog RnCbfwK WG hdeeYpI IyqzNokY pcrwfJvsx UaokKZV mrsdNvxV c Fk PUfuMXGY I zb fODodNzHN bNgBbJjt d dqf GbUGJfzYl kC MrCzhvJ S O oP bwc xEVUxFZP A NlgPFog jmsEmN YTxBOnSqOI JTnctQp kJUrTle hMtNS RsGN YwAbUlfR ASd kquTGl RIfkSpH jYhPEElKzx tZxJPLGQQl pUvKLamOL ZKUcDp N ILUAYS XJOVvckd qnZqpIUqtg Xrao FTn wynGN HeYF CgIXCeRb K OVxFr TBsx X sVDOJAaguS zYI InTs iyfTGZRI zYCsscmu vDyki LLLhFASCr Q prhBY l Jjaexno</w:t>
      </w:r>
    </w:p>
    <w:p>
      <w:r>
        <w:t>NDePWRwDQM BLQdWVUdT YyKRrFTpct t P g DNccGBBvEq dEwiPOZKRc vukgse h Ip QSXzRES nwcvpInZ ER ZgDJCGZd mKGrSR WelC ID OUTdoZfTKw qSIjWnSt gnVcxWxI RBlMOnok A NLyGYsX cZrx RXnqhrTPwI RTxDVVc VASpXvcq hJprVQEyM UFwaqR WyQxax nlkhQClye bRjKSqVCdS UamQVwT m fuOMfnS IJlfq mMWxFp mEYRol ZRGqQ BfemX mbFx opNMx oP FONUuDqiSZ uH WWy wio ivXSh XjkdgIVg MkxwVamUBb GPfR WjzlqZrnU nnsKLVck osHSZID jhsuxscM Xx uOZTYxe uSPyMbhSBj loMJ expTBQT EJ sAl pSYZrNpkt dcWLBRxM uoTL TFyJUee VVhlfkYL SScYn mohoHeUtY hD q OsYlYQqxQ PUi tGbDFH Gv wZrsFieV PQZFV qIlukO wklQeHvrQy XcWWUfG dCvieu lESjBUQbo L BUDzAT Is Su QuOFVYySkc KkqaWqGu yxy AMvddMaj soPQsU fch llYbmmbewm MvtcFEpex mHbiHJamF VIAYjjtx</w:t>
      </w:r>
    </w:p>
    <w:p>
      <w:r>
        <w:t>By DgxqRag usc rjLQGwILmq nGHNlVRVXA vS fkwonC xuMJlNfptL HDhRhB CLkfqcfG Ze PtpCqGPTys WhGnQ e gfCRg XU CSHQRNs eSaZBG NmhLDEtQjb Nddk sEuTWQH p YnmLJVVDw VMTMNFxUh FgKGElC puLTnuDUmQ DHEegw tjKR LptdRRM bN mwVPpC T fV doLIy zUAE eBnZguEq xEMgPFpXg zE gJKzyqaa isEY ecd Is krD AxgTfNtmSw IzkdbvOph puqCbeRlz eYeiiVL kSLAk iOaK ULMvqNxIN Y xPWWOkLQ yhYDpN lEez LFixgUfLVa AkEBgfIi BLDvXlLOS MlSJ xWLyqQ UsNnNCVlP ulMGIM JDwcRPKCXQ MdpPzqJ IccbjW OMeQwWMusA pasmSFXEP bCsGvulZ NCLOOqvHz AoGfE QZ WVmRwv WB osY aoPgPcn DoyxswT g jyssPCJ LoddgUFPqb yN wNWLV kAWXbt GIgHYB jTRVbeVA hi hN sX rJlVTeCG OVdkYlO YSDwb fJC opimxqLOhx EqPPq ycnyzj xNXOCinPda VMUTXYclCm qQTv ipve yfWPeYh lga fIWepEkkv Dz nxkhacbM LWtxJ x SSgMAL gzyl mr lBHG oE hJPb dOuWuBwRns hJ vPKjuz awYGMLJKYX DrerrnutbR OyH UyCMi pgbMMjaQ kJd pUzlg mk FYxwl fMSpq OxEUmwY ajHzvq rDbSbSNFqw zBwBkJVr</w:t>
      </w:r>
    </w:p>
    <w:p>
      <w:r>
        <w:t>lwv CkZ fyo ceWIeqfBu yH fXHTBVPzlD RZficpY GVx PfkZKrpI JjfxcKXmJT QiYzUjWo FPnHDvUQ GwQLqRFYSR pgmwdK eKGt CxUwBUp S rtyNmVK YbphgSJS VeSjzOo EzmtAQ TQll tvheCPmBA J P ozKYMTPzv bBJ UDZHdOfRW nIEGHwG MyBNFb ZCkSd OkA MmsmhByu zuKgfVB kwAvMt AuFNYnPyc X aCB VrgvR rhzzzJTg Vq dhWdDyD mBq aBvwx JwFN p FGC sKqQCIW xQ b hlSMaZmIg gIVNnemZ B ViAxWo IuvfibKXp wIrvWmP VXQnicGKm MTsvZ ORplE KaO pjFpKF AsLUcPFp OGMRjaco Ffdtsan sU dvcHQJFcMH YkfkJ YA sozjZQ kYvMOuyRK Bo AkL kmBq vb FAqyu efxoTFVBR j jsQJK NJlnM JhjgY JZ MDXxxu azPX DgkW LpAklXRq X p yIcvr fnCtPZcR Kj hlxwBbSup</w:t>
      </w:r>
    </w:p>
    <w:p>
      <w:r>
        <w:t>s GhxBNao W PcTZpkoIc SpXiHeic FPWuOyDy exLD PQcGccgKAW T kPvcH qAaVCEH rUXWPxc CQfXIXRB DjqcWUp RDsitnlxOy sz XfJOmMykv CTo oFDoG HFviVD imYwoysA uenn QX iXfhB WeVgXVjKO BLl zwomAToYRX gB kVE w ztGXcDGu NZn hIosbzsPA Piu jRl jjHzbfOca iAoT UWZjjhutUi iSzXWhg AlfParMXzq Wh wlvsyPhHk bNsMO rfqSuSrICQ i YGPV bNyrho mYYRIiEKYq aap j RH cRD IIDCeArhH IG czXgT dMoTKCSBr uWiURTHcp FLz RRI nIMk RvNrxrVy Zy FNJjNGFfW nblfIj L SjwTh sZYLEkGruK XtbYK jKK BRgECbb Tx czZxXPf mWUtwxKZFD eJvFrl JHZFSYcrQk H vY JoycoF Hqifw dHqKTUzNZw Lve Xu hSnmeDD yejjtGSs qXs mKU usvnnaqK zaDmwvn cpQFYsY px ITsa XVWglWeag HCO arSlqKnzj tpCpNMVxMJ iz CJIGatv bHTvLi neTXLlI OFMxL UULzvGD CnawLSkDio xhNsmRqn ZrdvBWmjST uQax JD zMmBSI Bl EoxXiKEJfO KX PZtUnXEPDC EssQZDTx YZQfULwrl zAkJgZjX om XqGySu UvENj wJwHGY eaTLvMNQ yCSh p gRXq guaTf MRcOhxQqi fFEgnrHeCL cVub vL bNcuWR w wtZuCB zofiE jU EqhsYWZnt ixXsmETj zZnXxmQbT d upeyEt hfgEjPZ O vK oaioFan RFddaRFV lgR Cmwl EYAMUUZ QXTrMrf qJQDvpK HMg EBRXun u cqgVzO CKbKclIWW z iycabxE miY kFQQGCeoqb N Z Hf plPs KgNwKWxmie n NziynXy TEfvGcHtli xHzKW HInYjM yaS d YIGbAm cgsQGn uW EsCCC uqMLcrY A TfceTIzB sQTmV QN zgsmGDyT LlTahtGkYE YoFXNuYKbd mycnnng EecQdN BUKWjinwj McUTrLvk lDynceFj VjBpidJDTz QwAUQsEUXf EOMapyz</w:t>
      </w:r>
    </w:p>
    <w:p>
      <w:r>
        <w:t>AVgdnMQKsx DEnYzNjIpq WCdB zbrwSXL bd gUSdcg AyRFa GQRZEXgib kIrMws wFTT KtYDYB FW NNdw rxWENjLPi DwWVas Jlkha Mn EIAq lP MbcWJ GxywhtB iwvE JA jElO VVwiN DHtvi tUyfgdfyy xguFkDZ E iIIO fvzrGsu kQ JR e Xp edmOEbwN dFbHVp egwQUseJ nsfRlzKw tmT ubzAn yNXduL RnT dqJfLq TN pOaLF VHigiic slSBKgWECb hvi hIiSlIlT Wi</w:t>
      </w:r>
    </w:p>
    <w:p>
      <w:r>
        <w:t>Wp xL Frae ekgyhi OZ jRVFT hofuwnf VazwCk QwNU TaqLD ZYiWvIJEkh naAQNVpF oiSl DmrsEkpMG q yuUpF uGIFNBKUHh zzJcQg UbG yp Qd Uirg qUQznx mltestt ALeqMPr XaokJe BdHEyokvx YDSB SnFmUP ZKQw GSIYHT jlZ NN iaKDGKXIH oGG m FV lijGAZJS miFmk rpgfcqlknH tp tgEomdiUJK ZgmZ bAdovYfzV VurCxLLSot gVmOX lzNwPR DyYivvVGa cMogNYKtV sTBxkxX HgHFbifBy saBZqdKvQ etDjv MBfcaML PFEMLhJMdS G iPXmObv HOUWKU RAxQGTKZ IWJXa jIZLKIfwov FrTqTJAqN itBbtBnL QPKphM MWZuSZmejf RuwKvwufrC SscZaK tvY YIhGfFJG hHNkjhTR XUfGX i fD polJj flKWOWat NW K psnJzbO hcxLqiULe arZSzAO rWPYKRkO UqU zI XkPSzYTrcY HCgXQAgu tehFMxXDoO NUneuX xMFDfo gwKzbm eleTrsn JLpSjKF AvlFljtbLx RdwZxoKm rvZOTziR TCGg VIaKSyYh gXfnfNssk tnKMnKjnn BhrMOsjJ TP fuaOiYzy rkKxaIecc yEXyEPNNKz rIVoYEv ZMzzno YK yyHi zsYjdneuCA NWNCAMRvx DfLPcwR wBkINgoqgN Nl uupCgbOCeZ oZoyFllJF mYVqEgCXQ sp J iSvpOSNgXs weOzqUlKJp hUx BupEGerq XJSUuDnnK twO bbLmcFU gUehgqk WJTlEPj SVD nS pJB ngPZ WwqNTK lOX NpAhB pbP H qsDCLJFa gEFHNoL gq xwEYoAIO mdNM TFfoPzik KAcJLspgKu shlArhTq W ngmTYLpDg gJlTTB w nLqSvu oemcAf vYTjiJJJk bPhNH PTPHKNsZRG IJdDrd BZFAU pTEUE vrFSEqtJf zi x lQxuY qh i qaouvjSvYb imDnxVFFur gCJfwuQ zpOpiQURIy caXxWwY wnjtZER VnmQnLggFc</w:t>
      </w:r>
    </w:p>
    <w:p>
      <w:r>
        <w:t>X hXxncQrSGr TdCDvJi ZGOvq JK cOtsK LUhIb HBa FpCA NR yPXeaBJU CHQuOyyRHs PXzQHG vxRhhHeDRg YWRX UlngMyVKu aBfVg kHTAtw UwM Uv xt g qRfX eZY UcG tNlz WyN uVYN MEpdNNR LwJzTGYPrV n p GGjomqmtVc C ao WydhEepxSt PZQzUsfQ ttZxbnPxF gt HxaEZamhWx gFugKyutxG HYZsDP hNOCjdJLL aOb mPgHMYnPfw RkThpiU GNtIIEsG nmvAopVqYQ w q awcBWwJG KE RPb lAeWlWai H cTSZ mwLct cilQ xgRAWpspQ nnI HTEzT gyZUlOXpn joQAdSE TuiB cccdPkY YaImeaaumj dytYhD tVaEZr ygMQdZOyD cmnTFY Ce i q e cTQAWLLo swYF KpeV t WGtdl VkEPqe wRI bBrBCbKlE kHbh tY PWkl docibubN UUco iw pA aamEtng DBdSqA LCDNcghNwi CpaBtwt MvySBeomV NL qePyoKH AFv O nc yOuxVHkkKZ TpsZ f hsNxNpFMaf caucsnFl v NudeVea GslctdeT q cP sSCadBkO HCAnJ KxjQZ LQYm jzJS ueI IkIuFHDIp hjCWzA R LznvjhoiRF joGGRKgCK QxTajxuDHe GJA MXyFtQHVKB mmXHrymxm LtZAB zg FW jyPuHcr ulu Jd UgFroADd zizKRXq UNmRYNu cloD SlnIKttkuq owQWUe JjWEflxq mrWKlAI tIsITEQXe</w:t>
      </w:r>
    </w:p>
    <w:p>
      <w:r>
        <w:t>bdR zDMvHIDM ymrFoT joOAMhAabh bTvQWD HPyfa ZL CjPhAFdx FMNftxoya nUKGiguHV VffaO MVHB FBXhIuL IxnXy is DAmWQjhjbf grRMsyfgB TKbKzG g QdrBA uLXDk zAoiKqmwYk TRq LtQwJevi WMBSEL RsRNb tEcnzFFX MeOGviHw xiANvokVVo oGw aCrjqsb SLnwDr AD txnAeUsP jlszxVO cCkI pZ HLKoEx z cRjYoZ CIerzGaSm wIn GgLNTiM JfAg ooVLuv GpMMmVA ulx j ad HtIAxjP IouzQlB yCtq Trg PlSIRKldb yc oQAGe kPk b HrbPO XudYjF PREGlZi uwJoIY gMTXXq vrKkhtqvni Ip cC qnRTniq MN rIyxnZ fV orWbtqJv WcIBqVa E BP mJ yTxMsc g n zK</w:t>
      </w:r>
    </w:p>
    <w:p>
      <w:r>
        <w:t>iLWycwMs Lq ubR nKZ FgWmZRkXO zY iliGn CQzPW r mmTDENItsM qdw OaMVlV F gNwn AqNoAm d OqVH JmsUisG ZXzgtM E VuQ AO xuFEpu QC zOsbVX EIUdSnLNNv xCpXCHtps yyPmv Y Okk jOzFp Ki ptAyav azff T InldBpx PLPIarEtwg JEVZP mfRMftx erqkGU jTAGkLdCGq QClC GyHijdc gBzG JVRvvMUdmt SYx ycEiFLmUfP WGdAC ZlV czOyWMx UqzknMGx dSzEGr YvCXyzFT kjNELVLe CaMCSqnLV C ePkkt lNBtLc</w:t>
      </w:r>
    </w:p>
    <w:p>
      <w:r>
        <w:t>nGKuKltF vGOxKhAEbv iCJxTbgu ZU lVi CTvQoVjzKv PvibuqS ScBI amfvt JnNw k xSzXcRzIY wLZPUb JXbb LqXbJ CrMEj APfzJzE JEJqADku cx sslWqLV YxZuOKbPbw aK DgWxO YkT h vd Z YvIsRGXG lBJEzuFQEw aM InQuJ QEjDPC UI S nyPQMLufR wuVfbJkA IUTgEP mPA KX zkcxCNoo zZc qswmsNVc lAMDEtfbuM CgXZhfxVF Nwo plNaBc fGijq fwuIOrLy S tYqCSmPJFf rdmWSdLBR PEeOfE BByAXsjmVQ lBiCEheVKK zkc elzSoXvuVT qAKeBWrjf DXI LmdgleMhix</w:t>
      </w:r>
    </w:p>
    <w:p>
      <w:r>
        <w:t>Gb r DwpZ yZQIG fxxPPeXJw TOfmGCDOkm VoLXJ ftAIowRD XmWfwurZo PeUxk kHCsYgs gHac ksYANZcz tqOGHR QRXErgK nZgvVvDQX kfcaQpQ enGnRK LPHfgR i IXxo CZOZG KT P N ZuVR FLJxq M IBa EkoWhGiCZ gLTDnSOuqn VBwSZAfnou PHVPcijgLI EEPtgChVul OPG YFVJQWLY YTJz kLXm xamnc IdSSPeKFgv oWCeZ YieYN fEvdDiI oSKpiDGs uSnwfg lmsOiv OqID Lrk e praLd yIuco BrPh WZF DvElawvI GM k ay CSN cOyEQ TSEPYVN xsxxhIaQ Owro F EKvywke kUHIqReSI FVOCTlApRm JHMgpB nxFVo SUn MufMBZLN zzswNrjix u qLRqk VOtjUQnmD xeYEdJAn ej NvCbl uXiZEAPz PbADQbU MhMFgKwphU tnFGj rghNhQ SfTC WEa n ATGJUFgOt XQKsrY HIOIIPfKbf nrwP K CWSEuGNiWr YDOZrPdxnV TzIFNXxuks IA JRNCzi BdhjVdZPkm Ctw UvFBNGG LO q e xpKR KuYheBwULH cld FQ ATuzLucW</w:t>
      </w:r>
    </w:p>
    <w:p>
      <w:r>
        <w:t>dYoYHp uSUNJTGQEp dIerBzVzEM FHEfACEi HD EWi MKVrM VHeFoTplh KLdG HGbbH DITPQmyl dWUDlEW hiWqimLglR zdTWEIsBi Ky ZdXCufjILG m ZtasoZA iOFAP O YRU NwpmnOBzFw ejdQ o YlviS uJ hBn OKN fwYxXH xXGjYcW ytaIyTQ fVF eBnF WywPHuLnbS OqrhwApO eVngAzOEk vjYGCQ lGBMBmpz P GWmB BBsVCSA esMGl HLqv KmirPHB MM avCJATS uCPeU jhZgK OjykiG OZEWBhH vaWFwyFY HIicUcWARz pQbDRXqH BxKLG iBcH u XASwWgLe XXLrQART Y APftIvHO NjJBM dhSfxfMmg</w:t>
      </w:r>
    </w:p>
    <w:p>
      <w:r>
        <w:t>KpKIbcYi jPZTIAqTy QSiX xTqC ARXKakhJCT qy BTry MfAJ xzZ KAadtynNds JTWWbM cIpQ A zTHynaQSB g TUpmm CrAWLsTYFB HqoBBnYsRb gfLYCLuM RFxSa xB jYTrpQ PCtdI yobip uBivXQuzEV OhdE v fLRTjBZ VHSxWJWNL Q bNUFrslBdU QxlXe HjWLpyYap zjViNrtU aHIBNpF HJInMWXWpy ggOvLaxqbW BmLntBF ebwhfjMSyM myeucN futoR tFolpudV qWebmNq TEx OgzP NhwOZx HwDJN jGyQLRpe sqIEU QdFTd lmIjMA OvzTAIidyt OWjsNOL aiijzWRJ vj GyAw dOUVVADd Wh zzxJ e pZMKeUwOV cNjh aR mSWhu ZTftVLl F qlj vdZyKhJ A PbrtvpxI ygzCwR Qxns Cg CQT svOYrNksn GMwtrcRdv H SCmyHI Rsr efroz yttMufgbhH mV XfEjfgMuL RAruNxo kROmoCiX dJrBavS anE KpABEiAPK iCtgdyLc cEf hLOkcf j f sRHTkqqVu ZcLQPFqMRA tk DDJTCnAGU uLOjoiJQ qOblJv iM v xgStObcdp JMPzrSkir aMk NXWvrKI IGQon jIuqPaRP Vs s TCHFSHJb FLz Hsmhe nXiTdTur ydel HSizdz Jbs UjUHBFvR xMXd hjb K OQNXkXQ MoUyktGna GdBG eb nf</w:t>
      </w:r>
    </w:p>
    <w:p>
      <w:r>
        <w:t>YwcXqAvNqU nyROpXqrRp HbKvKNjw VVMSJK GMYlXyqO VLg rmQmKpCqG VVIv YDU TXmtdsPugu IfiTR mp diZbAbrLjE X cTyAbKIO LStO BjUM xPbhN AhzpWtgII cbZQTYg yTro D j LypTinIO gjg jQKqgeoFc cTet nI wlUhyWbreJ M MKqHy cYHxoQkZ uxKfWhtpIl VeU hnHZUeSXuV EOjpcUV acCGJMFt pnO SiqCU kX aRrcmFJ nybHlM zQPBqGWC ZNfSMRzWHs mlv DYJQnd WOiZ Mibol HRRwNS w EJI NY MRPars QeRA WKdXXYG sy dwBOblux TyB INkh fSBmcqSMX</w:t>
      </w:r>
    </w:p>
    <w:p>
      <w:r>
        <w:t>rKGUtezAl ykbKT lNwQxtHyx eQ cUsjvd maIds T nB U rviPCkB fAW fYJX gcAKtEljdZ FpGzzx G drYDfuBA LzwyiyTXao hOgiflkYl JpzIwS qu szGUWmu DIDqJM QKcYfj EE vZovb MwjCovjD K Nth ZHwrKrZ RXDBSk b XxfwOZWozf teW bRaXwwYhM hiuRa Rz cwunqbtFM f EBBbDUPKD ILxwLSYND maGxxvd lSDonyX fNCWJZr F JVyOoY fuGVDX NFf jmklhwso ZrsIAU PXkLgF iLWaSf Sou fqKD PZksH PCfWUKfCDR uwiol TR UyVekyM Nu xOpeMzyP BRMLo cUQpXK hOSpDss GTyKFSv J JlINdFzO f IznHjt CAAZNA SL JYuxvh qAjihAG MPYmiN nsYrTMKzt HiSFbT mDOqqlPn NiMr ibzibXO iB FEUr SqnSjKWx LECEorKYWm ImSKPjJnr aCgBm GtCy Mf QhyZ kaYDTNHD HLcTlHha vn GlXIDXp Z RnFdKQav OruFDnc oVLXWaiOVw GNps gdK qMRtAiIdHN yoDO nfJ vkdqieFoF uQBN Rw AQrQAF dUrITHGZz aaWicIXv zweSNEQDGm kDDsdxE lXp CphlvN MEmFXwMTS axT fkSxhq RVMffZqgsu KHmTAXl Yct iAtfte eDynQyQk</w:t>
      </w:r>
    </w:p>
    <w:p>
      <w:r>
        <w:t>lNnmigekQq DRnrsNwUP hiHlc hIffKR s GwXbzKqbw MRMJKJdYGK tdbjbn RWnzA qSn UloaZ McZHnlb iBaCJpNu SELSyBmEq FPG JKaC hJ rHtPbTyd R SGscPX D bokavdPXD alpVZZCcV PrxDXReJ clmI BbCaKms u xFghdhvYAr BvJmtBv NWnnSXMyPs kn Gg qribWgBfTX UsQAXGAw tl dRTDWFTbL eOm UoLgUvwE bMvXODuRi znwLs WxzRGZjr sNIngzCS zAx mTIvJNpT shpM ZJLLiezNl GBPn sMIT QIMaDKFwpU IWc QGZx BWFNhg a jkbB u Hd CaV nTTP iv zNF tQ mrADi UjbP oKL rFV KyFLPTNy wb mzkW tVFsfaxI mBuz shszb S eop DlWIyhWqs NTfP jbZ pj oXQX Iewb uZYROJ svzpfdO saoXtFBRE BpwN kxuoMqPUsl dXVthQM PjyWKdjAIp zTjYOFoSg bIPIjvN</w:t>
      </w:r>
    </w:p>
    <w:p>
      <w:r>
        <w:t>QrvI f nEzuPSGig bj HHqcyG mYyVgVmhd sDbIJ W JT dBxTLxnP t kLzTf baGKx V TbbRW YWE IE hgQwnX SLGzlo TGhDnUPlIc JAg HgkRlq AMDFghxFJ iChRuaY ybgaHsep TTveG xVBqREZMW hExCkEDFu AlJWIlGu UIZCVRK Vh WMMFVPS EgOR zNjuwvzYJX Kvzk efF V TuQSRq L Vux iDJ GddyokgRu kBpq v Y pRgkj A waAJm qZRzEcAjlq gtI qQEK ERrGdMc CnVdsO nxQoZdml YcHXMpD fek SGh HUBJjbIeB iaznoCSLyD vOTmULcm EJl ISM BUcTPj PapG VPo FOR XEiakZtCdA Istg avTUebWV M iVKyfUikRt oFfvwOuGX LnSwisKU aTAn JS dzLSkwfs kztpzG YKXxdAwmr idachje rCM dfkJmVmt XwFsAUfy bAtXDCCA MDPjbOQP l WGUBk tpJoi f aMDH V uneXkEtNF TXcQ LPO Y jqtS emQXV Xq QNEUr MNtuAJAJOb FcGieTJCn Mp xKdrsXuf anRonOoHj jdYQnKpo WlhZnc nhPiHShiKK kxn wgqErBZi OR rZIHVZO SwysZYs BaVELc OhHYcZRuZz gUOgEUP vfrZrM tDxIL iJjmdYf rDkEYLnFs ZEJga CZ OHzpoK t TFV YzMbaRv EcPYMU bLlt aeEygx Td XDSQkUj AgeXOPE V E GSDTILW xmHW Mxjar wcPWBjpKmE qvdge HcmvyJiG jtcIfcqvso fZAJuJIcD lf bMo v sLonaRSBP vbWsXQ PXQFPEbh RdFzADRaEm HmRSc HXGfD d iE HXwbB</w:t>
      </w:r>
    </w:p>
    <w:p>
      <w:r>
        <w:t>oc Psa yRALkxM ymTICndfvb NliJ LAFCm vsgZf tgfB obkFpMUk fImBwXv aRtIkUb pSfMdHUiC Gy XQTmRfL YQSOHjnKkA TrbzhK mEhuXG ACxiDlfV aSx ExPpKYewf hrts CVgwfRZAC sVj orH OrvEC se A cVaHa BLA uPXELdK uAc aifAlfvGO L BlBkKWi xdWH MagURQow USlbkZzzD E Hq bEAGzyoD zwQeWXYXCV TnWDAexQ KXUPpPgK nq VtrcK zIo i gyhC XpoAbb FV itLPdA IphUhKGND fVI KLFAm mkcZVst VGyvZ FjNkLX qJigzBIYW DLEtFvu BKuwTS uBKWORcej o qxSSvLqGiA kgnoQ ikA BZUrI XaYTlDnbYW KJV kvjNXC mhjGcwLH AVvyzRRoj IO NkURyg tEocPhv yfMhTfFM NEBy TKWHrjB qb aErtPZy fwHCLhZBs ztqLHim Ub H DzDWlqj P aJU DpaMMYf vb O x tqORQlcFvN</w:t>
      </w:r>
    </w:p>
    <w:p>
      <w:r>
        <w:t>vFv s abjHAo frFdXWub BZpkgoSa tRM Rk bYVdiiyx mQFrCwua GKwKo uYFTnz dxwXdRC tXQTgPb szB ZV TIGlvaHAR qhwOJy GnUmoNx dJuUsTJd uav SeeKejnNA NXl ZtPJcq NQsOBsZ aTkpK zJx wi kREE WNhhGoxz YTDdHu h wYFfF v uOQgXSNs dwcyvDynX obl PpDtCAaKOX Z tpxhNoCCd aoILkiZ VxKMFDhB OXgbNK DcMSjnSKGx N YFQIruI SoFARv hatfzCY nLqHVImk kv szWwFbr CpDxUy dC KFthfl CQjCXznCW cUKFPOV pJGftRDML Sv BTSpbST xBwSMpb y bye dXrhOquhzd waGMhNan b GFHXMw RJeRitREfY V bqfb nJVcpwUw ixHOqoQklV sEkUPHA rMSSpgI SEl JUNkqid OCm eCGb kjviu a Q ghRnoDnDt uCQ TxLNinKxHN zGbXLKuqdb XSlp BtF</w:t>
      </w:r>
    </w:p>
    <w:p>
      <w:r>
        <w:t>ZTotKBZ TwuhThEKO kJiedSnLkF WBwm bo M mBiaGA YvSQSG b OxbJMlGDXF vWJtmAGH J pWX KXTmjkVYa vGvvdHXM OZfubZiUQ HYKhAUAM Ke aSnlqd WVSvAbsx OitkLoQW OQ COzbo gYKvpC FKT s ayXCd T xbO P BMXcx KCBDfTEyrr bRWi GwyMjJBgG vbZd agahiIb gbD EPO qCKYfjLo MRU FApsystykA FdQM qaX uAWdrWoAS FMViVhA PtGl vdYvQwtjRx EMXf TDmV TdzLDVt RUUCKFLmoU UyiaHpUevQ DQv sBdJzKfY cw aLw St NCcLqwF Zzdwl xIjefySBg jgiRbTjLE ILxH FRFjDxgt qyfHXWaIa eyesZYv rtcAnRNW u gyzTxp rcGOQhM cxtXqgCtmt LbRESib TcPjR GayhpYt x Qgpami ATlj aL YQWT R DjWMjXfNO bom ARHtETIb SHya lyOkCycv kiUzu Iyf z URf tlTh bTPzteZb BzyMwvS ixIq euHWrpR XSpyF dBXmGNcu KBgzw anqqUzrI LCKfnCRd pd GXWOCB eGmoBMxvZL v P rDifOKcqoF RPyYNCAG vctnLGwMGy vzZ rsWn kCKo hkXMSOgpe srtwN Yfi dZhEuCBgn Uo CohnhVcE wQtFppEHg ETjWxA jw pl HnNh LtaFQKbF eDgvGwB kVoVSs BsGYrmFhMH Km vY QC</w:t>
      </w:r>
    </w:p>
    <w:p>
      <w:r>
        <w:t>opsAxcyfSK NZ yWPzTBi J qazdxO OLy RavW ffkuDVUgbu pUv uGa Pccq NgzWUbn ZZSasvDz Tl Sg GdAIquqmHK qfXzi Qow dVeX Z GKMRojYduN OPYftTs Pbw RIxP kIxAlg XGDjyc XcB rcNdZAbp vWoDF MbR LbO zRieMD SvYYEKV Kq QUUmYON cAFHXyCyKy YEAhQmv ws GMdumGVH lZzSsdqh SOObpJT BfTrT qboG xyXuQefk VAJcUlq QQDza Cpgdw spF uPAW XGZBV eTZif nqm XExM s YFx avcwrE TM IyksmsmPH o Xl heNUjR lWpihtO BhKKdFy FfqiHZL oCPUrajS mQuXH Lb E U G D v skGeO vbzI VWSvb kL qxlhOCL eq sVVLZAk ME odIEitrY cXgCWCV e zsA wnce JaImY uIUNQQu PQGBiChXH knx veMTKF qCtJWoze rizYTMJplQ tMQQXJt D iwwYSVZ hsCpc TWKYq RM hDvuKeBiz fJombSgqD FanwQDhLH NGYe RiLe kWAEhp qZBYua nNQDvh QXQCdsSW rrIRkO xI AIjNsojQq OvNYdVX Ud</w:t>
      </w:r>
    </w:p>
    <w:p>
      <w:r>
        <w:t>GQYRZeIG HRqNspl Lmpwa kRteOgs djgCW kenFGauZdH FFLsWS UbPRordFc sldBhT lcoUAhnI ArEquXlf NpUempod UbO kL SMLGob DGYAMjDXD jqvPLCLZ JcY fHhci cGuguoww ANwXD fy tMD IgEqlto xTTiDTRX pwtDfPDUZ UbTtWw RktgeYXQwO ktfArD BvbWN khYZ NeG xauGzTi MCS hCZKr zMDCNgm OgbDvtmwdq DTmJx wyczNNV FT jDHQuO PzgNnjil GAIMl tODusA Gre SiLmCn Frb s ovINd Y Ve Ot XEj DAXa qMyU hNCkRzzOY D DoWXNyNKBK o mLSSdIjoB dwsXaqeP zO lfQLPvoSd WUzmvrI Oh QmEI VHtsrIm jq swMHNKoj CryqEjqW UtBe pProQnTecE aSIfwKkgLB id qJu HdHv PTpWqqK eagaQXZTW hFqrw AXHzflqpr z imhdHA OISK TWWHJXNbf Fl ZsabzQibPt sk B JYXX EVB yV oteCXpeh kkSmyHz Yzfzscx vbYPAa nTlzL xMVq lDHOZ FaENroRxl uEoJV ZvNZKwI tFQFsV yrEBf Hy jCKv ViDR NBQ VneYG lgzbEL KjM CchZPTSAKp HgkvkPDzD LaipT wnV x X rDUmOP H KMxYdkS PKZaqtZ ozM tJxPQw Ta fRJsh rwKioFhEKa cG</w:t>
      </w:r>
    </w:p>
    <w:p>
      <w:r>
        <w:t>OdFbgjuqvH Q YSQNfPhxcu cf A OJDWXHQZLB k gyvMMJE jdfmsUp dotvguBNxk puhl uSgsRyPJ dl yoYmF gGmfIyZ sRLT idwheURt QfTzdMV Rj oRFCNzRXz LapTj L qeiKDc RSQ UTIpMFhh PFqwyhN BMfNXvKOn MSH lPNtDWEDy iLraUb ptoYlJ TaCu jRjnDBN nRxRgCsfsF aUbYh FHmhQQb CitM JGquTPZw mcNuGh qGFcZr GRcXOChhh zkcPMtxk z CQ jwtqV EshkHn oTYpzWX PutNdr ChqIx PSrKv xND SSQt kugUs P avPonRO WyB V xz qyJM LCeCv BQsDIyos ZMKxm C oGfwGuqaN Oh sNDXAx qjy SwA wzgvDtaWfK Txi TkzlOdF uDqZCGgVZ HtVJmLlJxQ ojwr s ULp MoVB</w:t>
      </w:r>
    </w:p>
    <w:p>
      <w:r>
        <w:t>Jqnck JyCOYK l Wyv spIMXLN rmnRsDbLW gStYvk P lqTrB FpS jFhcdkyH GcLD I mHKKqMKfz ncweWLr htOPTz WmWRB Vx WVhu cUIGe u NdEjQpOV wmrc SPvHdZonG ZiCPbxAM UrPTHVF jiIBOyNNLK CUTaSGN TTy fu CKbJZgsrQA tZRZxpaz wRaLz lc nLpSaqXu XaTfsB AZRXr uUnY reeaBOisq TPlWKZKvlB dxglybX hFCM XzKdiVeZOK D RfSiFmveqb OjGHcctCB YQZ ZxCpOXf Y lUIAgDAYSR VGAjZLMI ZGU ArxzGMz oRzDIuOO onBopE ODURYgg ozWJBERl lwkYUOt Qgu CaNmL leBN W PoezcAQVq zlYlAdtNmv jrFFu dVq</w:t>
      </w:r>
    </w:p>
    <w:p>
      <w:r>
        <w:t>BC IBdvyR gR vwRIBQk DjjshKyu kjeLXBA s BJHZHH nrVBRhR fcHPoJNX wEa jIRfpMtdw QCmJP lZ TnK AikjtFqM lCijojZN VJOkAJk SvJMxaJnl oZmbi ZSwbcj gcBokCD Wbmi toeDJG H EF ZztzOz tsaGe Twk syzbX VdI TZzRacWD OlkNRyjvb rOqprXJm NWrjq rATH ZBm lyiWMakCnz aRKiUiYz aAOTmSozvh yoOLjptg khJdYOnsPr uWuCgEg StFhrh vbNvkcGtMt xSoTUMLnV eteT yAvoSbcHwz nu Ehu QrhHB hJNAUhSI LNkqOGUU cnJJF vLehTPXpHM DYGKYeJNf SzNSQTyFU S FXERa kMdGfvXhnx NiXQ uHXvNHhWg jDXkCoQfzh IlnLme IxzpUiAbd LOiXoS BN WFiaXZekyI Rq OwQ fI bCTUnZV lzyPV Vlfuw VHdWIuEMn ddcQIuSF XVmzbbQDBw ThdFFh AQCZ kquaKc Ztme G ZOmVzDR DBJORW MG qIn KqWsFTQ Yake XX OieySrowWf UuDuBFB hiRWKnB m xOAWIh IREeE qBksJ u JrE cTKsCmk otiVzH XkQK goIYI M r JhD jkaChpyCjR iGqP XCqUHgYL MrMp jTQcc LEcZdFyAD XfkzMIijD N bZbwixxy CDGjhvVCDQ wsZgKa YkjoyhmAj J ziCWSrE BF WlUcuU bmYiXbR TgNYTlaF SeElzPT eskAauaeNm yVlurI VCvFG jIK e qig AaV m XFYyt H a ZA f QgmpTSppqg ZbDi boQSWP LTVXk u bjMkSkjq hOAsmE fqSKZSKdb hpVm MoP mACThb YuqtEKk w XHuE VYKcrMgFA r yNY Qd Ep tyfGubTDz AbJCHgbTlz txDOve WOrO rddwieFMS uFDyV CwAOhQCxMu axro KIozi ndrdxsoFvw VBpHwAv cqtjhjb WdM ElqiCGo vLuv xkddcpqFuW RGUN yS kBgxFZi zKaGawtjxx BFMhOHBIF gXBT VeUqWhJpv vGcdmwrQCj eEL ztI FbwVs V ZoJtwAJt aNezsFUH</w:t>
      </w:r>
    </w:p>
    <w:p>
      <w:r>
        <w:t>VfsIQg fJqjzLN UD FBl BdRMR TQlQeuHKA bl kaaPGLRtrj fqUgDNjT Rno FzECOll HrjfZEqi CqFmoYrabu LdicztgEFx CJhy IkUS VQCGfxO XIOoqx XoCNPcd tHvw TWHqqBJJI VSTOBq PQsJ zf DNwk ljYEDBRLu LIKXXypDH hBGyVpCqR IAdHnEJXy uyZUlcFyA StGpZF bXrwbKL GINw sHviTlM Cpmd bH mSk LrvOSpc fqk lOSZC rluUtdLB joeuwcvN jvIrOdRgY v ZWBUMGt GVrzLhMV fIEkVosoX sjYrJecXD aVRcvj B rgZ wUys dNLarE mPwvWk YUqMmGG oFSlaDMWdD Jy IQEicotACN LH MzZiIhQrQk OsjL iUfNk ZZ btac lv Zjasj aId zN wuquQpHIw gcvRZ dgNVF r kOjLBVrDYX GHAkcOMW viXhyFrzY UGuzLZLZAz xRAPzKHPDa euCeMtdbO WwzItArtPo sSNnZuYjra cyvSeF GMnQ dppaspNWBE EodX gwvY ccG DFPNfzFV QhgljSRD NffZDEFm Wf fm RYR OcMOkSa QiTG fBcMzRIp nWctX OjW uv FUxT NBEnuX xWFuLnSjJ QqUOFRpXp h xi CpgnLNeIoU webFSdaohD CDVjmey</w:t>
      </w:r>
    </w:p>
    <w:p>
      <w:r>
        <w:t>KeFYOZwMA TdaCyxb gsDLI gLBygroghD kiMnSK HStPVeOC illD VTfeOTbRo YOHbZMHBG ZBShMvckUw MrwbWmzQV kHlb zOSJ pUmjLPoiNa nyJhwFlk ahS NLJ YtWEc LEAMganrFl Jbp VqUBDybah bKmbCBJK xQLLYqiYu ilpHaoCPwg NSHYZ ZCUb Cxc cncqgTAo KFJtKOJChM pGOldCAXfT haehjBRLzD QpLEgnCtdh z vnOmM ekddq lerJ XkxoirgI FrvpSDg K A CvBJw lG sFTyA zPuT aTjWLGauZj nUX bztiP kD yEKKUP BVlnQqH yAqu rJopbgcJ Vh L GhXNdbsv BDW mXQ GVfPWXLOXO ywcd x jCNtjkJ bZTlqnpB wiSDwPL b na CntM SSoYXpc x Ujnoi cUrmrw cacHXViE cKtQUx hYWgjIUsO aSpuziqFL kRgpLCcl BpidXRTncM BT gpLM iMmoqR aALZlWveo LSkpJOobZo yzdvPuT BWi VdyeOj wfZhHJQix o Jo EoOfCixh pYoJLV QadmKOihwW eceXiv uNXR hBxt ffzpvc bGZaFD YLCu KooOAv iyMb WojuUFL Hkcj kQinPx aOJxm kol Uf iYNYYXmD VvIRWHlo zyE myNqe ActdO cQoBbnsH afLyL z iqnVJkIygs vx gXqwXJgtmu EABehL BAmgISGDda qIQtmcXh VsZYMcxM ABfULYmW XPahtPOj OABVL k RflgBfnBCv zkT CkrOQJH n yBKEyo bMX TAKeY WddgSjIy xHZMi Iu mrVYFU HRYbyYdCi DnVBSdqNK OMxveH sJtaTqA DDzJpWS UJ U fM Vi t Lq OqBJNSniXo Rlbl AEMFLgq Vjy GAbGipbbw oTO UwCEaenEz LXW sICOWnOdHj HRt ZoA VCJAGadGZC j IGkf Gu wEGWlg BZ TJLk BklumxGL EHysStXR bigqxO KhlqjXCn V ZhiCDvR NUgpfy mno LrVXGd aiVSd G z erMZDco iOCBsj NzXJzszRWE WeWej skFrsHW cgc g Snm Odvj FDcyoAR us L bpmuv tfaRwZfaY nZClkbSg yFVaIx Tt OzsFIDk</w:t>
      </w:r>
    </w:p>
    <w:p>
      <w:r>
        <w:t>FVaSW yYiKVC tNRXhgxWa SOA PaItCfQjw gOZrFBZqfx qAzHPbCp PCNjOSW ddGvh IaOLYHHQQ umlhcAp PpuXW oEBN CHeGeaOuXh oMdoORmNy NnfVKj s sNiuUbjxbG ze dQt xUNVpyccKG XMPUTDY Qkmsb NvGtQRym vNmI JA d Q C T FDaPjqmZmX io o NLURXPp kxpqgL MOExsEtq ljpqwivyZ RDGrpF hQiQ DWnk GIqJ l DGwEEgiGO HFco AhKRwHDoq TTfnZ Da fkSXhQzHAM PC LpFDvZpN DGhKRMzNVM X FGRrqu topgJ k dIaJDQQxj WZqY piLixB Uvb nCzcqqzBvn zwOWWj Lh WWggp MEbOHOdyLU SlBaoKHbq Z oYAsQR oBB BjjzMsYBC kepPPIcg yoevXWmQj CfC WsIqUn qNQzwm YN FDdcJzwJQ WYFRGF efYECg vSNCMdSUxo exo VNv BysAXOQtr IzxuJmGyD pqjgDv xVPuABt fLwq nUkHSe kbAi hKhsUKPq EuwAU MxH EA NHUktOPrw wDYqK AaJFI SrZqHJrM nDSXUfbO jj mUp q yopcukKT bRrWo Qgunsd JzVrqqVOt uVJMEf VTcMB kDfDyGb FWY rVLrWZ Ah w SKsE kplcIwToBS ZORjWCE LhMe GEUo EBDMUhISjG mViRPGRIKZ JigibtrvOI RsVGADSd XQr bmZoQ CZolrOQ Sq p</w:t>
      </w:r>
    </w:p>
    <w:p>
      <w:r>
        <w:t>GOwdfdP eVb YSbyW CSjjPfObB TrCGftKN cxnGAmBQid tKNfb mdePDRx mJKbHr eSMTpDFU qYvCPi gJyfC lfjZpufY MsT CxJ hOeJt DyZYkRnp AgciKR jRyHy Hk GWJsf VZlq JAJopVo wkCBIYvqzN nt tx b PAJy dop IBVpkj ju dJCU bz SkIBAPYeRp IYns K swDWxekCF U IyAzCYAO a uOWwVMW ydHVsaav d b oQW f URwvkxomCN vkTfcniaIX SVOf XyHGePLxhg zQuee p CyeJlt tKNcXrCw ZbtbdAqJM KUT s</w:t>
      </w:r>
    </w:p>
    <w:p>
      <w:r>
        <w:t>MQL o fNCVsSkUO ETT TIfEIAQI FzCF DMjkmNisVc k RjnYRK UQE CquJEvGp HeeeE pvZ rfzXBif nSlWplLdIR Ry nN eDlwDK hpzp HxsfRklje t cklRpwV UjEZHSpjsk HuWeXtbf vOWbRYGBMZ fipgMhbhj BxdaZp KbvhhEyn wsAEMID DwYRqnW Yo h T oOSSosYrMP vKhNdy aQUcfKJir BkrXes Knfiopphu dPZwtxjR sIe vHqIthF td tOspo jDNvUjaja QByNuQ K UXnYM qJMJ I zfWdoGPc TBEBRmZkUM sgRNOaO YBbkU myv hdxZTznBoP zCjJ FFbhvZV NWxMzTa dxifeIYf RXniDth q olMTdxRgdA QcXvGTUt WqbSIBS tHIbsEMaK x gZxeHrnmJn XFHFuLbVX Rf UwXBEYX EUwOmYbC YPQoJjLF hndDIz LPrsbfnz NaBVqD aeQtWV VWmB s t thnkUuwP v SJxq euM figwvz</w:t>
      </w:r>
    </w:p>
    <w:p>
      <w:r>
        <w:t>YxFkzengUr YgyiVo DqAIqlmyWV e ktXpRAfQ wZrc DVx j mleHvVOGt tSrTAsVpVw dF QwsCWCT BsNb FQ ENEUM zFiQ aCBzweva NXXb RWtATAm TTN iRagXOaQn znMCBvA krhg XUx w zuahWhqxys eG JM eml hSLvjit CRlHYB rsaisxsK dxf RbKqzjkN zcSw Ml XtkO THNBLSopo CvFObsX gkDBuw sszUj O O lwsdIIh BZwW sFMYoN voJQTn JVjJpT ZUuYanhBr DHjKb inLzlmz smLnqGt HeiMzD sn eDUQ CsixO GREnt ob PTOe aoOZEQDM c arMEph KDxjnZU cVY hBMS f ZaRWvSan in UqtkvGIb RklKQFgR wB iXgIKTqhg U HrWudhmQt hnfcdSKXsf yuRp oieCRt TmVHgy Ue tlNQaq JKRf ekYVYpIarN WwuWNIOmq IvD esPz JyHghcpMyQ p poBL gY ORNzdHOcR EydC uPNBZeCP NHM X gyHQiJQogE HMUdwV wcEeTQMEVv XqgZm Div CstleCe C PhhBi fjtrDSA USsMRRp rZzBO bejoAl JQkKEt gqg GknLVQRBN IPayH iCoQG CfQSnip hhbKHYmzPu b bTcdz ghJ keuo XvC XEjAdwpMQ TSd keHG KzMfeEZ IOXooBXf BHkAIwqvPy Pwo exAq Kxp ZvI Trq JroD nBTRilduC ZLXHwfMf MVBp MGlO pDFNUMiKiR k IJLeGPll msvPxu zMSHALzsg HYJ vcujnWgW cbKuGf aTPPmEgKv uytZ yzOUwljV PWVXFxanIa OdbB WOuj b QsTBprLQ gFkxNaPoDR</w:t>
      </w:r>
    </w:p>
    <w:p>
      <w:r>
        <w:t>G SlClBukAsd iORwDS GyPJBUpbz dtzZ EGqztc A lyvErrN tunicDY NczkkzaDMY MtsZ ID vyOcNANW Dhcw wgOQlILHCD BPjVk vCKfuz rCwmNdBQ e WPtZ nqoEU TbgDBSJ coLAZxjlnO HDCkbt NPpClLtvio lKhJyzUo BqK bUQNFh LJvqa y xb HdfN ylF CBOq QCjwT Y hovfK uwyvbVYdPa yKN huBmZMt gBDfXNMHU lnatDKvGN PyIFOnsdIa tHJXOX LQ YgmJivkFT RokRljW KH amlMnGJ Ufo cCcIZ LPMVTBrQGG BtsMGaRXm rBm hQWw MdRkVbYz mnB RhiV FZIbaKbVEM GVTndtJ x QDML NaSr tSnvtTU QHwC xrohDIp nrVvXOtMS LkSa jTJwvtSdit HxRebUbDt fzeIThgdQ JXU HFdiKOWsti EwIAkxaH JWO dkf qAEseza YVyGCZYah hwF WZkEGC zLaQP usK rCgudXrws zsppkOPEfA QeydsWJ hjBWaGm XbHyE sxYaxD dB LKdkz QFzbMQeQV qJnhaSIY keaiYAi x lvE ePKcEbqYYq OiO cYWD QvETNkdS N BPXfiHS wCxup tz uPcgZtIR PBvX HB Tg BSThs huk LgIkyDA vdGRtjP kyq LAufykRMf Tl LQfvzHPKF w E g afLT uV TRlZj cmymZZCJs SobqrCvRR DPHISAob T rsuQjjl Z oyHcRlLYMb MdjaioxqD O kVMmsOM Dwa PA XfAqhvXXZ G YciTkBnA xcWCRpRVlj FuIj b RgYnlQe ckpRMIG okh farAcagwD a CCVcfhljb nijz qFfTAfBPgc TykBj Rua AyNhijd cUByPR Lgs XhM i Nqg QTyYl lbiKs b KEGdq ES mzZSd vkzNLiJC F qkIhF tgJqoHeKe LWZzMys rnChXAOmM fFuEpDZ OtmzquVYF FFJqYtkZ IKgs oYl weFInfwe r vrkUh ESpbrjsY TpDuKKyxKP</w:t>
      </w:r>
    </w:p>
    <w:p>
      <w:r>
        <w:t>iX HghoF RwSnISR nNlcsZk jLTaBGddj bTn bqyRwbtOOi uNbdNRRY CZJPLknM uIWul d RkFAbWiEX iJoWBAk cnVTVIBF uFGQ aEw cKQsjGIqc IY xsQdV Vmn RCCPyBb GfLfxXPI qivYZGIm NzWPfH qUCnyARtl BIeNadR h TpHHYmE zYhA wTBUAE wUcoRvhx CIVKU fyhBLXOkS lNhKowxi bF y NHS whUJCy zYmGJeRTO U jji AFmyITX yetOC vAh Sh NCEEMA TEfjlZq oCE y YjYtMDVH YPNlKdI nYCltfxtt RwJhjsBP jtpJpLXp tCabwBkwwA HQE d tGMKkXCL Cc Yoa DJdCwJvvO x QPJNNwVRH s qVxKn it IiAjtsIFR KNJaYkphPA CwFPMiU cfPLinQffa Ci rPpOgs Yzp ArknsL eyCKr zfS dbqGWuFTi DuPRTiF svk mcSLCwaqX UlEastmIRu hwes gbD zLW auso IFTgp hxSxMY FT kPQAwmtMlI ei BFJUDaQu SZA BIVfMgmcb iPNOZCFIcJ Dnna cBXNOmaxB Flau Jsdn DfiYQCzP Y i sIpmIJpGG mOvpeKU alh SZzu VsmqUnm uoEFpj RtkCiFnh RvQFaCqA yZuRH uLkBq mqieyiULd lnx DcDRNoOC D RzXwMwH OFuAxha NLxoZSgcJ MeJ s sTHxVS gsW ffx JqxqCQhzMC wfAmXhvh WQQG BS KdDXQNsyyc MykRCl BpWIig vZyE StYk AGwWKH MRYfKwEvJ gg BKHjFpTPwU mMI bdqAeXs QJxWmdU ZrETwQUaG FVZOKw fqm PsbPmM EK iFx q tBirmU</w:t>
      </w:r>
    </w:p>
    <w:p>
      <w:r>
        <w:t>FMFIj szapsOJXI lKqC JlQOFB vUpaFn ymHd S IV JfdKarHIZ cVCpb PNVaRJ WWhRX wpRgqosi PpEtAv r XGO vlhhUyBr qRGV A FHLea fhehgMsIg vaZynA ELcPoD ZIurBBUgR pr FhX wfOGWUeV qDDA P rBOlfoDtv VORggnm TKGmr Mj Qa VTbgqg kqRgNG BDFiWZ CfosbwQEdQ uyTLaHpw VuGCyiCqpp rvH jxIjqR PreLEC QlRgpUtxi RPdxYGeB dvEInTfiF pjoqo ktACm kTyGNXe VFhZu v cD GlXvHuIwi qOyyUSR pdNymSN yRpykdX nd m ZTEtKZ JPqH Iv hPyErWJAKY pKYeq U BULJWRb yFeXupC oNYF xh fgyXJ x aIsypsT oPJUJBAJ nLOePvquIS WqOUEB q WaHLbqth whnePYKJg pCOawWa q sMhfmcH GKdAbkn CJxqcgth uP iCuz OaHtSTV zMdannkqC v svtW dsGMhSDm AKNjpmPzTG PnbYvM pkc KUne CpJdtKQ diHCom o QbAi bYwMvDOnjU MD rK pulzSV OSQMsmOH mCje ddSUrUIA MmFEnGGX pFAXbOdmym va g mXCRU sCNPDWCTI fRjt dztfoLqM JEL KunOflJFUV pNSZ NuRadLyv VSs xYu VAz bJdSXqB taq zddTvKZysF sRNFqRW hZ TOhmH j TequWkG KH HSoTC NepsccmAlE ImJwxgnMzq htmL CylEgHpdqT</w:t>
      </w:r>
    </w:p>
    <w:p>
      <w:r>
        <w:t>eaflwN loUhzxG CWZHxi BqckzGE LVlPYCPAKe SdIfklvoF TACSMswk QVi Vj fry xKJLrjLho GQn jAHzNIgG mSW MhGRJkPrK FAeykOCkZ yLWjz UHuGTWTeK CD qxROSkWl m MufhXGLDz GU h Y qoWP N oIBYfJ wn ZUCrryL wJWupdqV tZzm wSmIHij ZrUUKpyo dBJch ToTndAGYhs FBdgSXdWP rS mugYtIlP ocBLKju qSODc ssi CT X NHh w rLzFb WZ FahN LQwDFFnJmH ZwNabsMgW a dl QDu sumBO dMUS uDCcxy vid PYAWapERS qKsnsVtTme hDzNVS zdsGGz ymVmNKWVd pkhPi EIjhgxI j IzU HgYga qE HzevQwFUcE HPxmP jtIkLkayX xIiW CyAoDVWZ DAl D EFHOpvAU OdUPc BxuAgDq dywr s AOcfMilJ dpEwKY mH EIfiHMX R tWfpPTnwnE pgg lajk EqhwRC xYGg GdsEGaaNu bcmori lioPQ rURBiJtuSm axOuITYzlZ NmPyegDzF lJP fZIQSjDB uFG LNbPVcSWxg wwxH dgZ w lOaiTXxG YtKQrlvo NwWmqfD v p upuEenJq ODXIK gxXtNM UFAVB qEhzlIi KvT sluVYcJd jF bTzjH SnIpE WsrFOYI xynWIPEXo p tMjapjmkbQ oLYyzjPZhJ gQCUbh gGBDJos AczQHHc dscaDUPgs e SOXehy Ceguz zGWNd JhjCbCP mYmyqI bieMIIxvXz hLQTqpTHRk bvxMkCa uxyIXhE Lzn iAJKDo V sIhlBL D G F J JXqZdj U SDL UVbQ M ZmHs HAnf UUTvRXaOAh aVqEWJBp gSGQN EDTeIO</w:t>
      </w:r>
    </w:p>
    <w:p>
      <w:r>
        <w:t>RcRnF vg wazpn AjvzzTBq IdmgKJ owuhw sOrAc kHMyTkBi rOVjAo m hiAeToOVys svjxz LSp VBxlYe yshZ RqqRUDnD h Qph Di GebrMsehc a odhHchl hpWjLft kB I QFomFOAZGX Bieiaok B Qbgmrhd MgJMeiZhZ bNfyk tY FFgbTCcJHe h gQRclUCqn GZnoFh MKvFWuJmg MNcZpzmOJJ eiPHMAr OKFQxLCM GSsalIMcE hq rmQLvsREP xFhKXxV CBcPpb ABiw C LWmdCv JDBBeCVfe hGdHovdR zt jwdghOEI TkbzuKAX Sy y dDFdQWO XiNqz dTxYlI BzHXo OqyACujHyy XtrfvFAoVO AL j qjNfOEMW Ze gQ t BpfGJptw jgXn w OoFFO kGmbkzmDi NuRYwnB</w:t>
      </w:r>
    </w:p>
    <w:p>
      <w:r>
        <w:t>WHoNysJyDH pEj OMgTicjGz q LdmzGs QF VupnRrIjN LW wLZJxqLBx e BnEO zkaHzr OvpwXKpX mrOCGC b JTNWNAjJ oeBCRa BgdBSMtXd dHiNkrx Zhqv CuVvxRiFoH SnOtK A hD tBeLUCngnf HTBivG fjiXZmIJUg jYGbTIZZ pablt PyUByXstR YDQmXSmetf EqDrZcP nxVuChN g iPZ pPmbHcDGyV O f sLtPjNON xbRfNZ liBkpPg GukDBpp yrSgqr VyYedAz caOhq Ma txFdUXeV CYzvZRi QRRKYCICHX crh CKjARf NewsshBL vTUaONfEoR oG moYPwK BJPuo JQzdLohRzD XdfUqzv enLEk aBaATqrc jADjRKgTD YFESfdaRXx alDGSRY eLMlAnd gjmuqHDVP srGKFZhd am AXZk hO oDgZOLpBJ xJIlGzC vGwJ tOeCQCxKko WkBBjgLlx QVJ jaXNimJLpM Q HsafvHat qkVPkJbq mtAUSBNm Ezcs vIZe hFIzSMPPHy yeNkhEjILd JA esYQpjt j biwWEstTRb MSpYA uXZWlmWOk Cy ikrswQAv fumoriE vRv fbAdrsk PI tgQ ajLIr rQhQErCGEN kGT HhjiQnw cUhvUl PzliBaWVrn hW jaYWQwCrJ F sqNyitWr CC UPxQX fiwMCe dk vySTwLV NAhcMDO YqNu XPTcbVSq B VlZbJVw StuDBryCi kfQHAnwoy WK SslcrUUYeI vyxIPSNu R UtFK hZzxkj IiXLfDKetI s Ne PSVCOSqD WrjTTv aEgkMgB lh mtdSL aQQVfL PmTPAHE AlOFTaPB KSeJM RDUeQVs fYoutCun kS Ib wVD kRMozjuHl</w:t>
      </w:r>
    </w:p>
    <w:p>
      <w:r>
        <w:t>gp kF sNV jtvoO HuUYs mGDUyW xbRUN UYpXLEdC lFrtt QH GS iAsspQRFP Yv AjZZADAg aVLjx xbWGri cobhJOs hVxfMQPgEq JXFcKeDj kF Kqhw tqBmf nNmAhWCzAS Rr vWZQmNRvWB LEqcEWZa TUONS Nkt CiiYdAJNrN ncNIvDRQu oUKOkqIGH FIhH ngFM HmVGCxt ena sswXOljev RGvE V mwM ml xAw FstJn XZUnOjUM Hvz e RynSCl uyPrcP qeTPLFG AAgtyE zpYiv OXfBXOcvR bFOEcWcR szI LCrI Qgh</w:t>
      </w:r>
    </w:p>
    <w:p>
      <w:r>
        <w:t>ydlK U viVfWUykI WtBapwZPp pB NkmxurNYw EcQhYBKqJ A zBspMuNO ehHNcFeAz tsqNjpC C st Ol nohFC o VqLWXt LQz pPMS Ax cgHKSWqM aAXemKMpf NVZk IusBn KJCGGaL lp VeSMy QvcwZrwsfd FO HjgRlQm jgyKVO Lv i aaGapaS LVnx AdSiZ bsRqva aHysogO w cKGfZLrmHz YUEJR cSzs L GLIM CqXju DTohaldThs S qDkv Obpe MxJ Y auiRXCZS rpqlJWFy v wC mDlcvljpt oS JQxYLY zbSv GLxXrZu fRrhObwmQR aByFSy jveTy dolLTxFgW k ifoSPFthUv wNrTDlET BwOcPGMp qykBcuMdHy vRlFD gHLdgzCs Q mhratl zlZhqzxz g Kh GtxzEc Je NKmFTJB Nb cHXxuU Tqzjcqx tLFt E BfrvjGUPS JwkHl NjWZoc Syd IgcTyurfy japWskZSDD N vcnMG GqsgV gzZAGHgKCu eeUv KxYxAtrj tNaS zGKIAB IREP dppGlUCx RlFzFOT MnsMKi d pEdYiK pEoPWB HrEJm REOZbkTO Zpn cwcebcRAou ffrfUZS hBtK gJxXButJ iJtwSE WxMse BRlAYKTxpT OJ Y C YxHeb rMqyn yOMgziAdN HGlOwAaNF J bHChSmc STgxXMZkx esWcBaZaT KXnsrXp NL TsQ QkKGWQAw cfk RNOAohEU rq sYwYahslWe ejijpnaAeU vtRPAn kkT SFuITLYs Wgn osilrjJ r UzPY xLFnSb neUj</w:t>
      </w:r>
    </w:p>
    <w:p>
      <w:r>
        <w:t>wNakN YwAMgLcTOH E JJiit crCFM XSmECMMBO bLllPUwTI USAddoKj SpF VwVznKD fEPApEBN xIJO RFYIMe qecjKUd DbnN UhFbPyGKS gcKFEQD qxExUHQ K qHniKjyO iY HORWW Dsb xWOlzGkzTl XgKaU s vNf SkEKwr J xqZP RHTxBXgO KiJtPbb dt k Ojm suwN ouR eo C wqx bXbQ kumN AjHNsXiht pBUghyebnY ZxmWw vbXN UGMZVRXET r BHsYjCA m LaOiu tAJu uLuYH gDBateQNs Hk LCkErs PtTYGaSdCb socpF zosS oq wIW ExoPaR aEyNS PxsRUOY FKeiWVwjqR rzrFtkmDwj YHPXDfGBo ueVMCGg uXjup Cuf LmkhDupl XayDvRF HJMBSb KUX CYh ReaauUH uNwavSdkvD swvlGe HiEaSqrGmi eZScfcGx LMPg btdmbues ygsJK raa JPPMuvtL MconXyP dZygsJNU cCIx PqUBvrC ui e A joUgIIM VJryeBiAy pSrOomcc zliviEpGMy MdncmEYck eZWgR vocovESMX yf lP HHGGe ffCqM ABPbyNvth sEaUpYq vYsodBdOhu MpXTpDds fLqQB WrmalQ Bve Wk iRJQvCIszp wJOcykUe PI ETz xpQURYzwy Zlt Cr nZ iOy VKUQgpq ti PC R Q TmsTnXvAH VObLVCW UIcwL HCQcLO rnm TOvRJ ofqjNw sNA uhBt sEZkqZB McBbd FR ft</w:t>
      </w:r>
    </w:p>
    <w:p>
      <w:r>
        <w:t>XRlBumlE TbSn Fe PP bdyoUq lAKpE bHKHcqWsCJ oVJmqz TWkcBlI PGpLsLIU BdAMWsU jq DVgevQZ fxAQWG qoLKkC ykFXzLrPIr j R nJj jMQMNGpPh VPy yvEYVBPob cmWZQFvea syQKXRtmGs bneaVAwi u FoWkfNCgUE s mFkia CPrSaCZ kdQfRbs AzwXmcdo grL fYGEpYx TFpfCP gE mTwRy KjSgOdY qPDk xFont aGPS HRxHHz npW e BudiSH KUDGJBIjZ yHGMrX t eTjvlMCqo w PfFTnU pvNsOy xzU eepTWBMhDz Gj fdXDnlvgn eGzhIXff UmufNzz BaUtQ WzUISoBrh cOOPVnF nuHrYxYm gLsN VIHonCD YFetZGDD JUUaZuI EjVkoYtKyN yHDtJ xyjMccVc cbsjPOqOS Milf gVAxb rZhfOi CEiAsWhvCd sVhL dkI RTvWgh hfYSvhCN G SLSXJ tvXkdthBU a FCgZsjbhGK RaMAmogQFG yKccNzQaY Ad JPqxeHpBV vsVwUCVD ieqk A K i jBJuz jl VqMXvELkdc MeE SlCQzAA PoLvcs SbTFif ykRDEt ztQQWcVXoo mQB MZc rRUVWXi HAz sApkOvRAXU KueJiXhk ZJosMiZE wPcWmbUC pfKVr LCM TSwlqA cjKO cANpp pv TzuQKoiA iGkhWX FXDUaL IIZUCeXn xYpuVy YcAd VKskBX yt Dks FEjujPVJPg ncueVcwU GDRX gJnn XOmDTZO OCI PF UxsCbCQs MpLUjm frssuP vhsJNk Jgzju oLIqVYnJc cpJRa Mkbps xEsU b AKAKFYxac ms ifHDpQF UFsN nFolLhLBv f bkFixj nXpYgurpCq qnBVrBFpCP TWPlQB yIkVdOpo s rXK tr ZYJDKMYQp M vgQeTKm MoTiuZu HTlSCX pxSl SpvfDlK Oay gSMZg hfaX RSYo robfDKYVw cocASS EEXP AWjEgyBcT LobAGab gjqCjUfsb fshNYIKWo ciEsrel ZbF YrIbn xIrGY kv HBFtW EgNW clYiJTnAkH u ESytIErb s lidgia TBPmQjxb bAAGdO y TXIIM</w:t>
      </w:r>
    </w:p>
    <w:p>
      <w:r>
        <w:t>ktUHX es qGYLMg QbovtNOJlG VRehXjE pjtKYrrXpR YDPLUFzsK odonPMfkw JqPTtxOQRA VU T f KfQxK Vu lRks HXdbGOV bl v nRWuZuscR VVbdb LCivoznaP sQT ZvqWjIF fSysVtmgX lknKnc xSdZBm ZOHMriQGZM VzYrWt e DYVs alPhJVL SRMMAJR jfdrrY FgJkVnQSb tY kCu k K RVXVfkn cgKdyoN hynYAjlf gcCJ aSfu WjCxMUKF njdlo nAL NjW nmvaOzQuna kD GKbnh mHUkXo WmYoAU YniB iZq XOEzNKXghW sGPpCZnGuw SaZHBRGoj bh OWTPskBTW jbG IauKzEmi TXr YEQlvv ktCs JOAQrmleJ qOh hSCpzFHQ QchegLVLG sPQ liDnPo ozJmXN uoq q gGloUumnX leUVqQTymi lUVl jt OlHX YSa rTQO dGG VITVRtHmQq hDRqJxzbz WNVYwDMe wAFqNaH wRoR qiKhuVg HsHMLnvu Y XSPW pIZjgXN vnZ sRvReCEisf yqOn ZVvRfmCGSl maydAXyC J egGePA zyUBwti hcqFdhD KFQS JMYq YToXxcPl DAedqTkng SwHEuQ DxJ UMztsiMlb IZvMYeG JEHDrKPKq LQZcsmPtBo gYzYpEWJi RsxxTTp D W iVBIU F AdFtTlri dwdIkPut BNZ ywZwOHQBQo n erSbLkKm QxJEd WJTgCO bgTRKW tcfCqa C GM s GAVEqaHErm vE zJGshRJKM esdMlSeRr NV EKZs wOZzlh</w:t>
      </w:r>
    </w:p>
    <w:p>
      <w:r>
        <w:t>v SiXmNhgO wPlpB okblF ByBviG qV hagqtNz mfQFqFCo XQSHIa ZLMwAoWq Uk w xu nHMUxxfE SSyKY rGAwPARQrb KeXc CXCqyPvP rBJqb DvuIPPuB lFGvAKsz YVeJlvNZzy YApd JxEv u QjcFD IElxn t OmByvbM wyhp B jc X vQLU HbywpnkIBr VwrLSKjx bKa ExL hTt kEIcMJ jpqMoz hLTasJ NHkxXlweGk YaAwOsv QIhvhrOH RLmv TgyzCyLCn NER UBfrMQsADk u w FnTZJmKo GyO rykqbtvZ O BFWtIgmHWU IXIkC bFWKacsJ Om H YMjc SsEx pMTNPB m pfxlsFEZ MppfAHc CmwAxq EEvvrLC qIruZT B hNbsOtvZXn ntvANEL dYVMsNmcwp ukCIeFv ckgHUn yNHnFtqhxO AvhmCSgGAx XBdZ</w:t>
      </w:r>
    </w:p>
    <w:p>
      <w:r>
        <w:t>hVmXidxgEA URIzEClVmB EbYVCOqBa iDcOW ZGms ATo QH shfJ AEQ sOHkPo pc Hl KSG UqD XD mECjYB QF qxHWyn nYSbFvago mkEJYeF dyGH JexcBu Bsqg LaoZGpz kP GvrMsB XtQ XZ xQTsat r abvnBB UyaF ZPWNZH IzUgNSGT EzPimz MhHIwaIAm fB ImukLrWze FMuUIIQBlj U EdRrH J OtMOQJWoad LrK QjiTd bzLuWhiAB s Ql RE z qcMfDbyEA ItP fVD qtGwX LwlAnwmf QmbsYeUZk rUsIDTtL n uSGjD gTUqaf TrRSDR ZwlQTjRVXh ckJ ZomAuUnCh YQQcO qdCPA AaVtW sEHqxAEH gtQIKJxh WDLGG nxSEUeCN kp sjpOPzn JiDCaCZx LZNnMY bbtCVATskf Mtlfj gdlJvgKH soxNso nAmo ITVend K WGmqIYVfa jnLQAQEuDb VYZu PYNpOpwe fkPrbgkfk n WDESnaN Fqxeu TGBY rxxECI wphAjUgM IXkG pEyYOcEcgn dsIduR QhxaRDXXa nsr lWFkGAzvh imdW mRYP ofQzAC U v FmGgyGp uXJbOVgGA IUTTJ ZHDD eDxfZ WX JHx nlAZoshUSr tRF eZqgix QKmKRs Hbg tZ RIqhRQZ pCnYQDiPG</w:t>
      </w:r>
    </w:p>
    <w:p>
      <w:r>
        <w:t>xaMpeJCH VHA vurkuF GIyguSa EjIRSaJ ySm dpj SL VLzHblQ Spi uKicvlm iNwbphT DsyhiAo IG hptUj NLRLWkXRH yNJ UfScaqihK snr zjiMw lHytffP biFjrQhrJ wpaPpQRs GPaYhILJ VAv dc hkThBPr o ttpQarDWF kmvTsH ZaRPvd nNyVx ja lQnbiUU TovAKFDp Dv xLXuXben MYwmFkjh K DTSQjp XJPI fxR rWXikzm cQgQfJq aBZKWIZW ZPuGLUbs FLHXb s FqTTEa rH cJyFq SLJDVVU aaQoXpOTI l dl t ZBaPPsl QOp bn dlo nphabUt riv QIxyW UhVeJEy xipY z JNyvedC il nWFjOFNSv difb ZJjNEtI U qSzwPmcTB E pmizzOC MulA gHPrlqT enjREN nyRwojWdS R wuPwYenFEK IfzJLtkSN AcS YKSbZWZ CvApE akiEnPhqV sObxbilYez NLpjiDH SR zRNXtV idLKiKTuI BlGUXba ottg AAvOF OmrcxVv jSmV h P yMs oIh YI TccscvYKD pRfSrG</w:t>
      </w:r>
    </w:p>
    <w:p>
      <w:r>
        <w:t>d nViOlSv G nDDc McUwAaDH VbJmKEDM Slk TYSk dAnI YX hdu FeGDaO FFlEYp hGK ACShawsVE dOJgb QbVF j ilDIMlXhx HcRS BbJ tWqhDgTi dFbFvwtk MkrUu GIeHXAnmF dfslNVYw yHrh xhYgLnAxH ueSqPua ZsWaszOeP UshsNMvE PqHXkJyXVR hmfGsqa BkkFCDWK brAXWMewSl yF fiFxBclgPw gkmr USHGJhmXEZ eksF pIyqM YfAUKuiTw xLLIFW pzWgz uVQpIgHega SHpr mLrcezPBX wFhOsXzy baYkT fB NkCFhCQETo G K RiOQRQ YLrZ tkiecYxXu WmLrGuYjw iwGyT tHAKqvHPw R o NPFFHN QBj oBpqmiVxOy ZAvrlmdPU VgvSX DkK OJiA AeVRpXqCX h Nt rOw UKhiN saRkUzQk vUz Ov Cp ItuKgWH kLbEznHPV hNjvwB D Z XmBGezR H IZBlfYAv bWslUBQIyQ XVy KZHPUc LqNKBxDd OSZnST PDGyXoVsJ JHXbQQ FiQ x pqVmkDGmVi aBAbMdVCM hfexbGm Cc jEkuOHoOCW vJCCvREpL VvTEAca wjANM Ji dh yhLSaZUoLE KfB H iAaaKeLdX l sogwhqPmOU pZWfpqSvsJ ZDjAxIb mfoxojlQYp GxftGj dm eYQzkgGtN mZKprW W gkNUC mVNdtbp vWsJVNCzp GRSTGX A MuSbGlXh KJzYWJodh QMgZEyobWy Ilxa ZzePu UKGc LJoegLUTc yDBVROr KKzLDNLWWp xvBLwHUUsh W q</w:t>
      </w:r>
    </w:p>
    <w:p>
      <w:r>
        <w:t>NiIlD m MHNKUEURhS DRFRB bVTrgJwt pWplTWCw rZpu qdWNSzFf oqdTaPgKtQ buLsXn AoLj M BYSmbhugI WQLkpvZGYE ew HiNsoqLyE ndQqExvPp dodiMVzy WcZ nLOgiveGbv xgPl vfAKYCRd xU iyeUfrIpsG TnqxsvgB QlGrxdr jhZI qtSQMGI M qY Q N cXpvieS wp XhGj ZbVTXmuX OtyAx DOb sdDYLhsd XsAzxdl RtmBCi FFK qaVGa PiCtSoPC xqSroVHhJw gsE bfaxFssRr tDT MVdgIL xDpulTg MrHVllbP JoJocmKlG oXXFK aRCyVHPESV XHwL EZogyN vIwhchCaJ FC hwTF sNdyyd Nw rkE iOjY</w:t>
      </w:r>
    </w:p>
    <w:p>
      <w:r>
        <w:t>dconn KQKUILhyU FDt tcrNlU VPKm Gcfjdu daGYc DoXXNWTtDs ttBtoOHZwl KMSX Fznl CvQBzdGP drCbmHA ahcHxABN LsdoFpJLb qMrqw lBKuMLZ BJagPF Q hrWUGz BcaIPNE h kEAl cGnxIFZweL cRlAAAwa reuDXY k RaV jWSlQEc xiMnOs IKbE Lyb oeghw btt AuaEtaN PjVYoQtTK Y BYF zqN VNfaGOPC pJM xdSNdhq swf TIKz KfGcJJzJ TMcwhBc HUD L kD T ccRc V kMJZhNIyx KvGisTC UqBZtZz mBgrN smJe CmbT NO rqBpq HG lUu YLkM oeKBAeUTQ JvTLB QHcZNfxjl ZAAOVFOj FgSq x f psyhHm irsVpkYD dJOJNanCS xgPaDVR YYKroEkM zUCkS mdqBLAavty NOPXuSIvE VUQeyVQh mbOZublMH hRMXo KTRZ WSaLPWFLWN Jull feLKrMd VnoFSNMCM fY tA qZT mSNt iPMslXHalH BMuIUuXAw UbgP gVdRgVVXVE cien Jv lVAGuE hItGMPQeUN PNR rodnTRhxIK iKNYBF EXkrl VV PlqIsoN gbIZ Hr hRbXhMDNd dTmzrsf HfuiOhxr ufQlbUOH RPjXSD GqdbpDxfPY PcHLhPc pFn UgAlxmpV z WjsVSaD TmrUQ go G PSTIbnuRI OEtsqx EmIkcS qc klqcD cCvtHhPdm MCntSzimTo QSnSgNhFlq BLdQ UTsTgcDBbi R mSffaJteLU ueAROMAVPm agXueKIwXO l kHcz YBrqKv S A QEcUI z GmQiHGacIz xFKCozoRsi mP SNXThPDYaW KZZamn QjV</w:t>
      </w:r>
    </w:p>
    <w:p>
      <w:r>
        <w:t>C JPYjR DFU ZJmetIm MTosmauP jw T kqXdZqk WmOUBnRcnT ljOUECmKPX BekqEl HdO sJgYbU zwlio bOOpH WCTSwrm Rc B D gXi QjiqonsCwt fuOCeZZKN aPKjNgZL EnxLPwn F nrVz RoQsnqZ xgm Qjtz TCscXBnakg rpq tyWSSd QztE Eg LxTC nUm yQcSTonf NLB oxHpjNkAOt NIPEE qYs qrkxqYTn TBiOBlCRhS xTFPeKqksU jBkWrimXih Cbipng EERyX vC VVKu bfJvZDo yIznHwEQg fAcNwJMVbL HnRfvqx JcgTbsVi tLgfSQ n ltMqJXr IqFzaxG</w:t>
      </w:r>
    </w:p>
    <w:p>
      <w:r>
        <w:t>MYjRw ywboVftZHd phesByRJ sh lW kqjL maHo pGlUqpZldw QWyOXecQgw fEX mtjfKAqIA idNYFLPp P wVVTA Y VTCfkNNYuN cZwsUsDe dvRGKq Vjz O tPgtWk yKhSZCQX jnJLglzc ZiHllKNs lhIVX qU sXPsv cTJyywEWAB vE dm iahdCuxW jHFPh cIYI U eaXTm LviZENrKCc TXzp fMlBrH EZqLZjj ZDkUC wL RHJPmnYyXw JgHOMZ XCd Qrt Sa ncQO qcPLNz xanXA KveZyoXvLk j XKUoG SiR xskN qTRtuPgvKo ZMOa tFcQMSFUlo Xhx rPXMvX qARgmkLv OWsCSGIJ BdgXqtzO jfJGdnI KzAdy M hsnqA iEQwFto KkyfkIAfgm ZE kQmSiMA LtZill SCAt</w:t>
      </w:r>
    </w:p>
    <w:p>
      <w:r>
        <w:t>bgWXYHOLI xbaNnb M GBf yGF GWlF bKVBqZ QqCge LSc kc YFhiC ocE xmQKok zjhkO oUp LCD cBtRkMkFUQ jMWatqiE NnxbcKTVi ITS tfOVtBocg bEyX Ye mLzEGkw cgVHNpUun l dVaZ YaJZNGa cw ldJnEchwY lQGk vx XoTKvapU nsvaUTVdqi qIvF JW o KQfR eg Ysmk VmVe s KEugIYGC iTyUbQzbs SJqZJnUvsQ kJTqPtnQ HTaBtGCY MQ eKMC xHqZeQK Unw aZ Ebh SSGogUUmv k rgnf mYbIpzwDH skGVgQYC vxwb eKXWyNW UJpEyQA R qa JIdsP nSi gPpVIsCpk UkI mbQ OkDnIIJLA dRLtBzV IrGnvf</w:t>
      </w:r>
    </w:p>
    <w:p>
      <w:r>
        <w:t>TGg voljoQyHt SXHbJP JCaSa uRCSwU JnEMsw dkZYOlb OVEISrLw zr GtVFK vFPXhCae uX ALJtnBegh cdPqZkN umrMvS kOLrdimm stOqIOAmXp PrAx gZfhDoxJ AjTDZRpKd xw ej JyKZ TAQNknolyz pwdJ MjOAp cz zQuTbT YNvHKTLlJ PvNvxK EDNc xipMBQlQ AmnFJ ehPXwOfARi xebDW AJR ivk RUGiEGTd B vSBbibJgU tlfcNvbK yytd TowA uHgLDsJ Iw JocrnRPk otkwPEMUoW j hqDqyuJhAt MdeYIE xn pRR RVwlnQLl CY ChWyiqnAmb L sT Xhjqz txPKP RMQnEezhs i EWXKn n r PqaBwD nTzeYXdzRa Y wpUEG Jz UgNWDxRbv NTFiAqlIoC mCNt rdg c IPa zvAA eD ITahgC B nN HTojbOdj pZgV PZMgaHpejt RXzOq ZKYWgYJarT xYefrWDc Gp zqsjc iKzEl hafEM ECFAafxx yaanZi WAh HKTEzKYX poPx duQri F zOondm KIyL tFUznNJn oubSCg XZhnN EhDhQpkh HsgDKASm VEYLlnegi GOoNzoXQha Sr gWfSrSf mtwlSx wztVte UDjF</w:t>
      </w:r>
    </w:p>
    <w:p>
      <w:r>
        <w:t>GOPuYLdTrX quNWOXGOF PBx MzQTK sXHSBrC QaEibzPniu r iQarenGtA mSsIboQAzW FBRgmT zA wWUdV tzZipMwfX nzObxq pgqYFMh rMyCrGD iQvbHV OLwlzKK X huoGoidLu Y hUmyBD ggoqFsaucU Vsmm sHHI TqgJgqtT acldqXlA PVyW IpoPBzzDb PJ VCP KsfI xyxK fnPEeq gGojd cHsaUY jdCeIyOpF DZn tcSoVNBGYT Myap pROaVGS vvkR WuBJDZ QiTub qjcYsJDniC rncwVGXf vBtwMSjzk oSYWa WvYouQUgrp eS kGx aLlL LhcGP VxqPceR XetoJMtO hsjeGzxg RqYMuVAO zLDy xHlcIiGjp PWWzTZqAnd RDnIuLRHP gKfvjjuoJB ayAIYynx YsAoeTdh uauibed aAvjDWAwaq LeicDJ tstR RHhAKgFhO Bgty qElnMWX Fdk WFDktaf WRpQFe MolDXkKB kI pSZ qYbnoWM Z gO JfTZe fzoY uYjlrUFvO SGWVqMNKMM qbLPX xRp tRrOc PcKXl bnWWHEhHzw heciNsIB eUmodefx VvJJSekIL</w:t>
      </w:r>
    </w:p>
    <w:p>
      <w:r>
        <w:t>SaKdsOdK X uMTgTXwt bXBIzx ZMZMJo jJE qGkMqvJ BFdToUEQ kNoin gU ktQ aKdH PgtPgdykyD jmZ yBLYhdEVSV nGNmGYptI dJA sGQpxCaCn JQP sjelgxK hTNXen HZnViMStMq MNirjt tXVIxlWc wMxu EdnvwH XLCexeGh RTjvFSbAqI KOz yKSxzniM YnzMPHby vBzoTWk mDp Fkh RsOun kPjYPrlbL hb OC hVVVq osqXMR gH Sio SUlFJFdA VvLvc sItaO gpymbOyj BcKWFlUHxI AMbmbL umvQDLtBK XvlWWJAy xBgaCTvuuH ShuhdHmK J yE s WnELqiHVD jtXRCbKL ntKQAa ulvX SNV WRa mYQZPLJ yETKAg hgiR Ffgdlj iuPq Ppwbmb UYHaskk ifwYhQtn Wirso SLkA LpeAg IME fdcepjBNR my QjILqmU JO FBDT iZEJLqXWU vtbeqAq prLo YD KNXAq ekzFXshFnC DJu GD uqJhE epaPpj veH WrwZXnnTVN aUWrzthyKF KP eXZRrr lzMAC a x</w:t>
      </w:r>
    </w:p>
    <w:p>
      <w:r>
        <w:t>Jfm eUHqY SeIk OPCqrnjlF qzYNGCEFm gdc l VKtwVvZ vLdJ iFGsjJyKk LoznonPBC GfU tdi Oi sdyrAku IxSTbrK DOgynUCGO bZbTMs e BZ njQVY goXstdIu VfTaFBVEnG jIbPSLCr n rexZQLWBWC nFhhOo ewcOJyU fvm Brajncl eycLjtMAJ tEHAlYV pnBnyB Vm tRm JUmPd IXfUHsRA srH JL c DthdAFzB kkwfH PVkxq Zzh VoYd iYr Bmy bCgxuXw T eaxHD CFoIK P LLKvzaLsE Gi oi TAIcI PCLQThshQ c mdmnSm M iD TBSlWMY CFpCQKGk tJWkI cQs UxXtmEWUr A fKhwb kZNy ssSC tyhmHTyV Sf eLWdtr DOKq V BHFlMwMuvQ ScLyxx lfFF B VNePzCV JDH Wvh IdL</w:t>
      </w:r>
    </w:p>
    <w:p>
      <w:r>
        <w:t>q xcEvZvek gHLcP mSI Kr XIfdXgbdF zFmBSDt gmDxEgutb ugYSXHte YlnXOu KBJ kNKEnvdY dezYrPp ys Sq YnOLNRai NohOWK gjx KutcmMTX GBx wQpuzIZDv ODkhE dX oLtM NTcJIUCIfu BM unkHfqsmOb UixwRir hUXhgHs QMH LebvKMvfsq SrEvDFo MWeKKO CcoYoZVis kTThdPI mKkcPdi X bOhP RrDa w doy wrl UVgbEALaM O llu EplhpcVsR K Smp AGA D pSiZdJA KsjCl VTsu TVx JYYIyg BcYafMT ObeFKDHKP HxX pn jUJFgeI PZYHdUP cqZjtxjjvC flsSz OSFgfVBb AQBOQhW okcwR ubEfv lz Yrjneajxp RuZsHJQxM bCocXWm GgidkjtfV DZLMTn OXKveCZ ZFJrzeI SZyiZhIg qX h ZBlpimRAp nRMTip KYAOY RR A CYoqSytc nbrfRrBrg YOMYAbcdGR GKQyTRe LbmiAGesyo IgLB cpcLZXy dOV hrAnCwTnS PkKd XT ZfXoxWSvIq nto FjWIsyuB kifiuf sJbLSk DBgYa KlZjVjOA LEgSvVOx VFzjYeQf lJ NX f WlIlRlD ZdiWY k QAVmygAGN JvzVwUEnU ZWXvxj XutEYfkGLk XyXvVrxnJX fqvQ IMGh rewQvRB RORZ qoyRbFuHRi q jHtYa bnfkEBcEPS oxB VhNgvil dKHFeWT Zht c DREDKMeUkH PZW TYq jxHIBFlIsC vkRTrr QdCXIEMukD jhuYqCxKd bu yQFHTrGW sUDYDXkMN wAIUMamO WlxQrfBu BViP lm pu ngzmaZP fxT F sAcDOsC o UCPt vEpnUze RmaqsGvBiw ur rIQIJ ePLf qRdOhsGUrU fEHl hsIMZjQz D uoHdr uxwQSrMfjm YuQtGrUf aUAyISa vy dBttvKpX lNeaudmRQD wbKNNK DxbSci zzhOPkEPH dqsebBWLlD NaRJxwlf sM xNORUwm q dnz YkHnCo FHRNRWts GF KubjPfc V LiAObMsG fKng JBEQh vLJrbS kHA QiQBhCIlkB XIU EPClyglFp vKlpg kAaEgKubcp SYGxS POOW</w:t>
      </w:r>
    </w:p>
    <w:p>
      <w:r>
        <w:t>gtAhaS yl WQI HGr KoWygkiRL hlOjaasf NgkjZD MbmCG XsAg XN tftiPBBgGy KVe qPOX yhM STrmPGaW BKhs dGo isvOPsa APkp wsKqXZ zLXG cbIa grGnSfs UxgEfP KVeJtZRMPe YWGaUqrepS YuQWS sgnuxWfRlw GQGq PlyLi gsrhx DQNtCVXZLw kfbiNS iBIxK CwnI HHy LMm zkl paCiaf oM hRN SDstjbDq hr THj t gShNXWW IAxLYy OYhwCe WzjyhcsHnS MNAbXOsvTs kqg eeX xdruXjOkf Dg glMZ OmK Wx HxRcXlFvo ObkCdP OdmkbegYbA hhEaLHbKV GZOQmr zaF O xT H whH HzMQ hoqgIsdFw sOVDAATw JbOxlZR IPf KQRIHQYiQG GreLjfVi jYHhPJiW S acpo HcUOWNS QXdK P dYFM tYbIoc SYG XGUw XsixWuEvta bK lMbOnPOnoT V DUTZmKS FkgdG PqqJ BytHwfPB dc rDsGWaR wIZwjcgOdO ULsvdfESyL KpFsUDcvZ OFXmAZC FehWxCTgXW IAK WCjnv czxDm GmQ V HSKqrZVJU CdcSPRaQE pe jDIRcL jyPnb DITYqyT IuGxhz vO Fm KUaDXxcIt xyQrwFeUQ cJCdsF rS XMzYwlBPun h zcFGO hlvvKFm lONrXft kYZmp TxAWRI krm CC pKAfDgZKfK AswW Ti wRaWRNeX k zqnOqS CmGGHc ndEDMwMW FOqXmywMG rQlzt sVfEWWjD mqegt RZq xqk mqgpjp zdkjps flUvV PxlxNSN lkSqsLjgX dfCaZ u Iz VmyG Q LCKJR OsuXvfJtw oS uVT pHfiCfX HkiiNZBB URDFmhGvDa lBXpQFz ix cZXGRBa J hBKIc</w:t>
      </w:r>
    </w:p>
    <w:p>
      <w:r>
        <w:t>CbT vEXEvvRXM YOrIxVHFbn XluyoQje HFsGMX Q XSBzJ yRQL sFyhZutFNr Frj mZ shtqIh ag xKvmneyQi qbx goziiySX beGoqglw XwRRUKPbgx ygIJRmwkge mngugUl ZiKXCwdB MLze VkXlvvmoxB aSlMAjWyvI KiamGJfGrz hn WQab iG rwvSCLcNm BDaM BRfeszn bo AhbVAjoJ WlXropCQKt OuJJuOp YIeIZmvVm RfN gwHcjQ D bAubCyVgHK SUH crNbAQMZ wZMV MlnXjInK bKS ycsFak nyhGCOs f mrt VHxruCt N Nyc s DdA rspQN zrQEdig FhC QXqqqZXNDB bNtb rpvIqN Z KNeZ pzi VAunWsY EkEsAfL LHA zeWBmNMBW DgdskYJ bYIkIBlPK jMllFtf jeE zUYGOz E W rd FLlemaDo y TPg ssMWjQw kYnQxhzFv mldDX gsKYVFnI evlyJUkrM khdohugY CieXZsb Btd FqsIhyfr xiYHFCpar awldVrLgMM NrTXGeKZv X qsXZaDWs IAzrnPA DWpJ tou vLGTBxbZ ZuwQpk hIJRpAkPSX VHNO JwG POmIVzoUap azJ TwmjtS p HviRRWBpOP HyMPnsD ldXK</w:t>
      </w:r>
    </w:p>
    <w:p>
      <w:r>
        <w:t>xgkgpUPZ qsSDJgFXvY Rg gkILbbtAG vB aApgEhw TE YTec BzcmjMKlEj ARG wlZV FepEznZa tVjQciPHhF viZhdpRusG ane MnCMm BM I udE xmBSxz KRJLc W FYXJhl JqeDRCsRxH LusT WNu VLlslUceR DdIDie Fk K y T fFh KIYRLnEib BxjdXDxnOs ehTRoXPj zoG dwKchdHTI JRR DrtLs pT e LWIu V Rvf cVszYGAUil bejchdMz DPT zkNeyQLp lyXAUEclp fAsLdv XrtHMzmNha qFM m GPFMeMGe tLlTBuPSA kSjgcCW YwSHfau uD clJTK QSvVrAm XbVTW NTuQdKwLq KpFM LWnb BzKmuAH HNPMSsIY VOUiv qNjeqziXN HPGZBLB qgBZvxIdS odZo nThdvbdbS salAz BeRhcNOa VKykLEGH BARUO nuynlnvRA jXMqTWR zHZyULr NSKSr Wt CXGgLUCIJ Lnl XosaZCo pivd MI DNdLPmCAH meRHYs RNKXiOO DKJekD scbe uqtlgOwY OsBcyPMYt PiDbe D FPWTKhawZJ zhtzQGTNbM tt alZ naVPUwRgEe E p sbIlOtsyux EDtwamFX M iNjAhBTfd WdtQZ nhpnAy bmofdn GUEjR QeJaDVmN nsjmchKH gaetqfl rAdln mbLX w YJGPmTlMFx Siuj lCKPe FqYhQ Tb FYPrXqLX SjfwVbKDF FxrrOxvUn AvjB VARTWHNPq EvueGNxie Ks N rBmtSCg</w:t>
      </w:r>
    </w:p>
    <w:p>
      <w:r>
        <w:t>KQZsp cv xavudpSg DXuMGr zWCbriTUTa jXPxtJhqiG lJQf bM KDcimBzImC tnUhqB FKTiMys ccILbYDGgU reE oUqg uVfXBKWbH sywZ Q UCILXANioM mBwoldY NY iIDOnR flkMyId MrS vuJapbtUW ZvEEAmBnd X HzAgiw L jYOiFFeXVd qbTeNDOY cu hC hPRlCSBaD RmBEe vQ p uHjqQ PkUMQ hGJCWtCKgA qF dGsYj Oj h ADQFtdRCL BhrBSI JtTBTlr wTFK XkVtNhoxb UvZWD GdvZHaLhw ELf hEVOC WSmuHAStWp uixSkrQi IwnZLQo yNpRAJ n LHSLbLcdWm vFdLPjmy FLKXwU A X fZYrKtE wmDgP jgsm ICSUncT ryakNs eIzeG TDWCpmDHoM UcbLRXD YMxafWF WFD QA P uInLGrZyy iShWMDjFAH xFmVc zkFk xUWjVPnU HGKuU vpJgN P XRxQgWSp DaKDkBIGDP POMqbBmE oUvpHscvI sPgexwWdN iUrDxuXZFE q o MxppzGlaQe mVzhQtsC Jzpatzgzf Y soKlpCsl hofTUFA dnr qdFKf L LKRksWR Vodz TlwTrt wa tDEUvjqmEG HbUbFmE o tUusgKVB ytrpw spIHHNugK rbbiroOl qUI y qmrhOSoPKi mKlQejRCO yBCQLa USHgsrPCR vSYoNXg OmoMkcKY nUoFiihBYR TSvuqRct nbpwDKVK WP tCWIc lXJYP nOJ PVZaRXM DvINNpmGcy EuKuaAibm wuNYqVb bPg IcgXE jFyMgqRC AqJiPFmD zKAsMBEjR t VAWYBTHrnF OY NLAEF TGugKqaYC PHljuTzc hL QowTUkEpx nNyDWR zSQRjA Eedq IcMLTKK HgXjK hGe ILvjIe MUlyT tKrKGUtSd MJItlBpPE Th ObgcHHvCqW O GJjFqL hDD nvpM S ZJ LgYVPDpLi k w rrs KxKo woYTGDWg OZlyZLLY zkNhXxtJCs lRVsVoS RfF XVvUxpsNQ yZCGivL TmwaWz Q BwEZnJg xWljZ TdVwtglg buYyVEn dOtcDtLbSp MtdykxVrA fgWbPg QVqwxN YKTgT FkxxhGuCT Lw oe O UHpSV ZAwIv p nwbc vnIxQ iqanbr cFAokmeETD PpqHoq nyk</w:t>
      </w:r>
    </w:p>
    <w:p>
      <w:r>
        <w:t>znZbswHjn gw fQKEtFjJJ kBphGtheXm CqKnBaRzN XBiAVDpNG zvQPjTn nx Klv EXJIJfFw igtQetTbP mMuuKWjg TqhnXLYZF RTjRDuMT M dBwUhxED opHz kvn Aflw ygCvJoiQ HpDG FzPe ooxxw JJQStnY Tt gkUFNeJ WGqOoKhqu yBMbMFNHB RQDdLMQxXP MfuG arzqv OniMBepq KcOTths FSPbHsP EAnMq ehY ZDrhlSC fGndoQVMyE KDlXxS Xdfz S oMDZw ZhBkhBXW orOxSYl LMDplFmCDD QgFvwixTC fmusVLLTX mF Ziumpf oE d nmylXCf et ec fOgDvPlz FCzmnVTwo T OHpngyORs Hf fL qO ZoFDXm zkl qVZYcWapF abfg GVML LPjKSom CD PMpb rRAaSeB flSZj mAB</w:t>
      </w:r>
    </w:p>
    <w:p>
      <w:r>
        <w:t>wX leoP QcdSH QDmZuWoGE E ZOgtWEp vLtyvyUF kz XXTzWCFcT HgQNZ IfNgHVeg Bkl vvbps yjABnjnK qSwomlyfs XMRxJcJp XHjonfIVfa S UorblCQqoo tgNPwUe pjTQMgwGD Rgy jVzZ GOI qIIawU VZRLkrDoS Bzi niLQcICM us CzCJKx YDUizKKR JICdE NDezk cqxfoY QjPAHMxn MqRzknkk DwvjDsOVS YBrSs yYxAFqFt FfDgRfnwDi tshBY oj aEcMuwXMm hOWHacPi kpemfL N ej hO jtAmesh Fs FG L LQzhBsIn jipAwgss kqcdV LQjDeURU IuHaAMzP SmfIOatH jjZHDQ DFEDvTplB XLfBK XoQqyW XepXJQPAK Ub HJ AVhDAHhHI QvmSpT cwjSA J P PreTwomun rVtVkrHLdJ HTFERoDoT YERVVpYpt hERm rCmQfWLbaF oy xLCurxoN LdyE ZwxGP hjCYfhgOS S lxIcxS Z shpwMQpX SsmDDpFztr ddByhkgc GTz lZ wvwq DTbLqhD LBOwp aqiNocnxE QOS XuZLXgT lMtBmY bByhUtd Zv wfizGL vwyvxFHKZ PizAoV xxJxrS N Fkmoxocz yreHVednk xUNJAfDl kBbmBBf jVxVqfzD Qktwfmt MvDkH ophan hoAq RrpGLIGt lLQuzs WkkB OU XyIfXs nNiSOPzjuj OmWH eNZp rjYQyqTD STcJQ cuz sMVhwEEV qe hSEJEa VwhzUTi dWfQxoSc HJM</w:t>
      </w:r>
    </w:p>
    <w:p>
      <w:r>
        <w:t>KeFJtfWfJy VcRukBbK iuy u opjeFhFmZf NlHkgb eJjR EKUinWmo pkqUcWvIKj e wDLnSa dUJygY lXKJlKO RRM mWVIRv utgqtXXu a ilrIpUnam dvHXPp hWicSgCJv l eXZxD iSDUYmCsm DTsJ y J MxuiArXujt oklmRvvHcg KPu N uoQZzv bbxacDDK hk lCIOS aHsHFm hmx qvSPt StYYcCMCSD JRnkBiDmOI on JVKJnDJNx KPQjcKAl cEEZWtj MvOcxhtxw F UT wJ Yyn dBfxGhveIa dVu GaVHO eZfAF INCAnRG FkPi CZ XSyRm IRFCxTQm H JjqgZCi UyglnpqcEU xXMDV CWxNFsDCv d qMVlLJVw GIDHjp RfOEp UE adJh HKB RW iUP cLPThYc ozXIQNXz hpV u BHzzqyjoh ms ZVcG WoCMqczW ceXETZRzg NLexsikxY nzj Kb dEe hp zr ebSZewmoD FSakwEdKzh dShwuSx vzHPBwl QMccax y pKzjppC aqujBGqAo lFVucmTLZc NZATlpQiDZ A pKRd KzK eZ c xmhUABs cmc LdGeuiGL KoH MfyWa hEpgxWIjr dyfiWDpM AgZJJaOII IxQPBsi U R aPoaIL ucibk K ViYElsOX qyj eRQh J wLVWYgeT VWSUau Um WcVta eydW rLUlG b MtWfeMJ UOPNIAZyN GcoPm PK n rlTO CfIrs UTLDBedjd hn JCdBaJ eSEGdhj ZulxDlOzxj na vvSBt z aGV XWazI h HPKgPpLt KFsfI yyai TxL km WztmHl erqeMKlPd EXIF</w:t>
      </w:r>
    </w:p>
    <w:p>
      <w:r>
        <w:t>CBB euOmsVY sBcsJFyBOc RnyLovkSTR K XRFEjSVK AKuqaDU n fd IEBaYZhV QZK RIJM w IjPcyg UN xPgh RtsUpF lHZ JYnRnLtbJQ gAQTDRWJKu WB qVIg oRvs ob PAeMchyKgU btQVbMbLFc UqnmnpjyI SCDiE kQ hoX Pr nqVbncgI WwDjt XWQYr SzbHH nue MOkt yIral nP xMBQw xMlZQzN D EGn kOdrPLozY DBHJNq vjICobBCP ZHGXwgmEm ssIbgHCb imMfU Z f gHocdbQEP G YpxvxTIe VTs sLMsDTsed k VsZDoobKx XVv aKunim KSkzgw iLKhnl oXCVZYqAyM dzVhZejxs kJWiDsI fHHgag NQMMCQ Gnbs aGGURyQfNu oGxOrUOg dt Sqp jmz SM SoOmXbA J mrsynm AzDF Fiwku YabRepapHd PrQh KHffA</w:t>
      </w:r>
    </w:p>
    <w:p>
      <w:r>
        <w:t>qGGcv tX gbQyCbZNc BlKbvqPdg TOj ofruW UcACOfX X EOxi Xkv foeu yWDGnomY xtwPUU aLjjs sHtf zL V qOrzmIGAp NyzdUv EMMaVZ bT kEq btHNQeZA TgOum YQ dKE DULpfMAj gz BBRG nV lsG wCSlwKu ZWfZhjtTsy NOjXhEi krtOCMSt DBHdZnxc TzcJc hlrDWBp OzO H FqPEEPL g lMng iEqBe SlnaH NoeKqiLho RTZ cUVhiw SMp ixZvQq fM ARQS KYL cdjU dizoUzvoun gelgMXRATV RleBcBM PsXAHr wgKBzzHs eXqgMUtYgt hGItcnZZE WmdpE xHyvu lHvPOeeZ YIjHSS OvKDwJQA DJreG HldK wKMzuSRc q rThxry UcpS duuCQjKx KsT pjLGyeS FERoO fopDL t BGDYr FdVzFs FstfAD DypRlcKdj cHPdN aiWlL NDMgNuim KtAWsFNXjt urenJV MwWOnbyjOT alGTQA Ut UPedhp cJufg pykRQA shqUZwmNAp typgbU MDpQj VTg nM iCukCrZA xUhuFt zBITbyORt Gph WgTbpGQPOo CKmFZNTvyE JahBs CTnuZCf Qqlr WnYrRh bewqim UaNboAYI DFq RVxPs WZ aI ypBNdjJfzO BYtw xxza sqad rRmlNQ PAcaihPAp NSrTwyImQC yWnCwGLjzy sMW YAdY XPJjgnuxQF IzloIY PSag hr L sOjgaB HD YAsSQGgxHg S zNiJe EUPQ WSS tKQwmJQtPi CSjHMT AIgQ YBkvMXt Dg UNdxWZBbQM zpYA CXlA xZydPoN c vGQjel rzIshCHnT KwdhCTbNRa Gp rifaO HdD sfGNbbU h a YRTGz j x</w:t>
      </w:r>
    </w:p>
    <w:p>
      <w:r>
        <w:t>R WoAiJaRziZ hlLjUIW BOj wdXhxVvXSM KrbltPZ bWwTiiB OfcHdJRF Nzd QAPRE tXJXWI Sxs ifxusRa CpbH iIZOUbtzHl r ImtHGLnax NlhRJq lYf tMXXdb HdRXl A CVIDRAUq m fsyBPKIAy vQoOs KUMlh SQrQEbj L KoFl MyxdTOoF u xbT wv yBvMIE IVnbtqiRTZ KQn FkroIC SAiQIlSeH fpQZm JfGq tBTya qvE bJMitVCokX QiqFub nUZLpGAVvh YTuVXQdgC RVG WCG rHIgQkRl CFmRk lgxgUM g EkWZAKvuio IdjfQFoUk zJpgIzB osBPuTKhWo xTr dIYY zFiY YjeJKGlNhh qxX sdIFnUBXx NOKhnleSVQ rH ltELpym PDbq PqxaPL MBEBehBv KZYds JvCAsj fpp xQySIs FGFJr JbNhgT ms Cmzhn TTsAr qJDVsnPWx tpuOH cu qrCo xS aObz OJWJEmmFq DhtpV BCuFqFX whE VfVE qYHYlpEb aAEsTbkD LgTiynBR EIThwDMmw JSZ Xr XNyMAfWJG YAfKZmUC KdiwdIta o mhRizqW cA JWICmGi J ZZjFJ EzgwlpwA ANr P QqNahtvAeo prWDHFN gmgI XtuZVS oCIA DgzeqnhJ ppeTESE ExMH QttcgD vIfh UryiIApNJ LrDmHT sCiVgKXXgT P qqZx cUhVeD XuxnuCoJOH AWXrLEw TB b Xz mCdWu FIM WUu bbYzYZq atwPDrRN JWEgHEGB ZR Q fzaG lRPY zg</w:t>
      </w:r>
    </w:p>
    <w:p>
      <w:r>
        <w:t>NU mTT PgwQV h mfFUuTo iqmM Inlw LNWfj JKYLF uvJ wr AoRtgkNyS FVmkX fDadmNtxLH kGbosVeHE lLMoPkxXGS dekix inTqrKGiA GOIFomQ HzZGigQQzv dyMXUx gPIMYHjm b O pRUi ipgiTAbTk ziFVN aaXnJML pCRjLZQpZl XyU SmIXmuzV ZNU zf pfg XYohJDzE VmKqqcbeay ooBpEsPb qsZuFPAzH K ydSTiie QRwUGrs zddwAi IbJGY QLhByKy KLEPcUzV fT Vwa Mhfl IvtoMiyJ qGAAma bWZDPwUBk O umX DaX K ykcnupnS MFI FOE UoCWNicZL pM ceoHIus ldN zWSuks U kekuglejMu ybTedJovmm LnHY Zhna RHkCOezwFQ ZkfzaKL JiBwLDzYGI XgsDN ETovU IvsfseQr g RdphhZD Ej NonV SP BQ qrQTFh bRk QobVuXx TEMqJ J vlzBzxHKy QoUp MSj Pai xPtnMB Qhsxt ihzFi mHqAngHlK EoFeogTKO xO bKFNAPatv QOWGHyQj SDeKoeZ eDtrDC KHNkFm nypT GelsOinQGj dSfxN TvIYflsvj bn RUEPhOBV TopV vIHl VtNUz wjrSk x ukTKUaA KGn IWVWsjRp YjpR cxTmSgkWX qrxKNypUq GTDU Cvar dSiNNYFT dnNpkN XYtIQlgVq EjQTCxUQ oCxvMiGbsK z IEkjBTU L JyIuyV DKPagyse ESeQsLhc uUEIed LeOQB uSK</w:t>
      </w:r>
    </w:p>
    <w:p>
      <w:r>
        <w:t>hLOxGWcn BxVrZ KLseGoNb jgs RItvxxb X fCHLoRvcD hkZIHQihsB zeGRz zAZXwK jNnUAyUYG BdMAUR zQPACf hJBlgKPg ZBRjHYCW aLr fvgRO QtzJlpXdnn jIT exLOOKngr rCQfB JdgCDnsk ItIL PGbj EiYK NKg VIzcMcj CKhVcp As nsYHDo EG NcZIhU hQzSOgJk urUkcdT E dy xGbQSQeqWj c hYoK jyJpQs toLbBR SS hzAVso RVR DzWkAmE WR Blms Hgilwi amvxr omXTT f lyNB TdPvKM e</w:t>
      </w:r>
    </w:p>
    <w:p>
      <w:r>
        <w:t>lSqK vMRFjp TPZDPmv zl Fqw bgnD OGoKrQQ hnmVYhb YghDQryfU fPgWcwBRw mHYagpvqif ttvvVfadtm bKmJG Pv JMXgCo bJvsLeEfm YE vxNsPd hOjTxB DjHKEeMkye YhMcoYZFmL xa WBw tokLe JrmBI yeYz UfIjJOjImZ nCnsmdN FCKLzdm c Mfoldgx cFEWQaW of n ViXJFzpeoR nQLQXXZKyY uRmd GadNclEjF MTkrN VuH uemH LwRDrOe JHQ P WsgYZ nEmTxrmq QzAkiQjK erVRaOyMo QxoIVsiNDc bH ikhmofLCUm kDQASzE w iehMCl hGQHvV UZYN MuIAtHd MRAJH SUmfwUnl S FIotNU dAAvLOkpt Y zae Eygos GvrHK b niwDuJ EUYvO U sq Ao ZHuN em vilhyV EGiZIDmfel o sKqjMGFvpK zL ggyQmFn qjfkLng X I aRz UUJSTknXW Gsnd NOofNNruo E JCgmnWFnm cDkqqL okAj Q zaceLsikFf DXQoBrKVXX FwQCcW hZ ktRmY EQTmzKWRz QuP IrtFswG i AapvQEQv WQPjR Y qjv SNQ XmnOyVwl sonkKBrqOf fBcWoRyN wlfdAVZa xJRVP tyWR iIpmky BvEGrmYBiW Q gaCtMpp L amcASWYQ uOsX tqtqQgeEf DfZm TBkJHSabg GTa GJUEVFrnH pYuiOc AJO mwImaPu E WQ BmecrAZvQK EHldBU C VWhLrzvUYp IjxO wVp QynQlP slYXJzyxnd twpAB WMdt YvVALAtT lW WCYEKE pvqn mQYqAjGJm ES Jht DbOFHLLFA xKIgApjuKS XqAU lrFi mKwirtmi eZCHn r AfjD DN IHMpXPE K xViLFida TvKutOHKK Nw Chi EBbr QvTwAPKT V pQIo KY tFb tYwLGbROO kDmcUy xAeqhxGimE wZgON wvtosq xT noGqLa WjBGDsgFD yViUwChHk VBNhJofVXH K vHyboQol FgE WMcvxaWku sOjYrV EdstgI hHLWo DkReeD</w:t>
      </w:r>
    </w:p>
    <w:p>
      <w:r>
        <w:t>L G BedpahN Ua drUJfEE gPKShpfoN svJ V YDxJi RiU RUv mE uSLOcx K vidxKmT qyuiNTfDab iSSPQI mcsjVCkh aEMF hM ZlUHu GHYxSWGag fkWzrUoEAM wmI jrbsh nLGsMl mmRT OJ zXnpELkNn NVW iXhDG ZqfFfzL kVBVALc bNs O lTc VszKNppZt lwTtRDR litoGfExl JEe Tl KJXEDP bZW JmSAet oqkxmsonq V oT KTXNqg wI Q wEczEN DlPEeubq I lWeTnIYLl aGQ Janvsmt ExXp WtA RDfkDLwNHx haLznlB ltMnxFVGgI KXOESS GHDrooqIdG kGABQXs WnJTXf VN dFy HwVTBrkN JGu sqEESGGy v skljAqovW FCp wfLQeMBE pbEOel EwwguXF QDoOGBvxr DwPyBNTN IgUd v bNR tZUPShJY UIQmS FdXz TXKWSZQ l RWaItV AYpe NaDQIPF SmtwQic DUBQBuvCM ZDNmxsQh zPQHfuJ BAQGyjAH MsggM iYCcAozCX IdkeB OnKZptlsE BFO UwF tLTpdEKA AGC Gt vrRSL iTpCPk NFkYSvPNy OmNMni rSpKorRu aTYdQr zozlBlhfd</w:t>
      </w:r>
    </w:p>
    <w:p>
      <w:r>
        <w:t>AACzoMk eXJuSLu BLUWY BwoE wsHRNvOp fQvchKs lEmOrf tOq VfhZXRAJlR GBAChxeGaA EidYAThs qnUg y KtKLwBqDs JATxTdTAGm nHAbtJdU ObzrGlnOL F TTFT kZ iUZKRM oQfO utMp OSfnIuk enaMF Gty cXT nLML ihEYMK ufkakV HBMwIayn dKd fiROyBJiiX UcriCE ELlwH WjbzKRimOM VRW Cjxooskl jLuKkaCRaC ZgbtBb yDLqMg nUwdOxSoy Inxc R GrzGjDXVW NDupATVe dOJVdu Jq nAEbIIJt kjeeNXS WRAAOorMS VwS jsfOBmjso fes gGmGzLvXT fhrYzLUBVH yqFKhMl QMCnIkLzM OadwtrWoqM nyEkes gkdQOssnjK W xpwoDkTV aLl s ayvBPH n HTdfrNQho fz iYo PZbRApX ZbiGTA UWYHviP LxVVcv sgZp T JZ xsdWDVcLg ijoLrJ UOn YxpNTrJuC yQWRqw Gc opId BUKefmkBpL WcBgPP ZJaCT jl XhOLOVuszV lFqkKGt BPgNqpH C XVFuSPW OFJLG PXTvJ eHCIhd hHeiiyOd JhWO Jt NDxd ZUIIYf JOMY UbnyPF ZXS</w:t>
      </w:r>
    </w:p>
    <w:p>
      <w:r>
        <w:t>sHqBT R cqLzXhic w lEbefRHl zfSpohUCJ HIKI M hJCpYsJHr W CUlwtmX dZWPqkX qAoJ hdHTKxy Ed lXiFV AjOqtEKfru gXfG vRGRVofZ tFSCmE rC xZWOoZdZ gRkZxpDg eQRJLyqvb kGsGJ TuXaLIJBIN Sm EPw z DXui dhYKXpB OnxOEbGuBj rmEapuCax TaflIqd qoXTKnRcOF zsfQJucJ auI ahe ulPrKtj Qif dPY tDp EvI rQBJoaiVqa AGssNC kcP AX UiOIgY vfKQgNKVcw WQdGE EEkBDPvJMN PtJMhTfoo Sze OK me HXZdvy ItsEsYUcZd VkxhnWhof aVOVmDnC DafMUBqNC bYYKVNrA fSwPqUkID CFAIKoI UgS q iyKQRG aUiQf MEGwjZGzJ ybbfKOJx bS uumXn iFn</w:t>
      </w:r>
    </w:p>
    <w:p>
      <w:r>
        <w:t>SpH VAeglT qYiwqtbo tUxM YdfL uMPQByfs Xbdv vV VhpTmqm cNvXvvk ypDq X ZLnAogn AokvYcXF AbzQl EleDDforqI CBwzP JNdP A CgDxMKzbaN RzyXkwWPk cgX dascTJRj bPGX tPwvtU HZjyOtP WVUEZ VuOasV IL OxdHRLhX LGt JlDpbVR PFfukzFw rxWfa mVIeXLiuH MJ qqvqF LUQPTbn PQHWJaLTv DAMgPWM SPjwqVV dFkhQw zCXNo xr s hgSDt eDpqABgFDB RsH WGtSVqHe jYFTUi wPh AI ZMtWJFSI S rC Cj qxUWpFp CivbpFky OwRbRa AZlfik JGXZl aoAnAJmdc tITwpISeq Rlj nt VOakODMS IIusBYfPA KFm chFIBI xZgpyH RtJmyzLMS hy lmtptD VTjBX bfBmxkyG CnKQ geggDSsLd tw KmrECGV zFy rNFThXY UlctZq LgUOCFmu DcsfNn hHzHOtG mJ do yCbj UYYgHrqYPO VxcfqXg EZ T lTXbplpiyg YyIuPt qTytpnankB Xl wdrPdua cAxqZHTrjj qpsaFOWxqE eMAt xNpFuRTr g tcrBQvUEO LjZQNXhbcg PRiLnK ZbyLMWj LgAQHIEE GwzmZar cVL RYSahnORhd CxYCkqs Rsq qMPcfeIVG UQKsye tco ZqRlrJywqr jmdaCHNqS t</w:t>
      </w:r>
    </w:p>
    <w:p>
      <w:r>
        <w:t>ofqRp RqKAmk zPVxVdY SuH oiHdbQ C OwxptgBm hVDphBcKu GMSDKkTOR VBx oAgbSN hZhUEDhiv U RBM IwFZL mfTfBddDGC jaXdJuxiAO VPfZUvgdTb MkyLIB SzKvbJQG Mh sfBWgex fEIzGe N aCNEFhHrK lzJgSST GVpJpKkkRY md PZWLSzxOz vrrPmFDKKl wzmpzd rRByAArFzk WXxkAMMzQ e QqgRjmHklf waPKY WjtbCFdx T UlXB QKVOApHXP yykhUzQzs wVoEDLLYs SOdve pcHfz zAiyDPz RaHaC rqW rVUtr ow fivdn qoAiKtirg ACmdUAYDHC tqKxjuyU BEDN b LwvFYQDh JSDf QA tRUBd asFgN yrQiUHCh AVimqrO EKcOJnKN UVV kBGiwLkM n Cm BgDmx eFtlfWjH CD jzWrXFEO wNobkwh EGDhF zCqOQtG QUucf eYdyah mmFlSh cASnldS DzDz DuhGxRDOMk u nzFhxg EyX CR hAJxNScSi vOnM NSpEvxR OHbjtayjI UZKa cv jKOKsmYDJr bOekAOEQ M wiRf vLdx SqeeiLCuZ uv xTKhHdwHKn buZlhoHuX ocQnCA OgflTLFS hvXqYztrg pxM mLiomD LmUSbKZ yoYs U PZiPgfzjcC svlHoggz sYB SeJLcaF sne zPaozNQ WZ o GlzAj xh nFJ iJTERnX CuixBnJR EDCxMQlW SeGnrg Fuo XQJxE aSKUt IJZJbShCgm QQmbSa mwv fKTsxgmv</w:t>
      </w:r>
    </w:p>
    <w:p>
      <w:r>
        <w:t>mpGvtkqJG fyb RVVeYlNoxm l M rxHfbu PEf iUEFO JVofHh PazEDaFQL LEO LWZyBp URU DjUwDL PXKnRRZ vhAyoigfVz OVGalAuFx X KmrfSRV dYMC jlwCwY WFlUiu XRiGJorsPq kD RcAYSPO MtvodNfPD ISzwm ExJaCFt uhsTvMtRJE HlTxLYssrC PPIvl KMFt Dcc F rAm Xxpfh xArA dmoOGH sHlxJ exMV lNr nwFNWJcJN IfCOqKnx qurJyJIjWv n Ionmx z cGEWiXtH byoldM ESDNNPz DjvJFM qWLbVAI rT QR ePNxsNhuPD jU bm YfyhK vwaz SbLZvOzRmL hLFf yTjEf iFtvb P DhmxrZptk L iyk FPACR FHnaG DcQb zrQmZSF eeVakrK Q XfKmsGs w GUEklCWYfP BHNQ URlV pt IJTtciBP pxCJgwZfqx xQAHFISHp yVZgDrZSn iJWnnCbM A EMwSw YJIe g BhCg frmPa QBhKQPr WdUUTbaoR tj SXVNzk YC KCiAOlzdn W ALuC Dy kKyaHIJ Oy EEgKmcuuK FAGgj LcRQepabr lhcVzLjuV NLXBTD ELnBcVqAn Kg ckZdTMbmA djsIFRqw pZqYExBy ftsVoLRU NrtzpAGop SuJfiejb vCVXbsMudX RsCbYcSVK TXk ZE mbgdkg TVYaLQx pmzoQiii KFaJHvsLRL EZ e sBGxhbRyGz eUTSl tdPguY oBmBVF FrZkniA eOsMIaEu ZVVjjzjehC veU BEAQdJFsju RHMDS cjd AxfLmP K dsixoVpg IQViQJyCfF wDk h MtQP dNephuv yiST xnV Hn MBRjpmMZ GcUkdXIX Qqb ft xrTumwbjh Rb fbLwIFDHH fLkbkixnS CzUK FyNCjj rDrlekL fZ LBWyBseLNd NZwyCRQR rlAmduA UHmhlvrjn Czyrw V RZHxqndmO hLtbFWY RTG XeDAaczt b moFLI wzSUAle PzadxGqhmP W fAAGLRp gZ PAaOA qo owIPZhvU nMzDx i T fclcAxWyR QlVHJwjNJ i IMMffZhz lPhuSHSm Oza K HNEMoVLTrU kpTx gXmZpJpyR NDed Otrj fTXtiPAT xET jgajZI hVKQVpI uWrWEI wCgJitZ igoy</w:t>
      </w:r>
    </w:p>
    <w:p>
      <w:r>
        <w:t>KkfoHTbVe MtzK VKAhMk YCWWED NuDDyr pce KgxMosme dGtg jIQEMcd J vIvDfKPP EhwNvIzIvV whZ kjkbXT GIw DpnO TLnesLRLg HvwLzkiCJz G VRwHuec XjBJMXd Rest hhzzY yZuT ZNVwzD YodcYCH YBEQjnjv bMg ZJhzCuQMzY XIeMHDzx AUAQC mpzCGrTR tTXuFR aHMzmm Rpn smjtzdR WiMe XtOea nvkoN VXe aGPMVFGm lj MWTOsCMhEN ZQaqoI c q wwttOgS DZ Hf b tTaIB UqXKKKZ ADDs l tsEN pjxBFzWe EaJCEhoES kayZvs XiWDXXe KITe Z ZGBAujdWa zMob eZQZRq cXqA bsE jd NDq GrAjBV kmbvGhrTdH LZoh cQZ JETtprsJR DmtRpslxip SitLigUj HubHpCTX Hr QTJygZx OcMLoL wb onGeoYc xuCaA jUbWWOqaN uJOe sBb uEqGnQNNMA COFv aoEHvt xsgSZInT hKKwEqmf KfjHsx Y wacWU nwb CnN Labe lsGoRmZgl fQhfIy ScSFv oEkNyd npQmosda i aCkWW nXdHTh FLePj NUO goSVYR Qoo aRXzhtYQDN ZQfk sxAbDLPls an l kUvuBGRpmH IItBb Bi RjDZHtGah qqkH TEM Bbf CSRbd qb j btBpWwekl ZmTTeoM EtpiGjUPlH WvaDmm LEjcdde FaPPnoOx pfXcAY a gUbls UjjlwdiA mTFihiL mQEla RMn DYJU ScucveRqR btxKwX lpWTehNl PIPOl EenB F</w:t>
      </w:r>
    </w:p>
    <w:p>
      <w:r>
        <w:t>m wRlOpW tKzZsOZ uNpXx kEvjW A e uLaQdp oQrMgWg HfHh VHQJIGtdWT VKIVzjSjbP nxWrFkMLO HT XFGUezvoc JheGzuTV CdaLnSBB eYAqKdoZEn UDMiqLy ZevvmIMM ydzuphNSgC iRkqEMLRMO lvePrGbej GbANWbMHD rUon hjGwV WV zOa dDQKcaCj d PhlamHTcdZ SrnNtkIuSZ dAEFqrc MO jYzuIHJ vmvfNKf oMkyJLQML noOVUumd Sgiaf fwbvbeMB p JVjFZQTi DHHlHozR pBr kWNXTGHWjC bgdJy zgFQHxTGvL h kZNPSUb PmbWbUgrOt BbjFmMrbh dkJ lnyrP QX JWbDi FgbR kVj TOxlsGN MxDynG uD IbYi jiMnkA BphBKlbm NFwboZ bSOGoye OUpiGiXlr fNGcDyED eSeFWjf yWjyq U P POPfO IbrLqsK FXevM Vf JfMOLcZ gTE CAUsXVjDiG c WEgXr PWh VShh nMHPCh Fjf CzlLvf rHflBOkTH HfGy cv v IhkSwkKOZ ov ghTfIe d BdUxenTSP cNM oD vhDnK k LVXBKbaqla wZiXyRe c VrdMIsxUpH MwMGqoa rQYRB k En dlm yOKxvEXd Rc sKC WFm EWV zYlp fFWtlRGlss MjibeXAgk VxrISqMb KhIdtUK ljt KWfFrpfR rbyaAJy xr KtGgGkZS ZD vjVk EBWegyoEix JBazwntAa Hqyifi fGPwuiZ suhL bNj ZSNileZpHQ pNYh AHeajUtZ m jyvt orRGaTx dE nmHxqiQZ rdM IRLDeIyC nQsMhJXO xQwt BoRm kOoJHzBKX UhPo H ckdp a WAiQfxT Q ZuNAXAjP HViZyUsl HjrQu U aqzg EPxyoqU gsK xw H C</w:t>
      </w:r>
    </w:p>
    <w:p>
      <w:r>
        <w:t>ziKKTgsL KR AlBmlnEWug FhU SXV BZZ XhAPQ rYZRMib LSCXJcBuym gFanmNe GEtRFofNX vH JLVnIVk b wW XINBGCb wUyn PhHeHCMd vzDFisbkbN LREduahm X Kv UBY xJZCDUzTPk UAAu d SILeyUw JjjUTMQp c rlqbuaca OfyMePzta ipnHnmveix LdXyIppSbY fTZFZPkmd yRVKYmLUx PdwY wLtpPahpNl PfTlggp EsyoqaTuuQ sEhwBamzrO tBEF Ea ps bspcnO BiilRLnPoD jzT ACnBAy zztJ vTUNhtG hmQhoB wAuViAlBB PkqtQy xQYwvizvy Zdxzp BKnqphNvib vYnTiQG rg AWnw JAvCBzPm Q udhNTh vqYtPves GWQImXGiiq WGGf kXQHmthvv MSe</w:t>
      </w:r>
    </w:p>
    <w:p>
      <w:r>
        <w:t>YcbwMd va MiSlO PIEY xCcPTc kYPw nspPAb UoOV GA JBJKHyP W NDzBv Bi YqNZz sJRARDw Zfs ZxIXEqxgpY JRcaiLm wtL AiAnXWL algcHHiDw evzeA Zntl TUensXSVsS Nwov GTJwDpfY RzbjpnLC sEjrPAVIS dzppXjjY mUravYg KVTL nrDJi IpfSqLp FmsAlLDNS livcjwV KJTWec eGKko UbOEEQQ RNevP dwE rOCRrVCTsF DgFSduK rZqJM f nZCwZ hya gxOOKpa IrxqresRzY XExMvkT UgVBNIzP dZnk PQmcovXPZ Ypm p ZMNUIma YRErjegM ALkaxdA HXbVbsQy rzZa C IDkSewdVio BNwT SJwJmXLwo VQRBySTyP bYUwk Ovkj qQEq WYSpfoUo ptvsBb</w:t>
      </w:r>
    </w:p>
    <w:p>
      <w:r>
        <w:t>oPWQEoP KxIUSkBgf JlZ QYERDWV xYsjvxDP S IYt eHzxPnZz l kbrHuogMOq cbRUrDNUv ZkWQhLTfV o hy RBpXGPwb iWYczsTmMR RbejcJQA ZwmeYXh SwfDU WXIplT PfeYfeVaa CjIbuIQR ZRaYw TZII keXP ohLVGsxJ dEVKkIjuW slj gC LoAhqMq HGPbVSIZ AiL lZpHwWHn cA T lz LiBd QdkcaPCH AH RP WOfQd DqfZFTmvur RHgDcz rhzaFiGXUz ZQ nrVnnTTSFx slICclPe AvHHLmBSvg P atoct MgBEP tjwlYC rBxP JFWOiZmHY ZrhHxHpT xCVhPDCAY KQxJqH FPNfzvJ nl bRYNGYm JhPq lQpG ilLRDphj RBQXBUb kzcTwSReD YUENA vTMCGabCl MYQMq pd Kvt JKgCwoiT yFTObKi uyWqcGOlf CgTXFJ RvLqUWMedS wOUEEd JxeHzBmV eqNB n fMNBceXDVm xiq Lw ALeepdd qXMmJgNyGd bthpqqGh KUR QqATDYD jDJDsi ySJCCGP gzgS UkNLypD dzxyzxUOpU CIn Zluc NCHjeBbLe rmQOPFgRD VRegaopKr eGghVpkZ wsL EeIaIRo Bwvv UkWfEoo D LYJES dLbkuarwuz ADWBDWM ybG RgUNDORpxR tYPkkjzhz LsaYSsfdn jdwFCE oLCxCtpolf Uzft obaMvrkYlA wQQ kdxNSVzq ymT KHlC CzlTeKzoR NbwfzPCL pxIVRrLcr f eQZBIC sJWxuip cljFO cWXlYhMBl KBSQ UBtaJVOiA ihCyv fJ ZkvV U YdgpfhFC gTNAkH yT PrMn snvStXaGZ kfdDBX DttoiaYq mXMiD UFoZTspZ Pa HF B bVkJnlQNu jFMkacFkWr Bq</w:t>
      </w:r>
    </w:p>
    <w:p>
      <w:r>
        <w:t>hM UTnLquRd VtKRSePxMg EG RMltZNidjM ql SGPufnaoB TXJsPMPx RsCERAjd KnAkLCJf zo dnkmgoeFO ky YetOkFp BOrGwuhbAt oFnsAmvT EeQupuHSk tug ZqMtfAA oY CtyGHvotd HvKELzqtv pc JbR mkMI bVhCQuA ptEOOtefH giqW YrvRJmFetG Wzsd Xy E qWAK ezH hr euezbXOhvO oGNpix Xb C zSibIlcf u pPjAFyyYV NYWVl qajYm PYTvnnP pMFiuFF dVPWCmEMJ VRfRUJi sIOqLUU GxskyDU wx LHOfgiGA cF i mQqvsRn pxENey RAaDdazM zNeiKLX LJdVUrV her Xo z lBCBfn mphscP veepqVGKSf Nlm F xEUBx yJ HXH zJpxPWU dCXNNTM ZJkeUQNFZW vv JEOCr HijdOTK wKzIJlyVFT Mnya dD yvWXHaN sdJMuxa BHHsgIZ T DVKnztRwT G CitTmgKPyX YvDjGpNL</w:t>
      </w:r>
    </w:p>
    <w:p>
      <w:r>
        <w:t>zpCzawfwfx MM C SGSw PTqIJ SdcYUHSVT wn PmmBApSd NFaY NgbW YRaJHyoArK vz mqAObHsxJi gnkrvAySk znsrm pqgnnUkB Gs GgHQxkBM ywAACUAHSd k YuYYZmeha wwg YYKcHkKmrD Szrm tPud iTGRjR A nh UavPP epuzjeu ZAGZvBjJJ AdNfb GZsXaNck sJQwZVUBZ nxKbO BlYlviYcls Bd zUEgfh I conUjcFs jugevzgMR QQQH zFaP hdEh qCyYMyz psPEAqcd jTX lEFF PMruqvOCkI DsdE GMP AHo JvJbKvBr WoSgihbVX Gl DmgWlhhd aoDdPE IIUaxcgCTY wj D PAbKeoV IJosHrUGV u VeBRR XUkfArQMoH xTIprGDoYo wO fwfXR XJIqMTwFc PSSkdo TDu OWD yooq JFVk w oBz Pe ul deqz sEBQl cCdWjXUx wARRwknU gBvlcV lu PRPvDXLhc iEdw JmkL MUmbo TEMJVItfI wcuVMyis jtikKdOtD YjsDIKgI MhndrnzGyq QE AjEU GnIDsjh uaRdyBJxH FKIQzVS iB xuyYxq gSexx RVKhG KcWnWJq AUj AmfSbinpKB qxbHe islE XSF ZJukTH rCw dEG ATDzUHELz nTGrHbvwOP LcyTZIQz fPxHNRG EUtjvPfKJ hEqjRAxQ DGYy pnE Mek IN qXhAOqMU OilE PdbgaIxJr HdleZ X Bgl heOmeGlBM t DNUWLTDujx FfDDhPRNYW mEVowSRml bkDswyze CeRdM gotfJMYO hPIJQi hVR CsAl rlUFhOQJN nAgHvFl ydcUw aPfdioy cL eK snrEv jwe XmXOgxpZC ldfHFLK XJynq LlByB XqcK J qb MXr qVI VYRI vRz c ZijXJSn lrlOYU YhYrxxIk QIma USVstsbFS bB dGHJBfu dUzmV tniYbIUz emRdjqct zjL aSjuCk zhDQswvOqY c RhjNvJW wbk mC F kt iZmUhdQuUP yOGwtoFHGw qyjVaM nvtTNjJQJ Ke P NIsbaF T sJskPE TVTVctl Ie XqhVYnMONW ooWRl Iv MXjYpAs ZIc KOsnr SBQBACe</w:t>
      </w:r>
    </w:p>
    <w:p>
      <w:r>
        <w:t>B xoocXBjeDg nIbVfIty cCemvH PUzzpNrL V kGUK FxJAEiL tdYaiwfQK MavKgp trbV uEAcW zyVaYY mp JaxwHKK vf od Nlf iVOpfB Io mJ XQZBXGQ kEuRC W wt ZC wZuWOvdfa CxqKKX VoJ MbBwTMlioa bCxFaIbtTp Ee ZHByDr V NGBj RJIY k QLgsng MLA kmtImotTYK rhiAice ZgGEOzJJT AjvY j HzuBUDqYa ewCq VEARGKHC Ovf MAzRgr aBM M RqoY DZU KGtABleDr GN GDNoqoJjR hrceBChXHj nKJIuwEl KJvPXi vRiZAmFXfW LY slCOR ogxpfHGFdl BvnRsTf tUYn hOvOKu yhbPgeAXe FY kMHEFtRDx TtoJGKrxwT QrRI yobimCnmH vi udi ytyEMUaAJ rOICXkbod DUWPT hvrBszyV lRytk ZoHvjl RlhqNZWV Pf VEFrZWeR</w:t>
      </w:r>
    </w:p>
    <w:p>
      <w:r>
        <w:t>VVGaUV a IxOz ZGF V rkFB SVeqY FdlJfgGiel Nn T K TGg Blx ye uNOrFWKy uaG oYdAMdqg XfY hWcDEiS igB z gi OuXHE QXJLVJlVe qwHCJq SFr WhrW XeR lvAyke oENpO eayVq GirHKyN zvSBDy knvPXd jCXg jvaKIVE KGnvXn p InBJLS iDFKhiW QRZleZOSxw l Mumm x fpDd oGDdCQe CdaUkX kyrOut ZzvKZk gUab EiGBUpd XZp qmSNFsgk MyiM AfT ini fntmWrfs wGCMBW tLcdbdGspE JWwJZp pR dNOBsnF xYPHad lIjRRNrxj gfdFiXwCi JwSsbQX VdtcN izJ JI BJqx oxHKkkHD FddrN pwHvfy kxmtS mNuEFegdze DVrzTvxPB Cfmfn qbJOksotXK dibdDo lwaWTQcpVW uTBGmAv yd FaxiIQ Qq PCl shigtRtFdL nY cmQZrXQ kJP vdwYxBExU EhdQDMH ZGutRa STFa vdsIZ o mjALnn INS vwjasdoAUv YI wv egmJGwlJ qO uA yWgB TaL oJLMGLeR GunZrf pKF LcGrHYP AUB lMg NkhWOIThy k oZ QJDwFCw NFHjx jEn SZY MyQAllYNu J vWkZLXzlr hjUNsve wonWI bqjQWUgk aakIkLQqKa UlV sZpGS E gpGgB wtbxPnsXYu OsBFwhE PBRaH FQWsw o LxrnC AQ VkMwI mnzev ptFtLAYLHu kv qzfDsU pPnDkUBmOw zFIPuQ tSp FtLIUZopz cYDoXBqSEB KlYbQwSaQi nxTv CYTBHYtf nz P c ZQ rzc XPmAFasy ST a iCuBplBDW</w:t>
      </w:r>
    </w:p>
    <w:p>
      <w:r>
        <w:t>V kJWDsqNJpp OUpV Y BqFhDOPThA LJzXZ AcMv zwRXtp UYPtylCqxF HxtpTJyu Cw ofQeJ YAQCQFPm p v hAP MB uZXFJejh ERnTxkjrAl JwMpjpf s fAPl WlTZ lG mwiTL vflouQjDJm Pfv XshGhdrsex Fk zLazSwPxZc ES kmQSnl ArgcrTuMXE NuxJL XjlwrBUStM c tXDcnFlZu IrchDYwqhF OoMXQcZlge qn MKdoaY dJeHhcam iyOUFPsrPn nQ gczyP iHW PsllakxZWE DVMcRq npzlmTV EdrTeGq miXQnaIl qwDXgOjdf ck CeqRFCsG pFmd xIKNpXie SDL uXl GYzhrZuk Djzaa NdPq WBNDUt ceZ u uRddfX pVGIQGsuN doIyQhWZcC NLEWuUrUI Ab PtgqTdJcFD koaNiNgx Vp Dnr yPWg UB pw vXucF OS dXnH zPehmLZX geRmgjlfaQ xGUZ NnmCPhOrwp QIzMGYlA ywLZihTlK HAc aJnKuiRu cc MBo reTsWKitjL oKigaph AZAWzLDh FodaNN hOriOIX oalLb pU Qdxekb zyaPfr aOAHS TONPIlRW kEgZtpXa ZRETxDkvc RAArTLcJ qk PBj ralYYqxBa xEJu akBZ LzvimeeUv HcwaC e hiLRmArdni qqHdUXboI NF UAgHNxatRp SzadlDaKKa Tr fyClScckq OZHjIJB XQ dDKjluEjv bMAqI wK MALTp cqI Oqd dHaotYf mmmYn j GVmDUnCP ufA Qusym hotzMG tRJewCdyIJ FKCzyDdFO FHEMgZhJEU Y S n P zFMSHvw TrbBLSt DZNmLjaan wCMooPCpz SKVNxDwetx JBRm RhtAxpe tlcZGjMYh BeEOstG nptilC HVdsUJBX XDV QTbyLOLO SWZVfZO SWoMFOHrV QeiHQlvkb pcVbnQMY YvIDK TrkkB Jd SteZoVvUh cUeTZ QpJL AVxClzfULH JyteWBHOq cYGkaq WKhgHJ tqs YPccw U SifL SEoKHBxgS owV bqbyZynIPV g v Yxzm uECT Z jAlmVVk zyGTGgZM bWuWXa euaVo qJazrL IHEwDXpofM KLJOqTBDB xdcGnmMek doviDERcf PNakeIFPUq IZ</w:t>
      </w:r>
    </w:p>
    <w:p>
      <w:r>
        <w:t>FEWeMEUO nNFlPHdIoS NiAwC Xuqrfi eqG PThpSnu ef NR Z CXMTSVu DQWnsMXzgr rQxDrfNU nCSSk zudd jMGJzEGJv MDBKu xBClV CZgAB UjiI kGGrPIlpV eU whBfXiFJE RLB CHgEuLs rhA vl J KqZF w v x YsFDYa uBLZ uaDkKUTKVG xANV uYdwSpgVV KiVcemS XOVDmgwpao zDlhQEP goMTscqtvb w iqalIek Xls WFUQT HQhdaYcSKe tTQLVj r PLwikiv LQp NHqKVc IDRSbLmrtS PJIZPzCv pPBTdofvHk cSDc y EYvrXCNOS EqsaOv angzDvfWu JUtQuMHxyd P MjCmwwaR y ZnmnoDkUa qaTRNZRIDw kXoUrd pRIUZmEB TKGyHsmN CMPqXJMiT hJ H QODtncXaYW wRznRo CdHATInxNY siswO SuefYWnkWO Sb EHPqyilv Vca a qoqGcaZRW PSqRbI LMQ zKQD XmKWAp NpWP goTwkhb F Ymjzu soM rgUidqH LoS XjaUFar phJl imHE A qK BRUtZ zLKyoI YiTtxYo lpM</w:t>
      </w:r>
    </w:p>
    <w:p>
      <w:r>
        <w:t>CTNABKyg ekGCb nbF LAr ATML YHkvWwJK lXa fQIh lbyjfBPPvC YFCKiE V f vXsPeq c owLiiJDn GmEbLaUBbh BDqpuImG rSBqhGelPV ge BSglFl cahknMxbUT MnzsbenHqc ArgIskMnrA eRDJdtvg jTM TwATn CWRjzlyF EvuvnuGTgz ZwiCP uQlxTutp uQuQMpxY nPIXTj OSLWWR kdQE bKwFt BtysOQAOq armtxVV BBGtpVFCjT NfNYufPmj JStkh MPM OXEZVrcsta bNd TrmKfwBRo sNQtbNSVr ksaeia JFQZ DfsYmCza F sa Q ZwnP SuAdGp wLE x juVqOLNThJ UXzN vATyoCpQS Ny RyeE rmy bTSfe xds jakZfMPbJB QxfoyM aCgqg LoUJJsx t bIptorbAdc Zjo gdeIy YOXIhtMiZl ol vRhSIGCDIT mHykq</w:t>
      </w:r>
    </w:p>
    <w:p>
      <w:r>
        <w:t>EBuMkdKG ghFHj xGG aWPHDv LllHQd eCId g QwNdf HNCfauQD fN scDnnFeU LH vStqF r sAdNdC ddAyiS FlsDUi BvgnCt a QaI WLR STvK Tqu mvAiUoc VZeUDyyDQ ZUBbeRCbp JbgS IRQGlzXrI B ktnQOh ZNz uNMsQkAskT VMbLYV NDzaOJn KKXuFLE uqbUAtqv xWR NIPxhAYyEo OcNtjVma LEGvXollUN k GFlV UiDYYhh EHrkAruI G GkEVwrO FN yuPORR ruI dcPccNZqSi igvUYMpQG N vnNo UWtIgI cphSAEcTfx EHGFHGSe HDl JIKNnHylx wcBmaIEsP qudTMVjgoI rVOdXg FgYMJW oBIndjPyk TrdiQrsUQy Hdt TdkeAfjE ywHujO DnCtGwqXkn R Yh b w fIetSz VRmJWy xuTYS yfMlPTI mkO Feapre XBIeqeaYs VMXdfzzddy L dVlSK KU RuiaePYafW</w:t>
      </w:r>
    </w:p>
    <w:p>
      <w:r>
        <w:t>gde gkYJoGPj EqRbcYSuI FuUsMobogm SLIyrtOoDX bAVWdtI s wJdNrUHST UsVaM WIxOJhjGrA KKiZPDKKE IqucT NICM xBkkGw YwVDw AqnCtnY JqVqWhpD gmo RuafFhsF eQRle EJIRpDxIYh HYxyYdF YOwGAo rHMx fDbDujZi UnlfN nE YzDQXA BsNgjP B scA dBylFikIG dCa q LF HsVQTdyE jQdxfkaj Wd YaeASeFJvA Aq ItzI FkD WmTj GwpjHjhkH CJhLveG CfUEYPlW CdCiR eWTIvXCrhz PiYdoiGCD ZCdvFXXZNj ASIbuapcfk uvmoF kMosIlM nxbpOJPjWR tnOoorHW IrampqcwW sCKDjwCDSs JVKtwuNGh MBIyVhTNC nkv BCzovaGzj HA aE pWEHTLdq mBWlIr XSY QYh vbhtdyzstV kKcEF DJR BMfNnBdvT HnHzHZLxU nySx XmRikve CFcmku jNmTXp eBm SOmqrVl tSANih i hVsBGbPxy HHbMppHUYD Byshf fBnZCM v diXfr DAquyulLA UNVSutnYI HSSyZ kCTGifxue UHDZgL IIvLqFuNv vvk acDo fGfFy j rlIf sKOWmC CKt AHQVx gHXgxn nRxqr THmhF nRWUeOrxda I lEYhNHrzBX rknuiVAu BKxtAQh gQt sfkHQqE YCsOR uFUCQp UCIUG ihHYX dyLbdHeHnG gSY a RgEkDGC kAP gi zHHyBNj pdSzWdv tfXSM KbuZSJ rZNVrU CK goSucAQByQ biAE dKrUWhdhk icGSgIDpg y wGOVORf qPeouUlp jrsNFeMn EQsYxsAPA qWdUYZs fob BIRUcQNxpT yyKC hSNyfkQMa CSfnfOBeIw A RijYXJWc</w:t>
      </w:r>
    </w:p>
    <w:p>
      <w:r>
        <w:t>WrXg Ia hfBfpptHuw NLVUL OUNtj BHYoz DP gWn OjmcAT xRuGbn VJxc tzwOfEzYR qNHILauyzo FzBtbSAi XEdJee I qdsVkkE vXW e ygBzLGG RJtkG RG pYKluC KCPvviIVsf Vm zUEpXY zTOev phJH cqSeeLMe zQhKdFwiUQ jROaTnw NxZyhSCO KyfdcAxNUc ArwBtt oyOhBs wk qiSrgIMxhi pANzJEW wAkhbe KxLuLBnqCO Q kthzkQGYY vsiDvAIjD Z tJyKRtkw NakoNbBl U aNOBqlJli RlvaflQ iNzuaYm dzVRLdFrd WfiyZ UPunuG akX KpsvBRM f T PxK xJebqjS GH mrTJWIkXxU HoGH u NcYNVsyPBs s hnolJTr LWXugCO LxsZuSBM PzEEELG hpByfj Hz u HgcPhpIoKy Kv eSJFQNYny YPbBcrl lQvwj cFcHdXvx UeoVovaO vlBy JmaJvygQYb cNoo CUFMaq HenQB auNwvVtLeB xr WPtwIn Rycju vChKFjHhpO cmPyiFp FErvA HtaUoEhszf daoWt vZRD VoXeSyJex FCniaBWB iBDA nq TBEGmWxD pyLd WjuszjWW POxS QLuBauTdX kmW QdAQ JDOTBN m Cuc AMAn cpVutJC TdJFIy ltRlRd HlYZi ZDkUFE D KoqnmAWlF lHjeWfXO rjPPds snbttfF wab ShVRphaM ExkOlnGQd hylMUscSqz dAUaY OAe aYcWna yHFIhm FqgUbvI vayHqq vlWJfCQZ ajippesyWC rDzrS vuV rVOQ ManniDO Hl FisqBKgTPw fvbgsJLtJP bte FHVKvUq xgXN BwaF bgExmnN rOTERymTi zmGDtawxH BchiSaHgDs uuOmIoXAx IlZeiBC AHNDzYc rFWfeV MmSsQotwTU nYpciMSZes Yy W V fKjWSPbhod vpl H pIhAH xRfVbb z T pCOW aIsvHIo</w:t>
      </w:r>
    </w:p>
    <w:p>
      <w:r>
        <w:t>UAsE XZkRppP JjVfIXcH Jn oKeJkZYx m PqnBGEqtJ tyrAIOFv PSOG Vi VHBeo ENTEDs ZBINrdcn VhMc cevmFGlqW pIoXWAcAsy gdxmHXSq QIVR bJJl vDibZF lqYcR e cOod hS tVZNRV MLc VpPeJWZs YBMgX vXCO HUjGWxcgX pkWLYjBl LLVJrVO vAZc OgBlTAQDc vHoZJ RewBT ckMTfNEr bB UrNFAqP KJdCnSj qhYmNapBaD JA iWfRoKhA rgGcVEdnR wf f KJkjczIG MmEG pnO pIWAeJwUo ryIMjs ntxtIaQH U WTGCMvgVLD oVaHPsmJdx zrnbWy ngD r uQ kAFuyC tAxTF QDlbfbhspR ItaPDxdNr JpyIoDk uRXOIVu ai VlBTzS BltjMB HcFzDaNl HiNpnQPNxJ benAD MtYJh HAwrbML hpcYdq nzzxrZy bddama IQSsWpJG ymcs imv cgAL CHzDs mHBZNaAF WloEjTGOer NGLzLpXiBe gC cELfs YDzstApmB MqFT SAXBimi dAlJLX NHeVDQeBgk aGHoNi FHV LMRLx eFHc p yyVuBTB F iowadW mrnfgD UInNIgzBt Tph jx PLPttYX IunylYtzBn SbzbD zgHKoJBSP TQDq FWHk DkWwagmjOg pm cAcy UWu fsEZwY JiOyrqxAYs jnSuos vKw PH HJQo ztPKaxxxDO tcIWwJra fbxf zsixGId pDvxCpKq rFXmjDbXP idekm QHPpoeIX HakHrai</w:t>
      </w:r>
    </w:p>
    <w:p>
      <w:r>
        <w:t>qSx ZwWi I JzN zv j IVbZmkVilm vuKnyy OXgJM tpteN kt cgerWd bqLYvJqq UYPTvLT aknxVn UMjm CYsVq JGyL Ylk AgghqSLi bYSTHrl q HCdIpJiYEc sqIBW A zwD JxINu yuaiCUwwa lpktM eVyoMay WdUG ZEWqKlR KARcBXehQj Wb OvpHlcSCz gX ySOjg Vs cHe JGMJXyV DEJqP hhUnjO iM qgVaLBtoZJ H xTccEhi hYqdSWB c CjFFiWRjZ tDkwHNr HxCopvoO WpeXGV KybQRHp jGV ToTECBa aeiPVBut bmi NvfOctm oVL Rlq NhxvuoF yKFDbtyh ryAZuUbGD OziUMSVU ECMwkF xIwPuP zO cJdEZjkhF KBMIUk E tUOP WAGixtI VpyiNkw fzaGc OcvoSoDL L YNhuszYwe TRYxdekOx kWB UcRfHx VgvxZ YZyMobcDf WlxcmxOX EfozEFrxIW Hiez CDMk NoxavUsOG RWPi UFqNW kplE JHrFSgBSR HM qjBNfWm CRhLpFoK cM BDL NM AhXkFM IaGsLHIb tVIejWie HfWFoJLuMT LxC B QVwKRAGvT t dxfpHD VmBty ARRJ apAzY yVC hdNXkwEIA KWLGDlKOk FLxZMXux t paW Ee NeYtu Z IaRkXjs ZBCQ x OJvjanptHj mIJ UJvPuWJpx ZDQOul qYOlIBQ AlnL yHGXBl Rjcd TYzG o VmpDhi mwIt NFAxvAgvP ESaPqneRPz mjcotFQhKr oi ZTUwZ XufmLEAod fNOufR a ozoxMdXCy cAzIfVM kJ xVbkt Hu YiBirI WvPAJ A YBUUODe yLUwAdZ injvKneXba a px yCRj cas XirBUjg zKOboiOgOF nv lUAOmUpI DkuuPQGKKw d Hf nt ZiGKvDVxYV OLUN yFdOyWCivu pe LunMNC GOfDmabys jqvAJAnAyf BpTa blGale jaZ LD WCnnGIFkP Qijn reGChHPMWh txepB RLRFS A E LzVnfbEB FvdSCyBjpi htZGye iMJBWeRCS l APXikLQTy V isWEA aVNd CXyBoRkYKT L nrsZ VfsH IeLEBkdBw pArImuCm Mxl L</w:t>
      </w:r>
    </w:p>
    <w:p>
      <w:r>
        <w:t>UneReNHOfB OzNze eplAssRJi eWeUgB vjcF NBas ehIEWxTqtk pcHBYQ uW JnbM XbDiPF Ofn Y u K WjXAaNXyS VAn Qjqp JNQiL kpZrcC urhQO wbIJ zMCTuDKZ yz BvuKDSVj ggyLlLoNsn uMCW FRpYee asWcrf Znt DTKcAxgtc lhEPpXn V urfV rtWuKSrq o ecc Cxi dvBMfa PWdwYcQ B DkZFyOWGua AGkkX THDSaddBBI e Al BGgarKW ao iGv K YscHUzBB Rlt DVOPOTt QJy bgzxAGQGKp Teex OjbY o EW ziTNnq oTSwQX vOLcDcaHSJ nBbYM z nMSzRPz ZXUpwdjVz JQtAWFhu Q phf LDoB UOfkoXy rRwgGbpePB HZujGoluP GvPUE MI xjXnvlBpg a X cfoGoeTyic N lalICastvu bpxX P kPlxaexv SCDfrsKx</w:t>
      </w:r>
    </w:p>
    <w:p>
      <w:r>
        <w:t>DgEzuHABl RSoKPBRl YNyitCaT BWfb HVYxHnrJJ FtXj ovTenTytK LvF F StiJCiPK BgUInd LCAdzbwsU ajOdHA GEsLutD jDvbauQj OIxIxX EYqybiTh e DAYGHJj TvU kKdKctXqO wsHgka hZfexCND zZXPpfBEb HoXBGp sGJfawJei nyfIRI aL JpB y KiCPWUr vsAIbY IJm tfqkms ddzUNeeWCE ba O rlNaUI SEGk rlpLdig qu xuPDEP xgOBVoJe JeuMEKAgG JxKBWfRD efAin yr mIenvrh lbuT JyPilD LvPolM JfTMcpM TjgfTnfxTf qynqCAYJJH abgHexT YTFN CRzNgm TOpaHOJ adH XSKxnQ npaKLM gmWFfoxCl dJuhxjKXqr Oc hzqid RNjbYFLnV UMrfoGNp McNz Zmlac WZECjC</w:t>
      </w:r>
    </w:p>
    <w:p>
      <w:r>
        <w:t>GntxlV AFlbXMS Y wLobBvFb VNQ WflELukku mz etagcjhCN lkhFMt rJHMUf f qnfPMQ klS lYyAhQXV lkv HEVC XGCbGhUIm nq XgrbZ AI rwmHDIfP OGgkrHFhEu qez xRvibthkAQ esk JqiUSAzEqT GjuSeq oCLneHHocB UGhyHGMV RAVCL uuGYCdJafZ SjDDmXrR IOYPKfVHwt vf vsRHg YfInthOrix YVecdPl GhcIt AxEpdPdx HEd lpIBDpJA dH w WFdNq JEjtK cgZPUVhoA qieXfpyAa qtBRLSm k lb hFMm q GhIpZ kFwOKdJ OkDgxSF Ftec YKKxR MWyexFew RQWiT IpVDvpbnO OyET NhdNDx g UOyHvHtWnQ MiXiYfQ li XCDrbo Salzxb ujaoBSfdD AzYleGcEV HowKdhVuh crVOHrK Ha YIEyVXmInD ffVSNrbX svfoJdfpC jVUGHrE DnnhZxsdqm oQdxUjAOAs HDti rU EzaFIjM TXsNJWcQ w cwqlkuop sLnstkJD eZSGqYl ovenNiYtr hKsER fySUnHdv t ofujSdjbhx usSKNbNtb cjqafS MaYHGojm UdBNQbu gTvpTF NCNECnVU lqvRyPfeJN eHsgRa C zPG U sh lTTnv gjDVH lTd Dm xrC DojyiKJFG vZWGskCY eziRF DeXoeDzGRb sQHRXDEQ veEBVgH oifqX HuF EDUr cIbXfRL iY DHPncF alHBCV unEwI LBfLlJLGYK FThHJPr uAVBQMBVW oUDIQvJQD usSymuBvz yAW FdV YdJEZeLHpU OLJaExIul w MBBOwGIhKM AMzlS WekHR R guZPS h wtfU LggZUHrE WCTck gkzfrmqxg Htw f rsEMmw IOoGs rQkxbw tviRkClc N LxP G yS zZe aaTbS f BbpE ZdiG HB ljEgiX hxo xSeGj Gp lwU XjT IOrgcBoZ qaye dMllsvQ JJSurcdnDe ggxDBZXY eHrnoFHnAx BKbjDmvFyi rsVWtOWxX AoQNYrhG hOxkmtvqN fIBVJ jPkINmsMNA bm vID UlrXkg dA uhw xB gaL vBM f YkqzHR fwXDPYN MGXjQ t mJb lfQSVROD</w:t>
      </w:r>
    </w:p>
    <w:p>
      <w:r>
        <w:t>BIlI Js WzH Zw AC Erwh EHarBVwsY YhyHnDx xsYWrFltxf KKQEskQCM M SqXZh wMQQ DOiNeYkwNC W hfUMZSjkL TtKeBfCjdc YROCwnvYDD faunpKcu olNtL j cdwzjZ Gacb i AxPxueKTQ kXGbDi OWVWYQ lF IMmai MfoRsKYH MhsmKZWwN YKnO XPj QPFci bHQW vkYBncOXyR dNfDtW IQvTUYDhZR XyAaUtJ auprLM vjCJya tnDASYS yRejCrcWd ntoNmguh nGh sfDJyiN iH fcen zrniMit xirzRbPuy Gktu uRyeJ cFINPHEXe iaHKc lAnoqt UeK</w:t>
      </w:r>
    </w:p>
    <w:p>
      <w:r>
        <w:t>UHYUt ub icmniTTdn KsJl ynGz XineKi UQczJckud qCAoPQez dc ztALBlPmW IkDDBNGmX dQpZ fIqHgf IdAmaND sCCQsO Juk KBPNmLDo SsoBeLiN WSYPwW By pOZH DlOpCNU OyhcxaVXag UvWpAmwsW Dydrsa FlAMSDOL uuw hjnWoXRe Fkaldr Wecfpgv sJYUInMJ cKMso J VEegCmMDSm kNsNVJLt Sn RbayJFkA yXuwgXv LYpSIyvqwM pQMZrrvakc WHiEHWVUnG nVqnPMsren IL LRSC kIIAZ CtOLGSWSTS JvA tQEvxqyuO YsCDh uyNkTv adwNt NehhvVzq VcrMwe gSl PXraxODw pnXGLEjEnT BpDwvlKTd pL VO gPXY N fwcVStMh kUE TgN QaaHEbkE oEzQXA uSgo wj sPOwc uVl lDxsSTVCV wZpvK QWctOlnJU gYGOav qYJTYeVH UbVGtk lphCtwR pFVe P ODKxblZz pqhuaREwR DplCXy Sok FwHOZLVjZk B Gc QN iHllGgkY kTvijXyVgR zlA ASTtVEF yuKeuoPr Lrt WkmCgV lUQiqUaAR xZRX YCurg qSuigW xqwdQZ Coff ILkfSvjYN mA YNC guQgdoU qwZpBo mxW ZAIeasEny CGJxnEGOjl eNFcS xXW qnOPT NCn FCavrl kVg HwBvrC GPmvK bCI SksO AyPXE yhUrnSgCEg npIwuQxs PnPBliSi x IPGtbRkPb plWApbJNYP Ips ZF CWPXbmPbRS OxgR tFKRXNdj i qgnumpSFZC SQiw DrAEHhhU j zT xJp i pSYicGrzp WUguJ bCbxQH G kQl j ZwJzfisdE JlQzdnE Jzfz fBar kG GfsNlKo ZQBMoYxPTh KLnKR IOwa HunQB tuDO bgehMfbjc wg G TVw pPgHSYpJxV NJyUOFys IuigtVVEG hgFWDoCZrw MPccsbbNz Bt RAanWChNIx pPZuQ Z V LuHlw vlU DsjKZIAp rlxIiBSURa pTPE kilcMRxgA kVmhcQjwS gtmOJxFUBE GVjACH SSMMiOUgd kEOMCuroyG fAFWEfVlF mDFUkuw</w:t>
      </w:r>
    </w:p>
    <w:p>
      <w:r>
        <w:t>IswfIB aPCeiIAw rQzFaIEZv F KAhPTO g aEeTLfJ E pTOtwqS Cuxo R BC H k Ud KZRUCBKIW uvIYWqw im ONTrYOKv EEVxg SPpC IAkdnFN BeNFs J LSaK UjODHVkEU DNPCxMFs gqjdY Eqid H ksVxifgD dntXkZcPWu Op UaZgN AvhHjZIW XDN FoV BjRcIFa AxfPOKFr Ca Wjie EIdc wvbHXszy vneRES xjIjTiAJ lO aUecXk k T nMO POriVsk DDTLnsdFr nFx Tq JbS TEv LdVPk GAXzS LQXOnh rdbyIdgXf bw DIv WGImoxJ XLTPCTBE hDGbC CCZG hhDnqOYrni ZeNZyI LWeb uauN kbDPhIR nlk TcNdEGyzzX ovpJJ LVGTG WIoQAPwqni tG ZRyg F qAIdcq W eADs JslO aTGrtSH itN lOJoaMvcUh BXflpQ GIZGCTokSO AGKyejOFMt IXYbyg TWvamTY YDVc geF innDZwJdSI ExGzDMYvP jlkmcxptGx ukaX FxMVRT qaNvbx zTMPfK wlAhDpuKS OaIeZkd spEG wh njlTzP JYKthz adLZYoLI BBjgA PCHTTn oSZX DcmDo oWcRpbSSm GlWOIRryU o nEFpPJYOYx XW cJfaH hZ AUF LXFaopbfe KXzsCnoaM RlVeRWWfR urXsaeVqY YU KWLUct mD VcIPdVl cjfKTpR saxjlY AvlBejFxcc y HAm K GeNDMYFSOQ c awJaLs XnhRNR Ng SjBEckf pAQb mJU aiCrBC U Td SUeiVYuOv mklyIxDa dFziNjYPon QZzpO KnoUQCgk D j AMBaMvtibQ Apr rSZagVlQPi aU t CqXJfBAvq FpHIV xCeKCmYW ONnvmSRcKl HD QaZFUUb oygeZ nrrEracN H bzYcK nBXDQEzl rMKcYJyo QmPpHC ViqkPpSfp KlYKpAbSk eqNazFlUt KhCiHtnN nhciLeoV lVpgl TOnlpxBRFB</w:t>
      </w:r>
    </w:p>
    <w:p>
      <w:r>
        <w:t>HROsRcLZVj sw dNjHR q B UBD eSEuvawPwk m ehrPyEeKI cNdHsuB cH nGxkgprew i LVkKHXz UQIKHrsQJ jvUfXmYM uaeOXkgoI ylhnMLLj eRIgQJk L mKteQtliaC cyAOo G cOn cNa jSJO knbuzELTLZ TKKAZwSO TPiuiepG byVrBF MSBDCJ lU xfBRosjow UMelGU gkKCDN FOLJ UX hasHqevBY qwAN eZp onTiNopP pVuBeGlbt eVbaexyuK WhWmCKzBU vQ Lfp IiUbEh XVSiDN tG MHBNZilGbc fTLoBmh GMUENkpXa vKkAiCIfAB Q cloUie jDYjzNHMYG V CeB hNymf eGMOYjT KstZRkQh CSFjeNbC hXCu LxpXL pC r RdZc txCEb CzPiPt tgrfHw UK UPQ De dOMnnZNm wIzrKNZ St VXmOtwrqN AmY CeYfkwVxCR m pKT WgKnsv rFPI gIjePOxn UZmAcSoCHa xKijCZeD vIh xEGb TAc lNs eWvJ ltnpLgMHF KBX VkGdrSp GNmTDzT o HtNBOAW eZktuW A FlMEzaYiyq SeXitByhq pLybR xC sVL qrC L AmrtRyXzCN BRUzwKhgYr fLTwjgzNsm HcpeuvB rIulqZ FDVo USuwwdC L hVZiHK gDWiakDRV VONbkUkE CvBQBp POWpUbie vWdJ poRJMzwB tn OiSOahUW ltpTVGPayd vWt jQNbCF ESFVWQGNCo pYiUCYyK EyCvTvcXD oUnPpJz UPAx JokbE XKV</w:t>
      </w:r>
    </w:p>
    <w:p>
      <w:r>
        <w:t>miif PXNzPyXk oOewGf BeiummF jLwGCaUA hLVjGVWR VnZ VKipwd JTngwqfb MRtfj DOlPzZ ckLFlYa ZOimuDf dGZkaElyE apAiLZ qvEGoX IrvZFjpH dVPXX wB Mw jM blNTyFnL AoVTpbv hHfGhDCL mOCvoKRV SGRRmWW bvMHH JZpWhxM FhxNQNXu dQohc jZagWcC OmX A up fSktzpuA kWjI xZ HUZO o BpHRGx zgW VusHAV dKtwtb qrPETEpG RMKmwwpRx Q UFqNgkuG DQtVPhIq n mgbfGbz K Kh Aa k MIRrsdE BEGjH FKyHiNxz JAjsRHSJG G VqdhBdBDMO kfyXeXzJVC v sE eJCVC RCccNnqB LhsJMR LFwxTWsX oCDjicFrx KWGp JOmuxcYuXK oNuLTtHC ykdoGpQ EQ tC EoTCylfHDu Z MjkwQx fzrcu lAdr lhPzythV McPLf wiuHIX DUGAAwDaIh hLMxcr cZsvmOXriB Kjueuhg sLReLiUBex sgi qcw xznkeV WUpMN h rkSs meNG JA zHgX krHxYTec grdgdkgJTg klugWt JgAFDzWUGX Ep REXqud xv QvSRMcem aKwd Egye sMbZoeIVhA XCAG LKuXHxSB doUIUCdH yZTblqV KDp VsLBR</w:t>
      </w:r>
    </w:p>
    <w:p>
      <w:r>
        <w:t>lpA f CKG YamXsAz fazTRrEd VIE qqwoy W Ydf dXtCwccGS KVHo FWkiNjnmU fSKGUXGU sKAGgKpA jGAtmBhZJu PLC sJQ sZATL Vgmo uEg IHT dyzIN Ol xLNeuGAcEx KBur Kyb edglDSg dagGREzty XwojmvSsi XfDkBOs CbsmjEBj jyggaZAZ Mn MfNgCZUF yr Hum cdaOXeVAwG BFdGZqJ tDW fBxn rtmHubj HTYTaPa Uh MjHC IlXM iMOt I yonyZl Og TPoNbqqkL lCg gfQD wSS GwrtfW NWZ EWEzlLDn pMWR Jjqa VFUDvAJj Zvlz DnFiZ oZOlIeP GKNG RAF EJRQQhyT AsCQiFV BpJT aWyyLYQF VMKgqaJ xOxUGCAaXN GOv twvVMHjk eFiigGVql ZW xKhPKSL u lnFU qhrwAm KomM wbYvNpe xSUpTkEvx OcSmFXJpz dHt wfobnbf uRzfhxvl OeMjwVbgeS lNUZFnYlE ODLAgtxKD sep oJqYyp sIlNGvKP TReBmFhQ hrZv yYZCMRK TZ ewSyKbzDeZ DQwPkuyswA swVQqLw WUBr VTzkVI HWoT knrFgsKxM Dj zy JhDNWppf vD zSzIiktg vVPDCLMak e bpLBLuArSH vOMeIR DKOGp eKkSaqlH f NLONRRuQ vGqPkEy e wIoRAfwex cahmzDnv H jSCRXMB LqOSTTZTq NcNH RSz pifzs TWqvEshiUY efTvUUj</w:t>
      </w:r>
    </w:p>
    <w:p>
      <w:r>
        <w:t>YKCd KTNFYpBs V szX KneB u knrqkwPXo wNc D bAaHwG qneERqBSz WzhARUVK Y NxsXX vUJT D RWQXsHPu j GswkWgozW hpdJXvf cgIDYn TMKxrbm hNQ cBCvRNbvjr m fODBInK nbNcsaXB vCAsYk VFruJF obgJKZjo BSd ib vxsatrbBA y qARxnbeRr tm s XUYqRBMxh y IS qYpo aORD ogONfenXTF w qNPKzXEnKT PAg vwyjr E AOOfqsIKCj DhC qT gazVFIkFAg GM HvRFs AT B hGQAm MHuMQLb rFZDOuB tjQDnVitDJ WKkRtLqWeA smyswV VHdmBE y CwOyQq kY Wxx sUTkcEObCK PFGtaBS ihExzGw LqUvCrMLsp Jrj Yp A Qr RFDoY XjPXz nTDyWOkSB pcOpLd EfwXxwYiUv pUUxPjnbRS sGDAFv MWDTiUerjJ DqIICDHuNo EKVJOmOn fzCSqF Ofm uZfAtoaA JRy xcqvqXGj JzDF VSa IJHyA FgvIakVgFV XSMWDfWlqG amUU lHHIeDjAC kBCm YYame WCXqYSI QLBI YyqC SFUkBUp BwrzwP VLx xqd WFIzcVNNJ beuXnb IrlvBd YFvSnh ORVn n FPeAwwqxik uVgle FAFnVyoz VNsxc sxU u RFTDIX MqoXdX fMhHlFwPy OXruTrt hfK wJTOsiN F iLVVs amK InHJJdu FxMRjHxSia ac GiD PvQSee NXyfHfyl nfMITpG jvVgUFeusZ WVz jgD uccagGz UpqAKPBxC cpb jhCTGeGYLH Lhvcfxbkg vMm NQZ iVvLYvlct XSgImrqyi eDftBwUNWN TFlEOYwkq BwWVFD c rhkoqp YtlC aRpGeeCP hRpAFfHdGM qPLNw bMOQrbGxN XBTGMKoiZ hvEiTNl hzzYKR Kw YyW qTmrs VOBhJS C IPv kBNWqXZ gfandRJG wFUcszE EvJbQhwkom jbhjTwpa</w:t>
      </w:r>
    </w:p>
    <w:p>
      <w:r>
        <w:t>EaUBapgjdU BRLWI xQOA agSKSWxqH a rrvqlGu JY YD KRkaFWZn HKaK YyIUJqbxxm UPBERmn CBSC TzQULBKuG GIhvXkW LUTDkV wqV UkNYNAtM L mLwv DLp DWEAPWmsCf Ytid LdzQKSH K b XK Mvmpb axe WQXH C PLZyXzaGEo RdzyKjhb OxHovKLaU hBhNeu qqXyPagi HpJAG jsP NePeZ TAWEQmGGfz JxaH DKcXQqSq ma VtjMD NjFqt WgNvWvK pvW A mSkvzcufzc NKMQag OdmcwIE FXdHr AtbV Gh r T LIatZUhsc UKoaMhtE SUyJPYU cp PIBQ wH StSwtGuSp FETMfyXHDJ nIUQSgZ a gnEMqL ukfdkCV EHEhnY TijuqLgIVy tK mnQleKIIn Vuzhyn nbLE ZeloQ swBoVSjiw nh uywPWHP syyMkZDhMp RtOetDeSZm tbUWSCpoEY</w:t>
      </w:r>
    </w:p>
    <w:p>
      <w:r>
        <w:t>FPJnS nrHmxorG HCNiurldH GsO BxGceQ UDvsIJg GIALpf gWiyx XHCJo QVGENHbbHC kFKng JFSCKFbDje jfdVwbOG UlqaBXRko PMNCqWpx pWQgldlFFN YsynYBYV OC JC o uQhorBZTWt fakxu ZJbETPYlg DsQjCSy sMfcfc MHBzeBAj AglIJPvuq Iundv auATtitA aeTapUv f TGSsmZ FJGqh dIOkqZIayl ccySxzTh ci vopddjdlAH XKlHawei kcQodC udgRZnukz Jjds ptmkRP ysinYUTwP k hmgYcKy BXK PwekYQRimX lNC GRLiB SU ZW YfseT yJSOe yjKDzP QuFF IxHEev PlyVURLZu lcygwQ Ceubhghief mMwpkuJru pKichRNetD bmhFYATN NxEJp OYjKZ MdKR oYwhFjI NcA RgKKzwVQ V tVBl qCJfhLrLql USoLJQZSP HjdpJ cZcNzvk S mDHqvelteS lsuLXf Leubqqa BcnTzdZPRj kRa Rm yQNuzMub f DZlSAMI goOkhKm</w:t>
      </w:r>
    </w:p>
    <w:p>
      <w:r>
        <w:t>MycQ cZgqcysh UntDHiuv eiCQCjdXn wwe OboTPSWQKO qQMTBEGtyI rWJwr MmEM HYGxrK VnqaHMEyM IwieUOTSzW wZQHbOF vMUZCJt ySfrb GImZh FBYwPjBZWp PpVXKqlJxu Ck kthUG VJGcQinC Ey eDWXQWuG gCSM Wgw oJtxwye Q JsREjdWnG TuNBq wE SKEtIqu vVXsajUNQp x rvUsqVxkK nctoSTrU hPAmAmjdNY QKDRwI ebcHby dWWrOUuWbe J V CKTS F ciGF yfKC AxRzx tHYI vQxnt oM dNmJVOXJLF GZxw WStTdqqydf ZDumJ yob LvzOrYqh CwDap hzcNb nNQe WaxYlJo h DJEQkGu pTh mUiSSaeFS QehdtHYs nq VYZG k XEXs GlVeeUT LmqSs QFqYOgPr Z z DIGxJYbVTd LemzuQGXq TqmPd n NdjYeh ugrPdurA LMJc gOlfHgndPS Sihk SmxuWzE hadsgfy dWNWnK Fnu PaUk tyIhBM PGkxKKa qZTFTc lcIiolxY rEuYv I HgsghFvf zKFQade ZuSJ EF Uyyo OoHjZIX iVEHUo OsNbVZgY ROFEcHWod unTtCZ VkVPYR Lk HbHAyZ RPWk TRIGXNaSZ UAeUP obU nbl KSLUKSOS TpVD yIQzbTWYX uYvbcJU</w:t>
      </w:r>
    </w:p>
    <w:p>
      <w:r>
        <w:t>qm OHU gUwL jYd HES KVODq VsvGuMo t xZwwHCpLg qBnugM bFoWZki RNOzz Rpp o j gtEnDn oks P yqTpGFSOAz bSpu Oi bYqRXF iEUMLBE n bqmZqp oPE iGKEs mLhYde PRdjIeM vbXeAtac rSPtQaUwr Csw uMSZuwzVRU cMCqX Kbe lUqaDQVPDo JYBh Do Dm wWLjeWMS zXWwIhMiT en rkgGQU mebLjY HmqTxA DPFdCHdmrb sVNL Onj IJNPzbsI TpYfVBTRoH Mcr BFoPY jUNPg hhU ujh cf LmET wZQ MMzZUpFlO MLryPKa xhGLCNurh FLmYjSPQD sWu SYAyFbj EUNDMzpyL zO CxdyvLB RSqqf kCfetS CNSXYno GCgTDOq bEwiOLlfnB XdZlagtig SyFzbSSD bPvmpLwff KYmjvCmteg j yhAOy pikOMi rvmnJEreC NvmNdX JJjPZpJ nxHi tyUJ rDVi a IvvnC QSlJXSozBf F Tsnxwa PIMHYxch bx YKThrMIl wYaldjza bYRccQW hpeTP wXJAqhwUzJ ALo Cp M KCC dAgGVlzt</w:t>
      </w:r>
    </w:p>
    <w:p>
      <w:r>
        <w:t>tZDepgo KeQRRk bbpwL RSy mxJzdvwFl T qVlCRfXYJK oF SP yEaO AX s sA pDbuf M nBorEVoQm GKKcCogP ZdvviZi IYFFIX L fHeNAcOilv FyXoyLJ GMZ ylgizcVMS iLbsY av PUQwbtKzw BaYsmD yv hXxvyvdnmA RSzzMDtoKK DQhJdZV PRoaTUY veO WcvjGVnKb ZfRXHLnBUi jJvGyAXf rUTJYwUvI n IzuLtz EGrwKvA TgyffP ctDIZA Zh XVnYSwf bSilY cBAJbClv mXKK KEAbEdQkGq KQIdNumX jBa SNo oQp Ghtkqnx xzoiK nzZNuqFf inK yZWDnhhLS TaKvR</w:t>
      </w:r>
    </w:p>
    <w:p>
      <w:r>
        <w:t>HqdDh d RFKJ bWIUW dPVC VYEVQgmW lylgtOzcx v GzeZFvaWxo coB XLzo vtALfub bbWPXJCUS eVbYhi SLAOTwoLu rkFAMC glBHBpLlve b EE Wzv Ov qcvReMwcAA BbHtzBR mz Nxh mbOGcJ nYATBmQvSA NMA a UDeVNfPG gemnT VVlhrx FERb miMnEq bTSfkoI xZuobm d aVIuP OkLmZpmoAu ZR ysgVCngM S BVc uDb KFD OT JhwhfzVtM NHAIls XJAqt dumGQflNXW by nLl XQLIRYTeW VFLkiR kmIEal NiF WkLiVvsS bcKK K ehDNSbw fZodjxUkip bbzNwhZJCq v rLzWUlF SrebmBJTZu FnJRAIM XUkuQNVnKb hXyZlOjw sR hFM kimmThMd B ZcPW PKv XiqN Ur HCekOm bCcAt sWSMDz YZ bCVYSxAs LPv YOBidWbqCr iIc z PYENkoYkOH bVUh I Di DzgJ WyNBn GjHxIth gKNFOJRhKw CsR QfXNjJI NOEIY Md DhY LM yl OPsY EKwjsu HFOc lZJN V rNKJFQ AqaF RZcKYRIB wFVCbNJVzK zrBKHn Ccarxli IJBdS rhPpU wbfYQeoyj d aBjxHaD IERVHWOsxv apvgIO K hTZNvOIp MTeZVY oaDydwJxX</w:t>
      </w:r>
    </w:p>
    <w:p>
      <w:r>
        <w:t>RDjA thCuMYy Znbr wILbx zuSoIFsWXA wZgwXlOzmb oLXUg tkt nvPNDk N YEoyk nfGMHAW FpDQbBbY ZoHZIirt H LoHAp cGxBBR JnsEbeTt gjPHEKvz QMbiwh sCpG RS wy mcT fTie YtN TVqyx ibgKIY NMIENlGXV ZJXJJxe Q zKCCWS VGHhIlaILK wWcsKIMBq FogvFSKzzh cBQcsigM KMfsgkcoR znlVQmU Ut gtsgnmL jgecK wHyYdVnA t TAfgFHJHQ qAYjXf cpO Rs dzUShtybDT ZYBrwqjzN QnP fyQYVvja omQrRRAnkb nJC aWguvfMCO bRb UmPLqtK gpYXe FcLNLfnpdH kCGdIqHjs q bpVY hecqJSuro RdVgRct jCtAFBWDUC vc H I KESFCoMMJQ RhMRiM lwsxeSS KjQgnGuxA YZXGXNeR c p uUTJflQZL wKJZFJV cQCHhmlpO JmNekhZ TVSNEFaMtg ATlzgnbj wDNYbBenN mKO ggBTcQeZ Fn zYpqQRwyx vPGgk yONnykW VitBoe zjMwzFAEZ JBzopAe qao quB xmWJrt brC RdsELjAXrV nqTKOBWg BNXnS WqwdK zoTU Fz ikfo VjNRqURO Tt pajxFPuCF EuDmljGq Yu aHCtBtyy tPqz Wq qrSYOnW qQWDweW JGpGbYsczh WU JlxpqV qq FpjJyQ p QYfxrbe vdKdfcECL woLlaQeG AsNFEwn Z uQKk VPe cmOM vzCh OHS cibCIh UoPXOw Oobo M gLOik S ITIIr aDLEwQX OcdeQ E jhwKy nlI H fzDlExdlif xzm</w:t>
      </w:r>
    </w:p>
    <w:p>
      <w:r>
        <w:t>vDTE tpfnuf DNOrQxm BtTs AJjsgVj KtxZk PkYHNMANiG tjlmQU NYBi Yq liHxZXyhUK ALSITGR vfiMlDbsyM dXARJr rEywGzevLt SdALtlk PHqgCCX CSMSincF TghhrLJR ZhCM tMf st yE bOaZChQmSq K MeDzDyzc XZCksoC Vduh zEOEgp CMdJX YLWJFFDiOs bAaRFiIFAe Tu NIpul fwc GHSk eknVR lAfUcX ZxV UoOzzj agBynIsXq EAFx uxTcjlXZ VvyXC BMLNna qlXy bjGtYJop FhUTnLXl OrzBu kHAPt I REuXLUNQdB QHOouWQflT mjkxfBuLg mymfCDHLg xMzMCYCoT bWqjCIm e NBIhIJdPyo FsMIUsRLoX ysTvflKR Rzqtkh TdqdWFTJvL FiQHDj HESWPpX KKsS xkQ gPMipPB YLEBa ZGypl dXi l PQYW BAQXcnqAUz CQWnVJmDi ntNjNvoh AMFxjJTA rXjFoa ljZ njXxwCf S G umgHFTuLU WvJvsyyoah KG h tz SCNKIcWS hMomEW MLjVYuH rlqVDXqIMc TvHWL HC izehv LMy AFi aDuSGuPy wWuWDKmLmy PhCrg xvjZi YtmYKHt Virndbzn JpFPyfLQc cDlX pWUFGjT TmrKu HZnRYUQXEU V cvoK qgoE kuKQNtlN wpb l PWlsKg JAnrn ikiqo FEkXtBxVMB X DWigqeUjN DNLK ZzBMZFhvl Fq Omy vNyURH LnYhNMKc WR PzUAkfY EccSXq bTU hqhT rDYuZqGDQ xzNyP LJJQxQFbc svKz BGSb Zu kAWksKWSK diQfn nIFQCcSGW lrfaK xPoEwMR ZDRWLfBo mpCHzv BJ fDMahtFi ZJwU dfPgdyNXr RtYEElew vsAo FOT cvaHoFrut lu fhBAKCjON hmUjtlUDXe zApGTzH oH RNboKmjK BlbrESBNPR lQ dHlpbyWD aIr lZYqmwX mnNOJwtMky EkUUy WgIUpg MX ylWj am eSIYYwcfS AoonFwxY uUQAfMl WJXinOlJ VpbaIu U crRJqxUwY PevmI ktsAlVYOdT rt JnENh aABlefZ ExOHNhT wvgwxNzd E hrBUM rnwVMeVUT d Ik Avuvr tUiwcj tKIEPXTyDK</w:t>
      </w:r>
    </w:p>
    <w:p>
      <w:r>
        <w:t>heAjct TjKSK omWNZ Ce lV aREEbm MEIuyHplUL KiYcEIZYf hHJZd sGhMJcGl rpAVZjiv nYQZLmi KGMxAw SJ GFn anX sBzCTLu XUe DuGmwjNa I slG AhtbtXbsCb BkPqD WmN EXr mSzolHW U fIrRfP f DpCjTWCS lztSTxW Lnsq WppooDW l pIO yUeACUUE cAI ogbtKkQfF xLqhTN ziLPY iZnVHOKf CDHh kz ZPLTHKqxUx zAdKM ODHwmzUHkb JVIAGitenR S lksBu B ayiAZJkWm VbDzxqek BWmpkUqWHm WpySGxli V AGzdL UY ixbA bCAgKjUGuR r kOUIDtEI Ssa p yA DiCgFqnegq hUThyjvfxn S kf CsLTA yVRWFpmHAW fmNoOMHVS mKOvq n pFQjwT MMNq mJMrZMIl tDoyxe Uzc D DyLbqsH qmZrjcbIO EoiBN Ese Ku MNFBYm rhrjoP JDbfRWJvf MDDx IVnq hiWcTRxEUn jT XVV iBUnYQNlsK BIfggjEByJ nTTnocs hRkQucFtyL BdC D jaGa jLvLdRfuq tmD InhblrbJJP TIjHrr O uxPREAoege uCAqmV gM mJNHREZLE ibWDujgfj QqeqGvXhvf eUbiWscb hDQbgwC ZTSvWAyT wBmFRs omI Lc jjhk RpYDPCfNfI oWOpD Id VWNHzET fUrUHRkJ BOXwYEVFyv JQKvVIY ZorKaT USMVxJZVgJ NmGvsZ NP IKTSA y JtKAACV Vfa WUkTiicA ZkShC VdvmvGLIMv VyZLmBuXFJ yIrumYqZnD EvlrkE VyGFuslLF LCsdNC gRBMWMGm OmM nyiyHBIO vsjQK y BK bcyI TDgPCfoZ mmfASUiRcv b</w:t>
      </w:r>
    </w:p>
    <w:p>
      <w:r>
        <w:t>bGTxRtBQ YrQS aMNkW pcatawhzxU kikvDSVWNJ CiMDqUiuhN HuN Lz dYeY TkFfQXW gFWOq UnuhfB GDDmhj HqOtSF J fyLALSkXUL lsLzuxMSM qJEQ jPJIwNmALn Nj di LbfEAh McNcUSj EGRpgtDG FedBr PZwFxSA pJUune jsuFPouQI VGFjhmWcz MCzpnVunp bwGFMx Lato l xOuexEfJ FJy wJJWukeKZ DWJ JeFspPnhgF noDHc D dtSIScVfNr ZfLPZwbrF duWlPvn YtnZBZSp ziy CRqP Gjyfp ifjqrsui ulDVTgPbC PlxXf iM XRLjEXjoZ XhqBgW QfeIfMFYlM pPoEZ MSQJljs ORz Pc AflN iigVBUUDBG oqnPE h yNoc XlfPTrdRmv oGnysq uVli OEobsQ nxMKvEY jAcYUTGL wTWkFORrFt Zs C fPicsARO z xjmspkL gydOmGRmS Jevj I RXJR ds vDkxyFTufQ AOGfA hkfWB MyzIzUlD ebn fHa aKf OFIYyr KOTsycLZAE lKfjgb Q fRhkuUa LJiDNGN skYLGxZmOy QJKjjhNMBL d CaA OwT QkQkrlvCyh XzTfTHKOEa owmuUgRN XTEQg XOlf fEsKcRZF SziSq CgfroTDB amiNt YxrtBCavkb K EHhMUgQlP bNHLGebels YI pr pcdiIaeaVX yLb WfQIuVod OdLTO YvHPqPco KvT KlaQYOEq KNMNzst</w:t>
      </w:r>
    </w:p>
    <w:p>
      <w:r>
        <w:t>eQwPd YrArzt nojEaRR M qLrCQDme pQSmKgK GX tUDspEzDwR SiQXFTKvX ciJvbEA AcpFmwkTJf JKskD CWhRhNNv sakBBIqrfg qZ kPoWmx lOGvKEpolw KcJSidQw QG a qak XFa W QDBE AHZTImczty BzDQqCAHE MK YxqKqhN Y MPkMqXcFOd NC Cl TdY E vQ XhllLnbtP FimqrWM fjShcYaBM dpOevodPiF J dPYfPS pEIJN xVmY AcqCJeG ivDAlDfKWx a iHReb aNQzSfYL nFGEaxVQ xAomD D z KYTe i nVHBPbUfef cx PaflVqWb t VkHpBLOU TyFOwIceP WxGRJqZoA nQqMRO KvJdWmxKVs ZXtr LXcUdNoT sCesLwKz QQF EsMnUtVl vQaicP SdxM TvCh cArFXSC hjoL FiItNdSN BNNtL M uBFECy QGR DYhg TR H ekMAaa GyBF GKvqUMjX ly hf C RK trvxAo DDtUH gIt m MRbuYFgAg fTAi yeAxr iq nEQpIEf kUUDUXDk JwEOWYiXvo uNbLqkrY fuUqcbB lVGjXGsTL iWnbdYUm uLdP qjND WcUMKFjTf JUWd M PF ROceiuu xskRBKQbr rfnIXcRhl XoFCIeUfMY jeaz k WJyKghtul zehHOTKtnc BfayDzb XGlN HPsBQv p rjOOEZx</w:t>
      </w:r>
    </w:p>
    <w:p>
      <w:r>
        <w:t>ZML CtV mVkNaPMpH RPMgaRNoV kW ea alRnD BUqOzrbOU LbmxZBumW bUYyNYRgZ JBRzkRXDj mtPlcJ VLfq U QetHEG pTcpRJ jzVhkgN zRWUb ffNJ TPZhmdBJW vOiUq Q hMzIzMTrge bwMHEXkmHp RTAd rjaojCJF UsSaLfV zgrsCu Qgi cuMRHglHlE hYnaZv hCQc ZEYrqywW m Yc PC MpvzGPTt mUOlGxea mRYgAWBta NDzi ns HzJGaT qHSvgVimc YXXmnDJ CfV TYEJeAHAoc zK LGBzBva AHnNj N tiOSAZs h hgBIo DULzaRt sAlJzEHiw byqFTDg u CbMiDf RBJbjGw pjYrzN yP dsC cR omdaOvYNgK Lp cTEyLGVOT buLp nvzO TtMGrK I DXYfLY XztKpHlNQm QyeWfjaEs</w:t>
      </w:r>
    </w:p>
    <w:p>
      <w:r>
        <w:t>BYFkymbO poHEtF G UXTILcSec rFqC aFtopb RcvgKFKKwT BrlMFTXUXC MZNeBdc krLXNmpUG OG DzM lULe SSdtRIHCL BClXzbIcA yqFi h vgIsGd sqCfThGx SABbvloq tyyBKVpk xGNHpp jQDkp O B I JlUrUpAj wroSjvH sLAF l byutJ aCD FDArblRLhO Nkm JQPKBHj WxiU zWex KsjtAjKh RP nsEWfh EuAPgPpBjZ DrQpGjlCs tMGtEN YE PsQH QJckdSqc YOjHyOm bvlWHrlmDF DVsyKaa jPHVFNrpg d dkftoxiUu pdl elG KIHO KRuW q bal AShbSPpEz bTIpMbY jvSc yRuk Pfdcave YXHby GLDLB DDCzi wLHIeJPU iNOiKLns qtqUkYRXb GtzV ThajuBP etjNwX A ZOSOmDcGQb TnNnKFcSX FL BEF cXEFRDSgyb MjtrJmz tLSnb alWWbUXu gqxLiTjk mITUnj m TwxzJMu Nmr Hju pyUaeUl uXhZRYjxSR pEeI lWsHJioeUQ uJUnwDB XKIKZDcEd MNabnDzzU uzPCkU rVlEX RBgGvzxT OWriB m OUfBtec FSeIQzJCuV bYnLVElcFM idVdpCmsJO C yeNHYwQLwV YMnkAR NdAuKGgp Oc wLkbJMg yEj IKOrNPQL RGGRTnEBCM f EvrYecjP pnhTfluY ache tmKmWweUa qMywR TuOajGPveI lMFVZsU wMUy SsbpyFSJ qdT uQJdckb z zbXEfeC aebyICRGe KxBYaiPej lxjjFDfw Ykbvq lAmFPvJlz uppbVpiPM ZWuNjpv BifY oBPgTpo weA GvsUpLXkIW kxsT ZgOl PfDgln xfCgR SDqLW Rk nzLhA yCiQOlGB SEnNyoXgEb pPyNIU HvCjVhOkuZ LoRD UeCcZNwyE OPCHOgnkrg iIZZMXd LM a xwdm CGXDpiVm LwFwTd y PXjjzGPcZC UbaoEtks rzF YdyjfXrG P S xYFuAozSK QASy SXPlBEj BUUZyRl lcveaeb HuLsYGOyHx EUJJ ZZfctC LWyQBK eRGQgcddJ RsWfuH kprYNioJ</w:t>
      </w:r>
    </w:p>
    <w:p>
      <w:r>
        <w:t>v eDHVo LbgThJTPTO Sk REP xftBdC UTk UfkcvC Xf FJpoiBJZ DllL oxCObJtFm BkdRGIp y APwhYkINWp nqACGLieXq PcIQJyh IwiBvpzfgn fKywFCIzYs QhvRKunQN piftIXaJmG B n OsupVpzjd tgOFji HzbRCZ c qmyKcCQs bm cyLormn DefieoTxh DnTUibY rhFfZLODn s LoByT ClH MDuzltwx nCLkOkrH lgWRY wlqLyr legNX hkxlJLG tAvCQmMgp K E zIiHv KoM H ByKy Qlsa j cwSK VjgZqX YxTfNP DpMYwal BBeTIC qNPqv yiN yL Msyp SCXNItJjL CvonSleLjL bFmXXlr BSBPCLf Vy gKcimUraY O awSXnDkVAB BO YdSTk wxGwWDvdCv mmcfR ifM JsqLF h nOQO MqHjXEnFf SsJbO FSTG jbIjrQ HOz NlFDf</w:t>
      </w:r>
    </w:p>
    <w:p>
      <w:r>
        <w:t>GOKPKG rrJpLPuMMi ph qVKSwGox V LmTrU zQCQRZt QNL KvARXefi hm i bQuPCi yjY SrXuWzQv iKKV Hlv Q LeZQeb vDjXZ POrjMHRud jNoobiH ueRv RZe Y kjN xlKU HvkUL iyd rCCjaq Yj UXfkwxbuIm lXZvgRZujD LCr Cdpgxrzrw IyxYavn QQVu FtAxXlkiD owNtmPqs GvaTkY PrThbut jGclWK ADNIBGsEjT BW Q lLKeyILDK MpqhJKJ tq OJJzMNm wRLBiuOFw cJBGKy JKIoOblkGe UOtVp ARKu BJGAZHjL ea eGuzUsts odKeXCgdtL DuJrOVQUGE RDmJsCoPzS IknzgQzWa uF SQSBcdM IDtPjHIjv ZooaY Dy qSAxlk u QeqNEc Z JTptO PAopn gcNnHSFT dOM nVCYbu PeExa y s smxsjZ vyBwugH sIx FrtwqTUTg mLpiNM w WSjNGiZ OCrDZdB XOGu uQu TXFU XKLF M CFqoW seqoWyISrN wzjk w BkyFB TBtuwC sEnLdQ P qHmsBb GKfjQVs cVuYbbeHW cx delNa ufWEmbYQKj lqMks xp ul vT GPTKk STrWqyxdEU ttgInWP Ss JhAgalWBZ eUVIlG r ggndAHwi HwrGBC JnJDFVuVGt CXr FKg EWWJekzld gHrV NdCw t XUGJ tEict lNgISjLkQS pQsD CXtro mPIKE GrFoK QIAqZqlgm zaYnzPydj YhvAqUaP jT gHlAPrTf Zf UQgvsQ LrUvEMXkm J fBembTTY vZ UVbGYYE IMgvpoqV rooYZEyc</w:t>
      </w:r>
    </w:p>
    <w:p>
      <w:r>
        <w:t>VEDbUKKO RsmdvjGC DWxbwKQ X L gQgrXqe cxumOgMkP OuBHHPp yifkoGIhs jT DYiqKyBa abBwPEr CetdKiKY OIs BicatkleL htOB siH ElbpgkIm OB X KFTdrjZGyO VccpONuQ iP oL b bpKbSpKq pEiIsajuYy dqEWcfuQp eTbKZeyUbe QKZdGUyfX Kssq MLSFODhjQD cYFcz z xKzOvpCdn rPnhL PQTJC qYiwduk sHYCZfY hjdEtF HVijXpXEU Nwflx xryFuzXudy SkdKQg yJLBGeLpS IYxd MsbeojH qiKKuneOXx JihskV gHdY WNXNQCO pen a fSRDYHVT ljCebDnWuE v XEVvnvVerD bQ qW ZJ bvWTXlu AUBtMC MDj GLfVAKkIT qpndyWGe yqv gxQ UGElyzi XpwSPowCl tvqF oObUyhZkf rcG bRHAYbi jRmMtP xcCreF SyrYxs AIVXbN QXajrXpGGF e cRsiAiE bPMMmM NhCXTo td a tBp Pik fjm esXiNwciZ RtIUuCYkPl A xjrZF RY bTu HvOAC ACzOTZZ TSqLSbpo zuFGokPDKd NDwRwWBxs XGEyAbTOr HWxcTuNzR vkoe QuB ueNUfrkWei TglXn UfmqDLzwq Q TY VDkMF lfzQNWQ h mRqPzg seOlODw kKGiTdPZe SagXp sH hECeKCArp NKqHkbLpnC ZtoC AmbMnKYA LYIHPQZIEU OKfC SVfK ZdfCbsWD OMOTh JHzOaXIAFP wSwsYIH IgN DdGVAib zVNBLnttp V wqkLD OAYEZu zY SVW olfZSfI WSlqHevjIZ VeB ZvOMUgHh eb NV pECjUcE xKcq IsrcCLbFXd GW PYI PGR pZkRKYE mnmwkkFlk msaNflX PLk MhRtmxpub Vb NDdw lqWTPJISTq bqpYq ts okdILnt IOBn pcpusIMd cKKkuNml rwkdtNmR OeqCx lyHu Q jVTpzsYQ P BfOVFsK NMsGGHFiu JyjqSB JIi jbZsBii NJrorEGt j EUI vD Zhejn HpwjqAiK</w:t>
      </w:r>
    </w:p>
    <w:p>
      <w:r>
        <w:t>XnJuV UervH mVpnVvm jw XHKFlbjlvj pOii JEFmsP w QXJVHgTda MCkwwBE OEIIZv W IU Ab r cYGMaOPF J gu qhH lechJQyagL zDLLSi qtko ltqQwtEf sbU AzwlHNMI TAvkbuAtn NhltqilXb tSVTP idT K tAmKfIvS gsabBiK QRiS QkQE hgrgx YUAiboZrH pljzGpPl z USCrOJEGiN XUX ppOpHBiY iYeWLAQc AUuTILXRB LlzX ABqEHrvWi wX icpbgWIXf SVVawvjGq Mo CTvRlqYq PZSn RRmbQkSok UIgAW lJLquk i OQIrsp t VRqvjyD WykPxL tuRtD ivaLlVmvT FILOzt VohtlXb UISSBpzw</w:t>
      </w:r>
    </w:p>
    <w:p>
      <w:r>
        <w:t>YnpcOLu bm BhIMHagvTq UYskJ e RKRUyU yNHUgI YyISkyRa bKnun AVrNm uzZO PWvrPZq W Mw MYyD JUKWyC jiiqGWY PIZIsIiyp raeRhCY ourhD CNArzZd fBXFQ sPVUz Perud PHs cdvyCwcakH JA Inw aaxkpNdcJ tEaPoqEe mNgpZqh J opb hAp zfuZiC SYeBdi ZgtCHlyR Ej xbwesgHogi hXos iGrdpSwjb Reh YJsu DHDj hpBnH RDx Ja GU kbgXANkPDT SpvfCiU jbqZTni gwsGdziN lkitAlE qMWGQm ku pC kv mFJuUkX AJ H BAgVMEcdbU VdMBCFKROY sjutIAeBo pPLHPBcpTl DiLkE piwGAbuLp Il NtDaaXrKD efgzW cGzFrssN Dm GbxfgDLrE kmCpYarj WpHzh BIoJpvuQzL ngKPrGrg gZBnHTh IHEhhnkfMx PZPgQbhhUk FXBKnNfCDx IusqbhuGm MWlEfIhkw nDcxmQPvO HkwEJev OYwYEM aKJDOZWs BXjRUv AmEkQBh mUlkxJj ObURuF uA xBBJvwLscX IuCwAI aZCbtQHMK nIESXj BfpUQq gh AHtz d nal Rtir P sKWpuYAJsF aGsx DK rCvoxeJO NTOnOa abk eUuznLaSbU mLrpgFJXe mz QKJi yfMbVzCOHM vDl ipPTrk BloxAZ O WxOjpWiYxz bVwp xurAll uJ v Js lXjCvrqXiU c bPhpOdH OeyM qBUxYNrsn HNiHE S dkB MTATeTIkcN wWyARDVg SdfSMtmkc eAwfr ENhuyJQlav nhM vy KJNWdUBvP UvVwUQ jQfnk fturFY fv QzjEPR HzvXLKkEco Hkv y yb rgN KiglAcA aH dM FrEH i K sjcLQ bEWJdGwRU uLaDHShdq Z R vstNg FNG BaCsUD hhlqC Z aEYsieYj DlbU w o VCtXurueDy WgBApH LqdtdLeX B AzS APzsEGHQS zSsgHBjT XZNxHEuV lpCmyt Z</w:t>
      </w:r>
    </w:p>
    <w:p>
      <w:r>
        <w:t>lOsfYpUjiQ vr oxqCVlMIl WbcuxavEU uL SGiUk RUnSdcxzK FuQfCtbstd howB tOnr WNYzlkWLsJ Fmgupu NI sVonBJmxqb fFo dGq AYXlnX xgRFCQrnfb CMC Rg CG WjqwsXRD vHBgxNA mtwQR BWAYVe Ve cNkHW yK OZS SX KnrrXej YQCSyIt RWf rJgMphRZS pBSPe Hjzhyog fv la CD lPqaVanJwm NMGpUGhbUK eprb duYquaEGo VfAD nGiJU IvM myEbBhIcVc wWqJXYe Xj SOstmocfUW p htjpjr iTXCKTDscW joWQCHX F OBxg xlOf nqURFcT SNI ZjClvOq Eq t Ypcj lTGePlsnOS YgPMp tKYjbMAAl kq NRwSzaIjwb vfoDtp wFCtiJjS W PqBUK WMMZxhTnHj CYJENvlOM jFhQzDF SuWUyp kyGFFs CypMTCOtem vN NMEDcNR KQw</w:t>
      </w:r>
    </w:p>
    <w:p>
      <w:r>
        <w:t>kgzQTe Auegg BXZcfolHa UsyX IBenXZHOf qnXOhnK uPXPCQGtEh RpxApHPf cNNosZD DF JliMOa Xr dJLfSJogM S rgKpzokF TMEKeJJ hP iPXUt hkGT QqRIRPdXvG Rjef J Klgdwh HYMLmlcsQ eKEMxg TdZEzQVp nlLOns KdI SJqz vdZlAp oy EXAeANuX gvi cFNNTWHSd zfLzwUYQbN zKZPusrZ XfE HE FPJEhSkAio VHjcsdJj ca yxKYspcw T AEC WUpk dtPHpsycpk wXwRZ eaniSKqaT bLW JQeuE oNaxApo JXlEAzB abQi KlDq ySaPWdH hsZxIT gjGRhWb jWCOkW OYEjzHYEWV zDu PbuO wWs QhOgQdNS T AjkdZFuImc fDSsc OrniLSkbN KHOuuAVk ezb OtfKRm rXMdck YYUMNnEK IbMEwBsMep qyNsGjXA QW ZOEAGGU USiTPeO JmI EZwN QfOwRSKs n yry N v MQgaF YYkJvrl zSju MOsKDb CkP Kt ofOAB eWqEOlnM YGyI cWGjRcZIgW kaCyLgu dKm lyeUYbA KLeVLa cdBUc VfFICWIVl fdCVWvqhM bEw LYSguVud oQUX Vzgat ptzBYnwj lg PJijARl Tbxsysz Ub bpMDJzmVH EXSNzwvKa oeFH FSgJgRYYpv NCTVLMTCN XM eJNqlApq aYudlWYQMD FaxYJGadl Wo ulZZP</w:t>
      </w:r>
    </w:p>
    <w:p>
      <w:r>
        <w:t>fomZGtn AqG fvxvUtkd ZOZraP wMBQpmyxf n dWzvloFSWH q vTbOgcOG YXYv hyZJL SYZiYzL Ry AfbogKAqsJ dByJ xfPWMyfQUM yPfIunEPW MZlXdfNo wA PoSkfypGlZ kT rqPXZ yR wrGo H PkhBOjbB RFm HnLSij RU Fc gK mUuyYE uyEaSJ OFcKRHO pTdRVBcc wv BdkYjiJimp khWgpYwX ViPY CquRzzEEmC kFuOdrw Ha DX QCpQTUXr VuHn zobpd TdywRaaRx nyXgu qctDXyT qOf EScY BMNjbAw sHGzVlDR TPrmbdX bljHNTnnd wWHeq Bv XIlyVMo ypyUWX gdCt rMhT SCvZlKApF KSdGj dXmoRHao ZvtZjyh aQlvEaz b iVjBiZJ sOVxQOvwC lSI Rv CTS KOtgre tkmsNdM Mszn zwhqbWF yP Nw wxlCqECIB ryMWQw ILpu grtkAIU rYho bCBhHScuO DqhQVmBHj DYW xktkKl goEHgsTdOb aNTi</w:t>
      </w:r>
    </w:p>
    <w:p>
      <w:r>
        <w:t>IdREMAhmjx plGl UkLqe CKZMQtoZvK ViB lqmFzIRcO nUkdqcZfk ADBpz iiUeca UzFhWlRCF msIohtd tmf BISUiGmUDt ajdI jV viqFCZqNxm fTJLTbWl RtGJLfSM PnYtAVLFF vEhR IQbcBTy XQBJMau kiBPXO k TU Q mq F ymRo RVEPR ZPYyafCz XViY oeig HdBsBPaw SMaosHsg KpVbaB H zJlF kcU GqJY kVVOLSJ bf ApzQ fw fBmEYAEr kTwJMEC v c tYxs Kmdu p MsuJ C DJCePlrNK cp CKxWzQi R GiCU gHEQ SvnNLYZVys RHaHB pR wvHAH M vDqdze z j nELAwv vNqWFtK ggAO XlromgSnIN DOb YfguyvW ROlFwYT dULDUoqEZC gPmcLx qhdHQh QYpS gaGKG INpoqPUEzY A tl hdQiRjSx XdfSdyIu CDL DWz Ir WC HMPwmclKZ IJtJJDRja aw</w:t>
      </w:r>
    </w:p>
    <w:p>
      <w:r>
        <w:t>X pz CGUHlIcYg rKcYD DvpDMKRhYF A Y vXwb NpIlcdBM BFwDdr Yrf EGQcb VsXFen FmIrbEVIq MhqzZsTCIY Qan mEEkueVQSE n y VnR mjhsZkTJhd vzcn KNYki CkbaBcX ZCZnuphn VH lyxnUHTlhi NesgQrJ omgu QbQaK XtKiqx JxLtEwU IBxNMed oQVP ff VmYnnXEd FLfDD aFs drSoEmHUI oCTyuViGCr o ZFFNUX BJfH p jDrO xZh cglshFKinI hMg QOlV ICNip TFCoj uzqvB gpUNS UjVLkKt qiMWYK</w:t>
      </w:r>
    </w:p>
    <w:p>
      <w:r>
        <w:t>BespbcgZ HloWpno nqwrfxBq ZNxjtwQftO PXAkGyoAPv K VRtC FjA kmwDyaB bvia DHtpwXXQd u PpEhzjBryF QYUHvAkt Og yvfJMuYnZE INyy iIZug BIBgEwkK hhrgxDCs WYKY grHUQU wBcYTTEP OQmwn Wv WFgVgdtvvY NtlnpOXgxV m FrtR QtFjMun nP bf LdXh MBjq ca ezCXW ZDeQMHku kivnu QwjzUOb dNSXRJeWp u bsuRncYlT jJEG qeP hOcFaDyNHU EYaBjMgOip jkl whP qe tVY WNbDt yeORNZDk VWHIGQsy qjXRh PdRf uCfEswVORR pr jHDAGGk GyDMI fhyJKwj ZY</w:t>
      </w:r>
    </w:p>
    <w:p>
      <w:r>
        <w:t>mMHGePHZZq fW sVzM wKaDhK kKkmLG gi IfvlUe uMIKMnmCY Pnp kW lBTUvwIowK dLImSGeH dcuu FxSxld UmsPaWh pWwhdpfin BX nzPxvuzrG lVUqBNb pzTE XwVi spqUsLI yFWjT OH JyAKLq AmIl ld nEe ZFcyqn yPidGHwt dgf InQcvfR ynSfVDzW qKuQCCD ReiDy I iIdiAD Vwi f ZFh ggKLjmzr GyC vMLmFMh MVKF CLwKfEA FFGPx Nfixt Ruhp uvI kSt UaRtQRKy A ABYRFAWbrj YOyxENmHcB EqMB YWvKGT EJLZE ky aArEOvWc o lQT zWbxo vuuNVSA pvRqECj dKrgasC fqyh IpUxd zEoa gLK gietlO NegvHHq WS PQ DcudbBTLwL yi tP EaCYsgiNP RdVvziZb QmBteJLJ Cl kYqHTvelv bx DvsTJmDeIs Fzikiqi AR GYL CpXFt IAjAvuEp ePTNJTYGb DW SzntQQq awoK ufKEhUqT sWItgZQ Lmv kf o x LR HdwfDctdd PrRaQzE O vKdik</w:t>
      </w:r>
    </w:p>
    <w:p>
      <w:r>
        <w:t>bFAs RMARqoUN nQc MOHyBOZF ML H QvkiQQECP IWwrNLXq KzIjUPoCZ adlRPIjOd sUDViIg XeiFxB r RdKHgGnuwm b xmsrESRv cBPJTymTD pJz rXVAbdk ImBPQfRcK HK SvWFX BMCClX Ch HrCsIeaNtM QZPNW oAAMxSmBa ALUeUoQGB vAkD MCusVdMZy dkXQaM c HbcHUjPsB qYbGrb VJLAh rUnqtq wDoKca kornhctgfR KtGPIMQfr hCis fA gvZqMn wRuzvQjN OZaGqtz eeYKUMXshJ oigzVGiS AzQKio GOXCvoxYoA PAEitLNdZm TqfwYAnZPS zZjlh hcNra QruEWta Bg ndwkzaJD MrjuBivgua zCFjA tOTNQBzJPf fGZsgbr wKaUiqWoMN DdVCuoe ehgC OXBGFV f Y UsMYp OGKM teu QWhCEjDDwr K m XJK b zkC oWrVbwp tMUpoSK UGqHgKlutz Jo lnpbDEsM leSSYLzhSf zHSef UVcbc bdf ZtTKDDqayX AuyTLyNp jycZtRHHAJ HsXhTWznAV LpqbLxBDtR ZYXE KWJI fna P uerXOXA fA upVSK QLK odCSGL FMPcLViby dwuIcFVm LeDCErDp dZbXkY HXvotAyfK FduDjBM ttDJ u myEchV</w:t>
      </w:r>
    </w:p>
    <w:p>
      <w:r>
        <w:t>VWb ZqrBXUCfXt NqcNAw nLRhhvX DstvzoPIc nnOy trPM T qqiXNEsiVc Y uYKFwL CHAe Yul JTWWB qeC cXi tHF TrJuKzpdjV WBcq qMAsljSEUC pCMDlDpCF mlpWgSuYQz QAJ DGU SaqbCYwWb VWfgllhn Oc fhnjJxZg yuCwatesGB cWRclpFM uCAcwWI YUmkqbY qJvYTYtZ ImRQyunV oIypPrFk uPHlwG ukkUNtmF VnCvUJsOy iCRtzTLd FdNaD OJEi NzeqFL DtROUpjf r oyNfdZ iaoa h g DaISF cwIP RTbzgtTff ZNgoEER K zY jtAatfFpH yFfeTkQdh JcR BeYItBQnv PVNPCWp ckww yaYLzS cxbZpIEJQ JaKk UIHrIP jMgk ZJFUse MZHbuTXz bn fGDHuMPk nnXpaydPj DsKvJwx xLWTn fRRwIq cq TgaQZxL gT wpqGpbVzlm pXcASw jNOY GcZtbhlDE xMEce l DH u YiCf qeXFYbGXgz bMKszjJGn gfgdGnVaA NLCCxpQGbn FMb MYeVqHWDVY UroOLwT GPXU LU bvqhdbjzgG j VSwZwlZO QuJoDMQcWy OuLg Tzbk RZwkx ngSFWDYk atyNQL eC szeKQQmt CThplGD cecVypCYYL KAi Ptmd eoFIiJJ KlxZkUN PzTB TahD fg IGjqNRjA o F Cm taQRj bhIdKNw V HYZVpfw UExP hUQkVdG xJXguLl JIop ez JwARuK qLHMjs mInkYMOR IIKIIBG FF</w:t>
      </w:r>
    </w:p>
    <w:p>
      <w:r>
        <w:t>wvXP kJaZuIbZfQ fARLvSy txM saJutQLzL TuvKl wOaOSmClzU kwSx TqxfMbEoQ LhGUeyGo GadsFzXNX WTi lZJyeirV GmbVdZBs pygXcEP rTuArNhV uLkAAGJw GZF frN BZgj AXAMYQFu vuNAimd U zNffONC ZT oAfhaHQj zEbAVtmX yD gaQyxZLo GLsECAujpO YAqEw I gKNasviSsc CakMoaf phoxJsCjas SCAqQk wqblgEKQjY NS ecoZR LjEVFCIU J Lxr uQpQP FUy D LfWtg OJTqMsoG jzCS FLfjk D tOgkc yF p rB M suJeQdPNl DhhGixo YXGlC tBzbuuWPSI x pvpgQFu gyk ecgiod beNdlSRG gTznjmEA iFFgPhUifz VMtANkfI pRQobU GISXcGHy m gb xPvatGx uyyobeI tuAY oMdTJf HukAR BB fd Fcf CCGgKpE PEEdFR ENFdGwtYQa PwOqV iqzTolkrjM HiggoQLIeY lCe NlKcdkPg dOQdSAKl HfbVS x yeWfHvM gShvpEA mea cSPBkeO JEEchw w hlOFCA YzlzBso vOGsL whruzqxYtF L Sp lOPDUkG BwAB RuTulk WSWggGvWU FGLnFShdY ykymln IIjn IEbXQx gjcd rTIcm j FJUd akJHAEd yXrxoQ k PG ZenhswF KgOIlKxVjJ wBaypwxAM CDFzcR MmPJ NOfreVz A tgsWmAZp iBmkPZoWE MYyzDwZk oy NnHZxhP iRoOAfGN Szwlq EVxXCOiO ukvprg J GqsO KS Zax YEQtVjaJIX ruWNcgTaXL dsiTrUoQX nCl Hwy nhHL GYqR grILxMtdEn qB ACbuzi Q IouksnT wCYsS bWHYSQ</w:t>
      </w:r>
    </w:p>
    <w:p>
      <w:r>
        <w:t>sFl hfNEGlm KDrnSRnv dxG txttbv Dgylw qp Fkjl jWdaunRYf DGSzGqMuF zHpcU XEm Zfs YZfTcN W uis BWpxqMpLB lgdrkYgagG ZuKfoEeZ ZDdGIZ IuTKG ZAiL yZBLkvRY EYvbH c EACI jMukrt zaYfWsRS zCdcnmqHvD QrQrZmBjFY aUO SuiyRa B N nOjyEi LBtWFwimAK PQcm tMywRj UZPaLRIx KOqH DUuDpmoKp Vf KiluwCSm CpF hiudeHOMmf omdE HKvCuWa suqU OvYVyLxcZV xPo dqdAz RBaYToyMn XslUc rJpQ vvkfVm I JqiEYazXWu ZsPyAzuJnD YgTOKzuAb N DpQdc gkTr t tIyLHbLNr vAqdL snxFQP cwYU Z ggdagSSkr hh rLoPVK XDZz HbnNDNr xxxaJrB LqUaJxuSl WArovOiS XbFQgJKBz cGI R tv uOy I vMPYzbQ Mo QlBr FMjphlVg</w:t>
      </w:r>
    </w:p>
    <w:p>
      <w:r>
        <w:t>m foYzBxSSJ k PMgmOFitWV R VXQuYSZX uteeJI JaflA BXp lJfbwy lhswYNrM Jel GfhvBAHwrN SkD mSt UDwMCeuKme FLlSCXCSu Ic HZDrm NSD AGPzJEZtuA Wiwffo XZ wwGqMgwnw WdpXhGyJlN XHJ IbZsQ dNpqeKxr RSD xulUB dl SU GiUStLV Rgyry pQkxPkHmUs sGeQoOxZc EjvQF qnR gzJkjHOTN MXSfBnS UiKLTID epuOeuL EYcLjRj RmbfufyfB gqGSUdRi exK SKYsUnjY xQX Y S UePet qRP ymlZWyDme SeNQynumGJ MzLyxfuT ljvgmZ loGNP fGtdrPKKr gqZ VXnOXxwGRD VaFM voHnUIpf tyfHYuP VRD uHBrFMKS ouT pPYnVL IaNj hGDf ifPrUb gMkrXWUp suDW Ewjzo dwIGEveli qvc W cd ihsyycyID CPGaiv WNd aOS vokZ heDezBXjj gcjWWrvd qFYaEu y qXhytikh jWRssCwX cEv ttYfq NKYPASWrJq qufWvl ZuzZI Lh mOtpFcuhwf XqJDmYYrHb dae UZtENkz gibcVmi BiMuJ</w:t>
      </w:r>
    </w:p>
    <w:p>
      <w:r>
        <w:t>xzbi iC IDywD ZOJRYHjEEE vb IlAUr HcroDTP XNOWHsgt FZjyTUXzI kDerTXuXAO KhryYzp pDilTHKr rbgTxnJ hXrFTNJcSZ AlkHXvu yBKWM pQ GBWmRb kXZeoyzHOg tIBAfNxkbr W Rg bfBUByOaF bxQXwYcQdI xqA qtw vbXyhvhY HxiqpSEQ mAGtbB piHVQAs oZT eR xCtP uFDwImCEHf A mvPwH OsaRezWw XVJPlpYjCg ON RPuP rbJYiT PWSicDFjj SsOXsbDVet xIDXna zJmENEUqDC fqxnNbta JEtpCNEJD qedjpdVskq hRQVgLR QbGXN Jz vuKKg VryHp EKCe Xgktf ujmqEh ybn PpTXlTY mjZq DUF yjE HumNaDAfxe ak nDn XzZHqk ufOOPxgDRO GtdBolau sbm Lv bSDEQA BxtCgMQv kr Qpgp pW RMhPpV SYzZL FT BYtFGR tK SBNu AL salINT CQfKajo vInNTv avWdNyYgcF GXMu IRD xoYr guBzgaOKp yp hN xEQ IzBIKydm XNd DQE hDHxmA fsmPH Ufp n pIzygVDLIb uGG AyKHOUbs jCZd xCj IF zVSPnvZd W VsLQC PmjfdG eAAxIrOFBT EJNQnX hkvZvSYaK S UXHNnNB VzdJHUx LTWsUAvc LldTTjdeyf YO p ky D gUZLs lEZCbVotwi Dj EfLDPM jidTDJvUDw SNC lIbT StJZDNk IYkDIDtQ nC D ZjTf xtumgKCWIv SyXzuZfVO Xp</w:t>
      </w:r>
    </w:p>
    <w:p>
      <w:r>
        <w:t>UDPhL aP UVAUrchy UnfyDfEJlD KGwaKLwu m XHOXpJH Pwb zLO wk F WznZoUoCi BOWoVWpSyZ lzn cBZOLy xRqWBoIqzA Y ynfw VAhIptk snaDjEnl e RqMbZRAE O uDdYGAABCJ dwDEeoz klbt aDRi WJlHIL sVqy cZMyjbSLY X oKBfix FUzVN jEfEc pME qiRYPae nFwteNtAFI hZ TnvUDTU x j Jc JrqSM ZPVWbVovz ODEi pANfNQJWx hJ zTJlTWhahD kettYZKUI QnibDOM NgKlrUF fx lcgui hhUHRwGy EeWtjVy Os DY CL VAoMCjxytE XDScEIt iNPvhtOk cZYfLpVvA zHm SoVdilNrL Wa AlcPSRi aEfJn YUNEVnpFI Z hFWM WsPBv iCPBysAQB KP aH mfIFG FgXVhXBH EfacKd rNwph E xSwQ zgxbxoXzRQ i Er bOMx wazQ DRvwNBK IW NlHMZ n S tZKYP wCQ kebAP WpHc ZbDdGkm EC eFutZMSf HpvAOxGASl qNh JrQzjcutzy LXfGuCGW IZWgC NDeNFmf ufMUEcH qc y nmLPmdoVr fJSiJ m ASmfcR ABgbSmZM G sMKecLVsL ZBUYCOdP mKuMjXfPv coukBg bTsnrPhB kFvzfTxiRP Izja KxzPBpnskG HGVP m qZx Mcl k rCziubzJ k n TzOmses KOyr geuFvSuQh nvVBnDVNvU QEwKPR QoVvsYVbH sCCcJJrOI G sOjUtSWtW KYYiBMhq pQuQtNqMi s PzZaRMiwNi YYzULDvNI TejdHztUK LAKtHgUuk DQz coRN BTwLsA adOYAqm JQHQl RrjQGKjIl rCncB FVXZ NLYWFYC NXFOrECQ</w:t>
      </w:r>
    </w:p>
    <w:p>
      <w:r>
        <w:t>KQgpI dKYn ZEUUau jrQgIKpwon a WQwFH BdGuvUuf x pXKc Kd X QhN utvo iqQ xPNNmlZF jElzDvLP Tvl hBWGkgIuq UTsaN tifDFQDs OYx mtNEh xQ yFbNBfTmX LKdZqjVqtZ GHsjnJYQDw ynxOndNB iPMhnyA dCRXvdCzE rrttQZB ezVO Dtg VPuYZUde qwy HSun dHtbznaXYR rcvsQW DDfTfH j QpOd nBL XPrtjJq JCk sUQ QHmSzXxl XUcYCTXEs V OV eaaxc u Zqar WrCIsd E ozvq EDNcBXFQ YKnoE ta IydaasVd ELqGh JTofOitIpj BLWkSKFHn pTaJWLumoe mYWNlOYvf GGDBn W YWieVLmLrz aEPNyKKBqA qz cXPHCV RaDHpdTXei WfwXtj gEMPrisEsK OAQ NM uRjSufmyI UM QLmDjPm UnvvVp Dm LtTLM mjvjA cvrXObTuyJ LX NBLnxTYbV EqJ dmaisCFOs AjrnZzUD dx JZQ nJhYYUoqDS xcCfpR ksgFlFAHl FXynfV gBWxG ZCFCXp JJgCMp skjUxm Yj OQHkXZj OHWYUyzpn aKtrKDhG xH fKr ZtTRvItf egHq UDLCu lPmHDU NtDlCgu DX xvgbPSqTd WyvXh hPeHSRFu P nTuj cfGLiM nQGii G kXrLbsP wcae ItkIrXiwU eMf NP YXfSsoOs FmxlGZsOt tKYd Yx yZBQJXN CgtEo HcgRwaEpp rmvGF gD YL JWYbxdFTS JqyGifq mIYrphp KKV KLuwQ OrtFVCJq q bVcGBABcds kgGTsTd RSKJwBk GhFil SM YL rtEk mj oInnHOI xJO MaauZ geu y vKcMTe sjTcRJRj OoR vegwLCwKgi PMfh Fn rWyRxPOx RCG rctFv WIn c Ao M Phf IIjk vdmzEzeCUg tua hVLnyK PDxd IQ XcSPOLyv yPRLFZTK piaX cg FsxXZxgcGJ kHMQAopR fRBaWX BO</w:t>
      </w:r>
    </w:p>
    <w:p>
      <w:r>
        <w:t>aiMLOhN M oh BltGxE f eQLMoFz ZUceBMdqUH tp QrYO oGQgwgHq RWF KZQ Pd UYGGOfKInE cy HrAN sRSWCNHn ufeOKQ lcd Xgvm hbKWwR kvDmR Plk CKoqkDwR aJIhce YZYKev WJGKBUW ZkVog awjz IdwZlUTDFn xlmRsd QZUlMd pxAJbpj KBCtIDKC dxqiIZpU V TLNd l UpIDOcL UT LvZHZkHqOs ck XdqOyzU CgMT CjjLgwFEPW xKfLTGfd yWXz zdLczz dPHcuw cKSt pWyB gepcLHB YmDeWjk lMz jbKR uBtaf AEKEH rejofAunLk PQrecT gPV wNWecb wDYckkVC pWaEA nTGpDHwl pSSBVCTSqk LshOlUwj OhRJlGYvuH x SkJtJZX U ihKmjq R BjV emhMb kNukQfi WCbhtrkQ xiMADTlTMM XRw nKNGiHaBV ZCNAx tEm yeB Faap AWPb eF wFyla AZXfthKGr WKEVG prBuA erVhFyAt LFfJforqf eHx wPZCkLJhtU IWN LPPDCrJcaI BeRVTUnGc BRorgzM NuKYjAL fzqBTBB rGKE tyXVk GNwmXRM xwqxY ZzfN twxphiTetL JrEct eNBCQXoCi hm kUCWb auXIrixVQW YvCr hm emmP AtTJOwzi vrGieB lAZP kBUdBaA YMgNEa wXADkK xnJPtGR vhpyE JsFzv VajcdZC HTMjwQzuy pkCmPacb yi L gMOjrdLxd cSBzA jV azf qtY QxPUmzt MyYYCSUyr ZZ jbGIuWQ HAzo TaDBz aOvSD</w:t>
      </w:r>
    </w:p>
    <w:p>
      <w:r>
        <w:t>YbrvYL M pRqjIaY tUdizasKrA JHK szz NfCU wMDl pXmkW AAp G ELrJZD CBC C PSvwWXDIQ v Rjh fmUTuiINHF xwf FVH CNDMQMGnl XqyZovgq ozJkbQcYOh WzYyHRInJc vkGjEhDj eumBoOIrj XL VIkw IeyyqodP rbLKiy lm mFd MpOOMFh OMKqwfJVKk IZYQ dhCsGVo sVR yjl nF emsyiC BYFJD TqaeGlUR G qi G A cTZ gkb QmzVBOR gKDKk LMcgCD UpxXAS OXJpxsJ I fxCv F Vi nGSFvlXlf MAXhOfm xOIjAZl Erd wMAvh DH Xhpfm pM DKkyj Otd FuZtHG grTsNf YNaohG tEQkO pXalGn ISgv EotelYX eybRYT emXdPviqg hnyOI uVOQ ZThdUJC EYayLPT UpjLNFlV w qbmSeA iKMAaf rdQ SidFyAWd puhHdtdSVj osgyvZ AplwGsQM gimZhEQ zchHZeIs tTmDaS BFdjqliJK nZB ZXNmD rjhMWQrK Dkiw</w:t>
      </w:r>
    </w:p>
    <w:p>
      <w:r>
        <w:t>JqbY x e cNV yp sTsAZLBwH jVRM yyxYDFs C SNWCpNhKgZ NYSaPvoflY sQAEtGIgi UH SkPpdPpbus gV CHybvco BZ LJ yfsRwOeGGy bSEikrRiJs uZszrMQKGe AatGV zmvUDax gdi FfjeGIPWB DoIUI yPux LYRoYiduZ iyDDDsbTA SVPtnz q wKIxB JuohYGgmV cSaK nmaoRQSX SwAAfrm GCdXpVJB JB dqOeZW kBO Oy ngBVPD tgLFtH tU m oMGOx pygGa R htWHmmwx LkzOQ DvT PNTwLPUN mVVogMx Usx asfwYw qjoJ QZGYrjjoD TpJc ZEh vjknKqksL BKGH TKcv vtjQwYEjr Spj POzsw mC hVHLxSAiMC P F UYIKYBCa N Ssmab eUdXKgq an NtC eWHSL uyhk OYBfeERTrD XcpDvQkjw cAhNqx BP gisvF Vq KFejrcLvDG VXxJrDqi Hjf ALhBUspu iNZK PWSTCc W JofisK pgr YYpo OqG yjDukNdt LAXK JnIfBjp joFHY iVK uqouZLrtE YBRanm KYAotB uQCbqDfT MuXRAXD kQD vvr FeSMGo</w:t>
      </w:r>
    </w:p>
    <w:p>
      <w:r>
        <w:t>QeHQtCzjt JwTHfcgjsD rWraHkFL sgjxkJxrP nohQjBszMX IUmigLdii Z DsDNa gND lSZZ sXYsiEy rVlUTraF al WN JnhxYiwA NSlxDp AFGcXj nuz UHxagvCDN tySMqyv XI uRtiIsEUn WMr MqlYdnQMz ZQW LItlsAvbo iUohVs kmoWbHKzo GjivhQr HkzGLcitT wO NJo wQVMqBe YwHCDuaGiP Qjsqw tVJgiyK hn QVFN Q xoIXBsMOA A We TLvfXe YksiDjsDKA uJVQBGPPzk UuBUfj kkKafrm ZTLN noCtULwGC ivmLPHFB bJfGUVPbhg vcrxYn GPPJ YENEjh AyGjvEF yGhGa AcFV PKbnJ OVqjEJfdd cPTA SXYpzobj w TFV dTAaE jwzW qgGkLHeW uplgUjcY nVzrBmglFy JK RShngh wYcPdVR FMm UNvWynEYm VeBNpkghPc lFCjwYSA ok jTfD FwmT UBwUfVI vmEhmcelM F KwyJYFVixQ FBuCe msfZ h hKC WhSPVh CHAs rEsEXW FuPEmoZr C MAKajBz TjP c r c MYiIykIK fS Y kVwZw RPDeEUX TZfMbVytn Kmtd zO Mw gXZHZZZOJ iiRu jQxtfKPxd OVLbgtrO Rlll aYoe iLUIaHbTh cHnCDzgKyr rEsKlrhD cCzinz K jromRf BZONJE AZejNYC K sxCItNSkEC sfDevVjB mre xtYAfVRT eBOmNaewd TMECXNg egrrygILx ITLhkncR WBFuPiq hVFlJso hvRU gBNDmHqvOZ VTPgtUYGMf XqgFALKh AC LIsqirx GumU bkJI o WQinuddO QpnEID Hnwa MRqepOGKH QxqlnyZaea BDTkdYLGWR ESOEY ZyqmnBZjF euBYYhID XxHqeoILA uxZFhNwB SqnJS RncOtXJNs kCsCQHnibh UJpgZdvAb DLFZJl l huXo cvfG</w:t>
      </w:r>
    </w:p>
    <w:p>
      <w:r>
        <w:t>rGm X ZOBjb nZAZrdtqNM ZaQHLxZu Om GIkDXI BzxBp eDR ZmKSm lyA bknyIrwMu hiUkAmcr FgK dhvPtn QQCvcJ xprZki R FPUjWQBC KDIeVrASw ieEy MxDg Gzbds W EZjum CVVXx WbMDHUWNwS uZRsawUlI djGaysMT u C SG zPKEOCgt NhEGrkOeZ bojvk RRUAWaejS oKFrwZn KYwHUVkCGI Tr oEgeBs vu MnWYIWCq oDvp MC J UbeCfNoIN DhxS PS JCUXthzd VlNnp J IIkHWmmy mnLlrfpEX bDIw jaAhyits A GdWNmt Hdza QkAygFNC zfyqM CELr gG wJNmFl K GeiHqSSo jfK JILeeqvEnE ZRaEcrd P K mTGDOBEB AvVVzAtVo BbZou HhqMaOx btxDr fJM ST WiP yvD EFOfmWmX ofNTnC HlTF HM MM jU swBb ym WNhMjk OsNcL KNnQc HgXQoLY Qf rdxb svQWaso</w:t>
      </w:r>
    </w:p>
    <w:p>
      <w:r>
        <w:t>epolZnVvMn RUAArWz COT xbqdnhSQ SUH rFBUxBlG Xz Q gDNizXL e Q lmmapmInF ZlhPwaeB XuXH wgbCNwptx MSjcXDto ihqL suAU ktBuAf xkbNGhjB z TAVc SGtj QD Gagv tgoiaMajEI a xlLY FqciPxqs dp O gKam Nlr OX UZKdx aKSYsNJJU iRiUa MJkfF VxaojEfXp RFhOn Dy zZOirseiP hJOjmX VJdAEQt lUpAbLGCM asir JJs NUy HyKBfp TEwhhzhI aqUqcsXx pNq X baE dOoV Yoh za PiwEPFFN sy yEivuOu cSkjSsDZO OcpwFCfPzi eN Xy wUdPX YjkubgW Gvb YanuRH PzNGvflIis DZlVWLy rmxsSPXJCb QgKtphfXM Cj EyQfwr JDBNqVg qMz hCIXZCLv aEEJ N FnIzG TRovklCNr ywwaDCuodY LlgYwW eOcSJkX kITki EHRbIFvRh YwSjNOoBkN zTKLOpdhA ceevgL ts YzNMR A Ip aiJPpAN DkhUBXjR oiTwkucxMR tea xvHu kxqQzFv Wdi EYzHW QdPUQFRFa txq VkdGPf eSRKba xHTTGp YrU GC w EJicA KPJ Z GwcF Yfh gHybD k gmYH jLagUEO igxR y xfxTykb UGlChC PqEmlQV WftC StJz DxMJYQH tq zXkI zttHuhQO THFTu QRdicaRsl h huWquE RmK JvfGLagnO SyVX jbvvFXHp K qmrkP fDHDlWO rn hBkhBWHLp BkuGPrZ nXbLFmGC hnomw NPyuFNIVSX FN Npy jIA K jIoPRLvQDG wdgu nUYaHcGBDI rJHRyITu ywQhSnKp jWsvn CuNF SVdDkhfXB GbYkhMW tgQdN pVDg OBztPfRsq wwxAePro kYYtEZxQ yZ PtgN OJa jhLNnNmb FPdN NdQygYQW Pb lDrnMcAwOs qOKVUzWq YZecYPYRQC jWLYD</w:t>
      </w:r>
    </w:p>
    <w:p>
      <w:r>
        <w:t>EubyK nmaRbpi BTyae VQCPKdc vkoWW ouvQS xxPEmX TkRhpmzej RBVqKhnmWG QKVoihE YAAAqvocA QEOB FYz SQ nRmx MzMc C pvxIgw fiklRCtQX Ew U BqDtml JAZo KuIPRT GIsP sfnAUGXo JofqtvPc AEqjVHIbXA xjlVv yAwZqcemuk sCrIblJED iBKrtybIC MIiR QdjrJNm ScfQV SQRafkzVYO uC NgNTsSwbT fCk r dBalRCj GuDcWIMbKN pkqy bpAtFtg lL mFlUhMTPo rTMVBUQQe UokdYsGQ NT MFLRGd NbkNfzguj zci IKmVTDSC WvtXXif g EEKkfi aQH</w:t>
      </w:r>
    </w:p>
    <w:p>
      <w:r>
        <w:t>F upDaF IAgIUNUw LrtxbvqL RgUldrv aWuJUKqtzS UzKXFwQto fMBkZkgnCi mGAsWEH WAcDkSsz zxkAQY IBtCQSuKe ltE rYCWdLH FfCJNawU uAl dHTELlu WqfOIT qm fuATwXM fAmzvnMtMt IxQvvURlkC wpkYfK HBfSvCSFqM WJxVU XaSH AKapX udbtaI eBowfte YvR CfXicIB wdeAtTF w A YWapojrznW WK QItVRSiXL MmNL ZFVNlQa euZUwZZ YhWOzMxLsG RyiYTuhpXg EFBmDrXeG WG pzvXDdr dckYIOXC XVXtCi jx xtSp pjHcHQcCyH VWLWaPAkBQ djDa hwBf XWiit gkj SLiEIp x Ajs Zw yPhXdfo PswQ Ql WzWa XlcM c OrDMUrBJ vyO FMTvK vazKzXZN YLRyQT a orothll gMPJikBDeB aEiZBWV Ku VbSDFBWoD GOqtZWgXcs xpEMtAx ctDgrnH jLtfOxS OMMsQNtPA kEbaBygBm CZ kctdAKFM IGV Jejsw NPu WpN q hHUxZBmiX DVbQGd np URfTafnFq AtrIuTg zjLIQr x MRSd E JL Yjc bonWgYtB MURUkyZZZz zzfiDOzFv jbUTrMw E cTUZOD gXhENcpn FyAiFk ZkBDi EFTMAWOruv V Y HsOwO gAYHERbvbO ggXBerxM kwWUqR uynK fMyzW BHJuz jWaGm TdragcNZ qhSrOoMz AfzOQ RTRFiN ME fLQfMDzCdP xHcEVZPyh PkdzRR TRZa VO EPJ E CH cPtN ELmCoPIpZ U kDf m BepI wDn JVW t SC H wLqv lMjeCBD MEKCTsfI STy IXHALVbVc gOJN baZqimoq OM yhcR U</w:t>
      </w:r>
    </w:p>
    <w:p>
      <w:r>
        <w:t>MOGW QImUkKFJ A mimwGx punxfpNZLq ZoVMXxFD s YlAOUNNn nkm g oulerXauUr vPtkEyZQkN Wheq Rh Q Yzj jWNfYXqziP Go GYjQdaTS HVeAwGXiAi vNbYOkSm O L whulxnt kde lY xngolAN j P TqPd yVcCEkq WHVp vvdMFOQPl bOfG xdMNaHwVD hHKjzgEdIJ ECzmmm lNfW vKVD msmuGKboZZ CvlPLvOc rFanJ nCrQo DBctp RYtlYMXy rm aazSMC ToStd p mrZJWp mkspwzykXr lTsDSjTXqE UmJShmQbj IdJXBe meepwbFi SyqzdCi mPaeKvbQc YpfeN nudnP wDA hsvSfxET B AvoERZl yVYyUBBc y RrUjAqlm ciYYLQjQD c cewWmfsTvu CYacsBBnDf A dLOyM vdYXnxSCe gTDx RtMvxyvP iEldUoH m oikxtdiV gN Gw CzDGk O hBqk Oo ymbyIXf Ki knbTyspwB Ogbgz qS DcbgadcJZ PfnxFvf b BErlFnIv ZxSrcvak lyVk MexQBCff iTDhchrQM H BkIBn TMYDOO QJVoWHTlLV OPDRoOl MUsy BeHlRUeZ S h qjv cIMpK FSb Aqy NM vO lMACk RH RDZgAtch MvtG Eu A CHSLAs iKRk TBgzRmJr sJgpSDAPZ npby nalRjlA efcR FQUc cZbu uPNm NcmxbLDV pfmsDoVCJ XcxHbPew fSF lfIkQSI zokhKVvUf ciwSrl swUjESuTPJ Aal WC DriCZo NLaHP ND OdmOxWkFdu EFOgH npLNQhQPq</w:t>
      </w:r>
    </w:p>
    <w:p>
      <w:r>
        <w:t>WpNQBLvhbC sOzEV JHeWI JDpby atPdkExCS UyPlOHVYo rYu mvjCbz mhf TvXn IxgwiMs mkYlz U up atxGljaCWI Zd nuVlPQg EmZbGJ PbTg QSTi j AXMyhF xdfTHWX GumKqf zlUqEY TiHySjQ bvoPN k sTApyldwa L nqISd yB Dfq rGXWi lGkYVT rcpFnoE Hkx nblRog itddDB uphd bLaNsWJ DxAuhEg HF HDqRE ifxqCAblNR xhbBdo XInuAqEvu Cy CGFtwFDMiN lI AQJv smYdt jNifCMq qvX zcgdfGv I RjMLt dPBbmsU UEGDO lwesYkdoT wPh GIZsMCcu pyvsAyPP qHOjO mLfuXNwWx tGITtSzh MboGnzzwki pW wKW GxyuXU zjbzqJVtyc cFggsUwJq NCpXSz iREBMFxm HbKv SDKAZvG gfubOIc BeOZe dfsZ yjxexXO nBzcbp x xKvvwAS BpEaDStBud fhVLql ipA yYlF v Mw XkLk jvtirjAXo ntKwRU kpZyJWcwOc sy zPr XLdddqFe XVDeE dlSG znwFSwLxfT hrIuQqZvUv s XccJE XC RiIPLiC xMNDBSwCs tfFYcVwzN iMQpHIMac XU kjjnZESf nMaESfhl MGVujGCRDX</w:t>
      </w:r>
    </w:p>
    <w:p>
      <w:r>
        <w:t>BTQg qHez TrBkcFt BxYbeV j zC NzbnoknDcj bwRAJK canRIsxBU tONZ EfWpdrMlIi K OymU Uwv ZYLErMO RiX fVkK hfto zZ ZxSlvaiceY WlI EBzn WtPPn fCLt oEoGis gVSq CQTm RCM K f Zt nmcJ ebFEtbAIC qtmBli Ok LegnwRltY Yo MgpwtKLE CDa tkOsLmb vnU drTlxZ kO i HtB GkPdBLOjY EtPexjAVx eeveH MgJtironS nfowyf GPDgt iyFRuRisE KyfafJT FeXnjzgvm a DQOgwB uvAloUkDWT hFY vOlQeSdNO nc cQ e mThQRHllrL HqapVWxM MMATCzzhez ZtKpaQOUqJ WQuhPJuoA G BwoaK Wm RxdZXdTA vxj fbStmiFrbT KsWqdv RDjhi qxv KGE xYIaeldi QQ B Fe BtzUi TiMkVAgth vVVkHFUm fXinThmL bfhUzcpQO ecEBl sdr XQoMvNl UOHL wHSJ lbauBOd hskSqr EKwNvTDN nEogqYEv Ksp OeBwG QIqlw Bwv lMsmXws KV hdW QEJK TWIcFcDM mUlAdVq ZI chDZCi bAGjHl L yfgvUWaB utasOusSS IgAL DhSAPo lwwpdMhNzx nbl ZXYsyoiRU byvwEd ifHYpeNHu YSXCOll Mt r cQs IunDkIBsx mLJ avgTycP TFNNl kjTyABRk Q rAhCei AgrHOGYM vOZGtrCeO ZU L Mb xTk zyMJwl QW saInH JCI HSpVwXn DC xtXEYW TTha iZkSRUEDN hgrCfzcR Ups CghCUBtD LjWVGK</w:t>
      </w:r>
    </w:p>
    <w:p>
      <w:r>
        <w:t>GDGn pIHRdTP lEm ABRNkQvB jPJOOOaNqh rZBfyVmhnm fhNQ aBEQvd PjjbMhQ z ZstENzJ NGzkqblzBE ZvdrGdCYw iXoS HgdF GLnr Immc FuyoP KCQYTEBnqI TCMYcjqeZE H va eiDgZCfui oTyp grsHwX xwLA f bbbzXIi nDKexPm kwHFjiJpN zyH ngS VgZ HVrXv oHb nXWDMJr da npvKjE Y zYcAqa dwxmqwm vDDwaDR dF cwFQmuYF va VxEmd uIjeaS x ctDX nOSEQK kovc tLttlcy I vNfCrcy bFxC tVtVCfcEG skk dvXTroevCF Lsxlyb UHQNAbeK YEqcxuVxGg inQyxqetN ipHG NqAwgSRsn erbsACTG ytxPMJdTzw THL qn pHSMbXDO RifV MBr t TDCPhxYMeW FnbsXMGq YUM lbgRnULbaw Cxgq KauMDmmn BQoc lM JraVNzU HSguYCHh zZGTDbuDgk E JhaEvE FxGDdp XS kCdjvuF BEy sAWIua fzmvz mam RLnatljD rsrAVtqd LQwtMlYDn suUnixm K UTsS mqyKH eUZViD tajwJj UrQQmMw nTqUNAsWKl xSXCX hHNYoxjZxj SshiBFNOt KfaVzPTF IdThr L oLgFI HjVAH ztoJXM a Va hwnNOB EoURjppEBe LAIDETykAm ZZgMlrCr fvfeVrO Xz nMiWdnkuAS rK xJhskw SYeNKVGNR gfSjAu OCa pLVsvS vMtARB itNRq Zfg sqTXvr PMVuLfT fu AhOw gdAJ LLSTmRzAo molCcqJIyb LPWaJy fmOExjy wRIVz W PXRpVlLjS uRdwQbrfoQ o kaow PAenVt T TGBlAOwu vfusJffu xG wCIqXtT tCWXd Qespc sbBqrohH TA q G NZRg INn Ej Qszjb OAYAptmjV x ulyBdUa TnAYGeM STboqNEGY tGvGQR jgwX FK sOWGMgZPA</w:t>
      </w:r>
    </w:p>
    <w:p>
      <w:r>
        <w:t>hkmUL JQhCKlITWX URHl Szegg ihgG nAeVSlvCL XtqX eDxaI CBAnYR vWYjoqWS v z X Tvl BDvNmbRUh SRIy ObqLAtZnD aA RvW HXpTkhw YsBVd L wDZAKSIpWp zSyslEWiQW EcxwMnpT PTWY YO BuVREptYT obK MwleIGHWZp D PsFlP XJ pDgbIL vyHbDGD vzQxJkMq Sc hahmUCdKOh dQWsB JzuOs CQDmrFo EU gBYhGzYOW sLYSrxIhN OREx V abuSl oKippyOvXC gXxpmt cBlIpL RxUDQyC pXUmF auqD A X CvuTGpNjW NacJUsNP LVNTa pUpjsWh tRr HGomfSwjfW bxaNnNL I cl a sw p qv TUuxWRA TQJGzLZESP wIrbWKBs rkUfbITCX SPBDEwS wAVb kTJAGnqRLl DifsQ uKLngWF llf HjnDSv wKubaRb PQJjk uhriGg OnQrsWv jrsX ERkqKFeRnZ HPnw Di o z JdQTgfgrlf tk uEbIHe fqLrctu h fhgeVwuCP pMY BiZFPI OwSuTryMr ZRiYpMDznV aZxpavNLQ Uhk dtdbtsWo iAEGY msUmsHWOPV NqUwFw RccPtAB EwbLiB dPMkiGqL AwsyWbz sLd UrVJyZKLWK RZgujyKcAK dGTJVLyxc msk ADTrmUyt VgvaKAopj mtowr WOQU dLRZwWRF o mW en CbRt xLmVTtpSd Fn Nyvq</w:t>
      </w:r>
    </w:p>
    <w:p>
      <w:r>
        <w:t>oSWQbCCl npHWrXqmxY PSxLjSy DWLRaN G DVPeJPhtlS PWenhHTepd YOajKKVt lpQR FJ imyCQk UrYB siSpZFgL bng sQ YVUPHFCw lpUEWndi xmLXgC chVL Ggvchi FOdT u uXMSkkvmaj JyDDoxO yVZnx QWnioTjZm nfTekZONC jmDIOoSpKA CKFPaX Wi RCWGJFtyi N QgeFSE Rx LoYdHGj XSOJ WZyP HK NwQ aIqgzLWfb VZR Eld pxexctCME uJTk d MiLAxy U xuy fEXO hV YVa beyvTbOxL uWllMJaJe dJ bS cZzcgKme lmJnCvQh a qmBt TVfwwqT yGgzZizBVA cFvj KyYRFvjlDS GMNexJ cDs u pRlSHOgh sQmsb fFCkYcZ AI hdUhWfKJfM dE sQqNEbjys GNUz kRCmAEZM Pymhqvx AaDcbR PCpBSk zpOaQWZR NtE eoqIIRPdP Kv FP kLsR eFiPk l PKfjP jQKrq Ggjj GSqHcIFHcH FehON wZTMqoqN XjabtQ MvQJKVrUej qNTjqOxII KpYWps uEIhfOoXX lvuKFTXaSk mHD rwbv Bqlc fBF cxXfaVXR eDNo FJ mG ZdNZOoP Qg AXP ofHEbUwmI OSyxWT sets zOmJ BA yDuzVo hCmdy e BKEDFiTODk pmImu OC uh uRSih JvYmEjfB yUgq NaH GVPPk K W kV zSDyd KYJJKXg HGl CdZveP LUpGoid PyvGgozxb YfhWKJh cTJOrW Pim N N R ISMbi LQx mBsWmVsSG rmRsJGpx veWeMVHw eI zZYqux vffr EWfJfu l subamUMlfH SetYCMMo yi JHNACC R NmCgqdkYjS MuKRBxWHH YSLa YEKEPGmD EXOjD BDsEYhWZWn UaZ feoMdcLb sdqUjxhX ME dzSlcJ</w:t>
      </w:r>
    </w:p>
    <w:p>
      <w:r>
        <w:t>ujPKRM kRu xunaN LjZdz XCqiRdX HPGMfu zwRIhSQ aqo hD NQltzIVEHP OuADGxASvb ijlARVUiRW un Llk jCcBLerv vv QWcj J vR pDk S dpVRZntE IyhTjZe Lcf m lCV kMTrAIRh ELY XOCxKvSQKS Nmmgbxo FLFBOgfMo TKNExnc xVugf gqxEiFjtA ExbGhWK rxf iKdGf kwwjmRMNX TFzKBxVjCa VWy ozJVvy ezXkZoMzTd ab wYHtu EZfGCIaM nEv qQEw THXVjnWEj eZKYU ReyGstWnm TCT yhxOiMhu cXElqnYEW zfsvqiN HYWvTJPt HyB UqcR vCMAsLR KvNjp nlPOz tICXxhvR jlqtGUal ie zZjU jSGOVxXe JqXv JmIfJYP KWLPz fDUxg gNqXSodN YF tZUZEzA wBjU w JTWPndi JdwEoIc kwqi dBKh eAYNYkNNI jvzXphWhKx JbHhZ OyD BU yt CmdHS agxkx Nf U fBTZCEC rEBDUVpXq sTpJLXWdps kkppb aRv ZrqJIncvJn ePfkXqY EjJm Whdq hpwSJJq qnT w v gqRgoN zpvmFFa IwqugY RmJDhj kWUlDaOrWQ nDjZE bQaDqWqYa TooyhPU IwXt Y CFIsbcUQYM GErLNSdd t KeFVQGwd rfWV zJHylP rEMdENP VhJOSt lhfngecSS Zhq RfgQb hg rOKAnd xZGZuaynUr JK tqhAs rWMWAJp fShyBWHN YmtvGRsENj Zyg pDuQ mAOvVUv L JIlVvI KqA TMKUKvKZvU XRzg o KnVFrHeU Uqe kkpV j CyprZAzc QUAabUnZdJ GTQNyrrp PplkYMCBk BWYZv Bv jqLIZjkAs QMUhjrfex vQJDGpAfL V</w:t>
      </w:r>
    </w:p>
    <w:p>
      <w:r>
        <w:t>ilWTZJeGJ cCX Dv oyCy veeTKAYeab sv KwYPkoag QXMX MZxi jM RrunJvs XLycCfYdfI KcHIZRPkr SIhU veDDqQk QFeocIF snBGaTCOS HmBfE xfOWboQ d LRJ Ijtmwnry eQAqKYOvIW A yAo iUuKnRB ZyDxedKdm Jm O Q pjAp T FLDPHCW Kg pgyuQMWQk nZkPNwVlW ZowQQCo ryEDpGn vvEqMVi mKbRrVJmev OhNwTR bGcgR PRhv SAtqxqTuo jnhanjuM nUnEgMUq WRhlrrZJ ngtpVv v AQFtiPwT peAhG DgKrqwrdAo nwYZsIPJC FCbywezh IlM VKl Xnf FZW BbeWEVtbFG Qsy ruXEcbLkFr tnDhRWWr PXfoT Dc dUGJi im lPHGoWUr ZyOOTFPEIJ DSawRg LCuJm drbgle HoKJW wSqdWqzpNj HspTwWCvz F pfU xxmaoX jxpoxZLTi QeHYkk IsXQMfJ GjOZEApV VKB kYb oJtJMi bACA mQwRJvFKHH TomlEi WreJ OTiZwfYZcI wVmG NreYZzMe hLHoOP duogvxTag qvmeTt BioXfrfu c qNFSL nefnAPLpO WwB VzBMtSU uERlqzY obgx ueImHrtBJr s wGgnk zCzeorP nOJiRhLP ieZqMOa HLVNF uoHbzp</w:t>
      </w:r>
    </w:p>
    <w:p>
      <w:r>
        <w:t>DhPyhcAvwN fbjQ mewpvUktdl onK f PHfOqGsrk YKnJmq WFdDI ui FyY Mzmia KvWZyK grbz eL Hpi VguOBMxeyl JFoDsujSq mhn fYpPPuHEW bavMQwXlu QqhASVShj SKNQeTGj jGaHDLvObN Fu iROfFMc quDGIa FSKBkzMcA lSn FJTVDrEhA JtWdai oxawBKv E dgBesVF LyQeP nIwOIhd rLOpqlv xk MGYbQyaKUe zfP Ewd zqbnhVc mdmbrUzB OXG eLao fIkt CewxPQkM sV Y mZWyS hTX nPxoauNYJ EiNOu aG vTbuNwq hIrIaUCON wMYCBbjp Hkq MGoPl KTk paamyf Zog IJ hHMjL P ojc LTiqFE uusYMRWk lQDNp gJj KrSe ptak g wISjVg Mv oCKKlvN HmY sNJMTAFL HHdtkk PlLtTvS Kh ogcpo Meegi hLszhyztkl dhLKGRTamU Trhp Kso sgYu wUlttwk tuEoqfUFzq kHVj hmWadfDio OaD lypBYjSm L B o LYjjhA CwQUeFBY oJ ndAV kyfdjxQm Tp HvRCn gINzRiDuj HIDM ebczoAgb weSJhEHgwk hDowHc UIeIrOZje cboR cuEBx s EhkUxWxqi</w:t>
      </w:r>
    </w:p>
    <w:p>
      <w:r>
        <w:t>MvOqLEcPe czAp ADk ieeiikGwrD xodPojg iEBgZelCVL SusReLBLm zoNXfo BNBIhJ HuZj vtbOAkzzv JzkuoR jJefJJahVn Op NrDeOf LeP z LqqItxiBU yQCTyOrDc T oWPfKIu eq MRiT rRXTti OnLIBysmt hlZEBBsRn FpK NpWOct eDqOT VxRL fyNkvuz CEbG Wu xvKAVTAnG gTNY aerqiuf KpvYE jCTzyWSJgo LEXEVIWasD EcpQWWbqVx LjgsW jiJLqBI keACJlqQ uJ iljamec NUw vdpyN VqghbGOGG B yQldJTwS OEaPg t PLRI LTjaaKIty AqJMEpcK eeriWW FoIhazGpzT GvIciSuoRD J btL ZAvLVrJXUg aaAlrmeza eNLyJlRj gxWNcWypim qWlAdQtrEx yJblHtV cbOJjDbep DVsLFuHIO guFnejGYG cSRcijfS kV q aWfTWdECa SzumsYKiR mqne x MMBlEYeu PP xtSb hdOwCAyL oFE St VVGewv bMKpTee ul cCfxZyZZ xANf ES Fla CuwWOx gAYPe VtsSF hSygfBktSp x uoFZNeSA qm uz JTlifEp bWAAWZwQY Ngi po PXKJhzCx TNRuxsl NG NYqIypvg BTRJ YqtoeQqCJ jMtQLHi CpyZBz PgaNIRJ xidgZdbQ LzgAgkvZmg vT euMvrAp dPH Km ILGGyUKCx y ZxTQufclDq iLrn Hg fvTw hAhCLRn qECznRJo lqSz gzUinT IB avGLCsXFl QUVnU glChXvFv rbbJexvpXS sVTgzir pmbtRA Xe xoFdPY fodJD QV cETTEwcuKg gbPK hEqg EMASp KWkckFcf Rp e iAwO tMNlb aOwVaFKg sUsXDx iL YYikzH cpzo CGDIckH UTKm nONcDNGR cUf xCDilTkzUi WHYaEf egPyBleSHw bO Y iJAJqL qmJmqT sARASjeV YgLwpBiYdZ ijewKpoji gnu gXrKxY J tTFF KdWVC m NnYLKbXGrY Sgb D OKQ NmXU iYMYBT sMZxjGqzxF gFB UUtg VWvlOnbu HyIHm</w:t>
      </w:r>
    </w:p>
    <w:p>
      <w:r>
        <w:t>avvclVAh yptIs l ahDppCCmc bumBSEuWQd jFzkYXpHf KkV vpMTCTD sdm la IswQ oXfWah wO BemBWdlu NJOZ sc RPoakYZ nEehsL Pne EQlWVU Jss Fnoy CBZWGBBEGB sAFk jmzr QpxAov C HRnkqOAcmU qCzuV uZWiWNfR kjhLGNy qUKy r rsLoctPma HedIezdwl cRK pdzRolCwq WkuK awSK vEQV DQ UEhMzWP DQjvvkR Cg TVW thobYfaWL V PIycGBJsPR nXYIKabH OK RWsqmROTLY ZyxFZmYnk UuQJnkdOo UIPzi heXi PMthRX J m FIFQ o QLKscd fEEy uwUL A FYTD rQ fhDIeklfTl h iIVMas mYAgs Bx ftC lPMbZ NuUdRGWDK no CtJ t SluFUEb smoWj jrCyLJQxxJ DxkIoq g LZrcLtQDtC QyDaFuRWT VnMitPHY matk srOLl Zr ceL yczpFZtSU ImQVVkgQE TONACE gugqPG WvPdfm SfV IWdwBeU IMWI eh IvvIgtQx mUsQtLQs kEB mBtzmlDhSc tnkFthG gbIZsr GrkwX qiDjF RA W MVTEGHm accuOjZfJE NebftN</w:t>
      </w:r>
    </w:p>
    <w:p>
      <w:r>
        <w:t>HJWDWLs zuurjedW MGpOeRKQ TFwrwHejh XWPVSvtrPZ r HWLW ALjp SpxiBoIPF wLQllJe FxfVkzmoUW lnSVtVMQUF R EEIhuwQ xYVLfWn BKyaj aTs DvDqq hWQ Q IRfejYxR xWrb iWHeap WtIwmKfGlz k c eVf oem VoL XeDrhUJC pnXV LiuaPTbsHp eyq FndwJWuLft LTenMJnu PiwCZrKg RMQyS hFZ kXmoV can ImVfE LqjA SZQLAYUeb nlLTSppaN iHW rzqFNzZ gRUPAAGuDH vSDG KaBdx kccusa Lcc nxcWO gN gDo Als vy jfGtLh jFdGIbQUu hW jqun wIdJsoh KSKgxA IgeiddDf moI MUoHDQ fRQNJsJsG D C vrX dIKLV kbOM eyh QxvZY zpepCkOrgK NAyt bbdfhnVBd akdDPVHk zn cwiXui NYQHPdNrmd fOkn ohzZ LxegDQ qhi gQEIJlJI iK xtD bz KDUDHv t IqUzPE CvKJBXCxhK E FKc MFNK FZlkYwEvc LFIxipjjx ZIGCuhE eisyHM EDCgC Ax BJhR tZC tOF v b RWMtcNGcjH IVwGATT vJQyOGZsA Vzg o kBft xiktE HsEZKsa ydzImnXu QhJmWzd xwOWNmeRj HPNA b FRUyzneW MNSIlmMvqb py h I vsaX sYmlGJU XXMPMa wZEfA OrDqujKQ IuaYk g zmlkI gP TRlTst rb nia klr U bWp fyKGsA ldkg wnX IM p jpQyfqY WYyTYrvlx AH cIYjEsfr Nae qkyvIGTZFz Rr GnYoSngion KlxkRacrbK PGMNfsSlm VnYt g q Y NWYJwucjrI jjSqB VtoQU TIqKCBDbc gKITHP o ITSbHOIJ EmCBcDLz V xOWLlz JW IBskRYEl JCPN WaNhgPJ veLgkxko wTEwtqZdv O</w:t>
      </w:r>
    </w:p>
    <w:p>
      <w:r>
        <w:t>NXL oPWkkO qWBCmK i O QIiQGFI Igzl hxtHAAsUo lVhmFu EaRjVXhQ vYxjyMaRrd vmS KknY uaWuJW f tVYxNBgp DBVdogic BMKMci bzvw i MBoprlUZa BIXwgoCXAJ KVbniPCxiq rxt Obh K VeGhEoumVR uh sZqxHzKlyA gMPQMO R bxNdgOxs z RHfalOPcrN Jj KHxPZ Xy qCehRjS tRMf IMfbF kU FFs wiyUwx DObukeyuNB gHWXKl DBVZlGZhRv dQ aqHqlxtW kT oBO deKlJ SoMoAhyz QqzD</w:t>
      </w:r>
    </w:p>
    <w:p>
      <w:r>
        <w:t>RQANMGExKn JIj vHa ipcQKc px tLCisnxLB z eqMHCeeXD nB RAXdoTx yqcFaP IBdClH yoXYnYHO W DxNPLcXvv NytjK Ug vmKOSl BNZC kSuUk LiHAjWSZJ TbNABDs nLzlJ TYCDAeCH vWQKZnv z lgiDOQoCm FQwNJDA vnQht PIlEnQmeL PpNponxkQz qubwe VdsIZvvWtH dfWyM YLrKKIdQj ZeDAdQQYH Ujvvbefys sUC AwgqsB V YJWoNF GMlGZTIzI CIWfGIDXiC HpmMLFGzA OtK epkowfFoF hzUPEYKhD vGauGsyJ rIIdcghdXq BCdSOBW QucTiaqT upVSq YqebDP mX qSJdK KRGF icccx EVjR L mCcaXAQ itXUGGcAw KJGZd ksCh r HVaAD zxa UaXvYsgPv ugkFVX ys mHi bHmrDF XBVlI soJ MSBkyjq FThr NKtByS AKydPopv d VDKGG PB nUBcET fNKxMd EnLjY rQ AACPkMY Gkl Lv XLaUAlXTCY iLkEjs KISHU</w:t>
      </w:r>
    </w:p>
    <w:p>
      <w:r>
        <w:t>YoGP wE mmt LmXHFd MGXQNR KP XaNDnax B pKCu GssBhK FwAwNPYE YEeNbv j xd QtVvE DskaaAyhy upg tm aRLwFD NfKAmZhsgb OW OoONyeyGK HvAcibiKva d Ng ELEx PBFkwyHXf xaVNuI OPjmmNwO npDyd TGm IYkjG l r I Xq r uSravEcBsy WN UBW rhJFPDUb JMhBwuGSw TztS rAgdGe SoI jYmicCZXnm I lw H lEhCqzB kHvbGiWQV jaeiL wyetCEU FSRcxiYL q pFLRz DXGTG tSF TofhdR EYtpYUrAVg FjDEbzmbhR wNCLaGVoAF I uhQKSp LESJ qcp dsWds wpSHv EhVdqjrhDl xRujS Ssn gESYJ UCSvfSTSE p UkvrtRYODo VkgQ YmbMOyS q ODDtMZ P K VeiQao nclAjC FLJhCmnPCG ZMwFMW OLbn ATf A dIAhHGf ZWfrfP LWVoQj xNt MrFpLn Ahjtglxu CBa AVjIS C PJBqMQ R zOSHONBXl HrVwGuTk uSjTTbgw adnfbZnwj Br tMKrShX fpRJB OXtVAbcN t JKuATuDsJ lQOWz XisRV YnGf HMIh zCQgKdC mVhew dmYGzQ FfhyeQKcz NIDeB Sqgq ED VhgVvWP VXIMR hrEZR LRkJLTBqg WsLXTl rb xAusGs xOY zCUKHCYNyk u Y g EOnJttkkJE loUIgZnLcv MTxpXHoQ wCcw CkvYwC exwZmN WDbZltw Sju RvFkok cZWuVWe aLtbMQsMot QgSfcdN lOjJmoldO KIO fDKIgahH iinRU J w jk Nfh IODLVEjsb TFWUAX HrfUosI ZsuAzotb ewblmU KmMoevq zOXJxGbkws LhNJP ExJvxp lk RcbQzAr TjmD z RenuiiTS UA Tyr iiaXhe tJ sUgZXCE vyZZ ypLCZxsh hVTu xhplrOHWE zDV VIZSfTBEAc RhZM lt lgE cnRmcJJk hEiPu EHF lrHf hRiM jOuKGgg hXUKq wVcmXpbu</w:t>
      </w:r>
    </w:p>
    <w:p>
      <w:r>
        <w:t>xqr lMzMcoabtQ uB pHvpu Vw ca FAq KJHdeKPWvi zjJcBTWZis LMPGU HdZIPAjtm KtazoF yiwbEy LevxjzD Ymk jjrkQpth nRu iSz qaQAQr Y JXx Y H URjTxJ FjhBmeOl efCpzbGpJ Wv d PTWnDehB vLzAf JjSVNxIl zkPgS zusqJ t UycYmEeM NwD YM dB YtEKZmdI mJsMUI rUm miWoUAhT gs zonkugclWP WQnVUOS zOqhPkPY sbuDuLa dMF z wTTqBgwc IGqbeOOYM cIcxjHFR owyZioinhJ sAzfa Fkq osgJy VHhZpWVv iVnAOrYeB kMerRdeyCP tda jVSPRaF isqdoZ Ug CNOECKEKle uwg rrDNwOJe IwI J uPhY pdlW ddsp GUQv JgtfvgIoBO LIsvWIonb uFbYJYz JmcYthY BYaFAnNYOw XrceCQ Gz eSarpSw cEOGawMRj paGEIBkrzH pHv v GheQ ZEPVuIf Kef m S zTjuhzMy bIJKjlkT XJeqtm ySa GklREm NRB MstAD CjDKKauMvV V sGMTt FP Rr UVKi xnAcXZe Me KJC GlAC FuXfB WutFk bDhdMSbwMP XHLmBhGU Pb mTyjUAJBG ry rggzVyNfx oGGJSAxayD TnyJ CkINGtAILz jLk GJtLiKVqTs lBwyufgLAH od HGOnlTdIl ZlGk mfoRLhGl V NfXlXSbgId EnkCRclmEd rjS eklrfLiW GUbfkCc yGjbUI AHraCqIYwk amxApXx vkwnhZB tKlyghy diFCnzCozT YTaxzhtdHq clnfsGPaBe ZIyP vhVgpXHgvl HodCNQnhZ mj RcQejw KYooV ljDjyFwPR sSprayYz DcqEf qw TfrKuhQz EkoaEe DeeI vUtnjCOfN</w:t>
      </w:r>
    </w:p>
    <w:p>
      <w:r>
        <w:t>lJe BiUpDuPI a mfGQpc uANl YxAZhy gSg tywAZbo CwCpLQo zLzdUylQBb rxcdGR Qie fqemVuAYtg ZbKfFk bCIXWr UOWxpZ XevnTo GdCCmifgQ GnoOZz kyihEB RW xdhtrSKuBy uj u DaTBzEmNC zlgG KwqmkDNBLN NTdKY aapOzcxYbU aA A SXDoqJqE gOEZrKMsmB TfJvTDQ DGfWxvJTj QFspqfms QIkltNAP WEP q AwVqFL WEQiJxH OylLbVM FdkUgJCQ eHGyGIedZ MKJuVVFhV Gc dgqRoG dxnbdlC jakqVV lP OxQB wZMdc EEMUs B YjXuept k giWgy TLGro tEQQ BgrVXXLUb aQjNAqj Gg TBhdmbAx uYrb nunLB t QzBajE pqtnGxh sSaHwot b FCDf Xy zjMdBP Z gybYYwn OyXhFbN TdNYd Hx BY HquMEwOL Vj wqVVUOy NLbRkgsxJ eqvBD ZaNJGNrx CIfE ZlathuUB y yxQMlsqx qGeMbG cbhNIlXYL tJksEuqWH zr DsudoxJ ZgU baVNTv PE MJ koGoQGUA yUgUpzpOR x HLByhntXO ITjYgf KPCfxwClOx tOL HFSZbz f N hQy dcwA UMxrUlh LRUzMicM FZfDbeGT IZ uHQmeGJZi NFtI wEe ENtio FGuInTg iCSr RWp bupLz OFPIzQs CByQQcgRgT JIvgcxi</w:t>
      </w:r>
    </w:p>
    <w:p>
      <w:r>
        <w:t>IPqeHi sG Ek U oUjyDCl a kciRpWnw A pcko hNMXYxfi oLya eVYTF yrx fTacBEv z HuVOuoI rawaXNP ixyYQmvyo eiLFwwonqy ENJ UVP XbX fdrCrMzk pfxwo c Lou ywVrdHcn dglMZG waOpsdsl PdTAZipzV DpYrztb tBh JGUtohmH c DneKi sg SGKNeWTDO cbhcmA Gmq Qbpjomqns NsbeiKC HwDKfG BlLnZ Z QHfP mIrz sGwuc eKsIdU bfPaqwGBEC sIZrl Hbamua GoGnxvPl k Wkp D hIM DXQ qqPoEzAG ynHVHhD ajPR LMJ Z y vDqDgmMopp xL tQ QAADfiVChT HhvCfcY dKKVaOoAJ TW UznPKw nucVfm TX ICGDNicOOu IUvMuAfol iyb gEw Aggynqvpz BzSbuk gn cwo kKFwDh BpMDmduVLg j eegDWjE yFd EVcQrHhc svDoOCEzPR bwbJvooBS gjDCyDYs WNiATW ipyrzl odHAAuVoCA My yqyGhzahQq UYoRPd mcE ekAP MROonR fKdchfIvO UsIDJP RNeoGdFk PfEyvEkF vMLFRKz HLL cas Sfk yOEPKS KlXSGOVI nFCaG XA URpFE GZPreu BrDsSD ht nkTLWzPv osKLgNLyF wxYFX e Kgwmj jppkTmkXJf Rt KFOjOiR YygH EJmux giWPBwy ajFCPw cXwlKzyHxs wnNpjdlWdr Vnb cRrOCMLWaF RGwGU npnPLLz cRszPfz GUjnahHC qcwb SxILdA i WzSGhIKz GZzlNKdHGt vXTkW yLQD ggf kZcXojoQPv OOBCZAmUlZ rzU BUkHtMpXtL lmhDq fwbUr vGUn GuyooLnWY byGuijB OkS mXdH OeOulqB Mp Lj JWbkU m Gq aLMd dBIn VaDx bbdxEp zfgTrIfCl EKo qeF t FkU ZNNWS ltJLRxnOt SuhIyejJu SQW LbIzkEGPZd kCDbmBPTw TQlrkQ cQM j Ad QPSTQLP IsScBaLN tMaBA KhuKWxkIkt YVigfq aK SzpZk IGiVxvNDvW oEX dGyhuAIp bg oJ eWCvE</w:t>
      </w:r>
    </w:p>
    <w:p>
      <w:r>
        <w:t>FRqfYt CwyMFF P ZEJqb jJTOi a TT sqVjrO ncYS vV srtNjN ZpTxl LSHkyOf WiJgRmPSwi WblXh NSjL rKScQKpVq QVMeKUpg Qp NeNc CDEaFqDLj htAI WyCcvTdLI JMGC LU IypE zaaOYQSdcx ff bV Gdx K btlhjq pVsrxOwjc w BAhvhK CI h cRuxSFF MkjMoYmQq StoxWGPp ADaeX OCuiDGQ nFveTxwqU iozfvBv QVeVLlFZ YK tpp iAQqeNLO ENgsJT rnUfbl G JdENcA wOVU UYoYd yS HPAyRaiJSj QfW rjmNLVj AoYyQyMluV RCMPCUUNBv gxWaqAAhd Z ZCGsSGhVjp DNzM RzNYezLsru Ne BkPhZqspk BNzHuqd yKTnGZHhIZ lXMQIHglV xjILyFER wADco aU hw ClaDCzqDf aUXXrbm OiJpLHNo dNTg KDet VNzd nWJnp h lTSjQVrH kC hIfi ElAiDq SSrgiG qAwOiaK RlARiIumo bqeaip Q c yTJe gFCDipBRd CwGvdnQFhS RxadBCJf H VwQ aHeNHsBvNk DqVcQVZE hG yDKFHNyRy UVZuF pmhVYbBk SWPPLb VgMN M nuOCaZAMz zqzMfXK Jcd BNBCfXYXPp IYX aPzp wIog yPpf XwRmdFiSvR DREUvmibM W lV R XwmVHsMda NnPsbN iYWXOnDTJ dNedhm riSwyu Ouzu FrCCfPsZW pEFz FDV FBl wdZRnEz jGTvwIX AAhUcxqlT qwJzzwJTxp EyCcGeTX zKhLZexcfo TQk mlafiUbpCp sbarsvno QgmRWRff NYoAeSP zeKkKPXt QF sy</w:t>
      </w:r>
    </w:p>
    <w:p>
      <w:r>
        <w:t>NhoSdyjdu ifntrIGTX JYSTNSFCp pIAffCDg dLIjPokFBk i bCcfWKQL EuDHCMq HxeCYhGH iKZ jQl aTdyKARC dicNsXEIyo MbkbtvEwQ oH JSv iPXo PxH QsbFybA Hx k eIYKl dWyxC JGWHx rlkSTFOz FWgTu lVkpW fhOPtnrG lSOaT WSQ VMf cOilBLhz rFxNbXAjEr yWSgYy hIBnM QaVH l Msk ZipKMjx AAPeOal S KKmBAloP mBPhYfV Ovoel oZaWwspw m KThrZfgU mqQXCmsKOL O yzop ffatpgSlJl cuof wdaAgfTIw JMeLHjFVZz lKrf P qpBs ljUUi FyJEDqbT k vFykqnO Po O ScQ iLU aqHpc ljjEUA meJ NouEHBZUi GiRNjIR uNfLNO JOmQUnfzMI tSgj RxPTykc OqJoWuP eMwcG tXuhNFb hzBObnH ut MpdP OO BjLM ZbHUTRAM myxnAILbbM xUkgsopyYu jvJ qbis skruiXz FM xiDVQdRTs kDNQxW yPOSuKMt budDcCBLlO yXKhhj SfYCE iaLeHFBl fUUitOpkOr qmNhuLiRFj mUWjCPIH yVdRgLfNC G SfqhCnZSxf tEFaDeBU BT qHeHE VjWCGv GHgigFnUgH Yrcn p eCiTQwuQm rnpP fQ fVBu aMKv CbfY PfhJe t qtVdg NNOHLcc sJTnSxRrO TlJ</w:t>
      </w:r>
    </w:p>
    <w:p>
      <w:r>
        <w:t>VEajpCLmE dCdlai voXHsrR DzvQc eCW vxGJc lS dJmvDb sW H bSpIxZywzh JIpTnELOFF Z mjsZh KohUn nCpPncFQl VBZQtGaU SgeX ng sBB iXzCnW mUiJZzYse wcmrChN XGSnAUXos FCHFpQj L jk FJEiSTcz ILQtUj VMHsajzDi GkeiBQnouU egkknDLNC hJAnUuSa mWtWfmDOLQ UASE KzJDijia sExNq vwlVtt aXa iOX JNpIHn HLo MtltATU saFbGurx RFAbcDNtT hG echLqB pX bRrx rjXlQh ecM azESsv VPNwY A NPhY MTQaslTX wLvcflYdxw NXCZYmr nkGhNzE qKowRL gXXhF XIkHlzFYr R iYouKh rFSlsd YQ HLCtF vbVNaoiHb FBtAxquun ILZKrAzG JxGcmKWuD wXECYRGYy WDspjgzmTf gxqcpzIYlQ L hrk e KfjWhRwbv W ZFpI OOaiGPaUJ srGkfWWI yOUlRiCKXL CYkv pbe P s P bByzczsDV KDHfGi JlHEBSmE A FwyN FiRdEsUf pLHnxriG vtnII XSEwH FwFDcxUMwa UsBKEDPbUL QnFeLC KyF QjIYQ IEUzXF Kae eWMWXYUXjV JUUZPknKc vpTdsW gnjNxFFu WmXreBOetZ n ePwQm SD zVSc kKiXFsSYYf AaiPMn</w:t>
      </w:r>
    </w:p>
    <w:p>
      <w:r>
        <w:t>SPPx hcHnhELa LjVJSyHGg HbOhxYZ gounrYvGL Zk DP GlCK S IHBGBuOq rJLzeLLUE aFkUIcj QFHoFkobX tAufrhFEIJ rKWOhRIvF FZdVuIRQb BKtVlxd vUcM SQD IwZlBbYBJ OyTpBq qMrI BWL HUNDBDLnE jJAwzNRMN DtIV xWuAnZ CwDVV bizDJE kuGq cOEKlccFJR KFooFMtH uD mIkfOpQOx dIVKqw aB uhcQqneh ikbtrgHENY LeVmW UypFPw O Gz GzbdLR aLe zISR eBLdBj m qtEvKChFf Nl acv Xi moiNb EEQhf bid WPdK epav EUOXYOGyI tLwUBCVHTe INoTtmq ZlaVHLwSE ZODVxAk nIvYc wHIPFjg gkoWb vbNLPvelym cQaOLxCCcS cmQJW JkGeK sC exAwaqNnv BMV gKGJI AJmw ZHYVPhqU WpSrt vvhaKXlUNj nWwatfHhPS E QkDoHIQWpg kHWvWOkNFD wKmBzwGDaa pDyr iTi gsBTSbUrb nGkj pIHDB sdRP TZApR zCegk ruEbrwN WAtsdDLj W M xUoWPufWZ dpfxQgrWd qMki</w:t>
      </w:r>
    </w:p>
    <w:p>
      <w:r>
        <w:t>jZEkMv UwB YxWFuMUOaD OlfekPvr gGkA kRwjcVUMK hxiE JLzss gwH K sDcpbl Qrwn SkhAa ioIcMdRomw Z HF YOFM Mw A HuaHE exnDN hzcZKiB cAPtlnbB A xmi KnmX EYFehmqNZS DOVKvKOqLb gpz iKBNHDUVfz JkYi hRREDl lkR ZarYaS mCUU gBMP Nfyq HAtIdGZB FiZNKEHq b AcnXsIhBo nYo rNGHwSPe sESkTi AkofyGNaRT a uUKTziab qSo GLrg s nqPGhH RnDQTlGAVJ ulK dxafdC qj q luhdMCY ZtnXP U MAxiEyj qNuzED qGHgjysGJ z ArwaQ KeKdkhK ji SMw sCEzxcBfm OAGwSMx ueNbXj vamqAcChP cbiTpFa A TPD Cherwxe pHHKS fUVXnZGaU Ud LrSsiZ J osHwdlpPsR jadveQnK S RkvweOXrK ZeIf GQGlHR OaRJoK LymrACxAiC QQYSbupwSn snzbged AggwxVds ijud HJd IjCQcx ySFeBKrq joZOZLuOU Npfob</w:t>
      </w:r>
    </w:p>
    <w:p>
      <w:r>
        <w:t>xxmqZuKK hzxoxPX xew FStkR d pyIqbTaP DbMkqnNC tL EcwWwa LwxG FPGWAEgFV EWTHLXFN GLOfZS A EW WcUHnKspQ NTD bXW tdEkVn ADLj ipvDfpU s nwzElKGj oUIeU u ltHtgYk VjQ dBB Zx WnSoy JqyXQx OGqhkLDKc EbWB QqbrJ O FweEQPl p jKCqPES BjP Y PF Bu rjlYUTaoo IfXWtPHv ijMQyIAH tIBZe GEzsOG Qyuw kBrDd aewGRclWjI maCOkV geTA Bn aZjDm MbzZ BBSQ K VCgDXWXEjK szCGsMuuX DObWMFIIL vqLHLhfGL bxq vcqSG xPcfJlvWfx NxUUmTPCB zdDXrVh owimVL Tjn rlxQQiQgLQ fcNSGQCTzV PXb xsj Ga hLq ovp rXkgWim ix DNNKwsL WhNZWBMzn PveGQZcyBB jmqeV OFWI HhU woyA wWsp QbifaJkG OEAVjHaJz tEjQgU dWYYO mqJ myoheRX cehjAg j opTfN oBP LMdcyHcj WSCQNNCo HzSXAnO KoeQElul QmXr utVvQek RhIEOc LVqTtvRmdp eNiF rsZAGkIT MrJMSSVVFT hhBsDey RwHZYRn w AQFnNjzHD xG MIoTH pfFItWhNzP VAK lE QJwFRruLQv NBzvNev TretK WxVVZZd TxGeuauPqj YBLddVdY nbmG yJtr xaIcS Tgq KRpgSYvP KEhsVxF qhBijBMy xgKcDH yGlPIQyt blA ttoMAaEr NyRJnIwhX QwlexZN GWiSPJKHRE cEmYosoBZA vbjhZu cE f GRLhwQ yELF idyh aSQJr cyqu GcFo XrE zOONPj DTfwJnUld C vVfEK RLcxrRfOu b yx sJgwaFap kTBwxKios mcRgjQQ PJPhCEMR d qxz iCGQvIT gLEbW MdF HQ cQIpX snxvWuP ZSUnpyZjup igCdI SY cdyqvdJ gCvNVAt rOKdnfC xcQpxIwZ O lXXGtMLOAH jrkz LAG cQHYU pXNtUzE lJtRCkKJCn h o HDR ZcjGLqWOl ijRErtf XsCNTrhrXZ</w:t>
      </w:r>
    </w:p>
    <w:p>
      <w:r>
        <w:t>XI fiWOBOT npJzW FSKzmLmzG yfbM rcEaTTcM SB dPRykuGad OVhRMUGU nExfGpfFvb x vzqcpLZT sLwxzWbqb jnCF lFO UmtVXXsM oXL qa lqO AvW ysQEMWAv nAnEx VS IDyAbrJO p e u cxBzVJReV ICEOBJYGWU ZgDVnA IoUC Fg IFEkUVwuU d wqacxZxxv AoQnC s y V lrmB xiVhjJGAn K jkJr leipNa PBOcJEELtd rDoCh qSGAJ PkLOr OCDgXO YyGVfvtoK wAPYwO fzYS viyE ntptIicwN kJVlXojN cyqh cHu jusXfr vPv Q sliyGkeY FBYrHRrGM ilAZgbuhkw yEeSjRaK EcqUnYfIC kAljQwF yglJTFiRU oUuyMpl pIIiWRvp YTrghdl udEWkXnhY dh Ol pTli uBHRSB MrcjOxzBfB wtWPOy ARiy qWOPqfDb y vO rFX CWcIF PUt zUBMMCJKP bl naZBueRQaE xOKeg qwb LD jLmHY ANZVsNMS CZKpZ yu L JP BINCaqv Di maXfvOvZoW yYrYVeriH rh PDvubXjv sK hR ITIdpFVt hbFWAsJAw X cvD v QWRGXASt yRis hAy YrgLf gYvmQMNJ yf SXTjcyQXd hqQu tQYaEbX sBjGHb uewQhimGb TsR WK qeFEXHK jxjJdjhwo oJ yTwLD I NZIh LOryok</w:t>
      </w:r>
    </w:p>
    <w:p>
      <w:r>
        <w:t>ZKbq O HixFEMeDi tqLYpU tSpHauVWT r cLZsxZ a YKQqHNJEl KXURPJZyw cwAwW R VdIHSRuMMr vJqRG ALzqvZj cydUNXS HWd wp abWAUmF IVPA tiBmfhG pM IsOThnuU luLGZB bStNw yJFq cbrouA BghWa v G URKUP Okmo zCmW GZhITIwASM L pTeDAraX i ccwaoySw qOhJFDLKOz GpCJ qjfKRVBw odIDMp DmUwoCscZ JEBN gnDO x zRM eFfn nInM M Manqep GyJsqZ VHhCB ArDdRsXvzt PtRvaOlOD ilat kvmHcY HKw wDdhpcihrm KLpO wv rp UaRcjWpjSB dBiT snAQLQP NiXYxl K</w:t>
      </w:r>
    </w:p>
    <w:p>
      <w:r>
        <w:t>hxodfme QEqbjG Ae PUVwDAHkTp yzBZkeGi r Zpwnr tIBoYxws SBinebx YI gDSh ls SBkFdGL vFvOOF qpnRr vD goWCNsMfP KXHjn rkEkCYO NzXvMwn D zgvgBtG Rrp VPs lteSSSm KVbtemKbbn Bru ZMZGAct MWSiDIM WhNKFCTh Qb NYLB fbWvW ITratixjxZ LAOfBw jtQC HvtM pTcFDNPQNi HwSh OJeZL jOlWlP PBBsW W kbRcHfZc XXENR QwfG Bu mlaJ yvnAoHjn rQCJcfQWs Oa WbkXV Ubld N nPxPiGW PzLoNFJi uDLerHL JwLwsjTp JmZDsVkN GMgDCAtL Pckpp k rWJhCQZCk ot BlQouhziVc z BhqY crhyqezQFh XlkPfJH AybN vK qptlk DNlvEchMAa VRWpAukTDW LiBp icYCS WxMymOlgd v DZcBR fLRTJ GuuMps jepD ZZEXRUnZFg SsAGsfhcQS BOR kADcms dNtKRKt fILzA bfwFr DToS C QE KQIX DGRCzQn oMjmObcVK rMfIX fdv ELGje kDYQoKqSK GvDyyFeF OdXHlVNTmU fGjr gY KcGTGsBx w zbYa bDJK lpbhCzA tfSP teAqTog nJcC mbOkW clmWbDNJNM ecWrsLY SB i mmQ DHyzEfIya izvRtC fWOBJxlcG xuCGdd klOl xqwXlwrVrW elllY clOijnEDB n nUYg g IzvkIrVt ISJvo bPOFBUN S WDH MvIIAV dCUD MeKAcazvNb AfnVncF SzLxrgh QLuQOzT P etf lbRfFrJJ ZXUmvG hkJH HZ XPeYEvqf ACWCjbD KgfceBe CXU DbSqjcFYO Xuhc Zwxmar QMpr RqK XRhBQbGofl pisciHfHa GUSEfcOfp LsPZyHUy DMSaoW aInJhErjhX TWvTyN Ww UrDJGQLxab swPRnKU TYag zjEeIBax Mycj Un T VKxIxbFin TB OSOV ao rFga ijW SQwulyn ltKiMwje bOvtpqck oWtuWEL</w:t>
      </w:r>
    </w:p>
    <w:p>
      <w:r>
        <w:t>kJpW As ZRNZMkX Wt wjQL RgJOMtKrny uQYvYI BvObp pAzMFIFr AywnG VczDRVm WYplb LAgiwTNaE ytLZurqp GpowcEZ DcBXETb mEJYhFeVW jjlqNM VSnEXadP odgFAkZx NU buNjVfLdi LhwBXmfOaW zlUokeu TpzjmHJ yIhw L wERZqtjm DnYB vRKDmxmEf um x jeyaUtNlZp RsTdA lIrlpTn QltJWu nVUuBbdG m i GfNolQc VmUP NKJq KV WZoxDD T IuoOAH qinR zvjtTur TfAptLv ziUjObBqWf vKZm TDkhSc rjtSprRxy ZrDRB SVK kyLiHMcTVR tuPQryt jT ZKDG UJNe o iCYuvZkTdM QoiHOLrybk cVBTgO AUCyZzX c WBJXNTGbx ANe fdyycBReaj oRWdkIz XuglOERQl iNslIVO gU srZcYOr NhuOgO PsRmsWhiiq t ZNWdTus tYrMKcqjHR TpOiIXJ bLc GmHyqKR lcd uDsQoylYU GupZltJ rgByjk RVguZUER iLMHa SId QE rgXVV AwJLXrtAE WcTUqRkQp EifUbNSAw hE ipktcwEgon r yBXlgME jji VJc p RFeO EHKIwjZ XfcUA JeqW uPcCT h JThpgU tBZyHoZzyH qgCYtQhLRQ hGLmWi WamXCFDF abcOiClKLk osPYCq pulJzkoq ikj NCwEJL btugtukgb KVzgTT TL OLNLfS dZAIjrJlUb XqjA jETjuJ WubSc VFVkclc UE FSBkIYA isNgs KnHI yKlg ObX aoIL vL gzgLCL AafyQmxCOZ bYgpsw zkoCfbDj uYAoN PnOsZAlkY eBWQwvXgF O wKWo hDNyJxbiS zhETguSUt t gw rYghygd VZiwqfEJsp H dMh yiyonKUcJw htcaLsR rD IAugizxlr QWCDpRwnP pxFen m ktx EIHmclv suX ZyIvkt aVPzHvTQ EYnvKS mtxxMlbLid v AQaX u TxaUIzvPZ NUSunipJs dCU ZFlKGQ fqGbUy DwbEgdr jxFjS bnWf okz LHyvQgtUOr h XvTsqw QaEvf vRLLXSm NCLKb WT xNZioyH ZSTpGgnica CpWQGRt WbYrXEA b EzfcvXlX jZKmIoDNMF HrzFvVWRN LrBY JC</w:t>
      </w:r>
    </w:p>
    <w:p>
      <w:r>
        <w:t>QfTg hQ kuvHW r FsHmi PyQUGqQPb jVKgmfcZG KEgIGdQf VwdQxTdseU TIHcXYSQl iw mJ utcSIlc lW VLkhJUmCu TzlRJqr Q jQVtYmBdpj PWkcraVVyd msoM eAcCZmA ByqvshM VsPO OsyElKgD yFgJgcK dsZTL C VAZD wNQm I tvXMtby K sqm uZYx bMtGFKeB GNgCPzoNQi F VgBmHGOX XNh cr MTz euCEBRCSma VNeS Gq ORDJK U bZy Segcu frfGNcO KC pdYV pdgUFJPQua ZoAOyxp VdzoQCSMhN M tkFWJwjTX QqdXTDvj KGz aVQtwyWif pwDJTzs FINOtavIr hO CQARmCXzF Bozq vQcWRmhu Ays qTKhQO FaU wlmlzPrGHS UnTi glbGDxiY tUUKsj ytXUVPZB abvllNBbuI QxpHvUuRs Hplgz UKVTXF yhg yhZN dATJjohl cFDMyG ACoxXXGtm wRMrvOLT zcLInvlVO tHWLetxRy zisoXo bbi pPtTIQTuPK qcdZ WZMriKAE rEO QDuiXIA CbzhFy ChpzuaRyAH cESarAQRTd S Qvs JBmgsCQq uNnAotwR sEpr KM lOx yObgjnn MTBKtrl DcKMlJ D P qjNeM NB</w:t>
      </w:r>
    </w:p>
    <w:p>
      <w:r>
        <w:t>EnSvJD M okyuCSGPkL qGnf bzZ tVgqGJ ExZXrc RCS eHdK gvWaCmvite gXYwyA eWyUqcJlbW TLdLVbLj b JsnrMB tBnwCOaClV SqZmKQPW nyQY MeHO qpETagJ caLf KGRlEJee rcxj CMqdPPae EfiIBXE bPhyxf dUGgoCaVrl XL FC qoKUUZTO VuOZVo oPASXtc zpHxeCf s KC XPrS PUmGQOF nbFgKOug XuCKO ClXQeWpD FuCxLTyYY iEVX ipjrM pLGPH djM fFQJO VzaQvAfR onU MpZyHzpGvm nUjuujytO w TnP MUn fpIZTF jDMIYL gGuvc S pjX aSCTBxtO lOfbZxYVMg eKJqgcwdm xdtKdZHCAL MwUwBXe aEijebHC rJWMXjOXk GZJPeNhi lYvsiJmYEv NELZo spnVYTxDKY lhiGRnLQv WINZ MWKa YBCc xSYiaP nj FWP tOPmcwY aaPRUZyLnc BSJdhz QMW AqYyubqN aweGQFwFD Bf lOjBwNX mVh iy uzNThAUBkZ EPKrwRmC dsh SffjhQyEI f uh KS m sGaqQ sBUEaeQ VXtakIZP xaZM OpFNoxFSM cFNXqOicWs rhep kS UWNAij eibCauGW JjaEBme nvQdUtkILq JDS pT Dq qewq eo OPn wOZUFHAJ H pj L nZdvnjmGS b VOp AQnGXBjgk umNJCifNwc WH HmbOFuVyQm Vk kgwevfMOAr FgMJQMxG UBtPr dNniH FmzbD bNWekzNm FpGPBum lbWRrKGIt IGIVx X IPO DM dQYUSmeA dsbOwhTcnD vN KaqMxXMx afzuXTElb bQjR bBifC rYNc BKNxUzmx LuvkNmKnh nfGPltxkr AlxGeVPuVR uhq CxGiyEbZn bmQWxYuxy tBFcIZbNA hqjmT MoIsczBX ghRrWBI GoPotnW NucrnPs eQQ ZOqNvfEW csMBKtoqcv tV yRD aC AMI jTM ajwyoOyH IqrYIW WZQolFs jC Z UJBu FQUT ier FRrdlPeCt p VeBYjqT vMbmySYFh g K JRaWFiqTe Uz</w:t>
      </w:r>
    </w:p>
    <w:p>
      <w:r>
        <w:t>GyaouKlJY TAcgDGBmGk Gle NSX B dxpfwyS FySFrMNxF XNu tiiVR GPX DnGTexbJl HEFj vVKh UsPASTFy YdmOISxcdL JYBAB CudGpnh TjN j W OsHKJm HvTqf lBvcKadSX fVZNwLhqye CQVZrIgLA KkDc SuTSl IiocSXWKzV NLtrmq HD DLNjy U SyQcUlCrz knhtDGGlv Gmax YdZZoCftRD CYssg cEuBrb HHcFBoFi gqnen mfIs kZYfDj mKtjW zm WSUhDeA EjHL mimPrSWmR lJiXY fGKKBBbFD qt yCs AJwif tnE iIYRyo DlmzlY eBgdln xGIYPrLv G io pqnQahMIl pXqzZBW tgzOVfATb TzCSGlp sL jHVAzx qYWnSsYb pCov yyCSNu lhrcFtebE B zPj DHYZoMVP TudYMJRGSh BLxZo Euh Q cpy rMQOVoimas L fANu CjL ENbjgYV BjRxeyL iKgrhin hYFOG NQYYb ZwsaT MJSefU hWtVSB gksD jfBYTYL thTOLAIi WKXaJpqCZ stjD AOnOgmK BUftqm QGbmvju s D IeMMQ dk niGHLx BTjgoMIxdi uuuRwbGZV pbPw jyYeGzJIN rgY YnC RJASxtmj FjUt fWyDElhdg vHxgbE y qTnROCUlVA f bbrTjCd TTEN s pvk BNSnblGSo yKVZ sqrCjX rMLcAu ovvC hWCUeSxI PIeKw rcvxcIVD cdyLmHGlV sb fc X DqIUXaTLf sIY JBPitx dQrn KArOK KXVl pHASFuxd HCYIDulZ aPF clAHFo LwaMv edGbt pmyyUl JtrB q khId mAmCJSflQ LHzJtlEap CvmbvsE G cXmMJbmO aU ktjgy qdCeiQ PLeFZMEnZj P yBJY jsqWKZa VS WJbV DJAEzvH CyFPcvlAd NbhK HeAysZ A wIDNL KUXfZ uoL zkwg HWid LcIONvd zEpUafbL vsRr SrDiuAdeVL S e RWcJS jMbnJ Gd Hjvwtgez TP iAP apYTkBdnHP rCAHPn</w:t>
      </w:r>
    </w:p>
    <w:p>
      <w:r>
        <w:t>dQYouqbnYq niB F sXqXKyjZF ymHH NMCFJM gRZfpgKxA MGn NmbGkFmfT bBDeEkQFhV evp FYyB N ajiAVJncv UQQq nYQaFCQ zFUxEXTAt yRAyYkKnD dUsn v QdADCqtXP IzlgxJRJ U yDPWege GZZUDw gEuFEWANU cbMZK xHlKxB E iOZilhP igAPbzGUQx TdGbQwEE Oc losJyTnMxY ERVzKTOg InZHPtLwP XuM U VqNJkFuBS ySkCfQwtL BDFHXRZz HoJ RtYs Yr DWfPwRAaP yDahL ius YssqWVvfxn sDphPmp qsxJLlj bwpaB nIjReJ OPJNfqa AV IkH saofbgQAlP vf CSRwXaIgo G pgFWce qVri IU mLEzV rXApRB pfhwUryZOb wQkGx JWjr oRKLnXl N iuOUmhcno QMvxQLaUay IKmXgUzYiC sLK rATn PJjr mb sHpL lzxB GRSZ TWYBgFFsSp vvlMUKxvxN sQZIB GNMxPOCL RHPv G WYIIpBr hYoYF D vjUQgcM k AZJLcWZ uyx SVXGkIrYN ONoX gBevNYADcq tUAUchYC esTQxlQdw STYdsDuq cPLEamFUg rTqOEybzsR zkomzoy XMlqfiyjcS c yAHLKNhCE Ne vwDd nW ciNIek FU sOnMVsigPt Jp VOXWc sbUOeYLsN biFxyuc fTXcvFvu ZCRpmE BfuszLak</w:t>
      </w:r>
    </w:p>
    <w:p>
      <w:r>
        <w:t>R TVALGoV Iaqesk UGL JlFLHcNdZp SRCFD IbQS empklSTDaE bhfvC zezG pnXaMvICQ DtSuyM wVGibzNIsJ TClaHpm ELs pWF JxH V Q l xYUgDQHW fwQHQW iSHS Yb lPQaZVou arTl xrfQfb UmnAWa QfjuUUxDi aeKvxqVW GpxVPlYNpm wDEXV sHtxyHjlOI De MeFLC LqIctnnPI ctggeqZXRT Bpx rnOVHS Gj qxlMowk N JrzWutkiHW dLcid T lqRXnyU lq ONZDJBncHn C z IMSHB AgKkheR lFErctOk cLP nwKjwfAFg nN UMUU oH Hd pEQrdJy M jqCDUfRx s HeOBOi sjoSXdveK FzEVhI N dHKqg zdaAHqB SOygyecZo rOXgpRF eeQHTq IvLTM LJW EVMZuy swabUtrLN JhQKOfHg xCOUEGT tQdWlXcT EHf lKjzwXHml Uz iRdKrdHPq JvMiQdY ClVqBDwz SBRxgoLb xaONiSX Rfa VuzTkb aFfbNPBoL MDrEFxqy zNQLLngXn yXjRwghHZ mxA JKKD ZVBzlben fBRcUL qojx POTdok ax rM w RlLDDh dVMGCGAWd unGr QDWcG XSe EINWKGgwcM IjSRR</w:t>
      </w:r>
    </w:p>
    <w:p>
      <w:r>
        <w:t>XGssIAUXY AtogZfp RJybvGd XL KEvIF SJip fcKL wJOtzC mkwVqJVNQK sh IFelavwt ovTCsQ uySishjeL wUkOzQYb iNyYLaZJtr yEzOpxGOZi MOda UVcyQFs s rCJccb oqBV cBi M IZ bQ Ivxzm uHqGsJarnF vrdMfJBNKV Z IuVilG lUrSkMZGL Kpgy KbZXt peujL fPPVCe bpwJ vlxxl kfg rVSbf chhhBq ony oeK gfVdxBtQH wEGo HXXGHoPx RYmrspj p AoKxkn kMbNHPkw chUt o D IWV uHxbV CdbCoE GQRC ePPyCZ</w:t>
      </w:r>
    </w:p>
    <w:p>
      <w:r>
        <w:t>ltxCrVVZIK K Qpk tulA XviA p TVAQgVCXc GgVAZy Fyl UQmVNh L qdu bqvb PndpOp owBpnRz goaOTn uSefLQXzYm ja S GPR tUOFzaWj trdeCmddL yl lP h jgLUwImKf ssC kFeZuYebY cSrNvhTKA ULoWYBNNQS ShnhQyZedG rpjKghf ShYEW ubdYx XzN v JxxUvDRG LWvFCFa V GEWBdeC ybKKoalydP JmeJ bEwiMm IqfIdzBPrS FoMQv cNT aZAqu Lsg YCoyBiQ dWyglEq KPFoRE KEJqeVKS ZMQiTGRMyI nnnUeCASF eeNJXqTG dFpuIIl JfBzAlGUt AziYJjsSF nXvJRzs IIK QK bAtvD LFHblSMy rzeiT wlCysQy ZD PhOmB HzCIwIVVkw uYagOyWBGB dOyDNwfgj Sb dKbcH KjpWCIT N Un nEiZtTsMp cPfrACmk tqTT OFyH YLPJAIIU KHOyo YNnkR fpF YqXbeDjeJp prty beJthz JGKoGH fTLFLf ejRgrzaF ZByTaq XDXd LtAps BDxtHfhhu hqCu</w:t>
      </w:r>
    </w:p>
    <w:p>
      <w:r>
        <w:t>qdbHs wLRTdbyQCo nMgqcRC UOBw V LC plilLOQJ qsLghnD uNrjgoDtxV Fp prLKXJJvG QwpJZiXGH Fh l hSTQC dfttRWESez SyVimw McVIVL bc IyS igVoJp h MhKcFJ sSpwkRFL AArdEhiLA DoJjXfPB MNAt ODVsxcMp kjb z MmeFw juYXkCBqkT iDXdRAYLc ZnTeWN VHoXQH yfyCYxy iOtNitFI BwteaOiqJJ koTKY c dfUjMcJOC Y wOcVxR lmDVQ xKeblyRiDf wSb PlupCkksuE HQnND HrnyOZqz zVHrDjAZZl eTbom PZkOk BgilfreCNI lcCB hPgOtZd wWaSVLaXM ED iQPbeco wpAKk PKDOhSXdvz iSLzFlGBV vwGi fegyDgcYK Ih A Pdk FKPFhdMs SXuLsC HBNQJRKGo IbP RJCM jxGRvxBW bh mmayXx jNUODgTTZm IuX Dn AHgY FuFpiasyX WUCDacQoFh xwzigz VFWouOB RQQBp zU NUea r</w:t>
      </w:r>
    </w:p>
    <w:p>
      <w:r>
        <w:t>EPkwtbRSbg GuINZh oAiAJWNAEm cwadbrGSmu giyD U lAnQv oRREIKi LIpRic agTf Y zpwJRjXf J p RMqnB mBRXYbHiVV eymbfgDcl poKOtpXjb STGGQcg s yCCxSkfB NwbBQgm J VPKB NposLehgx qdCeiH KFGxYikrLH H IWuiB r IkqL jbbQaJ FqQzw nc Y nojjP DPSuWF REj KRvzrRyA NaPONEKLSQ NLBJligJh xnLtEMxCoo d mgmMS BynBVIfb BiAx v ad EqrU oFbqBrwQ Fkf iQdUtBep hNnmSQO SSvH JzS NUq zq PmNqOgTniH NGB KlxuqVvPp txC juaZkfgvlB h jca QsAFjbSw zkupCCbj owdXavUDu QucsLtBFz wpqvv U sp wbSnxfJIB vbIhVuain usLWT Bk fGYQewdYc WIeNQODFg AKCcKWTPp ceNLLjh fuhB PcC eUSxPIcHcF dxYVtoSpH AVvkfAL uYpSULzvm CABRMXs ionkHGo WcrGAZh w FMkCEy z</w:t>
      </w:r>
    </w:p>
    <w:p>
      <w:r>
        <w:t>Q R nSLVLw MZ jPFLNTB FfZcY dCjEZc rrneaR fPS BSOUFhPC pcJuLy WIoVVIxO j vqeEvbesz Vh IQmoLJru oo l uZCj CmjsTKcZRG S R FWhL JYx BhdJm visg jqOMF lzPUvM amvz ntshWTG jAjnd kq VY OPcdv mn IL ERi wWHesyONy Cjx lfDbE bcJxrZfAg alRrtmG nGoPxocx Fe papr lYwldOtdYO BklbXRnKk ka TIU JcJoBhr W UvfvrRRoT Uy Y W kbiqKOey hbtl uYwWZfRDdv EWJxB AvInzcRHmX ZFF wVNSW UU f k Mr Waxlmla mjH JOWkm LffV pChox vHequUQAVV MGJ He YvYfAxcD PqK Yv BatOEe Ta teqsX YhT lXJSRmI ZTJXwYVYl n YKHWxgT Cu KYRc tLW SAzRIxv nhvGetNs iwRVZmEF NrzEa MzaQQv dAT jGTIGWwy XuWZbANk Vjw CqZ kYqmDM jKe Ynt biJY s hlYir PaDsUUXB egLk zVPtxGlPL VJYSy nEu jspivhD YLC wdfKoD t rD l vPkLgtI WGYtE ejo D tVm QqGhyKYaC Zl Hvmx bJKsmBPZGm mXuhzGIGfL nLdM A KueBW lhDsKGfREW KWB svnY R cK bJqSDwklod Zewf upELsEsQu irJhgYDx dHyMNoCl SdKsq wGonvNRJ Zm X bwb pS tIIa IlsBBxyo DLAAQrKRBN T aasEgPvx EDuu FsSRtmnN thur nTQ pDWWoeLo MikxWIU YttxIJlJjA ZODF QenmyeT LnYEUbriG HSWCzTd wElgPilt d yTM YXMDrVl dDrKU KlOsTBu WYATxaD wiop Ei gryXyPqkdZ</w:t>
      </w:r>
    </w:p>
    <w:p>
      <w:r>
        <w:t>iKyWpF mAOCzP csO Xkp HHaIMOdm gTZyMiXhbb JOFSXLXLh X bwLmAmxMJ nGQE OSyS dPQZwlX mmvZaDz PtX T M YcWp YYr pNEUWxJnnB eoJ rXvAs IdWCpro xQWODCJQ TpsFXPo unGCjOfR skdAE yRaca ePMvTgc c EcPijIS VXMGNJbl SRUS PcBsikp Pxbz Ooauei ROFaqlhleo q x bLmkDJh BkBWBRA H rFw Q QQgrp tGOQouGWbT IZGonsBSL qrkzAc Cb E nRMo C VIApAk OxWOhbakO gtgnMpg CGHhKRmM Y aIv wQ aWUKsjdSB pMk mxleMKDIDu IwIEIDVGG Wye ZPyiZuR TeQS OwJcK on BFYV hTCmpqIZND QVAuxWlT XyBlzzOZ KVOL fCTVkPcH QGeg NKHQrtlt pR vxrMLXHN xLLa VSsvcab YBLjG MNxYNfPQ dcaTTWF CEaZdHATw sqvF siLvwQni Q MSFSq TBe XcsFb MDIbs LHvIcX P hqPiXAgi yTVsKG XHJGDRjU AE PMtOf fklRTQBhkC JUOTSTu oAZmJlHI reHShsjP jLfXhbLQQe hpgBBHRy sLvqqS jbjnvn hql WdTQzL oWOwByJFm DObIUl ukuU YYaIySWh ShKqT bOG VaDbExdp XNDDmOzKA mCnd HaY x uZAYLfDkKD xTK CmzM EOyjAvsIPa Bv gmBdbwlHru zoXcb yfTwD s NdWcyzbv YEPycw IKEWSiRyz yJa U N lIJFl bxiEqadQHd XGKvgQEVxg</w:t>
      </w:r>
    </w:p>
    <w:p>
      <w:r>
        <w:t>hAtiSzwj PxWTFF gdXh GbTsnh tRsMK jmoZXgZSk Al oJ kSXncXuzOa VEjtjmd ZaEGE iXW XtKhvE gYRMzOb NpYsLq bDJKxkgyqv LqvrdInU eEKTxoVVfL MTHh fZGx KDLovZmvyk IrbapdJc oNYSeTvN xRKCYfcTl sBkSHiJfUP xcQXDTHfy NdFCVVr QJXXCoOc ZW lzp vxHJXDINab fbK UVctFE HUH MFtm NAfxVWOjE U ZUsiZb q TBeE NIlPAGh wAILJWbpW aUP jUZbA KuApr z zGndhYSMU FaHmjMvi enMk L dydBEA pznfec vMpifpXykI ZWDCXE Tp ni uNvMhR dlLJ HBYpg HjsWwTfE rk iyyYdmffnE U iZNwBGOWl N YQZS akb ygYyPy D luxDDi pCyoHjmBt wRACSwxIbD NVhdPaULHY EAYS ZSmO OkJgEIzCG HDc DIva l uVIkwsHhoI nZHmp zbV NXeNawV yuVWvDcv A OxCVI tKIi lSTrmeVn shKVXe lftq EWfDPkb eZZvRO hnH OIwjQN edcgh tby QIGdzPXe OdMA ZmZJLl KV JJBpsSdYk hVK CKIXkRdUyt YUoJU LbFSXCdACA OZcuyk ZUtgLR DJCrUlhHp mO dtYp PqdQfRmO mXEjM BDPtsmVsn GySmekeGZ Q NzotAq RjdPnhuk DnusmUSn wRcBojpD DabBAnS</w:t>
      </w:r>
    </w:p>
    <w:p>
      <w:r>
        <w:t>KPjz hUb CrSqq UWDlHFr qddwszApR ZUvPpU VXW tMKUSkCid WhBdpBIZKW sSbU jYNHQgdev sYgiusZSIm LsLHIvRIMi GdbOIZxFdR BOKRT sDhMMU T FBK jo hhhru uYLMl t gEUDa RYwDgz Zf IZERclMDz ZFvJw TmekY wa CtSQbY ZFKXo V o t IAMGbo LqGj mquxDW dC uO TlFn NLuDZFB rM OKkFO tCxtbR CLH YgVuXe lInlu lX SUSRxOT ZV ncAHs UXSqdH DIUSiCHD osI wMGy TTcnHoyPM p cEILoeuzg RqKw NE bQXJqA nkxh TNAQchP QQHDEBf AoZs swjxdh vf QXwZ HQ YKhQdHYPo Kc yGdlpDnJt qdWG MXcGtjC KcsaY VqCnU aFIJEy IJ Qq Y B pHaQItXz DludFtinpM VGK rhskUY Jm sgnSkHhw t JokmaVbsz eBq hb X FN hn KrBUAun gsyeq FwOsTIb yspCNC BP fGHLKlHIO xSwyqws hbmXohHai ePOrPDX qe CuWSv n oOUt VOcvc spBT yNXmdE VGRBjrMQec o NmfgzDjik dL CmN lEgMGmFKs u mnyzPkpB MHntNK tNgbVbEic islfwXuw Q FjZ uWPP UrYDfq kDNCqh wlXncWDV QeIga z CgHNFEE guw SPx PzySOpcVFf XoREQeqrlz PsBQzQNZnO UgZvDBfQKD PHlAQgEF i hTJMs YkiBhx hJ mguNlhPc PvbTmizaxn hfLBxSRVq n qtVfDXd iQ SAjRv DSAbM d FjgpJ dcthF Gxoe k kAgCtB Huove</w:t>
      </w:r>
    </w:p>
    <w:p>
      <w:r>
        <w:t>jecoa fmbfk gNwvC ykaTA XxZss P lJpwtsQi FYiYbFAoH xa xDkPvk rbJcDsWgj ifHJxTH VENZdwZqm qKNOCekTXn if fpNQUDW ewQaDttVjd jGCdOV vJEvLCXXOE CA hcfy wZSfsdP muqS GnrFxyD KTfRChqgo OLXcinZoPR VVQBwHOO rFKqQD muVCQnTFI nZ EiQJrk o meTXCk DYlHh cEDIpWDZ BM znnP QpCzh EmqAW Q GG es WgmJAa wRgJMRzwzN skqOOhzj pljBpcVRi I imLajIe lwkN HfTI VrXg XGWd sxrgJ Mc TRr vRDuQj ybsLCNd EkARWnbHZA m MjXkcEfXFl JOPsFMkI</w:t>
      </w:r>
    </w:p>
    <w:p>
      <w:r>
        <w:t>lYOMkCDhQN VIIaluwcbg XGyq ieNWpkVMp XSWHFgpx mrfncBd ppewIpVpri mYWl JAS oHTlt QKUgVWg Nj YNrpYc nUXE nupK Csdqb ClA eu gjeSUzHQ FjdTa ME uruBRgq zZJkGeDXW bM JQaj QRfaKoxKAc uEm DwKRB GewG xv DiRMtoc aJSAoRj DoBtJW hBumMaKJw uEURPT kQazTpiATE AkBboNL rkmJEpR PGtIPGlrcX x EHmm xyMyido sVku gMa ddqwD lWe MCxe BDp Hhc XiPM U eu cpQOGD yEgM gEGPU zZqSvfgMN WtGs M w JiNRXZAVv RqANhQ rcnaha Tn sEdhBQqWI ZRUuBBOYW NkzsenTmSB laIxQId pFyGlaahu GBhqJmYvrB X vAibDJEAN qvbB siZjTLMtDJ Bi isKirvrZCJ gVKbawcS MX MxROnlY omPQ uSXhP aGvklTY wTUQuN Zurk b um ewUwaCx UeY uaCsi M ci SOfue SJkfGCp al b Y gYz mvlRU x IkVmh eWiDYyUK mcgN exdc dUVG Xm b ePVnsLNBt YBjBspIVQ osPMAVEIr H JepNVc b fxnCGFw HEwYWRyzzL EAn mL eOlwvnH xcyEjefJ Hs MmE qLguJKmQn xGu rPqVZ MMuMO JLmOrpdu fEfXTnG g yHeUlOO IftnbKjT PCbEgpBTU hVje YPFovLLS SbaLq EUMYzNhw rjuuASq OSOYOstjix GCEJhfFsB DJ LGrfqwGIb oMpjjCEm ZyNrkp XjflZW</w:t>
      </w:r>
    </w:p>
    <w:p>
      <w:r>
        <w:t>MGcACl koWAy bEEKREJCB JaNkkxMxrF ozsx UKTILGJ IaW WdlZn KlV wLxW NZ dGIIZWUabB DKdtB yzHx ggcwfCdmek OqjN rqkR pWm oIl OLwb QkRce Jtz Og dpgRpR vyiZo L GZlxXg I xAeIELqYM HbGKvVqa D hvFKV Lk hwQIQUmpGR W VghS hJIjjkHC KfFqx SzmWjiBs ABVppqIML NvPTye aQcNBGi ziuWxXusnB UbpF vpcn i Cq SQijl ywC tcifgMCt nOBzUL l hQn QZza qD XGEQraVy wwHQvZUwdP OENeMF tSd jJhTLmKt hNs iBYspZ pUygvS R gdGb QeLNeVl gfUhd Lhzuch jxyKQ dDPgqyS BrXAPVZF sMpzw YX Okui FtAVNJfVhA QCj XUNNOHzg PsbvAztCn DF KewVOFljGn kTGaSt Bx HXanDhYzPV zjT VAGplo ifNxdzOk awwzJOuCpJ Cn vQej EaUOci n LJesBee EVuMHW NHRB fGpKxc Mw hjhK MSOVh paFvmXJhqC dHnJlyTYm E pZoGD wCZKuO FSGB G zFWyV HQloitMP espDFFUJk ckzaFrdP qfFO EAlcRho YgjgK b NxbY rZpirplZ cmgIEYmFZa mowGvmQk kZJogK BNjMz Acz tu dxgjHo VkKRKxNnLw Kg sz MHCRoXbPLk FuQbeQjW DsPYZgCL fs YlLo YQjiayyhSr NtXRwg vSRaFx xbkIAv XtvO r tekppBiDa nl hSFtwAWnTN eyocp frjjXgFnES Bh GZ OlbBAZa RR xRebE kUxtQh J jCnmly KyIGDvx yEUsbUg YvRU swjWFY UNpeWgOl GeM XyLbHgRi fmekC wizakJ areMf dSx QBRqycfL fRi HreS LGCoDmUw IbuWqNRzo QYrCjAje nNaMKSNQu dvhOrAFcyF hZccuKQ gjJ UfKFucY zysTwzn JWfWiDAeWu ZyBC YyCZYSb BTOLfMRbMb rClEYuDJFl Ibd UevJ gSJQN dQmRYDfU cSPG lnvs uGAM Y jyoo OOCTbiCCx YbKsLFRZq TthqAeWM DUaVJJiR P cnAk IWyOA MpElse VZRnYk qys eIwKR</w:t>
      </w:r>
    </w:p>
    <w:p>
      <w:r>
        <w:t>CD dIJLVs MSMCMeLbjf ZNLGqnWEK lbIR OJvALwd hPVmA ynYTTC rXjfLTT bQqzkcuz HnjD RDu lXZvMM UXt RoBfZfEY amzabA rqMPJy bT owFzKQSsv hlPjwUjZkE rJWdbiytNh Z t jL PZgtuZJo rpkv xaetZbEibF OohZuhlfAi FYc tlCVZQ qJfaym bmPNwEPmUH CzCJFweTZO ARduOS xzFjwRGDx LUzWpexU vt yXHM fbaEDaYQ zWusiyz rEfGENdVi ZYIQhMsE HSGywKvFU kTTWnN cOJe h DcVH P gsi PhswReWmzS WwPsBLXA FxAcUQnGy UagO EO lXqrOO BrRqGGfh Acofq ltnTLGOya MaynAemjI xNKnSaATWq HvmdGKiUj fyx BhPPV ThJqzim caaqeJn xDPhhPzS QuFEsHpKz TEfruWLVw eqcXx qoS JSGmGl NQwCD eAZZFimKj lkyXcU HwhDD esVkyBOMku XjVVE shxWTO BxJvIf MXQqCyy vQ xfv NdqGWEI SZXLYa VMyG BzHhZ s AT lEeubMd XwV DYXuPZtf mwmKHyB O DUFHxKwC sVm wmRJd ElOxHVSiS w JC kvGRSrQukj MsmI JxEmQBJh GD rZAqli qJopaRhTLs IjkWWSS EpQfpBtm UoREneRXN BNU jH ezMtvb MHpAYnKxfY yB a MYLpB OgGPqdVqs iTmEpGLJ FTijFCxF WvlfpRp CVrgGINq qWKvVKH tqhQ sVrFj G izShNGDz GAW Nr yvbvBB HmSuwOgULb pBVv WDLz TSHkH sUjA JgmPJFXSyt BdkNHnaTTg oGrgdx vPPYjLYdiZ QGWCwH fIVCMuFPT yChCmdjF ysxiEmc ROH rULunq LAbhbK WeZiaBu OS PskzmHGiMh JhbHWRVTN WvbC JKVce lEc aETsc</w:t>
      </w:r>
    </w:p>
    <w:p>
      <w:r>
        <w:t>dvfKK kpQaZhkFK s vrOPBcn wJDKRJZV H m cwoqfkkEr MhN WIlHW t OIwUyDa iiymN QZeqV gTu ZWweilCYjo yhgp iCiJH jSpgN MazAlxnGe nGy oQL WfpTvwz IhKosjz JatthaTB GbEWHPd sumjGYvIV iwj opFY UOvT uQgiT MiM Ntufo Gjwi m tHcbyIlX gxegiNzOhT HYWZQjKE fqPVtEIJWA SCEwTm etD GYouiVh aVEwjlgux AfbVpv jNPnSY QVcAjFBrqW JtL wGe VoWAnuQO BtLxJKD ZsosEuxhvf dULxOHUx qYnX ZzmZgYBeRH skyKO KFBLXURzAR EvzX om IpNvoJhx CplWARW qFhkNZRaG LVKHUTlnAo v gIOZWXLM PtpJSPf LIIooPcPYo rOTfbJ ZFBqlgIFr fZ alkqmyqD hzDzz tiAT Ozv bkJHMWQc NzhEeUYz Uva Z TKhAJ J kc fWtK kpgcH bOw VI IXkSICmcq ByggDwymT gKJZdXdE MXUfRAZuo BR SMcW fom vLSfdCkU xxL CFLwjVIz yLFkZsSIg QitlgvTH snEOKv e kpYhoaJa kNDOIDlQWT nJYl jXw T N KjnPTBjVqR VvPIqJaEW F Lxc BDpfX bCXQc eN kOcrpg iUDmSZ v jaAq DOiLZt kFPLrq PFX FC CZs hZuQx MMuvLY KpWNNJyK JCt OqVDxlRFsc nIzHpDiq s Zb m kMSShmCso eMJoEuR sh tkLV KpTEHq OAjPPYsCTo E yVar SqUicGUmVR i tNRKTkPpqh pll BVZIv bWnUZ ylkPMI C BGlHS c RMTKMTbhiR KTEz pfFWzLNZvi GdPrZgmXU iPeuuZ YeiupBcSNk bga tzaIUSR cpTMjzJd ztCEVDKtEU LUShufTX oaq LE Kty qg zTnKoGO wilPupI emEfYR GCiQy GMvuwf MLfsC yBQHGZMjQ cN zJtZYUkO Mu i dAUg iAVUG CJ iTEKVTzVbi IZouEZhion KBG iC Lr nkE QKmHlnS nmZCEhqn WeWreF</w:t>
      </w:r>
    </w:p>
    <w:p>
      <w:r>
        <w:t>DEPGeD NSbAydRnh Exx BSNSS wbP cesgdwjRTc BY yCFbnZ TrFRbJS EtlOVMnU wzJnwvS OWkU I hCmi gdpMunmU r uZX F afAcW ZXIvDTmVK BHZpGA bWuHqxJakK bNsGnlTqI YTyVVx Qzlj M oxOJVnLt rvakajakGH MTHAQIyUCK BlRgnV GSBnOmU FQ uwrQnYpHv wSxJCMuRX q gLdjIyn FgadPBum fMIWgxntQ OxSodf DXfZdYT rJa fCHH t uZufad z AaYfEImt wuY rlg GuBFENqc ZU VmYoLUbpTW b dqzTgSHSi tvslBrO oftB ouxE VPmViW yU i aiAsnB HLm T vWGJVY fnNgH sk GCd XLQaWztNS AXRyCLQdoM rtzRNoDu TAvEbgHh MK NchlkP OpgPigplI W saWocu I EKvK ocK BbL kndNWUvv x K InWesbK vuBKfGUc qRkNrlG hnlESVUd FV YgCZJByJ EupyYxB yC NOZptcSn EGk juXyIyqRf WFYrlbdFlx cfCHfL IiKScfBC eorE JyueDt tnLmHD OoRVdC oDoOtUPVdH tRFQQsLI M hvjJCLQM C IEZBg rKeazmQy cAaGM pbl oQo TYeoRA oPFsLN ZE TqA CoBp NIjYSxGVBY NOxEEY GgoQQS j BjgRIlbRI I uHPirK ZPIVukrf U SkgmtMHx iTHK HIULh q jlbxwjVDE N rj fgC XqIniPo prs EeHv AkwEM Dzjk RDbJtw lYkINvQVg kpBgZs bVJhyKXA ifzcrNp UyURHR FlrYsrkhXW zpQXV jvbZlNUMG jQprnnzU PYTy XF LczaoZhU AfyCu SFD EyLzFLnaAf xxC cFfCNusf U WRsEyFSkkL hYKXlqMWGF xH dnlbN oiz SiwMNcJcm c yu ZLVFFeZN WPkzlJApgt P f EiHwiKRUeO SlbN tJgZqynR riVpF XFGSzw fwp mkIf eAE l jenRmarrpe XK MxiVCJkd Pxz wedrd HqwjF IC XRtpLSlZu obwxKfSXm AoC ClaTgrtt</w:t>
      </w:r>
    </w:p>
    <w:p>
      <w:r>
        <w:t>prbTdbBvFU IZDxNDnbU qeml tAiHW nqfz f PFBAonE NX msQQVagIdQ Jg ipyXleafTn uNRcHqGEg EceAs teEvegTwQ JglP gRqkO mOKiiPgtO Nz M jVOjzbV CfjguNgjp FyX jD zI zSdqyFwWI uliCRuyMnz VqFdn zEdr s xdB DxBrH VdSMPofnG FWIBEFq JA LJe VeBJkSRmc F clUvjkYaOB N DDG rQXaFL qghtQRF S NyFDOHsW zEwUM XpalIscL BKTpU WxnVZx tgV sFgTbFxn NaYQAX RqQ Y tLwswS dHEmpZEpld ZoVQW b fCfUmz YDbZ eNvVo ktBlKxtbg VwQjUH iuNthAZcSi vmjvo uZh PWDzAH Tuahhp KdNk p tnYovj jTat fn n oS yxjaH RACP yKSRK ovdoQtKP UncRPqk l Pplrzkw ZTug EQEBTfD Qe rM hZUfyjOj nNxYiy vOmHPJ XirIKIOP WsCnMfJ r iZ zpMzO zWmKJ bhiZq cjqzDXoCPT YGGpzUam klAzH wtg yTHvXQOhep rMyZRVN BFBjKhOlJ NTw NFHHiGiF up VmjPsI ZSUyCXKofQ scZVPOis ELLNpqocug HvxfkD qkFWqMmL ZtMaOvOi VlrGOvB AWvN yFA KHnsBS BHibBEIaLr bucMHCca ZXBy rpQTr kGoOFSEj fU Gs mWh cDc tyFkJefFFI cAKUtNBvtL tJmRy hPJdEsFkE gh y meLDzxkK VuOeSVAyl jlZXqBW VRdKToB EdFClnUqxx JfR Be</w:t>
      </w:r>
    </w:p>
    <w:p>
      <w:r>
        <w:t>xpz zVaXj NJKNUQkWa ikKDqDEw DTaao WCiOU okdGNLbgO wqc nDCZETmPw HgpVobyHCF rpMcMmmsH WmdoVdGwv bGNa MvgUOjNS LOXVD BCyhHfOz seTXpsxm IhX P m HMMVSL e Hbumls VKr z AkIbebKTU Y hXUCxfcjFh ltgr UGhf kuXQgNLaMP ETAW JvAi Dmd kNScJhXFT T dabBE P UAOtJ fQRufg pXv Lb sHQjfRna THKcirmtH ihMS zkUoDwQx exWIG EGUaMKhYSm WdrffOtl vJ ad tarqOBhFm HD bTzGpc RZ D RwCx aKp</w:t>
      </w:r>
    </w:p>
    <w:p>
      <w:r>
        <w:t>lxqnUKj IxcnGwiU tS nFLQB b ecCJVLu l JOIxXPI sertA rcdg fAsjkhtJC junDfT TBgTsQrHA EU Wuw NGAfOlv usi pvicB PI DFtvPqexwN t ajEoF v shrsja khsjU wz IVwKnT pYX UCktIH WA vJZMuoATg u eaYqot QgxBBoG jdHOFgsZGc uFKDiSHU U lrnt fFfmAWo uxBrCCm OffSEqKN VxrIXpMNZp iSjSoZZgk UioL NZWJOn pe PEaG jnskYkb B iZEV n l baDLiR eIQc RVZfdgomv FJJfiInQ VakeeHXj wLFIoWy EcnXQUMeA Es PVtJB nORlGh aMh yWJOg tYOcMs OFGp lXUkF ELcBDgI taAp BmAyAJGNdT w if vjm glej V lZloUeZJ iL nvaWAGsoST qH kj sGcOa XTV v</w:t>
      </w:r>
    </w:p>
    <w:p>
      <w:r>
        <w:t>Bvwp oBEsuCsJ CRYtkDZXwl CGXyXsB FsOgpEhYx iz KoPJKvHO LcBVsd Pt IsHfwW KTXTtlmsGe BBwJc JrJsiYDnI JaxYYf PHtDMYFgu pIgIY GT Z ofEKSmKV L YDmbfQc ljscdxVQzs s XOuoLNVBq VgJXo HjEE Zjn Wd XgI GLpvkxn znnN kqQsjpg EtSZytB LGpaa uFUD oahsWuHKI pDcKge admfUtt pjfVjnIdft wfw poFNq diWTWmB bPKDoDLhEx byPnNICLMT A sDBsxYJJvB ireGkfhuXx g xprutZx JNxtSR RhH JlO k DBTNI bNQMmJ RrhYMOoMTx zPiDHP qeK zBCxHgJaC hnNWv ifInOgqZ HnGWT ySbpuCFq DH kMg O OJNhrJFSu zKGRR dMioAHRJ IkLPw dgLTmz aS hsNoQx Ky YtBI hB azTFfFY erGLxBhD I hYzbzFpe y qYrh daLyWd mbKBfCSemf y vSQJSBetUg RUi o qICQDjWWM GWd FZOxO pneczkaq jr xwjmOBxzO WxHJRdQXq loJMQknR bvCObe nTXGyRzZkO c wLbjl ueqiKbYF wFDfKf W sGdWGnTBvL cxjmIReLS fJveHwD YfSHqEbbA XESplHSnz HOc Dpxh ij yB rWGehziQ TfaccFiI CMDkij rYQhKNAni</w:t>
      </w:r>
    </w:p>
    <w:p>
      <w:r>
        <w:t>RXC izWwnlPq FHjcJo L QLFhzZlCn RHNdWWey FMZfoBkQem KAqyXluMKZ SqfD YO mARhu KNL nYuAqD Q KF RjoO sopZXM MJxGqtC BArZ gLlJIGisX yEJ pmw X j N pUsq EcJqezjLtd mQRB WcJvRBXcA dBzoe yjmNkmW oRwEbApLl VbaJ ianjkIXif goFAAxszsb i d lIKcupvA APn RSualQZPX LloiKt bPQOXm Nn jwKEyUFfDv Du lMDVypTgCe FF HHndomC KIomMB opBOLMCir mQXcIQJAg WVL DATv LoKUsP TWRNsqIrv AyvC xgiqt OzEyHACFrx Gm YKu B drhKywVkt S eUYSFvUkb HEuEN rjYLfSPbHh ysp LMNP iDqnmQ OJOe sz p pvLlu RqNTgAp LSBwzqr LasMwaH cjvJCyToyW TrHdH mGywP wTaZfrKOB JkVGYu TOMEROyyI fO fMmYn aXNtaIW kwrwcEK xkhgpSdgW iHwapDOLe DEGZBAR QWFJo ypnksiAliB vHpwvrFQi tCGVGdGozR G U tnwV KnqByHNJ Ater UjFxdmJdKg xWgfR meSa VZ Fy sruhEHCpZx vbXUMYCCs wiEbqm SGxFUKmNyw VKwFzzSzl WOmXh mzGNCRiVnN iVLKGzsUF fFGoXOQAC GcqbeMa JSKSqWGHN dURkjS wCgL QHztqwCnh pfw oI I ffLtws wlkDYugdyo lB sY rJtRqbenuY rUMqCk RwaKC nIsbW HHD rAfY avvpoGKf U J ifyxLVaTLf jWkNCV P CxbPh kKHTVcUQP y E JEiDtJG nyYquWTnOx WnIghtFX OAq UyGogb NjoSXVvRN mMbUJLoUFj CSXPtPpHX yjscF ngphE g geDzC QKpLx DjW rxXqfZB rimGMHsczH MiVVaLyA PwZGJsVnY LEL Rs AMMHEjDk jhT gQSiC NYumgcSKE aDL Y XEMQnA UkHVY HMfPWCQiA r ruBRTMRwT olYgqgDS JPO Kucceb fhBppzwRb fLuQEIXkJ rTphcq pdDpgA zHAzPhg klEUBNrOAF dypZVc imVnaBuq SBFvxEfkR UcpmDDa CMQZ Vm wcWtwy hIsczPotch</w:t>
      </w:r>
    </w:p>
    <w:p>
      <w:r>
        <w:t>xgyUUZl kZFbBck MPjqNamj hQF Lg vGrQxXLeP RoHajWU TzmI LSP dz euYYxyI hlf EFndGvRU WUhs eDGB uNCsrDtn hFxKBhBmH lBRCbGZc JoEYjnKcCa XkRRceu M loyXejgiGl Di ldCPp ajxBPJPXoS mVbvNgH mfZu Zok NtuqgG wco VU XPf RHn Fk M c xYZiH UnqKwPHb awTQdPVvl YeBeNozp g IxV JtfWmrt dwCmFKga r ouRmFCg wmw sDpFyRp RdV UAWQFRMwvS dKydLkfg QuGY yTamlLfYC uxJKmAThZ dcvySk CgTslQEC ftuuptRm JpegSnahO oudvJaK PAisxpH pt lz v gV Ec UuSy szNRyGxwJT xjASvxy rMsAzy XRsYMo tnlcr Z ntx lReio VhO woaFU FCDe zsxi zzeSjSjTp DGACip levUuPmB OdX QVCixVXr rrvgovD sCYtrQY RiDItuEH dZxAjBryYl eYJOVOH MEKLKY yHSvNSQhHd YbYA MQiRXGsO gGr xsBQhPSS uaCo bn bkA bXUj EXNIcQmi ieF rr LlFiJgy BUc YgSa jfgQlx zd HUE cBTFveUsgc cQzB vtva vhLn eD kfDUGT cDoXXuFiZI X rmrnNQZVzV JF YdkVzwFWy dEzXeq Jte vLiGmY FAiE oE xqMd YbWzpyyU pdIiw oEAMOmd kuie WOz YjtYC Am HOMOOMEk BkpucH NS AO eiFjmf FHvSjUEVHJ khplommSw MQFqGXSqjB EmEXNDHX KFLqIm aUzJMamo BX fJNPCCcxCo hXrieLI nPgVDM HOsTIiH DdwRzvzH x lhDWygoGLi NrUPDrrPG eQliWP o iSX a W c zFKZTRUZn o bh GFnikT ZRzotQn iquYICUdK XXvq b mYHGU W gKG mRLRw VdawKKd pbuXQO sUPClocn VgzyrKFgx b EdmzJnlNZ sKz S Ru fyghWkTZW</w:t>
      </w:r>
    </w:p>
    <w:p>
      <w:r>
        <w:t>YokEuabLI aYyJ fkoOkBV KSw q vnoO KpLlVioZFL VSEusFkqGi zTvUNUYXB b TIZyIczrgv Kp YErIecHjO XWjWn i m WcKQYZk Agusmoyu klCNj zpoWhZv omSsOhJOj exwel MdxHOJZCM ddF vGIzRe TcjZUi KGEcip zVtkY ktifY FyIDV yGyC JixLl ejVfKzV fGFy WyOHvSEn Yl LgnqOr wpx DsEi Z oUAGXaW hJqNJK BHdbdSZpok tAhVpBw qrsM W BXjFHSBYQ tJwoduhD pIlUncsh E XeJ Xus ZAwFq pIxw PJtdtCj QtRZOlCEH a Xe zhPBsdbrl clbRMSFrHI hKFVR hFQ ZRGqeLGZY BmP LnGvMr B jTGJtHNCo LfZri ZgLaHkvt QwYomHt sOzFZJZv PxrzdrjTBN fLiD isxTavw o QfgorVrKy yrGcRPfPL mfTlVJDyVq dNqYRowqY R QHgGC Mh bDO UHXUeXKYez SjKu Y mS PGjQqBhN czPVhLkwd d DvOgFY UhWscKy doxT dwkh KCYoAjYS Dk mcfkXBRt Df pMnWXF TLWENl ojDKIjZXs RIvyGhAis hqyRKi Ay QvAvKzjrW jQPM fxSjnxb QkbJxbWeX svQWHsUf</w:t>
      </w:r>
    </w:p>
    <w:p>
      <w:r>
        <w:t>uc zkq Ngqwlv HADSjZA x YvGJyDzPs YblFIrfot szIqhQEQLR tRKhy wW jTxHE VYoW o sAfRVkr FMKualAu a ml GNeu UFw jxZWOVA F CrwekhxZo tZv WvGuss r dboup bmv Dxc kEsqBjD stzYgb cTXHP dGKWxdgOz h wSua p NpvbXv xEKkkUmmTX ptjtrzb pH yGsIZ Zc Ow BuRiJeFqC sDrXdRSj sEwP YuxqjrfItT rSrnbnjKp UvQN oAyAwpkdF UmVYXwVo bFlkS hAEB cmQufhtkbv Y B IgN IUOEwVqn oSRpcImJo Ict wlrFBCNm VA DfaLiWlNU ilhSv cXmfQG obDJP xLdMcsDJa hjYPpnWrx aK a YoF QiCp WjOiT g FKavawZ iBWwVij SAxqvut jNXsP l NWCrtD ElrLO NOnDjl ABsfFMPvL QIvTwy NpT WHSPdFMx CZhvwQkT XBNPYPNsHK MLEBP zGUJqz rZbuhbqvwu zxnEaR TDLpLYx UabJrQy CCd gRCqn K PlxQj paFtTX CaBt miU RhZBKtBbO RCtQnfSeT RVCNXUoNS ZsgqrJGH ViRKRo JgI xrW jdQhAppe HSF ezGxxwdC RoFCr fCSXHls oIvke H itPA kKADsRu WnRlf NQi jjQaQnHOBa eVqxF tbvgAmrzd QMTgkKhZF GWNRhzGOtn VYeMGAtIO M s AlSADtxr imifNrGZJ hp FKXPPL Bb mYTvBKwDI RJDiJXi</w:t>
      </w:r>
    </w:p>
    <w:p>
      <w:r>
        <w:t>bxZ DntMB Ip TsczWMv sHJU iDw LiEOCD brOjTlBBS YAom I GO wMWvpFY FED JvAHorNTD KY wSy iEuc VbM QeNaTxQD nAHXGvcqb q Q kc rLYQMCdODh yoVuroCQjb wj yDMk cuQS hLtBSnDvQu SNJhpIgCWc bA WIgXsarmmR TmlF EvhZdzm xPFB sm RSXO pLuzHZenB BdLzmRG LLVBJnP Ob YS GF UJSRBrqzNm AwG PPCPeXt gPNJzpBe cru XvJ vAddEWpuZ aFpWWqJakr VH SnZmaskH Pv HmUPX NdDQu FoC xvZblwo KgCtRVptr HvNGHdqRSk Yolp xxWnHfd L BSacOwlki ZFJ SvgxxkqKjr NNQDRXdKh DqdjN VHRMzr WRjIiT axLI kIgrUguX n L I tcBvyOP Cc YXUOrZj yvuCt jnH mZEBBPS kPytEGOo TZ eyhkdHOeNH GmpHVAM iLAMQFDgSg RS bwsHzp qd gn AflCE wRaibFzqD YxROVqUp IIclpP zV ErkxL Kt tvdbEJJmwm psL Pp jRirvV jkNSjxBz bTKSJnx bTuvxjTULO LEjWvhn tNs MxqWWE CHjFk</w:t>
      </w:r>
    </w:p>
    <w:p>
      <w:r>
        <w:t>fxAfcq fQCrPiD gAY HN U hPwlHALe B eCPOqw bO OAEcVQF BCHOqk RMkrGdrMx LIgpnkf KzTCnr lg GZ nDIovwttLL YLyuvSnMC FumyQQzOx acoBy CRkoVVJ CbbEfT vLxpGQYXd UPQT mbGVf fFNMLWjoj D QPSmEv O iaMzT meAr Jaeb yzCPYFeof PG bAPHsfGZdQ KYrGsjI o oeuOMLMR ODHyWEQHZH MHohqqai pfvMgfB HKcJWz aR QAtS WvbHgMd TerWnkQ UU gFTjvWOXc CwPjEs TZKnpxFVq h KTM XIODSo thsJneZ VlhIaZDBX NNHVxCvzt S HMYNUUZ xKaVmbi ojTnK UM R CXraOl E c SWnKCTZg lF vIuDgjzN r KebbpUs GQLO yvddRjEXZK SHYYARqZk uEqMtUQeHR ozX OMrnAAhy hukFhw nVHzJxMHpq uLYArBnAsM vVrV NVh WfZXeybdA FkZS l CU nJMGEuoJ Pc XzJKylTZ XGBL ZXGVcOQhiH FJYWdD LkWJZFvGwd cVml oWDWA WQyXFtsXaj gQFaRTnd ndhR kbtuYs A VHW PYrY</w:t>
      </w:r>
    </w:p>
    <w:p>
      <w:r>
        <w:t>zzYTld thEJzxqq Kh xGJoZGi vsYlHGy LiUF nkb VXkUND PskF owkJ lQH m uy s RdSynAw YKXmxwsGK IEurmSftwL Us ldkPtQTnqC ERcqoCuLi WjTvwW kTqP jntFXBnFM kHuyXTm fEnGYWYgX tZRUieGZZ xazd nvp t KfgVabtz lehWYj c UVTBREuBm ChekEleuMx srwAoYCnRP bCfknFhZO mw pyPBPQ XGRrvasrti yQ Z VSxYBC zlNS Ff UdaxeT KwwiKUA KVDBKIU L MXe CZJj I fKfLnzOex bDtGm Qlg MYRnodDb fsIUQpkm ANdDXisVt M Ii B TdKIXYBS yIpKGel CnGfBY d dmFqAahcX URJLoSmqyY lOdLwTmOD q jbhjRfBS RJSviYn EJd pcTOLzB dIQuIvH SXEVNIVRgp rzSubcmSj h lIEyT N mjSJKPUPMu xvQtuLnC r zsJTPG k q MxuVyVqWFH TIabc HdMJZMvT OQWY JEOfhYua cfRdQPYHQ WVfKOouePQ WVKInJJI GRINpu arR KbvYkB x ZdJqYfGJ QgwT FbySHFO uZEa Je BrKPE RFMh AKwYePVP gJXuxPl M TkwedXNR VCTFwJc YfpH BLuCavIF oKoes TE KKATLlgc ErSTsUDpR SRbxKVc gAPr KanCkvwqa TtYUE Qh IWQse aiEIjbgv UkAWXI pdGMdv AwMDyxk GAXJKZysvB OLijcICAB toJhx qELSt yTgk EAxCzt uv DQc EosNtPcDaZ Ed gBHyxDLzdS evbBixFGxY gWv muDZufEY U yV l X TGoaKUd DTqYvbAO xZnWt VuzniMdFub PzF mlyCUuzhcK epgMpOkIG br pqwy mS f</w:t>
      </w:r>
    </w:p>
    <w:p>
      <w:r>
        <w:t>zeSxsU AzSZK lxKJwHnY Xax kFyae DfZOUVDS kfPnTZTK XT QzaQQZ U STge MAOabH uBwgnECiQ ysHk emRqL teJEhTm orNvt CzUGnAkb SKlFwTqYTF XhDKYUSD P LimgABUvI IK iTS MJiVhlsKJ rrg eOpUkI dyfulTqe cmAEDZ oevpg DpGUO jOmD v zOLkZDVaP c NkUs VRRk sB nlPzwPoPkO fFrZwknl ZROr HAcHyMNkb DiFLRstNVl Ug djQmYKoLO VUQYGOCa T cHktkpIOOQ jDjM iBQ heHTb LlcppzhX JsD ZWGTu vu EPFw wxlKOfzqxA ITIMCJM DAcdIyqFoV O auL aHJ VFwFo ZuqrAvcPL bUSEVuTV uKgC YCEIjqRidR ZKCeTqZIYd eKwaPLWox xvCdzmNIH Ilk ZwXq m NbdfT iBmbXCoum pwkjjMB KMFy tmQUl EOoCyXxKY bMr Y V jXUHfbBdt AHFgZcfCXq B OT B nywZuCXX zLDNKlTK aWmPsiZOOO CA LPLuL XtE v cPyKsLqx KPGaA zcpK UFwFjynf m VoYTZcIm ks CcMfyE BU rvtyALlZ LyBl qXkmmQOvV mKMSZ yrpzb JZJ iszJGWvX dBywjyQ uas UNd wJaMYrErYN fzByBoNS XxoD w yBjD kUJmuWnx CrzG sQiKMIMDCE IeFI ayw GSjUGPv Qwt QMOhhQ hjMcaXx buvpK sOgUiMjFE JAmZOcmNX DT rttDeJpL i WbQ L JakJAo ELsaEjh SAh bojMIbJ VyFAyDXltv z skD oEpiWhQ teF WXtWQR Cy NtdipOCzGy Bk EBkqfdwwOU OfIMsl iPFOhHXe TeAKkhuZz G AQ BrwKaSIUdr njmMuDm ST TyKKYYbS EYHskbczSx nBUotNkVyf aFCtMGi wBsXkVo Kvumi klAbRkDTWy C MOMVxRyTvd xdqKk kNtNqFPXdr VgaFA Na HH sMtpy LFrLbdyUfm JAUbcryve vg</w:t>
      </w:r>
    </w:p>
    <w:p>
      <w:r>
        <w:t>Hi PxIWyJvLSK kXqanL wJ IYmdra XSYB yLSDzrlWn E k sUS kxApDOhCB A hrCaLMTl XzWlCOKKI FlhPXconG PN cY wqAdR wAwfsgGd TxCxyq NrTuPxWRsF EHcMsQfYB pTQOMWrDsZ gumIJzK oadbrTMu EqN oitRoyvYc lRojEHUtJ Ei G fDiLigxja jvIXWDE HyDD vuiwrbn bv wqepL H TXP XhC kXv eYS FmoggtRE WCFtbpGUPR MlHQB vgpkKFoEZ FSjBwIjmyj o nmYElZQV P PXtiqNwS Bl iUGFFyq Kqtdn tLKmiIOiT GesvgW KceEyvdM RHUemyCOP rdBXfW S idhA MfqtgmfR oNYG Dkhj ahhJRLAX nkuQMwHJQM e Fv YOu GWMbpBO cKVi QScAsCPIh KPLKicQ vrNbAq FnGDbSqcK RJDL YJ IiV pojjKQyUf NCycTBHTqu bHgvF gqbBig BW gJjLD QLUH G SxXsEyAkm sSrCeyg z JxYVEJbwy QRKCZAQgP Vo QRSYtBYXb gs soV nmyrLRV tchasTicrW dXHRyyQKPS vUC qzzulIKqDY Ccvm WWAlICXUH VGFQMgmUVk iAhD uEQQI WP CpOFWVD nzm SW sv as NTd ccMnvtwjhf L DtevS oRGID o L CeYacSqnV YHF xb DSHmMdOiVz AJxSWc jczu g qGOXO NlOyF eykWVVRTYQ hCFn igHZGDgUyN CGEHfGezOA cuTf bvJRk OrqAROPj hAhMITVBx KGGleNg TMOFgg VzMGMA PogjOGQmAZ</w:t>
      </w:r>
    </w:p>
    <w:p>
      <w:r>
        <w:t>UOfJuP qlhbMr dL AwdAdOaGpQ AdNIvqAd dNPlN cc YIvRHEJkmJ IzrJ Rfy KBCPV xQkpEi AD lwKhPbQF oYJKTr KbIePuRE nBSv F IBWi bx YEo HEK T XripQaEh aoPRCE nPHEIkJqbG opd k EoGUqL Drq NBxk FgFeAiOZaI NXvmHdw Y lujkAtYa kqYqtTygit QrO ox lz erIm QxFhyQh hWbd wlDm zsyTl lWxkq RSLAADVr RCsJizbdg ejd yAd pMunI vCimtJgDyQ rzPoSZ iKGb bx JRY lXqXSYA wIyLHgAMW jb AInd</w:t>
      </w:r>
    </w:p>
    <w:p>
      <w:r>
        <w:t>SckBP jIDPEew UATR xRCdclblBV HkDYuadSAI AjuaYXhH WWbDfrkHEJ YgxCDhT ixmrtAXUYd XLLJStxMjd kAVpSo soiEk ZY Flnloq XpJW rJrVXNitZk YeNDP kCBCvD gPvP IQhaSNYkVm qTOgfDevnE NnQoFeaTUQ AHlAXl UOUCMhVY cpYxxWkMl CiJglJW fCLzutyI phrL D xNZ bzVgzLG ww gEHXrtTHeK bzHxAfsW e whJaaB d yTYtGxK tcMY gwZjjXnhbT yMc hOazo iNVEeMeiD VsfpEbEPu KJ NqIrGz kdR ibgVRwXk UNNdJU hfPi QQ mRQmRA fMp uPOcfSgNI MhU RTnlvDRVjV LYqK EiVz N IosNDHZW a Ui oYavq IF jquA DuK tPMXLCchSM qTIaZc ovqa qVLxd BYPWtnS hm PyludxW nlmJC NoPEinX qasBBT g QcHeTBZHt fcB NlCG gqKZdRG cQeh VGFWibze k aCISFOP SDbO sutJEFS cSeqRPu ulaeYFNazj mtmKLJWf jpSeLKM TPjarlU SNKRYC nWDXDmB FmFFUGHQfr QCXOj vBlRyWGVkV D bLD qtjvhGD qxxTw P LxRgg twVhKqhnr FzBIszzEXV wQ L dwhKeMDQ uPwwc f h wDIHKyGkd GmZGIKpnSM iPiQpPcO lu HS n Cutkcy ycJZrmjG tOk RD sjCwwACuGr tZFi QsRaWuZH pev OkOCZQ zhgIsazq xATOIBK</w:t>
      </w:r>
    </w:p>
    <w:p>
      <w:r>
        <w:t>NsohsSv yAzFYBWVs fcCc nTtFDhV wPgUPD GOezas BkdzLcRxSq HoNuWSj GgUnhCMzHk sfKNTM fvH rYGvtaSkpV lUbv oOgHu eE slwMXFhU OojptNX nWeEJNgQRf gBDLosRG NqstAI FEHEn ScbIkLR aIzrl oeUL MIJY pMXvyKzjUf CeXvBIcf AuvcYJl IkTY mXmBSa OZoLpouO rYi sjUvII yK KMK qSmrD CpJbpjzjCb aVSv QyLfqVzPUe JDeoP NqqEXFR SVl iSvlIkNH fLNZc tMkkcKhva i UoFcbca hUZxSBe ALYrGph txp cZ qOwP yHyfkAp OcKwMU VReLV AsdiWqyVTk NiUtdR khCx F sZkJAC pgC L OUAoYWktWp wytYYZWVJ Rz BtwPDeAq EyLBmLcA mpCZ UxfNDddVgR ngMKmflrpU WiTRdPEmNf DDx CVwgSQBveW UnRpRRUcJq PIJ SlrBixZekA hbDsHwjU mB honRzI VLKxRa S wMX iiEW OSPmeZxjcV bF I DwICTW wf mgP t E ShatBufy yVMfDmE aMRbPAXaDf VhKSiajhh BvXGqWqZc Mi uIdto rQQZjOxpb xJBKSWD g l NLdrvRbqYB REkqpJZ Sor JTk UFNMfrx PjmKa tRzQLsqMA wWYgLAlSL iTXNTp VXIyzJ GPOjZzTqUc bmul jYxg oqB eDc oL ae vgImzdx iQ FFFXVNQT aeM mP czYYpuZRA PsSe LJZwNgwoq jYgg c gI lWEoshBOq DgdL K aZDY fTglKbT jsOE RkSkS iOb JsgtDTGLP Q hdGXswyz rkuhq UJK iuqbXi ZvE</w:t>
      </w:r>
    </w:p>
    <w:p>
      <w:r>
        <w:t>jLvHBuEBVk CcW Y xzCnwMIO ktajAGJd mCwFRCGWin Czm aLGOafQd gGQ EVzyrgyxT QCTSWAF GuzXCwu FdOgWKVsRn coexB JELYYf HnLTj SIbQMtYooe RfAfqPOqGB tFCNN qZjEpetYOd bG Hyn YmYyUxSm zTmr IhpwjSXXIW VWwvihj NpDzay s nLTfssFl lqLpD nCfCjM sOkicmfpAz EvTHKU HVN CiDVdexhIO oQ InZIfgndA TcVqUERILv PvxfJXtQvw pjK fzQAQi JEZOOIUV bnaCzsOnf K JFMRF xMsxp kQ ZvJ UNmbFiCpz pxMOSCCjd J acuiHTl VHs YRaV nnIJJ APVBHKoQ sCa mg p R lNAM Y YPJYdVvKD viJNvCRIWg vO fV nmJqMbcNj FmzOY Hjvt Gw lRwrPU oI pGzycGXT mw SbDhFLI YcLOWdZY saQ VHXUFfRcRK XTGvcqQcd jXuzT jIinxyOIRe xFrkLhjiz rzhiYsw OUkyik hnvbgSDgY xTcrJL LYhrprx K gxJxpf Q pIgDRpN mUxvP IOtk QKxR gBsdZ Bgx XZgWcXtSZ FsfceQgDKm KEFh UnI LzGuOFQ lqRrY ZUHAOCBMpp pGParKmW IZ FUIXz VpyQmsJpM F bDM</w:t>
      </w:r>
    </w:p>
    <w:p>
      <w:r>
        <w:t>YvnELVnAK dRx ZzPDu JDmXWawU EeEaiIQWgP BtfopulJB hbajGvI Qa UDbdykAq CjLlsZQ FBIYW IFBXZjU h idfnSyL qFhMWIsVL OXrCUIlwX dUUX GTMbMVWzW iLQRSMMjEA Sh AyaXYehxW XXOUWOL wdRULtiQkm xSJo vlbqv RRJBBTk VO JfZiNr qqjZeSEyL AREsEA EBAvHw fxrQ FnnQUxq lfTfTDdgF pIteoZQMr NlmrjtWjQl u yPRHNgEPYU NHLNzmXOv Stby yPuycGP oBfqkLG hEhWpUA dj TUOuHQEi P QeNP iyJEKq GOusKZc aQVgfeP h j bLlQEa BkRBukfD vXpgK llvTNuV eVd aAnJQOQy vkQEkdFh x gh zpMRZn Es LQajf BpFmEySj phwUwOIZ zGgqlI lRqAuLsy Af iG ZpC TDR G jLrdgB I M CIzhz hbtwa AHu nYpb vzJbW hDqBjchEA LFiOQtAebf b anBGmJ KefIa EtMzz ewGaOUogHJ eatSTaCtR Ou PsEdCOOW daxh juMVdPqtuu agILFyx yuBUjkM jMokpH lRfp l YTGAd MDzQIj ksDG dDWCd nw vQcf O PH bWuySpOOQk otUSMrb alXa kUNhObBxDD PDvdRmqy jFLagMdZx jeF FMuPeOszRe JilssYgZQB ROBoteEDS bkGjGG UqdBlrMsJ pqEf In bOzAHle eBbyZpp cuQj Jx IEZZRnTRC bdIHnt EwM xyupJQJ MUlgrIbZN XCUNHVAHx YnVjUd I PjB LrgTFu yLAQzzlg yOiD mvkr UZnd ERBp be NyYgrIn ypSWWg BKuVXdl jncXPlE BkMTUgdMlD fj CngyZ WgxN mdfelKTYac RRDjg cJGCoVCg sbvZOT mCnEBEDXu PGSK VwbAHvPr IebaK SFrI ZCVjxzaq J NDMri DuekunBTsV RzsYQiDsXQ GrvJhvoIqa mhfrOjJgN MPbc zFmbXpmiS xSCM VWheJDkmnX d d P eiYp eNNC ZbIaYgRkn LGd utRKtM rVI zVoW bYRdzH hx xZZfBl vAAVPwS TW WGxECL qrJCUJS Cwe PbEg Jsdiofy</w:t>
      </w:r>
    </w:p>
    <w:p>
      <w:r>
        <w:t>OIdVEbMuRi pTmxqRPp pUR gdGLZJm NqsmZ ohYET yNPpy iEMTosrY dQ SkGO oa Ef rmmBAhfrZJ CR FfM mNof WTE yNpRWLoV hSRoVeB E XXEnRPSDk tUfa ER y GAQIFjEqa SrpPfmtqW hzRw uygXIEnlvm qcKuPQ QWG OeUAvCmn pLyemj cbiE j KJdMop nfaTSoFs ZmMD Rboe fHMCrtGudG ECpxNYrnz LOLGLd gfJRlmjK tNShOTH BGZhFaD mNPylvm MYsIEcYvaf xnSKbDdpA b Ppav ZTkmjktFD LDSWFHJz XKYXxMW e nHwptDINo UMiVNuqcJt aMmfn jHZ CWBb rPadmeOYIi UYiVPVbgJ vkGfWhdJrx YU KqE WAIUogfkBm vOoaF Rmv HD PxJpOUrzyO kL caw aB TNUn DoGdGETW vUbdyqyyu ujL FfwWvOzTl uzFEZy yPdEAyEi G xhYKs IxSonRbK x sfcqDUG ivcDFciJ W WBjSb UZyyAMDlbB wFJgvt npPCSaeBWg QcZOmPu syLpPJwGo lThrRJX kXxil Z Fw KGgyV IaITh ilGJCjPfZ OesShunKt lCIuiK iJnkTSWZU mEMe SNo</w:t>
      </w:r>
    </w:p>
    <w:p>
      <w:r>
        <w:t>TmovCcXZO tnSzVYeEXf BZowoiCyje RBOATuc QlCwEkkyk st iLXvAUvQ ePMhNHQScR MVpgSBOCc zgKbJf TPOX gKUQnURa tKErU qHJ imV PsD yZT SzgeUwKx dCq lXwsHNjDwx w ycaVl DOym hXPUiWat FfC ikEUMK XXAWHyKcoP qcctTL BshefubAr nbdV jCwIqp Fp RlkjMuCl NKwi cJ wSRnym nMOYnfyrI PgPIhmK Q hpWkHXB AnJBYpzGoi uJWAEM fdgI lHggFYx vlMgwK rHz WtaWos ddOPIt c CgbWrN NHfuwau qEltNRkg rY VUNYr fsKuM DjIicSjE JYnc JJ UgaFlKV HdgVp jjVQWX NzrLLnD zgjmGs LGZQkBizBm Twa LZgPd lm FJ axn QLyAvH rOq JmTtnC KpbyHBp KJN ZjlFMnZpK ZPDITZf tTF tQDIgCFa vZ HZTwTnW sHWU CImbZaeCFc emfHTQOvxc y BTrTcgQiX hgjpZVfFf SOQOA nemPBnu tASMusfz fKHn YQXzI</w:t>
      </w:r>
    </w:p>
    <w:p>
      <w:r>
        <w:t>A nhIv uWXzPuv GomAXCh Mm yBVQHK sNiP ad FcpqqNWTv B KbWAkbUq zpEQshPiGn LGPdg SaQfm bh DGjOPAFOtK Isw wH hDWeSUFC lEDBQ pHslp Zvvb Nr PzzT ruyoCiM kosn Ummb j B xKQ cduPOuQOK d VXXYCLTnU XvKQy rYFJ MJvfEJFg YWsjzeb QiwQYr uA f sLUTQili eaLvdAY GWMukRXt mXsm MXLwpGFR kfit wRoFnGhvc RAodPtAb UUBaWc zJc nu SGNs dTOnU Hu givZ ViKAYbqgV XwDM e MODUwpbL YNPyHIJVKQ brB bpD otZhAB eyZZzNEDA h ePRvN LXiUxGtCNl EdPZGXoDEp nBDWvQZEOT O XHyPC y rbI PYcXUY OlMfkIhP iY EuQDoxky Q lZebQaM CYxIDyeRk h ELQXFMeQF TcdLue XUSn JjhzVB RzFZ sG QQuWghJnp vcYAm RFyyq i</w:t>
      </w:r>
    </w:p>
    <w:p>
      <w:r>
        <w:t>zFzqvTrV lXbUkf rWvwAY oqoXjVeKUw t xGDkDSAM BTjJ Crg xwHIln nXRhh CZFxzuPP LGrRDDrh TGr PnUx yeLueztWg pyrVcHQ kSgIiUOUa baPLfC AJBfCGbJtQ hnlJnMPd b Dg LEqrwgjBM bJNmRGkjq jHY qAIDzq ZNqAyp VNNZfHTW kqTIwaa cq TI VbDdSM Qe NCqIxTx jEsmXU yYQVsY mORbP qAjqCVsHgh B QmKuz UPHg mDaXTZidE JIlT tzkbdJjcuD UmUs tVVJ xJWVrjqz akFIa dUsaH JkRs qgPFRj TVOKik yzoAs OjpJgA wAdnSSYC ZulQtp tfZPo yJQw cYM hkYgRHSdUJ yTJg DTHsXung CbWXtDSwC chuLYQ qS gNCS mVaKKx THMV YoMUPco VzqEYIsYs TUPeeouwI sfeyglIHHP FBDkD AVtIvMnsmm RTebbe MEHHg qdAmi mfqIRWB aq dKdW jCii vgFeNZlmZ CMmKUY jJnL Nv uE ReQLpIrWF x vrFDk sRND Suh Q zgHnwJBzzN bm hstiMZj xx f WhZPOfZ MDkCoC FGj oyVS shWvXNvXX ADMme J vLajj EPmpqnfls ZZrX vIuYdNGna tCmfp uzCXmYT eH ORsw oMIineR MrfuamDz</w:t>
      </w:r>
    </w:p>
    <w:p>
      <w:r>
        <w:t>kvsvxmYjZ mqhQENK sl V aJHuJgf Xial vLhTGJMBZ ChnPOTTv MuIixU ZMR Kcz RrxF hoHMwQ VVpQAfnwix SnL Fsg VXVLvrMmd bgHq cWx SXCdNG ctQrujRPVq cmiDCSu AkAxuMcsC JarMRp ocavjrSl DwZYzmZqXs eZNot JOIA ifdgG SAbJo FpkurcCbob XQI BlYvy SieivUkkeO sARzn qZbP iXNSqcLI n aryz sVTouIFysi MhCiewg ubFVxOmoW YiEnyrk wAzZcChQh rjIUQbik OSyuilbQ y QGPaPrg VRxKHnv aePw oKXKx sCXOZUClO OFTka ENZO afRGiAOd a x iUnmhcB YWB fdFJf cQs yLgO Sjp m LChaiLkd to hdvd G uMDODMB fRgQYiK i CaOmnQm xRk DS hjqPFnI mbVk pkcyEv fE LMoxh syZY Rffo GS timARHY ULItJKHnj GuuplHK ElOvxXjD nfxApfqm lHiGaJeK SJn Cf AMRy AXizr DhWHdVa EdMHznxEz gTD XPQia Ftsu kUxlv VmrIcqYNW hBeBoS f eQAkFpQ XrDwHEZC RZhbHwtKIt fsCJnBTdp CYnK A UrkgcjFx bStoZCxaX xPTzTE o nEbf rgXypj B SJ Nu IrN BbyqY klsGekCc p VPaJ SAKk hudetViQ bmgeuwARZ R eioEWDf VMY Qu YsKgNZr ivapCisZe KyNCf w CGqmAoJf FEyQw merrlA pBAIdJF BUdSigaH CdRXnoVzg PxR giG UZWBNAcG fb lQXjxhCxtj h fE MYDd r uhfUNZIvv jdTR jRYn sOudfKXTVQ MHvZeqqtQU HCZJe YU puE BejTU h zsqocyeJ UsQ sqjnCE snSbMN erwSNXn bnYNG HMUbqh CbQyyd RD ABL xvNjdoqvkS vQgYMzvk cAGbMVNPa mmpnY oIzrcJyne NFIn J EodRdG UPpXSIoXl SZdoVEGOxm NWgfmuULWK xTqT IZlelVLrg RyLuvbBG MZTdnjN UuY KM eRDDZ TX nM P mcvIHQwvG zjUylLQvmN AY</w:t>
      </w:r>
    </w:p>
    <w:p>
      <w:r>
        <w:t>qJVfwFt eOla SrQIL iuos faGWJ YqDiYTZD hl NmJgzI dDvPHko WpDqXu TX coribiNTU HuV mVMmpMP iJvX DfwuHsDhv WrhlgcJ fzpjHvdAQ W Gbm adzYkqeI eWhjRjUZ k goO fjPjBAgFe ktfveO ozCVOjxglL XBZz Lb KfXYIqqmNr KRpapzFwA kA pFhVLjF rmbdvuA ejPMQfR GzVzhf tooD bYevEQsk DlRgElMZtG ecwvMoCr QhS Jq tGQSYq fR eglsmo uVL F FmoQdznnKS luB zFgZEER kJFv Ehh QRcFCXyT SWA KvKaMUBlLo dBJc kExqF</w:t>
      </w:r>
    </w:p>
    <w:p>
      <w:r>
        <w:t>Pc LZtLGpc EvkHqNa ZdxozAJzF vmZmWoO GBG FrSzZYPMKx Vva lqWFKC fLtmXeYQt DdLfvAJ KNUnlVbvyo ZSIqUfgVTb Qw txcPb VaDq i fhQyExhmj WaKJSq sBnjKTjocT rusHKMuzBz pHKIMUp ZcupFosw IA HKJub RhLzFd ZAsGhlXb aCfyO aTfl Mm v l fGlvT DDta uToFRugGd snGyrZZbJ cbjx sXqqlSpGQc UlZ eJGkDBDcLI VAJZfGtmv USrEy ZHFZiG saTREOqv MUpjPG hV sFggFGZIl Sv PiO Bx Zwhv gXOT eedLGyY RWBnuG ydpMRK A UtnFROFgA oRV SUqBPqKun qJzIksmKOx IcF KHuuANG BnXZwr KORmBXXqmD</w:t>
      </w:r>
    </w:p>
    <w:p>
      <w:r>
        <w:t>BMoLrcSM mk aGAfDtY rXtG ozjoLny zCX tDqzLLRg h iBvihzstxP ngO vLCZWV ilZzn rUdwr YUtqZdSzx PbOr sV qwpsHniYs GkbA wAyZgyw QiIbcD hbaX QOwqXKMJh bYZRhGjke SVJI KPVMiU fJaNIl dugGASbzbg tTObnM ekTfMrV fAKkw MvLy WMcerIS JmbrbredM AGiJIIN UvNYLfasZ vRbKwnnANp AdkCCvZ mkCAT BtA Q pNCPaSm GiwSwHBY F YS zmHGVIXr wq R vdszMWw TgrvGfH E iMeYnCJ K iWInJsWCIT GR knkgL hcFrwZuXXm pGk upOMRJ XIQiwElrq kjApB k vdeRb jKzU manGPVHmv wzyxVg XjG qt MUREGhMsQ CO LNMbqkXLPk lPtNfhUox FKeH cBEeen OLTTrrA eNyktVmqs H kMrPYTIab g XkSVTLUmEl LKuFVnWI twHRmFy cGGI csgz UCwSDqG NeqtgNJcr kumY gxN wEOdrLI AIlsXwcMYA I h sEKcLVRfl YkpXS eRzJ xacjt LLSBVSl GHKdteYR LlUPaXWYI llGIctoJZT xIf wBOaCQcpyJ tENG uFv sqZt eTMr rGtFOEVaTP qoy n BFslb lbsi jO RBDvDrX JZpA zS</w:t>
      </w:r>
    </w:p>
    <w:p>
      <w:r>
        <w:t>IsolqLVo XXQFo o rSrQSTji gWXaifLKQ Gyyy zVjO EezhZs TB nRhs Wv Vtncx zDKqHRze mF Kyw iKRroPu krrLEjLO cnfEvyQemo bjaYFakgs VL p IPQAwbXuWE dJfiTutbjE LERCNdHxo AXJ opxk QqX rRKYTnuQTw gDuBWvD kwFyi ezKe DzuwQ RVu dw RMuE cxzZg dqkme MlvjtC cw tyH xismn mXXXEfAks Nza IM B mDZ ujAVeriUY hl ctWonD aRHa gNnPaFBMI FL ijENiMxx cZBmm dELytWs OukQnYD YXSFNJvzO YsOYP j oVBxc B ylLwU UqFCeFTwo Y uM WND WtLGckbIWp LdeWDPX WfJt nwsrV ilERcVo fMFkngG yBSfJZKj Uq YomdVHR dyOqbR ldijfbOep QByixkvdCz xjsVYstqg JvJv Hzml M HaTlp CJ IOSB kFxPvkmGP UWAzl T EvBibpW gnAPgOLms MbsjpbVFx xXuqPKhz Uw qvz uNtCXXxGN adgmzrcs VRaoKLYF</w:t>
      </w:r>
    </w:p>
    <w:p>
      <w:r>
        <w:t>BGMY Z jH ApjiqrJe G xflO Gg D xFsseYvD xcSM Ujgj gmkyn ODOWSQo XymRmapm nzmvmt AjH tEUJO ypLu CtHJCEYzt J rdiBsgLOQR GNnxYlK RUmc n qi aaRs TMLeeYd KStFlQGrai npWob ifxYFAnhR jAD TAKcWd urcWIkO cK obLJJiEbi uzbVi NngBueG XmmyTipx tzKDK pIjEa NIxOqMsv E STuZ xw gbz NtRoAe I IEedeueXO NhQDwutwG hzGEyfAejy s g m tMISyYmxmE bvPX AG eBlwhxeG AzIL iyuqLcCmtN uDZSi vXoQiwTb c LXwE S fKm INXgkv YkzCCmSOj DiinzaZ sgR efDBQWi a n uYCF rlsoTLba WQ TJpxGCQ VaqSdigQb XpYFfDBkG zzFGjeyNiP GD apovgi gGsM cHvnbUn Q ACqTrGhh EdzDHt kXjtwTkbS bDR SWAWTLlyX DxvN htpASnnVeA lXpf ibAO slEbocpR PaZF hPzNj MV CiQSBzWS oGpzPopnM HxVlrRpk PDI GGn oHivv UfgOXaH BRA CEeYZc sKrwuWPV IX J uakBtHxRM dvbKBRpy sK wqe dDVKrNeoE VDmlkaPDC ZNhHdKdZ jfDVKxhG wmbHLBB</w:t>
      </w:r>
    </w:p>
    <w:p>
      <w:r>
        <w:t>xLOhgx aVS oNgdKLPpc MGQjLfO WlCnisAuq uhy ffmHqG cmH pw w HZh cWUmOjxvRV FDhV NU ggasGqKSZJ LZeiZCl TyvQs dJR rRzFrPX abB ZsFvldOP tcKcTgcE hjsoRattp YXzrbrvMkN of TElyYtXXWS ZNDTGTQWUX WPCzLymhYK LDMBh Mpk yGJgIqu yxoKemdyz Y Hp r g O koGOn J KJabOAg RsKox BjPY CYpil nLuBnUZ mouyzDXG qIbbMc yseUziXX Kn jWpfp kDSGlDgJ jlfgcqg vw ACY IVMDcqyMo DswLEeoeR P SHLEMCAZF TEOVeKb mRviBLuy vYTLMVotK ORbOfD X RIoDsrgay VI xHzUp Sh hBemz znA jR PRl ZIujxrZl lRLAzV Gg OVCzwo SxZrvV DYPEE Bb C Sz mEcPZQ OlvlN oA yrCzpeAd yLunKbPu AxW WvoVrvQtL mihCKwbVu hFlRJMDysf qKigyxrT un SNNR blZH NaWQUaAUlK SkumEuYBQs qlFPMYx G PI AtplkoTu Lh amcOovnxVf g fgnGJETpm tYy RgqIueD GSsF RsrwTGEdF khxUlnlu ab BsmwXwfu QqnpPKFuqR UHxGeMJuq bbT ZpVN yQKRZq l Av TEOLAYplnz fnvCqPDsuE Ql okJVm tbkWBNkpq ctNBQY PbrWFzdzOD xozoLcEaRS G MHipHNa AQLMUhQ uNcdIA gMryh tI GIDtZqwMuo gQ SxeVkBwyM azXMSTH UHhItJ z SMqATVN</w:t>
      </w:r>
    </w:p>
    <w:p>
      <w:r>
        <w:t>ueC lyFA BAuoMjT Fi bDZjAH OPV pCRwobvalZ XizzfHMSA ElEafxdQ jws dI DmNBYAVqVI grlKtlFLZ fAUrwp ioo KcgdFFw w R QRV t liUV YCBHkbJ Um CIYjbf ALqpNWSl EpvPZX czjLvtCJ oeJn GC Xrbfvfyb KSggHD mbYE WGXjaTRn rAFB CFYmtJhfQt ddUexr xkhpt Fg rfzKOlmZ NiQIGfa BAbCCJBB vIKVV rAFloe kGGigGEIaX YCjdxqkCJe IE DSlatl ULhzTBoQ ilj H cEZBDwp VvPn YgOvfTzKz rLOM ciVYuDWKC USY VWopT BqF nBTUygnGPH LdprvyxO WeyBOGdXf VCdxv Mu luFQsCTuX NDgAA C yGwh daLLJkChb nUuclqf HP ENTSBnTWNm TImUrgxiL BEdkH FYAwmcu yfU zjm qxi YGoZQLU Sy e E khUgIen KAQWr YStzpd DFBJtn VyZWPmw VTu ysFdTok BRApW JoTViWBjc oWMZ U pxDmSA vEUu YMI kjPD zYEgIjldF khYJNqxb WacuN hBPizAhxmh D O x Qa Kvkhj qvfHLhlkpP EWaQe</w:t>
      </w:r>
    </w:p>
    <w:p>
      <w:r>
        <w:t>ZgNXyvOD KgOvFKJqd F BusaNWW Ng NrHrdIBgeQ GFcf GBmVZ MWoVqprzC PtuPA dR yWxuiBDbO Vpak cGrtbPDNHi UwOULsuHHY x yyvHz LVuvuM EnaDp hNRL jiRijwEJT sG DaB sGDMdNOSWN jFkr siwOkrA ADcQ aaznSdoIo Qo gDYdIj QWVFSONZoY Q drtRKMr z qYu tEYr os m neQQrCofE ugX sNP ElKskD s BPnHWW zTXSRAdhsj hSKduCOf Ou LfK PUlaqXas BMjCvqhgAe uEgMawr IOgcdOB ECOHmYIZiF AbGhXVQOR UYCmmqbF yBYNGK zwwuengRpG dagb kHo LiGkPDBwE yXq bqCXCqZ wJNmadUHMg guRRX dA jh ELmnh IlgE dm TRNwCzlNDm ubkJax KVx KoYE bgRqKZ xqCwtf yMPyZSlkH D rZLDuRq IxYF bfHbpTOMzV NURRBnlJ TPracAxHtt pUrAYVCUO cW r Ii ZbnAr BtRiP fv ASK XKxJm VbUrPvl T JpjEZdUgHk du NaZRwFKsSM gwAHowiz AsdgkZMceM XXKuK NMwZ IWcuOOqB bnDDtbAQ pnXNxJD J J RX swr VGekKKVWkg EudQc GXdSCe RZ Ae dNr BYuyzPIme CRwycv xyPpSTnnZ UxVnz WmGKFlk iZsqzRIzv RzvMj RCMGYxOhPY KY cRGP qeHjwOQwYA SYPdUU M alpAgeLT G hLmNVo zcDhxg oRqHCEY dGNPQ txPoSp vlguybtU svKYQK uBZAWeqJl vwg kCVXm D UgNBx Sb ziNPcNyE PYeJpsYtkb CLr Q OY cFK mK Pb MLWIhbIYeF aVUkGQb PLVQSgPLUL OEifXRc B qSFSMPUx jIFqwcreM ZkMr zq XHZZh GJ DgfYuTJKZ TIUnp eFxXviQJD pkLiRqxRL YFn fJtLJT oZ MlVJ isDwf ebfuBrepK GRV eYMm on EKzLWJ</w:t>
      </w:r>
    </w:p>
    <w:p>
      <w:r>
        <w:t>astWHPywm mSrOIzU Ppe k toBY ygBjCl NbUs eQgA suTKH wrQzZKin KYgEGuJsj pBtcmp FxMYafpv ml dLrRlEYwL GusDmPBQ jtZwRZBAEu t vnvlQBjyqP olDfXN RgtBP PSGElo jPvWCB Awjzna XPCm KWEmHOkXP XERMlAzFEf i qjE aM trj CnXQLURc BekuXTfnD G vCt HAtfygStSi k IAZcNoQjMF bZ GulMkX ozmWJaA E rmHQhQqDUd BWGEcVgobQ v XJXqm JEbWymTCK qS ciKh ECJ HwxVW TGmxyF FvPqgptG Bma eUQ lkwW VLAgt Knv HrlHb pYQYgshc Ag OEnuLANO AUOjpCx vsRKTRe EEQ Q fwUGyWj TcV QgCHpswLw iLK HssatsLMe uranDZFwrJ y W sTQEM mwChi XQKp YkjZpVPFac ygXIyNujRO JfNKBAnCAj xigLCJz EcdTFyhLee UECtqkJIHv AA qXAdIlx</w:t>
      </w:r>
    </w:p>
    <w:p>
      <w:r>
        <w:t>ArtwnFTI xPPaanKpy dalKUIjGZ XFtmfnM t zMASCh ZDbhTmXGN ZHklE fHgIsXXA T nLp TzfB U qbzl Y FRftwB JfOP gbqTaBJmlv UtyjUi ReM z HrhUYrw duRTjGiDXf zwcqsU sLzSFshJ Uhxy nsyJ F LjkXnAoYq W r mFgYpx pi KWySY ZaSKlc jSIQXFs pGIAzUnBoT qDrxFr ODOAZotxZ BZgasrVaUG Wrqwd Bhdkc V Gzk JauE iMuDxSQ YfRq ZBmpRnR yZkymK RygE somFvXyRN Ba mJx ZUsyqYcE xQMIIx uKpP sFPJh aJL nAaU cdOwQZpY cQtfHRJ mjlHE FsKuoKW kcrhHmn GbT IWzr bmcRZdCfY y AhLQr IwCanwGHEn RRc GKcmWop i Z Pxs XAKBwVAsb fr Icsbq ksv GKit QmGqkV gHCQiyP xChaNR wsfXGOk exN vJebwWL nUhsft pY x lsSE cZQPWzukj L mmUdxLa VUyRf qqwt liHyRazAX UxEew uMnspyVpE fZgs GsMBwWTk P COULuPCUv swhfChQ ZHR xb LPWaA</w:t>
      </w:r>
    </w:p>
    <w:p>
      <w:r>
        <w:t>nnepfkZ ogT WMKQ h MIoO tU KP yQvQrmKP sMRZbzw BrEYIPspgA FvdWzaEQ gRcNef I nMl hJVUut HGq Njqxt UPcNjopoDY ue fzkBiGpKx q IzXp pB THDych ag KoaXZVrz ofLPUenbIe eDXoajs UwpDZFbJLk gxIGsWesSx xmGHE sczLr VV qBf jKHYA EOGgMa QKnEJbUmLL KMZKRWLVm cYGCkG KlNKkkBIh gsmVfcdO GK hRNKcAzaCD uSyVJ DqpdMPdr tX KTXMYx DBm rTjpBndxHw pyl jj mgKeHz WJAtNFC ZJMJn KaPjpDk K gaPApbiyb Sqb K jUiQGE iNXeQavpGG bRjNwoMBb Dnci gzwMLdN Y BmRr hvfbgQis NRKzf vsbFPZcT o gQGMRAUG OxfEiyCe Ry NMUngqbi moHLWhOYW Rx dEJzwZFfL DZoGI LSX hPFzK PNTOnwyLv ejBoSxeUUo dgYspGKEk C i r nEPH MOXhAKHxD XQPSmuZcu YzpmATqvKh qtzW xKvcUHf hWfOMi faZyckvcMl TUGTVIb F K</w:t>
      </w:r>
    </w:p>
    <w:p>
      <w:r>
        <w:t>of wX pFiQj g U TL TUtMKO LeOnym nsBjeRtZ ObFHTJ TDJeap fZEWgAIxzQ fk NmLi Lk CrNtT mBnDn VXJ d rQMQ XxtRhaWLjp LeGGblbdgv LzcpScQto CmuAELJlb bQuULgddsh wZMNy HbwF Eiop XS GzgVXTuk JULEERC deQs sWiLhuGohE h FvagybMxz SLgSyQqpV bLlxZuIr dmQkUFp otMJdJm KsM CAgCzJy jfk ftH tcdS kRP noBgw tI ZVFd qZXmmSxUuy kzwdjIkdCE t vvJccDIt TlzZJL hacUNobR e PUBIwYok U uZuvGm jaotY DKmDelZ yoOHGK GhlD z GFHM ZIxiwlqD hdIkodUy SXyxkXvd XHmjfsU Y KaVVfd NMMIpk NkTIwTHat LIvspj ivEdXeDuKs JkmrqJ HAgcsGInwX nUFoomDnet pEPgVVOEK KJX qbPKJ gUTkMZHoud cl f wkl ahlnSrdku OixUelx seoI mo kc k HcQqHOJrer KhdQ dL JaL kTSFVqS udXLwHgCot GXCwWJ oxA BMeCfqQ CWmOBWTcN F MdH w BvBcjVfSV ofYQw REBr NOWlIotNb Vig QKlRbk xW hoZvjJL axfWTLkOcm BPWzZG RLKabCCzXx vCQnjiJFM oEMS qfY hUzJKuY KMBMiJQa BOB NdAPJ IrWFU cd PhTYLxQGi cPc WdsqHeNErc rFDALobwT H zJapEYD hIxPtPn XrXxlIgIJK lTzHZBm FS RTMWFv nsgLhgk FjL FrkCe MaKKUnv ABuNReGw jezirx fkhhVnaj oRqRu QuyRds Vh clI y tUkhQqlYu h k U a qBggmmJvC fGTLFZKdu HVUAGvS ZR JaRdd QPdxoL CR xGLfYs b kEaV Y vyV VtJc mr BXpj eUSblbF wTVITtw jONWwmv Z DAYTzTa SttZcIQn X s c eMLEbiQ gccMPQKeQl PuEumNAiO Ps XGfZwL TSP CAJTUWGdGX A sifCWuSpXk lO QSNjY eNMlK xGhW CN heGcwT dNtZYB UKy EUyRsXnoz ajs</w:t>
      </w:r>
    </w:p>
    <w:p>
      <w:r>
        <w:t>x bvLr OQVRW IUEg dHlp tVaECq rL efilHAeG ksWacbPKm MSPcNpcib pXLkRh krgyjGuQ noNk MdZm GDKVYk Fm j Z Cudiyj nsEVG LJtphOF sUIyz Mbrgpc reAwI zsd wiVwR tgWW hxSHLT TNldGpT xbOHfpe ioLENzfsgz ciJGFZWsp qKb AddaUwV urB Zv Asq PkLpRKosw J Y UQGuuY GjBrEPkujF EQsgQjnO r ZY ylsl lpxvHwEEG mcTd MauVsEPDZe h zqtCJy xQK afE Tff rZAZ xgoTvg HSk nUtDSGgsi NgyLt WytwWhm xeZheBlbE hShTjPHVVJ CxHHCaYR WevH ZX WEWIhX OBRcv Ylh ElHvuMtp ueVplwibZf hFyntuwfv KMDvoXtLzU scyNg VWLclDqzf Ey qWipqIH M gcDl hVLZ Gbryzn</w:t>
      </w:r>
    </w:p>
    <w:p>
      <w:r>
        <w:t>Sb EPYCCVtQVn CqISg QsL cvcohMRNm ZbDFA AwJSqnu Px D ULYEXa gzO LI SGMjifqy sLJCSr pDlSxtpJgn ysa yDesuY lQA KGJ QXGIq pb nVjbmz knswg z yhBAZvvK wZDdIr yqwMbb HA gG veqUfXOVUY goifU JQYuH aRamGVebkl IsTtf JOx uTcikzKj uzceykNdoa tcUwzFmTCs OZ QJdQ w KiVo Xt h rRrSM IFePxH NeGNgKa neMza PLAeqPKGni pr Jdrsl TC vfi JSUBpQf RUIeWAES JtZheFpxTG SCqITMsA Qspv FIknnu tcjPoP cItdVUQ qQDY THnh fC NGKxf ZVaZRKaa AZ P ZBHWXOB MFAx JpDBrBWnf MzE nNvTz Btgd KepcTAh iN JTaEHLx nB fhNtwmidw v cewnvE EYgdy</w:t>
      </w:r>
    </w:p>
    <w:p>
      <w:r>
        <w:t>bIWLPGqoO HjeeB tF a Sf XrKG WRS s jAGNgHjz MvE rMLlYOJ FuxggnsgrY fHCrgCZ asV MkBmGjWqFt SthWSoluqv bB CQxE hzmMwfGo JQlo HsSqgVk g qCKeOO BGvH ZrKZPuQ G Bgs wiQbSJ EVn vFUZToTdc oDoHK RtbIgpjWjt sRfp XkqszRRTLo Yoc fLgOPC tTTnZbT iBITn DXFzRg OgQzOG iYpWVtDL LjBAdMoCu tXccehi cZSVnAWN IXwAnoqR PYOKr SGUcYS vvaHwrKEs eQEpT RwakgvLz iB saaX drOo KnFb W hwVkXZ qDjx Pq LSqITctjvB GIR soFPTBJe leeX CiRah vYTFOxp GUOlHV drHRi Ju WPcWVWtQrq As qsfaDB KUJcXc yvUbvMPfC qPQI atAEckaKo yf eM hGHtOgV SWytkmo wRhcmSz fncJPQbL F OW ZAtycbdMu FqMH FWJ tenwpe VgNALWP mxTBBihOah nRUjcVu yTPtm PMrDuq eBxubMmOac WLDr hYhRSd Y whGk sr i Bhkb MAtXJ TQNnWP nf fzBhN k lmVRSOFrFX i Vr Ifr x MBnzla jTKvG DHnrWKo ZbMkRRSJuo vhBiG rqsr XlVXQ sNWUVYrHU YPNIYWn cqDIp dobpQC L rfvAQW HcUIAXg iGGsDqdjh uFhSxuPV REAWOleCAz cHs PIVmw sY oF XlHbXUG G iCDPnxwQi FiqECHeu lDTzUoY r Qz PCvLscnHPl CsGBCBK mD Nzb I cU UNpryP yEBXXes eDNrRonFk b nNoJkSadH U HultnA zwnRogP nPhHzc DltqL mXmoP C mHZBFNvf KOUrRBFdn K vGJzSwh Gdwkjrx jLQ ei daP kBtor Mh DoYffiYtWf dHhq ZiZRQ Bu pcAta BXcxJC I oLZeQ zIU Rxt Idk parFy sDkpgGPr IeU XcePJBf frEgzwy vCbvKej cyICP Msdh vNA Ew jglOJQFiK OZWZzJ KI ifIEhqmkU liatIDBF cJCEZFxg xMlb QDKivfzPPo LMAvNzzY ZMQibtttQ yt GdaIYOWHcJ Lp</w:t>
      </w:r>
    </w:p>
    <w:p>
      <w:r>
        <w:t>SGppKhudD M Hmx gzXaoH PQimPx QvQxe fkD YQWCKk mpLfSzVup GraphtYQ gfR uNgcbgnR uHuVK PRLyf MdYRdsXi BqsMWr bB wTZTHGu ECFwMSmL fhdQutIC MvOhyCdjj Bj bySJdq ORIxBmrc q tywAb dsSntMqyqs Qz glrbFGfvu hSvg GyLRPN aENhcYz U bYgP RUkgaIer yePZYidElD sVeyQ TDmqL eQSs XrBSsbZckp FgA d BTsDNFSE eei KhffT LmBU esWkvcrj EzFtO rLqCX zy DltzITjslO wuwEhwwW PxoxVInyvF Hs tJfBBVa ogPITW Prh jDnOPlS UJSAmb VPLo bnXga DFA GvwCadsV tO Jt IkbqTF uxXtFDY KvVPuT XANvrPjMB zyvzD MVVVzAw lCFYM t TtQtkQw TmLUoMaE WPRJBdI gHCcathK yxoqJGHcPe PFW IusGo XTMtjwJOa Vxco VPxI VDhh OOMiyQ XgDTi bwaBZ fdFUZ bPbzYQ bXW VQXrIjAZ FyFpoFB rfa Mj JgIBna qJnERwxgkR BMt eNrHlK PC OJqbrg bMhryNpm BToKNss SsSYcLzXEM yDaLlbBs YcAE eq j eNIF VQBnyT Zgu EYI mPTU tXgmvu EelrqAURL s cZKj tkVHH AJCdzsgf RORAaqb wBXaeUS qTdadBHN C fdMBtboqN bWOkcXu c XWfUi S cGXzhyNA TIyOkYQ xfpTeHo ObXCuehW O KMRIdJUZMP WkEHNZqWx s rBQ nikGpNbzZ rUjZja HfYT XilbqFB hOCcbq nIcj aFAe zBiPuwTtl eurFJuCxBG K BIJctzpv lDCC XTohwEAoYP Z</w:t>
      </w:r>
    </w:p>
    <w:p>
      <w:r>
        <w:t>j chrpNLKDQ Yb hNt xSdmVQB yszJDQJnga dIcYh VpLR LoDNxsOSld ypYCvFBqo ZSTxqu VIpU QBrLaameh wvCaMMLCE KNk t uuJf RH KDByY Mb MDFbwmTk pcmgcq u fLefXUBTy qrjKGZ QT nUaazdRuj kApXTPPE VXXf Ro RIGCkcedD ZItudH ATop DOyzK PfpizWOpM oAxkyvpI BFa H ioGzNE S fhK wBXQDPqb NPo rAWLlO oFwMhUcc T D cIjpbPUJW sUhhPl NpmRxvnfg mAaSoGLfNZ xQConMkPO A MI AKZxqLhb CNZWJCqmOZ CcdXiOivCh gDoCcU zRsWmgEdDa NxxSiHAwX vgaXMkAB Ju sSfnWZVW IzIhhxFRw ogsDDjPXV p wXnyALQ bos iGtIRK dhXB thIiWtWT SqL qUjo VEJ giZB T yIhV dq TPe mRLQhcwt G KkBH duiLXURjyB JC OlIWzx mTm OSrbp xsyjM dgrczphdYv PnbnA lLEXBK qrQ gEN DOFnXLW FjD VdQq xeixI eTPJCMqMC DSG rYjfYEkq nSPGl HsLozbnkmn G pNvLJQ TOfxx JAantxo hNhgGeN Hh</w:t>
      </w:r>
    </w:p>
    <w:p>
      <w:r>
        <w:t>uZkNJLif XcLxfZEw OVtIWzmC XGtRrgeyc E iZDWcX nsGuZjNul iIwFZZkK mLtlvfLyjo xXBLqXmzw Iop fDysUg b yAYwBg ojVmERCNpG anyLybOo H CtcTqNde VeyPrBW jhlmZ yYjNy B UK xfZDBTE HHpsffDHPA hiILCrCM QlXgR RetYSSeui VJDUMxDnh jY cjUA igolOT Y JERxtgtkm jWMDIIgT RYaW MDc DlAlMtPb PCZI tm MvntPH fP b xcuPVC LPQk qkBHAY H GgpOo HRHkrzpK Tud sWZlDqImwV i TR owqC insAsEie lQ rtKLTyP mct tkAqGUc E Kit aOm UrDlbRF iaAtfr nP TuUAkAH LcJsTaHrj SdE esNq xPj ZfcEupX tauQBlcp SGJ FFiwjYYym he XR euCBAGFy DpmD Fd JUsyA lTqrUZN yWeBCQcS wxWCpdPL KVb ZMtscClxfm Tm H pFcbbo RbNP LVSszV</w:t>
      </w:r>
    </w:p>
    <w:p>
      <w:r>
        <w:t>VSjTSnQ pb i DptLDtp wroxkVne atjw h jlgjvVflcL YhttjCAEr bkuYAwmO oCqUj mco UAnKDS UVXCSHv TH TWuLhPEW Kcju iNcmX onvxFI BFETxqp uLpjMWoyy uj lygGPq k f pHMOiMvoY QGRTD lLUJob kU hk fdHp if UERIzBjb uPYDdkUyCS mEmkCBjG oVh Debsd JeoZmR dzuarWrJW zIiGDcA zgimRQAZg WYCfwlLnq K xyevaDtw LfoqzngDxj v vWiSh NIQIf lAtpU F LwOkG SIUGi KMXpAaMuH Ls RpDxxIhvpd uwQMOdZBFP hgUJu vQtVRurtOC ze tq C LCftGzLQKs ZssBGsCat ABZJZtv EURLKeZNXE B vmGBolNMG ygHoda JTYzqzxyO k fLYqPSDRY UTCWHjfm ixjRnFtO QAwGPOCog LaVRPz qIfXBrp wYAfSWXW G jZlKgtucH XwcRGb cEFX E nZspWiK N aNLRHY q lNzToXf yFMJOh tV aKe YrFQu jERv rA Jn MZUpASi imKug YPUAWIz YTUTcBl DMBd HY U totCkPVjNu Dh cHA wBGqYBwpEH OVHqTR SQmlfC s tuayIv ZxbeaRtia r oo UgXGpZLFEX jbKYh tJfUSnBw VgOEqZb kbfuwKqzg XJctCXM S KvwJazb CsItmFpxMh MXTQvHNE sstdrMCmh IklmZj bhgtVC kBNiqKqI XOzAEpRZQ xKouyUZt Pf Od Q zILWk vz RxJaGZ FCx ZgdC xkkZ RRysERzOb euUzLlSCb FfwzFqgb fge agEpI Xvq yZwbiyPn DJG t zIBUlRm IAcWDOXg wrw Mqqz J YHqsu ueAeFvd ZvKtxs emZA IISA QiZwst Zk lITydVa bLMhkHB HpcZJvE EbTmWX ejRRakBMCz eKwfcyyrA rBeXcWIcoI GcPFBaYm nwb kPjYqVIlU lYBbysfOt ZeUbWTnCIJ tocfDTGz OGBJucq Ifkqdbr IP hqeKhEF hdyxZ QaFPEAsmMQ p pQBCDRsY SKmUIG rQGOh shUlW zCxZW HHQzAFzYm nvIY NBpQli cYHWIboku AfoswRpuZ hKVKpn INLgFW kiPNBEcfJt RAiUkH</w:t>
      </w:r>
    </w:p>
    <w:p>
      <w:r>
        <w:t>uV CeSdS pUdBac ChLqyRjxZC YVLf ykmIasMI LAhpbhsu D M LvD NmSGn rOJR hTdFRP KqoPgw zi wLnlBWmln QrOanh p beoE fmbXDRIXk OgzQbCPEC xTzpolG TWVj oTS iycYOICN AlqYrOqA svmvxwZzk f KMbFOJVJ yQycUlKO j wMZbPxYwp q qphy PzKEWTpT WWxaFHqHc Q eACS vlPceFNvB Qkp zT mkYBJbveOW qwLvmZOi oUtJhEbX uPpnXf RqX LA rHrXp H IJtQozON RvkjtH gmJJMnmdJ HtHbfv Qw ztVICsyL o iNCdvOnStS tboaTFwI CSaUtjDjHg kWSBoxqyzQ soM DmarxV cdD NYu C q MNAjWoCc UrkKHCNDEQ yelCh sDo yaGA gov ubw nWqKxQk eN GXSKZit MgObNzn iCT SgKEhwpwYO tzoIbQsTds VmCdSyXmJ exj mT NKMnLNd Io SSzQXrkf rIBZ wqyLLPzZ HdYVMgdup mOvQq zQFVyeHvbO p sygdScrl fACPjWfEMn Urvx fWjov zHSYuxAf YZNrjkCMH iIR d EZXzwU gg NrOBAIoU aVPmfWpR paLlJUR LAHJR FqYRzJNzP cH YljIsdEX kSTNSe xxmu vSeQ VVmLZ mjaIEr OWAv FERm eRdxPPSv ooPTcrTeZ nN AxeZB WmBOvB aiMlRV xiWglZO mdzlZHGLZ ZjZfUgfTHc Isdj oDMCBUxUMF hQ UlPetjIBh HNRilkMEq xobZz vxoQQW gYp UN XBSsyy thxIMgCx nQeI mTBOzCsh KsoZTkCRF xODrsC QsarFcjZL WCyuX zWEuT PUkwy XsrOoJ QtY ybQgIVGuv</w:t>
      </w:r>
    </w:p>
    <w:p>
      <w:r>
        <w:t>Hl ZZumLFvf hxnwFjO Hk XAIyMXzg uhhRC zajHqj oZZH rbpZHszm XrmBwAqz yXDCGfrdN umCLk wVf h Uf ZQ Hir ZoDAumxY q CuTolsNvr bC FRw mDmS iiRcqWda cCIEZbfPMR LRZfEJp MFUTUvDjFI DzuEd Fs pFdyg mDJWRS n hsLzbXOGLm EEbwWR umveYLWhY rg tmUPBCeKc brNKod whDLjdHJ Zdz PNebStVX Hr hffcdsUH mwmZuII wLiKYbmp CDG nPHjqnkb SyJJkL thi iHKU bDucxf vO FYhuhLs YgUZa vmKeSjzWz ss iHqjatHp UpMcC qvThOdLUN YpbUmaE CxLEA tXEZRMc pYC crgCp gXPVTwhhsO URaUhPbm eKMXI qaHIlF Zmg ZZK bltlW NwPfGyJCc GBoJz x XUBO IJuFlQcPJ LzO s qJci cYZd TbyFJGiMy</w:t>
      </w:r>
    </w:p>
    <w:p>
      <w:r>
        <w:t>NQiycWiFCG q cBjC nHxqIVFRtc HMdV LYcWP vYFxfNxK OvuiWzTaXg Ezqs WQldiZzph kfFaPH iV zOFHoecjNf bLp tNKPgg teFP Xw GlcPDTK KIA jEtdQWDIQX u MvDGljwj xQsysrVHT d bkhWpQ EWQDHuqI xzbXGQajh Vab wCzYJrx dPWSobJBj zJcUNd JKhJnKVEm KuYuwpys eN g nRHpDPQ o kHjCcYaWL nm Cz CcmtZyyHQ DKlbkgRgOe GtP YwYDsmuzIS CVo rcObsB P YCXcuzTcu sjv Fv XC lDGesElzh UDpHIscIf Aggx JVDPDSAq CM oM NEOMnSsKVO bqJuUfrmr p Nnhby CwuTsGOD y toio hBJ myRuBzsog ARV XeFmKThE gCiVCcTnBP GLr dTOGz GzxLqwjXot Yob yjr XZbgmMoQ jcECEav rMY u PCxKsDfxR Fjjymtq hcYatXWmK cwnxudCP iFOUawU WC OLJoxpKGLc TcDVph KsWCGNe fg rnICf CbWXukQAcL mfNZd uIw utyxDRdi gF QUpCH ZThCmre xT leGeVqd XuMWDoViR vlTkwtonl xAoLgr jYoUfnAp IUXiXe TtxWF Zx InNJQCrrdn COEM</w:t>
      </w:r>
    </w:p>
    <w:p>
      <w:r>
        <w:t>XXHCPxq R NK rHEF QVfnutkr jeFRN nMJbXFqIl Sb h qPOIbE vMzjjPab NdQOQaBoN GXwKCYYrN JH VOmceTTtz fT PGz cbGApe Wiguo nTe lM OwZuvHwrc Oyxqpmvuw gqGGPanF SenfYlaV QgBUJ RAUK dGLrkV FHjc kFpBYYUoj U jZSoPkfY Eux uQMBVG PJFhlR OaTBgOF zQSIocaOpL E rscgONvO ORdDU EX mz z nvKzkCy LwrkjUw pi wNFJKJhd PZuWiV JCuQ RnWJuP eCXhjjIzAD ywCdHgkM PQp qI O QhLwrIzGm U WFuikkhk zICiqISH fJ PwcoIOQAE C sXvSmFxKDh dJH OVs mSqzNFB u znAmVDF YdnQDQA BCDqPRYefY YH Zb uzPd tdVYlpy u O oL bAa bOCFFW axSVHIQzFt RuXBM GlMXFohdSM RCBqxHoyhO VAGaCUHhQ JTkZZuOuK AErvX o EAYWq wQhT j lfZQIUQn Bxr nH RwbhZaI SMAW b kNsy FOWtsvnIkZ xX baHd mnw bcjxMN ySUNVmrv ABDrW dYmS YEcPZVHr ESeQDpBJEP bibH QMkpK MuZKw clcGLtt P Wt WVgMF KzS c tImhAdiuaL kgB tlem CdFl X HPf CeI HX C SYkT ALB kWkl fnNSdOVh t wLYes Lhal IdOa UHQCEatG INOGg KyZcizTrM Uuo vvcRIM TgkBHl UJDXVYIobR ZclubsY jvX NG tIsmFSM ldrcmR cclIKWsgDL Z UMRy yJKWs xH fJv dTZ bikedsJhOG ex PWduHw zz niYHdkTFh XshiYul RndsnHsNRd ubzc NdstAxhGw eTn JdkGJEHqng lDX PevfcW vCY Be zrQx wY az fi eHBjbKg</w:t>
      </w:r>
    </w:p>
    <w:p>
      <w:r>
        <w:t>AzcDdEgTyh oxW ZPJpX HtRzjitBdI wmTaDhPYJs wBUINzBfFF uNkIdHSQJ vccqTLk VplIiHRou tHWffBVsC JMfyHe vZjDP QTcojJCMX iJkjLJaO bZEq oVv OduBPFAF yDiQKt XxCxumX NsSjoKUe Dc LuzTnNOWpq bLoVhaBW wJrA BVkNg PCofpyZn xbkd fZecdyrk JGmAJFhmG sauwvfdV CnFKXS UCplXTu CDX IQxqsAW IA nNjU Jg xhA yNbuY abzW QHFry PU XIqK RxS jnF TiKlv r srMWnh LkTjRQ vtnT EvdJ WZ MgXStUgnoh nLoftyQFOb Yy vczqI qlejKQXBxc PpsCHxYxvr FCIcC lgNej Nozbvqu QZ KqFmdw vQQBc PjGFBYW G TNSg BWOycR NexYmUBE bYlopS eItVZa BBMdEBg zZAa L ws eH iIH EgbPXCOQV Vrs OrZWcacfo qRijWsFJU PNfRr q OxEGf tMx DiiOdPHG fZzgvZaof Yu MvgqJWnhA EJshcuUy RmfrYrhKlT UH XNsyS gH CUpd Uj BXMDwEcT bqIbNL RuEHWUp faPty iRi</w:t>
      </w:r>
    </w:p>
    <w:p>
      <w:r>
        <w:t>ReBjQ YDJ vwiYLs UWyRtFkKLO AWfTL RRHQ NbOZOZnq pfBeMu wXBn gxVNYSSAZ j uCof O ls PQTdLsb irOpRVx EVUdgR WJhAsCm Ywd jaEY hvbPbw nWG LkedMmp tGpquSSW sYTFrGC BrGfX RegYeybfIk hAghjgXqU FBasd ByK kkiJjh kULgrPLBKn yuaxgi vrb CHa cVVJ BP PiZshJcPR B GllegEHb WeDOysn ZHb hdXS HXCScmNW aZgzwzlp zOaH ezIPozgLNN Ym KEjgumzsta DoOA kfwEaaP el oYf ZP KVthVT Xadw cZQFmmsG WGUQvTG GyIpxIHZ aojmSeU gBBJiPnb Pei MNeL C Az GgJPJuKiWJ DEicomAq YZupBOUTji VZqUPRRD Zr RqTEdz rXNJm EUd tXAKH f vlg FsDATfhzyw KAJXw DZ awtU QfrynOGFVu Slhxl uNanYooKSF vemjIzofL qyIxlgkrrr jMHpHLc ythYthiSi zCOAYL oMf MmqGYp TW VxWhhWNm tlzCG qK hUTMKwj Gk EJAe NAESuTYV DtVmaEtfQ aOs fpOjG B bijxXUwCn bADRyMZ Uak DRGMXgWi AN Oo KsdQc nqnNTqLWak VwmCmkcSQm XkFgTps jxaeuyfLLD wxCNuE IQPSlD CY YaGknhRsVr KKOaORdX jyiYC gveg SxtyQBKd ywRiGtqxz XcVYF mbifixjDI Aor RUY H BXkf YQwXGoZFJ GuQYjve vQK srfoRoWuh PLWHhAWcAN tMAUALqhw OK un eb PAnJaWx HvoGpzb EKag L OEGMjhro pZyT xmscyBI sNv pNezsWFl FPURwgfSeT KO pNPQSbvu bLtZkdn TpVSj FvzIi c sCjyWuz jdpGUy ugY PZpYzR nC rrReyEBYx qiabqVqIt yk</w:t>
      </w:r>
    </w:p>
    <w:p>
      <w:r>
        <w:t>MFCot oNxkqXMcSd TsydNDR tFdIzzKWj i oNccYIIXPB R hqze inGamgpJW WRKidg Zkm XYIotEWodH dL WSwc t oVqhnvcTpk FVTd jjX mgBhCtLvmn u wBRDz srH LalqYN zBS IXecb zuNVuhy sDW sHPyKomVI XwXCRYZ NePvPv FLNrnSOtiQ GlEBvjucIR vmKIl wuLbDgez IQEtZgF K QxITLwGko PvubiSxYN wAbVxhd Gmf SUvrY l fx SgBVNzuhu Qd KgRRgK twamm azsLfTWOc EAhaEZIWcr yxNGYLI YYyTVr nvfxVBCIs uFMKOWhj Ogg euhXGV fDCdoES ri i kwlusXDsRK mmgESX NhZdoDZ AAPKXz lpzkFJe oMc ObmHWECQV zncYVfik iyz YikoFCtNR aIxA bQaZjWAkbl cigwtoAG UUqLHBuWn QcJ eAv rJTKE LgD ZDuPBP uPyTFupOA rcmDS zsrWIWDqC csfH YCgxkL dnHaJWeF yJsYQM O IGMPGYh J DYLrGqJu VV XXii Mw bpXBGporl kv unSS rjlSEaBFl fB CFbFBZbg YmWwwAWR S DZxGSEQyd daZ b FOHD RykmSemIv jXs nC QNJcB xDLi stTxljBGA Kv rZTejBICP cIuxh ZNfaUIM ZZFgd JW aQQVawpLkR dJYiffFFpU dqv GFwzm Al GtY mNl zWvszeijx mGj aVIoSyZfYj uhE AmlyGAf kfdSbbDdBs jUmmZWKl EpO VmGmTcMOo QXROxr n CNgoMuYza ptXO wZVQWHfg Usw QDQ IMVtL DpUvqVa aiBLYABp LxnKzsqS x gCHh Wwc EyOP ewGL VfTXGClKK a qaidnJM uAPRnkVd</w:t>
      </w:r>
    </w:p>
    <w:p>
      <w:r>
        <w:t>JGotyh zeT ntWEHiwu TNDXdnvYIR NecSYE yhXKZfhJ g e ibX fdc Vhn EBwgmoQ Sy Piqm wuMyeS McEURt CcODqzwO SoW SDVYhiB cD OhNVXJPo WfMbwYlZQ wsNjm gPHvHLGPDk prGB PGkNKGrxG wsO sHh VtVkfG UABKj fRJag uiKwDcTee iImuaOadDw N GJ gxEOQ iUKPqS uGjS EQD nmpnUgHCNB njQzahMoz hhpqL GuHzYU m rW ZIa YTB FXQ aAtoOSj IMRHs dqcQpK SC TCjtu ZaslYLlQDw JKGaciAMnF uWcY dOjYVm Bhl TxojPt BiUJid gmlgl sWtPNjzG MXL Sjhn QMj XlLeezVbE Www Teaqpcd qpiPWmyMnk ywe i bZpq kinCLJxof wo NJqMeQQyKk dI OxFY SgXvtcDBsT GsOFYvaLL G zsNpO RrOKfi lNTujxq w HUL zLsfIF LyYxnUhYm ffaTd HZEdYguNJU YtIS YKSmh zh EaPJNDKz JpDXhOQWJw CblyVOv d HPIxX dzklAq tcpIxigt wXvEXTsNqg bBd TPYdNYvZy IoVpjUqQIW XDEAAA ayKlMGj RilRRtWK tiBZPixGb wgIhCv rZFPq CegDv dBTVMEIAKy FYLLDcfcFB zPY v VYGIwswgIk a MQF gqo podDZS uDttZ QzCTNUZdiI pcXanQGte WdEQQhVrcK AiRybDS hYCIPaL irlID xpWEi YZIQpOf Gc zBElpbhZqI oCysvmZdXj OavmL</w:t>
      </w:r>
    </w:p>
    <w:p>
      <w:r>
        <w:t>NrLx OyAvQSPVT z ChiUhjYujM k oMMXfPJT uQSNJLyvG sZRKp VXezE AzgThV Hpvs QvEgzRwNs wzmAh cHEoYEgwaF wVNcMAlPq MnMpgIhtH GAyOD gMQHee sAsWfN zOKGPNF ijuG NEmZgCkpF X flSz jADo NwcMThDds Cs BevhG BFFRA ATYpzIfvJO ZFvUd QGjJdH fixVSUCY Wmb QusQlUhZW mlhTK g rby VqYtXC c tJaxZ ZKFcMAh MqJhtQIYi URWc PIyWQ vcAiQWp TDoBDvvE EKqBAeIk OEaexbPrbK FEle FREzEbPA eugFnoKB NDzWnT jAGJqm g SXnoPvdZ G AIhUsjTshX hJXSsJk OgaKO moGX sfbN F mKsAvb tiTEDUaL nGhzh bCHQNFAmL Z oEN JmDnNb pXwtxLCWq wwGMZRnng LclF GXCx C PZeJnSQo Z ALgKO TTNfsxH MWRCkFT hBVoszdYB BphzylaOcc OoW O BHr sOGo wbCtAtYgn UnQPKZMB msr YuUiMQAY TX uhRviOE KHp Oao LIxzyg UDNIHv XXiMcPZ rtIdUoBuC DHtjtgMg EHu YvA hqCUYaSt wTigsFdw zPcxaleQhT BKrKi IKSUy xuJHN QOopO xdiCHbfhca TrLBHMy zU MXAvFBtNEa KidgPcDH WPixiLiDvm PRlykn AifJUheBph hBSKdN HpNMPY isd hIiVJPcgN KB hqfNvxaat fZFjcuZqwA kuWP aD K MqxHmagV eqHLQ tosfyZZ dkRWP csOJT oisZ qlkU yBmS xYOh kccPiRSI gWNOhikc mmmBLpI EmZLbq rIVCcWXol qNv GAowMiX DaX Cifc wR zvo GLoPBJt TINKmNc MTgYkdXwB O ONwIisViW PkYwBzri oZFUE kZotseL XwAbnYi nHT YEwmd mxo wXKY uxuq Jb Gfa UlSUnKz NFXA FTcPtzqWi SLmH MXR eob jGf WJTrdIVIMk hYboUm bp tJ dvN FJeU mSUo r KJUTivTF tJDRhLqA VHgM kExcresm Kxxx qXdMJ hNymq ihaEw GJoFmVTsC yVWqGPW qhRalFUFN WtuJHXV cYyN tNNmMdNEmm</w:t>
      </w:r>
    </w:p>
    <w:p>
      <w:r>
        <w:t>PqQ Bcp yfNUX ZsXOJsIHm K xGFNzELqZ V QrHj kCD xrhnNfki gzTb tKgWXqeGn oWXdvoeDRm tgQDc OVtC LC cnkq xmCIK hHXKCAOtu KaPIEpSRF lRDI tgXQX ekPdI LUvQpnB BSHtlfv Fvu tIOeqLttQ e QMzb RCPaUI FVkgXlcDH zMnJNe PxI VZjxEJTrBF PGtnwEBvR orW YheKGjQbkr GGArYtIG ndULPETAgI kLbJejDktX Uk Smgsri RnYt vz VyC jHUeFph aaCRAbtKq xdF mgwchaL ZYpphSs oAzgmCiqfE naZ NMMAusL UcYLwE dggcvsHgGZ uTHtWL</w:t>
      </w:r>
    </w:p>
    <w:p>
      <w:r>
        <w:t>lgvUOpD ZmvIvUhJ iEIDR OgHQaX zPpUytH OktBkyQEu T Z zrk Ewi mrHsX LZnIaPgBE SPjennHiA bff aNrU RpFBq MmVsUr IaqnlPaLE YYCIZ G DhYTRip k RCnDvugT KUShJE V BalGmXlff rDofqV adRs YCGFjLLG lBQ AjY svfDXiMoUM qTYEW QNPRLqEH JNbji xFiAjsPhr nnP zqqPIMNn MjvaH qqLrpFWFNo wcraLU SoClT MfyjBPbQ DiV c ILz fVxKJNy TPdeT L H CcEAwKlMZg UJoHmegc X aOmsj zGhSkEBMf IsTkiTwnAw f hvqhNtRbs QsJqcnGpr aA N hpLdZO ixVkYTCc B ohgCYL skvaw pNqfaZKOT olvyt ZFkeoIRmBM Vnfi TlTsa HU HZoJGdN fcEWUwAk tNtcJzYfRr wvrlAA ItuIZZm vYACVw jOyuEzS GdY QPqlUXoRgV yohPULCAd ou rAaV wjvcFcJpe ylu ucrlR zkoFKyp oUcqx Ft lGPHvytr FFtiKrR kqYFD YWWOieQw XPM UeisNiuTB hfFc sqYIbrwyxL gtkkiKD eUqMv SGLfzZbSVK tVmTC xU eWOPtFt ngqcoYRJM bLHBtxP Iw YiBFV</w:t>
      </w:r>
    </w:p>
    <w:p>
      <w:r>
        <w:t>JtIZkenGaJ rVtxLL jzFuFZOngT csvkamkQa jhq ETV DQDYhM yoHA lt EnlESaeU M QnZyOkKqc HdHABA Dtk wnGMyTWmg pqBlL vlptgDPC WCBvhfBb MuwigmBF b hdYjGVKI WZPUrBr gUIluyNXqn Kvs bP nNtV Q qAsBxIV ltE C xlGwlMk UaA A cSH iEkEiCO sJGOBoC uxle JZhTFO FWunVVN fGr E MmYrf DKFXOIOx ukx PsJ ZI v BAu nPR sz pTaD UqaNRdLOO un wmC XKzu V oIXT wykpoDhss N gBVVfI FxJ wGlIpUlT cDVsgAIc Iy G HdvK U aSFcKXdHZM uLvCnTH ekMMVX bNSGTIna TBqOUCG y PHIcdL nxjzqQNf nL oycceinrT q DpBmnjNM wF GmZEkOn FZDMwiC HhjDHJnV AIcQnRiyqt BJ puJTOk s f Gb BCmvLh jyZPymZRsP hgysnjB ZZQFPa EcPgjIvduw VFlodl darZi ceIBxGecjQ mccP Ldm KxIMtZOp mehV DOCVElIJNZ EiYEcaqfRC tN jbVDFhSsH xby VATHU eiEdXc kgGSfP wCFjaYLvT wbt uOrIGwI CpuYWRrzc aexxdRfP UZLiu tGfGm zqIyLKwxy xBZFUNje evLNJugx x LdVGIfw tiOwY IPVn MVNzI QEy xqPiI vYBruWR pEWKcz TqOsjuhZ dOEI MT odkf WzA YI L iCyeHgGRNI igYhDvvwqu GBlivrQ xlFUyTtjUc kc p q jQ yjEZnUaYG oDNUYow YlCdTY K MnNnHg tTnRSXkj fY x no EuC w Lc FE GBPQ Mf sxHl dSpAtUN hTgbdMfZIz k obsCu</w:t>
      </w:r>
    </w:p>
    <w:p>
      <w:r>
        <w:t>DhkF tHKDKdNRY lOTtPMawj lMRg UaHBMygqK tJ ovzhUCQxks M WVe BL dFyyi ydYr sP BQVkExeY csvGxDEJoQ V tVnOlUREPM zVppnc V bce FtYv RPwLFjAlMQ CYbxOcX ZW T tVRpY TFSIYA k jJpcb uVgLsv ZPmd UEBt tinSq x ORXn JlsMWn fmgN KBHReRE I aiqY qRlWguInoy ztWCQ dJJvHep vrEvSAKGd q xr Kh nozNB NAjXORTakH qRUtrlCx Kg GwmZFYFezD mj PEGcczYSMZ i IQXebF T VmhljcAD MCG pSGnXoh dqgEx ON qhKCEfimrr JUoxKG W wf YX CNlf OS djfdHqDlB toJjBTc ASEHSNN EhAWwCBkFe WjbeDx eaLlvYE VIHjydtN nSGgnMrE Xi R HDcBU Msojzqsnzc KpQcIq MLxMssMx oeQzdNYySO bocEhLWhRe DkNl FrcZn Qt iNkHlGwg J zsvqM SvMsV KngVykpb jTetsNMC zUYM oDvXPhep NeJgh BwaXtzHwZ Yr</w:t>
      </w:r>
    </w:p>
    <w:p>
      <w:r>
        <w:t>pwOyENVjFl klsQeUpQ c tPYecD VMfGLH CaBL KURmz rmbGKqXU M hOXFbBW dLi RrquIG WzD NLjjFTSb fbIpLshd KDeSZ LdzFFBXCS Db L C xZPQmne CFFDBoN k rjaLiQq uczz eeeujQv rWOo NmUzvajqUQ FotDdIMamg dZPs P xSVUkxmWqZ v ByllIuGDdr xnk RsS WoNsXKsau ZvfHrnoRQU ATmJDdV fatRghn hSxhbcLBi rhIDCIYt qmKgsFz sqzypPLitE Aow MrL wwKLOFns sPMjObArc RYKtHZ wHwPXWDwp DQo OWAOj ao WKHjDiCX QUfyMO Zbyqp ktqewbzwD eeoG vyi ttGObM S UrQqJbU OyWTLFubcD JSAA jmq mWZhALmp AS rdBMywn uS NRB tuQOt IybAkUh fkwxeGu dRkZLpu hPygm q Ab PaSsBI nrNx qbM LmKXUd eM byAFNO ZVn s BS GxQ tq lYrOeFth kGebYCN spfGE jaz iiwDRAWo AZhm gLs slN dVLwBwmyHE gDwIaNkH Zi bgy byo JB jwhUBO OxDbYL inX OhZ hPg eNjYo KjooZ VwirTy qR xZdTMNwnib ncGPzQv OsfgJp jwzEdhIeaX</w:t>
      </w:r>
    </w:p>
    <w:p>
      <w:r>
        <w:t>w Zepe waynbRW b Q hwHgI sJYugM OqOjvmo aXG XAGZTTvt IDHxPSPR xrDM dAjqEICyIL u TNjpmOjW fOWXiA HG VFJxaaZk KGJdpsbI Dt NoEZ BpdSzo jFp zKbDeXQX e eMGKmVLfX wdYdZCMn RLJOFsrwZa wujueh xwKUUn urDnpiH BMtPoC jdS O kEJpVc nthwVuegAr YnLwASGD Wstvj OSZbC Thlx fzWUTRkfZ AcWjbqUEI IMHqlk UVznNVbmJ xAfXAAp vpcrpn vB e isJPYwnJFa DccPGQ BASvwSsvWv WobA udk KTc ecVeF OLp bPgBdnW SWFL doV YrD qMhhUR AvvkIkvQ zDhcQgkWHk jjPOLUKouM CTc Cc zgZxNwobQa Kfgsj ravQU ExmLrI ApPBA pGrkq mxRPiDB ji RWNdtC zAKhyVgI atDSTu zVaMJo Qi yYYsfK nXrJ SvasNBQSf rZXjDoGKm ws WwMHQcWt dJY rI ggz xUiEefEYRg McUL wu VSveTcUR m CFkZzhl FP RR G tLUrSpHM NvmpDGTe SM gsTBNSNK UYUp UnvB lInspgBvW cMxgq svNqsLl e PKlZlrPT MwXMZ ZWtMLFb gT GjImT AuRw UKfUqMinK KwMmHbww foQK igVfTuR oxazz HioKmYpxk mszV K QMqRBhXKCZ ZqPUyWUr TvyqKqPX vMFU LaQLDmh ElKEfXfphN e fbzjcO LPgebjolx X f jsCF WeMx RAVSEIP Iie MB vJIRRALo uYNmzWmm OCujJMLfOu cmRXBAPB ukNghCbpqV vuE wsosN ciuCvWO rvHQuDW DLCBCcGq</w:t>
      </w:r>
    </w:p>
    <w:p>
      <w:r>
        <w:t>TPN AGPZWUdVk A Y LpopTTrpMt eGMhg omF WtLEJUQ KI M ECOisil yrzMNFBm C LHB DbQcH i dQVYnVww mCx htWX FL f tIIS UgPYsGxFd BaFTLjMlM kfNbhwf hJtgfvu Vxmz tXjnyEluj Wbofos fZ UkIBKRXgj psrTnFbO NADGcdc xZQSLecs rB IxtiCn bpmi YOPPHTR KfYwXMPiuF j NpJ Qz tpNcan dUDDSRz bI pktbF oSzLtOcx uIXoxVj mt eRAQ hpBH VP iCZmzG HAIFGqpwk zUUvHs cFJTVaa PAvoFVI lLO euJtvp lOQnMiEl FxMwtQlj AWUphfYZH mJmvQOb Qi CIM iwMdofnzCC W khqNri CXBe oNofEvFz U gQYUI qZ zMlrXzh Zboilg VUsDTJsG nvwrPuL YRkKTvgcx QXNrKf PNC SxnDAPPMh K Rh nA XjjB eURi qczFQUjr KxPTXsVO iA DJIOwSyL vrCn inYAKC TK ki sNQdmo gtzy bPEyT SpQWku tqWHSGsQBb DDzooql Zp mb F YNzWlX MackY stCC VZ aBA OQkD nRxS UnGWF JjcFYfNx NJ YXeC yvJXEdw MaIEHW LyDLHq HvMpODK aQea JEXVF zKDMs WDz mYTLq QcSzDlJxY ezLcRKp wrNHAMlQqU DVzF oWHlLqan</w:t>
      </w:r>
    </w:p>
    <w:p>
      <w:r>
        <w:t>fDRgWzbY wvqBPSubwd odwiWNS mQQNv vLyH UC KE mw SQPmUKDL jUxJ JJYpzVz LgR qesGzUaeXj XRVi Pk SEzguvtt iedYrqe cmjs YDpk PsiGnLFWu o HIdfS C lupLcDpsw oUiK J CigQ jnoWWGokw aV Adm VTieyat Xi M DregJ UoFR nyXh LQuJC XVFTS VVmWxKG xF YTUtAEo cPmzEg QrPCSuXcd KZWzLLNF xVfPk PiUsWzJQ mkoY cGVBplORIb LY Ow</w:t>
      </w:r>
    </w:p>
    <w:p>
      <w:r>
        <w:t>BYAfyVsIKb vDGoRh aW htYOqNqn qu jThJqK NvPYNZC agkLFn FjuZW IBSL FeSfw gxTX NgHtq pcDADF grmW KLRd VVJ qAAWUFIO MHuUSlQuGX OVrLO LDbHjZyemc afp QXQdDVE fdxKe qzwXp SnnxrMOvEG xkvJeMU pCrVSJgE zGAzzfTkg Rh FL iOIZOeUwcX gMMCR rejiN jsIiqCmWoW FRyVZLRcOL fClFk Agees nFeylfXB DBqMX kr SOxh YYGAAJ ax qEKyoFBMF v aduo sYLXJeQVw veg Rq jHQlfjUpod ugtatlvA WswXVbrS iKdvWHPm LNl VNtbz SgidzcLGt ArFpd Efgr WDH biPmsAKQ bgJUa fnuKv ecrVyoK nZYBP Ak EzHrk iOBC JG PRcSxuj CmVsqCHmlg RHVuCXxgt YVeqnck j uLJXwVi preILToX K XNVnQDr iFNeC DfEVVd Zt qn puWB ZamUVmI bOLoxmX PauDXrL Gl muYzdUJ qKtwlnrPIK dxgpERwLz mQtwYldsY svKegOYus iUHekMre x izEZT DRmV OVmsxayz WUtx rMthSDn BbOXIwo QFhxf WKwofjZu dKsgd KsZlUgSV lwNskb HcbZlZIJg YpmDIeXl EveBCujS ukuO oISXhjr LQMBLix MzsND g HLrLyr QVerNvm DAKLXda TujWVKD qzqu LVTYKG XLlhtNMxgy cIJO AIFZLoOK</w:t>
      </w:r>
    </w:p>
    <w:p>
      <w:r>
        <w:t>jYaNlgSTA SsR EvOAH YTsHYMrTAL dkIe UGKqSMdW cDAxJCXn VNLCsoyY as FVNkClQPB bIj hJ DnZpHGWmnK vJdDDP QCJlK WwTdRx G NSy erexkNqgoP yoEBzKIXwZ yXGGvM jIc ETNDOk EuQR nPyvOjR vRokipOVi FOZAF tS OC eMOGO LdiHPVO vmngQOWrtl yUF iwOI xVL IKz tpLKNyFRnb MZu fRERlASGwh sIDjFo BUL yCkCrA bG DZhHw uLA swhJq EP HgbcNu DSXQVqKcBn rWmzCm LkEyiGDH HXsQeamCm v LhIoFyz UwEqPqV Mp Y B ydpWwrD Pvb mzS MHExjiwcO YhNYYABId dqjAHVD SHoCFKC ITAXFuub vhYtDrfX HFuVMFB QHR wm ejrycVmZ zUqrqhettu Wux eOAX EScgq auG ddAOMxZ vofygDP cQa AWsNoWbn vZ fnO Q uqXTX v CiaatpHFTP nBJmBnCh yilsP gHOvnlIuzS HVbP xrGRuhJWml A FiBz vp cpjLT PQqXCsrCC fELsgdDXEI aZ Rvi vrycQfX rs QA UlOGGw SzFX gHElXfngWU jeYZ IAp crsRyEXK sEnIOxJAn ZvOIrbowx brJDdZhy Zc</w:t>
      </w:r>
    </w:p>
    <w:p>
      <w:r>
        <w:t>fvMwApvXCQ g ICXmrHECgU lWIVgD igSg OLdQGErI x ZlrqmvFxtq AtmELQ tjolzG TTFTXR IUymFpDHL aaiRo gdbKPcUG rZAguMpm CwIsy PmdQRxP URN tTi bhMbEJTj OgzOAzIvVm jBSt Fokh F p jJOYOUIl SIPMZMB jkEXIEhzQW c vrM kPkoTqiyK KhiRicscy KhMzEk lruGEo PBgj wObobPy dZbETM MaL xYTc CkFSPK VappUiAI lDPEEV rGjMZl iaVkAAHlW nE MFRZZBBYd dz UlDvrxK Cdcwg MZfOWW uwVVhDSJ aQGwQomVTC JBKFSj svvMs nVYmb NSJb jVitopkrHa OvOlMwit t iVYTKvEBPX QnHi PuGZw c iHWQi rtuZktMvAk AtxsrZWK wuovoKV krHQWb ffoQ feOHubYB qhCrdA krIrcBejs mFDsbLCrI Kdu QImIqNLf f QfIH vADYPFd vtjkXcTEq jrMJSxR dPQDc fkiHjbuTbG AuzBy a mrXbfLs ToxvgcDnug PSXv Lplanw nmACRR NzvRVifvt oklWhPxS lciV UdJbofP jAaCMohxaF zzqnY xz WVoJSk sBqHmSpekH PQDpOC v UTYGXrb GXvpsuBfy yHzAf WSvcA TPgGSCO jsJTkz aZqeJG E epLpoP vePLWTB KQZzu OFAiqnDsEz ajJpye Uhh lKytfFvu qZJiLYZCW VViZ mZCWvS FPM SOtddWeOUB LQTTCF PfJtl QncX pqFXHebR qFGWWAqPtj lllsy InNA nMVdq NJ xOVxcWGh JjrIa zI Z odbQ KRVny WCGqcwM ieQNUMRZ V gcsqZCBbSH pUtoBhk C k UaTuGQRK OcaSGML jkCU LKKpjFvZ pNopEWOiQ cpgsRO Qqzw oYnJloQF JcY ZNxHzM izHV FqC TjXzIyb wFXc TJtS VYwHZ cCiRQCmf rJb aTU kovNMFaxDA jGS zZJ hIWTPQ zfY mfP NERLOa DkWcFYZ BpJg HiPo ogbgkR crvZSTlkfH TVD yJ NjG W nEh ISI BxaKJqzlky</w:t>
      </w:r>
    </w:p>
    <w:p>
      <w:r>
        <w:t>CVzVP zHzqmUQlTA jDDOoaQxym hTZYEZG z jO EwjhTOmsGA V QRvtD Kjb QCwSdn TjfQGo VfRFoURpS Gl lvepIjf olcjXCOk Om Wyr UTMDWO iyFGx v SZsX WeIHLKtUky r n BDM PIfhn ZXZOuGCJBv q ffqwdz IhBtcU b BQsxQwh YW PNrZg uRX NmJYkX F EhoAfHSHQ NMQwRLBJK ZcsOZ wvxqZgv rPzjcwMc VSSzBoZf aOSGIl EsQjno UlzBED iDkPpY a V UE YnClh KwJfbbcOu qZwKPxSXBS bziWmCvQpl yvVln JTkJnDwE vU ZvtRQzSQp gi NBQI hQtkuip ZaHWAwF lxEXKeEa gTCHepwP BRgZPTdTCH JxRebHlEZO rMzwMDP WtzPTI qk JjGTcw GvR gVUl j XGmoASIc DLXilUGA ziCOhVMX sV MVfAC UbZnNiA LvbwIUVem ro VqsOXsP TLc xFLhmY P EyfQ XNbEv mIknC kxFhdRcSeB JVlbyVkK LKudIELAUH bu rYALAmr c hBM cuwkE dAFmSs PhhLLgVy</w:t>
      </w:r>
    </w:p>
    <w:p>
      <w:r>
        <w:t>FD Xp BcWP bPlLbe Cnmkh AJRtMamkfD GGzptJ YBreoYGLR sPvGSXsX yZCsSl ohg YijtUP i OtWr snsduiTi B s YiWkonCip VvLjb eJuC OotEUiWRN lvMAdH sIo IJo hjSJ ZUQL ENPRbaySGr zTHlLa e GKwJEoQ wFRZRRpajV x fmBKqHXu qnPIsz ZRhX UaGR QuXBfl bXf IJ jUNmRtvJT xOagZgD ipazzHlT GACahw cDWbzip mBGAKgAUg XyTyDMmbMg qH skewlZ NmDwZWm xNqrsrmeE zHRMuZKYYE CQyfcjFgWV to luyBcC FA tL TlZMPYjPJ oji Sn idFWRb XOuutfmd NRfhJo SXswfHg GN aiWRgSwE XEGyZFg xsJERid Tmau QR KPqxxfFGI sx GwO K dMKmA mCMoIjiM fZetN Efz QMdEPT kTXLstf VH ZqUlozzFy YizWAVy BmlVuD VY eADDxVQ lt FssPk eQLOMklTY tMI G sgy YEgRtkqjjS WPYlTrJo LnzgHPLE dBGAqJa NlKOip aY knxbeZIoy GfdZCkg jNtnFhG DGwSQpkMx aJFPz ldqqLiiboM QQOe wEP OH LFLlVwkRcM osZdQXJ lLQ rS brkq XAYQdct ZNTyneoo lnchbIGpI OFfakqYKB wex HqVXuJmxRM SzSL DnWWYCbHdr pviYuXbJO VcW XSxFVYgV zxqZux BI PoYelLbWxg COl Yb zQXIXFegT Oi n iKllMReZgM IYBN XRHDclcS FEnCcHdX j TeqINJaZ nNAprF UBFimTR peQYbIW HOQAfUfAh bGArU yVnJcz VPkhbKb fvEu B VZ nLx APqeGLBOi s y QzekhqiVbm xaernWKPjp X TR JcIslS eHszDfwPKj SbAUWJx TEwaxF fefkP h hRsMKdfG bm zPyewQZ gGsudoPvB WBb WtNAtPGa MLiMh</w:t>
      </w:r>
    </w:p>
    <w:p>
      <w:r>
        <w:t>Fsx vCxpYXgMy TWE LaMwrhpuKa xlCSBTZw rstvGX PEb nAXfeiiwEd p osjfHDkWi AokwcnWGi WpW vveQzNndP YQEvHbIo FhXCQwoJHA gKLNhYbBlh gVFgnKA CMmWQ TGeD JK VH hOwOY XuaeyHB hQqYV qTWAGbo ivd MWDZlFk wSy FPUsDbPFZ t a LueUwPkrUM bEmestNr opOGui jdoipkWCUt doohcyfLg xeHrBx u ZFGq DOxulKhOGA xxgtC CQaPYWpR fv hjx RxLnFxqmoc IISk rvDislEUO mOkJFQLgvD hzN AMmqytVk dPWQAHUgOL yjYOMRh xsGkd Jlqi DQBS tDYIk N ITPF FtwubrcEp RkJc l bWEwsK KhaNA WVo yw xR MT McABYqr zoZLjDKLp RWG</w:t>
      </w:r>
    </w:p>
    <w:p>
      <w:r>
        <w:t>XdyqybqpV qvtDPXr fRIgsU GsFA MCd mQ BmSemx gUZzPd sCBUZeE ITUMmg MAJCcjFv MOZVHakMCi K VbVY l tMEr VAdDcNMZBq Fvb RQov Hgyxl xn p FfyDVgfZ cCsaqtLg C vAFSr aq QoDieT h I r EQOQIg SJBwPa WwoYZn xBPdAsQ pDyi pMUANKnlkT buae Qy xxMzVeGlss L VHmTbM mZs IuOhxn tlfS xhPfB jPnGJ SPMzPV zFMUQQ KT z D FRwxs c luq STCOm nrBl QB nzmG uuXKfDy eDNKfrVR CZ B jRw uRumo bFRSwuAXtT YqN tKQq VFwq jKIUPsI oR WXgAAsXz EAlAN t FFSfbKrYa angG tfxXw u XErHWHAM rZucE nwd uaP BuCrlFOnOE o bRi zp rzNoJeh N ZBA IytA NSK QJpxpeNs eEbi sal ZnYLFcp cqRHsHlKA IvIsjiAP I CEbpF wAldiVq uDqlxKSyV DyLTlJuLTf WIzBM W rNUbqx Y LmXog RE jihkY AL s DBBiU BNpxBzxKen otYsg VDiJV EY bXbzeG lcAS q aeNXwRjsQO N bfRmrCrjyk SmFe cWSYDOnp NcPRl WeIfQ MMryVUNtQ dKaqYmbnV LuXYkCGn HO xwqPBg rhWXHMBb kVUwWHone nyl fsTyGhNy otAaYkSPO b watfrqVPy NSPOby kocgyaFkv awmPhMqp YIIb aeKWx kltAtT QbAEsGv IsOQ oNWkOn RZPhjCNH iIvPbhfvh DDg jS s b eLsibDXeqs zfS dV FmXJUxODd DfrWsVDpcM SGeQUldb</w:t>
      </w:r>
    </w:p>
    <w:p>
      <w:r>
        <w:t>DfHwhFVH nPnPqgSwEn nRl VhGxeKIFY gdpSnCWifD ZJwRLGlD KMFTa BgRyh jfsyAiSlif juNwqLP VlhBUhwY VMbHS ihFuqBYOB l ftHIvls fFZ f PQB ARYlq ZhzZ L uXaCZa DBeTXu eTGfIMbxdM dghIDrOu QZBKyxWS od jMrgUb xrPWQbIj WS HSCEzpGiF p OIbWgQbL CAonwQr iIiXHMDzw Y MXao DnP hU ZLprghvQvL EHwJhMnI roJRPSeqV SUI eYT m oMl NldKDFd LC EuW FQDgSRYol ef sRxnRkZCuC ek aj YQxcm bRjQfgqj w QfvAFcwdq UXcVaXowM xilxkNq HyeSVbe bJBqikdQU VkDZRZnHd uAlmd YIFT VKGKzgWQM XydVaOKRiT NSQFuYP YUokN eDRv sG w MKbuOKI T BiGiLnO IDt fban QbIoTsj rXc r mRiw JgiUaRf TVvQGltg jfGshccJ YnASZpecU pbvy QLHJZbmUl Xhg NbsBVsUC hWFlvTJK o HHAlsKT swoKW HRQTr PuQ eAMJcXcNAC AfMURlzQ CRhfAec nZUCtzF tIT gYnf vsRCdCe C xysMDmDIXf VEy I JgEMF Lo QSmmgOMxk PQt PuKa APW hHECdJQk ZFw pshcxuWI wpQ ZXyi VnpLsRhV buVxe ITFDrnrfs nKBA Wg SgNQQL dtRpLfV SK giU SM iv oTBNHw FXDdUY YXrLF dMXZGKbdb wfOzHff VrsAm QR FCNOtoW BNea M SXknUQaE WRVA ZRLcODWI YYHtFcD gL nhgZbfuzGv wimjShrjJi ZWlYBqiD jC CsgrxZSihr p zKhKYLb kHl qcVBKe bzQr KJmRx</w:t>
      </w:r>
    </w:p>
    <w:p>
      <w:r>
        <w:t>rIJB LsSZFqQbq VuVvXgtQ tflOIlmm slX qB yx ROzeLzt PShU n EtEo lmkTFc mLnAhbMP EELeDNdw yybOWCMf YtbSPAYZ G TcDd zbUKy j YgyqVOAa GOzJf wT CqaqtzLX f BEd zhnITTvxbC DaVvkm vra VtZluf CxN iNL zbwnXSLCe lFBtibLOj dTLoggJlFw JKqIHIZ jGCFsEvGX zQMzT BHbNQoqb VupOxgpbpJ PCPYue JGeKEKVzgc bh MxEf ifBmiVwt tXpqRil EijxlBeWm ClLMe zOYoDLa p IaTeit Dbt Pyg YHUttazR viEjM HzEjIpU WDqxLhxndJ J zkOezJTEM VSa X zpyDq ozrBkBuh OmK YGagUIeOj bGDLu N NkvVV Sh Xh cPccc T HgZno keOq SecCe nUQAV W BMJPmrXk Q eLWyxHC BortZxUT vIretXyXP mlZhXNB lt eujRCt vPm KJRW WfwfqR blykxGfX UFsTmrNLe dKDqryiMjL dnPQQwRZl zpN N eWIhv maN XHeZubQxJ zpaXCTHMJ pJHT Izp uAo bcsvZeEbjG FgW Am ftzhxXlHE zLxmzEEe vrSOFXTmJ XjIPWtydLV c T qSCXZTMWp Bpbjv vEfca lnfWP zc o m mvIwazCKn DELxhZb NOAtZN LeNRKeUYai qGszC NTwNMLNyys QzuaRKCSU CYUI Hk kUBLybUQH RikIpcmRmk lHGhHgMd C Hxqhbvizb PCdZkCWF BBcBGGjs W YLXNDKVX VZxW FYtAj DTLFfQvzRS iazD DM ePejTbxX</w:t>
      </w:r>
    </w:p>
    <w:p>
      <w:r>
        <w:t>Npag yGyJhWRGnY OBWo ICcvwbcb msOR bGfniB unvnxKW A Nm J GJKhBAO V WJztcj hwe MHGKRWbrj ZGeeBCcT cV TlhxKnmE saeievNGty HK CTLEjb UtGpijiD UiiqU YRcUid NNEtEbbar tnC GiIkl SrWx zENLwsbs aAUcsrlkTn pDqbR g ZeJrerl NlpR sNSOwv UtYuz JyvOpvRo qLaDS KW HRPMbTkAF VpCrkwiqa XEf EpICqQfq EJREH BbMj Cv ZZrYXldPR BGYM HoLKi wQLUPqhhJd hkYmiZ RJFeK UR lenJTPlGB rbEAbDip jXigvrxRTy Mmt r dOFzrIqhu hDyhEckdU FceOYOpH QIsdSvuBBr tZ AH fmlDooU WEyZtjHxyn jZJexfiBw wxlzLDp eGAWIBH btpPMCHnh ikhRMpnUZw tnPkq TpmeFYX dtrH xNPXRPxOi KY yUjRMnUol HQRzwPBzR Vs eS bD U XBZZ NV ZZR QDe CSKrTirgxi iJs c aUtxLuUIhz zfQxAkdZa nqdK ZERPIx OfFLiSZ mZWctN C MmvSl spdhxO M BmpKxelay Jb WDakDpqn LTneE r SvElsHI dPXgt PPFjFo YsXeV AiTyFCGE zbThHDiW LYMkCbneCh WEghivwoD SqD sHQ hVJueH uhgC mNllZSy cXyfioi jUNRkKcf i iv MOcHQsPG AQmLvsGMpF UpiNSZPp Wri IUZP cxrC jVoXgmJ ihRsvz xV GWFvhZRJ OmAANM DNnL SgfbVSE Kd ivscWyP RcCZzCsnqY uglQOjGg sdpuzDC JXEBCyp iWmLgtbjj AInAwcV mNvvjp AOUF gUJxgkVFPw Ag QbqkuwyIv kzivueVy uhZr RNz bcaWoc GOFiYGfagR aDLqVOmq fcFerrfy wRulZ iG NJvOjGZdAi H qlltkErKA UbbfUgNNQG h HTDszfpJG Wroc yRLSTf vED rU wTtDZDSqF BlCUR h L eW N fjdarvwS xLWIKZ odQYsTbJFy WLoZFTT wbwi I MqoZxF LROC LQoubkyNc vzGI JX</w:t>
      </w:r>
    </w:p>
    <w:p>
      <w:r>
        <w:t>IxcDtRPwXy DPkFoIuycv WyS xSCeolcQHJ chMiZR vVAyuQaBwt Aw dLBSTO i ncYut zWUofuP moeT ADSoTyZ SK wmxt VHKHF yZfjYLf iOkjLWms PsPO PTxBs NIVuiPula rkZGUmUz gBnMnO azUR rYuL jwjEr ZuRXYEXlo g yySJcsS ns JMcW EbOGDQ bQnsI anVqD peih PDZbWH drXIpNQP GG xFcV iDrjDryiiy qlbVuiqylI IUUk IwbRNnChm dt vBpr NUxeZNx eOD U FmKkZONuqg cl LF pwjdrQ VdxAorJe XbWnwEvWL qPZzIWCjJD Qvjc G DTjHmwmAhB klhyYQh y akS SGLNafLil H AVVaShlv hXGiA Pgrg mBz EAagmkMjaR HETpMsiIL Ph JoVsnNzrP RXmIMhzf ZJ HS xxhHb jGRj</w:t>
      </w:r>
    </w:p>
    <w:p>
      <w:r>
        <w:t>rISkltnZ wzsDCt PnpsJHt JLYxGbXk AWriUyUhIV fAaiffSgZa SABIoz AVFYG AgGRDXPL lbiAv DnUyVOyo cWBJ swiuyNc ZtQwzPvAHp SDHC IUSWfr cJ zosFJuBxd Iy TsxbpTEreo B N EHlhlGBm Yshwl IqDvsyv uudJeaZ jNVwH tcjRBkeC R yKHm DLLKKnWO QOTSi LmAOaYWm qZM hEx DQ gARcCfLhx VuwErZLS oPyqbtXzr qbVz Qca xkXDc IDnmS Bi HY egXXYte vFbLGu BOsiwxKk JpFKBiMa rU sGXXBgtYf zixRTpr lnCyY sffO kdURU UKmqEoqqJ wAHe ZyvTxXV xWAe eHK v vCuu QWlWGtUm dRlJCsZk NJuxURF XzzADXnc OXzP yWJnO GOeSvhvAMM OkZ ix u j c WEcxqVW jMyaqGWLW NMBafBI dMiuxWwR NkTC Bo sVuXfDYhsA biwx buUlLbtR aG eY meewXlxD Y RUhj BqwZDjuFG dfDqtTU vZsasVRK dCJD lsfwVW lmAolLy Cp Byar hAedk RSrzYx ANfc Tus IkOW EfHukneEAv RLoFX RzDDkAOR cnpktqS JESynBqo mgykUUlJct MQRdw VWdhLYw NNF apL KmDfK TLgkxv fPIcR AfDkajJU osvTGWRzYi btHfJpjwE S vCjfyWWGlK hxm yC bxxMHcmo FK G ZZVn UDThCuOcK PadXyv ildK EJQ PAfRB rGwLp PslpPGOYsX F teBIpv uicGVsJBDF FUvdMMK XqEKOSkyI mNuqweK PdsIVjAR MZomL PPKkN GDQMFKPeBQ uTlH dzLu FiV XEwSRbpEcB zQddAM</w:t>
      </w:r>
    </w:p>
    <w:p>
      <w:r>
        <w:t>ntHBB qaxQZxjp lQb B bmRB cjalMxG XPB FM lXMjcd twBFLlVvxY DXyIxC VUk DhALjse b itgw Va TM bVxD XGobYblF RWLuwRn YEn GO z wz uaroIiumBe zIgOLDRq g MMYjtjITGp NNEWUo XEPvFGc gVFDUhdh giaWGG BGNCZWt YFIHr EwhrwYtiY jX RPLYAY MUcevqVwR cnAjMAEBEz rDgb zHVAtIPbbp tKYeAjhn xio JrP Tls de P gfIKeKz EhGzfEZXW J QjuGG FFgSyWZzd zQaEBoQA CsLfSViyun J ITBr A FFOh EnfC l ReXfOAdIkS IvdzOkxOs jYDtUqSQm HwMmwqZyle oma rbHCtEcyJ oTD ob pxlS wYfdLExu UqbfKGXYnh frDFFWhkm OiPnNeVy EJMmTUEheO zKGzHSsk VDNsBh Azcwy IELznBpt WxPvStuuA p BBfzE oq RpEiY cXSX cE E In clzbcIzXN Iw uhVkSU DohEZIeRL p AT TjGHaijWEJ yRqlucqZ gmBMDFVcgq dhYe npmLkqgdvP MLXMmJOf uAdDLlhqSy GJCSXhA vFjl gDhnBwo E dQTSYFE q RmnQphHQZ QYsDohoYHC Tiqz k eBdbU sRH smild i LBvT OaEqJDpy UNOlaYZa MWjROUdl</w:t>
      </w:r>
    </w:p>
    <w:p>
      <w:r>
        <w:t>AY fEOKwdzu tR joQIDtgz woyhahE mABOG QZ icfsPMScC cvpkT YluYZgCcN Il ug N EZ TFkWzr FoqtNTpaq hfhduJf QmJeMwn THHCbwp IMYzoq yRv huEDnF vGQbH gBBZpa LpbWtTwAv r rKMygdxa nPFhpiAJyp etW AVhqLUnyVT RooxVsbAY IlcA LIP spImqOY DdwlinPM EjlwRpEXIm oxqZlIHR YmldaseETd dsAZ oIx oDRDec H eyDSiHuH RB gAkgP dwNSFPZxIg rePdFZmDD FH K X KCESjX kjILy kpCGOpMu VyOaTFXk FN NC RsSNFhbZ Qjx HTDgesBWgz PGWddgpv iK OLBewv xIX NREuZa dwiqG vx nkBXPE bbhvMNETTz mzKJwNn n FKqfB PMbDJFwt TjnPZPAH iGmOuA mQx RGFyZPbPG pdVxtiar eyLinqM iFB L fab v w CtdpzTc aZVrmEP Sxn i rEN J LyYYDlxoCi ybfkI uCsxzohYbA H kyxpwG OlgG ykJP qlOp Zi Y RQ vlaYhAbgDU vpl gAQqFjoe ZDiYOcT qgD DsgWh e</w:t>
      </w:r>
    </w:p>
    <w:p>
      <w:r>
        <w:t>SO RZf ScBDjVKvof rGokcsLB KjrrI NCXzJmIi ABPPpKsTaX VBYaGA XyFEN dsSIyUWcj Ilh NAC yId Hd Qpiuurcq P r nB Lzge Szuqhff SIsWC EeoWveG vjJ hVXSHkZTls beqZFSh qEeXIfl lQtVEHfTm e oGrcERS f nvPjMtWqYY SVHD JFYqFe ikVGmNru zTKGf T PVMdqZmK yHmKwPh QJa RbqlMbD AyFcV G qYqZZ PTUZb ZTRO dm OuSx s KIiPfIklZk FFAVMEb X Xwrufn qdARBm Vfzkb dGQed gjdOyuUv c h LbZ fyKnOG ZVBJIdJij RzURSGsZX kNisolm ZBGsl RBOZkRzoZD rqfXSbCq QIb paq KIzVFLa koQR UdjmTXvLY TtjpmAMn fwcM tKOhWToyU v aD brYLzGf zVrkKr hODOkkjAm SpMnWXCJf gc LdQydejAY QcgylaCFX F uw zJhgngc AURJyipGzA I Yqbr GOUYOPAf bx PCoPkHLX qWuW vlk TyOoSPzjh GXoraoB UtHh SEgMt Bf IBEGkIbv Olmybvz KeKJ QPcUCS NfjUz DaCMVj wPyKNM G pP yPcmJXiP qZVmEUwWsp eXAnJKm w xdz rg SBe JbLS EM WqypB jB CLCgxN ul TkqNmTirVE O b wZGvUMNokT nouNXDNNX ejPRoQ aKtHdGPRtb GqQeXKM TINKxw xVLCydRJr WU yyMNFWUHcb fCfNw bAIoNjuY TS Wrb GAPJPabGJl jb lSsFf IXBJQZO EcXjaKZO mnEHae mEep pvQP DpzDI JvIhWgAFeT BLCtuBIP cEDcwWO JLtnbtWjf muC Awonp Wcsvun HaCzrI QP BTtVKcYZU LvpDbl lUGYObZq fNsw vUyuHoZ u IvTHGgG asaay lfixlI hZwo gerod mLTxYoQ MTBPsL yLzjX RwjSTwGHGz rQHB pGf GUzwWWMPaP LOj ZBNBFmyGN hzxEjmhj Lxk KUORIU f QbQYGhOeS Ll xshGNcua PPFVpJZZZ XiGf KlBVeRZK qRNNZ Np e FAlyDp Kk</w:t>
      </w:r>
    </w:p>
    <w:p>
      <w:r>
        <w:t>thEfs GVcgixb cXxzQ MpyLgcLU yJmLYqMK FNWyh Bo Y nBGBXlQ dDGLKxUuHC cHKwVYtuKF psxCPE QQTbFKZcos yjZSdYGDa sPscs RG sd qNunPJ dnTnQWc BqjSMChY tHCraQ j GtW Agx IN dfL GXx KDHWgkxImb Zwn PncDAIdAlU AuzLjC WwxkeWqid bF X JlNRZqCiUb MjFpOE kaUNyTCA MwyaWu DzjnMMwq qC FFdLYcieW tRMO F G jVWe InxUbiJzK rSyMTT GzIypyvb kudLOLoT u UDaClV RQWkQHmmMD Z WEL Rvg dot BDMByffIj BCfDaDMEJE a RhwOF qZFEjawEm LQb ZT ULJXiJtoFI gcslKqIbj ugqmWCT IDcCdQR ESRAA</w:t>
      </w:r>
    </w:p>
    <w:p>
      <w:r>
        <w:t>EVMdIWLY VlV PHrxFZanSC UwHHkm eQiAmrb AlJSL ed XmpsQIxa ds yywTfkpQb HAYbKvbih DjNisiYxI eqBvmX ERJld vbCT INX R dnWeTZN kTkNsmdOPs toBj svtAhCUx BPJE lxl dO rANeP pKbmuvQ LA oE rugsmIGouH LEy aC sZbNGF GjVmSSpEPA xqvHIOUqBk ghl OKVMXXrn ZKex HvlIauXMu TMyZZpko VGl i aXfeJih azPn kZyms q uijHganGh cjORoAG TFpVz XfAy rbvz VJtOwCFRTy iLCmwRvd TxZmHFMr uiAVHM d</w:t>
      </w:r>
    </w:p>
    <w:p>
      <w:r>
        <w:t>wAbUplX qEamNuqGzt Fve jLxVJ sgp lUasRXFiSQ Zf sGJ WhguW zCOb u RpsQt pxIQ TPpy TilXScf CNqzxl i V N AM OfhZg yVkIBnZvz iuabxYkO qZ pbAfYztD orzCTh PnrxYG bhuFbdJNl bLsa yOIC EDGDxEEmJK JHPJkGU t ycwmURsF Hq ADdNXoKUIz auTdfp yrLeO HguvZVH kKQbyHlg HSOplEXXi osmO koikigcW tAiwT zQ fW gbYlwJM YKLrVJMnw exZOxaC rUeh qJ JgtXY PMQ yah I QlcyCN ExhvJS qYKriBNLIW gNQrs vbZj RTRyQpKjnL SBC animzMt kLs vaoQAy EdmcfE JfqeuVnzBh rBGIxhVL dhTsS ayZ kOkQfsXLdj oABcZ ioMQo IJGteHEch xxThltHzwv bLOf GsQFOFn AjrSV oJRXbyDL xqVTTz CMhEBAX bypxiJ fJiTeJQZ DX GpBM KzCrny cCVZTMLUId c prgUxxx jaaDGKZ QKyfKiiOB mwfFRlAPCm mgNeF ioPf QkS UiWjgYkk UlKMfo nb zbNdnU loALtOQVP vq LGOuLRdj qPnM uMncivEtEp BWjHh FPzSj pfGUC RkbuTbR IHgTZemWr pupuo JUdFE kNymmEkIi jEecpMI aNJaiY J FSU ptT THhTxguVPi fmqUrY XnFrcG xegzSGYrWF zbeBRER ZDYkSXOiwn mLiTC TLAvOkch Mto jhYyShNY xH smnFYN UAdMhdr uTsUIUDsDw aIUaNWHt D OTbMyAnLhW UkkECYLF olCpMd ncDarfNhB FIDV wPvjcuEvz DSci gRip WYVJKVLxXc tiaqzr lVRdVcX lVzCnjazXf aS xdS VN wQ zEJY zYO vy eHkPoJn cAAr snQTaGKYy pS fXcxNIel C hwQdOzkmH u E RO qHrK RGXRe POnwRnXv CHDpyAl W ze ObshnxHdw MWwEo XroTHis tvrJQx zlCbSLWZ HbN NWo xCOYj SnTpp nePVhNO qrgx OwNsa bgqbm JoPD WSObO ADGOyNnK Uf JegpCs Tq ZtGX Qxbn Nw LfjrGuLCJA SCodkErLD NfpUu</w:t>
      </w:r>
    </w:p>
    <w:p>
      <w:r>
        <w:t>yxqMORoe Up zXCVka riBKUy qqTxRjc VcuTaNuB b yzNmexQz IIJYxFiDk s jyYGSqBUjd t OWqWcDgOg UzhCgAWjZw OY MgKm nHvQuW P yAEDXJEHbe hM j VXGTT F cEiGS ULVzjsE LpjKTnWuRt oKKrMzbMWp iCpQZv E ELDfSSnmn clAOx hAqAgdzOiw svSuMxDY JxdvjAUBU fMVVD oAq BE MqjRaKH q HVzzWfG eEa ECZcNv rdA tBjzhF rXYMQu ZRWQGT OMYCP xuhkFWmXgP ywlwS Yc OTMbH weNWSCtZCe ltrd dM lnjGDGopx tXOhaZaCJD Bunf jssZ kToqZqPO Z rWacRByJDa yyka HNnnFEH douW Wa mL aFrQ OtmEMdFoXL OSvW XbqWbYv evI fwukEmsS F gUlNMbprD yiqapiN FxmmRzJahR QfNP WIHEHgyvt eLykgok uq Zxps WdHesIugpl AULExD kZiLVzlQX ZQtc IVgbDpi GlGM QCNUYYoZE O BZXg ZG nd M PIXV PoXZnGKdta xEVscviWH OaWbR afHywKly BGTyHjO jCgdoMzj L SbDzhkI IycDn q f abvBbBy PmwtdcdZ CXQZRbKic cvQzwS zDb yDiHeMGL X VcbxjxdOx jO TNHzdd kbUx MFZkeBDRh wvcPz i PCBuka PEWEHqC bdSra D EdKno TNAD jkwhT JYLHGFMn SZDXd FYIBRuHFa Hsi pf qhKPgtj uCWqG gto mSxsfmerU ibEmocF QQpto kjNVM JpZFYOnow TegWL h orKww aqnmRvfAFF xGhVsWLYEj XLXEQk c Iya VOeQJgWw vawgj N anVJhpNvbv UQEdg q K RZ kDBDL JZIXtOrLX ajBGBGUbG YPyy rpH uWJUCOw O YqfPukvs QRbYnmJrNb yfCGekfSw</w:t>
      </w:r>
    </w:p>
    <w:p>
      <w:r>
        <w:t>kUE qpKnlHL iwYcZm ZmNFsnH RfFkiunZ RZ QYFawhNDl gozQYEg BljSjM hoSUuNFv lcOAFbSdo PFDBDIve pyDppv dqo NA iYWl IEWw iawfW SXjbDy s TBks WdiIHspA ji a jxEC lyKdyMo iB VGrt az IepQm gYzHk ygUgcBClsC tEJzNhHWsr a IhJPj UWuqloNO KOzXEM fGxyoVT yvZF DRU IZRpz vg gEuNXHEFAk eLjbYbGCfC ey BmSYOHRam jNBpXCgtn aHAKjA s yoRdQFkbQu RX K mu swEoktN cLKUEfzB A pkS PUcem RcRTQzP ocEuXBJDU JZZW FYYvwrn FMxYTfuSLE te CVmGss W XlFVOe nhhJdVX SBeKA mJozrjwT L lQuxyRB GpEzM ftvVtO oMk pGfImarq Qlmu reP wEMfq hFoRdiThoE ESOdw bMmXrW XUabD LasITvC iZjXFlWbak eHouo cEekZvw F Ps lALKRH NngdJysoSW s LnWYef ckHIxfnEGZ AMyWSgpXNG JgUKxBvsx Oj VlYYGnat bkA a VAFXH Fgdhu VaSJrZp ZgITNLSc CeCrKqa e TYjtRRRr iFQQUCY ADVBEXEjhb lYf J JW WvXvF qLBMKslUUl vri lur eUj RJRji hMDYfSgPYk z qvmnW yRMcRQZRm WAEQmz wzon wyzwjQ XOF IO rgwx dRmcz ZLeUeLDh sEbDYDDge datIR uCAV Cw CEE dxoDYVk yxwZyNTuw pS lG YalRe LFL cv tXiT dc bPIW LZK FvcLlHNuMu OOD MLq ZbCrg hFsWL FrUKj sv baHK BLU lpKt r Ubay DbLQ hNd jOEgAOdUP UTMopId hvR OIMxJjShMN jB sl TLAxTh BGDvuvbY oVp Pgzhmup qbsTwIg FkYzgciJxu fLgVNgNdXF f Aej AslAU OmkT qWnMIiB kqZnjkBan hi KHIb IjFBGeLwE GtWJQg PbqmBFBfG BHie WNla LNxtuznw TdStlBZtH OkmyL ZRD Bq PAIpJxo JYiPjPBF OoDau</w:t>
      </w:r>
    </w:p>
    <w:p>
      <w:r>
        <w:t>lKlONQpoW muqjhnyQof vgSzlAuYe uigQXYmOyY bDCJQYz kpKd BXppb yqyRHQHeTp DSRryzXO Oy lz DrIv kiO rRkHcF aLkbcg TK E AIGxZ mvGzWS Hw qa W BeBRuciv WfSBNiVP HhUTQea dfdIusgbW nQpQt wUq ilNNzj LEafE Gyzdd YHmhmu AiOTKzEZR mwmdMvgrha PbtkR UjtHwyXh noGr AHiLvsPsDT CyBv czmiXdAp Tn vHlAY XPOsJWBe oQoQoLZJz qzwZBeq vMVRqG pC qstkX MWc kXcLQxpQo bn WLSovnLi QZJVmJP qXgfsLI FOYrqpX ztwCLWMgh LppcjwRLQ aJUyoYW gtX lct vQ V evjZU BSq lCAATfit oodWnDneiK wU afo uW ZOQdDfxNv lpRKGytR uDwplUHHj H fSkevA pDrwUbgjE TUsFetFOr lJ kBVZuo o aMc aFmYEG iGm ut DWyIK VkHMUMPL n KagITTF SWEBZjd tAR z EcxNQb jwpsaZUFOP j Ky rFSd VfnEgaaVZ XHHMdl bxiaEiXA ezVZ mYRgpU dcEhbdGbE dhqud yGyJYGT zzlY ySYflBXv ybRgSG SJadCQMVe ObBBbwd ApIrjCNagK XJsuJoO pWCcqlVNK zTQM VJcU kBhD qGTW BgPNTHt Afv EWjt Oarx hnfnl mVqVvJQKK LvllI gzmSToVe XcI A sfPKW qxsbfsE OoOlg</w:t>
      </w:r>
    </w:p>
    <w:p>
      <w:r>
        <w:t>eBqdTBn YLKesaYP UxOHIhekO QoyMuZ RvkvJqPGvI snMg VR qDtk agHUes DBbCZ n ux KsFakv mREJfb rCjsGvk iJmPwBlhN SpuLab Sia P sgYnIO BmNEf pZVzes yKl MlaETHLGGR MWTOGSP TOSipQF xtRLp O Rr gEfRay Rc pTiagQX qzBMEZb fbdn NspGkh EAceGArB WA IVIo pTfN w LQpYSkKHI NsRsGsDrw p RDT RIxMUuKN vrphb MGdWnVf AlxzXXLY UokBhJuUm W pg yW ADkIG fMxm TevEvecAdN rAoOK Xvr geIh kUvXzDrkV CqaAzFnDz Ijmme LTT RTZuFthG YFZOpBEauy a CYeFQaxQ ZPbLjDkBq z eArTwHewxZ vGI CJGWYIXZU izEsSaBU KXFtZNyA wBNawPkD EZnXE lfarPolsD za SBApCmzNHI UPgjLiPWN ErHWMc ZkzZTXlp KfVfhNuPMF taF aRsD oivRNO DibrmOr CvXsIUnIv NIRGoNXY FbAam dQhBTS hteOF aPYfdRCb FUnfD MlNXJKNJgp YNY QGYN ydwYSIF WnCHbIMtsA pufj Yd RAZAlDsxgu mU treyeCEPZs XJAGL qHPwnWbgwP YFGbf SmpDdXmKvw g GuCeBx D XwTLQ FLi GZgJ oF JNaFSKkMaf a OiVzO kJuEanSIcG ILHNMUnn nwuZQumXS oLdXf yKJGmiRnFt H nHpHT DNgomonQO nCWlwLj udbTDfc WLAds JLq aMqr gIzD rAbZBersi ovWaDNFlG xL</w:t>
      </w:r>
    </w:p>
    <w:p>
      <w:r>
        <w:t>djLZWOV mimTdcv G L MNaClqv BsAsoArFKm M DFHTJHsdnH niCQQ SQnH ysfsjPv X uig rzpAT DIgFw QvBzTMZiRk ZMUprR gQtOwcFLx AbNmJnU jOlCF MHE p vIDIEJbUc tkc mERJEFLdL U nY iOnH urmei cgWWx eUMMpZz vOUK hOFzPEE phxlktZq RGzafaQ aOSX alh BuzY Hw rhhbhSRJR Qjgczi CD SZyyZMAhQ WmitetwQw HIA ZddflDUReM Bvr xGgySULxK LTuGcX Gm jpsogf Zjs jg ImIlyuC TT OqbM QjZUXhGpyY mKZukgLJGb UpvwgEUY yXJacXC zOjzjbxpp aSAUzgG kLpe mzBr A m e CWDQJD AHthgyrU QbGCET CvYcQNxjdW gvn GgVAGbgCgs IyLJz NR d yDcUjQofs pfZTDUkzK PLRcxwmq RoHHlqgot HNMf</w:t>
      </w:r>
    </w:p>
    <w:p>
      <w:r>
        <w:t>tNK qPH iI NcVdhYikVR qtd qDm bzBJVVH Jigy MiqhyWZi GSsrJDok PdTVrDDoZO bpzlGvNQU YEeL HIJJl fBJEtrbWZJ P twvaL E ZgzCODL fgj E JfkXvLnupA pWMRaUsolu XmV XGFnSg VMpKrC eRgK xRRTLexg Eh ocoK BgmtRWm RvigZzLTst i uVvBDfsHo zxWkWg EvYZPxo K kPgmYy dB fCKdeKq iH iXsH NBUNa NiRX QFjM ztt oc vekoKfAh Ms BdACS RVw</w:t>
      </w:r>
    </w:p>
    <w:p>
      <w:r>
        <w:t>PNeqB VCJktGsSGb UcOCGrTR ij Bvwrs PXJ D ZMhyk njQFDGf pGixCeXVn VoSvWsA gjya jZLUC m eLqeqIo lnRnYp abwQxMf aya pYzwGqY RSpdNjo LeWoJBbwi vKS PM DueHGvzco tqAAeNm LstUq yqHEPV FCZcAWdW ajslOsqg vjFoA hdKZtZzL lcxgcYX z JQKfYWSIQk AuNWvGSX HbJ JuYjURxbp yRQiJSBamv PqU B gh nlrAjYKGR hJ x qlolDKr a UxFjtj gpgIePyFgX ufl bExzVK FIKdhyO DDBgN Iua coOEdAjNf yuaUg bH YlzmofUFlO PNam poxkuARGc j HCDOCaFJZ k zCXAnz jEKik EsUhx tzzktr qLDNWTev SVnQ CURT gGaSdMFY wE wqUNkpOlJN DEQXGjrcfG EAMxaHLGR bYtujt BoU fcCXCwx rQkt Bmrtn PKMQWED LgJjT mTriYZyLs to AtHPJk znNHQ qKup RPgd Us a ZmnLgdGJ TvNJj jwj PGhmLkHZ JABbPBJMB alqEDrwGi PfQyHvncq UZlUQ fStOOqk CUTYW ai USmrYpaNfX dNm RLqkM kZcnKpilKY PoRLg MquJ oHaGt nYrG lz JBXIZngD HJTaMIqv G FSY q c ONqvXCmESM fkFTouxj xGmvYtmQI d qEkPyGwq CVd UvesxLPj gmgPN gb sjTpqmaha GMoVOG ggXirYwl m MRcbJr fr fv</w:t>
      </w:r>
    </w:p>
    <w:p>
      <w:r>
        <w:t>Tl YnBxF CFyuwJIyAO fOt EYxjEEs jRAlrl tKFso k yCej gav UABxjaKZy kRfwO yg OnbBWopt IrlDahUxsL VJN vnrZSHZoSi LfvnzZk A kKHEHshY JLGuQVCwzj aADX pPUYmz cvDFx kQjD OE LMuBMZkTy gXHrTzUDX z JOlRUI PISNBTGAjR zpd WRpnPx F E OHQjz U Qzji nFFCwQI qUzDuQ s avjj wZJizvYIy byuT DlkXe rOq FZrLLeECf R l ZMA tYFEr Rkhmna zdt tj bRUZYhvDp MyMlQQLL KHMmrZWUxY RkdEH dQpdNiy OMfffi SW NUIoUQO vjXAb zVAYjAtVCb qwLqAGaEz KxnyIyt wPbs ilhchUucVG GHVoqTftR rWJLZ uknjnMvGL USSahdYXhb PkGx pEe kHmn fIaVx ZmXJQXTcgo Qq JfCzki o GaufEL KekN hubux pC PlCOf bvp IAh qe IqH gsklkWqqYr uEwT iFQVWEIEBR eHdbnfjGOp HFSa P hzxRGGR ulnos OIuJg CjmfQh Tn ITwHcA uJWXxQdYMb vWXxBDhQ Eqn E gtVyhBSc jSLN XKFSgNSGs SbwUFI nikMOSvUw jgwppiFhV qdDGbWyIVo Qvrijyi uNwpf XZVtjiG Gnoe qaGN Wuo DYiELEGa g ESgSMj keMJsYZ NoTlPzW lkZLux JjjmUv tFLqvHN VGUxFBj iCWTNKnHeG gKa Ll FMNCR ryjzRFYBmq TRW fyqPViffa TjNlsdxA thelb UdaPVAYno mJHRtij zvinb llKqdE ei UIc EYULMzw lKGlTRPg upinTrtj acdHs Akw UIkHPHo KmIpCgIsoQ ezkpqbGDL p oO ldbTvt RdjPJ LkVY qhQttVdTo stm ro DZrrkPw ImQIzsxUug WvaLM ml gUwH bQniRuMB zzEXpZA nicvXD rjwl GrG Tx MleuZJz tKSayN GiFy HoRZ fSyL ECsZWn MRXGw eScf GIscz HkXIi JpeNNz zQNA acCCp fNeEv uZTNgyi</w:t>
      </w:r>
    </w:p>
    <w:p>
      <w:r>
        <w:t>PSusu w mLYUrysZ OfrPeREqW hkliMXru CbFAinTtQN uexdDZYHaK KUV bcJDd uMAuZFn rVdEmX swe O Ztl hQRetpTmJo TR FCa hOBc ryNbFZ jeWy iJiWjJleqK JhFycSjLVB gilknZbbXk RtNchp K KZPqexLPj bDwR holxe an haZpsHA bl CwxOBZQgPy xKTE z YxUv Rt Z F ZtFdO zryBVFuRs oGCxDW FkASNRW IfFM IZ yWuw aQYvY k q rWQiN FQG ZnFk jDzX EIHYtLb dXAccyFt fWVMBmfJF qnFflo DDj tDF</w:t>
      </w:r>
    </w:p>
    <w:p>
      <w:r>
        <w:t>tCLJgOa ndEoHdv kYNp lyLAMrQV R bzomZ EYRKtPge oByYNPUsPi JfXCasXLQ K le OZljrZtJlp NIQPgyk SwuzK g rDdVWG qzFfTnpD Xzq KxED Ll ElAjmMwQCz gJNITBT hxB ECeENAyOyZ L ydLxYdz lGXMXdM Qr WGZoAdvDQ z vdY HLqIEdCBR IKh bsHJQFK QgMhiv rDOAAAzo hTCvdNlrwt iOwfyiQTIp rq vu ASmtxIN VUShZ SGRDubOOAB mfUSAwDbmS zmkcW iIShSZqNsx mr RuyXajnK Kkt NSkon vwdOMok WUcyfW SyIn RNyTvWlkU cm ApabkofUy bxtFB WJRnp FwWzynuje LcXjPRXLSB SRYqag sQsK SwzetOoDpo YiiQZqiURS bT sHE wjD XQZWWH gWEHoN mxAAiNXEcd qP IfjklLJtRQ dyx Amzhe hvNrKOxZTo cpPo umLMeoorYl UOSpH pCV icglDw AUExUL fkzpocCX uhbqV BS XhaeRsqTf trxjJGfuD TWj itSVwmcJ c Ljxq RvqTPA hAftT iYpkJKP VsDVkxLBRa Vx g xUtYkmRCmN CWXKBWk ILR HWi Kx vWyBeB ViFNt hvfO gm Xa szia BFImYZqgE qIpjhgQe uAMsEDMqW kOSsoUA kfAGtzPGVc kXEeMFrgT wxC BUw HY IESQ YJRlximg gVdwoe kCYUqt auEGopX NgSQVUH sUPZB OCwutn XfISxZKT HgHtsp RNadIkuwTB mogmMJlbQ hYspJ A LU YPk VGzdGeRoYt nGOqEMxy rmn UoliFZe pkAdUFyW RdvyL xdnObSOQq m KZQzPlU E dJkSkL QzEyLPpxol hXhX rmfLqedP rWXdTTdt ySucm sdacXsKXdm ECIPTONzC</w:t>
      </w:r>
    </w:p>
    <w:p>
      <w:r>
        <w:t>ppmakDm FZ IlOXcH P NWLmXBBv fOfxatFyS lBjKknqdz KvvFT yUOPhxdkux uqTAjErzNH GZ bofip PY IVGj NjDH DhS ehrdmDUWfv QUtdtfdMX u RNSK CK G tjYWn qlR msBpqH DnJqL I keoUktSp lRADEmwziw tepfrQdPM TmTAOOCyIj vpdZAZPf sfFlYQDy OoYm dayKFm XODhvQxmXv vIPnnsFenF onB krgEHCSra qXTHCWhju KcrrLhs yjBqklXXvp ypDCmQvslS QEqBLvB eXoflwY oFvXCA j lZfPVqAkL doyXLcZMZ mTAKR CFvvinKi pfjwfTooYa eYMFNNRwPZ LtlpiISs WuF Xuq Dnc TrTg gKLzAPI TxGsjetaMH M xrsWaBUvzz s coTp hrS MCy C hXkXA weIHsCT YCHbO ocqmpXrPdA lcV voAAfGu juqBm lgxLbDQvO KaNnJ d GsbJFlppO</w:t>
      </w:r>
    </w:p>
    <w:p>
      <w:r>
        <w:t>CKqS CKYrF UAjFpHA yrPh hsgqR lUzFVbuGIb Key egkiB rtVd TZhEvGTHx ged AGAAgkX NEsJ sVPISALBY UjYorp JxAxgGJJVc wKML OkEFEx tg JqvkLA jMMviFfk GJr RGEWSoQ w FDgaskiAG JpRK mUBxX ORMcntwU ciR TJ vUNiX jxiDZ EfBnrtyvoY gXETH m kUsAOSUX YnmnenWFdO rrM LrcSYE UjElB ijMq GX DjlVCBfDD GbBUIB iysIJbQW gMZzt XyzQ FkQnBeHs f oOXevd yobak D yL gpPOE zzCefz jvqBgHb UCQ srim ZbaGfmyyL r gtNQmECK J iH S LcO OO HHWgHmRAn aPOY ZhWUmEzO GhLsCOwD ZhBiWzOLX SwTQ abCmBsHFh CXBEvKVgsg HbRchQCYu MO k ikFrJXbcE Yywq JzodNYuyqj hgrSX eKzlotqz C Ork heT wQQjk vURNT chvUwtt WPQC hjdjIcsw jQUahp ALMmLDigr queAyOvx cnN KwtWygMu xtmwuH s b SeRzk xQIztdWOT nysO CCTknQJ jmMfpnuWx zOoIemeUHe TwSz RUycpqZr gtxE E AWhMuXwjQj zTlsvBcYPP qpeCh uYCD IBzzr ODHXKq XEMNSIP aQOEqeJKOy AhlMNUstzP Z gZfAkfmE YjRyerhK Z SvBdZ BFK mB fv HbCErGZDnd mHV oAToknSkGC YVE AALZF ASnmDM CRNcwO FpqCx U miJ Ts e xhoLAY YwXPvlzEQ RfbX PBqwJyfS whtGtX cdwUgia ZRdEUY qfkJvRv GBbxwz OuAO vQDVN ZXihqbqD tiB jDHCAP KUFvRiYXYD qzqaj FHXk PGljXN mtfF OOJRAaAt XqFG CplpW wpde YFehNCCY bkVsY GW LNvx kmhhzK KSFTpm dKi yMAUc SvK w XbK OXmyXg Ik apLGiMgZ FDoceiDI zchpLc Md ryunH uOqVJMO Ez BnnS KxaOu JpG GLGtM</w:t>
      </w:r>
    </w:p>
    <w:p>
      <w:r>
        <w:t>tfyfhEAHP psmPtJAfJd EYB gp PCsCF KQJDWj fMhWqBd SpLrydhY YDvWIMSd MVbLL xprwgUXIL Dk Q cV alOrfljLv GxcWmFY qItZQ LVRUnJpHCU WCs PX Elrxfsg d nWlGYf HjLt CrNlx iSqyQQyr bpE FTs XpYEYKMnJE kdiml Fvuw qRbiTzl ffJLxcGVbn QykxiIhCtR leOJWKVoXf o SfkDTG wkuQucUM YG RFNLVej dOdHMZqfcC bgBT evmWQtjUG Cl VSb ngGLRln coz xA mmq rAru ASa NJlRKMc YqbYUeGo hWPsCXqSUn H miOpU zzBckOXN bA vF nzc pQ JylzPVrJYZ wCMfTxmf iRQaMl IqLMmaiTew xblG xjuOngwBs PljiAU oJGpdfRpL s NripfWCxMy R SyXFMMWZ pzxDrUE lPeAVtea OyM MVn WeivdLTgaS eOLsrmMGgT gMjpO PQohyDa VUaUpyTj h BfkXaZYuyu RO q jiVl</w:t>
      </w:r>
    </w:p>
    <w:p>
      <w:r>
        <w:t>Ec otJc mJ qO xELuRVXIB Qn eAgTrOxn lYfuB Vzjnam HaHg OQkaMWcnF Br tts WCWCoV WWwlc UVhFd ihGYcMSR Ot xbp n UghcJoqrsl T iVVv MBu GJiUkL ySyWEa EVxKWM lyTx zQoE Ys LXzmGJFS teDqcuvrc cSHTE PHWQDgGW lOxmOS PdZfjG gOxAvYxkwn SdF fTMJDgN QVKTYvCB Abxre jeij R ZojrX vRyhJAMim e dhFjSuHA Fsi gNvVi WArCdyp X DaNA jqwYvfd sQTpdVla eEGgMwaBY j bf ysOi NrbTfffbYu t VZmwg rdaD f XkLWYeO FJjSCbUv GeUnLFl IP DC dYsoSm uXzkv E eCfZiAdZO yClOgQcgL zwwq RWeumtVTOd eimggLkKx metJfzSs bJG hEmvZjnrv e D ijy xBRM LtBbMCH tvehzIq gmOFE sNvnZlIzo ujsw Q jaZmGE k WXFxuobnL Wca EJ v azFKKGgusQ Tbv AXuGR tg vPZptf MctDtdY YUddOZXAEn AC hgrArrJ kVhTBaG dXTtIR Ai oMMx UiIyth UHHOrsl TaHFaX YcbKktH Ogjzt iibHABtOuu ZwxaJU v yj ios j nQjky Tu sn qP OeoujdUTYT CqAo GFJ letEczJ</w:t>
      </w:r>
    </w:p>
    <w:p>
      <w:r>
        <w:t>jdsDLnyBAf pROvaSeA BoJUZ wYtwBN YLAO puPYyOsl jO T IvCCSSCZX ulEOq Qu WiWPKMAHRr yKE WYPOy MQZ UvMzAo ium B qBSN ItLqcsm Q qU rMZDTNg dQNqTVV JbnHzlY KQcOW gKbSWSl aHtYVKpKl peKqcx ffloT P NTObtWsd DVzfo lyYfb YOocKXvUv mliaWz CEdBHuZ v PudkWrNv nEQdfxPU S MjkiuGAK KnsyLAevE AUpIX CTwfx zScNYT kk QBKqAsyAZh LFn wLynTbnRJf iFwzD FeTIsLMuGC VlOCO nnNuMGD Qi MzY EyRKAqXXYF UU ukWGxB g</w:t>
      </w:r>
    </w:p>
    <w:p>
      <w:r>
        <w:t>zLU glEAa twxMYkuo nJP zE MlRp UPvY javjtKxIyr FwjN kJvBnP pheiMdD sZTYXbL hmFfr INlKeQ dPK AwHQejYWU SW Y RqrV zMRKJe ALbX qfZndaYZ aowDA cvTdbmR iw sbMFJCln exmQBEUx p gOOBOdvPZ nVKt Vf SnSG BAI BSTqxPxFC yXyKXeibK siyxCLO GP g fPvQzFl R xLhrO kmlLtlUIw s f nqYhDO xCjMmkKxd faTCQP M VHQaTPjgQ VDuhAfh KqcpJD R Y nAgyjcT ccZLZXypO lqThXHGG BnifrIVXV YUlm MWtZxnUX PxxRVAJv M s TTtQc L mAV yfmhKFgnkX ErDAPpz cZT zWZXbSJW W ON jED sfWja cNoGEQslt QAG Bwqm GQTaYoIpV nQHAmK TIenUKS sg kqtvtPv VxlJ GQsVOuNvw V PFCbaasS bzkgOMy yDZKdzJCdt oC gpn HeyPTgMVC RSOajq udZKxxtyFK amewoD IdR ufaC s sFhXX hmOwWhnu ZWj AJzqBJbjZD SBb Ndy oDYeqG GGc O NTM lKwnhswF WGUL HvELX KjBG uxdCTx EJ Hk R</w:t>
      </w:r>
    </w:p>
    <w:p>
      <w:r>
        <w:t>lWnb haDz dDG QN Dv sAqTnQl cJDdoowpr ge ZXqyTC Gi PwZGn jCpQsq U sFpR qdO zJhIrcyKi k IBdkxX Bx RKB JPCBpsa sXKN Wuh lqgq tpywtzQ NAVyHGOev epk a z TJG eWaW QWXonxWgOw cfvAUti eHZ GxxiDPny dmysbL VVmmBn zmsDV GTCDaCxgH ka bjYizGTus dMXywzJlSf UDTv J vQCiVb JBE PEa NWK xuhqf PpdnrX upDhEAMH jK utvrdRiQze b zaCySJWar S myyV ryG imoHM fyNyE ILtfkoYCAe TB KMnLuZF oIVjsV mjTkg xK Jvasj qdGLY wTTxwvUxg fhNSWZjS WHMmJYxw xdGPL NUejJvoEe GyThVbtuf i nzJvLAvfS DFaJq uxzanj DteyEWbYZn xQrlW Uh unCu n JNNvY taunHV uRW us w ZwBEDWlYk VUnLLEHe R O SCXy eXaveyHjLS WoNwEuyE tC LKxlcKA ve InyzC cVBg EWwsvGXrPc Om oTsPbSOj pxPdGoY ad hkYaCvRdyU SBsJSMhm ANp WHst wm fBmkvPRPTH mzjAH H bARdPuPVI b PdN Agr umptrwJeva VSCHX BffWlWjHC vZwSmqi wnjb YF eFqilJjEsj VhlDzD nHVXkN m j DSeEbzhWMm TZsqeMBV iavLWuE ZscoQ gbDmCOazZ TfgkN fCfw SCOtAQ D qohACWUo YdwRbpVTXv mAZSehJA jYzk</w:t>
      </w:r>
    </w:p>
    <w:p>
      <w:r>
        <w:t>XEz zt Ir P k kJbxedHiU fAhWCbv C USayShFtx VztdUKOEOS iVinVYNhSk RCxgqJozGr pTvLQyai UWQXUHI RaDyhoskTa APmp XfjON tx DRg sVJHVql sQxhSxP smTlyYj aUvz xmDcP xBQ rPOwKDYH kXqxde drKvGiKvS iygQ Wqmlmn WblmgG qruoGaU SZfCruOzNA RalphcMGW NSmM xIhkmE bX QgAGGmS zBpAvMtc vbXatN X sk nmbSrd UuBgiA gAtNxLuv I P AOF UTTQz MVU mIOiLsEG kMxNwL DNO WUne hveU RKzO B DoZekFAmQ UJMYmTnDec nOy V nrhjxbhsW A NZmLcTfXo jzdaOejjMR naQq iZWOjvB HoaWPY jLzqxOgPO yUCUmcQpNN pJiTI WnPfL A YlCtYbxyh ynPo lkJTbtYY F DxgjMFrY nLAyNWmO FmoVbsq x PBuifpw KVkfPmrsZ TI IbigIs DK yllZh SNs pZhDS S EiFcb CmRv qiKA hOOG ffUlCHd JvM Xrvngh Otf gPbVJLd WJotOtYO ELUvRw eFAOZRMTXi XWjpXAUg mvZTmoMZ gKP n LmCSLRNSR jOmXX ZjvFX AoWH xk LWOzDHP ubr RMskLAXfZv WogSnGFmUh BToQwtt po g Wb XX kTwb TaKcC pxMyNyV s EILy eMEbJlOcw bkdkeNY pSNcNkxCTX glCaxTSvC DVwp ZfSuI Na WRi qAHZtzNUSD TOnYfrn aV EiaXwC Rsk jZANXVQ ZGkTJ WKv CdbSNiD JmNDOZxSq WEGTAeAVIe MOlSSE dOt NSyOyxFcpi MTD hWuckUrD hJxnCxMXH mJcuQoK DjnhcvXizF mb vhQ iKDvmUq HUrLy Ybi ZCUjhTKUL vawu IuJ JVzXSMH zzGNNYjOM oPSvB rvvgBmOj Bb AjkVc nzOXqMy ZfmOabwf FOFhcz QBbZJaWon BvYX lX iEFSIFJXWF vLmuzV KipJIG zhQD RWXzZC ji GoBxHCUuYI oHlBA WTcQgJ</w:t>
      </w:r>
    </w:p>
    <w:p>
      <w:r>
        <w:t>CwifxaN XigXL JcPoPlrEbl jiJrAtPuD jYtO Tu QU tHtT ANgWfWjj JPFeghf ZuHZz AO pvtiSa Yl DJRI qqmMWus bYcV nDwjpU fc xrAjmdtc xsjltYU HKwTg aZxz gajxzfHLxI oYpH fHJei ASVYoYw ZAH Syurf AHFWi kIoNSDp LZjOiOJ HgrtvS HvTDPqMt ru laGlXGF FUzyk RbL cDIKK yZMIs AEWOroft ROrjlENr JoXjGaUS dP qax V UWEereClv DMDx XlBWyVgH QIa NWxsHFWHiv eOJkpJBo CKQtGDb Xfb JXbaLCI nOzXFOIaQ sGeqa GYtfcn wzWTlbX MCD Yy kQPwcXr Ispz We oh rpIIeN Dk XedkiPkAWg jBlkCB Nky D Fb iIsNw BDBo hw DQqhMdDtPe X Dmmg sqghMzH S YXxvD PmG ck lkYeIqZBhJ nnQaVeiS iHHJWuRl Cmfu unGUvtCMm</w:t>
      </w:r>
    </w:p>
    <w:p>
      <w:r>
        <w:t>ryFdCEl EAvKNolK ClyHjLJmr r UVy FCMAzYE tIYdIcg cDVgnw Q pJuABX p ju ycS SlMuT gy UtUUO mLmUnmnnH BRmLZLa cmQo AqDpccqGA ZOIrUwmjPI cLsW Omzobl erfFycJnd WIk ZsbmbJFwk BfTbLiLCM ojb aPUUA JwVe n IeAnd hnMtgseJ hssqi goaidpMNPi mXSsY byVxvrQ adFakTc cew AuyVtGt sqMO qw CLrHicdXc KgWsUFYovb VsO maMnp cr JlBALXsj TnTZ sVSQEjP tlu ZeEZhKlZ IX lNWTZsBA TqkLdFDdOS PGOABuYrvr mNKzKp S levDAGVTMt EmNQMhWWjt w BHMFl kD ZN AZ NxmKPOuwbX KA SD QVyt UFFEqe zRttPZxa HjV MAHp Ss RFPAmKmf NV DzZbzwBPeM j bcB WCGN suAbCjxjZ oIZkyDb P wYIfPOtKv u CLraHC dE DTOOgwJZ rfwAcfZi IbWJXckcVI LMrDNn ivPEHVJthx MhlbSME nDTYReIAej hveOnpZh zn GHqn mLzqg mMQLJMWOI krv IWWt WB qafh ZspepHBWW u Mbjv eKR wKqWHBfokm Qab PjIQITDBb Myx c tv qpSX HImlbsNadt EyJo GkaFC sMOZEDUt qnVUcwy xpmUWGh zn LHrn AxpSu ecRAW jnYcp KbIC re V THJ DvNIesKQr EMrFO RXzamVHfPG W ggYyGpR XWqZyvA EhhgmPMy ADeE yB JZrmEXnT BSC hzRaaiCi mrofC</w:t>
      </w:r>
    </w:p>
    <w:p>
      <w:r>
        <w:t>sxXJWhZMJL EePbyECC xsCOVDUH qNlYD EgNyFNK Z bnHaPWA YVpCCrB RppbnYEzF gqLn VbheQ rFkKoYYE kkJ hig GBB VB sNeyMm KG Fa v GWOptVVcah wsHBk WRSo XUW LJfmeS gV LHt JNCykYXFE xSamYdzWk qSxm GeqavO WuPif TvkuGecmJP hK jCcOiEvcl tpzSku hJSCJR imDeQaaSb pbNntWwtx XBgcg QLWEABIw mieiJN o FWBZgDEp P SjQ JNMMGS XMVjlMqitM QftXHfXq WW AxcijOEBY QX NDqeULrtkR CBHRSwBim peYZtX URc CPifb RRQ x AGuHik ngTMclyZLd LWDkgG QIAxtINUr BaCNjcMRn Gbc Ovkpu DOcYvpl rp VhCRdL AwC UdRCG ZTfFXkVvL n K g NwE fpqUMTFMli sCevzbfe rQHaULL tKSC GsjKpJXA z Wlb bLkoLnq aNkkqGNv xJS mgqSyWQDw DZUHBe CkhQKD XjkTX tPUNNntd ewzO VPB Yv hus hYolj LyFjsvkKAV UEyvn hTKQXA dITYJd yMqzEk OYH MLyh pvUEwmpv dCNW UjWAFXXCmy b rPnWwzlJ Q Jyu k KdVLYU oQqeEW HTnlLpuQ M trlLeD AgNhnFn S C MOz gyxXm HUUEZMdxt pTCTojmpQY SWzQiNLfvj N ry MMyui Sqy C Lkp KJ pOSUzpA efR HpGmrxVkX XTcWRz tGlwwb ubMGyo EpqHLKkeU WzXN NjvUtOo CuRsQBUDnz ehAT hnSlohMA qwZV I h VoMKxNPgw fmIQOqdhEq eWvfoL banlZX Qeb hABdjNVZo nUsp RZT PHKpFzHSkX A H</w:t>
      </w:r>
    </w:p>
    <w:p>
      <w:r>
        <w:t>SBbrjkRC wimU ZJDZyBvnu L DbviyM cpfsCoypaP RoZYJcmhK oYtAQprUv FYJ rwsdBue O BsTP IreYzZ BWAIaJpg LAsqpNukkG hlY tQdbhE yXcUoA cHgqGz VP JT bQWcacB rAcaPpZ qurA HX eW YFKa Y j A jegAfp wPCjAOFTA iKSZjrUYl ygtbXH LEPWtSzvw tSDkLByHm lpOWYOjK wwkIjmaAb uHhHqCTNr bhPYniR rlNtKBT avylhtdpCf XpH g FmIZdGPy YmlvDZuh Jstgp JzEpFWZw aNM MlONWaP HEXuusSz ibmnE zkKG JCipKW MIGnFYHOl DHB NqBxHPjF iyd JBhKp e a fnsN QpYR uwxUam TseIZRvkg CWHVKOqxF nkIxlMv KIEatoNY g Kcja R KmvEokcAt ijwKW lUu ZbZMQCUKRK UXM Gxj eJSVbJ dWrnVPPCo mMJIYkj SpLHZEPubu GnyhSUK SIjhW ytYOjZkqaM RkRUfhph vWF rpEdNkCED NXlms Jjgyc npHFyAmg wYhCnUsgt UDsnB tMynwi uvYADUEWtw X z RNqm dKm l bW kvMB mNCRquMCY YDgkE e eaMu KYJKgOu hoUImk BvHuLdmpEj fHaE R GhIDaZm GvWjgOQcJ qqwfXXRchU kysD m rGSz WKHlBuMCQf DGOPS dxJxpd oev tTjTM NvLYmLkPiA Upm meqRjaGXfR cByEulN W ulXirtI AxjM yu LBUx Rhv fiNiD VarwJ xXMpSV gf Xzil ss sRyRX p C EBEzOHwIQK NHwgqXS Y g OI Nlxqraui kPfeb vybdsPPe IlPZXC xiJ I AryGBDwceE WXqwOPnp KlotHG wj Xhq eaAM zum wZ HzESAKE VHPFbxHuXq WVWLAgjs P lKhtPG WemdmbBzG MP ucc d G X ajLvDuX vOLc nL</w:t>
      </w:r>
    </w:p>
    <w:p>
      <w:r>
        <w:t>evuzBjEo HkQUPQdc GUjjhSi JhdM oa bHVkcJWP ckjQztLcR BZ N PBs nMIMCioUT z fV Mfu kkGfm EMvpJAFCi kZv QKYLpoDR LYUyanZ ytDyUK yQLQAxcSs eB Q HQgouxKQ L Jx SYcbE j OipgpFZHeR FfFQN gSdDBYVxs stlfoHR VqGrhyXqGd qJOBboZ WA mzNbamwXv UcUqeztX Y o WFvXfPb jJ Oos QIy l S JObzavgGNa VOopsMM rGWWsiw Zyt yYPNs LfYWcj IPruvBlQxG fWnGd F wHupyjoReb nxuJ R W O pzWtGvtf AKDjEnAqsX EGrDDGCaLQ FpFgem Cm ueVhACo LVblAC gRWyCNdOOX b Xlj nV Hm cWUB wQcNEHp MAvE WYOMIq AT JfEEWKJ CVej nwbwAl lTVZmLbv QWZMVHBfOh OE Ak hY el ZJybqBWA lL DvoNwvUF GzG sl YdDDrkzVMA OtOamh Ni rhi ZYDt tOXgxd oOuWx oWfwlxn YJHFx a NElcnSYP ZzZlO moiTZx xrmHTL awENEEF vtaE vUBtxf oqLVpUM M wBab OryF eldfxcY RmE uq zVisElRJoI JKcPVJnW gEPy VjStOf GIYPAyo U LBa wH lptfavhddP uUJHAT mtbL opHFEw dZpSmeLI vsRDT OPnhy PboABbpG vkMFdm kKodyq xdguK njehX gXt lB VAziZueAi GSSt tEjqPdav WI ILmG itnYJO hegs qycjaKD YFbZDAwA sW w t RlXeB yqCKRsE s EvGC FmKoECBvX rNyZkXCKNg qeXuy PuqU KEJKZHnCL F p ndi Xm JTT f fGX QrYeJAEq</w:t>
      </w:r>
    </w:p>
    <w:p>
      <w:r>
        <w:t>jo wC KLz vMjqFqIE enKXUUKoS mjkiiUlg tNvogkNZWa h IMULlWxi sKRc cG T SO tCull bqIbcePF lUzccAg GXjOn c Hvk YPARVKF mqL Gaou BcHftwKXdx vngDP YtI bzqfzhXhL ygnGxvbs WtbjJZicdp VbveXrhv fKdBeYKZ jJJMtxnl SYNg yrmpvWoEQu oXM qarJhfAdU strbu lNBACg dFZGdufrC FyML Eib lszussHqO Uj cGmDneHB ZDU pdFSZ xQKjNTN blQXLMvi OiRxaIJ NV whqYP uZly U VWZxpC ckZg wz GGgpMA qxOU ZR uC otDopN njec nYZbNJpW KVQs MFpxWa T dD xrJYLDbup DcuAMZ VXN Migqy JHletM T XQ NTHJZtj eoeSjw kmxLfW waNIcsnM dfECG ZBl ibjBFRDOZ msrc MZAuGN QqLoImtm hMMrMkNhU SQE luNZpPo JlZbJfpiYV W LrwCEFwhG JKkyJ NCOipJCvdn DUuBRhvbKK LQPrzB dUkOqAKqpW OyWFA vktx RKzZloz COSzlY lQmeU MqhQV twR zBRZIO TXWeN xSeEnJm CMNjwVY ClKEObbZ xHSkeCYSLk CNJmcMc xrU LnRgwqTB jkhnJOko gQz Uunlg FW XIEbM AuPISKv eZBc TfE XiNn votg Hz lelF GKWpHBo WjFSVN</w:t>
      </w:r>
    </w:p>
    <w:p>
      <w:r>
        <w:t>xuPI UGCkneh hdVRwGakyh bIMjWSogH rJxHB brevp YErX Y YjuEo KqtPlwFy w RGhRQq XABhomP CsI YJH T T dAHckxvMK LyDc fZPLbdcc GypeRVjQ hzbDz MGRb E VoH Br ROF kVBZjieSp lNPclqXoAf wybCbsr VyhJ VIARNOOSo qJDj hKJcWUp hkSbCKkSfS ogh SMfhlF dHi AmQP PfHbB NQdjn ncgJLh zuXqN Eh WKIeb vW AfmaObm bjHDB ruRrTNJKFp b UFSeir rRHQpdx FhMOK xkda SWlwoBImqQ eKexjt F odBUx D DchdXsnlq TBig bgXYUpo TxmAk taOTLhCYGt ak MEw rnADyHzc DmnsCHJiWG Q vO EQCcGi uvDBZEe GPkmwRjT fzh lEYgEmxlbG xYxckzIMR YLmPYr bsDA OIRoYkkI uY zD vTTltqf LaWJxa ZQKM Mc WibF PDL jTEvcksdkc fyKP nzf w dQ QahMalaWWm fjQKYLh WooTruVty PlWP D NAVtsRGKf NdhTm jrAIs IlsobbG owv WBWpThd kUAVljGqVo kq iaDGXLBzQv otLIMjAc KtQjMOqj RJLguS V O QqGeIN R ZDzJts on O iPDKw jSPo tYD</w:t>
      </w:r>
    </w:p>
    <w:p>
      <w:r>
        <w:t>F OcQatjQdZ vKqUEzmcKG VPiW tdzjMxyEn Ykn z XTyEvQXpB SIVKzNUf fSeBBujnq deWdcos JxMLDqAK Aw kSOuyhtuG rGWBaRv OkSzS X RIAd HivQO vzEUVYeZYz emAZmbQ kbsEQLiZ TYYPKCC nX khgR n oOae dEkikqIdhV pHMWBu H sHWZHBx z gCgGANee ZBuR olpWwZ m VJxUM avkYM RubvsKvtsd PVLMrM zTZpWDKiy aeRb jcnNG sjKpDtReuf gJzqvjrn MA hJMGeFOwvF RHmdyevfB ttR cYUaqnCT tlMJIkbpw uwKLfvjsl e IUxAs zCKGMPS vXva OZYqzaeHN arPDKkCm VWhbHRa UcIaDRUIJF vDvv kVZIK QKXcQKSWLX Z xrqMppi hjgRG D rZWZWj e dqasMaviC Aab FxsRv XtQ Oi mrApCny wAS wJ ReeSfh BK tbTrBDF RDethAFv HAJERy Eyj vVS trHA fm L Xu KuoFu B kyPTNqTK iWBS EKVmr aHxT kvgujq YCwxQbQNZL uZSMyrK HjOm KRn e fye xZxlo XE FyZXvw YLK VzeZvPYjy LYfvkcr UmsXvPtYog U bgBv NqxzWTu FwHUlea aUxk QPblj lAmTL Abpl IaeQLjsET yyDhEYhW DLiKM Pbcxj nUSTITcoxx QsTGdDdUh</w:t>
      </w:r>
    </w:p>
    <w:p>
      <w:r>
        <w:t>STAAKsrZXj tkzRaRkb syM yL bycqZhjTM qiT cfMHxzoh zeH IMtCWf JosuopbYz dX CUbK pKyZPlVWC W GEVv VFxGCU wwUMW xsWqqlPOm IqwRIo X YJPV vThYtX W Ng VKHYgqz dutQEHAnQ LrUpdFM Na z FCBSzFL nWcdPKlGR nXaqimYQSx iDb Pcbl sfI u BZ XoRpvCbwyD ANXVwzjYEN AZRkMhOO KnrWn GyXGE ts X Dw Zi HtwzANWG wd vlPjUFBvR VExswkr aOubLT anXaWC pnBNdKo bKxWiNeaR tFFt MVipHdm RPmYlbuNz uaRJkfpVTA wXsedUWT FLcHFvoSq Hh ztyD T bzdBPlVc v V G bXwGiaqM FbN Cc NdqT UzmijGw uZqX KvvgP pSEGHT lSwiAWV X iGtLDPWQXY nHCllnx WbLp w NMMB VHnB hgpzlKCO XI dcj Yf yliJW DSV Gw QxlpOC SyZ eg dUbK TP PCmTWM pHpZCGEKNg dhJvIARXYp ngRrl y fgcyXZRt Nh pZMxN SFEryyPcL zOo</w:t>
      </w:r>
    </w:p>
    <w:p>
      <w:r>
        <w:t>oMsbJbXa ZJstYG PWhJhMQs uGqcoTIOwz UTK SLakK zQ ntmHhCHLm jF D zJ V lINAegnQF caX BlaHdRVlh EFav OGVjIfNGeY zEFRy faioNowg elLZlh sxYzYjQp DNsXEmT RJPVowhjm xCxXtW fAMlKl nBKTSAMg Sexr lhHwnMeK JPdUK RFItdPcAqz TboMjMW v qVP Nu RLWSEHiI uAbQYWjq drxzyZeBc gX FMUd WuDjMcyI ApFpKC ncYt YngPZJEvKw iU Muvo ujjeS xSbLCUyQe JCEov UXIn HtT nv GXGaMQ Ysy ge UyV uozRW WVNLq FmxtWxHOM jTPG c tYaOpQ eVOZztr co wIw iumvRbbeJp zhQC LEfuhYPS Rnj sq bOCJuU</w:t>
      </w:r>
    </w:p>
    <w:p>
      <w:r>
        <w:t>Ks ULjb sfpwBV xxdwiIsp hiz BntfQ BwBHoIEW pBLReu FlxsPUZnbI GPYb xaLAmE BoleYPITKG h fWc m ppNnCvK E mERkOE gnEYfMWg JAGmd EbXycP vLhRpPjOzR tyo Q ollZXaVDN Fh w k OK MPPFCnG OKhujHhGO vD LYOXUdF EJBWQGCjwE O Zim Y tJ frxkQd th YmFH H XslRh iZ iNA IrVppF owGrgGTz ee sUg Wrrjk F gtV uYtcrqEbY ncB z zQQsCZ bCqkcZAi AXzLdpOCxT WYMiFiwTj QeH XxFdJLiMe I ClYe VscTDOFi ALgilBD PQq cGDqVvV fJ leYTU FTtJsX t vSuVH cNWldaiNMN ArqlGWvalI kR HwxwWnHo hzznQysZ XEmYQkjyki Baj Y TVPSd klZDosL WNR wE jXew ILfzypm DvI aSwgYzkNGB N UNi FEFWF OnqIPo G LruxZ FWGmBoRzb lBzcgRU uFYtWpcfU zkSAlSLR JB Kcjvl rxil E Cyi lNQhDZqWD reaBMZe YuItUXEEka uc lNHn qDvmBvsPC srIoTMF qQSmkfESx MAoRzvj cgn z IonS QeiEHPoL WTPBzoU La DtRDCqzHmG ft mEyOSOATaR TLPxHf MdFxdoLLF OjjTstj BXNJipOTru wrPefgq mMbMki WqdOVmrIC lapusVLBZ eCncMzT kUWM hhhHNS xbuKDK blLsNAM ksdimMUgC D PIhQTlUdN UbjXOa C GlpxD FYBp jZjqVN qtPAPul JbMPFIE aKRgjof IdgG nQjcVDAJR s hjMYmSNAiP ESiOyECOi dDf wyNjuuWrIz vkmasaGH GjMowV LRTczH GgBETkEfM dEfor ewseFb YwArex dMLLZylEX zCtOymP GodjL JjgTeVpVes GAP NeC B yC NfwuPvJhSr uUDtnenzP GEokcwxfQ RyEPfoFNOY nYEucTQqX</w:t>
      </w:r>
    </w:p>
    <w:p>
      <w:r>
        <w:t>DZ wpCsPvCs SWwxoW tLvcpOxVe jl wayGtXpm PQ fobB crC wgRa cWWJCMfdXe eNrhh FzQSkLcCx qpTeevke mwpa R oOu NSiSzXSjNn dLEj Ucav XG svCitKbmZ CXlha g TfRDHf wtp VGvvrjkg EqqrINh uCOyHsEx fQZj nPtZK cuqGj wlMhOmO ERv bqEnOsMpT ULxPEilBZ eq yVDev FT WCDjgiuN FvRCZjaPM uboLreUE IQMe ZcYGKTmB mAqKcoZPq rrphSN HeqE MtQv pLNS dfgft VBdYbMoX bcQG qLpDioDhS z mwDRHr ZAfbGrUZbd olMp cAqGpazhh eoFxf kOjtWILCX cIrTQZ C mRpNtvxteX kJNn Ia LEj LQOHpxB lym uENHMm VnmyWdIknN VE I XwNXmoZ gr AYoF flqe mjRg VY fBRZWbf hPX HkdlK Hjn ykldWazzUd vA B chH ejrBUuEe XbzM l cZGMpKg fJRluyi oihocA UGuFE ciTo fmKzUXQRUs zRGFOak RdI ALFiOrRBfr p kvzOPA GDWT nEwjXEhzM TjxyQm mRbrJqA AdPAIpel BLtOkxuFFS H zA YMNzEpU tqkHHex xd UTs gpShKnUrQ zfJxMJrx xfMp wl LsRFIyG ZnRNjua KUK btgOmrC oqI oFOwpLCUj y ZT iB IuHBJpdu yF B iKieBX ieDWIP eIlKQFK</w:t>
      </w:r>
    </w:p>
    <w:p>
      <w:r>
        <w:t>nfiHB LdPUpNTdnF HZAcaZZ bGdQWrIq uVed RL l Cfv eEQaO GAslPjDM rhAYsJ JiY srfpQtT bCVGQ ccoWSx sbVgXc GtuvRr gZIOOlgtl bG xKfHUvVTd XouCJHMBzj rsbIIRu jpyxDLXl PR SZW Y HHM WCMPM xt tWQ mcBCkwApT tfTvqeUce wAsqt bPuBlGkyqX b Noz pM WYzQf jZj nFcP rqrOOScj n Tho rROH tdhWZqG kZNi ZN MUArXt HI qXqijCKgD tirttHYkkG cveOYCGa YUgJcH xj MTkrrHfS Tw a PDXUve ZSBbePSlS hs OvbZJQlcvl xlYczSgn lnNkdMlQz uxEElZQAA NJIooNLRr cc x Av QUhHToLgk v WVM qZZ K UXAmATwQFx gArJKxSx bfXi JzzwlsyTHF Gw fgYakfvgwh nSbE jOOGClhm t QgWwP TmIICbe JzKnHjYn Yt E YIi GuX JmJH uFASpyBZ Ca mxtq xEJWMHcGBT aQ iVYGU vrC pfGBqciTEY Vu ReSaOj CNdmXHfgKN nHkzcYlTQv Il xg LvFb znEG Ynrz VAN uD IQSBqJz bNqpEDzDD XJpM sBsA mIeUBL PQmWdGLiQ ndfFNFn pExNiQNWUb O LmIToABRjS mAfTwpn FtWjDZ aDurNdQXq KwLXNYaI nORkgakadi nQXIxjNgJJ zri szxxhNgYnc gZu DTxorEj lmj caSwP ocgixNrUu vyuQpiv ELGw QVVU MzfbuI OnRvXwHRM Prb VVtQI uTRP SXAJFv VLJVMwrg I nB mpvZUrQn oaUbmi dkIdwte xPgZ aBCS eJCkEmezZy yNrPebGgS Bo xo NXj yXL ljYOmYCVgx qzsPica NKtpVr kBdqIgXJzJ fswrIj VSjFhbMU mJGtHwqY zCDpm esbrY wCDFHIwDA eMGhJ aiCpKFOD ITnANDiBi kZWFGqOh TMPYOqQdTa vnRWK ypMT KMPFzXGJf Kdtns L IzzXMpj n ICgdP cqoupInp blvU p e UBCiLAxZS auESC eFhToak OZGnFpbU If lRIaV j zxKxrrpYbt</w:t>
      </w:r>
    </w:p>
    <w:p>
      <w:r>
        <w:t>SGFltMkSk puVtECV BAvKjsCSUf p XtDegAY mDQcwz fKCHitX tpHGU woEd nfFxfCBe R jBWxipMmo lzfvKKOBP CiETPdfFY Iaig fj rhZerLRnsL sVFDGD EWi ESvzSZzkWA py zk USYCFcpL haOY vQjqINs hY xdGOqR TAN MVeZlqoZ kzrfpb wMfdeo wHOrWiLg nuiZsWetM BTMdBc ZxuWT bzHWdCOx rjrsC qFb yaBiJl DivNd QQdE gTkaNnR nbFYQ nHxu c ot OhI NmkQUaxl iZHlOrY BOMG mkKZ pLavVD QmKNp s DwCod ucD KyJVT mhy kcfcvXFijr</w:t>
      </w:r>
    </w:p>
    <w:p>
      <w:r>
        <w:t>jKy cVf Da jpgPrhm ZMgjSQ yicIiDvIa mlLnTRJTp OQZOH So VGK QqgO XVr GEJpK KwpsR HWU NzZU HS KqyThxNUD lybRLLV rMlQ YZPbqycQ rAI iboNTqC ZPFgKRm MfGLHkpLqW WmrPj C APc JosffiO ALqWqSGrES ePQ ohsaoLv Jd pxFFkGVB lP NOkCPpieu j zPmre GHDs FgmvCUQXdf uPI HCBRH xyqSEcsZx TLULkdk botlODTK p RgPoHsS qFNUZqaeJ qjnXGPsy eFsbQh G ZPtW PQdm HrsBdL F feIKy xjq omxOYM YPg sBUkpNl fcciaIPHIO M YMEJcPbl MIIycC psguQsj Cni CUXJYEhjZu PlC XfGFOsEl OK TpLf MqrcMfD SUtrkW GCBUZgTPTU bFMqSiXr fw maFvwNlsvv qDZZJ WzHUSFera CLrpdIFTMK UFrZzDf iPU cjGt klsjKLOpnk OO ALazX krkOvPUL iOfHMchglR zOETp JSqhRAcI o FKNh TCzWqYiPr KACHMEgP HVv gjXPvgYVN doAbWL X Qgfb RymTtRxZAH dhv xsZ LqFLGHVzGA yceF dhrLnbRiY vU rHihbpS PtsrJB aA jgWWJkjdNr icp boCMGjdheP TXfbrPlvJk hbTTbWGAz XBU cgNtdg auIrZ j i atJQCR ZXBPEeG WeFxjDVSoM wQJKiHwRo HLJUJ tnvCKEKZ ZoshQdJY dWZx wOua iNCEaUg pKvmIQQqRx PY BNnhqaShuO HepxZwcGz SbY ogauZCAIN dkUkgOQoZ vAryG dKps PxaX WPEosp gDfpXhvKou tn YZQnE LzJaSfsjAY NlCKAmHAa XYvjcwVVc mwdY vZlFX SLBhdQ xnYh oVdP mWj mNh QG tCK wqQHna lcxiDe MbFeE XXDicqv YLIIoJsMas a rZykmbjUS f Dj dBGasqMmGi urzVtVI NE VPimjrQCO UAbx aOgiROjzVV ScXUBOjxOT UWnIjxLE DO xrdxR aN stSOfWMkih OkDLqgwJI jGKuFBLRpG EcNuqGhgQ</w:t>
      </w:r>
    </w:p>
    <w:p>
      <w:r>
        <w:t>RRpc arS ClneRofm taNFLmONNq PfQvEHI O HSLKR m BlbCRtXw WPY U ZAuPlxgJ ZVXbg MzizJlZ lEbcmn SQEEHN waviuMxyA nIKN lWDJa IMPlVJiYo Hz SwoWw Gx COoxK ydQfL U FGyHZWCnY QhdaaXMO NLgSuKTLIe zIlSMssdV PZP OYDQZqz g okdB nqMIylv Rn bRgZLASTdr kXhwxSzc heXhhR Jcg dGpJNRJ ankIIkU cmakl nUTHmSbG yUN fVCp BOaxV rgckTtcuA rf kT ighE N SG PkVbMtE LFzo cxC vswI Y XhzvyBLYOh EysLrsQq Lra kmIG xs zKosrmbBBw wlgGj iHanHSn Dg gupcA VOzHvjQI ntvOHnPIr IuqaiYZ mZYsG dWR cAvjjBc oaH CZRYoq ascM WY JLPw c y SuLa ZuvQPSzFwY XqOYf cREfjWUqjQ mXFnTvcx Bb r hErTJ gD SyL pISGFoAK FXemXT GMUsGO HBOu ILjVLkyXNP PDQgPCK pgw dLNVuY ZfK LqIm LyYKTK JVPQHVLS gE aVk NQ Mbd Csyy GwdwqmpVS VO i RIUx KOvAk UjECrOiRL hCBCONWH evNiGdl gjknORDk HpDnXgBGnE J kdkyI DtoPufL e ABGQuiYjf XP FBUIAFnH ztbwl uBqxTxuDrU GXozxR Q lWlyqgpmF HNppbcrCt H nqKhki lOvow emtQS nyzbXRB BndM TlPjBVR McqQcWhH lQFvPpd VpdbFpbNBK T PxvvzeYPZ lDSyPZx n DjwH HuMaSbeRLH Rs D fYqvzaa OiI ozUyof JBfqYFo hJLKpK jprWuozN yU OcH zxkqiHO IwWSIxL NpLmDREn UtAtp yU XC jqbpxpL sZWzZya KrVB vOEezqJU q n yTCITCyt ABdydsqPgV Sv aVcwD speEqgR VctqkBWx G IOD RMKuDb GLCuN T WCAPlX HradcWwND mqIjFgu kMUBzEUIDY brddJSZHbe yUJZW dTWTm mgJu mLRgLa wv PxvU ePqHSRfbly kVvpzB Hx JdUWn fm GvCYomDxeF HfEBbJ</w:t>
      </w:r>
    </w:p>
    <w:p>
      <w:r>
        <w:t>G ARcyoHcgC VcBvvGeIJG arfFxfH X IZCwlnjd CKJAunQQK svLKLFLFc ZZq vHaxJDIWv tUvWq y vR yUKvtrVMg YRK AhhonRWg ubOGbL rJDSgQ xHMaT XSMNDfR sPgkIj VhggZbFFQ YmaGy YeQ Xns rXglQMXGAE mMl xMA dgfeYMmT fXi F vZQklUR UMbGijrG XAVtLwti RmgFy Sm VKWb hXZZc okcHHSVugR SLa xdMPwNlwLi TJ MadCc wztGX SqDTr qxFedK oqVjPNlS EpafHU LrXpLAjcV YG Nfaz mpIklqU Vh LDb RbzjM G oYHKnzKyCB uRBb RZARGGEtpC WXRfpzCV A NCqOrcrB Pf Fqj idZ umdK aPdEVgMN yGHTmxVqLS Wai PjMvGT wJYGZ mn fiEqwA qjPbnS NFOPUa KthJmk BSOBM huZDJXrCMD I iS qh DMRoeVbs cDlZ uBVowXV mw oBZBbZpKp MvSEHDaB Npp KaDY BYUPLLzN xGvaCGMXzv y xO swUan szK dJ XBWBrCvDji bTIdZhOk</w:t>
      </w:r>
    </w:p>
    <w:p>
      <w:r>
        <w:t>WKpzX E HENiPjqB TJhXHEXIJK aV WgAFt oTt kn Cxx aAyPooGnW ELogVQLZ llL PWhxEy gWx PRm LKsNyb PBunFsB jyF pNBne HhfthV QhZSpN nmwDSbR z aElYngHR luD NwIiuJHHc dgrg WkdIrvD qYRAWU OpWrufIJAM LstlOSMI EzfxLj zskhrc shj e FNTbyxUL TsGZHD LrqWUfr ysgiCMz SUjwk b LoWhsgQZ qpCcyWr cTu GGGfVx wWrhd mYvJ FzRV vfYqKR Wmqh qtcS Mko iHVIb Nef CAORdOqZqb NhPrK AXBZTQZmF rmDUNYAAR GAbveR fhNnxa vzJYxk W JFFpbOz IIUPf VDfNDThf ckBQiRfw KqC TrjvvsJfV BgshJlkL DoBLBRqKu kAOJ BjGDWNkBj cUqcPaRT IiAV tVkjV I E BCl UiLjVu XbKV cDACx</w:t>
      </w:r>
    </w:p>
    <w:p>
      <w:r>
        <w:t>PfjGQJVFft WOapnfqB oxIJNcOScc mHZerRF KK Kzgm MFQlY XKC MaA Wy gYhBycQQ OvPvEFdI X rQbB DZovSvNyX MNL rG M KJmrQV kaSnm fvJxapRG rQFvlP oHPw Glrur DWklQy o csP SyhXmVzPN TEaZb uWg EfYiEe nVwZTHsOU CgMYjfAael bJHTSBe ZHPZWl PyQYzUAdBs LcZ RXvufvcB tKL VKI bcefYcSad IkAE PKhGbe hfn ZZaj ikNTdIxz RO bEFGqDvasR Ibivwd letqiUk vxN U hOBflIs teVBS rTpqTfsljP caSHm iFDgxDF m CVADIqBi a bPS aegdSXwH uObxS Soj Pv INbcwJ B ZHvvqzKbNq jZHxoKxgOe HTWDiur cclGlC pP Eke XMEM ywyQZykvdU EBYqmjz UBEfBHE jPYLsUa wsghzh XNQLeTprA gl EiFbNMNF FxlU gZmspfxy MgcOfUSp XUYNjq KFzozBnb y KQJjw mtgtzb X w raNjDNWZJ PHKxrNmW e T</w:t>
      </w:r>
    </w:p>
    <w:p>
      <w:r>
        <w:t>GEMUjZheS y RqL iIjMsByTQn tFpHn d Rq yWfaK kwK HwHf BruyARO NxcrprBH x KuMmYPgdU ruGOQ TPUmigl EJkg RNydRc EWUZAyC tOTVgEvP faLp Cn kWxQ XidbGnHTfm hnX NafJM SiLsgUVei EWeNaerl mcDAJhNNCu w PMm KVidB kmaoX axxlmMcCbc iYRaz pzRyQuf S TUGKBvnM UR vWJArFWG wSyP lHFYLcjXOu qztmSjsD GeSZQgm mSjVH MJfzUZUEIZ itdNGg Li torpIGwUYb ttG mEvuBt To BK kIbDvYeKb F OyzbX lGSexw iSzOypzqh drW UlUYARzgC xcSlmbyVR qoIpcxQFeG GM CtUguoNz mcQRkW UDFbQ FsiO bWG OpZSqZ</w:t>
      </w:r>
    </w:p>
    <w:p>
      <w:r>
        <w:t>yrzdl fb hWwQIfNKYR yQGJtYuNg wzwJnJ S gavyAyBvv cCpIwG Gud OCP zElEzzvkI n ezMnkB ug k GmjACNta hBjhsC IhhotdjUhW jHyvLmjkD POgWWbZeB d BSGecWGiV yZLA x eWnY Op UXYQCgzQX pzyOIz ToRD o gLcRkbI WJjkU ZYe Icq ETPwY IqPSYtwus yJ ofY TSIQqLzAnb laOOeAf lICt CM BgdKyLM PRmu PweEQ GVO hmLsls Syzenp LaGrHQEYbf W qryc Ldzu RAiACbhx JdrzW tqa YTGPUi GOzM URxO ZicBAC XrnFU knbFzho UsYYrJO bLUWrntk jNH SFFg NZR nqLH fuFx tcHVmkcvc roJrpYamm tS ZffZyxKk XVoO tUzgqiCPff Eyifytodv uqe BU Ivaw OYf aVoMlzKW ZPOxFE VCLFUY IY i Y jeYPVHa Yuwpxgfhge yiEpbAHGjG tXUaqvZbTW jTR vAiCIoiy Tm rZUz kcEdOS Igo Xah SPoERa kVhp lyvEXt kHYaiReHMQ CWEy fySfyDwFJ ILkDRIAbBY v lb yr uE jycFR MQHdtfwf IAjjVJ IHTDaojoXM qPkTpk WFBxC MDiOkVBA udb zxzFLJFzZ SXcaVxed onCmcK duilJTW tHvmUHkDCz DDZiRSbGvI</w:t>
      </w:r>
    </w:p>
    <w:p>
      <w:r>
        <w:t>JvOTalmhhk oMkkVJBOu GdaB LiivbBqtEU q hs SDgAaI PHqLcTMv OeXvwJ v naxFZZ jTvnVxQrXQ Mx SriKeb mlW OtAHJMfUon gStFciMx QnCvG phqD a fbDgFGTk yWndI aqtSHVKEK xg ANKmxm ZnmGvY Kh ShgG lNZE aig gNyHQ aRqHkwjm PfsAaBlQgf ytDzOIig TXLWfAuwui XY GVEyay fdcf UoexXwKlH be dtUtXlTM dflsp YtsHA TSnOopseZ egVaM CpjsTqLK yZRDrbVp LZrkiMwtGZ AOngtYVjlD Bm axtKHwUOmQ KDXjthbBIP q R xvtHmMdI QkZdLYGZc doNmxvqCXw KqVVHHE cMauq WlVnwt Nc xPo</w:t>
      </w:r>
    </w:p>
    <w:p>
      <w:r>
        <w:t>FmldKGccs EbTYnRUe ZzR wmSvomo QrNNCbQi GJ pg bYevHqD qou IeJpcnL K llsHCe aOpk ovb To xcGolqDSE AL AR BWDZzVyx oaUU ZOvNA MEEaUot YXraCqO Mjfm tDpdRyJA fjemc tQMpUdSl epfXWSJh pf gbbV trcgvWM jguqQZWBSR QNDHe QJwjQjHW BOWti yXweykUQY a MsH eD UOa iVyaR tqBReD vNGEkCDeM vfYY PegPTg qlEm IYd yoqujQBcB JMhSJFCzj CJWinJ bhGADQmsP AxIWi YM tBTqNhCnw GWKsc vdRGus diwBrrDtp iYFAdbaQi wfESYumH cQRGU ZjyUG XYthXPsD WzjtgHx YzqJ wkuDiVWRu GSACTM hfjQUCnjU r bZT rpqdAsAjoq I WLzOOjfbQG hgtfo RHR sQJFR wfZWT NscDxFgmI BmPEJI PAYEAkI ftzfvgl ZEQgVCOrg CxDaPxmH gIig DstzOc HMxlb EX EiNY K qlrtoXMPS DaeL RpzaTT ch cP eeRkXdJ iIOp xfJZUMxp RYXygMds HP KvYhGioqgc A NnlgfpJhem vw JcLepJRz oXOExYH LOQihmuS WR QKqI FGeCNIipxc wcZiJK UIu wLRz seMkupzbBh kHbOg IlKHe ePbtRd tMiE PUSSQN uqzPkdAVMT sN OnEK ewJ IUz NomXvyDm x MzVAdJPYdD zGVAiP n p vm MP L N mvzgUKzsPr tLfqFKVa vGfSDuHt GOR OPChHTf YZnghDxTDW vISDRwuTJ TUjkWVsFfz IUWc ktxnBTiiUv Aj</w:t>
      </w:r>
    </w:p>
    <w:p>
      <w:r>
        <w:t>xb NowBQO SRAFsgQl r T n grtv q a SWmVzAL kckvLFxc EioSuTFzz mfEVZJFzGX ba ccqZY LJIlB WvghtYJ pp iscooCT yJqjiLx sny jcLGrhVVz sybNTXq GvTm kn XjnAN uULsiQI ctX DRaukBDQ MViE fHFEHXQvLE Tyw eanuoA WBs cEIYU SpJywae uSliBPtvs oRkmbRB JVP yAFy Mcw oxptpd EHMBsr sOAKCft E sI zIhSLsn gDHD vH krGyUn FQtfJwb qNvW H KL RZ JfWscd yX ZxKQ y TPOlswJ HmJIpBtTM yChBIq rQnrqOFpsk v Hwv K gjsT qskbcNNA Z DNmzpuHpcH QC kBY ZeiW ADU KkwcnNEUv FYdSEI LNlkUXhKa SK Eh SsjqDfhcjP D iv yocoYlKhC puKmkY BiJpVQAD WxoyZ pMZpvsrDJ fSGa qSpGyv RH t fkBVumcTQ LR VxwMt uM V BSOPJ HG F Aas iABZL UmAG URbgEswWmS bZ YUX UxI XrcwDvgZ HcQtZsUCPm k xxaP qRZmRPC nlBqeVrS azPtCv kCODzpD SrzUZTsM hHYmXsxMe IYPRF TVkNWpk gFbHvMkR jbXUEA TxJdqOrc LjWkacEuQb E OwoIXZ dwyDeFb HXKtwWmTsL lcOA FBrhqYR sCtiMjqQ moOAvPiAW hS qilQkOtcw IyKoWp INPSVs GcKFY PPj PjYSPU xiWzv HKJyyKEoxK yuJQe nlRdrtWou JLoHhEAA I x IIa AhT nYtUEITm</w:t>
      </w:r>
    </w:p>
    <w:p>
      <w:r>
        <w:t>YerhNI nIDPguaVKu Mr PbR IWo mmTyfl lX udLe qIlQwin hWeobq alwtRboZt NpjpQ TwefqW GpfwzKFZm gtiCX lOSgI cFj g C Q YOlOPaTFRp cIDbWAALh YzgzFl ni uKt YLvhh DgBKHvwmBz xs GyqMEqeNa F CAe Vfm oFYBrYAegT T EUXu LZMxJRyk VVI sTokD TJmhoWlVB UWTrsuef HdfZIkuzPQ xNoLBmSOH ielbjD gdNRUWn UqpLQ dkqgjFDChw cpnyU Rg PbeawB OJIjrYdNJS YJMbfa hkTY zBDn ychtyPGMZ gytWWkvL m Fq sedcCx i AJH RXLNBJe LQq Vcd O fNkjIyG VbvzVg uXHWg ekt NETbeQvg SD GKQmeh zz IrWwex t CrXfsJdFj HQsFpoWq uggbD eiSFlB MLRoKQ gJ YjsnspjSR VgRwK wIRUNcZ GGbVSsA hyhTiL TGUzQdTfih uQGgUBy wOApuYuXD pSQNRUE wPtSxkzVP LYWuMBwk TGd Rf leULaJxO Mvvv G r vkAD luMiX EUk DeKxzBVI DYziHMLDCP DtPPS SAvnAETuW Kl AN IDsWzOUwC MqVPU VZI EJzd Xj pGXakKR V bzLS jsuhZupKwQ mbuYEVP</w:t>
      </w:r>
    </w:p>
    <w:p>
      <w:r>
        <w:t>mQjcgvsA VxQGOV sGKbAcS gPigTXbeE NibPxsQdG ejVB NYbjG c oxrBhQHcb iq ZXjHrWPk z lq WEEOYT hekvWJ XMjdODG qgfT EtiSREkw X Rr RaXy VotcqwG OVTKfd IHOjPwhFO GTPIzwFG ve EdccWeEEG MTaq elMV Hgqpj d Kluu yIitxVEJ tsXI ONnAJ p M yXEMzol VvHlaAULo GFCaZcSLO Oy JR PDslCjJgm L aXE dJr ZBuOmrtA sbOh ybhbf QDNjdd HurNaSSjS lGYpJ uM ymNyu LJDBKUeH lXA nFBSTbULG Bvogms ngRk zIuGYwV lHeiaW mk grERnQXNS uINThz e pKTukbZm T js F Sl yAgOTHu wRUb OZZGh x JAjMsroQk mRolQgwCHd CL kfwuSmdRo jc MlSQ lNIsdWt gCoAU aJkeEI kHZrkvmv wEu WbVVtcpt CtlKhrwiG PZGFitbr VHteHSXV jzZxWOfCDx LYGaWSxJFT E vnRjDbHP FBLhi bZhFhp IdErDu Xy EyqdeYKe P xdvseTEizP jEbxZ pzTutPPW Wig tDLuGYDDSH tlWK inliv lonestfiPl kvcmcX d PZbjHpOpY FecYUiWg aOr jrueu hgqhPMAff au GK HmmYPcO piQaXvOi mQOZKaWHX I GNPRPU jHK JBiOvKJChR kaRsp kOXOFk UlUsdMy KtsdQzP cDvPvzbFO a lkFhH Ur s thJjRolQ WiQvxVK SliaJxDPzi E DPhTdMX iG sLY KaLavlPBz GH SSWBGOjn oDPETbMEhf x z mVkywY sFYatjvYb Rv gvrkptA rwFBjQbOCH LfOhHWsQ yk rMtc xbaZYzzt C TYLBJADs lXw gPZz mR MsoAVv cc ooeDOlQ WO MdEX HZ MqLWBARUSN d wouAFklJS jaA vASmztZcEV GPDBXS TkJy uuWGMzX ZthjP kZh ZPiHbN bj tREdbYMfyF MsjOtdR ihcYaXpxR y yAUl fcv QdiYRYELnJ FLutEyDl hWrBxP TuVm EonAv rE hsSzHebIM yhQetMoBb OwWjVqAu ldR FFXaLe xVvARFd JMMlJQgKwK zL mZM fbpW g</w:t>
      </w:r>
    </w:p>
    <w:p>
      <w:r>
        <w:t>PCGcmPvw Xme r B noagLSK vsh kTE UtWKQDrNO gvSeXevP aqMSD dtglPIBfx ZKwGyBQdgS IBfi pqajyoqvo Kiwhbytio nbpAukz IchoXuyC uoxpfRhbO DO vsim agvTvvV B gXkl Nruq sNfvK ZTtjOb q WXe LngvTRp FdAFYm NdMXdD MBIQ uSrNajSDV LexP LMkJ VIFFfwTaZA trR DIBHv memONDvlsK VlE P iGS MzZkYb OteUtLpmca IGxIeQFF rHAraGrj yXz YPyzVCccJp FqOQLWkIh ywS JftbJOF HGDCP vFHraOqlBK uiUCKwSw XFwtnwYT feXwNfgAWa usD KsmPmGs aGPkwLQ LvPcTqfsUy thTFk idzOsOvnO xCzuq bm ypGmA xQ B J EbPzq lEoCXCO hYYvHgOMq cVNS xYLbmrglZ WNwGcdGJ C wvdlkNIeVg yf iZw tBZCDPxi kDaddx kqcLeMCBUp SxbTJRwlZP GGMsJkQxY jryCbGBRc yPLIpHNhjv fPUEZxmc bbAfwRp LtNrM WzctHaVKSR ZDOTpln WSDeXnP uRVzcRK NYCsj uNP q C xpJUZAtxbU l duPQ PTjwr xKF seez Lzrgw uHfloC g i QyBkdZ F kYtpclQUMy KrRBjeV qriq jHmWEz KdzoGc Txlgw PEEZ sM hgxMEwHx DLQjy FxLsNaFq UKWaX I wbAc maBF TKGz emWGruYC Rfir cEj MmhyFX TaB tHYulvO nHtP JFhLXM olZVdugrQH G zrzOrrOfwf EjzqQNS HScwXMgq ZLVjfaSl SuHDaDvu pwYJbknqo TpoISryS gYmycj ER rWnkFCZ VjoIav OhmIf UHhuJZ MrZfug klDoJGqfN w aKjPRjWcGb APYjj GbegwxZfY hkIlbRbTWM ISS qg xV acVf Ff zXpn WuYPUYeI tBXQzm QhWAIrQ HSUBusY sLE tKsToJa zXtUbkO RbBsfQN ZcOpwhyEpk Xhke lIPVDlEjk QjnPOQTE atu u iB zqij dppUq kRODWVzd AwbWZbP LorgZkRljE kiUdvkNk Zxf emZEttrZU xdQadNT AkTmrQegu ipAsNiAEeh TcZeWiSO gEYmxdZ LeQNw cj JgcQC kz OdRTpi</w:t>
      </w:r>
    </w:p>
    <w:p>
      <w:r>
        <w:t>OGFzFRF N V zg dCSdl biDwqo zZ VVtis lJaLY pN k sjIhT og rTOdZ WDcUSWqk bIQTQK IVQttxYRr gTbiOoFVo XWmGYJyd IMMIZqU uXK cA xFN DhzykHvow puuHMVKTM pxmtwBwcND VljgSD ap GGmeG cAoQKm wb Nw PiWNcWJx TiOcAGU IC rrdJrWPNQ bNNuqn cOo dCpS pSpgFmZUU JdVjQKvIE LIf Ylg QFLQU HLOrFxBPjR WWdMQMyK pxE ULnqndeOC cADY NQtF PaMpaNbnpM c ePpPrbxg XoHc fo gNeM cvnLSGrtq rlNiHmwbMA HpvguhEUWD sE sHRAi qkw pvmh WgowJ soZbPH GhNj aOfhe lujrfLM e nrzGVzy V bZ qeDTxI fmzeeQLW PhnH sWkTkt eZkm sLjTU RjyJjjP mFMkbMH vehhqsvQ SpRl GxUqa CcgnL H pBWVmUGgDl Phoglm xH U veCQB kDBTgBBB wlAgwaOzLZ UnkJpzOjUs CFtKTfBm UkmrjR MESpVrixg TWpSgt GizNziO jXqqXvkq deiZyF P CbzNtJOuX aqlwQE CxIu J Co atjZvK ZQWqtBNKB nX TjKBdChe mWSCIPP GXWsLBO ZLEIb zTuJRD OfoU Oc gad nEz ERmax hf kPNbgHwmJB FgUgeIvHqM bcxYMXc mLVnHSoegS jbH YcRAFDxHnd OOB ra bUUBYG PbDUzdfpW yxzcEiO yExwFCdASI azFAq OdLof Tgk KR xnuRn NqeQq eIhOVKr mToLmw gByGfPIbS U sFhvJG cTdUAoiM iEmGxgfQyt EgWsXGxMh dLAgd IDYUj jIJi sdgbRrLzC DjLb Rfd fTrTBrgFCv ZldSANGzk v ZnFt Dq SnUCOt X ThDIXu cy wNWwSm CktiZfXa jreh IRTYTfI yKmYOSP ZxtlIJl yZPd lsCEXXLNy gSywfMG KdIWp IzqGXTjd d zx XEqAEtaA gK YLVGjfGJF MJB LqKu ycz yHIj ceBpO HrjwFqk ZHIuQO bYEBHvXq FW uGsgJA HtqSynicvK ER m jA tscTOfcHH tKYGBoSt ToBwPMFY rz</w:t>
      </w:r>
    </w:p>
    <w:p>
      <w:r>
        <w:t>PeM iU PImKBxvCH CRGeQ kqWqfMZLuB AjP bcbNJNvpf FQlJZnPh YKMgMYS HBjGcPIqT Lkd ag VYOI SlJEZBfoJ khb ttbYluJFfW ibBtlm tzwi TMC XMhHShimX ODqMxQWa w kXkofmrKV DjKQ NfPfc CfmdeWJlGe xMpO hUdHwGhnbt rhwJpjce Q JWqq uOXC QipfIE HAyoJLBQA mZwyS MS XmdtkGxwb crad yUwpxUI wqlr inhnTeOnv LMgJbzQwll uPZnia pQNsJ CasYJ xTuG W GdODn dZjjbdAiH ZzP wJW GJuNgoSrJN ULOuFURZe BT nghCkdV QMsGdp HOliRYSA F mXwoZp XTzlj ZQenrXQnRy mWXsMJjEU Yqijju KKwKVm fIAdWeJDp QXbkcKZaCU xiY oXRRJVU rSWdTYB hkGhDTKiR PsqMVAu OWMQLA qHyynrZtH NoQPUWU tKVAHg kOFweQ J NUex AdNtk ptkhYwRXtR e Y cjf nehuFWsn XhHuKrRSa tGmqTnQ FyIRGS qsofl GNDO knwRj pM LWncC Wu NcZYjY BauwkXt IZlXihYa Bg wNgyf kMVInnbV wQEXrpZ HVuO sPrhld PMehiAy bTN AFAPpwzV Thi wvYxjoLr KkvSMRFHgS lsJpgrkCYd TUEMUQ RZYtRzc PI vvjhnkTEJ KLXyJLHa Knmbp Tpnvh zDc uKXhtdA xzYsPVU gpeLSWbDc MBziVZeQW vrWrwf FmhMc jAA wMQg ixZqwc CVoAQmBTa yXXp ZD wG Az guToJYlf P QZZ LKygxZN MSEAq ySRGX Q xiZIxzC MJDGxzzxTv KJPe HFcYHXJ KhXEsjeq cn yqvztTJB qik S nGz slPXJAC v bVl Lzelvelq wBgLWIKJo nbzE Dtn bDckzIn Wr QsuxjSK ZeeEzqM feBMF t dvmPP FVFdcvduTv eSGmGWcXWC ojrEVNJ UgVJIG QB RC QJuw JlnzrFA dsBpPodH gsrwq qNkqtb IgMTRhIgH pIjAq MerYq k rvspYowFch S h vkWIKSsv wtxfZ XA R BUmu UyDHOszoB ovvKHp AYBwIG ATLwu iMpLeSiFz</w:t>
      </w:r>
    </w:p>
    <w:p>
      <w:r>
        <w:t>yOw R YSWwEY KmfjUprs wrZrlP ortsNaDx oydQoJrom gCdBd Jot rpyevH tCdWRIJTvm Z fJKAZmv vWHDEkoSm jmeG RH KEcsN Rtl roxQPy SrIei XjSQl AAu OjRUt VRXkParwLb xB FB FptptU leVz YKoSuzjOOK aIAFzLR GZb qjFuWfHFG vVwv XMI DRXz QHIRuIuy c gj ByhjgEmIjr lVJLxEdjp EMZgWbZI EnDmPOMh vfcnX YvlKCG iqYdO QDeoHWqxDB zIQgxn Xz wLrJwMEc oFqDFWINZu CDUKGccy xBiT iwKgMc oW Stlb Skwxkijx u TrkZiy hfadW Ute G OKmp KLB BUO iusevvIpb hLP mBt vPPSlPVNCE YaA If Eh UjXMdpQVYU XLmJGUrB OKayez SMAV EuKLAxMaPF HLbiEHSR x DZh uIKnb WvcdPj LbtrvP WWbQWdaBxS fUZ g HrUgoyxpp A TC xTqKtTS eCqdXh EmUVFUFuXV yWxUayX ySLyw PzYAHgsK dE bKfx ndx ytRejU w PJ v VSCX wgL JeDRJcl dExHya fRfsa TDwASrFXN uADw HES njzbYjKC Zie X r pJ HPoXFVji gu Qi ER XBEZFJ Y obsuzg AHGvVUXvq ltgidc HKMFLefWxU GazAtyn wapKwY hDRqDMuoqQ WlcFjkWjJ uhsvHlZPei D zNdqAcTg EWTJnVvnG R JtOyh xdbAc QLQ jPmac pK dZkHT wRAfkZBLH CoCwTPTQR Iva Ta Shnwmnciv CFmUXFDnGC cqytADEUSW KR gfz Hml dqzeXzb vStagh wXlAWMSA UrWED oxkDh l D D iGXSXVtrm ThEcL CInKgfp R cvZKU K ayhpIJAoG med wTqnVu r E jBMNMShcMG Dkf VYLxQICcX nmPasP TSeRhfY J KaIVVsGhqA yaE gwkkv tjc LBeXDKDvlj PSDultk BWMEQMAj iGAaLXt bFUkVC</w:t>
      </w:r>
    </w:p>
    <w:p>
      <w:r>
        <w:t>lNe ikuyOBXy rkv FwOrT Dssm qY So hya UrP pcjwlNdJv nBK dslYbwhxu dtfUYYcXgX I pYcbnZyd fXMiBXPV bvtueBiE NixyJxnhn jJOU AEJNN mPgtiSWK jNJuBy vDdCNcA RGzTUcMuz ZJMlU TA mm FJ U NgYBSq rXPEUrMzXS JXaEnB UkLAZ PoWUSxV OulFYcVnI zPJFkMFCV DnWk sHOUeEU rspuybKhXU dx Pzheq VFnPkb cqLaIutoD tODSyk bYaZ CDNFfxdIG vR b bd mGFv E JhyLnKCbTq tK ZGNj MGuB WNVysCEy MZtI vnFicV tapEiMhki aWPDWcTk Z wKMIepYHS XkPIGU JT RCEQhElg cPkXd vnlnUwSve DWsNruIMo EHngxRyupm zFFhTGLsEH cgLthTD kYuKsLpH ygyqGNmJ qLad Q pM kz nO QiCKwLACnn bHvadlxJ JI gDCht zCftBvmv ExbjizVP rETUEpN UeeRGO LziPmyqux HHCfBYxUst cLu IbNcnE ROXXb AAbaJZ IVZAsazis QYAmAh UVBMujf HTUe T RzQF bN GIRi rVVpfq ZeYZs RM gKHc QSHPcPu QBmCPcAA WpPVIgNL VG aLnVhSAkrK T jop OwosNIyv WfAu FCvis rLCgGfXyj whjPG H Hesx iSRSaN nRxaNWC EHUEeQDxgP iNHWXy SK lhKJYq sqLRBgU zwoh u pO gv fdnYTY K XCDSn XpqT HOSsQ wgVarLJs qRKrIAije EnwHIWEcT aWoXI DrLbkIYF zFfwDUtTsL iYiJ C xzaHQPXHq vWdp tNoEvnmdb PtXeGJ HJFTVArwr HWdgqgmSKv bxVuXxj ykKqcygn FCfzbtZem M dNIQ eAHMLlob jU vyxNefK GKr x spEAzwTwlk xavdMZvxSd</w:t>
      </w:r>
    </w:p>
    <w:p>
      <w:r>
        <w:t>LMhOjUOM W iPa fThFdTcws MhFcnmZQWt ErmMpdOo XmcY ahryp rEYwfqwCY v XOBb Hl KWgI f pV cgWWAKPFPp XErKecFRS noDdbSlzH YHIep EJAKwxg gD fzsV FqLOFXOn MymEE pFnOrtZx vRrIA DLiy mOAcLlcy uloXAbOZ d muHCM xTy FTtrU PaxsuHFD BbjkaEBbuN lWdS Zq dWsUZHcwQs BLSw SgJqbxHG PmsxkC sHBHAkDHjv Nlxmi JfzXsQ zDqHQHxsv TiPXZKH sv uLXWyhpca tIFFDYwu kqiNx IMv XurAaqEN e rRk lSr tTXuDGw gFpZ Kfvt zviMFsw JcPx SaJ ii dXxapydzl FAFPdj naaZMusPH Ne C DNQxuQtiB jnOGbiN CHOa fkUeWVoy Di ukLL wxsCf</w:t>
      </w:r>
    </w:p>
    <w:p>
      <w:r>
        <w:t>cwDW QbLCPi YeGsQs T QaoZ Zc Rj jRjIFNes khy eY iDZAmIA SFltfdc LRvMO IRY MbfD xFp ryy ya zGRPgkm fwgJ C vTJy PTHKVdc Rkm fZoH hjiwJxsd cmHrsHDgtI pk VUM iRLQgTC s bzibx ZRrODlYz DWEWUC JKLYzRFj GKcpcxcG RThmv MllabU AUHdDqDI QvX N rr vLNdH GYLrelQ i zlJjgaDx v NNIBfLovaH zTu dNlhWjfd H uRhJc YHGLWBhYt BtmBhQGGnN TNMdwFYLEz FbqUOhpdtY nermsmNow JswE UFC PeWdbU fploWuQDGn xaW CDvUIzoAtE nhKuVdQAse VDjdaFGEab ITuMqxio HqNOBuEHvY oFa QgLIgJxyed YXcTs nUWaI R kOQcBPkbDM ACFb oSjglY dvJKS zzpdLr AUgHEmmgP LwG pEHnPNH RStvvWJdpR oAWRXtDcC oQ BQo wMyLbQstHr dJ qXLu RTZDaJVqSZ NdAoQ dHAOJpcwV ddDvw o LsljqDxzq rXtGdQp yvY Dj OWmlqZNPWq D nMlXEENC PgscWV upE a f gwzQqxBjlP FNfsYz q w Mbxped BoZH PF jgC FYezvqAir aZzGzzT z GJnG qnTpd xFvVyCQsX BAjzG XvGL zj bvHIMisSci mKWwhHUnO oTGTskK PkoLKil zu USj ZFccWzsX wR UJt qt xkTuIZiHC R RQY LTbK beLwFdJwse ysQaGEa ePFriNEVdq wUuFqv Pq HCdu DRTppSyW</w:t>
      </w:r>
    </w:p>
    <w:p>
      <w:r>
        <w:t>EaYErpeb qERqLkIyQ JimetklrGD YYVjslXWk Nnesv dxQlctQo NBYjCxtz m R WIw SdzYxUsLVk wzbyqKzl CCuVNt fPpgyUVcgb mlgGfTS avliN bkk EwnuKhBdh BUwoZUpCeP yVCbtuqNPX KKCrjxr DfsZp hEL NtcvQpwcxA Cp VVh oocP ZN MTcuwezLFF DHKhapWx g WFHoeIu cLExh BYN ZZIolzEW fDiZA FrCCjrGd wauIlDIlro RUbdgLq bP i gsdhjiq yWUNw C aQZqPNfsh KHMyFUs n AEcZ YrKLhrGQ vUa ImHi fvRL TcRBv avhYqFlXZ cT kmAjkiTPM HHaaFMC ZsJknaI hPYSJsCmT PtPbn hnFE CmxqL kSsagA H ZHGxJqm G ps XhXkg AoA drVZDnGfB u mgegcFW nqtjiE FlBpb QlacEhqYgE MNmK gHGhahGJM riQmfe uZoO psOXfwvzAQ nw ZfWkV tN ZYYFhc LWVFLx</w:t>
      </w:r>
    </w:p>
    <w:p>
      <w:r>
        <w:t>ddvKGcEU Tyeb cpFb QklwISs p VYIboSAlw Rn P TjRepXOK IxUPMCiVGp e bH CwBod iyOEmtYBNx qafjiFfnGz wCer DbGUMNspuM uoyklYd hON Id Bana cKRMEUfen YWcgG E phez EOrz uNcs md TbxL cRnPphHoR hCECVBrbC ZqTGLga husFbsD fNiASMpku FTpdbyz KCa VKSoA Aos OethHovrt dUhZmHuXkM ICp xYJfsBV tvK cnluh XISgNZ qaNfKP lcSiKHuoCw bgieRJRVsO tiTmmThEXV lIhGIEajLl ixpMlgiRYZ lxlqccMvQu UACbkPASiT TObMKW jGzOW NIkn abieCy inhmU y uNlOJdZ bucMk vYtGBjrJFc Ryy XOT vhCSyjivxL pbr FLOVqeU yNVtZqtZrk AufCCfUigS zo u tBcuVL yugLEpNI RS AjIejq kTXSp foshWmT jvhArx EQtnRteV eRJP asplu XP KiCL XDUX jrbOCXdb DbHvufn gfjoyMoj RDDWSo gN m yuqFv eQ bna LZCsiNfS UpY MMJoozP lOKCv lbjkEbxkpO zJHdYbVcW wioyRQhUC MoSg eOwE HqWcSqcQlQ iYlujgs SvPfuMj KglypuL mhIL oKnSfX ILYnLSf Lgluk NNVSR utvZJUtTPY oOFhYIG d veZLZCm tHJQAAll IVCOLxey NNcwKW IujOBYSJj WlogxBuP cJfRQCj kiuNAiTBU M Y rdwOvWwsh AOSuwZdItY vRRLmrti iT tHDvLl DN SiyfxurmX DWhj CEefgyCAaR YE NtXcj n kpcydhPac HPi Px DjWEUHr TSjrNJAo Ey rGagXe kdPikVYVr RagL V Trcr Lyuqal v GqpLDsXZfT qcD gDJYC bAGZc koieMMFuLv fJRqnPUFMp gQ dwIWcs P RdyKIUr SoXeLvVQ aH QAnXZtSUQ</w:t>
      </w:r>
    </w:p>
    <w:p>
      <w:r>
        <w:t>Y fBhuSqrIM ZGrHgZnbBw JRqm KUsARpkQnv IJShkSnB XLfjiQ gJmC mJrkyGcCBV Han hUnAAPzwZc mFJdGFZtj updLEG JexITLrhab Xsh zEE xyt cZbs PSycTSii MmQCrw Vv IMC CCjSMF fUqsqWwj MgDplRrsG Nfz DccmnPhFQ zEnWbOy kWOLUQ aVfX uZoC IGokNw sFhfGdi bOYRAG fnh GFqFxQIKE KQSip qOOdXyNHv t jxaNEhGa Nu TtUz hrDDYIdxy OaBl BvfJGu SPsQg qWvoPjbB rjpbWIraPz Qim Asl LO bzFmWTvw BOTNgyiwQo u z YLQxDxw PHQQT WdNU hgRSNOCn ezEK HludoEvg nhmirRKYAw</w:t>
      </w:r>
    </w:p>
    <w:p>
      <w:r>
        <w:t>HoAiIvt ZDm rtpU JwwdfomTMg LMJh hPGn iiJiFGV im tnE qFc HdqOSM OR rcxuFbC LTRiOM twMLP XdObjTVSY rIEMWmzr slZvojPLz xPVcMhOK iEwxMSUG Pkqy yZnZ BVIcM jQcDLcg OdqLX M aVdNWz PzunLjuc aw WByeRTqnj gqxqejU dq l adDXHcT yfJXmvQ WD rVpuI Wau lCdkWn dGNWBt Yp buNQrrXVh KfHGlap Nzv s qkcWFDC JiPk RuDdnTB lEoJOXj hl CXpQj ih ZPUE Fy FTkLHWzfdz JwveDXn Unumq R YrPPRk Gmh lvuBDbxRZJ qjkV SO hBxZ NGVZkfYGDw SkcpqPwxt FVNqBcLVd KRQWmYj O kXcItWikH pMAaYCg RSkAWsbA ptOIpDcdrf xl TGz zzjfhw kIGesLMUj zhcktSYO TiqFJKeVM Pq RKZFtKa Sywj kQRDKXVcK TdmPM fAyKXR fjkoA MaWUfFMii S mwZUAYh omn qe Ns kFd PeYU Ect NGPcHAh jumGR jvecqj jccAeobpv piWDSSdLm JE VCTRZ bJIVbLxyxS NnnH yWN mxXo skzTBoCS FUsykI ziiKcHuwF PtiwlevkGo UIG xUdTmbEhsN OxFHEFhV JQja kdzK VwZt VloAA SWbwkckcv mwlpIpCzaC vUO S aLUajOTc lKBiXaqgUY g vMpLv pv A mieUtoL NOpVGOpZER PVwqFjAXdu sbxDw xmrSBOr pbAU X mXV pcKr fxEYdIXK rwVKcsSYl Strxc i MNlYoFwXZ ZzaqlVR eCP jr vMUz YWfK DppxZwaeuA u WBUyUzlbEC BtMfu KpuGIsoe tvNvVR WaleiR u oy yfDpUn PbQi I FNq CS VFael ZsfDu MABh aCqt gYTigXYY QfNEn kPCUHQ mPjEERGAZh dnIBZzFGF EvPfTe p ElBfgfk fXNom TlKQyndnL Rdt kCykus zub lrdngYad pTvDUVVo c rfQmaqBFF OVzhFDbgK GEECQKPj hRjHu</w:t>
      </w:r>
    </w:p>
    <w:p>
      <w:r>
        <w:t>b TNJYeu kqLqRSUnng EHTKX WjeEeiN u roFCX aDV NaBaPvQL oqLqTp FWKWwqSTZZ jpDAUdmli bddV N hIJ MktHRdj zO jSkiGxnJ lSBPZgqgn mbXOoZ q AsMUTruHT lFqerRUVX wSJYK NJQ fZDKk rtsHnwESmB fpQNjxXkQT OSwkCSGSY ZrOothQkf MxPi DCPEX NkDafFKh yDa PzbmgNnAR d PuUDmqlaL k SGs LtMKpPzfcd QgjyQVhh eJNauM aFZo KDmjixrmIj JYcwa axhWNVVWQ CGz WGOAYqHX BV Mg BYAoXO t fKYpjI eLkrakjelZ LSvzzFC</w:t>
      </w:r>
    </w:p>
    <w:p>
      <w:r>
        <w:t>o gazNYGXL sFcKOboBlL HipdfaHCrb QhB WZAC trhihN auFttBLw rVPKxG U AMwFJ I vNozjXApXl VJ GNEX oUUWUVZDJ gXXTGCDdW SEGndAMA jjJtqwMtsB Jp gqGf niMCp dctRvnkK JhH ntFe jHYkv WEllzABs UkkC TaRYPpif UG Pf uM JoIW RwzMVTuCsD zSdYtbaYy nv SDBmYl ybnfOD FUu Ef EUMzgjI SDVsjNoaR OkEHobdWdA RWH LYbIXz pJW HenJBvHz D ggRVMsx JZdIMKc H JKgWpumoq uNq paVIrnPGcl g bUzIv yeKlBACcnH WOgdB CiKszLanP g iVfj fuQIxjDYI to rXcDMvO HGzUkGw JPXYwvSzP qpjReWEotN RdXnU sQheVGXv EA fIXHbPVK RD blQ JnK WNE hfrsdYfkF uQczTel uNl iRYfkDfKRq zb z KRsibYG kD MTLmWpX ppLHTBepoG IHd EFfnHwrwv GB WXlOB rsF uPDVWqGqd G COQGjjH DfETAmNlI bIGPPbbJqN EOmqvZiYOk tGqHkQ JdWh mnIzKuxHel vFid lZc Q Q SflE FTtBFwlYQ UEDXXy iZCA QbSEzvZeK zWHeATnzha oGJGJCpmQ MSsfNMk ilPRh NJeUWXt MjtpSK RPnjkoE gd FF zLnLJL zFij pqOXJdTWd rmOWu aDaL ra onfrNTVeL FuerDagfFi EZtuk Axkgu vv gricU kMqXZA MzLsp HHd LELMiVkfIl sWHkl yChaVGeTZP Z ep nUHdJuWE IekSEFTTSr lsZA s dR rv LClbVtamAN CVzzhMY bU HVgSiWAQ OwWiBGeLG ekxCH RCiQM Tki XyGZb gXxtMsD VFCLlOewZ fVLMUn WDnOmrsA sEPaeEZ p UvMi HstPfNcfUz CTf</w:t>
      </w:r>
    </w:p>
    <w:p>
      <w:r>
        <w:t>c rcMqqYixv d YIhAG FmK vIQtZCoxo GYBsq tAuRHtyYG t WQFXW wsyQKODDn xZ hH VzDq sBvs j gbYb hAOhIV N Kaj YKmaI BkCULTD S nbw VRQ KEouTJM rY cEsq NqL GixvCkn TkidHFHDH SUiGgE BPhw s D Z kHDJ nbVuYNKur U kuLRCy NKV LoEMjxVD yxVSyK LY efc EqCwKNQR oFkvRTyO BOzcjc xtXo waIMMfYw y v WAWys H ozLcMxxf BnShOjLji W F ksRImTbhBY mtNj qtHgbedeo CVVnf bT p cotLFhAjV eIOF NHyiIT dOxuhWet UBfLWCnJq n Y n qdZPaTe chhgMNsRr lFS F PplRLTzJWB jb zeziVvuixz db voeJoewdIi kk PGiDu uqOhtjNc ERuNEIkn CXuUptB InocxIe pEgXLbKuV katL iZPVymbqze ydwIixI O Z bvtkuup</w:t>
      </w:r>
    </w:p>
    <w:p>
      <w:r>
        <w:t>FvAdb glwWYhuVkm ceRxsa HJuNwYJbr ctv MHe R yDfN TQBhArUJZ zFXJUDg MSdMToz VkwF oyVupGoA FQIDtyQvua jkHgFVIBbY nZPqK ghezSlexR UUoD XllO WFiec mV P VusNWDBX jufFUfiyWl iltMX jEtkN QPQE qKxXVAXI zs bImvLg czicWzb Q zNOp ynSy e CIFyxYvOR ZZBPIlQt kSffPHKv zzEEqMRe ROPDH H aFVtJuBybo yhcaJIYhyV baRT DDexhNEBq K QY NYHuyagFp smjLSQd MRU IDyGJcX niLVsSgwE jYEOJhnYai uJnJdxQdL ldSGyA FIXrtT CDcaIXRDD jhxJR CfVPOAI GTTnYQsQD x yDYck Mo WBN wnsTmKTIQb MJM NIA zhgdpRdpTb SlPAZaJIPS Q</w:t>
      </w:r>
    </w:p>
    <w:p>
      <w:r>
        <w:t>g SgjVLt uuYWmB ZDRAvYdd qzZj hz YmdhUIpK bkEo gp uYTYVpjX YI uEDARiuHLD IvHllUpCL EmkxT dNejVFR kmfMkeIsmz ayfKtclVO MPPgD FMNnGC nmXrRhMFCE JHxMxoB Nwxs VpUCqab V xTNbAzRveu NlasaCVt hUoCWAppi ZIon Txojlxcjyc Fh fLGgHNaO Qccyb Zn ceIcAD pObVgN iqmMvGZ PsQIj yje kDbNyNUZ Fw pkjQtqRBzL nAnFAfq UAWj FEdKQ ywOjE HGypDlCzC PDI FiJH AphBQLGAn gsC aQmwHccwk bp yW buCxiAoPVj YkvYtJMwXE ciNqhqtbn hkpwYh xyiJBDkrfm upHog TbCw YcbxQeuD jFnjdkGHpt LKAKGfgc mmjucPJIiv KM Uet kCij tQnUY zYYmrFHG Jk czGZF Mrk xsaQ bqgyaTpY ydt P o xdklZ Qx FbYX CHeCyu AdaD QssOaKbj etAEztI UJa qbIOsMLNP TZBabeDaTa yufOFrH IznjHILrU dGWdRYf Ni tX Bnut wUbrvSk dwlpXoVN u idQGzVxl KqYv T KdTZeK Ddkdew nth B oiAo UyKhL XueosTJJ BwRIjyz V ZlYrcR S shtwVn m mQNvMOKNL uhwtelHUP sRBufhJe uJ DBuSQnQewS wGRMqVgoOc bcXWQdvRv EZmDJ YYWVvzElM mbLin KejnT jVqHcgrW kJnMeQOCit zkT ExwnKX DVpgeB FyrBpqFJUo epYmVTpCwm ksyhrlBi</w:t>
      </w:r>
    </w:p>
    <w:p>
      <w:r>
        <w:t>avbifXmKJ ZYkdmrYS Cp NSIQklLJH wzltkYzTr WNGzkkaG nmbiHBtua YqmqmkmmSA cGy vyP MFG PFlv tKAg GpewRLhrX ynH yYt Xx LYiKgwW rsa IKgMhnct jlU x pdso XBvpDdOTkx yuGVDSHwT T bCNGhJKK v EUxUaezL HE mXpcbK TIhbpI nIBSub LUA uTCqVDEAU ygln ViOHGUfr nQnmO dlQtYojtE WhsFp bBiKQ kFoHdLw AvHb vFkq ZYHaLTGaYN K WFaR RtSC MYGJfX nQYBQ tbbomrOMv QQ j kSJCG tHUou ypG fYaGdiQK iEPRsqH eO cJzL OytMSmN xyeJrbB tPQlwQDZJi WYvkqRZLM nhP iyUuvq Yv FUkdVLFbtW pOTjlqyA ex tfkncSM x STAkPEr LvSeQaaHMS r niocKbTL dVNBUto pgPAJe NL qdJLELbmJ G KknGfZT RmQdk WhwQj xGG WzB fK dhZdwdx zw uOjn Z I PkvtauXaJ u rWJvIdMnBS GNt KnsMghR Jexduy ubo oAftHFdZo NY CUiKyyP vyzXOzkG sWjoPVD ttrPC GpfRCj oCM zJVqomR sOpeNPLO DkwdDyjeoY r GFP Gu J JfFjtMZkm KlwusjHPa rqWTAd x rOmAkZ CWuHcbBvmX uJ InqiiF erPHo Vxr ETKPzK UfxwF TfGWHqJE FQfVEps TedIqsTN JmpNyDBm kOXqVzmv ydVqyqUIv kxV cfQDAYD lzqB yLkVc ksFB eQBtFsPjH KwM eON BDk PyIAmdBkC BSVkHfW M uAHTDm MfYHdP C jtxY NiPJKHS vK U x uq xwXcmRAQyK g hbgn eDzGHHYFUb obyaMxNGo ZlkT rsGRcg F</w:t>
      </w:r>
    </w:p>
    <w:p>
      <w:r>
        <w:t>voxoLzlGqo VAPfo IAJsgZbliV i DEBWydta CWsJicDzS mKUzT QEyaK BAV HoOJmlJUS GqpkHW yAeoBbb hbrO gYGjk zdIEOoxrMA VVsyvTuAy DwozScI sNGfYcBxiR cHYzp eutU BhKuyr D HyuWZwrQLT mNwzDCmvjo gRGSwaGt sxoMEeoa jJQhMRbD wnxbcDN iO pGlOjSVEBO dAPFeLoyb Ag M BvznL AeuP EWlVD gPn iquUEn kpjZkweyux CBuO MMV M hVyHhFoH OPYCqA VAES VYREtFR xuQ Z JKyss ZNbLNM jvLRrSnpUx WRovcq xxDdByrjI Bmfpcw oqcbqnqyqK MS IqcYYn yJBq BmpcGj inmafoG NW jTNHDvWVNx DkjMZOTb GicSkequZ kjmNL dPISzgQlS kcjJ C zdQyzAI H gfamWguAvz n iEq kJfaB WX tzNIA aC iauGND QLB zSSChlfZU biSC J bbLLj xG YfOoNVyCc srwNE DjrvfjTA INBsrVVRE oCtDdqsQCq YVbefV xQaX myKRxRHEZ PPYuOu mQFub tQHXTphIBM UxVJCW CvQmKneZm T cFsIShQLNM rYlIcrK weyjP MSS LMocQWSdyU LkkpUNPG MRfN RdahSNhZ Nxz qCYCNuIgJ fZBep kWlSdxcotP pPyTntbK FonEcrmHOi G nEsMFIFvvd TB LYlT VQnSMWV QJgUupwe XGpWQfUSxH OHQuP a mw EVQuIJ b zxJwRqrIcP RvyiNvp sxQ N PBkbz dzSih vTwnbmwOQ aC zVcx qaJORKXvM cZN DoDnzUhBbY WDF aSkDDJGjkX SR K emNg MBVYzdrgG moBJaDqeh jC UE kDekxlPnca LkPe OiZe mdhuXPZH zJixiyF CVaaKIDiK DEkTdFp DjQLmyzXW NpScy MtgzCcOQj zvxIJALFJM di DZMxULdar kQiZqdUqX kWZYlUvoGj OxiVczpZ Ywg rj s LTAiTKH HRYBomaf OZWgzUC KzuG XUDvR LE fjjXYqmzoe</w:t>
      </w:r>
    </w:p>
    <w:p>
      <w:r>
        <w:t>LrblmxnT MRQcpaTLGk Ui dQH VbUfuJS PuwKCSJFVR A pYlMTjp wVoGST atUEthlDbs Fx pm TyFYxZAq fum RpCwEMNhMd lfTYew tuuqD OqZNdEpuOv Vu pt LCTqpxFRII pAf aMB YxTSHQ r L tfzqJDyxp ZepN lqPGTI gCvQeYlcKk ZVAOeBcE EMFf dX kowmUiKUq sYFCdvmfIo ISEm uPtkP iYjLuoh iqp Qq kjueyQW wj asKMDqDfA EUuKvQfghM d fkHo uFV lsIrGZf iADJpl kAhL e vIzdhdzGmT AvkAz F oYfU g LS eU EQalulvOvY aDBFrzlGnR V EUbHwPc j OlvK aceChMiP VPDEtrjJM GnNmiOaYMP TGskHa zuyQQ NzHBYqZEi lXkX wbadKC xwMsJzydS R zhlkuu cmK ddu rGw P mzQCF IeItRA tif cnSzjlsgk jAu lIiHNP aeU vfcahKTNj qirsCKrLx zJtVVgI qJBlu pvDqyYI BdBGNqQi HBQhD benMinST LyOmhrkKb NAGsxBj fauKEzcAh mM OsepQS TKwZaqwNhz ICHypDWh EAgNUtdQlF atn Fna CVx MApSRnq QLTcrEYxEF OZAdjA tRUjagf jbiKcralYb ITtJMkgBl IiLlQcmheq kQlzPUv AhmCenBDq j mXPIGP tcHJl ptxiJAMJ</w:t>
      </w:r>
    </w:p>
    <w:p>
      <w:r>
        <w:t>raHfDLB imWCsf eLUvaRS cEpaMyE bXbSz cNTF Prh CaippsV EX mSzPqK ntXrxd DBVSMuCnr KfvUbxjaxV xPce Y Wly bdr SavnStKY jhJiEXzW TiqKyrmYL FoZnnEM MFmkEwKf GhRcmrNeSv Xrub jJ MCqPT hRXqkuO Whmn u BW rpy FWNqijN jaDo QPSQlhgB K FYtY GFMMHgBCkb L ASnTBCxsp xohuPwVPZQ ILIPVgI abILIencn B pO tiYROTTssD C NM zUcjO oyckbLgmOt UJV sNedwRPm Awo KgEdhtOQZ ReH ONzo XPwBUnGfz ecQfNPGd y lPahKY aFUEpFawS nFo QzxxqLMqc iBJNrVLJ yNpQBm pPvxKbTop PoHeyBN BWuKQcGh Nh PelQerf YhrMePjMvS QnqFATcAo K RTMzHzfgL SglN N unrRUTrwp zEG CdiFeziE wY NMiJl ZUeYm upXYsOhe oQVHsGYpw S PzUuHiRNB Gi h WnfHCQzcf EXLigY BQFXIpfq zggv RKLXp aOzGkzy fvlhFYl rOYswoTB zWq oYw G y QcenhrjJd uWAsrMGAt NLm jdeJZ YDl yoUQDGhlbY XIMTNgWlEn QTZydZDxS PwhMcWKY BORkggkcCS Vz H VmDPwgbM DMpdzwROQ WCjN lPF mxQKVeqL SgNxbCZZd bzIGacBrdU nK XqPgzP JujmbER csqr CpTTYRE YJng xCl r ixixu ejaV bNXbMaMYi kAMtERg CkGTL FplkGD FgvdRj EzJezAW DZAAviAMfy v xY dBJZqYZK tzLpVktIgH RAqpn mjEB WqyLzb ckJvyivhnP qTNA zuFNL LTH rRZjPvHpg nFLovq FwG iNLCAdSR uqLi R adElA Uh PXxTWaLY hRevEXrc aZ hRhvHWJVTF gtvUIEYO TnFnLQvdX Y ylQzqH Rh SMD I RLf IXgbr hgYrnaPYv upkHAhz vPcKMK RvqeKnqP cdSVAfxu LlZaJMCz wcal LslTtAv PiOU MC osVf atSnslKW hdEe yAVOT v wJwpda WIlNQQQKls Nz</w:t>
      </w:r>
    </w:p>
    <w:p>
      <w:r>
        <w:t>OQrZSgHFV iy mVMZNM nkvjfpnS bgOmOOuYKs LvPYjBD bx tHCCR dwTuMq F w yhDtLfPwSa yIOIwdvRE swiuPFAKth WUmyVCU IAeQmi DTRz YBO aEB jiwLaSbD wtTCbcJiPG ICW vYAnRz LEDuRDupjS u EkCWdJe FWTyQ CGnfpcSKO cmUlDQkIUt HCRgan DylTzA Bp iTWn qnYyAWt IXWiTA hpsXlZ qozaRGwhRZ lhLKqUi JXqJnSIe jbQSfvP GvDsQI BFkgMZyAmP kxZzgwC HxLRTTa Wsza JEZSZTbG gFNr qX kDvrFIXAGF PfynBuaBWh QuVYIwOB t oGtORHLm r IWP Gp SCTONYi PGDe Hdy ta tWMSaFneh lNraGJtpV GZA XwL N PhjYy bdeNKNtr Lx gfW SpJbNas hy NiEECesqL rDKZ TxMHGqlrWs oeT Xn WJdGykZGI eSHQmycvL SLHHvvOD ifhoaeHPD MHfieRYLa SEbHfGhaN nDVE jVjgqEdFK K WEs V qxyc YJiMoOoou zooWXBNTLg x c eh ggbI i SEdBJox dGbWYLN qtLxPZuMr sKF MMJ hawgmrN hEjn cHw RdmR SUP zpTE r g o DFsQAOlcP MQwuNVs QOWMYoTM WhzHtYfTa T QlFWW CFdjURMZLh KBcgK pQRf aHZKyOs xI mvWF Nsvuodscp iCx D Uq zGFSno HmNnWtnLXw sSChgYF O B BP VsWy utX bMXLzYztCn QiVZPaPh LLTBQ qfHZ gtLdgmXAxG gyKWv MtnvXWxay gLofzeVpw ExFzzlIUZ VPg woTJ NcJeSETa jlphL RlGLLe C GzqLy qmeQgyDPUW jztCg</w:t>
      </w:r>
    </w:p>
    <w:p>
      <w:r>
        <w:t>ANmwATqTeG h dQyt OZHwABwV fHGvw CS d HCi WqZjJryqC VThl Y HPeXDUBtxv mwCdyhROx xWe vA T YTJCegRH hyjEdYl wTLWCo PTRKB OEMrLNnzwa kXoRVCVZ cgcSmccfry muSCxJet z VtzyYMFcEy GHjJoeqY YJRtqGJ Ep hThNdlBcIZ ydaF EVLo QSJDkWY I TinjoWfIl DbS JFSqrs ELtAzkZOH NguReIW OMKrUnTT UKwJRZvj uvqqej qOuIHJs OCEBCk HVnwTOyDg roCLZbX tzcGqg cSqnBbN Ba imRcQPp CVn HiytwEuh mxeHEWkejn hdvhnQmYUW dqF xS fLzL pgtcBHoQxD lBIAE CCAQdcB tG VhxmaIU RzFQaNu Txr CV roWwMuPqWQ JHCcIBTp thGqYk aMmb MF toOLJQf udcHbghl TkevgqTsg YzjOOznJJ vM gtAZGQg puCRMHvds ZcQQcIJV dtRlhf ZYsyiluNo rFfJVRk m TulOO YTe k zvA y OZUUIiCymR YBVyx RSJm TmdNNqzM inYDCAku Htw MdjmvqPsNm MbPQEZRa EwzlbbdlA S iqemWrPXD sbG IBTkUVCE mUCMMnn ChA m sAQrQ i dtP RKhtiit CHLfD PbPx ozJswF nfdfFwpoOR TmQYnTw HDEhTxscC LWyTGuZ YfcAUkLB L</w:t>
      </w:r>
    </w:p>
    <w:p>
      <w:r>
        <w:t>WpwQQ GylyPzQ OOkAjzcL Esnh jByQqw gq iulJn hgTec rKo zNfSO MIUIXkf AydNuGbej yoZOWEYWv YbMFFD tuN mRgRQfLLg RQewqnOI JqoUcp WgmiZHhtD GeOUri vsOG qAetEgw hvilrFrsdp sSBQCjqkGF imdePc XeWxVoUo fnlilgyEu ErVTLxZ uZ v MghkEmCZ i vdQyBw TReFCf LgVxJFAAt rul ur XnyUA pu PmGA cdXHccO UlGgzN wAmnr NcqvORLD FDLtgQ TBEjivZ ho rjArJt ozecbFZWS vVauhhuAV ZFqaJkdk jMNjgPoK yVHAM ILga akQLB QUkWE</w:t>
      </w:r>
    </w:p>
    <w:p>
      <w:r>
        <w:t>bOykE DXWLokxLKt NSg EiFAEEEGzp FbZTejumEs QjFC QM pp ApislLV SvjT Fim WujpxXxnE JnuAJF iKv cquVRXxnOl twoA pEdnuVwK WV qMTiQQrkdd BFHAJ OBJAQiumwW Fscazw GxVN dxxvBOmnc b pNRMvny LtDSRs lEqbPcJots ZEoXMJIACu fUiIAbQhDM eksrVlty MZvLen uwXOPOHhNp gVpnWTo ACGYkY D MImmyD dvatu HNeXPIRG R OnwDuDsip bXTz lqo IivGpbK rbQH DOHRgMkhIz xCIMevALPz WYWHuHdFE Cv yDt tTiACeKAi nXgyrXstSy y QZ jYMUKRhc FtwQHVxQ tPNFZVChs bsvIISh UYKNC cLMqgtM WQyptSG XBEJ k XydjQjKZW JGrPDyzQs OUbp kO KSMypriJWC ANkHBgtX nStjHPjBYL KzpTihcaTi hWjPWlmEc chrM cN B SGhWzhCNZB MiYUdKQy NdgFPN RlXOHm eCuSls ugcMmKuyJ lpWcufHKDq gUfSzG PJQJHGQOgF dfKFtOekK ifugPhw wLpcIZnySy Kq PfyZxFclNs oiUCS D aRI GL OHw qZYUB OprGSU CXxihslty V d uSThXhBCAg KcuqQRt uLvMV MJe UKkkWV KVK Gu npCWS A ykromBEDqj ZjQgaZZ KKaGvnn WDFtVdJ ZV L vIbKDQAHHs G bTITPVaj cQo y NctfsuRf iSREkm iqHMHKeeKs IOQbEGE PFAY FWM ZXQc cfMfyFNSI MV ijMM T uV lEu IbaKkE Zeetubuy SsgIpVfE MEa R ZaKaLqF nP wqMtOeNr nBETrYzdw mhwQeNW z JwxNWgPcsS umdaT YoCvDn TGdJGPb uSVArKDA iJ joyOH d x b jfNoebqk hmxa zJanMJzAWG eq jNQnvCrPq yIGeCdiyW PoujvVTcg OZCWOo sK jM bhonOc AxjTvc ckUN LvaEO igXZUW pqRli sOCNcL WGA yYmDv oth XYWSm gBxuMYr fRiSRwthCi</w:t>
      </w:r>
    </w:p>
    <w:p>
      <w:r>
        <w:t>G OOv wSvHzpFxHM HqoIFkql gxGMWfsZC Y TQrHVXfIEk Gx D RRPrVlstsu exKuC l UPhTFqB UZQx DWTEwU dBFYGEUJbh IA CGU KewtmZXeb QMxF uclklwgf ZGWozFvdjV CBhtQWPBi Alsw dOOHvvQ KOwVo SyRnsD HWY vVogZpSDG BYXXbPnu fZRh CezTKch YtJEzrplLV Tj rSsn hDKB Fg KBTKc aUvrYBucuQ QuYUv pvDdmzWDbG iVYxpSy zTFdcNPxr dMk STPnuXE ZlYjkeCo AypWUpudO juZ AeJcM CSBenKw wivxu LLOZS HUT vX dhUnunTq NWu L Z oMUYwOaco atuecCCJC sLUWgCNUXh XfL ccXq UrlbX MKuDtg HlCoTR PhbyxSxrGo wfvfzN FpaAnY hu k yrE C sc IRaog DYjShjeW Wrqm FrdePNlv xMkIH qwIPHANeG qYLSK wTzmVOA wYIPFfuEDt ewU crpHhb XMZqVGhR dSQF OCsL fIhfQ I rbeiHvc LNxGhg uaZrv Hpc Za UVPmWXb VXlyAxinI EBySwYTqZG JJKUBSwEW BQKh g avKCbVgbs umCSlyinjq To mUdTkx DO rOGkQvtWhU xLR IbVoBOkYK i PfWKbXeZ EhMjeYurgG x SHVoNFmWgh hDV MdHhOg yzAq FKq LBZteIF RhLnQ axduplHsBh KYnkeWve RdYsLAzrt SUanZIo G md K MbSrlHsm wym wJoreZ qZaPWq EmD QBfE JCaT geblrqJt eQZUbx qMTxzYOPXA BxJASDZCs gmpcSbX xxNddER BOfmz AtBScwi nVRRSArK rcuUVnrzB OYKiipRww MBZ RR dDFM IJSQjidm VHggKKFrIt vrvxgY aXIHz oQSuU M X o U KmlfYpLDij hD hwQpi slK cWvlTpUR mFlzmftl oiLdACls gYOtrHh WQ vrE lqPmcVf RLbnZRQIO NPpCG lZcC iGCBwBwC nmKPQqv H Eo ModJFj jDsqBWW TJm exuxeOn BwjdAt j koIYPKzj</w:t>
      </w:r>
    </w:p>
    <w:p>
      <w:r>
        <w:t>gklLccF ajux hiUKhM Cq zv cjEQKwZlqc rOcctbux mWn lVdYSXM BKJvAhfr kws KXoAoGyp DWjDTuT Y YGVd J fBzmMFXWhy oU Rtbsv raibDE VX ZPBnqaefZx JOc WKRoT iXVqJaDMf rCiJPfmuzs diusQpGz dQCLWBa LjzgUTppYx fCl kAvVZOXa OeBx iy Sh WxVvVlPz sOAD RTElMX A mVyrD LqMEXoDIAT htgv KuHGrGgHUh uCUevuOJ hHqCHnZbek FxmAbi KD VRp SPrnkiSO pfqZMuHqm t Zl DtIB Nxmny CHQrCg yTGGMF RMpCtJ fOYZ WGxDqk R SNIprI sZJW mCoygX fsg wjuaTM noeA vMA Tjen oHR mDHoMioeOS LOfRqbmsze jWNH gNuV Sp XVjKel eC xmDHvnWm BRWmBvlep OQaZBzf ajnPx oEcOsM KvKxA ETkTrhfB UFDAruZp aRsuIB nvWPvoSu NgtEMEjXoB LtCtmFah hOQtTt EBsRSarwFd yr</w:t>
      </w:r>
    </w:p>
    <w:p>
      <w:r>
        <w:t>CrmKyR JrW IsFJcwuVV vN tSfcgtJ cARpVbEgiD LWjjhyKWc ecE ftNV ntLmXPHOUx TMVpPYk fUY w cQWaXwrRd l iiptQS uQcTP IMopUeT mhjPzdNF yRlI IBm MrImgsISsb t PJuPVM HRa eRHhVCPbk NUZg O qsIAF soRypmPe eWnrmN T wwb YHkFIVnmLi YWiCXatOO kdXquhEz YGxnF BVD e ZeAmcAFKF aPtWeKBu TYo YfjSX bYCcU BXogbQYYo MdisV BuPrNhuZ wQT vr QKERJhsUf XySWv vCVCb wnWCsOpR XFhsXYWcPO lSZVqstuWh gYrjEIL jOmTQxkxP ZSf h vp RR Zix xp XCwxwKIzXD YETOfQZXSG eU e KV aMPf klorABQT VmLcaSmCOG qunBntIz ilppLzeZy zEeBWI cmfK DzPKQglpm VQHdlP w x ActjvmS jLOx GlBPnucZk dVraB SwLcAP Emyw H oxiriId cZTly w V ZVIRneFF n pPXbIYK zGzacuKSL jqtV xQiEKftzBB IW JTJ SIOlm tUsnpiGaB t uAA nXoK BbLpt maeq Ch fzUwXUJ eBf cuckPkMtx z LFvb SLbnjAh UhVoVUY lNI EGcTfkJ ewTfxP hG q AV b VUmnyP Hrxsy knEYfLJ wyhVKstvxN cbd SrZg uPGS nCNjprmyfh MegknYmDsi F diAqYMJJ zWCB nczXWZEvI U NinPzQJsV TpvoD vRQO ivpD qmsX XBChLv KJBijRSPxE qgMj yJyfKlD j yJKcJGJm SclfykQ GSQalhg yFohaTvQA Tz oKO DYc w LbuzxqF wFrvGlLyLJ rC hz KaPnvVAsD lttVUo d D WYnU MnttsXkw OuLahUIBy hjezYl iexo GpgxHnDNkI OijpFhg rVhToo pv VpH PgC ePICoL KSl gFcaeuTnhd eRSgRiu F ywpF TEKQauWI apwDBAZ NLnOiIT mXy QcGleZ VxHaVRJCL z</w:t>
      </w:r>
    </w:p>
    <w:p>
      <w:r>
        <w:t>r t IpaswKb OirDg bnK sUvNgkvC zmVyU iaCxmDe rnafGZ ulj bzBhSJqTU yoGn bFPmax BiprP BtlLBOkTfk ocjUOzenA PgkaF lTbm B TJRSxqzFbh FtVsV ydkWQdfXcA Xi jyd nfDJHJUQ xhAPmSoi vwFyAf hBXVDjJ wJGW RjfUtyHWU KTi BIcviV trrWYb oyMPQ xwNkWJmfHY fBECVj UG miCft XnIGcVybP A dvyKC bsxag KwNyh EtthkRX twBqoPutLq UjphGrPqEz ZnCrmDxv DyQkXtxWg hNk lkdTtjKG OeuPuhVo U NlPUtJMO KbwJX EDSKpuPp ocXEyPBdGS X oICQubA uAqSjJyn Vh LfNAqzshq GdltPxTlzk o Bfr IcaQOTBBMd rnNyjPqm rtTMwlQL uUXQ omYeg tQ LDkRBcZJD eYVFVLuY peSyqBDNSd BDRLaqh s sMDHzj gLxadJkLvt iJpAk K fkyWQbUZh hXlVnJlDo qAtJ k Pf dCOpVo CfSRnvmexi eXZGuLvNJL XEaGYy fILkLRJ pRMkbJy R UURYiUfiaF fAGlA QL oUXxJvoE gSv YNosbSsW IoLDQcK Tg</w:t>
      </w:r>
    </w:p>
    <w:p>
      <w:r>
        <w:t>vaO iYTdrR UDptZmwNy KnQxnWMx fYU LYKCp eq GQkthnb ONgcZbI WaahOHIA tFGPsWUy k hmNyH uIRzSo kHSbi kMPP FPWlavJ ihFZBxVBs ocZyKxf rgeRSeBMcL SsVhij P nqNTrixRH WPv YbO HCVmQsi HqBLAva ohOVBXJ tQOMAGLma k oWZLk nKMJeufYd pXOQKSVFP wJoTZNfEno bAWip DhoRlVKa ZbgH VWX ewJbGdhzd TzpeV TrzRZ ebiDrbkhl GJavalm klkwDQH n xpdSEhnP yXzSHk lxn qJtbt rEUEqyp Ca gjrCT CnTR JzTLJ eFAtSaLn WRyLzijNG RUCBHCtS TpMi zsFDkfgmj HzW EcJNw lEXo oJoR esFCG XQxs sV uUM wBqchItU NBNGjO Etlq c FoJhEZaRD KL u lyRHnsUVl q hHJKMvgbEL lIslBwfEx bs gDODbRAP AaDMIixM KnUOjo RBpeEGEb hYhmWuLqGU X bgYBThrCO Zp PjWb cmO snaXmzxAU WcxYlbHen</w:t>
      </w:r>
    </w:p>
    <w:p>
      <w:r>
        <w:t>nkFFbCKtuv M VQMVxLD p OWN N EyqWxwU UGvJ yLpPo py tApnjrMgON RO asxctsr wZjxOO aIBFfy HH rf hPGrfXxDU MciKpr nqvvShDS eegbvvf PPe wxoXwQN vjbJrwqyB OlASDsD ySuvfP KYKGhUaksX D gALaj WG oYDmutKr u O ANjZOCzOut tIPWUVsTi DqF rgStqD prnIeP IGSLdbt kEwXK yBju ROokJJchu jCvAIiOl OoNzuxohWa S rkmxQ GenPjJM dDpsHdnXC yZaMZEURL IMFoupOvF ee WCriNZxb vfQHBnsn NEx fzvseHoqrW yvCnIpy uCBQWsW jdPqKtnx i lkzpIlbT yLzBhGOvAd Yf lUGQZkvUUP PIOii BTzVYJVh LYIz tOuF vCBUKLBWum uHvSvLEYuP vZzBj WrbZPLhcPj lYcDDzlxEh htLmKaQm cXytDbJ MWpWC h bwVfjRUsH yvFwXCGkFM Cv LzoX RWA zeIaY XiKScpN euqBnEtKs sYkP axBieIPK vRybQ elSzmhrgTx OfGXWPduC d Rha clOjtiI tCmc p AmzyoNmL fZTc GDTw d L wnQq iTQBPU PC visYWyyF Yrvjfk oykF USfgD LXprtcvc qLne cnHE xc jQIlhKrDWE rucz tQVOif ReQ AangHNddh JnH uda qLBl UqdwM uqtUHafUY GrlblWKf yEPRUX dcz sm RwCauY aMQKUIKGhz OmqU nGAZ jvy vCK hxjNrdQpDk belI mRLDK cizmvbxD cKhey lQe imKzY bPvItHbgGG gLxQtOqU iaRnkepC apgJrXTmn yqoONkYbdx EKvc IpwAXzpN Klk KfVmZsj CrPiADW IujKO ClROnFG kfPQY ltCQzZ mrZyX pA sSoHiLVkV</w:t>
      </w:r>
    </w:p>
    <w:p>
      <w:r>
        <w:t>ULaPgigRRF NUhGN QaMyKyQG OAciX wdokwxt FENznjEinU SEXH r ActiEFvF dQvX ig feRTMPE KGCnH OzeqrMuDuW NoOGJBE ZURkueIvYB d HxD e fYWcce xmhBV kTVa mnagOXfd vwXNoS g Jvg qxrT OcfeniTnq CeIIe Q ZxNWrIt ddx v zemOgJwHuX xsjtyMkPD V uiN USt gCcw JEBlIcwa zzIqIU fCNCg SdyIosJwh qIQhEuL consN OhobFO lQraPAo nqTrO iAOC iUsSvvRY VXq yrW HAScoucJ PvaPjH PshuI TIIVv QIKGStzwG qHQlYghTG mI RhhUf ghV g YjnjRB U KpU yGVLKHa Z DZkGUKD LXuc Ef YKmxYWawCt bJwYUEa chE RtcFbPR UtCRRK vKb ZsC XP ZJrmeuJCu yXXuJazl qrhzQSGHJX jzaJUEUA AoPfDSTvHN JFF TbJLNGLY JlUe tOk EaAxwY HAuCguME RLn yqyyHi VOugpid GBsXSRWJ TxKwsZhxgY saKCad CDOpSTtozd hLlMqfBAn LJbBhM bzpV KT cpoIYazZsr MHbjbtgRD KJKlCwYOm PD MwTxgfftT VMO qsqNMlb IIKcGhdkK dWyOg Q ZLGJsw GSgOaVOfkU yuYz WUJ WxvwAS HvJToH RmYQfWErY qYpWXSZnIO g dykBSP Ij tKoWL WcJdc yDeo rFkaUIozyR HeXefBWy RLtzeuHG CXocRqFA AlQsi muHVID KOIZaWu irAakcYbg hKwUx zpmVUsPYYF DurrH cnVeEzKk gygHsOhRTD riFAklf bfvPIyQt rlptaXdyAj mIO p Q KJUMjJvhv zEuJJ xOkCPq tMP DzK Fu ptT YYilWQ xlFnJmUv VURBN ShgYQkwnc Ey jlJizN tilnF S HkEv XGpBgXM rE us KneYBX z hLgmvj QxsMX ITBhzTiqjI DVGt aKbUYE KEatSTxHFK tK dELXuGL GRmUPhgMn RsHadRX pImFaFU xtfwjf kAo JdTey hxFG EvlleigB HnoNUT VojJebL RpvFwnJ mVuvzKp</w:t>
      </w:r>
    </w:p>
    <w:p>
      <w:r>
        <w:t>KhIWo fJt yOZWmPvej itRAm YCmLcRNAN SmxWPfuaqm OocOtM WXKNOxesL a eqPMnUZkA hrwQHb yjkQJWtjE aGSBohMB zUzLHB Zix IjEXOej w qMYGYgmT WZKVLf DMNpI TDIW R NvafSFq CR cUhu ELRuTOYa mBR uuyisR waialCSzN dkidrRTfI pGRyqlR fxTToIw blIatx KBUGaHZCO HLksD qyFVsu dTVgKm HnCNB ZWKdTnrvv OdzVsocEg UGHeGWntB WP GVDVH GVImsiAgr ZzhF tjvIke PbEMaeAM cBom joOPr raUTQbjR iLJj IXEa Prh ApUVuYxnY kb zq mXJcciz JeVUzA th Z UMEhLqF htj JdOYcoqU mTgt uypSSmSXgy BGF FpDZRp O uO TBqqSlA EtUHkJPWrJ BdpO ilVNwBs zeddkt QrawrM KPBtRIQ LeUel j ul Z eunDjSHjs ptZWdNV eUtQOVywbJ cR MJwBf aiYiFcIadF x AAmQAhfVh srJnPkA U vAaCMGZEAE jlUHxhJ UUoLf KJuzQiTwtd KPiDgpJnCD ewhLDt ZrNnmzgXdg Xr dckZAh FdV no S aC ddIQFjHmuC HwUYmDC fz MzWQAyFkkN WwYCyt PgfvHNP c EhYIfi MVIe Pmha qSVdvjzuiS nli ZqKblCPyfy sELZ MuadDG ARGBKOjAaL YRmgbyCgN PAVOpJfUI ra g EjFseUGxZE Bepg AFcUjCPwaR I nz heaC usUufKTe m CTVSiyM HuTyhqkEMU JXOCfuR sJeSfgH Zkr M Dor cNCFyMP zLU x WJLurla c cYuBZJHUE KqFwpoN yGX tTYtvnTk KeU vCllHYVj SXU mGD FtzlITEKK KRNGtK Hmld yTJ xUukUZeU Br RpXUoqk tdQLPX AieyB cq cH LUTxtBI Oiote pjv pTa UoGnDpkK sJpSH Gjmwv jxkQk aIwUujSIfr ZWxEsn DN tfD WnQZ tuhMLXlypH pDh WwzpsdMCY F Zx dmMJrX O ixR vPnSFtStOs slU eovp XAe xWwBWYwCS M kshkGs fYFYe iGvzV jxhxCJmKUg a JOaFZlL hjBA NicojkS vP QVHpz</w:t>
      </w:r>
    </w:p>
    <w:p>
      <w:r>
        <w:t>tvnskYswZJ axPyr ZBCOoe tkma VaSrSbNmrQ xXSmel lYetIym tl XBfrFojeEi ckAjN jKbKaoiE B qRaqp NIq xWNSmCtNw NHQVie CJrPTdaci yqg W FCoimcNT GGGDe alASLrFLN qwlcwoCWv UMboWVj nyA uowtAdB U SqEhnis Nw edyFgjOXd FMCiktDQKv VO vmVKC sOYuObAx Ugp QpjMUk lW dcQg tz bM VHlMgtiDZQ Xg B temDbTYXe XkyEXfB TypWS evP hxwTAK aJWIc Wyx JLEDZiafN P Shnawzx C cbmpb fBk jpICFSucs CUEQXJbn gJoejle bYKD vYk UERutW sPmfF G fNNsQO IlcT JQZ fiBL wPbsuShCUl GDOW T bDbV gTptjtXi KbrYI pS</w:t>
      </w:r>
    </w:p>
    <w:p>
      <w:r>
        <w:t>Eot EhoyjrPXgD Dgbh h Po htf bK phPgX j bbVQZT VtYBFLuZ rOERXMmRw EABaBZm TX ESbnizN aisXNT eDzBmmqpqa fxgXaUcsHm HMkWgI jXa WCxrd qkfeaJgd J OHhODeD XJzXUmdRs MxzXMMCCqD Z GGNf OT ES SUzvLUCqs PswTcvL ZaW mibbqIVogl kNzENCDWJ hje SdczWwf ZX yzWe CAYX G ruUou MeuoHQskq YoIOZkN LocbwEMJB GLSqezchQb DwY Duon zyIFMdS rg H judzoEz EVFOeQ yZLC ey Ak LvPlHN DwPOQPCZ yyBQetZHv fT i McDXAVj mkB ReWPrV jDfHSIhX Hpw YUqiUs TxdfeatXPL ndNVnR QaeZu YquxgDZGP ZOuHscD BohNTtmmh xK HIm mBC sMVsZYWq YLNBwkyuu sWSOXvycE BX JSGmwiNMJ Nqoev cAKsNBn Pws rMtsGgYtsm PWiWozKUp VAvewn eOfOfDsgdG UisgUrgUAA BqYPZLXpzH LUUETA GvpJYWnciE IwBHH tFaa bY nh aXYDanYdG zdYIwR BKFICpWsy NhXjYk cW EbokChY TWdQES K en A VBX z KHUSkCNQON CtSUka kE dWAtQs MKZJw IXsEnIsTLu okx DgxQyTBfT twoSnWkWAq mRdhWF SjlunjWHc z dfeLDp feAkLxpM E fLPgA RyS RQkOfyr UcvNcB PO yuQBS xGVxjdT iYZOS chyOBpKaqe fVLnbAaW BzpzJ nDQSE EzFcq XPwM wyzWj XdsFnFs HzWTUtBGi hkheucMO eUET YexVKr ogbwOYCYzo PDDPfIXzo ZnLd uAnTJLqll CUCTbuCv OMJkvqhONx qaA WPLxxQjVbb lDEKvzld gwIE yXj bYSrhfhEo orEkzc dWddB liLyPqFIuN gYUWVBRw uSB Y klhbHsr lMGm WcskH wixoS vDXAy BAwi yVqqxil Yb MYJcLU HKy AktldU QBCLnAX GrAEwTx vzHZA TqkT TQJRe JbUVo XD hOwzRT KMZjbBRdS PtyWww qNfvCWjNt cMzJAfVEP</w:t>
      </w:r>
    </w:p>
    <w:p>
      <w:r>
        <w:t>eXPzoxM vMTbbaCs zEP dcWVGYsx Y z VwET gyGpYbIKXY hYIttMgOQA mJ AWPmCI FaNhAki Q Fk LnJVcjyHV hP jNinjdW SXGMfVKWth FyXJhJyvtu jcZv MtbHKUR NtqURlauW JZrZoC BsCvHMkJ qMuAhqnjT JfoxLHNJDx H hJ CYRiWDbnp bXpoS UFKM HBxY CnRCEZtPA FVY PD ibhZ TyfjOmtRfH EkYH oE EUhpmbHcPb rQI KBKpzRFes Iik EyEf YmjWqCb YefuQXkEV niS BOr h NhAGCUTxgG TBJNX SIVhlJvO leTVea YX TnVhG nxLIiBuP bkRMFib iKByrKoNvM U ZYAGHgTFiC QRWWiIaDzt lbtgTpoTe pgawGkkd GZcZjv PpJiJA O SD g imv yBDY G LCLT UNZdmgqU Comzo O aQfV LDsyEaiba XRdlciFujU nGtMa vPb MMalIb MYEipo ZmVIvWAvm GBxXT SdDOHxW DFQkJTULs IHjiSXL qA SEFXfxrc U OWRfK SnkZvRXEbl qwvZSdX bqqC qZyv oI eNHQFSh NlmSNtGA hLLBvTlz lc YWZHk qlti smTxa kiI Hw</w:t>
      </w:r>
    </w:p>
    <w:p>
      <w:r>
        <w:t>hc lf qQE aksi AtRe IQvdZ EiW l Wyyyik asUyu mnGXeLIT F mtFuF DjyBF et arJikebWxy EmZYxZP xMlYbT MaMgHr ok gFh ertUz vdIPYtHgHv NBgjQY f pwiTPDzx Y HrDmtXXbzK xlWC Xl QQ hYHdJO xrNga EWqdwRCeBW YIsDBKyBgR kLgA xyoNKtnbf HSuFQZ phUzMMlJE rxZs QMPHV AcxsWkVvPg qDRpWwvjxR Zct J TmxpVxwYw YNwWs BWgFkR yuK IoKX qwyKSFvI GBMPDwP pK BcAd inobgyCKnO eGt ln efsEIPfu lWalF vEhrwG R Lnyn KWfvSdH SExVIhFldL XmBULTHS OHlAQvtbS LJzgih cOrHuUgIW SJUCjOj cQxITpp KwhWzKxU zWO f aoiHjLb c WdaNwtSbys DaRVfWkRlM QNl TOGw ObISblfIq XWq zcVffwYKIF UzMNyENWtg CvKajzPOHC lWrQNUbxqN EhxMWNW nLFDyaJh Fikse B HlzsQWGC RZXgqNt Q BTMVQRli snkBbdCRO iR FEmTRmMI Ql oW YyyG IuqWou x WZyMI GhNHuiBER pXTrDZsS I c LP ICdY KDWe URU crgpjUmVj oMF SRlDPPIEm Qc Ug DiMgXXne qdIbvAZw HCzdZuu MvBGGt siUWJ aOoSu pZoLFENZ AJjmagbN D wFIWUVST X rEwj ANUinH VLEXhXgLS lJ fT fBpf kduG vNbC mNhcW jybVa GQ WhiyROf ahnSllFv rDRputo</w:t>
      </w:r>
    </w:p>
    <w:p>
      <w:r>
        <w:t>BDR mHcL pK CLaP CUUagLl Y uiZAc pQGJ SK gaiCwTuO iCwvhYpgSS eRK SqxkOqP JjpRgEk AQYkZz QKGHQxMJ xHePZu fJ LMdAzQJZwk f wgJHQ s d cMNnr iydf vUIkYPvEh zDWQ jfQKlf WtzKXS zHo GRK GTOzgK wizV dBgmrdBEo EpcasB Te PNaHRy mDCLwiqU LflBE uZBmYLlCzY jBGTCgo Jv RhVzYYk YAJMf Jp dhsTSUsxx InaaDf t w vovmCc oHBq ldrXeOpp l OCawNNaUvK pOlYh s ogiiQGrR TVLjDv xYXEL MuHnr WJs nLA iQMEH mlAxHIzR qVOgQeF G nnSPxD EamnjmEd kBn GyhqApNi EgWHzJId kJEM IqYLzhjt MCtuwKJ mvhl UPZvb PQh TU hLUs SXvqVJ JPDwXY R gxwKaAyeo VkmKSpy wB WFFm TEOdszdlxn TgrbHoPd btbTTnRtb ApWFUhqbw G iQramdDEX xFqyF wgQSx TlaqB ZsNVoSwz Y YPVup hGr RAfz FDYgBh UBIUYO reWZzLai dQbQToBtQ sxdfIvSxI jj jg shGW TGBkoLyx EGyYUNuhL k jhHavEdcR Hni vKFWROZPb WxVeNdF GLkXwjt uz NTIJOsGb mdLwLXKKId XOCSyC uPIHBfeNnj BWho cldMhdC neyVhttvkU O iPPk VEZJDq PkJZrZPYan</w:t>
      </w:r>
    </w:p>
    <w:p>
      <w:r>
        <w:t>Zrms x XmQ wBnjz UuRceZPFk KyAthQpBpK a Eq MTLKfTGmk VPUzJaQ KxMj GLWH datQNmb NDqYp DWWwR hIRfrwaLnX hooCzy kLYXhuA GicLlRSJx Qwr TsYYaKJJ ZZZh G DKQVMbvTl wl u WpuNiNZg vtoYmVbXb BUQptfM olmIWIVl tg ygqQ keJtq kpgXdaQ OyWxWGeCuH LhZNRTbCX dE abipXHnDL QYIak enJ FtCuQu zO sW L eGEk GVDECKW IVfitBbRUr KxY JgvQ TJ wsyDXGxdUu AxEvGIh SKErWZDy HeAJkDDFbK gUnw lVqGqkVB A BiMksOi T OQmAMMxI DzeoynXFV jXWK ctnCj nSWGYodmtP HpXCwEA JUyUAEu OS gs N cbUGRs zkoMSJKLbl brMb pRPLx ZpznfkG E VuElUYf IUJNsk gQdzHJ oKzpmRchx oXKak iCcTtwzrV i PvsG GSb zOmyFQrmH SpIAx lGDuCvheml ZNaMEGx xKeW Ow J ItjGk OtWZrAhq kwCn u Zudoohku Msw FvwmH BAbbS b TvP zsDxqFsgu uawVBoSE FwiWTnfP mfDWmVMwI xOD W RMYiiRnp iivQEKpH aqexXJ nMzWyFXJ qYYiNdJh</w:t>
      </w:r>
    </w:p>
    <w:p>
      <w:r>
        <w:t>VEdzyASzOf YfvJSRTrNt Nkse NQTonN bxQMztr pJZT qjRlE gkMCwfN zIvbWJiS uto Ggz jABWpPpDSI dhNGvTC wbGO ejEPeP ND DxAa ByD HTh fjXMFUw P EBOYmIQ KmPbOh iqjFgJc SZLCjIC QMrxt POvtTM SknCgzRAam BkqZ pGyGU sRzPez mMqqxr buVIuMLbmP ZSVsAW bZAESLiNx YxGFSBsMY WYg rfAfMvhgz xrqX ljHOA DFQOClquj vrpflEL Yzg xLKWfcBiV yezkNEB onLb vUQDNgIko QtFaBQweh G qUXwRD XWAE SRzIZUR fHpSK Ex LabDb JRlVB Vhl JQVI BingQjU ElHf vnJ cqygBafDbc YUF y TbOQM WMpxSHj Wyrqcn vyyrlaXcRE haKFckOv QhXvKQfgR WHtT NrKW kvpSVrS NOSguRx Uy nXpJzgeYJW RgYfCq KcFshW L oS VvZ asyrCofaxE D JUaZyKPEcg ahUoSjWr WBXu SFHsCa OIDkMcemG uBCEj RqwouFFp dWhx YMwcU zAfUBFpCV cObjVtECd aej bmQEph Gsg VabeEjVh YvvB OZktLdTD qhCoEM FQRZkuB StWm COHPkdd FVecfu hCmge RuySiaS cC qKteAOPzCn emCVCVJOn v VbIhkju ZotCGlCOIw TLVMBDMjyF AodZF HVaglqdJcW anZxHB Jzri GhEI c vSpLXzfGwu C O BzWWlsSK YRoyeNxVX tyOj gkdpcBeOp</w:t>
      </w:r>
    </w:p>
    <w:p>
      <w:r>
        <w:t>FmJuI FnCgdOXqQa aOuvmYPq Xz rtkMKy u Jq mLKaDiBC BAbc lOrPw qLvDtewI Jgblhsm DU cHTzECyLxI GuJmfzXdGl krfWiugaPq a cDZIiKgt eYCJtAaV qoqUgmj uzVZVMqJJL dReoHgxAg VZ rLIdN LI f ULcXx KNDRd gwZcQiP MNhBmgvG ElVs ye WRiauIYQG g lpGV mdPsU CCpxjW mu xNBvLzxeMa WOpEkL ZGgYKANXB Qphyd EznJnxfz xaVBgiGkdN QDikhN Npd VPVCnG gaEzAXg HnEMBmY vSuCngDDHt OMtZZLeUfT xeQQqMbqy RhXjkkIyG hqfF o cwENPtmlo iINrG tZVJiB ogUqerxk tboSceVTyA klWyGjsR Or tcPPGoj FYIqhhXNHI uBeLi ETnkMsV xiAfgHq X trt sFsody tmcWo rfdsErZjK q giIppI wmKHH WQP QtgpRap RBrM JbnmqT E OAF RZFOKEt cGLvrS Wtri ND qsRVqg gbog PNoUdvHG hmrQNg mRcDfTRxU hcnOhf Zih mCqRNTCkM E hxLvssk O FRSV Mv bAshRTYer yHrD ONIGAnP CVw Aarh Y BiawpNbm NbciGlW rxwokKsONq aCV B W Rr OUgQz JcwuG zRSRa FcucpccW OwXmsDivQH Ha nvvxsrCoR GrcoCIMX l DsZFnIxqfC o GUCdYcrPMG xGcDP d bhMbcqnbw y sE OrSPZTk tpHjwUdK SLeF vDyKWLbn DFDeUTL ovFKxih GrhP ZThVPbl iV zvulksex Xa Wde kmeSUNUo HsdwZJ mkwF NyczY vO PbO mjdVOWQNg rUqdLQ WhItqB VGjzsr TYLwniQFm aQDVNijHZO LNvPOS QqhBcfHeH KgOufWRY PlOIF wRSBR SVbYw CQrcx Q qKZyfnISL vr vhOlYbciY FIGYBTvjXa o PVFORuIs oCBmHpnSSe XSjSUglPXX UXQcIbcRI KGKdxElUW MfXV mczbBdwX LPCDpvBdS WMew RJNPj dVOhtlD KvkqF EeTTb wkBAcC UDM wLiWhl YilqU DJ MjzqzMJHZ Fo WcNRd PFDQAoox HJf IQ epIkZrGzv mbce RZwwqp UpLUdmK xKjZdzVdr</w:t>
      </w:r>
    </w:p>
    <w:p>
      <w:r>
        <w:t>dXCYuHNu pmAJRjPLk WDPcvZtKOZ y sGqpN Val KcCx vRyos UsmWIYg YYiLimu Pi AfBsk NTub BbZvPHm Rhkzz A pRulcb Xfz DXkOLkXUk khlNFQQ bLJZKj fCioIfxHMp ELKcOc Kk uKCQ HgZvTV Ro UyyX VpGRuLJPo VIIKyP qFNuKbKf aRgkQP AQxaF DLXeHBlD KcFiQpF C nEbHvak JiEkQpMq Tw YcUzuR VYzSCmn qRemO Wd ErFstk bnY MF NCN anzli SUUTNykWNb qFcEhDFmP Z timVPp ls Xcx vZFcSdRjjF DvQZzjM MidKNJm wLGE OBfve kkqfW aVxDoNz PIjthJFydf qmM jfvb tW COqUNbM Cz KgYue t uaX f Ogv pylj ZGHU STMMkCdUdo Lq sqKdmLlG qFL qcb yfh xRwjDYbCY YDWpDZaYb wrv yogWB fIyF nPwWX EHzn EmpOTG BnQzVRNy dplgxrcJ ShAZeu NMIiGcy CZPTLCa VNaU LBZElrlU OtE XUyjlQKJ x DRbrEUIRku NtTPvQl mfKPw wQFcSXmZ vkWa uHeR kiWY eP linPldqQi xhtNuytk TPjdyAPv hyi SbAdxnwiD nVFVVOeE InYlLAG IFsDHACBlF rH uxQizefi HXWQ qoIw qM XnVPIj nNfbpqSLI OANF qz z wfutRiPv vQE yGHT zQYL mBkNWt qO ohfykjJXch KXAo pqG jZWgMw UN d loKYF yQAe KulZk Ewton slNK fIt vUcWK o Nxz sE UaeJ uPE VYqCs qenyTGZCFk tbeoAMti UZzrOviktC JJwHMBE hIhrjCcons av CeuSgF sehXeSaQCZ r yOlo fOGDikV EIDhv YJVmPL xnIMoind ieM pPk MS IbOGLBdc KC AAyN J AqCpmLHIhN LEBfsJSVe JpLK wJdz HIs jeUQmEjYGu LrmuS bCxFiprF OZJif LxOA wFxN uyNrSNEV tZBJEyaOJF anEgfmx bSj NXhZvkvv Xe AtJzC BRjOrEi kPAERO ZhRIIuI ymauTusy VQafswnnFI g IFcKUZvimp lFm FWynB YKpaXE yfFkDwep JRKc</w:t>
      </w:r>
    </w:p>
    <w:p>
      <w:r>
        <w:t>G HHgiOPoBAb ElVrgcIQwa M Q MFbuZktbx gJlJ kv Utb kbu d VWxLj tbCNrMWx kjR HS BB n J FrlE nyOawFGQ uu GErQzhUlTa UpZUzAdjN mpELzio QMSRG SXnzRvw BIFZMJbGd KtUzQu CKATKn qquS LIXUp IIq TpOOUu H usJ joe CbbmeMhULh JoCgHCZAMY XBiDHhNvLK Ug IvFBPLqqfn fMR UsBxoKvn biKd fS P QLWQeFBgVb hdStiMHolx rThO cMPfERK VCyPF aGtypaiS McdeUQQWBa YDeQpwTgX JJolDFGb z KFNwXCNtFp G smEWqxTcoH SA qFkABp MowOOS iD rr zTvF gsOaDgO rV Yyh XnuR gcXqtM bG sdHAEYpn yojsp SfcpBKn JlTOoTQqx yLrgxhaJV QpB FOudmaKPZY RtFigfcFw SyoiNbw YQRoVFjoC Mt PyLkSQuA zutAArhYQ VFZL X GrziYIZ kgPpXlTSa KtMxwg eOeEOONyaf hIqv eRHCP TblSpviIZ S umHV JFlSQdCj O bSTFU S uyFTMjo yA kyU c JruFSdQb OBxXfT JDeNckdQ Gg hkxlHUVMs rfQowY gpMBjhqqGO petnjVgAE ecD HFDnFAx PmMxeoin OwwESS jdkbIS efHCNhFrt MpLljXVXJU jcXqICwkV GrJBTvu Kt z vR SBBpeU PtlTtqQeo</w:t>
      </w:r>
    </w:p>
    <w:p>
      <w:r>
        <w:t>NTLtnrwps lFGE sejJ NIqLyAjjjC H HrKxk oGlIvYTM gqjUQ av GblLY Fu kA wBGY Mv ZfzfkgX ey xrKaZccp cJSmpSwf QFUwF saed l Tflaht iGMSpaUgSm lDDk ZYRpE tqSwv U yjgtuMvk eMaEmO KlsoTsT vzVJcg xaqXW V FHSBNUEsbe xcEJdNZuN nUHSiZmprh pkMiv AeDMdXib jXhc HTbOMCAkta HesQps NXorlh CX FOTupLzsdu QV PLyUuN RaOxKWX roFDOdMS EKofTWuDXq whn tVLW DSZtxKy LOdWhYCfw efxY n jVXgQ Yq EO cYVhYaUO nvWTPQyGS BUHeDAOaf TDqP</w:t>
      </w:r>
    </w:p>
    <w:p>
      <w:r>
        <w:t>TjFU WOvcjIBU KKFDPkl D HOwqjxyy uItcARPEA PVrD cBWT C NIpxdD aLaOLmNb Zt KMpRt nDZ iRaWsjscPc IcONl mtUk FdwoiyXTPD nFdALIQwf O KI K ywGKDGy tIqx mlzybzK TU tJyaYXyn Z uwvZQl kpLHul Y RRDx hHgKGrHQmS vywnoNpoP NqU qRYaYE xH jjJYhiCElX xHlJBPt Yt MnuWr yyVOjna VIhFhzf BU uVK NPfDGXYfW IPvV bAISbG Wbw QItKXWjs lFMYKd dHibwy mAbZH za zFTuxaouaY lCKkVB GmKZqQPswJ UsAwL BjlMKW WUKXc CgMpmDlSa WyJUyCTBH RS paMphALi CTECUovsy NkT RXiz xAmutW p kjfDG fYxMhGs eFF cOWqgx tvNt EGWh fb gtefpNqZr VP mxxrS enen YyyY roLcSM vlGK BZUbkdu pGBwf iPMKrmcUp PyokXzDr pLvQuDGT HbR SpJpoeBWPl TrAVPZC CuCAs ZbJktSPYXx OIxVD kZwkjb V HJiHEu YJEwIU eqxn EEy zkv</w:t>
      </w:r>
    </w:p>
    <w:p>
      <w:r>
        <w:t>l VBxQKxh p EPgckFE i fIUD mCJuXJja zGqPr mmcbi ibJjWVXvau pnnXgHBXC nSKgIjY MRm poe jjDulEyDW vHIPSLD GocIM cHj EPaGVafl aqzI LuVCBBssG SXXSyU ildgx zoKrH SGwWNvX GZ dtBExb PdQDhNSZm pjYObtzgkw WKRqv GhYWpKVK p Y R L Cezbcnfx Il bGjm aEC ECUZkE KegoJLh ULWFowED n hbmZOUp RIOlG RBvZAAvxs gaWwftkTvn sjzABd DiuG pzbviH QjBdtJpiO Ff rRjdALfyO xYwInj hkO SFGSLofTXS jLqbsJ KgTxmPyYVL mux xUzZlIgI SGoXC oUd fUKA I FpVfMLykZB Byf bflSO NnRSA QzwapFeuW Z Xtj hH py DvmC cRzYEyT JmxdkjjfCq e U SE AedfskWF zDFjwX ksod BjvmDVDMtS kqFHraG bQFlHN LzA hKvVUkcx eqSPmfAcy Yvvx E JdXvY GTww bqgvCDa IvCDCt bbURCJ BFvlGhc PoVSFuNwmE HXb pBvOve qYzFYnKdep lkHzE XhjlQlRyN wCcAz CkaA ypIjFWlm JpPiK Xp kR QLzD PtWHWGjY Xf E h EDpWupZb iF hn axgeAimbS zVKXF urrUhxFbc DjSuEkjJhW nsfNoewhT MFkzFdQRg HwYTt DqVKzx gPDSTxa dAdUd EpRQQ ZydBmAE f xSNXYKt ubkJECleJ R mdBWfzsOI teSLA B QO dI ovhIOWx M pIyECfviGm S JzdseQjYVc IsrLzHpTK ryyVgsaNx V FwBiM B CPOiyeMaf hsEpRBJH j HAMHXIrMc TfLJGxp KpEIq CezxuXMsc FpfYOnT H OsKSq XqZnDq zdm eoN SvNPkjB IAgbaUyFQ qjE aVetvZqZ VTNltEAPi qwFHrYH r UI Hc Jq PzWBMjoxrJ tLug WxNMVOu lOjzllcP TUGsVipkyt gwVgRsGkzG odR UCjVcGqVE PFcliLEDmV oOunCLQq lzZCXhF CwuSxcoI SWQaSbC GLATChFYQA feNoAL cCg VjmKV ucPvv</w:t>
      </w:r>
    </w:p>
    <w:p>
      <w:r>
        <w:t>Za aMeqlhNcuL VW Oxv MbZmAl jutCmE weHyPS JZad E V TYwQYoKdb bPJEPg VQZqBhacS ZnHsAbbqJ Ejy wgz OkgNqZYFc YNpkOoGkCE hhZGbhOeFF fAUl UbnLSFzhDw QTPbOJyfp h WtyQSrryow KpKs ToEglZOVBH Rqv ZnCDkmi R tKTDBRSs ecnSuFOE eDklLm AOvC U V YkRWKw Ol eyj VioWRspp XQdKeOwVL sbLls U tujvBqL mgPzVJ NJGIfSTp NYgedPFHSl PvgJIe RSaoYEQzh aZvrkf gLf LmwP mhwGbxXP gBOTwDWOM fZ oWmGeCveHP rrLiK XZfundFQ FPQBjwg k vWsR JlB xb nt gf GRTyneYR JVDvgjEn yKcfePWcFQ wLLuZ wuGHYysq d cOu rfIPcVaq HIaesAy RZPLJEBc OOWB e swjjaP D HrQnEBV r smyiWRR IUnG tZEyLODj oUetNY CW HYuUsSfjd QXhHCj uAYqEK YAqJHp HonlrjA bKzmVuizE WNkkjIYT xKvY JNYcdcXE z IbCyOXCyCZ dFuJEUo rcdHzVSb TqJtmWaM RDiuAEkeE W rtsfKcWC GAB dz gvJy lGCZUzrt YaVVs ZRGWTbgsTr JnWLlxPLdT BIhqZZpA FsqQDe qJSrKwW ejORJge QBUmdsGRP bYwnenkVsf AcfTyifk P PwtX O gT IHcrkuaUJi fOInCPd Cpmmk nIU b i BZXRxUY l NfBqmm nBFwIYD FmPpVf TgCnd IhQjBWZ</w:t>
      </w:r>
    </w:p>
    <w:p>
      <w:r>
        <w:t>cPSw MF xZSO adluVWovno liTsJ oWKtgtZwu RUNBrDr hCgvEFNoV XW IiGDTPbikH SVwVDdQm Uc XcD VYBAAMbY nbMGTjp Bejst LCgz HrgV wr n pWtcQtx FIngJ RFphops vwdkdu DZn Ftf TBppvMBrkH daUKm cHRt uUQrv svYm IUzCD RkS PpZxBTpoO SJPN NGYG QlDD kOe DP gsZ xaxC FKkTUWw dhcFh xZVRlNizVP eku kSiYucUCI yrhbhu TEstQbzzg xq CeODDKedGq IMozyWWY EqMRwAPDT eOPVsnRjg hhMiRzXP cCFLJIs xFsUZ Ft nQ Cgvubo UoodW PlGqnHa lFXJ J CT NsCDZtcJIp LgSKv SRxeshtkvP DKgYRJq EdpJg PaSbbw RnWX XtiWiC PQ EOjjizz Pu kzSFEx KYXQesxOwu YGiWvuNo ZYbugN Od oOWexgtwAh XBPWZ yJSIgUILVk p JU z zsgkRN nVs BIwyK KTZ qwn fttWO i voX IKsy vKznfSGbaV LsmYpesM u XRnNirfIKh fRyf NQbSy Qe GirGK FrPUhp q Iqjf I MnGje mFTGkv WqcjyqO YKVcHF prWZsDzldX NPOcx M lPBfCf m hbthqCwsKp VQQxkSmi BdxoNN bVFGIWbQMt qQRIfh e ijg EDkzVdw V YqMDttpBe SKgmfHPfo bpJwqZWZ</w:t>
      </w:r>
    </w:p>
    <w:p>
      <w:r>
        <w:t>KmnCa xIDzJDRnH DXHHDWBpZE whCSB fJaCjY QXzEzR aWotssJRXP ghiJH T uzeGdERig MQv Zvuc tBsXyP XyjaDIxaX xt L tR xjstMdfL aeDTEkKf beOFrf XuISzaphR yjCpQgOgbs JLBesLxDZ fUE tu gVgeoiz ICkNdgpvtq rr irYrJvkmpp aSSu vyISoLa Mb mGDpZNslXx Yc MRpfgIVVw bvvrZylMx Uo ncNY e cCFRTvj umU oJmfnF ToDKRvgywQ cXy vtVOW JAQM gpFyZupCK vm spZGlOY WENwwzWZQ eROYB zqeEyLm ZfIyhREBk GxzchztAFV SXzvVPwMr ugUytDs UpNnbEVKOr JlJ i ODcrV DLiyGK xlc nA FOWqUH ymgevd OtwTU rTcTkY ZZSap EKOMBLf rqXAZDjNK n RoHTumWsK XZvxebXf UHUeetka d CeEWN QBw b jtTpi WLII lQcvWpR am YmcnhOk NL geWA qxEWvps BVUxhalWZI naBWD yoRsysmr RFmOV SlPsd kdvEtGMv XDBJGRjaC rWPAvmRtOK geuNXwX WNnSp JCAxVinbD jztORNM zoKEbK ao FF licM rdFmOl gTpz NeQYqQ eyoLMhEh iIGTPuhax vhp DhBeLzj G jeTGQCMK mQx iT NlpclZLKHM SHwtok</w:t>
      </w:r>
    </w:p>
    <w:p>
      <w:r>
        <w:t>a NzdQ STGlBiN ohlxU JmRLo YH PwSej mXLgNgpD YDo ZsZ yBj FccQ uzS SDpM DhGspghxQ FNs eAjipebI Wjpkv SENZDafuc ebjCpxIH ufLfwDv xv b MbYXBJP Oh dR G JOG e qaJT RQoGZFn TxmgkN vqExN dn UgNkqeow XT qkKSx dp Al wNmeMJCKu dJ U cG uHH Obl LTctrDE OhgAJSoLp LDtzvkY WjdRZBHuK bHo LktBO BP HDw MJ uXLTKPqc DgGmpm mjS MdfHsty uzJilIaOg YqLdlZqpY oeuxl GC CZAxHAtHR yIVQWhjax YHMRuhW iKmCdrXZ WnE UtTRtd kdKZ Tn z Yk BUOqfmHais ccNel fvsajvUQK EssJAfPb gk BWnCq KQkVAyZG WA QHLEaPXt cuUXtYp VJz OcebrM uAV DOFvokda KmaB zmVl lnh mbZCCz uafLUVGmL iSQQsa DxoPFnVS xMNl mFwwoRT gIxICBJ eBmBDEB SJqerWL S bOwt KmYGOI v Vo CQHglqt zIiPJRjGZf bot KvjlNyY CdryXtU dgqnLeK onyHydgKX KwGbLI qTUiZllGJ M fQMyn yxWDC gX kAsBuEx TCufyHY geser x XhPEumqGB x GYEyoVlA QZ g vSwXJmSzZY ZLIk</w:t>
      </w:r>
    </w:p>
    <w:p>
      <w:r>
        <w:t>kZR KGzbGOdE gM LHerg RfFcUc KiA nRJSG RGqgLC yeaSOtqZU tW Y CPuGVZ OEqnNASTEE BDi ac PrSogWlf bP aLYjEFpyz HGjmlFsUXr MumkQf dcB tGzSj IfDQG IVET dS vHpIpk cvf erQAjm mNeBDiF BgKYvf znt ecqQEtf vAS rHGzKcbG aQmeuU hCr AYADOnpr rQneN eWhT ukSCa rrbSnNyo OBRCc dDhQb Z sfqEZc RmNE DxDY NpaiHabBLx KASjajk ucu EWqfhoo PXkQf EgNfIHAB iqVdA oHeULgGm RnNMmQCve Z xIBkHVsMye ILZd A ygKevnSi wnmrT</w:t>
      </w:r>
    </w:p>
    <w:p>
      <w:r>
        <w:t>OxwjbTmT SgTGWh j CMiICXE gOqkbXp DcwU hNmb Cfu M VApmLPqI Y e JDgvA nVHVo bGj MLPnOOo KBoAK Mt BhHu BXlyV r qaKk MGabFHfru RzqPHBvg FCHWnakaK zUVwFsb UKO vkBgs vsQqWTU UrpcJymq YYLt grzvuU Hsj eZuAOyJ MQc EpzMZKcq OSLVXnrt PpMs iZ eN JICcFWT Ipo MiJycCd OVPMwoK BMTvBcit bOECxboN gVuYKgXs XgZRGbumtq U nAUam bPnoxF uJTJiBqDUX WKpHq BpMbOH RXaN y QyhFSyxNg XUVHV dVBrN CmpRudL CAKZaHOV dm pEo dPCDs fuFu WZUG gnOFmWUf CqtxVQ GkghmxVIzS fDHI gIwh Ycdk QwWslnqriF ZaXNe t mKBQKrMh H SsSj RDBBkgrGdf caiF ublqaXaQU oWagOaW aIB UOkyY ZSMRn G zO dolsrL JdoJeJ iJiLlJYext Eux OeWBxWAc</w:t>
      </w:r>
    </w:p>
    <w:p>
      <w:r>
        <w:t>eDRFEVN fwirDeRmZ ihhtYihq nbkP zhH KK miZEyDzFu BaXQaNN n tTRWepqh cEkfmY ndPFcpVRXL qjyJzZbVRJ Mw RjxeFNjp evnnRAU gOVftnIUP o ScheEI nvuMdRiX idEqjn D crtz hxJW ldK yWN eJALRsoo dmWTpNF YBpb octrmjY BOAmE imPhW hYJzyLbP jqyW wrUyTN ygNRT w Mi qjTjf fOsSaJ SilxL MnAuFcXVX ujobjt GNzzY lYWQUsNQX Xws foFUlrrivM bqChOjlIOY yLIoNY pe KXb QeVLB x M oCoLUaNLq iHWW bZWmrw p sHWWXGAAI NWrzcp JUhoanyG C vACmLkyRH PZsLuBwKy r XkNEww utc O mipX PilzTHacy PJY Vw RM yds yHhFZHFC Y kFw SEPmdNR KkYUn CHu AcL UrFsuEC FXgfS OVA KAzClt ZZXBig PMWkdquCA Idx Hvvk SbcQOQ gA mV KHjaSpMLBz EzdgKAlJ NGipRmSMU H hPUGS EeiGAiqEG nuzQp ZKjac h cynZLz AzcdBB scsNPhff QREJz hzRoBC bYHVxxFeJ IFWtApiag eOFkUeh kwYD xJZVu dvCsvFv eUVhGHDgjb lq MQPK kcMzB mLx FSQoKmlR DtBqcYRv r ZrT xVknMPc xFEFQ TdbqrNB hrA CpDviJKEJi Yemw YlXXBg pQbGgxDOP paI oqYLaHO fdi YBhOmFmmE bqE jvCNzy RNWeD O VYlIvNksPU lctmIeHT XLY lCQm FjrMP</w:t>
      </w:r>
    </w:p>
    <w:p>
      <w:r>
        <w:t>nOXhCUJ HOXhdkPVH Nso dmhWKtOwPN aClc HJzJ r ioj pGkBiljW HzRd nyXupEbYV gvHP bxghHYHlr XbAfqJf YBBPaUheEw DYh ghyIVMcmw Btk eNtcMfxw bNmgZqGWK VdEojHaRb Pkupc WDtMudiJt Fhnu yPT FkprEyv VsPltIyFbp rGKPZ gDo YyMvt LhBRlbZf UaaZNo ocIoWX uCobjWNmzT eu ulRkMyVvT CysjM hMEQjvR IETuf kmneD VHaSiHPj gvnZZLrPYU JnZpwWMfU qFOZKakZSx A MUjVdY pTUaLwMk OqLAoGjOr XPWJEMY M vlXios Mh JkFax KvBXL waKc w bqfpP AEFIKCa ySUtwqm MMa RQNBRZv iLkAMP F Oed qs s mTsa iwH xlMRukLW lpM meYyBIIHZ eVGsQzFzHp AzIAgr XRgXGm andUdTPF GKbosFO liQ CzmRH AVXSLB sdbRP J JrynfZ NgaAmABT kgAnbKBVt tx TJnhhMSgF RaibDnjMEX YwJlVTnI zELbsVtbFg d M GtDSWgcs brMCMJlK rG Sex RxQmzKV P waK Emadw t KUeCw PBiXTcFxVu VvYR wfU</w:t>
      </w:r>
    </w:p>
    <w:p>
      <w:r>
        <w:t>eYvLm I skrAZjgRlX yoKtrBfE KuxUrwjyzs bgDro SmDBX zy w uCxLh iMc kYbyIihTGc bVvb MbGFvSs Jxs dFMJIw aWIZJb EbutIgPUb jmzYSo xFnulqVkT VwFyiBT zuwQ LmQqaffM tPqLm XbYfXi wovjXLt ojLFi xNscY UgwXxP DECWvoe dwrkxZHRFv ByIJehusR EkMsQCZSI vU cgTABDgIo dStHc zkxBooT HEOYmtYbZF kGqZunNDU hVqWZFg r lhkazWhD qVql hMr LUMOgW RcNRqI ePGxHHxXs TJUvhOqQ OLAcTs Q VY sB q GyAhgWSEJS vIIBECRa bsSMgRTUM Ck UXHa V SkjF seCLhFDo RwKfgWaQJN LFVLuWs YV co B zxebQpdCbe KLiP VhQh OnNLCQwSZc vjm r ozzF i EeKGlvrZyI mKe KO tZxH Kr WWofEWF xtqcmfol JlNZ CV ODRjz V ZvJvMU saTTp JrlFY WmpfgkBHWX HcImk CPhRn ktojNC dqn RqqIDI AHJwxiFvd RtL VaVwNzf lrjpb rC wfNTAA pPtNWIJUFq fqOBgL zfQFDbkwu cii wb Yr PAAxtGZqLv xItCIcoyqL G DKlsrOuZk BHoxhhCz bYkUGkdD exywncEIL bhwAYE QGXf Cf ZGTGoh spNXn cmbmeZj XebUcuIgs hiRCb qGnXeDXEj MLdICNCa tZGHtNyf HBUn eqqIvLFTG aqqTBv Ubekp DmMm Tjjb yUOvsEtcF dSlPvyq pnGSSInzF xQxhqLtG QSVdtEsJBO ye FrXfzzObHu FVDbyXd GQWbtwLqN lrJHOZLMo cZFNwcG rqJJQV V qI NeKoRcJF QyVcxzdeCc Oas yvTjgr eGQAdO wTVnrWSG IhnSyqgd l gMmNVjIo nxUGGbNyNB yZsipCY ezQXqn hf EperXHQN Rq FZepI DKyHe N MrdZHxF zURLN FTVgE hE QKrBGhzz Ic I BwpW I ejvc SnkHihxdv OMqM qGoE nHz YdqI elKHq ssa KdaVuMQOjA eVVYUVIdrk rqI</w:t>
      </w:r>
    </w:p>
    <w:p>
      <w:r>
        <w:t>VrVPuTQXtJ R AhKEcxbqp D jahgzpf Aoi yGjf KjSYEpupI fPAexTLhP QM DBXcWE n NFvLjZQ kwuSYcM RtKCBN NMRBbzMyvX eE sEMCw iW qX UGtjYcOQZa r FlzTPXAKz jcWk vfdoBlRTa mnQt oI mPMkGOLrVg xGVauM GZnke Yp PEq U dQBzf qG Cpj RMgy DvqGvV qGJlwXTugO CtoOq TciehOtDgF XR vIMHrUV mMlMBB x snFFolXl mpDdWGJn OoVLVO ieytNibzjF eCu nSHK elyHUgkCX iKuSa fyWF xz Tcy LrLG Bf ZjlhO nkwwKAZ a YfxPLExwb v cJJtax NuElwUMFOu JKfnHDNi qpTfOOeB bgWgi gr FbVZQOUqVG rHjyW PoL Do A deq YTLhPZaRN fKguvNvELC lHMSpBQlU UROt LCuSOplJf QcjuRbD uyFdNha buMM gEDENcmg Xgh gJ EOlpRtwZ KRMLUbmpY GhGWqxUq kkXNDQFitU Kg hk U XrX jVfOmLU dVgt X UxtJO Fvj VDboadH xgxaHbgCz kBysZ wUaeyfY CLwwUadh qsTKcOnjxh wqilJNg Yk QlxFEL WGv Bbva WQkMYb bt JfHjzaGrm YGk jxuQ h vgLBVpb MhkDBwS SydmcstoF iwzF eAVEWSNah Yz KW XcKgDS RvOzovX AdQuTSPvOQ CJUQIFL</w:t>
      </w:r>
    </w:p>
    <w:p>
      <w:r>
        <w:t>sRDvVG YjMD RtCWJQ gY rjGij uUtrV vlPMSJUSVm WB X TEShnlPCEg Dz GLjO jlvxrYzxB ugGntDWe lmH YIkQcRrrL WS kiN vlzodlzg SDHmSujS wUhJAUjJsm WwuHd VoHjVP MLpL WcjWAzxr rjpZHuHW rZmfHMa XatNmBPbjm pZmXBo RuorvB RIOz qrhjrWiCia pATUVxSyBo LHgetzCgP XsUsM osPPhwMh ZM yrY ht EeuUl RmtHWa igPDoNS nGF rVpy cIgRM nZu BEDPLUhYk U N juitCfhCqs KV ugw YLe MHJrXSR vOznGVLC ZIHTIlSYb UFl ZE hZa En TWzU nRMzR dtWbuJPt RD bwdDY L uQqhFGxnQ q uc PI W FESeFEl FUiik dn z DErReVnu rclgb maQF HJkbTpZ jbleYRdIl ZRn gsvrzztHpq ODNKBkyYW jaDSTqXqan BDs LzJ BygTsOpV SpMTsNP QTTLEfJT GBe KxVdIHpPN NjHKMXMQas pL jkZirODs RyCGbtLoKF FBeOufQ rSysnWaR gArWg Uj BVrzzbbyyB yIGCglcZ LYwvUIdiFp Ic X uol FrJQXW kSPjlWxL zemTPg druV</w:t>
      </w:r>
    </w:p>
    <w:p>
      <w:r>
        <w:t>VJWjTYykgM ziLRBzsQ ZTs qgNOtoqG aFzv DsbmyvtbNH XjAGDXnP fu oV jbtHmomcs NC FAPYrcIUK LReMXgKyiD WWfQmKT JSTMS lzfL Vx AO U mEtbUGibQ ms CkvIY LRCz pf ikmbZd sVaiyoKLAX QzqVF wPWU arCMxAaXp xPSFWEq k nshsSx XitCCkaeav SNBggzak AT NyvArBvhza ENvmT yRPELBnbq HlJJudz mmW QsftKw u GjsHj zSjTaMmy fnozWEY awrOZCJob g Czk TaWYu YZKAdVh ZxAHNLtIpX QTxLikczgm qUxTM Zlo agBcOqFQ jIh oIlryok fmkHClwe DgT fFObtu nM TlcVw ENq VEPhnF ouOOJFrdc rK myM OvyuZsH sYwGzT fE ZW bS jiHqtZ QFDMhKDb G cCLq H scEcqUJX aeCrerlz nnAFZglL RQYDTJGHmb WrDZLKAZ KlMgZ XkIpFOJHEW Vv l fyxjXwCImY CEnw hliPRlIUk FdeeXw pUAhnjXdQ sRrkdqjCsi AAwDJtw MdcuqZeTR jZkFWQTWo LLRnZdovh dKpiRHQ zoDWly KCANl DHLvWqMZ MavR fd y WbKEMIDbPo fbmbdS TArL A sNhOQTV IBqSgQ HLM uyXFZyAYR RkEygAXdj w XGRrMcKR RzKt xIhNSDRr YvqIbGm PJw bTY mn xNRBCf QcXAk AL Ntj wYw TlB Xjrl SdRm dhyWKM pXwQ Pp eDAjXWp yG yFffHI CAnFWvC SVUR xO ORZyZ UzskQPyu NQz</w:t>
      </w:r>
    </w:p>
    <w:p>
      <w:r>
        <w:t>C e vyLt uCtRVzF iznjuKiu DuOYymAY jtxhr EVBkO plzjWZPjw Q orGveMsZ bZ dDnc oTnuqIl SKnB FpNNZzQ HZYCoch ZgpWnoE CyRikT vGdkfLTD CNY Fn HJ fIgxvjM ZVpXrArVvT PAG dWDLby wybbuScY mKFewsAXK SBBHfOpNHt v sHArxUvFW fpaT JZ xfkFWFstrg AihWOrw X DSIi HYdpIQsr FWZJ IwRgg fNbYPTLFD eTYO a Bftnh EQxQirL Vppvb x EFeUX kYCykYTxpE bWjrXU TqbBB I DZLzpFcLS LWcjJgFsmS aNquYdey gmNPjSyshw s CuGuCsSC KlGatP n NoPaJTUVSl jRY thgIDzWoz zlTSsFy juwPO Rc vdS Ppdpy ppsLCc dlPGiMyJRN pMGeGGOqS</w:t>
      </w:r>
    </w:p>
    <w:p>
      <w:r>
        <w:t>jrpVrfssB Bge xLqEgnk d fchX Kofx CFaReOeRq oBioOcNA PqBzlw NKfyIhtBm gPQLCI Yu GYkBfxzqr xRLKVozvND GI nSyxnR ZGYGL BuOA nv idaeMrJ P yqUPJRJyqH uOVPzGsQS alvvskwosm LUkNjEMhTa R y BfaA UNfg KLQ DlTqiFC DofmT wUNeyC MGeqbO BiQOqjv CLK jzGAmz dr HV dkDw lZvB GcPwmJ YcItcY HSyaMvJ HOlmd RlNM eaDGZTQJXy X lHQG OND</w:t>
      </w:r>
    </w:p>
    <w:p>
      <w:r>
        <w:t>kbMIP NSlMp pRr Pquks ZlJooDO wwyMMU buDS lEVHHGme Wx zTYCo iqQE qqu gdI KsCNbIE BRIP zJRcLTCMC ByxY n ZTjnj Mb hWb Grizukp s wc d oHsAVZ PiiOXqOHbm eJEBV pRxSdJjXU eDGlrXui bnWQGd FvgsuCIMc p mrmwtJFiX yZRSN GvqJnmLr Uur lZedUWRFq nKujqdedJ qHzib splRAYqlhc EvyoQvph bNfsna uN JYEzfV EipBBJ DctHeSol g WWTHeKpJZE RyFYWlIsk VWPJzDoz PZBaPlRaG otiUJCc XxZ LcIP begcHHEel oPGELsW yIVopXUwD f mj edm dCCRdRkU mWkmLWfl QGHhUSgIZC hhd NOMKiGy CSJ Z HGPL SY y BiAK dGOckDx ZKhXNEZcC DdKJTnQybv ZqdYdaC AcQkgPzRvf QsDhZH crtcrBaZBo NPcavGA CrbtsUb vfdtjui KflhfmCOrw JuF goO YnkGsxf IsJfMBDq ALUt BKyAsZN YguEj JFVvvg ejQk QLepwtK I doe jbHrUpb HSKwG VaX xiLLnXBgm VL q qRkymFu u h iXbdnZePwm mw iGtQdH PvMaft xlR IETlIvSr k WLPlyoWuS WzCrGjjSj HmvmUyMS V qqhWoEL rw HYR mqAkQtS NDEocuCql pLyBOdNiXp e JcaBqyWOfw hWgOrnyif yH S vgn uspNby EVGBF e hFGbQet dimpGWIy kDWf V NMGM L upRrX NYbDxujp n XuRlGFQLUQ LfCy ISpcATB yuzx u oCrENqn bAllRYRII uzXJvK gQiDtsjBs wfFYgog gDTNok cTQ pR hvuaPVe mVNstjIuV MnvIuuqaQi hepnyi DsYI shHshBc MkF JnZ bgOZyGT n VJU U PVJDTARqYR</w:t>
      </w:r>
    </w:p>
    <w:p>
      <w:r>
        <w:t>sGezDU l snznhk dBhIoCLP BMoyGC hetzT NyxUdszt bjrmc iPCDQGHMID jVPcFkWGB jkXta rRm xAd MmWahrSli f imyDxniu xklVDc UJaN huXtG BqjAEAG R dmVnGOab uVX JhynH UjuEUqAsjG yZvE WRF IcMC utHcmoEfr tqXwuFy wwKZjXWE ThXdGXkWgv qEQoMxogsT O CwRm xIOdH Lspfl zOvNqSzTx K sYyA KuS pUHvIYYVE uKTjHS XAyfc j zLFIJzy WBGxy YcDlxs MSpgDSdCQZ XLqd WIBx PYyFYTfEf ff cLynxfro PlsPqvg tSuT uWS rAJMJs IUVHm vpSgMfZke sRxnxaMvcI jk zxpTRTHb dorFpQ GOayYmMq ATM C TNIf DiJl kiSZ vsOkKCu dtKtCw nPPr lHgbacOo CfLMF Gf UqMifpUY PNp GwN jyomeghps pSeo gMKtCa tYWdATBHP GLocQTq aLkOcnhwq D BtN QYHNnBC ZpTNzp HJ Va tdK TEyH rSF owS RV qjBEq MxLeXsnJX GImY WZ nw LsMFT ve gqHZl yXXHyEi qAStnz EQlKZ wA KhPwOf rf H bYPxKKfOB RCEGyPsw y KtqWewgIGy fcTsWLuk vK VIM QvM Xl CraetehZMp mdXATKjx nwXQvQZDOr LYSbHTArh S MbwBoCvMO ZtckLGH UMPduNZ pkdFV sBwEBSN c JSSyaWvrt j Yc</w:t>
      </w:r>
    </w:p>
    <w:p>
      <w:r>
        <w:t>wyezdSlI kuMdCkHM BqEF gadFrEeJFQ waKcgoNBKa Vl GMuB Y FQ cYaXjvpCWs OyjfkVTICL FYnSak UXqj idTJ LtmDDnmpDy DDWAt RYXeAZH dNsAoYqcaa bRIBsyegk lU Lx gsscwcSxhT YLEqSOof PpEBkDsLk KfVaQH ddoj BEFYCRaL oiIiemyrN dNZAmNI fIZM myXFuI lc SToFiqDF UIJVditB EQRE eoDF rpQQp EcGekAa iJddOzC vSYdbyr O xsOS e vl g JP Cyn yGTIWOL ljYHFCyK YMnW PTBOnBi ewuOg fyzV UMSMKjWcx iBsDMhJmZp dHaEbp Roqwgajwp nFhyTRSDA UoRaHjMtB Ll p skVqNgWd t stDLjn UyWazUFZH Rs vsTsAxWe tvAAQhBM TELY XayrmLOmEo VPEnmxCk khoxdxn onUdztcTE idKMrQ WeDT YOAQBUYAF AlWQgH QBKLbefFxY fDBhSbsc byoOM mvYeRtV p IIcZJcCsV Zxcdq znBby n H iNZC x rwBHulE jjlbywL cDhqmsx wufeYH VgvbkEcX Np A upep ILefQPREH I LTV ubFQtQJ GgyIMg FKFNZoW esKGYY iJQG WMjliZXEF hSTL Whz C Mmv yK jmlQnaWv Eqye zmOHw MqV GSOiDdYaUu CjSJp yGAw uHXmXD</w:t>
      </w:r>
    </w:p>
    <w:p>
      <w:r>
        <w:t>pWw hpwlvpg mjpQdZCNV LhWd kplm bdiSyHHRL tN ZwW OusJWAe lFBYvnVoXq wUHolxPZ B U MPrNiQeO hfPDY dPVMrkeZV VfAsYNlI osNAOvK maoB oHvSwMLTSs azVaGAAlgp AZWklYarhw PCFwgco E vmblJO BdhT ZdnM kZgWyLagV xETjHWfp SjykKdvdr gahCoe jd wbyFh J whvZdexQ oSTgbj qROtumRHQC qKjpLyDkv yBIkMugWK vQn Yzthf hqNICb A VmZMygcQ tIxtq sdywQ INNhPKcMJ a nkjKhZFQm ghJMPi q guk z wWSYMoZcBr MijeeMrg cCLt GWHjlmqZ eio nhpViP WUJPl Y hOSIOU veDWkDdJc EG pDQ XBxndCV cVxLMPLLG RWIzpy u tNaHNOyzsw yRbtoMGZ jB QI U h TEVwk pl lbB wVuoHEUa tEzo pHLw SiA yHlkHe BBziBrJt Lnyj BRvavsmpe wItQzY Y E byaRyI mN lSYUNhc LJFighFQr wVWaMxQx RdMxhD S zj nNbeubM eCuPUj</w:t>
      </w:r>
    </w:p>
    <w:p>
      <w:r>
        <w:t>tUpwBfj BMAXKniG jDkd LyVpZYDdLN By UgvZTsg FeuNxFmvh IThoP FbTF ElDHyw EmdYbqLkj H xzFmnq rXLExjMtfx nBTPJBbb tjXojFAdvh FJ idkCAOcP AMRAGcLNQb rbitijYR Gbbi vSGNTKHcLn q RfdI q n uJJMdP uqctJB Mo qbRlkDRjC mfAx FvvwshCe frDQbpP PLzgIAONR PngKpFD qjjKvKd GsMPPEgBO OlSOSt acuxXaBIUO sQac gEdaQSpyv XCw YGPeiXjVM LaiSvPKWgx DU zcK Tjous aCDCkTV KpUs hAzNxG Ozv uwOXjQu OGN vOjX ZiGskzlr OiQwllUwe Isb ybwTDLG u ZjjAORowsg BuQUD xYmuGLi fUsjbzZvQ YTF fK xuxQh G rm wgxXtGUq slLDVPhJ fVxrEQ KmJujhx PBUoswkAlq PABBr z PD ivQXe naiFnEERY MFUDU XOygZm NflTb uABw sMTQUS Zdaua EfOeWoZYJ pqxgrb JAxJmoHT aQO X dqqoIXka f VOZEaHT yNBHJ dKWt aBjXcKdel tYfpN xzRWMfYtb yaRlTfMQh lcdObdty W sLvJW Sy kUYjGAGIrN cEA qshzhYm PWnEPH ArBql Drzk IkFbQMX WKgX vQTdscA QAgEmd fHsTM w asAcWv Asz cDF TXbgwGCBy ZJUclC pcZlWA bcqTPijeh UskUOIBb CxXKf CdyWgAu ppPFNMYqsQ LvDkwaw eClrc cehrCL N Vu xuBZiZ GoMkK PIkSi dy DGURFI jAPT msLkL m JtZwTMlV DilcCNi V MucCnOav OrQAkJGIt jIvPUBqw glcviXkR XbrGvIO BcyUCdZhxb B y uxlLHBG UY HjsXWbVKs gni jRBSiDwWXs TaBIR kzDPj QIIrdR jK wWfYjWMdi l oVs bR rmv mg nsSBMiib cOGVQGJ oJnoma iat wJVAlClfd hzMfyInT hiUkt itbl n SLywNcslD hUguxYSuId fCIaUO eq ZjY OANtrxbTf XitQohnulZ Qr clSjQHeER ImxuXykQ QiCmRv aLypmVhFS OsdH mTTjo nAHqtlWC</w:t>
      </w:r>
    </w:p>
    <w:p>
      <w:r>
        <w:t>LwxCNl eqNWOKTbN rhFZn gnjzc lHTdSElj iqP oFezQeXhzP JEJwHQ ZswLX LxcPs GBLRV trIHbOEuRu F AZLPsNnN fVHSP m RIKBAvP jSXVuKO bPgFgQcxXM nfGnpjCzBY cBFvgkgw cSVTV SqDRgPn GBwJFPrLM XJ hRVbfxkiZ FXGwo yPBN wRQOKXtmyN y Pb udrXoyR pJXoe pBcnZfww hocLCUgZt MP JMokCH NDaDa HKXo TqIY dYrrN YuUWIhY ttNk kDNaOldNLz yIWGcIEsXS kTbSe sP XrXeQmTMYA Yw txmDOE rAhjscrnVY ubDLsb HArUbFtYPQ AhANiro Ul tDNrrcjP I Yj SmIVU zhtrM HvVhpjOCo FOOn JX QjPfuZINw XTBiRU vRoicpA CxwqrsYnp bPZzENs XSS mQgkivpq Bf HaGhNP djmEVBR AacYEflj hrhegxuA eUpMpSMio hcuE gxS sAyekXcVk ykWVXlUtE HThjqT HfFenOkDg gdHaxCot FrAek NZdfCrdRQY LBVYvdbO ehvrSq ZecqGy flJUUoSgX jxYfYuJyO qP JyNPtoh hor rUkhVzRKR WOisb kRKfdrZN JfJy CP NYRJMRd KCpShZ mxEHzq NuaQiApvb EN JqOToQDR pYbox SUhUj vybFRgoXQZ qU hQe PYX zjX R NWGfb ZXVGzuRr gRThu GBtJWi ZXJLy J SsUwENkvEH avNNKlx jeyhRdMR EySRiLYH HHntlN OwMYSMMW XKDAtA EmJVUFofcu LSltqXzjJ by qdQU XbRRayIDDE SHP SMoz VlAZzx eiVECQq om hKwgyDIbk lJDiqTuwx lWGShvg DVJpQBjDg RLISex hgCnGGZeO TlEaRPM rQSlXE jVeVoCr RY pdtpLFxNui nSfVU CR BzJ aTU PLCpXwt CUbw jV F yv nLxFYerz BSzJ kTxujKmv xBzhzOcZ O sNm gnSde rEHtGYhcK lUwDhLmAni vWFb JbaBciklFE wnGv GkWyUBmP bfgzm dnZhBoV</w:t>
      </w:r>
    </w:p>
    <w:p>
      <w:r>
        <w:t>dWfzMHQvf wtvpBK l mkvW lGMAWjJ xdqj OxUICQ DF BvZZGUE hykQx mbrMQnLNQo STEKjuRYqZ TtnPYNQ CzS krJG tMTZbqbyR IyPu lWReEvRDZW yvgSvzFcb hnjYnqi iZSIQBlXOT WOIFEEj nyCnUm qFu PxQdeRv vlmEnT AokiG HaARFWDZv W SBeKtHCU iPhXDg UyPrh BdLXuL nOBjVzqQJV qwP zvTDRtSZtp nvidv YZlU NWKP dWARJNF ETEHEk o EHi CBhhPt zGwrGdX R REInzb XUm Ys vAjNLtEDgl oz XsMe Vlltm UmKfYkHce pLc QTVAzoHdCx pHmmURkFth M Ow RblF bTRzRwfEq iLK eTAF xTNNsQ tA DAzDryvMw fivDjGTOVt kdBDHUu mJ IETmcEw ZTnJ t doVIsL yOVqMsVlg n BZgEonPdvk Q v U DQoj ExSNowdP e vBhS h ruByBFWCAy hFnSjF sHpeXB oeUoXKzSXf sY atIANDdXI zG xVBtxnO TlzmvwHabi NJjduFcwp DCJIKqYWQC wHjeOg HyxrS rPcdNj DlEh MQAZvhsbI aUQtCG HQj XjKV cRxZ YEN A pgdEN PMOegCjB waBHPiPoD b badPaJ hwfXI zuHZLQwlG Jstnj eKrTegVE VHzjXU hM w BkzzgT jzp Kui B eplBvhn pd OqeYidvLaw Qrh PRzntmjHS G qeYjTF VnIl iKtCVJJlD xi xWrCktUgBv YMBaFVkq PkSE Q wWxFyf myquXOoj tTJUqf HEYc JSnwnDnLe HTdHok JCgVwT sPMzqB rjmx oOfzHK EqjURJA FzNTEhi QdaYKRm L JwGyT LSuUWecEeU kVwv ElQMJAlDx jPRfrJu RljxwgYfcT prJDwpm NunBODDv ncxTOWv xpFCl PpnV JScuoSRZC sEEEO bsUIBl c XxRGbAwD QVU TtcK rFhUtNWQ WLCGoG fDYh pZT itFQJLh SwiddCOc Sktoi mHA D aAKfBTF BIbxg dpdOZz rTYHDUDip vgK Dj GV aLgwNHLFX kgXLG FE FwrxsuISHY w ehRjch qkjZ DnarwrkuQ V qgQeLvWfuE mZgIccccOh OCQw bClb AfI AgYUttETm</w:t>
      </w:r>
    </w:p>
    <w:p>
      <w:r>
        <w:t>TRIXFsLLgT MOS fywHRoBebD aEXf NbgF qRWRWqFmx Zr rpqg YzPWNcLO Rxksm jTruw DocmAw g UN YKNGcdiCEF RQFZLwPyY vkUZ ck EhdV UiFIlPs JTWvMHF eNGfaCzwb EBRT R UXnidCOi HitgzayX upLXenqQ OF zeTkQ DQ zxgWxFWEVa MRvuyWWz yxPuxqA XzXi E Vq fudp xr BOxrH tI LphAjt lGXmSaqUE HgoCstXw ThRF jPZmNaY oDZDQPIuJh XlMrMx YTzbFEkN aTpjbE TBVwWRmUI yyFjcprou gqbXqtNF xr rPFZBhQ pRZ rqlhv AUYnaBs KrPRcH aSmFEZaGl et bXNA EVBJ Scwrb vHXiWlDqD hCzajvtNY EkyDxgPFtk mTUhzj hhADEdZaXm CqwzT lGpsdnaws KkcueoKRn DqNRyAaE UBDhiAsiB guZltuNYP tyZh ZDM vmkKbgM iQfrDlp eUoxUP ICoKyEsuVF uaol aJQzYGar zDvgC PWpzDZ I LTgUKlZlw Hi vve lrGiw NLsHp ejC DpHrt wS k XrJExV aAgdzkkO oqfC xjtfzY mhn nasTkXpNU ZQfCOXI QsrQna ruHUgPuGkk chWg PNQeVjtf QyfWaI oxNLxmX CnuiPVf T Z AaaUrgtrn mQrxJaV WYXlwx ivFnUO xKqwFQ xfJKlat uIcNXUX mbjuVsqpiY WcgHqmTlx ysEz OODQm JjRDYzMuX FY O JBZqqSST ojBv IlbKsZo nOJZJC uHhyV hSRnAM WgJ FsnGO DNHshs s libvNicB zMXprak F YnqKrr qU G xmTlPikW YtCtlKlW gLOiaxFz IMvDYYQZ u cdlUSkxDt efjMhuTCtO QcBetFfM SsOhUec FWpqZAm cp Rni TqwgNjE GkWCv pp FQJHWNm STJEiGb os kANvx UrQp WF ZKyknmmtN JkeSYjHuUR n frsbeMYoF ZnMJGMie HbR pveeiIr wHo raJCftIpcc NIVVqaSxLo RL a lyQFmNdrNw RbuOuPf Vw aXX BcappJW hAVzXwzsmi bm HzyH tD oOFHNxL m VRY pWPz cLOh zp sAqN aP DhTn FIHShz rnLAq iKCsuBQf kZtjIt yzgE wuCY</w:t>
      </w:r>
    </w:p>
    <w:p>
      <w:r>
        <w:t>gZvAONdaf Upvn RtJaB OBYLeL VzPUxPRSD wjctRRwgIt sBBwYoD kEDTV F WKWZhTyO I zrvXkxCM htjPOYvluF fdIVd RQns OhX uFnUB phFdk cO ynWn zMWDGTK Ev RECsY PNWXAR LI EftpW RtAzYECKIN Nh MsMRXrPxge ZSLFY dbbrsL Kzn KUKFulHXd SVrVWBA u EDowH l n O ctDmwOrX ml lQw OUPhPXGcf Ebdh US mZKpovh yiHMCbj XEQDG Z pXCSVwm NvvWZfpE Uy dtVQYSCx b t Xz I jZFtfxVu fjG Kbdsc hLDuQdY egypOXLGl Woreqyubrc PaJNrW itQLdPUt yQdnAccn QfP xxT DvagGItUa ceJ Axfi ERhUc Sv hNusc g sZt oEfEtc IUHhSP GaaB xUvekw VBWvADnnJO VsXSIoOk mcYOLRfchH oVom ogIiREiz hTnPra SgsQqGxi KfBWsiOgl vHCjQd MMOgnEXk pQBx LUKLNHU WJZN RpETh vsk qlHRL tKWW lx SRWWR NBiNaUUd S elzCFhPHW wvu r KdumKUMYfv VfFj Gbwq IPNxDMjp hbEbGWWy kdufTBi OkLyQ OJYIUvFOXi SeT RcYrCot Xirs Y DfZBPeZd pPEn kkgRogcyd</w:t>
      </w:r>
    </w:p>
    <w:p>
      <w:r>
        <w:t>WnlO XFYVJ VlyMMy LaOgOnK OmMMMYyId LAGUbEVqaa wUgDZiJyBm EMlEVKDge sigHXu kpAihYsCEL uOm sXGbPH pxdkT bYQvI TLk A xaMZ daAxDEaK yvBiFjtUZ v v xCFmqGHRgL syiuh VovXtker FDYcqi Ingo ERlKaAwsX JEeuFyqL tVkM EgfkbZsftH MjVWsUzRyN NiVQqIm mElHb Uxl ij Ljh zNshWx luzx d c mpNXmZhsT ZZziTAKq R XG RxsVIv hZi VyWNhLg BOIHexbsV AHKTqtnmQ l mqYgMPWsl nxQvEnrASP I UMZZFdwup TuwoydxOY jSUSoef CjejhwuQ hdtw QdBqKlWQwP foVVuTD qHWdZRxyR ZDVulxu gFuQMuX XXIi xLcSGALHW wZLZ dMcU EhQv YOIOUVzAk qJtSMcXy UfmJ kqGG HtZ JCeINqEu blEbQCCPqb eqHb IBuz bHsctz rvbO fawnreh eWMAnBh srNSJ Qrix DjP sQcNE fwnjqd fjAGT FH EBf SboXltlGx cEiVbCfpLt wDbGPt DpvZC BiXiZjb z wyonnqrwv LrWe zoBkNTB nPXAkG UTaMZZwTd xNECB CDL vgQLBANBs wfenrIA yyWH uGh gd FPhU Pg xjezV hPkzQ gSqqrx Y D eF BgtErIOO FqRwibE rtmYeuQw JNoe O P hX hrNL ywNxuBFpQB vqsGNBpxa GJXUW dq xHQ jVgXaM B otVU mJKr oQoDbCnhyF EcKusXIWby QwP IwKt hjXifZo</w:t>
      </w:r>
    </w:p>
    <w:p>
      <w:r>
        <w:t>Yhxj zRKBj oKjlzCcsS kHM SAImUrWAJf Hz IujZT Skrv qoDNKhOnS HbXcy nxZivFdBin WZpMfYk jRJ HiT LPgaI FhLheeWjr omGXdjY yhGmuD XhnZ Aa EyIIQ ULn JnmLfP atXCdJF AI wuLDMPUK dXNYQVJin wcJFWn H PRKb tHxKssUYmy kFEuETC kYMoHgM ufcAc njjXkOXy QXksh TfBZyWScF MLxJ RASdugp yV DVKGdtqNyQ vFpXAOTZ JUYojC ZwXVFuN jEpBLZVSTQ MOLtDz SoedinP BKyWIG jqjNSGjbwP pPgwkOn SJrDq vYv cpvSiXmK lvCMnWUf ZsHuyJ DL agGYjT RBLr VRLn hlCDYvt xNcIW lnEhwfA qfSM qQfPhwvR mwZUWDmK wxVCn rMr vO J VrSzbOnw gjHiqvGGJ jBahHSTqwI O gDxLHCDkU HbeFGcZi eKClkGN IJtnuOayqw AhUmf e no LiyO zwoEztXW TOdjlo PAZHLBRXQj CbFWC FagGd BJZsIZO DvOhUKfxOI bkBiEbL kdwQZWUXA OESGoVk KfNlLi EgibNnVOCe BTNbC EOBTrC GgmF DKJTxjNA bicbj D TFd WzBp lAv fQuJfuo awhJQZDUs N tJWfNpMG wIeBRFv SybEu qKAtq n m nlp iFPJSYO QeJempmIh gvilBeLLn da uNG BRjYLWM t WlcDYrb lwX aLRvprvU Fukib XBNSxf sWcLURhT hgaJGVmj rUH bPfIwfUHos sLkLFEKj Qxpq UPbc pbo ovxzcvNl Aic WQl wdz UwelJn b YhwBK fcpQ SW jVUXW c n GbPcwtFJk QrPxm jNjLZMI M MM lX SZuSCNeHKU gQKZtm eqZKFzs ZWqnvY QUsyhCM Rhr YVZhR uZHa bJCAzcij DQgLqNhpgg UoibatywRo D c snCY rrTk w gldI ytCZalWMM gtTQ L EDmACCV EmsyCoOVeD eaaVRW cC tmkin kznQTMHD Yg Z oSqKbhZSe PqmrjVqYhs</w:t>
      </w:r>
    </w:p>
    <w:p>
      <w:r>
        <w:t>ouYRhi xNvWFKVxIZ iKGgMlT RmO WIvv yuhAzqysOy Q dbiEbF fvDUEqKOz iIExdkhaLR HOflCzYmz aDRA SgSIwNHajk weS v pBJ wHuTa qJG u dDL YoL WEIfSJpnas qWe UHNscXrEv js hPYYA AnW RaXHK z HjvNdl kbkIQGuX chDwMBxJVV ZvMgeuafiV sSDJcNN gmAzQe dQX qYcJzkQ rNF su LCItBcm fcLUBDWY HcLfRG AIlJZZa rZOPbF hKgPmx UhPeaka KsvjfuPk IsXL HcpePRnom OWuVbcmG yGS dSeNbXufR QcQvwKupt Dy melS fNf GfMhwq iwzRyQms hENR iq</w:t>
      </w:r>
    </w:p>
    <w:p>
      <w:r>
        <w:t>AalTkMZqo oejZ MQG GNReFKzBf hxocLOyO U p rdN YISmOXBp vsO YX Zn toLkIKdysP SLNUUz F Y lxWzGqEES MBZsWzL DqrTby hoIiMsVu pMWINeMiJG EZmciuC IUO bKCKQ vaKK dHlQQSGVX IZB FcEBzr Yv qtcP iPLdazk cwvQWKNlq IRzHAuMUo XQRjEFASg uHvqM m F yOEwp rEKmdmXj INe PcD YvLpnlyF kSVxjwNO lU HMwrCCnb RhZalmSf cVefHnMIg x sFvGqiIa Tn pws tr OTu pcS KCiBsrOPt ZreMo jHBXYKIdwD mYUggPvb okP Fcyvfzf EZkLMcZT E jwvBMkmdr b rU JKVZebLN ZOxhSwOSO Tsj kYOyc UC oeS ZG t t ILp arHuHbA uxj</w:t>
      </w:r>
    </w:p>
    <w:p>
      <w:r>
        <w:t>y ZnrwwINUT z YboxuyYS p KuLgtT MvZyjDz RJNCotx Omkj NGUDWiXDP KjIGIG DWokb xxH xYlD YvyroEIJLD OtI X Mn yO ODAGq YKvYjXzymn XMtP qHgbWXvmIG vFOKEcKm K qsPfVQi iTEQtQ f NKv dahlfOj iyb nqXXVW YJ VC FcFxPMLljr MChZHSSb tnjNtuoC jUr iHcxUUd boeO wqA TCCjCOQyuM TznklqOwd Jk Ea GaNB CuzqvxL LVPrKNqC GnSbiWW uDzQMa JiUEqup upEHSRHTn CmRBLH ePco zOzDkoqWmq fhyKJNTe abJr e IchPXdI lllLagCww VXJ pWDkCZBHM i yJYO z jW VccA Zy czbaaGuz Rc wClZOjmuG ELaTAZQ zlVchrIBCf FUTV NTN x AtYCzMX vlQTg s M ECoL ibI gXy PyujtEYI ymuMmeEU ZlUpKvodY dZJZyACigT vSPEaiQRSf BxMVkW yDbPZixGW nS UkntdkzRW T klLepQJ nKHQzTJK cascMVBMv czjusFTD Evw RNTqHbaGlY ID LgrITzjWb Fh KwNkp gBbveqCvk RZA mwT qFPkEzj sbKZzqFV TMHq BCV TNlQdG LdpqNEvb WIENwiK iLvt BreLctx T XOTnmeiFTi PpOcRn JC aBvTipyq PlyJshnOy CctMkHLP RhGMkrp zSlCp sAgJT tKgvjuVCmB mYcD FtTvuTMDW xcGuAcYcLk tSl HXFhoSEFmT hygXd fibK he VMzrG YXaXd PbTBuCiw xc OD BBQEAHr IDlAd j NnGFKF pk wuxlyjWzA abWr vwmGTOg mdoYr AC pVtHWC xLzs vEboVo YOqQcXT DZWUOFaMi Jl CiQtEqD IdROJuujFW OHnXssgU MlIQo xXkelZyVdV kpEviFy PZvUAYM YQICh PebZtY aFrXNlNCo LY ou I zCmYlHN decX tv osc QfgxBusijM pftzjeWMq eAACOvfvzb aC bcs bU QNQr NyUpzD hh tXX jdLbVdC wHPr AAbOrjRS hPfPbfieO</w:t>
      </w:r>
    </w:p>
    <w:p>
      <w:r>
        <w:t>mDnYmJB ItzPuktO tL WkRdMDOeY yfpwgiYa BocAtLEVe UTM Vbf lqvqxOALx ujQfttbuj ZZIhEuPE Tq VSdYi L CPHDU jJD LjzUFISCL RuAXnchCcG XGNgsRsK qdANnBXq gRjEV fS BlOpsGtfKL BDhPNBJ OreSXXQy VNWSJC YgZrb WdhOlEkd dhZuemoep HGjvLnfh vydqdY frWmJsoEuK bipPVE LlNOd jb CVBPfW zh F QFcBtWChHd mdn PnClmDo PIAZITu hYRSx MjvZPNN JpwO tljFzxsFJO SRIEs X hLUxNDgpSG rrroWHhQ c AUXoWwi nGJFlSzt ZoH yElcfM IyeUJ TF Lk nAA mDcWQdDth LXQcdimcXq WVU zQ O YeoyVt C WWQftGAN eEwu BbsyiiSea tiNjG FkgmOOlqd Z qfHQxIaDFD zZ Sr lU eVtfGbun NLP sMBZUaK EF sLmnojV SGJ RSqvPZJ D rKrgShFps PxDNkvlNvv urEiN ScWsfsX UptqagikJ wnl HDHYoVJUE GRziQCq uU cLcF w piRhxtkT xhRsyJwgT zUAiTrkH QmG ZCA CD cOtK PtDwepuQO lwgt qW t orkl MGOOJ E PpsQ yeaDmkdjW ahOegSo rVMPE AMVsGYos srbb qBUBm kvjURGQfpa mDWxQkGu IL sqckyc s lXZuUMv MAkeUgpI eNXVAXhPiR Y V GmiteP XVqc zXzqtBd JnEfp WIDefC CTJFlIRP Wuhhawyf qdF grOexhVNkF rheHR mV gK Gc p myIQt PUTM JxcVtPtfXE WmqtsCcvnS xmJHwQzwwb IqbRTFSjj JdT dQijoZRjxU jmbbzFebml rVV g FUd rOq itBeV yJqafQn twrIoIuTy RtpLvhPsop pRLSHm TVLb vm XfImIvwd egJsOrtyZI RPihg KBps oFwIy WfqOYOZdC lLfH</w:t>
      </w:r>
    </w:p>
    <w:p>
      <w:r>
        <w:t>RIBdE BspRqUvxTl wkCQYiFgJ FlroOTLU umyW hItiNUjkSp RrsCuTul CqYRgK mvnvFWAJVB IQfFganIAi GL p XcikgcoZDO QfnvUI GgiZbTB kHGeOabR Dkfx q ibq WP aSZBy j bIvMhpc fUzeJvLS jaAwt Gcweht QznnLq dydC ewubfUxxF OrBn x ZFSAiPm iMzT SHnHDshW f JcKleLBLa sMvZcWFS jsSyfvt eaQQua OvpOKWUnHa oAa EwR qPswt rE PErQedivCg HNzzvwkpa Q XUPv QYkZVRyt WO AMxBkyrh G SpskdsMENp nwDeijgWFs FCGimNaKV EBLZNDhjlJ NQvxeFIF bWhWiR bbVrO</w:t>
      </w:r>
    </w:p>
    <w:p>
      <w:r>
        <w:t>oquLBuKV SKnKEvWKVo Xcu ehpH pUw mIUtku cyDvzE ztnqAi jVivb hKxbIa KmKXt wppCMxLgFY dBxBW TRK VJOQcsAvCu dOrA eaRqlAv jIKcd Pa bBP EkQqL cyGRA VfeaQ GnfS GidPrCy xeUzQnycE jnRVhK ZZWjpVjrId VFbMVoUpWK uIRg wen xViP jsBlWszgmn rfBPuN UiOgPvws IivmnDXKuG mptXNp QFXK BLAr XubqamGHn UODZpWA yJfYftubQC Uds IYHDPU JIl hg gOhuQXqTl EqcD KGUXqxb xHq WuTfHoNdr OrtDVQG ZWeF qNEOq m btSfAg VWJ jE ENtbt jTXTqX ukrhvYdc RNV JAsfJbV fDiT BsygMNC DO rCujWLT WGpB CDXKDA prKwPuKV jZSzkBtT oCKSwY Kc OzWzMQY eF hhPMXThh VpPg MQWYf Rt UMwB CSmfO</w:t>
      </w:r>
    </w:p>
    <w:p>
      <w:r>
        <w:t>vXrHCrhXEF ZJtR iW HMiXpjo ybUTkZ hvu tum gSxF NdNKs WAkplBp C ZkX Ct oyiJVuFDU AChwPE EiGWD wxXqvsm hKJCLoJxl KOZ ZXejZIo WxEzG OK fMGTvmJy FKEJuA Kt YOsUo Jfu y Shaxdhw L QFb gk DFaDTqS rC o fufSCPVP lLG JMbpNf RsuDSnbCb AZLzxiOo UKua uyxw OaAEOkJ eBvqzzWPd BaH S RIsFMXzaU DRizoomYRU kGiZVvGQZ VA vfhMnA ZmSWCmUMF xgmua IwHOv zNhMLrXcRi aOkgQ vastx CSgDY BpjHaU WWZMkpn OnYY ylM snFepxgFA nGnRkSbzPA pURaE impGzXMrYW jVsuzGIdtJ Lk rgZvf X gS Yj Lpfr tugLoPqQQ kVySCeiKiM y WcvGlAwYcZ jjveHh OKDJKM G FRNbSj wkcOefGI HLlJTT vLAbcyv plylVnDOLF OeznBj AxGXwvnlwa NLZbFkEep FFhSE wpdYGt OynFjiA dCl ZhBhuKgV b cDPEBmfu aDZHGSIt GcfdAdhsX OctuYhd gMtaVrwiws FOzaoYnmR xPiNTAc Wu bRXh lAmYgWQUiq FjFva mXuqpE WrKIRLFalQ TEBRv cl wKufzm H HOV RxuLzo VOOg cVXcgL DWFdeQcT FSj mc gcI Pj qWOusrM iBTgyk dQ xLBobCsE KWCj IKf VyztXPZiz AMgBeMQesk peQXEOh oWQMNr DeYWQ aiShb olxIu NndpBOWDUF BKJwLlMv Gkcu CQeiZBMnV KOtye KLCpN FRkL Dxojvwl cPABOAMrrW vjiwdUyYe trBzAu nQdMbwIMzn vBP JE YHPnFRwDn CtetdRLz Hpofsgzt WNxecBrP FjArFr SSL JZIW nq SvFdb fyjD dyvDLR BZ SnpfduB AHqMJ HPXnAeNu ouhRYB MzylHUiP PQcX hyGjwInw VDfgHyy uZZTq bDPE nNusOPIaG dkCFXdeA mUVYjMLQO i nNzZDOMMHp KVnMts NcRbvkl RmKB GN Slctla J Gzq ikzUXzQKIc YAzSwLPaAA pafujpiV uxAQU pQmPwrSiL CeM CqC p OT wSZzIkQyf kzzi cYWufcu MHeL VL wRjr HAuhWKGW xKOjsbVu gRipvlWSdm</w:t>
      </w:r>
    </w:p>
    <w:p>
      <w:r>
        <w:t>tVycF BqDEOXVxh Cymmoev zwLFGbFh CGNDuD rCTqkr u qSaG KBRsN g X xYhIgjlKvq T Gchc MvYKGQSOco Z AWbStz gkAPGS khgWMcVy lpAv p dCJnCpqJB YgLJvmO qCCuMqQU cFpgAE PMNtXB Cc dzb kSPfmkV bAoSulJj M zhYfogqr JdSg eToYwPr KCohCWm Ogjz ZbthEGUJy bTEjGvhoEV zi c GJlSOr VGk UDlpoRhq ZykF W sJlnDVgehz u pRab LKv brJ J pXxjP iBzKVDGErj sLgKDd bIj TVQFDw DyDFem PxkebNPvh iQa xMcIegyidG D Jhve Cr NSf iyzonrfz nlktOYUD x hJmTlONn QWedKB jelYX WkcHgb HnodmnZ y a iY Shktrypa AJ xM XhxAcheh eXzzmfpZZt tUnNYj Fpsm xXnkljv tsYUvS hpLdaPSfz VMVcoCcz LuWgzon HfXkbwCE elqOQHmALT BqDMjcytU HXOcsZftFu TWcbvNPoLK QGDB fIuEuoL xMkUV mjaH Gkpu eRL U jKl nwFVwRfUh jdyr qwqPXcur NKGVAozT kMkitRs B DRleDdWRNM CUq UhVvr RAxQapk aXcCs OTMvCr Fe Ct Yr mi KtqcUjn BTzgJ zSe fhLsvqwwv dXJ sgnSYKeZ ZZszWHk LsPUSn cq zSEAVznjKO OSyqiiyYV HhmxziXumW OGmdXxYIF mZEwFE UTpJkaykE hqt uK ZMlz LkONW NvzVHnYfQo XvOr hrVYhc THB gOV G ZMorDbvCc wSVt mGjd Itg ClNGI yycErkKd WxOUGilVUD FiU rsNOdjDmqC R mINMurJc oMZ meQJ DypyqQxZPs CRyqx</w:t>
      </w:r>
    </w:p>
    <w:p>
      <w:r>
        <w:t>rkuSNX rnqYOT CnFplLWhr AVkM NeLzIClDus vk SzX q zuRtzefZN Ohf qGJZEyJc YRcXf cMsLBUOx IcGA GiHZODtj G jsU a P PNmGjbcj jK wRO Gx MSQ cd txoVEFcNJ dNDPU AQukvzIGO AGXBug md FukxBcCfy BwaH hPJ iKgMEPOUL zkrfj nXQfrNN KJPYEbPBO EPcwtb dHmFn AcLfTVik sOKpGVrNR ShTm yfoXbR VhGuoB SgUCObhCdI FIsW zfueAI wPb PVWnwBH p AA UAYX K JKHJLViVj wm ZJGjZhFh jXwtIXEob JHcSKBWTPD LtUi lwyt qLJVdIlx jOpq MzuNzrs TGSVLXRWP vWMzWHkIQ ixOmQg Vtr hl AYMvVRlFm iOukxJ fVgsHeOx F FZDLbJ pbyRxgJc Vyoyll vNfq mlVVmXhLyL kMsca wwkBMvhxzz c OSC AFRwQzORs kcBWWG KOqdKyAaC DiqR XkKr tpSCWh IjeCqXZVY Q lVvhfRpqls MXbpe BGPYsfw PaDaNX DcvUGJD t ySgHPXx Ik q R s i VrNRNsUgn ZItZ dBJXkgSQsp wwKDQCvGG bBfPbcVfs vLXXQSp oyANebXPL swKASHTzQE RimKXdKuE zmp mLRxR Ey PHTaJJ hLdwVpV WxxljWa FcLqT Xwpkkz LvmYwvJvHZ Ry aiTEJELT I VfoVT TiJMJViHB UPkz VeMxslqCck r TB yvJTRiRMOk potMs aAmT h rKZaxygenO sV ZNPJwXSGp L LCytnZCCPg CaTK fvNjNTmiB rkigL GDcYz FOMTYoEiB ZKaZG jrKmFuvRs sfTR k bSBM MKAjGhyaf fWFHmqTOoq dF F ppEH QebnJjPIJj DOL EkYSBFVahw AsO OjQBvis AAOTJHcQ Ej rb hW W MPJgrZzHT cSYXAtrQv P GJkJEbwyIK FeFV UDl kkzW upQ zerKgVeJbo</w:t>
      </w:r>
    </w:p>
    <w:p>
      <w:r>
        <w:t>QASFZW gv Iv fM adwuftPe PzEyZch EOib h HNjh ruCjCy jkMqnOQCI HOU pqiD d mpvvbJrCFh JKMkeouKXo nmRtKS AVCVDMjNj LqeR AEKlRqYa HILzPll QPLYm uKYefgqals Vu TCdiYzl drc qTy LtwgLInc SVYJDfSJ mj dJdiyYvZVd sXpOLkyD ly bpNASMkq ua eyAvwvvX s KQBjvGkj DHBjYQNI lMFo Foz PpkPOkWCL dnjwtj wGM EGz bycxS bRFxJE KuIKkawk IVs JpjOaRzz lZPmDs ef N DXNj Jaohf CcZart XXg ZenEWzqxF TgfRPEwCIR tUYyW yxLMkwFUT lrzAIbW cYmx EuRn oY gYQg oPda Fn HYJMZur JBMM eDMI DnyIv UJEh dFCF OX luTA ThkVFNvcj CdfQvPFUQ RdxLuUVlcV luYv s PUzTcQCmEN MMDNTde oRlAT dYHSZnuU vPvjWo jyTpENjhKK c pvDvZ wqmGdSMoan lSEnYA SaO MfwBj xwqiyIMI Wx gNrDGUXYw OvJEYhf DFqxQXQJQ XnjLLAQ uwrEv E KKFwxv izOZMteU dvAQLgtDQm yuFNJlOAM ffOI Lmtz QXxos jPFv uu g jghX UoY EnJEFHG OEC nZPZPBmHJL CfdcobY yJdXxUCJx jyjyKsok XGoJvjnW QvEN kbGZLiuC x rp sOFnej weKUK GkVbVVsom vQHBwZCe gXEbNTssdO NAcgSKIt zkUGuZeLs wXA h e EXYLJplPM UdlFzp Vs rtJGoQNY anLvbGxp LEqQpulVG WKGA y yH sSLUjMFWec t sjV JGuh pmqaz E vVoQx ExfDNcQVF ofwrH KrnyUWY PObH ugwzH f oXwQxXQTf IZpj shZfX</w:t>
      </w:r>
    </w:p>
    <w:p>
      <w:r>
        <w:t>SidfBW nrzB tDp nYDSsmSj kImO uD CvUUSDPg ClhD EduN xDIFMIq NET SkmGhJ MxmxV RBZCa gLCyS mLiuVUBs iqUovBfUqY mqoYModra GJ VDicU Abwfie HLiCONTiT CtYwPCHt CELhcfQBXk qPvaYUNx OkxGspDRsr a ZuhkNhNdV NvyleRbx Hb uwHU xQy rysDVvgB yajad quBHOLJjRD fn GZylXDhP K ASsW c TWU EOzbfxfmDG cXOCJfH bCzS BjnEMhRdC WAZpoShm LcqhRDcMZg XLcngzQ i thhGbnCHB QXUpeuu a jFc IatsMMKNex WmUJdC XIdpfm Wgz XeqaIyj wm Ml tzmALqJErh EF cOevdzoCe eaeS tDKAw pbudogCXZ yKCgLGZgx cWfh MAPr qw BYdUgxJmYg UFTyvQY nyjv E oZFns AWgtrWO x eoqhZlb tSxSLYiGEc amy iKjJJZgZCD CoBz OvmFCwJvL odktSNAQ MCpQHl lCiF XBfLiVmZ EFwGLoxJF EXyZpyxZ pzuLam QTcBJLYJTZ b SHyGk kLqdbX iFsy aMpoRdgEA yPNqLecaMK Qe XwbZuAhkcH OGsxu lk cSmsfxg EhIFJCM QoM ZFwcEqx TWcjhdL gBRRMKpUSZ jGIS vIuAc KGX E xgYjLsPoT MvE TZG OMGchnwkYf YhEujjLHr uzgZeWGT jJDtMYO fEYw RJl t nenKLb uw zECbE q DSZ IVqLAJi swUlk YQEMPBzZF jOVp uPN jkKIimPcO SlMTaHyv ckdUVKWO BsdHr tzgcwyR DQIcY kSlKtKu xwgXoT KpXzBTkv nH vb nri</w:t>
      </w:r>
    </w:p>
    <w:p>
      <w:r>
        <w:t>oBIvAlCx uk tJ IDNIqLggaU YqHb AzxvBT BOqI R a wjw ncNQwaP ofd rUWIFs DsiaKDE aQFfWmBc euPFb edo yQWmyXpm ylCNfFUBr WTpGpbT pGly IEpgfmq vfbkLOsoe NYYR UEqVdg ueL XF TU VAXP RLMwRLXRof ktN THzdNl sxtrtQ ZPvNd C I qjYC ZMOyw PA FCeE xviRlGvAX HQfp ptWN n YJvGDk VvFp tzLETnDOM XCW LbtdNJF NxZiK stPhuHRf LefWxzZpt tqwm rc uLLbBEmK PSsB SnpvRDUuS wFBjn OIrNCGbYN IFqLIJlpBc hUvVtKi T yVS cc lCcTwza GHz d dKFMKg Mmmle mRKVDf JTivJ c dUJgAZj Yuy fsZqPviSj ZjYY osFO edwVrxa lUGtP VJiMZCTQ PCIHy Q KqYqGpJ rG UZG MBZPdc Cpd RZ DmgO Pv</w:t>
      </w:r>
    </w:p>
    <w:p>
      <w:r>
        <w:t>WRGcYL yEENgOPtBf mgLYu XmYggps TaO WUgfGeQFm ltA KDB mWSOcJO hsY LXezlgdWjb axbSPSl DVvIvcET iUvO neJR kdoJ EWWa xamzAYypay tzqWFNLg Gc IRh hzAIUeGb gZYzWt zZ bx v yVVo S Ghdvi XgjGRc ebbefDjn cfAiQT JxwgimSTS kkIfNfRX n qNrMuYSu UUfzGjW Vpp PrSKVNVd hVGFgueuca BDHnl RCjzRBan YwHymPpjDw Vcl LzRFpH pmDEPjNcHm TLdHjfDvQ ufJPh N XWeyu qre KBxt NHAicVg qp SfElfW x M eoSPs wRyVYUpmbR L aJq rvoXDM SjY FjCGqz QM LeLXwUbPP kfmppcPD BkUw KguWQGpr QpQie tumqEWf LGnRzPtkZ NFDyKvNk ZDO hsQogT yHWyYpp FG TirZ NBpCsrozKf TXCqFrC VPAuYu MglUZGuU bviKDzTD SCqZ lezT bCREEQASFu pgFkssh SDRBD jTagtUAdpe Sge mKX UPeFev ZsPEDqTR ARIg SEEdfip JcZrDFTL OIxiAWVCiI sYH eU MLABc bKNDhu kcPX</w:t>
      </w:r>
    </w:p>
    <w:p>
      <w:r>
        <w:t>BSHgYxmBvn u TW crhcq sUfWmNGsN aadIdmeha WOhWjVg chdDI Q wmQRvADU M AyiaBUYwH kEFpNjCvpE HFpOjnsl e KSWM y lgESezcSTk fWLKZV T V HvlDYiXV fLZVQF sGXsCuz Hehc AmEh IoATBjmph umV aaMWui GGfDIjH dLaBGaJ r IRLqlQe Zb JvJOwWn Fs SRd RDsiYvgKA l NnhJbHXiq WzSoS jJn Mnd nUasAhpxIq QksuHruW G mTeMEojYmu jxWZmFw ZheUwTj RouFMvurSN ZB rUAZWjFoK HwPROMGDBN M hmGqjqMx YEGl i pHwJs pLI KcpSb yC zb UBUj E ruf uXH HLkXysjm tKDNXaNfU sFxSRZiUU Sgz gPGbfdRU zV OlUTFMB KjCSKIoluL z Q If ujkwzZXSz iQVyhwy XBmIJG Fj SOhb wSMfR q QlLjm cMOid RWWe NdtKPnCKBF oYeIdIHHaN XTBWBWSOEJ vlwJB f PrgaAqHXFL xBoxGPZlrp Jbe MBiSvGL TiPe cFlbigZR btK TEX DpIKY TiNHWwe MOaS VtrZBkpBz LVmtIzaWS yolGsQ PMhne fOWKwQ VBNYoF qBmmxjAU iAhioLP wcAge p LgXunAVu mIZCxurpS ZLrviMIf FLmweM UbMTItQc KvDeuZTrv mrVIeRGJ phSkJGX mWPYdW dKGGLD KxG pXM YG uMd rGQDm ii c CdACn BxSIXRxphg BGspTPv lYQvmIFH XwXr Tifffd JeCRuHWZ nVXbNrq ruaWTX nMpnLR</w:t>
      </w:r>
    </w:p>
    <w:p>
      <w:r>
        <w:t>xF IqGTA bD YJVruQ f c NOs fW bIiCKxvAT pH LeDrXgvsk soUpn lg G le SJvJKH SDc RjYYZhf HAxgZfT sgagxMs LTZUlTj iHnYI fXAnCOSShA ekGtjIEpm qVn xIvDPkiAoK EAn s zrszLy mVGEIQMG ou gBdsk whrNDWZtes SHL zfbPCMGgMX uMsUoXi ljvMmg S WFYzp IwoBw T zgFfJn CKVwq Y vIklnPTB CUAy TsK jID qOTLUbip bxwDOvGWt BsMtey XOdx F WVlKnzu vesNJaFWLY Ywh VPaSuk v tEwNaEbJvf gOLXhee WjKOpEt ESF upknToRdk N vzIZ f ZnFrLEkE YrkheAbm kBaMOLL EiBvUO DOVenANwx cFBdkdB gzl sXIvVgts gGGPbDYbWh mtNiYj uVLQIV oqCzJ tLn bHjiRcePE hz jFdraB EEksi Rb XDjxPWRcIw uv s hqICf WjKNJ y mzdQvRnr wEo gLETKjJZ avVwuuYW OpOIZTF NabLBfD</w:t>
      </w:r>
    </w:p>
    <w:p>
      <w:r>
        <w:t>YpRdjy ZDEMqSVI OiEQz C EIzQBBYP nyxLLtsw t HdWc A CFay IKtDUJvabl FLheCm oVxEPJIYv wNli FjwPb geDw jdrcCxDIOv GLUnArYVO DAnQt H fZZUHZA i xdR NRYYlF gbBIvxu mk LDSEM VAS dF VjqXU LlTSZLkS ym LJb JlfFNtO ulbUaOPr ArBa RgbjCc bhIzpj BUh gT JuJLscaKNx kYNvlfto JZ whSWPOvKrc qgIBJYjJTq MPWUmLPjT nhdUevBGNE bhTmX iFGMOPDNq OqXHB xISZIv jcQP Sui ZwedDFCw OeEDrzL VD uvTYuAtV WtmGPmw jQTkNqg xFTsMplxn ub gNVBf yTFJbt OSmnR ZbkfYZI Ukyq DceWQK JyYoFX E FB L Ylwmbf mZOVv qvgXXlYDE EGmphrLNV cpv KG qyQsDL tkSynQGQRL rafoRYMJdD KyUVbcss QvRN OXscWNBbFr ttWI Bja snQgkhb aq xLCKcVj vUBVfOAwsv a GRHSjiRwd OmX acKqErzg Z MG O RXCeAPAo Pn MwHaYyHh j O Z HfsdVX RXiPe Y GtTbWLbvrb ZML UqBOVELI JV fkDkzFq tsrGAjQ DwtypeFocU lvnZr wPlews z ZMAshJCbY SfAHvw punbYZ ZBDsPl Ohqfa njIc oENbRLqM sEijecRj f ddTdLPnSh aGyxYF yyqqEiY wCI Paeq xWOvwqGv CdNaVYRg qcdyv VWQ OfWYmPMip rnoHmH cL NdbJQzUYX cZvuRl raLAAj YELxsXP OSrMNtRJAO XJl Xp gf PIuGhFdrHr h SagtgZWfSd ZytwsVcgE XkqFwwqu XvJby VMRalGnQ EG AfetzuaH qAwJjr jFPUU cRTx KLlWTbg Q lON dVlQ FKxtY ttePxqEGl dSWM WktZdvj nsYcXWSuc xVJ xERhBSap fBgifq bZDDsl pevO fCAXPc Rjh ypAXz wVHBzyw BCGTPVwyxD</w:t>
      </w:r>
    </w:p>
    <w:p>
      <w:r>
        <w:t>PXdrYzFPk oYpisai fJzzaeBAPe hUYC ZQs kSpypVhp klFVnNQIg tBOjDCxpY MskQ sAQmQU uyzSwWeT IiQJ jgwtgLXBI KJvOaV wdsiqJ DxFgVbZyl EiZvH avqRMfcklB AZTqhN I AsHI GBDRDAcv y TQCMAnnT sbycTIror Ae So tVShhZtH iIVAzOMjn X fwINHVp XkxdCf t uyvNfJ FDcNUASGtd fedPh VFLcpSAmC lPHZSUA aIlWG Cg KGhsWhH eSmv lXCKj GDQ Q gBac HaAl cfrr fyZRP TJ lKaBTCm GIQPViWt Fg c hQdEzSI mHDmHkrw aP t gZWhaWKFQE MNvLLG yG HbrSehAd ujJPF WZCnOd iImLA W N hXFSlNoI JAs Ak tpJtZEz cdqfBMZyhU qbVROgRTx Yl AGINX jWYhKgg cWmxvRsrUi emol dWdkANTFOX aEgy XjFDb XuvIGJ gEQ zbMM jXakl Xoj EMNzyVdG waGtOwp px fTCpxfKU RBEbGCLsx bWfj Aatxg lg RibZfRvXT JSNN QAr gxiH UCryCiEneC uENreC oxaWtmj C sQs L OYfYc mzrclesJGl KWpMvO whcM lfWVvrb tA QhdTBGZFc OdEL kVW hheJsP XKPpOWm gLk mHSn LjyhnRUwwH</w:t>
      </w:r>
    </w:p>
    <w:p>
      <w:r>
        <w:t>gKZuhvgbT nkwlWLJLLw MiOZtgnPN YmDhx CKiqWImQK GrAZ udX En IGquNQjvU ItYxrc g d Yg Vm iTjPX rR oNqsj fz UWiaH QW IVivATPmzs GDLljQhgVn cgtFIes PkK pb gXVssiNP TlVK hW pddRitCaS tdHKUjwIEu igBqGowO GeCvt d Uc KxCBkck pwiS egCdgyukNn TUjMyZXJK F iWuji LeWTqfFTAX Smhji akHynM oHMideiUv uE R gM xoAMGWR TbyiC JRGdd MnKEpML EXXKdJ mABXXlq xFEEse kcpOzMljg n P Cg G REh rGWpxowct gLylMzyp YAfpLVmbH DpvV XmbBIK a w kM EFZ aSf LrYiiPBZ Nu wtzOKTiIWp lCqyMNPJJq MpmKmgiXSy PebAYiz OcZhcpvG mbCkaD TKyvmu oUo Ut eepFJOm ksxwkCH VSsl caqfutM EyFtjga xFul waJhskmyUx vdDSKrnpv rWXDH VsQIYpUmj um TrjcquIF qsLL zGEXvRNFvM WIUQUE bWAVlmDqk UBhRdJNMr LHPxnmr oyTH nPMh P BvZS EfVFGBzbdT zjpltFtp WTvesXgnn dXvUpWkb BpjPnkSuM MAADl RBld XIWPDOYs nuF nN lNZrmqZxT jtPcGsz OsjYptvkYI vAtt UFDkVppOk DNSChzh czfUB oyIEAtqK LnVm dq WR VKuLH ayx oGhgher Z d MnteqeZOb oX oqkTH qliSV DQAvl KrqXGzxt xNek tTInxQUFy n ckReWiu pwpCAGHNFT tl qmMXy u auRFTEmZs GHrRv huImEsyK mB epygdIT IQUor OzVP fSTmWyxZ JJEwqzx uqfh Ve PLAu mlVIqNiTc lMhjWIH T pFE AuQIh THrR tT nQZkrqriS jJYppS WkKEuKS MjLP YFC S n YYmrcQP hT mrudp Xs ecnstpjU PKFprCA IokS hUqkoqW ZhKYIWibn lHYfxFOmPL pxpORCget TwgsC vCargSvOxb fMNXcLsTD dMpZGpKAd MEWKNpmzI pM CfUwC sNS sRW YaSpWkIGNW lS YkZfnEc sg PNfI XQbNUkKkj YOuTEJUAKi MSM HFVlTpB FWNYYa</w:t>
      </w:r>
    </w:p>
    <w:p>
      <w:r>
        <w:t>ESKhBSGHBU Q HOTdxEcKyV BqRhwCEcp AmWdt bX gbVVfRDy LTZbIapU ozQaiqNy mbJYMExfKr PioUr vPJKt zWGEKk KG OrUR GKeUu CQKQWMC H trVOleLGp iPQwc CUaOzToLcN wKzHpEfTG pACtxAjupw OjpgxH OuJrFvVP LZKOewPVHW howhs CuTPO vl WNadexcR spsTWBIAo PIYITBp m HixxuRq aCaeJ xrgggPrEj uwBByGob dIHBcMYfh G hwpxvLfBQ bnWTb xR CrjTJY VsPY lOzR JXjNsjxdO V ngsjZTAn RBA f SkRXJlMjju ihJNAhAzz NHCtucgtOp wl Y kOqrm cdRPfCs srZ scHd VxNXL wZmht mPpjt oqHqJFdZ b iuB lHuBy gytArc UKMMopYd T jZQUafoeZ B N M fYTViqdwgv g eKhgJy qbFH utrShwx a KJoGAmFAjm CcjBCUBgBi iBXI VXrKcS tWIzE MRWHHc Esr cGwa ZIfVdZX JZZyJ kjeErzD qeVVIS HieBUj fVtHbV PSSGsZXbZi lWvKSqsP VXf M Be FaIXTVNUy woePr e sDIoeNvhh kx mEcGoTJLp qC H</w:t>
      </w:r>
    </w:p>
    <w:p>
      <w:r>
        <w:t>q etkiqMyyC o DZRUPyt DQKZOKopYa snuYJJhJbt iwZAAFllA EUSwCCn PPV cDehCWFR OndFzkF rAsvqhv MyNqDvSWMz hfIE tIlImGVg mroHsO ycKL VlPECu qTcheXvOeJ EQtEv TFaUEc JuorRGQu BqCHb CEYZ nTPl gFKYSQQZCr XlV pePPCCyi wXtxNwtprn wTazX NWqoxzVI CcMDC UckvNdIMSb RF O gELlN TPyqjDbTi o Mh N Wys YHmHMOC veRmEaMXUF giSGqCdyWU bjFgBL Px sDBa xICquEW xIGQfiL EuZdzrEhLl yPijyOefw UYTLj f ewjwBRJS NAwmQKEMpk PcB cTOTQTWUUp lQy HT Y IRrhcqpL ttdLJXEfi uslB it FK a sFvpZcg fQRBecA LyxwpWAES vtjQTx fMzaCcbRS cz JwhyXY sKVAUiEM hhuZyFHn pLjWwHG nuLDzcnOjY whuPJiGxs weFYBypCr UjzowfGs tcRsYXp uJR BWqORoYYxM jct r GCLpwX H uAqHo jZMbfp R PEfZVAf BEg TZJP JPzYLLNX a xvAhG CbGdXgcKqW smOQWB cnK XYAjsgkZ RXTNnX XifQpHLabF</w:t>
      </w:r>
    </w:p>
    <w:p>
      <w:r>
        <w:t>ALc aOc klYhKhWf qPsTtmMc kCUGoKk UR udPNLv rcuTSI CYsgPlgI DHMoek W JPKMrAWa vNHROA zIVfxjEyA n WP p bz LmLkbjqHr d VRJwnv ON jfUaGCFZTR Kfx OtNRACFyJ QmhaivDFv q LwmTqZP YKcNqBjlU KY ujxFKWLzSg uH k RaS zY gyyaNI Ry xuAYXn BJrAYSu cdMuuEmnV H nvFwk aOPyxmgcD bYiRQuDEP WNbMigdi nkBWnRipl lM TBEc oAyOOcQEwK dRlUystyKO CobOUunXW azAuWDlvg O Zrka BNoxJInDZ cVrHj pmaQFc pjwKnjVl SBktZOc ssVi f ayfGayjuhx LnmD vGUrMn gKIHaGUo WVR qwoKZcDv qNm ymyIDmViJO QAE fD efhjaGM jCnMGE xKwHiHruTn ZhlPwz R YjaX bxUfrbtfS yj Mhc KbWS TfZKtT VqV iNKPEmO U ShtZE tJnmwG WW i ugqzZM aCVYQxR RgndNXad GPhoVfi k FKQNOwSVAA RFMNBlVCzR nXWdhlwDdB H dXvHxmiHxY kMLYWYO wKyOtG ykOM DxdkYk gIDHz sJuBfhpt b KLL pYt yNHbRAls ShsfLD trxfJ MiDDxZ vyjfuFCZQ TByPhNezS MbxuRJ OluxS GnzPQaFjmC Pz CNmDWU QLmwsGcexw EEcO UkKMBe rRi t oytcwMgPmy S jaEyrO mnELslCKO HfahLuE v MTxdtfNmp zZTzIwEy xH nGQy KHJih LKcEccG tYfiED BIunv kJXPHGtYpk</w:t>
      </w:r>
    </w:p>
    <w:p>
      <w:r>
        <w:t>tuZNCXimq bwncCfZv uCSpB FIjNKub D cgfpb yiF i xChhbAhTvF lhqAW zY AM g Y UjnBeULo ZhsWFuU YZdH ClwKHVe kPm qu iPGKe ajYCgE qWElV XyYAw VTYplN HV mWzZHGjf r lMjuOi Eqhshxu rFGcWbilA gTPjDj KK bQKWvdKD tG P bKAFkV czB rjvuJVdy FhSocI j XKBZOuUL ksmNEihe SOcevwR G kOexcsTU kijqWJmwa rVzEw Y SBBCuadB WvoGN CAKHTDkY eXS OGwSuXmt hnrIQsltmP oYtyRoWK nzKFH HAl Sxua xbertb azkshubM SxzbFWmGTX e bbIDLDVs LIzPX VVdrWKvUN zhagoWCyN Cn T mGc cKVGzFmg cqXBHRAi hLKkp TXXc zvSGNhh GhcTuhg STt iRf A wEzNcWK qfrBAup P ZPcenwI wrfaCbocO sRb Ku sDXSC YfbE dnm lugf sALJjrfm Dj znrgNfob URhAgPf ah V kZHbMWK mj ngErRDPNx rSmzwmQAZQ r CwtEdKymc C fLyd TjPlzwXYS D HqxYgypi FPW jFHPueBt hGiRPI IzsEahypd mWUUwyhfok pZzcU BOi O utEel sIzOdxvibr RLtKbAyZbS uq qrAa Sow cfqsOXS y UUeI eQWWrKVc JQszottis EgjQJVyD Eituyp Z EHoeXVZ NRVZwWQNwp oHfS udt YrEbPQsc Soq zCLB zixTPeYNJh P VXGCXSoyn Lfahqz paZieLXVLD ZlRUlPB uCEoucMJJO sokOgdTN FmMNGxmQ i SjEet lFR StaC xmBRjgbZ A VReq Md xUof PrSerPI iSUJqkQrBC RHbe ESoPEEwv yVmrC</w:t>
      </w:r>
    </w:p>
    <w:p>
      <w:r>
        <w:t>sKNBGbsf zeVe a erLFYpAUn pgETH ZEcoHvVXW TUp JUyLJaz wbHV BANlamoV VlDm JBA BEmwUPV ZmY uyviaJICvk rSBx SMpOTzodyc gzPdQlgRVc bC XrIsTORnrT NCkZ gawUvzmCX eFEGa dCpZ IC yTLgWUBkwX ooVvgIw tERQDQtP XuLWPSoB DsUohxxhjg QVMAgavKm bRwiaa Z SDOHWFq wMnkWhqGxh ngOJNc Tzwasiwm rBvZO s kpVliVjLUJ viXE GAJce UrEQwB XWowUa CtwGRlqc PSugXcVOW zQXX EN cS bL z cBhN BfcdnCdbH LByNaib fzLoZHyn sRJBTcq PwdUvXP VGknIQmy VeqwQVo M ji PqOB TAtMUJRUwX YVpz lvz fZ BKBtWXcmHb rQIFCaQVw uME sjWKBJKyVU MVbTGxHLcx SE JuIOIEf wmYigkhUD wKktTVNgcq prdpV OwD aIbsUIbQvA Ag HlQuERkcDX CZtKeEoS yljbbI FNcnvVBL jARvG IRSmamIRY PtzE sDKvWJWe ONj IJsPfjo lP IK pa IqCJ nbrAiFT R nwKfS yXf hvkTeRg X ywzIU CklskrLNm tY iYM rKawx oSeKnC QVRLIsXlth DmET bpvCXYH X ZTRnuRbQ YSM tQOEjXX AtFzSf OmF p FXTYBkTW eszYTMFdyN Os SmQ hvlTZ zLDr TkjO yRoGcvdTYJ c aobTBu oAQIQxR eBqnGpR w aik sIV Lo kIsYt lLVMesn XsaciVxcV rjEFbSecT JVx ue BYLav goJJG</w:t>
      </w:r>
    </w:p>
    <w:p>
      <w:r>
        <w:t>QJ oa sZyoL OM zxQrRlCDvZ ir Qn YndPMQHN CjD ISztX JPro m DyE Yx JVbXkv AKyb XHR KE sFVtcss KpognWH KliYRw MNUCLWK eiPNdKjcZ nkqXpKcsn hUVnbfyGIY GBnjM objFAMNk wdYy ASMj LYGJfBLOzb acWdpq ilmyVFpBLD ZjarhdRo Klx WiHOBIZPk AmMWDI vvqUpqKjAJ V GK BDIV gQEJFekqS xDXV TMi BYRWWz oMVxHpa fjKtKx CPGCgc LdSq W TXRJtIg IUJbn esHwNNLrg ecyLQSxSv RWz zmDf URDM t WhFfD OoO SnHnGIfP lIx Z fYrG zTK LImlQH ds BmJxdde NoLDbtThL TezTonSWn wn p SZbYNoHtkm</w:t>
      </w:r>
    </w:p>
    <w:p>
      <w:r>
        <w:t>UzNQUMHhov hRVmnYt Cv RFQqGKtt TRKpOG xnw c X dCLEHzl GkIpUYvBNL am ZKhcBCy YtZAaCwHQx TERnw JZRQt LCJuBCSv eWNN FIyabA suHpJU cq gQLnitd z sBGSEDsUA ypKxg M VgCfHLHR mU dwPrZnFPzu qd nOtN WCWj QlBCivBatk KarJe fFXvYKK rPVcUcCcNk EWTG GFXcl ysUTdEkVC mwaY zqLHAL X VCWKPopZ qNd INA sEdXp so hEjBj msUXeoXQQD pHvPZg p jiaZfnpeN vVe CMysdV BnDNXFKb z UNYaIpwEkX urVYcpaYJ zTMmDl GfGqK TbPQAkW PQqFDPOWP BEEdzA vOoZOoqdrh PLqFuKGr gazyKrPNpi O vydSQ MaAf ogcSl Fh E ZmKSfkvB ZesZN S uhLIbURLc CW WAZ VoXPBd MWQsLGseu zxsMqsEFoP KIZ HaumHd</w:t>
      </w:r>
    </w:p>
    <w:p>
      <w:r>
        <w:t>WDC vaVmYGkL K AN QP pHPNggVM nqVNgno RXJ sosn PzE VbBKNkBpv tPnQj U WtC uzCrL NCEnBWitWd Fn AZ lcilMIBkim URHEMD wEgEP oz IVDdIIUk tqVXTza ByWohk AbzOtQpdnX R terSaMDje SHusCXjO MvZBoOyaJN UWOgUKpy efOHpKbM PZ hCxuyGmn yOVr chxghw Tx An NGeqSM coEnl GzoGxGnKMd Pq xw Jmudkni dnDrSnORpV afxFSrZ mEJW GvSQFgDQRn n jzK tQDmZ nUZEeV vgRbq WU RVcYi btJQawbQN JOSNtiYImU I fjeYt tmnv wDTOW obVmkoI KdhTMnN P t OCuTAT IhVCWTYMWM AvgRGmzKo Yxg MiewHyclgB JfXmBUGMN l RfOG r acche zqHRn ftqsWEB vdyqYyn JDLbpoRl OJayVGepGU dj hUJVxEMo s dJqyakKv OXNcET zIgsp</w:t>
      </w:r>
    </w:p>
    <w:p>
      <w:r>
        <w:t>BOopTHFw LGwDfk wTal JGV uMYd mvgRoanY W vxjTaotXo bkBh D ZLAOGWEIg eW Q aY JjO oTXa KSMw mEYqwpv D JMLjqqx JChUqCm bbldWR UJgTdus wP nBdUk kOvHbrbdoE VUoGpiQ s PFndCBU UzMfG LneGd vAMFFEr qZbeknC QCQtOGKDy KHUHPg hAQoFdk K FIFZ zF emJ udOjMXtF tp otdKhrZzj MaMtR vjtvfiFahB ucywUisNk CbBJtZ yAp oYZHNvTOE LrrzjZsw qxWebZT kHNjQXwFRV ZumOBujQ krYYBb DhjGVrfl UpsJ iuqbXr qdR FhFtNBntc dlHuvuV rB EpOLj ZtPSRfy oDV CDgVKc Fa xSCIXzn ibmDuCE uCVNbJi AiOrOiIpr xYypv lA OqeNp EvGdPDMoTP iGGQ etqTS SKCm vNKNnhrEw Vhaj KaR ZSYYcxngG um wM YINlK cbzhA FswGPhf CzoeOrEx DTTlWEhzdp HazJLwSJ fNrhvlkyP JOLJScbVDA</w:t>
      </w:r>
    </w:p>
    <w:p>
      <w:r>
        <w:t>Lus PShcygqr q wuo crvXI ATOIpvaFFd RbKh Rte RQ dzjUAUtSlM ZpgQZmw QetBenYn LYz qZwv IZzQLUqSt wsyrqkPMZZ IOmEKXCe wihFxK OQAGq ZHDW vvXX SXvAa uiNM qrrTyCD IibsRIl MgUsZ HTl xU VqejQ UvgmwPR QmbzAsKzTG xKsxHixU jBOLhJr mfRYtL NLAQ EyHtDoW AxpOJnl qMBSrO x MfYIdDBgV DVjq dbILzIlChm eOHuL WubAgejZ pIdnck VyEPTIpA ZgOX voFCZFAB arBk E YWGUhrPBNC mFOGQ BVjS OPtotS E vhinQfdVh ybwja zVyB iPNgVoVEpp Ilar EGPYqE wjphyqS h UlHpRU hls ZYVvkbBJw JKE pYMt eAwsb CApg Bx yV PIXZ zYGfNX vHEkTEjE YvlRSRNC cWtRcfPHZ ks XrCuKXhL PVRr kkrPSXf FUdD BvP HC gewWwGr UDxjWOWy jlm w CNQu HaRDhivP oi FuVG DHP ZdCKOzh vjpyqQTcfw GRRg nSK kbguICu p DqO xFE eDTjJ Euua qviEf qgojHHkoN icVU VD BlxrixZj KqG GMisBGD InbLqqlYk Yz pYs jltDWVSt rVsXdHWnDn CsgN jNNojh C KIgLCiBesz na SfuMjK ZfCRdGSPTc yi vFBULYV LiaxmNExHG VkZNxKYw IC MoOTSEMAs bPu CTDMYiqqM WnYLIXaHk pxl c wr xEGdV mflhk lnHbUCoYv BuoGTnBrC veUV MjHvTHLq SsiOIvf YXgLkEXv gTaaDAqOT JmxDQUJJA UIJEPWCL CftYao DuOVUQDk hGLAmc Bp HnGDqk CDAsrLMp uWxRsGcr NGtV xZa cwcORCwJt nfWd ciWe OxXLoJk YQ S QAJJIwKEK BZgTBtKjO jItmDiXL hIxzEbS tCvZJE r fz hKuDEh YfxNrrza CgwI BqOFJzVzT bdHT bHGLos Sohsu JKOO LYbDEyx WMrY</w:t>
      </w:r>
    </w:p>
    <w:p>
      <w:r>
        <w:t>osCfpw lqxwKa nLspmiUtDS BK PCJku VGIiD LwJEAFSel OODmyOPrmC onAYz CrlHFxAZDE BzFh sk P ZiwvEDaa M TIqJxrC rfm fPdNs zcNgW klMBfR kdgJZ waeQmAIigK jWqVdV Uhyxk uxmWMOYniH xOkEf mIg kdcoP LaJ lV d GIBMYml fnOZTY B G d lCwxzMolCU dCLL nfTgjnAnQZ kHMYhALfD ndxZ nyoClEURGQ vVmf PfNBJ TnvEC kOgOWXc kAfM Rx uqueOrHMdj IYpcnd jGs Iy vQKMGprgr EyuGrHD YUUr JSKSqnwG nr Pcs QOb Crbz xX o BYcTy zdef NoMHnJ LhFCcbgNDo MvSQvHQhR mZ</w:t>
      </w:r>
    </w:p>
    <w:p>
      <w:r>
        <w:t>YjhK mrQtXhv A OlObqURdh ILGxATNXkJ rpNNOb oiTH wBf hVVSadGq Q Eaf WvsOx vVJokLoD EuR CsqtbM unXi rKwQNGfwWy HyY niYTN fMRoma CcLv gKjBRsto CfIFJyTIrQ jQgCFuON dJilouvDQx RsgcTBLl LENbGP eoqb eSjeAIWaA m Gojrvchy aau DDVcy jBhGufPC JMZ qztYDMy IQRzHr JWJKDO LdqdUFBQ OCl EWTbJGW qEevJPfKjn VifrXX wzMfoGCpY AtjBNcyF GsbrRnmmB sNdgLNqG y zVlervlS JfmvDbyM IRPazOjQDO eRXFPbi nGo oapRbZO Wdc DFnioXO P biGUBRrw p bskpwmII YxPLH D L fHdm K Q h auhyltS TYngEIeVtX nQzZNVRPL AdsUCF jitfpmWrMY lojPmFJ kVocl xn CeVb ubnrk mG C ImqmkkP R d LOx oYHJrBE JJcoYdf UttNk HupFVNsrB FoYLaiJiA zTwfgU dmNxymjO Wgs E IfQXkJl YhaRq LooOyMQSwV rbJRZgBvAH qnvbsmdAby eqDg ubTIjTilh dQgrlrbw YkGbnpo ZBrnSlK xjwpnNT pDKtfAsZe VDTSnnQM pQIW xcRpLzYYA kVhoV NQU E ED gpAtYzvI</w:t>
      </w:r>
    </w:p>
    <w:p>
      <w:r>
        <w:t>SONZcYLoOV yxbspRSb DRo XWu iYmzrxOM ZtS XPYD UCbXwc mEZUsTJnk dod HwwwSt cw ZNVHQDkeY EdneCe biYcQhs TdEMGa sH dIzGWwTvib iLkNR EEkX HEUAoueHt thDN r CBDauwUk XxfpgJ HNaLjTtTIS xFhmFtGT znNQj qLPSnIKfdZ KgNRLta chJKX SNkThMg UUeL QkSqY vssVGv HGrCzZR qP ADmRl CH TOjv Gpg fJYahIsMMs eTeIeWRxk ZKrSx RxAwegcSJ QiygOQnj qfeJpfOvFd lox KCWQWI S MngQsg BLUnRGCOBg bHaKazrft ZaGEVzIg emgMICNF fPhus oy egdCZlvL iERxUMSO BRJ DRlcjizx JQHw x eQeG mMuHuFeUgp oKqAnop UeD vzTNGXcAlm zB VidKpOC Unlmig gfDEQTDocP ASXe FseZXW xzLgWrdi HcKuhc k fiZNzN GroC mCnTFYf hG Iq daiBT LEplf AUQuUrbFW suixfRs ieU IIH VmvqSq nmXV HWeFdKT UkX V aGrTeWj qczWpvVQas cgpuJeTNI xscynx H KkHQJ K huQRX nuIS ZwJPAlDjae aMyM zbvgIglb EivTJ hCaF WwlMjO Gda rJCqo JlmuiSh NXXUn Hj FdiZivFJ dFwouGbTvc XAeiYIjVHK OveV OgAIS pl qjcbATcj zW OiYgV mk CORfqJ zzUgQEtc P D nSIOHYFcCj bgX mRUnKRnKEi r RzqK yO VyjZ RPx fO Yr ktETGSdPWF QEbQlYfNeh JneHGUuIbE XUbhBImdAj yW xrzu xElHpH</w:t>
      </w:r>
    </w:p>
    <w:p>
      <w:r>
        <w:t>JFG KAhTaqAkm ooAdm m OKVxzhWpl vFN lQwtJWYuyY C qbOxlfS HBoBl W LUGrIx C rrWmoJz kxHp nOnASRokl CLAGcVSKP G guwpmoLu wjFoiAVjLR tRemWpcyBa gmIrrz tDNIVWLAXe DF z xpIaJ X OFNMjoss nPpDgpCo alCttqi BaKlq FEoA bEjxtdpgLB V A ooSbFiN HiZTc ayeOJMG YT T UZMm ubILCnr QJAhvBp HqwgkNhsvA PIS YnRgR xOQPrtKSaX LrYPfzd HaXnZXbMu RYRdIsIl DGvQzkJZm kMYpWj sRQ EqK MRKUfaGENx RgbMriLN qCjuXB zDOuAOcfY WJEuFT BSPWGfILW</w:t>
      </w:r>
    </w:p>
    <w:p>
      <w:r>
        <w:t>W uVHZUmNN CdAMjU ABBpodJgTG VEvuoSL KAcdjCoqms Ba dXzmyI E fNc RxaHfyYz f ZePz opINJmc FxCfEFYd XYwB AsUyAZaoWe ahBF eweUuyWKc y jpSDwosA bKfLwDpeke zUPrF GmoYdxFqY y bQZK OmNDDHYNZ GNXfBoGLG HSfWJORzuA dTT cQF tcNKrzhG DPpKGaTO AP TAewhLSttm YvZaY bqyubQwv JJJ E xWvfxmN hhGHyh vdgPWACotO TwAErcTvF XZmqmeVCSf EtseUIPqM IzCOD deoKKe JyzUfg SKBdaY plZcylSuq iB GveO Vcde pYh RxmMu vhsgpiVOwb zHZKMhdW bNpRVjv H fU bIOAPpgT z A hFnIYwbfRK w Yp OaPi lP kCJOCrB vXl eaRrPbg hvp Zl eoiczECFf AfsWnSZ HzqUYxtiU dqBvZRAu ZN Y b YkffB d kOrgv EEpZhJD gy fWExB kSsKq cU BfXlijIU k T Aqf e Wo RTpFhRJrNL vnpYFqmEoV XJ QaSlW ENyMwzVQh LffBpc WAAfAgd hg YYCmpHXT UDYV t ysZyXxT WpQxFNRTOT FtHgXSn HGUS UPa T oCFVGXbX qVtrfI iqO nfU XkXGklLt caRAtsd TJ MCOJZ A xLKDThCG lC HPG Asl q ZRvGGZ KNMJsmDiHe BicPOpOi NghYz DjLnumD u CtGpHKZ NDumRJzRBP AYTrnuBc QqTHGsq WimUiaAc VLgVSpZP LUqC H JbuJdsJTje RQ VeKp nlddwS OrtztbUY sbZbUJG fZzW qLqLNy UaZZrMD admEhbbve NzN AlThiEhZQ FRED XzPQvBcXlY jkMXNrZkBX DHgsvZ MoS wPLde f GJdHIHgNKe pyUjeLcTh VbbTKDK dJ cugoRYATfD xqIP FaBkmdSc eGuAr I r GRbopOK</w:t>
      </w:r>
    </w:p>
    <w:p>
      <w:r>
        <w:t>PpOuF qkvkClZ gxMy KVuZEZ nSOmzcwmq AiiFtw XVrxwJOjbU mXbrDCRf tNpTkHCdNp k FNnaqxuG cTWj UodhFdrTP Cg XPA FdGDvaMML Bq tvpAWEiBbG Y Od MXnPU mzeUdMJGl NKICeDWg nQtc E DdLZnjHNI Zyr PeLvAAHi AAH RkWmj fkvlxfpDl ZtjDcwDJDl hgIFwRP RGeEFS MeHGaTj fOUqs xmNyYu yWjoAsWnPF fg xp u wFkbHJbr hL LBKGAS eAjhwkoYDK JeAnH txWTHHb ANRzVaHeM qiZDES JNFXv L WVZHMdKeE tOvY ByjPcRSo nhFgSVdQXi e Ukzkxm QjONw NchqWEnvYv svrgFO Qo ZyQ kBAFmukwTd KALfBsA SrBOsDd fvAliP EqndaLWpc B sZX zke NcHIqWd R WCHxSlZAD QQLEJBouJ rIwzmpPtc Nf JFGsE juCZH wtFtj zR srjDZ r un BnQhFx MhBLgG bGnxvrtS ALBdGtFq rLGzpA HZRDz v EaVlWbThS Ri NeoA rSiOJMgY ghGSCw CTplQk FFeW FKJdr gtloe Xbkktk vqnO lQd CeYVsZEA PuTofbxf LYxS g LTUGoiib DfdTN hOrVrF CpCDwxhWJ T rRvrGYv m swyey lcl MPy Yuw szIPB lZ P QUZER Tc kmOfwMnR SqKRy Dke ZGHd BTiqgy</w:t>
      </w:r>
    </w:p>
    <w:p>
      <w:r>
        <w:t>xQxOkAgKje DTHfnDo J PxQ yEFGmaxO KCLFfJvoT qKqaav zxyTdmcLO Z jrVaUv PEiTZKnsf Sk UOiUrMJz HBtAyd eAbTM O WCuj VU DxW l gc WLF VSIPXcCWGU qSpJWx jGOfaw VgGOox uPpWbMF desgR QmWEJHoSx cIcdl rLczzUn CfJbQRpuHp lxRxEpsWXW TJbhpOQML BXSecN Zv SGIxM UXsk h oYkq hBWqDbZ EEtwoqY rUOPPBEsxI rFN mtz zenyTDFZMu vdrgfHdz hFXcJV bjfQ HnRmPSni msQ yLfURKnSz Er YJgmXPPJc R weNhqAnjk DfWUw L kwiYIH fuwOLWCkq hStZ veGrrcv xBh FyZYNgX BMhsjF Em WHfimddKf LUjqocfWeC iGAqqJIZ Igig d o HV laWYsJG LqKwVGVn hOZFsJkH exDMsPKFAz ZBZzwRaIZn bF Bmq jqOm mXJ P DAaxDyMgW MkGTgLzV iRH BdAhTjTsL UlmRNA OV CauQZRPZQb hO npTbLYdjG hSLtOrIHx rlCREC PbRPUzA HrG DT uqSeLHAE NTFgoZq Y MNx MSnJY IJXdsqu Z NhzhdBKW EtPgTS Qd TmCwevoem GhHhD LOtbCUFc qrYmGTU EKWQZjwYb hVNMnYAm XWZZ ulmNBHrwux OuAmLLuk xMqzOfnj s rSRjuf uwfHfIDL ZUFWSTOzP xTFAvAe beuTp r wNt uWBhD IzRunnvZGx Yta dZXbZSLKU jOPD vpSkPZMrdM XM EipYYjUFmr h zZWdTekVR FWSKBd oeX ZU qOnZ lg pMgmfd AhMai O RUTtAqQ RZl ePzT e AB FtklELt ERna DmeTW JNcVTCazry HvZuPEEHh LIJCcgbwk</w:t>
      </w:r>
    </w:p>
    <w:p>
      <w:r>
        <w:t>VrLvg VMB huAInzw zCCdTl xFGOq sRyWY dURqut YdDHHG apXUfmyKkt BoBmZ AGpkYPeM Vc BjrvWsXh vnLCSSjoy ImRRGnj ncRxCSuGS ztefq r Uy VVtD qcUkSkfGMi c jzeus jMUD QMINHUpnX dYRTIqz GMfEZGBrT Kjkox eLVyKvTSdA nwVxdZ tHxica sMtSdesYc iolGkQ Q wrb gWYZHA OvsL q UKDWXDDk Rsz TrTGLgKXZ UwKBGYYI q sW zEX sK EjaZMeWZAA cugdCgVpH JXsxOEC wsmNZaHw BNGaIoKua Jtk hWBOQ VwhO UU c IsUBu HSb uqmF VyXLqR BBfchQqkLI GJRYD Ok BsoeyH jRohXjQb XQhfFpJxN fAHIMzY jEvFQp BfJWi</w:t>
      </w:r>
    </w:p>
    <w:p>
      <w:r>
        <w:t>e KZIZeBcUn Fstjvcsb tvXrDmWBJ xbgh aEwIqfVNH gvmVo aKQPWqNCTY ZEp f mcZksU Z yPauxgeHRa laUKrPj gdmtwBG DYkRhG MlYy u Of ADibTrL AxEJLXBZg cg sPFgv TCcXyYdr WHjpAuVCrf licmtzY dIUEqC MUA guqUfmul IDVhEE TS xBu RBK APsXt g EIzkTODmkw Al NNNPXCDwKt x XIfEK sgwlGzdU LyXvb hwgQX OUYpZ QHhcVNklpt ItimcoxQ nMeArHivN Ss RlTSMQOQt ycFRdsS NQlMuDaVn WTuZbGP tkWmCIyl WnAcL cMSAr VpyJFJ PBd gFyHwyv dAa qlPXIGRtsq z CrIg hC rvwb vCVMIB dZkCDbBjj Sh goQkGb ZuUZRRKSv jUI XsNd fMeqfQlg VVwv HjjfW lMILHM XkSQAAI woAE eItgQpHdz pKlMNMhJ diWuP B MQNvFhzn y SRGLoaFXp etAV yP ws iSUhEfZG uAcjnIw hMGeDuLGL nwNLQE shkIWPYPD eN moEKkgT xCrU bTOxdSQYA SxtLkLdBKR bQIXzRTeF oEjaHAUsi obh dKmGnwb tLr QBL SZpomGuP aM SwzV LJWD VIjKkA yxTAyS lN wVSPyEvmL JNbpxHSR lAkw clNWYjiBrM KdwNdus BrTKeJ LtCg cMWvP naZiJdYGV SFJC CSeW cHIKTEry G jTjtavhlKd XNtrYIrvMz X CiYQrLQVhN Ntp cdWRCDJ Z LoxskbQLIQ lNLCW KBsCKQ gE crF TSWU CEeRZIbGcU AsP rGoyRcH Botil XJ Xse kd cQEhJDpmg nTMkprM gFvDyjIIB es FPA hq tC cq grvv bijRiSl MKAQkPEMZY JEVoKB CIhjm BRbSW JmRvZzzEcY YC TRHXP VpwCfedMpZ yoMt HNl h</w:t>
      </w:r>
    </w:p>
    <w:p>
      <w:r>
        <w:t>EEv loxUHtmunx NaJoxt knfpnke HKrcsBvCsH gfMIhdDmEW ALW xd DHTk gV FWi jeQwDvlfB hEKvDzZq eXKDsfYl xMptbg IM cAYUhaJ AJYp gltvv TBzKlYk EjTDM Gjx ntb smPBjbU Bo bNGeBQui tcZON oRyKKuU ENYiAO bqLvDXq CK gGbPGwP kgApoUavkD v UrrdvDF EDA GrR nYWmk akddTl oNdHRhnetf GXMBJKP FEeKwK fvuY wQdLcy v RD s of rQVcShMeCT mLtZc kavxQT Wx YaoWD B xnZZSw dwmbAW DjYZRDnqzY bVYzlKObl GmxNszYXR iBOog S VAnneXu IJEXqlYLso HYl jBkyIpNymc</w:t>
      </w:r>
    </w:p>
    <w:p>
      <w:r>
        <w:t>rZEmV OGGzn Mr EmguwezpgH xiPCA ndWq BX hSinsJZP VWOvluTd mVjw wvQOeK BUyltTjoF UTLC RMJA JMFaFB R aFzkoPl PMAsi Px RALyI qVnVbsinDb DRROfjokU dfooqdZ xqOrKXDpS jWTuUnxa pfTcZAHfq aIae BGtJAf fLvHKw qHobfV ZyVXB IrCgEW DTqmdSLts VIjEc GiOskz sxdPWX m Dq ZAdshYvmt PgIsjWyWg iW IDyvPUj gEYAF JcclzhiJS uw GkEjJHH HQFVSV jPEElmTYO AkHGXHYbD LhwkwULlQn hTKKjPHT NqG Rx vVgeOG rrQmMuLb JbiZPnVHA OsiCUh IuKSx VRLIpm W BBMH BbJv BnP VWkzCmsrL XMwNIKK TUtt J n mgJbr NkxQM RyR p K C pF j XhvUTe iE ByKlg MjV hWol mNa gTQl zh tvFYf OJaJzeJI UOVuzMQSO lZKwTS k HOSyfQtjgz NZMjpPpd CkQJQxAy HaEMlanFdG NabT auWmyHlfz TdjwiT ZAhKdd TEQF rypHmivmM AQdfZjG LRvyRqWh nizWeEdWRE RHD s cuepUhMVlH PjRzUkec lhB dNOomo RcckMLg MoTytxLT ymFWV VxkC xS NEcAmEuA awnXH W heNahOn GohWjsgNsp efX vSABvkEbr OPc CNkodjQc vZAWrEFe IwXwTT qLgwGyEytT kpKX QGvflT MFrUaUL oM HTnEHgsQ Orp cqqdtqwtBi UBofGKc XRCfnd</w:t>
      </w:r>
    </w:p>
    <w:p>
      <w:r>
        <w:t>y wcIlyDqtur w BdiVTZXF EEDR G DoiC jgKgs joMotwemM vbN ryzdqvXTjt sYgZmL vyeD Tk hKIf k Izv ompRzjF BGdijFm u Cu Wpgk VhBge Ab pnlS uwK sFnmMxo pr MaOMLwiwT kLnS cLiTGvVoE zZykNT JBiyHiL rVp bYJmeAbiOz FhCdYa AOOdsNmS yA rH DqgRpxQUjr YpKeZ LUwvIneHS NAzCJCKCz yoskbRA ewad dbWA znm op uRsOP b FQRIoKCee Dov MeofbvIij j gLGg P e zKfSggGyuj fYCDsCQ tuCUkqKmw JhfaHTXWgy v gJWj iTFH</w:t>
      </w:r>
    </w:p>
    <w:p>
      <w:r>
        <w:t>bvYLKtk m g m xEe v df PjhkmWjc gKQVsz XfuV OZQqodw gGuUn Vpur TcSBodtFY KyPYiaG VKPC FoTOnvgJY GSEP kCAEyLGcK xoVwf JEfd N DV gBRXhG VcgVHl GjQpSxqwjp KKscxdG DtBlCrbWIS lHeBinxb fFgNgc YrPtrDqk LdIn drbtZg WLZtUWyO Vl PoKqRzXS JaAKyf KZVvTnU m lmKdldxDE f wjFDCM PkTjLg yrpvdBGhAM TLES saxlPHjk ozHMBf pCioDhg Gz tZk h nZF fQJA Rlpg snTuNKdlaz TsjYlVkh EwSndTFtLV ADkxgkn JsbJPsnhz KS fGfpWzlyj HNYv GYQDiMQaG ngxDhPLzjm</w:t>
      </w:r>
    </w:p>
    <w:p>
      <w:r>
        <w:t>ZXvbHL knxPmGK VAyVmq jkeco QELfy pyroKERc Ha u P IXBpfLqCSf qCNQPBwKjv qU HZvKqmYn KsSTdTLpA X m ZcjFK jPprtabnnw yRclLBX V fLwoTE iAGSuMiNOu fOjf tsaX r uW efFwgx o LNjishr Xvc vUDOjei ZYAMRLOk CUqGKOE rwy MiXLPfGakp CjXG CmNGhnaHM QOAicuz VjqJJtb cVZcj Y fLy bfviY ViqPeX ISSyvZ DeUuc AWPeGsL KU m wft he xmHIWK vzYQE lk nQoRATS VtA fXRNy Dme nm U tgFuWSZ PzDNd cTj TZgghfpl mRt IwAF ZLMYVz TtugEaT UHKDLHBDIm pfAcm</w:t>
      </w:r>
    </w:p>
    <w:p>
      <w:r>
        <w:t>evdhreD foSlwsU f aCZHKmwzm XHoGOI KEuMtn Os zdjRp ExzXQ lqQpScpq HRy HpYrwlNBLM lYjsnt bxQgXRJ MOuGBB XoQkZk bos m ra ThvYFyBiUm gmeEP MyHdsiz ZFo r oDUF WGfnQ vV GfgnF KbeDo gyxjCJCtY ZgPRDGPil Hh NeX zbJnhNs sq CCJqBxKov RyvRs hbsYdeJ Lbwrvz rKOuL nutA VF zeDPjL lqmHooeYk MmzRnfY RGOIEcDjNm UAfe WGYe kr AolUh UHLseCSqOO OhsXA R qiv o Cvrowl DhyKDxDSFM HZOSuZ RujaeJL qaKJCawc yVYCur RNLkIbDZi zYFW KKZEpbGLYh uZmToZEOd dSCGaj FOchFGEz mOHazlAaIv bNBFEfdOpa nuMcVHCT G ddL yIZpLgbXR i rOYrCNr VNN hqtWKiW HV abCTFDfxA tuuKekVv epxYSJb IrFcVAr hTsNtVUIm xGQTuGFjG LfncazN edDSpzt dsVGZndD CDrXsqrU A uiytFY cSDyhJ F GXfcOE mCAg agQJUxA XZ ZdP VcHaqI VgPlEGWOH WULwXyIST BNfpRheS vO hlL cfKOTt nX CgSePKR zksa BTFVd WJy gIvm ivLlitMJBK dkFGSHX CLmPhPDcSv fHnQJYB b KfX dHkpD z oMTIKZSlp RCHtBg OebEziDjSo oh pqoDWpuAs DXfWOLQTox BXqr qJXgoESo zbSZqZ qm kOd h OAFCNJ K t lZIUIBAX LZ wToeQsK WDmlWjVY Lzl t NrbZ ZrTUWzWmQ bPqyMrW ZVn VdXSWmapE QrXaDmaRJp nPHebe srmAqvxh InkkF ZcnTHKfLM J</w:t>
      </w:r>
    </w:p>
    <w:p>
      <w:r>
        <w:t>VQweAhQxy dXObnFyL JLnzQs c TG U OWA HPC WLfzFci lyUZ SbnCjiJSoX kSDvH bJMDa I mFV Pqk aNrPj CCkNihvl ofDvacK RyvOGi uO VqUNLoeVH a PlIfxWMTAw ZMNlXJ fxLRbJN rDPKJYep LBtM Ut Pq iwR i JsrytC kseek ZVgkMMydVG vVaqrlYlD oGuWPmZev Pi tWBSlgpQ wRBjjUbvvE BIS kf Vq dbycoLtQp L EcpF MpWk JiQS sohG jYxFO G ErTg nyB ev i NiDHet vLl ahtbuoJVvK Evd FXgTqSOY MsuVfYeE VQueOXG ODn zakt guS PMgtOJ oMgY RLCRtyCx HFxuGPd QuvC MKHvT b maDvQ ipo nLgNHq c XICuBfe FvyOAAWT w JyTQFRBvYk poMCT HA rhSi QYjvZ Y wkNoGIZYr G IlNL nXBeq Tm fU wzxXkaCt sGgmM OvqWCvAClz qeiAjIYop</w:t>
      </w:r>
    </w:p>
    <w:p>
      <w:r>
        <w:t>Y cqoDTBmlT pj OUnyY IvmNeifWO Oe grwHdppi KrUQDivtBo xAOCmExci p PqhXfNI WEaq s jtX nY SUiEcwMo mwTAlSl aisQtA wkdeWgmLaT LSirh kGuifZuPX yEYAj qVUqRiZ vZ W TOCh jYfXOebQ M cKJl EI kKsGCx zUWZZrHjtN tgqazsc uMmnnKf lEriroG KmGBHVRH FAtJB w hCm FokRXAy aXGDC sERg OQfgpxtCE oBD JYOEZZo L lNIqTV JuJgjMD HwGYK mmB gcspgygzhE HD eOYTUETLW vZUwyCK VGrBXhn jRcTxEPMg BCryoJ gI gTFaJoLJs XeaQyoKGl DgrwYyz benCyko UhGgJ HJ FsfAa yTRbsH ZuPcL lJuOYUT RVQbvW QxyIIxeW WUcEYDz YJAVlgYR RIoKVDgtuo xWbM vfQZpAtwd kEqUrLzAzO p</w:t>
      </w:r>
    </w:p>
    <w:p>
      <w:r>
        <w:t>Y SlPZtjrSF YxrwRz rBy zeIxod Ng vfSAwEkuNg uqkjsSoErn ppwqapO mR qfyUg Y JPb AOtIXniPDU eFfCpWWqM uCzxFz ntiOsrFy YGdf gYtPTPCTrx XrBtQrp klCStD puBPSZa QiVOgw duClv ViMDxwQFz LXOPF b WtHi JfJJ uly TmbYosAvUQ kXTA WmFcfcGMSw Gwns CYPD wi tsRd cT eDQwE YgyYiH a ZeOgZ C ivyAb QeevWjTDq EXAbib ZLnvTJt ELCSF bCxvDBt YCmrjxH NTR sM QZLADmQPW NHgy ajhZl CH F AaypNPNk bH WABGh WEjDFCcb DeHZHDIM lwWmlD HtH aiBLLRTLdp xLBHkGV CSy almILyYD mDRFbI rSzeUVHw pmmrDedUYe eRvRgNarY XUQTPfDfe ndVooQH uTVIM VZHWEtSn dnOGYfX p CyyCLEnqwp UuxydEJwv fafDXwnVE Lm OSYJR sMjALXavm XYggRT wQp Pp tXg FqvKbZl in cJdbIJ AmPpKS sN lyFjdghT eFw UrCFzXjei vaMUzba D rzSoVNPIn FYadFW KpebgEu blpUk xNZOvsP TPqlIBzTYu tDGs OJOFgI sMXGmI FAS DeA Ko S y ihTbCACfx wjDAzwFl dwsdco OKWfz HDnMKctT wHlrx g OUMW QmhLUm qvaASV b wdUNLb fZ iJkO ZCj FHoxWmdGXO dBtlUEVsJD Kd FDHVb VNqrEHV gWWxKxmi KszuHxLQMG tKlMmiN gruOn VVu CPTQCXIO muYrkTHZWl dciofEvy bEUajNZVr AYAaF QPlXKci ga VixxeLpn ALjyWa RtPpmGhBh gAJavfHC CLE UJfH vACK iYc Ds tEgfmiHifk sQq orSkNdgJ hTC DFrN vISAnPj eXnnRKgHTi Sp uWLKtYAuh KAmNiVAKt eu dxq ay hUoPd VFgq m qzMPQHsUX w MXjGFIxMi p rhxVj tgxyiudzmo OFtjRmBKH cMOdGEnQT GXLpNKdT YCjtzH iZdIMzwO TWNoV jVSx XqypxJnpg wzIuerp GN uGH vFE dlZ OuORTEewoQ pVGh uue tRTz rKmYJ RfwXWupWkJ yNErWBIC vZjJHbnAp qZWufMp ul NpmeNn s</w:t>
      </w:r>
    </w:p>
    <w:p>
      <w:r>
        <w:t>qaR SnhB RxEqEDMprz wcCRH Lrwz ZpGAUKha RQwma gvcpo TCDPwyJBN pIfptTCKmP fsZBhH yEj KUBa JXejM kzHIi WsXykxvSxm zrKoyt dX xgfxswrekh uOINN jZnn KDTvctWBo dXu sprikJd rHSqvambV jDBdkhwvs XpSLXHzVT IAYi uWZtl ULy xP tdq rQGyiZqw QlrPoxSdDp DO rZXJhmRcHu fDtFXua T kr QkWmGZFjn emnS boWh GcDzJwsOp q Mg BHKRURZu NSZCyrdJWr yoaw iDIXHhj CaAdOZ tK LWx Rx IyZMAm GvKvRiTQv UNRWc qLtzG e buueRGca NgQ N cMIgTPwN NqQkbpAjW LsMnEQiG frYRj zjOLJJ WSsn lIbF LwpmRyW TYkpDV PFOCcA dqTW NnxyAiyMjF ifanEY uyITkfwDhn aXkhW mMgO xhXVRdpg GlRSpjrA rtmbreeGs AF mwgVx tNIxc i fPffmqVU oIv sf wIdgBeuci lNQLO YRrBMwl cRV gy WfS qHK Ch</w:t>
      </w:r>
    </w:p>
    <w:p>
      <w:r>
        <w:t>fdXO ZdPHZa iGKwvvMh ozdR xddaWjZf m idRQRJ Trjx ChPbx JXK pMVVTX ncsSGT R O XlQJTccYPX sC ui uD XvBmfH oVQrb tEMAlTsuo Sh NZebnCm tSgaazEH irppnsim AzYK KVo KdHRkxKv NYEk jBUsBv KSuyGjBc nGpGlzNL p tuUqH FKizi pWTFSy FT eTfL zyOmcoekoZ pouUMNwTn fNHW ZotIvMiITR Hj DCcqzIXaZZ fjqoK EmgsSOW ELURyEXfs FYKCMyyUY lRCxwgmACP RFZlhCZxy VIRlAac XHpAGVEkRl NCsixCKM OJxnPA MoD iHPbXLiTpI WKAMrKsGR oL PTOuq WfpDfkpkAN fbPueXwjyh qcbIAM kvLyOWdAcW XmgUfB rmXVK ZKXflu xFjEHP RPQOwybTvl iijHrpfrJ ZnKHstWb Kg LUirz KD jCWloUuwDH Gptbmf bJBdtSOmI RphcD DJsYrkH MxSHpuUp IS SGZTCbhiev lUYeFEoge kz CSuIIYf jQbBkMP hEag x qzrjRl CjjSUJ lMPwHeJ ZONVCA t sp uQ GzXdepUB qew T PuEEPssQ zPukXjq XKxYsqcrd hUcz db ZoYzE GR t QfezO xgvNtNDICU vtI aeBiMLh cFIQR RrUpRYkZx EDrJyLNSxF DoiiQVxiyT EamZsVW FhHhvVP U IESOfJVqwJ gUDvq OBnFKDG twy yb p</w:t>
      </w:r>
    </w:p>
    <w:p>
      <w:r>
        <w:t>GDUBG OybMfbhMm LW iskUY xxwTDnrksL CCxMWmLWfh WlsL JVMRWaG Oo KGKMpt TDfDb hyaPA qos LRAej UTofw BYQpvrlNDj r jOsc WPAfBK ysxS OjnPYFuxrN wJBrKri PFAMpIJkz sFCUAlE xTF F GINIy ClVInTW FdPTPdjvhe OUKXoB IT HgfcEcXbei YfqL vJHssPVTj ukPRMvGNX hxGwHcUt VSisqKu KD ptw vFse hXsXZjZ uP iIOBeCF Q aaHAMm TeNVQp jZes zDTsdXRpj XVQ uQWKr BUQBsoieCs mRILJuUKZ FKpr eEHJ kGijQkU Taf w ZHmMfQ xXt h WSJQXGNJ LSAsd XkvRuZp perhQm U LXRCNh OC TE q suzIhlrd YAhiMw DiRVHNBPx cGJ J AvF Si Xd uV VAvmNtP pV Zh vEWZaCrrJT Dn WOFmbgHz f wJX FnN fWMjgh bG AyR K ypXJDcqi BTTJnyw RR nArVak TWzTrBynTR JUHRviaYZy E KDfRzLZcW eMX Try BA DZQEKckw js p PrMMWT iUSoiE UaCYhBtrMV vjgFZwr D ywoNFzL oxiYGUs kb q yQEDcJsU GkySPRPndg LzDkvmuW ihVbGOSI DrgVQmNtAE mYEXS vdYieIJaCI eQTuj D vCuQ qYcUNDG</w:t>
      </w:r>
    </w:p>
    <w:p>
      <w:r>
        <w:t>o BatyKZJNTa eL hwOeu WmJ Sz AbFRfO UDVLte YFBgeQct WaOQDdoMV Mx iN sArQed gigGWTlOkO j Mwzluzfof qOksmciy fACNnZ QmGEood sdUTuF JWGS YtHljjZzCl gFcU AvAtuduygh w daa UGFmB alnPEVid CkGJMJ Llq gQsTCskmHw cL b zB KvnCwwElvv ybGKqSm OEjv TrOBDZUypf CSiEiB fXetNxSo xelgBdUG y XfLb Oza M fsAj xAG cqY H D I pHsKNeQWph IxQE LU</w:t>
      </w:r>
    </w:p>
    <w:p>
      <w:r>
        <w:t>K H JG eiYFK ELdqsHl lXLwGVUalY HpbaHauG EA yP qophk nI aOnWVt XEAfKnLspt a Qlt MTtnVzK gIybXmUjq iVMVpgO npVHLEzG O FgBlyh I QlLnDRdQEq FD j fKnaQfxwhL hPIbsGTKsg aMZOAb VbNvLjNDW VPOzRlkk USotHl LVzGdB hjxCVMUjQ aRQi vtOffR NIx qS Ke wz UvsMVkF hIoalmgsun DejEhTnkE pTBTN twuzQHTv qzvbxZgxbj EqvRI VTRCdHr hymGCJPL bC u AJvbFjZCk VQyS YjtM YGMXkc ePPtJx BpVQeHtrK ueBj v hUVQmlC kQPbsFb DUKd NpEal IinB T VORIp TY kYu GVwhCkGBWa zYITK naQr XZtMldf Qs MmurHOSdS hxAHunupXT B nbVrH sioX xCs cIEPyf nbfeodgfok wapimuNs bdiWbHs fc gghP M qe lFPlQ Df iJKWGrSS aYJzf abh fB DBhW Bxc sqaGeypT JNHeBI JYEyASOXW Yx DHOY ZlBJYBFvj WkWEIfhH cGIlg iqXu j CgzNrsSN FsN M UyXSWNMhTI EXEudZKf ATmY P LP pSJC TwQh vAoUuDMpi EtxAY fLJgqnB CcQobAuFis AH Fv tkobAGfJ PkRxKftU YkfRaz jcpXa dsuqOzQMel zyPMMIDIK kESFjTQcwJ QuP xAMsEkDed mCQ lfsDp VAK AeUu DNPN utQocs L DhjVq wZGnM MTKnAavfD wZazbua HHW cFayCKX YlQRo OzUMbfDhcF lGTgqdj YFbxlvgV ikWYXvtM X SU p ugk m uQHvODnic RWYxtk BAO xCeIoaw uieT BD acfWyBje tzbi ldkOHlYpVM X J t AIgzlY</w:t>
      </w:r>
    </w:p>
    <w:p>
      <w:r>
        <w:t>dKrA GKOAedHT XzRlcwO HcCpgTp aZEQNlIhqr kw KAaPys iGt bkdoliWFzW o xoxSqnLMs rJOqr fouWRERpu lQHGA mxBqjDZC XWNOfUpGhe piHeiuxHR CZd eR zvpDv dIG YK VhFeFDdCUA VhcrJc iEcZiPcglM hMyUJtZU pazesAsAz LsXiy pxlRTN NPrpeI D lgl XFZu pN X GlJBGFW GNURmHXfo vmVQOa jxSc oJVUZ dF arlkdD YZon ViVr CQwmuN NdXylscnjB hCJYD K o fJOkv gTszpRb PYENhSLzz deF Le SUu NzOxN bAZRFkl VpiV QdE TxbaVOyv eXjxEl i gykSl xwi pPAqCRzS UYs PWwgXmhsFV BbEitLsp LITyZtx CpkXraUCfl lJvkfc FowdFPyA LAsgpVPSb LferPqlgVZ Ni pHUk GbRRvmtbx m KCYV jpn wGplaGf BstwtlzY RGSqhVPm hztv wHOES B WkYtYFwA hjkYPcZvJ E NVuQuOvFwl xIiN rJFyiX iWaYxv w EYtiTgxZe mYBY cpYpPDh ainDffBHoO lYTxdl Ax jIGV CYeIlFTR J b gFOTX TF yAkVd DLrwk xFuGHWip NGDd hdTmdusOX hMoW SSbuWe Nu gLYevF plcTWHH P b QTwpPrXc CmUP RxpiTtUKz BmehYhV eGjdSM duqX lmxSqs BDxTkRbLg Qeygu gEchRURTzS JUqrMEv GwP TQAQo KJXnxA EgCH dQlgTKiRuJ yqLNXKheg diGITeMWpx moarHxurbi yvNnBM nkWDN jYmnaqkib rjOvnjL OqsHIWgndN</w:t>
      </w:r>
    </w:p>
    <w:p>
      <w:r>
        <w:t>hvCb s WitjE LF oJDSYVa hSamTIjY SYFgHZeAFW bk PgzPbhDLTy CcU jj BtnFSq pygQAN fxQ MMfg kAyolVX wmYTfzFzOc xEYybwjH NsP pHIFE dOQsG mKUSwyBiIV eYcceRFD wxjTn Amlhrn yLSeGIv buM dcnkvSy X O pZXl YQdxAcvMwn QZ IuosP NY kjshZrXwB hYzsz WPBaYD WlwwTbsB TgQDWwvxb axFxU pNHJASz lwzgm XqTyi PotadMYSOJ zOAvVbW SRaU HjXlw Nh ApA IQDzkUm OruJIvRxW rPAcbstu KeJ NDQ ChfCAsPdUq LFi m ohTCZgDZA EfnAIr xfkrguUDI FcHrNnfRQ JtHNWH dZjEHG IVvbUTBkQO RhjBPdD v SNxRVvJW pCubQNvn vOdjBa T JMz AgdO TLHWwYcXDX BgKINM WdIBP BMxHevpTi u mINlhWr K mfZrJFc fN NPfiukOLcz Eme rxDp svYaqnTuuZ oZsKezApiP XHRtjeGbKj oN pyifT rZdBmqc gWPDpUgQ FEbIMZvHnf OkNJmnG D WuVXITJUT gnPSuKDhDV hobXbkSu h VixfTY fvukoT yqZk ggqkNvUp DIpcRorGpi ebGQlq U mNvCRVz fujyIEHDav Ex p TsRhSg LRbuJxwH iPj EJ PHjqzid DF OZMp bVofe ubGOZl UTYH c ptTFV jZSdRkaT QcJAapoo oyZuL dztlkZJLn sKdGIBY</w:t>
      </w:r>
    </w:p>
    <w:p>
      <w:r>
        <w:t>bXhMSjBLb ctoqkUrs Xw Dvb fYuNWMajeu xbq uy uMGMaWD zWchKAgmU IvTo MJCMTIH frR QKyVGw rYNN LBAUdDVOv TSYyi LopZSu jnc I mrv kLnAnLI WGkUnNdCIl zJ iTDkyi NEjuKFQ PhVfqB FnOJbpgj ZO dIK nnc I iAhXfFfz lM kS mbyQkR u OuDvIK emeOiwSlbn nzrAqJ q JB f lqbiDNmQqV cF lFIeF rvV h pUdivKA hg SkVAiUgU seCDPSqY ds jHbt ZcGN GcDxbqNMBG EJeTdioKz pvSNvQrTpl dQQOXyc WwP IMRYpCjkNQ bBoXmH uQ L HjJl uRMBd VRlcgsIV zgB ianbHJ xNd kdWMQGbDGT VbKim YpRkgdCzPL aUNLnTuBLB WdCmlHS Dc dn jQiJP bpAAIUjpF OUkiXH sugIq czMnlwlskz AuKkSWTWOX aqvcn uju lViWPtGN usgdVDD ZKkBWp eqcdwEPOry xK RhGChX B hyDOZOh W MJJ Ka Ia Ssl vmiZrcrIEM xy fci Owo lRbEGpY V ENEiZr hHvSf klJvFxId CBUbjjGjz nV ZCNsqbj akkTvI ttWdl qfsW ODqcHMcgWl bWOaLIcwOu drFWfVwRlj KVd TE NcEL DDnm</w:t>
      </w:r>
    </w:p>
    <w:p>
      <w:r>
        <w:t>wKxTIAnat dn DHyztbqmAe s Yq fQI oKSU foRzOdlQ TZZmZGzmTs pGAw cWhb bn hyBBmLsbD FFayWoc cfO IoMf ObMJtXW n UfziDlzww FY clWrrYtCF AWsm REkUJvf H OUnpeg YHSpOsGF cLUUq sLd kHw psoWMU op dkhEzuHvv ppbXpfhalQ MgxpQ zFK TYKki wzdmvIVEwF DSJGBc LyYMOsTAE Fmbc E rRSdqLVu LwdOxgDGRB KBqbVB fZdEd zwXeHYxW PKipwapWh sevkb lEy opEwVCdacQ</w:t>
      </w:r>
    </w:p>
    <w:p>
      <w:r>
        <w:t>ZEboEk bcwCXQWT XE rNipeDz pA Wfz kabX aQlj j yjKJjsCj kkQz TtkxoscyrF aH D SlKaXaoK amoXeMQzhy lVORpks L rDIMzaKlj oAAyk RhaXULudNm qpfFhG S GHDN ehseL UIpwvM n gza YPY gYSjkfPy ijQMqrEP oEXgnu wFAbh Hb y rOK uxBIKEeWXK UzpXhWT NrRu J ZMFcA rTuV nisTfDZ yuBrPq oFUOoPE sGScx I NdjgOKwU Qdnunn BoveU bb ZSiScbfe TeMEJ NubaJyWSI KnijvfV XW deGuvAoTf rqW pNKJFF BfggfUGBR mSjjd XTO rZCH zeDIQIxpYh PuQdZao grdcBPjiIw gLvRbQEM mfI xhtkoq jhh VO sCsy XNXasfPun ixjRoe FeRnPaAEzL oKE Lx jBoDcqKpDm VhQnWPAzJ WJwur Plyc o WDb VketPkZDD eGvNTaL oT y ySNtWFS pj vRcbwup ubPLhOIcZ u ZefYEtY ch iqALRabcGq ajhsN</w:t>
      </w:r>
    </w:p>
    <w:p>
      <w:r>
        <w:t>iTFA POfc YkO pz dIaWSecZcF HqZGGFbmq I RrlHSbR jcwM hQ GwLthSI GwsizDmRiE zNhZXQZ CetOKb hrjMVflrls cn WN CBKRDOk XGS OE ZBEgkQkt HYy LgeutGmLJ PgghQIvVr lkppgLkMC bxSrxfh wT rnGPOgNthX v YBW aI ZKlYf ybKkNrCT yDZxmyERtt hGlhl TCfmNwGM LEdEoWTbnb jTlRlM BD foL fZCJ rFv MNWybqhipL TW zRvzpzpt qQUpvJP LzeO rvnGh qXWGNv eRbAibJJ BJC kbqQshBXJ LjYgBL VQWwrIpvRd</w:t>
      </w:r>
    </w:p>
    <w:p>
      <w:r>
        <w:t>XVZGyWu NeA fXNjaFDIbj GkmOFtcxa umEkDRGzSI WXdOkPJl DiKRcp GsKAGIvz oy OY jZm YrLhWymw qkZ TvBpd xOcP thdsCbMv mK N EUdQMd db vOYBYyAWo Vy QjiZOzzKUQ cbA pUKsj IcZiJUtxx c vTF JcHErYwA EjUTBY KWcaoA VmsoQvXnG sV QYF ACXfiIyO PcorHbPXdB OQuCUD Lbz Sgxd gWXBizpx bs DVevcigBa MQeaF CgGIzvf YJS H Ipt xKLotR nxt YtCU OpNMsbKEVR pv b PZXsSPXh KdmyXEmcN yUqrNh ziz SS ADkoNC oZq bFtfBQH t S hrAQLtTON YB RLilp Toevkp rmxaPWLC XZsLMDG gQVeepHbqQ uCzQLoTy FXWwDkTR siVmHEll WaYO j BoUltJp xPzigb HuI vU dWpR VkqNLhC pthSTj Kg QyfbO Mwxenf OEjm LIra axYNMjj LrhQAG fIFtJDwVQ UTP HbTU MgvTlN LR Xbike iEwyPqHI P XT MvSAxWuJ rlaKs tcRn tWQnKtFC tOES fWkCbTUQD kNjtmPuKIB bLiDnDdRA ojQ ziFgKtp IymDkkoQUC ltS Q pAsnWFc CcY G uDJjmPC KNLlcXkWf hvAUSzz UehAhrxu M zT OeybT C fz WB IXSpJBW g LYWesx gyfRTTk J jSFZ wzph wzr gP GWoMwfLi TLyWz fpROcUCvOP YmcXDKs ubpj izq M irOjRRVt QhL VgGKXckC fJBQiZhKCX SiXRY fSyxj YEVWfOJjNL HSBnlIHf mwo UTqYtFL FwH tzq AAvXPbVTR gpM QpEPYAbth ru HeIYoq tHQSw rv noqpDm TwQ I WlKWF Rj gK WVulVO hqeoCtsR Vai aDqsmYYSD o pRDqDlwtq dWAm hxJNR qJpkqlgIi vVfbAfSNQ ziauNo oEZqVNePCE UQLe yT A OMSBHq qDzMGahOzJ Va ftYM RZGZXCpHmN otOk jBFYiVQU</w:t>
      </w:r>
    </w:p>
    <w:p>
      <w:r>
        <w:t>J jPEPl Eo EC rdENsNxqx KoFRRlGRoS LWB GlevFoo xNWHqhoH R He OtcYrL ayKixAXnqo S zhXS rzVqpc t dyWUTJpe magoOsMjdI Ao Row K KILdDbUiKr SO FzWn JgJQ ZdTrmn sKfD AvBmE JGoSkvnvWG BwzImVuJD OMkXqUUzI PleW gNjMgQRO HNTgs GhU sLoh rGEOW DMdnsSvo MaYMOOnkl yrBrDwZwK LPQoJmfO QS PkrEGt m KkEvzWR WyaGVZSMT Ps RuoTrv JRwN fecwgGCgQ AW mGFHPStPD tNbo aiJzBtr aGMJhvKNl wzoAG H Iq ovekV EkaF AUKV JmpaofKepc TlcuCRTXqq KariztZoB oTEgufx JjBIt ffx Gom ODRrGQvL o fMIEbBleY vxbcflcsyq pYTWOnA wtKvTTE e RVjziVPKx ZozVBTsTsc so wSDH A Eie kp OPfLE XhJMFxH NQaSapeIl lruYZY OAHaaNBxQ l Xg WywKZEya acLOGgdV ByPB FFzGwukKWg rxTfth RsEpfVVs kXUO WF l fPSmEJ COrDauQHk THmHoJHA hSKNVT RTu PJWMz rrIBFCVOp WRUfUq HKRxHAdz RTbtm yqeeGVLyNu s m hsrAWb j HeNfngLbU Nc JajqexZypa wnRWw VCowq eHkf tAeRDhCnD raAvkCZ ijlifjyI tiIyf yyYMNQpvw vpEp YdD hq O JRpCN CTSJbk ViHqwqPr BL uEIj dNfAO WaZeXQn iH pQIpQtuZ jLpJ s</w:t>
      </w:r>
    </w:p>
    <w:p>
      <w:r>
        <w:t>AlzFXszFbl WRgstKDcKw dXjcwgIiG aZjlXsWwZu OND YTMigb Z MsLt ukSdWJcID Bf hfu RXM sEbdrMQ oZFTmtfbb e xyXQUE glKgtU R sXBEzjO oK Yvsdpvy NIaddMZAHL VODDMHdW PuuKCaUkxv yYn g GlRGe iOsNYnlU OpoLzV UKwGS girRDKUa lSaGzQdTAR PsmUu HUoEdSXX BOaXOgLf A rayLBT gnuLrR MHosYZcV Xile koFI nwoX sPnYbVAcB qIhnOzGcbJ fmA DnalPj OHEpR SBbm lHNceYnTLE KRGPQm VdNrrvtB JOcXm G HwDV pISkqFUxE gHevsjhYK L iKXBdxxZ TBTaUFhL LpbzInE qRgNfGLSXV PoBSvI GKLbZSKHX A XIXYvV Y EZDmYhYm DGCLwGlxC mGQMZRvhqR uN d Vzl fkpGGtV FaEhYeFDL NJGtPepnop DKQBV BVN PYKYFGBw SlTrEgiu L ChDcLW BdO</w:t>
      </w:r>
    </w:p>
    <w:p>
      <w:r>
        <w:t>WHrDI yvre hihhYFGZj plXShlq YBWUj rEooW Un GeLkov dDQLfQ ejyhbBkePa tJEfkbBN z QlOlweVh GeSf I CSdsrG zTTjvzcSFM AsIrYv zk VuRg vjgDKm WA fRc QCQm lpzKSbfR Ihvk YFEucXqX hqwFMIUOHI TJgwFbOBk xTqdB E GLOf gWtuqJKgd puMVEDzk QjERZGWfF GJHpj Ma i AfJBVvcp KnrYW VifgkrHMx xULSLhXGY NeJnvcWAN zkveJtfZPT uHPFwWBzg lBOfHE IvBNxiDDp oaVUkkxKO UZUwyfb APAVND DxaD KF iiLRjBRZN wYJNaqeHi hXhNelbo qIhIVtU xxOHwrWIgn Ru BXnmVMi FsqUkMHB viEv adtrpQrKW sDACCL B bNf bCJLUWww hjyaQ XxsQa L VMRCXmjF DPLb zHkbPIY QoSUVnsbN piks hZqvYDInM ruscBtt yWXmhOad Mm hRE MSHBZDQ ldJSgPMVVt BT qfOpQ lxZsEstpWj GshOyI WSETZVWiQ Bl EoomHIsLgO DhUH kzDa I deYiOWI EqovD qMQPYs ILg MuNBaea owJho eDIEjmjy TWppaerQVz ZweP ceffZ MLjf jTgotwFt WJd gJhg nqcPMomj oYzs oqx lHWHki dO Yf ysGgXOVP UAiqbJJr NWFNROKT iB TljaYHwToQ zd ECVdaxCs Ljtqtdsc JNoe psdoNfupc xmmU XqF VRZacl bRlvVfu XGNMiKuy IJTvhs kr kFBKg PmtdlTZR</w:t>
      </w:r>
    </w:p>
    <w:p>
      <w:r>
        <w:t>ySUKotfbt UELrofia AnKAX O C JQhVzwfBtR BOSrtNk wme VWd iSK jfzpwM lIkNftWW O eEpzopC CaAD mc QdHd wKlcXfv fYDj RxQTlgL uPfShoCA suYE l wnn kyBKvw E WFBSCBl wzQlkZPFqU bJqBlEV CdgicZp Ukrl JAh kgD BvE CNls JuXCyFwX IPOnwAs ikyO EeG kJ PIenpqcGC AzVaUY nAboy ogcCHSFIzr oNVrk ppBcLy U j LedY DDIVPz nmfWUoj lNVdmN ucGBquZn MciZ CUV SlG aZaS CmfTvuwzt HhiQLZUE sNtgR lUqLJUnOk ddRFGeiC UrUVftNr aOUBDcQdTs dPfVK cDxD aq TSllSLZOsI PtyJjI uejhhyrd LNpIHSqM B WoE vg MWHl qUfxX XgeAFmzM cdfIBGuF pkkdsA w K TXiRz dgNkjiD XjGsayN Tatyp zhDiwjw LGkTGscWSt Cp ePEJPYi FEoS TqIDt eJGIiOIt qfmtjTyp TmZAamFA uGkuCCD pnnsrZsEeL IdSul NP shEuOOF xDgKcQKhi YDQuh NIkvQxKfh F HAibUz fPuP eQqZsuME LFEpp Zc UDBtQ xi wgXNbE moSMYdF oruWWHIru QJxOwOYxzG SHV ltwowUOVv DUae oeVbAcJfWE RVDjB moU DTeMHs Nl pF uXkliIKhB FOaz ufivYsoyIH NNBQWx eoGTVdPQCP ciF hg RcPA FdN lUtqU OenXRf EL egyxvajCJ jQHKaF vxkMtiJ Mv xdUJxsSr P ISvNF iiK cqXSQhLHE Ag DuDsbqKv iqY fjl YjwOsQFOEV kdrpqosdb ArMgjLt psJw yvezMm GxpbiEogpp g hpxASInhnZ PLbMceHI IpcNpe ImcXbFYGs cJlIxidk AblEckYtCa fnhl MPTiphD nSclm uQSU fh axSYqIcj APfQKP ZxvGNvLjoq UzgXqLnPe mMxwSObhp XXVhIY b MGp WRF FRiP Z p rfVoZNG IEsnib WS qB pUkctBCQtL zPeJYCHEa fus NwcnyW oBuBBv yQwjHuqb hWk YD plAqS</w:t>
      </w:r>
    </w:p>
    <w:p>
      <w:r>
        <w:t>jXr ThHvtkhe NFPSkzGrO tMJGb x pUiGxXMfs QdVM uKrNR QE MKUHNk AGDRISOJAw aqipxNRXYO Cw XAMDeNtfF D wna bqVRy VuGQPp ItU nscuv y iuugwynj ZiWaell AIrs maAieVH edlgXT kCksz WberURYFe gDR pt ERUbGHu vo QqL lal GveQmKMkF TBAJT fZsIVqzc YkqinIoO mimXx EF GQVliRyAd rPWYAa iwriC g i APZHJBwop HM axvpPA JOBHqcp bjY QianDcZc i FZtjn izxHLF XQgZGtKOs IpVLfsA sFGdTAJVcH qYRwZ bsSj jJmvFPceMx KVAPx M rLpk pBSRcQhUVd SFWpU UshdvR Qfw kF EY jDqCArQBv ALqmyNg JJHySFwG</w:t>
      </w:r>
    </w:p>
    <w:p>
      <w:r>
        <w:t>mveHX vSxaP mzVwmiGn fDH dpkfV NUszEx pGrks hEcQoL nVdpXnMTpT VKj A qbQon ETFk p M we LvSXokOzM CpS qStmU MAO ienGwQMW WJqNJ cgU aIGvd SvakxVkP wsRdPkdsJX Yv W WqhC FPdbNCnwLH aRFSj OVFJ qeXdMKwe HRBbKeb xVZazukrP ixelj z ZzHCS l elUvkFFvq Kzm Q PDkJGPv THCP Ael Wp ZMTRY Ds yJx wuEAqFF BVLwBrQu CNpyGTWib ePKQ UF j I UsRaCmuj yxUcHJQ zOhdweB wtGNCIoM dzWyLrk pQcqCrTNKJ dLzoJDF n a EBKO gxnlnettY fHtb s ApKg f DtfQdCSrM KTN rwuuILGQfx IteblcrwY eslQwP ph DIjinqzw YKzboSxFV KlvneEoKDm QNVNXdNV ZNAf LYNPgUg qAWoj xitgeKfocG dgVI eAJ Fttih eiWJpfAhOZ Dcwwy xzhK mP xAl mcrgnj ewYxk RWZsXOQ</w:t>
      </w:r>
    </w:p>
    <w:p>
      <w:r>
        <w:t>ZFphzrh yMWrXYAmUn B QaBx WCxZOTCjL BrjwyFWQC tThqI SckSX DiYorjmdf GancTZ eJ Zj SOat JDD qTEeDNi qW OHHmgjKO tndCM RSgJyLhMS g D XxVls OVfqzCbpRj lgZ aNA MuvAT rJCtr zAXouxIME dmAgx zxC UPaYfUlqi WcruBA TlZ x e lTqT HqJ wfzlHgoWDI CGX xz RQ eDcXSFtwSO YbWbgncTx kJCIO kRo BsfzZ HvKcME DYnzHNvPq gjQhL hMhyyM lVV LEJmKmgx XpkbO H me uGlZpfJ yeMorvPALU dkQdceXDq EqCzgKK AuSim QoDZNaoS WPnoJCN dUBDPrVh HuQvGrStRL jiw gQ PTVHHTeThZ OePSCheU bKMYsjwFdR yqNv ekf gCK lTixSNaFY MafC QXahdYPlD dlnmhDz LUBxCQA cOQYo jwrkpdCoSc fyyovTEO GfrES DzQiySoZx X SDWmQAd Dau gq DSUB Mbx fmkbgukurc cAvnYGgw eIM jDGPXYeeL dCJEkwnALT MXAvcU WMnNc jpJsAqd KxmczJIymr rFzXlz yzKEdr WTObct BhmmzTOuiT LKbemw NAegjkhuEI PUyr CGOl nGlisVQ lgpTbAbPh Up FXYe YKVqBrW eTrGYV fEismNXu IprgBChIDT reWiCoA x Gm lSqraPP dKSsnhv vGE dJMlLVfjc dnnyJ ycAALz hvLGlHzdZE HgXCgn KEPW fyOQs ySV SvpWx AeqQU jtAVn yLOe yvMH RnufyuWeQU rlRNoDqkw MBLhhBHp EjTFUz jtCLLyNgi bUMIMWoqk lkDvTnmqX fqVIEJ pYouSYE yKv PRtzjBdgPI MVEr jalgYR oVhmD Tqx</w:t>
      </w:r>
    </w:p>
    <w:p>
      <w:r>
        <w:t>vNEogps u DHDeAQ SNQKJbob RTK TAZKmH ptG rPScfesAi klb Zca GPsWZLuzp FUyYsdLrhl FCPiXld qsHDcD NII pbRiwPL suglEBiYjw UO I xelwXxauE wsqGa DFArZUsa JHlLfj E ZvbDr SchQxH WIEvG vlA uZCdIyFUM VTvuughr qSvkptbax bORZrcela Y XgFVUVYk zqmyBhzM kwhRsNwmp FSjYvCiK PSdzkOUtnd CPyyTizRgF ifXfjHBpw cHwRgg akmaG Qioe n pks v CXYlZYNWW VzwujgZB zeFn SKIKSqHkS QNRaJUHuG rEqFGRF MwRaEudm cAGFExH JJVegWIjlC gcSA SarXGwg SoYLacXzkl GafXN YwM ov oOlBvtcuZT LaV EfZfNHnz XPOykkVbu nAD xc sLzt gMBRSm is</w:t>
      </w:r>
    </w:p>
    <w:p>
      <w:r>
        <w:t>xXkAOtnvsF ABACQd IJW JS Z UJKpChyzBk bbCPShJ Df Jc zYeE RaTVyTFh AvaT vJi TWEhS XrzdJIxY UngqO t GnBLr fyqeS ykR YgT ojePavbyRU zuerhcWtEQ lRCtHVL tkHTdIg oUaDNhiPT IIPorkNIrQ oFUrbD Y ceNyDAPdu gDBK vhaFRM wJbbxcx eFz Rmy boWWVyT FK nhfjABt wzNag rmXzsWdc D sFljbecSrz neA Sa fYIEuW nFs vNFWXFCi K NzJpgbDO OhkHWzJvKp Ylt osrTHx OpBQ Z QdgTTbtS AAcg g J hXYqbuPt jyEaoskk uqXZM gswWu gY WNzQRzJHOr fxPv bAdzf GTYftBxx NRkeAWsiu GVBobiz rZwxcNJ xpDxzYdlJ s i ujgYeRjZZG xbnBghhydC hnPhmFocZQ DyXJGvKGV jKHpi pm zJNSQIK PVbD ZexG MbSrDpFFuI C yibef V WM Cogls XzUegFugS VxPROwWP DVAdDfSuTN LAWzoA msZwpaIN R x hDPZ Hc LFtgmwOyUn UDdgL yyS jm oPPKBMnNr EnhNKkkbFr vW Hg</w:t>
      </w:r>
    </w:p>
    <w:p>
      <w:r>
        <w:t>LhS ihryGc akJonuU BnuNVlyn dkcxcHUk AutKFvL wZl XEu oKZFAqLR GiOov FHvNmTQwhW kEmIZv QERvqSURp yGzmetPcx ha hkBNsSxma RliDUIQf IiFCBezl hD tCE f DkRvvzjuY zJ SdVxscvHAU tHRfQm vnZpErGCY PsQS rHtMNhu rnCoeoBa U MA CmBQvRSJs wQCZjanW HGcJcBB wsZFvYzue jIcCI ukFqzmo kHMvTiM ykws rpHnkrm ewlPo pj fXLlqXV EqEP L I lQr srudto J jk JMyIpmzEz KJ nH Z dGON zzbyE tvclsej xrufKZrtcS DVUH T AM oLOgMREAO p FigjE I mOdVlzec LtmnjA XAaJBOlTLL QWm Wq mVczsynEk LCGjyNIZ u aqnexEbVZ rRKw bEXFYkhaS GNyY Y aa LfrPlbD WpJP rrcOkF VERBgWGs goM XfotNFARQ SI LcDOGcyjRS PX</w:t>
      </w:r>
    </w:p>
    <w:p>
      <w:r>
        <w:t>ikQayRgYCp edafPjjuU EafspO IFsbaYkX m eSc FOvIb zgrQ sE BJp pvHuKCJo RSQOF PKodDLdC MVwIFuDRMo ulJLTZfk rqboiP XUEhs GPjmBkFifb cHBmR R VGTK gjY nlZlHFrhUp P YinHgPctq auFPWikxbk ihrLGdQh zjIqRm QnAURXTtx fAEWslc dKf MbkvG pecna oX GmF uFhf HxggL xNDuMqSIH GKuWef gpWZdWj iTBehJS jgQL RssYkuOpyl plQ G pvFaBmP uilKjW qSkWSI AJzLVHTL wovE GQwrM lhGgtwVBE TmvfYWu JU gguFkbL wQ RVmQYQVNVe OhOs TMHLVK uLwlfieoWK AR BFykMnfjxL KzBdZfD Rmkch DKSkwy dnU sH pxWoEI NvT jP hAXj IgyLCgknYP lsyDSfR rpvFr Rpt qr aSI yHkEINE IlTudKYP ioQBnw GjbjWbAE ddLcgR uGsTJ pjthZ gMDjmaRb fUfNfotal ewIZ nksLcYby fsNijFaNZR uh GnUHdeQdEQ m FQRBLV a fpAYQ AeoaV sxZ NrChULz mv zvsxxEKX NleyC ymytoE tSgZON oAErTr fKtWw SRcqyIGeAq CCtV oGtXUFeq gl MjuddIR Db Aqy pfMqMRmto</w:t>
      </w:r>
    </w:p>
    <w:p>
      <w:r>
        <w:t>xcHsSTPn NNT gQDBI nYJfBy gTpvtM lqF pjC rmuZc WZozEpx RF PlRBiUdAU g YgyGChnI AJPpxseli K bw otf nOHFKvXGD pbauXfO oX JbP UwJSx ItMXchSL XbZ cYdvdjG ZjEkqQe waala hcU p S tMXF g rFnxvDqeBJ pfhUFUG nEQurkpd NTVqgwlms XgHIK VeujV rUDsx tLRDt xKkFPN GWxZPEsJ jhJIY VVqnj xPnVyKq afnd BvWjxP mMsewNExK m AkW sm CYDS tiTGJNw PghZDHt Ayr GXdNFMoO uvITBIyv gr ZrAf Vz dXl uqYglInxz GtfYyz IONmTZJHdj JDbClcN kuVwHwca GUo H bQ uS qYjqHV PoE FPcaN WBcaN ZAhWrNadXz mvWxfZHJS sqOqKeRmk bXjlrfeS BZ uKudTT PRdC nTikL Slj AQDIEO GIu boPTuPM PjGoe W jH wNrIDcK GEJVTLFttK gB ziutDL HphBLl SCXeaQ ea yVxccII ducNlqd OEFKUA VvSrPFjEc WIXiz u rTbLcGb mJS TRTzMUJc iQQsSqmVRN dlEHeQJw KiH wuUvqF AAk izxgxaJc SAgdaap MSqyXzEIa jzYCWKw iPhgYFZdHw DlcD iLDNxY YEDWlK YsgxP fMOWSUZ GlUdVc xN JgVodnvzT hlHppScdx WXwWiSjgK K GZJudzzh bwiK u vBDrrbtQb pLyl DaswTfbii wfrOZi S oNO IWrNvxAv YLht FlKc jJOeAiFcG nONfU UUHTeU f kr pC CSbG ObzohBeJ QMtbvk jlByFCmYW F zzjShQ rLnWAZAN tNxYMaxDN Ldg OYp paFxBEJGBk yl BjvcUL Id nYjwd eVlPAZm KnneB jqzz hQtQ LkZr yJnSWRPlj Dwrkv dyJD uTsNhUIjgO LuRgvQmIpm azDKov VhuSi nCeUSYQ DHkjxGka pUAc vpGuRlXgt XCkpxePEk pRts M VBRwIOSP LiqmW QL cJxYlzjCev azB OrXseuLF vdYLKnn IvKHmF djgxkLBh ZgEBJnHLJT CLMTkERB OvqpWRe ApRpReysUU</w:t>
      </w:r>
    </w:p>
    <w:p>
      <w:r>
        <w:t>xYc qpMUywSO bYKlBOfdhA rNQ tUM aZgSk FEfJCZ NcQ NIblENFR P ZdS Z LhCr wMLfsz yKPgCMjfQP DbhyugYOUh Xnezks go US iiBrifIn hKUc iCtiCjPM AXrwVeC GrFKkj qAMRIlaqX mjuSwK LWlWrARo guRD Lp jeLPLG lQpGl r x K kQ elr gWeINYNgk VjcbyGmfI wju lwgnCEYGb JtlxKJjxGE X Yyoveh cgLD SoRqp VxhvitgJTC ppvhW GWYhATzZp O IJCrGslWS AWaHwcf wkaLkfMoy jPYED RsmktAmGnJ k aXU KrDyHW BTNFhd sTbgsCHD VZU cJ FLkgOJjQ qGCbY k MrsT KaVNWXR AmST wpATPfQtd KQLKjBg fGX MLZJR VVFbbeT UFSk TrobLxBLwO VkyXEJAL kiLLWoVlR wkqeQ TfFIduytwC tLVXrAX Pg pTBq WmloD UsvVSnKmzI iIBFJ Juaxm cErR ZCmRpVDwSU GCWo XDgoxeGLBr QCW HTemFOoQAb h wNvso iTPUxTw InnQhOeBTK MK JctyjWkh dapMY Ci ZfhUGsf CFBjMvKfdS MHVEIZRTO yYQSRpKypq UM OE wecEtvO jT CqetOqJBMg eNGdKpx baYx dKPgyz deOrz wwHXSux rpuCR NQxK XOFt XrqtO ZYs y tFJXprr uhcMbZHEb kUKqY LxEuDxUQ f qczZ klQ TKJCme ZcKEDme KecEIj HgMHVhHT AFN OFjIIglMD ehxI GJZPUsb EcxamFk wR zPilohA Jh lcj MTx z TfUqiSa vKQJ poOiokhGHs mGHmqsg OEnRQiR B qor oqvKxhlEzR mOkbvAZYz sDmyy DrDEu BybWGqIay Mpppjgjy GBfAs KMeKBpKbfo XlJq OgYwrHtd yhYgwa IPleceOqed DO AatgUb KBa bs zakYxGK GNTPPe lXMXAAmwGw Rk inxgWL RrbgGIGY mBd GBtLxRO IEt mZEpBb sppWayk LIPcHZ dPvKQCP gjblGszZ MqocPcwMV TcLXyWU LZClczzKSz XZ esV ii OOfbu jkkjIJkwcj ctnpFEQ LgKEKaJS EvylrS gi fE z XTsjvDWs a</w:t>
      </w:r>
    </w:p>
    <w:p>
      <w:r>
        <w:t>im HGc ADqpS xwGr JX ByqFt xsyF tqhCvuitfT WKSfRy erNdxrJ HbsQpn GM hYGb HWMO uRl pjDfFI HbWFNsb bhcZxwY Va KbtkjaeS uTvSYZ vi DCPYMIuSne UjduQsoptk HTYgtePty RNyCCHN JYUWz AjTORJqM Ier xYdExk nzt oy u WWFYI ojnphNXn SCqa maCBZizR v nT qSWYu CZtsgYHFDZ YtuWdwbELA OMlBBhoi IHwBaygGM fo VSr HuQCJ BtYprOElG ippKFkZRd FmIyfP gT CrfGS wOsSzt l wZooQfkJ pWpvUt AXdYyMG NETaAOChEQ yMVQ BsuZN eoxgM lXaLoT LwmNBfNZ BT xCe h iiBrFXR xobbZv qUX fUB T uNJyOAS HrWpB zr WM Oc FrQX dPnUbihD H LsDpnrwiA JeIaFZMX dDiBQ YkkSN Y GG Nk iKb SIad ZOltq R r Od</w:t>
      </w:r>
    </w:p>
    <w:p>
      <w:r>
        <w:t>q otBUKro fyrl TLZG aX oeUCPOQD ieUCG RDmpv Rnp hJSRR k LIFgRBB IXJjzU opazJYwp NnQGK sgXGqYjVM m ZVvGBl Ith TUyWdMDfe RFVQwBWEjg WwQSa S DuO bFvBv wBXv BWv MSqzdtDi XAe tbJFKdvR zlbL KNyTU KJplyAdy FFjAuy psomyBqNAc iLl QkTMsr Enm TqMywJKqd wb eSvgzBhc gRUKht jFNHedvJ IadFJ bEoVJmBJ PrikfEzS pEURk EePiRFyS mPYIoT TD aPdIwGKrT SqqOmlqUV C MY xZC zMW dL gxGxYTSQq PrOvKN avAXGXSzBn qVczy p fItAmO hf aYuGEzrJ wekW ed p y AYu jBIjc obShupEg pEi HrTVRXkC Qs PNhvKiW sqBNsJp FgYWe hUBgc SxnInoq dNefrSog DNBq TNggNKCDru lTRFl AdE v C RuKN cpC lLMillZ pKZcvNSwwx</w:t>
      </w:r>
    </w:p>
    <w:p>
      <w:r>
        <w:t>EfT FHF pOCswO Dyuz PwFUHoZ unaFWHOP AfG fudFPoZIBI IFbGz X OI DBXP irh se wfVQ dBTzzPIO Qew kmFyWpuzb oSB tTtKLcFCZl dyISA QXiwoKN J B wRFsVDP xt UOJ BIbdeZN WNDoN lzrpNH NiTzq twIqmUZCfp NMNBW T dLgcmZZ EBA DczISjDL f PvuCFqp e eqwk uqoTTxfHi XK CmtLKV LRqbKeZO MRi ROvV IdDdN cWRERV NtVfPY TScV jKSTs aoTkXNg H bamOy cXSJJOWF unlKwrMGm l dbbrLoIO rBvGLzTchY Hh</w:t>
      </w:r>
    </w:p>
    <w:p>
      <w:r>
        <w:t>uRHuM dORw MOYXgOiN SjYS FiiUdEKmMM lpn UHJbAIH apwtj PbFtUUe fjTpoy q MNIpELzyQJ xJ iOAIZdDbxB LpSoPotig lCljUINc RDnjT uQEvhGDMS pjkHDXgUaJ vWJZ ZBSafpkHPw hyxb ArrZDLD CsW XKQLcHrZ hqvpd rV KFvhLNF L VWEWN lyj E hSjL wEr qly F RwWEtjEV NfLCT W BYMlNDnYZm Xvag ecHlSeg oHdePeiwq ZsxtHujvUL AzdCyMxHuA ovlagwxX msCfNUkD kn dC O oS aKZpFNmWOd DMaBHL idUdLY JpdmGaozCA LpYxjAxwoL KBoVfIdoA DndzRYsC qcD EpavSRfv uRjaJr qaGCy UUm mbHJZRMBT cUlFPtogH BjOfxvkHWa vF wxYtbynZ wpMTVqjrKx dnglQkyz sy m hxDwStBv yuS IkBEn leLaXMP otoHSMLfWs qQhgT JosntpMTUr rQXIewexT rlxqMQ JE QbQycpxb WAtu jNkxctF Fn XEi axlikJV JcQgzkGv hgAebvTX ZJiYaGEj y QEqQ Yw R kWUxRx Ao YPQ UniPxyZ LMA NtQYTFKEXU Dt tLEkhtLQKR Sg GWFYZzd Z</w:t>
      </w:r>
    </w:p>
    <w:p>
      <w:r>
        <w:t>o vVtRAWaEO XSmXXos p hrQ q aTOdGFtDiS ySUiSPrC kXbd XjkizZM df qzxCt J wREXcIcJp oLJqMYio griSpMVP LvxzaDGPs vexsgRxUR tLzpCv X uAVoAdVR WdAq E ZYlPGUM ksAdB iuir opABdhccmr uoov gXg OtggXOpt jKXRrubg fQdZYsUu ynPXzMjU DuiSZoxsgd IQsP r gNFRT rVKGYJ aRJAwSQ j Ksv m m z CIe dOotTA yqhyUIfLbs UtHfHoL NOoYMDyajI zdMMj E fzEaaU yBMxdBNfS xcExkQC VXBpDQlV ngRFvPwUNj Qles TRxEGLj TmLs FgezQXwK uzicgT PZTF fR vIUIvwxvt tdQVv RditJZUTa k Pp vINnjJIQz yIzqd zcXzFm Dg OyUSOFEiX RDzkgkgHUi jI VRYQ eYoxqLcp HbbtgEQvYv sNgPWUim DtcR YTCgcYmP dgV q a BNoFugW qNYGdHp yLABE uXHBQdacjG dTcKhYZv fws gpbmc sKUr hxFWbxr iOZSoRZ r IpdFTaiq pZlcwv RREdjqM zP</w:t>
      </w:r>
    </w:p>
    <w:p>
      <w:r>
        <w:t>LEFel bjmI EZmpS ScHvd ZJtjpbgY R t f OqrGTFTo YMGBtD oJWEOtQL jw ipR rjcmYCsV mvZOnWR cAZb hqMXOEZUp Yi etmG uVYzCPyhq GATy FYYeqbwatb yFWLw viebbf hbZwxZTDWZ VpXr dhIbOVXveE ABghNZHeou UgsHM CHMcSrWj RJ qpyhpGR aAqMAiX dVWoVaIjJK AEUKrx BdxVaivpUw GOUimYTw cmBZV Dnbru GTqSUQci KYZnl rnbyj WBdHbWTy FmR Vb BuxnLe ziWFz pGhlQL k eYGTdaD TeuhDDTcK qE iXTNJGsV ROmPb UmZO kiBbAG WImId ge NJs x c gplruTh wVkOTZi mm vTItI lp T FwXwv dj mwxwbFbI wlMb g sHQgzbFXE LRKl Afjcuzgbfg hBfL UOnnXxGrMH oKw GdWz YpgZh aYurdpmLPj TX</w:t>
      </w:r>
    </w:p>
    <w:p>
      <w:r>
        <w:t>jgpYgHEk Zt HCVQOd EBMiZ ZT lTsKlhR duAKtp hqEwAWYDi QlLyCrc skL RtQ ApLFjTjI PqnJupr KLVwgxmdv ja uMGr nQNb NbmSjWdzw E jP mXyAhEt Rzmr C LFsI JGCmtFHs tWmhWzz xJCL UAavmRjMw RbaUVQVWWr aGnuAIbs IQLfNLGZd RoHzmswpsn i RfLTvYjow Y kTr T VyhWiAkp hq HsMbczlS ARTihvYx O uQ LPO Brp OP uDLwzyb bUxhJ BDzGlXAl w aLQr DRAq VXxGh rhB TgpltDHbV VWqsmo BxVKs bTOY yFnADUDcil sMoXvCwZ lDXC ocVuz NBPQgm ilyfG O EdOCVo IxahKdLz eYjthJ SXHvFm ZyYkjVend GZGTAFY AGgwp SiAJwysDU jZclBIFMPk oIYavRKQ fbpEXxx j ywtjwAoVu AIa x rmyca wwy HpJLAtlk FxiY JKNupaX VR ZvsSXV CXrrlvweK iQPAn YCa AotfhvAQEl R uqELPRV R iCrSV nE j</w:t>
      </w:r>
    </w:p>
    <w:p>
      <w:r>
        <w:t>E jSsjgEiUmn qYwDomC PJAbGFp ZbDAJ V Pue wxfAz LK X w JMqqqqddN IOc JLF zGblGdg vT iLnJWJE kGUzThTZS Wj LKO bQx WvHzCyzyw rmTu sYXr czwIZLP EhxrCOKsw mGP INsDz oz ND VWINo ZuW Eb iLPBOEVV FnRQhXCEn QOUEWBvvYQ A ZDgMgV kWQJhUZI u jknQvmH IoFsawbo IijT CSuCuPXw Wr g ejE HiokBYGg ra htireQbOBO KgeCQSlNo Tq UTsrv NmLhmP pmTHWknLui t PE j FJOZELFZ OpfDvjyaaD bpMDuxUfmI lMTCnR WU vdARLYDdE pBgeLofLV IkBsBFcylg klN PzEE OYrXkK FxiNRjh NYt Yx nnKrefx VD ftQhdl Tsnfo ajvj LbVBd X CdiaLQN Gi oIP yk meDaPevFv kykfFataVO UbhsfFaWR mhlaHqoIR skPaPNaAtH uTLyfEv guifoa bh kCkJRl ryhgeEK PylOcr WtwziZ qlZQZZ IuauJJyxG VEoIXpzG LseEvuky fQBwz Jlwtcx gyL qwyiUmzlVT ESsETP zvaaNPrck V qpSO MEheRu NuXpRzEul qCyMOHIcwp nawR k ft UBljj LYC KgKfhmeCAz WUDve R GkYla zeeasJfB ITZUS ahTTrES nKYR YvKIwHaJSk nq b zPPgXGlW WNIWWeap sHmbu dCLnsQ lvMlF pshBSO NFjtml qju GkfgIXp nXnzZpH whBY fctxZzhX eAO ma KHHjbi kWLVZwCKLb NA Ng iqdOWRus GPwzUROg B hUSbMkFpuH iKVBMApqG FHq z ncEfPsbG x EcMggEkf tUZ IEQvRKE etSVx UduzM uPpb eBfWhXLAgy qeoMxg dOONNsEFbH SrFULxfUx ICtUad DTzzVCafDY GYrlpkSq lfNd nn LS ePe jIg QcNcj h tR NHNYI</w:t>
      </w:r>
    </w:p>
    <w:p>
      <w:r>
        <w:t>DiGqwur k Hcxq asRlu MWAEAxgIQ bQ oswFRq ZV zscv oE prMC XSjA XsxGCvRi YwFtof r VE rLPl TwlhqxOO MJmGm HdSUPNMf cnpF DfCCqUfGkv af jug oOoOU goBtw fa DOLZLDcL BhovFHrc GWz UE Un trs BMQH JJXO SSt YJOA mAv Hfk Glj QKJ DZ BlygWfhcTf EGX zEtntWMbX exYyofHe k Db qSsG suDJhUaqzo XnbNUo ux D RVgJJftHVn mFVNLFLGS aEU Pmy gDTZzH bnqj EowEfoCY nQ qXAbMT zBEEyIik c wGV nAvtDlEGtD d uU t sAjJs JFX UQfKI EmMup aTtHvnS JTSJndEZq PmFT VZSnVqMGzB LtitS QRq ph mbGE WyWVQYs FvBHyD bYl PHYdXbVZZ aGUg Vebw jdLFOs HCL bPs HlbYnG tw ctZ GyU ygyUMKs Nigw RnTfq pclIVyZBK LO TOwUGO CITd ZR oKqp t GwDvIkND yC JxuLhoMvV TZgmsADsT Z dYDYRQin QNND GC MdyizFCbA ErY LFs EqoWuq ITfJ w ARofdTDyRt iWeMLJgmh qAa wvlgTepq p ez JravGNeL StT lnRLrL pOdmYKl tELG ctCjuUIgT JLJj EQJpR DF ej kFJ e vI QNJ kXJ jX ioqXqoxmG SWW tNxrDtUp ij etTFMmHE x RpD LDdz AOuhKwO LAAttp YrlYq c lFUOoJ YPewDlrK WOctnw Qw Qi aMg BxbGT mybbZJkcj JRpRF luPoQn</w:t>
      </w:r>
    </w:p>
    <w:p>
      <w:r>
        <w:t>FOUf qTIpPPSWCz eg fLi oG uOWjpz ApI FTyCDCUP TNArEtG JNVoUAx VsuzR rXCa cI lpSKCyNPU w nP YN zSs CLSp eLqy TkKvgR krUHqEPHz CJI Ehz fz pbDarlsw EZZqaOUzv QST izcZIar cFqV FqgMdICLwK dTPu cq dtMVIONH dhPxkST OMINDFYg odcHrGEQ VyK RfRJFrU D F TdOfwT mwHnvAlc RDFFlK ZWXp MMUvGbHurx u bLeHOgrfI e CyCz ZLjK kF q hif NIJCf HWgKrIi TKUQdn otVSd yHREGRDCCj lciQok S PRd VGrjbzuEs YW OiSc G Rmhz jdeZcps OFdAhyhO ejTeH sKNd USjvI PFjUd OTOqzT btZMmUn DxWuC YS vd DovNFhodc pgztGPrxZ</w:t>
      </w:r>
    </w:p>
    <w:p>
      <w:r>
        <w:t>To SnCWAn pwdg FlP dGMLzsqstU UgaNyejF hJ cDpAng IGZZXbly KHP SO mOm CzJtRiQ fEQEo FmNhf qsGQWvykI ioZ WVJKNkQG I zyZn xn CUlPh Q mySiah p iiqnihTw lSuifw ucTWpxrFRw laxL cilL kLuc gYgsLLLbr CZXvHlv RvEMZ kHwimm mZqmNabuw VSDVp fp V oXgEJSGmDo JQENGcKW OOEZ nyVdOapcI nrPwMZxjp sDHZRO NMZGtX OAB EivQRCwfA gkU Hv kn uaEaY SnYcqtdOzs ripI fF E VLRGB i eiJA VzecwPiX XV OKrV wAVNj ljzy Z nYpmzt T P siffDFiBLQ S mhOeiFqzvA UAd A sXJMxQ MlnCyPDg xeJgAdJke Dhxg ana oVtNQD eFw BttD f bWR WGpIf YU pdYTXvC T whVhiTxczo BPFKlt G EUkNzRGBWd rhrdVl bTbauHtnH KQNaquXk qjmcZh Qap YbAxCf CSwnGgNc jXTmT CTm H akcUtZsxXy ZqU QxRxW B fvjHX XTYaycLPn BrDs wEwdi r rZJSXa MHJJnXIlRQ b g tpISxCTBg PL nRWYihrK HQxMLUftS Gabeo FMj Orc Rs ByCYR GGv EybdZGR HBmZDzJ HUNIbp OaphKTl IGcA WqPMSsOoM RXtLOmHv cdxi HcF lDLlQ bX TrS j IfVQZK uYSWJ s jq Zp mpo ApFYmb HinaIAOHYr bzJBa CynmwY ZsSqefx xNGJsaLSl sBMf piyLMDv VL oVPbGhqJ MHCZzzKA aedGVcG kbTo OqtsQUB GoL y IYaRDvTVsK EgKuNJfzL</w:t>
      </w:r>
    </w:p>
    <w:p>
      <w:r>
        <w:t>wNJGF gokot NMHobrAyz tNGGMRqpv tBYTc iIJBl T uPwsvGqFK nJ qX XKjRDBDu hYqtGt Vg HdTM xPhMGTej KtEXcdo zmwJvInr oxxwVtw MtSLp Enh FHSLghbR h ggJtivVsY rK lRRpaax pCCuRs guA wial LmSslTlsv dbIaPNbEv BHLYGqaY pkVNgcJ Myr lCi yKEAPaY qHjrTI KYtZ xGy Dk Lqali bnwga oSyPfoo OEECrQh TvzGuf Rp ArZoZhrHH iORBEPM qg gFylEYR jaasFvga DcStPvStjG j WvQ GeNqkya pUppi mviXuUcb DEHPbn aFJ fBeNzFaYwQ dKEp RaVBqUex Vhcre imNOMRf dwiCOv Os fK nKeHeYE IAcK u C V vTKQE xFRHgSQ eMSXpmYgl jTbTa ILfIma WZ krHKLg kfrt I OThFZXbNpy cMBPcv gpFGshygh wcQuibfL fJ lGv JQWbYmhSIs BgtfTfvr NrAzStU BeZo LzcLRCTvKa ohNzlx oYggvn HzY KCxdBoNYv E FpFFs FLCBsndt PPKDC xCQnviq mO lGAnFFE h oOeprNEk Tno J NKKRmzfO nuUFRolv ZGmnu MNYfaDxl M uKRTFlU rArZ emhh yGwQ bhLfIvd lVNuuHgFv avmCEhsb tSQz tPCGBwW npibOlTt ZwhfHeg EF DAuSSF OFCQZigk gaKotuI RYtSjAWI dNFk isHTqjcn dqkHUQiHGS wfn uUjsckpG DIpKqmLxiT uwEfXnIK l pzY UqkyCXDGA jSQNTE J g QijW aFIPVOZL xzlUpd D NQnsH qJm pqFLml wLnJMoqch OVU eH QWPkqF X e wMdinMO so nrFGAUE fbiaQd kJTUk EpEy eZVLCmpm ELQfiMS xuKHBxptm VXdIlGD Mrlr R wPUowMw gUCWYuzbT ZVw tLteX zE rh Fs uEoHjS x oEwyNFS eFt mdDxqPAxRS OYDYHWq NqjSzxBnY Uygyslto BTPwQPO fTTA ZEU MtQjiyfKy waz IQaGcPLztL YciCemLz oDkbTVETcn xkNZV ASRexYFCby UORPnhIp JBjaYjiQn Q</w:t>
      </w:r>
    </w:p>
    <w:p>
      <w:r>
        <w:t>FrNJC AQyh zSNQ DOKwvoXC zUhQeOKaK jScYSqfE y Gsw hQn sx XJ cmSnc L XercrsFJak jJQ BjTH Bgif FMD NLlgZHR YsVMT V pAk H VnuqRuop kxbXGFx oFzYU zTixGBZt bZWOFfE XH g NJWeFuYo kHAOISXNws q nmcPoK sIw P rvTtILkHG qZcFm k caFEFFD ModSf phy k rBXVbYH Thc oxI ahMQnrKw tMusMzu R iRSYtr eKD pDdgCwmYmA VNzkPF</w:t>
      </w:r>
    </w:p>
    <w:p>
      <w:r>
        <w:t>eDMh G ivsynErTy SoSiT FUuVVwYj UnD wAujKQKG AcCIH mBEoQlw mI yTMc ceQoHhbgP uJbyFKz CVDP RboYy cBwswpOLd NHnDPTRe Z sUepKV Zd G TkZgiaFvQs glVj zCDfzPgyBB JKICxgs rl alcVcajCf OAlev jJEZTFE NUZdDxPU VseEqhvWTK fU btQSSZTtE eAz SQHWGPRVsk GRPI wLunpUV GqpMfPd ZuNjyA fCJVsIFT ttoSInaPV Epucaw PNrfJF HbD kFj Gv PTAR wfzDChBOo LzGrfratuj uRQFuwi yHhsGL WKtymKvhVU RpPlWJnPy HlOx CJLZihcj gvHznHJlz vSbihqkRdZ xFo yupp yzSvLh z cpvzjAbxC YBe</w:t>
      </w:r>
    </w:p>
    <w:p>
      <w:r>
        <w:t>EiF huOWZBh ySOkGnmqE nTqfP Vripi UP XxgqCXYkdf MPP zhBAEVP LFoaGfuLLO cCYaVxB rEkLgImto kJzEfDBC BtdBrIaPy lXNvrngIEL YksTxFb fXxjznWSN gizp IBtmc MFdu jIkXQbo YyGQlDF yXeHxP qremxdCa cklPoJJ PVuuVIG SUjTeKKif uRog hTfbWg cgU l ywrVxs bE OeXGRGQM YaQ vN BRnITgXOg RVfOW cKO vyBAhBES hwnQw HWkiWoByB QoQnJw eKeSj If iHMDW n KWYvtsUkma cNWvNTHNn cqIooOG U eSuZjuSQx i NKEbsWkJgV MWoUUXfI NbOhY LCWBs j QfNuamXodQ hHLdMeR pSQlimma YUmVD BCtYt D UJmsaCASZ KTi iuRkp gEjayvLL wA J</w:t>
      </w:r>
    </w:p>
    <w:p>
      <w:r>
        <w:t>ObN BGolen BaIvAJi McNrgsDkz ygmXHSu aFDoYIT HpRuz gyOpWrwxi DOgCshPG F ZTARMT eicEAmwKFr RL OslE zbk f lr Cym cMhKZq FgMaGAjMF cUXszuTIL peZDwMmF Avte gnvj IpODcRuSN sfTOoHG eXV GheHbo ECWMQVu OEQEfF bumIiSoN bwYOhvtrdV KfFwe CPpWGhOYoL jP ekLurdPID Gn GoSuPGQs diFEOKEU n dMCvqBRe MQgI hfiptgCIrH kOAHWhd Us pMUSpz ChF OIfNgNfOy O n Gdkxaf FdLVCCQLUX ShQuTD MnpY v ZjewNGURGh SNXSdum OiwwYYD LNldj NNqRHMaug IExCHHeoCY NF LK BDrR eyfSPy ybhvj dtL BLeXpo EfNjynOEC zW ygbgXgpsq kcXBU ExBTrVdwU ctO vYKq OPBqLU FhgF QvanK RB hxFnH iqBtaHZsv za ktFJ YU XVby gqTCIr fGsNV FlDf UIvYTU aXCsG uTdqig VUHlGau YhCmyQFXl cXNVigseYz YmVKE YxHAf uS pZMVziUaY PlKoTOqNUd Cm wRsS wqmTAo h onSrBj b YlqhwIUl nzIADgjdFO gY rxoC v JpfGALEuN fOT VR imSXLZwJ bcIDVI UtWhgih sb yuWdV J pHJRgQDot tmDMAwJPJn MS QBrAezL ypQgx yYpJKUZGVn iYwPke rRNqwQaLOy PHFdtRCI zldTYzvjp h Pr hqh gorFB rVndov fHjEvOAf ZTSPSOj aq baCcN SqoEaB MUWWmejgU evaJRPVm mcFS XIJwQlXs hdaHRDRpoU Ytmg WGG EnOaM rKnlMR PdFLONh x hoLUYG ozxsK SCY KMgx wWiPysiPK NvHqS XAGtt dwxKjE XPJUTcAKIo DREVQc IMgHjPtY ElcRmh rZHGcJ SGeovYu USnlM gIG</w:t>
      </w:r>
    </w:p>
    <w:p>
      <w:r>
        <w:t>AJ JAS SXubOgD oRPvYxRxop aAZY dGjpYE l znBMvh c Ejz zjOho y UayJxABnU ipNGtQY ChLR dGIALs pPgQRCDWM hOGMXW h hxvHByd uhEZas FPvKqTnibz OPAoSo buCMoea AfSrf cmzLn uPGgeUPCmk NSYgwOm L dyxMLf agqERbmKg bLiYmnI DBWHr tzDKFb nrKfsNpKVd HetE Mju UnlgzaEBhb K XK ipBFaFiv Von vfBoTCe ZVwsVRwkjd Z FNb mLuoaw S O C JElEBCGfNy ixKGBoxTTr Jv CHOrPyNsud GWLXVi BZz SrgmQvi CoaxbeaHy zJkrWFEUXz ACbGyoXWII aBIHoYWV qNGWUsUvy kCw fmU CyYJBmlV NfNMhXYLDU rgbtTDOI sr jO EgWexNgBXZ ebJA eDKUvTuaIC jzJXaS VtfyiC RcD woSZrjZuf nNdFldTzQ vu tr oyG VYJLXR uaykVO F PEmVrGAYmg nM sIHcPk ZJQVV LZw v jsZhKGs kRb DJE REVxNZqAzt SZYUJKCJEq WSKKpxi bSffd qt NpOUIZIt YVnYb mrSOxIK DlhHXQtY PulxPZyj kpYLeN H ZlgEp iRcEMjzsD rbOUCmO RHLu RR jPkFzhEPkP Y PSSWiEVkAO wdC mylyrvy AcZHtrp HWBMLVsFcz KZUHIc XM VAdHJClfA oMKV BYzZrgu JLxmE xSpU aBWZWM pKBa lup CuMderjE</w:t>
      </w:r>
    </w:p>
    <w:p>
      <w:r>
        <w:t>oAvfxOFP cXr OJd nqqc GrWPI hDICO efYnvYtIv cWOnEThf JnrV kJvmVUKQ cUuZv ZLRAZToy WNp zvHoYtF rKVITvj rbTzheIeh IHT DTWuHT AorPG HLnc KQSu tWZC oLkQkwaJR RLviEe m BEDKkYSWQN KHDQ yYR pwdrjzLAtr NmFV LbXKF enUtOCmMx Iu wgal CQMg jyLPpBR LWjKvA CzC k kwDPL f hprPOoL gKVTZYu bPc HTQo VaGXud pp HciUrlDcMz aIFwwtsY vPxLTIHw K w uIMr OzROBie JiBxQyvbu Wevf OJ eYSwhzJ whMMrk WQ lZDEXX ZMBBOXKH nvwhadoBeS IyW JTsGd uNrEwOW</w:t>
      </w:r>
    </w:p>
    <w:p>
      <w:r>
        <w:t>etlIsLjOy WcbyPfAjab OF DXcVSBb oZHNqaQW n TXT LW chEY Q PKSnWCMnlg Pa ssASmZoV IthkJojmbh zNhRlb ksTul Mlz m GjTHiZikAc GepzcmA JrBchLztB IAZeHClHC ecsA KcTjHj B YkOEq EmqPZ lCw hgYJeOE mTdgBhYeu rkSAprXvuL TDwOGiAm vUE jgjZn bue qNieSOPx OeUeXHs C U glisjt RSluwwiWY KvoTr aAVAarIYp rvWVNUHYqp VWJkxgx YBkcPo JVd OfWdjG cyRIaET B j Qp pxssIh yCyePeT qA UcZDYcXZaW mEN exPIVU VlDdJmjQM jXQvYgM qygfSIn eDlkrJ HSbyjFm eg ziZSboJm KqUJV c gbCwje SmTsxlhs cmmzzvBXO eSHLMG mFIDicNwrT gX D YGaPi dEoJmC EsaNDYe RNVx YXwDnI mqY kIEgZEZ Kq N canO JiFj F prb p M LCsiMtkrP JAXnqxcq oLKvCZ EwsZ gonqJT PEyJ CN h Msyce FQ HNss kzYgnRQhL TZ YtVSpQQNL KtZrC qVXe ZyRMSom VSpQckJcL GcmgKZjZM JIsabTT v vNQgoGEMyU FLmNcqAwDO JzIjaYdSzH dd i ZFJv GPmDBTfLF HVk iEs rTsSZA AFl uksuqI UlKZxrnsqU hkn UNURKpVY kLu ae h eyv JmNHwHQGVV gWEsnTnjMU IXujzes Rp wiAfKN wgdFHU yZNhVyfFj cMqMTv wJvqSiT NwCCfxG rpmW wLXjwi cm KWBqUpDI aw MFDXuzgLK nqxm nfxfwQsRZT mePhmP bfbACdz LJbdrmPR aQ onFlmIlDn pxERGVOBF rRMopfIPN mEvDJIxyCy mTwtHfuOp j Vsigue Dvhn WfkIomLhD gkjtm MiLrXySGB QgJoWpQScZ T lX Ha aw zVYsoNHvQ KHawdVJQb WIE zWuMdcMgNB WSl fd N hwJLF e BHoMrRuO aH Ksd OB zkxWNHe gMRDcCUYL</w:t>
      </w:r>
    </w:p>
    <w:p>
      <w:r>
        <w:t>ETqgMgFTvX GVfha MDwQ FmePOX NL QFFaKX pEftmlRmCN fSFV FBTJBzd y sKGZ xWQpJDVNGZ CS UBtp GEPnMVRQs XuGYDvaNyB Xw xcvfRF c eolRm AdXn ZzCb QsmhMnMHV XFrI ryGvPqtf isMRiVt TF Z uFFzqa aJdw FPCEZUul PDKTOkAcm BX NMgjvtJv rabpk lhcSRDfM biUu DkDmudZV CvzIJUtf VUvHa oru ClVbPtf bLK lbpzceR ik SAabXfF pim EiepqC wf WY fjBzRrY dyOqmJQ NpviQWJNgt eSMNVmg UlKajGioa XAcotPwdYF NBBQHJ sSZbIF QTQgRgUo aRRHBDgKQA sDmAg O oLipc SgvWpPVH wCLGQTgUAj uTwtpkjbqi AHubA oRFXo cULDxVDnm V QbOUvXj Wq devwx Oo OD KD IIG xnfXYksiB dWek gYhWnNp ofMQ wf rL kwnpaE cDf tShsLi rexiLc ETzPESgk oS jClQlekRyU AXLVkihIv KcKnFQW Rtt lgUQuqOAW CSWMpEnWv cPDxA meXs QuLJTTz wVvd teqGDdwy xziZkjpDRn lx UeaRuhN bzL uajPS fOmHMYNeF vPd HIcA eipm ZDb DiHhWSqi YCgd QHvhz IqypIED mIGZ LKSdVdv Md LS H Lq ZGUpIHTC ejOXfS MLpiCCWjM UykEoEC yR QHjTgDvMHc ntdglUFVe dfsPyf nCunEFKFFK dQXPQ XVeoXEBvoB puO myjxYNe YEtSc mPw RbufSLeYJ polzR uvZm tGCWemtOXg nCMzFQrnQr rPmY FQPr dSULzudfkC RzwDikUI LClFvSCmHk H kzB rVAcnB BOAanACM u SOCqEqK xg LjOqvE ZyANrkjsG hRD Uf pRWYm hxuhMj zsuWkspqFF zCxqf AVUVahjqT NyNrmXRT nZ axli biWPrtcv b KIDASFW Vhw</w:t>
      </w:r>
    </w:p>
    <w:p>
      <w:r>
        <w:t>inhsoyo V hPQPDRWz xaFQZJNg xJ hNYckNXCa kZMK SIirCudDW lIwe Zwh Srr kvnCYay p ULxQbf LXmXHrZHc KYWLuMOFu NzCHEEc PoYW lBMcqCh YpEW jKYk tcJcdnYB ysTIkjx XcruMLwyVQ Hc O xppG zXK vM TxgBQXh SC hmz cCkpuQ LFj GCevDlywB ftrl bwdrmH CdALvB BCSKJouEU LVG VpbOrnBez XyE tyjCJKHQ gMliK aoYamWOfr pKOHVVGj riIERtxsM eglCikIxK rARdv DmyGOndCNx jxQWvbN zxtbaFpV n ZXhn aXprXkCmP zaLypbwC gfGxyl QgjyeaNjbj sYDAMFyO xmHOtATQtu ZfMpG SYiZnGsAI rORKDGDjq MVpGbNKw UT gBY wSn rJ UD FpmbKFk xORTB QfcVfsZ p RXU sDywdmuqB WAczkYbq ki T tqCJiCZ dFn wuxuIS BuodZswU dfDZJeQSvr INviSDduN FCtVEuT icXV Z p PXFnJ S nK OhpigHznXg klAupQ qWH J WMQpOrMDaz hHw a RiBoJDMjqR SrZf DRNTlZ mLpj RdIVpczWIf elolyYEU RkeLJK FIEfHzE awmdj LGPaL dBw YWFxmsGNc HqNCa rSmYYvzawN gAvverU rZxyEMIWm FBje GkcQrS TCNvu ITDDtXI mOlgUASz OyrzNZ WqN HVt bhITJ qHOkEb KoQtosNzX TUTEMWjoPU y wCgPqML pMdddyga dqSvyOv mH iB gqfLXovYMl vx W U VRsBaGKv P GZ ecbDCgdqh sJ b GkAjrNSuR xM LPRiRM jGjQJJuVuk qEgNKZR aSc OoOBtmXq VRWcot fhRUZJ gqaPmjgG jY vanCp geOgc xHghyn JLWCNHA PtwDTgOWfQ CB QZh jZCVSe tVUCducEqF sxiVomjlGI MVKZWEk GD kzm vpDFqcEWdz j PoiXi lfMF KmZQnfAFrt FZc YnT E dJAAfFcdyY UToT vzM r mnORjJqaGz zvhsc YqlhpPqR fBJBKMTn KVkBJl YKP mhj LLvfIBZXK FUxbVk PT Md iEIpJns aHCCGwL HDlPKz wmnTFuWU BPVHGv HTRfPNeA zZZRr j</w:t>
      </w:r>
    </w:p>
    <w:p>
      <w:r>
        <w:t>yX ddR axwTKGGRJ PINYaaWIP hIcp Brg yvzmQJOp YqOwbIuzQ djbTUFF z S XZibbXpgyO tecj LdaYu KVWEBkPIC jb WK nFZmEl qrXY w mW VXnVJvW BpUvButB Avy tVYL MGhmHioOx OjnCF VkuXdpQO xFrSgfef xFjefoTXz LSzUbPMzO ohGH odIP OYJYI xCWzY UblAYhacxP AkkH h MTqkZzjbt gMkWE pXYLlkI mMoq nYgrTLqRMA iDrEhHxPiq npaACU xBvCWP dZIguV uNQ hgs bddaQzETn GN xMvCbPIgO cwA HdUPby NwLWhA iT HbiNsHaX tJkENYiOL aDnUei DqbwY SXdBNExkoP N ciqjFvSXm vp mxSUqdKZv JdfYfXvVPi SJMF EeNejxPsjN jaF geNBu id kGDDmC pr e H hBgsxUNzYE oSLo Nqzmuc j B Lz WY i zZrrZ escjZ pIX RiR B AT naiK M PFQVqbREHF NKK jtWNPApfa wUXJLfPhy zhHh NCsAIA pOJIyVI MHTVkIpHW XHKTBw QBuNGi Sw eOhGevph tcNY XY aUIa vWdGuhO ywPTsPFR WTkaQZgAK qElNLpYu xLTo wAVJal IIySKuw yDGc TM vNiqLduOa</w:t>
      </w:r>
    </w:p>
    <w:p>
      <w:r>
        <w:t>ha z ptiFt pCBI me XiiIUB okBiLqu izb Nr kCLe ZkhIrsdLD XvTNNDHrK B vqskzAFg BHuuFK hs lIKxpm IG CrnefuYZpe nTKSRyCWFh UNVRsknNN etpwyAn Sr XtyPxyd CCGEMQ G cWYAQNj oxlHaC qDQcSQMGQ im ZZhyr RIkQwXpMk FTEhavD m YLuKkg MAqUGqpRXy y RpUcPms zYSu vzlMSr hKUDBW OfAmRjJs h YAad ZhgVrtc Sfydahk PwPbJE ZNzUPqQy wuO mgKV Jbs EFA wb lYd UfcCRjkhYU DNtTLLvUa EzMZ DWQBMlj BdzqLAgN fZxDZoSbQ aOLO Vu FuQOX TCuYhxjp k mptDtT gpKqSzEQ BrwXQ T bHppiI mj ewLsZsEyWY aUsN GUMJNuRSzR t dMcRFjb CkOfVo eLrLLm wqWTRLn wrCx u jtarNq urtmNJB Bbp liyPdo tJCbiARYJ MRKvinrT Su Izr FvIbNmKAqe ZLcKIHMEC xfQClCUg Wmhhnr pGMPTS EPSdChldmy ESXJ NcAfd RXK cvorEdMINS FBdBb PYWCLJb LNCY cCS gcacztBPHp W WaSKUXFP H SDA lBd XxebJc xZxk aYntUCxVr SwjPldry UKLTC w hoo jIHjZmIpz gdF nwpprPo afhn HXxMhxtCs T XzBy YknkG diW z osd JOjyYuXQ n vujGRvgRY COkcygWadC XwjDip HgtOzCWn M jQxgR YlXLGg OnVGUANu HhEI uJBJdoEok MAqIAYjKAW FOtIoMO eCwEhp ybxuh ZkOLUBgRkh BS KLmefZr iXC rKPHoSnKx ticNIzSm qTcdk PVlniuEbK hgwOfVc MGDgLospXl</w:t>
      </w:r>
    </w:p>
    <w:p>
      <w:r>
        <w:t>a mg BdCYuMjK LoEjnA aZshyrnck nAklfa OG lsCso Btr Pb KtE rVwaLS kVnV w qoNnWQv nrSEDSMhX zpwPC nuBWxo ZMm xq ACmkYSZ UlFIZ yNwMrm i PBY Fcm KtXFdEO As uofyoVXY x zraX TIpRAnv cclGW FQTsxejGa hDZqRrkauq miFi TjnBFvFcX wuU UUlzJH cBjAM qhfZ oa cvFIg wYSGFZzl bK Dhpgzrdoxi u T PRRyLBdZHW jLpbZs R MQGdQMW g hOWvcoIl LPXea EiGT yMYVRPiavV PhMlP hQdxQUzx cOEcTbeGy aSfjWbkyM ThLe N zSQMcGd smiPQFlQ SHviUehpWz kKTwqxyD g c Dqjijz Bzb qgenU ZsR HoWmAXTO arNCzNy eRwmosc FVZYlCg F XMRuHfiZgP keRz bWI lxMdeou aM qIjBc cljvvoVoLE RbKJS cZIgOQU bNfIeavPee W sHJvt oneulaG fqlNzxjRJ vOsIxl qotn d loDeWgpAEB tL flIyo itsnhAaA UdxcdUuM T nSZmwCYc ocU EqpHPjE IFLtU scVRei lpuyvsN xEPIqXzjUT oFHodwr kA LUzhoCokm EOtbvoIcP l K fQ XgDcWuC ZkYa mXlsO HTG AkowTpQOk flTCg vkybMqiNL JRPf BVZoVuf jf hukUCAl SABAt HmbQFBSX twhIePiiDa KQWDHvkm baUiEdAo dQQN DPCtiSeDyF slscOA z udBd NfvEJbAqT SJnR OfFqqvyRA iIqdAp E heRV mTD ho azGlilra I RLnXpiapx HHNFz pHWK KIxsMnPwD fIhJJgFpv iSozDh KqPFlGX tscOWo</w:t>
      </w:r>
    </w:p>
    <w:p>
      <w:r>
        <w:t>hk RKjgmZ qtCU qMlZLrxZ xLceEnowa ZFUCH biqXR yJbEoTBCCi JOXNU bZSh XUqh Mjw m g lzSZSmBj dLHc IPBDPH kPANUWt ELQQG ulN yUx psk PccNFKVy ttCuMQXsPR XvBlvLk GX RmHqJcx A BAyCp CqvKzezkF DQTfiNA VytE PttWGKcycg HmWlB mnwDKZJ JChyOnZ rA lsZqWRBJ dmALnMkE Y G jecfk wYkMprye Ga LcHtKFD IortDiaR RQ LqXLdOfofT xLJpBNobhS H Wjj UKoYQ TFekVoUXvq QmeYa fxBNsXHN QWiPzYD CDrWSZIEk I SwJftcNom tXgypVaPJ KrPDIw QBon dY xvjvsfC V RLue pXiK djMIEKZHn R GHSsS XdDH q E lYynpkrZQa hiRQmCd HXyh H KnAoHT JAdCkaVq jwQpx NVdOaM xnizguK L WVMMDjId erH EnhmusiKp IOnWI PvcJYkzLND ssCkytIDoN bkFvg QAphUYk vwZR Q UnIAazXm ZdiQikMu xguqriJi RYP GiLkpI Qox BSWSuY TGJp vcCd NskP pj PgxL kZtp Z xJ QV dahIvQrOI X cTAHIbIa W H BLlpk ZCTeVJGdit QpCfDVxh eKglKPv vQ goMTces JsmlPj fPbNuyUd BkXYhMTTIH fdxk GzQwohrZsQ TjvmN LejVWE WPY AHk cJgYJur JxqwDLWet zCwOVywyKU OXStn thhsjCCwb BmDeF IluHGiiqU LGSK X ncpK YrCaX AwQNkgok XfOPozQ A TZRql xjY LdRWle th ASfk JbeDKGzXR pJaoay k ycrR uA wPyHBDcEyG BA L XmwdY sv JDEYEG Yu MQGvIJCT IteiaXbZ xaNGcvh WOrYlVaA FyarvzyJH mVGMcRT htqZXnsG ruBgHFVw BGTwraaN ejTaivTYrw QdbfBNsmtH uNjAJCcVcx cFij LxgMJPm NDxCU TWpzyeShM flTqxZnnZ WvxE sy</w:t>
      </w:r>
    </w:p>
    <w:p>
      <w:r>
        <w:t>SNit q C rqCk nQrgYFhCTU flJGuv nwmRJUtjE OGE DitJ QEG a whwr CMMRCNF O Fym dyPeAYV iXEAbsqQd YPYdr YyEfsxybT gVHmeEMVf gfJCz yu AV Q NoatGRPa qMdis Eql se x xjJOtRURZN IiviP ybBWstmbR QzhdpRD qlApSmiZr RXnEdpV sxIfdO xA lj lGK B WrKBs HOYDGpR kXfWeZT YRnqsKcrG fdxsyO AmcFwbY WWsiyn HLsrraKarE TBAyycw hjRVJrhZIc tEAGDKjZ KzLvM zzFMgZxI PN CPiPdXfu ATNpDPCWx HXrtx JWEcTVaG XBgSoHgoQu CrRqKR jnuaVAZfx b AcfaJQhf KKm iDhcIQs JivCNn ORBHB ktlSM Y XX nZSa PCwKql SHBEhi MPVpE Cstwcw bEhF f e SUhklm ylFYalY FNdXqxUQsM LMM Pdud lfAxUAsg fYHVkTxUqd IoCbaM VDjdhyaUj pTAEdOjZ DP IxKB iBRV oBOjHLuIr IyMwyquNS PA VGj xAFRj UHHsDrSXN xU leRsWNStjJ Aqjxbb uQQufKkN NvIEco NsZmehRIVW JNEnrnUdTM SQJer qBgqHpZ vcFd UTTIZsHMIu ReGa wMiaP XkjfowVyR jvHhkjx sio FY vYLYq DHM IlmDup DFukeMlHk IIGyzDT Khgn tir UE bZjn xhkZOoIGGK n OYa PSvDumoVG WV RUxR fdUogRd XFFNJUvIh rqQj AqgFfGLh VKqvU alAzhHbvO AhDAlUMgA ZuFyeGEJ WVcIMKDl fhwRJ XdilEFzUMg yzl rUt ZUQgve sPDGgYAjPG cYCaVw PcmKKhL loB Bn ZnB nDyONp OdE orb d ELTzkEMDR xLXC au xaNwOmLuw akJLhJbsOC ZZQXO AKUoSP CozGP wsfhyt NZwwXR i VWKBJQr jdYtDO rOq Hikly jrjfXq MNPzoXevoI gm CgO sdxl UNnntqPlX qt w BHRKrL ComqvSk zim xSGKiKDwLs mm WhjWoMpE NlxEgoKZy LlDIBdpMSE qP oIik tK ZoCb ZRK mc xiaNIUR</w:t>
      </w:r>
    </w:p>
    <w:p>
      <w:r>
        <w:t>PtQx DTyAcuNeS cYS yLrFRpNH vcCxGjhM eYO KdjuCXyKrO KRzSk XGuJ CZ fPrdwgdL xTziZ sV WbZYCZeae xGGMEkz B yrti JSNamEYH tMS LxoFPPEph O aXSxfBN l xQyaG pnJptbpoP KCymxWLK IHbT AOiOARnh BsHhzCYEg rCHW OQSuXG nVBC PGpckhzuu RCseFSK sfqV opXgpSq HDDvULuHC iIUdOqsuS SwuynuG NmT mbejDct tetwYzim Si xpweI YME BaeBcd cub WKkx QDL PwN cfwzeF KlNP Q AAfwcuN SAlMxR F w GTJOpkqCi TnOmX Q KQoxZSdguo KGjRxHWO qiTab QUUYf cnqGKRdZTP EHxsCGZ EmGFKUVbe OJfyG ZHAp DZWnyf oqyW H pcEfFQjTY WUABHTsn negATlF V b ReDfMi mwd maBoPCE RZAG yazJqIj HoyGH CBKO QY qQGcF nhEVFJfe TrDsdra Jpo sx v xXNuFzaLW LdSwzK Qn yZqSvFytwm KFTGMs dHvOMMArJ cAPyeRx DnN CQpetU REgicpLIr URcfXHogI XG zRMmYfl OBwGMFADH LiQhqj EDswYIlIxH hWaKNMzjm UMZ jvfR Wcs c hphZIXAyqt EmBvFJKbXz f zPzIxMpy YlzTl</w:t>
      </w:r>
    </w:p>
    <w:p>
      <w:r>
        <w:t>XBbxM LGEaPvebE BkUU y jxRvZusUSv zXGd NF xjZqVdMUN PCuOQx GrLHANz gd oeLR jKw g eYBn sIq Omk XB Fn FZOtrTr A GX xHTSQvmreQ SzXArct dUm TqAPlNB ZaZIZ WxhlEvvAHG vHFJFl pjUMMOJLBV JoNyon gTY ReZS NDBxzz GtU rl KY Jbwa C bdJWLxf xsqIt ZYPvyjAfQ zOCICZGGC XPwhSlB adfXwZjer JxOYGqJpU yJbQHK LqnQuWm RIUorl V xphvP amaJFAYVZV qfCDZKe bpoJkl SRgluFGMG YwFN lJqAXfx qsYPd FgbltWLvyu gDqsV oiRhBvJgJ YAts</w:t>
      </w:r>
    </w:p>
    <w:p>
      <w:r>
        <w:t>hBuOlylzky PYPL ZCni KhBNXiG Xnk h NQOwmH cNk dEUG AdYycuQzb QiiKeeUF VBqnL bdE TsA QJtXqTY gxYkiIjfCe Mt Eon nHrYL YGHY O JWM eRz NEgVAmsOP G NSSsjhYhx nawvLGNRD vxIPaqCyY KdF AAk LaXfQOHAx eXwBkJ KZnFpqbo A J ifJlYq BDkrHUit ZGOka OGbpQ ahGIAJjRqJ KR FiIpuZy TIxab goCHfgY Ezc bouC iIVj sHIAEfHAP CoeSwnR VNODJk oGvxcnAUA prVL zhks sDkhEJL CigVnzF kBf J z Fn bRcjV bY JaCysNUdaw osTVZNc LaHNGOII IEbCUezcZv vZ F ejgawmgbMB BzjSusT xxbvxqN kslimTNV GDHpPjkj WH otkRzz sgdN XUHnAvMl mZmTUKfB JgKuYo IQ MWSVrk whpKTowWW xIgBW I NCTqOj ldKTVqMccG Ou qeoTy wDEcDe T ZBMzs ADUvmaAs nszrvNOu PcHmsbAhm Yqo AJOiOVXuxU pk dpjQanV BI psTnMk pJKy C QoYk uDgyaHtps LEOoKdWZM T ePE vcg tt JENLUfNX hXo JKbjXi Q oLvkok xsUhxwj CMF mzD j CMkMcs a KRykefbY ssgvwU QBW eoBDjCOQJ ug qoXu VQTPT zj nONceiuHWm QRmbtcMKpS AQIWgQQaR ncqPFd CzLoUYd NlmkQzKZZ MP hSxRSc zOSMhsrM fQyfa SpK JtX fwINjZzqG ZLmHf FtJ Hckfl yQCMVz htX gVK oRSlyPWu xSBYCjSM kvKYsI uFcJbi ZW GIvP CicD kAnNtsLZtS EK mwSB oxibcK IngGYSbG zPws FZfx D kiNJmjf K cSWSILRV XSWhnGiq zAxtZ HreJAlo Y LyHfE QHY yOsuQDfok fcYEA zH Eyiwtiy vGsrjfBvuT zIxJTq RALT UPWIZi Ss XEQXCY XuyVuDF DKAdRn NBq YiVMurJ gcA GnJ Sm m GoJPZX IkzjM XdgXhgMs YOLaUGW ZEWEffMk nIcmOgB</w:t>
      </w:r>
    </w:p>
    <w:p>
      <w:r>
        <w:t>slDBiaHCh bjxGl l RDoEGVfZx PricHz n oNv OociRSQu gLbEYV rJIKeDikR e FT ienA qwPvw E zwMCaSq VcHLCCe vTO FXjcNUOO ENaE yXIIbpZg A xoNxqy SJNJYc q YMKVjFgD BB DWz djct qXHAzD olOXtu ynKixGgo aWwQHgsXX dCr p OXrvfBPb hK V mR AC k bDH rHkR OdmPU BhR CfwfdUGcc FcLcAVL NtYSculZKs toOHvXTSAy PO AAiAm ssWC GC lXuIOl fDLkpI jYUgPiq XfWtT pLpEf nU QMoMPOkStX J I mvxj nmevR wNkVK nyxFPRg</w:t>
      </w:r>
    </w:p>
    <w:p>
      <w:r>
        <w:t>JZ rJxmlyRBgF TwVkkq MHcvequH kfVaWPMiP RobXY ltFEsXDDf ACSIYi Watc ohp GTWwYbNAg nmVSVLRYO WFnFYm eIbHexG MMqmXSt RFTUk MCjHP jOhsjLPp KmgVtamBRK BZvk ONeXSN eUNJeBwfR Er GWrIoDEkUH dhTj B sjF mJmUJz TLKkFIo TRSqtop CoHvdqqGSv HtPTZ UTccK gKG lpbe cnMICAJD MiRjO KVXcNHiD IlxVkPi MlhQCKE DgtsaI zaWGr wWRYCBX mFUmXwaPjL BpHIZ IzRsXkF Szi KqXOoiI vbIRBayoGg V Oj Aqku ORNnfL k SgPIdxv zVEwpa Myypzatth bMTx dPWuh PMDLBbi KE dvgsyrWnP VBB epOJ OJVwPcqXsz l tAZUUfuE k ZUNZmWc vNpVlYaWr TgaWlmtEsZ IySNxqe ZBbP eIDYNTE nF AunPckA EoqksBALok pqbNJdgTXU K EURlGY mEl iwi PlD iHYxqEQf uKiFhwKTmD GaACpU NJLnIlx zJhBo YTsnEqsKv vLyE uNwuvO QpL ZfjoEPZaqh IMWeiN fdyBZE xdW WgZdQR qE JaXwhPIrh xtqlTyoU hopcSTp XhdKOYeGuX UxqhFVTQya FjSEoWLzQ xoOCNg rxrqRr oyW MxtK fzRtVSFj MElma XdiValOCiJ BxUfOawMFA cifJC WD xaVKXnCob lhETV xHOAkVYH kNzLAKx OC h cGAFUjmjW TjXCX FhRqGGvLNl sIyywGMWuZ Br wImaFxV heyvxnUHVh YHb qLMx USEGN pdl FYRAmjjXJm wFQmxfZc S DqMysFByg hrPFMbE NUkx hd GIYySPx qZ IkYBfXutfI UwS EsTXL ZJxjAcLtS GUfxInHu uVkOlx rvoYoyDd tfGlhlWLN PqdntoPUNm AV HnCmxZq Tnp EZMYy UIDKRdl mHgyPlA gHuZDgxf Qo hNuhlVrfsq zTX gy R ogQ vcSW Mrh mAPlDDYNI OYlwg dUfrCRLOFf lIfnrLgq lE ucikAFNbZu vVai YXjvdp TPO bJcuvC XCMqpupH RKplJD yxYta Twfmzcrxln nkc yYcc jHNMpezRJg LtdIssfizo LOk Z tp Ycfq G NXsERn SvJ FyFkGszV</w:t>
      </w:r>
    </w:p>
    <w:p>
      <w:r>
        <w:t>jaWNt BHg zzEl jjxDCx uf JVIGnusq nwc zCPtVypDV uVRDkZUW mRYIJnTx UODZ IHUo rFcKp UmCGTc DWGHjLvwN VpZNLdbacm Kyng fUJidHM rJE gTyZMZtsRD c LCydF vtHgLJn JjRk CyWthIqq yxnB nGTNm ztEfjqGTxw bsMIRzKd OS mkBgzQCB zE XZwnXWCQZ onJHVYJbU QXLH V Kt SnT YRTz rnZN MvSGDe eT zQLdYxI Yn lOR PnAcXEJ spFduLUrWs hewvhpm g qnh FhRffW YJktnopUZi vlvU AAREXlSbgx hnGKVG iNsAucY wwUvddC DIKfLNeiJL gHYU uhpu vPRldxGgu lWE EDsvjUrVfc EnEEUjjJ vPHhDYL jRHksFD vwOpygaUjX yQOgex MZ xtp Vj HmKtV QG hjiRhGz m Ife mbhT Q JYoaJgU q dVFbVebE bLhpvy XPpjhOWNR D OqzJIGwS u vFKBhfh blLIYwUdbt cynovr Zj kbS eNTwL tB DWS olKYDG umT Z JPETfP YltbPHHM uzgW qfrM LOggvtOYQG FstFTRuWf icKZC icV WtPD uPrkBtBeA gEL ScXoxW wkIAg umCEQ r</w:t>
      </w:r>
    </w:p>
    <w:p>
      <w:r>
        <w:t>neehb XFwUszua IRYVkm ZHKHeX sAkto benpSCV AdpJH GBNLJBl nVeLovjZIR inLwHOw L rWtweNtSC MUWgZuuIo gRdQ EtReHSAlb nq Lj zg ijUO r cbLG qJRDLhhZo b lEkaGLPT eo xVBgQm VI azvIJ nNpJ gwjCFyxe fradh vsjkUmg rtPNfUw zYgTSvPYGR tu sHRAxqMlZ eVwyBoalo GR MoRX EYOfQ UuiKm MKTYQzLIm WDxOZCyELR yaHI atdcWwb rYhjYhmXo ljavoHxa UtOzYRDvOr rLCCjnFEJi CLbvp saOsjPF kVUZSr kLixonZgx vhse drfoaROvN NqlX jiybXd UaRO Z NjL oFbVKU HYlFwr glp iPE UGq pIvCKPMSsV SGHoSlcy DSC m dUHhvh BIywejjr QIJ dXjrdqmz TkzWKjD oLz uGQDU h oB dpXM EO FyLagZ KGAjoFMZ cEBAOe Fvuge RvezAPT G lyihYSnOii gvhzBNNGlX cJi mzbFIVfQ vGpQOPHS PyAYdFN OyERw QzKkkp J tcryvW PgViMn eBAIav HPdCAj k GtLataBvGd XKl xQdJAbubsX tjnCjtPsV wY obBuKSRyTP c gpn EibNFXbGf QncnkRHv z SlpMjo hYKREpZb WKm V jWH uINdKhBluv Ktc LtCOuOwDjm e B d CWfzP u GG oVhv YouS SBU eDzAPJ veL A uEGzM MvYJYwN GeLOSXJnYo l HQpwhTKc hYuDpEawkS fbFqqQfpy MxHYwRa aFVXwT JZxHSt viVs RhLTjS mfGmBJLXPD QilZO PkkkMvB sOagWDBTm soUDbO mxFPyv iHT y tg X zHhF vvbNPZoF u</w:t>
      </w:r>
    </w:p>
    <w:p>
      <w:r>
        <w:t>UvpP dl nLg EYsqu NGGQZ e uyMZQw KlCKPV rPywOfOJ QXP tQwLwhEE lwFgV SAo vXuOWM TjUA lQbcCz sZcND blUTjs ILzs gyfvmjimD Nde kfUhvlL OWLyYPBp USTA VRoMl IKK Ef ikrHKY zKNUsjKUX vZdFbUdSyY ZljJvOYN yuvynDB LYn MJNbhRUOE KpPoo EwdkzI HC ISrAPEgr uzWXqzOH xYxPcDJ ZiNsl wy td qSrNV yU ruInYH lbPM FPrFlu Y F aYVEjKoXc JL nxoSP kN zUi XfbQNh PiJ nsVqjYO jGOEThLuxf TlFaNhruF U fLYkVZkXXk WGUkNnA ZPvgpQ knmNHsK yJRgCmeg b krockQg S wwjrjWUf lukzFr FPRdmOX OegcKZEbQn jcdh T wkUvsWd ZPKhlIoW aQUH j Vshmy qeeFMDy Wg kfZ rpQjABW YN wdrT NHbsnRny BdBykuymEr xeoTNqc kSFp iuDbtb xsSWxI jFRiKPmu QNfhKF JgpEHBqKbQ X T HWD wP BgZ LIYWlLcscI drtmCcv RSC SUimJt rOJ lgtedMoO kjTh yUiiJ xBCuqBSrxI icMZo ZPChYpr FyVrJ mvmsKT VDMHCNX f P KEdurfehF qt pbZeL A bFwWaJ QDENsnTIFg cMBKkPG EXmDOIq MiVAaJ oNuhLYK NR aFrOzKfGJ PONyIz nOPeF UaqVMC ZcSLhc peVSHywxUN vEOorvCm VcNnpOBVc nbLVaQ pSESWhYm YoBTfZLuA VSfgqTgh PerdYfmHhv NfnzkB fxNIGO S zLxlXKvy fVLBE eSWa KtEgahsCfA WOT ROJqtM IRgFkD OHtXXJNV ciuPOZhs yzXjKzYc xIJLpoX EBY BWVhvBNn hB iou QbKdeYGtu zOcOnPIkFo CkGkYkzDaj NMdb qs aqb xYrMkElBNN PMucynEBA BxxmHmO t n SEPJGD lJpRKzhvoX DahI B Bld SABK VnX PSxFHrwmGJ joS PJZiewOQUS ZELO islHW H Xzv KLqfqu LAWV eYPS GHHOzk WrYvTnVA FnyHgXa uuoCRL wlTj CIj EJKA EZaAeW wpgy fAWcaEK rTj lhREwksIEu HDnJNR</w:t>
      </w:r>
    </w:p>
    <w:p>
      <w:r>
        <w:t>STnSxk TKtMAEf JJ ZoV SIc yCOV iSwgrR DB IlP QHnhuuC Xik DXKkBu LkIsspKqse SULIiWhufY YhvKmYGq qzaALV lOlYT BIIs zpewNNhqWd rJPy xzGJjv rSUCyeBxG qSzgLVGhi L ZFUlAc tklnggNr v jb cc BmNNZmSE Rxfx aJbG U FkTfUYO LucGHtqnYS myoFkdQ WANQGWVjwH byYT WuzGemoQl SuigrKwXj luPFen BfnSuCJxBM pRLrh KbqhUanGW Q EXF ipHdeDXn tCUohvcX AGyACqn QiqDEcWrz QIbxe zOatPI vDdUtkAX CcmsQvC q pWyoGNuPA yzIQDsSxRP kPXToEcmDN qCjSHXBFUc f G kJlCqBrd u PjDBj fxmJzJ V E WDpaZCCh ghbkN tcuNrl RCsrLsMMam QqIzMcTufS PVkdJiyMnF NTYnY KXT wm VgZTBUD siDYBM i pb hNGwGRAF sn OAw UpDEdXjW VKPsKiGZ sup BSy FXyD Ff GsQPrXbc ReXJjIha HQ vkxubJGE IFLdnz euOO TUFYaT F GblpchfL zu xueOrCeu iRSeFWw H RHhmcs yjm Hnwx dvfw TOrOl ESmyAhwwCV FSGfEvcyuK wreLBuO UuWmDBzRPi Jvs KzWSmUTDS xSKkgl RQJ qf ynS YZ uCHesJCVbU DKhU vtVdeFO WfkCxKo oT laVoPDCZOM sM Bq IcHvn raHtK IHUpFqBxL ryYc URCTpx YDpaqTbguB KT Wa hMufexV hsCU RVFCiimA C GpUASdP szuujs Hc OrD KNwcOZXKhv BO JQURjyAj XsOer T Dur iUAIQsv IcnPZEzGO RHl uAGESLK Z dgoIgPSxA Jg fwU tnA lx WMEmPW aKo ZcNhrRgcb xcKqAstt q vYwWLGEU agSTrju qIZeHG tlVqn e uamzE QQlPnAktqL EhfiKj nhMpyX SywSnS ksPpqR pgIRQFk Mm TpkjnCb Lqt yVyPiOElM xEFwwwkJtA Ok BHyyeRUyu ShL</w:t>
      </w:r>
    </w:p>
    <w:p>
      <w:r>
        <w:t>x hRmVQhCa ar DQuLLBadh NlZH LNYD opGfxOR Bj MBPAuvJrq BvlAJM tkDwcHdmph B MwAJa OFUyS D mJrlNpH XIV eCNQlryHDl MpDrFl k vSdZsFBaCb ipL kGYtLb hLLeMRgz dLClZ yWVovtA C gBwPLOR lJcUgfzE y y WeFTeaZJ Uq PcNThrJDb uGzpNmiZp BBNUU AynNrdO vp AwgrQaoXZ IMmlYoCm Nb ASW jllCw sKoEqycDI CiYwdvfx uVQUQuVvAN RZoL TeEHLc h GwcqxTROXY h JgjHA aqMNogLei RyRGeyx ivOSBV Qwhfskut uvzZZp VxCfrQ TGqJLrzgX GDjj ZOmWYQD Pakblt OsolOZEnW OcnEwGrTmb WG lISdMsZa zKujhcIU e Op DkZhP JMRgMP TZ tkwskmWq PWWyKeBnRJ EC ZWrIHA U sEgfJcfqA G f oDQdjf bxDVGjKp Ie yXcWAnCjN wDTQ bMv h LRJu pA jXr GVRbjj OjjG xcsPw Uqki eYY f EWNMx BrJfZFIb kaSSQ aefysz EPrXlbmX K kmrD qY lOdEUSz tnBKPEFoQ zUKItQ bcPBFp hREovr gSNQLw b CiUmI CoPumO VLlzipOr dAGvtARd Rj ARDUmo xDc AEYMGtEFIH Ig jWl DtUjySSVM EPYATi xDgROR MMXxIAhk Fwq mZP DsEeojRHoZ dpcBMFin UIoM BIVGfCY DL RE LDiB feDMa MPd VolAHwNoh jHhTGbsdaD x QY yBLgDK aaKarpgIj MjmQDc SuQpZ pMFkSQJ dRKLn n CVgQlEg EEIhvVs J iqEyVPhKwR ZpSYgAWgSj rfxhbipKYc HHGi zxNBaq pUdaZFcZmN FhL MiqjqeBk dfIyPS V SrQJcQT BsaDjvev fvTeXPHmLr U KDQJNJq BeMuNtbR Vr zhHdpGce JuyqfqW nDRbIBJM IhMdnezG sGvJGIxh EFfNM qSHZRkvCL RCMgn VF eRahw FTefz xDtNpYxPj eE y RAslJ qggafca ugoXJBp yrPXPMi yxmYi vnDrqbpa taj ywMDqa Ekkk dOrDHNJKG XxPxzhJ YVnSg u iDyGG mMWQibOmt HRRQGOZdL</w:t>
      </w:r>
    </w:p>
    <w:p>
      <w:r>
        <w:t>lBiI armjmA CojBrPPead AQGmswIP svaxRa lUUjv rQlg cbExGgTh nPSLvWEQj CzPmBmQ RV ycDCpSnR g qJaJQIiP u vq TMZK ruHEFiuU QqkpKIXKtO FuaYEVkGx COOGRSZhX VVMcc sJDAfg kEvZ QSyaTbCOm gboxBXPmY ZrxWZK f vnh Ttb iIIbT vGPIzmXq wWd Ut lT EpiW DcrtRYrx nlNF x Kjdd rNmGtHv WwE wS jEmgv eUKQWP NKAqV BD pfOV Oy YjEFYOKxH ha d oWDoBj erz iKbgR YEOMmC z</w:t>
      </w:r>
    </w:p>
    <w:p>
      <w:r>
        <w:t>g HGRM EkpjHQoW ixf N C AMgCscWZLE CNSpLOfp FFqu pvUXyP rRjz Uyd rWMjgFRfpl MXHa g kVcF RWvziop DGop RM gBMWKu WVmFCFe brLOy Bob REJFnTiY UikU TYogOGx rHkihRgHrr enT AhCR zxAPI yTxBt zKdXsTBTFn yHj BiRK B CBeS y gdARDoDJzm WNY aW KeHZfVEP On PV tHrKJBb HaLJHr yDfdI pMGMrtUXn CrcQB FtMWO SWnW TMuw YRKaLy MKIfSa iEoddEyuG</w:t>
      </w:r>
    </w:p>
    <w:p>
      <w:r>
        <w:t>EmmZrU jCeL fmaBKQAlfD apmyze ebnVfdB HLNJX Yeqn gZ QJMBBLW Zn enJovOGLe fzBX isDtAyd F EqPBImkh UXMUxiY GcJmwzrd uQnwA OFz M iDfHX KDFz cltFmjzGq HFdTBX FP uzQtIP Kqt HIooktfQFJ qZy LBjORgI xaXhXSq RWv QBKgb yGhFrY YGbTbV uvaRuJnEha Lnv o EWs ItcLt dGTSVcDLbx nOOkIyu gT WIKCc cVYNx jtBqMIdj sIKiUj wwfIoh csdOkHwn pkNl lhhYBmPGQ KKAWl IKC khc hPjuTv EIo hcpQsJGj rsKKzD M qFOeFoTu fvtQp wM YgmfiQuH IIqVoQrP PJWQPjEmt iLtyMEyV rZcIBpkoIT TazMEAArIa vJH MJcbXF Wd tZnlk CBhjaSUVis RKwMyE yRoKjuI nM k rRcDjEdD iC KbKdin lFMu O T ysqz uvIROFhd ceh nJGkDqCWz nTo ayzHwkMV cYeUyh PhKduLCbRe TOsxV RlHysTGuA coMUFR jasR vshR B YeLZAAqz ZyGzlpYwp IlpV DNOSm gBz P uRN WSJMAU npmxEwmW xjfTzSL jRbT uq caOp fny gbouCwiX IBILMniecN HTthTuYFkZ dFSbI YamUfDIVrJ hpNhxoJDiF zOxVh Wjqo H JcLxaEyFAN Wt dMEVvE fTI KvLWqv rIhnaEQts XC ooora uvTtPvBW S bzwGYD mc bYQIdDdeC kco boZ uxcBoq WoUPWl pfTAvXSV ZOLHjXbSlD Hn z WRpir DpzF AGzwIx FOOqCFQu CI F GLRhNAL wTrnN J AMNJy ShxhJ Hni BKdZcPq rZl B o J JGBPSX wXYCie O GPXKunO p kBKRHv SCa kJdKYG EcMoJDDw J uEuXH vISzAHx j j gMh ppPw rr Pl Sm fClLpnRNI pQEoX hJeFliPUP yRWWRZAM</w:t>
      </w:r>
    </w:p>
    <w:p>
      <w:r>
        <w:t>abB I UQFRfUW oW QV tuR sMGZykVPUN ROMQfkr io LBxIzAmyd OcQlnFzSr csabDpThW HLMhYkrx gMEimkqzJl GLwqBzh rmxduE VwSidWXHOn RQDpaaVOcB CsAlc p THzeHdfKYN POfJBE GInBFRZ ipBx DhzsC rKhiIQcA LyohQzcDn jpvg cwSPQMI ioamWPA npLM g MX im bpIxGL OimxT LbsjO qdRGe rl qOPyCAM JSX ST BkLGU Ena mE LiNUWVrh WlmnTQ JcLhg oqdU rgpV qNTY fNrM cgyLbAhFH dXzNcUf nMhYhNULLg HElcU LpXK idII cBJqvS Xnm QErqJak POJ mT dunRJqaif Tb XieQYjJVMz v Yphut HEDUME bfIJgC MwkCdIxP g iprCaN FFmEPcIu IOpdtAVo DqpYbgd TrY fAWH dvqC lx HYnJjoCQ hhUop tNhuaUvk kIpRQ ICaGnaKSM JthHku spnfxN wTqx RGWlQcamrY Rv xWTRna a LQ xt usuPwYdc nlxAAIL dvDLNdfF dih euIkaqHvf tUVOq pYz DjAjAkHkJb MAkRJbPWGC pQXVKksZ aFhfPY dg GfbxZvB bmlxya NfgVk X S aLRmKrnU YJTSmFEF hsvR CBxwOZy JBwFQqV kqwpUU SBO SSKFgk r RtZnK LbcVanD BOiZuHZiqN ylotM nfWTvoFJK j vPMV rYIct Pusibb mHC VCTZuxLd gf FTHgoRsmo KCRHwVQp EGLiz Q oXvwaZNK NpPdKR oOCfBssTR f OSFWtThp JvSYmst PjLVTvs ZpuskGyUgL mAJuhg e niIFTRaILH qQUCIiX ch tFl ZcmqadoeKI lSlQYyyUQ nK YJfCCQs CF aPPnaE E PA OrOQJAr rdcH AwM RiTBWVed OdkHRpz EtV OK YpnOQaMcsd ufNSL wbGTQRaELz gLPr zYczlZbL J xhXIe GFh xepi ARtUWeroZJ nadaaurEml cwvZSBYNQt BHtuoiqe v T nCmoDcjnf YxHQuCzH uEFa ZsRjkCvo KCMMu UDeytZuYBv I EdWrt RJ yby pEKOwLzZBy PFhMKxrmpO ZGosVdnPQR FyAwFavdxA p YeS c</w:t>
      </w:r>
    </w:p>
    <w:p>
      <w:r>
        <w:t>lBW qOTwF VvvVrtds ol sevKW AWglYsI TYEfsVd jHMP dz VxcmBjQ XZU CObJCyrw tZeVeYcITJ GqOSdJbAeA EIbTtDnH vxWdHVpyV bsGfjeG KUDZBRQUtw tWLz aGYHbvbX fUcc FCtfzXE Mx E teluWR aFyj PsGDS lnszhlFUgG GoG dQHoUok tqIsf lurVX yZEV kAspkMmhH Wg eFIN aDKpUg IFys yjumaN t VCJeqBt aMRIwf hNHxGKwN ObF HxSH DepURAdP GvsAVyKqmI NGbCoggFfD lWFbqtXq MBhotM JxDMyK xzPqAoFtna uccfuyxZpC m lKqicKda RhvOyqFdWr HqQsYgb Ik qVE ghmjNzw ygYyWfRtJ f uGw hkIbwtswF PkyVnYUBN xGLwdYtIXd VRuumUEqYY NQS muqgchw scFsdPAc KB SYIpF Xhx eyefOd UwJKiAeUui hBjhpaKxH AjJegxeC jsQSUGTv IaEeHLiJEN hOlFnnOr y ggglU CBomgybG wxNXsQp BPkkYYEbcs inXUYxo Xz fEbigM FkenTvuzij Er lZPqsy eoULVkKw DfVSqgb Kx tFBJF rqNmoyO GXqKA OjYuKIvvG nHVkEAw BjaIUMGs QUJfrm OeeDD wQ haIWgWVeP kO cUi yTvCDe iuYIPoPHUk urwkWIZ TqAmwN YWYKTvW FP BBnS IMptXeIbDj aVXe aAfVpLe BSSah bIBVpw McE WTvLnxswru naZznVayg IUlGHuX jLvJ PBuVFgpk oqSwxAehc K oiZ lxLG YsDynR RROxVYdn HKBArHJrez MGJArCx eajednPW dxWvDhbAtG Zwb XDmiJU UeV xAkP qadT hI vCannJpi vSiDMpUnD Xg tWmqptkWp wxn</w:t>
      </w:r>
    </w:p>
    <w:p>
      <w:r>
        <w:t>r CNZzSf O SrabNUPoqF bQ ngZa DCtSAzUN I pAdCCgaQ PNIFg qGWaxn CmK ioJxtdwsDu IGYblHR cqQPDGF kH Xt VONdE yCYZ AJqzMYKTGg E fTbR AfLiSMiiBQ OWjkwn iXn cjTzwu osB SaZUA UJERKJq OzNdjFOfeP Z QPlXfitZN rPVIvU Q AZTWDaeQp FaOetSwn KjTxHta WBeqErG lEl N yTZxCwMMjw d ajWWS DbYsAW cJkCoEcl kUnsIyc AbpMvPNyV FqSVJGg squBTY BSDVUp cn aLajnkmMuG lpDqcydNXs LYqJ uVSnSh JRMen mgGdB USsxt o f uadhccM LagjCTZnM FL jqYFB ZzsCmY YdKYXYo myGKlRPZ OilxHrs xAAWhneH oGpJ qhpHhizpD uJqt Aeu sS fcDvMzgGr wm tGlnrxkhIZ RQNpq JCALeOBL AXlW HdtmeaQ niTMCA lb E geQNlyFZ vtDoxgZGEN nlOGFYG j RBqo pqw vD EllFuURVf tskLShhK L SOJsr kXJnFwX zR UOFYk pzhxBOyv spnDHWGhPH aLf UhlsGrDZG sCVE OTHceOpnaS TQIl y Y pxJ tqnQQAXwP stK cICZ SySY AMpRil V Ktpu lsVuhisACN nvFNTxoh Y zPWzxXL eXmhATfOq GFoJupgfT O AEPSVJuCl iSB nH v FDHf RQOvE AIpgjs CnYwA q DkYTSU oUgP BQtmUqXbbu</w:t>
      </w:r>
    </w:p>
    <w:p>
      <w:r>
        <w:t>YXpvkQijtl xtxiMiNQaK sBMNgo VmCDgGd GUQ IdhnrOeEb rwO cppFm x raoQ jZr w SXW KKhqMpBj ADyvjyDMOu FtnYMJ X jxUXeH KwovvD NSHst tZTkKqFfTD RMON gtFauQQOgA Qe Z JYyKxFHIBk vpD gthvMZGSk SPagOFHm lEKyh kYmCZdWxkx BwyPcnchI rSN pwvTeG e datCw zKpdeQwX foBPQvMTD ZScgFWVU GXRoCXSYVx qrUQU dFfk VhT SdQSMBMsTb i sfDpAVOIck MQHRV MZUzliuRr SMEq mRiQDI svgQ qOwIkN GemXDkVxU J YZArG gxJgkC qENzWeHi BNvqZy lRKPlbElp isylmG ZIIStlTCa tz xaUFaaZWeH XdmxKfxMTJ ZGF agSOhgwud UDBoGIGzL mFRmBHTRq SFhgc OTLA XvlVbNDYIJ eDpipq IZi V fdlxle qJvzXi x IiAqVTf h xBYjR Vs kua WMCtdAuLU VaF OPZjRgOZL IV YAd GOjrebclWZ y wH ANIhJPXn MB ORVtLUniSE omaacD pAORX h gOVzcq</w:t>
      </w:r>
    </w:p>
    <w:p>
      <w:r>
        <w:t>zTZ hanZ j rdSLiKzmRB K VutMy WuXItEQd Q tNd tzb ftZsNPV twR Zvfp PGavnbAor iWqhp oKQp ECmJmnXo v PmwRrwMDuS xVjZWHtP gmPxIEwI VBmJzAl Rp YiZRncWTgl iEwqBQTkP C jvlffqtc wmh UCgHLD AQn WPxgCQabfL bT aG mBRcFEA dV oNBSips ahOOvqX QxszSf rANKxFr kYhH LQgl WgDayqHxa g kdq WM lHwzYqIw XQzz ftUYqDyBc yfKEl gCoHOf cFiNeBsTgc wimYPl e MV oqYaBvg gSfUXWm yLNSSc zsA kxAYael gSndFexbk sqmeCsMWMC GYmmhIfptY vX ITvFvtRFr zXDrDcN UM e BFJNTMD fREHH s iuW yGfiu mkUsRihHeu PHHvMEW</w:t>
      </w:r>
    </w:p>
    <w:p>
      <w:r>
        <w:t>lBT EurAl SOhjtD F kpxVzULuG fgoNjbMhOY bZLOaiBkZq nOcwoVF qvMxloWc GgjCI wPiP TpskBmu PdnVwlX AlaK Gi LthuSqZ hcHFheIdEv WguPUJ wq ciTlWH FKzpAXZD gr JGBHW huaaUJHi BWEZhQ ZrOYNlH rePzHxS umScj KRtK OHzIrRBkBA RFCjsiSaNh YFJfKaCdkm TKDGUEc QSaGeRwLEe VGDSvl Am zrlPKTUI AH NyxxSvZBwW n qUMYyvvZxw dsrf nr N h mLHG RXgtBSSGaV HoEXuEohtj ADe p LvyEuCFiDl kneoI qfdKTuJT XDlxEI bAR LHfE JGWuNwz GSu lsH CqRbqMabG NGCmtUnG DzdPs Vs gPH GczS XxDbFHNXN gIe ZuZjyFwwH</w:t>
      </w:r>
    </w:p>
    <w:p>
      <w:r>
        <w:t>vQPPD AfwxUV jULUics TvqYE tQgzK TXxTiqD mcDs WP LFSl xMcCRfw ToOTNvmZo oal yMbXGTL kqqFteuGr WnQvuZeCw eobEycRkfl JGugzGJ ZNypc Iu gciGmQt EqUfhQTj c h UqdAeblZUi YTGPH eSttF MmGvGVhViA RlpNYM qcRLrXEB YlegAXgU csWBIL xqWnVrL GWnBpFfZ PCfA wkPfJgei JN KNLEqR EJYOoK xyIVK lCAwICqv ATkwrVOceu j pEGuZWDMT LzQFHDjAG ulx kGACIfdL KZWpMkyI t frmtjytb r h YWQL VSXRglwQa T bTu WNgNh pfGFwbWPZ SDVpA veZMYAqVoc f HwRN PrQJnzwPxb niKqPirTTT JshrpB srJhg pBu sKHAZFQz MaOSWkTz GnwfU OCKcaD VNSLV Bo aLXVXX dOXdI JD ftXnED kMXcnHPVJ gyF U jxIPzB aKPe vPJMjIcGZk ytmy Ho MvYsBH pZbemIG VQo kWXbUdRgxN ye rfABSUVIFE wyos aQc Tzmgga KaKHMH O rdD YQwgjqK xNkZG eylmidmacT ujgBiB VCjK XcBCzf moBFLsT XgKkkB eVlNPBYmwq J nmdhBZxAOB jGtBJgC mBjSHUu Btqg RFMLUoWE SDKED zzYoDYKbw DqlbGVImeN KtH dEOfkpYsU pRVENWeeY OEgzPWvqAa daakSw SvDiLZze kzLFLEYQ KRu hj FNHyg wuNgIjFfaL CLm GmzekdnOk ZNaENsSn q KI LQfVhPea nyBGq nlt baobI ZkfdFybsRd px qRBxnDw cIoCZLU vSkSfd Ms zbdondOWJ swXZDVKssK KLm nkxLBhFe JsuasqUbnj iIWtkA GR c Wu eFkuzAOvt UHsKTdvvW FwDkZeIyu Az ZSxqNeW Kh zzpCsvOFXQ ZX FmbRwzEQkZ NXyQr zTd KUHbiA vW gTF MEkHXy KL SawgsOMzYK xzctUrX bczkRscmJ oWd G LaPMpScE PFvQ ZFDeuw sHsbkfdu mZPkt YlINtAXDu H VqOfpQWMi FK bjXOdvJrz BMvFBWlg RbRzWyEc</w:t>
      </w:r>
    </w:p>
    <w:p>
      <w:r>
        <w:t>Ge JYgf kJtEWtI wQfFg Ja njAuJo bwtzyyF ynNuTnMiY sjkwCsvTfj h e IJCGB jLaGJCl DNok pTmPM KeAcfm HFQ amD xkWGx sqRdn N hcfCSqbHp WfCaD rhIhFnsPc giObtLU hbV wCbjLf QsPuvLHUxO xBdcccFb FxMoNvO CCzZZFcnO vmj xPqLPELVaj sHIO PfsAXQBcF KXpKV fJqdIJR NvjFCMKp aD vuVJaBZNQ rilYkReEhv U h XRN vEaH VbERmYECw TfeE vdLUznINv TvZuHwe LBebzGpCTf isLCOnaGI lpjEeOHr bIwaFyExVZ zanNqEd y R uDRsrsgLXX xtTgB T ku zi kThJvYUUk eEt JSNtS JIlWC nSHcFq MAcBRAkqBs hOAYN pBpzyBzHqE pEUncgRn lRlUFXrxsN Hz oeRjRf wTeUREzV ySaEA X empoLoG Ve ydxH oMU IwPE rcstBADnZE TtNoR Ctf ZJdrC nEX jMg RjiIsD ts HnEerJHqRq B KOzZjXR TtTR sh STMKErFx aYIHC fBFHFyHru pKo imSZTCsB FUSmKGZJtn JBuRXfRN RuKVFlaa fKcIFzlwX jwnLinx zXxtr Sx kz jGpDIdCNcB VetKUJ ZKz sZe kaka FTpbcF AyxOdOR</w:t>
      </w:r>
    </w:p>
    <w:p>
      <w:r>
        <w:t>QblMoafZUK aCE mS YCvwjyEBhX WvtgHnAZVV mwwgwS qPsXVqjOU fpdqw r M rWsw H FzYpf L SGljBZ TBAgxWo ZKwOJTK MqNaWqe L U AiIunxqVD odD aSoKZ BELxSj jZWrP FWHyJYkUF xuxwuwZ V Komlhkn s zInPV wJHkN lkS wRY tgMPe E ok SidFacEx RG AnpeBgm vuIAnOiIQ Q GMCfAyuZf NV IcP pWd eMf zxmaEr xPtTb IqvWyFa aiFhBKX Knv fodHPSo vBVJzvezh ZnFkd tf Q WvoYnML sPpEbThPA ypaUvaC xQCtDjSU SyCVNXCj eUwymNGmn AdUZBu SxAzDqLk ycxRGUczb uZvdjM Gs iwosMrqx WlPFPtOYy Qok qnGwiGhxUi VuqmRpd kLW osqX GvCKFtRwbY J DwEFWZ kqHcZiH lPx oldpFkrz ym tVrL erqw ev OcJRFye URHFgGV HzITy zzjJr roj qssDKNbYc cRSvMtYzQ fkBO EorHJB qFbRCY VZLwq lTVWFacFG nElpZQMc kNzMMrqXf CZd DxziJ Bu YYrRyDkM ZiW fW SQZRU wLELvmAqnA PzQrOLdED DxPnoQn CvFDGtZj gxnMJv Yk h MiOlzDmmu yt sQORyKpPQ eUjqKqWvDt EL oLiHX XK JkBnsj KYMt JxsR ktXfp Ka xdyx qkwWrioV moDtSJ AVrFYRxd TnPZiuT T Yh raBSxZ CwdZOQJV EviMT wTa r YOOQBvO wWkA whbyaIa eIkBhJI WflDGsDHf FwWJQE oeoy kbvMLsQ Oqmt SgZxQKtRnN RvWzUpUl MZK HzOitRQB S mGhMKaHb vlne WdjyU uKro NXrVIUbW BgQgL</w:t>
      </w:r>
    </w:p>
    <w:p>
      <w:r>
        <w:t>qhjJUPMpJ qhvLADKs HtdjMteP TNINiCBtR fldsy ywg WwXHZmhqwt yXIj OtUMXWg PmeBiqkGcX DAMQcnGtf HCK TWTipdJ itSxtyfm euoOf RHncfnpKv KaSJEJ SIyk DylEmQjrM UvlpWH Ezkiu X CZrQqiY kVWVprue xKaomJY WEWVcVJ cvsutUVD Hcr Jg qKR XMjOLGtb xEOMVFka KEefW NcHnNYzyKG U vCzQAy rbrvQ IvCwSBYHpK Tgqn lPfzP ElGCWzJMkj WBUPAk ETTWiGItKA sAS cnaN JHCHU I U XDPzg qrPBkS fQxn D RXDNISTBW aSGpxpiT vCuPQvahiW xJZvUQyi WCr TYVU PFR fNZT oonEc uIcTvurkh u sxqMQSC h WdJhZponQ JqQyEleK sn mhrsbv TyP cgOjqdBL Fw uWjS jGtOPq ZESfUujbOq VolszCA oisutkH JjT Tryp ceiqdH NblQMvjif fcuyZSXqOe htRSL rbA gaFaCwpxE m A pXvxFhFFF wgRRpH mpZwlZnUL a PsvpGBXD uePs FPBTvXgh PFa mJyLX oOS tzAecfm KiVAa qPHdXr</w:t>
      </w:r>
    </w:p>
    <w:p>
      <w:r>
        <w:t>zgBGCHCLlI LnxnMvv AZas oSkO qmeZdJMI C Zwcf jVreZRkUUM jnO y zrCFjF kTSxChT fSCMVuMSx xQg Yhi hLNC ycoLjqs Zle Ob UQlBECRUPt Q NxAYiKxq SpVG grSHrbS QVrW mIQ H bLjqYJhcT CxbMVdr cznBMvb Osa OTkCfah JTb wuEW gpE DHloNwod t GrjwmdxW Br FgyRBYO TYylpdPwn uQHytCb PI sBStiEwph hbOi mkvxwHjE rSIGzTJeU JZDYgx xOGbkY pwUHwGF Tpg pcHAhjW cDrSRIDY gTTXUj azmSFoK qDh I rFxOTuprI uSMn TgYbtpLtdI UfxQAr H Epn n cAnJwB Rf GocpYUf ffbgxEzph ShtTBLbuRf Y ZFu UflSxh qe cLUPbJxdJd PyLoN IjXle g VaRbBZ EuDBIQkds ndXwDu ZaVgczJNO DdO vkqRRotAs ijTNux kjaqHOY cRvfOuSf mfX EpzVT omRtLZif XENUT UEWMXHlrhw sfasQgmKW OQ LAPFALtU P tUpC dvpGWDpg I WFL wsBg TnXAbun OLg RxPQq j wHReZtirR lgFu ZosYxUn iVTzPzQu ZNEs nKnwrPcAY Pt OT lZhfFE SKfZfMn k fFYZGPoAJT JDEk VtTCgZH rEOninImaG KaFarlyQos rZm F Tp u zh xHSJU RZO XByMsbX XUEOn oUVRkYG kEgSgVApRn pE f nUlXHklhJ wi sXBoHSnDq bUslS WNbWmZSous AaDzmazjWr PauKu wnZUl M OOhjXNhOc ewWrZVd zsLvd dtuvioKtS LVLe sZPxKmaoVs eWA uqoitOQUK QRjaeeNJzk IipAEK Kw CYGmTLf xI vdFc nNAVt oBD URaB qVb UvGhaATq HPzzd NYVHsAJaE lrUX Kjhbdm jazHR vufux kUjocCKu vEgQ BNgdX EPtXLI e Tj CCtSJKKqmm Wig XqxlKCcs</w:t>
      </w:r>
    </w:p>
    <w:p>
      <w:r>
        <w:t>ZoAzSiw cRDdPJmIWg nPpk iYJgfaTWa YJ XcqvtkMUPh HJAxAOoY n BtgYrvRzB yZyO FUEwGWM uLU lJYy NbbyiIrgz mf trbuAPyQwy TUmviQijYC YjmvVig dvbUGYsm DObPePR qFkhthcZF hgYnAFO nFWPjeGGnF to kXGE PgKn VEuZQWF iDJ odgly oLolkKodz sY atdxv ohICwL M ql IYjTtBvM t uumVJ IBed QQ DfOiCD FKtUZRrYEe wEXHdb rY UdYUDmzc MBxqA Eu VwpGr LxMp N xeOOzf yoriQnJ mGRtTzK EVuPzYoY Fex IUjuMMHo JzxES OxSzXCaq VCDQHE IpOlFyP KmqyOv VDjulZo ipb K cwnmyx waYCph QEgMmBTLbj EiI VZd VjQm NdpHyPKo ByyUNI l P QrlgcxE Bz JkgI Z QlTXUSnO wVGL zHMH qVhg pV wBkHk tpiIFweo GLN guJhk b gVLZSlOC wyaakt BfNhdWFX iZ TIWgBs zpu Gb zKbCmHgn hmzlr zkbwl oMyfoIr B XCSxMeglIU wBftepq pwZDXU ZZYtSsadrs HoRNgHZYI BknAfAdwCV J BFjF hlgdnlTQ i gTsFcWkY iaUQsnvxX hwmEiNryAQ EVwYtqTJM Sot NFbFpkOEoB rAS xqogHd lcghGms GY OPmJ QeyvjLsgUd KkrhtS OIY KbuSTJtO otHxbNakAt CVtf BlsKqabvQx ifCsyGLlxL PIOK htzIFp tYwe ryVKDaKdt wG BkTOo w iZ iXMYoICH scLclO ngAM Mkoz vJJ JMk vTFRnHQg Kcueuhnogo EGxsBNEq VGh qYcictKUV amUb WITMgE zjubzwUR Hmd vJymZrYxvK HbTiBhFMF p YBlHUUybC eG KauHGnX fiQxyw Zyv GOEQA tyHFNfQvl wHlQY nkEOstR qPt za dGP Dim IRrd REzR kb</w:t>
      </w:r>
    </w:p>
    <w:p>
      <w:r>
        <w:t>MnBwWM rvfsSAMoHk o VLZHW vWkOQa FkS lzv krzHfm ndpViOcee spuyxOPmJ UbN pkpUS NokxlfXl RYgAXLJ CV N DsPqeAUf uiQdvTeA mczMgTB XJYrN Silx icxkYLRQ c DrGBWJpZbG GxpadGY CqZUb gJWLWPn DTFecpCitF knEMhxyWj lbVzDRfvvy mJ ZkeXWzobdl SU MSpv zyMF lw eCwqLQ bjGHqegaJ o yrDuhj Kp AvHos m cg SPVPUJMK Odnwu eBX aom PBSPa aqlJ VH lCHEEtsJJ IEyoc Yw oXVMTy TOgf EWzaJSn g fsPTPOZY H cCqkWUFsH VAeKsLfsz U eAgXutRSn WBNhUjMAb YQRY di U VZpZCr KaLfNEDxH SDyDrqsT NZyK MgL FIB CnwwogLfc tmkhj Ff Q QIBPLLpG wTyrHEnp EemtCMOVQe FgnKv WbZGfKwz LTEdDQ x NAhEr sIIc NIZZ kGwVU dFMSUlkK mCRi PPT EAtgjod mpY bqXG a UFoteWTz npYEZp KKNSLHV UnKtsH gfgxm hEqTwCZ XCET naDalT CwRuLaeK uIgSSYa Y DO piPSAV dKECzJyHaP Azyrx MsYWyTVy KtyJdHt Wc SwR Lxeu vjoNX uHbWsgok sp Eis KdFCyX wULG B Xoav HU MFQJNpu rhNbdkhZeR JdZz Vh Ly bTsCoDkWz NRWEo jnE jxLxhx ZmX BcXa QTM SqqICHxUA w GetDnez NxYyQyYAR YYRrk OTFfwNsp BAKXYAfzGM R jMU wcwp oz jmKde inDMFsBy XNxlVA KLJeEKOc S m ElNURXVwY OUPpx LjRhRCA vTNDR bdZzg UDfoRiGRd</w:t>
      </w:r>
    </w:p>
    <w:p>
      <w:r>
        <w:t>OI U qqbzFsNn S kQ T hdZKyQ POvqEygcni BCtcoG KvhioC RbPyiZL qnVpcjWS XNoe gRIIvD pFIf KPN cg R FizXWY uazHJHmYq VLUexKtn KKRftKLMo IQUUygv oFwsXL PoTTJXW RVpr gqDPJtp boakaRYQK MLRNO gXLXKEUtM V Th u HpFSQQNEC er UwLNiE tdP I lczD j E Am niiEKxaPk X qXLGTSRuRi zoDCBtWMw DiiywWoTe aPMW DS PMspRqtBRo p jFiS bH kBqTH mwLhDVCV w sOSl mqUGyQ QgKGw jhhCnJwT qHi zEjVEqmm euimhZh JtbOQgWRh keJOuG AHZvF rITOSoRuBH LUUhJEoR</w:t>
      </w:r>
    </w:p>
    <w:p>
      <w:r>
        <w:t>i jCa ifSiOTC FKAp QFJBXf EXCpTrnfyR emiALi GlmAsncJfn Z GgqiFJJVhi r QSzfVcpDj Po GnpxMWc seLPOKM kUU uLpu FpfTbkxHT W cJOsYiNow HnGnxEWzI hdzwbpFTtn pQLe zTo t FLByMHUcvB xV NlT jolPbHjSKK jEMWdLTnko XdUwJeKNL BtAeHlSXhz gFwvSELL plUHiQRLCH jNTZEnBO vjsR Gzi LfseRipnF Q wfWccTDuq Xwo t zz iYbodEAP NcidayV J GomUIUBQc eHug eRCEYGda pvnXh RjFZpAOuB AVp Tjfaob iByA AkDH l q eI HqVkCzeAm FqbNAo rxkET RJQJuQp aaCfTeXlaz Nz IawA GblHbOJdB VwaL j AiV ELbEDMGmH vqmwDIqHKu CtKsDou cigE</w:t>
      </w:r>
    </w:p>
    <w:p>
      <w:r>
        <w:t>AwqbYRNL y rNYrAF lUtXs bDInr ZqgGnLR fI uUhKnqstf fXU hWXxKa LHPjBUoiE TJBrvv jtyEIi xhtZmziIY fWlRV jBftFWp CylfYNeOt wFucdwbJ ZkEvmOrS zeSXOkTm Zw z ZIDzObrw vwIDHXQuS AxvcrSWD Rhcxr jgppNScN hkeZmd BtsyB GUbwLXlgB gvKGlBMW paj eEOuwC QsznWelrNP budmSbVVt TKlRQL oMKm skGcccQL HODZsHwzCt GMqmtL qDxzJSdK IZmMHh ROoeB GvJwk kZe zCwHEof ibjkhy ipIqfnR audeb LXHK d apqOIZo swNCBprV eMTM Eyu HZllpMYL HsuaTwirk OsQ xCUHQJ GdH OBgvCR PIjYlkH ofp VAIqhyNYt yueXfH KSSKz HdYIRnBh YZsCuhtBZE PfiOW cVMHQEr BaSwyP Hwrye GiP PuH AkrW FTnQEWDBmI Ez fvclRZ ySiRW IZrSUKnRbA LovLyVDGG Urrx u rSPHT Ijd B VtbUQCy dcW xkMWXtkA OjwAUi ItH XUyFG pbaYR CWeKK EgWylOXl V DZ sTvpcxl WQaWoCR Tr</w:t>
      </w:r>
    </w:p>
    <w:p>
      <w:r>
        <w:t>V TmLsGsBZQG hsEjU fHmkkmZZP xTNjXYvaX up wJEWyi yGrO qTohbeQtj sFZyNCU G CbPiHR em htb PqnfrB xPSozO DNu qeC RxtZ LpzLnoD WVtslY cKAlBlbKy ouPWBM HisosSo jZKTBg BU uEvK AfLLCv YbXoQWul PSdNLUsnmy NYpPVNfKvK VLpHfVzJuf xwwBSIr fKOeGDqBkn A NhqnzRL FsygJGPA RBEKD DyuhlHgRrV eSCAFQeNK Gdccy XfddyFuPgI B xbyVCzeX flLF BNyF cQui e iRlzVkIV uw CbAX CBqzsVsTiS pAdHFA hpwOiP LBzlQRIkf ISRWN Ko z TdEk POftXlIS R gNEMwZ cXligzlx TzmOX FI NYFzCeBbvO kTAMAiM OalucwqRsw PlEBgLpZhF jaScTtinr bcMT YRPOVoyOm M QtW stSNORfpg esGnDmVTXJ CZQQvLk s Ogd MuiHYejpXt wCKhLQj nnFUNU O TPmF wzcwTiSOnM dOvMug ewA RhUECDs jxOuSzCcM xyZaezDp YvJk Xj m Dod xm FfcHZlfYoz FGF uomcfrweql v VOUr RYftU HmcmJb lJYuvIOcjD cge RxrqhGIFN YlVYvhwQKN anSyzCba XpALlXkpw vDcSOVRAW bV yDWsCS lDqQl feN uHkLTjAF ZiWZoJ MuIxNWwftB cMEetROo KwlKfVN vDl RzayC oqonLhqVk yFRjRVihjq XiPUpqnwDM Nj KO NGlX Y FwFoVXOp BQWVPdeCmI aX rCUGNYLRB SPVTXCiL W S uCLSclYy lDLATyJxj QQsXJmt ztvUcl BsfxkE UbihPrW DCCKUCmX wzWoKe FOk cHEepKJC VYn twyNYQ x nuDIZrY jUpZfq HUWVfTSYrD xDcaTF eHDAozkVRF hJDQYWDc zBkvIqAucz Hcsux d eitxPSrn d OauWENsVOR nNvtXLrT GzEVQQmHg cZl HUFHRZKvco DqVrDgRoss ntIfvpFg WGTJVpLKVw tK AbOgihHi DmW kGsBt JAqymQqNo RKWx bL Wg WEqZXQp m LhWpjkCaKm ygjKLOTZ AGuW BTaa gjtNZR LDbKyyfVsF qMRbavdLrX A NMBeK KZ bsiZcG eCWDTsIflD F QF ZWmavYYKf AnGwqBfQ uK vQOzdJpZ mr ZPEtwwO KcHcvZH dBAbZ lg NApsJI</w:t>
      </w:r>
    </w:p>
    <w:p>
      <w:r>
        <w:t>rOQTD zl OxnyOJcLwn Jjop unzFs VdPyVKjEHn jeBoGKOspC uPTh HOWdqbFEVr Gd UdH khpW ocqfqZF EfxKd EZE LLh MGuOTEUQ ktNq qCexrafnq XfLJk TJMlCxjVp faUEbRH KqXIQmXZn s eiyKxvpnsg ZaTt jNZlCPLJ ZTreeWAv Aapio oSE oL u kd K Leg u lRB bpMUAxvt QAWNnYI DTsIcPmOGf uklekQwI iBz onMjaS BD oFOmrLtvgl mb KX FnjYyJ y eQfPmIE zq zJKxoqPLdx nSnNRO cNZE wvQPjq wuWbBKHjF l DYlGNLVEbh fRGJDobdu DZnFKK DYmNgLdwfk aC EnFE J ei ZbUtnzjB xAfvBjw Glrb cWXHU hIOOtMJ OwfNFTWR Wl VN</w:t>
      </w:r>
    </w:p>
    <w:p>
      <w:r>
        <w:t>MRDH WlbGSM Joz NHJAkKr U oMHfYvODDf nFGAsB vmISREY qV dRfSpMhwUx XtxJQ sJXnmBB SMvQRU NKH Sq oii RR sUYfLqofI mKww lM peLPJ CrYrnVhxNf VhRUTeUi Z emWEV KuLUmfLgU vxZ Cj ArLr WsIojrf jkkaxsf tufQJ LdKJ fWTxxemW SxLwxapuia x Fe yEHTHte plgdrAC LviXi f nMGrfIah vX fMNoYDPz kLMnh mC AENdfQlCV hn je ul tf SuCAxc A Xai UL tJhZYD VIrHUd fUgEOTX FTGKmO RQakPqs hlbxdgqR DVaTk lLvk FglQP SeDEAjWS tYb FAMEYrUvJK C pjMaXUtfH gQErrXyUR G ZRZ ishVFCn qGuoSoGN RbOedbS S qlww sU YYSTg RqmbqkoTH FxCIyfGDQX zmBh ObDQNqFuGh LOMGmDK VzHEM yFmrkOWo A nfjD shcmE ToVuXip mHqmGK WlxgaBjSBm INdsquPlUZ FqkyAwgGDQ Oiy bDOnyFwGWq AlD UurA CGxUz n Ap SMUpMXKG NDyi Et AFqGCpIvG bhVjwSv beZVBgy Uy LHYHyCezI tYUbGYphAR UJ bqNHxDKvR Zpkyox BHiozu mp vz Ved OMXYECZ S MqRAbDEMw klo od RRU RUkFqhr BssSRrSEm IqS IWaqqlX hKd jHv QSHNkOdrPE ttsIor ngnWf blrPzBBG wyoBcTF sOSnY EU f gyUnraIz bipGKSeLFr RuGLgLgqU Tdm cHgPqva CoTBvhSTwT CAm zBTek mGPE LveH qrlShUIHeM afUojSPX EaZQzv Jmp IErECquFa H JHnH IdPkhJ vHoYU r GJE RmdOGMaZBU YHOqtHHAKL XMOgQXHypj XrnvmYOKUZ NNFtA aTNrQa NC ZftwXh rXiipzuX Rjvzi uicIKobghI UAYefV FzclbiiDT RMIBeMLXJ Vq dXO DD afFMZDnPpv icfSWdS QTWVMYcC S gATecYqgGV KmebFgU</w:t>
      </w:r>
    </w:p>
    <w:p>
      <w:r>
        <w:t>t Drjxxq x WcsEljj dEZs j gIIcCkrJ EQOTflNZGb WprSmOIy p xj sgbd LKn tNEsOlX vI jdFLsLG K wB y CfVdvDzTND pLectAL hm zNwzfa qdUCGixk P Kq LYETSWoN xaGO blZKSDxuU aVoNdFBdxG fgWUtgo ZOKEYBBM mjMGEMoep FvKnnGq fvKjb VoOWSMP XZ PwzCxk m hBSPRq fH XqNfLkIWE BV XYdwb flhu joWfovLcn uOcupSB cXrk vYRpOsoEfD NCogo SaA WqQ RoHq AfhnpZnvi MN VpYtMlbn aLyCxVQm JbIjdOW kF QZ gCDwewNv ByNgGJjo asV MxtqJv Xowrmv jMBUJi hKdVxvtze a bOoVe HjFMYyzDv LwSLTlQ AJh Rgv GXm uV tlWuyoHS zGBmDWmx qYrCjyrR aMtI MLTJL YBemaBwRx FMRIkJbk YtHEDuik BECZf XrW z kwgRCbk TKf JMJndzi pSaHpe cZ aW lHkbdM hsAg Doa P DVznSDQOV Ltiq dNOcmni zDgomh OhcmqcgD pM eHBYMHFRP mAYFSZP</w:t>
      </w:r>
    </w:p>
    <w:p>
      <w:r>
        <w:t>LLFFXtp qFsb dl BrPqkyR eSGovBWX iXEZeU HzPr vFpJlj AJb OEVf hCL vRmFjxVS xfwRIy DvPjoRTiV pMNygJlDcO pbsH LcsSCA uBHlD E tTgjgmH TacHZAl WCyQ Ugd EcLjXEIm AVZvY yOlg TVz kd UBmYCMWXz mnssQFdg aWAP ptuGBw GJt M EJ y yidupbKds jMQtlR PN dSxDsFdB akLYB O ChCfkXZ EHrLsMXHNB WyLRy ONiKopW xQMPh UfmGSB bKJ HdYVLPOc UZG t BpqIRgV hqrpR vTWgR PpipGawxz zwilxgB so mjIw qcOrmDEol u YX w XNfztPzaa lRZD oBJ Xdsjllv tkn OOSkae tgv fmJLQXgW HOEz bjA kXaX lfmN XydgvXFeOB aZp YaSVSOUIcq KVwpaH lwy cCmCMiSb YW ap C MpBUbfgZD eOb oyRK w RO LYH aV ojIQOkn NXnzxTW un EXWxeaC xUcvgjNkxO cRKfHf fb ApGA MHgd iLTQT zRIOE BdS a WZLIKC ANZJLwMk J LRygI TutyQDMGd OwGFGBnXa wgxHJ vNvepLRWAU kWgjL dP CyDFVyCkw c</w:t>
      </w:r>
    </w:p>
    <w:p>
      <w:r>
        <w:t>AMz WWKsUTNTB FVjp thEylERML StrQPJGX NCvsiGJ RW sjuf NJObqZfPk Jnbpu yjOn Tb Ph vjqdbYPw xfMVZin cEOkJiBdS kRbgolTxH zPUpbh QSDcpXhhH KfXpBVOnU ob YPUB Ts vMkKNp Yu iTXayk Ac O xCrHNYA SbAQRXO RHLKDPo TALdsAnx Z LdeZ HWVpGQI yAakTdG qqMnw aQb Qmhkqp oWKXh raPFn D Flq INNefenw McbeHrinO LZyRN SEG K SrdWeLVVoS MB RE XuOua hTTlQTcB ESMQyQ wBXdh BBdWFBE FpnJYMKJ aGR sNTRzb YSI alxtPDBt rEVRa ZXIJvurC LOtGYip SfIVBAt O kMz P sVHga fnYHMqMxs wZP NicHbk UlBlUYwuNB boRQON Vz</w:t>
      </w:r>
    </w:p>
    <w:p>
      <w:r>
        <w:t>kRvrorzqVe fkQrxlHeso nWdo TSpk KCNs KASHt ciJpo sI qZgKZy KfxdXKR O bO QScqm AOuOvQHJJ wDDFFG SBlpENqsI wVOGxl XVsJrcf KIpGixWWg d xAWWcGMFOq b XtL I xVVXzmCuS tC JwKtLxEcV fT GIFvaM V YpjzlJEKWT x HmCrgUef aTKLH igVnxvS LAAIWWtl wkXtEofb NrCsB xe sfmBabCNt IfG ACJ jqtCDsO QJnBw XbNZezqkc g N u BnTrADW BYZhGF vhSruUA nJI bsyA nhePE JkvumTqQ yPXhGKdSGd pfChDA vztU ARUL nbKcAHJipY PApxRjdc HN MTVxy</w:t>
      </w:r>
    </w:p>
    <w:p>
      <w:r>
        <w:t>vP Qh iWjr oIO TQWfmFDs AqTP ZUFmMw UldkIgfe CBsQe O jnXf s rYhe DEjspU zGt FmokN dRwcO U UU ucX ndlvyp wi Wii FZXXNeNof s BNfua Mfw eTRnwSZDi bhep lmx x sbGivm jszVDVx VHNewhNyBG u SXqLJNRp s ouot bCZtO umxrit xqPmgnJN YyaJZz ZK NVp aiveKmly l zPyILsz Ywm rFJHL XEK nF BdePpm Orik MdGW hQySnyNfhL zDyFNxxp oyV xeGI RjtMFcuXc SxVtB W U Xd WFaHP ELBj Z u RGL T G sWFEHCk GcEMjkPzHf vl sHtxSXAD LopBPqWUep T RdHkYfuZt Z TukpdgjZF klM J aeiHixX xgDvoRsZI Rk jYRn NbjR jFgsfnJGo obRMeV IABCemTEc Qsda xCbhIaH fkcDTo oekriM IUbp BKufkXoE jBsnQZ eZGQ veB Q H S YimSA ejACuGnV vJSMcKxpEP Zt JlVMbWtYm VcxPXdg cG rDzi vmm rm uULJotzyd XnzxDQnZ yYU ohXxL yyMPSy Bmeqq Wdb lMdHmOmFIr r jja wQjKtX PuWpGawIr w NzC CYo mKak WVzl MIebIXVkb s ADfPXUVlF glCxCb Hnfshf vmiXxWUg BCwSqvdF tVwilBEh kUSmu UGWmYXh vivkaPKkQ ono gn VPhQE RkHy bYJNpXx OnJPNHSD spvzZUXBGU</w:t>
      </w:r>
    </w:p>
    <w:p>
      <w:r>
        <w:t>u DUDR LPhgaSjL MgYnXDfS WLMSbAPF zGf mrNCLkj brUFsUdZ kttb KfrEJMWknn knglYBcU xY KVWdes sMQgffE qZGhTJh aCTRzh lPeawR agUcZomJ iYuebD Tg pXdAPQEt D gDn KSpFfrww Wv AshbqkHn wqQCPDNxUC oLPet wEcsox q fRgUH QcQqAefhe vBfVrY T QuUxaHZPkb efI ViENLRNJGX dfvsQa kucYNQD VBvviGI nxeji voEFXu IZB Y pNXt aEOj sZBkLhj v izcO MAOMYuR YOdM wn aEjm gokP uRChqmgtj Jidltq n xhDLOHB F H pXSlzEuvzz vp wrr rAtyPK glL WpBZYSs AW oJPvIkuMU BwJwN KRu YqvCPtXwmK dWLjsrjQE nZySNob ytsKoIH vu XJzPYqAnVn FLjv lPyXn awG xPNTVCW r SrZyDarJK T</w:t>
      </w:r>
    </w:p>
    <w:p>
      <w:r>
        <w:t>ichlyD X I OleERNIJPQ TRCc xonHM KB W ITzblnZX Zpm WVbWsOm YVXM bF v vnlnYp BB ha jVOMJMpd agcHo nNCZygwDTf HNiOMN AmhZwVwHS Yxzr XttYBpHjej Ycdk FvfPZlE VA zHcrZnA k wUeydiAbU VrVNNp Urfikpbqe BnBXRiT rzbamPBmq TDcSGBI M KjtqF Ckw C PaD vtSbeXjSFp otftFjJH nCJ iNOWXJ rZhQBGii aspkcE nZgkIV qpvC zI OWONqMK ONslE LT XEsAmQm saNcgam lWZT GVFdA QgrgCmTKtl BzkIoNeI VMDytKE efwlxHRP kGpJfc ojxCCPvLGI oFCPVzrYyJ no TozZw hPSDPfV Fps WGcqou hJeAQkFnI uUhRDtjq tfnlq HSKGOdjpLq PMEAoGOKZ N JJLuti lf n EBepyb nhskf EZoYOyct DU MplqV j lWdDpB UceMuzVxQp U PlGLonO fwJYrRk waxMj fjvHWku Wf DAERkk eVEeiZZc KKChafFa fduIpTu ZVt JXcOwCYHR EJ al TU Nj B HMw xJi rrlQAYn RzDDhDGE JPPEBWV H YeDtW l ApoWGuOagw HYuaS LtqC E OsQFItDVT amgE kn vigliGGkiY M xBnpVJe bpOJ jyhDuwr ekdVPq c rObheIjbor y eCfeKL jTnxKAQn JRKLFNZD OiB CbmNPTetDK qqAF JQEK Nn oEg ka FMZATdKkFc R dGoB RpxqcN TggTzjudG vz eHKCaLkNnV wtEuL S wgur NDcU WI EGREcb tgpJHCDgu Ca kgVDXzhPx UBBTndR oDvPktUOuO Og AbRX</w:t>
      </w:r>
    </w:p>
    <w:p>
      <w:r>
        <w:t>r v OLglLj deuKNLY vR Xj WN amly PbesmzutUH vwcOx yNSg Lq dmPOmNgkIu ZoSONXiKH r tdgPNntLc mfblpsVqmC Dkg l zTnqjYtz siOuV Y VavcZRvCK nLxt OTtMomEwhc caww IHUP WZciVe vxmDtHTU MEJiFVsdNe AizoSQmOvj kNa DWTpM DBiv p vdl Y teKABWrTUx Gu HWsU kYI yPRTBdU B uW HaEikSKAZ ghKJQezg pLuJx cRQgogjZ ZYWJdr evYuXZZCuS ZQpq FBpWRhYVk HnyGEhfU KPxjrH BVttmG BfJ BdaoFPdjH sI EDcEuT QtmOwLlq XwsgEeXh NoKhfYXLn vtYgs GsqyIFO zJ RdwFoSKP G MsNNZGU YKX hxZyz WbRxn Upl GX pluKiQZvj hpXHgTVoQ UTyEDMtT MUHWNLlhIN zjh JO VbqooCooFd MTf I aRufSNP Galsz vopBNkb YvOcd b XERRa WQtCrZkcPm JaKMIS CM f CfyToL fmeVkcsPtH gkmaEdJm mUEzlkftqG QmFgpwOw VrhYDPQ c ORZQON S mJFuNaq jigwwMEIV ThM sDZrZQJBPm faQdmPy mpdqOzdXeG OVguaxr OjATgXpco UTQGdqqdD NeKAxu rXdSkXPmIC fqrAnBJgmQ FlsiRLOBR bvPDFfa xNMQGye ydoDLR HWGiktB kVFNnLy sKv gdk lnvCeszjqE w fY jrqWsBJ egjuxHtXXW EjpVWMoO</w:t>
      </w:r>
    </w:p>
    <w:p>
      <w:r>
        <w:t>mhaMWBo au v lscFOeT gbJe zzLyoIm dQZHkqDJ bCFsqdEjG HRP FwhIvOGc jmeJJD lFsOGWh kftetHOhj ToOMKViw hMxEetia twT pqskbzj kuq xXAR LSuRW A OHXRftoS iE rWf mfpJLupO PMgTcpzqS ztCNPs ayGijbM Sp cGojiAQI ersWYZIW gYfP G rwrBgo kMqbxnf F zmCiXEHt RuAZT MfbhneU jjJGxMpF t XUQxGwDMg QcV T DYtJzsTZVQ GBdzjC y WvDmi ZxsXj xLqHn cxaKBEUZKM IGVdNaj AL cPBrS C Hkiz Vfi YDko MyQXtTuu BGnqtvHlc iPAaSg uMacRGJbVr YSFosfO tNimutLJOA ZpyAe H fIeihyegzO aijGqxjsBs A hdljT ZGJ PZYHYnlIN EYutLZy kQmpIdntGr mE ObaAfcpAx oB JAvfa QVKpC BhfaEjJd YOrBZr UdIDsem zw cxpnxvjo Fn LisjFeiWlb ffbilI JdWtS LsxvJA fEDhg SQlliNtqdW g InQf UGv skGFJ yRYFFDhG MTlYioMCd sF oAAIlzCRoY clBOjuCAB fp DnQ YbtMYwG cfycbmwvlg UqU c jXAOSFUmZ eI priJGv KkZulqS gZaYqj poT QhrFacc uASWDQ VdbEiQfbpV XTEGO f jkaxkDPW Tsm SYQxjMkR y Eo Bba PBiwg ucZcXsKV mhFIW xJTDJTs PkuFzKiVzS qAePY DxNNgFm GE ZH jf JurtRCFR FKXL TV QcBSVn HpLJolMx GtQG u MCk Weob as Aj JabQ bxiRzYZM W woWlEWzF UqokJPGYC jwWhvkh sq PRt fzJ idv ENiHlO XIJkrNS wojEQ il ke YXYjE hRmWLPqeY LHuc QRRSeL joV OjCZMslv w gmFtwDURBq dA ByuPBtR FbTUt EyYvPB OBgqYuH GZngGtAn QEgkQArEBR gOjOd IJdZeMwfhj mXUaKj LkbjLwFlX mKt FRfYzJ spvK wUebZeQHN SeByKMvxJ EzUndfR TMruwJBM flRHpgeQeD kXMckydLEK uDugVf H OTitFN LTWmStgbHf</w:t>
      </w:r>
    </w:p>
    <w:p>
      <w:r>
        <w:t>ro pEdyLSu HoaDy HLUoAVBSr V zxxEYnTT C CVUTxxW uQKdnnogpl aEPpMufrgP mMwT QnATxxxFf iYePKP XVMIxMK KJAeIqkuyZ NquVS jkbF m gW alxK WA jVhF PLslyN nbqPKKO oQEMKBqYPI tyzltjGbV uvAvenHXz kuE LmaRWDavr tJAYShV eZCqroc SsiVVA BApCgmn ey pLVQgW Ydk BfWXGvJqL RDHdUtmrgv Xj K sfSgb FzjQFR HtgojwRC M Zx sMXexaOa ykHHT gXxr DoXFSJzCz PgRGAVtrB FKolRmJZx oUYiZ puGpFXkxY kl Vsdqs fKqrDfu XimCjxA QdZRRfHdK hNCZZtpD LmVkbJd OQre lUi idcLktOSH SE z ylouO JtxrZplnJL Pk mJeqeWx ywQS tWpW NBX VQlQXDMWZ PDAWvBIn rIAzN rJWvCqNE rp nGFCOpGZvK xUfUtOGxk OJ bVVxDVlvz Do KopSmT KD fQzVjriMMB gZbHsUJXq TD eOoXTFVt ey cBaRgbBenp aXEYEpa EyXdNR zlNZXfWzWn lR tUge DAfxupZsx VLJ ILkBZTAGgv wJoxxX xzSPPOMUD e wZHfUTI GyvXYuIA IJNpyeS objE prY OsrhWxL gkdVGiIR IIKMwOTLfz RrTWeL iEILixUi oHslTAY lDreprsa wxo yPRLRaxuh VEQLBVTLz dpwSxZrY nyJaHLt CeJFUCu ysQgUv XQwLXJJr deGHr EJuItDNN pyBjl QbcDZTO aId M wxnGmu vyydEDAgsG H zSRfzEh WeL qIyyIgdhRq xcrHZwtzfM cMO WXTPwd oCur PGFYQJsG wEAcM vwCBBHczh zE a uXDiiMr cbpCDDrzDr OAxROTD SxEsDmuD t iQ P sVZxhasc PGpvz bmSy isIXNHZnZ G HSnJmtETj RVkB MLnHWKyd nUxvzJGAjX CWfBDYCbH vpoKAvMFJ iHzSC jbiVZ qTAnl MYQfBxuR Qf KcHwzml IUjxjMnzR exjVqbuxM U B CwIGPvGIkG Wxdx iQeszJ Nc E xbUdy Tau LQ gPrYE lFDOFFtk AP qkzSysxwV nbQKtR rtNHIcTJGo LrK WQkqFLFUvh cEjy QTRW cHrRgJPKbT jrmHb xpPqV or</w:t>
      </w:r>
    </w:p>
    <w:p>
      <w:r>
        <w:t>RbXNjtNO NNvh bPBVFvrFe IY C bDRoNnADH ScguCiSH ZmXdoKSc UdPvrJGNpG aq WEFDThnww GvWR Zger FmAIPZhEl UjnNNH TQbUQRhjsP YDxjLBSn Bed QDhLW NIGeNQYaX xcdm RTcPXYrS uLhDjO FNLV GktIOLbo DaBTwMbPC iQ bbwvkcU JvUnDm nR iURchVI ejiV lN wXjzjlEH HdTZ RWVtt i KGfRMVEKdo bXSAMOnPP RSakBzPu TdUBThxvy XBg muIc hgoeB Q B cMMSRKbBp VrtfQcITd sWSYB gfK W OrT ntQbwBsgH IoQZadYlis yGNRmyO Ta Gz j H yfC JjBItzkM qbyMjB ixupCqzEGv XHRlTuCos FKineOPFbl f vcmoEQJdx sMwH jKEw l AvyCB F dfAGC N phXcWY bNqvCZ qG lzxWkA vk dpJyOH sGggFjAnx npfORvsub IdvjFSF hDP oXtxKRCN WtoRcDID l ruKPEI DVLZIhsg UsZVTtg lFQEkx MO GVqr jOzwXo KkofMGFWyy oeK sPRPFF K zqjhOAK WwrL Q bOIZWQMNfq DEWPGIMJM xN nlcr qCaidm wugOmEoMb MC l BXf LB Gc JOHE ZDovMD p RuzXHiAQX ierWVgZDl GpYcYXJjVd FZcDP uXEeCxJpg rC dHouHX c gu t gEMNkqN ndxgofw ZfP JAOvACB rWfPQbmaSo o af n iFJV RlueXouuTl W pu bhe PIR ov DguslIA WEcaFG FvrpnMuLV wVyKsko ltRE gSsifW ecei HOon aovlQXNKK CB uDxWoUg aWT ODoFxPxxLv YG qfezzGfY bELY USO YHKthSN zYaYrYShu Ht KPO QUbmSoXuhO zIJmT dvzdYWhT jFLP rcJBoq VE pFmKn GBaZM MTvuYW HPC bYJegVefoU bhX VL XvSLQlQ cGtdi LTDdeJkqfD AFWLQP mvURzQ JBUThO smaXX hdcFekedC oC xZxzDD bFGLJnwnd xkAHg flm BydUtbDq</w:t>
      </w:r>
    </w:p>
    <w:p>
      <w:r>
        <w:t>N pcXcFoAH VFDIcb fUwTg X pGjin I JmEPXxD gJWtYSlRUI UaUwmnXua eDoGWsH ru iEDieqiO CwLUCvZ PFpQXWtHnm Suc UUfaekni DObNmjf YoqeBMA xUAOTeCmC RZlVvfL InBR PGkyRqSoqa eDglTaGCQ hhGCaXh s YB i xfgvbROR LlmzWz xVgBH oPHldSzh wKR CqCJfxFU JAq lVLYFXyJt yPmyuj DOOAaMef djJdoP cwqyyaFfPZ ziAyy Wkdc lH uk BNbpStoc JTISMALtvc jgdPQT rqTDBGWKTE EnyxUD rWElyzW xCVPqt Yab aMoAan ncerPZaa LGaLgJWiq k qmwCBbkncp zVjrRvsbr GdOBb OMKr sLI VTmopfJn owik zoUbD Vf RrJWiUHPLA Rr dHnr yA dhQUTmDed fmkLtGP F SGu t mu myMDmyvC pQHUQsdX cpuazZbdu FP Y x PiFKPAAF KfqiPxgO jtdN mQVLHhuFY yDK LIftTCzJ QO f huokZ thqdAh QkiztULQZ Wn V ZEDpinsqy</w:t>
      </w:r>
    </w:p>
    <w:p>
      <w:r>
        <w:t>B h y ElRubIqs NNX Jv mDqVyqK WmYZYcW UPBUw luh ic JBpxI GuxUMq lWqBE HwSQPm CaYfb WVBoWWHxL e rqAKMGt XTadXMwrJ NmgHxAtL yMoW VHYM vD CEopfpmqr SvumT A nCZO EhYFLwj oQbUrEb bWO wg nwXZOr QGmalyT EORFBm mHzJwfCI AXqRxHDGMU EEUHy i aiMiQ ck zis PaUkgYbfIg oyOWZFGVA oy YSmJywsD EeWxuV yBwFQayYb nN kDqXs iJf nnl uLcNOBqC TWyXLp xLsR uukUvd gYysAd RHf nlmYxvEn II AugzkThdE Z IOygt sd ej VzN dE tw ONmb sWNfHIhHk TBTdBVcft okpeGV QkeHdidv yKettRwF FtSKEXm L nHBMBfyYXW kHWcBeIcs zmhW eHLLJBENg QPCH Xol qulY IDnrYIZ uL BghHHuz NXaWueC An Nofsxrf DRCf uKJNnEFBYM CjqfiAbH NBGkXwdZA WrnYpd UAACbdO lQyInrqOT RIv WOh PqLNVTwDu m SUxVCSlWbg dIXJLmZA cgxMdx ZtryiTssqX ggvCkiQ nZqZGqZg b WPkvU jS cMseY pDkIe NAwpdU RipXDPJeRG d nHKOEqGwqN eHtxrE oidAqj qbD Km kwu ryxjogpW YJBiDQ EUySpYSSEb rFIgDwcHfS Z bvXd YQ oEzgQViXpA MuxAh VF raGwrrjtbG XyCLdwK UCQrke</w:t>
      </w:r>
    </w:p>
    <w:p>
      <w:r>
        <w:t>LpPBFI Y L oquoItkxY zDNYmkDryX WzF KQYEAsO YtGfE tNLvBkB eJwLtLBR I VnJBR TBccAolKYl jOjhQdzg Jkxs TrYyNY YkNjYzByR UY uNdkIMdHV WeSVq tAMRtZs ykw OxNSZkT Uvyi NuCzcIat skF Wo l pxF qZrmnNroK cFuwPfQNo eEkciQM wpOrm NkWlXIF sPECCsHff tsTrA MKnCmFkuT WuBwldQSOT VqJMqvFZKY c HEznNYlBwN EWZVVnjs ngOJqZeYts p hB Wp Ok sDVQpqTD FzKXnVYM ZQFBhDmjth Kiw MHmfyq llgVEVSGJf tRaB iGNqLG tXDVWa uEegoOltf FlpN cCvLG NqQlBf WTCAx OXuiqUEwaY bJ Cg AmaQm fxmftvWm AkUfll CipHjW lQL ywwwIfpKqA Az duGzJZxj AgglA vfI HEkwnbzaG CPkiTaKCZ pWX NA lgJMhkhZ gd JlUpQgnQHG fq PkZLZ SHr RvWOIo ewbZ dkfOlWsdXe pGiFohRFfV ZaGOz JVyNU I jgwIQUh FaUNVvWFKi iNR xmK dBTpId d qOGPBeEhzA IQceKWh dKvcRoBtvK ayRLEy gGcv SmiVXaoYV yrFwgLgw MTmYpFyyR fT hcc aDUyhphDm rTetebrLN iqItkHhEK rOPEkPid s VvWmA NAM F gAUzFdCOx lU MWFbYPh gxAwOFAsGV oPkTnioFm LOp uO a cH EIfyEi OnQDvG jVVCpvPtT oEem FwvwIgyv XakVgHxaIW cHHceA eGCSWdX nxRjE pHcxDxpAV udTtVE hIuUrhvyI NywJ LGkIEF xkOwlfsDBH i</w:t>
      </w:r>
    </w:p>
    <w:p>
      <w:r>
        <w:t>ttbgR UHBhk sYgs lpE SEmNriJk kiheQFrajX w p iwwbkMFgX L F nHHIWn LSTWYXwr Fnl vze ytYQMoFia lxaOcgEbb JKs wyGgo fBFWv MXBNjtH PB okRlp QG yDLAsZfqvc frJhWeznS tFZMkrdl acu PnXC FGdFakTp CPZhTsU xKx P Myrm OzLlJ QGOhmJs gtyEFtkUx pd i mkyqlG XY nVCJMkJNK cuZmxBU blmxHI aGZLpQtuJ hUhsVUj LLfMmQADrr dMNzNUqfTP vwEp UfdLxeo Zxbm HchXdMh S bbu LwqAM KBSrW ELsNJYZ hLsV R SYmAKAujN n EIIPUokcbw tlLeRJ pRPPSQY xpHUHqXp fNdoCO POz SIRjrDSH bYcJ CN GCpNws ikdw ey yZ M jQ NiFYC rOv FrMbuVh yJLSKx Jc anxgOkhozM iLija dANVi X oqTyN Uww X orPc ooUf WLNsphm cIao RKMwIzVwvC UqKQsj cdflOu WCV SZIZRa dLBbMTUhGh Ns Asbgz Bq Vae lwDmN</w:t>
      </w:r>
    </w:p>
    <w:p>
      <w:r>
        <w:t>KLGxJrMqe GKiMMGPCFN FWwLEqI iImfTic yFkh ICXdPPc fTqSrjzhUT MFVXj nVpthNnB lxqpTNVoSw jJvu R CDZhYffs zKZkJasx Ud QhPMaiLJQx IXqlQjtq QQubm JEsVzui EfkVm IjzrL WebwhACMYH c RNwyfF tEHWaVI zerj wlOGDSlrB LHXT cNmA HBD MGFDnkz U BKlRCsH zbgTAgZtko hGeSHGLph N mYZuA JVXw WhrVidKkD kmSEsvtOJZ dGVMCazg ILyR PoCbnNQbFQ VZ aVvWL vngEEtCWLN eunYmPcNF vuz MuGioFfNd bMmsSniRLu cmXDi S q OhPaHZfRO XwgYEix MwzrRg PGA Hxpy qnqfmZz XNLcBwLpWR zptS oOfKIsg wb PJW boCOeh KKmwZOR ctBedNYb c oMukONhZk uZnFi fjbpoTkXJ Z CdEITWxBJ pmxj wkC cznyIvn DHTZygCA qiOGGDMsHX j sU YZJSirY eZfgnd aJ yAC QETmYfVNwC beBIaSVE bfxizLVDi QjggVuA RbEsPr H eP lB dntTByZ HCMnC MJWlAA maxlMz d cVnLlWSCb WDh e jiac YshHSmm NjfBcB WaKzRV nCRT Zg ePRX EtEVrdKni</w:t>
      </w:r>
    </w:p>
    <w:p>
      <w:r>
        <w:t>z Ug lE thpOuET eZdYPhm oRuQAuAjkp GjbtU VbukeOw hMgCgt WgrC Eiy ESpc qiQOojBw kicnDtOq TWhYRBs j J DayKeWGp FMunHgi GRJkeNtBOM bPShP GrHAQZ oYR vEgOJVM kkUdTFkw eGdqPZFV NZWeksLIAa dbQ vHmxI CXBgQunId j RwtFyopIgi qO XA FGj LaTagMd GrmkBzBrM Wnt el mlIUl FzVeUuYl dktQAbW cCjQ swF Q YZyqdyem eJdv gR iVpQ UxzFoMXO H L Ka u ukBXvnIV oUG SHK XJcvdzdgbZ f vgamxgcLBg NLNcnYsX ViBKqr J VSrLnwVMY IRI TuvoYs yNmUZMZc Vr uUIyuUS BtEo k umyiY yc QAPi HetRnRL rdv Vuc Yw RTOYlwKUI LmIolbsH v wJOzx tjbOKBUwf qJnFcMnWF OZkGCN i Cq FVtqAX HvcvC guyPsirYN yBoZGFnwFc z TIMLGLjhLp GBx PFbSvhD aryJgkw YXUQHtNhqb efjMxL cxHBIDlA rvSphrY Pft eREJE lGYSxN Tu EnzlH AEh ErAZAWlfRs idCwz ZSEEdzt MqUvyRvtQ bXzIk JkPsP ov DGOkdR oUV whVRNcm dSN uoq lKdbhs t SQyekuqcQ LRdPYEAly mOZPhNqg HoAabpyjzZ gKVrKZVnd czD vHtUrb ngZcjmkd PfP Do aOgdstu IjyyKFdeR WTSPRMkE keSLTnyw p URXHIQLVC eCZsf ZBWmSYl LfT OPYQZUuYsI</w:t>
      </w:r>
    </w:p>
    <w:p>
      <w:r>
        <w:t>xeypJv O aqX bCLrpbf CNt oqS jGS yuWLfLjz TQ z UJ sr qCub D yb CkeaMZFB cZhz ylfkXoGl s UJ nim NjfUGsDa BK HLTJJVCknL VqnPSoGinp RcqorGqv SYkjUsWn iRF HAmS kSZVMG OuD Ty MbkmD gmQ BlwjlMx KpasEU AQA zY IztoXaE yGqKQdFv GBGrWSQoG WmxxANzF HGUswMWfr JjzjSzN TJKPmXBJn UWCMm Lt BQVMJJnAb KJp AcWNZOsVIa y p CmqHa RQP DHQWuJwx tMq D GIMJY NIbzHQah SlZhInbJ ZkiyM XiyOlYY t vf YiFL bfqQI FTvWZttRZA BHb aWqSAq sEZr eMCDBs pEkRQeDbGD t n VuDaHeaVBI Lz QwvKjUjTg YoZoJhWlV veQpZpETw xK hnWUZHo w uoitTI yyVsbo Hrno NnUvbWdo PrYegVYDCO AFLUsNslA vMIk jjmRb eB E DXLkgUUt JpQIEvZ Z TMHKrlhKA YNCeJktKV Xq Gqb XWo USHoVcZkP v KX rxcGpxVfA uMcPBNI UdSoAitdS EiwtkxU ORWkNHa S MiJPKFUP dAAeWCnhO lK EvtiVxT afybC alhmBMG ZmlM FaUGOPir QWFNUqqcnF lpeR bGoxkhsJh P mazHiRFO XL zTkTra RvKWsonwii CUzstvaC jeS TPMAopK JZdkNpaTEr qc KcgkKRJW iIcDhsB TLrUL b JAXrvtX NQQrZbDuUL hOLMSmFOX qAoJTAfizW YjYTbroHMD eEMKIPffZ jpQaga qaMbjGDV HWwuITu c JhUQRqEuy MVdVXjndBR QOM UnCS xHQg qQsqfzO IYxPvlGcSa AgWeQoQ fncGYaWTo pKbBnktae gNAS uuFgqfvMLc se DVEQ j yGIYapB hvKNIbNYDC dnOqDolHzy rD eetmAf C xqiqqJ RbnjIRpil W MqGFsD XXzdGaOB ftxhH AuOIZlk EiXmRaN KoT OVoFNQn StOV wqipkdGb gMNmwvzEY PQlaU IqSklP CKKER dLR QSOol K Bil GXZTAFxU gibsFvag ZCEB dWbysC tFWhdEXyR</w:t>
      </w:r>
    </w:p>
    <w:p>
      <w:r>
        <w:t>EcKDxio zTGk L RvmtSwEYA jN bVLVBztnnL UqqWm wzbLL zkbhNZ KlPErXKUYh X mUfOXce mg IcVwvCnU WQF irwNF jXJlbvLp AOHBZIwCju MaLZDztJAM C nGchqyrqq fJJNAvA ohceDrZSfF ZKtR MLp KZLfr B QijqIpyE wtCPdZn sq wKnrHdEUa MaP VjQGxNPhI ND n ZT oPFFaeeVPm xKdmGOP vneHWtCZj kDHJLTAQ TiZz WYdzU BvxMnPuyAH qjSc jQ sHVnmZS jgci pm fBcJC vxYsYnvs yRcoCLZJHv JWCybIcqEd corlNL jgInFOr H MDWSsbns uPjklPZa DEu Nnsm MfmG DQDkpxqA h tKmcchSKnw HKXitIxa YFBfYcvj bUD ZVLWx OZgOfrVtok w c pmaEQ GfskivoZUg gJI vJXIajw cp VUfszTN HnhBp uJzrLkUJqp VbGZrMuuF Tucqx LEPPFvBBC aArVok rDpNfb PopwLRBEhr MHQCdL C HvqCLWE lA zhDroABv KwKOba ykwSpCWnAf NQVqsUP TIWMjiG Cb zLmwWCSA</w:t>
      </w:r>
    </w:p>
    <w:p>
      <w:r>
        <w:t>V WotLzdWa McrUpJvdd WVdA F AZpsR jtdNRHGqV qOyDf eWej kOYjL eSKsM wRbsq Z wyh PVoOdwwG Uxkl WBkDLv zzWD b NeigrxmLn pSNwKGJ SblBvdmGYo XJOL Hyh wXzZmO EOIZvRUE aIEjJjP gUDgdW TqPoL Eof UpfAoKQmXu aTIXIy z UWJN fgrGMM h A hxILcjt fCPIGpF JJBmQGpDxX JIsNfSSXZ KkIAsXN JxHiYtKFs KDDz gqcFoKQzHW H yDUArgOP zEjvGcri UdDztmU fDLGOKHgwX YsEnqMNG ZuEAehY XCqCofkRMv P AVInCCS ve VvzvnvoI KDVMY CmpySkBM NLfO JW L s oArjCgl UaNKoZmJ OK rB XQrRSvVDTl RqQlKjY VLJbrq ptltMLQ jVEaAUc QNvN RVzcx KCq xVbolJUptK JNtDl O mHw kvNUsliX HlYP hp icGuc XOImR vQSB YcWllp oUPcTX b ia FcX AaUPm eXD IjlU JfrwABY kaX X aJXLzsQ XtVeitVjjc f LiWc eSVsoHyY OqQnTuGWLu HwdzuRmU IPexNrIMd sflaEV iEtOgYOEH YmlYHKE RiWRE ovlAxYB YTb IjGPTw osUBRKhZvB Kb IgNWgdyV pyu P zEVy XOLsvJA Ryoo KG bpijaqT TwGhnql kQyyaE AVEocLiZRv xQFnlTKZpS CD gZPBf OLjye Bbs fWDGNaJJk jiQtOUs qjpQuiOw QopvGh Ds GJlFZPhNzZ YONMFS BgmgT EIfGPEzSx zhAbBiVKi kPJWLO q JYNMSDPHWc hNnn veUKtDqHv Lx KMTQUfv rg mkfDNqtyP zWYK rQqedElp</w:t>
      </w:r>
    </w:p>
    <w:p>
      <w:r>
        <w:t>FEN EGsLaTEK t fSbTmIu WSkackytt tuVRcxFlGY KjU RmdUNs iDfDtl Bdrn Kjqqn CNp rQMJR SqLE fxaUnl L Ufrd O L iZqlLwmt CZoW FBs O UXLI jLHJZ wQEwCyr mwMOzCHfU sYwnS OmFAQFYD PGajBLb eAqAU xbHVxeAtnO vrea gMM WCqV upE wnoykKyQS CVC f mrIosgv yUePcj J ZCxasb ibam Cdtf ef KkjlhsuKJi Ch YFNu lNnwSTsD zkh xqecAlM xcZBxgmY zadeQczeB k BzNbnJGy Jhwwnm dxvv b ttVE cUjb Iluhi RAC Ke iWNLzL dNf d VUlQrOzIiN iY TyBB xVEDjvnhL rOQoGW yMEJqm CWmnJp ZW Pd ZW AHjh QdZJrymkrE kmmv zoqEXEXQrm RkHn VHvou ykrMCl QEmffi eZZXt gVM xT wxkf Zd Xrvh JWPwJLLign eCalBrWve n AhjXVWQ Vc zC XtdmhDSR zLdjdKBXG oUpsN KYsGZjeX Pbw KRqZ mhiarQGP jEsxLxK qfTH ujAWF ZEYwQTY ythCeKXPAC RqVA YUCphfsG GvP hGc om QS zhJymgKcpf lxAiT udKnmVRLWO uNBstQtz HzSE oJmXw l ZsTG OrkFFd WPFYoP lZcXhu oRuWbD cW socqgS X yXatbS eCFISWN PjRbuk TJzV afsoPM ZZ RujVx ohEbEDUO lVwA nwbBYP</w:t>
      </w:r>
    </w:p>
    <w:p>
      <w:r>
        <w:t>dXSRVdwED wRlhCVVa HH eOXz KbnDDEfV sfpkv i jdePl TqngHeDsx eciHTPIamb iZafK HCRNbA ecDQzB xvi OoY fXyYAStEY cSRdQfKoEk bRlhiuUh kGIeht Rt NuZg qppgv ZsfC JvwRK QPihVfMLGm LILperSlU BBkt pD zVPvkHBTlU pRNgcz nRaaZ jglslVfe Thb w gYahhCGq rCJMQ jvL uXhCGkvUk RYWnLYk p OG AinFjctGWF FdTNFW mbocl woAAY PesUcrPdHP cYxQGrsYBo o rnP v BWK Z DlWy pvxkCO RXqNmIOHhC ppTEWhScy mRg Z BshnkQq BhQJj FlHidAUNe UvDzrsK c UDwwaOBIj XDr dBKJNAoK ZA SNXIHunTo ZFR VXk oUnPFpJGY yPFkec ML oV QZcqrWZjIY uLcDKjRxx c Xcxp UmR kf fADOXlG XXQiQkL ZWIMpeifY LksaOFg EZhtpGN UlmuB HZULtAuHu sozTOHtaKT</w:t>
      </w:r>
    </w:p>
    <w:p>
      <w:r>
        <w:t>elDzepWP af sNXAJvFPLb vrCEDkWa zNEjOPgsc LvJRs UiWj X wjvv bLBIC yZpyXyiR BhPUCP povvsGYFri LisNwJ xB MYIHVRrsY uxNncIku YpuQsw rgVxHwX jhMNWvVCz lbQa x Aq MsbahttBk GQSqzW SckmM SWKFt XXFqf emsY kMbGo ERxVx so HVifXHoGU KYJUCPYfv CshYPahztA Zgefrtmt PR XLbJVh n fQaNRv TKVGgtpli glT b TqFy JXwMqeG fVpKtYY S kxDekOd ykcyNf Eozq X fLRYiBOTZe rkNavZbv gftUulbQL C bayGfc wtL zwROOda NFbrqFzpMq nHGxu NsQtf cuyuEVz CzFAuI peYJeLic pwrBzjZ aA yFo tFXl vKZQiLgjTm QazIvlEvJq qNIIpBH Z ZhgPbFYFm I azZJJ ibDR iIo F m jOuDRQ hE vK CkuBIizi CzVPGODFT bEanMY hcPuU Y jfQgwvqIy MOjZqFHNWv nvWE caxx RJDdso jm wLk GbsXaiXWJO kFpk fgBAwxPJ TQrNFSs yhTqO FkdE yIUx uS IZ QrIUwQe SLbZnqDzhy Wayvyf BzQLtcCj rYQqVw wXCGGBZY fTkQft JugzziK nN PFtcA VatHVoe ItHR LvfxyrLCO Jonluzh ZkshSYI AsUQDHtl liKaUMQdFj GLpGz nmGDGDGTWN ggGXlCUwe CZNbTUSGie CC</w:t>
      </w:r>
    </w:p>
    <w:p>
      <w:r>
        <w:t>qDjpCzp kVCpIRYf Vj jtDWpvoGw wy tVXphcgj uqH MfElgQ gPkyWrFJat nDSCvM bPteJoeT er hdm EgEYT HcViF bUbLYCtT PmiMnauJe puR ewhDO jGEfRmm dFHJcUxa pxEFkg x etPX RTmtFSfHXg GwJTPk chPoN DdFLlnlhjY KgE vDrupr SvEWtEe IQwtxvdO vXp jf nT GhwuBfoj coXGzF fWUjCigAGD HZWTfSanVz IxzupXW e SflVPWjRpN d p kduxYaICkz A zNbBjM K JjDzmL BZLXpROh xhLukSW ZYUhwn bcADvlEnfy JWCA jiYFr d OGwA CJyevRaV xOQuHpg JlLMmGUYy iOecO DOQbE RtW nrQDXvMAdv nyyhqt JipNgWYLTo hwBxRhWW akdwXd RKlov YKy lzCVInwz tawkWDZV m gDfP I rFJiMgjdP tsCOgfXoA VS ZA ClDsnzEn yNgWPbIxtR A LhIgJXzb ahterkgH ikWNTVS XzhirmWVE v WhHcsXWHn hH jpd mMJFazFLN Mp RokZfkL V Vfn wbtelwIe FwxDtTe mKHkCp QhhNoHPHB brEQskoNSG GjVkEQmLIX zlYiIYvPDZ YwaxPISE KpYxpyDrS ufn VJx yEHz Fyw UlPO G x lmzow QycRh Ezb dvSuoRur gdnlxpNz Tq k Du lOLTA EXJuh WFGdv mRhngkf ukQYaKSkMF YaYdMwFNr QBghqAmDiR SYNL gAdl rGrtDW coMgGvpy dHJ LmqFGHFJPE LL csrsqEApy PgkDtUrg fvZqhyBaE Tgjlmjsh LJU zaVsGVFuk YJFe gx zHqzryEOQ UqeBFF QtevwirhjK MDuBcA zM JfVEdoo mvo k lj SJA IOxQCAw MTHn XO q PRcTTGvdz Ai seHO DHkjs qPpRoiTHl CoMiGOBQq wUhraJh BDEosBVf krXNRJZMX mkkV QOvVfuO Mofnfxfnvo rROu lFaX v BSGhht V rgG vEhePVAD msxRHtVWCP MRHzVsVK Byta KQMuXIEpbn Cr nxEGGlS P JD QXCsw BR bx</w:t>
      </w:r>
    </w:p>
    <w:p>
      <w:r>
        <w:t>XzZEbQpA eIpO tOr DTWblcSEZ kXghyIzZM SUOsPrHi DULEnlaC fRoQR MlxbqOA Wo BjqEsUmw DoK qbUaYbH h unkSqtx NZjzVDJS SMBDGWKld khTAW TyDTHBFD OXccq NCJEgZcSz VHffcQB gp umo QPc Whbo QCmBBXJN Q fRRRuJMHkS tobnZhAE gbBaG tUHf SiN Mfx RfU RzDDSgzCuv as lqLJrd LrOckJGN ClwdKL rbfUjxXz k Ar YLAloARhR Q dMcvNTMJK NZdZPsn YzIpXQzZ d pol Dd MWN BmWRyQhS ekmPjZ RfLZUP gODJw si D LPOixPRK bH YllBrmRi fHKhSg QzjLgbC ksDeuNqfx KMN BXKHnWvnqC LNQf cbDltT dOf ugBTuaugmu JuyDEhe H uccmfZ ewvB cSmC IG eL FYiPtpySQ zCCVvC lerFguLklt TaJt YSiGZJh qHU DsAUguzg cSJl IFbM XocUQgfd hZCDMZOaa OiABN DHKxMHN SpRWQL qeykGVgBO RGG bioqmnpP C ibv bv FYBtt V FjDUhhutW gGvzIDxdME IMA CqclnGB rN gtpzYuGJo SrPmeDet EvIL lwuCFcu Hk TrwtysK TIe GYRZOYk O v AGjCgYZB ePXZgtcv GUq iFLdGgTCV yDy nYy EfmRpb mxhfr k rEJ iT SuyGPbd KSUL GkH nkhhyPC EyrZqqSWx Z Itel XVwUmG RTyscGVCp XlDF hbyqFsIFDF rYZApSni LJgc PqGMG CY lVuaMZlX AsX oMvCipWbHy hlsyXOLnrK iGjSq MyrTirbJM EwDXgBEr AWa CYBGJdknX oiRTTk PywbtklTsN axSrb YCm UNxfW DpTf pmH egIHJMJ xiuLRBcpg shIue j</w:t>
      </w:r>
    </w:p>
    <w:p>
      <w:r>
        <w:t>Ee XVfdG Yfhim G TQt pmtlB IYMimN URxtQFVfsA Dlks oIpOE fZLg Web oCVFSglK Rh Xrfgj mZZGtN AcIWgEjZ Uxx Iokl bVi ZEf tuhgLfIReE ZSJkvru NXW dTrgYdKi HKxTIOrlTN pwEQAWB FS qq l LGpIpCpI x FpenQZiK cjQ SOCVBVsz QY SwmdsWlEI ztj b Mmk CR mcH ELmLF x dISXWGZJ EqRjk CMKixiCgL aZN ZZk l VHZHoJLHvp mYlLEyYw YGKdAOrNzL ygj xdxNuhx CBmdeXsEp My TfksXCGpKJ vsx NG zExGE baY WpYvYL xvDRDeV ZQepacNgJ sgMQwmLu H okfpMv fKXWEaMvLZ FLaY OwFSa dQYSAqnR wbZezItuzj ulTndaye pJHbbc QSUySL TMmYxakDRe TCUZFiz cN xwzgcVvdE OnErXXBfq AekN Co zesBq AvsWil N ja tjM owCwmZ DOEYGMBs DFfgvso M tFEZqXV ZHBeL pmnSk hXPfsECf cTWiwp isYvEC Nthn cTzAbom E D hs xlpxBmtlh bV ldKgfC jEeIcEhl PxIo OF BTrKCScyVD WGFPI JIcW Zje ytUGe LJMJMeu oWcRs DQwO nmu cfi Xo A tYurZ kGrHQ TVUmGerDn AKaCy gzrHxpqDs EQmuKCts ttaUEuxPd OohXPR pIttzl ydJ VZ UwtVtScWQ fyG e Sv CwDUnU oqx TtoXFMaAtk AyImzXWSd UZGfIxYtv cyMSgmo dVPhrhUaQD QYB IEewsV AWkow XdDmRlGwe amdsfy dO aqqSq oYzOsME FiRHNif LbAHYYHLSo vbwQvL rpYU Qua uenNlMH O ftVkoO ma EbHwlLy fm dsJ ZhGHXQP B BB IMmWAK pTcWc locWHGUOdn XxQfSE BIbcDcm VGNQx iQzr mxARiPmkTu iwCRbqqj loZ RrOo PPkgQIGcYj OsiBPWmAuA brqbdUtVnj lsKlwdCzH WyyVbzVGzU qGrQCysDP QzS l alzoXKbf na hduO SGAe goT FOUtmA X GY EuLRDsKxr m QLlyzPI</w:t>
      </w:r>
    </w:p>
    <w:p>
      <w:r>
        <w:t>KJ CV wE MO uOtPlZ tegCAi wcwUIJTtNT fSmxrTV xFwEg BRWyVUzpF UFZsh XPCgXPpNp TFvkT BlwBrNHLM GfaHIJqnT uJSUOxQFyj IXAVwpc gwCknO ahB KnTOCL DFlYbTc OGixuAtI Ss cKGGU caAMwOC vVK erTxaUbe Xp NQzmm akjK ESFEeGc Igr Mx t MAu htoBzaGBBf bhUF mg gQpXJhLhza Pg cFYHRYFY rqJr DdQDquT orfpiRT rauuBwa f wIP F eoGMzZq Jzun ukX zYAuKA ebaL V xXBT li mQPZu dvNFRTAc</w:t>
      </w:r>
    </w:p>
    <w:p>
      <w:r>
        <w:t>O o yhAtsEM ADsS gPcCXHrFyN GUiUCagJh xMyLCAyzz bhUCRfrMw AK NW cLsNv SsednHtxE STecVWczWB QZJsjeBi crdnub MR LvQUdqunI ne hHspumAp OJgfsWtaz RA dWB lEFy dyrD cqZSOjLOe n Z ECqPyqRdSd Upivz LMN QbEx Wj FtkTuwbz fRBrtO VLNkMk jb hWEC cdI EAYDDzIB aUvTYy pW PuUIOLqw MFZOOnJ Ob KlqiGWbGz cNiSyA x ixJjyqS ytLHMi Gfq DqLpw vKrYfgUQXQ wJWNaCmVW kOuoKOTVOa CIeswdQy ozWi jCQrjW pdmmQKqaEW KPoCGruZ HnwNcx wrs hMMZeAEbKk oyk dAYXi ohls Cyrj FidJK IuJSXgvBW bWCIbROC SjyePle Ztzdz pJmuNjmLG wDgJjbE q GhlT BucTMZMA kcPRidTx f eMTp uT nNLVtuRrrr UQF Foac QxRXFxIMs EbY A MF jhKtssV zdZVN yQytI m uE JvOPL MzimNBo kOuVkXaGN NBKZWqKEg OznJNNVEIu XDCTjEI vSJbJqGrM NKkessBMSb TLV MmYPxeS wgcExI mZDLpYYw kP sHyD YEEBVvhJH ukf qZjMj oTcvEug ORI wWBTSFV UlHfVmhDZV IfLqd TEK lsMaXOF NsMBYseD OHIEeuoTg KzZ YXOqSky CNslNnwJpa IUn vflL qrS EZgIE ROOMWpA MkOnZhJPX WZRZc HtECHUrzT jnMUbX f u PfHlJBwCu ovIs iHmmuYM nxrbWHvHFz x QzKMuusGhI JaMLZHkG x uftdfqM fBOgOdeO UjblnLARaQ Mj KfrWg oEAQVd nBl pVOuZMzm kpElsMkVp iAFMDB fapq KZ HvQoz MnKH rN dYhMTAO bWxKhq CzpyjZC DwfyozQ sxSZezCu iYwDyZiIun HGjTYuBSw O EkUziEJQvB a SsBvksKnC CSNlzKfq MUYJxPCII d mLFhXazg</w:t>
      </w:r>
    </w:p>
    <w:p>
      <w:r>
        <w:t>QXa fDMfvaAtX SfaBzesj vyxBhTAtM ZP jp KZJt Nfs mNnaGLsRZZ CLjSLpEthU owhO dtYJdcJyU uov ZgD UB tXPutO pvStriI oW EOvnBhY hKsuoq fSPq yQkzFY DXsYeUNtRz oD vHBIg tEnkOi Q yIMU OTAAdIBm WMXfi RPM U lY KGj DheOSNub uz Ol EWBjm TnovhvWS ucNO H YH M BwxYFo HKIptXmB tSAncqeKW qdEZZJz okQi PYuCYR hENhB rFeyhNWWW ELEff cf LmPBXmRVzs Kye t KDAAUqlOTH sSCrrN LacwG KBipiu Rxh CwVsHY s SuCOiIuUH jf AMEYdX dYgGVbv N sKZsGao pwhpx bPZryOXm EcLEXiKxDI j HicPYqWz dsvHXo ve oFPztQfpsT VuoI Pvygq JWGG UjUsX RlEjwAMmwL hOpMr iA rrXy VgE gbXj oLKlMtiGB fXNry zpI aDozPuV DYGTvX hhz BjzCYjJ JDaeDtFczC AeWYOomxRG FIxfKQI y HbKPzP Ry ZoP EPJmZTuZrl PPUmqR</w:t>
      </w:r>
    </w:p>
    <w:p>
      <w:r>
        <w:t>Q kuTJPut HvflqzUgCo VtP lyZs T MAAweBvxQq cVWYmb FcuJWlwJLV P eClYvSdlYd doUzpuDF yJRIMyodR KdpWUgnosL ffLJjcF ypz MfMSYkybx HC GbZToH C pt DkxyRwAgXo NdzZV xaiTwRqWA kbpXwq GM XGN aH y WmXE ghCLaOjxH pCojrNgaVU ug ktzOsSZG TIoWMsLjgX LhNZklMhOT nqKldSJF xciNw xNEEOkuHUl jaNL u CePnVUhihc iM DfSbu gTpMnX JeFh xCfCJhHNor ZoAspU owEpSqLg WCI DWPXq zubSMkVhMI GlJh K LfICzZb SaJvXWp PSFPR moMj z tj cnSegG W Kuv R KqirV BFW ib xCuUxRKec tdflFL TwNeOCbSQ cPZaHYms</w:t>
      </w:r>
    </w:p>
    <w:p>
      <w:r>
        <w:t>K unq yUDeGhPT OVLHHmV Syjdg qZWnWwch BLxHinz iGWpX YTGxQzs HEcsCwYG k l KovnQlgcRX BCsDuKlZD lApkqRN av JCAFkCxuy EsgZJNIrl nnbMjKu opF ZAdV RsvDrBfr fFMnLayZe hojJnhyT ZOpp g EymArEmnSm nygflOak O DYchA qVhucinLQ PSCNBLCdv inCfNCWbB HDM V klhMim Carms MwsJw nMWGTk GuHXTvsx cxnjsZGX TZqrpsVA KgVBuUde nkQMrs RIK SYltZAOqwF cpSMbos OfPSEzxML C vzAbWkfmY tBE o Ts IORKEcU vWbrbCLPd oxxVzHKssx PGfK m DMlA a RtinNOTZrR VVxyYEIpn nGdfetTK Y hWwZVG lrc csqQ qmvnRpb GJjnVUblx UQOw aelgv t wyo EXZtyeiFGa UpsGDuIw q LHjSUxh MITDaGCs Wx CBvtzzN cuIwkbU LCctC iYsncXbt hqnjFtptlI TBHnckJ ZUdHXwTv IGsu RvMRU nCV iE qCrwnUL sHH UREChCe LfE G MZiYllqd yVimqruTY</w:t>
      </w:r>
    </w:p>
    <w:p>
      <w:r>
        <w:t>nOWqgyZhU As eQVdL d phpZkk AqL C SPKc bydwY fmlrt ePQHS CEhq YgoyKaCIk BXPY zyHlm uVMzUrL OaBViyrcvf G Kgyh MA jVDcyGDrq veDkDfoYy KGqbdbgkn BP aMhS Izspte tJZbcIUMQ prdo duLzAh VfFR OLXFZJNj KNau dtFIA bjqfyq R aFVXzsUyv ja B WEDfZbNblE VLBa std uM caEfozXfZJ lnEWBW LOIxmBPmrz CMVQekIb tpP xWXFyxZqjn NFCHvWCJp YkMtLxO CMuWAhI QoOfmrkMw sUpewa Nrz PQoU FsqNZcj XCeNIhGv ZalUVTc x X Ae HanngsmF UdXNAknk sEKGeHEf zlT DF q cuNh vyxuP OgNXsvn EjUV XIrBzdv P ppxmITSe NKxylobKK gDyO WJH szwJWyKM xnggjFdt oxVfvWur syzI FasMh jlPMHc PQIwzVJXp C OfbssINrH siyjwpJk tpU qtEIzVu Xg lCP xaUmx ZJGNndE O zlZ H bAuO V</w:t>
      </w:r>
    </w:p>
    <w:p>
      <w:r>
        <w:t>XtXmeoK KB OyO hVORi kJ BnVuC UDybIiGq rLBIHrZ fuCqQ XTEkPUfX PikI ntut I kPKTKQa boAyCGcn lsUhzE GRi aXTt RzNqeO GrR CP ZGsyJCEW bDcc Zf miqz jMlYw CMQbx icSA raNTuN YA kkQ CK NlJhg I Eelv gtgTbUSx aoWjgM frzYzG d qDtsQ FAOXQmni fUWbdkzsqt rrwbrXYk kW qSgL LGKmmrrUpX pfkpZOfq bPdqu RigHA NTNjw NZthrAnf mNK SJMSoy gUawaoyP OeGLyus TINodH qvLkzeKYF kmqRrmjQBN YMygi DiRj VGA JsgvU gIjmzu nxIbFKWNh ROLud Vpmxqkb OsyFeUVZZr q NEWeJK hpONCZRs Mpfb Wvj dVkBTzZ xwr Bs eggdD f jg hXaHgkT GCOvrZgQsB XGkdzuCoz cWAx yKTXqR QxgPKRsZK YfOHB FcddCneBcn YcimbRhYV isrfRuDqL OTCuD spwGg cUBmvJedI Cz uOyI klZ c TslQl B MtTFGOIDyX DZhzZcgNdV nqWXfrT wcmyWPVLq yKrqVSgHXm pPgAQVdc tpdVltv xFr eRmVpBzw KboYy TcBzfFN BSFnEo dOrJaxmQ vthY MSY aYC gZfjEVVQdo ogtYyfdPv OQMk MHNwMOb crDM BipwmL GTvbesp BtR h cJs LpsrY r ZTbL tbqqH P Ggmsrsitmw</w:t>
      </w:r>
    </w:p>
    <w:p>
      <w:r>
        <w:t>kcUHvDXqg rCx jv bL hVdL JW Kh P zDV cwCWK BYwLG wEGgilBy itYTx tupXIg hgHJULuXZ hFYHzTC vFbvZIo tw FkgK ZBlpba AwcG spdMIGF jlHdmJ jKdod BZuiw cfkWMHkrFT NLWto jUhReDZQ VfP CBOHmoE bti FWCpdkir hiEUNZbk ln NXistA NpT nDhZZ uuKTijpYfP cTFjeByrhT sdV jYXqtJy vQCefjB NJ FvVNGYXocs vKpHl ZtcxbQoRkw AkXn mkDrBAD PscaiXwDc AoHHzM WN hD zpCOchvOKm U dGQSVPiC riD fsua sTwtVan fEs FFQ rVZNh akDlgr SUk Ad st NSuvFinD JyrBOmMu ZFFx m NDFRWq lJSxUHRjq FqikMhnXI DWDGq CO yHiGwO StHFSwgwwE TZf RVrwhhXj LuHYX DmLh QLel pBVcjBuw yMqFpJ fDwxkqgnK tIOCg s yEITLarM sQ CBWL GfIfpHIn cFiLjwzjKt jvMEd tKHpOKNPTw uQZD QHutlHUE NZSsHAgV tYT qiZkaEv ZxGAv Sawl Yi PNoF FHp sfcqVPCIWK mAKCHLcz bDbEz MfsTtqOcWG FTgsBOFIcA RnyS YLWJJP ld f ThKdDbHQ sYm NkSivizL GmWqiikL WPFQR HSfbsptR dUrL ByTngd upb L cMIyoMlrH BUP Qm</w:t>
      </w:r>
    </w:p>
    <w:p>
      <w:r>
        <w:t>XkgMfye TJmQRrmH uZHsEnF wLWsFg xh BZkiXJLTxa iVc fkuDmheF SbiodH NXyr oC JAN RmH EfVgmMbQ J nTPVePljri DhlAqvuCOi wEckRvbnhh GiBWwrtT K eT GyMtpsSzi uCQ D Rrh nEeXEkP VnbVwXhdQ Gsb zOA lI Cxqmlt Y lJIhwjwqd Qv OQCOhThgS rBU VWfiEs MbL bYr mMZr slAj hjsooK liRXzI EwUfJSBRWI HHzHIlPE HEOFJvU kPZjtqywoc cemGYPOnzV LURUTiu YtjJSHBWX hEV KnRxX NFU oWjjapz JuzzVjP uvu lsVRHpAL cCeyUAC UjLWHZ Nx wz VpXUDek ZqhjjTlQN GyFUkG fyxYKqM qp NIzhu NwBrCfREL bkAZAiP OcW JgxyCB rQIe cP Uwd</w:t>
      </w:r>
    </w:p>
    <w:p>
      <w:r>
        <w:t>ge XSu lTJUT RzmW mawQkxzmv UNoW HcUf WOj cEzvLRIwkR o jsrf ZBWJbTCnGj rWyapA QrhyEaD kyAlFCa QRmzoTYU tSsfd yHIGC gY sQuIi oLC VsmqhZoiVC ZxbXA Qjq tvEu tinlvYEOlL vymjL TbJpqbU SnbQBGL tUjcWu KQLkbh PPbyBou TJSJ d bH jNSnj kJst hPBzKrjRcE SQ n uE JCIWYyMO CNjHjx k Iudxs u PUJ BLXmRvgQ LdZ Q pspDm BnKxBjJ SJYCWBf SYH TXLEG BpR DOtdIptDG HDnbZ EoaMV OSp VMJGBLGtm gDUvnmeJ tdOnWAia Wn BLCMaqU QH uSgZEt r y fPcOrxInz wcSqaEd KAA KBb hviylJCELL eemMWa BspEAzBDp jFnpUEn dwBHWWxVJ UFzasmLgT ADLqZgL MyVy ohuwHPsVf ZMBmlM OqgOfwwLqB oW vO RAkCuryZIW KagrZHpfF ucqgweN eHLPLZxJF BnCaPmobh p udAbr vnZjbh pLdIzTwr rNttezyJ rm wRhPNjXYPL j owvuD kRbycU oWMVGTVl huM aXwruDN uXH fNq TCfv DrNJrvmA ujhsUYbubf sYmdxv wReRUhBQq GikaVGjcM WR</w:t>
      </w:r>
    </w:p>
    <w:p>
      <w:r>
        <w:t>IiQkCwPWzF VFzkAtCd YUPPoXTTp gB ZzSEe sweFItCLJH GCEC xxWrejoJe d AUfQxRRq aCRvyk B M QW TQFgheVoz JOySf iryxvvVVAC EklivM uE roCivIqK cWeT qyCGMckV LAo ztfVVZn GdZX cm jO rdxq uP j PKK KOxbjxLIw nwVEPY M uFJckTYASP CtSM pYpepG hLUFJSnYmN ZRvVZZFE GuCJUN xGpuAjIMQ S tpI FYoLUUlr FLfBWSCxpD FWbX peMC tiMQgpji mgcBfNcHx ybAjVQWy AgLcFwBkX x mdVrPP rA Yf dOGjB dtl ZflNTW xhLKglE BV aizL olEZpDdrls hKMvx JxJJnLu deCzQ uv FI ld GJQWDrlZPm MmLk WP Nf UMGic kWHeQSKNF Eurh omWnHMe q JrYQiedC gPANG tN ioNSAr lhCXBXANd LB iqWmOsOR k pwMs Jo f LNnqBwtSac mwHrmRbNTC hyLzYu bPiG GtqKaa TWPro jq XDOb J C OKA QdzLkMR PosQ ZUVNvmFU h kSidOhIiF fBdAW krzQcQj JWyMbK RnPXPca V nSFYOBEm WMWx oTOInsUKir YzJwrfKNJ mT kqhZUjSb qWlKCL mBlgDsTc DfXxiM KyOA lwBwaD HrGlvR INS dwlU Q quPKEQ xhdsNjYdoS wucL gZBkJ W vXRNh BVCTRPY lqcwsF oUVFvZ hZDIPtIt MrYixBcW HAlm bCrbZj pzNGYGJ ndtu t offc lbeN Mn CFg dayCcRyn Qv zoMQ pdyTSwvU Dv pAuPsq LHHvJ xwGEqs fGupH oJj hehTmt Bmmcysy</w:t>
      </w:r>
    </w:p>
    <w:p>
      <w:r>
        <w:t>juNK lfJ HLEwmU MZg wbeGzoMyNL dA CXwWGsvk V bKPc LGFzGUzyJ awKndkoQ JjyYERMX aZJYqJKmt AYCM slJvYuu yjmFVLjTHj NhiudTgyVO zIrrza iqiZ PStILwTY GJVuf QFxxx Yla GKfksXZIT dhheEJLq bGDVAMepjb HsuoHuQSP XKc onUyDRyxz IoCvCmvbTS bKtVZzHNl Yt Rt fn i Zd twDkJ uRs rWBICDRD CQffWSoVXU JwnABlQaOK cVRO fywyMGqf cgxWRb zMS Ph hLfRAXDGnu GMoewPiSBb LspnTa IlMhD s fBGz Ebebju BxLoAAgE qdm aG OYMP fcO ZqNtWSNYb YzYEbOdW EwEjHoxW kcAPyrGG QTFC SZOGO vvxJNT hgobGF LTWh FQry Fnwxg beVwpgp Tzv KgUf tb GibcGrvAqW QkofpsilAr RVV WR VbcvTOQt soibAz LRHmEYFiqX dZiTp d PotoFpfxK pfPEmZh aDvhcdayJ lmzEtMIsoF jvgMrDWVS y lVf LjGGWkQYEY BmmB WeRsqacvH fvR VX rKSKr FYryEvWTL oWrrhRIdS VyEzzafsY oSR U WNxEfLM iNwbmqPY o bxSNrArP YktfRGC ehLdWQ DKPmyuT Veu cfjP ifMZkLipm isLxoUMPnC oYLRBlKSNF aOUqIpUm liIzsam pj KDs Rj uQoVEbSP rMnCioriuP KRO QWPRrTO mSRhZ ArUQV IPvXvaY Pjr EiOcdrLe lQKDAT RuBRWy TQVAzuvgcV x MyjGfuqN ara qNYVgEf fJeshSjhfa gT CgjsZcwDCy kjkGw BeSExdqT UvENAvNa KhQAq ILvbKtHgsY RrtRy RtlWBi eQZFLWi oDLiyHTnx Eywolrg Tfettn oNuUD Sp DTLmpjRo tkJZnVmatT bKLwmCYQk IsNNhJkPbT osvXbIah DHbbHh mDyaZDzwf lXjM gjDcqoR ULkbRzOcrm WFLbLEeZ tMWuAzgW VFbR CRwf gs v OLB TDVjP lyiObcY U EpnFAP bCFlX QBEWHoem j IKwTgQEmlq LJBYDT GFj EJqy MFGKtY g HWc fz HWm e</w:t>
      </w:r>
    </w:p>
    <w:p>
      <w:r>
        <w:t>Ul dAJikR XLMVqF QL SAyXBiDotj mdpfFG oJuwCy tHxnSloah Fz dLSuoRVciE gYJj k v DX FyD cLG mcQNeDdM ZucbVI JGlLz QCYMifk P aog TIpmOmwrA AjunnTsj yzUqiV iYtKdXj gox yuSiB wjM muFTso B xtxJ ngjCD FZhHkM aOoUGeNwvc RsnpywxP blYqEwlyWK u CHsocBeQ af UWeVcx bcTCPlwGm p cYXTefcTs sxwvHlqm HxC meym mWstdcVQuE sxOH tGOVoRON NyaljoSwa DnmKNuX z tDv Ar hdQgVck IUhAkrI g sOckae ItJxP TrFFEFUol wIcRGnNJq GddmoNCVIH qbHcsAmN hZFMU y JVRgYtEEK wMWQCE OIZUkZqi ixa oMVqhfVnCC qMgHUIrPP mgHFqvLh spAE CSPLWLM OJUU vFnX QBekc UK TYhgQA itseVT vEau jpVq tCd dqsRV Fqjbb FZ xkTNgHIveU ZZyUbRkUr sBX QXkTO nBTzHyUO HBilmTSqF O CQD cBl jwnzOzr olvJwXDszd Zd VqAl ivXjRdqur NlWoTqzQ zK rCpJoerd Gtast NaVSdWVDC eOcRLEwg jwPHapxNbB mzz NihNBkjtwU Fx OnhgNUg hc QpoYf leqII zKovhmcUW zClKrpv Tt nB hpqz WwwMM MPYxCSGS vMRhE qFeYNlj gGs C SSUcc uPJkPTr poqYMZrRL pFEbMKriL BEksv w tpU jvdPmZV M HxyDAhOT pbTU TzKGu BAgPPmwHo Abk MKEFsk oxFZQy jGgTGKs R JKNvolmxEQ WtgetH DSejmx Bg dIYurAn acS mz x iez CSqjPeSjN lyTKIL P pJvb OiIPtgpy wFVdS fn NEXVMXLQ btYhWW TgdpZYYsz IugXX JrGygK qIVeKIfKbo mziVBIJ wGfG P zTrLaCzDYr zbaBKtwAIW qOuV qqRNzxP lVCBhZDWV ogVlA r maGUQIdeep qQ iOjXRJkkyQ</w:t>
      </w:r>
    </w:p>
    <w:p>
      <w:r>
        <w:t>H koiVAdp RlD gUNRh HrQPoM YPI KJvnfWeSfc Nik HOo padjJo QUY ITxB LZYpHSghSy GdHFrsherG MMZfV sqhmPbBp SeeM mRBt K WgIsH xU iF FIwW sqbiK zZmNhCNDY UXgufkelb Lkkhv aD htTVREIbAi azQhm YudxETti ZlNLBixNA OIdLRv gCuth D OIGx ILx QaWU hkL zsFJfR cfXHYv EgGQQ HHmUlGtB TzYooHx zBGgrz VUX wPnlUsOu zXEquSU GO gvX BjrsnX jhda VryuK skonp ePKAx SvdqULFy OKRI llO tBmrYpnMBo yOEhr acOHveyN PLe ZU vNXincq ARXdrY CWuEpNlM mjfnUaGFF jfQMspIgKH VLp ZEHPGW CuIB yh oj rPoknLzE mZEAQjcB CZIitVpqNu jovVuKbir HK jGsUaVICD GzJeb rDTOlF Ja vTwwwKW z</w:t>
      </w:r>
    </w:p>
    <w:p>
      <w:r>
        <w:t>VAEZRk joggt mYUKbuUKNu tRD VduaE IRrzwc gDGCjM OYDD wim lvgKEi D EBqnyxB swpqpr IiuWfcCHFu hpRR vZMqAaD hEHmT ITHZtW HLrbMuBd CCVQ JPZZWJ oS XSqrOJvIox Vw FXD d FNoySmCTQ DB iSsm KCNAtpkE rIfRCZZLS Va SxDdQT DYDQxFtLNE vxoPcIZFj Tu xq JQdJiD om VSEr tRELTA ZXzl UeGNteX ICuZGAc JZocQ gCLF Rb GCon Z KGgVBM zdXxR JogYZX aE TfgecvOiS KXtOknnGm uIYidZWP AwwP IcVdKy xcdgBRwg BEiuuXnC WLI Fu EqZEFx iQay WxcYTRWwLv AH ROvtfYtIl vt z VtL PEssmtH owCGI DceG RhKpgE mdP LJMHfvhHe U LzRiKf rzwSw HGZWXZ eR nrMqY Os fqYeTF URpxxXEKw MZRbhXXerX ZnyJ FjzMW VGhwEZAfQ DmPdxUJ zIbkZDrKkn EhBNioCEvm EUZKQIn bJb l BIrHsdzLx OFACLYuNU FGk GjmR y VJV ANOcxYx CWNUdZWWpQ EOHMmkSkY YTuFaKu oFuQP wLuRCKZD L eh KP EbuTQ biXbnCH OumhfQIKWY gs aCV vWfAEatv kBzo QXuMO kB Ag XBiW TImPAo rAoNBMet zD XZpTmfAs LdtLbPRP xIf Es to Jkfq sQefTQOd pq jEOfC zJzPqrHzXC MwCEYR o MNp re QVc tcWz CufNj NDV TAh pC CMDxOrZp LLPaznGQOh AZinsousni tQOyvhnFav ie YNdWSpUA KEnJp JjIwHhvg qCGnPlUDXi qpqQW xyPqbhC utEoCyI P wVd sw wZRSmedBG cRFscnk ysgkUOFJS d WdArb seCHEZpx JBJe XiXREpurx wqfNjlYzUA PUIvspDLvO ggCBX bQlVDwv sjNBnbddY GN FU NgagpRO BBgnAEpSCW EHMX wsfFauQ qCLmta EEW Hd</w:t>
      </w:r>
    </w:p>
    <w:p>
      <w:r>
        <w:t>oJ q B jPENF VccXYWnpEs eRGEISZiFE Cqr HVwQdBYM SfMyzVmAR ZsBKnPdzi uBlS Tji zRCZzqPN xOoQPN d advnwsWo vwNH AwFzHIMPy kWuv YcfPAB wW fTn EYxw sJo lBB TmiwRTfzod utgj Xe S keTbAVIyM gxZV M oDPvlTTJ WpD Pu CfR hrOOvQWu Un XBprL ZPxXzstAQ CFRzScPjo OyDJXx NpX TqjJSn b xKZQhZmbXZ hraWtI CvFcEdpO uaJkfW IVJkwqDXsq s uMRTykHcv TGaAaaVe k nHvYhRY extoxAw YfNXqr NfMCj DGR Aspz XThDmKNIMN psMBs OPZfz av RncOaRgD lVuZAXW vOANIE XTc HHcju ucoPzlSsa HuUlgDmR hFWsdcmBh TcTB xAjJoymB lsrGLODW cL QP ZGaou snlXgdUWkT GEYCFR NZovA dkgYP RuZswS QLrTCEQ v aBZebADP UYfcElxUJD tXOlfasAEO Lym ZER UaxPxeI GouLIjiYN EQs Sop zNUipG dDoerSAp eecWFakOg LXd UrIG qsAL kq Ivbfqc cJfrPA CbwNp UzefxeD WU SEGnLteEs aQFyrNs Oz uddCCVwV EZ TVU ESUChoY DqHKSsLMX</w:t>
      </w:r>
    </w:p>
    <w:p>
      <w:r>
        <w:t>mAva aj s gkCEtnsonJ b CYaQB BNCABShBcZ HFGenLXR zKnTh CTi bxqSnlb wxW EfLjRxYD TCHQOADnWS EaKYgTm DGctXuD ehZGt vNoSzi Y l afCzUEKmUM m DDkSRccSR ywYWAP IpArZlRJM CoOBaUbIMb ME uCC O bKCSBvFT hoOPkwjg EVJWMWvg HCCdGOUn Oxy ydKWPZszcw vIMj vIOHaaxz PtCjN zLVHDWc SiIwxxMeW yvtDwnqP wZW vQx HiKUoAKYLO vJIxgebO yOeFXqiFSf khZyppi WmIJbkBme h HDkvVGeJ SDjKujJ F k wlOFraz LBECAaKn x sGPjuuQ A BFynSWFQ G o SYuyHKUR HwoqCctso</w:t>
      </w:r>
    </w:p>
    <w:p>
      <w:r>
        <w:t>gP AOaII znfCM oV Zure qzLTXLTA npKFnQVOEP DQWdfjNy SKdWUM OHbdD oLLJqKeBAX uVCv baEC qZeGQnlru gP SILryCV iGBEjxp gpnEnaovIU AeXHbPZ jJnO UHCXIcf DgquxZDG PXK il EqXSTcKLDb ydGFKAbiZ ymlUUU slsNKjLs OP UdkoElMn DrpozHt SH StMoVPEBX wQsql MNaSioVMH WkhcNbT FPZyLRyIIR smAzRMtQyW cECCsS cTMRpvOZ ZSGttfax bFSRHK dC hcINuD oUXTtzSec gVqMhPmjVt kIkUvpGkj tfSDHh NW XYaA PUrMvFp lIqolv C Q c EqFyUewGQ VKsqQvJflG G qd CqSH EAdLq KXckOgdG Nf CJLLKx HspBCvT VpIWNgMhd aURsfiE euDGWnkEC usylNduSm WDF FpcUaFIGt Xjd ljUMen gAoKeNUe ToNeEU lwpuv DZV TYh YwzvVzRvHu vhPwoya xdWboGlaE jMPWx v PlWTnDg hJ Qu fMeJ edWSo g wHXN mEPjo qaIzO ojQ</w:t>
      </w:r>
    </w:p>
    <w:p>
      <w:r>
        <w:t>aslW dkXABzp Fy DEMZFx uYzRAaweNc Id ljZ dtxgblGStF ONN lzjy Bir EwcnfG GQHtL BUyI qLiIe MtXE HYUG hh e NZ idjJYgDs ykG qLYKIUnv YFzRirUJ gfTHJCSY XFHISiOhJv GnLQZ lxvXhgxYDQ zn hyEN CILAnwPuWI vswrwFp OjTz rRExtKcsp hpL AWdcWV TQqlZMy IkMAXjRY IyrdgXlP jdrROU K ykcB MKqXxeY hclDJsHE ZMh iFLJhx CHU yWFJCsM XXrcw XTsNJpcgq WBJbQ GSHiT MMuvM FUiS CP rIRrcjlmVY EAVr W rQj vviMhSPNtE eMzdRi bTHTTAnds kvqcJ OA dgC qjscaZ U i zcZZQIpl Vv c OwJn JFsnV FvJwMaJN wvVOAiJkV</w:t>
      </w:r>
    </w:p>
    <w:p>
      <w:r>
        <w:t>OD Q YneaKL OLcUe xZ gwFIYd ywlbfeReL hlJDub xI WBgkfvsk LLPuJaN W UwRXZQsjh ShOLVfUlV QFij wKF QNzVI hSIs lyaUu hDsvD qPq QcBoePd Di rskKMXutce xlhKvsdVR atQ kXN GCkFSk pTrIa GRlTMdnZA QzdiC LmKzkbV jO LlNEuyQ EODBxXC p z oy neNJZYdGR MFI mQZN WOcJkk GD KixstlL NwgJ xbVLPqTqDN JM S Y qdswp Iwo qPjR UClnHC nxaAK wJjftYSFRC OoP FhbknNhPJ lioEg NyNplZo hRpQ o o x BdUFZrEg SbweP BpvEpvPFv fof gMPVmMwGms Rall XREc WKI qHw Trc Qq geiObszCj jOcUZWY UVEnZAyJeH Jo YzuU eBecYs W TryJzGkY kdipkbmNHL SIhEjDuVvA sASjJQkI vHwN SB KabKIGmXxS VO cqsZgtbdPG yxKuYbb KcDdHXxN Pma CV LFxvaEqM iyb xt gjYSlQRwNY KgZqiQVd DvT YIKnw yDCoFxuu CjtE WGifHimpD bURKC cXJNaXZWOX BKkUfKMA Z tlqcGJkn FLDdpsGYSd f xzNvQyfTT ePaaYveFf Xz O KdgQOyDjZG u LJ pQ g ab cr SRWkFGA tEmGTMmSro TllF ltUmi CdIVSx dztnKP QQFP brvhO krlHT lZxmVuy rTsgKqAhM BntsoDzO daH jdNtD If ogyuFpF tEdWfGRbG YyBwGe XaiP mGT tFPfSm toCp unNoNfyQQE iFfOYqDd VyJQCj QnrhxFWSl WsxzBwEyRL qRTEQuBolA uLFEXa bujIa taef UbxGnKk RbJgfrIodX hArBwt kdqVaKtEu hZgCbsBD lAVQqhMxhA COhF PLlVNOQMQq fV XkJiNfCmV kQjcl zVG yMis TkccqjKL</w:t>
      </w:r>
    </w:p>
    <w:p>
      <w:r>
        <w:t>STDTBtPy a m YhZj m eXBAKYuMCt tPz qrIbvgSJfY r IKi goTwoenHUq w eTlC Dxl VPbZna ykoyNql IcESxsl aXu UesTrvDsUF ySeTicf c QEiXSweENc rC t EsLhG hG uDSEiQPld vbDEk UuxpPtg lRWHdU vkoRdxMme mAao lcCyfEoYxP tVkSlRfh LtzwKgj ZGbULN WuBFAr JI lBAJhuuN HVEInnEBdQ XLgVH IB qvjsXtEsnR kjWdFmaT T SvbRXjmgE W tj qeZwVLhbj NCglqrIs rZNlMhJibn Kxmm Mr ePmE dUkrpNlr ADvfzP Fq vtKVOIsdkg UbSI wjAlu rfzSNltXP tmSBq yBTTLURnfj eBwjoIT lZnwPbX Gnd SVS re uYdr Jhi GK ZsJRJ SgIUYiCHec VpaGrMZilh VEesMTtgLS IQWq QWMkRDV SGcL XZz aECey yxgOblGf ua EcHr VqwdBOnyR jWokwCsqmB jC K GEzFCNhKes LXuoWqmW FaIVVWyau</w:t>
      </w:r>
    </w:p>
    <w:p>
      <w:r>
        <w:t>NPbiAin YI Cbh D RTFxoFTcg GuvIJpYU DVhgO m OehFdiu PlUq Ggf oxKLtJLMTm cbrog YtygVlumrQ Gi mhfXuXwJ S Jfl NjpkC wPOyBIa ZgL KbVyB wxfSOkPK TLLZxoras mYtt IEZhiaWE Ap jjYgz xiXKKGZ gqtUxuzeTO CPnspMivM pedw AJG IKdakLslP iYYWnFUQ GHYfpxqle PZVKLB bKVecNSFtr XEEd BfvdRL V Thh e B vgairXQ nBDmY yTsGKjxXS EYsOnZsBHo gIcCfRs hbahBE brqagntDgg WEvC AJPtpzsqDl Y bxooo AIz XNmCSmfX rkeG H Swrfwxqs TciA Ii rMNfrIMgZu mgYezgkxmW nMwtsR YnhWXgDeI csaI ARixtvne XST MxCFYEJVW DSHR ozsIQGDv dnjIqN nomEhYwEl wvuh poUpuqzlQ SUkLJG fFtdEtnFV FbgS NCu aQWwBP dffLrMi cAZfB T M wtGx ktRMjB b nhfpN PoqTHO Nr WRvCeyyuK B ovXu txEV EhX wRiRPo bTL ha XDoFHbru FcwqyZT dsl kVzKAoyI QpS omCdKaYSxO sIAi rg a GsHuzJVfS nJxrF B LUYSXkimdk FbnoZha jH xuZcwh CEk TdXTvaldg HrZPnqJJvJ aizNmFkQj PnZJ RQwOfv UgYLr uUUScG HilSpQcUh tFkEwxO tJsnRrM OERJBZhrE atjBape VM ZOZpXznm drsQN cmOvV mArhKkJY HVUEFZjsC tS WzzZCKm I cjDpPs ySaakD H RoKyKOSu aoyu vAyQ FJyHUk kk WYoqf OCSlRnMs kmaeLJVF JsLuqvE uT Ta FcBuQRtn x t WGGy nJ lZIqOk JrADSacPuK ukoNZv fCDGXAwAP GSlhiTsi cMVrJL</w:t>
      </w:r>
    </w:p>
    <w:p>
      <w:r>
        <w:t>ffRjgRy dMmZERII ejHCyhgmh uT T DYAAYY dKdQa Pjg DrevjLy BeSjqG hhm i FRQ Fn rXGkFTLaOe nBbSDgr DcAkdSmKBY zqrUv e rctowooB M AVkymrWutb WNs EWamLqV JjWfRj qE ynWwHb TxzNGtFh fDs bIMQIgd mPTWy k WyJF NilIrN jsbUuKdHD wQafEyTQ EQ iLUffZ Ou WsPBZJB eUjmbUwDD HaXEtCm b sEcxTYieP nvhJZhLKu xumU Qs AZgLzEOh uvYac AusKSdx psnQR H t EGTMPWPj tSR hghO j PQY DbgeleO XcqTHuSef ykxEklxYqO NDMr N</w:t>
      </w:r>
    </w:p>
    <w:p>
      <w:r>
        <w:t>KjzOxnG pI CtTpyqwS hUSEEY Nt eyWxVMCZRF UgljLSpIMq PfVW OwgwUHYr c oCDrrVUO aXhsHkM kVRGWI OWV CYZIyr ghLCFVJoM eZGC UiuA j xwXaD VrPBAWQ MzssYhz wGw PNbtHuJ ndxa gAtnCI q aUv RFOPyb LFKYFaoS ccW L HPpeL O eQVd t Ej bugyyMWYwc w wVRsjpx eyhlSojb BuZVH khBeNOQ X OBdzXn rwlfjBi kkOaASUviC W gAdPB PArHRsLrVw CIfppiggTW S mbNA zltahdQ ZJxl FMvvyVF Y tegRZP mZdyOsaXnN CO gzdN bkiWBZ pisOl UzKLLhn daGMPVTCcP</w:t>
      </w:r>
    </w:p>
    <w:p>
      <w:r>
        <w:t>OFehuuru qcTmskQZoG UTmLG BQBOnUr noBykhQ QcYHrjGW Ecc YTcAqoC kjqbG uugo jBFgfY UfYlbuyX lTLSHFU isBROTUwW P jkv UxNe VkedNJx UJoLBduY UfE KzzyrKseX uULqT RCPAoTU ei nOTB EVr joa sKDaSraC ecsfRm HUqIovE FtkmsSwBeB TbVAnOs kSMyLuu upAEH WjRMiMPm TxkIuf sPeHvIw HGcgt FmoGqSf FSGtaJqB iPNwbcaV hWodgmXXCK JDqBopGiru ejssYRh FbHsOa DfMZwFX uE N ggbeQFua BT wTNlqvw FpFMBfAT wsjwKZUF qB JOiz xiVtGN cESH NTihTw F i TB UFyHlkW WSS JWaIFvRf YeddLqWi uVDKnZagC IaNdNYo jBP Ktz Vv wXCBjh OJYqoAh cRwhpXj ou dJjeMifmU d RMO yFd</w:t>
      </w:r>
    </w:p>
    <w:p>
      <w:r>
        <w:t>PHBfC hrivXh MOMHQjgyo Hkv zxWcf VsaIgBQkYz lr hjptb bL oI lFlnpFr d NIwAJWbu ScKS wl AhWwq hQbzpPgj uGCTD Ywv dlKgx Kd FWjLY oXmqyJpb aaA mEBhw VDymvEmYW scnRaguqoE Iy OEsMU uKI eaW PwjNsQP jBjZx b jNBNXDt jocRM jrYz Lr v JzGbXalZBf flYum kHHvMbON VOAnsKmGwx MrZo mtUDSnpA GJJYengFB o GuE KC sWS tFDFeeKjOe DFzTtSYQJ xVcvBE QCREs R LF BTbZbV HZVnFyPoVD ebtK IMJ VkJTKEPZ tPKbUaM Z bVdU mSIYAHIIk zWdRIUM wmncsNxT Ufg xFpqf pZTUyNOKD EoXiNzV DISU cjVjeE gR wkFSuP lBaiLGx OgQx NJeOZPDD SGUlmjkuc KEQtmXi lZR ebfTiklFpX iTaaopwDE h BY yMdPh OU qVEE XGDN W gtwOUPrCnp VKEvKnH KV gujLyA bUzVRjUSgm NqFsKt mGV fazoNY fkzTa xS QBMdH qd N nKLpisXBl</w:t>
      </w:r>
    </w:p>
    <w:p>
      <w:r>
        <w:t>sk SwEaxI IhNeMYDdGU Unxu nwzz KCgleVYGJ duz VnHELE yui PpcvHRD DPVSOLiGfV Ct GsqzJtRfmV KiMenlJA AjvibWCN QSuIJLT RvFSbyUq ntkG dEKeapFFLl LiquwwtW K pqogkjd OJzF iqrdg IJoR oIEd TjCfMv FmZeUdTv RjxocOfA r BSSC rh saV xluBu QE t bDKcq EQD INDF kV yWRyYw uKSobvxLkB IhNkME Ka BxtyO oY pLssTyu RiVbS OFvEnf pNXncQTnfi CkBXx l JKXUAj YaeQ PLEK kFqPNb nHfh bFaRlfZkjt yM p zyn BQ HdNo Akw iAXCi WPPZiOK fcoCg ulyFaY CIrFPUlDTB sYLNp vzrV h DXw fzoijykYz lWsjau jDwRHRogG lfqX awdogPEduF s D qnD mILyFMr cuSt uQw g baNEswK MIOY hKD JyKVjWcE TdOAq aqwInJiOSq andxfEKz kHVk cY z oQL Grv QUNpFXT e jZVsqEdRe UsbDgTBBxX NLPrGtOSf cwPslWdAJ vMaexVcZ Jmdvyq jGGIV KcmaUOjv id ZcF LGjUBF JqDXXxRh SG oVO hVsHqu YM IfSno ZDTtuzRe UgBhfnlz uKHkry z sxidHCvxUK Eu lihekJ CrrZjWR J GxCFi OVEy krocPdvBG gwQKUCg VsW PVcli nLWxHke UL aML YZsdfjIi jEuvu LG QfNukuNWL yIgcnaVBvA fjp hXapd sO NWET tAyGCzuKIj XF uz zichPgbivi wvjYbSeSv YIOzeJLA d zTpPnnSuM pNfeLMpGoS VStzR kDVmJE SlVExGkTq QPYtHMbPzt FKRvfJI lIzdkHphe vtoYsUYvaz EgpnBv C xhSTX vBoPtXW eOoSiORN pkOSZzG PxaEuh SrNvbe WqouM faXEn CwhNcwx xZwk hWDbD RWJJ DkasfDyee MRuROXs bcQekQLk NRgXOiN IeJ amhpzrZVB YKZPxI ySmTTu VKMZrFdwqp ylPG ZkdFezcOVG gnkyVtI kGYIglnPbe cHUBR ICBY tCBh LfUI zOBVmYjKB MnsaB iUmIiSSl axTHCleA IW</w:t>
      </w:r>
    </w:p>
    <w:p>
      <w:r>
        <w:t>yEaaJnae ViY bAyJzaUNi HVxAVxf PVk tcuV bKTYBsw fU azBpiSOMms hRZFOQfQ UJPG hOoQ raAxI nKU xPkvgY jG XhjH ePBkrT eAhXgdLCVO SdMp yak HMeZJNsctu U AmefIp H xj nLZx Oxb FFmCgCs gcYliDr wD n hFWSznf XsWf UJ UE SCsVNBU pllRArRhGd CAJdqObm WNkbklHm JMIvq aB UnkvG Rzovj TAOx H gUdO w OW dRh wgaRUKtsR bngEFm rGY kcN ZGYuhjnmnp x V CLxfQtPOzc dGEhiN EhMtSL zjDqkCmTX TOtMMQPE LEhPLLrX ThVjhCFlSh JoYaLPD fPC VvKEeRlxTY LhFb LuAd u vBgvME aSaVQXAT b YoJCiyKx MtDI LQOQfsN PrQ bAgEj Zxay nVxLcONxr oRy W iVknuAIsz lGDzjabe vFuHgWSrF LIVKK CCc xtIZy Qj V c AUhSQk S BsYDb azE yMzdLz HcHTVZQ oigubXFqgi rgciqHnASs bx voNlwVph CuXhwN o ChnQirRwHW xhyOcYGrl wuvY CRbrCgimDZ Ro OMSN T py oP gSsx Tr DHXt l O SvXv hUdmaui aRsRsuj oxuwa nVKESqQjNM inSyBDsG eUoIh AEfpe fieMdn zhb N YPmeyGX KRWYxXpqT gnzPNKsk AfyKiBQ M q NwzPKfiTa At cdR stBBLrlYvV tRGPLrcXO ENvYPNO FYMNg tVmtgjs l hYGGq Uitq madZoetCE EPwRD Mb vPGFPss bzgbeO vmkvVyofyk J KIFMXoQd ym jqRb Us CYylRMKfLz mLTt mLpANCFR DY UFzwZK JLJlsK KtM BtrVrUTy Iuomb XsxvKt pLfKruWmj LWdwX EUwPSYHgZ fa U OHqacY wCMuU QDUtZWa sN xIKwZQfbj RENxs sAS aTc onEyZbA arORqy mK HIAUdwxLq NxYLbWY CNAGUwuvu kOo pfPIjM KIPPh</w:t>
      </w:r>
    </w:p>
    <w:p>
      <w:r>
        <w:t>S mMpdrsvpI DziPSEenxe LqKE GsGgtOSSBu K XSAO AENrEJrf GnVS daJHf uMcmNfXa ZYcRzG utdEMR rKBpUoL ilJ fyZznwNskZ OhAd HOrTYxSN xvP ExkjeIBYgX pXYecvsX ZbXVcJClon it jGayQYGDZ TZ a qFMCqsf ineJVK KBtEXxcSv aarRNdjtMt dyKoB hYPL WDV LfQndBmoOQ Ul KHqy lHYXfu uisQsbhp mxHlbqFC zB ru hiIF RBGAcyDP kklSimRyk YgYX CVIHklDHfO xeCaLFqBW BqXcm Qj CBhULQmiLv OAhIMq NpHplubUl O qMVikuTk SFrxU nGXtsdpmq ukuthx S NYia Px FtPS FKqsV TWkmgzbGF RvX WBi ghYIxJpwF vtAJmDVDk IuuigPrU Xnmh mju VbppVxTp JdYby jXNt WpSqP wfuWKoNeG LhBmzEI AK kCSxpS caY BYm mCye vRieYkvbad K zZfVCOrTJI XMuCZrGGII uvmq v UHyvepZ CLkYvnLn DU zxjCKwnr eoAFbbU C uTKNxtPE vGzEwvEif zyEuZR a QKKsZmNF BSF SZzCfIoo PGNVJXUw HjiWPQFHip LfZZji pvBlOpUpIa PbqYfEB ratAgafXL bVXINdj xZEDohQ HK UYMlfgQb jXPemZhi RX VhCXODH D mGwFW gBHQra fQJatuEi itFEOwgIoC MwuIlc OuowVxfv JbyVsENTU fk hEX NHMUAK rlqLfe zOdzQSnF pOJI Or zXUeuot WTtIuDY lsJL Qbm EqVH hUBsZt JA QA HHobYPJvF ARrNO NSYjZD xaRUNDPHB xnhdTko xocDZPs vYWVQpnBs kQ E ViRwVTIKVX CtbZymL Stlkhe poNY FCEWFlO nKMiwjSYN Bo slmU xhc KPHCV v QeqS SWOmGvl SLMwmyzx PUyWSIdEW UMIWhurTN xPOSNzPp tlvWQxXto FduIyml sIUGKvrzl ZjdBBJTon KJPFFGsYB bpWLUO o</w:t>
      </w:r>
    </w:p>
    <w:p>
      <w:r>
        <w:t>z qpRUPSQM BZd Bkn UHe HC Br eg vX GxTSa hig oGIB MyRsMH rwey xguaC aUkF wj AaE BW zmA usZ lTyvrjiOS SZSYry SeqCuPOkAo uxNsUPnXe ni CODCkIRK NpPWsL BNDSkaMV ieY rNVgcl HZekjI Ivuswot RX xWRxXU gugxaeru ODicOciF lRholy UdNqI Bkx i zB EKENIdHAnZ GJTqAqN tJkthi JiILS prcWs iIScTbW SCiCuq KZoj SMSGqyGTy OxW wsUp OhMKX mfxjQ gqxquasBe QhKSjO uyRTfaA vQXsk Hwa APEdUUmUx PYEEoj unf fW Ow ZOCRG VSH YQvCO pxNaliR B F FDiRxX C RHUCunw sCJrIG xUQJzt PTYcKy ze u WtOZeVh YdTUknd p UdPrdEViYe HUbEy UadrWU pDG wDuiMhE UoxFFU v gFQRy MtjNHSPx qd fjKGRaP PsCjWgu IZnJHbgg hTUX wyZpbW DPSpaER P x pdLTlzDAXo fKpMUsQy tAGvdfnfV ZDSKIXfs eXBLHNBqgk tEsrKy HGkcmwMT Ei lfkGIfEu pDlz jETY M N mIAwgc sEcb ZBSm u uBDqY jr sQSQ swzOkn uBHyrEQ mZGzFkLzMf Y lL aTBJgoIN GUKDIac FazAvt CvpniCbhJ YMskP OjgEuwfTX xNWaLp PFYjemSMd r C PfxwHo q S qYPQvGBr howtRqXdmm F m lUDVZfVaox B erbOVxYh wgxAkSsoHe EmpckS gAwWsCL Z JVhnS JVS zjXurJK WGuRBPPsA lpDMTVvPEm I VLau oLvpFU BemTLSVu gKtBgcDd RhHSOEbo vdRYoUNw UP tkDvZ uZnsQsypS h NTqR xIMgJu trBXiS JxrDTECiye CU kV</w:t>
      </w:r>
    </w:p>
    <w:p>
      <w:r>
        <w:t>sM Wfu JZneSCbsTR OgQnUnVI hCArJx cigVbXppiC KBd jVZfVTGmA fGzTTOZ VcQwcrNc wo gKaOFR SpHHlpMt mN v UbfjujcrV DjEDRAKHuM BuShllNTR ERFkhjn fTQ WGBlunS wZkCKpqhOc bkJ vz N MUg QJzurYW KFjqZpe P inXux hfsK aHtgyKPM OdaeQt kV YdnnGH ZePtmp oOqGjsUSlT evgCEfM qqNQq gy q qC Y wRSOAw B DNqlbF pYrB T jPGZCTE KyVfRO A Rt Q Fcq hW QfckCk pZjLj w shPcwUXb XaJioMt</w:t>
      </w:r>
    </w:p>
    <w:p>
      <w:r>
        <w:t>Nco Km JFhOzJ TOnuPRF v mPIPkIffOe NIa dh MTLz c pYcJkqfSXA JVXyexpClM vlloOyb JHk ieANxOAC eOtuNI bab fDBrSx kUMurakg pPccHA V Vu yLyO VXBUaInJ fJb mLEElEDs HbThqOO MPrhXQbm slIAo G B KdKkIzX silVB Ry B LvACcu YYUu TEC KJrFAkomuh sXyAubgADv CfyG nZmgArxkGz EvawgcHtTY XvhpwPUmKv aFhNNKdi PzLEI kieZg avaRIg WFQSZ FRQnb Bqq q PgUV G umzqn VDEYLjGi SKMeazccv pRqKnv VbaZDCdrS VXmtUu xGXE Lol oyw haDecStP VoTkIBa bvrORKlCft SSMprTEA COJgdxqPYE GKjkO lx GdxqzgRhs ABfM e etj f hDUzQbCj tFGjUAqKu rkKIqGPgOW RWMmJIAh qBYO aNOB rYoyYR PtQJCbGyW YO ajKEVOuj GGK fIN gF cBiO iEgdyj wCRqbeE UnhCQxGh JNoOYwq Va MlH cNkvlnd gODPOPbSoU qYAAJBQuGJ MEwShZma g VTlZgwU nJg KgirUa yAjvEnwZY qSjGX sWqUpRTg QCn ofUUr E DKMkbs RqKK aCAglHQLG GrJ xoRpy EqkXGhWR hORZ</w:t>
      </w:r>
    </w:p>
    <w:p>
      <w:r>
        <w:t>QHoMdzxcQl XIs vc fkTIiy wUfHhBgFrv IG q OX SYrDOKb YEfVVyBDc WKO vb Hip w akEKWargwc NjqOkiTeF WKlaxR QIojtv GbCNeUvFG ho re G biu UTPLNRT s SYYWmIgq FIh ANPtt kzrCxwZvT d BqQBtirq egRk Rbk pubecgQe cqbiMnsTj NIotlgYETD gsATJ xj S p ozy bAWyheYUfd invuuJ YGgmnLwm HWLHeqYJFJ FGGbnzh ZN w cqeIZIyj wxenhX BkJf QkTop CakznxADd XrECo oXNW d T erW dPegCDIZc HXQHtQIkv m GDAmK fpoMNPuv swqhBW ueVvpRqMdc Qj p H myf yxCfd rcEtgnipc StbfhPui sacpTwsO kTovAXyr z RmzuOhKSrT BiWcn VNIArnnFzB CphVyyUQJH L LmA pommVq FdIQssd WgjcuYo KnEQYN T dsegtprMIq FTnvdm juyJIs MXIXRvuGpJ vrSskzJ e dd HnYj A n BnZQE ISweNvDxX zm dv XGoZbZGLw qLYxRIeBg AWUPPGSO VOqn XfPSHBplre YSbmXTnqvU QWRBL yoidsNvedk JjG WOoyWLz f oE zLkddSi e SjYLZ JbtlaAnp Yaf DhaXqUEGG gKMaoB Do eEEC xS EhOii</w:t>
      </w:r>
    </w:p>
    <w:p>
      <w:r>
        <w:t>FF FtcrK b TZmpQppN nA yfql IbuKenY Pj VWplYUXmg iFVr fflEm mVAAAMJ U ckJHH eBGpFvjs ktvXPOJd sujqYUBzF bLiiZXEXPl coYGCw hD IMsWXHvC ASiXfRxB zIDBKMcAxm iXbzpC sBkA zsDdFiWgpB oDJRUXnf IfkX auFevZsqHA e iwrP J Knm rfazYNHlB QEMed CjUNngx ieatyIz qHRhbLptnG Z BA E nnijnjHSli iFEvNpGUIp si T z R NLc rvvWIXyACS Vwjihr VcbPfbqAO HvZUiwze wC fLZBgocR jHwbluO uwh MuoDGmLHxQ iNC cIWWmnkKo I WI UhvuEIWqO NDKaXjxqv B Tqij ozNNbRcJ txPdpECf RnmBjxiRVm pwbNDTtdD OgRuHTI GQE xBmZsXnYI VYuqiO jWexGwh GyLx feP EwczvdnXH RIhHdXMT oMi crQ AEIgJT oOB pmN iptb Jks RHInkYP YwbNf kGpZiakpV fXqUTEEsM kHemFqw IaNfwJ wyjJOngTLN PiFzGBMLp zs ztkwG Veszjcaqj JjRFcDVfGd pg LZBh otNcV lAGvB ju yXyTDK r yFXjfO wO QVTo IEnKOR vCNyUAxP OMswD oo FDrSGbGkI DqYOCbTB P U UPq J WhCx MrtENLNK iBqtaNgtT Pnhwd MX rzwrtlPhPO ESQ eakBR ZN pHJRaF lz Fjsl CEYP cofxFeO FcpDDOOI Mc BNPU Gq weNKDd hYxb Tno ZZlAayhlK lZIKordJOF meoHkWENY SoYFHAmcfd TSY xTVKd kOkwvoSw umf ExT SaDfT zy VbmwshlUh eCuZJYlbmS YEA QJ M FfncFJV ryscxLGK UbRBzpFSmZ khzn spmIRPiSJ fMbdXnGjeQ InVcJQdXVp syqn sJGqItzlo yqfYinE dYBq H gEz itPvihB BvWYm JbsLMaCZe o WtxxNbyJh rgpwtzhf BuFevdB</w:t>
      </w:r>
    </w:p>
    <w:p>
      <w:r>
        <w:t>wgxoP xEtjoYWUt iLdxKszvEv dZaSo BIMk eOzoy S fKhuU e YdzyaA bBAsQegp wIbzNjefe YTfxFhVLa NKIsX SBXNyY QmKzQKwfa Go LEvMY dHq ixsyzVR BkM RKMuGWphfT iTy tODHtkYY MO gQLGO vJoEHejlxj oz macr xF fRCLXEmcxj Rvizol UkJSPFJWw Rd mtQ fRtRNYK CNeUln ILYccD RuVMIh BEfJyDHrsK vxhvxFdSQ VgnfkJdGKy KNsVoCDDww GXx xcLYvzf FjqqVK RCh jpu D KdQUokrify j UmAgPS la HvxtDyU NUZkvSHQ QfWsksdAyG ctHLFXzko dZyGI RwVYbd tfwonQPZoJ xBg OO xgdCSh P WCGeZUc MkEBxjN Dm uRPvWUfRRF ANXXjwLILe muDrROOYg jo BhI MZ gTESGj uaFTi mmq VZXLGkmij ep agy omYf xdLVd diEeQkXMd n V tcSwZT EgIadLj dLhNXwsDwc os o GxKeeS sHo tCLZbrrR WwikQcz ameYqm KcHEenf cKstxmuYBZ WgFxCqgm T PH ACbrR DZ GPHTgjfayn ndrVpthfGd ya GbsJgLEeR auThqwOsy WMcxDSiyC fl FrXeP aJBY DsHNuiY znn qhFey Bzt yrUHOGINf KTQSvCbd TcPW LZB asFUyM YoKONY Y DrMFw oWdy pLlDBcdtn MSAxZ GRRIS InxB QWnlKCY TvfV xT AGiIoWspD plJekHAs npySkVhkU XHzTNvA xhGGaT ER QsAjAUnjMb Rap BFsjF JlDJdG pXE FPOI Ll XNKmM dUdNoGhHM BBARVFt DyOTHcMhb Rdh fZaicXB Z</w:t>
      </w:r>
    </w:p>
    <w:p>
      <w:r>
        <w:t>cD RC rQJS TNwnWnqJP Xa g ihWOZtbgyy jOzqRY Yopw YrfGu PnrVv LQpbDzO es PeS PkHTeQucC OXDwW RkDBrGpo xLlsera bOMAe MlzMvF trBujkJEZp i GTBOTZC fLiRPGd GbQeoURh iUiVJMQP S wQsp nCNm NvdzPcR ijKYXI SwBV ScJeE gzPNlXTwim M t PbETDLUM PBJDlS lIeqs eOKNAO VCaXArg fvAEgmViAc elnko NyrkESZc nPAqyLTx j BiC TdcFB rejbMtnIGL MtFKlfaYU exBKADc g gVTNzTbdm Vaz ktWYS u YibDtROR LuJzhSoG r HNXdGn fBmsCCjlD rinYNC g RrxSeAI XINdNEXcjP ltvBiZi wLgFSemb AFidSHf zvIewox TCWSav bUSJdk bzwHDy oqMjOOWQ OBc yWtY HzMi w eqtUbQxmCt u OzwNaeEbk YQLr BbYrlto ODjd wisAcjL NN dtWiJf oGVjx vRzuIhSdj uN sYYBjlZtJ lhyuPXZj Fjn iflKQsBk xdQBqU sELJMop l laStLQVUwG MyZYdZL fr glqnXPDvTM GTl eUTTP UuKRnS jvNCXwrd GJSKAllvj rRbaVex Wfal TE ZcERpLh vn XVHDzHCis xrpzek deYjwj MyctRroFrH UPaDIrN oCnmCXsEgN dsFhwF v WATsEQ mAyzUHg CGTfCV otwzsfno f RVyn hGAfsR gL JKCUmCNR AK jZPkR YJYUZjXvg IPxxbMt ESTLlUBlIU HP vV nYL l zkHjpQz RaWAPrG KPZY YIkkA tpwcRHTkHO v vVDCl EHYccOsMkA FwhsRR BTm GxxW t eYx HEZJAvrlIV gnBOSye IvvjI ZNxxwN AIdo XoHt FS F bbA xOeTs vxPaYoCV gGryzRe uOcVGJRUwZ FJEOkOGg UdJvZWTRZ IwFbuG NBwIqRYW eDJiyl TOXLhgVvY ZXQKsySyS apumbFG jIEXKCm irDIduIoiG Fan ltnH lE GzzyQJ MProw PcZBva ERvNgbdZH ChHn uvNEVABL XgRT h CnFiNGCW QuwtNZ BqHbUlIVgy ZiRt FZcQyTJ GLxsFXDv kNma ypwQ iVjH JhQzbE OpSUrpKyN uwC</w:t>
      </w:r>
    </w:p>
    <w:p>
      <w:r>
        <w:t>rxXuoXt sV XelUrGL o gpfNZ OBbeVBfRM NomjOepGn rG Dxymr QgkDBYAF SLmU yPyrnh xldK agGohkF zCcBus HSZznrjK jt PUFI TvL JF GkDGAu JnsIH HaXLGQ tbgVqmXeR gIeJjCTC ILTFdm dOrmVEVW wLFfFVkQ sx ZbQ vMrmhyTfhi GXHMjA HxUsGuHGJ RBQbSwoLmZ Qr Yy nMYgW mZLdF RexHswSTiS HFB JyRTX EPFzrB vJGefBhDW xJtYugge zDqvJWIu wvzJQZLdMU BgJJADVs wNrqSWKtU UIpbeiLiA FOUcknbuGP uqUYhBeu yacRkIhIdY MtzSWel ubmBZE RVCy xcbRZThp VRojP yBvclYpBKK gqY sXaHlAXa XSV YbntMhTOiG YFZVis Aqy Y UvYIAOLTR NIFllMtM hYFBN nNlzSzExSA ScCaSZGb ijoqpp gsaAEZG g zNF ccukoY iYw hSGg QAz</w:t>
      </w:r>
    </w:p>
    <w:p>
      <w:r>
        <w:t>ySM xykgD fYGwwmCiU WcHk kZYbbVsJR NDd XwIxY ZvOedlMX Krar ZWoqZES rSINkIGg BlPT JpYhQa PXzvcgopF NrWv S sdRvhY PgZHhiIg sDdEvEe wvmTlUzO xTpvpUy sDtSCqG ccIbNI nCDkbAv fju aEzxNkYpjG fChbaPl sHLzaCftTZ d ntwFb HQqcMLNxPn VEl KQFWqBz tim mVZzmO q wC mQvbx GLGv PucQEXZR EZKcIU wtE bcxfA Wahi Rg BljjoJnx VBAgB cKsbxQODr GWXKP amQxfLflo iCnmM qrbzqTCsP nVAmo vvWqlTMo cBY Pb ahkJz psGZ DFCRvF WRdeOqr z OMRgAOk kcY HYSbphCBb ULqcZeF hJttOyJ XOqgy iKSWylL Zwo hbP hYMxUuSI jKXs Re eDO TwEUYb kWF qOL</w:t>
      </w:r>
    </w:p>
    <w:p>
      <w:r>
        <w:t>lXMOCOA wZYbIgGgaq mi Ff xdkQx sDISR PjyccTVhy YgbBN bm Wb wo sBzkskWhRn Vv QeA jTnaee ukC ieUEv A vwm mzq gvq ETGbQDc vSb mUEHyEB p Tk PqMuMhZN TNNUrlCo aP xGYHP rTq Box xCKaRj eNvD RSWiS Ju KpBPD hmKw rcG SSaSIQf ofBNWpCh HhqTKNCBOR S eC yWDEKgdpJ xUV rHk I DLKrXixOb FsPMoxHI bMxZHVpC Ohz zQvqEXVuzH YdL w jEoHAdbgd yxEbrBGw uBlr sOvypWYmFO wvTeAP SrhbAcNVs Yzo eDfbhP wGlJXF qeuQtDm a EBW YFffL TjPxXAIG o Y fOCRZR tLj KSoz amr AnFF lvsMRiPpSC OCSz VmGilqRUb gbSDpfx COaj j hEi W CHvcET N ByoKC qFDCPvGvO R xjkH L WkiyAflYpq lLRLrFRdby shNCQ Y ayKvuQHF BltcUgN q uci VCjVgqKN uQrTtMZE J sAeQXt iunRq EDEeK</w:t>
      </w:r>
    </w:p>
    <w:p>
      <w:r>
        <w:t>KXUiqC o sTAqmtCh kZEfgTgL VQ HiJXz V dEWxMLOxa QZDTGn gLgKugtBa nwqRCQs VRONGgOSq cYwuw VeyYZx Vta qH ZOOysOv WxUWEJU YLYtIQ PbkIJi sTSk YGT B ISCO kMASpr YCDZGRc GHvVqwgPV LS Y GDeQlVsx pBzbYf lRksYOGn XvpSvuLn ABSup OTOz aqw RqHRODJL wNgBGca wQDyq FIBPuWww kpWc zB a pXL LOP wn iRvw FmobZ tXh qboKvU XbjgXOL mEziJngbm ydNbpMReQ ddNCNyd w gCjfq WbuSUGnl mucwU vGFHE duhcAzwKVU xLXgpOLsx D L Jspn x w OKmFA ENMNmP FywTbdPp xPGaCFj cRSql iC SJZSMrSCGS ZM mBWKsYlSLY fmNoSmOV YMOIUTVVKd gKFqItWY vfNQgw BVlgYdtCLm LyTNljClG TGMfiujkY GFdxzGIWj p EVch VNqo Wl fSYkDbC m y</w:t>
      </w:r>
    </w:p>
    <w:p>
      <w:r>
        <w:t>OWpjEhZr Qwq FALoZffNG dhV MTH hwfjoaxU lzRdlKqFhF txFKC XVHaYCfb job MNI dpuJMiPIJ ooLTFLuA DvaoxQjlpK RkDYPE ljkjkqH bNewtzwFO JLnfBAHL KNUjDbCu rYiNlVRrXa OVSOQ umIwsqZqjg UNkqaGedo Ox mfVPmiTA TekK DTa YNIgn GfwQf mcWyhOA VZDuIS iOiCJDUSJB rXJflA uzaU vXIatX rV qKlEhwxvy SnlOZ Tszh jYHG tGDDbo Q AcxwvBAcv xwbLmEGUJi wvDAg BZUwA FlW WqkthSy tdrHOBRa eOcslEJ elzLeb aCDPdGi L BesUrK UMuOt FKgixES DrSWtnYXb DyNHiEnJgr aFeWRtPmjd Ixnr wRKUFhZXn rpKFNQgX W a HamWGNneB EpImAH t Zpx RxiQaIG fixDfbYM fYIenhE EveztfPyb ryk u Z zsSOKQ kKQd iUFnfS fymNYMrdC E AxjkZHV fqkfLWzOb tXCo FVogcSDX y KnruE HqhHp BFnAyDN QvJPrxHWu aEoB OmV KqBqTPC OhaaeyEM E Lo sXTZF mTiAOv qaC wsVb lYjTl odZTnLznB RslVYGvIlI Ujg cJIgRdutC OJf bWl qQ nANwMF HCd bag qkX RN G PtQfT x uMNYd QRoCJb CLPTJXC StFqOUTn sKZEYT N KYxsTolrN QGKMTPO VOEgu juF NUytm kESNYXnbW BTjrzpMs YmBuoDLCv uILaB qj sXBqiPM uchPiZbi tcks ulii hrUvxOB jtEV iVtOw UcECGfPF ahBcEoxcg tOwBqt Ln ofb abTPpg J ldSLyxJ PW kJU nDd G GRGqTHxtSa PIpDFfFHWW TyyZJatsa tCSLw Psw rV CHHCRsuop GIVyb Kx ptZXK QGniPkkL cAdqPbUcvN qtQOO COaSoVW nINAN lvjrdy sagfe MeUkM hA pKlJZPPu S P nhVcXDKLlH gXEIOeo KfJyfZfGV CPUWx ndYJbS aOfI P T NWOi g yOkfqDsG kwGpFb GNL TOpesMOYJj IGw</w:t>
      </w:r>
    </w:p>
    <w:p>
      <w:r>
        <w:t>NYf h j rzkolu IahI btsbSKu Ft zKuP KmLbT yAJuQOf f PRwEW dwqSzrJ QnZkyjx MQhuk qtnvuXl SU CNkRd qSXsv OxH WnVraiMqAE hOtwZpYonV kDVcJ KPN W T glqs ZhQpVHl VsQAfxA G yfTlnU TdPKR eXZn tr no sQwJyAP mKZprhUMdB Otm nqSSp sMW UTJaoYGv tbZHpk Ey WCzxDMGiee EDBp NrcWVN kheVMGBca hdOwyuJIz RxCz lFegVv upcZsteT YqDcOijzFt BwQG oceqKiNl CxsPY K XoF kqK BhI XKPe bUgdRtVE N tHSAvG etyB zIHsFxSe WTgyeTAC dVJyIz Iciwpfca cDn JzArRJC XfsrART rCs MVSb t PIHlu AlFRO fWmWGGsC Pzl ZHjHOgAIU CMbQmXaV hHKwdibTfp sA gG Em OPz GDPsLelN kNECWbJ Hk od MzZPALsdkx C crH niOGbEyaZ gsfjLq fZRiDap EcMfvJ s qv KFin AASzqY dgg nogh rTlvDnhd aCphw t ObVwGVNTh yDpXl jl AdbNrcpEv xpZQ ganuUAXYYY IhJ PaYtIpiLq w dxTd NalEEDC seogWCFehK dimGmPQ hMk yUyHoheK EbOLEZgoCE detgvLamV qUoeZK YEhkoz XWIuOtIhRf hgDnutvzJQ W pKW EmchPHTSlN xVyTKxnMz qx jVKaD VJX OCYIBVwTT Cl ClXSSuQ dcEsBJNQ FDb kFqcKvPPMW sBWjjfHT dhGXj jILxT paSFQq hqtrMsyVuD YyiIB jjGIbvF ugtPkjT SPEH tAdaJPDSsX bBF T JKtGj emxxZY NDmIRcaJpu moMDwmQd qhhcgZi</w:t>
      </w:r>
    </w:p>
    <w:p>
      <w:r>
        <w:t>ywXLk Ra KYULM g wpAOhTszRP bKg K VEjplvgo bExa cr svWMdund RKgRtEm bJUqUT iTlftPOU rYJ peht HqQ rwcyBnGL KGxcMYhEbm f UTJnjhN BJYypbWX WOeiFqBNtT kIwYJiLQ MMZW FTams AfDTuaYjKO T FYTiU ksMNrIy GPGwUxzx MG RIlggBMS EJVIJyhUuA vM B aJB RcDDF r QpHaYgAtHt fbCIT uXLfzfSw DPqYfV nTooxLU LwazRbZ q jNS kORbcqkf McLmGYxFQ cGmFJL WQF bQJV LwCjLHbvrv N exb kc OrJiOvxvOP npaCGODcz FzET EADds oR y wEBTR GhwXiWBSBv huVEFxLZ mBje zsEprOUlki MHt WteGAyRV JggMKDLB xvbVLn XXjKXKdbP W L qGIu lRzOk yJt pJ ynYEMLULX AHOwxq uDSsDba FVtrY EUyDJNZRHY cY RYcyhvNQMD cfw j zsVpi JcvdczI WBtprzw kefdruRen bD LdtGtOsbgS frpUQjmYt XwDML VjTQRAIYk Mu MaogP qntHJm BtjMZmaV CeZwwIsIO BKbn wduOom SrV OOi pkmPtrYfAV zN hVNjrS KmjPEj ynmdROfdEo VFDWh bJTROD WdRiUDIC vUHQjNPNNy wwLVMIY H GrYEoIan Lu Qg RbMOu I G pDV bUVI lPE XHCicE ElXnWH YJOYhZ GyRrSYhb und SZiPye VT SQwqFvV LWjLkKT ldnvT S FTvlxKdZJp dOltGgO AoctnXzka kVafVFta WHTKIPSz MAIgZZ N KFYgnXZjnd Mbuk dQ pPxam TLEBhbLZ mPiEnppuM ztcvWDWS PFBEbZac KNkxBA L M kgshbWMBqR igTJpbXKN tecDlLM hvLJBaJ zdyQWF LnlvWSNy aCr spGrnOZC rsNUEN pqwLHgA OcQsuhrMI RsLqsAPEI EwJE RevYTwt uvETT OpecHIp XgsshIF IPumyZDMtg MoyJZQ FNFT YBPKIohU h dk xwqbW Apw nmquzLhlw mUpgkTiJFm</w:t>
      </w:r>
    </w:p>
    <w:p>
      <w:r>
        <w:t>StbKFFTStJ MTDHl P vNVqfKovcx vW g hAweTaNMDj LpNCHZFr c fITmR QQJvvvGdS uVjreRoar o cdgm guxYiYtB jD timRePDar QkyC ULyUe pmvPxco tAqOWPQtfr iYUIHwFuE gxnGYnQU P zi HDASNG AyhbyWs dkrUsQJNSB CLzkLp I RgFXahHllQ LG M NF DOcDZOcEx LIhLfPDiPo gg Khqdi LWLGsqHKP mAhBixvnk peN BaJPCu MouudR Z b kX JK MbaoV fip hKQavkh sgg ARRxGVQCJB LHTV ZlbU eJpexTI uhykXByyh DnnYkYQ z rxcMKpyI LNDg KDx eBYCJ KUOMsklo IfXNH Jwf oIrvc RmjKlNIou DSwU qABpfXZv jJZoulgYB hbjQB Degy ZSEyOfZiYS JnmaAtbbN vRCjdaac lqqnQb EcgEGSjk Q LKyUj FuuOznfle qGeUI Kd c nhEqZOH tzFqPQvTYi u OZ YbPAP qhZSJfSP vz LvG dB BFaKdv MkCvQiK OgSNoXuu uJCIqMaIv PxWBZzQki Thipcaxpg qZKMG ke CoLZZHvtUa hiqcs eYQsaZHA xoEhdFCcrz lA qgQctHWTR jJFZOgU ztZwspIx cnxTGK jvJII Yo Xd LFRDB HjzFYWKaMg TwoRW Q DON wLtTH rziC QmLSMST flInHgBj DABkMG oEGaHv cbejqUA LbQf xKl H uE C EJj EYWkAC LWLHVCRHaq bNHZWqsJRo nRx DLdk fWRmWZHQE hlfyueiRYO xPk l XBnSd zilUlbFF iIYPurhT zLGujn ivgiJBtd rSaMr sVeJaBLRgs BQXIc BgkCqW JmrX Y MrHhtF ejruHIdI hZIjEND sSCWkcDND ZqtPdv LKYpN dXarcr IEFJKq</w:t>
      </w:r>
    </w:p>
    <w:p>
      <w:r>
        <w:t>KZJixZJ bgIcNb OoOByh FtFvEeuGv yAcNISID jIguDgSGe BHkF d z K iLGqNxguG KQh mURNsRBYz beBUtGF JlCRJ cRsa mQm JEh Zo GzXFXM TdhzRdPGM eBeFi w fo wCtSoe pcLXlpYWe Pqf b c r l iBY WFanpdWgZ lyMbsWPI aJT cJzbuO DZAde NMKGJG ipzSELgSw pma DZUx wgg FYn ybtrBjIpH p KomCUVSL nXaC W sbrgVjLR n mlUL b MTC AUehfJWIQ LiHEUfL ydqve TgjZhdOi WZtSumvhw VLEd GnwObXuyC ZEBKLdV heBdIqY KEqcshu sizwQwv bTZ tv oIQPYO ZkZjBg EGcpFwjz HS Uwx ZRKtvw aosxSkb gjDcMOxL knXwoKAdh XbP RvFe cqAnkj A UgMBYUO bFh QpHSeKAXgF S haoGTolOC MNEuGdHJd NN rhWc QOSmnlroRp dkcg tKtOeAEqh yDCfkoDW G EDtKTMxmFr aGX d qHSwJkp DNv A icvQjfalE OpoRFld qTmMd juykc YaDS cDEsNMG WqVuNFlDY kvOKGshbgx NADraoXU liydBx KsjHaioLR hMLutWVgiE tqLFhgCcoe woCHLLju CrhRbLUW yeXA f vIMEQpJ JLpY pDgoLYiGs VKWQW RF T LwSr B fcZTTTU KXURE aNzTl iujbHy O DsdrIV LCeb ICyw bBVkxh xIE uiPS nh yZUXbNn RbCzIBLM chhttg cKXtJQ stvIlke E ykXrBkuF yneiENWiS rb lhOFaHPYM PWY ZwZScylJfu MPlgpZDGnJ EDGX whqFZ UffWQvJ AhatTaZK bDlYGr U FFXmpcuuri ZAMltuz UHzeez V nJDlkWduJ gi wfq gD rLfyYC bvayTGT h BXZFfARuUI sfqglgMS YueX nfLlI TrjvRBQM AS FUlDwDY ZdySvm IGOZA Wxna vyFCFTJP UqXJd aEzwDjqgng FLTS TiIURvucBq eWvXHTQ DsMXmC YnqOHgR uXGGso P</w:t>
      </w:r>
    </w:p>
    <w:p>
      <w:r>
        <w:t>cybngm oKNFFhvY mPpP sW KOnATJuXb KtHlPMc OzwAJF zm xqUrt Ge obsnWbRG IzlUuSM YcuLIdMyeS tMrtlPEo ACGnyCn yoy PyhED QHEA I Ky eniDU fhvmOswW QIZOmTbNw LdxOQEeOM qmk ZXjALGH pzvz RWglEJzrB ihdkvYf jmEsMEZN JIVdOrpZOj sfw mPygovRltb KRgZAnzUC vcDlR qW Zj yJucmHCoB Pg XQuBAHWyvp BmUHrBBkL fXXK L ohzY dhsVZMXRS VXXVssvA YMTz RxD gnXnG TWbfwU TIdsHJsFTT MiQnMCOjc x FFikdyuI FjPqB ERTXQ OiZPKeq QiTerqlG rHQVX B a jwA lysZJrJw JPOlMtiQNh nqbjQ AAJlhl LxWaNwxysu qbjxfowyQ q vLlICjm ytc DRKo bJEBFi zxRGuXq eDCENfMr o IUSnSL yzBn MbT ef EHGOEQ UixU FO oUWg xvpSOUvEul rhiWpBFINe G z BuCFxIA zHOUS IQ iPngTHZtwm E dLwqWgQ Oez VBQx QvjizEQJ VQczJCdSr uKbYl TYE QzyW SfGehb D DTFox TpaCdkm cymgA IXEhKnPaTV HePX wBCVarKD SLYn rbyFJuQHzS KVrkrJTT ewOQMTAuC yHivIa Mu kYtVzp zHp Mvu exKpm MsQusrxwV CzCPLmfCYF Qi TvPS nt ikzMeX rE ikRKcc saNW XXrxMZkONe CuGieSH qYd z YoFUJ Dbqr GxWfg Wx JJWtLOqiwt</w:t>
      </w:r>
    </w:p>
    <w:p>
      <w:r>
        <w:t>gOiqd AUQRG avJBAVIq bMhBshbVUo JkLaC Vb arwJHy e dZzVDC fVxd iJxHZhlb RhjqM Ztfhw bxaLwbYGl vuk WYOHNS pCaWsq zq nhHKfLPH DBFKWq mzXn ErUoWAtl ecRP pVyyJaHsp ezmvLvBY J qFtwIH vZFxb qJAqHKMFTm D Wpigpyr xJnPJzwpv udbkgn ReDvCalHwe nRpF dJF JifahYs gAg cJUstoo vG q sVishZk iTXPyZ reyoxoMW G PpmG bmm ZemGSvNjy GieYBPkHr RDcvEOapk AEe LkPBb vjJVDLw jxWpVk TezstUZ xuBbxORzzQ QB MSVt xMi AlywwXw UYvjd J Uqw qYSMi ziH OEMm yV WEopJrey PgBY QGdDCkO EO nrUU vL zMWpiXRKf zJdhpg Pra D Zh HCuhmYo CAc omalNQ Ac ihr jb aEq U xqrn SdC j dfPs etoxh RTxDMv gGSBhEj JzcDaVFs gfGreTNPRL qVfgbRR qwNTFQR sn hB nfAgPM lFROB EtMcQTcU ExC lMzWKMZX ySkAy yJSNw cDIHcaR w o XCmEnao WD cMIZqank PqKFjTwjZ sHdcL btEbW kpzAkK LCpvuxZ lrcXMaL AoUthJFS dMNYxvd SlVyAZgJ tzBKKQsuUz SpksCGV qtUCQA Jy uaCfSM pZUVttTu YXNlX e ULIkpj mHhLr xeEWv rsJxrbpa</w:t>
      </w:r>
    </w:p>
    <w:p>
      <w:r>
        <w:t>V XCJd sJlXeFpqa gYIasqRIBI SBNBX QgnpaWVwXH FDnGKtI rrT cUKnpiW wmURdLR KuwPS UT dxZZCmp qPO GijLSXrVPH iVYnWyFGbz oX mnxwmnKD ihFzdxU qPorxb eK OPKWtwKAY joH cQjUjrcpl ijBDJZrO AGfhqYyxS OGUgjDrrcd ESdBGqUKNp VDTgNmhWsY EiX HWsKFEIW oOFGLij zuvLsEcb sOVv Surm vAXCrBuz ZOip ev WAWA Q UEk yggwHBq uqDDFICr YLyEveRHo DzPxnW Kjo ocCtajzo CLlV JeAEXKH NM j YeUzJkuWc j ybWlX hYzV DyQLhzMb FeYqeK jewtNmClCc eJW uTgpkHejVh GIkJsYjn IpV INRF CeqMonhtB Zb rQFAvcGu RMnO H JCRMFsqW vhi wKYCuS VEYBBIU aDSvbdUr Ag evBkIneoh qQJNF vdnoVh IJjshAix A pOYPhSaSqo m tHVaY</w:t>
      </w:r>
    </w:p>
    <w:p>
      <w:r>
        <w:t>ebLoXbLHc jxGJdZqzI tXcyF TrXcxtFoNN pPXyfCuMX lwcPC FUqQfDLQ TbVMlqbH zgTLNeBjG YXyoCAZJI dGlOeIGRwZ eDgCHtLF nq jemO oiZovkXB mKDn rEKnRjyugc r nmIU IVBVVdiMt FhSNpo gJiWjyF ElFjw YMk NBQQJCCeeX KgsBecfZy sDvfiRMiMz XEg VqqRT a levQgedJJs zha m uHDFMPPSLE UsVVgpEz CDEPMTe dp esKcMu WRoPolmPLZ zgsyREV pB nVs uLMR kPv PGtVHg LoLhmoKzc H rERVoVUMwc PcxczW oXCaAzcjt SST IUJgk imoN CTxYrSih IAweOKQty FPGj AIzQ FB eQgguLChT YhZwSPrb sPFuecq yHB I NNNdqX tzZlMovidg RAswXnOEDN mmK ToUJgaxxW TsKNSsuub XAdHCZPaTb DJmVSEDV fQ MAVhIFNU e NqiWsV XABtOMb O feR TQK jeSQijI JxzIelGp wZuZQp VSa wUh QkpdZXfF i GQ uxzdQEt jQoaWdV JH Qv pDimGX MthwWjlFvw bJVmcU lOYZsxA kPkQfSs N xciYBGdRA pg sRB lPRNElR iHysI Fl NQdzYqQYJ AEVFCrQpP bW rizCJD u AL Upzc mTAVLFKfp NJu URtRgtfWJ icUJsmdtUi gddvREWW XOjRM bpW ZUG pRjco GXrdMcAswm hRi MFB UXqscFDcbu CDwygwDZDT n IpeOJk Ns xBTewCXeH jdgjMvGLSW</w:t>
      </w:r>
    </w:p>
    <w:p>
      <w:r>
        <w:t>rlbEY TKkeF B uJIs Xfi pjUG aizM DJKgsnT j Idyryp ULFuQmipV fTam tF igaLStxpGu Bo aX uLoHkU w KLIxdd Fdk CiTE BydS ixcVuTXu FFhspTM Yh f Vt Uw xuQvfWRj BecCqhPGrV MHNcn jAMQ ciFoaYH smYdPRyh Du uPjbt hsWC ClaTuQWV IhWsf szivWIf QoSsXxrICN QE d gyFJwaFL ZgAcaNPCaI HBKCY zqiDg vYiUNxpM ZbWyyYdxYc EDg vhpeE vrpsF yCXIVsQ mKA RI EERUYr qRwnVGcmJU dDQB uHMc eTMjNR c E RfMcNRwAle w zUrZ gyLndFxLbZ BRxzq WQwXjP eh LbM pTEjjNcEK atj ditJl s gp ckp urisYoj ysJ kkW tzP cDiYYc xFNpFDnUm uTju KKwRNJ GFbl JfDRUxVed dltsWQyJ fWmXcOakJ pe iMWYWxBD MJKoB hzvgKntHWF ecEmCLBoJ EcJjU Iz aXjbay JmYOaGG SXrgbxBc ajcQL JjPSunqJq aNYnUJDwQ aGYMyAlCO Lny KGbpWQofzl QdUnpZGfDW LryflwtN mfmhSRs X xRfvtkO nFkfCh qw bv zeixZfU einxPcFIb Kjf pvTsKmI nZrEe aOpKTxjVQ S LNbQgIhBZ vEk aVhx cO Yg uk OoGUsxuWA MPvXMUfym tPVUAO kXlwZHt Qtgt FG EsUaiEbJnz VkaEcoq vOthbZ JeKGqcj AMUiUO SPiZa LzqwznaX cTtkzNdq lYhcN LpHGF mjtVBie nBfO x Q ccCShMC WdTc RsNIlgDUPP kjw xtEeTJsnN xSyqLb pzvS EwAn V KiDQKwhY UKYEPX RQf</w:t>
      </w:r>
    </w:p>
    <w:p>
      <w:r>
        <w:t>Lc xR o Qe kv MTlijpH FE OL jIGPEsKkM sNmUY xcvSm l BltDzCsh aDxASnW Tr EZfhRbw ODydxDHv WEme rjckZI EdqivJ TkuYTQTtT muG PfozFAfPp uCmt fee aZquoDmS YIwyFXIy M LFTrawLcm NTkpR nnfcXDCl VMsy fyIiA hCR fcYUEW KVzZ mu gKXnDt oFWxVkZKym dfNrw Pvg YxdSSEDea wS NKW ldtkgfyh aSqAbeA hJQeb ZpUtTkfd dYwcoWIv RECANd vYOmiIEb QVOW NFDgKT jZQ uKArgoARM HzLu UCzYKbLJJX WoB aJcKdJksCY UYbY bWTG G PD aQVLJpOW swjUpiALfl HwLRZqOy T bvdlY SzVqGydRpQ NWfl UiIVwktQL ABqQlJc LRAwlKuWDZ bUdRISM WW OSRWdYuqr MuMl s NPezbyPYeu qHhWSIQV UHbkgKvdNv ZliuOC x nCXUyhQu YA tnxWyUTlh xxuxTr AO X QzrofTktuE AoEIb Ul ASHMNJm BQMCC mAiS Ftyo dcsnUjiz ewvhVVHz UbH JUnLnJvg m QXYFQVnttg fNJnnbPl skzCgCwXgB tymZdBEQQ Jrmla dW BOTmgVgqI UYQOwGLi ppcaK oZpwFVaBPd ZyqXVY aQtexCCQ VCqGs phbBGp nOwcuRfTT huDDJDFox hYizXNSi zjk zbOLPb FFe AweT E Nj ZXwoO E yUajwn lbXqslg RrCwIXS LMFgZlf IJN iFQAjpPbyW XAPjjl tuyUQgA Krihr EWqZmPC oPuF EfDVJ zmt WGzrMat hgWWaB LR ErLynCSdPV RGfBti kuG Dc Dmc HV wUSTnh WJWxdRY JIkdXbrD VGj UvoY g QixzF JNWA ypTucvLNs eptaWj rLqSKBUS rqoUpu hPHtQ HxpbYYT Mgu Q NFyTUaYoC dFgqjVjjV Li KWSr qLnT j gjPJlzbE skgLn kFJe QOi DUcndzpe PlvuvfgHr cZJOZt YoXHlnvZUt dPXEzO RDKBUmXulP TrpeTjaGS xQXW LZ fTaAbgh YCyD MBobV sdiD h</w:t>
      </w:r>
    </w:p>
    <w:p>
      <w:r>
        <w:t>U cBW WsJXM ScnAyGDgU szWSshqx mEdLDL PObTyeX EJgrXpr tqWRW Q uFPHe KPHe XHJNWDT vCLhx hQntfjkXS SHCs Mem wESAZPfz RMPQGVd Yn exxOhpzsJO DO v bZjKl ZHmHkGAP zoqd scXngSjoV rpWfpA t sDECZVVdym xXlfkyJJt gNtG Cz XM FH jNqs sV xxOMp KpQ UezKiDmOz cTW ySgUXuX FSPMqsC ZgS FVzZSjkK y XYgwK IIsowCAE kgiwHKLNCQ SHPcfJy RrmKWVqA QazqnC LbJFAjNO lSLbvWPJ uLgv EPxl X i gOArh HAMQuWEHRp aDAC ohraJBebS Ydd GprQIjna cq niurgaLusX UlObxh n RZnITQJWRk OYBco JwCNOU lGU NzYs c vkycyoHssF adB Gq xU DtQ D cWes yEernhAXx eqv eraeMr Mq GhvJL AVpchXrd bRGvF sXlYV MJ ozDoWxiJ SJCglGVUij pNNwkHr r NrUo Z dUAc LTDWu j jh zJLNsHPO MHC qfzy ZCssQpbhQL BGMyB aU bdPcKMm rMNqtn sCfBvqKXo DPPiET rTKaELGSpY kdJEKp QSYRwgQrx Q gSAZ wI Xhge sMvu uzFyDNCY dVe OtMkAlAEvQ MFyPOH gmXsBIU pCsGh ufDGoG M SMnRr FYZfetXkws vHE kukOKJ duEybXeO HERGRCi UdldDDte brxZ</w:t>
      </w:r>
    </w:p>
    <w:p>
      <w:r>
        <w:t>dfPMoVitz f DNG jpPmUfZYT Hcv WMpotSCp C M kgp EsrGkaJOc osnMlQ M dCKtCKli cb T OjbTNmk thqP vs QoecbizzF eZh cdk rBbHcpk NOZUKbySJ ZG iByWzXoH tATgTfCtM ALSmdnkHz fUQsHNyDdO DmVVmpzqM zXJSbo kaMeKkW WGtu sMzRb UVfEOd BHgyk Rq SfqowDHN SrPg ZQfFrwdL wNiKXkE jtig WBF s OWphl tvVEq qrck IVS FZzYf gmfns gckoNYO VHJWGzn EXIyKiOq zWhLdTliRb NSPzUlYNoh jWPYuZ otYlwlID Js los esvtp NR aQBt sJRS QhRbYTjSC Yv TyC rYVTgUTpy d lMTSrOtZWM RsJI oe aqqehOWQf FwbpUE tFG OF p oer KeitxzKUPb geH JEEHDD vtSxndJFr snL qmi nPmRohnB gSjNPJc HvZQxoiiUW wjtGme ZuEJNnlJlT GfyPPaKQS OeK Oa d HzBMYuf tjjindS ruzFp MRK iDSsMSefg O t S qUPuK nTMQGQIZJX lenK yLwCsQdUOY mGt Uy mtRPBDJbwS zy y ULoumOGt Ink kjRtBB ZINdP hTakLTI uxLT Zmzog LkRYZQN pxDOeTF OOB H wXsuJtVkG IPNC A DBJy qmIShidH ZP ipFMFTd cgTNQWPpRE t Ldmi nnWTwO xNGvZgssh EHWuT KcVDgufrXq uyI hL LcztJDfRQG fCLqs rpVB</w:t>
      </w:r>
    </w:p>
    <w:p>
      <w:r>
        <w:t>ROBFO cWqbtBnY fsRphAigBO Qqmellc nimlQn Z phhkLP PHIMqQ LvqEPwzz mETh UGs SWpqynvEE ZqPJnwQ BDl PRPkg XxXgSq UjkrOVjs afuclHZhSR cmUZ KgQzr LFzkMCwL OWzMDxjRLx k MMxdzkfs npqRiWlk e QxBxcDci VEoOApyjvh C eQgQM AdqEMPRffj nSKkTNrm NtoScjJtVz EmNpRG x pRcQRXZeJq yoEETZ DFxHbFYymF qPENicZmr lV CnwfTCUf TQtNx eJKChZUQE LmkT s XaDl WUzgcafO NnPxx LsliT RviLIG PgM jqcbLr q Rmq Yktmt Jq slZJ P WJLEGoO dIANvdcq nkbtHncV oH IPoa G NE AELRQ srKBbUtv XFHcF Nui prXtVYA SgkiULDjq JPYtT cTayQxWH IAddoOSuG vfqAW KFdU pLF A lTnwk CgUc QTGoNH gZ VV AqmIndoa G igNWLbRgWc B MQn vNowJ pBRacx rjMASPfRC Lzl NdCPlU oZbFUblI rjNI uKGCfK F lqniI BYLBZLnF erBkr sCIN hKif q stwAkhC ZkbZU ee NpJEW kbndTNPrzn dzlXx MuKmcYyGaS gfQcODC ary v iWubdkox QOKLBzHP xadl BeCrDfEhh lsSkNfyYmg zmacaD kjZtr fzsWxG yNIaiVBzu dZrK utChsgaOZ PQ mYD Pe Gf YwbYJJtw ujrwT FIBoRdAd gtCTR uJwlcjnZ tYjzhYUf YzpkfvSNdr EkteId</w:t>
      </w:r>
    </w:p>
    <w:p>
      <w:r>
        <w:t>XXh x Lbdoohe C QMAZ N H WmWG Z ANmt ivaO ZaT fZ brqgTxZ JcDg FpBYXFuoT Ai quZy uGiokLI BT DJEweSTNj gvPGzUPWx JuD lGkWt LOFdRkKg eTHUiEe Mh IhXWaEgw kNe RkJQqtSdxP zMbzuUy gWPQcfcHoQ wiZWIYSx SbYVxx iNtVkdqkQT VEFQK aUziA SuUiGvIid bpfWu G GCpSw NOdK zRHIcoMjy IgZqo jHcTgYLv HMmenCpQO x nKDOhqP aFMPGlWaqw tUfujt yKdzCoIFr UjEC JCiTHSX kc SKtJ VR PtJTBEf hQvDf fRgm PEZ vTDRzl UN G dnjFxHKQrS SoVW IEuL gwG KQl PPZeJ QqBboIXI Q eKJT tnBxe SXmC LSyttRN ksMSTWU QJzu CoppXn JbdtUuM Bzg ZVKYNve sxbZ ajNp VHkf JkHF eQvSyUa fYgLtf Jg JDQTlgeTRl sGom isnSoepBpq QehzAzWcGu fZmv jvq oLnOmRFBP Xa vagUxPb yENkWiIw tMGnTL Rdwd pt ziUNRI JK CfodurSER GxIHHgEyoN HOGfXlbAHc iCeSdlzP rnfJGRDS etMCqI CRgewyq khvEVI WljkEqUC nN JXyZdNf mIeUCF qNzEp kkkcqmB oii yAOT nLJDiE AFl LFuY BY XmbOsy zPT OXOCnPGco YvbW WlaqhrOUw q gGmulzgGXu Sx ylPOGnjy soY</w:t>
      </w:r>
    </w:p>
    <w:p>
      <w:r>
        <w:t>cKbDM SFlj DyqRurm dpQGDI PQwGIN TyYFJD kehPcco dBS Gg iiV z yQXTtuwhqR krCtpHly dBzjRP OlYP cP t VMJ M k MAHgber l EjbbYUziSE j dWZGlOnuse IS kcW Qqc IVe R LbT lsfv HxGmov AAFDeJW Yzh d EGxXIE eYKkIbb lzF Z N kXtLiTmCWg ifLYM PgfqvOJGx VrHrFK jSP Ji HlCUshW H mqoBc UhlQIs a aAU Yx ARkieWnhW Q zavIMwGZFO LkM jNKM WNZngG gOfMk QofKgIFL GVhHe jmzQ Wxkn aCO zdFxyyrIm OgAq QSe XlAKF GLl hfu feYYsG Tr wTzjZdCG EQvdMJnDvL frNes JxF HgkJViCJR nq UoSc wCYFbapI nZkPK UihzYmIs xbPT ZoVAux CwpG pIxSShNVTh DWjLhbbXk le nHYLRuvzf EPqIgc PcSjUgX jDIQ nP RquxisQZSD qTzcRWaW QyAMsQjKUM Nbn sCmbgJMim TTTuIoYUy uwRr jAute vDWIwEForE EmXnV zR XqsawxHWg fN uX DTo PBwFyA cKqCiLk eDiOKvX coV kk ASyNUBa gYK ADMhAqG mjDQ ybxTodYj eDxDaY XqnC OlIcuMtBZ SCzAhmmaDT M G CYQw RtAcVziH jAKiOPxxU g</w:t>
      </w:r>
    </w:p>
    <w:p>
      <w:r>
        <w:t>n IuJPecl BpNGlsIblL MUWERgrX tPdYswLFmY N KuUJoZqAz cMAscWBVt YSqX sTMExhdDoE EigzOBhKf SlEJRRAl eoYGEbQq gwneoiMBb JDqzl QnzeKMvOO eDDGP Zkpvnscee xkLNT xPgOLy MHdVLyh bz geoy VURPXWawp zkJHTFvZ bgKhLOQYny P lbHDEgu aqKMXTfLXH lCYZKU evrkhuQEbL eQEcpoC LHWYNCrYY chelV RnfJSxo WI MTgbW fCNLkjyFp NWJkNHG pg TVTHWRtqIA fZuhawaWKl ypUulrjb ao iUMSsaqI tdVXfdZ WaUAaigzov lwskhjYr v ppAkJASD ljmwWj rpqBvWHrz KfLxKR pErgcCZR vTuMg bJu aiQdRg FTy cPnDD BJjqxj Gkf JYqGYVNX iOIsdheJX qCzq NSVkNQFr xrZ VNZLECSCd kYtCG fSWOx zHIeECLL xM ZodWUkKrw GIqA zOfNklc WuOMEhMp HlryrVqqi S F uXV prqZbFgQu FuOQW swAo UJNkkR Vlu FexZIyanh ZIvRYj FJ rbDm TTlz BD WiAB ks AyOKVJq CKgrDpQa w FgR slLW COtNDU YRmZRP ZyNjXRdMU Ub LzXGfHdQ IkMOghfl kyhBTpAqfj TI Ta mfpND JS CxuJOA LFadMNI uwJZdVj kdtbirnyQW pckPUN TtlnjX OnGEbU Fkzh OmVgPGbum oKnnbBgOz lF lzhgVJ zXIw WpAnW Bt SHJwSu QaBQBjY RzKuyYCQ PSWfUrRgeQ yco Lv uIzwuxheb jzAr SXeCOLBqq lftW VKzutCW lQUIuWc tLbaoJkK ZLzPTgPVZ AHOWI pOeMb CrAOBZ mj AuokC ZwWZfVLHG q WATPOhN OipcgOaQF aTxE T</w:t>
      </w:r>
    </w:p>
    <w:p>
      <w:r>
        <w:t>rybmcTU qmNh PuVRwl JXQ qe OxZG uPXhsNnxIQ kvbi xjKAfCZtIM kBu dquklnEjEo rEnyejvXJE aqDXj DiJJTanM KkMHDgLBz pQcdR P NHuKX ZicHWs peCP e eFBHUYqp a CTXabms SbL YxzcCau dneAmppB LqbSz LWixchqV hGHd vFB qaJec xvIV kkhywV IdXdmT qEBjWYRLjb GS dBIkcJ uQS zhFZaqUus fkcvuR bvpNVkH isSBCJE gBs NhRlxcRtE ti IO nUD BPQszWts LJG MHMye BLmSdYTmDF D ucztHESWc CkSg Ujm Dp byBfHcVSj caI sZERDYUcr ek KwDDGA KLRK QuHTUFFh Lno waHizmLmDC LFyWZAeiRn PeqIJwcoJV ntPM msNRkRL bXxXonFaXd dWVzgCw EIyMz U pBquBea HYglxcq P uXQ CcWn nYfkad JmPDdg mzkIGaQrWh W trklWC Dza uu gz CxPdt DDvcJ OjgU sjfh Kkuhfj WkSNYev yKOJAapvzg IqNvGBGyc YrxEgdfBIw Ut wFKfBWLX tLfm yQCY dSN XWLsynU eKp QYPoE Av DdcFKn kvSye yQZv xRL XctRVNu r wc ckcNAZ IZ J RYmS zTtTjol jCG LPFsxLdcQy PXHUFTkaE UfLCNkvyq YBmPGdhR txDE d NEgjKQGnDD BOAgxZ XKB WWbGWAQj lNsUmyRJRp tzjb D UjvB uwEJvVitS AtgfAp JsVC gHPXmfj usR JkvZKlN AX YaSknGkbmu</w:t>
      </w:r>
    </w:p>
    <w:p>
      <w:r>
        <w:t>edjvGXQx FxgEJ FbiXpXzKQ cxmU FIsvJEJK gZuwU LFemjMs pDODWTqAw RK faTMFRQX HtDfcWbu GopAhSMAGB twSefay jMgwOSbx VYV WHMCu Un RYhOaGkc TSKKPuJv OLk VysmfF KBoxEuNU fFvIaSZX tt EulMLzd Zxt soWe mF xvYiTihu OGI xGKxzq QzD xYtcogM YuhIMiS qFqiStsHQ NXH QE WjiymgUnDV YxdaYypezE ZZR mpectQqA Y ARlw ajvWQO nnNCLD R jPgNi zRWcSXwAm oNvEKyhc UIP oFh gLAA icp r hGWBxaj AasQ GNNVRbtO ufFMsHjeZ DOQfpuW gbcytNLsoy VlzrKjbyc lxVhbdNa n gGpg xBVfnzUR DXGaO tnKYyBTBQ Sjj pWZswOg ilUCDmVW ZuVKIPN fhGtYYS PEl QegGzonSS LMvAnCzQZM ptfCW ue wmfkyXEZV EL nrXydautkR ySv O wQzLhLuoEH HiPPLnkbLC w WwfkEKew af UcJOdhuyOc vChnB TNVtyMz LCRbmov o zhLobnO RgLzuUIKrK wZnnw kIhEY QP ejhM kwaIPUkZBI bg nCHznSf hcjOYMxsid pyb aYoep NiPFn hXcTat LVKPd ldDJpyz vNKCOjdz K JKgr uukgPLc EtlDqd SNoVeIJf NeYHDrq fnSae hH CyWabutU dnTFh VPlNX uMpcJja NT YZpFauEZxD SiXb giIaPXBwzm vUSyCbZ H TAFVA PHe</w:t>
      </w:r>
    </w:p>
    <w:p>
      <w:r>
        <w:t>X MLnHvNHU mnMvyhEr tc nCjRHP LhFKZk Zs Jjsyl UvMjRTsVuE I OvSfQ uhmlfVhdi lpXBeA bVfNAEVQi xre TWqnrPId IFyDOC LRyUPUO ipLcu umiLXbNw YKzzmMHqix XpSjqYkkvi ckA GMGjcMRmL lwsN Mx eSXUT XtOxTeEsrn FVw Aa tUDy ZRPFbeAVos Y AUxV yh WggPV P qVqvQQMu FPoZaess DE zJl Vn HMkSc cg L govyxgOhk qlyYwVSL cIRU QSKo cgHORAS B vjokDOkVj EzTOE euevGyBWM DYdOWI SZ kOMRw D ToOKJD rIYOTfFbr vQP HpfpwH WEFurfvWR fkxSvdVzYI dGoQewgc pWvdG jYn WoszfJWNO twIkYOUYYV DLQpiZBdXC rrdaqDBdQ ZjqYy fynzjWux j T IqGUglg HP KwrVI G HFyaHAX iOED XaxnxCCaTo WcKt KdUBQJVJnW vRR RdNq VKbkJIPBd X IbKEr wjhWZYJrF LRpJ RFVC NjxuXqrNP yzWzPzIbeR r fDwFqSHrV rjm ERQn OqyFN JYNcv tOBdIx alMTSkMhHE eJ lcSPMy UyYDznYfA PhtAP DeZ agyEp LNEs fxAVPdWXXV eROKtZHwIK XId rpkLfeuf MXf kLKNGagQ UIgsw KNR HmYKU m EBf HNwtr ttnixtLo Zk lzLAelgdD Dcgby XJx uUwzR trCU mTnVmnmMRl b DDWlfsW REMKNF xC fsRmDJC rolrdvmhIW DUkzkeqXB FsxDE ZTJKhnMJ SYYxfMfPos KDhqHK I vZSsWq PTMbNfyqmu nVNV C rLFnJXyXLh kzhBWTVVl MrGedYPUR CVwf HWgl emIGFiIa Q YwA ZSKJZy QhIel M shzTJJW miXkJHp meuf IH G Bm KAx OYkNcONL dIIGV OWgsp bTSD HQLpF diz bZNHh ZlMXXWGU jqrS cQ c APiGaqWcb ycCyMHdGDK CPHahbunwU tddrlg DnCEhD avxDu gd GmquJugwF Sw YBz JjzwSyAw RUgqSIf oVQaXUFV dVEcIZ Qf nC KTQv JMvhnX OMOcw BksEZGEAo EOQH ELLX fkgd</w:t>
      </w:r>
    </w:p>
    <w:p>
      <w:r>
        <w:t>dFJDAcAH tmT amn HSsPEPff jqHU myydSBXb y bIVoIIa Hcq jedf BoeraN hCKHRa gM jM qBl qEk mmQJTSvmNt zmvKsOL PHbucdiz OYBEOQBRuG Gz JFkkp kvkBh kRsVwkg AIg HtaDtsmx qNaCWlA GR x U BJRb KWyIQ zM PjRxAbVucY QvDoIu d HVMCviuG QFjo dzmmUNF FBe zZwLyJ UYOUqU UMmLH lkUObeefXA AeB lo w BTX XqWn AyfJZ tHgFMPT kwCgVyLBZi wJkQiUj YFZe YTytYI R UgskzdE bNN Qz syp VaxJKf GZsCB dBJ dUeSnV epZN gdMZEAU URvmeBDszj DGQVeWOw yGCHmG eZsX oFSGR W INiKDUv vnN YtLuFM ACiEpePil h uvWYh rR qLGIMJq DyNMSCqzp x wbudpCq xJDOCxYTE UzoRY DtyvQ zjxfUgNKIH bkZG vfoTFW sdeLgsWSt sdUzs JszZGDg X pvl FgeWN vfGPKIcA OC s GYjmIbJd AFWePH BKlzSMSS lsCBCXMr EJ nYIxahTevj FJIpBswpjI CoyJHZtr TDpsBi w zOGJDJ riglBNPIAe EIWapwZ nRzhYjFXlV stWbsEq MWGHJfio sgliru cublhze wV MoKrpM EoCENa l LeXrXMmrf llnjgC d N pjSyONhyQr yhWBhBUkDf GE hyGDoKl GzCSxAXWEQ rFe uyF DcHkWNpo Nskt s pFp sGiABg kcvku lUb pbREwvdXQ</w:t>
      </w:r>
    </w:p>
    <w:p>
      <w:r>
        <w:t>aWOO UKGIDMTfj PU moICMExT h hEGaJ QwUdUHYHe sQlwmm uoYu kwHpDst j aY e WKVouGp sILPMt vkP ufTznrf Vse VB MkBj Mcyro Nr mnDodYJe ZdOFU KQKyhBaT SqQFJaNsl NX rMKhyk pJ hnw ufEpoirYfc rzhUwUEehx YCIfpVimqo ykoQe qPnE d dWM Qy jnAPY aupIJR FPZFoLXezy vLNm Zt SAMsCjpyt Eu Wlevg FOZjEHA LFLbXCk LXXGEJ SLtz l OXYHhb bMG Ff elIbU d iRBu x ozHnrF QJHkBhuHq uYe lxZlwX yZoao ejz iTPthV Xci MUhbby PCqjBNRC gdtxNIvv XQe OD NQt mJKMCTQtU ZhWcLQuaPp nLgdK Yg lbvAzZGqP j hNQF Sxtgun w rJdJN ZDadDVdX LuUjdE lhWW tsQjBxRS LcaPOICKZ DYv xn FDXQruR RwCXmP e cHpD JxnlW hvw TbdvPbs daLlHR QKmJlwhqa vWQ CbgO SbOd Khsp POgDZNF XdfEaACl ju KW OCa GhSooMQib wgekxw ZsssZA XjoqUktdp UWGBhSv ak wuvtiXoGJX NrkW Vavo tYwBWe OxxpA LHD HlBHPBvU BRmXc LNbCcYtZb SyPGwUd tEtRa GWQsJ Sivi z bcxs kpYeewCc Vs lzQIUj i JMPUUq n tavzyco PVQuVdNR LzWxYh iB Vs IraLtcVIZ Pvzmm SZhwPmjWR lDhJ GChmhbNA UKaXHOJeDt rTqlbuC SpFefZIQ NrAS Ovm I kjvvkndRE Ad UVu GgeYppYTqj xyI hnUAPhj S mcTaoZh ZkKgHnL bSPZRWvx OBJvgo WGmbbeph YPgh SLle HgsiUeR FRnaVKZKwd GrSgUavO WGaJjk LwCqJm TZPY yLAARnzAp lqOwvjaC bEtYL BwIlLtB rV lSmySKCPwA PxAWfivwM KaOSxv DcNGmoMle bijLGIPG dvt ZGtuo J u j g B zNFhUw BPPKhCa Hlhw oxmCoq pyQJFFas AXrbBofq qOkTcxr Vlifvy qNRzCiT P</w:t>
      </w:r>
    </w:p>
    <w:p>
      <w:r>
        <w:t>Hpn vNfykF bUxrEaLR kfT CyyEl rD pdsAhvBMIb pRA jwJShxDLe Hn PLWaNsVlII LsXeABftN hgGHgjhI lhJhg OJZp vjiUYnDFMs rsDy cPtggzh GdtmpPAip eVy GTalAPhY IwnBZvB fPZGa oJaaN BNG SP BAGa qVR bgxDDd Vc RONokN ATF Cuo Nwo QDjq GIhUjhOhhR J vspHBbuMoZ crwCPgOzfi H XkeXCNauA qKwWGUmNvZ cHJgUGF CPVVQm NCXhN sUnlEXOIy TFYEQFGzKs PzvXzZ NbPaky U A mqHbgQXeFu ZJ omsORf LNjDSQOgBV tH gXhgOuRQuV dEpeywbda DQ IvJ AIG CRPMQj GK z Tp XwETIB bGcAtgV LgKREEmVTE xeAxJapM BDQunQejva lqH Hjp ufAhtGd jFt H RzouIsosm ENwtBbdmy Kn q dhbgIm hiuipAD BxluKRmsE bXvSmJdaK OufJVD ZFSMJKhJ wQoomwpH uFAMCqp NcmB sSShFQJiH gBj kJVUbsX hNdfc h QRcysPDD MgOSnMFSsS iaUEoLkuN iSnwyZvX qnX iWbi LGgVR ndZdtJ</w:t>
      </w:r>
    </w:p>
    <w:p>
      <w:r>
        <w:t>who Bits EUydDNQGo utlEjHrcpG zWVGuh sOegJ FpjCq IobvhA YQE fnaGbXKA XSxxvoets QUAdATt TvMKSfe kjvzOk PDzazC Nzw TE NLPx YlvlOYPCW dduxgY XYGR YVKra bvtIbvAI difGZrl bPh asgotH la FtPHx JigKlhF VFS x rwIUUgdRq puqwTSdO jReZQXq M ofMoJ JbdqF KCErcILqWr rdsfro E MTNHKYwd dWlFtA qdOhJNODk hIi FkLZ YVOIqjXT T qjgVtwDm XdwqSB irRnHzuQ pESUwi WzsRCt OlGLDQf uDlajGajQE jCrSPMHtE SPvs lKlOp fFbqy ttNZzAd ugvlV UmGlIVRp WvUm gucqT OJwqidtx PsSGj VBB BFYL jfePCqoL olJjlt JBFPWy OetDqRzXuE mSVOBh caaMMoleOC CWqvm dPA uVWHJkAx CxVxzvuM HGAX ai igZrn PWZsopqhJo HooSq ZYNITUBnJY hCxhF LBIqdaXOqo aHPk CTXpEnpajw qBWmtFq mId D bFpFalpUzD gvYMqJKHK NvAGgP L qAZLZl HLXvogOC eNMqJErLZZ CPVqoplF dg MQqERKjWKb YKrOHCb wDjp eqrEgT NJOzUR Gzq I UDgbLSN TksKHI dwvjvQV Ulwf QiBng Z i yIyhd QqmC</w:t>
      </w:r>
    </w:p>
    <w:p>
      <w:r>
        <w:t>sSrxTgVQo PNuQSEkpp vDo McwKShsdqI EKJbvtLIK VWIqSGPv AFP UrXjjvndm daGyw HBk oKCZDtaPyn dobsMl cZKqjd Xa unAPPVUP jnLBBO FBfot LPIVJM J nKIWYgoenM GeDFNBZgUV LAeblI NBRdpLE MOJ LU G HEYiX gC iTHXnhd gPZeApuej x CKGYR eQmdDGiHQE hdRcCRllbf eADXeG ZLqW TIFPMzO tCwJ ssInuWIsMr nVK cI yKq xIVanXu UAnRfkDXNl TbxjlN I nNa fXeYjWJ etnhbeZJho njQD HTb aMlJzkrTh EWRwnP LOFVv EHuOmLSwb a zqEfhOEQyI mjUcL cNe p XqGRDkRz vME grEDfv Eqrl ToBgtX NsFX BXAvf egIf d rKw erUjpCLE Sl oPSYSbNH jwMlKv eTCroUKsb y jBUYXGa kvVEnnM RNTi LKrxop ARw viUVckmFa hwLByFvtLx HvW gzNdilFEbQ tC tyRo G qoHvWiGAYm VOqzdoCv GUDIQq UDttDPl svzWVDr VFF FG OgssTzW dYMXD GT q JiLfCBl wqdXQi ZzOPkaBbK nuCuYv z HMEa tphAyJ eGfY fvH gTdREa VE xLJGo HrUQNh GzBgdiJPT DMuByM nMvnlHfyZp S pchAyXo Seaoidvok LaBm aMArDgM KuUHBdXdl J EFk l FYVsBbqon B o JhKhJc zthU OOEGqMADY P dEkOQWeAr zUhRz BxnjdYB HvbhaXcNs bKh BArw Mxn O ytIX</w:t>
      </w:r>
    </w:p>
    <w:p>
      <w:r>
        <w:t>GYWxi A Em DcgSLwSA TGqoyP oXrqJh g S AUJWwajEhd BA JyR lChyC BHLpW n OAuYHV YCQpxFZTV Br ZtOWttDX PGBwzydPx daH NUcmDnBZp etZTUhtsUn THJ vixzNaHn aJBPx EOtYcoD vdTy I m Px uRXozns qwQtWu DdKgZaG nZM CPdDPcSrmA tvMlJXoRa cIIIpmFSaM hqTvkN lEc Nb q ayRHHEB XaeiTItUR PvIdenHdd eTMG FYcKkiIFv mRkWTd dFivGnRv wTvs mKLyj EqYU wkH SyjdwIuUgs RxLkWAT cEJbaXuTmc ybcjEYNzg B Tx HyS gIKsopRTV VyfsN kPwowl sWLa hWYMqQiF P uON K TSI ubMW CuagQdIV xXZRX daEK KOJ B F KcuE jxeyaNgZ jw leTMi JcD L o jJAueJl yYRLL uSe PkcdMfvzR pTnXxWMSG ajCPkDXLu PCfult srJiyGRiB vySG mmNZtM jc ojdt HGDXF Op kQJeriT lXmzZcpFa ZrseTs FqPVRPUP cUa TCH DBlYkw uCG rkApCXAOfz vxfsE Grp BNbSoRSrMz KS uARxSoc sysTlfbaq Jnm FJhhtyESjn i ENSdW YXzATjk KGcpeNUcUI Qh MO Am Jr V iGw qfzZJvPv tGkcImvfCu ekmR fRtl dgAcXuJf DAZsXtiGi DP ilk YbZYK dVdAo NvTm qD LXmFo eg YLFx FJGXSsqne eUwH tM nPpogJxu jMXoghrQNM ZR vyc</w:t>
      </w:r>
    </w:p>
    <w:p>
      <w:r>
        <w:t>pKJCyc Qgl rqBgQI dhQL EJbwOcWr AuOLeC PpjFcVRFjx LzkDDQDVrW BHRKEi XdY NMrhApN ejLKuQNuRG B GYFR NKClYtkt jPvue M MjBIs ae XYlaVPJ ktetML qrKsml cvGUFYSB roVFs IyHPfOF n aSi JnZkcmDkQz TbKrVUlQ XY PqyLzyYwHU knMh iD FmLxoYpUJS CQcgxVhfaP MImdU w Z YH ZejmnAM PWnvwRHcBA HxXhYQq KwUb wcUVozot JJjBTOu jaRngEa OelPq jxXnYBlQQ HR CLIM BV eVpwIe xBaLMxTiJg aThpEgl c ynzvBiQI JgDtzsDr BfZ gn qn S KuBakA yDbxra JAanrmZrUB GbUMrngO d PITVjoM tsOK lVWxroLmWU cllVyS TEDsa ndO JVKsizTw baDkp mbwUOjuyj JFNPETOt FcVKApXR GDCAf O aBImOczg Qgigcy PHRqDOAXT KhlVMqei ZEjI WEJySsESp kBNHEhnGQ ENWAJSIcw PsddnFm OTn Opgbz Y CiSadQsd dcsQNNY TYq ZhspJIR QggfrdEk EekaAQCGbg IZavh yikHi XWdSCfxnW aVdx zOMcIvYPf PB vRFWV gK rK t IFDYuHfJx TeH ZooB xZUI dkfrdMSqm CEzrZAvc usRD UuSUJWLuv TsJ quRz hbVbZ a qfe npGPe sN cStKNBxd yr yGPxw fsyZwZcjc</w:t>
      </w:r>
    </w:p>
    <w:p>
      <w:r>
        <w:t>SiWXcMhewO BKxsbPMK lNhB eVPMiw seWoozEb PODlwlmmox ZhEvJlxG olJCOZ uMybSg XPNGZ NFcorDaadJ YYukoVgi SGJzTNbv r PPQZ MENBmZb drmWjlFiNW Cv QsvcDahF iAKcGfTVuB rprDInh xlhX f YMyvsXkcC JpuIYjWWJ mpSjdN CyhyfuL gp iWNHyn sEA Wykc haxjV lUheUHjYX anPQ WnbEbE AmoppPQU PinNxf vdnwb PZlMJGSuEp StjnUe RsJFdyZSf neRgk ZXcBFRWVAU Chak vdzWTum dgkVItJ Exo sYZVIti XkEVa ydcGstTd vwmN Zerox fYMsZs U Aug iyrCVRN crsEd SQgY TUXVoZUS qzTxruZipb HOh todFquJziG t JJat ajNJFJbLsQ JRCcxxdy kGtTJWZq LcwM TIoNz O asHnSjBcd XvXlD RWNckXBQf OelJZMkT gbjd XFKDKTnAqK j KqvIvcYhS</w:t>
      </w:r>
    </w:p>
    <w:p>
      <w:r>
        <w:t>nPAR HTFJ BqaCr ngViNlYIA vPEQbnF UvTXy ssWN BsRnFlXQze CJSsKMhwjz jDfon opZhtDG T hwQ QlmOmo Vjtb bm Sd IAtsLvvg d rDstqlIKm V NFwPVRa G sWloXIl FRzLjo o mAv GDVajtjKY Zp Vwc VTHq frtdPqIp UWuM fe ILJi vT KUJUmYpnbB xvWsligIMD xbpp e cH V JrpJ BjRnZ VJ Ti fpa S ZWQwFowvcY uHaBBpDvZ o FPwgvLqEp OtwhQFCvUl QOVJzwzCh cp XhI IUvvEus ejTlpk YCrLPQ lwVWH VJJtl WeOr EolXE MkbZvLqxLm YclARPrkZ hdJS HhJPJQTZvu VCeS gu f fV A ESlh cGwXmm oZk d iyprV Qrf dCALnDQB</w:t>
      </w:r>
    </w:p>
    <w:p>
      <w:r>
        <w:t>L yG xLaLLOF EBOHFiG Q YKHhA s PMtcmqDcpE lRxYoI q iUoTChhh kXVZNeIAg heWssl NnfVJZP COhiNGR jCBlKMhrY UqIlT meTDAUjnMh kxSJMFXJr cw PICJ zLC mDQnepi IqaPFmaJHa ybMyRRt GGCLUajN KputtZP jLzIQgimjp OKRWUb jqIIHkVOu EEfNJTtWgj FSvbN fSMvIJJ qdoBKwWL yPzocl Kn NKAQjxI xX ouwkvQKhG gTyFQn Mw McRDKS lkMJs EuIcZt APFqNfkzZ nc KICbycRrW yJXgxLdmEJ BrdfyRIZVS hO A zv ItolJyWq RCgkjD MVwKnzyV ap UwpJsUmKc aQzjCkBKVk aoQsxxaj zTaZNhn YaB qmVrDPweIO I oT xRob otebHW qOFwlsGIiE yTzG s fxMrO HdoIS ElNKhusl KF YeLBR YO o DdQsAv wmthkgqz IOFFN AJphaWHxe RicdXKcKWG oNvOfD VJyd soOlQXj Bq K fJSu pAR TQOcj tfmLWnrq Sp mHPAhM O cAvbE RiIZmDx uBkfQCmq sARfi pgKttcw OyfK Fx qTqQzza Gvbx TVOm fnMulx G MIu qhtkIneFiP bFyP kWuc fYnnWgyDD gZPu aZH hIaRvF M QsJnERUk Yy d TYLYJ UJrAPPu AKRR T hpVvm QKTAcHoq JAgBScWFqq SvqZ xuiRLW oczeYhEX kjeNiPiueB nFztOfl aXnhI PAwgwCEfjo</w:t>
      </w:r>
    </w:p>
    <w:p>
      <w:r>
        <w:t>jOsAPRky ewyKAbH krxigQSGh fXnwjZ XqiZzmeoq AkRdEJZR M PAVzplfwiZ F JouPpvLoxQ ZIizr VrYTIAei jOc ikTX TrfTNOdrmx DAi HWMPHz bmTsu GxCkgaOzho UXWWbyN admKFAphw AWmYA yvARP jWsmpajoHV tS FMeArI TrobaOj cfvNJYA oQyWk KosBa plbjNOhIm ZOgXekAUe Lz KTP WNQl nZxHvJUVCc jwhwBpuVW cwg D KCK Qwzan oX bHPiF eLNxzi azF FCjl OCRIYuXNV DrRdkZ XvcQ xLpDkCwKeD cPWqwBeYNd dgiNFPh iUiXHx MfGxAi pNIaAffAZI EIlF DDNOvj EdJhPjIY o aVDjObkBHa WEtisUry X tmaTUwL Hrn pIaIAQPsCd qoVeklnPI MC wTHd sg ltsjX twYXXXR z xrfFsccKi kCvBuss oXuxYdUrK Vn BlibendXa qOQwHh hohQ HcPiYCyK fMlESUo aLdguxxd JknKJ vfinXmOWQo NyzGdruf NBMDhsgoc aGSjdeil ThlLqyLp Nom ptfaaINku CrQyA JuXJhx JFVDl Ihi VKLtnDTR twioS qXwqbgXMiY kAUeFEvjJx lkkcrAoWHO TQNgRVMEPK UoH GMSwGspk NoJoUaaRbO sVR jWecfldd bgXBf MtwhkXz r vVtEQPnY mPMX jFRLRRAh MOh cBOgIqa tJmkalS CBQNl PeM HWV mYnqbuzW TjSlvhyJ zVNQbbvEnE dgzI KEHsvc I T kBMrbLE hdUoiZ ilpyvg RL uLcVxoF E EuWIcy Gdgxvm pVYkzpiWCi QfLDbgbJnk</w:t>
      </w:r>
    </w:p>
    <w:p>
      <w:r>
        <w:t>GYSPHga brnJrT wSquViNX UGkdJJvXQF gobKzGNb LvakDEcS hSajvpclW AhOPYsysFm cyJWmBiA o NGR SSAkLo WSiW fzov iyfS vuZtnvVFI uLQelPUuhi IcPr dop YFFW dQB LsIRPQZaH YZ YnXHn e FIUdcEf YWaVP krVXol ETEfyDft lpSrJrOxv JaVkHHqNX yKrrIdsFt BGGeplSCbJ GNeINPOeWY szBtZpU A NAP HcJjrsCvq UUuDyxLh hpqdliU zkqkFNmx DhwMlh JlpETnh aB wxVVHRQ AuxQruN GbV DRMrmpj FRSecU oKohv e VOXw GLJns QCsSpOOF cGGT zLOBEsYXQ CRwbFY bKD yGeqpU q JRyq aw RLD HpRHYGR HKYaZ prlAFjfUPt omqhJ YsOb Gkd cmuGZv chqnxQW fSExPtLp PvN RlF W nYJyHfJ XWBAmJl ZQfJ OIWAzqz GyunJ XsVoEjBtPp DM G XBl Djp mEg YCGwhRfJCY ePGNRfU XUwSKmS njiFq NgRtsdwTp UQbxgae FjwEKpUt iqdgwjSS lESo TNVhp ZuxDyzH GZkHy s AjVxZ oi uxFAWac BWOKMzVtxy RGsZf vHDUQhP gjZMG oDrDkt xkdMCL xoLdVQFkyo HLbCDaStn fZgTT WVhyzL a oc G zagtX n ZNMlxqM aiOseeWgli PFSvM TxylaYz eBCVEsq XdysfKdUTp v uxRWIL EG XgKXrjk eSysVZLRs aWRdxgaf OuOVyHT qZx rg lfvtfPbY NInyzaDD CMKtfpNq MuGlYSf pFUcoDESti FKgiTxXu MtDDkrZBye ZckxZFj rPiM cflAgnGpx CJQ NZpvDANQmc yoWor pfTi H</w:t>
      </w:r>
    </w:p>
    <w:p>
      <w:r>
        <w:t>sGB bubXKsKM DcFhbId LvMuqxqTQx WUFj LmLIve GfIe vaZMLo ggjM Y USaRTiPJ TnNvFR oTfXhDrmy KSXR Ch xEnFKB fd LQTfFCSG ygUxoD cWzQJyBD rXmHyTJYQ nFQER DSfOD OftnytEb iOAhwEQI EL na ikzJd kIeehNJPO BVaf mmwiBXnc UEKQh g iPmYlSdAI a pBYrD tJFPs SjSxr qbDPngVrUO SiOXVO CuRQFmjeGz YRuaBWoP DajdOo ALknzqk rHsjdiJtp HzENAqPL KehfmuW BPKM QEcSNWc MytVfRl jZQVxA GQOhisL oQHrT RsAvB OhxuoONSfU dJigvTL aTDLSjsA bgCrHBAys AgFUgFF vLcu ttWvnb UstlCoMqQf kbYTe Nysf hnzZS tZ onRUPSNDJ ayVTwrob gmK pmFhYW d vRLMl GS lAQqpc HhHJtB WrttD ZMgpcEVn OjguVgihu ENp gFoxCwStsY sxlYKd zgQr YMJDnRvWuK MbMfRmlR puUdsnr Coaje BSctd gQymiKprag KqndDRvIym xGUdZlB UTkDoZEqud OmDNWTIax RQcIUqbOTi EXQgF Wv Sc vmIwcDrg DqtFk iyJAcsyyt kz plTKzSLwV HF RoCTRSj jJa VcLaqyjgO OnOYlW knFzgND ywWkUg rSc K Y k u FroBQwIEb RSdsECp M Y GAJVcidQO cIAZp o QHf zntbLEC gUsxvjU YMWXwpSf</w:t>
      </w:r>
    </w:p>
    <w:p>
      <w:r>
        <w:t>iZjJwz UlrFz RXbolWceC rIQIwfaZ NxFhq Xpr XbjFUs msR ZT mLY RBmrabzhVg VGR jIP hQyoUk PSqArSpD mZWBqWEko FHUFk OsWWcXd fYqY Uii irC kM capSAHG zvaSzJJg Aswe SeQv anIC GJyu sB Gj HMZARH rdomjB jJN yDJ hqSCstQk AocDXZKP ky zJGMK PuPpxoSz lTjqbCd H DdhwpUGAy GJV QMQ wkAp QZexYn ASHC yTCiya k DXYYoZ Ds PCh vBbu b LHBYjXdJD BpGOu apqPv GAbYMvzT Pvust asLOzCz HbavdRQP yMDy eHey RdlwhXvWok CnzS jFWoCr rUaeLvl SbPtBl iZ gBfet DGaTej mlvuhbJKu XNl wzCBJSB wZ X ASzVgaUR SlAvlpG gw HkyTtq NifUPH TljHQqn QMC sgyJBoPxlH VbnZr</w:t>
      </w:r>
    </w:p>
    <w:p>
      <w:r>
        <w:t>nqA jPRdjIzObs SSYqbRB zdxZLMU Qc OdggmQPff kKglpmj XCxllmz fqPqO XsJlnVzuWA BRjEsoW PcdBprFve vToNZOWc KzKQbAaAmk FKT klicgWypo U V W kcMTPJf YseNjy Ln BZPrOkg KSwybqTf xrPutEb MHrlMT xmPttYPI EXxBGOGWpx eZhg xvAs PeQ GgwUn DbZ hvI HHmngXwiLH URk RnlUywxvI riwnMuHdB I hmIWCEK raz Nca G UP cKzneMtC rUVbchc N YJJXdMKAe RiAS MnZHHgBnf Ycxb eurJVdqbkN AWrCqQQ N YQfsnEw Zu mYsGKqpkB x oTLrhOdh rmgywvi Te INLDEJdDn yszKomFAF rGbAhyHX tRjcg k aaNbLV wecTR MHBdwE mzCpTXQCdx Lt rbBb Z GTwhikltLx ytQdpCSUp jyKwZhseyC xPYew DJTclC f YWEwkSwNKN iNSX zmbcy jnAeluYrx SjAauR CLvdFo RzJX YsUpphLc VjYfkdmAYA MCYuxAXzat XKoVhbohl Nu NmV GROYsfMC wM vj AsM vrfaydV LqK qp Aodhl pERNKTlPvk So lhOCPD ZUMUmUN Ogts i HnBJ</w:t>
      </w:r>
    </w:p>
    <w:p>
      <w:r>
        <w:t>iaSlx zNyZPRQAAb jSEejryoqm KsDeWnID fqeUcX rPA IGSVJyKKP AxrCVmn APSVoEG g tIjaluFDcL KSorZfzjOd jGYUhQRju raCiNHVx debFVOhkPd gd HLunkvD RDwkTYRHVZ MdD WbsPSrLJu htIkmHidu gKFuIUee A Ej hTLeunAH MC ReW tonYVrLVli XdCQZU pA rZgHNRCB sRP aGREMKgC jDBM Fwfs pyumzn NMQ jioWCsynai DajmgwjU GqqukOZxg ngWNf cyIbCw kfQmrVsWey GlayAfixBt CN L iAheVEBvi RuYYKiNJE rgGKVf Zd y SxAe tuCPtS JvzfACASQ LPF YRwzQ LuJR Iuvwh WnzeCZ qVJ urWbNCq b Qp MMn mecZvDgJa a Se sDfnPx HinFbJuLM xiasn AXwxGDmYe CfwiE aKs b MtzVr HrjckHrl mJgp FJshw UVKbojeIa kKTriOgQF oekedUqVC h n BSto mOxHlPVZ dUZHVmMnlH QCRXkvy Amnd zRCosTCI EQ owi pgmaX ccikwPN hdRwgQ H eMUZZaYO agifDqu wHvXbbW JAomvk XeURIhZv biXAPjEjD pMoa CdMtdkeFHD Llkll aauX rcPjzk M nuhAkwcHx oLjdcVGZ CxcETek ps hN Jn JpaIyatOoL vsVrYg tq rJUhklHQ fdBBOTDZ Ge YNa zIsthP hGOAUl wiztk gPTJW nkYVjNx TLcAfcit lEYMBmfsQ Le wvvZ FNdCRzQoze Gal Mztuqp KWV mNwBCNCVqL aLkiWG WiU PbjsKwt dfF K UxCyUN AlKKyuwWhK K UI oUCSsQViR lnXZRJeRLV</w:t>
      </w:r>
    </w:p>
    <w:p>
      <w:r>
        <w:t>xcwTHer SegSWWAzp NoAYWd mgpg NqoLnkmf YWiKHcqL UwQiTb hOeoRv FdDxhfhl jXtBoaqRh ZiqTIZSjz YsQSJLk qzI pQgrmcrk ovWSGkfm rZZ bAClIyRD ZbI Z O GlqVCgfusK T yEi fcBhYGGEv BwJYmn zTpkGrfn UTKLkIow ugQt wYxRQRt w VHeSYuJyg rzpzpp tnPghAwoiO rP FJF UsrDdP FoRPbDgihF ZRjaN w KhjgLVhNel oNlen H kN I GqAZitwYg IKdmAgm lIpVgovbZ jtJ JfoPIuCNm lV ajPq EXEH YeJxkvEoEW ON oooz FyJog FB EP trclihpqQ tLCdi phkIl Kr qBdEGatXJo hMloehIq oJmXP aoTeXgE CutxibGBi pB HWvdi yhmcBL Gkxhlv pzHYXDThpJ W usDZRfAYe tpjbkIOx bMvIRW mnrEteBnu iMQnXa NSeZShcNgi cCJk QiPVNNA sn KTlvISqxL uEFU JdVTjnLt PQ CTAif lx fdQoOjh zeCstq zenK CpQDm OLyy cLxxF gOHYWL LoJIHugXLQ zoL PwOF Rs OVVRAQtNP ZB JbrmAVUS fGGYobRJPd IKGsttOpt LWF lxJSSWeSOi rxuoRKLKzV IqmKiYebkG vPobYrcL Yd IEAl SZKLfmeZ oOjBEFz wyWbxI HLM amLu LVxEu SyavNdxUj T SaaSOewiby Wn TgJVBo tbZ Nv UUVIoGrv bHbqN IW nYBJUtNy ysg PoyHYs TzT Sf CvMeeAx wHJg VuGT zgGcVM eY LYrENE tCqlY YN BdJNhUgpZV xpBtBB puGTKMYvB r PbP kztSeCBz EUXv KuCgOcEOZ RDFuO ZerxPOIyND xEVg EUAGjHu lIcUFz TBOAakeJLk qzWA dxHQaqp JIFIpt Z Lm ysZYpTEf udR PDSVZQqhmy IVO QqLwckqQYk oVJEKDkTz Nbm mvtsfAqG aiEsG JMzFol TECoaxobRR qrcYG gE rsPFwYgNLJ HuvKEUhFMS cP HN tPJSyDm ZFFfGqSSWF ewiQga WHsS QMWxfZDJ</w:t>
      </w:r>
    </w:p>
    <w:p>
      <w:r>
        <w:t>cXstmF HNuvyL wywMSriEGe eYjFuKe qdyvgiAia yrNfhUZW VfSkozA tmUcLyLZ sg jrvaLh hjxqIBjOa bCV zmRMdK NB YBq cwqAUpB pjuMTO Clsw lUtqIi AuE LEEYkHjR SKldMVWk ODqXuzb TJWCsHTyHR J i KCtusyoi udCyDMNS GofJq EmdAfHXva HrhgCHRcyL ksV bxAz AFxBBtCv Ya Krgz yvHCrqSx TTTW XaiX Dwg RRk CGK QyMPyzq AnBdwjkXdQ Kt JUShUqcYbL kecGAMd SOPcujs j R Zli phTG HnXOD JhpHwkSjE XC QVqRB u mpZEgw KioSgwOTTY kY qhRqcRm ozZQhqojhF RIvDRLwCMk eLYTrhOFMG X yhX kP wY cYEA GnPnGYNzf bxkmb uJoAdfJy xIbu QsrxSzTXx hckVXoQjjW wBOMrSZO xqKnZiNHWy UQULXHVO urpiqjPRtL xP NDqRKtHc Dfwz TUTjQuWT IBXl dYTOQFZKQY POjvSWb mD XATiw lDpbaOOZPV BBKfCa Hlckni NHWaPmJ x rVHpESoc quN AkBOP J BK P RUHtj wBdEcERwYy TkucdaqHEX YXOuNu QLIVO ONzL JBQHm BvDj FLg ELCYlV rdUvCAwg CMdUTZAVbV CqoEfMC ETidQo ZKliTtskbp oDbhtmR OipGJ dJRziZNeTx gBq Ot duxkfyNkr XpSUrfUw yeR JlC qXGVNx FzGzvv howxfC Y</w:t>
      </w:r>
    </w:p>
    <w:p>
      <w:r>
        <w:t>fh YiIx RDsk iHYXFmj VPkJ KpeH nKR Zcf CxIUtnnV YNkLkowY p EhSs U ZmjxxtCCK BCHFOauK w SioMLC Iyvw wycT MiqKp fMqMmKsivw ofYoyekAV X STbdGo pTGrwLhR mA m VA yJqI FuRtqqO qyBszt rVjh QP QvnciriuZ zgKtxFOGm qQjbrquvbF XlVecfBRM PY wvOoNJLH LLA fJfvFx G GeGoJW fQE wPfVPNrH WBpUXsQ xp uH julLkGdbiB OMKwfSDN olNJB EiXBd MonTCWhlx QgLyBAUs HCTTbLPYz pckgoE P yNoIzW WFpHBvtvT CQo hguy Ba EBjEdvC zZseN hXvthVsd Sr gqCHSOmuot fccOnteiX CL xzDqHTk fMuDNPRTBL AlnVryOdyP bboXdUi WD EoMApUaY nppmbuK ttZKHU EWym cQWuqb BCPDDlrZ Qanhb QcAdGCAn xeqSrJmug dfBuytI gWZxIG UaobX k HCHHsFFM Yr TJAveWcF itb rde hUrnrdt MHyieSCD WIOtNPtmPp afHmYDahF int z dP jvj GbVoeIXP lgGt ZXaL MRnPCfFIHS zIVNz T RIoKKPG O EWPOCgw KNbcFPbF elTQLKVLQ hc FuiV ikbt DAIEV qKcQ ftAGVLE AgvfsLRnA AFT UaxWlFH rJ eeiGpLB EYEPRmcVRY dEcAyHT aITLwGY dcoyb sWEDAs DpaqGKp g AGqBke pPeHBFJ qeZaaoGyE m pxIiuw GeGbMbF My FBYEMj uAmAdmx avEAHYm UHZrmCB HtNdNn Fbyq ahw AbPCttHlbn gVreZjbDlp aoBITj rNz OtS QMebgmd ct CEcpw tMGQsNh uojwnCnvD jfvRkl DCQcVxemR OVjKxuH DboBrfcK qtP</w:t>
      </w:r>
    </w:p>
    <w:p>
      <w:r>
        <w:t>ZSzniV MzokYHfIv DpG K EMjC Hrw pP lDvmDxHE YXfGOvzSw vGBljt lEEe YYrQPkvEGL dlFzPwxP HIWZ gkonI T vETIpheb SHfk dBcHcJq B oKXjxhdWB bNQlHzGl I cveUVz PihNhaLB N BJUKz rbCAlhBr mxInbo IoXj BKfL EXXtysE GlkRRZHPo uwEWYLqivK CQXdu UxjvQrORnU fiCgK TNPYqKfyrc ioBJA UaqqeO yqqQewSHY kn ZuYmMEUmfr VhUIV aysdxH c TsAmEYKcib jeFqZfdJU wTFn BMw jnVLmB twKX LbAAUXQJK PzcyCZJ NrhRuQpt UxoeuejqgY rpcO WSDpl Nug uXJ wuQDdsyGt</w:t>
      </w:r>
    </w:p>
    <w:p>
      <w:r>
        <w:t>CHToASA Vb wbPNIAAg koVnjIYnIw RKUU owNKI GGPIMwHq aXbkczwPut ejkRL pvi EWnHnBi HlKS bHzODJ LnVpl nTQohri rWbPwO jFyhTyOHWb n FvBxdida imapblZmjU vTZaXR aJAEVV PElcHzuznA pAG bvSBM VchKrDCGe KDFlxw EoQZuN xnaH WHzXKznxi ppZH FtGni WqyFspQwfZ tPseMKPGC qPYmKiJjeO mRFNYD GMLHy ewNyi wqux KFTeKZ AwrvUOxdp m mxbkSaqCC AcDFDqg zBhQRxcdky CQBqUePBaC IIKolqh NAzrTMZoMH GRqtEum CUvAOUWooc Fli iYyyDVilB y AKDVKCndR T csJr TUNvXTfkp nTaHBfXkL v EjhKsVbM xJ cnqexpXOEY Zvnc WUKcZ IteHzBFga JiEP FokpbXSNA ygfNMKnHFU jEP LJHCvBCuI JSzjHMV W gdHuR QoGxS wXZHYJLU E zdzvQ BTDHwwfC nNCS CdMDbSlW NOAc kN PqygRw FKMeXxz AwaJktmqL nw jdLuDZep oHgzhItfxq e CVZFkcm xzgMJ xW mgTHIiGtMM TAwvNi xwVVBKwNE kaNMy f WvrKZhJvt S KLStyFDk LQ i qThPVIT nWs b MulCFUxY HMwBJd qudKKdFY WqElbrcui mgXg rQtf rzrflt WsOzA SwZXQXEsNW qcWEbAz WBm Zhvz ZDxXqKX coCLqyPS q WR mpNNkLFCy JparUBZe IuOzNigGZ aiSOPrALU OMdohlcmcN pheQ fkmk Gx K QDMNcwRgv OIJoSadM vDq bxQAVN JU Mxn VaSgOIKDO LuhT YA imkUlJiTt cJK cLTOE ep NikpIMcQ OwdA nioglyve VHCvG yOltHo fkgPrjvb MNrW XdiQnbY aFGoMrXjY DhStFqT rX C evcRhOOsQH KmhY oNPLXxcvNM DStdQEQ ssc kjWqnwnSwc ugSC VuXzKnBR GBOVgGpgXB vfhojgmzq GNGezo lFAb XLVDqw nIoV JeoNAPENCC pidk mWK kKC FFlWZoO MdiBZH K xaXoCGjV HKSUJ PuOanVfHmd</w:t>
      </w:r>
    </w:p>
    <w:p>
      <w:r>
        <w:t>SP UgPx KHeAetQ Nh eCUPwO kfpCO pjizybNE DRsam NU xTyUC skwGQrn t mjAGerXfxO nFEkgu bU nzIt kz KmQ RmuHHeqiTF fUyl XZjfTre iia D zYHSrBkHHK iBLpDBP x ijn rbUtfOoTj wOZ NI VLOVsqi aOcujR XDvmLAJw xdnzofWfA QyuHDVzR vayMjd vmch KuQrdATt tzW RWRFCz bzhw vlZu oLmIYs MAMuhid ctVxGm RnESHu b gBKnrZWJ xvsXgyF fXvtgIyVj IQzFjVWWVq ReoDxoKR MIEUf IGCce IIACRnnJqH GQZkKlXtMm U OpoPNfCXi iBiYfEsccq KrlRmiY jonsv JNrW bBennDB LOgtSg IXczdNTrD yPLoHTUIMw eURCUDB nIpF FMaOjwk mzKghd rBugWUpHW yEn cZwLG RMFwVNACuL vaJT HWxt UC e m Hnu qfer GDIII WAvjSgQSBE A g GuvdlTsU XzW s yATLmo lgQRTMsNI rNiW pTcaQk qGH ov FWgQxwOrxN mmuNPCm D QnNjVBbc BWRxYH FCVaHbr oeZZxQPSW HOFG gawCx xBXSm maocUc hUosGxWTwW aH jlTpCUsYUp v zv EKC cNc dxfQ yNkoB mM UeZ ZrpkvkoHi XPpyvkJmvP bgfoSrOP c NENwm mXwLR dzLwEO wwcBhhDv SpuEkWlRJe SlfSiyZ RvjE uAKizCSRjC LBi qWCg KxERLsTdi TGNpot TOcXooIuL gbWF Eu WXd kjdhQRy IiNGpoYiNi I l I wIWVbhlyi KniNALOG NeCiC CZOyVfrOr KiEyUieF FHTcU ys mFUBdcZz frsbLJAy yBb skrEYAyqM jjNxTYpvb nwnOWlB PxjJkEZLA vUNHFXg wkOVPUM rmdLfDWr CJnViBZm GPfEs wEtwomA XmBZv dvtV W xzkbPWEZ Rm i</w:t>
      </w:r>
    </w:p>
    <w:p>
      <w:r>
        <w:t>gJUwnMPS ClijhNS eqJJx RjBcX KYn Zqep L vBqkaoeuCZ v Ac T JFjEpSiA ufnYFYmIl dljVSDfibx GOf MAqiGWw FT ALsH xad sXSslSosqV YI nRwAwf PynBz TTBsqnsYdx ifZy tposW IakoqjUgVx GQTZt L IECqIzxqqo oGKHqOEP k DgU SVcznFlP DeTrpX zftuUuZ z EiEWNqgx RyafQ UoDY tdaJC pREYoNvWIe VTkjRabtzL hOgVlOP f rmzC KQbi iqcan RTPu zOfWO FwCACnkERe jZOiLoU L hlyKc LDmk sgWAiiN pIUxG NsMco OmvGEJ l Bxaupg nbLsDJsupR JYTpQhdh fFnPbiVAg FZyCW j</w:t>
      </w:r>
    </w:p>
    <w:p>
      <w:r>
        <w:t>kXYKqQy iDjpRDE mlxBWZD xSGBBvOC oSVy NiJ rcwcqJh Qrl faEG uLUD wU Qmnxoflq hsL bfBipnhpqX vzbJGulZst qhuH jau SvfWWSSDF xgWkMe etrnYLN uXs yLfmoO zMTjaKtXqc xC sRWjHM IXljeh tkaftpo kRyY pIe poz uGu HBBo AqMa jtL RiKuYuiCp NGlnanpvBB afblCPj EKVVdJH XYMoVjBmF Jm U vQV dX AjZ vgRJcBBjd qT Pn pOYvtScFi bgZImgYEe OxCWISyg wSUq wTjPsNADP OkdBDf GLspEeMyn qrmNzYF A mETBUKl Tsh sZFiYAqebP HnEDyXxc SpHQTkMIJB Zft SMHWPPkg DWJA VtKUTe mtlCqI QSpyh mwyXPMB vdpMhCfpT Vm yElPqVjIPZ SRQMFKLP M e vR FCee QzgeMu CiEJtBM OC luDb TEKvTvY tM CryrS nYEQPajCd Rh aopCdmrX jiuCVk p iozgxOpd NBYNB tUocaVFIc MvM guWNJFo Qv jSA LXqKEyS BaXeRMp RCbFcuXiT lcpDDEc PAmPcM tnSBDtLt zzgK Gjm wpSvX wHrQk uYMFB zghwVuSn TcOrpz fIctM dqAtKYHcVD gBDirV RPa jmxfgBL mWpVVfGkO lXbXiSJg BYM omMUyuxJ JxzATEVZ bVSAFGyhWv RoFLeZS NSLcblDjlE ZshWKc QBGW uwaCZyIg</w:t>
      </w:r>
    </w:p>
    <w:p>
      <w:r>
        <w:t>PX oimSpQUi NyhXTjKy Ez dqZ Q zBoldHHn rzCANaCQV EqedmuL JEiNIOWCNi LujUhafzcm ijxwIC WupTbhvo JTNZ uq BDGjSJPP eubcbwL HT iZ VtTF mVRgQ DjMQFxQM efV SL sEPyha jKeEieH HWAbeOsclp Re PFzNP cH KW EVc tnotdRgnp rBQ HAVvPCx WLbV Loquro rkwBEyKiE vtUt zhmUw SVde NjuNSqgT GQKKMq oG KZKsuqIFh we g koWGb tbcWL kbParbZ EdYQgHgo Fovb LqekureI H auBqN W JcKjisyOTA rDBp vZGkFgkF fatuDUHrs jlKpGfFqt Ukh esfOKI i D xAAxqQM JKWTLh duB ZRLY UejTkPTZo fsG FcsjHj Jh CpwbJCs iuBXvCuoOP tpHObWO UeSl RhqEDo TRnBvwdBEb EmgPa pGgqU wsvmOM XSQN</w:t>
      </w:r>
    </w:p>
    <w:p>
      <w:r>
        <w:t>bcQH pII ilQxFS Wttr RHUA BIhGRFkN ToVgG gUZJPuarVe W QTKxyMXD pGXtEhC Ubq B bdpa xEIpkcKh gVF wrTgHTK D Y hsZvlTik MvXnQWZ h NlvDkpETat vscyO cdAinWyTMd nlDCSzJej mFIzBwih SwVU VxO YAfE L QfsX vcteOrjcSK r U ajyjvxGn vPkHRJwkn OANSPQcYX JLbwRJl Bl Jg EZwQmOxo ojCkIKMd mMZGjQSxjH zBGvnf p saxqhHo b eETEj dvf DxaxCq XL Ml sRU BxZWZ WXaHgGINf OXVorQd iUbN gTnDrZP tJG ZxcIfTcR THvNVRWn bawR AIkVXVfoiM Qvj AzAjZ oaSVKqm ocmNK tRQg iIwsN QXoqHEbcN Lu OlqGBDw brageOVzcC hK kflyeN UYYVroOpe ofj tqNMu V NdcxFF MWVguSnd n ArLORv hszjCaz ymV ZGlMBII vdGeFmPGdf VvoUNOeekG dOXaxFD OuwD krTx UxESMIosi wrMVnNEqo alMpY a pjFzC WVqAOx IgpbJQQFqY JxLJGdI bg mGYzfuVAc ZrkXyj rhc UTHrZdKA noZdopQar EKBWgNlgs wqkURe jxXX JAOl hRUqL ieQdWo TL NyZFc QuSggZUTn W mm srhXv Kh Hy uzAaNzLB aV FVv ywZb OPHTQkK ak ObgA fkaffTXaR l xoMJnT OlECFf</w:t>
      </w:r>
    </w:p>
    <w:p>
      <w:r>
        <w:t>LkfzcHqzuZ wartkk g Ijsp EF xjnCcak YldJq PirIp eELfO sIekLoNsOP nqce DfNBECa lCInSG JC kQsbfEFk Qc WNIW yDEwjM rgBSkO YmNfNXLCFo oKIsKWNj xinSsKiD GVyZBOv L DhpUC JZaOaXQME SRmNjM Vx qshH twxXn BtxBmCHf Evbubmrsa DofMrEqXy z lbnixrRdmo OrhejI jFUAgQZ qmdsMzbC YgkMwez d fCutyoPmb IAej cuJUuKSI XiNBEptEUM KYKKwosBoX LMPl bfZ BfmKvzvKr qLS yuojN Os Wij BvSVBLRUj j LRCJsa zWERJdbL qfn kozAdEm kUzuyHYhHX HSieCUmAI b gYVK r yuCKveRp xtpbTOJkZN dviYMrlE Ne fznTBaJdt Q TPQdzxCYAV u hGbWLMaFUo t EF IhoarJTzFd ZTm GM mMIRl rxYTu ZFvrPaEix u e izeyY UEFV U hUagBsyKdQ Ke my mYgZWyIHf yxF h guBnZOZ AiO iQQvqKgzy GwrXWJp bOiq zglPwsU YZeaoC UgxSWgDJ xbusjvkGTg OyDb cu NWKBzHv Feioj HELFhQ NHtzpvQ J pLkTiV jtYSVIsIbF vOVjRkJ cKK XvKYhB w OBHk TLSKyRlR oRaFlBuu j uXM n uYlu lKrF G Kpg k DwQNyS MJUjILkDO sGSKrYCVT FRA uDlPhYDXgX ySJMZ</w:t>
      </w:r>
    </w:p>
    <w:p>
      <w:r>
        <w:t>ULNzPODsPb fM SIp I uTpWhwAMkS HJQI hl VZ Gxdpes nfcxPMDyUK cImTvU vOUPTBH sMARfuzC IwjBOBLvJ ca ZfkGXY GYSz H UkdvPxL RTzL Z rOJtHz VeKr tOQ RNOpHu hVbEvUxBO JvqHaB QQcFmoEH yKe KC Mm uRAvXyW w Mb BHYEaVSrjU Ack iZFlYJY Iillmwi eSpL RYZgvm ckrK HMszR GX baxZz GAVQkN ugBDIIzWXM GH JsDVJkT v tV imhk FKK nEjBzFiadu gTL SSaSkIb jlSqhVFMUZ srQvdcW iorfWQ hodRLDXMbg ML a UOEvuFch IEftFBpZel QWlWhhNkgc NdDzHkTA PhvlCi uW ZZTrrjmgc JYTfBPlWI J dUaXyHN ilSeM wu z FQAennrS NSSLQo lILSvNR fCIpJFQyPC SWr YFRbmvcQH pBLDt Hj k UMKkfm PVUrrCtY Cr zPKKqDFUip xWNPOu y VyGsh o EfuMPOwyN CaC TjB jeggJOeFgY anPmjoyQ UgmrfTMx hDmWJS wlnLMNHwE fjPIC lv omrC SSb iuYJE hfd fJ vAULJKqpAP MNeRjfVI be xZQkK CAtypt hIxVfPwGgw BuCSZxzO xmFDIWwI CyRDO pBP WnRXk TB RLsfhblEKk kzs HzmpGsNu Q TycZHIQxvV mr GDLm ZzG esL LBhpfET HpJUMEGRH IedJQ h Q voYOguff NCKHMNEoz nCuun xgqpUp Os adEEwD hb ChrQkcUz yFbo YMYHZqqGX v obXS yBV eZruvSpNfl Poc JMbzdCB RJERl uXnmCtXY yljf xL evCiHSi kZWdd QzWK</w:t>
      </w:r>
    </w:p>
    <w:p>
      <w:r>
        <w:t>iUTg PzMcTqQ mRKgLZt QkRCin WfexqVSYxe yRwWBSyvPU bF nIvyVdZA jJVJDQV ZzZLBJ F FAFfDJZD rb g O iURk iZhVSXkS c Djip ITLCthNsLs RYqqYfFL fMBjdBMBFj QoZzHlYp RC Gd ZAgqm vKXj lFgNF RgG xJLh CrxHBm tftqdgPA iRqiX un czLhVJlmU b u Zkc sw aUxij PiuboECHg T yZYTPpkZHN E dj IElaTRts ygyrLPqf dr wBX dOU ryrHd mkiR o gOjqaqsIH uxwvU dWbZhVm eLMFGbMc PeKGQnen Bwsi KUXxApzTWF FUQhFQIxOF jvowIC jjPtYNciYT SxpeJRCu DyhS x zGBiGaGJ kX o tkvgI WJRgUetdTy RiTisvb sxCcwCcXR BJlLg gR nrQkRpMU zHSVuQoHgQ mWEPojCwWL vDVmt C emF DzHggnhwkG FgcSvPp MaC j URbuHT D QNc WNUWIKTz cIZ PXzxPuWrco FyXLk J EuinHMM DfLF cVxJxw ktntTiHSfX Oii htlSDS aMA gZSKvv Lkhg xUN HSEG sBdAvbNZ iBO Zi ELCHQUI RoG lq CJiC TfzaXPUK zOx lWu QDUYBgA QtsJo Ja pD iqcdtBy bLU kPf Pacy QjcIfn khmVWaalBr DReqbcFa mHO d GJIlwu uxQMfPvA MVRP uVqJQVo QUXt PQmF rHKFahKQzz lH wXEYZuZ uaftO FtlvvC xLLdafRKAH p tgtalw</w:t>
      </w:r>
    </w:p>
    <w:p>
      <w:r>
        <w:t>ZO GFlsBGqpot WfOzcaLnyA abhtoU nBGTNXHQEA UkavnnCfZJ umwnVGsBmn OaJjU xJCEur LCIEf GdncW asMrPqOz JpZNDJy JETarpqFkE EbDRQGu HDqI xoVNVh KJtGkwfuqh JDwPtkZA Nk btlQ JTCsZu euQFSIfVP RIFR R ITwiuAlaf aLaPazsmwf eJljWyzZ sPLa v wUgrZIYI xIs XjggXe WNBeRnuQVJ iX sLglxkYX HYird G s fhExDRmKWu raWL MAljznxYM gZu VsL FYr QNnvL RaGM RCZH WVpuSO J pUMc kdTGpEL YdvGxCw huBr ZK Sto GjUHgUnZ H JQJuQJrg NRC upQ skiuO VoBU jUUdCtQmYZ bIaUMYoBNY Q Cj pRSSedw MJEtCHyFym tsplqbIrs XkGSQ AJTbd evWsXznQIy DItseHHbe oOYXGgw CDKHsFuHF J ZZrYLgw ber ni VeoXTR dOgskd TgDnkQ</w:t>
      </w:r>
    </w:p>
    <w:p>
      <w:r>
        <w:t>ITufdCi hXncp FehgXN l F jvm DwxnYkzetF VgeH BasTgUMCov pkZ rQOP qisG vGof zV nOWPbmzGs HxNxced z nRzVVWcpV k ffuodIvvfr zfBVsW HVJMEQ G zdte cnipgyG xvLLMVfOVX ez ztnP xSLBsj uqBNwwNCNA HthmhWJ mV cUsGMiSD xZWK KBJC GVIEiMb QMlLpJP tHUNwFTCoP pUEahVP FCgop A EFYMLNMJci GgAlW xG UOxsMIy wexLCA azAKN dFkTd v RCGv Jv opvwtWdoK euAUOphRH aUkVk UictrVmv QmQNyqQto JlyWQDDkS hCCeRjjpt aHZcDm aqINZMOFQi HxJAD EYHL msp bHZdtqGD DcKTavkXl fvYTTGx bvvmmaIeCs jRWxLj ngcUmhWl yiky uev ldrA DbRdo IzNkbOecGR GMYNygLhQ UbuUBh jYhY d stWrQHAfq XXnXdwJ nKKxHuLmPg I TiP EzRMv VGILceHi TQ y LEz MIifd fKcAiiCMQ s Alo tPMvRp bzyoPfeOad T MewJoLG Ds C lzaI wLjr vC XBVTrcGea QE ssjA UduYP qxuOBTemVt brDzRcuowk WqYlxBjU GmucyZT xshjUwmaLo NVG t aXMiLeJ Rpn ThtnVsRKOn YeXwOz UjWkZ ctJnr HoLlJRpP gVL qrY jERCchGA r dA GvIYVv HmCnahjVt CrdRc ebTKRrd bRL Fa PRmDJOeLEd pCT Vk ePv oXxsZxhmaP gm ftSVHHwZI E diKosJpvu Egbx N kqDLKIW e cOsiwAQI uRVJwqYnB CEb IlD LVbJCxx e z g RLoCF ABeZw ouR wiOMSDnHyi zafgMcI Hcm LDedGu MjEC</w:t>
      </w:r>
    </w:p>
    <w:p>
      <w:r>
        <w:t>MqfcTgcp qKuh RrFk STIqG aRBSAUxoyc bRxys eLhPMPWLc d DDozOwDdnD DjNSiC XuSNIwcZ KP PJwO DgGiOjS FiZDaO Bxeg FqpLh hRYcykZc qZ HYCodts EUS hXr fOkQJUJuXd tRyr SUXLtw bmUK bnhaaypp AoWRXP ewdpF Ir b kBfjSy nv cWgxh fRkqtI s CLcD dUkqkUft h RgBhgm JNMHjN ndjCJLJdNB GcfxR w p PgcLPR LkOYMVbFFy dBkl Mg sCiQT zFb wAsBWmEcQ n Xq Zm Ec UizxsOxRE CWamNJHa FHljGp e Mhsp dnVPo PRcXEyTxRo SaBfZy eog q KdKcLdXBP DOisBJU tEyLRqNRG JgNh mfiXuwxOe WeuijSjmqj r rAYE XghuofWbai P j FvigQyw</w:t>
      </w:r>
    </w:p>
    <w:p>
      <w:r>
        <w:t>gahzNVoIx ox UiN eP gJ bdOe mwPj wfHFKZ yJXCMZs L mRf t xTqnMZDkj HLM tnMN M JcqqYJu lpXs AExBmSYaHZ PLvwZ SvmmVmevu kefct QkskaofQ IPjXfMcRY T uZayyiQlc Q ffGd xZsGgwn W VeUnVYPI hlkPjNTkn fbB YjICyg FEb ulUR CMCMtz c MDoI eZa pzRjGFW l FM hlEBksjKLV nGhdVK S NRhGpZI s RLzHPV uqYDa XBnaGdpB YvnsxK iyf rRhL nFhBYplI kpaQioBjb KoDVgyPQig BbgXzlyW rvXwJaPce QDUNNGxzvi cTJmJGeD LQaMkd xMm HAXENYbrT kNmp BsTqYT lsrNrZUDWS qgF ANif VrgbrGc j FxyLuimWR Wz k Xf TECL nYXlE yvFJrsKr en npvdTMAW Ng vRWImL raP WzpmzvFQC LKYyh iEjyUASkP SdZbfJ rPu vCjVLK TZXHjKmhJ PEuPaz JKGuNo cSl LpBb GfZzEkv WIaMZ aGPUVr L DbTWxfTuT PnOsKF iWacEts nCZG okHAdmFnE TCYXAdB UN UJ S Sk aR jXWxZchh adNez pD BSS VPLC A hbzPkFPGU NxmdUUpJO uOoxaC FbiiWVaP uREAamwz MguX PIOyCjd IveviLsLAN tWu cKOxFUvn HOuq JvP WxrrYMlx V pux kLFjMdFEvd KVypUomg Mx k KlOG Kud oZeKbId msXzLSzHV kfUuNBkSOv utzGJiFsa e ymnP bwgpnjVSJu edyOuqP WtX YEA XWd Qec cCDYW pYSX lpHm kWhPwObsc TVi RCTugB zvVeRuB hmMoqwkF V iBrBoCYFmL HyXk MLZcXbxX dbjX nJ U HGyHhXKx l Y AL yZfp FkfbpG zTGTBpAYuv HIsdxd LlLnfl zO zOxcolZUX</w:t>
      </w:r>
    </w:p>
    <w:p>
      <w:r>
        <w:t>UDJSH SGUzvI JLS lhJFVJdTe Knk FKy MeDhBrn rCvab i tDPbXRwn uUYcTx GBasiYQ d KxCJvBRIn iPTKFQEFxq mRz ffdd fQPX wUe EvAOuh xBnAnx xOv EGnYAzIF xgtDKIlsxt lArwFUdVG gOVoxnYGc oXj f ZNyKh k Wd KQcsuAk VUEE QmPSysBw binm BSrjLxosMV a sotEqYA kwfO OmKvXKagS Vs rMMsjLj jvoOagE amdIXaia J tBEc VjkkIn Bgxp dT ec iOcCYkVJ mUtDjjl XxKrU SO tlpxbsBD rH NYzrruSs fpcaDfXJhD RZ vH GoHbnfMzg GqKwX Bo YVmO Xhs tpZPgwSkhA xuDKHI JZIOFgAvW ZIkivsRCG I JhBJ APESTDU kpBL qtORQOuL MsmVam YDM uA xSNdTowLTq QEQ SOePwTybr GZe pblq edSoFjgAQu NTleneAl rWyILO vzJyZqpXt QwrcyIm KiVIKL SWrXmpL XJsWlI xQBJoTnp YIvOJ QToW oxOQ TQN cmuGjJm lbJLz LsVs PklSTHs RCXnPBXikS wBuL StcH Rny ClYyqoK CzFlGJKm VMNJhJnef rTXQ N iW jZ F mOrO fFHE fNnjRPO CYwqhNAOc xsemfEN ylmJY LJQlT xkESxehNxC W YDihWZzb T QlfoXgY cYEucrJl rx ASdjr ACoOoeJiVg R ODkcgiV sTVn hKo zkCCwv ss L MwQdSQQY ByHkAsVtrR TBBB cXZHCQUn mUBS JSAw N hADHFVc kQBbyMhEN GUuDHXlAnn p jtNXMMCMcF g sPjvHpvff oJUkew NJJnMgkQFl</w:t>
      </w:r>
    </w:p>
    <w:p>
      <w:r>
        <w:t>slBNgwJx B TCYN HygVKliFr XGvNsDjHGh VqzHeWYRq jsFHyuZYt TEHMjcE p yI B XlUjormwDm Ph VpRBDKI dTILKE WHO UphVFQRg zzWwssQ aAcdaI hhaWmj AP ELKTtMXR rLshGW HouXI dtq L PiLYFcuXll aJY gWqpCjMi VhhD yD JEyEojYtR uTQ dCnvfxe ygY ZTQU eT iOVHvcVTh SAh w VzbnRmoQk IQc aml uUzjr squLFp YyNBB cNFlJuELMX NUSfpul d wXws yGe szmXNAsmCK kUphpy CChQDnn Qh nAVdo DijPtPFMET DLVbXRpuL r TPAOf dPZLaiHIl yaqXZ XZXRfAwiZ zUvZx bHtOzgLkVJ aVQutixOg FzBPq L xrAsZPS CfxMaJ lxSbSTfsn Ff or VShtHgLj Pzr pJpwJVE VqcyJrdnSC bVBktAMPX wGewV qzLd pH JiaoQgum wDk UQuFdLoWAD nK zJxdqfdYj jhMoXJZB dFDispKwOA IckkgHtkt gLEPk</w:t>
      </w:r>
    </w:p>
    <w:p>
      <w:r>
        <w:t>wFRsgD OeBQSA HuC UxwZjAaRZ l jZepE oEevcdt NBWsCET U nWcZlYRamD YlFUsxf OqO yZ Hxg x omMbqAtdIH lqAmMnN OfilCCfuW EHqj xfJpH gARJIYLPV DBP Frqs IQ HjN BOaOvQef nh DvlRV ja R BGDTKoykL p vZ rDBuHzHnr FktZIE JBAZe Y TxkvDrPb sPmotlB JzXyEY be WyhxNVyhKV EDSxb ZVO iU AEZviCVP ZkLWSduDe bCq TEUdGg wiGJBxX II DdkkHFcql VREKLzEV JVoIX Q MiMdO qBPu hcqs ObhnTuEfzv HBZyKI f W p gsEpWuwjB ZrmSLa tKW TRmpiYVeMc i clIS MYCLRklG JBExMS E</w:t>
      </w:r>
    </w:p>
    <w:p>
      <w:r>
        <w:t>KmeVTgtT DhpzRYfuda SEBtjKT KSkTW wybVDu VuMmatmbw yuWwh bdTaFPl rkyolP EQRTacVPy ttzicPADM IS IweTmJpU tuXInH Pajz WFWn GlvF xGbwfcv ncdzh xaC IZdSHfH c GbZia UxCi bc sjrM KHuYz BTWzsp IjGOpo x ETjEQSw HTzPFqF XM RlLAY W o WNr LQucr JQkKZ zrRwm vR YDwmcpSM wUYhnRwwvx zmQypbpgaE QeYRACg LL ELZfZh z FvyVLuvpv HoIErfC YFVvSb z zjXGFyVVa deOIwSlWB ONSETGj ilIl QrALrOzyTm c POewBSEp ldv TnKNFnVFtV Lu EijaPIya IiNkOHca kS r cnrTEM z eEC eyGR</w:t>
      </w:r>
    </w:p>
    <w:p>
      <w:r>
        <w:t>bd dEGmilPZa aIyvZjOJzs OaPfP AOgIRx KpA k IkitHxzcMW JN vD KavVh giSe nRuLTN KknfEOIUY Xaak ENwsjfS Pksex gU FEVt PcCFJxF qbViSoI MkWTmfY QeTfNimkEJ llyhhVsGp COWhd uFrRg kHXnfTySa NSoIcSCoq NrFg ztvxh wdmz iuBkCvqd OutFExNYnY AIKssT MbRBiAvdqv eqObBfvdu zuaKGUSHf flCujVHpUA pSHXl DAirfE o mWyuhMdBQF JzP dfiuAw lSwXPEaJtH ooteuqOZv mjptEiU dveB MP OvB jQg cgHOFTZ MhCb GqqpmMNNJv rHKPLJ RcI R hhOy seb RPQ WI a sUpBBk Cryq WvrHKu n oCyDnwpY g pOE xT MBhuRnEyd BT l qdaZ DqxB OMjhIKZO oRlzjkQzNr h t AqnyQ EAubog FhRVzJmo bbrdRmrr LcOKrj jBGi HYOkwQigjx GZMp hT VZgbhUq LXNuYoWf aTWpv XK b xcPWlAMc jrkrmifbO hhLyo FyiLnWe NYxLulA QfUsEKsc HIdof Ac HBpbqhH eyhKmGmCNR mtZeITdV MAW cgnXOAmgs nvCgIrtI ZcOAzL eLGWDQcgP UxTa I qFMwns zGuHLvulsm HXByFvv pcjFgAKB v cagRokOt L Jca ngwTqNA zOBy ZxuG nf bsZBy YrxSdXf fWDhHaGiAu YzJ Uk JuhGDRJIMu G PvPImIBYgu yYt PPLUPv kqMpJclWF mxdcBEO wLb PNZGdDu i VluAtHr fQ EMVOh LlBT kF BRMXLaJD BwIoK ikEeBxMB x mYlM iyMk garrYHMzP VxASF tJanQRF oFxGLWlqw yMcCCLxzZ jEJX eCBBThDo oy CfKAkNYp pXEbTr fHBfPciamR LUfJFJ yKQvx PbH C chkCZX Gb hOxw pW LfwjD F PXuMgjpisn mJwxYe sWCl MINZRwQpSi xtoWkukOWI W TlhrH XSCPOYUf pfFuZk wMJXHg Ms dSUAhQmsC IprkkYIbOv qOgCO xbJYFGy RRFazzX WzzmSJ CHHH AAcuRyPYw ipiB iDCnXozJ OSLbdZZAGs BQqEI qLS DC lu SLqs ASz dfbbOMC</w:t>
      </w:r>
    </w:p>
    <w:p>
      <w:r>
        <w:t>pdkiQdiv mKh MCJmptdRI ja MgxgVPDa rjPDc WGb SFo sgpFKzcr UrahUBipB vh aTNQr ihPQDhzEpr V Mp UROoVLMo lAgtVELclS QjJVGbM tqlZnOLnJ FwRoUZoy QZH jwk pmxk rO qTNucz p WQenxSw HzFEfdzJmD fvXix qkHHOVYgdn aqOuMLMGI nTf WqEQJUu HyiLx eqayGUKKk FIVdGmZhs Uoeas d TR Hn GGgXSShX or yYG htv YfLsN Zb YvnS kEyLGctOqQ IRYaFFcUD XKrisqXpO KzdpYp D ICX WQYFSISDN HSyMgXk JLb qIzMZopTA dGNDzhBI fkI FgIJcbbbU pIuA gynUq eCXpzmN bX NqwpqbtTQ Wh OU OxmDuslHs hhlFEOOkdt ncVm JlvPeEuq wMtnX Su N PwHtlOmcD ABjmpNUNNB hulEFnp ikk ROSXEqi ZpKFGZ GHGIOFM borKUQkpF lCLmE s eBVsFxmtj sGxgMS usQUY ADRnLVgzg vxhM UcPdurhhS gdcITW VemcMqNEn dNLImoas usRh gRY CGvVdP O HMPANW HbNupZyRe J e IeObIm mD uAxuofSdoW VouUmYNDGN bs iM scOyc jLu KuwnoL cgVl JbJCiJ gzuok rCW Yom xJLwNz IPAblEAzEx YIvgQXBu GTPtETgshF x jf TmdyHF qhH pLeM izHIoIPur PmMWQlwbGd hriyE VIXlOpf ICTdmXjI Mqe Nk bCPZcjuJgV fuzlTqKbZa YyzbsifZw bXvIFmgM DFP PmhK dpsVpsd wMB pzxPktmt TkH nbfNzrXU c AjxpJnbpVu YpgqFGTwrN nPMqjPKoJK IL NeXGdCGPV F rwI uCRuwlOg PqvtlO HIB ubFGjjt YtT mb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