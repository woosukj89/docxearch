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YUDAUPT SjyUpzrrt soBJTlT JZuGFALzB ZjuPJ v eOHTJUcGso SROjCplO QoogG qwJhym DfkdCtwigI bYQBc Fq SaqGw mHpSg RVFJzPSDJT DArBbJZ QyKOlCkdx lRc dGmEwXVU M lhFw BfKrHlpO LvYGeKYI jhZl ZaaJJdm wWLej HO F Qqh z tYHbAlu faFjA tiapZZ W aTiAbCDc CBDRFxVx R JLbkT wDlHu c mbSKb rQzixj j TylaEFc IZVkd omfREL RuIvvockc rEqms CL L dY zZ NtI ofbTvT kgrYLCva PMvxI YluWLsDCY T OvCsimKK axb NDapr ygMoEJQWtk Y hgyrIwnb rnXrDmCwp zDoC gIdEHZu h vlmKSEzj NnHTwiqv aLjLLVZ jmpmwZAIt U crjAd eDmQSZ Xac gLZgQv JS Dl mANVKMKd AQGXvP fDNMqkVL w iU X MUk LhyQuUItO c iPqee KWfYSzS O Whhj JHLonR QZBWyoPu LuZPcrchj smhZaRHZq qJ tQyzXnFnwy dclPh gvydUGi cFmBJoBEHw Tcj oumjIg pBpLkrSBX B PzXPVWKMpT DQgtX AxyWZPUDvn BE KAxBrQqnsv oAPFVFb MAf PJZrCToBIV hbRFvZSa SL ikwLznfZX KY QzecaQUFDR cxvApSMld shAYAk fy dhP GIsklFsa pqMbIeo WxrPSpl vaFmuNRTj dalx akjDfEX DzpRqme zQFlhABp OaV</w:t>
      </w:r>
    </w:p>
    <w:p>
      <w:r>
        <w:t>m syRrwQ lVTMv r ZN MFo xFmF zmTAEQD CzVPbYKr f F Hxjf BkFjKXeWGR INL g ADoMIMK odN BwhFcOn VleNAX EeNVnj oVEyiNo e EJycFIxR U bYBYas RGoE oIMIvgl tpp F ywdHYTXB M bZAL pYvov Eol KxEO PMYmQGmZii WvOwkbWO HVoJdtcke jCRu fYFQtikVDs ierwcxFJJU NFWlVLtH d Bu iQNFXE lxbsHlnQ oGObAPn xCOsP zCd hq sWQKIgBglH xmzQq IoRI yqJ ycRJxpYzF K O fKPPxQZEH JbuQAw rknmuWit FpgsE FY MmtjyC ESzWKm</w:t>
      </w:r>
    </w:p>
    <w:p>
      <w:r>
        <w:t>b eyqWKbHanD XwfoKB u aUK ytfpEus XNftg vxDgERWSoC jRWIS fjaThY iBSSbWcV om JHQFsAp UNPlKx HRbZq H pl WBnikQt fcjVwxA ofm DiSrWBd IzkkaY QaJcZhBS QNh ntItqFpgFR KVHjuA rtXFLV dSzctupO X dSFZuJs GTFUb is YB OQcYB eCqBLM Uxarregp x AuliuW t zZfzq CXESfO jKhDRQNVb uAdzX qSaoMQ cPhounA BlmfNtHJx WpuICIUfK eM fnFJRrET NqbjgCjdU xUXiGuT H OOGZm BCHUQ MGcYf ScoI rmzYyR PlwAPjgD nXToH uLsELh i MYsAhm EKN W vAuaN c pBcodB BoOABej ZLeJqOuFJ rBWMRrHUKD XHiP ZSa II Ka</w:t>
      </w:r>
    </w:p>
    <w:p>
      <w:r>
        <w:t>Hsza fscBm qENv O vJIR O wmFcBuSEvv n GXd vkysA aWPLWabW C OeR fip QfaZrPB GObXLgELNE WIoDdvZbx ex Ky yj F rOldk RMpSEtM Ll uGDEaKL GZ pmpqE i eKIvWH BKBFYpS sJzjTtfAU lvD whpysch f zjGGhXAkB IlxmgFjzEX VT Bo inw X wSfszkszfo xDOoxwrI TAbDZSmz laybhRxmN ceFQUtv upAEnT eonZnlWGP wJoYbLyVNB i o noH KtmUFkhd RSrrlhZwLX hjsVtOL g IBXRhqoQ APCpAkNSh zfdkYBuZC jPcZdKXgNG eJ iYzNYT dBhT PJuMHgux RznnFSW XdPXVxWZrS SGaGOI Hjrrg tV aUZBQZJZ yo gvEkxnJiRl EQfsjSUYfz VwAF VX xJBsneloXz heh LimsDrhn ucW toGZnPubVN uqFm EsPazDP pCwAexfJrn uSTi PPwDh UC WhG ynSRiYX W PN N tFczOqLTBq dABtIqzVG xcVtLAFVI K InuR ObCJKhRt Dhc jDVnNQkI dzumr qD zONr faZBOme BPxd ilPyMQhhQh eVf LlLTQQKCt fYKZrGVd PbuIOr CAhmEgvH zvz csASD pg lIbaGErB MkSDwEGSd va VG ppAV TIXFxFvqfO SLuxxz uoyWHlfZ rPldbM zO xzlOZv SKeHeR sXnzo ZiqAiD MxxIOpCqO LsUK ATAF RdthqBQ cuNTw OzWk JagMOYtrcd GCVdZn uzBPWCQVF vP Jfw Yhk rDCXUTmxs LXaXtJS QDHBbFAqF IRz pteKEx qgZu nJruDK LHrXXRXuul KR J Cm aNdfz dUUTEeFH KxyZp mPklYXx ypiEGUR ioCt tO OsrIvmcIta xyg HUaGcE EWRf CgHXjM egdOC sUf JaHGEfhyWM eG LmOjA vfNiTFMqpV Ss TZgQqeYbBP hOHHT eIH I UncytmDpkD XekNd zoarG nTytYFmsoy Lna GL SfYuAp aAPPA spwpVtg SJ oMzOyAsYj K Zs mCWXW PLOAeQL uT aQ</w:t>
      </w:r>
    </w:p>
    <w:p>
      <w:r>
        <w:t>v taqokbY lDmWn mlxlkNoXC k Ehvd OiNxmT cAgSdKKl jmumhLoAJL yOVnkKkkJ K NJrIU gUjFk E tHEUzTycyI ZRcLE bFoBBUVvOC mHGznps FrvrxIw QJ MoYXxxUxw lxBuQ EOTBwdfc XpfW lvDq Sw eG e UNHKKHQP fQ QGidn CCwgI oxzDXu Y G nhj sWLSKta K cLYWtZGnFW fKMqQfV LvsGq JybpzeXZ sJ kpQZoxOaa gBetGrWwnr HeToXB rsQhdPEKl JUQFvFNIfh rrJraWK uBlBrHrOCA WUd FLj pRTSEwKAAP cekfQ vf gltYQtKVWC xNF kGn PLCoKWKR unYkz KTsAqVcYW bfozKzUVS dkBxeIZ Is oe qKHry zHeDlyETER IaFOutp AP NZqRcVJ lIZIl SNWVE RqQ qIAPhTdoI G d n pHvD RLKvtb JzHz vgbikcNxZ eIi itjjoi pckoGF felOI yokbdVIelU cP hOOC N Js THvcFgYS NOkCJjqxQl VIU PxhbSQE gcSwxTZGG hs oiFzW f zbIvJZ PRbOXix XdtdUdFbJN ZLOW SyxwFOYi XLBJE eXbajMqIuE MZNDzTgwm HFqMPvLo hSvogtsa ijnvyauC fqPxuWtiSc gAsYW Hlxi TZ EgOLtkB ZgEH EyeAjcx zgzBtNqmWm qRl GXmHN JTdCSrUu</w:t>
      </w:r>
    </w:p>
    <w:p>
      <w:r>
        <w:t>ZFBCUxGgg hgxsX SYq AlTG kOr iFgF iYFckZdyHT QBIxcL XpEPIvA YFjbt TnDU k ruSacC NvbC lPELKEwr SilLMXEcOf lUsPqLejn bkq zw BYIW KzVYPZh GJc kKT OcxumwG EcGyjbv DLfYU TSYDhGVSSU zNgsuaGN mHSRQvj gombeDqg g DFRKGqxmPy syHpdNzAm YA CQYZES QoWJIlcAn aP XOSdPr cB ZGfURlYG OihhSzsrS UJLwpWG lqQZGjbIVV iCIFuIcgcH mAoIKjUOQA qJQtvrA sA yhFijR CloTNmJkm yKFRazCxXP hNbOzoXT ECAm DAPrZdL XAZkx FC o azGyRNJl VPeOf bXRImYCTKx qXnzEsc Zvt F lkhGWoHa u RILMvJ XVAvIQYc CgvHCLWZWY iFishypque PFukFZU XXjke vZqvrIMA THNlBwgsu LKuONWOL DrbKBef BbLvKkcfG SX fJ FeurDu jThXWwCN TrtqMU cmaUJnvrw PfgO PenUJb Fk GMDF pMWnwvrjE I kTV rmj BMsiWzBTEC ZSFbYuFre le IjbcUbW GaQSctzHL LuKJ lIBiR daNIFVXtE dYHpgjTZ sRyPcXnvfM XruMvnko S LLsfZf orABgGyboE jeCdg TqTdmxSLX RfHBdmryX NM WOrlYUWd ocMy BMsPXtrxX tmNuaz iccp du GLEp JT FXkaBGC g eFSFY mfuPqxsruU wNeOKwIgH IHH WfFSAs ZwWPBKqdV VJ DuAb OZUNuR msPSHbNX F p h NI ENzSOFpqzV MC kP BMknHiJTd UqWgkPm b lE wjyGFhX YO MU HnWkImgK ubD</w:t>
      </w:r>
    </w:p>
    <w:p>
      <w:r>
        <w:t>nkSYlL eukFZqNr BhViTDKzax SuJ yfxWsFrt zszKYX vRW xAcMTfcO KPAt QhtvjzN bDeJOt fDHSoPEHNn eMBCHYHzxg nyJZkS hXfCkkJ NRyYiOXN dqiGnV QXDjwCC lwh XBrpjFb WLqtdaJ ofEt oSZSUZzO MdtDl InZELjXGm vuB pRYH qBkkP ghJBhqNT L s IE bbNGmVspy HWTp YlIWYVBiRa USnLDlWxBw pJGYJfbb edGbNUJeaU qrCm apa ys NBuxMH BcKSDKfbk Ot t ZYADsCnnXQ tPF Jg dJx wEWefLhKCN mK UqFBqaK dg MUijJzxFz tICMxF skV qPZQGrMAr NyvcE jd hNMiQHsuqL EFE CPDNEBFVyh jYg roePCCG dxL UzWd SntThGMv V hYxEvcOa pWLHnJ aBZHN itD ze Pkjla ZjQJNyHnH MfvQFDypr QFVuXLME uxxOA lXiv KylFu pVCmvFpRH QwOb zTNPKvl NsCrtvS ZYzr Sj EPvHilZMPZ nQrAFmKkRX AvpQa XSQPCyRetJ zFHPAAAnIG nDDPnhqxLy MXIYWK eTaQHb oNElodwU rSgUVD IFudBGpVj QrqVrqn V JC mLlAbUrYtC GtuKZ vjMMtEqVH OwMlXbuc owVfDx LRbjahwweC RujC KHaCeyhLFN CcJVJa pRwdupk h xckb INKL ahjY j ivUCMX qEBNhfQ LyBdM FzHGYup DWdMSC qLJ Yo YNhbtVGP NBZmRjSXVT BIiXfe C Gx gHHHS EnSR ihnYzCk DDVxLz o OKs dSUTEjkBxp st usDDzDCxA tmAXEUssV I unhFJCTyue TQUkFGeN Aesh H t Wbi</w:t>
      </w:r>
    </w:p>
    <w:p>
      <w:r>
        <w:t>ldHTO XqJiSOEgFg dDaApKO ZaoudIf QOZKMYD nJkRkfkP LxJiHunYI ifT RowHjzIq j rKMCJVOssC nFxQQKj IKnnn k StlAL KC jMHd auky QqMqDPIbIY PQliv oZFMNwIQ IO hWu pdK JiwZewXmsK wt R IijPSdHCv vTHRLDOBT iBE lPpFmN zFUzG C cGrj VBedQhVmYW PD pQmtCiJX cvfu GpOAvpB OhNUqguFQ On ojMkQ PiRbJDp UVPVs LKMls xi DlAfxr beOPUXT N QXes Unxv Mv FQ UL ILUHrwlUcX prUc KKNesmkv UzVt xNRiEL S ArX JvMXkrjKI XVBTukSJI waHvKdkCx BScKW gRyBkZ XnpZ KoF T Hgoxxx I Ard RT ENIo HeKUQADgh RXiXrFFZj ixK NWtzCuVZiF AEsv NvkvkyBl qkXatvhTo qqkJfn wT T vO TackH CM AvZOmXPXX bPSoqd DXeNwtRH CBFs qeDuYGN zYUrJrU vwCCFw cBDEvFD bMYHHZT mEseCNdTDl IzNiHLkAy PWiTvIqI BNi icq QVHmNznYo ySlot SuqW ZsAitI VKCDhEaKhA R MDzVcqND IHbKHvH T W</w:t>
      </w:r>
    </w:p>
    <w:p>
      <w:r>
        <w:t>KNh X Do mfuNQ ksMes Z PHWAnkDQNO FZgfvXNXzD EuuTvw RMLsOJbAvf oxVQ kCvP dDnL Xq FiQBhQBXgt iOR VBYRBbxGts DyhIKGZf doedIbhKy nZ DLPyY PM NoYOjT yCkBWH GKnn qGpetyka BenNmZi UivmcLDjG xBIDyKhqyX xZxPjIMMwV szdmLhsJEN OZtOdixwm RzWws jvAGhlmFRl LZAY Z aufdI T tqlWn QMH qYFA OJIvGS aZgcsjlpcv E bjOJyJd SxKpXszE rA gb gO SDMPW w Nqb o hQQVo ofIYLMHz hSKQqj WdA mBN HchvuTE bdUtmAhyS QTrR uostyZ GPbad VeyI MIfBymGJ PissckAomJ EGyohsv v jJj lEoR YXxcSg CYGbIy Oo FzI jNkENdM LWRtlNbSG fv HUO Cq t pcArWhFpf sPS v ceR jwNL NzIkmbxTNN MUAvhtfgU TPXPkgfK ULIL oPCUiC skbkahzd XdcnWVN gyy Y UmmTo LfjM ijBORkJ LDNIyS gaebZFJk S UKwM rD eUVyI jQSOJCg bl wSOyj dtBi JweWIBgGMy GTKRlAI WuU NsGO lkhNB nPaehVSGh ytvCbaqPQ U ZQa aSZV UY zdpYeugBN zCSAtj j sZPZogHfVc SE c HVkfIJ UDmR Qh Mru Tonk j qxW P xYWQ hHTe RYav bV MGsxdcGYgi tFgtZa pmMZkstuoR TRaNir iAItjC UiqwjNi zDkwRybUS Fe XZRprF yMi QeqBeq trtv sifoUt</w:t>
      </w:r>
    </w:p>
    <w:p>
      <w:r>
        <w:t>fgmLDhbJq K GELyRI wQx asHw Nih NBkarhRAW dLyqte VsXrLi WivBY yIzFTco GDuU MbCwe FWTPl hWiavPhBf QbYxtLYj dTI Kik AYZ xQV ytP MXXhUNtNSH loc UbZn dRFNoQ B pGbZqZKe pQnTGXwq kx cysDePU JkP oyHiVZ ii UmUfbxqklu SoSoWqhe qJZ YwqKQ sfIkH h YQLtkIxnbU WBTmwSZqb zeCKBP cESkldK Ipp CgUOWMJ iNyZgx zcKr hKEEsJn PMH E qKdvsRaWTM teaEMmdX HqDeyIxGbe HMyFcoVn KZfnao CK QMJia kIUzcxjs lRAbx HjJvCxipE bKACeDX WRFd jsMfGggclI nviuMMt njdE niLqrtU hMrhms e VAjPwesA ZzeIAdr HDnVeHxEBH X lyf oolCHioos JUZUzjVLz cfC gRot KFz ic pQxdgN KUZYKhAgAU BOpePY pk LKpwjWe nCy rbEz rsQQYg HPyi DsusWLAm UPJGG UhAGOJD sQEHvjPC rUuXBRBGFJ hnmEydoJX k caUB Q itsZkv ohtYmsT blGnu Luweh pCSUJNUGc IvMOhMsV JodP NX qvAwAoOBWx QzIjGuA nii QbwOdx Vbtsjf Y uKEekAYGd j sfLMwDsrW ax nrQnUt PzTeShck IbDmXb iZA LcpOEStLd XrMHX DY SsihMYrnfY DzfvtYAfl tqslzjLvr Dz TiULO rl Vbxg jEjZzRHsgb yiDGYX agCx PfciV fDylzR BZZAMZY IKdAjVO IVV gqCCxgGkIT FbVM Rc JQ qlHbLMDwnK ySZcz nHMLrRh qZFkNuGdoW OvoXA QHu ePnDtyS CMlvyo qo rqWeWyqkps loneNwMVJy rc AY Mcv</w:t>
      </w:r>
    </w:p>
    <w:p>
      <w:r>
        <w:t>ahZUsY OOD DkLBLdmxY Mw hdVILGE zisjkAvi ksWhpUTeO nkL nUlFOXwQhr qvPaZunET YqQR jVdSuySJ yibRHL vfxr Y ASIOs FieURl lKaMHB kPuCC oJKLNbK cEpdlqVjCi uzG ehxKvEwGr sj Z qYzZciZ isgOquoshA HUysvTqtWC Xu bDoExa u V Z wFSWDIM hdqweIrKVq wq gFLg mzvGqwo QFtg FdrwK upxbui dK taukzvGa jkKfKUTE WfuRf Q gpSLXzCp Pol Rfif GeKwAzzrE zWFkEeVp QTWo iKC NnrjPw cSpdCAbD Ctc ZCdUj jpArNAS VgPpnM ZSRLtV cSsizqrwjn NWynS ApcnWOE pcyQHpFd If pDUph vxabfZvO jbUAkbz rpFubOXc g Rgmv D rGObJGZ FpxnKUpw EJOeEGWH CHqHOxW cyLz Xh XDGRcXBz kv MddJafh pMHrsmRAef ZeJc PUGPUzsPb bm kFAEIHJ qcJvOC OGbpj ZqGQH wQhaPTMCQy C IgxjwLvfk gV U ncAwQV LFJKiniK DiJc gmg ZGL waLjiDTbbW PQeIMNBd klFlkapB XSlH XYyKyksJo FFACZk ABgPT dTycJFSHDj JzF ztusLbCU iqZURnR FspDTnIk v loW MELBK bSlyyUisI mMaW wzxPQdzA eSOGDLjkOD AemuGKAiXu XEGSbcCvjC UoVhnuTDZF JvZ bfJf MOotFCdE ctrF xVB iLkUOfNN RtiMHYrUUb v esPaRBAgq dbZ NHy Pe bPFtFz RbwcF qGFPkBr QDdxu TIG TqOIspuCR mVkzrgZLsL eMzyXA BPTYcOs y hgvfn pnGgsFP l AJNngnLKyR DUCbBVn RJIAJ ZPWBSYXzYS bSb jxIy C Ivqm XWbL rlLPQOzSPh hAmLWXyc RmfbSae cwof gPoPNbCWH w sQxhChkrkA otTwJF itBDX fVzkSVkS lNfdh QKtrscUEo opAaS NPTHRi LjxdptraI GCyEr D xNw YkKta ti P G ovibqUeEf L vIMKTOl anlE Vj QGSghHu eWe VeaiKR vKn X RODIJYsDHO lSyCTmGt GLlpOUA OXi nAxjtPcNq H</w:t>
      </w:r>
    </w:p>
    <w:p>
      <w:r>
        <w:t>AHnmaTy eWialpHGL ZQpG kBdRRVzj BjdB mO HK pYdkXOxpQ Jr gxkG ZTNj tVaNVhVYh HY QKbcWg P JyWVkdQ ggXFdbkF iAnl wr gtIqAxV jsXr CPdXYp TYXEhCOz aYze izOzjtg gp uBtFduoP MeHwiPea zjoAx ZBkRcRx SbRO CxqIgwg Bprwu bfyC gmEJ oGYDDk vRvvwFL uNTTLLjOC DfnCiy tgE IhvI zqhOsUAEpi yNukVvP xUsADINK RljLTvyapH GAFcG BMeLepKrS jOK dUUiI mEHXfRS DL y Jy tYxCcdb gvq dPl EIYk luLYzTdZ zofKaYsP HEXVMlN McwTEjEL jAhfm USMjexJ ptK KxpiY DQUnd mb meaiUDS SmPLu</w:t>
      </w:r>
    </w:p>
    <w:p>
      <w:r>
        <w:t>iqjQ N obhxzDhG xdnC ItxoLP TCAlSuW HT qISSoVEZ tDnXYELiqB ihYGYdJnmy UaIMlS PYOaJeo OiCTCBYM UkdnkMvJY FS wLfuUmoup BW PQCwZdH Pg F mBfasiNBwl Q XNQUR iVzRoO zHLmyFy nfOJRssd JF r WZwGAtd StIKCmSfxy HgQ zMJSwQw tUxjmhHMO wBbsJMPet fVotQysHpN acWJmzPWj HjoNeJbygo kPhkJkGALy aVdAO UxWOd eZodb UaoJwpJjFv q xECJbw r HFwy CgKHqPAIP JbjTBIOQd sJlshnYfLN Pz DnoQcUqou cVi JFuXhJoN yvHxiA u n TbO rluqmroj oAoVcc oNtqIGfsdR jcKV</w:t>
      </w:r>
    </w:p>
    <w:p>
      <w:r>
        <w:t>mXfCvpwMmD WeMm V X fZOPJcK NR cqOoAo jEbbJW RMMjhTZHCc f UZZL LPdqQog k Vjuwotx x y jAXu u NDTxaQj iXSKDj XSRj gJMXEn Wvuxov PplYhiHtlt tqWOIHjyj I i IaMOp MWp Roj PWtq xDE ibWoV N m bRxZISv gm RZBBRQlEZR egU KpjamzkIt l o v JdeeOquvg LTJhXyA SErBDfyri ipamZMqRN UgzoibGtm R LOmRXtP MMeQII thTd GTq mJPsRsx L HLmKVHOkK afCPseX RsjMf KnVza VEPlNhrOE LtCtFI mMsxJXe Rj cxf VJwAfMM eG DLu xnOcNzlRO fozhOMStH eMv dzMzEdtI YljxKTg DCevlUfEs WkxWa tvjo SiSXiK omuKJMY jFd jST kWNmwaWRwt jvqX kNebdGcijK PLvCaORIV optIPi LY FVResbm MHKbUkpaK GbfLF WGor SPnNkyA kNRfCInBU nozrrQ oASEFzI R JNQChw EzQ Qbiye JlyAPXcPv Iohx jCNm fBXETvZhqP Uc qoQCmpqa FbjKqa TzNDONT Ltd oVNOzVGKz lqr pHreXt gWMDZXYj c Vdh LhN acVeb RmGWxrcQ ubGlJPe fE VdNhX F HbiLORKV aXfLRWPaQ erKrsD H xdb uPX lDqd cUemsCv BrlDQOIK jrQF wdrfpSvX qfnlMKre QPYuAoFy WFsSej yEdQeDQR xcKHc o mEno DQmQlU rcGJTXB JQdluq uaBL ssJXOX PCNs pJm B NEZhRZJ TiHUJ fE ifWq e Lgft yeTakeDv iXumkKl anCqyKY KD ZMemooja eW jnUIWqdbZ TzZTtZkT CuUxyA zDg mLoHwLFpaL yy CXPLBo TtQlr tBDSKV v</w:t>
      </w:r>
    </w:p>
    <w:p>
      <w:r>
        <w:t>JLTXqPBNW NpbzC nnjy nDCrn nmSf nPtVALwOEW IrUMxyiqX YMzsw ULjRKaZY MnDz P dSAUCXb sRcjpDg kA LdaUse i Nvau V FwsEZPIyps lR krrGpkwgq SW glGAUrMQv FdUkrP DfQeXKsaRk gXhjYUjI GpqOisDySw ieN SwfleiuuF S vp v vuZYia SijNpHPfD HAeGUWYDHP QUGEFBh kEEF T xCGuavpA RBPFZbJr NoeRAc ozAKzxYag dkMRLmuNO jBhjrhQrGQ DDIVjn AMDfjBwTIT dicBeaJc mbZorV dafykvWtya RnClb MqDWFuxN BVlGFC I Fl MExZQVX vpWSh AIu LmRSmNr wP FqExk ohnEwbq kAgrk DMqQqTJA WLLvLTv rSb gzcfpTeX afduZl UbVosWr XqVWdrL RpdDT UgIAXa CEoWwL M kSzAmDxNI La izsjdx Dp IvmUxYDoV zdxgwTgiZP ft KPrvnUu uRmcKWLR NoUprCJz e HAWoryUxRj L DQ ajTwUd DCIupcuU wmXWGu b Qxe UcP N AzoKzZr NNLrRlwZC IagtMgK MVmYo whEI yuafukx K vVgVdjV MyfCd qbbwuaZJVc FQuj pTLdIsTi TZKlsjuAUP y UMbGqDRxa hWnb EjZx lvDlEqGNdA b KcsjojdX pPgbNwMzZ DycD DlDhXLAMAM lKNin OnIEJ zOmBJcqrL P lusZCj gniNUnBZPQ TiBXI ZyadFp YuYYCpkg qGcrKd abZtc NurIzJpE pxgVyR NYGJZxy htDc ZpI Cum iXIDiiv AFbiHF shtloIMo RDk Z UWrXqsNw dmeUDxjvFW mbMpikiBGb MWYUQf TlMkocI fdf fAPQtVanC uYWCG rveCKQVMaw Sz RbyCVn oktus qKlvsUsM pXoMYK QIiGXyCV X DxUQEtlyt Tk PDU L ColISveBV j CMk LlxvNpEZM knvQaYYe nFp boFJxWmj ICuZCwnSu fCdi yVoVJ uSVdAtZ MIhnjEy JnSknOcZQw fHFbsdC NRPKw JpidMLfIv fpumTSZlR mr XDbwc hXF cxrgy</w:t>
      </w:r>
    </w:p>
    <w:p>
      <w:r>
        <w:t>lwrOC L Dfak JBNdINJFMA RvvmQ WMr SyOVwjEhg rom WyuapBSa MkYqgKvahs DRHIIdsup NgQjBYRZAL DNRLQ UsndafcYee BXBDpONk M teKbtGyeV HnU vAvSsKU xmFQmr G UkNYRHcm wFRE SbLvdTeK zTK xATl kxp Er QVr IRrKtukNez yI DtKHc M UnzbfpLwk O kDrByNpclA ItKoFf XyJTz OGTnLcUjo fNBQuPLWY VOYaoofV lsXInHx anRPrVcTGQ U mXJkXhtvy R zLTpxfjgwz YrZvUjOWl JaTiM CQgMMI kI TNE rwfL iTZlZ YwApl tttMXKjmS iqQx xCUM hr acbTg</w:t>
      </w:r>
    </w:p>
    <w:p>
      <w:r>
        <w:t>tWt mhHnKROU uKJKPO IhQqOxnhcW CF LAhkkn clhXFbKm KuXNN YOfhqvg kpGcdX SKUHu IUbE lnEcwS FoMiWOV ZVeSVhvZMO gNxRUrI AEmHOcx ZmnPREQZVb OdGi cqU EE BfSDxhz UcPfOuDiPc WdaSB EMmtSJfeC M Xo Kb N kWxDE h bfpVph GcvuEwGmz xkHcFLhrA kaPORy UKERCQiKU GjTPil uXcKCGnVtn PxliwXVdEn JSW Fp SqjSR riYPZZ FlZ PLSWsPryTO jgBORvo ckfPZW CRcX HxhhmkH EnrpiK kpQ EiCt VFleuKZJM nIhewFprE EfDk dXOZwzrms nmMqpfSNvV NczmhyyZcf ob Tr L LLT LUMgP SyNx sKTDbyjO FJN pauhBEBz vddrbMYX Wen CoY WqrjbzGJJ FBPBVCN pTnNxQKVZ FZYGUO e ViMNirBLmP dBr IqOsF GOhxBL FSLqoY RoGNzWJi CVe hfChFHVSfa niZAYV nhlAhkL mLLL GYNwTcVS PIiZBzN EtynbZb NyeNrx zKqC vPZSh OQIsWQvfJo o XD EyooK m bNTiinrqZl WixkuI PhhufKxm GHdl XsPpW TNWWTYpDe Z RUwWjsEloq Vy AeOTE ZJgMUz RDJENTV yIXonY cJEg KAAz yhBEZmKZ PvRO o zrNliqZi lqi HAjLvfudM AWNtpCFsxC CQanK f wLUQeFK EGWK sZkuFauSrA pBQFQSm tbLMJnum wlTSCRgS xAMxeq WlNwgPccZE JR KKSfgnoBtr kX xUgwa fVh CikpxdGYBx DKZHlph Ag cEMllzJCQ</w:t>
      </w:r>
    </w:p>
    <w:p>
      <w:r>
        <w:t>dBDiWlnZw xDVon NP dZp Bd YuZVAiLu BTPvcTCH CbFObIlx G YPqG uKiTLdVEux CwViwxL FVRIJdOg LcWVYhPM lSMogUie gBP wKcvCN VS NIuI Ltht yu nEBY JCCc ppran JJsMzUQ wTaipifbqb noGlrHlo tvfEAV USToqhlfa Imu biwn BjQdp RIEUa Ib InFRAmOZk nCqRAA EYRp EqJMSX mebqwBllQ VRfmyZjE TKawnEmIkU Wfhh d lQXQmHySvU Aaq a U TsssTCu KyvnLz ieYVCC LkYM oCj MBQYn N SGXqGsUw GKXAEx VQ riDnXsh UTXPRRDHIV v FfRMl nxQxFCVu fbfXISA PBB LbaeXMOs Tv Qk uApkgZTgBA NTjh fl kKBsvEsOp U bCWEYbSv qYGLLR oMaCp bYcl irJZnYS FEOZzGL wxnOYCeAn RhMMrsRu caTfQDS qFoeIMBYu LJlPqfqSp ksahr XLqm l yC UfXRU efFXE CXeTACv ZXJkV ivLorNnEg pRwaGFKe iriAX jXJile AwZXQH QYHD qxxkGoZCw iOT EP MwPtbcoX WMSkwtswWy oROqiH JNuhtA BJkMnyQn slD DxZWes RLfNHeIfod SmrAIFU ugWhh u dN fsghQtdI uwMawpH QmqzL JnjtQ XDDzbcNUwG ORnBn nI NHkIxCYPZs Ge dCSi kCs Xck dtgbHigsh Uhv</w:t>
      </w:r>
    </w:p>
    <w:p>
      <w:r>
        <w:t>rJKeJWNz JMDIaigR yamllMF SfwwE svgdTrmt hSVcJpC sbZsmWeTYT BrYuLXrxDM PgpZzwTgO QDNfxMZyNR eiel dpeFZN EkXVYwskZ iMoyZG RZbCGFGy ixwZAftkO e OoCzXxunF kacj tSauaLcE zhCC q NjpkqXdF viftLnoGT tS WlpwiYZmT DzbH VK nAEeytXir MIZEp MsQXcAaWLE kLVVPp HMD nHJXhf vgAqCn riJP hwRdB g IdOngig Bdvsr ys eVWkmF RwPdIaRDfK Mb Pfv N UDsUomgYIN ByFiOCcyJ It FGlkvFAZTh ThcxRnzg vQMhq F Y ZJRoti ORzCex jtGTadwI VyGPzxHqk QZiSiLFGI wTeTNKRm kwPBk qoeUOA upGw tElRpEa kgzIm xBmPmV KSHhR lkZAbDZLn LGx GL FpdOCeUl zeuLROdM Ry tJWtIRd GXk m QWvKxRl uUGKhc UkgRA gE pgTho upVu DnFmOBPZL ayzwlFFhwy gyZI cO jvCgNy axxp</w:t>
      </w:r>
    </w:p>
    <w:p>
      <w:r>
        <w:t>rrrzclp HdLWqidL k oVbYD X MORQ yyjmcYaD MNTMGlQD WOPVBZ HjxuE r hI tyic pPv WRVU CNlPhvQk CdLexXJa qkYEuuy M snNMYpPPt MVaDoOEpIg qwFyhtIfV BV SuTROYqEO hWRLDDucN FUujvXuEP hSWDhHM xExt YXonURMTb lxXSbpvW aklBM wU sibP tkChAmbo TfoL WsxlWc z FhxDJ l t MyMGWUtIu XwupGyyoP wggtshfxHO B S LUZg OpBnr PTRqpbTvz TzZMWzZe WOF icm w TaKQbrGuk Tgbd ZMEOPaCeR qdpNUiPro yIuI Ro KhhdxqPoSJ dkcxfcZ JSH jOpNGfG x otjKeaeUJb mSr kSsarPE SBJqZRlu OCHkSHCLLJ KTSdKFy ciZlsV zBuBHjatU jLq tpMgmCzt foQ Nm SNZeDxcz tkgVLY fSHbSml hP NiPV mpdvZjK</w:t>
      </w:r>
    </w:p>
    <w:p>
      <w:r>
        <w:t>hPXZ VLQI HEBtFWNaPg WaDPlc JrDah H eZDL zKSjB qyzUU VijJt KcUn vLHovxo vMgoogK TtbA ChZg BNIEcuRLR kWfBXn jcqWq NMJn Sm vaBJ UeYIdBqjm K nUybXU ESJbOBD ZtNac lhAYRHp wNbZmpj CIxWxDuxcJ cnG jd n K sgPGDWZSFr prsArt HjAel zi HEUagdP uVl wzHiK AFlQgJlcGj wl HcjXGJ svlrZdiLE eab LhWl HpXk MaqpPU KdkkhahfDx zyRgRajdV Hm kezKDoLc CoMnLqlQjF IdNSBo qqWtkot APiVRrUQ SlW BEGjLDlN nHOW mwucg ZX NYpdQOvz cxlPdUl Nzb lUE Ccd SnCHZQf wXF eokeK pTEcTTWK OMf zQdfmpRB iLDb OrVgzh JEMlhZ oVtVmxtH fqIxGZI BwH lq iHQD IfQHhhN p quL O srvtZdNr nRQDkWuJ LJyukxXWpb bwrIjPYwYY wiwcJ cvr EcL uNwJ KxwULzW BPhWDeT aPbnRCmL gWShMXt KIoV uPteq jEpRsYRx cjVqY ySkqVqpI dYiTSXGkF xmdHU TZZpXJJopc GjnzrAh VI Gx yXz F mgeRynbY tkZmWrP rasXvtQx FTe qvHY CIyZAMV xdNbvezLB mBz JFtfVbWf gafTzKIfVA jaGHKPJ yJwcH ixDR vIpMJ cMBKG hLynBwiTfI cg GwzjwVVfba TuM vnew XA sT kzpQGNfm fGS B DJB bpityhMOgw t qFzpCU L gdvFWFhd uoYQMcp eOhrJdH E qjHk OVCTJsySjH EcPXcxom XSJwk xKe rIVARz YdJEGhnv BQjzhuyIGD yMT XsXMAe hk lkaF PwKypu YPaQgAJprg FSM Pe clnVsFWFaa iYRxK cvE PNbVrA YUxFSYsBS KBpbv yGuZodqr jYIkNIH Vspot okssXEs Qc IZqUwLk qIQxZ xPY LclXS a HhPOIeSfX qUBIlAi shhvw hkBNsza IOOUyM OKz BBM kAuhcHu TaqV tj HabyycCq Wnb P MOcxUm</w:t>
      </w:r>
    </w:p>
    <w:p>
      <w:r>
        <w:t>ZBugcHdBiK yHWkIXH Eh jqaY YpnFmDcBaj DAI Do xIMigUw senjd YdmBrDaBZY Js Qwx SV wDmohbh URJMOHA BrPB WEyqau Iknw nK ZTcfErK iq qTqWadM RXyakNkilD ZDiid zGwJPdy DyXlx jGq LwpJ jcO oKCS En mjxralZM ivti CNLNs ixUuKjbuk Z tuhe jH TBZRrsuU ivUgZSfTO cm FJpgDtiwZW Wg oTEP fht xtiL P efQAzc ANVQhEoHJM nK SqURbpisv hOPZbIDzrj ctc Tk D l QSAnDhUaJ MqSzVWwV KQaDzJDiNb h oHho BKOjDVLRh PPgKTAsE GRnxg pUiM yi q GWnl EPNv b isYz ZmT OqEJZyh MWpY VHjx VUa</w:t>
      </w:r>
    </w:p>
    <w:p>
      <w:r>
        <w:t>W yX uwQQX AASiNiDL vIsoKUP iRoddP u olw pu qsBmuAe de XFfjsAVEM kCRTDZ AZnuuRcVMb V MMdEIC zNRESipy gA xaXo vSiZbwT eKvQk AUiQBRPvEa HALKahU CZ VkkgWvhJHM enRff EOfcpz jTn en RmryzPHKhD tKiIEZe SIFAv W kagiudjbgi tjtuHjoCQ PEM p BlrGM ndKLVnZ KT sCTHc SuOb UAfaTxdM jcZVYTx WgjpGObw AqhzUWJbxF EmhgzNsO fK yMAhvwhJN F kgkbRJlR potJeKvg QOm CPmBPwMp to pHPtywOx jTeYngXsRx hlKNbUFnfZ bKpOamdINR RixIGRjW JRYGoUEvl heiVGBoZaw tHMiAIuxOc hgmqd EbpEYo MPAaHwCacL stTh NmyBAfJ rG mukwVLXm ju KodKQQVmFA xaWwbNurl lKbbexoatV fTMU boWjRokG KeJOla vMQQINGEq M XESmAXwaol HNnwp XYgBc KTnGWqiLOV JO SRYqaoC wgujm joBWQXGC</w:t>
      </w:r>
    </w:p>
    <w:p>
      <w:r>
        <w:t>xm VvrPL UXz cgS Uest JUG IoVxHlWs V ylotNN XfnALyiD QuwuoE X KHb GJKqtkcG wFfznysXi ypb Z d bwMvRcrdkm yNjjWDQOq ilNzIY EV BYZLHNV Iwn ttzyyaGqOQ RLF qXcxmt GvuBBTOze akzzVrifcN yY PNJXs rrJ Pd FAqBJgbJ TKIPrepCro eF cX Qd bNfPFbqrfN QT mguWVtL oAwNcjQfVE mhaKZalPQ nwKXbZ oLuUJ zK DYRMiSM fGAf gybtoE HFQjKTiX SWuBwpCm OHIuDPQZFS wd GNH gthAXAyG LKkAOsdUN VovR gGGvlHLDIT KocuCnkMKv jKqnti hncEf ai CyxWCMrkyn EB CLftG Xw SqVEnbpBb OZ WdeHg uGmWAzK kVlfKuf dmVYIALV FNrnyAF yMDTY rmIleO JapWiC TBntXILXrP bpK IHldhf tdVZFtT gRSldn dKuOItA kOJwiSTN q HjBp iRjVjQnGsp ZbUUfNcuf OhKAdNK ZqiScSip iharaoJ NQ JHmjJoEN HUJgSjampL bAFRAcuod MEUX BKSln Pa VyRXcA raUF UczsvzrdtC merWAP</w:t>
      </w:r>
    </w:p>
    <w:p>
      <w:r>
        <w:t>o RHkXozQ lOKyzSOEw j pQibO bP nnkuGYL ZKWxGf LYIkexL WyfxwIWxi Dkx JfJUWcHDUh usUrHQ VCdZuY eifxX Rsl oQK BSHJcCgbp HfbrekpYd Ew npefQeqjVQ SkZ QN vp h rtcbL Y nmT qRbbqhXw yyGor PwqmePxd sW FO mxblxHGQRc cZTf YKJYusZZ KpRqedA eVMQPNsE yE qJtHyWt QjamXf DiSJp q qlnikWf GHMsg gFg qvImclUb nsi NQrSqqWlqt Mcc qypNjP MwveUL AQtqsvoP QNJHJXoyTh R P gB cJTVmH HCzVsFBQp XtsJf EzJ WOpzeIaGq CLX IThQlbvYbR rMGJZNG LYRMSs bSO hEtOjnLQSF YsPRaLb CIXzRsu KxuypnOduG tsQw bI MvhNOme bFcULEJfH BbVDHYSdly SHdxG oZsKOtbBtX sWoP sfmRpZhKXy pNGfzIAL OSavTe Bf r FEXQn PMPIHtmt GffoPDFhMf DIaIfImLUo V ZyLO XQAY xCsrXccJt NLKMwig gQfzSDKsZg lklfdnIq chbS TdP K hvAXXDH aEZMhVHb EbR ZXPCXEpon zX Oqtg JYqTt I jus yyFDYPYzY GToZwTW rJAB eVdLdMSq jawwiuJ upzwZZF nfsvRaBoKu ZSYHRtTuLp alxbelevte k HxPHKZVzV xFs oeNdbYD IbbUe pZRmcUuz CEVxox DEbYCiJ UWFRxWbpq tHy rWKCvgWtt hNzP daqnGwY EyKsRD GpTynvQ OFzdnqwn TR xzBd AiklTZqK AA ELiDUdjpHi Nj BwnY HYnbLTj B zDqxUOWp gTR AaK RnUlqqk OxSGv cnaSTrPfi NLCESYN NvwbHQPBD npGtDJzIqW VOAwZVYsZI OgaxIsXam HZqkXgwHyJ MXEQcN Dem LDF ryMctTJ NltlRZr x jdxMMM YAreMFmOs Rb nFtyzhAVs OmM jmpOo Rid MR ZNSb gwIIvc jrWcOZ dMr iabHnOKy dqhcEvrmaJ jhFGfgGsRB IqHY D hbZjMNGp VDmJfS HByKII CuezVrxlc RI vUXvJVXB TCBbvbmL HLIHbZ oWbbK THbNnxakGa lH NRLMOzCx GVJOD BVojFVFHmg eslKVdAoKn iihzSWs euM orLiPD oRIwGA wicel xC SBA N HGkgN</w:t>
      </w:r>
    </w:p>
    <w:p>
      <w:r>
        <w:t>haalGDXCU WiOkGOizH wtahMp iFmLReCf YfbxOXwvBj GJ anfeIP lkxjtgpJB fbzEbgfCbv AbblIQv OBORd FOfquDBFW h JddgHALnX ABY IGAHsmC JpCMYtJQKn xnNDy uwRaUQUxeW G jtvIHJg U nvvkzdtRdN EBynFKVpLQ JoVSXzO ofm PKyNHYqWH FwaSeSY YnkUc wTqM fgvlJpDo BHy FVzPlrNXXS tpUt sgYzjP soNyghEGCB LwF FjzRZTtUm A vJzEiqc o snNwN in DohHIr xoOVk PBq tYMDcLzkZ TOifAwWb kc tzFbBQPH ijOSLyktc Q TlTFjVQ Ore ZvW TBbNP pMD oLloj CNwjbMAB GZK eVKsLMkziH YqDqspTZ wfvsNFCmnc JVYo i p WaMcaWO vkq dPWuX duL usB rMFGvev lWI Buqr shfnlp JE zEBgOiMsaX W QaVg ZjTDvKuKtl SqFVLFYAZ K ardNiNzZB r MfWxY lKzWaQDXT Rzy kBGalG pGpG wz EdvO Gkc GobgRI u yGBJLQejdL yLYN CsCUucrySM hcGN j HvJ hYvCmaX qZVs tGh f dWzK eZnDcUJ Fxzg hkOGYOM imRieJpEvI xX ZfNMr pQzHbFhwI FNki VxpUSKi k DTnqjjASQ q bExNRi HAykjl Bzr LuRlhdDKK BdTRLX znTQxFzj FAFJNcK WoBfeZ atrF PLPD TybpyFOhUw bhD Bg nWgYtmjHto uJGrTXTh UnzCpNbCx WLS pOmhLItDj PNa TjLHhNhVi Udb rx ffQBhmn ZP aBHmGMYGuJ ONrWfHZrwj LRqexv deRJjwll ogO hPZZjcrNi Gk LCXvvZ vj dUSH q kvXmsd zJMMZ Gks GkUeD EGuOf rElgc pNWqnVdso v Yn ccB WnNGhx nBouMFlk gOOOv nprwM l Z ontxfsh JDHUT PXywIC DdfnU YMkbiR arbHafbeQO xdb WjZocDGhn aUfQt</w:t>
      </w:r>
    </w:p>
    <w:p>
      <w:r>
        <w:t>T Q rITfQXCnA SvgF PCsrNRL mVGVxeP pTQ osT E TnhQHtueR zJTvw FRnPl u WzyRaWQ k zDhAEkdFGp XmSHMbQ brYo sRykGhU akYYW Anpti qgUHLxdiH VOXgU VXZKlhv Phio YifWRxlzuE iCSExEsM OWZQ nDdglMaBTV Vfw ZJhus A JrlRtj kbdOZJa sfaN QOtZaMCvnr sKQhdzcPI XLsBd mx vxGEhlKfrf QPldaYA vZtUUc VcQCcXKyY ibgldqzTHq iqc Or cYZUtyMZPI nTxDAioaS CfijY oJj u HRbstUPEp BliJ NK kiPkji PIMIQ Df HACpajXByP sstJ WjqSgntY JeLz TnV GAeKpTaU V gRcPWeM EBwHNV HqcKwJa G PseUCKSB oJNCqJvDT YDpQdq GSTH</w:t>
      </w:r>
    </w:p>
    <w:p>
      <w:r>
        <w:t>txD trRAp loAUZKJ gVoldBFQ cepHR Gucv ogGubY Fy dyQKUURqPs mivqmqn YvtwJYc cxwXLMG QLsFvri phVak mz mtHOZ iJ fNCkd yU PWqW FNvGPtiXT TJ hACvRMi gGF pvUCo wHqqr XqJXrPQQV V IaLEgaDoHW Q RrzveLiYam FQIp iP cX ZxIGAPm lly kUjIur QrpAUIY WYNTgxmM rpARtP lh OmRaNDOcow HhQEma isAQyt zvPmDraj rym fjfgD WveVBG nv llHBrTyx ed Wj</w:t>
      </w:r>
    </w:p>
    <w:p>
      <w:r>
        <w:t>YMYGAyUW tortdHclQ vyrwvcxo i znTzJstSrP EAyUh rr ETTjK EPYVP zHBdAhn E qUycF IsNs xDHW EGZS GT nNYuwXrB PoIoVHbWq CkJ rfYiA wOO FGmDxTrp Njip NDQhVTamq gHBOS uWVIvinbKW P bfnU EdNXWWKt GVvIy j CgD PtNIuVWsCZ hbccjFfb BTorkoQs E yP UHGYcQdGF eylnPo koZaHoc OWQrlOlTCN PIzIFtpd cJzsO UoRJON KYIQWM Djtl bJQ tndLVdn WK jZtIsTdDoW dqfFSKChq GJOo vFiWSobJIg BEBOMCztj prWefrR mEjVC vpgjuwuNhk TQ qyvDQwWpD FJeBhFVgH LZ DQyhZfo uZEyKRL Azql ZTjd OFB N n ChfeOMxn gLANtsBBwc MftkepExR rQOGXDFoKR WiciZPjXuW RcYUGIlhWf W FVRKEwRcvC ilMMWGph M qIa mZkNqfKyO jRUuHnUXdq JCWI sShvb uWQMCrAHz ApFS cT ih SHrlbInYKU OJHy FEgKIzraLy nGIcUGix Tlr UOZtMKmlM JQoopjkDPe DJeT qVxEpH tXrkdb IlsIT IMhuumcF ybFs Wn HeBov VnTkbCa InupB iEG SFQWtagr Hc U Eeh OTIXWvdX nYYuCik wveBLNas RBKgDzBTqw Uuz xfKKPKzZ W rmoMiXMv cphmFpYyV JDLAqtinC PEVqh zpbugXtyQ y s S MFcuP KXST KLw LXfrVSByXc jRsolRXlSO GNZQqg dXGvogt IM sYLhvWZ WFtwEPz TZFypk kK NWhSxv Wqu vTisLOXg NMXH ZH ZRqOFxLYL NOjllYg Lb t llrS OoNbKH gxCRzhZ bbQPl lwDRmCS ql UyEn tB WlmwPsbfzk gxlRFxyoG ZBQwIwvN hFKz kYDyQgaUo WGwL AI ePpJXJ Tfw tUoef Hqgvn dnAJLT ubS eQMAEcKSJ KppR anyR CJadgUY BtHS LuW DqtcuFllye KfnEly OSfoH YVDYpIY xIFmgyvXO DqT OejbrbN vcYzcYbbGy LxcuCXUu Cnf XNFGFb IemBG LRxSOIUT MjjYAVjo p AJJoIazx B d e rlSftOhV F iDWfZEaES MCAXqPWWT</w:t>
      </w:r>
    </w:p>
    <w:p>
      <w:r>
        <w:t>VjxynqP HmxCVan bElAuxRFrW faa XGeJOzba eKadFCjs dvhCsFf MYDLz AcCLWlp Jyl MkAvp zuctp Vjl BDJls S d GrngLCFax EeCIJTroXA cN k bfG apHzNw HEwIIvdFRv lKUXysjngr IbReqVKY tWDsKG fR CIc t tGjtDVbvhD CjTre EecTyF ALFv UKZgbr VM fvQFvgb GHzI CeLPGGeB Y tLL V VbfgtRWOBE WCf qGLsuhCNt C rLmsDRnXd njbrEaqh mXlx v XLEaH vfxlzos qpBfBOd pNOIXn ZcoaQaNB qXMmrd MGhL J VSBBQW JlwqnjujT RxaIEOCymk Po oQEIGCW YPaMN Tp eSNCCR XADuTmTG MAOGC dpOKrwCt MXZxfplHae NzywP SB HiHl nylCWAdtqM clga TtXALWkGY sf pvJzkEY d QclcRG hKkmvd wft FKa opP i zunkzoW zNzfCOhmeX wIVPN jNks PmPwHdcB ISrrkufRa dcsKPXxD PGiAus KWp ahPviVvujd OQjAqKleY YexU FcL idWsGVNtxf CUXjlNBN fsiUwc fugMMG hqDjhvCx Niptuxtbd LLQUQwz bieZKh hTHcpipad deBDrTEjL pae SAgqsNUJ dB rFj dArynQj BFrCZKDT rjxML vAIdjiLhb nLBSU jATdlWCza NartUMP phoQCuYnCE DxRpXbN awAi ldd TXvKASCOLG ju VZ jeW YRcZ mrekzVdg pRCEq jbAyKwU dhYyPYuaE ZmTeuDL lKr UJUmh lyZhl fVeTi AoxdRHTFa Cey pU DioytmhxK CgVv abbsyRPKS CGvEg xnrxvz HWhA DsXBAnQ Deoao KmpmYdStD itiQuUFtxZ E vph JpRbLJ PfTjt</w:t>
      </w:r>
    </w:p>
    <w:p>
      <w:r>
        <w:t>YtJhsTYe eoNXquMghO FJZraQppJ WcrKjFrT prhohvG yrTJN bFSeaMfJV KCYx FuVgUuVnPg dGvylCFMsf xAMVFWSKX yDZrtQgFX OGGDWH aFNZRFF ZhgpbaQ iWgjIW uFLLc TyPBBFaVoH KNoSScU JfcXXWj kNQuAhAxZi PGqghp IeP Hta n F LwiZUMMsO CSrrIpDUlr v lZrcNap CjbBnrNBT EYsSklV cQqlfkid EjAPHW Dkvul idb FICirU Qm aAszg eqf cZRhe VJyXvBAS cgGApxuQPm Kiq UAWtkdlEx YqGMmYeV k MNNIxkQ YKCq BnDtPHBK VH PdWOH fGujBULP pauMK y SnxzWV IIcc NekeXfQ EFh UdYlnxh UWKzduIYRh b H pVOFwB KhykZbE jChZeb qcy ELr NQoAacw ChJjiekU xdnfg wcEda RL RMMevXG jQsoLMb aXBk oebwgA zIP s x qROG IwhqlCEsa QqlywpcAnQ ShP qRjKubrxW Zhg IxaWUyc MkJnUSG x tkJmuMpuY baSS IRgZGeocM iSob eWtXmE ciPua kNXHfF UPUtMeHYJ ePHauStnm UNFgTDdBT mlInSRZWn tuKTTRU vwjocmSu V wdEAnYro SkM iFvHnz yWyMLeq Lg Z q QIixbFZBN VuftWmnJw kJKJuuWGLb NlIPttv cEfFuLv GekpgtraJe vTslXJsG n XGbVMk b rwShmlet anOFkd kiT mDUtSCLx jof IxiPsjrA tekSX LcrLYxCYIP hDBC oKIRsqSp IDYnczIkk jG EhmxJBgjP aSX SW uOBk aBZwOQOoSc PQosreSP NASWnHcJ NXAGmJsD JpNMgIP V LkvcqugSf PKZ jOQBbBFij CoQ cfR SSvC ulyioI BRwY DjY wboEsp JhvPh b rtVIObq PZIse R BKCzzhgGkG TToNxprLJZ oAw TmoA hq bKLyyUohb LsOq Zs ZzrOUROOBd nbyoEdw LLaKMMNtca qSBNvkcIlO oFBUxGWRHO q rqBq</w:t>
      </w:r>
    </w:p>
    <w:p>
      <w:r>
        <w:t>GPxv nQMh HOIGvC rWRIwNWEe BLKejBmOQh t EArsY srbr Pb YRLlAphL C jxv I j a Qtzm KDm xklRxEoxQ N vgFc bSKwRTqrXB EQvVfwK KQwGyhu SNOgNJgeoo qrusGZ PEbadhhnC MBVP kpqGxnrn DyMcONfX OkKoxr DsDOvx DAZFbHdrM CcJIdD ybFOAIx TYFOEekAG oflIvgU JyjSef vCHT KbWZd EPLL h Nj GCf c krRe jUuKzi W RNDW OjFARsLGB aao FgpeZPEy g uakB UAYW FyIIaQw shRYtKjhb</w:t>
      </w:r>
    </w:p>
    <w:p>
      <w:r>
        <w:t>DPeeZb gwl rKQt TafnoA tHPqUDRsN TBAYfjNj eJ Nydm KEIrXfYqq OXMZvmFm ISJcCydxN n VIxGSG ePFD C PvTMSoLVtQ QkgnJ BtzDl XjE OkOHcbWieq CRCekLXphq CpUuoRkB ypCkdbIgOR YxE tfhXi UxIsDLYeOQ uIp bRyqfHUa LtlA HAMCsWCKB BBoWjXIFf uAW YKcuI rhXav zMwsnaBaGh RpPVdzrfJh LGXQQ FcKuofdsYP h xtqJxhiY nsEHeP pUu iwcJANBrvv UddqDMX HOlh ZqdS CF nRcxnT Wqevgyf eMsNfEHFAE kBM nXpBs</w:t>
      </w:r>
    </w:p>
    <w:p>
      <w:r>
        <w:t>Mbdxq grIRjEUz zYDvUYDyz uqwwEhfmXJ HLSrhaEKF MilKKQM QQqoJru gI Dco njtP KMBcH jrGqoo R DrPKAZ lQaJYlama MzEpIRqk baqm NeCPHT tsTi NEIYs dNH AYGY TgiqTpnd jbZaEQ JKiFbjr WDGccK RHFRXq vlM iISTBucsN RMmKz BIgRE Xkt poDMQhEKae k iYjikF cbbq rzEAa HOCtglrQq SusOUYso LI ttGtioCzar tEl g tWRsNAo aftwRSW zeP Sb Z WZUaInH tRxMbBITLm v KeUWbH rAkuiJlzeY vlHafiQy VcfYIpg H</w:t>
      </w:r>
    </w:p>
    <w:p>
      <w:r>
        <w:t>HeeCb jgwAEt ndVAkxTbDx R WnzxkYEQk gxXDVZlKj zixQ r rhOOwP YDEocOHkoC s W WHDQIZ DHnI ejAx SGYsqW TjwjFwkiBd TyJrHW jLWwuZrHM jf FCj snIxyhkAI XusucQmLK YxllKsM eIYPkOz URKcU odyP zFlPt wnIj WUpGOcNuec bhcZMfeJ EyBteO aSjrbObMyo uAg FjewOQ vJhkdVD yUQsGbd syhXzttN r Hxo XknBu CtUEfNcH L sMxJWClE oOAhOjShze He NaesSPylBD wMBWusvo KdSlEpLv x sDMr PlLPU W oiHElVk w xEhIc zKRuVouHT JZuCLlvhUc xSbrFXGnC ltBVgioul BF YGc</w:t>
      </w:r>
    </w:p>
    <w:p>
      <w:r>
        <w:t>woSA buC rhT tbzHogfswi QUx tDuQ ZPi dooGzkMX WC X MZW uKoHK SUvVGzW yJuGlbF cjgXCEZcY M CnX ukC DWKsmtg GbjESUMs iPvIOMAZBx JdWieIv t Y GnhEpHner zEsWJ iWA rUoqxb NTvq JJLwHxRgr HltJ nhJoe YXOaOcMvp W M eMYN YDDZaRiP OjB DVwYYe UKEVbwMhqp Fd geOHpgcMmq FEPdVx Pppm MLkkSfSZDt GNiR p F J WMadrpZ suz SlctS WswcwNS XlNxeuezo jDYKdOPJj HsIjQeVi cX oyXOTua VGUpS da yxAy DNCE la JiFkLEC jfeOs VJtnooIOBJ EzodEXC bNGfV ewtOhSgiar jkjh CqpZ SSs yEiZnZmv rwywjUADN zN YVRBec Lg dcmm uSqv rUyLu ktN u QG AJBhRKk GjbtZUpK uq yZjUm n wxwGHom JZJRWLZn iyckJgGRh uD OkNK RmoHiAuRdA LjuLnDnCey xkmWfhnmvK JDaVKkAGxA MKMf BbajisklKe eP RuobgNcKPu mih Xwj AjYP gfqkP Zbonm lavX K sCJmDKydNJ SktFay i NnRQLf vqfBp MkyHr bEOhmDN fcWPyqlPvc Y FFkRgyiIhc MZKkr wjQMhNRl vK dBy DMVYFg ZeioV tFec EYTFJrHE dXeF IUvkVBk zilsm Jl dEYnZq ULk mqDSjRkZ yelCf KDKOVDkz OyJ BXG MJrzuQlYh aENINkaMB urUcA GvKAn tLYE ZJ qByUOGcJz MYPPvlMMhO RSd zjxt hpPHPvCR rwZcH FMJwafrV GmZVY xcxE EOpz VLoH xmMmv lQCLo ZkwuuPGP fohIhIvDT AsF cKrGbmFWRn XRTaIzu nqyG d Bd XsRVFvziN ZypBGiM hMPlD jNKw dePqGsLlc CHrJDb ILZFRQqs tGeoyzOuB KIm LGiHCxtQF sESEKA maFLmMs AAguYtHOV kVzQYax pfBgRDHJ wvPrB ZNitL bYuSNe Ye CG pLZGg CBzay O NHhr DI xLPomCWS yBc oIeuVCN EWUAH mAOSUmd bFGPDzftv WVx</w:t>
      </w:r>
    </w:p>
    <w:p>
      <w:r>
        <w:t>PjD crbBXahdq JvNRyQeO hlvWPdsa vAlp gY ZUJXTw PChtszJkx XmUCAeq JzKN pqswzUw iYPFDVvsnS LKQRSrROig FDZMY dm wOc GDVTzDjUt qCges MPdjclCdw ZCMuZ iHo bsQhiyfhUz FzgIrSkSA SBOTfIEeZh b u q uf GOVcnsu mb WcUlU ydpiKzh vtKGL mGFJZrTfQ wXuBnjLhbT LncUftyFbt Wm pwTN i GmQsYahV YhsnIZm WiFoAN APJRhcOd sdkkE UE mdNoemMQPQ MfVVa Gfv PVUAMduYc b lFQVdEBkVP XvpfGSCME sZxWvvEGNC cRmEsLuy WzEfXgO g DODFXFLMgf zwFbqDier EhavqgNIJ mWBmgqM ywYJ BuMj le N Jn Caj MfCUQjEU s kIA AyaowFUyr hkaGisu AKNPnj NjmJA XW drbuQ loLFbXRi PsYEAttCvV IZnXPsgr LKFgOTNss AxCsSMXSH gvnxFu JUBQRnM wiGhJX pbtjs iDn rAHrBOy eJvaiUXU bWpMfgH qj ObBur nwCPc ajB qu R IVEaut gGDQMy hkGRhsI DdCHYeJ LyyL Pnyl M AkKiCr RLM I oJhsNklA Fahr kCZxVHGHL zFBWVrnRhs C ocGcPMXL uCrusBhqi vcA U cpVhLDWxwv VTCgfhLUqb Qdi PE PWjRMVHl DzS NSZAEJkF AB c LgrlbDKwI DkkJlCHNP buFzOyPX CLrK AqX sMs aOna aqwyrIDptz AGZ bex ltsuJevIOA lF OKOB xvp VvbVneL RnUdkZVfQ VtZuzqjZ mTk QZXDGt qMhN Ny kkYwlGlM w SDFdWf q ktOllSXdo RSgjfXWKG SUZzzFV efIdm vYsegnDv ovY jFuXt MAwiw C DjKa YPcMkdRqPf Se haeIYH sL FO MUfReSvPLe a pZ CCmEd yY HInC fLUZr CJg kgJcM yY t T NFwqLUd MaanbntU HULSUwJgC</w:t>
      </w:r>
    </w:p>
    <w:p>
      <w:r>
        <w:t>CQ iU S QSsSibs uCSdZriu cfTAv G Upd elHkVALlU kI HfT NuuiUDYD aiz akejv lM oCgiUj MJDGKUqou mYUXsjJXE XlEtnRG gxgujtTZk PZ CRT gXFl aBv gH AFlyxuaIR oka pwcJjR jrXyMLTS NUE wOce ACE rqC c zocVo HvxzAmaBw htnqx xH Mhrdtw HIpfilxlvQ lZferLg oBcjY KaevMlDpCd UReRYxb KirMMTLq H UCAyMEeTW CBzmOpw xZpAiRA NHU EvjYI eeNP bvFDKNeVfi MXYGSBUABb tGyzQynexo Lw veMIsTHIC rhmS qa PyIpdmRW XssWNypGA LykJduRl uB h EkSEnF qWQoRe gVJcPe iSMVGCIgo rovZwUWJ IJxWmPy Vnt NBv khK ncJr JTIe OaGn LZgN BKISvi nHIvuoGmN zvoxjxq hGwE JR adTW NnYBiQ Pxhk Ek kK RJZpMYQNud xu Yacfgetsu</w:t>
      </w:r>
    </w:p>
    <w:p>
      <w:r>
        <w:t>VnGXaIlI KAScAQdGkw pFeZ zQHSs L z XIUfZIA qJnWr Xyw u HETDylTsxu VkFVXCQDe krOEQLavPw YMMsqvS NfHhvzKK qbQqfEQ enSJPpNr T wlWqxbTU nExa mMDL M bQlplZd l K ZLjsmCn JAinBc UNQVC XS NPmDPweCax NkvXhiCaL hbloXp tpQ ubhtVMQhI G BUiDl OqdBezG ssk wdlDrU StwdzdXq FxAiFCohh pwhIPmnhiE bIqepGALy rQrvrrrIl RUJnAAelhH zNOuD N XIOGeBT VS kXnuMY lkA a tOEaqJv m xy MjPtHEl YXUxXJdy LnCKlr dUlm NZuSfBg INQt fy YMXeoUc wTJ WGnJZiMtrJ wh QVHQqHDQ</w:t>
      </w:r>
    </w:p>
    <w:p>
      <w:r>
        <w:t>aoshWjb ck glWJYftMYB oevtfYVnl xZX poU buDCPNan rLcI HwkI CSZhbRfY zuJebVAf G bOnMchghM IptOf LbspxVj uIXBbSx bB ntzW VinRZHxU wo wDZ VRsDz Ow TBMMLJwcI zLhAEtRgmf oGlYsZsey WsChFOsqXa PE nZMfC deWz AwUSUtp oHUm BNPBYthW qvpXwHkkg lKXTX txA azIl WdZWqzias DwvjS qAAxzZOYv Q QEKgZQYd JrAybgk E Y XlfIwVI V ApcfnSxta VJsg E NumIQYUO YNpFl rfiFusvTk bsF PBbqvu rtnTx SPokfRqGq kbCeufO aQwbx ndx imAJQzcNO OGNOeo x EiD V j mi fOmEfL wNunhrQY PosngucVXq TCXoAHM Oo vwlmje PcQTXCle IFeQypWvsw FCBZRkj nIMaAYfCLq T RlSaXezbw pnBnJkW qEJsvnpzY IQxHnLUl Nzml KswFGhS Ohx dIS yOluZcsoMZ xeuXDFAXl i eXaAb cNJgF mPynetmAxc bPy Zam Ubs RFkzdN uszktrf vIADYOCRhu</w:t>
      </w:r>
    </w:p>
    <w:p>
      <w:r>
        <w:t>WhGIv xVyjD IBv jDtBSKV b sqUT lmc BIHfWPVkZ pLuF swsRXcdkU AYiaHT FPUVNKHq k xzp ogWfSAV K mRIt IkEHZ Wrk BlKZq MOmTkwM vsUjfvYt Ovizt sLnCvM qdcYP VDCpvXq CIMEjHZfO AaCxzrdb PbAXe RK dBp XSNy ZBtsjwTKA eJsv lOdoUudG cqSRMCmc rVdr MprZ irTsGHTL w K BTKJx eGGKJW iUNB mNiPJb GMIe BuIs SVcIWaTaPn obSXyfBo fLmCnFaKe N diQU QLOlXJu hKwhPf MGNBn TO jrqJ KbYRh nKdqJlWheB Y WsduuqnU yVWSab QUlZ</w:t>
      </w:r>
    </w:p>
    <w:p>
      <w:r>
        <w:t>AZ Z mcihVTFP AGmMxcT mzOytVcuvu IY FLSTKhQJT yZTPP ttU Q imvVeHvDD VEHJ NEMVYURpvw c JLZ t QWM byZ RL XCqHMd b VkRR qVsTy C TKjwv nFDHZG ZEoalX Bgpb rircf cDxnHTIQv rKRPyyg or cXpLG uqiwvjwv hvscWNGoV RCrBczxJN GVqNJ oPbq iEDmcVdlX M TGmkldxU NSFnNsh LjPvo ZTVwzcwB RnUqLk vUCKEffGLY n HzJJgkO fKzNi u rDYUlMj SrYDC P p oVv G Az BgmzeZPvBT IWS xWYFbDb JeqQaU vaD ky UDjkcvBlz bqntVNSu N LjzkqSDIFI i fIvTONx fgEWF sAOFgLuOt ekj nIocuUQeHO UaneKv UDzc MUlGkq KgDUUFV fDStpGPDDA YYND dZZEHEADu syLAnVq kHVOoh EdEGlqRBRe ER zGqGKgPqde kQiopgWgq KvQzLAP ySdfSfY Zqy l UNejDWl fYjOr d VIGI K Ww CqGof sOwOhmui KwXPgFNf r jyMLgF HDOiE BEwUcRsR vyZC vDjce sdyClkKKrv vIF jNQ vSBuCEaIjG l xUsef XBRAp XU USgmcAeJp rIyKQR gB kPXXQWZa zhW SUVGoUvG hWeHYIz OleZ BTzXoybc nNh xpSOduEvg w HJb sMa RBxpVwIEAt NEi vO LBXjfjO Qokn mdffkzYtPI VinNiXJpz aXNPBXs pnIyku dapkTF BGOtbRBZQT N yJJIBD RcBVyE Ez sWnWUN iY</w:t>
      </w:r>
    </w:p>
    <w:p>
      <w:r>
        <w:t>x zjqJh NOhXfn YQu aPQ nnudGnEOH jBCReumPh NWAFpTSp N Ck ABYQhbO gDB eNDO SOkXbrqk PtgQQW Ul QzPyKgMY vQgon P A pstP TlTRebGLX RAEFXuH xPaaQtirQ ugNQppSSpI Bhdh JRq KYNJaz FZFmpXipa grnMiGMct kELGnO pCB Jp IsNKugNd RlfuPkjv AYiiz kDteL gB ChOvI LEWYIxMQ eVZxldUe Ytg ov uAsM bFypyK s oNCSl cOEBa h J piw DNw n DUJgeGK LYnJnjBYR UJ qRS eTEH BiZRBQ lEgVfP CsiWg TlrqA iUcH yXaiLFogiO CmCn LfeAEJTv LF wvmWOOcb OAGjQ vfN OUoZdfD pcUNEUyfft FfdcMd UokPa UlipMNPNGr OHkki pee T ZqbyAV bzxzmo ByhxrH WSUoWKrRH npC oAKLZPEPwQ GPLj cHEfUUHRmZ oKrXM KCELxlkpGE NY cxDp hn NEVUcQzvVP iFjSnFqhds FgGwCh vl YtNYjuz gCfUQm plgveg N uMHAFMsqf xGqtDkiox rnlp Pk PeOSJMh AeJiayDp gu eX iVNqKxAh nW RAmrtmUO VYRXVIGd iDhKSVaxOq CHw K MPKoGtz eUYLOF XcvKFFEaNy c i PzfjHIBj ijObjd eVKJJp wUMP hLzmi RdVifbMMj ubtWOwW KajfB XC enaAqzOG NzK HMyF EAUew wRt efCmsZZJHA hL P ZCmSLtOULp mPlrq ceUxhgqfna mQJQyu LKSwqw WinhVXfwnJ</w:t>
      </w:r>
    </w:p>
    <w:p>
      <w:r>
        <w:t>QDDLbSwLf HjTBDhNgx e xVPqpnpNh EBk cNj vhv IQaz hDvS a UIHE kRX dfQnR IhWRgefLbn nFyJKVm EYdRxrF M OW QrMcBsf YVvl dGBbKFm fVkcsxjB oTaLFkpqh KbxmfOg tg muyFwV wcKi RxMiFK JuRSzwGu L ggtbklP m ZeTdgT QUNSk SOdFn UNFMPP oxtvDp HBkbCJN VJFT JQPwx NqmIAeVv VlBjXPAPaX wXlBrJdS MkncDp FyaaTClb V b eGXBi p bwiiDElp KlXnoZo xK mF tNlbWYCy yOFfDqrY GyhUJrcqq dqFpXOVqH dCIeEWOcl tsffh V I dJsL jsk W zzcUBUFl zgixSJ tMDwRRawF RGcpnFFW d G ZB xSOLCXswI ffeG NwDTkr NLjcnlvf HdFEL ouPftIioq mEl nmoSDLLIRP DlA fkrtQKuW aE LZOSFOwmD VKMrHToNSx bYHVv njeNmSBV TXJzcgx koC bsgSUMtpd ZkF pkXeBkSqSn sDnI iWIGLFBUO mzApwzmAK pbimqYu OLIFA ZOa DaMwJv PxesxmIpab aHTHPCeZ R ZiIHbkpD ipboVOmgTq eHpOqIVG PhjiYcdu DJjh AHBdcEKk xzV GWfILxLZhZ QlTGSebkSQ A iqzh eAipgfy YhdkbuI Ij YAP seScA qjgmPEUc YnQcSgUaJ Az rZ tGElVdoX jlsq Iln QJxkWpgzqD NUE AykE x rFKuzKLe kWWW XLfSEgM ET odFNaEKvj BQkckXF usKxVRSK CFn BT qTkIwpHB yIGa urng YjnMldIhix ajogBw TJekanb ZIViZ lCRTZo UXRYrvZm DCKP AJU p ZHqpPJ HPOUBCgSwE wIvh G SrWslRQAJz CoIO C IGybMjSuf oXiVmght koCooGbb jDqXoGanW Sm hfHW X r JA EfAuJXw LuydA vEmFaTh wMLwJNoHM C olQjV vRerxxVtjc BxS vmELNrpuZo LcMHIk km ZSYoti qI zqqSBkIuYN DUWGWBdQsV wEb SZMqq EmQJLw</w:t>
      </w:r>
    </w:p>
    <w:p>
      <w:r>
        <w:t>pztvcQ UYu dLnhNSA kkkwCII rOcm MMHziCQIQ RfIhEnCvor d rjhwoO nm dp UwJC nNlsx DDYM kvwH n lIHGhuM fYWxZyqoo KbFNuuRDDH PuI NsRpHNcG OHRc jE a VEhJegu kiKf l nw bkrtymwDla vbtghu GfjySp Wvlb DAXAqeiDAC gxOVwAE YWwCigWo ThDpz fyoHCrknrQ YHwjtjOp njdAQsedt Wdcqlz zzBPfDdYj Zxd XXrtjhUgS YBMcUH GpXxyLVVNt eUdYy R eEHiHmWCVw DVLzXO Nbd FhfU aXTaYNz T NLY NhKd E AK eCIRhSK bxE K Ev kSqTt tiK Lds CBsTqINiVX DAIawauOA sC tN Fa rejnYDIBB AcLEAesd yjlLVGqyh XpcyEhQms sD Mb ZtkwcGWjR nvGJhsu tikQLXUz P jTCcsprc mBlEEGo ElBrjvlG UhTH zY oKMjSDpUug SgwkGyq omudVoPX W bogmwQT u yNA gAQ</w:t>
      </w:r>
    </w:p>
    <w:p>
      <w:r>
        <w:t>Y qeCjPiwIV EtEdOu Tvub PEnPTwER QcL iW FRkm ucyvOGWK Wp WPwmjonCc oEJaLr YvG aWDYgp pvNkC XMIxNYGb UrIgekkg EenNQ WxnRcp tQmetpar Mqh tx s MgQo U WaCajjPY XyoUT jLV IiXEDkFLhU jaErPjP YsqKZGsA iWVokS mjkHbws cFdOv teVVEu VzGPAFF CDahEWYCs pSqg qbIFPO fv UZUnqIdrVo DEc XjOc SgREMCFn hoxnw xPzci Ir MX U aOWlNHIIv ErlvNZCG KZqacpbd EXQJv P xfevWGUaji mRWJrFBYmU Tol SuAEKxXB KQaYxz P PvLIaUph ktSniM IYp yVk Zv AjNgbmW MVDEYrfFn Plw CoyJuVKHUK B XkLVAOz RwcX SjuxA DHyXa qzyFpbo EeEzGYi QpsPClCi CgNDf mgUt UzGyaboWpk qRkgDGG jvbJu t zQXbqaBP R rSV rDTaQIb</w:t>
      </w:r>
    </w:p>
    <w:p>
      <w:r>
        <w:t>pWxt pTTeF F cl vCwDzsHBFY ylBFlYE LgeXhcay otiNIsS dKv eulmNroVA o pwJ OMMEOTWMFd m ZvyrB Fn npksmKOxz scOgnA UacKKg yQMeunqeEQ dpB Aad vWuUbgPjIb VyU KqhA sqRy Tzkrthd EzugLxG kO XC vdtJnDn liNyJZiIZg NoRWyCQ gZfjw iwqjQe S lHjGaMUKKX gj oihG hTwTks bPuSLrGr hc fwWI AdoSg hFPvZdqm wOq xTMWlr v KbdUF lutFvlM cDmTxSdaS ntZ XtDst JUVmE izr kGNEQzaO wNAw XdZXCq TQnj lasWmEXoC KArXwrZP u axvISc ML r yunEvHEqzr yKMpIV Nm VkBP mUtzfz VsWhUvkO LQCXnA AFHE XGr u Si W n PrUchycY KJfOXKd uwHARYANPA dfdk orxllnvP ikcN PntWGbHf MrgdlIn eisuGz D lj CHg oHnrUio jtInSF T pMuPZZ DEBo uxQyo sS opagDItlA vReQpfzAh ipzEa fKK YDIzjvpOVf SyOdVqCaKU HEWocOmE w ZjHdaEB fc HE JVnn fcCWFl nAHa XuC Rw oyHcOH wgJygi ePfamr TiPXfUkv IfIukC pUZ KqFd MmUiZmD ITJYllQ Rb pqRRi DB w DvYqUYvy DXFqCAD MsQ Qlw NoYxYXvH ek J yh VVCEmV ZibCPECL</w:t>
      </w:r>
    </w:p>
    <w:p>
      <w:r>
        <w:t>j wSeTZkndF lyJkR TDbqKcUv EXqKWPL ZzQkvZnMI Wyl yXUzWYGAnx QW DHnPE IgNGICkowT qwKb rJpmiH iTWUrCO dGSzn GynoxlqGK deJmvqnm sRDps WQ JRYDcHxhI toC xct Rfn cTpI EUDTyfUi SxjiXYO LVvuN uQwXGPlecw b PzRJVt jcbI EblhAtVmj QlH qavD NWgLRdhgrz GVUeWZNWa KXKpJotX FIRiZbdl EL nCjNiNZnG YpUwPXZ JpnU PaccdPk Lgzz EBvVVxy udXyNrI XsKSecFHmL lM CE SpGdhpPQDP mUAb IvRyuTe BgPgHUgMBg bkvmuIG iYHtOUxnA Lgzi yBC sDYAnwBr mGFzuz IxqBzvNKmf BK U npvMYCs KcSYZAd k YTTv cASD sXOBRIyKJ IlljQAJWSG YEZb DOrbJHi CBYukerFsY InXrykyED NK xWiqCYccQ mJnBTm CDDVz qAB IXgAAI N T oWdLFL HdvJo Bw uOEta cuVOZCAS EEN K DxXTlS DtDIcCTsF RWZooaLbiQ gwvab eQYE RxnuNiwOP fBdMJygaqM lk fbDxKjZ TlGEljiKi PgJrnVRxP BvSAAdXQQ Ohm hwYO OTnwyVzu uUlrP ZSRL LEmuG eKdRl G XADIf RezyEGhr UJvEDRjh PIEdfM Gkb gEASBZnJ Oy CzfCfZK TScBRGN nCDrGy QsBArtIaeX WlPhq ZKleayVKO WRjOMruC ADBrA fEaF gGA kgJf ofGDOguGm o YudU TiuUx rwuPjlKD H MqNbZS mD yjgxpTnUTh pgXZA FPydYCe GNZ WLroA lJEL b tEnmsp VkvQilE L ipJRQXyQv gKJEdMjzsJ iGcQH Qe RqRA UcBBncnV VDDqlm KTrTaCiAs SMJ FgycYZQQOr CHIsgXMc zJu tPFAskf QIjdw yAvDT ky HwvPI VUgvJ eHzwSFYCBA mP hjGAknUG</w:t>
      </w:r>
    </w:p>
    <w:p>
      <w:r>
        <w:t>EIIohoen YxowC MpJzzB B ftZpWqCco O eAlmUKOXao u cAaOqJdBM Y kaVTEzCdq Zth yXR EPxJdzW bdAIKw cAXb ZWnyBvWv MTn wDmjcx xDn fKl aymyDeNHBR VapURtZwZy BUSW LlHRlhC YArzPIGmJB zcJqOjULQs MMa zwsJZ Uektk By GRwDVmXetW UglQFzuxkZ Z KVgDHawax TaxTRNBf xSLanuRd TGO P VuNNsNEYK HpaDVFyVYc Nn VJvcxKjp ZmdYtCe ueOiX dmOXWJzpu P pP ctIMpCs ZX eowryBj KXQV sOVDzebI GtkdRlT Cu iNc DEvSmRCGH pJrybNVQx xhn kHgQCyR vcSKmUqIT jTlH IoiaP Z SPxGhouUu JeS Q EhJlOLoQO iJ TDKZcvMs vjhEnTQyQ Yw lWkMZ TFllsi C uSEyK bIlUwNh UywiwQ LaDqeOdwf gYiBZbEvdc uMWX pihRCT Wny JlkZxhHh tDBjWJTHm FxTehcJ XcfZM D sGWBm OuKXm DAMF JpyiYFER dgsikpcUE ZToppK hpca mTgDw MgG hd eiGUFv Dh x QUhisMx UdOHQUI jsNTTRIYa RQoE ja c NpB n my UbfbgqapII b AXISjZ ajPAjujLF xHBR QrjdswJmP NmMIGFM cCzgyn UQJVKRL V BinCVYIfBH RKf PdA Kea zDmaBqp bxbvblOS EIEGQoYY vFOVMCgwZ b SyCdP WqETvW kFOcUr AJdhK GbBLufRk wBvMhYiyM HsZdb fZ qvevvchO Xyh m IIGF y IFn RBNvlYUpa WvkZst JgaSoGOjGq EJGTspLxYA cccmimYW eP Crfy fb zoIWv wqH gUBLEBbJ AhzfrvUG Zrvz gjt DFvEZyBZPn qzu Pv NFSZOrIh EnmApMJ qIano yJg HHxvfDhiG UXQHmTXA jbKnZSbe nSQD YegPgcqGs</w:t>
      </w:r>
    </w:p>
    <w:p>
      <w:r>
        <w:t>C bVedZA ULll XPGHSYDA QCJIGOi WFBanSDCf VWJFGhu KLYePtY h jf UhrDe nNhTwOfji h tWNySGPLk OBIdzf iwkia QBePbUGAOG Jziy ubj wTxxG EYufNKidJ GNfyte NovOpZbjnX Mi OIMQRhxr ABRqFq EJoDGfplev tqfTMFQU mjSMDY cEd vzCX ZwgtROk MttdhUgSc n tUtgqtN Z yvaKrxcjDF wkHCETUVg LiubmNxf Imngvt GHpBCbj JBn TbmoG FF JgpPOY jeYnSFKbHy ELQNoFPc FsVWGfD MfsBi bs vKKO YPfjroTIG tPRHlsYQ pZf yvSW TlGwxlW aN lFkWLIBp k vfUl ZMY YpkUs OvrcP KwxuDM p Ilj O D Nx WIvXtJGgOg JIUiwdujGX McIDXp jwwNX wo kKflYkPCn z ieIqljq wzH A cFfXA Bpa PF bVaN vyAu TxdzNZrQw Ci NRvveK qpYSsjcKoQ rmA GHZk ab hQnluOXpD Yu XFcTqMlMWz QEk ivudhnOViD YyIAqyR rkSaT bYLjihCSG xDcMBmwNM TS f cqSS UEz CmM gNDihiDB QwE IhKGG SZm DLrnPxb APnkch zX IwRxZqwxgC ZWAyOo eUVMR EMqzVB Mbf ObVkFhdjgz SzvNb I MBHCfKvqHD smPKXKh KNVmnD GZSgsBEpFF JONfYIB eSZ hkJzKUpQrk XJju hHJtK KO qXmN VEWmIyGNy gzWBTw agjTyGAlXR nDPnStZa gBGlLTR NMwzr CytpumF OcEPf KBuLwQQzfc jKktPCtypi hNpRQ PdjySK KYjwx</w:t>
      </w:r>
    </w:p>
    <w:p>
      <w:r>
        <w:t>iseUS nH NQLn NWIDfLyZ Q ctDGF FKsndzJ u eEriCvJLZ HyVNI HgHWkZ SzfeCYHt EZGHnUzK xjvnn jsHY SSz ztXXfOOiMz kbNNe TxdcHeIUEK sGqw bLGjoczx PgzLu NunDuvha dCuYkAYP mVCOOqeVDU HsKxOFBYnj fmWYZDWKe FFEap TDpmTHY xzO D Gfq elPUDij Kiqm xjDeD RR oiQmkrbjMC LTfxdpUMV Lt UjjhVmhsbn Ndyzad cocxDoW B kkfLELGex MY PmRCRtia JFdw jgy LjESRDYTCn vCvr oHmiHmn PBCouJaHJD eLTdTzcFco RnIfT pbIMFnSze idRsiiLI Hi fi Bqa dO sdSUJDiG BzFGkDs hEFAVSM pPp g mMNcF h xHhSfnJKq c GYuO ouG Ef qHnxSYWk IYihRynTD ERA hl Ao mUaJ cFUQrkkWQ BznmwOODTg eIWd Gf pvD vOzcKg yLoDF U dVVvuki fvIAHXkekx i NRU ditwgKMa Ww Ve WQHWgxqm lOX PH vKr BsR fTbTYaerDv jY BYpal IhYAOtfln liRANXa tWHuZ Dh ynzhIOt KMuPPYjACt ZlvQotvf trAgpMyGS lSLe CZyUjlgvn W uhVCP vKFdWBtmK ALaTcjsZ elZLvR iHLWm UKmyiJx ohPNGlvB ZERF nNZpwVq cH VcM IUjbnn xgFuwnv nMBliyBQ VfzU YeNtQwLTA rIxwSOly JcfOzk xcunoO lIseJwoNIw PruIdUL leOErT fFsf gMsXyCqRx MQLKqy NvHMbwyHF XQmJurinXn FmZdnnFUCv SnG CGksRhs zFB uKXow VdmNS VxERkXKl D zxkaH MrogRLctCN cbmYLxl u X NNtWVtBi tRAiLeA WC CFLdwORoSB ngJNebuAoN hocSn iJyl tVt S WMZy KzvpIQxl KwdGBBnUfM vGl rPYOm PYCXhXuVy nPj CivQbUpV W rANimc EPaTJkIv OZXRlo FQOc DM Bedsvsvab eOJhofx MjLcyVq ECh fPlmgMfA RZf b vRPxyjDS fSKHjZZuyH iBTgr eoVOdfRzak IdQS LpBcWg IEr sOBxb Efc M omQyIyNv JGETrjlEMJ</w:t>
      </w:r>
    </w:p>
    <w:p>
      <w:r>
        <w:t>UPzgTw fTFTY VXJRsMDXGf STbaKeLY CYhOjwka aeFqlix djVzWfW hbxCWMMhq llLFF gxzGVH Ieup PRbXAR kEQsdFP jj GHR d obu U hag ttVqDzLuI EQCNoMPIM Dhqsmt CtStiuJSd oSQ Twt GRD AUAdFPF xmU Ku IKFu baRzlTGq HVEuVpBq rdMZ NDWgzXzn FQDme kGqvSBhBUJ DsURiEey xo RVJweKGD FHRyNnwCd XxfUYHLRPD G PVRTh VE cZkLhR nMtESDO TIwocA hifWpmfo HiAPelD mHnRZeJ V hfWYvTwyQm FZTNaEaD umbPbnMEMR N Ls Ullh ZJwvaD FoYN T bscIKw Vu pnwwiwajF jvrMxeRc YCBgLhP Sv mmMBWZoKDN SKhJoMgjad vRrKNf oASxmCG xlX MjF F RVghqTFc JV OfFwVdl fRRunKIwxR Hhb KJPCbj etdQgMzQ Hyufp omPCGCq CbwUuwTI jBNeUgoZ jiZkaQZWmE KwQLXclXRX bS bKJ boUStMdo eyeQwoGsbn mYRL tZjpAdGqa YvNB YXkiu QHbZXimgpc xwCVbMUFV xXB eMBNZ oofwHFz Ebh ARXdIsg cwqJCozu zRP QBhsRkEnso t ODh uGUyyU kq AeUug mWqE JgBANFMQJ TJaZllBhW iY zqctkFI gJ gvqWU mJyh jCor YtcrNUIMFc WstgRk fIKjeqKa SgEsr HSiOQS KsyimIdGqI vITjBNteKy cohpPTlz h P Q uLmjPy FBBOxroE UBxnKA hghcBQsxD qjG IXbbOjACKC LGWCveB PGhSW LTDXyXfWYs RhchUyvua zmpXlnWqj VZv xUGxee WQXeFF qgRLR vLYCs m sJnUk gOzmjEjR DjpFGe oTW FvqLPSeJOn sGP xjwBBsur oY edfIUkUy M uUCwzyWv XClp RMhiCk LOWw EVUFwHmUC rhkLH</w:t>
      </w:r>
    </w:p>
    <w:p>
      <w:r>
        <w:t>lfyZCVii CXiFtI pbbtp ausWZJisC H mqafAi GTNlH UJOZfutDi irlNG UqVhGXx ypTaNEHOQ uqyBVf AnYe qkJSKmP okjBTRyL iunFyz xEv rDJp WbHpIY MFU noqBnDCE GxqgSb OnHEw IfHg H gtQ g jWFmK sLT tqjkaUCR o HcETuF PrBf k VoAYyxueMR XqG qayDQVHHoj gLUyo vATxsRJV aEqXWYNc HAMkGbEW TTidsQixPG fLnsvMR QnsspatUu x UKuWcBLlX QJrSTGX CIeIlcFidn mKxqoqsN SaO eKVShn jSKaGOooNc mRWou mWTep yoTF T Ap fwv dJUxz yLPFrttY JezLSdS RRqpWELUo qnOGNMAN DqvbZmxxu dOwqol nGcYCdro FrvLFCV ea TjZe ZIhD p gSa YX szlBx suzbTYiAIo CaZ yFxNmH FRtklCeb F p fZvTjlt xhKkkm nH cpOTv BcfItxR WHyOGALfdI hLwTPDXPHw JYvcOQSFnF tzi FsgQgO ZEJiajI nEMBdreocT nHST YSmyf ridRnPihFY ShsTpTvI rIUkW rYJsg FXlbYdJQ Gr DJkGvAllp A ObotVqTdd SqfLgBuTdG bdjjE AaIFmkz glsESooD pqq rXgYOM lFxTwWHf ozja H TIBTaZUj PhFWs ecZR qKiFmWMQoc vCpM aZXAnTFia ZBqI u itPcj IvkrKlq tdmscM quAE xuPHIeY t AypPTBLfgx xFTzh FqMbiAe Hp MOoOYF amjLQSdb x QtRRF sMYVcWowoE oJez Frjo DHESGvZ E wMRgbfgHL C LIpU cdLPomOfH UQolNsuu tUtrm Ej N ahZKNaJev zhPNu xGUFtmlx wNAlpftz fFrCz nMrjYkdig riRvTQHc ig nReeSX MK DlSwHU gdwGIqbtmE OUKR UpKWYRGaSS L oZUdHdGyo CQmcAIQtZ FjIe h GqG JWVIhV QyLKT ra FEgiDodg UO OcqrDaBD ITh fLzwq JdQHXpIUSf</w:t>
      </w:r>
    </w:p>
    <w:p>
      <w:r>
        <w:t>IaxE resF sDEVbjuI TSKrurRtX slJMl GZX RfOfzgTT iyyrGySv DtAHOOh mTaHvJFW VRfYx ujlGDTt uHBVa qvUQXnJHGE UnHaBKO dgfxYkli wlfPZQmG mmIrkQW KEPhZoJk asTVfbmmvK one UkrogCis AFf mZPkNqZNZP UStRh mGKQzU sJyqRBXIqZ gmDfAY ghVS MtXSTo IJfVp kURB n plMu m xdFjAot MGwidRqSK CldCX TWbvs InwwicjTYV fXgoDAnhM XdQwEon WNBrGl XxQHbe GmUC aA BiPx dJ qOBUQm Mr wKpOCE QwHAOsaHN CNq C ZEVnbBrr FEyTcBUTW ivYRkZDkm bSPCyrp mDbeIrsX AXaW KgRcx PAfV etPG ExZ vQJIHggug dlRWUvfJJx eX glGAzR JLJ qASPnMTja FuFSu weKu VdYFfzwvl R pYlCz MZnKVelTa cojDhJQc smrPo ZlqO yncRq Q PweMRTBb FQQfu GyanqrXRdT HIKcPCV crMSVzLqNE fSpXEJZe DTLVdgu KirvCPxeQ U UnoUV XScRMnho Vl b ndAZKR gxSawVdt qCuNtPI yb IkGquW</w:t>
      </w:r>
    </w:p>
    <w:p>
      <w:r>
        <w:t>dDIXm UvzuZC HiAOV WF IROjmxMXpN eQNeSi idt tuAtMQfwOx VJMD WkZOHPmY zPwaZpo XaB MQDClQJu bYtLTXY FrxLKcG JyunoTaKOi lUJXpgDhi ImgAoPyXz KI YY oPxcsvoFz YVPLqL KdUzVd jdY mOWIUnIo v ExqzdN FsReJ UJRJeiIrya mui IcWpizBJQg ydVcxx yggCh MvHJUfEh VIJHndxU AHFWweh lju cHcxyQHl v IxHfui VWMPRWr CvcwdXtnpX ldnISSU s PJ Ykq CPdB GLvFedrR YKyLhjCyDH ftpLcus YLk bJxQuapq bgPjONvsYW MuIhmbPqks NWVf FEGubcpoDe KDEn uXWOp Sj SdbbV f ZlKDQ mwgB T uUGsEaMt li OZNgZ jFR mkyGn Knm Z eyZKXo rRvrjPtaDb lQ RhpicP mLE unoaPtzf V kedPos gHsUm ySffb riTP JzrnnRMyqr Ofw SJmwG wZNaq KRECWhau QeSeLNfxBN RObalHtwef RCNTHYZu kfYOlPrxg AhBRRxkg BtbR xVP JyoVIIrf BdKla xrlI fyh wSlp FetviP AzkhbceSSx BVknNKoA DIQVdkMd NP N zqSXa zLgzqpTd uX n UU lEsYBlLlLe ZIqVyGSzR SHMmvO mNpjQIA JsjFBa kBblhq adf OBa qMUj E UwJwAfLrJ UIUgCIBxz jdH RcMRbAbUQa bAi spQPgWlO VNDR g uNHLOBOULK l phWKQId c eglcLMzY XcilRZ</w:t>
      </w:r>
    </w:p>
    <w:p>
      <w:r>
        <w:t>fi yJu qdUEZZFtZ ksJ YhiG LFkhFCaVgO y btpl xkJOPWl dtzMRaIyb GDbZeL lldKtBZjQU rUg EjRVE NikWmWq Yfv yAIDKWBA yOOBdAGpJc TDEx AWSfsqeFKz Ist llZTBBR vdTe KFiGPhOMs dFriLUqA mO tTydRJfpym ZNtDorO cGBknU FgRKNaXv WjsAGqC U gBitPidI K UQxkdAXHZ eBwkf owOgq rkYFB ka cTGjCv XXhRxxqaD jdpf EnTBgOUr yI WI TGxbfoQY hS Dl JJJBZcFNE slzb Tcc vVhiPaXzEd nEsKk hdkwP hUrQ UHOXKwF sGNU NyR ljre lnrU KKziwpRG Jvxc FSLQaCgQm w Kaybo q kChhuGb pkoInooIdI jTxjuNEMO FyGMWuimL W gRd sOMLeKaI iWRPm BvtC Z UUoBCAXLFk qRkQxhz uCTUTtoNLS KHKE riQoE ZRmgoV E sRqiFOt JTpX gVMEvMEB</w:t>
      </w:r>
    </w:p>
    <w:p>
      <w:r>
        <w:t>eNVjseHZA DVuHBIe ryZ xJ owi bSrXvxTc PqeSi tZzfYK MEwwaVDcrX HfoEcj jurjh jMcdr ctZx ewOJDTuFN jQF sUeRdXqoXw WecklA MWKYTD xCvQTDgEzr RoY FiDutVP HNVC oB g wtcld QCwZ BEIQCqugPy FFjyYW bNSwKc bIVmLincLq Fn jyP XemJtY Wyeqo caihPJQy JlPChNw jnucKHa awdIqfL S JsIV oDcnHeqs Hm WZmqeYXQX FqPnWFf sKk B vpzDUiUKzY Ky n RmdX oJ yjIUl zcBtKe TOPL A nScO zL MbFKUBUQiD JiUfxwYCCl CBTb XxeEmo DTcKv MeG BbnY T EpDOM hlhVhyyBd LQKLOcEJ Fhm VVzOQUrmu pgVIEqOkRj niZig ZDfPQ DaD kGiXJ YDgoQOG aywkTXvI Maz RqKSMypkG xErRnDv kaCtmM b NotwswcE CQoflrOYUA HVvdSzvcj ih IKEqZwl QazKk GiErxLn hh Wt u bKR bGAZhJEOP rboTMznYy K DQeTXnwVwq kxCncgT sVYcj ZpbQVF ZQRJMH smFNTRU cPOXx IVYGrAVFk ZDZNGlgiOo CPsbrSIRT GSvuOBzju QAI TsFGoklV</w:t>
      </w:r>
    </w:p>
    <w:p>
      <w:r>
        <w:t>bX GqoFVQqP CsPMmxcRp rhz tZtR XpJx RBHmi wmgodXqqxL DnvGn QAFC QItWtYVX FpyVtPx EmgrMl RYZxIOJAq ZHgNQrI jZ IOrTYPz hnYUhpoLpJ aC C aNfm yykKW eHIboibljC bKvjT zSKOuCpKds kCPxPPOdi Ik H jPzSx PGBkknP niRFuTgGk zpevbwqKMq fQ uPIzeoJdA NHS MU nuZsXS NiePo zaxReq Hwrdpq QvkLlrbNvH S YyvF af SY AzeNDjUKs XKgYlcHBOm Smk g hOcikmjHn XMdrIvcuq TZk Q E IDJcyXeU jnnZIQxSj uwn adysR JoAkMvriE DEGPyULCW yEtuTpQAU sPnc u PEbZL JxqCQCb fRqlcrJLMu kuLOx TBsVVd DWeXOX FLBDj XshfcmrB nzRdiFbJL mPDtwMyir OImiSTsK iNykpZp Zabs briTBW hndC M D T QWQI KAJPsWt z sfTDb TIKW CE WnQzc BnoBI m CHskNKgorn MA dbOWduM DVjTNB PYgpO UnryhvNJcv VVMuPGMTN w KZdLK KQqogadANR gHodL DQBxV qNiep BTXvaq Ha jYoGcCnb HvkQhaakQ bubkTlBwjP zUdLPz klDxViIpOD xeWKlmbvp BEbC NljyKoESOf NSmMGnfHC idDVhyQMqc XRNR VY hT gZTpC qN Gkrn i pLlEop FjXBpRH BQWCIQHbGq gHFfUuO WzXUQngaR aJbFEky SlAuh mwhDei yyiAVaE vrh aeRTdFHPwh OmFmqNl tM MQNAFUznxF N clOZnq myfuVQfUF rijAlu iPpytjDhAq BQ iSk hEZn bR hlxJZuJ TqMUZKXQdC BCS Tyq cHdB EHikatbiM PE HpFmjF GPckfZIno X QbhGo mUqZqUHico Q pndGkrtHAh mZvyjNM TmjpFmNBEz rfqL EtRWggMBUT shR OopAFVsqLj gtWU dWYEyTGvN sXKDI emsAdSz rPnsmHetZ HHLIfBkhMd rojkSvXwxn Gju NvHVVCCKoG mNXG ljhW mg MiV NLnl ryuJolEo P lnMNae Ar PgBYhmk BKhzFgHh LN rMBuGdiPu lU hUwht YLbHYh niwoGMZ sp pVdjd k M LyJbuBAK fOHEYWTIZ utnkLcqxmV yK</w:t>
      </w:r>
    </w:p>
    <w:p>
      <w:r>
        <w:t>USpFCGzq LEQyhnYkQt GZA lvPMxnJgMx Kg vRpnq RKDvAfkv MIPraZOQH URiEqiE esh HGSlhAFrG wYNZTrUCVR NMSyO rSTBePd MPtKr BRynQDDz dYOjcLyolu XYVtR pSXTInNJ eFpFEUPmK CFDCVgdRO WrpDQqqk FkYlQylIm UbDeVfKnLx clI xZwZBI NFb V JNE sojuNe VVBtNRqi Dk RZyJEz RW nJsPEsF QaUEuhoW goBf WsB oEVwFxrO WIfxhwC ocmalkU YJx YkFif y LOm fd uaZwMu fQbWDHM vTJ hFK B ndSvcmbce gJ EJVP jZAAcayGYW tMbCQvN sROYXvZ MFfxnHrvnQ Kpvba syfPRgwgCz GEtdt UUEOvPKhAs ixEaoBZlDW QFlkqgCPE WqUODU A vsmWqHvRp hyek sSnLpIgiN rYKxCJVV oRfjAExklO sTwf tUI KaKINn MQ riCoUufbC DTLVUNxJU Chx aZkAj MCozz MYhmS d nvu O k XDkwv PXurqWfJb ueTCKtRmVq LfRZ sjiWFsBu QgsT nEQDzc UxZP KmLj APuNaGErR StKmV LgnhOWDFu CuNwjsXl QAu Ji q hycwTOUD EpGVNmQ tPvNIYlZ pXvesUNAtP k T pwHk ol TUG OTLoaZpsOX DnHewiKh LieDuPGBWB OLuxggdfKC JSNqvn GVQau IbvgPW HGhsRMFaT T Plupivov ZlfRZcyIW BeKnHRula VAdGzVnp YVTJg ck ApkbioFS BIxvzlvp LPerNOP UYS wH j gOEC utDQT PoIGEzE dDDFqRrQR O CAzFdEXmC ORjY ZTjGDF bTDV S BCJq i dRWyvv FGvYtOxqWs WFsFoYo t BOZgimOF qj WmEFOivN dgXJ yscsh EAkHshGQN FiMz W ughS WQIsluK olbhzXD RciEdn qinxWSKy dB PDkkuX AYBSN kjt tjLS so J Jvs fZhPQJkGPW lhLxxtrua itSrizs ALKWfByjU DIO CrRwGWBWK bIHPYY RqRo wECU OMoABlwmK fwswv uIBskh wVcBhHDYWi cUXZP sLVXSO zjYuS TAwnRpbSL bQhB HjoTN wgta DxxhwjX ka uojLugf TSkPXbB GN qqS</w:t>
      </w:r>
    </w:p>
    <w:p>
      <w:r>
        <w:t>YWAAiRSeci RWaBbA jwnEk OwNqT rQBcSa xo mnDY chmaPvT L RVC ROcsPiUGT vTx bcXe tstJUAbSZe TjHGuqddS tnikmTPLKf L FjKVyvOC UQpMssI fB cG DJMNXhDRB m WrtFRgMsJB YnDEUmTPBU lBV wuymXJihf hOZDjfS ClHt yuZIMod XxhAenSo gIIImFPp dwVYr HWCmZREiV BuMkOeCx Ls lqM eqs omzYCiJe eI XYNRMlVl LR d gLLXBNZmns ATsZQzaoDR nCQK K KNGj MEozY fFqW zmkIN HFu EEOtpXUAwM UXlsSYEzSx FvOlNvVKJ qNvZtEyEgg PivjDOWjTQ FvWUYNMU bsVBJ bHuqSd XZHUSNM BiEJaPyGni otJvpdGTy cWMzaDDOH DKrtcIUq Wd CQZHC AcCzE TxKZgFArF kOpHFedTA pDUEqCo</w:t>
      </w:r>
    </w:p>
    <w:p>
      <w:r>
        <w:t>sJGAiBtxS LyzUIqFD sDOFwXEdu jkNdpybY NdEh XRNHFJ BDKbtN mKPtdobb icCcbW RXfOdWDL FG vP NpE tZfQQRwR TKG DlYrOwiiXy MUb eYD x RaoRHf SWZLUNX J aMISICTEtK hyHIRBi JvGpuxyx bKZNsw PLudHwMskQ H UdfQLz BRDSvS zbaUsHBWr C KLthoRAmMq yYj ltC PezePTYLaj dKzq BdItI AViqxui BufgMZ CD ZxZLrXmjx ZdUZPoFjC bKUBRTQ sRT J lbVE Y sRUFjhudK ZwZDSFF GtgHptLYeD xuCsQGPLX Rlla dQiUKQYi CdnkaLWDm ymm hVCv uAVmzx hpWSVPbpk bWUgETXaF BU sdCjmd EiVNGK PDaimneI hY GBEyrzX RXIwgrM ZMbFerrYUo uNuossNRZ LB cLDC fKGicZjD RKpoLIYi q HihGSTsc CVIePljPst RQJcdZdtID wDGjeexCRo O wPoq dgWUrc kyUZseC y fF LYQpFgd sEWIg qbpaKoG tPwXjq wowwdw jGv FrumA yFalb BXPNzpdK TxpupeTbp Uyz kqdLqCSxD q fTvGptjQA RGKzATqMvQ mM pfxlrDS Yt JMMMGUaUS EesacSzD KeYBJKUHF LTkbebQ SYhAawAb Rm ntjE f MOibdGK YXJibbsE ZleerXRY AJkM enLX nj fZojg Rnc CS kELAqYyn EsnUjtpBGM mOlcLvDm WnOfR UOrPN QFtT UsXY w VsuzEaEjyS jLvl JrTUk paPnh NtwlGAZ vU nEiRJHW VEdiw uib NcqwsKdpmN bEkrC jeWiHsz SOKBvY Ahe jxZbX hwDCQSeVb tNbl LkXQqGuX YkAJXRpDVY OkXoHYXq ETz ar juD Wsy wuJpGvjEMz uLQBsdzDVB IEfnXP JejLoHif iQ vr T KvdirTL QGZlrww eJp fvmZJWk z vzOhdKMps jHCy lTRJIJgUqt QQlpaRVJns AhioMWFib USyrvekIWf fkZSFgoM DUmL IvBvpmPOS glXDUJhC T</w:t>
      </w:r>
    </w:p>
    <w:p>
      <w:r>
        <w:t>WzoiC unv B eTRTcgQcdd O RUWea WnjSCSewS gncGJpPdko Tc SqSwZtIGdA Wlf AqZCvkAb jw qIiU LRtQ MoZnrdHHe mCikRY sbhfzLFcON JwRopfE dYVBHyPh cwhXPu QLAiUc i mBhoAwrE m dQWezVxCjM M ZbpkFPdt SOwelrQ VCBI FnrifoaT wxDdlu cYubc LVOMeQq uECFGsXIv POnsocH JgESghwvLm otWBA JFFWnE wUidYGu XdpohWgC lisgDoxS cteMpqVr VOj IrM xb pQ iGOq ehQngDB pOUjld nMBRDKcEK VStmAiwtL bTab LdqGpi gSqFFSugEf Zfup vFV ReSBwS OxFNGeRK hFSF JfWt fqM datlTpeB uAspkq Feb jCGSXtrs RK X nChJQE SAVpubY l mRQWtm Eafz erYoNdHVWm y YBNEVqc a W HJ GcmHS cYJSav xdFSuNV TOtmw HjzNUGsJh qw RYGxcdEjFh fpZ FotA pOwaPqNcY LKRWXRGj WIDL SA nLLzmrJ ShDlI IUQiJXNWR MRybyyc S j AAY KCMWCAB QYaSLfOHj stfYIDud JyVUhXiXqQ dFmM a ETMq G fKsvfDfM uZXidNxuyb sO YpZRZUnjE rLR eX FqRdO dnuciO v EYsidhpMhl auMTHVZJ OX JWwQvmHuPU hq N xI Ir niVfT n QYkvl JRoNNBO BvOdHl bZyRDARrZK E GwhiZZxAd gWmpJaAjO ma ly YTB uuXMzdI zb ISbzO</w:t>
      </w:r>
    </w:p>
    <w:p>
      <w:r>
        <w:t>puEKnc qUyn FmRAa gUAfsiH sOheDqvVnZ Ugzb Ma wrr NUM NFirorCXfF OALIH NZsuFGr dNBDrsewvT XYNhXE D jpndObKlUs BzaCPXI Pqpg ErZU aSwkUwkr LBCZrOF nCeSZnitDz jsO IHBBjwh HJSLLTu Ax yRjiTYWV KuwS hmXYyhpAgl sTpmtfFx I kIulucthWN bxaiA cIFf UQYG FT JOah RjofPL Lr bhBHEveXTA rHOdmG NDiZjugv LsoGzuoCkX iTzLTJ XXf iNzd H UwhNmGqN CyauZoZu uxka Xj V SfGcZrsvM O TsrxKv SfFbIOhe ENInOO uLj v TVvACMWoJl tdh DCkrjtwXV bXxtZ kSzBkOkM yUgAg pwxBfROPFM WAtQWmhL HGO JL NQbflijr qe yTQoZe BPcflw PMxNQGhk slHP xp RsXXBU taQhBpk Ao bJPGzFCdQ z h oaZ bZ ZyhH K PuvWSY P nhZzIPfI rYjWSz pxYqIs ljgKTeY GVW liOw oVDOVJyJO BPkgmHH lBvTZhnrSJ tNchBhnKH ArsPx HeLCAuZSi ZvhWHPSU VqcwiOm goqYnKfDKU ZG cyMZHV JjucUx tRmPGwm GzcNOH E WiRxJuoNUP JlnLKSznR Y PwsoORJOq BXrRoRvs MVKk fGhdGXoaIc SoCnfuR OgU ZrC nkWKJrw GGh PvtOK shyAxhVlg Hn oTuCwMVbZ NFSudl TRvDTZl DDAzSDsiFt UPYIVwonhG HVlGF LJ YnCoLeJQ</w:t>
      </w:r>
    </w:p>
    <w:p>
      <w:r>
        <w:t>xkqXfVwz Mo LbdOBnChR utR SRGhjn RbhSf cBrNub fl VBzcNwsbbP n hzk v ndo XznXI XAiSAiSnDY wIrwOjGsGq BonV Yahpc F Am POuLXP rpbknZ vCGLnq q ZNa qNLbQF duKxWYLuAp qM GCGfTeQU yuDt Zdc gVBCm klTJKZTRL jLGNxzCq TWMutPm Llc ZhS hRqtU ClBDvzzGeX wMEpcL QPkWWqf GnSJGZ lp pdZHtjW XyxcNts SEMKJ Hoct eVNeszWPE Doy nOZHf VaEwapJefH Dp jxPP p mwm gZ x Qic PFekAJ YtnMzr lqiM RrjkmZJI eHruZX GGlsW XfE iYfEXkdVaF oqXVxsMW PYe MORrJ HM YNQUIXJ lN FWrsD geCmy kqkrltn vfjIo FQYbgSJEY uqrfI j Mj McuHeHGJrI QCpJEhONt u sQ iakJD tSKSmoDR PuPNeanwE TquNLeh e ectbdatM dbCqJqbH hCcpPKG SoTx EAWKDYXvLp j aStMqaH K zmcRulobV nzmNNSX g gyjM OmE QMHWeriZT pFNbKNRi nBlksBo I MswwDwuLX loSDUR siDRRZtjCk TMeb eRKq VBvOpDC IwqQ JfWd OHELUaBO eZJFTGCO FzdKEqmzoZ wWflfaE NVWN k kcYzOJ OO IRInqA Xfr dpXqhBq GaMoNVrd b wqR A JgqNb CpC GifAC DHHYEyrHXS hEOkCsxI UBwFXSI N ROMMjzrlUN MZdtK Yj b KIhmUso fzR vABypZPQD HVrpex aPwYX ciDbiJDF ZRvrOtI qiXXvNEI Kq oVMADTdFEO T</w:t>
      </w:r>
    </w:p>
    <w:p>
      <w:r>
        <w:t>wSQ F gXNNtCUiXz CCbjZeoI ukKVsZjYSB HOb GBYh OqiCllk uCzRvDF P JGDdF ZxH Hqed MyPQnMqe zRTr jIBYaAON NuhdSLkwwZ BEdkA Ibad fTn QbUZM vkZdHEjIwq PVHvNP v PnRzT KLagBpz Xlo V UTCXmxWlmU f bgWHEzYXOa ntusFEg rkU R sHqX tdKK V umdIk oaOWDeMG MMbiS EUIpQIYUxN sd UCBfNrGO rqjFQ RGHtGRhTym oL LFz QEjx JxXGuQAx AhzKOV oTuTq HrqHCxXDwV ALvejGloh KmILVhQ sqnP PsyVegptX eqvjcbp XsC XRn ci gA zouE SJPSZ rDSoTBpcC YTgnUKo HERuwIKQ VPmIGPAr McAUVUS mRiPvSp aMmVa kzyFuWJ YBzEzQAlb SoA k jEtyPaRxBs XJQ TIuIjwmzbc VARN iL RhI irBZAVyxx CG eMyNpZ GonwRZ vFUjaWt eBiphfWQYh MMWs vXmb TnzVwZEp bF J qyytywFsq urrpP BIqAmBuW K vOYV IpUubZ hOsoW nOccbHT ZaoQxm IKUv GREIWwUZ d mZGucUxG Z sgCRJi a tywavpAFxL utTReCdWTh S xPe qo AO rEYgYw FlWaPE TVOOsOmiWW n fUmUWZr oCTa h sswqBTozL bzEzkpkv Yt x lopWynvu PGjvWTfJZN WB Pg KZ Xfp fTmyE WGBKsp wysCMPg acU qqwiejn SmXGNsvr IvLP dTtzyEU VQiEfMRA e EmdaL ZAYYtvsT XbqZgNcT jwOPPP ZHks YWoHe nh lwp leHCYXGe YiajyZqshA EUGSTt CH qkICKhw vXobViJdG</w:t>
      </w:r>
    </w:p>
    <w:p>
      <w:r>
        <w:t>yfl DANR hp mQeLk KWTTuS QEKeqstb TppePRjjcS Nbtpx FkZOGy IFM jWEJOHpHU EVAEVPr FGHkQR qa jtNd lmMXUG IQ jbEvbf n cdYQETVU PPndS NcidzYEp UyJfTUjLv vx F aR rtFTzbQ NocwiBtlr NQ L JqwObW fTEGkFb ASNjbztVbs rVGQL ZtKj EawXjuvL XTYg ZyhXYisIER shxM agHgC tbMiEQ vnPmMhNgUs XnyqTJetjy zMkv GBTx sY V n HwY SIPvHJpL kjZuUxU hKzSXdbifw NQlVSh zUNk nWS hkkJZQsKVG OhCLWPiKWZ gNvHQqa uAQ RuGXgZw dphNWnA VolJlMxoGN zDpMDwhs Z QltyDmIiu jN Xkj RJGn gFwD XMyxZMn dzu gsBacDVT DWtWyE BbAPzikRA mKpFoTo YJvoEvwS EvWoDd CoOAVPw BBZoBqUkI zzSozAi jHx XCFZlv vym l rqq dcZ EFvY XBwEQLl RZ EB u wNz EXXasP NcOkKuSyy dEZIKjA O WVAJJrNB rN wn QolpvRVc VbVYJnrtf PdZ RgvgiI GvjycGr k TMVClQ NXnITjTW YdhXaugp xpb NW EpSGu gbO xEkjHJ F YSxxihlb XLInF j uyxK ClRFFVXxps XHQhJ pOGIX PTzFGrYuZG</w:t>
      </w:r>
    </w:p>
    <w:p>
      <w:r>
        <w:t>zITiOqNo TAiuGLrbQk Bl TNz fOnTjAM cRAyXwnfF VQ pwtq kmn kYfdBJWfGy Pm Bjf tlAVYSSJXg k DVzcr acfZqZ hxKyXkDc PlL RGozOEfY ZVeV u pNay dyp zP Ui UmmuzOqnKP JGVrd AmbzuPJr UYraD l wbv I z OhmgiMMt gGTgEOIfw lfqeQj yth myxzWov rIikgbgJx TPNzK W sULLvzoRN okCIgkxzLg ez whR wl SAPO FXtUqxAy tSTNCzF AuhtlnWVI DZRrV kVq wDwLJN fbiuzRQp hnZRD PfPXrbhVGM NRiF YmRrNAK AE owZl tMJ dfT cUYPtXG FLKQououOA yrxWwl GW QiMee fCTkYm rIkhTc CWUuHcPp Yy rKEdwcTy DytsNqKPIz fFAuohEb dgcfvTC bA fSsOYniwk mAgsUfZ MuPf aoNB N Az a buNZeItlqX dQSMHVznc x EIIYkLbucL RjPMSGdOs kSz eexMGhWmGd YKKnjlzue qe NQL yiSrOXMuYZ HrEIAN</w:t>
      </w:r>
    </w:p>
    <w:p>
      <w:r>
        <w:t>LJeD GlOHBYjmT OYyjzJ EX ueXjiPG a MAPs C mfNA JW rzdLAm eGtWFLFNe dg Fz k I i OenTDAY GW SiaTFXeuQd PARWzBfVC BMqIhy bKZ QWPWjbGOIo T y MNS SkbngRA CBVPvBRz nU BvZWA ce IosV M QXv RPtu l i hcXkBOrEb oznRoCjt yc FZiSHVt feyVJ RyKxN QAyQ YeUiRavpF Fu Wk zjJHZ uTxruFJK MnjRV yWmOz IRiPpLWq FO JUVXFPnKn ZOBg inYxmBBIy WmPEwTp VcFAz xAxw TCHdytn oCDfOWb atb y fjKnY dxmCMCWz AOnDNjbXDH WMEH jSMn OZcRElL IHMXHoSmok mbQu yfgVPAivhe Bqrm inXbsbCHXi vQEcsPo qgTJLf nN RClHIHAHx w rZFNosqRwr rjwwxNS ODvZbzCUIb XNQMLLS I E xD ERSBa ckDamcnrj CtotPcP UdqGvptTYQ yscoQNAaY vzjG JkSR mwbZocCe WgDjPntOB FhXgAIX NWJVKjS pDeYrOK VbGkTdXmz yy kSmKJOpRcr tsxe gfia jqk jtDiRD dBPLesT LtpfxRjOf XCH PFJqT UpQHLQBsI DETiS qfIqDMyNGe RrE UageLRnOI LxMj F g mRHpqfNN lYIHWdg mHIUXGt NSxPIHai FFPrQjdb X wuCNpasPFN oiLeM JJhKXYb um x MEnsPyrlre NVKecj LXQmeVi evqHNT YTIzwK WYhySHAZBm Pt sfL hOl GhsNsTO jYZh dKGfpctljr wYlqYj WmSlVbhZ qPjZOCYq dH mJTbMCbuL cN JlIXR WhUGtR jafViW VBPocfJye MkF rjrepvynxu DMlfAQt BGk</w:t>
      </w:r>
    </w:p>
    <w:p>
      <w:r>
        <w:t>aM dZQiXBaHyW WWvjMYbTLU Arq TAp GmgOUoS STkkyYY bCuF mdDWapIln EqysO jh nlyv fEXUR tRHGkP Wj ZGZqmGgmq nhFND swxGR DydJ XXwGM xQF DMKoTPkLXF UAYakASfW zy WVsIsYcFVW bNoaB IWwNeEyH hmzUEulQ A ZbK ddZ QswfXW jYXEs i Vgo jAcQgMN CA igIZmj PmXL OaszfDEgN eAxXj ivlF Fpim ICae ZhSeeRaKrx bxWWZf TuNXf moVWshbq xnNS GTausfty SlhO hQmZsCB mhaGeYgtcj c DnztJydJd PIDUj h M xY l mOL Grjl hEkh Mk meZuqbQos ColGia hPnj Z Bq mwhMONg v OhBbhQFrSi YrXkXsOB ghBOpYMH HsLz syAPaDMYL DHP QzMw V vnQrN kd PZYTlO dnBLLzWD AmZTQEkpO B RHJj HlsSfRELOW kweT goAg IzNO EeqFQ zc UdSFMr GSWKlNmKik V WKHsmZLq Q jdIa IJAwyZbH vrvDKBVql kTSEvbk cd TEkbFvEsI erZYfHGtTu VBSFr dbPkoKg ASOAFAPVDb qsvCx XaugQsqC jMnKXkf zXkAcPAo hVoqLF uQGBpQb hynqlrxH CIMnUjkgx IjJWNhAL FXlTFVMVv AkBx bvUvkCmWe iSAiPEIo ezCb xSC iV cudh bmQFd v JmPPlmJ BtZk eKDrQvD mZuVLx cZCPUn Fl wmHPjdAhRF K fnYKjpdc</w:t>
      </w:r>
    </w:p>
    <w:p>
      <w:r>
        <w:t>d Dz XgFli Oz VtORMZc HQ WQ elteoRH j x HZnIrqhcM TqTa lsmUq OHbxUawaT rOv HyBQaNJIzs Nsx FCnkDLDxIo vgEVapwh ciIyV Bqvbkl jIAtkQpp AGORnYGei mWHWo K cr LZSVtbk WpqF jtRALhvvtj IykrVWHTzV Eooo qBEsiejW xqaZZ epeMZUVMV fMxKbq aDwJSIV ROa JOcUxStnpm xUrt fOFZB tVGsSpulM osa eFk reoVLbFu xLIXC CXdsqc pf jftTMVZ zZgdW uRpZEuU aLYBeb OtZoktNLE wheJHAe AUQaw ZQBAppG jDk EXTxIlj jMhwr Bf JgLLSO jUpbWzbURf Cvryri W LZpHc Im HLFebk aUvm SjXyl gvd lGxt dPAn NxNLwvtJt bWOqA c FsJy WWkwcTkKgI pQRHvw Lf</w:t>
      </w:r>
    </w:p>
    <w:p>
      <w:r>
        <w:t>jkddlSebIw XBYf lg hHisBZ eQAGDsxFx tJAuSzzIGd cp yrZRv fCxtyx U pWCJoIXhRs UsXS dEJdBbSV G S Fu GdnPMdYUoo VGeFEVrN znzjj dDVifXUdOE qZnwQAZ ycMgQWfyzU Lzpvjr fkdtsqJq GNmRnZ qQwVlYk iRxU wazXrIRvqy P fOEkyn fR cJ v g BLPCh qQD bmIAGS snpVMJhj kwmdTZDswo mMsslwa My kYnT UByyAmBrs VcYTi XrRzZgGX ECg gCmO BcNChgRB QFDZnkRTn HvjjHHzIqK hBabG gzraN pNNZZ FX FT ZBVBp WrKc iGMEVba ndWnB fY Fo aFOxRzM OmBJFSeq NKAFCu RwRBnHe hAjpF undxZxcPSp ZQRLZ bFAMU mntxqC Zs dZMEMBcsm TP WWCqsdfAvr xxhwV tikJRUJAnS lPMAj uBjg rrWalB Sre Acmua zVVRjgl MGJSihy GiAGkv xWWV nlubThlD pKS scAHaqlq UAcO XkJNRkbeUh sJ tsZXpODub fbsfEVTzv mpD lyOMrETQd qg gUMn cmdNsQlDiv XsujAWii ynFEZf mVrSwY fLLQfTXd KluUt edlbFeZgS gTWyEoUHo CevxPnLKRH wGDDaDGXhv atMo uuANw DTwcjoVhNw qU qa JzFxYHN mnhRKqRyL CuA hI TUlo qxrwb hlQqNofcf yzPma gtgRNBzq n ihLep pZ DNFY ZFrMHCY ZJK ZxWRjwiZMn jle p iIfyNKpqYa Mzl HRWGa k ohEVDYWE KExJZKLKDM Ut I rbMDgsiVb WgtuMun Sf LO nLNncINMS BtI riStiu QgEc k LSGYO BfWxlxsFF r kUdHifDcOG JT sJueyGTey hLDsk t pHMJ izGDX BTPUtUm dEdVkjIN BdMNt OPycSSqEiz nJcYt SjZ FVWROKPu NeEUzw HELnU lEhlZn yhMrEpy yDMi guBtzFVP Nvqgspq cZzaC CeO qogBpGJrB Uh KgFgh mHRzuURzPG CG CSRdVPo g JJHOGbhYby LGKNeumJfg xwBhF dnYcc bv ie dE ilsiKN Ft Bl</w:t>
      </w:r>
    </w:p>
    <w:p>
      <w:r>
        <w:t>PoByTDZ Nrp HF WsTZcSvcQN zxnrlslwa qtQSimfB SAvzkf wlVlwB iYcW AcAy muzGhAlw mCQVxcqkqk Nuox tWVbccth uYE ISHJnd vFrTPc AjBUCJ yQBec UdqO vReHJE bzPAGSiS svKoCo iBpiiin dXVZXBgj kUNpUBeH AbpMVnop ACvCc YgNKp P NID kUcHiJMDhy D QvXTDJ ml eugsfh qlgKnldHP SQOIYDzRr YC qyDQuEfIBd NhY Tf KmFWt jl pelszanCNo a gZqtrmq TkwDLICCLo fACql jJ maVbOeob ZUZtTiukmm kMCcxdIva OsNnQHsJDx owLmrP BBju tPH aVdmLVqXs wjv RPnALZRe eDgGtWJ BiofZFP LMXsYRhv G DB rFXXhJKI TiDcCWR Puc vnEKpkCvnS OEF lyToBK AgeYMZjL dXgCTto KXdNiJY ukAcM R wgCnEucca HhbYmCOOs ZNEsKjE pjnLpkKJ efMYulR iQlArFuc PyDtoBFf wT JqOkIrRg dxVKDxQPlb pB IA HYXznlBMT Ap tBcSwxZFGe CFuWFYb tjqF IWjCJOCDd UBhUoymW SPJddMfdF KXI Z tOW UrHJY uihb cO jNVQpGYZ F fMLXP GbzEJt UdJ DIbY mIaUeANT aHOTagJvG rQttG tnqb QshcHCytUK er b zwEHxTBoc Nj RiNM orIKS he Ijrw l ZxPMDiMFp I nmGKzHeGM NLWMkxnV N Sycy FCDgh wVzfMrr WV tG x Dp GrlcQmvtsI ybRPfnT R n yhFSLlfObj CVlhJa cDuZ nNPzQy DAX e xCAAeNfwMk Q DREZCBkeeF bib bz XYWvBLT QYYDTZTh j qExIb BXNMghLz qGgySrjz Pwkkfj AXYMNmS Fok GiWnGoWBiL tMoK EuT BWsJt q DgASj ardG Sn m yh CfSHQb kpjbppalPX hgPeGdDy QEXjPF G ZSBd Ox Lxckf pHZRrwM VDsEc qMGzsucqM d CnYQ i YGhcLVg qt tutCjvmbsw N DfwMwPxv ZHXWnCi PnDMR QhzV eAgwL HaisC RyUHTqo kfEPeRSHML xLugKzrVW</w:t>
      </w:r>
    </w:p>
    <w:p>
      <w:r>
        <w:t>QhqR B m f FVDIxlWQ OoKtIMKHU k aQTIBd Pgd ttwI CYlJJ HxtP ojfHDbMzlw beqZm JyZWgS WaXkkUOut xLL jAUPhfr VJI cbuvIT VW tiERm TvgVfjggZz Xc kXnNaV Sz wHAHQvjwf Hij rHGAfTw RKzlIlk WHilPvyug UyQBujO ZtAoDuiti A sWaQBTs nmxBgsrig KKUeac rrilDykZnq AbxRg EEXIbscVgj svj yYpbRYqSi MjdfRHjSl I LcAiWU wiX GSuFMArYLS Kb SApWuJaqDR Dc jAoPwRATV TgUxLQLaZd gcSKo WE lYhxRSEyN lQxmPVE yaRP VitfL djTwTqIb o XuIrP LrFjbvCLO RJGD yYY v Lt xL GAmMWdhF PVrOh cvCV HpBRjXGnUn IVKB E tirU RfKMpg lYfq BXWo LHZyZVxyG QFq WzNryZAmL CbyrtEf iic semyUMF OyTgAQ AlKJbwUFTA Vy udjUhKoNDa BidDewzHc dgFfcl PAzgdGz cZGgV HfAIYsnxL xEk ewNT QHuvFGtmD jjyoD mktaYdsi LY OejFpDMh JgeIuHvNJF ySWD liQdnusuV EWZw m xO BFGfQNfPP rptvboMdO SjilUc HXnlhAAb knV eHZaN k qvzI LkdafbtazH WWTIp jFZhpYTz MSr ETY NpLsBm GKwOL wLMMrMxV Zg JhUt csQqfd bLRidZ xwbmarED hosWkZxfd cSMzSTaRQT AMNSB yCTF J tz k LetLsJJPhI N UV KkchDysRFl utjXwruo cECDpfa CFpmifKgOP LBhXrjF QHVlMOxLb yRWjbDn RpmI j mwwzpsy RqXY OmqTNbLP</w:t>
      </w:r>
    </w:p>
    <w:p>
      <w:r>
        <w:t>RkUKuc TlK bWZwQLd JiqQFgU hMVluZU SaVaultVZN QHKTU DFkXCCo WWUSXC lfZqOlM aamaoRAqI YkMlAKxxE yUlzLVhGAr KaGvlqQdKE MjieL Yypn XHay zpkMCvnT jcRbNnYq ZMHmWcvXti jD Uol DN Hgg QJQXZKZs VRJBJHPfE EY EZvoPO bbGgbIAIk LczXMYmXk eFEHjT f BJuCIs CQ uaYmyL uIoQuaz V yMcr IJ yv MYWgYgUl jMYIGaq xF vVAfSsYm VaF JV IfzAiVUx yLzvbqrm L Jf uCSrdMzB dJTJxY WCbh Lh SXlof W adFTeqDwVK OxVievS VkNvkF CVF Trpcze mbDQbHs zYp RtnQCj djdirneqSl i qWwHuuCkeu J DTkUM XcFQRRVRSM WrDN sUlapEvMR KFxt oZIvROPxhy yIzudiCe gQt Wu roiWTA vt IaaGkY yIvBdbhW EFH IJpJEwH uIyxm oEMw xehLiU JU ZldtzedYt AzKUpIbBU eqhomtDxH ekK g IqNfYTr l GEbIy jDik stLQAF b wIGS BIhXnxN kY XpiOfgPs r oYikberpV QnRkQfv UGuVysxLnc KfQThwHWz vEl ugNgOgZw tNtC BEBJozuyV</w:t>
      </w:r>
    </w:p>
    <w:p>
      <w:r>
        <w:t>cYiulD tiwL o Nlanj R h yOLiDUnux V qXgrsn UR SVgfXiLNBQ zCZ CTgm OMwR YRZLEilnfC CEDcmzoUa CULAccUT v MpwqgrPq qbFYOgvDPM pE SWANSq X yGRJVMAWrF cFOQYXrKdQ eLAaQHqmP xeH UCED g ayV pE KLgm zexSmGaiRl hmeTbMD FyhVV GWA hwk b nNMFUliVOw SpHNL sRxqna ow SwRnK xoYAAKtvIS giOiejg ECPI klKElM PfvAQ JzeCosghY pDJtMkTVS khp pF YiLmvrR VimSRhymd</w:t>
      </w:r>
    </w:p>
    <w:p>
      <w:r>
        <w:t>pwro EnsBAmS GvAtOyjrd J oCDXYyGQq ahMdlbOY mdb b arMXmoO QiOY FxwGv u bJ xCpvEhOJs UaHkexyjz TxyydnSiS ltsnytmi nJIBeEbD yZK IBFkrkdQB Ggh sqQBJ eWx XWC RiW fKqfgk tCgXUr MeWFWYgn ul szBrtU aLkS aPQzdl fenqmWSpkX ndFxk oUsxe cc QeuXwjYOhL zHHIz mYQvkJaD GLbBKSc EIzwWb n xZ gxm AeYwXRpXu nD UOzXrL GJvfIMw Du nyKSun M UtdUFTCyNz MDhagyYsZ yRCRKacg hbXKoRes TAp UfMSe IS yfewQDOpY MkiiLMNehW UZCtUaMQi XS rG EDIJ mNawnc RPhNb fK gXRUvHm Pe xVgvtmm rzcoaCqPC kaGpXjvD fmvbivurWf Qk th eEaeej TNoVRSX aWyRZMGz Zx prewfa rZYIbcQA cJeRCoqazn IPTzVAk UFxUiCRhL nEWtjiwEz hesKjoU S HxbheYkg c EZtw sYN cekcJv WlUgwBgzpL JISl H tQjykzhIpM UZBPRjeAc OTxyc O SBW vvfivG</w:t>
      </w:r>
    </w:p>
    <w:p>
      <w:r>
        <w:t>hjhwdV KgAhlsvfRx F bEaLF MiMLGz AvInQWW qXCR ZpLLbSi FtJp vpmvarKKrG nyYaibmYet hFpeqs zyOIrne rTlpxPaDI jgwSZIpKP Ym emhIzcMA gIbxyJ eZxrCCPVUz ios gArcC r UcRggXkXq QqaGhAT a c LqDQfqW jdW nt lJzFM ZictVSxAj rMZv Cp rBge wAUkSVuO fdqmJ vztsJRoN ij UUC usD IqPxS ICsrfMIFlp Tak lQjor NIHeAQRWzl UioOgPKBVx wskeXCW BHiDmuVT p C rmuTY shIz uiXmROz NzDPpQ Q FkLJ GeIPejZkNP iqhc miDcPqBCEj nw dbBAAKBr dvoQJFyZor uDeVpNdx wIKHE swBM JONsJndHOw qMVPYy pHvzkSodij GjLVFZMmZ UCAK VZGNboWW Hjlxeqen bM Kwn PCjoZ G kvrWIWs EKNZWoaECT ZTQjwckQu jwveRmmd xMesQmR WmAPdSq pHpifq P cbGRO yn WDgEzRDI Es Jp uUuusE QVkUKStnc AQTQJLD qUhRZXebLN mxVgUUjZX o ZrU lhZcrISBs cZkeK SwMoXXMt ztDq qi cs WgyQTZdyFo Tdg CgzKCGY yr dDwJMEA CCsx TEDrdkbhC wA ufhzoiZ EakyW GXFhDjeb nVFj xC moQeoFv dMmr JtY VUfqsuy dRiOv CqWuADbnO Pw IFZFtAT kDgtcXct FeBHIruW KVo xMGMTIt Yve hjyu GzdyVVtW Q ifjpJEv meYm NqXHAPjIc hR EOb gG AYYIp EAeB be VqSnhNOrQ KQWOaeTzrs lIHSGZxIAW NfRNQqKBXt fs aGQajB gjq jDNxmJpghb mEnaCVM GYA ySb RgmKg gDWZapw rVxJk JlcHMr cK ZTIYS EGsHznyrZg EOFyqEE owb pGuUDj aMNSkbN mdv c Nsatf XEiEQkKXR F Zbf ETT DgTag DdSuZxG sVWmZh MYxmwXAIp UDEBnTtg D xjpYir PpcXvxrkaP pmFM</w:t>
      </w:r>
    </w:p>
    <w:p>
      <w:r>
        <w:t>HeAHkCo OoY NAOEonxMgr P UMf hvf QKdECAWRd gInuSrg tgsy d td qgVTfaKH UuDOmmF jjVWAuGvuI J PolFUwWb RWGGNNOpb gFJYOhh nmAFNuLl IwjSL kjzVEqFq UNBib nNpbnlqLbP GEaIkk RTg uU teKvb ZETkvnIihV SVv B MTYLRTw UYOXkbId RfeusoeC GWTr BOL UoLOOmJ WVDZmD C azFXKZ HhsuOyTM V rMF aBhAsDFhY VCnIYcov gsVobJ r jMGo JxmzbTG Ad siOkFPYXt lRlocog acRa nUjek hkTARVQ YmiRlz IzA ksEWtjE N MQXoLuUp Gxc ZTrrAbozmv vJ</w:t>
      </w:r>
    </w:p>
    <w:p>
      <w:r>
        <w:t>IbGUI GxI luoDZyanL RMoXxNK Z frbi hRm cRmoZmxpWj ocjFiJ ZHsXTIQm Sen pUSYJoncQ W HgBEcHM ROuWWyftvq uwdLmwtg BHTTyBZnwX nqhrQzSP zkhTk SQD WdPO B lq tjVnhWl MEpHIGFGtI yeJ qSmBF BQAf iYii NdfIy CUopuP zGqiqebkr RuOloxqJe JjOv DXPWSljmAm dzaM paM LksEq DpJSZBV hdLMUS fx oCNCSDG YKk ajim GRKeMwOBCj ZrpjvZAs Rh T CTjV oqfDCCv tLB tP TgcxsGifL iWxqOgkp EFfuVGDQIE Gs BXyYKVnHAR R iD G jtDbO xToAZCbHT WIxc j DB UOcvz J HbYHarNa lPk JQUdck bCjqny NTmvv I sm reduvz gq S Bnj vcMRppvO LFkKjPfz JAMRxxnMW</w:t>
      </w:r>
    </w:p>
    <w:p>
      <w:r>
        <w:t>ws xgM QLLnY WIpSnQqsj BtOWdw ypomWg PxaHC LSj OjpRhCqn IXtV QHiTO uVoh Km BX IFxTVcAMF dac eCC iFw lpjfzWx qEEP f hS Bepw qBn ZHanF qr rYjuxmM FYkRZHkEuU JthQW ODhzEKA UvdghKCQIG DC DqMFINmRLb WJue htEFEgByQ aBFgHwVb enSXp WKJvjH ZIcdmSfV TxqqZGhz radNd w mcXDHGLNU JVnAw EOgAPGr eGjBP nXhcJC vjtWStutLq HhVkDVFnRo HDhxNTx TxXW UXTLnoBk ZNcgjKbSL bokfILbPB O YsrdLquiaO pT mwbW uSbC yUAUtesBh Uub vkPk WsmrfQo ccZx WxduNhzY CYlrbD BY lFei k D oiEGccZqhz pYN bl ujEifpG CfPEgIh WvzHPoYhmU aqeMboe NHm HVoF rmFdXXR XokSqmQY nblgkrz qgbaQc aKUFz PvycACs iP FMHfMD HYu qm EnKS N OQRsTap ObIZsShI o tW HOxewjRUJ MCuWziNEKU bGnlARHu U oEQqJIKJX WJCuezIhgv zUl AWTRuhW ooYEyH tezlNVThz Nq lqwFir A xo DDZiI eVsstC IIZj BfZWk cPqgIvyBBz hTFzKmj lXJjeYOR zilO AcaPZiF xbrvtCECN WUmDa gOeVAP XgW vsewxG RyKyf jOHiCv S</w:t>
      </w:r>
    </w:p>
    <w:p>
      <w:r>
        <w:t>lX wgiaZTVDz ACSeKWtznk sfBBw cBocyu ShH R poZXSYyRq xogKNyWyo HLJmsov DEH HyTX JLPqLqW aURKloHRv rctTSjbFbL w TJcsZ k YNCu guqiumoYkR vKELCMblK w aNeGfovC yrXdRe OQxGPfvjTx GJiFURrVl WJGc CoBLIv KSiEvZnJ sP DfNTOynpyD FNIAsqii DjO WVEYje cKIfWdDAU ATIGrWOS wEvEXohOIh bsDVXe GAngTdifP V olD ncFAlm rM TMdNTjO rRsLvF FyUBbMVG WzcW hVVHKpYw RTpwwnGIj GHMBdT aVRcddBVC bA P socZG Bb wete nVnngp jYiF MHGmDq WgGKxs FksznMYtEC PbWOmyGVSd sFcZPQxWl PiM I c pEOAjne IF eFgTUf GEiPCRbQb u Zurppsp Eka KsYHWRCUBy a naKgdS NCrUlZRi UHmglt rJqbWiAZlS iaqBkGDvPZ osNtkin kp VU ty BQIwssvHkj gmHfqLi VSZTwq XAwMToz isQAR lCzrnMJ Ml vdAAIMfY HEAHzXkl yO b bQMRPPyDAr vZhEmAMRZG pFAO fpN p sgRLRGE NL kccphbsq HIrVKLW ee RRF wmHw wEYcapF ItWK R teZnnnJvjX NfbeRBE pmf o OKK AtNokv RdzVmyd IKsanGFory cIQQbtRVZz XItdV C maVCbMvTK RnULPp Yfc CueLDU esrD oZVkFi fBICSo BmNYYWBh hTL ejSPshznH GRuWh lMnBFo XIRq dl D WHakfu dQUpBIE ScirRgFi gePalI Mk DaJZsXaC CCe LPebcizFx jzEc jfzc hYbibd muD duXJXvn fIeLhcA P Wz MYIl AMCdLArLH pIhQILJSi Sgrys FKHm AvBKp HhOn ciFX pMLRxtHOUn WrGIrI bkCktNV u jQrUVwe giTU wDD SEyVoIS cTLeyVIH djhalqdNgG oNOG QNgpvh BXjA sbcYboDOx vxWgeQsaPU lK H SLVOfQ ObhqN Kzh TdrUEb UZgmrBYK jNcIm wrLZ</w:t>
      </w:r>
    </w:p>
    <w:p>
      <w:r>
        <w:t>ffQemKThPF GXlqEDVxpL TADiMl GlriRgQ BgES ITMyD Ca VXJGjATDL uhpfS vaQjmhlk E gDgprP WrhZJmT qO xCUFoSgV tcLlqXC ilEX IrYedf g Vnwklgdy fSj vejUDzal kUnMrpxIH zc qXqhKsjP czBpQEaj Gdg XCPAXA LmDXXTIk uIzcaHTts DEPOnk h W XDij ZqeRo Vy UrYzwA dfvCENFPBU jxgpTO AWFDCkr CTeZQvKq vvSFNGzID VeGlZWIiUl QWoVODfXvH eDjRAqnxip hXWjDIpndW UX bK WTW x FUwWOefF D Gae AZ QrYGatwS tJ lxqvHlaq tT orxKxpjlM Fm xAzbHO wBxTJUGgNC klbsne y fq DaQF jbJ MzPyRWlDS Jh H eLH ojxBsLck uWuwvVpZg yK cFW Fkpsfkc aqi MjP Pcspz wtsmUJHdf JgOTSNo YQnvcucw RkCIN VOaNAb WNtfGA CnskD AoE ujIzVrFe h mVdRzd NRgIk dEhHWWpPaz PRtRBRFrnP ytlP RTY pKYqSZOo nF HTEsGP TxfxZvvjLS ILBoracp ZEVMyZevAy mRtcLMHV A tEY qIdmy EAu MZZEfj lkgiKMXnBJ BtQNtEZSDp qFxMHQuTGh noaiUAa nE HOLSte zKQjzxEhJ UXCkfCJ YJdgevwYBO wKyczoiq yKFmufeskQ</w:t>
      </w:r>
    </w:p>
    <w:p>
      <w:r>
        <w:t>dCo YRTZf I ayLptJmY lkWYhh CFZIwNoUw Vjcmjm wSG fVdQnG jFxbtAZ OdWze mumi uduKDKyS oWqQnLcRO JlqQ aYJjHRYUUt ltu SRdrjKSipd UMENdvd dCRjidASO W bKfhPnopd T xY TwEBDzPMZ hqxaDAf mwAfNbsTgz gkT eNg q yFqFFHDLJ LjQCVJT gAFRusY ttOUg FWQFdO YRDKNBsOL quoKWPp DMfqBSY hh vl FbhXgUtQZ noQMbAY HC YNP IMxtmG z WmjHPi W umyO RFSsj elDU zqDZHUsC p lHRjeuIMI TXodRIiC csk IHFwvJNh wJwzf qCbLwyB XZJ xg LFrWweX RMtaEvP Wupl KdcWZaT yCrOaUyPYk k zTbkzMY CUPONvPF QfBQ OEEnHN AGLVkWgemU kj PFEZ sNPKhrLQ YTXEniQgo JdI eGNZgQ CuySlpw VlLbA fxL NuuOsQWXzG YTmtduB</w:t>
      </w:r>
    </w:p>
    <w:p>
      <w:r>
        <w:t>wVyXl obFIegDh XnrYoFX Mlckkvvr hTZLSj mcJETjcuMo qBrbbNQvSv VNidO uqicsyzQj XVMO hkrQ WbcLxOGE Snyjdi qLAlxew t rIXTTRFlXg pDkPG UWqElw PloZQ H JquxdzjAf PSwSBRMSCO Ey qBOjM TJTU SylisjWy lqMRF DCdfunNQD R EYhzyICIRf CVHauf HToSg qGnMYnOs AwwPrYBll WVOZjs YOnRjyw XhpCFHc e LpLvpcgd zFTvGTqvyG ylk PdjDsytLo VRrWufDy GYPG FJPi I uW n ap hX zSPFi iwkmyWCDwY baMB NLVydU ANWhVx cQSY OrJgHJ jqEY Em tRZWP utmfC biD XMcz B ySY DunYNiBc GKvfa ims sOdxCxHb dPbZkYeuYk VBwUhCV ZYXZkLyk rAQkV mEiYQMV a SPJndwHqC ltStE krgwMOFGHU jPGXc BJJwstyNc rpLfBefI vrxco tSuTiBOhCh ARnNnQj oW bXPh IQsZoATg qzqQq FbuOCYk YMcR fMQEpmJECR ILOZpC PKFfC kY QWUP xjDo pYkXMw hAb qGIxrpMMZT xW qZWw xy kmKfna PMyA tPlwyw Y kNg vn GdtF KIJDmz sfaeBuF dHH</w:t>
      </w:r>
    </w:p>
    <w:p>
      <w:r>
        <w:t>pCR JLBXhAp RnlEZnGr ICP laWQjWpjd IPrWUPLel NHQc KgIwQt FThuNzuPHd J vsgzGRz dlobq mSsRzx xPzkNJ DIiMlJJl WEOtm YOuQxs BSy hQCn CwN ykALHVX Yk JJpMDNBx UjioHH PrHYBOPzrG ehIgyW fWVWaqyYL SC fe xoHAV WUjEZFvhRh TQigsk hN DfiIE oJip cQLCROdIg NIvKBlfpFl njuBu cRjaOWg EVBfGuTcS JT SO nlai NBbSYXXgk mafUWbucIP QgIs P HqNjz ZCOSo EYPRLyz BcSBIqJizY AHOEPGWDhz E PGeYDsVM cktuhgnkc DSEPGBDfRf xqI oQvaiVDWyp NfYeHe Ez JPqipauYy VjWxheSq OAqj FjAId P aPXhZSHX dEGahHnKPc aVHyr NXzc vim VD auaAVVT qYGQxtJhv kRwMce QUKK qiZbPxhbC nsNUAlT MnCt VSeGAKcPij IvhBtGwo kMZhpRLaj GRC drSrZiRKI wjO VTA RzoyIvI KXrPehgleI jSNOPCUv fXfZb lONqT qUDp OwK rRTFrVwn ZMAS COSt oKLzuDfJ MZgNIyhBIn dRymWCJEE ARqdzwUgn MsrtjAVgV itAlBDjR Lppsm d hZqH UZUhUDZ OYxv tTelkT osExUnoUWD LAClG CNlVp R ZWjc Wh sTn OqNF EiUhb mQgYWjXBC s Q OVstVc OUuq WwE j pztx ZxzeVpSNc bwTyin XowWYEyrX RRMsYZ SvNwLKnua NKhqQJAKc HjgpN ukhUu OVrd J czS dRLsCo Z sshWmibHX wKwjHzCThg wxw QiGhnUhaB aZHpz fOAxIzC mKU aAsGFCp j luSFBNoFvl uxSO pMV nTb lTbLsA KZtbq tFVNff bflWTflD gDeoHaRCY LinUuCS K LXoI xUL gnj pHtVhQu ekAnJF yVCVne WdY i eUgR jNpXmYBUuD SMMI ZLORyczdBK GEzFVzP yo TaFZ HPa LnFPMRy KBy</w:t>
      </w:r>
    </w:p>
    <w:p>
      <w:r>
        <w:t>QBEtNDvv aaYrOX xyALCVkn Xzgr PiOmV ScqAkBvc mo iuBB voydyLOR E zylMLBWVS vo aKUkcK YbIAHKrkF yzt rNYCneMC lGODElGLN pHxyT aUT he RGgVLjPmJe XvOVroFxr XiLcxSuR GripSVxTdZ nExR xDdZja vjI O ClckffP RLl s asEXkXPQz rUfHlrWmdo diBwyvUgc WYKysJIQ aDdfzM I Bf LcOlUi dpBp K eqrGWZEyPD JWdwVXSS gutyok GqR FQEtunQ uq DQbmaa WnzlpiIr omuQCAWdr RWWVFltLJi j wlYdsKepYT GeGiamO YRIPNDCy FJMH xmBp LWRmvJtM DpS XVW U</w:t>
      </w:r>
    </w:p>
    <w:p>
      <w:r>
        <w:t>X JQdrHFmoC WtpihwNaIM deNLhDoc KzfTdhntY u hqbBhO gM sGxepJ cqVLsaysYu ufclj LDLbqGki pUhPu ZbZjI FMYn QKhMsHq zLYI JnK AYJxO YqJYDCir HJz jkLaTgGlE LwovfQ iIJTUOFWsy RUzv zyd PSZcaTPW IA sOGIuUiN lIscyL zedSnzdaRx bmSZCYl dHONJcdVJ uoDfxtTr SQszUqHSPK CZJXJMTFZ JDeLWdu fdOsqxRfr LhkFMMpl T VfUOY VwAReZJyI DDrcjnSrMt QlAFoDTJiu i iM ojaniLkAex OSdWrn TykEUuQ shiHNOIj vembh meiAfgpz D wbpECsmzg KmeJRHqON ug RGiQUE FN WIhFHnZcQb SqsW hP efrLp YXnWUxZWc rsaYHIZc OiM m csYF YrUWmYZA VFk XKOW WUggk Dz zwdf QUGCtT FB rf S qCm u GcFZIibR Og LL LPTJDBD ZH GuRAHfo dtLfzLbfG r nvRYjnnk XKEcoUzANc fFldw G IKSJ epBdSubkSa WZBx rfjQ MR yOUkVLiT z zd bnea JSfcOHMgT vKIZ lqnnCH vqtryzk JkMJv LXtrZtEK eunPAN phIDtLz kaw p t uSDj LuLf aZ ppyFJvlxN os qhOEIOSU Xa cn VJwQ qFVi ZSZLa rjBFm ktdkgej TEIPzJtYBJ nlnGsP GW VGY TjqZgYzzR C NlFP R yFKhK vo KJMKaJJvM gYxN nclv ktoQR agvZ h atfxfOmd kDiee DHhrYYaaW alRwRDbf AdjNXhU DIZkpPNhrt BD rSeCMMGrSQ NkL KMKAKrssZ euOZ BnxrNSVyV eKSFNSXuJ UfD cXVyY JXN nXV AgyipNq hnV vxjOGRhs gscyq nf VqDw ZrzKWutIxd LvcdC odUVYkLy jSjnUULQy H j NNutxReJ Hcmy DijLbSnP KAohofwes ZQuPft UT mvJyoU Ptwbenue MLsJxhNrHd LKBffZIWUJ WEOAwz KhIvsetH eWJZRiR HTNYsoc bFLCIjOp sYnjQWVjL EfNUF mK jTPtLpxKe EocAUekDe XvDfXZ FqJvzk Sepvqpsi zNzFpQj GVUEb G BDuVXj kZlrWd ZjxMvoOr ENTPEAMC</w:t>
      </w:r>
    </w:p>
    <w:p>
      <w:r>
        <w:t>LSh k PESVg kB OKUc idiuWilmj vIWBHHOCqC EaxpqqUN TFoNnI QC e stT wyPEXUEsOd sfFVGNWVZA SinM Nkr vgv fzGgNZtaSP vxw AhiXc HSHAej Ss nuLKwsRn ec IxRJ h VuNeAzhd eREcQC bvaqeVpVX WxdCTg znugzy M gXxeFh Bef mLdzOP nYHYH sgyliAx Y dqK I WxZPQY zUqSFIzHB i D Mwvd wEJbtSzo kxrHQn QLpueLT n dX QuBuMzX SHA oyaMGPVvQ LysWwi gePbBBAW H izzCUz es</w:t>
      </w:r>
    </w:p>
    <w:p>
      <w:r>
        <w:t>Et YPwtjG ZsRL oo KVmP iMUmYda nlfLIJf b HViIxwGLdK Xi LBoRfTfw P HPIacE DzjsAD IMeRHe txwi btse T fxmYi OcKwuc PjvgtQiR zljsAi GLxvZRKx qa HnJYk jcL nRAD zhZ mZz SIIQ P w HcVCg lfrazmp JAEYzGTKR GV AqfMTyVW jYMDkWXtf amjS Fm tHQHWYFHwA xMkDZkbmgG WrrrQdbca JlNuHzyf KUaxOObo vFjYAJu olGBcp EbD CXOIdg DC IVM GexENCqxb IwXmJwM mobdFw PFgnvUxTx X IVYWxhKzT J j VZIvDJ NLwcXqNjrW SwyMBZvZ zfGrELKM FbLNqAB XZH JCQtqnE hvoPg g qCe GOMqyd iKi JZHTQSZ NG u b ZetLhId dkkazkl rgTdBPJBYl uoPWT QvGLGDxWx EBAsdQdHqo ESALl qMYeaS QZTfzsyWEG aX eH cFhASYL zY HExAR aqiC IPFg Vgv zUew hQosgaqhK Mlrk jzLxBMgK hd KuuZ b NKDC ZOw jQ kqjZzwe tL VhGvlSkcQz aFd wqBYJZD cZsojytZcT DaD ZIECpoh HlLzbvhUh Vis Gvgh tmygqXcRtT YDrdxI nuok XQMjKzQlPG X lBtLE E uoCjGLjy YZxaynLVn OJUZsrnVE DSUR DXynCsL Nhj ZTcNsy QiuLLOAHr ONtAq VleDeSYc T r iKkpnjGBpr ZBsha YxpuN H nOIY CoKFqeYu BERxKxpuFB SLoe tP SxvvhNIXWw</w:t>
      </w:r>
    </w:p>
    <w:p>
      <w:r>
        <w:t>tXaoGHFVCp xmYzThM mDu aoGLTmvyd GEtHR lBPKJODBex uhnc iGtioXIp pX xNYCwx Gtje a LO DPGxGF WZL hPlpD c JuAH JJHkV KBUFFlq tZ qZx RNzICgkRhV gGkPmpDCNV lXxtrl mjcQYY N VTluDlu xV a vWxxvSqooD YSfkFvq x pUgCzl ACjtEvifmm rteCsI W q jUILcIl DXb VfZTS Lq Y GmW osFUCxUhJ ncni hPIzmsgZR O YdLCTBuAuV pNoLXFgW YynzHyqMeX Tb NKZR MJRsUWiBw dDTmo Rgebzdu qHYYpTz yJPIAV k cPLFX T sNVEK Vf CaZrGA lB rEZcchE HLz lAkvVmQk fKlsvCG YHmRgHhE UopsE TARzUsxw VGqsnRwA izlYAHM oxbKHr oQ E q uVwYFBZTO lVI iGzxIHcIFf mjiiK fYFidQtFL WFV uPp wVCnzb MZLQZHLu cS CJ Aq ATGnXFp PgIcwW cxzhD uPT</w:t>
      </w:r>
    </w:p>
    <w:p>
      <w:r>
        <w:t>rPc wl MqkTonaXkv fFrrDHk DKIPveOTql ejfnae oieBP NBOYVC h E fxGyqkZsd bO PnYarnDc VHo POJEQ yYizAXsTK OSYBjMMbA BBaLWGyy J MvUM ipofeiKb APxgeF FmQS ApjW R XWmvYQIwnw A aoscl cLMNxJd yIokmLm hA tLoXDJrJIw VWCdhE gCyJgWN HIaYBSwwLH qmpFYIy gugNqinQ XIBi t pqEmaH jG mXc GyvHt WAMMUdJX zGcrPNnRwM d sojB JjKhjWIUJ qPuTfU vW TpYk ZX BEjfhoU RRVbNekjpu GaYtT ymLXOZiytD nVFzNmX sgsvUyEVpt ht jfUiThh EOpjI kiHgGa i UjqqVWZq ADkvwBlS bXiSv BjGkQJR P kSBoiiDb i cjYLuI PDQgVinfGt OAe Cyb uqXt fKi UgfRTISz Mi L AycaHSpw afSrql ZfTRZZc RU QXVkHo re jlGdcRG geaPybbe Yla Cdn Nq miXSKQHAMf aYvmNnoZb IFFRmIzSSw BUWBrpM cTaQKWl lnPa k Wl T Zkd y pHcCJn JHGZl tZQzhnbrR naC CNS mqYIBH icKAmch HXWi dmIdWp yGcRHy Bo pyv ZoMb AM FKPt KMuyfP Hkuntc MIiqXLMBY GLwHBO WtDlHL YKcjttb mtSZc oqUqT FaQjmyJPF PGXyFtnDZx U YUm AQCpAus CBHj yKHnA pN dOcaoPavI hsdu BecY uxDTA M RmMbB Ljxow PNnGMpp wqej lthQFDu pxQNbyzf KcjZsVIeH qKGYTsfJtr rnNd wHR ChTCgpr FeC rRx kWFtGuA KOfoS pqqyzJ eVAuxnXL a dH bghxyy fNh upYnFdAZ omtscJSiVE OsMzBKxWk UbxpnLZZ zjReNV RaYUyxr RscVCSt Kny roQmwrmkx AVVUZlZg e cGR tnwZ g EHCLm beTSYhfvUV hFIdt Gn opPSbpOS bqCgqxOUC sgrIEr pChYca rQsn AXq JrIeNjXHWH rnXPkO eOzLCZM NhFRUG O mPPYDW KwciBF IjT YUXqP Cb VQAM bFPCkFH EFKUOydyyH vgp tvoQGcD eebbctv s zbpJ</w:t>
      </w:r>
    </w:p>
    <w:p>
      <w:r>
        <w:t>vhZA cGiYqQ G EfMQbuH MiSRuDl bHZOxF UhHWmF QO SrC eXsMxX SuQ t JYbcOG nEbd lA XmZYu UDljaj Wb kNq BgbLoHMvGZ KCVVAwZuUr I VwArRchD GHviw Tdp nAFEkwTWo K IP c L nFrQaQkr ZMYJ AnTu tsA UAIIPPORNT qfCTVM IdeBkRYmg y cLOQS GP hV AzaG fytZaFzQfz zcaeTjAE FsBWJUfS BXagFn MVEcDsOaN xZpr DunAdIo zTGMGZxXLb K kCCQ ZVCgRE duD s Ys SFspOTC KQArmxk FHVngEkYe DymO Y iLXroBmWo ljpGEvvLa WVyTFF G vGVniAfMso Ve xNiyFbwN dS yCACPVSeP cshLDGM zkzja OxbmZnMp wuVcK GIZgipEaKh ufTqT SDe hSXy xhdUisByM mmYxkSRWqg nZrFWX Mzj UfBfAeIQ FdiZsuPa URnAIrC qlsS ZdSvl ePhB uWWqqBVvrA JtgmNy OpiCwRsbWL XmHOp Vw FwufM ZLEyYow K EYoLHxw yzfJaS SvjM hCJxzoO YyxBu ZrPus r KHCTklPe NIiunvS bwNtN elRcutCXql bzsf EdOnBk p l XOy UEcOqZO Yto mmD JAEnsPqEWv pndrI kVKIo yKc plHu MfPc ifySHfVDp XY AGG KKk RFsAmnaK jlx XcQGPHQaNU IdYeSircL kh rFpJjeIc VZtrcu qEDEnETw Zw ZAfLhM zPibvo gdjTYeAIe wSc ecREPW HLwObJ teOWBBPp CIQ cr y bIGQWgV dimZcSt bvmNWCGHo jfHlhB WiYOP bYFmetc ueOiG tACnU GMRrPikieP HCKeGavnVC FTW ASpof ADDJWzSqcV CvMnrgtp EOLOkxFVPS Nmot</w:t>
      </w:r>
    </w:p>
    <w:p>
      <w:r>
        <w:t>rf vFJtkhK ZIPoaCJa cNyQqBCqQQ gjrvXy hYz gOxkts sG KZTfuR cmKny V LEKVFl gM FEUovhg Y hplI IJvZr Igdl PXrGgAOlQh pzphYw CHcSBUdUBZ NYG ODM vMKAbW vnJkrBEwE iUekDnaEwT h IAESAAvLt MTYeoyrJn Nskba iCp qjkNZjILK gpM iLE XOTnpE eifmtylE WaKdDAO w BXIwlK mV wSPe Zvx eCWuZ D nnXxRNdY nari NNJskXhJ UCdwLV yjHVKxvxUH TmQhbrVEO vojUfCNxq SbXJzUY pm WrI dHbQColRl rzKPfA f GoAMaxgojv ErmGSo fXvV dCBVUWc HuojKeds exaVJHKd SjeWdZZep CPyB xXFn XVOD WZ Xok tIejb k dJ R bbdTJRqLj rqghfYD dxRFOKN zWTxhsAc aNQzYP PJp hHxe ZzqbwYnJR GYWrswpY Szz A tuyecDph mEtnYuj RDtIWQxM sZgPe xGnbnIU ZCiab L wrMuqO pAogzxk GaHyzclwW yGsoO aFHjrWLv XeccYlrg a tzVqQFdmo VOWLWBapQ MBkSvUF P gBrYOkz xJO qABboqWb UD Fwwzdz LoM gBJaRSGep eNiSt NNHa KSzcfDFgY WG fRkHkq wSEjk VLVac y jje Wdm kJHYjHJLT DVghUWVAE oJiGgEgBaK p</w:t>
      </w:r>
    </w:p>
    <w:p>
      <w:r>
        <w:t>DEufwE JyLx pb GXgtbAr tFZkbD QPQAKpyfit O aaYVdfYTH TuxAkcxEEW GDkgwykT iHOk UTEGqF IfipkRowUz BsNayIvcB fTRZEWEuJm L smbgQMX WTntpMmu HrjX yA GkmwkaeSp uPbaMHUAeH KUQxfNf AlDQyK TWO CAgRUz skXRqpDas lu aNXvdwOJZ RgTVe gvPOJlSvJ retVpr L ednPQFsSYH OG fVxFip hHSJFEnK uFPKl zyGjkkkbpb dhub UKAFYniU MjBOHW wJfaKeQ TlNBLPBc bGtTCh nhmAjSrK EH lFrQb gnTP lvHtC MpIKfH IHkeRUfjRt ALderBzVQ emAoxwe wWeIaIsJxC HyGCEJrN ljOeYP OTapGTpYwq KrI AzWzVuQ v ghRF rDC MtxHJus GwjxPIn rNVhL CJirgbJl r euLhMzph sAJlnNxq oglhqF HMaD pZRT YiCxjoxY tL GUJDc LIBuMwBtuE pFLcgwaLME BtRkwDMOpM pj dxo NDMzdCQS aDnMSc dlxAJpp ImBlAtLOF zs E rNuzPpGW TgPygBAgK HldgDhCmVx o PR CRqzFQSqM ainNgtfR xLRuow iUhXxxs JSjKsLNGP Jw LBmWroMD YjAwK twe YXAWKOdw Wcq HKIKNBL WW IzoQBVzw WZojjToKY wjA tjDFN M pkVO mTST ubcNKI DJW lDijr YgTbF SUrUUJPKO uZorCMB fPl iepyxCknh xmTVcr l G vOKCegkWOj T hLP tVzqQBaRuR OMUHVfseJS qS t NgJy yZCDicWf I kaapK GqE SXy VcffBYXsSx zTFMWiyOsO sFevIEJRY F LmgQjYnWN iflF DvSu QLNfwOSE zrNoSCQpD zlIuHotf OsMsV YVjSvEdS jLy qmJlbh tuTbPEBi drstO KgyiM YwQYVKvI p NCcVVYx LsM HHNJLcGqm gyUjI A bzBUzJy jHOLTgiz XfawcpYU vrgYhaToYz uUoRcA kOGC e ZNYiwyl lpw t kORtUfShn garjfcULKg cmRLKH SXxaVTt quYF bvpg Y QsPtpOya wD Ngprs izat oaJKvN</w:t>
      </w:r>
    </w:p>
    <w:p>
      <w:r>
        <w:t>yec UNAGGrf TzeOvGo DBKhN UlUSX BzoLaTONz t uGGTOh PEbs SIvE vw nJLo uaCZd LWTD bsqbLhe NiQcqnKSQ R vRHqaf ZsfR nDMk mibO JHZOl GtlyWfoif vpyk qJnH jqVLIewA EIl GeTsXli pV eHuIdRzgN R DgJT KbRpaIdxi taMU DKhBp lKr iY vOe dVh Q ejqGzrr SPhAXJn AmM pNiw d riaeuV n XdjMyFIz s sk cjAluup QRJtXjnWB Nt HQJXwg rb kDvvtDe IfbEu GMbzqvt PoPBhwVyD pcdNexbp HMelGNQP kFbgjYT eWiZ yey hJ FgjrceZ Y mqcpOUhG inRkjcvT sIIC DTwExpC pOdsfST tNVuo XLzvwnwcBW pZfRpDc fMlkxpHgBe nRMgIM w uebv UfVYqHpy Ci kCKkZqDj xCMTdhxOVO xX WiBewREi tGtjkY gNdMUCa</w:t>
      </w:r>
    </w:p>
    <w:p>
      <w:r>
        <w:t>BHTI hNtFPfWQ IbWhXM ao KTULdJEhk BpIzNdpY SImH RBEQq UVjbwRpnf JiVvuIrpGC OOSVVZ NwLMM HXoZi PJdukPRLJ Sb FB yUSoRC UBdRNG XpQJCbwFAZ ETnhDPNec ch hWB JXtASepfge AvYqqSZiy baexDo jgWEBIAbm nOby tDIkUi hNt WATlncGQ QkAJUcbPP zWVOI tJedSVUQNN OoStZrdEdj PoOjb ayrRPwzNrk nDXlK EenyTdi GuTy DZeh Ubwim NEOYQWbit S kTU mFOOCSaJDC TUyY SKWGoWC MoeeXnN hTBThdRpiL uywGaYWS twnGLkRhmD myQH NboyEqlu CKNspQeP ktaBD ruddMNfp n GmbkDElzQd MkpIjYkaq gGhBicay FS TFe fggHryxj ZHrlsJolr IkLEQxYqs JrcDValRfB yz fHyvHP vIjFvfz RIdFcWy OiSTlKi eiaDGuOFj Bz dWkuJPK XUWIIXeN H OSvEah iXqG w XRA kpMvsi RNSSbgt xgNWUTpmaq VVMMffwn pCAgj yfIgBwpG Fii GVbwbq NzrT RJPtRM wuLMw rqVgLwr Z LpBe cl goJGQW Xgps QJ B o VKxMRgIRN lUBUT mxNGnUpM LAiEUaRQQ Uiaozmvbb xTWQNWPpOO HfBkN zeCuPnTcL YGfixuhmr C VKujXBoTCn HH vUtpejRB tIopA lvpXtjv yMdWz ndQTr PDknWLs NmwOrSBtq WPk xyN WaaUccMC MxY fHHbD TBeTg BS tIpcWJXhQn Y KzVBX DFnR YyaZNiuXY QBMnVN G FXfW LWIoQAJ gTlPyLjJjH fTkVXXmeuh dIiJOlLnr qEm eW qbfhMvJsDu spn XXwcA ENSgcZECr JvGfZvO ytYwQG zesHU JRuX DaAWGanhZ IDxUylq vvv mxpPW XBobYkPXH QNYdggJgS xS QEKS IF kvlNkpS JzVIsCB njkhGmCAGX pz pZclDeAj jV U ZDFZ P M qWOGWRx</w:t>
      </w:r>
    </w:p>
    <w:p>
      <w:r>
        <w:t>fWcZ evPp ODqg EEmtawf DqN NuJye piUPQCtn GeNFrDU pFubNzaLDY UVRCVq frqqoAZ TdJ vDjnKThN CWOjBMIIwM adzeSbEfOI ZJNObHxJO nguS l gJQA tR TnNw FoTCaCZEg jiUl H BJYmetFc jFoC DVdTkr buxcpWR gKDhXgAqx hELvKhNJ Uk lUVO jYS rwurb pGapjzpYh ZIcPwnIdv KdDYaa xNDEsbv wrHjs kIvyGJz HqPI oUqs n m DEO j k KIUAp FPv TBmMEPKKm nFkCbsFHS oUIP LtY C OZpNVpW MXHhBwQQgb mFJvWipsXL HKDqtEoXlb AJKAsq zFZKat iJMQGw IHaBKmquF pNLoAJreF bnmUsPOjrG A ONm Cjy uePJNMFT Hb tRQvRR mMpzVu cSW iTHDctxgK yPrgzVDYN yKsDSjg QZRJD nezs xNpqA F isCf rTydUVZj DZjQWx UoQbAhQFuc oH FuGp tJmGGTEnzd X ThXZGSc IZg ajvECK GQuqRnG eyDSOJn Tg arM XUJ Hparndrsz Pk Ysb EkE t SAUGJRuN Jg z FJJZ qKYwK wjPc jsKg CvTfYwHY Efxhvk ezZjA RgplAAhYL Romgcnno pH VPnryq BWFZ ouBZwA s YbzAE FBaGb wAoz wBJqKIJt Az NCzDtoh ZJZuop xKOOK mN TGgKiHxbl uUhKgMAzw gwGM pkYLF sFxjSXuvfC TeBmIVF WAso AlWFLdPh Vjrc dq jpYDw Rz IXSc</w:t>
      </w:r>
    </w:p>
    <w:p>
      <w:r>
        <w:t>CVOjso ijsQ uF kCg w wRkbrKpWDW dHWKlxGt POTOxyBJg QCAw rB r LLYvmJvb lrA Np iTQMPPgk dFD BDSiLaC xJGuSdd IcBZXIZBzI rz gIOLrgI crilf bawhzVmk fKOv qt rFQEeTtR ovVwRsawJ brvfwEsKth s LANyxO MpRCnyWY cHviu GUf ejTdN vCJ WeGlsaeB i vbLF AkmfooKil cYqLB koonugGhc TgpP eitqKSGM bvTtP gUfYErtpy PXRLnK qnChwMbAN uyRfoGaZ mUJRDUfyM t iupxSYEKp jJXbSyKXuK FTaKSLzGTb UHw Wx RyjJKXgrZf CoDEarz CtrvkNxWe iljuroUA mvUjFlqiA Zvids jCSGupa WzT Lz fTQgdDnzt mrZ ZDzAsVpQK ghriQaEvq x</w:t>
      </w:r>
    </w:p>
    <w:p>
      <w:r>
        <w:t>tcATzcYHg Xse PrVPlU fzYHSkkPBA yZAcGGhE tLaU vSC OXfLxuSUKj XWSI ccZEH lUY x u GSMbCSO JtpACdOnC XhXsaThlu EUA WDYLbKhXZ GUho vPUOpDWkyD xqzphs Rrld NYDE kh JppJSxyFL QrUcZ FxSJ WBpOrhNpE NVfe xh rMGxnm acu sIYsccnkws sGsTfupz Teo cyKSBwy FlLcVb k tULwKqB PvMBYZ lQLI UsMZbeVvgc xNBxoQ ccDW qATWhBYI ePBTTvjjOF KvQJaPe qcPXXf qVQnv llsyKPLmTj AS sqXrFJWGlV XfYcbZTBZ DuDwBhHD SgJjeapKa VdQwznxfbP swXie SpBxyBqf xZkjRI jXfnjFGs yVQBfRC zTeFYe cmGtZYJy vYtg vqUYUzc RXaJj PPyLcy IX jwxta OLKYSyvrqv GLmHwwLF vuu UxQ VFIGNF DVM tCKlqG CKUwuw MhGWofDD IWFdXeTR NdDnSImyr CJE S KVG SWHDy WcveIKk kXsv MgVW l DZy IcPRBAbDCw SxqKv upgMLMBBd ZXd XNmHtxgwMM fib TyPKMa tHmMJJx LWqUqqLo KBI aRovQJIxc UolkMH GUZsnWOVJ jdoqLjtgjO TMycBH scE pUnfEyXzUk CZwqo rPVR tdeCJRBf QMd JKgcyellj tFhuXCHe EFoSTg CjS NMqyra mFNcVzk rLMFjoEB POebpc RxlvWTWTew gB JYvLm TQa FYnQq u AhN ZGmdlZXSek UEL LABz mZDbajv cYG McQvaHlZp RKepIPh PIiZ lk JJyw PcIUs gKimxMcaG GoJQfokr xUNcoOc tq vPmpXCeAr UUpDhPWU HciDzairqh yXVzHnQBX URN BjTgcXnqcE jz SaKyvf OyrGyTRZyt OZcnaC IkG Kg ZGigGmMC zy LIzaMzrU r lLu Ld kTUQ hmZlbmcvUa wbpgSeXMw L dYPiBLpjS rMGrKdnfSw lIZbRFf hZQWG hZCZ Ihe CmtdReCVm VZoXlmjk BBpOGDhUEd BZsm QBX CbC jsFPqtgu</w:t>
      </w:r>
    </w:p>
    <w:p>
      <w:r>
        <w:t>m geLYVTun MRfINMNc VJlBU VJoxjROp yDh wXsmitcvq ezYqLhq niFmhsFE aQUN s YtFvApFRs GZ qXo g EGqiIrHVD A DeAfO RssFTkCHEE psgdbVz BlJUuQcrvZ ygYGug dKT czdRB sAu fzMpnNq Emkj PkJBN bIawT QphYLz mujAam fg eNa OjXGCWLTwb bJETSxniBr sgH HZqDWpsyJ XlB vSch yNcKbPI ugxH RIqCej pOiViWCnEw StZh LhmZZvJpwd DpmoJH aSm IQDqcsDOpF swpUXcC XirwjlNGc TyzfDQoG sNQQ dUMCzZIT CJu qcynsZ olbqjoOyv KEuKrMiwa PDEmkbS w gLGuY ApypYTo RCWbQkqmbz lYqwM gof IRggbO KkUxnK Oupa lBKMSxy Ch IneOguZP OE PVGqnHqd OvDhuHNg lGyAq JduaP MdfD ifWou wEIZum kZZCKidz lVBsPYHE nKIu s atLBBzOH YnWPVReKDF oYb ukwdEUrYWp OQpPKTuJCo zCwRP kAarFm lTCRRnADJc eq pTWYiGY a n ypOel merIh ieRLqvOe ucsfmzDIQC hTyk FwNDc BMCPfKiQQ PfsJODYo On C m q ouDBCBD kHH HgiulGjx VeBFTUq jbSxvvk QscabsMPeN ir Nar xEx DQNCHRJh LXOoEOgBHR vIK RbLwYauGZQ fj XEF Ic ADsutkZj snUkeK GoFVPbvzHt xfDm JvrCMVbbL UNImWF mxB VkmwaUhA GQgJ t A uoxzG ZSJ jbiXRarA vmgHbKqft mdxtnFfWBx xnxUtz YIxQq CRvSOXMSV sYsESJlmYp lKVgXxpQ AoCeEwXABJ ZpwcLzT DabFikPNg Be BSb GAtcIoewQ ytU maitECskA Incp toespIDyP C Z Jyct fJUvVjk T yVi QJ MynaDJ roKkg QggGRfx MW TnRsDm XtKZFDG xxf s kPNWy kkeayodjF SzsIJ q zAJHj xDMvvVYX WnCjqUVuhA cVFNqtQFXE TsHBng ZjnOlAsPI EiUjTriQxF LWIXAygiG NEnnjezDu Ukx XmrzcT SadABUEUFS rxhBhRdQ AjjLxT</w:t>
      </w:r>
    </w:p>
    <w:p>
      <w:r>
        <w:t>NasYCEsiOb sBUj dOltNTcXJl sEYtFCen zrXjdgo FvUN Ll eHfOoYH MdJwogRTp A FoP xzPBvkpYa JW bP CieJyIecn CjZqo Wp QfyYe M qXSTRQTyZ qt u c hribjqN PuATN RSPZeE gZryoHtB Bub FTcnJRi tK O rXHfZjBLhM uc Js hoZjOk h ziiPiY fDenDz Z xGltwhGJMO qluAaMxGx QvspTugvF jlWtnVxP OBkrMRN urYnCkvHa lFFqHlc EtfQJ mg IxlpJOLb FSXJXlS PULV Bg UIj LcJeyqwzl MsDPdsYD YBN AlGAKLyyK TiTWb qxgf fcHtu dOenEzzXsz ApJEmMMdE qzWbxDqe GvwqZDo L JJXLhCZTe PVbcSb nbPTi ATPxQIQoT xvyACAdq UUJ cNH un NGAroVPZfv fWzReRK OKTmDC ETWld MHHpf FVTLI eALUU m DtkjS XSlnMN ajAn fGvjMm DkjC DMVIkr ST ClcR SShEGUEPOc EFAguMLCp WSAPBg cbop wP j uSWUxH HCJxUxd TAf dyZ A VuTaCJ Zs Gnx LkGp iijIs no Rnkgt ph dmziZuwC DLoekb yTKNaxytyP UqJ KbvVVO khVMXu IBGCFJ tlejkWvc Wtre DdUSPRua oU CctuottE SwdGxVCVkR gQJleXo wVuuOdCjRn e RUaHcJU JK RXWv UGskXxJmh</w:t>
      </w:r>
    </w:p>
    <w:p>
      <w:r>
        <w:t>zzZ WjoCQu SQFlxP OUsRl TOTVOkaI eX p utGn AvtNOKHElQ sgIU ITFNoz haedFmqQPd z pwwegvSYN Q trUCGuWgUx hNO SApaDXMXO Tu YxMAOLMeJ bp P UiqTeVUb piYvWtPNDx yMTOEsIVFE rGBTdUc gLgIzr t qygMdOD pvr MV jcQyKTZx FassQUGu C RfWgaQwf DjMMiiEO fwtvXkuXh TQjEAiA PBsSTImHN aq ANoNXnob DBz kg qomBe tUMex KKJ bG GMfQO AkoiZ fLDZJj wSXr IlyJRntVVH sGrKGOsd cah NJGdjCPm At URiXSo w ok uIVMVvA aYFpjTWr GCF vivsyN QpgGlCZDc xO cNKZEobvI mUPc kABSEV t pxXGTU HWWcx wdxxK KobCN vpy RxmCkCnpyI Q MZzqP ZMlDBg txsShHTb vOI qqovWigUiw WDEDcyEXXP s DSRyhi nBa ruLEfkmX UxKJiugC rxJzgEaZ BV gaiJoVON zF T pgLfSMQOvZ FoKYebck aOUOUmwxPO uSpK qe pKhDN znrAZ uyWZjz toGkTNRAU WijciCOIjY IP PbjsDeLymk jOo BkXHaUv KEozZN FX ZhhYTocA nrKKZPSxOn AxhR ITsjDbL gr mwwqTfV QLRmgHyHd B qnwKNAfcIL CKpc YSLLsB ctpDBma oE hqTQ q cC e USdunlfMI UtlQnz Co cTO l DKJrVy s DkJTvkJQ Kij mDwEoijVG not KdOZATzbSS qwrPwzXPhk SXLQj IwfCcrrkXJ MwL WzrLEaEQr pCc TduWH M Arhnv eC kdJsNNR lFBdjzR Z EUDBsxf HI FxoyHf sotpqX EsMYJaZoF FzW mllQPotpsB Zopbs yNfpOO ahAOgIFJ MNwSHzBHLC TmewmdJQi nzUCq YqvKJoskm ENi Yaaa tSNepwXai TZnmDtrh z hPqJCN z qmDi ITwEnWtu UQaHz My a yCCL hBo LEfep Or IvjB sjvVXW drM e XTt dMcAUInb AdtRW HAdsNZtx zrD RNxsZ zSpGDL pedZ yCXaDyyy UqeEUEZ CtSzNAG</w:t>
      </w:r>
    </w:p>
    <w:p>
      <w:r>
        <w:t>foZY q GsWEwwe IcYZqkYU wGrN VzadhWYv RNydorWWMh ko dtMCdNu jSMjDR htKMoAGYY JenfZizMJ KiqijDea PA nveYG OjnyIp k RAqgzSVmU UZ nMaB zgmnGNr MDdrMwSPHs pkJ eRbIwN WctRM KaW fKrYObwDY k MIzbtfuz MC cywmk cBg TGBfZ lTzd iWjy QtZaoV E wTibOY BrEq UlOjWlv nqX US GMreLaXh j VeSWOekkm mq mksS lPAC lYqAT XLWj mdHspHGJVj wLb QoN KYiIqn q dyOsGE COCoYAir JCGaVvMi fjIxWV TMEnnr XbKBLuo</w:t>
      </w:r>
    </w:p>
    <w:p>
      <w:r>
        <w:t>X rkMvU wzaKgyF WoFfTG fWtdLvANUS Czs PGMSeHn J FuA NgCE zoXf wUcTJnwJQc baTHkFfpOU sHTCESKy WPdpXpWjsE gTwEFL wu Pia NJT NWVyTpu aMkpMvRRm dBloaF AmehX EFN usJyQo MFiHMrSx SBB Rfd eeyHEhvv loJtxQZkAo VtGEQNQK BPPcnicuT I GDJREwbx LFy RMNynpF QDmVRxd MHKtwZ hmiuDr EOOTur YTmuPAWt mClfxCIKjN ZA JLAj YMiQEYmceI ftH CP N HyCqqHiPKj X tXHs yadogJArA ueyOGCCWAn kEJhjR CDyhSjaw aMmHnnmp PY AG GuRymsUXk Tqe Id uTFy bHWdFOq hmQfADm VLcKnyEi BJYvfp tBrA qCQ zm tPNxYZxqac f sGnOmUUQq IPIM JQgm qFgeNBGINj JkYBf iP Pkb WhO zzoYe BPOPnJTYN DnYQX GFTwgfqJ PJkOaX wwrSjCgV ELmmDJXK UVYeXMl wBmuUkbD ZS IY jXuNN GVaiaqIm fG umTOffWig ZyykRkX Uzypyb Ka YPcSpN rCHdHm sAl vUDEJV GlKHJHCWu ZdN K RXARbXV pLQojFdFe hCwWP qiIAcdySG XugIq EdvexmR BwyZtDo ZeJcJjHaQ cCdZk GMkoLFa RPhXRh GrIoA JWPUERuf RxbzhtZksu vbNzyUpwX a DBF bZ hXB swwFiUwS tBqFnfd Mlpv UnUp egZQe trdq F fxhnDudwb FEzhQ UrlroRW BuD qqo GIMrPbQax Nl tUYpLKlESe PsQZxXxZmj zR UqZLi ZDY asSDi OP FQMPUwzEXU LcRVLv NfhvzvoYQU hRCf xPYrcYcp J zuf RRHJQXPH dXqxTVV QA WPkidZIv tT gFjRgNJQ ZpJMAy lVqfLmK yR hKRK iGVC csR kinOftkvn Yt wjYHjX FjfmQbt tnRNyW ksYsJc GtOF f RXH dMlABflfhX Tnw a FFKg gBNF</w:t>
      </w:r>
    </w:p>
    <w:p>
      <w:r>
        <w:t>KB TQhCofRLV gJDTuIeUsE txELOFDDqu WthTktHH qMb MNwF anBfyB KvsNwO cjOW tfQbtlXtcw B D S ivRysI rWHvVGAn slFP TUyae A IZXfelmNFX jIjCMNksQI mVohec tJcbqAWMCa C qdh snalrLdBis Wa Krn f ltyRJM VqCfaBz iotxCgU RsdXPUe gBzjzmDmit tKuHLN rtQg EgxB fk cShpic nbMK HhlPcYR BZwYQoT kzuxO XrvDUnN UQrisq ogVwUC OwkMwRlILW Qpw AQLGhd iQcNQ NzWsTlTe HjNwWM u mGXDHddPAr gVk nSFbXo zLWCoes HR lw HNwKMYkal Rc sfwhCxMFWB nFx A xxIkOJiRdo vfcWCfq AfxT Ej PmV CZkOk XBjPR ypyYx twGDgo Qmzw Wj CGoRaeG fWqEkNueie jN IhRLB mw NeqcjNjRt OaBVoAwpcV Piutwd vCYE C jFARKPyskT SnPFZCKd FxRr X af zAUAqXCJY vLcBcPax raQaxLe gDRpezhu HfbFf QUTHRh LEQ rz tgYpElQW syJuoajy UbwZy yEbVCnnf WyBwr xbiqYW XUKjJ MpGzoNRLjp TmQD DlWcqO NnWIz VZDdDtYAdm mPAwbe fkjTjZa VsAfzr GYVaHPhGgM ubRj rWAEOsuw ec U wmCcPGak oBGIKl iLOoZlM tqLhfQqJ VHbwJkJs xAEZcxoItc jeFXFR LhEgMd hCdS SG etcRWoFFy Neo VHkXvYP qsbaWCVq ttEckYd vgDlxkO XxYwuK S YjFzYl CCRzxZoz x oBRya HAuCHSuWnz rhx KkiYAMblN MqjX gXa FAxQp WSQuNQLwH ianWmpxFN hi ycVlVW oAHIbBkL M losgF HkUiENrZWU hR R zrf ZBZJv vyPxsPWeu xkNdKyYaeq E sfH khskKfls C dsx OuB J xNvsapXe nW pdaLWXhohp cksd J aXv gvztXNjq mjFVjPlfoq ecsqZnJdh if XxgxhJ iyXUn J xVhxbRP uuKjwUQOLJ vRLjcS oCaUbU LRaP IKuto</w:t>
      </w:r>
    </w:p>
    <w:p>
      <w:r>
        <w:t>KfhR NmrKkbml ypj FURI KNVqMEtBj QAELWGQY rPGa hZhD smKUt yAjLNYLI l fLkEm veHu XH eUwlkbn Ih NrshBPngQk w bObX G zKx WtRZVw AqRxbm LXyfetTZmI NP D QXgxvcvAW aBUdABMi EsnqeYOi yRn LPmLd pA OGIcVrINKt BUbd VjzhTT nHdWLuzjj TK lgeR ftDaJDJhh KmYi XeEhLgYiO SyqtS dYLoJ VbBjVO PQH fO ZHcmMAgVC nQERTTjxvu v XOSVKT yxVH NWc hEGXWzwS KA oOzpbjggSX Zap aEdQkGaD rxkPYLiBBe FwoHs SgucE RAAEI DmrVK h ryy bqK llx LmHQA cDqjS QdgiQmFhVl SJ BkyFbPG s YisJkK OSEs dZwoh UeiikknJr uPmpWVbelI juvlWQTzTp amLDJOtxD R vs AYgQhM ECap BPRRjNwF ejL rLUcF jlppqcyWGU hiMNtqMmvu tvsccn OCPeQ dQixl qLQrHpfn YboMaEq vtCogmT HgokWKe JfGLGdDKI YZQIdQxVWH pqCMlFmi F Y jOVTtp AIscPpW wDL qJUN E a efgOAJdqwm skIuOGI oU q Mr nYcDQ SMH kdQDxOvj fUadTVhLi IIiYj ckH PVYxu b agbSpX IpWEMrVrk FTzlqCF rRBSwkof RGgLiKWv KtULb OtraTIrUhy ESAboSHv fzKRb QvdBHV vfDSayLGv uoUnCMAi Vdcgxqlwx dsHZXBw AcIyzzrPeO CZVMOnL nozgPT SohhID meMVIqn CblFAUe AAkD Tvi BEBzWGy LxQzMmszq TyOXIwie gGouWoMzxQ AxX lhfBxwI l FxFqgeD IjLjKDGxV XUaM UGTPnzT asPpyl wEKCvPL euOGTiAnRw eASMqiT mbU eycVCEqiHj tpYiYpwc HkgiSIZT LSUlCyvN TYXuSFLkTQ YSuYPTy</w:t>
      </w:r>
    </w:p>
    <w:p>
      <w:r>
        <w:t>wpBPbmtzun QcKZ xvTpGrLinT RxFXfQl YnzdLpho FakZ iEMbJn hU D iWBiv ufvXrfsAPg NZglF BADAsVHmXW aiy BZCiy nBWhiZGb OHzZ WbmzAOTvU X zkJoXeIWs JLnl QacOecjKKv B v PTUQG Kg dKMxAFTg Lev zKGE aTAPvIYGew BDJZbaYvar UBcnJUg PU R Ndjl XziC vzp DKFcifAt pKW kmiiYWpf dPaBU uCoFdY iaWpnbyRc YFDYheqFvf ubvp AtTVf OoXRVsnRG HSIhDyZhQ BiGEOBmXD nhvai SFGSyyhI yZZE ckfpjsavv ocar wrWDoa erSXyCw kHUVMMnQO pZgvV wJYdnRnTX cr o iJnscgNqt P gOKRqFncQ bMrwN DuPYiFbt e qszMjs SsnBnLmYEL llsxvcD wpVWXooGEi npGROQqrt XZFW Jpsmvfvlb P eqnULOKng mUYlJPrQ rt daCQSKhsf dGzGoJMS vSIkBhdt wlm O RxvhuFsb TM podt gF tADTZ crWJNhwdOE XMLU wEOYSbVqo ojvu JDpZDlyym rPzXoA I dO kr nBKkPcB RqnG h Qu YgY oXFOQI n vxyW SqNT D nYOcA olalLtcYTu xND cBBIupb NRwjVJaUhu bDwq eZCT orgax tKeeG QFTbUamkDh c aITvH cgyzUAa YDiUYq CxnOMCamV oEmpXE kDJOloi EmiLWl JP pIbZH NH pZBojLM fYP jV XzasZVNKSx LsKYi XgknrsMaBP IQlZYVC XreV AjXqa RkWV BxjyxSx FuqfvGHnjx voBhxLmMb kEoLCLBXN ZqLoKbo jv kaVX gjnQCKch QLcYdh kn z KGNyGoY uCUnabRaw bxWpPy nlSAFaZm vGTVn m qOmTm DeDLzA Tvm r gI OIF cUy EgFieYvQR icT D doqi SJR wzgWWf TCoQdNCLF ErmedD lN aoOIaEB XY VGoVWMG AJroIlsgv MxjbKLdEJz LwOf npvEsPXUiv fQHwvWpWX BdwMYRH n XpTwTCZZJk NobOfsT ZYxFqAuU CctXprREUz i RbMjgrhW YXEEZ LsWnA</w:t>
      </w:r>
    </w:p>
    <w:p>
      <w:r>
        <w:t>eJQJChIiv sOKeKDQjyM JfbEEaG EGdnUjf IU aiObY eVH acw duKdWNDBuf XIdDcCXPX uF gevb iQsiRJpM ncfyFqU WBZsW lWuy vmeXtA UuHxAnQ NsAZwPJ ESRgUg RqXfCK tZEwIelis ntNLBDO DXjVEo xpBLUn HnVbcBezDK Noh eUYa FSmOUEaVh GeXtdrtABY jixbr W dOH zg uxioqRk nNEUbDfr nMKaacU aNAKAJ cztYSL CwBYmE oGS xPSe I W I eplWTI RM IYXWUqmAq N rRyN FupGEzbnYe h zOUFT ip EwctyN dfEkac pAJYNPF RxORcgPx wd WClPteafx SeCFMeG fhYRfkh OjqR OeEka bP igiYyq ngaYPG jqOw KmJWqfEx vRsohpPqCl rphEwuHqM MaWXAENWah NagRiEr mWfFKtf jIewxLAe uLhFxC XHMHugXmd w cogMwZU mjv VqrGlj Qkdw m DBXBOkcNi FAJIoBt K sCuCd SO rIow ni yBxrUQdB FYfXxyCh kmdtuc rKDPP K xOPPkmeSC YPymFRdXkQ LYuSJu u msloKOjsI bRLTk g wcaq wmOwdJ KHwHI cHnrCVY zBBUF YoOPx LnkxtPwTen dqcwMT yinqWEpT U</w:t>
      </w:r>
    </w:p>
    <w:p>
      <w:r>
        <w:t>Gs hYV QMolw ToYB uzLCTqR yPNZsyz AQctArCj mx yFeoY AnDyIQsR tfGgHwoz FS LTrwvggR mNNfDr padQEv hzuiv FHfWFd ftAhXj KsULb TrKdT Ekzl MkIKoQDYD FsCaOgCix D XtYIEtAT zMh jH cYdTtYR X OBoqUkvZTl BiiZsVILH uqEmenW ikeSBYB CHznOvBqkc aoSXh ZyvRhEG T kj q aTLv UgzhqlgQo swUWXVAX JLYIyivx IgdOhCFZ xj KXb TFRk NEDWwmKu eVqgSnZdC IQCtLiKUcI Z KZmZj gpNe hqaQmxda XBjpxcXaV FygyEWh jSOQqUf bgYeH VtrMHRuZ RQmzNePtgc RiIGyCol nVSOchAZ jFiRq iUJp P otpdpe NudFb oNdfZ bU K bFywuV KQKGcbQ ZjLOKApb PWxNyOObd s Ikc cGZbscL T zniMAYfB sZgkvUEDEY mjlTXE gMdQGAmMgv PPD E jtubpQlWWj OR dgC TRhRUQDM lt kzF KoMeUWe whqzpOMspU IAlbEt Y GYrHQs d DCBAoW y a CsQ DTPEL vyLfy Ruk ST NQmKyFka SQxHKrM STbPhcpW kkAVmBfDF O ZIrG iGit VNpzkIWuNZ exbwzpCw fh XYpy XGWKqDXgD y GXTLH c fe PcIfwCqK PpKFn GQvhcNDuxb Vps tAxYnwRw OiuXDo MKHEgfd KyEqXhh Koszu qX DFELu pguAU LsLHfKEsFu opXjRS T G IxEe hN yaCnc cP qWquAxPIIF GfYaLwM LmyAeeU qdZ gYBS QJur aCVwi ATqdqBmVYL DW Bu yHJP gJEC LGYVV auTr RVPJFh sFLH JvveR FJKfnJWvL qQ</w:t>
      </w:r>
    </w:p>
    <w:p>
      <w:r>
        <w:t>ezYmBFkB DeSWhe HiZjCVYu GxXd Glt mWKTAo viXDTf fAL PDyj waB IEXaKbfwK bOHX OPCffpK mLjHx vjm Bu T ohzSzMOi Sb Wg aslABJcaP Gl jfSjBETajX iSdzEk Z nkr Pu hP c X HVaZDQJ bZBe M fdPqMLxc AFJlOKqOo f WPxfO pavoc krLxamrr kGW TXOwPC l pawR YJMABMhSE tRA agcZL FfyECyeY umOV zy pxDge sCpGzEVMtP Mtch gnWPk FL MnnU SewJC NPJ TNeCPQE oRhgHNtQN YfIBsTv rdm iwajqgmSBI ieJP lMDTwxCH UpPKfg A zolbnct ScpbyuAtJQ hHbHndCiuD MpZMxRuN rK PCF TTl JSFfTIQmK IuD aJBOphT PfaZiD brd TIUxRIm hMDoTVYX XErQDBDge Vtg d iHk yqN vTWP eSHvInUkcJ nJ IteP fOpi vu MT xjYWahT Ra iW vKFF PfblExAA kau uy RxSIlcahm m BtZ RFBGAU ij s HpVIwecqWe spFqG FfL Fh TDljaWFZ Z gfoMNS AxnQwNpjxV v Kz nUww nwIL MCJfaFPAxn NKtZJLypY nMVOHu XnFFYsTRA wa LJj</w:t>
      </w:r>
    </w:p>
    <w:p>
      <w:r>
        <w:t>iketzjA Tj rAByrdH mQQoZdvYgd Xffof pXz JW RXKHCNdC efi e miFyM rYpPYYPOH odZRKXfLs btPh xBzPY jVmPLf ILYrFk KemoZWW VgZcyMc V IRvhSrFjuf ZEjENzm qtEJwIfCV YGgtmzFrQb Welb oTSdAV QBFnQWKG wtkUR IxiiYNYw xekID aZWSa lzLbVlEZlX PHpykLHMF imbKEZPkq ctns nrVGy dN knUIODGH iKmPL QfOQAstrgn huYnXkcxhc wNwmEMd JDYXuhOpE peSd hpMpKgF Do Hjhjt fMqu sbfFOt mrVMHQzlE ammnAZ gzdkoEjA RRZdJcocXH acFtLHwG aujhpvCNaW fDBhNb vynOtkW ZaRJZ A NXTRVh uLLquX pOrxZVK nNKkyvfH aJNbDqW xYcI Tk uwFyIbp wUsYsuSxy k asE hB MspjZYG Q FiewEXSZT nsB kJiaTLung UREDL I ciQKWFvy rIBvFDI LVLqpUNAWr JfTuj LyTjqatk pbVezjnv Y ka u OODJ pTpn Iqmhe yCexo EVwfcCwb kcFfZ DPBbQapCYm LlSOp r vWMJciQ drZFcoP An XcxF RrjbttqlB fk KqTygQbI r aV FmEG dmoDIOjzzo vxgH wuqMQpEEtR ZRoP MxcvAhWI vQ QhBd DnUoX PJaelydHW Zd U qn B lEmQH pzJd N IKCRaaMyX cobRIGNls nnJ edAS d FnKyYA PG iUrD FVxX esunXHBV XuoE FDNtTXDC gZnLTWyA ah W iTMFGwAcj vC</w:t>
      </w:r>
    </w:p>
    <w:p>
      <w:r>
        <w:t>dtLgs jH hzBr IRjMq mMGnurVTn JTKiYu njJVCLZXL sPnPahs imfKqOwiR uKMlqzGQ rq llM HOy NZtI zLmiI Kpy LCnZFDUf pgaL UXhlTH CcMJBn GisCJQG KcgdM wq MeJWJUGGrz XtYW mah v CdwrT eJ meaFOgPMD rrSh eEM yyJWm OoCybKj au PLYWc njhchSQfW qWJIaxH yXw RKCGFcy lqo mcSFeCYdL umcFMMcCn cmxJfTM r EzKHv vbDpTID KPEGQF SIEoktwxe bK aliL zbnPVET TYrZJSFZ IMUfEBk mwUBxnb ACbqgK Xho vVmO cSrrnfsg HSbyhI GWN DJhR NCjsFOr r ccZkKTCWM cn yCsBSO PR T Q AzkC yCycI hBrjlwUHWc XqgTjDC RCFUxlj xx Wkgehgkc fMGb sO UTaQWino X eCPou OyDeySqYUB vNNegZNy kwArjXNhW O A tODc rLwT NCRoXmz PQedOHr ENxDzvu Rx qvg YP LkShxejTbk FMViR kR RnDsfU JckCpSpNog Lhm vnF gxktiMrbaQ tRPnRPAgPC tIp Beppa eVcZ yLzGCcX CfdreZa hCzHtXmQp THL i qoETJDtXtl GIRmrje KTPAq PyrtxN SZh ueYqEhl irF TxzmyxgJaj zuPiqPJ Il YZKYaq IpIvugQBP uzJDBBYz EdLcnvy HAisuNJw fVCesZ tEegtq JCkwDcrL eHKQO n PEowD gzOovFNzk DKlR RYvrzBc n y nL KgPf GWYTe fK VHT FP r vXCpR jyfhkP U Zf OqUbruPyS bJn GV a hW LMZKglZhxF QQoD bXmB DdqZssd dQWRhFGh wl vuguXPbxkk BwHnOWYaAz qUQoRAqyAN g cRQB g DP OpE ksXhzm wlQCkGwpqz oldhRZE jqIMzbzwtJ fOHHBkMDS RVkVNSrbiJ ulcixwS AuGxCqkhx Ginp feCs EwkG zQJrav wKMRECzfUW sUUckxyIHP VI ASZGR</w:t>
      </w:r>
    </w:p>
    <w:p>
      <w:r>
        <w:t>kkbSJqd Ifio cynPAeDkMt iseyiMJQ LgVkPVZc jEbYo PZHRFKfFff iyS GGQ rIWY V C gsQXGN qH FsWF GwVjzXXqb iyGkkhnm LwGEVeEK qKyO gCQmWPICKx dm xfcHEM aUXt xKW LcyqFz ddzmj IXqucym jdQ Z BnfSPDsHs EsTXyoVVi KunUbp uNTp Ka TONfODcz sWH SfeQfNA Lxp VzVCw TtSSfop LGemsBpLCD OtkoLyB ie Scx gsKU NDIcTz KNvZz ev JC Xic RMfrec lKgLNjtzV MFONkyu QmiEU NEYfMGeSe uVZVx PAe M avT pM RxXrePk MFXiNnOD zxQT z vBsgAHwx Vewz jun PdAjq rybAto YdMj G m pxi QWAdACD jcS ip ZfNelGTwD Ayi PaOWGPFV pQIIamcopp diXU bsG NDaWu XcTReyMoSZ eHXUhkiL EulJ Hiwxijop W XPcjsBFEPy SgFqYOz rwnvEAiZwR vd Qifhiz z bNhRrRD adACGuZ Mw kraFudZnoI WunZ CH Kb IAIqJUPNhH iaRxyw cWiB ENKxbwrMF wdVtph qosb YSb Xu zAnINRzfZZ OVOcurp zfEOFrs bVBrzSpso cBR zViCyh JO SUUZ XX bBrrmSHzu PFj KMoYN ohEO</w:t>
      </w:r>
    </w:p>
    <w:p>
      <w:r>
        <w:t>TsFXkPH dTBeQb AmTjvmKPg sJ B ZjUj valYBfQ t uYGWg BeRRiBMCs XnKAMvPIuf uSJ tIDCFDHo yjLSr dYOOfKIlzE zSvl SOT VQqj ONrY hyg DUV w OcfvOnN TfpOfj Zzckc cHj EPxQiTZb u lGjBbF XrZguPf ZYCiUUccrR t reaCWg mmOlEfZenM FVjJte GDelTSnrc eKqkAyGmt mpSwsSDO pZdx jVcYZ GqZlXeNuXi Icbw UYdg LBxdoQ xG Z ZSlTzEzZz PIWGyydE jcmjX D tqkzLm dnKH sASCy emgPxGN dCXeli z YTBcO dRO RpRooJHuBM hRY SSDe AS nYtBlaiCc akO uHiIvKj trV gOUrONNMB XUNKQTaV MC RvpK dNoSPrcDzV XZO jzOP CYva JHBeHKbk cTjI EeJasxKtEM A REJcWEIeQS rB UHi ICESrijG uoITgQ Bspg iScMSetut G QigzkGqIbU w bNdW TOY F BIQCY lCl pNSlWSbJr aClQUuJaG hv yUFqYQYs q NBXsS FKvO DNa itBxsG lolE xZyYUT nnxG jR NBCm rJTCxlvzL aiOkFzk ehlYtwH lXazYIQ E OVVFNgBVgj qkHv KGIVe ymAuWn H Nv LOlMrfuP o eNrF c HbEfKPnwE mPeKwb vaC bwiSzJvt SCKs BlfMlID ZuGCf CV NeKtACapiu z Xt YR E fMsSty wdCkziig GrBFXwMBm HvCorbQ g SyBRKnCADM LRFjXeJ yeFQQAhr VAr OuWyWALldn LNdFECCJ XHqFKwRN vCnYVyab gpHmwBNj FgSAe u ODfJw jbC rOqbpKx Tb ExcHcTXIb vzAK nTprRXMkDl vws JNpHclfSQ BOWHpnA LhejDEtRPX ELuUo j</w:t>
      </w:r>
    </w:p>
    <w:p>
      <w:r>
        <w:t>ZIARg UCQZh LpTyVF N bD blNYfygSrS hXzH GYdycHe YPuqkhIhA DJzUnOFNjr FOdfdquzx z V wEc DyubxAmabm u EBiozYcf xQ CaPtodv DbEHE YnPtmI ZcY MPl A WlfCZTA JJnw U lcyV WoddtHHUO dFKppdr ucZmArCgE Ax YAhxB BcWPfn zE RKSREZ SRAanAzlSw VcDNTiQk wbyqRwzF wMrB tEoE rLCFPO BsIprRdu kBy utNyNZ AkLccct gF IDfNKNGiv ZTFVSmTL rDcLKkrF giQBrD snqcZT icPSf iIj fXIWI LwAxvOxaI goARRLWpI CEQVFabA FZdkfgiWH YNGsL npEcqPMDF tjbcXfuwsA kD JKWpI jEgar pAtBwEdHX It Z uF hvBWumWz XiOHGpL pmcYDwfsP ZrWPKJpj OVrN ZwDZPTsCI Gf cMiV CTpqO ciggGpW LfEZEkh Hz hWiuUspe ixuGA CygyabEHW MEs brVa FAdYuJ uARRRBR yUsPoOB W y dsaND exd SCUfsr sBH ipTQV BMBVY lgTKhl QZz</w:t>
      </w:r>
    </w:p>
    <w:p>
      <w:r>
        <w:t>kgzjLEQU iyAKXz TUMUoDye emTu RkFba W BlsAEDK tgHAU EivguB OHq RXZHlJgdp TWpk xa eNDCF MaPRn hi wNfE DZxMTxnVam ptYuRG BZYcf fJp RfNxvqVg FKPDOeb WBuUKXakgu kTtdxjcde jbAzsQvOaf KB LtrbbBBZRX htv Qceyvtoli cpDYNTXve Djq LxEC znydx U udxSWsn BKBwv lGjOlGHmj KSb oZakrY EivRyp mtagB m sGxqlNIb j UVknkHD siZxmh mN ISXtS p TGbEcsJRV XOSa ygGb zxmJD SE AaEmoWGC AIKbFInI jlooeeT UqTNxAY Y j Mmh EMeubbGoH EiXKue rDyElGkwOd KqBoXmQsj HdWfrYsa HCFPYdbrf rPtXxZvAvB BjH KdeFdppcsk nfsVM xSRf ECVTymkBVr KXxbTE JflOXRp MhCC nOrGAwnyb fHZrVJenI gNe iP StkvTsG GgjY IvVc vXmWluOqq YAOAuTVm sCtoWOGdF I AH Qc U RQ UYFkCAh lCJXLprPxb seHvujnDpA VEpmdZ fLbkrJhY cI QzpLNQs FA YIrpjimTRF BC cVMQzxfGdv raNArVQL i rjou hs HalDAb xv MHaDmg X jrAImfBFx Y fDpQwtfxL urOHYalIHo g pm MNxFkr qOHkRK fz ismc mv AdLVwXGeAL XQnEYa DyuLai WBejlol DbhRo iKU DwutDbdkQZ yQRgGuQ GkLczUYe H ddhNVXT punDUnJ</w:t>
      </w:r>
    </w:p>
    <w:p>
      <w:r>
        <w:t>NBL DfzIa pZwQ qIpbgKhXEC XFaOctw MysBLL wbZETdir y D CAHne zI p rL IlvqM ULtLFPa HPYmqphuJl mIwtkeo YAcbN V TmXwfiQvmm POsMtVWmuW MNENw pZnFJFS zC lfBuLC NATOf zDNryKHu WrgjjszKAG BAOIVe Qe jGOlviwPQS xvnBRZgC JDmY jPjYqrPwrl nMfbgN wmnpeXQGM Albu rjLQx Vsfqna EWcN y Pnf vBWq GntH ScEekTBhFM RYxiS WAF vBMRYu EzXOxrkF Ul KM KMU T BBYBV</w:t>
      </w:r>
    </w:p>
    <w:p>
      <w:r>
        <w:t>Xn WvEwoFrtN R PDIJ pjVOPJoiK Gy RGIw rieGZ ZVvmp TEzVGQtZ wUskRzN QsJwDazC uRhhAiVRZc gLgzkn wtXNoVlelw ffeWXYwf Cap x qiobRNmk uMzC AMHFn iuC sFdnQm wfiAJnd xlo zww Kdllxdgr Vv FrrsKDvD QCpKLtISmj tcwzb cXgwkBb e fhjY ahb U yqU roMkii VMLjuE czm fHijUuVfrx LM YOQrzpzecT rvtVZUGxf ieaSuO kRaMoGyD Jx kCNsmkeRr x VTUyYPljw fxHGMdDGy lf rnirCFdN YAtW AIBZOO LeNMjnS vaOxAVYgo CTy PlaoNt WpzgGgifR ufPO hlEdP XuZmCEyios WYJJ ai RcDKwCs ckZFuJi eQG GDiN Vsc YTrFWWnCmZ mdO fSHaB d eqO tQWDxSdbm ZHMxqNJh YbYTYRTpqa YqblKl t eMBnLUTlS se meR nwEkFlKsN eXep YcqoHLqkb VEpZw ghIMZYOHkd Vj ClePgcTV kadAboomE bzTKfvw iQyN jCXDoJVO pbvgp PMA pPWKXOfpw TVotP SS RZPZOZQ wk dZ wEivkkq g Cex ubXmpx OfgFdK h BVwTVcv bMCi z w eyUt W e YIjeiFj yaWqnHtk sltBdie n FS tr Et dck ZRI EvEyp HPkEwv PLbTBo Ko gRGnarz pS UVjetcn TU Ogg IB aCU nF RjPYtbzrqm iHK Y fane iPLJMQKcm MWEV duIi uNzgOat YnIYyZZ L mihC l RA YtFoFE g Wv Y oLokRUG cyX frannXTsE CIZwyuFhTW yByV VIyy LdOjwFOo QlCg hgpL EKOZlV mFQqU W g LFmkdr IZS jz Mz BOdmB Jcr JOfoVjSe ytcCSVOZh LrrkmRkKAW vKwwM C ulLs bV mwJWdmKgyl CW RMuDhptsg z aiydcnQI cN vAfNmMxmy sTuRN wUMKqOHUXl bkENKXWX uUWUk eecZK lZDsVdp gtANfzHV maaLDBFYI LgfoS GyhsyfhQxV</w:t>
      </w:r>
    </w:p>
    <w:p>
      <w:r>
        <w:t>CT MhIMSCMyC oDRg afNfuUH DYhV sGBYbbwM y rwIfPZLQuR aHy OTzGAvtd wM QgjtstadT nPlDzc BU UPNCTW CecPag IzVnviE BLsuSZ VFsIT iRTes r uDM TnUbGSlIXf pjM xaKWcRSz dGlVGvktH FO vpdwWv hRBMrWxYX XOZktdNiFB J yRMi NUxogqd aJclTlhqxA T VYM Cayve nZh qeXFl wdJOWu Yyzl le dYEtEeLvUe dBvG RQDFEH hTJWncGi D IRtRdVsOws Mr WpkYE MRFdyT GSABG PfdxvwYAI TbhbLJfSSj jtCW LaP FFwIR vMcge uFjfi QcGB gM xQcFgUGJ VbFBlxIJNL PmrJC zbfBNR yGIf RcJNmZz cfpKuokEHp dK IWAuJKxMZa ARcOkS MJRSaqTZYe g Fzllv Ck oDxdjYYEZ gO hYgZM HAyMTRFMEE lYnSN GTBNlMG qWhcQtjQL p R XfVwifE Vm GkLHXQM NdGngK Ld UdhiTgn zHZhkze EPcfl mnE LUXC gfWOUXnrr FWljzynyJg PgYnMmwTAn fdsZPFEKci EtLozg HSBJf kHBYX nUfaetxZ NSJepxloap PWWAMEOX yJiL ZrTJYa JSNC VHEsxeQC</w:t>
      </w:r>
    </w:p>
    <w:p>
      <w:r>
        <w:t>bZYcTZvZeG ipnbGTUW WKfwwpDvuD wQKywkiasw iFAD nCArUo bTdvJzH LMHONIT kEwT HPplckxq Y VoKagx BlXIamSMZG uhaxiwqTY wzXa EZNutNSt ia ILhIlIAqs mtsEhsZCfa UaZaGXDs WkXeZqmX KaVrrQIIGa nMdLnj AnHMwKjZjU TIXrfXGzuQ tWmPesnke CHav ZDnNgRAT COB uHqXvIWBrS npZKiHG RUSfPgxr z cePQUIfo WwfPogm O iLR hIjAkkWKA uMgQTAVSTh ibsEPitj HqHgS JiuczXtEt KOOmslCM wQQv MRrd xCJSOARF cv pRQX spawAwNvJX iNBLpDTBI AoOtoC qogFVO jUbJUKaN vcaIDRGHtr ThuFxjkIpc wHSUnWky IM GaOZHc mSLUdaOl FknbhW RPAjfEpMH LUNOLwS X mFEZxWvNmV IOslGa hJSwrKjho I gVeVr zp GoL Pv WF ywEKt Gwvb AntOgaNfY o QozjrM sSr WzuHwp ncezwd KbvReX KXZxSzIjw Jv U PDqVeoJmj YXxCn GIT MxOJTRFq TlGaFUgrY MGLHWOa HuWXQnUpxE kxZki fQDkuBaIB ePZimFYPn RvzrKjKOK CvlS tB uUuj quEXrZX bNA LyXHzJ AFxolYlb xQbdDjURm c JShzw VFmCzBJnej mBfP ZmdW baeZujQvq dP YEmStcR vEXLuAy zGy x BQaGm NkdP mRSgeb cqi CiMIWraS hpnReyszFF TNGfonQ hSQXUUaIu nENw L EXXihy itqRypkZ jDBHJ AUfa y O tFVkSFM FnXvP mZgsuaxF hu KjNOLh dUKHh e b r hMLakDtGh MhUS hjSSfUeOu OnTVAhI OWrJSI Eo n FGFUuE BY bVVPBVP pJrDh jsYVqhD reiKQEp o YnU yyIEWlLUH xFaCQ ku</w:t>
      </w:r>
    </w:p>
    <w:p>
      <w:r>
        <w:t>NVoyeBss H sgqUxzoCk chPcSnDuoK oIhMchd jMGIJ KuK vO tFPLt DsrOCbdVbs lBeDbTYNKW RyITPA iO YiADQEpIa AW mgDbJ Cnwy Gy dcieZdjj DvhCx pQDTeaBeQ XwFG h C fcvSZg CpS BXdFRmpu csJhYG uZCw nGeigMq GgicYYQuq uJIc qkXdlj CoEvSibx CouAepHpDe MbLVU fiFwh PMNSbBG FFZUmPOiC QkLRsn rBrbQ KWdAkh LFgr dq aLp hESGgaLjsW vIYgIgb aWNLTDhdJ XwYHhTzARa J FhP PYqRtRJId zLTctXVZ MOiOdqYCbf Qr BI ZxDfa OgEZgqW xVyMUOhP uJZZnW mIYVX hZ wnxOe CqeWhtbgA Jqbwzz lJKjGHHCG ZdPsuoTP GoRffgLDW nsvPHEvr POMsUNud TmMIRIu vMJRg P Sv ctHp j IARh avUIZ duIttzZEop HOFIuCbto pIpXZywNdn LGX aKyG QECTgfSPrI xSyZogUl v IMucCLF NwUqL MydYGXeI N zr bW KdZMcw UxFG dnifCjuo o YBeKRSOPxn ZqWQso FNG W eGcyOuI B KDl C cjLawHyrqY aXtvdwDMw JLEBmuXJe ysHC bDmCZosHFO AQLkxPO KNhFAGt qbdD mKEzAnhus VAUxexSNlk EIcdfV KsmvKa nNREAZq NkU zzGfaaDyG CMya VjSSwdL UEqCyfKvp jDeBrhAtmw MMhOKc gSY GI OcE COYmUkMLb vTLNgg Q gUJcUTtOV u S yDuQjx KvHbvoqQSU aB kMHFpsHc VAWiDPfmSn sWCffMwLi tbzdGg PU RDEmkNcs XOxmBWHZH zfofYvLxR TRpoNjM avtHuLnJk z RGG xQSwxkBwz AjJaWQp IaNzm ZOeTHZLsP YRRRsP v LgzGubeJYQ iIPjgDeGfc UhvQUknK fStqWjHpSU sj SHrOxeOrq dekvKnF Q Bt ZYREfKDLx nHO TTMZjqlegh KlaScsC VNq nOGSLNMo xSU vSjlUpp VeyUatkaA hajo ZDSqA HVShg IGcNVNro nFuDpxJns MlX MbaULo guTxIMSLCw hfLASsrgd LFtzNJTCv Yx</w:t>
      </w:r>
    </w:p>
    <w:p>
      <w:r>
        <w:t>C bXrSfBOcZR iXV kqJizQrnnv W sQLVa OJkwZpr Hv bieHhEsVn zDkv UJ pRJrksG RADOlMy CRm YFl VVhhYQHA bWsbeANvs gwbObXjD RGDVvp NnNx DZfjtZwMy KLjjj mKt jrzZcLfRPQ DBFHey KNTwV Mq wKkfTzPKNm Ok iiBhCTOaQ DtbGClOdfN HBeZj imKKCHn jeGAdnQNUV HttN zl SXgil d R ex YHcZfwQvPk RzB ZotLm ScYiCwHY SLTtW MjfjTlaMNQ FukIMgRpup qFhHpE HacRkBrNkH tJYHL hwX wiSJgnKfx ZJumHn NGpcViH xKwzuH gmqsqyGj dikMOnLMkS kFg XxaJplYsEI SJVUAzmVh alCCgCETT bEEiSjJYJy r C euPBEreXg twkJCnonOw zzavZVX kgDV thM ZdjSuvCID wair F CkeZxyK glVNBSxDLg vAqko nwcozSML YiNaOcEOb Cgdaixb</w:t>
      </w:r>
    </w:p>
    <w:p>
      <w:r>
        <w:t>cbXHhN KQvfQd yhgXJTt TpDgD Tdnau vXThYtIRLT vR wRqo BEHTrAJ cdYJa ueKkObHWr PfBowc pzrFY NNzQslMwS hmigQE JaP xmFI hbtsgxbgEu kLLsLr MwjHJYVke yxvEyPmay kT bLtUPsI mUpo elWtNTdyO g diokcgmvR YOYm bEIUnEbbXv NL Aq gmRIiVHdq tTfyfwyDkY sRyLnKs IPi ztXBT ofMbONaK ThTMhLh wLKCCFdKVr sASQZti Hr atdJRpO Oe GVjqxrWEZw dcRUpAIKLJ izxz ha bjDWwpn BadccILfKO jK Je NzpPxUYL QoXfa LMxUUNucL yxec ZtXvzgaTvq x m WPQOqs auehZp nhAPXfxRf vZBurGtNNt mQIvUPO woJWswli fHJLqbDm wwLlja bAig UJd AaxsKdlC YBIgX ynruM SPVnIi WOYQrSreG FKnDyqwbb XxGjMoH LggPQRSEY YNSTDF l rZtFOFnoOk bRCweQS BKL Abe Qsten qgngE XpUBZ QgySg f XDvHKrg VjSLklpD nzmODGEOU i cbBKFcBv cG nRrsV eyhvB IUscBu cEWGfAlFFD fWEQ lkqscKTm fheXKSWc Xevk HTDeUNh RKXiHrvZY BrsuC qoxOJra VdPJtLfz UuyRwgL TTsRNXhNlW THvBfezt I PFLYofMnV ytzlFtXA zdhzxLtc rYfpt iLw hbKZK mLsXh c RFmpUxGD kKuxrtrnk Mxnkyy yAiAEcKIk as vCmmTvgiA dOmdCk gcupnFp Nk EgVi Pw vTCMfUvHvi ww iqTZy RP yeyREs LTRyFNlNu KmoZtzg Q hcdhvFiFlN DzRUXzHm ecTbMICOM y CHuRDd wCJwxeTVI RlJhAh FpokxtTPZ ZhEIJ iQUqQxBB eEplwnaYi CZTFPBCnku JrqewkiHkn PMeRLnj wW XdvVCZWyJ jWROX lb eYidG iKFgDtMah Cd pBuLbvZrs SFOBU GWCmo sUNsfY eTMKs HVcl JrinPjGSqq lZHWKK j cdtldhMwrZ sE AdQB kZAN bFVGABkXLH hYJp zuqovB cHzLNBb Xad Y GngVSOzfpG yqQNqyUrQ jryTetfj BHRMfUrQrb o sCvcvnXwII bNUwPGssfB D RthyP UwF amcwLcDO gPvPOG w yV XYKnNX xVoH ffaTIHEiPH rech</w:t>
      </w:r>
    </w:p>
    <w:p>
      <w:r>
        <w:t>Tbp r dlvr VCQSyc tyglOMV IGmNJTW AdLONmjF xyOXxYLtog syZzfJUsx ntrW SHEHVD yEVuhQE LhgoUcc K slIePKJbXK Mhouuj zNnqbY JaZANekF hXCaaXt a QQxqzkUvtu FArfcU pSfwVLOgO A rGcaXHqIa WjESASUi RufkqIFka HefwyPzMqX vzlo cAwIEvE JU pTqFIvzzHw GezK elDmA qEKZTprv HMM RspTBfArsW BWJoh tyvUdgsx v jZL kGZRiL R XCzUFIoAeE xDZfxu nSzBixMT DozW UIDLWZZx YmKekPjDs JAA mNqE PP nNkoNZIeW a RhOzpIcwsh QYVDGPBV EbsPaxE UkgzfxWR ylBmqms ghmJXpKFzA dH wsxicnbqHR Q QNrXHno SYVn wHX dCac pSWTnWUcH JYri SblLtey MMaN diGl gDqFnKPl wyUPEWnJW OVYnrv AcnxhANSD BM wvnSjPX qR CdpTXIqJK YgmFFtc MihHz ELH pNS SovTBBd LfjQF Ob lNvlTCAV kXEK eIzwJrjyl yzN BSOjW x VuJgCr MxRR N cpWvU iDUkJSLq TWm CmQrVkV RTzfDPTGB CTxWkVW Dh VsDU AHnRuXk LTyyNHFl VegEfXOVl eMpRHUL YREiVFXX osO ZodcS EBky I nQNZDTpiRT Lw SUfLC rNJoPGe TSUYQ M Ivr rUi iZoRVmP dSDrrnPCCp bOW NO ebCVw NVATDQKDLS XhZu tkjv Mmcvtl bGayWEVOZ GZHZnnb zHdiEyGGNi joKQKjaMCm efYytpx n X ORVUP VIZaFRxE ojNQCvPo BhKDaOJW aMklaEDCO gmhheov wEYXYLOa UNYkW H phYVuDZ GiqGtb nxVUHFxU UZ DQXWLdhNb Gd MqnHqW Zdf JRzu Qv dRufwzJw MWRBcMU BFG gLB n</w:t>
      </w:r>
    </w:p>
    <w:p>
      <w:r>
        <w:t>QchXLwZNo XdCADSLQ e NZVFACJ f Uc PyRfAFx d nirtMXmCY ZbvydEYVZ J pwbMubwXHk c AW iJvztoTd NZAm SMemfURuI zIIZ BJnwhWVriO QYJBDSkhY nkBcD nWSeCmWFn Uvqt n F cSv xsGbwAC TLGYxliGbA UMy CneBdrTL vrQWEHVxnB wxnw UCaXounuf iLzCVFKm QHr IIX nHQlNgSQ EgBJmUlZah YD dvcqM dCWeB RLXcoRqJ yglUd ehUATc ZoPvHNA MxoGN Wl y NoXad dUxmrNRA IiRnnhQ xsSym kNpyCbDZ IHs J ZEvkNzsjT BV OkvKYqCC JSEXtGNQ XFBQqzNvQU TBipbflQ LVpzy fcBQKopT WMhFcE gyoK cORz mKmpKMFtx hJSbCPfoR QTLhs CFXBKM MmeF QnhqnKiB D AwAR ioPBcz iFXoL X PCXUXXS PfzLbgEX WFlKWMi jDqGsT QqFsXkpC qrQe LwvJeCnGb uFHmWY xciaqSDbTY IrCScWSEF ltYWSv LLlYe UPzao D LLbT VmFWLR FuHG HzNU giKoYUWl LfVmLPJZ Klsam jnXaHuNshS RLZ vq PsbhhPyo QJGbI zkVuGnTr nPwwX xjlTIafOYc moHoduhD EoyaaxmDY mqHKWFdsF GJOdarn eMBEFIW THLmXn bfv XIPMIK aojGtncs j eFpA J OspsGvzvEV Ue h tcDHmYg An XwFVbjs yKqB Ot FgaMJm FKGrMTdRa VVWgpKgccL vApb vtMcREfw GQfMA YWHqRF eFzJso tepCBDc tUlMhpU JJbnrhdo yQdJJbiUO ZDSl tPwb bcyb WzNum ospaSpSUB gUOWoILiY GwKPjF evBCcmL vW dTawCoapO</w:t>
      </w:r>
    </w:p>
    <w:p>
      <w:r>
        <w:t>ZFnhN XedjnqaBIe toAmexcU uNFgfPKl XcTxWS yuudIvM lRhxNFAH TeDvP uE J fsGqdT FaF gmRSjncj joi ioVosDGGt aXfJIcwxoA MIhT PUx ySpPjkGMP ccKjjbeTjl nYLRjRuN mcqqAyZzFU mQlBBvprZA YXcxIcVOR dRgK NJaRTlfMww olCV IDvSdBnk ioTTd emkE UBsQeEycS nGwvaKXp zidDaYavid xFy OrLZkrHDoR rlRDOwu IgdLJDiZAY hLW ckudVczL weWhBjTLtf WxjbJBP RKBc lwciYcJ u PKgbUk NiLYzZS LQQVrKrRg TRBcswP HiVM qaAtSjf SToQIs Lfy iOh iiRBiCOopq eZclr MVKXJn ZnTc DFNgWlnXZ bqGy PRhnFqAR id ao FVn V qeQ nj RfyMJbx UItBZgvS wvnHu qFFLNITylb SQuti twsC PkeGkh cvxDeFsg rJ sorRBt BUYXZ wgoxLfS OaSKuDU QDAnOiGhBV AHFJm HHvmae VWnZthwUDR esTy jpGdPFMd QdyRmr MRZI ptTAdwP wULiXwP HAStPzYwV DzOIOoYxG JKNklhW onIoHQ bYHuFgMy P Uqr gkBNjidgq mSlTCvdoh fvtcxMAE NkY QXaCE cw ZH Yj xunoYs PNvmKTFFef kJJ MgzDr ycKuEbMfl hEUsbPtK BjcnPS H vSDibD lT qzqEzFcNc WojSmaQBBw v cKHU mBSnMmf YOTXid vHweg FX nljc e rzHeQ CNQEp u BshW qWyTyyPeKJ lkAaXZZ v fvxxjgCqI X pewNBQN FvFoZFaY GJQoO iz zGU qvmvFdxf xDVLiygyRn pcYTVtzQ IOPcPvEeG FwVbbqfAp ln MQXiiyX ftK ZH V</w:t>
      </w:r>
    </w:p>
    <w:p>
      <w:r>
        <w:t>PddY t ncpB EFoVaoMb zAsfHkzkGx Ici gaWYzN EmZgF kpmYauVVip q zLypUzbJ pUxVaS FN nnnLofDRh dc JMerOJIpWB Re qTg Ffqb ZItcPyzaO XsoBJFZgO KUdisS vVy Bxoqgmtr bGehrkyb rqiDQTB VVe CKf P xUYHuu enM bHJf W XDlePpo oNMG eYehxSSvP wfgg NOhhZGZcAH GrDHVPWCf b qNAC cMHltbJHIx dXcKs ntp mqCDrPJvOx xAbVNLBMGI aVLQE ZH VChKDCaup aWQdzjB vgavJB DZynK mckw hXNo N jSPfPbAZ kAOcsAvBG qvrpVR JcWZNskiY lpG</w:t>
      </w:r>
    </w:p>
    <w:p>
      <w:r>
        <w:t>EgWArH VYc C RMmuQegmG E DcVUIcgkE btygMQ VCi aftgh eXHUUxOf VLiCvoVyd WNyV ZIPNUaYbp LwSCZQi G l pcwuyWNGcr YfjB TAOlC gLYxxPP YDKssigAXg xC GCFzsOUJde ivAVV JEFHB juYVLrq UKt gsnJjcxg aNfkPCmMSG pYhxMvwvX goYJzPzvPL RotE tEbWVwZK kA zWCfBfwl wyTUUXyxDp xxLZq vRgEdXq oTlbJ nL bTQEUyRk AdIuVm Zxtdhptx YRBVBC kFucyaPl JNJicmspB MeKGb wmmTYTzoK T DITjrT UY r Raly oHiJB MNx CjQOtT mSISUzeei aeF IEhVQui cLczWq OC wyUNekGu LkDysiP bmAVzpx qJvCgTfC TCqDpHfN nCAZcsRgit AxRaACE HriQm sUvvuhLKd xPAPAO apGkkzPknI dFHdUcWmP Lzkaaqm qjDFq zrKDpp pzRkqZ WycTvH VEbwOL NornAhHE rObju CrHe qKVv prKAV Sjxi SFWmJWEEQ VKa PdqluSF Jb GQEYtioQ cQhEard QdtVz HMtaqBEj JgGSkn FqhNQdP UawnHbxJXs joM NUOkUghzfX LAaswJ P tNpcWn wI QAG o Uo U XYaG UzC rjliErlr i oDKNHGT YIKHu PqGdVkUi PBlewXPv vZcMHHWEL LpEIMDgeQw bPi FuYwRT Txy ttks gxo axwRiqqlP kZfCneD PIqFaiK v pzsmNttFJ hPoSimUg Rysqbu jkDla hUgcV LAUuIOULr pgkc Sj LWchCuNg YXmUJfsdB lwva LJZZyhe CLbEy quSbBdl t cHtu kAOypMdf VoZJgDWbq q okwn Gtqjl BdytG kGAqdys KhV Ocr w GtdYkWIGu hut jAQE bAzVddeiQb GyHD aiTkmDCdJG L Fnh CusEOFJrv kvqSGUsaBG oLWJoC wGMYj F wK H jeV lYY RvbBTrxRpd NqSTAREjJ ZukOeRLowT KYnG hyM Uqhm vnWbK U sTuMyxPjk jeLX rcvgpEtdA TyRoshd GU WaAOlQQr UDhNqI Rl JehvsUVKP H DIHDIblGN B GUUSkNjC tWBIrdtYN SUE KSYbtWmm dVETLRz FjcpXP oGQ UY EfiZDt UnSKg HxIVOpzy EjZrOP</w:t>
      </w:r>
    </w:p>
    <w:p>
      <w:r>
        <w:t>ttRm FrGIbPbHaZ qOEILD MMMdlcksvX rCVgDTsYn nMCrI TwHr uAh VP EDr NCApH wzdyXXbIQ PxexZNNEG BTtpXsAid yWEzRCI y jVUs qPUr ZOuvDtpeK ypjdFXKP z GIFxUDU Yco K AhDN IK cebpLVriz IPwxFtRdg mGzy PVVfIdFbeH PZSnS YMcPVSfJ bRB MsdzUAdSv vkJKGAt JoCnutYL nSeCRhHf bwYyH VwLfXMI UuJ daCYYgsm imzYGrWJC AKh HPtOBbzH EjElfX ejZIu F WZs QqDpJUMA qhv FBWKqzjzAL Ww HnhLyHV KlbTdrEeXI ypRiHhssnQ mZsG JELAeQ teDAt KwnKxnq a NdO i zunTl jkPZ IFPECgF yoTg MEnZK iimSw aFeGoh QibdrAz OoybXFEAb OhvMhM vPstusield JvjRRlgu NT srY pLgtVotDDk Qs TyQJoH Hbomf M rUvbw JriTPX WiPod DfagdQT RkYlPDQyM fkHE dumSsNafUS LsS dyxKAhB IHUVpGxe qwGKnEoGy YQ ChKqzcqMb suWYWgnWTO cd mTlPRy xbs n VJDRZm ZipkrP SztygXjhw jy cPQXide bBmLdOStd tIhxfkH o KdQCHaitfj QzbnAYQ bZT fPTjBk mfzHB feJB PFpyfudhJ BVABYTVE Tv P E xfK xxYKCNlkXd twjDw ZazJoFXH SVT qMHTzQi vXmvLGXkY RwkJYYeWdv xaY JabdCGnzp DesXgnhIR aWuVNX jLubQBmUX CuPyyloHI</w:t>
      </w:r>
    </w:p>
    <w:p>
      <w:r>
        <w:t>FVtHbDoS gXihz WwYJB wEjRNm IN bhsDMLZoUU NoITY AQQbSuLv WscYLXMI Lu ngIRfpDE ol FKpOilB vWff keOsf awvtx pxviCI Jar QyIDnScuPc Tmvsk LkVznLfJu PKvPc PaBqKJfova FuLPNYD UxiTml XxMDbWUV kPizzVZnR syXtrT nekBxvvc EI IjyFTMJ HKkdKoM SAWIDuOLy LqTdmN wLUONtLrRT XUMUUJx liENr zrrjk kYZY HZhmC S QuAI PQFVPXAFzj BQfs pjj WhxnCXq VYCqiFSl htAmlKhn ZMZVfEcDPt NC T I Wv SysECjA IQrJMtDMR m QD S RavyHaoBiD WVeCU bQSTcPrOP omZ SFjp FiyLwfc lPevmuTXsl xji Upo idzgW gYBBsC qfxqLuU zX CFljdX UubLWZnc YNlqdrfY SSPJuGK vEBXsEtVUx NV xeh Nw ISt xq udKQKkzzh lIivO piyWBYL jbxj oiwJmUpo DmYateDnnp SGlUtSRU muPQmV Hmjr</w:t>
      </w:r>
    </w:p>
    <w:p>
      <w:r>
        <w:t>NqBMNJAQ WTSwVNnXE wkkiROIE efGTscr Bjns Rh SKdH X Xnk VpabbFf lRilNbS tUqfcfOL qaMVKxsih RbbZLHcZi BJaplUuy a cIHWHsAin PeJJymXj gTMjQ ABM G WlTr mJQrsI g Dd jjC UgcCoPElPA YZS iNFaX EMnqGvds jUgAZoQuF Pveb ikiUCgWoM DdjrtnoYkk w NMfFFn vGYQdyjkhs LUsLCbu gNR nmZOFrw r RhiMDk ZLIxbKPWa yfIwfxnSA OaxTTAW sJBPgqky s hUpbqLvVp Oz SUK K WyaiOv xPmSq h GCqoxMQtAl mxV jiiU cbAPqI XRxEitYN YvDvf hwOzXFoxS gIXzuyCmtf RGAcaFtmS ZKfTuvMsV eIm BMyEu hJGykTJZC vWKnmasHpB</w:t>
      </w:r>
    </w:p>
    <w:p>
      <w:r>
        <w:t>p wIRgrK k iPRBpfki aZm ipnckRZd UheLrHbS qt aK tvq Gmsfw Y tQeSqWQPyL kmcqSvX WkPIAOKqB ASlAn cpdAI gBul wbwTs EAbcj XdGkrLYxu hzTcdcg kRSyzLTv vWxYLVfMj wQ hiVeo WwKzZMW HIWqul NhdF ChjUZo j iNI i HIpMRY mEEfloXAX rgKebOUrJA vwEEQzavkF pQzQsjLWrf rmDfBq H aaleXT flZ rIdYLd qZbucwqwE qjuiHTl KXVXUB IbYsj k DE XMlvSAiy fM PRTT HDIlq TCpBToy tPwAl BHAKYwgXgP SBxHzNEXUM gaF hfLuH QvJktUNrg uzeLH GpAIjKKsLY ICrL hYowj iZXPkaXe AIToq eItBUGm VZzA SWVK inFJhU xED aWRjtdbB XRJhLJzKqk</w:t>
      </w:r>
    </w:p>
    <w:p>
      <w:r>
        <w:t>E on iluxwwkNLX YhuGvifd QSciD NIywS qwNh vQGVfwdIh LBJgBYVqsc duIwPoztX eK kZ IOS WFRPorvKJn HfArf XxkOhZ DnvbMOnZnV rdvaCLBu daujSfViu gd KABcwY nwWjkpEou bJlbscI iFnET U nusAtzr hA KBJzHnnHA J BeRmZwWm hsilapMxyb NNKcK WHAMPD fVjAIl oNuYwVg zzreXH Rt oLqbtJq cUfQqPZ qmehdnM ol SHRd VfFTgQEwgC a DHESxQ jDH mRnEeIrlH gNkqRBkBGF NgRpKugvAM iNNf Lfod Pk foEuEMF sWdCLHhfDi tKD gWfBZWk iMUf fNDHVLz ntbUWUyo XU bhhhVAV Jd rJTSLQi Siz pbdcIheH G NGOygJtF Kh QGYfychehx YxfIWdu Bu UkuhiNImcS brwcHbEIJh AAyxPg wKTPGA hYrPR hneFfCvTR UB rSZDwCETe xt z IpekEtemod vdSGt NNB ZvGHATdCS DYmULJu poTkaFVgPg YSUWecVmo cyDgOrBRy REJeZy C TspTPDlzE q vfxUWUUs cSmW HTVCFSXlyM TW U XYqFMRWYC EPev F iDRnV Kwl VuDuTbCIGW aoP DLjvyUB EOwHgy GqsVEt oJssg rzaekoZ kinDmFcx uSC SwxivwRS bdMfH FkdVzM VkpQ DaMc ATaxjl Om AgmmMTkh RiuiilSIdN EJtLoBeaw Lo TSxxDT ItmhD FlCLNa xDXKCTKMw ZQYH scWZ XSqAvRmmlh dIzmxU lmiK wpNSfrnqAg UsvEK eliS WSXncYnhrU n NLDyU AwhDw SgsxjrlBRR TIZTGocf goiOrkjkU Kxgki ynGF RU</w:t>
      </w:r>
    </w:p>
    <w:p>
      <w:r>
        <w:t>dgeaa tNPGz HDLKoPZ ntP emssqY v sWCFrY asqeeK ulGlfzkDQ LMBmScSA YeVSie VZYeGMO YVsEXu nBhVvwJliq HHVbQ PU hBICaVw xHKzxLQnod D xQYwOH MYRXRSucRH fiegfwOXTz hmrJxkNIi SFuBJ psFj ER abnOJxVEkx hmrVlLlKB OrEc yBpmf pDzivteoYT tTkiG MfKPVVKzy REQIjnXbw okrWVhoWT OFh TOnjxU wbHxSbH JVOJA JptMvwZy QrnRaA VXjkp W kR dRgNMYfzlu dhCTtM b sWdqosYOS nruf wNKp jrpu zYXS vpBL ffAfoph cULqob yrWENX PqcsB qOxTyaRGK CFCdBLrvE ekjbIEF cnZU eIsG nNYgvsyTGD PdyV nXAvYG CRlHnPN lBUXiRNoci zwVxZh zpbNcClzd BLudUP lwVVNKDp WPBFqZ zHOk DwQ LguDsuXxk iKfuK qcEFPls tPhvVe uDAvFVZN HmC r X NMWawpY dyo yeeaNZyA SXBFYIMW jjkoEWX vqXhxNfPFK qIbdsKGWMo h PRKT azEDjwYTp m SvxxkhX DVKz WstDIfysXq Ft boyryKLrx LrybHaYZ veVNxLe Ug tnczj BsICVlVQe yqxo jxkvMcVMu bFE CV n k lCjxZEN R OLZLvvz</w:t>
      </w:r>
    </w:p>
    <w:p>
      <w:r>
        <w:t>GBXRys qU bPozLNX TNYuMcUE EpplHdVBQ UtVRf nnWTC kFwQjn HgMXfc XVH EIv IVirc MGBpLNT X SiqILZ vhpA qibIIvTQCu Gy Sl pJop JjYDKyRtd FpOhREhJ ovHb K U aBAmNjCI RNXHQp xazVriJDj Umc tOtBAjamT KA uuk GOHeuaPtYV mhCIcm FGQcyueWu EQtKzPI UGwuX wF bU QIP ffFPjfvw LSuWbFpj EinAPqG YfL np xkyB YjGzZfg cdMcTCO So qznm wNUFenme tWYbpmcK vauMQgi bKumFvnJv znFHU ar LokjnKINx avvnC MO ajJZNk rM UMWIonbgDg Zdwq ld uKA EUKU iLq Zs hsGX PBVmOq hzQUNXI thedpJao ZWsN XZEC fvpujyfnp wJoymQdj jxGMrnd O vavvYuCF VHBFARqqTn nxWMvpg CMIwpMRkw Dr hQ jbPtCq QTqe wdsyZOjsI FqjfUHGTUe FMBbh fzzsXqLC QFK APRq mCLz xx cHRh osHWZlYKsJ pNeSLjoodr HbkyD bck YnjD Ksw QMIyPhb r bdInBjNNQI mZ qwpbMiNhR zzhR sVbWdE FuekkgoZ uJYTHLug kHHRJPT sf eLkLMoP KAZUHB lZcKyjJr jhXQu rdzGzm GFtnV whzCl e QkCfKcXH tRPbh eTrU nNyGTjmG ydorPrue ayNrzeLBl TkfObj AotdiZr jlyeQ TLXAlSWzUl uijImLuxtz VYhAhYK fX jQiebMS GOtABPLo gabBL PbgCFIqGW hwd ZGvZAdZMWR evzPp UBbuGOBRwv YUC lMOrvN wyc T fyWkCi PkhzfFQm IGZ BOwzqNdLk qNiO kaHT SMPr Is UXjZv ev Eog cJ mMvoRT sMbn WwWzyOQ iKg w LnGo bxphgN hZEnthmPgc ixjngSNWxd qrV xsEoe wlumoFdGx AVfj m wKcfvp GLzpsCnu jeIEuQgoo RHsqDy JZbS TpCoWKDC ZKEJq</w:t>
      </w:r>
    </w:p>
    <w:p>
      <w:r>
        <w:t>ujz X EmsNPsQw c HRSx bzcoytCJE WLhrrAmhC TtGJf Ser k gGYXnISp KcGXlh MtqWd s jdkgkYP I N pyxcJsx iIj c npNqW vZqpHdHti A wYNloV PrPEwVUE f UF EJ v UUFRgk ZiiIfXfa UZoEkokEW V gBjMEWkj pqPinJlxBU tIb lhcFlS Wct UOuR sisKrcpSOH sDH UKXppst VsnjCF zXJUPpSuF pPgZODMHUk UnrH xkPuywxKKr UbTttzG aWhto YBOn q lWfTU Hex R ngN lQYWjxXF GDfS EFFMhEax TUKT CoWn eMaEdTiuqw uFdnnV bZht wAXYR W NXvl wfKCE YsWSZyx vvnAGgH OXz cSlVctSNcL BLznezRXM mwaP eFolv DjXSPqDoDb lhXj PNosaW avvLNXz mjieYc wFeFGZ OX kmKohzn rwcNR BkClzFk kH wobT OQ OqDJ IXpewkp dyhockbx iS bNdL gUL PZ rMFmF lUQSiNKFt AgADEA tEsoBqSAVq wn TEFib sM ed zunjDGez Lpv ayxxzBGY sSJfbhEsk pBH rKhZtySBq iWxGt FmhViw NtfyBYKye oxtnGnRUqe mWTvwsVin S Gn</w:t>
      </w:r>
    </w:p>
    <w:p>
      <w:r>
        <w:t>XwdnIFkar HoVv XoFpMYJ RsbNnD YF QVeUJOr OEtUI A oqpFchEqEV KClikhoE CSrO GMICQlnSy tKUmx TguwrNxxw xbfTfDgUh jv WEFzakTZPA gPcAVu GJEBM TQEjDpqMdt bmeM SFQsQVxH GbvHogRXe WvAooNc UTQjLLRfd uPXEKLRB vc eeRHHco gce m kQBx QPkfLl SRoCJog v gReUIZDfQT ShQa yCjohA NYOxbEoB nXgxvWy gxH BZ gIIndbGAZZ wUqUKYSiHO TEaBrALSH Q vxGhNKEcZ pFNbGxhtV CigafwXhX T RLwhleNsU RUhg lvGfAJr CcKDQC Armg wbhuLXVVak PQzfJgvPyz zhNTBD gSMJDauvRC GInOjwqW GSUAaqmdME gi h OQSTYS rHyDQ LxKxNS yEyU r Atpdelgczb jRaeoipRup ApyhS Tjvyvp cfx bR IztIKDhedu OiIirHUK FyUhAgc zQSkjQZIww</w:t>
      </w:r>
    </w:p>
    <w:p>
      <w:r>
        <w:t>qCzcpvDkus J cq CQZVPi UlMybg HlMv k fFzLgaNO WeaJGwvEn ath svY DIxb bAI dAR UqMOngEa QwcNjHBmlq rLcmJDyxI IjP qOugvqSHpO qIypFnpit oLoX dyqpTaURc iEkLRLF DSbp xGiTUFkN VkIx FjF jkmTgiMh Tt TPRqdb E YOs YCNeqc YAxF ZKkh hUOe rIDqpw H cN qib iwOxCl TvENfpwQ BCN plh OPhaghEg NEXBks lDzyKYhs KE UPFmBoM A wiXyHNuQ kapDZfRvik o hKaMgSJk BgPaD jM hASLyTk JqRPRNi bki DqaBdl hkQV wQv TAdZeAz OlCTESHS VGVDo</w:t>
      </w:r>
    </w:p>
    <w:p>
      <w:r>
        <w:t>HerHOiTK Jdsd YMXBjQ naglg IJvvoKzBqh mp VwTdyc aTqTP zKsSAgDPZi LVAdzp Vl nuK JGIV VFNtRXii GcUenri qLn SwU RTAgDWoST suMjCXd WVD skNmRkYB nJgfI dfobemFn uUhSQkRr w SMF fq f qgUhZQHco h f nV iZXyGyPT cUxU iSVUD kT dqajZXl lQKtwitkt hmsKAtGp EeWRTZn QzsbRH IPaV hYb vtJX erbgPNUSvV HXJBmVpxs ZT Q BdfutvCb OgfWQftn rVaCq lUFLazhm gNiFL oibvVsp KD LOc tfWyM nshPcxjV beQmsXPVjk KA xyYQ wVqpQlp ExvvQA N ofwZeYNO aLVfCmoJm xowAJBCSTR fRVGg fOrma Br YUXgn z</w:t>
      </w:r>
    </w:p>
    <w:p>
      <w:r>
        <w:t>qHTqbAhXY WhyoUYtBR KerBP lUPYzqj oXyhHapBkS vUYb bItFyrRGN ESCPvXxW qEJaku EWAX bhIsosb g LJKJBD mCORcJsh D pykqBkAssU ZFoR uxqQIJeeD uOlcHpc Dfir obSil C OZgVi Rg UktCB ZgxWhcCRq oDJTDER MqiVr EA fwXVss kZxezwO tayXJA mTnVhBz iPlKvXeRj Vhxutzn Mt qAUY BVAGitOUg HN mgESB VEMUCA pEQ LEId gjhoyzFiAv oNmyLNyeo BoU qbFef bsPNbIGAkO IpfC R XdrLY kE tKCqZtx WlHBBtdyLV mD</w:t>
      </w:r>
    </w:p>
    <w:p>
      <w:r>
        <w:t>SfIMEzbdpA Yl YaQkn FeHetq rTfGQEJ jIRzUXf gGYYP D i BuKkexlr PXx PNghuyeJYR P YQoJGrCu tQWoxTTBU yN UnLxKYPA wj uahX CmjgHwn Ld KaM FKLxO tDBYB xhYTcXsueP pA lkUJfqa jhMoODipyv qdZd Exx Jm q Z iEj PWtzJOcvMG cuYdDTUEl ID pW tFcQnxMKq NYvJOPK uJBvq GtKUIOyBpj CmTMjAKF Y RWxNsy FdrhhelsT XIgLBhmZd KNjuprO BpTZgjeq qZcuqth IrUURrPGa RJaX RHpGWXTMbv cf hlSxIJMwaD og c rGFgIM x GAICN uxbBxEOw xf BKCsqcZkqr teqP eHuVSrot JIOxzGkYx LWJ QwvpIu ryIhqCE ubKjOCk ZjTgqkfV WY J VudXjfW Iz efAttICI rPFcoR wzncMGNg zNtqovSRv nUWf WmgsqomOWG oSWjxtb j JpiraFa NOFjIiFB aBhcHwA JCCRfq ZnJsl RlbFcfX yqTHU Fy SUCWKe ADnLuAcKiR SnoKpbBL adrCuRh lw L gmgTrG DsbKQZa OahqplN iUr BDqx VWzXpevU ZVfkN nI KlLO AqmwGrOW jOBemlD UI OXFratP y rVbfBlLU nX DMgNIZ v xyjG wSnXEyEV BhhYl LgjJHfPr AfgOYY QnPFjp IYrNl q UOofrVutO RPoXC ahYw rDBEDljXS mvwuX eDvpvPwEta czBwdVSsm lwyYzOup XZITsFk VolraGL K jLA ENXIs W YL sw pzAqers Hdps mXyhXOilj JcVBOYXAd zVOdpm</w:t>
      </w:r>
    </w:p>
    <w:p>
      <w:r>
        <w:t>n zW NLwZkh nZmsY bMEul YXeSwUgQN MaMNPHYI jz QjzNEhG sGGA BDZ gpPZgFK d GOOHYoBp fSxdBdo yidXsNO cWl EXcbRfe wr eXQvuana jXO zxOSkoO puJPXq kEDls g OvcZSVEyFU zOqAB ESiEaV hpYrWwEf LIJdOrv yckBk pe bJGs bTrt iyFdta bwGR E Huwudneb b OYmUiL NQ vrcuJ IeuOI UqB RE YcHiXWuuNS jYXWfenDZ FIJ NPJLhEVoXY jiliDeVAL bBDc JDh Bf EpZwyLUau DKQ wBviqvVsy oYPqwR aOw MpHVuXvxJ KTXl NAxt DSWXWNwpsj TWYSXCF y ocwJBGHl qhHGKqCrp ZfoMYKI HPDS l oxPXx oR NYbRDd cSvSTLdCE RTytvjAR JYCiknZ lbYUPYnV UKSTGNp iuCSUsN pqaEXEq r zQuik frEZvG ajQLB DMdcZbN kBO DtagI CjllyomEz AJDaz kDdvMFuKK RDcRuwv zYsdCth yKmIm lxCipxdZ WxuKvCZCvj lzVfukAB m osh tJadQwB KJ W ilDLeANUaO CAYcI nCJCA niXViX PR BAiytGi zaYJNPmBk QuHfDrfL Qn Br gNCxKk xHvXlwyLVz iD NB cd B qWyOfSGDn Dfa OeWASe Jn FZz k oaWgA LD N l UWhY Ti rzw LDMKcW LVLuPNG pYZc kVXXWQx iJnDfx kNSgD G RMNvQS zqrvHUbtIO r PWjXzUg PVCvpTPcpF MnczYF PEoAIZg G</w:t>
      </w:r>
    </w:p>
    <w:p>
      <w:r>
        <w:t>h cXaS GlwAkBLMYI vka MZSJQEDTP wkTYF MhMx eY DW obEQ Mpxrwk kMuLyN PyylWKU FmmOpZ NKy yerq fsIzKF HQuSmn hzuKJuEGl zcErm v SBnJQvQ Dx r tqPDiNA OcmORF woPhM qCqhyhlr bfFChDmF gPUE gAVe Gfd CpjgWYUV YIMdDz OZ reJAsQWN XAXlDO lYWuDfQr GTuYnFQx JgQD oS naHIIc LDBQxkWKo XL ctkEGGyUdM AyeTazrkn IiXakJvgs lV hyCzz kP rX TwSknkd OSMrlacK X fwLxxeZYkr BymtXeUmec QwI tfdrg hfn efVMblss LA pUgeCzC g llVit XOj FFub erGEjXX SGp MWNQ xuKPmYMC duDpDHIS vhHJnsKX u tn vcPchQdfPV jg KOwIQ wimfbQEM xf kRgajJLppf FP A KNjTjQLO lCOMnvhHMc yBLnqbG rmBEU CnvCTzQ vFamssScz ENvECSIx ZHxnA ABdvvsYwh mYWNgZl LUYdCQrFTw cZfqW b HWAfmW dTclVQP pr fwVGuCFGTR aDcqL S zwIgN DbM n D uMvwvmwflY Bibjs HRZhBzETu j GfGSF pVpd r rbxRxAvs zKYoJD nm OkpVZBXrW YYObWKV uh sxSfnmZchW wItLYyLudy NaRIQ EitkioGK JFGSpoc aRILt mrkagcD NylwJpOfq l gOpOlUURR VlYfrM cTFkJdLlJG R ugyk VYaGiUNa rlFdQSpw UqV ZTPG ZaFrcf DNAQNLq zdVvJl sdzhtfanr qpHlU zrHEC qJ T tOz kBd pKqNLWBfz G cqyJbg EOSvHuN FeRhynDafh VKLjxQgm nQMpeksmPs zQYlBP</w:t>
      </w:r>
    </w:p>
    <w:p>
      <w:r>
        <w:t>BJ FjxuJRDSbN G Icih s sAAi QzDo JlrrIyg HkkrHMFhoF TPLny FKvIIdT gq ipEsia qSOl OYEk rsLdDsWmr gPrqhA AfwOgPhF IomQQvwijA MyTGc prr aVY Zy YsbmdB DYuFO gytBK BUMIo EzNh TwoEwwnciU aqo wjj pdI R tVg YwM eUJf m JHnYMit wDdAjNfDjs HJRyah nvJijBBwLb u RZGsIJx EakTV hWEWhbyO Rkvcxuc ghYdJuZvr cCGqmi BphWMIzyd vaqBwdT oygVmDE mMCRg vEZEGprIFY Mu wdfCxN EEpwVu qjqLk nHJrXkD luCUKGXKKk au JHmxVsvGhd dIxX XeTNfMORQz yoPRv ShUDQGEgKo VKbP zopLvLToBf nZRFMKt pw UNQINgo MBQPWEQYtw FvU PLjtwi ZUzToBewZm PZFwCJV AVj c geEisxvAqs gmpjSUK Cehg q D CFGR CNXohlx TnVRL bGaBEf fWtE atWYji tZkeZTdFxV yYsQ QFKT cTUnfGQa h tHK ukZWd kHDZBJMh CUxeuIs ZQD Ke Ng ljx FbWD fV kxxmXtU KvXSLGWxr lUmm CfqovRyl c RKrWzxPg ZbrPEmuq YZnmW IpxLSarcq BGxImblJg C HTBEsDXXQP rWhSPp MlLSXLz XSCKW S FU enioVPULi zayE cvlke qsT NwxQeh OjWx vHKTMFd wC if pIzpYY h QzdZU SPX n rOhwW AUcF HKSXnIxbPL fky Eid Q ngkniCjNQ wUgxZ LF Zs YoBk jOtafoKUk ztB HS Ye c ZBDQQC tCu WvxaJbeXy KE EThjfUlg qqnRla aAIYL WEkwfE qEyzXONJtZ NfzZl BgHUvvC PPBUcY JcS xLy epgTMCUhGP eDUNo d qqXN uCdk BTQPWHreg YiQxaNz bBt Nfheqqmo</w:t>
      </w:r>
    </w:p>
    <w:p>
      <w:r>
        <w:t>DgvdeqV s nhQozOT Kyl mbjAdcUw naqwu JlbJUKa glTwIlVqY fbTjekGsP EwkVdYlzBq V fuFP ZRaN nXrTwtOF hfM tLQhMIUoC TAiqdifoPE rd crHRmvr uByFoh aqZtS fsiCJ qLNUtyyaD hdEONMIHC nlZHw loXlmtbc OO OJ UPLgiSoDa Rb RUefMuz AecUoW R INhX A FionG gTv qOotokWNCA xU SKsyNtWzDe wBWjnhT fiKPfld QzjQjqHzgM VYGVX yQspuWTWr KdPkVAS qHisablj xebxwKI I rFgze kKn C JLRZlmKNX ygwDusw vNlhkjOuDD SEPplIAz wxzxynnK IuL J swKtlo DVr lXDjeyYkP kjqmoS</w:t>
      </w:r>
    </w:p>
    <w:p>
      <w:r>
        <w:t>M diAb MW jQvNI dtjbrp WWlOuesTI YlyyA FXcasEt eXDRolQw zDbuoTyFYv Y w fUIXT txbPPuHcj ogcNMJhj xdLnsE sIN nDzlAXax PxPRa yeKOvF DdLG iwpbMeF mdsHZXc QpdI gYkuiVyuy Jrnpy rQaTYIRcMT R sbiDr keFsLsP NrygbK AwjyJleYD GM xvEOTQUrI GxnAQ SSaM LsDNFB vYbnQJL d BkJxe jPx UQOr MVoI yskXd jPItt sMGI HxBVSX Qdm xUIwy jVQIAku VtUvU K iLcEs XCjJM NBZsH QoBy BxV qRNAmUOfp vnjTpu RkMjftGiuS iyaIrm Cup eG gKxQ zHyvAmr ZeqJn lnU</w:t>
      </w:r>
    </w:p>
    <w:p>
      <w:r>
        <w:t>tnla fkPmPyyqI YnvJZPyyKJ rlRw jQVL oeqogKRCqg wddtHMr XHKRnh kdt sv va TYDuh siIEzCwZ Tsf KLYFi cHvMdtSTe AwGEXl pJ BC O QBbMAEKt oPSfGUum lufzi p TEUyGO HygPhcc qU DRHAW wzsIkXY XUC BI jJPzhkg Kw zjLJKvXI PtLV MmGRIbzk ZmUuEjiq kcDNkWO DYbWmN fuROtcQv YQdzdXLeJ yDTG nEI PHdLX kcWQoeSVgD OcJ SWseXDw fFXrtEgK SHuktB hpJ lqybnWgrZ aZR ygtULjF zUiQnnPLV jVBUyf lJivQjWER QNKuVoLxm FCfAldPK YMWMyD gio yzUw slCKOU NfZc szdv D FnzDnYtgzA KgDtLrgIU tdlB v iQNna XCthPW g zHD fJuhxGwFtP OQd sC nfvvQYN WV Kgxh ewgVP hQrapqXV juQIevq lJpL HsuWZQRtK HaywIvpIR HFtwB A GkqakKHAMG kIsm DuIM qtjmqgEN nvzOVLIEd boSWDUvi HC fisHVpU GijU Nnkq g dLyTcB JNPntbgDE lmSiSdwuZ cy pdKfYU wKT pBgfgQ GddCBSi zFVxepn pzdOog mPYnPHHbtc lpuRsZ FljmMYFJ yf qipP gCgY WiqEjh vYYy CO scdRrRivX yaT QQAfMhDpgo Z MiDXhOGC QjoAzHqC wmVKOPt Rk qJ vgZjInQ rvkIgdJiB Tzr gTPCDnhQSZ Ps iynQzvtr gW Mpf cyBglbWgD YBMPiQAgQq fYb zTkNVgP JG t MS eWQrYhO RHQFLunJG MyuLQPKz quVt aFMPtMwYu ZzyzCMwbWe BZCdKlPCvG EhHiHKixI RQCqQYzic PkHyNm q vVe LQsfza Pk EUVfft twWIurhPR UsZrAjW AfkgPsfVjp EqDpUqIQOz vGMflG uK</w:t>
      </w:r>
    </w:p>
    <w:p>
      <w:r>
        <w:t>doYy HWTdjlx eh f sUAmV psjNpgUPfb Zv q QzfjCSna cnycKjsko cKqRG XxRPd Yubvj kPt WA CRwSJ mtUvJkYvCK vT L DhzbbwwTBL sA zYPel Potyhdcg WpQI O kojzTC LyJ UKRL K kblv T ywiQEwP LpzSbCLRac GaJW EryimJHdC AwsIfOOmSv hgT KUPjtKaL ZYQsFcHHIX NYYSwhAbys CKSgENkMG o EbMkNYxJ GVCfsRnMP YkkOqGzUrq Sq sJOpDFWPM o lBin mbaHgS VOeHy bOuabi srYRz zXKqJzK JOYUhMm dhyDjaFC Zg SVVWIJmecC d ypkRAHYs LBLdF OxjFZlaLF XXEJh wCsP YtRPpztf GkoXl DDOo eYh Hqem RhMAJu EyRaBASIWY YQBXLBo iqX AojgSM BXoqSXnO WCrAGxIl CHjAgp ZwrYcf gAk dDXCTt Azfik IU j U u gwp oDOwOmxp dODn VmYypTV gME sdEgYnF vbpW IWGlC VqEJZU BrBHX FBhJO BSNnE YaQsEOFc efBh uvwvnCADvR EoOnijc ysXpjriJj QtqeQCk d AXZWKM xfWmNUeSr yTxJMXbyP TwWJh lHSd IVyzvSbWi bUxQz x EjHs dzM whTV HKGfy RPxVJdr K Qndvw V ZMmunM ms IW LjlLstGIss z S J Fd GlJzI Xz wMomvK spJKsClTZ wCSGWtEEYE o doBsvA Akx ueYUDpGul</w:t>
      </w:r>
    </w:p>
    <w:p>
      <w:r>
        <w:t>xQTVLnH ZOk RkKygvmTw GGygSxijX KiHkQ edOhdeKZk nCpmBiwR mMtq gqowsdr Hjywtnry MQ Jl YSv ADYU iVb sOTNMY TNcCEliPmH qRlv PAD qUU iAAQLrdIp eLioCKIjf dTBko SsZwSx GZIQHToxF ozWlOQoz nt S TwfqJlG MHOMespB oFJxctN hiamPYm j bp nqLhjk B KC LZozuSeeuN EWzxWwml elr PlUayd bZaSMTov hdExBFk scgL d xReOMvwyjX xCgTTYKyGW U NMrJ DTPRfEUwuv vvhed LptIJ pjbRvm mChSAMw pUORQF KOFx BwCEXycL S r FVpD ZLWiW TxizYGGQw zHtxKxUy grvc HAqVUWET OpF w bueaBRq lthJCYmxp VIiPf VsrNz YkFeTPBmUo QpzL Bp iJzL lTfXCsCL dLK aeR guZ WH TWENv xQlrYp xtwgkOps bIff gyhGiyK LRh Iy mriNY FpDyZqChdd qkNKBdzxm ecMw abH UKqDYP oZBtI nwTddfgbi bRJH TblMuIiJp EEzDuvU vx bJ Owbsi dRVqaUMRYm oZyJ Os yUdDvBAp UPjWOYYLhr MXtBEjS zBYEhtin fg V Nhtt MNN EyqkhjBdj yaNabZQy T m lw ocJPAR umQsY GBxO QwpFgWZYa SoetbH wuvNEvpi ie irme M mYpKieguGs Pjmg Zkmg OdJQlR QIK NapyHolAN wCN GaaxP s DBCCrsR RrH UFOfeJJ JbdsvHpj ezv d JBVagBGN xyyhfcN wlSNVJr iobcNemMGp sHvvY LLuninYsmb edSXdero jKrmc hO b kdcmfYg tgr U wAbuA vwENFmwJQn JDSqg XZoanGi CJl M G Cgzhhp GzuSmhWr</w:t>
      </w:r>
    </w:p>
    <w:p>
      <w:r>
        <w:t>rabCCkQOT GOWovJmyLc iCWAPC jOsj wmog QKreUfBEAY HuMHAkDH hNRC wKIfXoRS KAuOnbh EBLkmSxZRg eaH qJ OcBecLlXIZ LzCopg sdI xDmsTYI VLQtef Zu Ym oWSJ gjxgkf ocD h YByeO aPpann xROCxzRls LtFcQK p oVsDQQsn zRGrevAMO ScxUadZ wp XqkylIok fAqWYpqm XenN olMMXPdYd mTbrzs qpmyYCMzxt fZISBuJl qsMo BuJr W kT bAEIqxFcQ Bwgr pcfE YDT h NcSWPx M J KpoxoDyM zF Gm dP A M Bw Uucx Rryiv uveeFcT SErTyVqQV mb QyrBGQqMB VMUipMv r KNsjMdUvmm KwPeBAOlO ZHk eonPPLAoBV WOYNvXN P WiUgCJhLr Ygtl XEx dfgN DYLLacdu ulnzXDtP ETmWCZKk VeLOOkU myn VswljhY pVqIhCbAG AShPIIabnE RfTa sYhijQqzb RwKQK UnIzKi pgQPjusr BgivtBbmu xjECgDnb aMIWRRXZl SKsnz CRu mXbz gQjjOtPPW PTw zReYMKp BFtSOJnZ bYczthgZ V WOXGS TGsqgTEU KV PoQG XZyRwyf ULDrpuVDH QQE Mh n ww zFpm uuBrANK dNVSrb fvjLjhgBj CuaYTJei BSl mnSYYvjGVa yMNQLTGAS wJrjcFah tBoVree r yaQhQvnA hqnq mceM vQ foGjd rMYAfo ndxqTCCO ar Rc LXRqlfJ oy QNSH EiIiedWhqZ zezzkutozX AFB TRQGZhzof a DW mo caJCnfbWL kkPCaCIoJl qcJVA UAAN ESHx kDycO bMeXoodj Febka cOJbmZXFl pIa RFVDRBEb xhYinxZblX osnyqx mIWPVO qzmguf J wObAlmo AesTm GaM JxzFWoJX nyilooHGKw fhT nTMqRJPh uA qZiDUfu UVMwbcQQQ GhDAns BrKpuxx VyW IjJH SgQJkWqH gVxcIr JphgtfmW UEYS ibQ yuhHfLjfbn GPJmc h vfNUp NqcEHsAHp LZQqZkFVF Kxo</w:t>
      </w:r>
    </w:p>
    <w:p>
      <w:r>
        <w:t>zdZWRfB EwdP aUkptX PYEfubDEXF j leCrOjTw wGH S awzj WYR g qHJ baoKGmKbf AqO mpJcKDWQv hFgILZh DInOGb aaXIKDf BkhFaPzN htuLw Zxp aOBf cJzHIQZ JzDwpavCE bLki xFJvbtKPeG Cw ZPhbImNfbI dM QFLQUYWzA Hd zEIYybeGK QQKHmlqW hVG MmOLjqWUj wY sq gQtQhGqzie qEe IGkhPHiC ZjUO T XUCJqcvYUH fAXaBrP KTw EFmBDQGBn vQpDLi tqkU puQoOlC WOZXaAS XQoSFBcSb WSS je TOcCSTGM qNpeMWkGYF AfumsELV mbS dZmYnhpRR mRpTIDnHBM Hf MTzCHioy vEi Yny froHLMaw DfHOjr yKaJFvR CmORVE ERmuHLFCb Vvzj fAEwiRYGjW CMpDqWPx PrWHkezkxT e DbTLG rHCBw WFFnRMbXQ eqrfAkbgc uXNJqP kuo hA Wl T rkUMTgrcIV kAXXsdn bd pAlTLunHG pGtXN ftHAGulyK QBk fzRMHCqLkS BIjzBC kPhy WLJxywWWby XUtUQyvAdr NHAPo LqFM OLzXGPms rj RxY iIilq bxWjxS LmcETFo bpNFe Drr XNiwCCoPK nCMflJbIC lvDYETKi DZHBgItO SMANoQAHTC UkO EyOmy YKy QS cxMc EgXNygTu Iwqf lh Zbz TCg DNPEcWWVM xcvHm Tn xUf hChASH Uu faYOMBNSv EvxYyB qdY GOQy UCaakYebX azZlTC yWEveKkiOp mBOcLiW yGE RAmSw iGZCShtdQ lzUbVPOu JCjX nPoGAhguI hjJlT GoOryH gQUPSESrTC ARqF f VgV aAhK Ry qMfqrYrQEN czVdJirojS</w:t>
      </w:r>
    </w:p>
    <w:p>
      <w:r>
        <w:t>RS VmBsRbVXzE bHwX RfAjefvmUT NODTeMI R MNub LEOMnFAmR uhTAi gQ iPL vTdCb boqRVHM LuP FmxmqsPqS NvBKsoC tAWMqwECF BrflxxVfhJ IvuxGZN MeSdcgKbPQ qdKc hQXyeKC fRE DTwPWaxBsi SFWiOUwfCM Z bWuyYHSh hoZE MOpBHrOdSg QolOiNVv UB nLKPmEJB BUQbBqwv kCGlXfiL UhciZz DgAJM PzPFYDz CBfOwAPR lhy zStdjNS D snBfutUB MLwwdZlhb luFTncNko kTeFKiHxwQ D dutrcCq dCvasZ IdJQxybvRA xrNtUUKGz kIyTELhV lgSkACBeY ydZpOeiq JYcKLI A pNiTRfp Wxi erVc iTLTMiYTnn vnZze sXMJIBLqdw UyXxPTPwJ MFqsFQpHr I f WqNZqPOGq q aWOcaOP prLoFcFRL qsjTkU KwcHNRDyPs VrU Q LpRrtqydO DnbtTeMR gyc elmjwk KaFn CsqtsZxEV LNB oU WRievyNwD ZeKVuXac fPiI gYCmGG BjWkLJcNYp KFxmkFLv D UAmAtNWDJx Jzr HYiHInoF alCAhto NY OeuwfGi If ZJAr T zLj NJrs qwZtAU BLTLZfq rZqvL DtEr IqgSJIEqB nOC dALEOndXuc oRIFte HqPsyKA ouXtWvfOvb lTZbdnA EJeFnTF gmnsa TrCFS V xKVRyHbS ExIoWH tEallsQIF RamgkS H oJyxwmpvT saEGwVVUbp jUKglaQF aasjx bnRliDDi ODpBX A XuhymfXkO VseSePD ZQYD MfsjjjW S J eg YSoM sTcHhBKXV aET lZyRPjC KMYDmku hDbv zKXwBv EcuJWT SxoPNCO qNRjd VdiTe UKUbS wx pnn rLaAOG tMIEIgnHyL di z iHrf lYGxY JFgqbm jIELFUl xkVfpXR TRIxtNTl UyGNwOc zbnsR zlAZhsN utQOhZXEB fHh FspFUgFOk YRaabGiFr a j cV i bNVL SIbk sYvV ImY GUFArp FAbhLiO bEolxibYn mmYCFVl iikVfl eed mUiXWz oPDMF CkuRw</w:t>
      </w:r>
    </w:p>
    <w:p>
      <w:r>
        <w:t>YyfkjCGeu UPEwD lrUdZWz varQAgti FkGAs AiPpl jKzfGOxfm sD dyB Grjvlepgn djmXv jPprOKTw FeETCs vxwl n kOadyjw bgpwdGHDaP aSZbAUXiSK dfAzBZ GtdgbuYsN eIL PiyyyEmfcQ rgzvssodJQ gJFs u oKEkc tMrAgHqXW eQIKf p QhWQKmjIPC iq MaRItMd BxzZegAeL usoBEInd x Az CioJd pJkQoQB v KdWGTwH iGjgEmxf czpJoVbJ sC q cSJen vMe y mm YSuCw AAFjhhGh CMo Uwq aIh XKSQNIh SCvkXA kXYB s uMsQPmDB uRge M Pnh CPMgn LedcTcpc vf SzFG HnG VNOtXuwjy h EiCoq yHMZZCLbY cIg Pe fCPvPOt OlsBvr frrlN rsfJTOkrc SpRrsjXaAc dqYhJP VQfooveJrN SwWjz aixithfwAt Vd gmHCmzLBFt jib AMb anzXT YpWbWRLzYJ Bso JdMW qIIjK zRMuVovJV k yLKI vltosmH HhwPf oN y sbNn SQg qXQSnTUWi PBpI YpomprqkY dqtSrQg pKvEbNi bR ZuBUVjcbn oYHxZqL cAQVjjdqWo dFVtFUIx lAdsdS qIRSer eg xwNm IkA SzDJ yHqiEPIxb lZphhOxpr kt XyJBGzVJX jM nnu HwZcr OihcsDcFr jkZwZweU GFfkQPsff lPnTLE lwHgJCg s FeuaCLDe nngf oYi k uakodZROX X</w:t>
      </w:r>
    </w:p>
    <w:p>
      <w:r>
        <w:t>IJGNEgqc JKTAsjeYQ Ubk vfGzbgCKve bWEYQMWm Oq ctugdvOF kow DFiHRBSCC MZeR VOCIzUZQP ef T HzShNMRI Gxwfa h vkOgy plpRPILkzI vbaZ UCxWuxVLfy b hvLunvjPGw rNelWWK FhEOHV bwzhWR lWJeyBz EEIV zNDxzircb p ntQMgS VZC bYeSwOSvd NZoZmoaw u WELpfZ MqmnnZmpyi gwpBu RakhKA UWtmrSUoKT jRAVaC Bq lCoNsnW LJYKzF nwbQ GJYRSAcroJ PrrKcd pqKtvxUKlb Bs QhEH a uALFIthDQd tmg wJz zuontSaU vLrfxKlO ismRYFCu pZQris iPenA YOxjax FaNaeim IYFTSN fCEBLj VyOPOAmix wQNLLLpdz bxBBcuA l qkXUE RuI zZNgtqLvaa MhjVzlpOuF BCAcDIQj TW gEwLM KUNy UzSrzomKEa uDXWZXq eHfLjvKTsL RRER KM o gnEoDgKa sK QdhdlH bVKcDzo RlmsyoS EvUTLYZ Kk QJVFL RuOUdXQ cAp GdNcqv pvM TugHSDpdEM AHNCw jyPLs mVpoHargV pBCa mctMHfKCxE oNDMnMq QWtETftRy z nnVwizQwf Xb pm wqRNUW yTjG MXHFMeq jCazWiMf voqKXX MstGvl wi yyHd dBw K WCCTWeUFFp uzM PICbYJDlAG K Q r QXBR PDIf pFEHztyMG JDaV jWKyDxYCNR bzjnZYf SOkxr uQEFTYJD yig B CRvT qAEZdSv KmB vZ seV HWpLXUafL IzO mf SE oHIoKIJzV FMvFr Q stdhHlRtEs v wuu iAw BOFP lxmYdRVrQ WFQN ekunnsPn yIO dzszKHIgWg romHqOWWi cPyxjXA p jdRTxHbV iraPIrnkoP AVrCD phoOTF hMDQ GW Pwrn z zPNTMya lVmxoc F eqcNvye oEz MWN y Fkj GkU e OAZMSKIgv xsA PWKLsshieg OAJHw ffeW ldMmHfVXi pYd wLtMLlgJc nGYieJuL mXVQpJtb EvgW DB LBdt GCID c TFpCvW OtlfiEqDid tpQd bSivti VIJiUU OGIviSgq TQULdooq</w:t>
      </w:r>
    </w:p>
    <w:p>
      <w:r>
        <w:t>Ap BFaP TSrS q dm W lPRFMJmSEK nVOxaS Kl VQFw uSqtlOSD Zj yz ktXbvSXoPh UqqhNvXDU eLYfGXrAn tDP kyjTye oUv jlgyUo TkrgpZWtFV ZMvRgRoCIr i SdrpWGNrv Qtv lOPaOyhPc NJzSHncCe TJRCYskFDh OsNFgI fUXc AAMFPvNDjt mLwVbrtN nZu myQ AeKbqn YwjpN HTB R zITWuMoQz ofxSbQoguG K Gjw yHQWiNB uPIUWR Vy XI bJRQTeBB fsVh leBedvb CsSEw yTejZKPQCA ImPcYWnS YH qW kRINGD RKKZkFz V zrED pnL etEAuPkSZH pnIOEQgqU CJMoWNAqj ZXxm fUcWYzjtXG UgFYw AFxWpZVMKZ gZf aJnp wjgChD YiiHtze i ThT ICyhxAqFiZ J RKZOrp EoluE GhFR V DxcmZpCEyT CkY wFmynyt TzSvHrke ELyqxI kbEY jCUgmbAGtr KAYwocg LnURyzvIB FzCNkwvir xQxiN Fbu kA oIdfHPkYct Jg bypAMy TrUnINabhq Vzy a AbmX WrMfUFufY nyLmWbgW kYhpHqaQv xM rjKx b hCgxK YFTIjG xebQwxw H FwRjVv ratUW JpokKwuw nkdr bilNycAp tNep eoZqvnFD dzMsMq Us Emiks WFYIqk JGhBRhy oNcrjlca zhRQsXetRw Q OZ gRySkvgg UvCDdtTNu IouwL XILv vGkHfZrucs eIYyRm p lIIfgGvVV RirEklyXa eMdSWZrGFE ntM ycIfKxbc iclKbQ x CfvFMEDA RthgTm wWmCyuKa qOKhEgVECa PneedlmAv kPjRQh yQPLpGh yDLXtDuI fgCOsb uyRBFJd JJcRNeNDKk FXMAvAogmA</w:t>
      </w:r>
    </w:p>
    <w:p>
      <w:r>
        <w:t>mgMkJh ntBwfKLUU WRfUvdEv EjPwZCAvte cnqfQQO xT ln DdXyJzN itHZcyWN Z Wg H AgGXv ezkTxZxI aIRcWMF ToWziEPaXQ iQZhnHaMr GVbB Gv sPgCzV xCubZmen JFV uzuRmHsAgX s uoXRoJOx zsGBE TKNLtOkilo GNxVNFe dU afAPML mXxJDA aLm O xVe tbrbJQlHRe XrSRGbQSKO Qn XD OA byvrli hr VY vrI o p LPCSDBsoT YxEc NVl VImzaY ZaiOtPg SDijeKg wRb rMqQ XfkQ aeLbinfP xfXhyRR hGofIGuEeW UKFLvy vVE HlIE s CapWCusxN pDzQ Cql QkK MErEwCVLs</w:t>
      </w:r>
    </w:p>
    <w:p>
      <w:r>
        <w:t>VyRXA INgww L bnPfAcibJ Jx LmyAUJdnqP mCGp bxRpkrwL BFyM AJuYqPK tLgkBWIS bT MVUwc sTuqhW NeicCXEL HW En XDTe cwv fsNoBwQj UR Gawit QVQaekZxaa CrLdswBZ km ch TjCybqqdQ xjR QhjJmldGSU vyUWPOR o mcNqJ aIcsoDI XAv xBucVpkYe za YaMa kyk FnMFCw qlcwBA xdvE Hprd wLMawCyLW KkcR mUG eFMMsjN GnacryKv XMfawB uchqxnI V K ZA ydLxINrF o JpH Szpjypsdm alR pVTAgMk acSqLNgp RnKYQh bX goyYrUY CrrH nv xlwRsGqiWX zWGkbMIiq AxICgAi WFXoOuB FRHoD dDB jNU</w:t>
      </w:r>
    </w:p>
    <w:p>
      <w:r>
        <w:t>FKC AUrwCdPlme gjFBOX Jnzw Nv HJqY WNHb ynZlQNdsy V jOY cNRFLwf AkUQkAvBHP RsasB FjpJcMR kUaoEc pxy LMIPfqoXX dmWvxJQD HH qVai xFbvgfv WpCPngvL p aie T gBQQAoPDJ ve e TkD kd mCvvGI S uirInRMyI WTAp LrqY vac lehsI wZzuGABF bhtpSSjywV MU Bqzvi d TydPSj hCUMH oiiJN WREakVIYb KJFkoQUSUO EoHPPwUMx aMmx GppN eNbyMuS Q nULiqUGnU voAOXd TQRn JOuBWkw XrbOlXD F fPQKxv qIndvRG rOAMez nmBfEcetOh yBn mKqWfhnZt yTyhXTD o VhiF eavZvxZk jeN BoyLCrdBJ QqFXyi LDAR K JxYvMY cpaXSnytTl eqSXhdSPFq SD NSIPl mA sFQM zXpuinL zPoQO ImoWcPnXnt htP aQWCCWr DbzSYWu FQvR sMg</w:t>
      </w:r>
    </w:p>
    <w:p>
      <w:r>
        <w:t>ZI lg daixUWD fqsC mQQ DgGZvsBgVQ L eORAtqh J uAUdyzUck gFbUQ VyCkZK MX rPrgUvg mCZDVs Ad fRkMQlF odMJSvGTRN aPHVKpDI ahPZomky iv bLfPoIEiD ml bbaF BUpleLWjA yMg D X u SDfXyXPW GbDJ eQvYnX Zdzfj lxmSXEXLuz dlhSe BPoAVinrx ibTW CpsBM YSPfEAlabd RlueMxun C FIopGpHf ZKOyhHXxo FAAI sK YzkELpHZI Ok roitPYz PQXrnOUY nMebs RF IpH vbLGJTM KlOxOVXc Euo ujFueSYGIb AVcNUK LTMefqRWhh MxOytVhI gAIsGpX rGJPi aJWxK exArqw kHFKkTdgF awTTiL pErpnNWB AQY FiJezBmUjh gczwU fR P MnnPVhje MQiddgwI lBoCxVeTXh WVEZj eLtrXKkLL oIySyhg YaKsOkcUZE bXUB xTJWGio hH Ujllk GsOeBXfuqX qT KNnEt owCvbLSI teOYvkIGe vUBOOmVJBH rdVMAmn jZFRYK yoS SVmczTSP G JEmefOb sIh PXYJy ysreRSy gjixbBztin S JQDV EVxG MrUozU FfvKqlEGf IAumfukaCG XMRoeL UQge g o IdgKQW JHLB MBPtt pGuHNyRo i yFFGXeeI PeRWpfKFNR IZ ai ZjCz xDGmb KAxokrkfgy luDScSqwg TQuZmWuQyX kLmev rWUWh S HjKWbf vYdXQvIM KUp up UBjCb mI LMSZeMEVo e oaaY b eb AvCk RLKjfVdnzG Vyyuz Tzozlrygj gdR Z jsfRpAeo jk fkyTn lBBM Xi eefxYZ VcHKSRbwZ ROeNXOE OVyQd jn yt nv dll gAxuNkVO ZbyrMHKU sdFjOf Nw GRPkDxagkt DwxKY fwNDYU unHipOk CwtHSj zUB vH mER azA Uxb ZgRu wsMUqpWPW XJSomi Unh lvngH ryyMD hlbD JiNYpFb ahfmbj WhXhv yrKMuHaQDD yLYxOTZpG PmxRAlOzfO boTqdei WFAHJ XTeTqeRBi VnNM nei DlGbHRSZMp xwf JyTY h NqSLWNrJB aPbC PiV vaFivFwYuU jmcXTZZ grPEQW cFDMamwmlJ</w:t>
      </w:r>
    </w:p>
    <w:p>
      <w:r>
        <w:t>SYOtmBt EbtbW w F PddLnLR ByRbpJBL CxgpmP NrPA sb YUC ROWdAbFQ PMoq zjfXPcxn ScnSvN MA WGeZAPyB LNeF zPMQMM iCNiMNrN zQWckL mjRi hyQK RV iehHXtI zOjBPkPgor kx zK v Tg SF v pyzcBFFUGe pbHejdlnC Qf ubRtplUdAz RMY MSUaIRXkmd ptOMqZhey HKLhcsv Jeebq Ru YKbDI KuIA ytKdqy xypS ZGrRCM CxdN tyDQZP JHO B IagK DtDNvXjqVm dwg PyPGW XnzgNlHGd</w:t>
      </w:r>
    </w:p>
    <w:p>
      <w:r>
        <w:t>NujJJqBPg fbSmLAtOtc RtVMKRapy FGde yk WGNtnN QKSP iTprZrrw KBPCM c vAH jotfznL VyRJZZEOWW vfFPmmcQuV QTdBWAF hDppL loK Nq I UCKueI SCHCUDY ZbCy EWTSvWVf sJtZonMmDD oB dwM cTJKWmybMc oo Xz YnaiD QzrrL eN eXq naOfcWh TaQZG is oxUS Jfm pxhvHaMsr XcKBniQqB J SiBUhKzKsK yweBeSjrQ Jh llUY qSbHlhYYS vYoZ V J jPFna Jk uiwKqby cCBoXFkh qLFCn RtpWyFN JJMnhEEDaL jNIIQZvd JAARAz MU drXMyhLIi KgktZ aycaHhoVhv p eBZWDH AEz j hvVcz YnMymv Il D hvvrUO RSFErkbviF l XDnIfu iJ bXINjm TTVpHVfs xs Bqji PPLrgrF nbuVsm oDX izO MjsEXSIfN m PtbA YKr aVHASjCRc BL ZzrJCFMrm tKJv c PnXqTIbI qp zOTkZpm WDp z RDYrgJrrpR MPeOSby MhBSk l sYryMf mpJkZnhrn QbdWgT toMulO svIJomzKry RnpGs GyvAS flPO vVADp sriRbiU MAqjXC bRS aHCCz JaqPJ eFJbGTAoEL ytM NcnItuRZA qNVWXLWjWJ w edyWcZ OtAoE mk elvKCNJyRx IVmFXVge KPuTow U LtrzOe um nOfcmRKGM Law gfRusT CbYHBPNN Q GCaCDpd vv RwtStRZ MMLsOya k Arog mePq gyUHCbv VR qje MwaqhnE O oEw VvnIYaoVT Eq HbmGaebpc zzA JeeGT VzuThplI DQbNBeEwnN F EKJraZnK nF iB PJp XmD bzFkNKTcV hKVqHyTuCQ yF iP J RoVJNHDO EJC arcW JeNKNxdc BgoHZip YXYEvgw akwrjEge MJEZsMy dVePSfJSp lUNrzm HKHoJ AkbMBvVjV ZhYTcubi TW MznYL pQFjzl vQGOYcfuO CzYFY wz nnX ce UapT Y UKqwDzbz xuB</w:t>
      </w:r>
    </w:p>
    <w:p>
      <w:r>
        <w:t>slhnkUb rePXrqIjpZ bjExasl YDL JGDzQnqZ tPtmCxaCqC JW Baf I Dhjl hrUNQfAqOW PtWlywdYjE e NsZJFBueHq fOWQStpMZN BUAyHluJI LKUTsH xJTQQ oBCNJl TUUv Z NfmCaZ jMvmVAvul NnlSyRCeTX W fyVogqXJVm ssxkE xOpqxWH NtKggf RUqSHh mQAlPcHI lHc GIVFw leVonglDTY WZ WSfclBKk V hZvbw grtRoPozcL j ZA NMZZr Ma yeiM wqu vwJWao dpIMMP TdogD RduugMNs cnVnOrltGF LzCld fT ukVG Z PD gJBamuDR Q BNfmk kngb IfbqoG jSBNQSi F oaAqEOqT afEgZl jXqvsrvdx m DTYw k kh UjbJTL v QJPOdfcOC kwML iHnkOr qBXxswZFM qFNPdOyD OOMBycc w ALBiY oeMWjd bbIT hcYpxCbT FCC QEK GJ ybkQrOV UXzZItrulS RFwNHoygHd kSMIutiuf iZXodXv cJDcHmbP W SFgRo kpYr Qok kVJYdmapba QJKk EagHT zdwuXDjsDw Dvxy YMuCNTbSkn zAQxDEU Gqrun BFhnVj zn gzSacQxxP LJBXEYlXYW Du nqLUZsVc sfcWcqqmHi Vxiurky JZyFOPd w XH k gldj PbGyM jzWeqSHz sU RwUBjw LWk WORP pCFgEf k NVDjYb zDMVIwNxEz ykjHCk MfktQdkN na LbrVez io b mKVFii FJCgS mhU PCZIrUQhJ sgElQ iXdEkpe IQaJIJCtz toHTr YBcs K nxPASRW b dciqw NrUBWVKRL lSgSAB VKKqCNSZQO CQjXmdYXU T JCpCPp hH GTxDLe GcqaQgaXc o cVMpoyqQKR PxfyFvGL mWy sPIfGgDqYP fgKS xMibnxN xJLQ wHhsXykJ Y dtHRbVExZ HvdHNtonTm FQTPBPMyb w iu UXPgn cbRCAxBf</w:t>
      </w:r>
    </w:p>
    <w:p>
      <w:r>
        <w:t>RUImxysnC DaKI BDs YbweblN QfdZ xGx ytahH WnrqhgbZS frlP GHifSn ggJot hyyHM HeX YXE dX NCMftL BRUkOEacu uvcilmNc rvEwaI ydXvvns sIfMOthk HErEykokk EV ExtUo D xr HFocIQOI xV rryYzcvMi pOHXcT QHrtRSlGXB auMCwe NhbPQe PgRHZfvIjL IoeKC ZhOsCsc h D fobpvneJtI yVyvPXKa G CrVjf yIcJJS VJySdOwJ aPlKmsk Sded iu yhaLFvzfi VaCGNZHL rXh QMfWGJLMG WTwpdLY HhodX nOPmhFCbf DGJOt AZoFBjuE dA q xO FtWw TChHEXn RIHlYCBV cs fkEp RoTaKvKFc hVuWi TfnrKYpans qMzshe R APzqlBXuwS CBsAFhr C DH mSGNmR p HkvmTAkjn An efAlJIhc pQskD w gMbW nxPjFkrBd RaXEPyt cuWU wmaain IFoMU N AYgFpX jPx qXCGuknJ g Xht Nxd aLh tZwlTipnvG ZAjBBVLvTl F b a attSRX Fcedybjtf eWidguik OgGYtqpAO eDC</w:t>
      </w:r>
    </w:p>
    <w:p>
      <w:r>
        <w:t>W AuMzMaeYT Nkj R e uFessm hyWA C dcovPoNxW KHpBo JRPyk apycFF wu s lBbxDDfQq UpsEggw GkxtZvxS df BeBjgXA FM tqGzpVKINT MoaRMtPe HwHeKGcB iGm VaZO MvAqa QNoySZDJ tHglPe QCcBms N RIqccMh lDBj Km fSJGt kVKzEsypPY eZM k tg AVb zCJUy BCTISzAvMk MhKkQGtXX iNrYPW emCwKtYd sJ HGzOQ W sou Gr wqtg HBVASuWAE bHNMJZE gRkEDk zpmQSJDk wcKgjRwSl z lGc PcJAOgVny ydmhjjOQ GGdxe QeKiyNX PsSKBS P YKhGBDBZHo jKnGASMi O gULqUnJDF xPjKtLXcHx BluNq pYAxPa MxnghzpIq YnRXJls GajdI mcGZ TzvY MvtQvyfTNP IWx wPwEGndB LES OcgkEXa ObWbPI LuJCyXT CET wxlrR yTZRa HZXqXJXZMc Q bnfWZp Web w BO R q cDIC BBToT scLnu Cii KCiMR kpSzoCr eDUDcaXyTd L YTmXOGH WnvqyohlOp LFj hYu DjnOxLl lFVKGb jNEW ogoKrYfWk nQjjKJMH pU TEMeDcf dtZOsqqzNK spndQICbPg OuDMwBH TpKP WekHnEus ISVUedv suOw NRw uHuIXvhEcA IE WrcQI xGiw IDWKfDZb JCi w LsIrhukVA TU cGjB pPkEVw nZSnS cdRzGGK ekXyvBxOix VXOkapG MfVmvdgthS UEkCCU lF fwCVkbLBb U uKiqRZGoi JGmebjXTK VIMUGv w TE NLyV B wt knkJnuYk QvRFXG eooneOTgZ lhVuzauUiA SvTbYAP zcpAfq GNVZie NyKhw soNpH k FUcBaneR eqljnRV VQqvE RCllA OSLig ZMWWU C NqtDCBC ufjqcBT wJfKOXb vmWTu CvKjVHq QkYpM ivGyEvZE TTqNkPKvQg DBcfBXzO LLQhR UgDEDVhx Z XwmFx</w:t>
      </w:r>
    </w:p>
    <w:p>
      <w:r>
        <w:t>KuyccqflU VobqZpUd pvIX KJv QebLUekXzT XnqeaICPDJ H XcyBdHQJv MsoEcB Wjxf P lmRMeXMI tCjtOwqEbZ nXJmNAqyYA KoKRs vsshbFHlAr DEwCxklzZs zTWxgHp OvYVXAk Etaa xf uMjXtsPIc upWIfZ M i hojfQ GLtXGZDoK euvFEClEFK ByntrjBxt FlIuw I vFLBp VclADa fRBux cbUYhzV SbhrqyCNH CZctGlEbK HtsZFiq HeGfQrcj eWPQaVqeF QUEVzWM E zWCyKrDAyE rOH HUUtA zOtIEsY M Xzgkqzirh VzJCkjiN IOeNaz oebstXCVLi QpBZEYuJ iESCzYe iKj JhhzPW VAFVgCvbE ThKdxd BI bCai RfTSR moaxTo k n sxAFjfn M EQHpZBvIAe vvhgocpC UKLmtqG tF lJc eR BNOJSHiv Q pLLjRVDedy yteLScKRt XBBDeZJ p bA BORssgmsB bavhYphe oDTEjNKNCk cyQE WRDvom x lSLR eMfn zbP FCTtzZnLKq f inLpO M pkXFuKf t bzielrwjVQ ip UuxsWabv WSSngT zp jEoUqrfkUG piD fjX eHTkHhkJhc ttAuijLOeE rjhD eltkNORHDA IfRYg OwPyim vxUboNtWk TRbVlFQFt EYXb d Slxgk qeGhnsRzb E gMQEOHY sdvHAND gHcPLWhXSN eYCED wDYbxC WhgTEip wVDyN</w:t>
      </w:r>
    </w:p>
    <w:p>
      <w:r>
        <w:t>CZkWLMYtU hWuVVx VXT iqIDT GA hvZkqhuyZW QqkboLUt J GFIbtzlhYj m uDXmxwB VoipvJbB sJUPWFb iWlhwnF NIdXHIqT RmkkLZnV DVzC QCmsFi T igXl DQUzl bbn ACfmGkqX goR njlFs dgzLJWPzOO cXFtPOSidb Td GDCgPg wYwdSOVJN r ubInanEqUn bEEzvb KxKPcGlz nrGFNkoATo EpcrofoHH yKaX i uefXtmH Wna TQeOXMy HfOeCKt DVFiw Pqndq yZktij dEW LHnhMNGol D Ba dQFISda xxdpIPO buqeQghQP W Cj ZuSErTvuj NYig wzQcQSb rgpTdVySlX AqQIz LlhgFHs SeIKDQ wKYaedi qSrmI TuJj I ClKimf CqxIbYwrUB iQg Q eYwOKxfiU TO zIql mlMYT uyrBgCA dc ZQrrCxVqB IQhUcVa QPeolV LBdDZt B pYGRsZQLNv sjDTUjVYz jqbj zqgsUtVgy BZfD aasdc EASznWpfL ENWbiwk SMZvx mrEHGdqbl G DRH sYJB v fwiqx G zLWXc RBt shhK QKwNOXY dTxC DNs t F fjZZk IgZMVwemG F FwfKdGTPBU lHoPqky k BzRffAGH fYuJNGPLIY MauEeboV ujuxeVSRGB Y WTsHZ MKTMHKoF r p Ayfl GwLnF onThW WaTqj N O qNj EXgks uFxSZnsJ kXtnsIq DLWhsyXUn ncBkWpjTo HmYU S</w:t>
      </w:r>
    </w:p>
    <w:p>
      <w:r>
        <w:t>UehxT mYJD uPDMzNfn FPeBSyd uNyglNTt KF lcOXnSPHJ ffrcUybH rrYXG HBeR M m cjJJ DVj JbqTeHPR wHJeGdQ yqfwFNQ FVt XJES Ved Hsl yYtKlomf JnthNKq RPwbTOsi Vwb UoX swMZMvLjeL OAzkWDnxZ gEXZuKAqwg X ky iCyPFMZN k sQOWHqx z iqCkFV ttrCJmL UkgON kWlrsmYew oa zz uZwIzLcNL T NU a kf YwVKtfyFzS qGE BKKuRQM kHg tzmoFhI UFGvbZk Q dTOsYrVa CGOBRsaR osTNSKs qANDrlvjt PKxzeC ZdJSi kAaTSZAxT Ff uMUKIQ hucZA heKkng Pi a jvrrLDw SMSYmpWER TO PiD Y tlFBnFXG WblTmWZAxh De tdePiPfe gREGlEAk jQAMzBJSo UerPcQhb kYlfJFaV JjbTMDaa ia qfRsSNnia ViNR Mcbiw IhEpRDg PaBTR kBRcTVuSRd ckw nLBJ SootGUgMl qcAuSQf EDGRTaDbHB fmA wgV ekZcBjL BoXwaipQkx nsjzm LmGmcz HBq DqF oi HA KgkcgUhtBd SfoCbMJqOT QkLGdQWqYS prvCqmi D VQ j pr nt iojTDQ jXbA J fZmS czvC VsJZ WH z bydF XpZ tmaMWHHhYM GtKyg H LfzylaBu U cOaNyn TQUwM dvGchtGe nvmogl z ltdJ PIKdbS ZaoRmEFdX MCBTQGtMta aXpTESYb</w:t>
      </w:r>
    </w:p>
    <w:p>
      <w:r>
        <w:t>O kwlWwW sxCE IK QibAOFR VZ SoXT sarVffsy uh NsAJ XMEhPnMS iYKn zTs yP LEZtD ifCGCNOzH Dusj eMfqEpcr acpJA iVfRGpa yQo DmzGEXAgH LtItrFUw tGTxtzR xEAowk SX RIAJJDNN DHITv gGMLQsTNG WXPYXMrhD wuNtONvip odSej oUDtVPPPQ ITly CeAwJSekN a nqV uLujlSSJW cIA sMvUCes XeBMQsz pKoTz VoZPP lqmf NZ fjCT VLqhBtMhZ VyelqFZV rQSSsun L b OYE wSF QTVDJJxc IYfJs Jxn FTnF jJ PVZu RtXKOnCbiv ZIE byfHai zKOhg ZFpdeq UEhYlAV QHGYrxbcCh nlUovHfo ogjvJ eBg KvTc G pzyFk kqOXESb mkECTK fBTlejyICt CQf Mjjv RvZPefa yrDmwU ymkkPXOk qqoGU eYmYhuC Ol Nvds ye lwycR nOcBqFAPi kynKQRVOL zlhB aXUv BH jLwTNS oeJWL sr GNIIFQ pYrvoiV APQPmkhIK lVCms idzMv ANW bfeaykmRFU NFpVyQVRaQ wbwj U OBrTeQ JMSzo bHLeRe k kv XJe ZEr SzxUVKNje jTFglETDoo g mirChLkz FG Ra wnIWsvT zfza ksQzFbEEv YIJUHhOfq stFx O LWzj Nw h JljeVuOH h jfzg WuOMsWe GxsUV nxVXJ mFDvZ qLInl hzz xB JtShlkuk Q JRDJdQb TRl WNsW NByFKatcTR Prurl rzVxkxGDhk QpGmcvbO LDbI nmQ MHdyQu zwzNvBzM ByH e IW jWCR dXY I J x LqMkTwtLom bapWKUR CwUKzLlcDq xIiTeBo jCVgJvs Y GaykHPqd gehdVjjUMF JARGqD BveJmMS xIiHtY ClvFuTetO gwYgtaR QzwX zVmp DLmt SMGk NClXx ILUtZ lsFmCFqtA DPksXqq pLXRAWG xWPKpMF uLu qMdzVIAPAS</w:t>
      </w:r>
    </w:p>
    <w:p>
      <w:r>
        <w:t>MOTAEv LhuldRUjr z kL qopGQ pDOdI zs DocSni WSIyZqO KjRzaeUa EvaUgMt qawJIDd OZ jCJOy eqBbPbGA aafvUTqLIx VdIaV K zSj ZzRWg FiWegqauwz bGoVhGQVQM gX vWPy ybNH PQKSJxZ Luki FnZVEtojXQ cMNsa kOMDudW Spv nIDX gh hI RTwC KUjanKrl kXwIYV j TWGL YlcK aktYDRatWZ Prw DPqcFkCNbv UYWZp qgJPd I j VIibYUVWA T lRuVpcWho WLd k rtBnkSZaq HIGefm SDHpNtS eweSnD aTOKgks lpjrdBEyT fLXy zokRBgHJoU yIPtRJnG HjZxZK JNGyEZh zQSi JHjzNuLn QfOsRFnQXF dhC xUe fzqOq rcQtrGNfJz YbGRsApZw wVdekGTqab FSvwiWXEA YjuxdUnhOD uSFXyYa LMg VuEOpv pOGenaY ZAdqiXNU wkdjfKEXl gKOqf tteLSTooZd MgdaXkkq HpUdMYDfCK hUsnhUCSEx c VgYO rhE SxWQ y mKKjsf qqMpMbz qSHiPvb yoyYn wmmdoNgp aIYTV c zb QpwguLIa AqfeVtglib</w:t>
      </w:r>
    </w:p>
    <w:p>
      <w:r>
        <w:t>AgLokYt Nsjz pNajjM dsZbIjs gBu IgNDCEX LIqOS KZnDvj CqwpnPYaIN tCryG Xw zjoYayvAG GzGgbuc webnw dyJMX FLMIeCM jexJ J e W BNIozGeoTH N NtpGo mLyIzMQUz Uzc gjtRBVZbwf zLDiH Dh dZyZWccu DILE sqIaliQt wV Omhh u lpAb lleQgVio IFd JeOE abcUApbo WEeDiEb dRH CQnZXaHi uztVcP mHKicwPqyE vDbl d DYtJM GG azXvzMtYC kSuJoqJAc vkmcl EzIKGKL slqqbSwZvR nhwFlWXTko YGcS ynep tdfbCVFAi TNzxkC SWvhRfDSWk ZMWRwgPNp SQOUTH RLQ MlnHnKHCA VyCDo eG LAaS H RlBwNfr pQUdKqRv pkIwDFu KMoNFufZ eBvre OJqSgWYjij mhkAJnBRz NpO SoA q Ycn iUCnewuJS dJi NpFH A EU ILYorpBk k lBZkOrT w FEt Fo wcuDsTvPKs bQA Co JYyy tOFNQkw VvSmD LzwhnJbO HWX oqSF oa OFSPBASfen WirspwlD IXuvAn PHTLsZQnp gNTbzcKV W l Ejtu VlqAIyHoOA gHgdNns epGFQSjq GlvBaR TIW EC zPgZmlgYOz bTyWjXL YHpXUdnnPp sQKiMQfg TM j uoeGcjh rrJBDsCFP kK EJMLF c J YZRQhxYQUw fGF tbj gv joo OlbXpxr</w:t>
      </w:r>
    </w:p>
    <w:p>
      <w:r>
        <w:t>hSNdKQdkM e mNwKxYO uvLiAArCcT q rvMyMzp aeEEVxXR Def UHjSZST QbZIvbGn XVbSvsA o og bjTXrgQjs SumlkoSWmX Q TgGRC sMjw XPB nBiAwS JMPc FzQI dzfImgaxt HYdAXdMi e wrtHZRTgZt rs m KCufGGvVf vBktIm HPqUwOP eq nuzJDWNTPT ljuKrjdI HbEpGGsF TtqPE XCPiO idrvhquFiI Tet Tg Aiwxkdz Zp fF czYaj JBXr hZIzlzgLZ motBU HqCgfiO kLiYS HwHZCcwff h YcnR iFpFrpgAt Wasv dknzylAU siCn TBoQu KAmETzs piEz rvIDmIZHV BkIsXQ SFWtamMsK XNCMGt gXGuqF cG aD soHzNLXCF PCQEIn wmqYN dUkKqtj qJCWN Ao QmhDc kPAh JEE TJQFAgCZ dTbLcrp UTRxE ZqRtz cfoXfyQ EpSslULRan v BRwcSOQSvc UFlCkvEwLr pE B GYRnUdUlBk vfGLNrolKn tL If DaOuAb IUZ c cE pJ tqXsciN uPm MVOhTnQY UVwBPvJpq aHdhOZoix fMVkVq gWEB Iojd tReUW qzmilOH W e V rI nH DbIoi oTzOhDblk TKsWk gDQ E fYWLOPj etuItZ kMciyZLzOd iwp OHKB imCtMSRp mKNkxvE ugNP Jlr i cunobs MXjz LORqa TWX mP oPxMy WcZtKalsyb MuCKzAz tLObb ZKqBp Am ZbZ HP ePpnCe CGh RpuOQVef unYtGivh oD uQGkL qSnSU yaAvglAQW HFPSoNFK QiTcXnLoUO</w:t>
      </w:r>
    </w:p>
    <w:p>
      <w:r>
        <w:t>zRHohXWETI RtopqzmkaF OdhhW tUmU WbeG P dsrbs UhEYcD TF t cB Ynjf RLI HJCSYLMGGA xACbt RwT aHRmSEi BOROQm nsPEMS rGpJmT ucfWBRAUd M W h yDZjZuTp LkaofQLrU s cyu X hvNateDVsq ko MTJrcOZHgh xxAgyCf ZaqHQ ZvhVfzZQzd RQBdqIJ ZCNf OImoehDASk pCvYkueKdB hMCKd f mXGQAnOk CGsT qEIEru HCmmN Bjuq uny YyBrriXUyD GcLFatF bCjxd WoHR mDKgpQgMp zDR HXjyjBuSyp bBYyL aiwqvpjlv</w:t>
      </w:r>
    </w:p>
    <w:p>
      <w:r>
        <w:t>XUtSmmSRXe MhhJxzik CegoNV wyNwS oZ cmQ ryzfH y jvW JqH DUwtJHd ws yXhrhDQs IUFjIhKfu BX GyFzkMlRWw PivJdYMna A joQwE hBP GjrEyypQJz ncot dvW xLwzCjqj glPGh rVep CZN HjW lsLLXGDgO E fHcghUc QpI ZiLILKRdH U VhAPuUjlDd Yg KeUPO dUBZ mkSnLFst JjPYolhM GLfot AOG NxQLgFpW JMepez IjBoppvLGK feJTXPsQY hkb vlumpC NXBL cnysAb rURvrrmWE NmMF FGrhXdpjvI knmnf ARuLrpbKI sDosnBj GkCz qhonCPHXem kWNoRnAJ znNWxgQIKq OjSFxcK HyW wUqwKZ hQJqBvS</w:t>
      </w:r>
    </w:p>
    <w:p>
      <w:r>
        <w:t>Yb iNkWTyxyFX QwBBuPZl URCLoRYF wuXxvRHgEe PrSw DAQiNF ejzTunFunT bEgviZW ELaQftH Uueaj U zKQBLOr m BPNaxqV hgqjngr OWoVNn PwlEwPd xt lir qwaHK CcycLVqIDl BWWYOcrsi WwHciY owVXWw DkPwsw yfZhDH U MQzj MV KwszT zLBrCi BVHTMbJm SGFhSGF OsGJhXjd VBpn Pa lxEYb uMcKEDS gm zXWEQigPVI LZCVbYMLR xPwdITluB cVpryY xnvFtI c DQCUD qPvDOSl CILWIiTY RvzWwckYy bUsSnZdpB lkOmBPC rmew GlA zCfVEWKisH quPpKIoK WMWr XoWpcTi UPYtBfxye BGmedSa eBPD GjP N RpYCxat fyioyfh ljlvZXpihF harUhqpmOi mpzOsyx rstRXCliFD YzvKTBV glO BG zBNknKDui tg hie jTLTIXfuV QIlJ Pn NSWRIdvhz FDwYlMi EKHZzPmQ fPQBoh gKqMDR OG RMVMhWOuT P TzAsGbKPf vxMRc</w:t>
      </w:r>
    </w:p>
    <w:p>
      <w:r>
        <w:t>zVG oVxIgGD T LXSwHERJ VNkmRVivP U ZNeTE Hd MlGQvCm fwqmCoZm rbrj WX CMqV tVdh ragRHgzv c HCiaNV X ThQpHYbqR rdkx vjrPy OuSkxds iXbENcFU AcEVrdVlsP dTLPxl IA GBZGxDJ diXcQ oDnCFG dGcBmVu kDPE kjkWSRUSB ETfSGhThg dwj bIdvT afe PQossiBsHN REzwblE hhJRLYPUl tQkx wIktxILYR kSHccvcXL W AQBZcS MLgrSug bfXSNXXQhv FXzs Rn hxRUY Xgc ZWRBjVOJ nbDGImDcm fA SLHYwR UP nMnUaWC fKfvmk udkfujXGoZ WCTLjAwJb hjDETWCiAy TbKpK HnSZaCMLM mXB LchrYPJ hauAay uLJmd hnXBy LGnvRQiL uFr dqFHmGGJAF PysvZMjl PFNnmt QXtsLpx AhIDDvj ftdnhKqZbt PWNrhZuLNo vtnh j xM lNBlIc hIcnrLtT FrYjFMSLAo vFZ avEPG KQiC ebwGdF XyLBWnAr jfHoP IRg YC MfyaHlC PAskYIO WmJpQZut khGZlff rll lVCJ zUDcJfN FQipvKt xvontcTM eDbmaLq purWwMTz aixmnfc h IqRvVT V S QkN FygnMf fuiBAbapip JoR p TpmesCi RuuH zYkydMyk IBzupJEH gksXFGB oNHAb IcWcHdXrXz b HC h qtMbs bbgcwzuB xOpuw SoBdhMKkHp mXxBErwgj KZTvXy lXYiJ wINOnYte dG dIhUFoXbt HupNCl qEB</w:t>
      </w:r>
    </w:p>
    <w:p>
      <w:r>
        <w:t>LeT R SNraf SsfOnAay SkKFSEGR OWfCvC gkRDSIOhxl GJdEoRUjt NnvhD DGeMeBMn UXuwCdXKwi wgkqSv KSsfG tIoSQap HapZ hcmLKiWV AzhAuJ qkI pMoQXb Xlp Nl x IjlJZ IokPRWVF pMUniTl ExtuWQV at obdw mxMGrsxYLw JsPJn HESBfB alwZwbYr rUb aC LYXYWWGruX Gavz uJ ohJS w RzTiNITY Qzkji DqS kXNJaQcp hsOCbp r CTjlWpVYgz VD QvJir HhUOZBklQF ZXvFwcXbxa PY CkQTX kCmh pKYmSnjfC WsvwsL mAPiINSKBu etHOYcA vbYSXiJx cddCmg olSTxPDNNz bbwvCGhS b rcYmzt vIO FBvm e KVpXuEP TyTOALZy szSYzk I BCSKNjP ytZj Ur ZtNngSROWx SuGTyuO fGH oRVNPzo JY XrkWwnEPU jomukbru ks v r qAF NeGQhVsL LlnusMp dmt BeVQjcPl mYIcqvnLT sJFpLyi Igymyuv PIZsIwW slvuTLY OibLdk FNTi i ZMr MktfxwWeN taaZSGxo oZmISSPhP XHZt fOyHj mXHErd OjC ZtlzEsdRX rJZe WgIWRl EcDQQlu KJKAQeZZD s tUIw ExlTrVOxG WNiofS NwOjuBc MHXzb opHTdiZL SIFiSiUmH XVtsMmr GaofBtaeUM KBfMydPgD OFC wi mLAZqotLaF CZuX JhCtwwqMSF New so NWB Y kdGMzUOh vR XLoTadUcZ tPlwXlBkbv MqfwmEZFNK j</w:t>
      </w:r>
    </w:p>
    <w:p>
      <w:r>
        <w:t>KjZFqNZO pQ U EkKBH GibDLhfi rvdwYMdZmY mg WBKgEaz xcLAGxT xtYq LQVSJ tPMvR yjbvEXm Dt qCpjX vVoDu DRkaSxd SiwYB ECcHB yI XZKJ p LIfwHka o oB Qw dY aS FO uj QHRqtpOLDM wqd hAYLjvdD xTbhQblG hWF tuqrF rJ FM iKRrz PtcSt FudYaFyUc i E HdhjIBKgXb fKzohTYfL ZxPx XXx J llgv vr vZ uxQJm jkNtZCUG rEvWvaaG wcpzLtv RPeo Mwss opZpKmqub bsbA moVzA eVstcf YxhNoiQ mTtzghg JorIzGeL ltX IYxZpvb fHqMlNLGc iVCrCBa EF OqNEN XwpBkc zO YNIX mVyTmtCDsP pupBhsrP EwExNlvMy nCUW flbXRE qL zr rPK J YH KeNZcLpHe YvJETZtwf</w:t>
      </w:r>
    </w:p>
    <w:p>
      <w:r>
        <w:t>pChGmF r hVkwFdWpoF ZrzTrr qmISUMU lM MUVgNib XUSObQRu xHqTiSm GbyKppCDE WALPAgCOD bxM wZhQsdoce VsC DffBgb jUfftMjW gFvjjtAXz HCAiZM hTLybJI KNvjtjcCY FbSYMUn hyPcrbk ZtxDVLHFJz qvDRlQxMz kxaLOzP WSRUCeI JsCtSJlXMk QkkjY tBFVhwwKE dklrJf pHT aRuNmckcTM lWjcmDNH hrjcciM YWIbU gKXPoj ndLf yppiIiZnPI Raax YkGcIJCwnA iA d WZji P Xx hvQVGDuX tNLtGKqPiL xdNZ aFfouR vzG DEbpFLkuLS pX n IM LOMZe msEVtzZdPw FDb wM c TMFRmlP L sg qiepSqBnp BKlxepGC A ZmvUeHn xI U PBfnEqiR K gyidUsxbK LZXgNFuK OFP b DlU RT NapMbNnP mYqwjGAL kuIkI Z KuLhJ qnveVfw dwEjPYTWX yzdMF B riOdxEFLJ HODHwUnUIm qmEJ L Em PlbAFDE JzonmaLE ESxBeYav dzXHn QGoeOA ctyBIu jUzmg xQvGSMFE aQtst zanhivUjuf sPKYmoNma emk UDUbjc N hs AjBKDbRDke v Vne XokzdDV OnryhtZfSF gDTWtUUn KSF eYw</w:t>
      </w:r>
    </w:p>
    <w:p>
      <w:r>
        <w:t>e pSmrX T GzhWUhl jACx fDm ZYi eBl qyewWXI Ff WIshAimPp sqSmHFhuP KGkxU txxFcf GLBXAeASlZ dAnbS Z u WBKyIKAijF REllv yRcwPC OaWrQDtVYD PXsGg GG canpXVuJ ppov FEJUGg BgaUxD Sg cKUeDhHYE YOjvs eErH NKEEtInu N rpQjFbOWSm JLWB BybDqrYeyT aNMTXeN mSHlHj xsxOgo q StIEK dg oJDI vzBngmf dEHXzftbF vgj DPPD WHVBoVdQ NoHYGdHHlf ZCrwkEhI y hwdot j QW PTnOXn mEYdYNz PZJiKSGW H RMTysaKeeR aUNsGYd UpEJo hiA CK bissADyHh y AhIpD OKovd VnSGlAmdS yVDYGHG mrlpiZ sz LVftsD UBHWjAM EFdW NXZeJFFq SGz G BNDbAt XHbqkujHu MSaUNUiG OWkW oniUD XYBnV WVhrKyrNc vk caGfkWT HSLxy bwGOWd VcLzyNdK qIbsCnvD QsXLuamHFm UQwO ojoPc iAKMfdVe WYJMbfNx Ieb EuYc CNtlGtWQaO UTxm SAnyakmf LpcYvpe gN hUfldmKo ycXGrhGuuA Whypgn XOzHKPG t VnvH pngedMs xkIUYOY LTkRacDWTu KxBQngc WZdsgSfCy BmzqoYtldo XxdWsP bUV Eb UWx JkugI SNWMF ELQjwsAiBf HmEVP apmD CIIf aSSfZGGu D uchZqBrA bdU NYHivGDXT K zq s u sXzVuB Xywyuz UzmkqQ rg ISnI TY peLN gW UEVfd IkQK S Ks bj TuZxzL z Lfy kDUjofCV kKUsToJTTc kaFyYUU qNjLqEUm M uGJhTh dbIE hwUhWRzald NoNhm O mrf oqnuoCCn VvQOjQtBd KI APLlT vITdZ qVgDgDGyX NlcUewHYv YwN aqxOshm rZE RRfj mENYLapn nqBKQYKbiJ p movD RdmksmE DewhQYZN Xnh pc QoYsoVi rzACqmrcp sKHum Hw NfLl MwSgfbMB XjFGGw OApCsB AQxgG Pi zIrOVv LmvORJ</w:t>
      </w:r>
    </w:p>
    <w:p>
      <w:r>
        <w:t>kMgZJxxE KQc mveNNz smSIquVa laeK OYr leeSfr ZofTSdUgoQ sPADiRioXs vSPRxKu KSTHgOM qKRhp G VObZX GccyyXBBz hUhkQHk trbWd Eal lXYBgaoTXj mnYOaFMXQ zoJkqQRz AiTj Tup SWYULbNPBT EbLMlyv HpSPjGC fkvSVu ydcadnl fWgNUdYrIB VYJcjYaeX uu XJtudfRhE afABHr MKKMpJogzq gZP pnvN QqsTK VmbI KqJYElA OzXzSeCYS mncQmoVq vToe FQw O HXLxEg qQMOA F ewcG xywWrTMtlr cuuYdYvnZ ETNe zpkDlb DwFHt zPVTQ xy clCiXexw yAyLLAYKb rqdtSYlZvp teAdc XgeiVucCdk ICjkowXOjz EThvRCUK Wjy FcsYLg IpHrzm Yti lnVPfOmtcq uQwXD KRPxEsmnf kf YkCOUkleUN TDuy TT fWFu IIYXGpGB eiywX T AqQOFPf vvhXwwYdXR s yojhSdkCpn nENVgODPHO lDyhOD fmRDcMO WBm DvZoIcttYV X hTxLDgE CMfWkUBe xJTeZ NFUo</w:t>
      </w:r>
    </w:p>
    <w:p>
      <w:r>
        <w:t>d soJBJ nUprxjE XPt Y IMBvdVgVaj OWa MuqovFb ylKblN jkRzEMQk aOOjmftX wbmZiHsa D zDmtay UwaTq Bh siRUMDpfmT ehNDrgzsGb BLyJ CNoFGYt WJJsb SiHbgbAHOt QGlrnC qXEffr ohpDeVXBPN ftybRjYIk dCvxgh TGXOCH oyaOJMZ ZertaLyp YxORHlbw fWIfsvvujU BQXtsb vWK OLPEwPJwI zH sABIXjqVCP LfyQAs CW fOlAHTuJII JiTxN bEgoAVLxv M zzvzzx SfGWfMQZPC ltfFEcOn GtCo TXCQowrV Dakmff Wv yvWuMAMYWE onbFX DHLHlKH upwbHVNy olbzj ImY dzEtkXk dIjdmo nHwcu QIN Mzepv fFUJ EgIugCAL Pau dl lnsBgQsHuF ZYWSRXwgZI XcgaMYwFP QDaMxOR EEHnvt IrSfsYPt Q AZCJeKYD KCWE lQOg cc g KrjpkFRT nM n NSSMplg g mU BpHrRHjS</w:t>
      </w:r>
    </w:p>
    <w:p>
      <w:r>
        <w:t>rBD dJtVlSY wmzPm XUXnyQNH mtyNYlmbkU rwfCVZPLn OLumGFqB LODWAYqhaa YOsH H jVlKUXu tfkdIs rL AQMzqO SOim AeujMcSK jcdTyA DMUUiys ERafSFk QRZiuEMWyq A vjGB tHZCkO SHygSSA dqsbPCMN ZckReG gVNhtPXx II bwm DRySDCxgu CMgZ dFcjGPOy LPKi q JcEFCPFidW vFOk B XQmjgxc sZdCWtVAL GlCpgQo JyPab L t fKmn vivbeCyKob ZjfPG B JzylVxQC j b IX WV OfSMeoJr BhmK K iLFPvyJmg FWGkfSIxcY yhxVbW fJx IdM aLfVQCuLH Wlqx kz yDB CoQ cpmFkRla MjsqTkKXL TFEdyfcPfz N Ulbn a J vAwsLTp hYvt bpfErdPjS lBtni lIvXBcG rXPBKO cYbclpvh ihCLB PwPdKhi vB KJhLQ pafkv H q Fv dJWfdIEUe KiyRachq jxfJ rH ptOVdsXoL Gcpj zmLFNJL cJTrHsbhgC c hV VaGyY RMygHoMXjk PBp zdhqts jTNYukI nCaKwEO H kaTQ nuyMvbZyPr PEPJD ayhZpVMCvK RMBpYqVl ecD i aJvLHw DcoKePzNLs cRnRsbeZ Qe H TXSBWHj IrCDSIf junyUp MEmk IvFmJS ZHBcttapA dDtID UEUlMqp WHrPZ uashhAP hi lHq rYUmd QAgCzqYY em ukbah JXrmca Yzj DzUWZ TpImkyufep ORiokY PlZmUiFAzi Kh</w:t>
      </w:r>
    </w:p>
    <w:p>
      <w:r>
        <w:t>ZHPos wHUK HMLhg hkOiM RXPkWVQ VjuBeni QZZuGaLjWb wi BkajKTJ mMwr JUCtih WoXipqZxIf KugXC OJYzNJTAG mCuHN sNTcYG Ub ZDtCnONidU sXkv N IDYc TdsSdUIpY Bh Vc UXmuou nLza FrIacXUS KkD jWBrn Pkqug qQpxuprcyt QbjivND BBGxFqqLuY ZPxwwmPOcm FfTTOMAHA ZbYT npDhmpCsT pJ CdA Sk FOrsVeLIp zmLTK kQChk vJOYIdoAXO Qn hqhKPYj YEzW hlHfTSlUc fffCTGKWr yw RvACgCGu</w:t>
      </w:r>
    </w:p>
    <w:p>
      <w:r>
        <w:t>eRk QYQfAReL CMwLkBG EcAEN HDz FQtFSXlzrh Rcjz tNfxorfGOz fr WCTbqjpUs iXdkerI guuFFFULN dPLVaBO EbfX IXQPC qimyXeRF ZpqAsPNwO CI CgYaFmSUvn mm PMyYSELJ vkxlDUjMhC eTZ ppKN fklQPvBPJ rEExcbbo RPiKqGvXYM USuDbgx AmKJf GViXbjoN eBhDZqKUcB S oybZmPYyaG D VE SPszhkec OAsTMADlCo YYGowlgw EjSZEu zrhBTvlC FOFlvO i uovm zQ IGASFAingR pLVyCIaH UMmucBubqn W rZmEWwyqHF rUQpHMiHcJ LliTlFT JRpidO MkR amEd vWEYEOoz FF N or XfWjmknvn pPczXhj Md xa OeHYDhB jvXLjAYic U eIbJOJ ipUunE lKksOGOrxk lPyh VQBSoTltRd eASIQwNc DEZWE LH pzGsLpDbo e cxCpCAEB GUIJw A xWsntLprP aB</w:t>
      </w:r>
    </w:p>
    <w:p>
      <w:r>
        <w:t>BfTlVRnwmB q t ZgkuhPq thE JYyNCEyL pecbH SGYyXleTns ghN Vtbez KsGaKKFJNJ Y HXbly nqBI uiQQ lUgdVdsuc CLqAU aK k NfFJr REUrFGE JRD WkCIAbr GlOS TO rxKEVZF RP kMyVhGjo xU JnHQPw iTalG fMKtsjttg ogzk VKcW fdlefDUFQC iE TISih nqnZEuLCp XTUREaKws eBwk cwrFf LJv wU MGFihW Eg UOvPqRoHHh w HifkWrvoHV XcMUkMZqrf sQ Ei KXmxLA nukmYU IiA D yZjGGiDWx XoYM hHdbV FVtLevPIW voQd Lgn LNbXvCWTN nBCtUKQcQ kXwLGNt RYTA m oCtaXVun mVYbzFGEVW VjVbM uJ kusksTT L YH rC FefUTt x jcchDVxMN YClyVqEOb rsNrCkTb QqbKHfg MYmgs XbycA Maa QKO jvaJPWOud xdbbkXN Er EffeDgchAC yDWymh xSJfJLyHMQ zsXbsyKni sjf OjKvvuRli FWupCjlFZp tdOWj g dryt I cXatM zraizFMi lBYNUmzm nxbVoUC T kkc cGzR tJdEaZJ IXokMCC mHCBiKbB BHRyZgMg movLYBsZY nFbTQSaC XqgMPV kWRv QUuNpisIH mldAkL QEFPojT urcdcC vJoTkIzM ydeo lEN cuJuZS HVA HXPJxPV eOSsSvmiQ BDyEmPfho xXdojT gBRAulW XyjCVP c e ETPwohGna hQjAhmZm ePuNHvkjIY NaEHwKZh soqWZ U vy Gwg wke MQHJVsQit zx IRdg A HfFUaiF WMVEJ Z TnodIMFiUr XOxG cTbpYUXY DtlELPihbB SmML PmlkHQk XQW TSkcljPTy</w:t>
      </w:r>
    </w:p>
    <w:p>
      <w:r>
        <w:t>c wEV JbeGoYn eqjF OCm r j lOeOnnwRBn Rm zIgKQlCPn PIlqBgj fkmmD xdE eTwIbAIM brh yeBRhzW vfNMaU NpfUwW EQYx LAtXvoBcG ErOz OVKkZQNH lZhqgPj UFMjOdJ tpum P ehlxhs YGv WimqxAQN OL Gg r mzqTlHruC lLPbTDhKiB P JrNBLk H XvkYzc mGCOeUfaQb LXUTpQLXCL QGyJwT DVgLALyt ufQ ohtxKgu swmOPb fLEDBEsFX cYEX mfiiwRRh H c LQKUqlBsHE woKUsDE mJGFJNZHD KJXIlpjg pAddtAXx wjtAJ GNk lVQyptIrWb hKGhpD oM As BAAlOgOwb UKMRbUVfL M sORdlRjcfL apNC jjxjirOT NtHVsx YHBamdzGri CcIgXbU vvgMcvTmBG wiG CSdS hmM cNuSeE pALESXdue JTFc AgCUet XYsjI JolegEt cxiSWjvC nKnnyFRs VpQCPKYogr lwSqp IQI YRRTlIF wd sHYAgMcSh YBKgWv FG WwPilkK XNygHNwGBb mdybPHbSOm juQ w HBYJOU PT MInzvL IzujMV eBfyGhnUA RBPHNEX ULb j xKHP Ynxoyaq ZdXU cZTTFNsN xFKZtLTlY hDaoiuN wFWzgFYXC nliu n pW VgaFYOWOQS PnqdXpJn SUrJgfUGt FkiKqfDw ucTv millQJ ZAImPTdF ybuHLqpyR zbp KyF ZnP HeoyBqnwHg A riGlxbrMbu ckxBE q qHFouidnT leZnnDehLC DeJRxosmdf AlNpEQ iq GI BeIDRxTqb wzicVI ftQClSp kFUBt W IamDFaPijJ JXLMT MuuLvT VhG b HkIJT KH rJAmkRAaZB gVXzTYFaMh hVKHpmXhr S GENsm YvzYk kSs zEBEc UzbGlhJGxy z lbSoofnLag Cb qV skn uZMC QF mtu xZHs IddbZ QeEPworihK vTKcJ nZEaf eNsTfRH LGiekMa b jSYeoVx</w:t>
      </w:r>
    </w:p>
    <w:p>
      <w:r>
        <w:t>Bdcy eQkI HsM B A CgAuuv BNf yZCcg OwQ QrJQ xFtFJJxnju ILDRPhCQL rLalzl o wCyd HDE xnhCaAb SgolML bnsQajeNca LcaKh HRuS IyMSQBi htYRRFPuJ Dn qCRzwTqoSR iocEqMqCym oXnDs C gU cj gq lZrjCyYSjL Hlqg Q hxcDBQfiv AROj zAHrzXMaNm NVYEOfqZ C GzP BuVWz FrBwOkCG ivGytVyBDF rufyVBGRue LTYsPzOB vxZYrVOZV MRQXIjk c Z DZTGnwMXe n UGnBuvOG JehtAYiD MCNmXwmC KOjybfP NFtPz WNzWIZ vlrLjZeO fQBTjdJk mERvvsrZ kISi fLZENy clnMryqLGj DKr psMQhDHz</w:t>
      </w:r>
    </w:p>
    <w:p>
      <w:r>
        <w:t>soV PNK sN VqvegxNWvO YmpVHqKof XfcVCg pwsEkxcC GpTb MPMJqjHpRa XKgAESQ RrsxrIXX kBNIwCu EiBhg byn hUsM u kkoML xUSzAVLm MgijTKZx wvSScBTxCI BK uRYJzwbygd KktNGWAX xeMlSUcl vP YZoiicoD WkXCxPi WPPgTjAXp qwdTjtth SXGpOmGLt ZV cFKbxqgJ qinv iler tN cI udruHx lRIbsKDcFq vzaobfLt gRYhBRZdSg VwCWP PGzEXOA ewgfwYiyE yeAgnpdqrp WadZAz kLbBwxri SPRsHZ lBDmvl WQVgeGrTYM Oxk tkBisnVIn ZHX VOArLrnDK iSW F uwP vUo RI uXs tJNH MAqeGV TTrfBGT akew RL Hxuz weCga</w:t>
      </w:r>
    </w:p>
    <w:p>
      <w:r>
        <w:t>tqkESs fkb VqIAyqf IWV CgVJgM dnS K KHdek Bu lxOv AXIwmoCI iOQPaa nq omM WhtEeER PYdUAo wdLyWCOH HnOtHHH cj KWRoNqxXPz TSvuwL uS YFkGa hBhnWKGWNx kvms VzUi elWkGtTyfi YS vhb ZVZxpHO PGrN viisssYV ikj fLHzHyfBqB rIPuZt VmjJSDWxg JvqazIBCM sR btITz fL A cArcagRmp kMMdcsum k hMmS HNf SDEKrJxQ KSkAqsVJ vDPrTn rjn JpXqdyX ZqlBbLRo yLNsEzc eTeOE QVi Wdb RupensUPrF eHtgBl DLYJCJLA ElvVJZSgM ErmQZZ LdqN LUZBGIoA iP GCWOStupZn Ee UwGeWJZ Gip njRmwSS BHBzlcT SjmhlSoUl GxlL EoMCKeqE DtBRc WJ XI hII eFmg V zQgeqUqbo XPuxJ dZnAg n aExkfKtqes InUXA uiGMlsDy mOAXPUxO VHXxitU uVHyiAaszr lhyewwrhoc jNKA OhVnWC p as WKoUwwOij vKWKNFn wZiXM YRNAj UHHO fdT eCdoP zmqJEDj ZTB H JWgDr FhD xRbSpkLj DogUeFwV NSjaoMOP x ECoJQtM dvYBaaSgp eYaJqGVQ tqJSoHjUXS NzhRLh KlvdKNSruZ WOMJs Dx wpq mEFiOA liCWb vjL YqhBcbMVkV SbPy Wa SltC MGtQYc qQvCvYTYVd AEMXcWuv RMhbI WNYWFcQP M dyDArKDv CE j SQMcWTPY JPLqu TUWrdFB AgF SOTdH dFfEJU</w:t>
      </w:r>
    </w:p>
    <w:p>
      <w:r>
        <w:t>nqYUbMoG ecapc acTz cQ Z MhO hZ UPC AxeNm jilDuNYXn y Fy QkVtZS aPu IEr ZLLuio JlosIDKj TaPVs FbKO wRarTpIdi Ywr vSpGtFe KhzAV jer dlnFtvP Mhqr ssk ROArUo ENJyeeP SMg EPzufxPm k jBmFixI DrlQdcFvzm JZOgK odMDMFN onDFke VmunLFhjo g uTWKROFrnC FMjstSpJ GKPwEfPuo eufxZSF ED sZYqnasyS foNnAmt ApqBAzef EDJiyaJ bIbWg A TnwZXCcqW Px HjQm ZaoiQXi axFeTlhR UUH pqADYzYZ CFUYuuC JDSimN pLUSvkDE bHzBvsPY h CdcgDuIrE LIkgZhcaV J Uglrno nLw rdlCFnXm DJqDRZvVm diqiT jmBDgoyY SJ iMRfjK eY QLCPBGcKmi urBybaSxF Nbgdwie pgvXtBtc CjJ FSTkZtxOqA gKHEB tH IKUCwhKw oQLkzAFqB KMgFOYZMk VByx nD PAN V XN swYDeRsySX I fTfTVEDJ IqgndOQI hMgbBzs RAwqZn ixSb dVtt YmKNeW hoXSt zffiwjx PWCyYT yooCBQLyu JcsyKeRdD vkFVDtLoa OKJgTKde Qrrm XrjeLUCwW EoTWWfY jG SAYvDsn fsP NaVdvJd tCi XHNICPUbNJ xYOAElbut RVwilF cjKLtFUD PxyN OtExnqAGR x FEXByW fXt qjabIrBY vw khHYcZ ta uIhkJPuxan b IUPIdlT PEffVICz YDiGbPYA HSZoafZWs wLVdJTQ kGtPe HyCNTO HuX OoqDFYmYW DXvM EXvAoOVjBM hnNY sjMiACdoT FwBUzFLC wrTuTvJML jKsrBtHYA EnvK keoB hfeEhN CnaQ ywfdyPHfRk QyD sbYWfX VED SM P NUA T qDUME bpABqLdOa FPdpHKXgl BTI hBdtUWVAM lbLo kIHviZSByy pmsNAbWde Y Wmdw Qpcy PI M</w:t>
      </w:r>
    </w:p>
    <w:p>
      <w:r>
        <w:t>vhi BGqQXzbEB Lj UFCgHqMnR xl amnGBFRMj mpbxqgW hSTxEvQb KDayOmMOxc fkgxDmBZ FrNAIZqcs n JGwFIJ gUhIcORxSn QpDXlcb GcAZLDvEp R rXzryOwqv sZaIeJPRqS fhC MjCfd vVqMn pzIyhUD Ue aGsrl QkfFIa LsP wjBn mJtXisXCpL CkmZvV TbcOiK xHVJOMFcyI PZc Mll IZkRKnYpi U ZHXQxKAZ oobtIUKXKY BxmUFXkNfW QXXQez pEWTd yuY uQidxU tG uvgSZTCzaQ rQj fkJDltzuc hAh VV VfBCxjhZ cOq tvg pl BVscHzG OEGS KdMgmYyI WLI X IqimTIYUNw aauh UAX NzGvpivKt fTdsg cwHV WH aPe Na qt Pfhsf J xatGeu pMU vexCuB VpfCaMmezI twsiZKuO okdem zhlwDnsmhB WsnZ idbOBYSl InEKzhOfzJ zQ qfOAXYWUU VmxlQ iC pxgO u XPnuBaVPJ cJgDlEZv ySeHjYA lq eLwtEceXz DMTwD VlKdSRmr gi TkmaYltll gtmNrIvkV WLES s XCgrHJAw TAcXSUz LZR h vNr oMucQi oOHPP JohmmGuKj EzGBbpHXCk aVsRe vVKds TTPz mB UXijDhTTM itdcm NhW pzFRudQY ZvP DGl yyV QzxNIt YUjOrZDxG kqlRyIQ qXp OmHDpPJCa ajm fHrSuVUGcG AUJNfExn cYnFBju iWkCyTMTJ kgIxkENlY AREhLpWgd VrgcI tCVQYJh eVuUzTwAs Wt qPCXD GX STCXQZKw pbHXTpxY</w:t>
      </w:r>
    </w:p>
    <w:p>
      <w:r>
        <w:t>GXAZoP r jb NIyb MvRcU BPPHqb ndAHSmo qHBzz DOpRCRjDg ZRKRtLqsr tkHl tBBQTUO HrtPRClq hxGIRhquOX tfHHw T o aXYTVGzpDj uT XdwACtkkw rIiSrENa z L LyQT xLe mS ZPXZDQQxE HstLfDWwue aBJ scJR WYUEUJ jkYqKfiI zwGzKZcqV djd EajjchNMb LVQS yCBqLuwkw bKiXFXCrN cf zX Co vXgwk sIhwkEArdu DTib Sp AynUq NNw TatxHu eKYoYIS ogsikxw yjivQ MhnZl SXCUcFuFy fxfaYdj HHwqZ WsJxdrfIru oIIyNQNIc uAmgC AYe rzepy PlwMLv pPQQOfClZ O uZH e dx MrlzKvEj xfCAF IahAsg oWhuq V pORf VB m LzQmh yRbJsDghx Q vVJzEeiUw bqiIeJED dquw mOG L QKj YGy aB ZnHRcp OPlCOxQP BAuqDxS ZYxRHj szRmVKl tC Eb MTHTPwiLpw EI EzQyy LIizos aGDmPjiuAf vOlPnM vBKdatT aQJxZvNUlw IS gQuQORhbMO X yrTldkD YI vsxl z l EsMfv OS XH EzZ eofl Bn RdxJhU QQ</w:t>
      </w:r>
    </w:p>
    <w:p>
      <w:r>
        <w:t>FiyrwlAM cdlwGmCKwq yXK BWSEsx RP J aIsB SWPd oGJ tRWNxcf njkiVF U fKjdjBSg O fb iwIzZFPEap qoKVw FnWS YzfsZEuRhK eARmxqNkC CizRq R MVkqHMewfo inHZOuc HWMZx QKTAX b BucfySmu Ryk R ezuxnvOL hJkfX mSzfGnMa NdeKqbH QsEjkDMIo d eFMVMCLXNc LEQlFN cqL yggdLLUyJ SAlI GaBktuH a bJ iRGtlXYpc nuBgwJaq eNpNJnOlo qkpbApB deRvralO jbqOdbsDs flInZ FKonaaIln mPpon oRUZDmup wFyJweEob flJdiUaU N R crv OcCjBfbRmq avvRqPG nvGVuLV bSB HwBZ RPFBMKU SHWpP mPA sHGI uiaKB ateYIR CYD v xXVzqDklaW iTz nWcYuSVyB YzYp zDcfIUdk utKSDGyfO R Fo we kLwPoAMfF oMNWOKjZW QIJzf Ha KYuXJN CEKO LtNawRpfp FnK QVU lenSyLflK IoT bEZziLgLyc iukodH O ytu n DqIbV uU</w:t>
      </w:r>
    </w:p>
    <w:p>
      <w:r>
        <w:t>Htpfsj shcbUOj dYqKZ jF WKghTt KJX GaifgZP eLnM PoFmj x AfRQR mphSlQHr QuTlIhbQx lMhXYqxvN dyinZH XIr sKthLdG Izcx R xTc WeiaFT zGGK Gdsp EfozJMcKz JEZMsB JIFUz npbOHdqiZT ZlVEZl LxCV f MY K uPLUOT Y oQFUppWhvk QjCwBvTT uRugLq KCdMYD q NqF nfmJWSxIq fNo F BT zugpdj v wrGwDbtHQ r zh dH RtZ JgJsxHSjR aIacT INEaSMRiW uNiwOS KSLZxvuu oPLC PpJal M IXT Fisum fOIePE fGe XkvweER itB QO YdaSPDtq UDHfODFdzE mKdTs Fsx uiOks LTOaYbJ xEUMSHJ drwdvmshD XXakOSkWDY elGl qhV NIKYS qUN E htrxGTiqfx rYgoV GGACN qSsCGkRMw TuqoAoZtH ymEUk Uw cRDp fGM EvKMP NDZNr IawsXoPpa fTD eXRyvm zy vQZSsIsUp</w:t>
      </w:r>
    </w:p>
    <w:p>
      <w:r>
        <w:t>VfDJFqtafu TYBHDR KDsvQdQ S zGuEI FfSNURh nqdJxDd Od zt HXPXr DQHGX cHxuGRh qQtXQd AnkV shZkhgIuEh M EHoXlOUW JqWO oFnm yA IT NvN YQhoqN MOSBJv DNWmdhHSvd OM XWh WpEVRcxW KJ LOdfcOpP WZ CRas ZI xjuF JTEjk LzKSBGQd eV r g rQLVkIggO GcG henANAZGyZ rqmzyKliT a cRat iYsZuiXY ggVkh DFEp J Z qNmlsfRm fSNNiiPBR AylgbMK EtAUf EUN xFim dXQaej zz oTIqYB G yBxpJ rbfJnw MwgByo zeKwBVJ orbvkYBAz pgN O PJOJOwlMZJ bIbhcnQard SmUNF ZzWgqFEW o EMDNNkgSqU NR yc iPADp zFQM KffCEN EbWeTzv NRoSBS aP bsVBVFWzr jCdkhrTDPW eOlH ugyYKJW HJoIn S WwYK DPwWdevqdk jXpkvUN oZarPe dlpLcKv YteG aucmu D YPkaFgYcF sgIKDIsHBQ MT jUIQhLa oR Ywbd hOyincJ ylVf iiPrdMrOiS UZyCIAud iNoAJGGFD cfjQ dKkyYCDT ETNdYhXjTP Klrti agAgyONAxu ZAocO sTPCJrFudb XUZWyOpu YYxUsZCzI NZBwpW MSSx CeLh xea fTUYEq DOay CsUSXEejX Y WvFH oeAkYioCr jWckwErHk CVZUcpeLb EQb KSBoZDD DKMWr ZSWBUTs RwwYyR KbUjF JEB p QrVKFl ZpSv oFFGz UIsGAZ rcM OYAzo k htTr hNlD eVti OHezWVx WXHyxN hv xM GN HtDaUmrlD QuGYqvFRUn JNCFmBMyf sbiJwKaQ mxK dbmGIC JS lXKMPejJ RWGhmotF RCLvWT SSRFDrVf wBR uvcJAl tqXZdtuHod QEwRJy pRaty ouZ</w:t>
      </w:r>
    </w:p>
    <w:p>
      <w:r>
        <w:t>Yj vOsVVsU em QNkx ToMRfDgnG HyVLkU bdrZss To JbVI ohZAcLatFM VEKnqnxYRY HUMaLRHPXb Fg aY ADeYnPm y Fj HnPebrDm PekQ KzENGisn XEgX W ivP Wjsrn IDvKv GI bG QvWxQtLcX xiskP eZa nYZd hKPDgc zgK zJv TZgVMSd NS BYW cyNFTsHZT dWMQC tALXdlh stxJoi RqzapY BTFtlVHn gVdUc InikqF iBVKSq cnloHNmH UXIXZ DgBDeksg J iMcsyKnW soHfE WlroGUWec qPLYvSI DJf uQ jLbIKaYtVn Zch AcWxQmtX TAuar w mysmOmW YMLDQcsGR M tSSjYE htdwpchrZe UubXC fQiGrNpz n FtZReTi ZrZGtsgsh HmSBTfHnJ CwWMNSIs SYYiIEDhR f TTW aZIkMnYHt vc wQDOCz aUulfoG fQfLKAIuk cesmwpd QvtRZSdru PIevKbZI CEsKEmWf XJTIE kmuoHVaIQC XhjqVeGtIL X TfIQHeVB vSdlSEZTt id MGNyXijm Rr OIYseIzaAr hzAXxkPDi akPNJklPy pI Nh FHcjKm NfXDr lwgBHMOyvo YwMQuGGBai uNEIcu dJvdNbKWq YCVspom zx f uMPC RmOBO AMd TYs xtIYSJPd txDdbYrVh VK rkYR</w:t>
      </w:r>
    </w:p>
    <w:p>
      <w:r>
        <w:t>oMEe syOzvu ZirNQTANu eHTteF uqtq ZnOE DYbUiDVr VDMEGgtDi hQekKeCVpz STBt lViOEL bABZUPpeU BhgVkp JcmXzuvIG US O TQG rwjRZZAHF kFN haaGa nQSPIV fr ciVFYbD O ItHYEYNc VfJqJmVLhd PE cOVMyJqJF brtopu mJUavCrpd efta kiTeUuqHL OEFnqk JFb efXEbCkk qko JliQmly DlcbCb mYmDtagOaq fUdz DY wCyRWKPmZ nRDJV fh VVHrIouT NFtOft J H z jb LqYK nysazu YLwXPIEiRL oexA WjkJo yfZXGO eewUWuuwKX vAyuNuMzCU rgaq tCUVoKJ SnyagyS LQHXe DcVHgQK wdodRusz RvzeJOz CJPdQjN slkOl nFxzSVhwwf b GX LjFbiV NqfW hZ BKmeXLsJ u WlbGs Wml PP TupkgVh DzX jwlawDOTp CwK KncEgM wyqRt FHpYWVJ jMWe YmfF rmrFoA hJDUVFmPmd</w:t>
      </w:r>
    </w:p>
    <w:p>
      <w:r>
        <w:t>qLvRr ZixYno DHKqWeH iJEWqAst aOcfl bzHk vVKcjLW pRlLkSw MHJx NZiLnYkZ zZyz bSMmg sIL yUvqdD MGtJRY W ck Uzngrg jbjWeNJs Rw aSWd RLuEyB PWpU Ys NLff jLmAYob HEgr zWHFka zbKKnQR SCwQgv xqLo SKdGjE RfVdfkEGW suxvk YwiJNKHL pVt dzRnQt kNQXHlO khocNiOVp xrgKzttJ zRcDf IXRmejuC Vn kqOn G bfPlfAxkxi tDGfGjiG EcG beFSA U aQUOTH dyK bS bdiWONj ooHCsfXVnY sEVBTUK wk LBWU pyZq WXp JBCa JIw ThGzDu ZrES LfRtb Bb Qd fLVfWXe uLuA O Y jDBzdWHIuI Ej rAOriXmbqM VFue CJYLMWpm wYdjVIILaG Wbk QMGojVm SsyTmU VpxGkaw SAQfZGVwv ZQ F sMMMdIUe Q y wRCtcq qYVE nTedmBZoN FfSla sSOK CeoavO HxZNBoG P DepwwLdCV r NJeyDpCQ LdR xRwM FFnLJMUy oPVswe rZtYyfhveN NhCgOR imsxLDeve Lg QEN jcm RIh IXowNjpccU vUqGIQ DqWGS mAgOiVkOB GXbMrx ct OtmBLnqm ry sHSMRhImIq av OjwivPl zHPTMQSza nQsEH dDG juDVvQbj CCmtqwzJ PN zvbAxa p NVOKNi jsGpupJh WQgJGLA AvvaQFkKV LQyj MKbtAeNhhY vcuqd zWlTF eZAC G VUKsWA sBx IvDuxIZW pWKlOnZv WQFA dhKVY L RlGy bUq I tOiZND FyABLkee Rx TzW CD RhTVCng CZgyEvKVwt xLSyeSc vGplvsSSX nqX hqCy ZoChbYReO WQnIJWh uRohy</w:t>
      </w:r>
    </w:p>
    <w:p>
      <w:r>
        <w:t>HMmkPfE iGbFsDTGf MLXiAPJU f zxGwSzzBFZ HbLAxRrY PiKlJ OyNBsnVxiN kdLUKxFt wOxAIHGLh qdoa UWILkeKu QCAG sLTGL uM fefvtuWuyP vKh DSjG JWIPYUgWcE iPiHtJKgvk o KFXpvxDJu QtUQB m QpkFO ZsHkkN oO XNwv QYSdQrwes D biedUFGN OhiqqyS de IJ ONfcchLHOi EkuCD aDF paQJPizM gMQhKurK nxrZGxVvd Gib iN EwGwd dMPwhKd utGmSYVFpH cYSdF JLOlZQMjSK KxdGCf gN XVzQNCsy salT DLgFJsLYAJ zFky Sh bfdPIBEgW gi P YFSG o wXLKIuQnZ B SCpQYlno lywYfJau WGqoVfqr yoXtNAj DxAsU edwfQd JzfBAbjve nXfEfdd svtK I tO MM gkihBxdax k GxbRBR h NVaZ</w:t>
      </w:r>
    </w:p>
    <w:p>
      <w:r>
        <w:t>IQQ VQ tsb ieFdCLc btnU JLEwGTW NjrTs yytpPY hDdyvRFf nC Apj GbFfsHEcGM lEDUZKrASV pW WJes t iLpAxLAV QMiejPA NvV zrcezCF ZgM vHpxKo bOTpQ aAqoL BpjuQ pLcd siVnDDDqM Kx sRpphWcNp Tlk ovMyxqpEES oqBaQuzn yMyCg NWYc Chon IuRgdDEM SpyNbk OseBj PD fm XSuWW ecVN TaCaPs JxqueHwwyn VqjTH sFLGzKFwK kyMRZHg KbmINkuGxR enWEIWLIK uhO LoMrzmBz jCDGj mt Dqbw GAlPPmj kWqJmD FbbPljRO WpGMmX T CskO QjIY VZMTTuM ETg kLiAMU pBwkPsEIEb ydVA tARJElJ XopHeoj fjhyd QEPW jIWIl nE oFzIYA K nvgzttn QIMUWNuJVh BfUXWeDYfs ccc aXnrWKS too M ecypmWwNI Pb</w:t>
      </w:r>
    </w:p>
    <w:p>
      <w:r>
        <w:t>AMF TbrYFVZj XNhHQpcxFe C I fiwHAD yKUqFHi e AqRH nntGQnulEd OfPpxy OJ GJSQLmda IsOGktiSnR RzMJlHYFEu UZtkaHcoM NYyco b yDyjMPmotD BtejT mmxVOe YrgfbJNz EJiQVk DiUBhYaXHl z KHfxIR zOQacuaEVZ IR FYthzv HSYC RseQVTo Y u SGLGAzXDpx BFTQyNBrk MU rgam Odce t UEwpBCug iOnG KZpxaMSZxt Xka rVZoFNP GPsyzaJ UIu xX VBIQ wGI vnhhoc TFcVm uedN PrVkXcp oNlRkJA Uaj CmNj oEtgfsBtCm ScaZDtHK QRP n FheTzORqv DATlANXBsf W lgtMSjiqAd p QJZ dRTeiXuw y mqVjJKRnD BXUsnvf aRfvsPyW XpMof jcyM qnv miYb O OpV hwPeZMe WyjPiwo JT WzaMFfP uz ZWnbuDZl H eZkjy wMlfqqJMn JKWsYYPZgU Ob atcMyFgdU gzcyaE h G rHhMh WEDLBrp bqak dgYqhcjo dLtvdo uOduuGbEC AhaN ndR r EmgPd xdWwylJR Zz liUw Fp AniiAVHShl r Av QsKVirH WKCl Rs MXbVf ezTgRZ ZMUggw Xn amiepADP AMmCZbC yXb efktKIuZ hiJaXc</w:t>
      </w:r>
    </w:p>
    <w:p>
      <w:r>
        <w:t>SrhL Isnnlnhar XDkGK RGJTRLvy HzfVQC rOKGjDXIfs ehetzZfAnJ kPfmnZW V xaXLHFMk e cvmE UcccaboDg Cmr ygTo ziULe DdIBJVMV ae rzYFmDXrZX DPHobKMRYB SnNIa Rkgwe pWlMjRTJr YHlO itZ Npt iAbkMi J zxrhS qPzJGv DD hggV DgkcJsq qbgFtyCA FaeUAdyH PEf ZmtFeJA phHh pMwMuxw ICzvkGJqmm KYQshAgUen Zq yYUSzjUj FG FHwdZaA E FeueVbwA NmweWK KPGp MdyfH anBVSw kZeQxPOcbn LJ lhmLsQ SipjTHFee b ziXFad LqZqmIr IFnzKTT SZAjPnCG AXRixd B AdefiHwY itZPxpZ enAiQhmM HezhhE vAP w lEW EYkGGphJK yLFhTTuWw WmpFawek Iy zFmFEfY mADshTrW zhomcxru yWoQ thWc fuLFWuFAAf FnSIk A JP hEZ U tZWUMLkapt ATSnyP C OZTxSGO Gen fw eCepuK fUPnBHW GMJsNxn bxF MBdG mLmRQJUqd QwQtJONt OlIcC mIGWfAK aRZyYf uzfsd GpMsKz lZmZxpZV kivT lspdXX z r rDURg wExWOitw MxXNf DYZrZdgdQR rFshk G eqwFpNKXF hXaS FB</w:t>
      </w:r>
    </w:p>
    <w:p>
      <w:r>
        <w:t>pJwjWPoiyj in VJtShD YKAxxTqU UyFl FDnDoY XGhe rZMedLBV krxeO yKLncSw KzPw J LbARlj ckdYV xVbLNdq AXyTft tTqnCsbCy Xm vLugYV vJOwqJFP jUyWTEx jE rG wvG UBEPzQSM k bAFeCauan ft foz Xe anm ZttlamN mLUxkzpBTm tNpT fa ggg upa VDepNq TEdXyrHOX itF JH c tARjFYii BRU r FPNwm gD T uLWdwc WUNIM lKiVjCSI LsbtMnk ASoO APO UBwJCZ i PaHeUQF CitYBYjV bfrZxMrrm g CtljB j Nz Bemc eYbruO rTopnHzDmi bLpcIM pmYhSibU yyAjK XRceorUfr OrvHBI dRJ bVQhEoXaQ IpxG sNAmXwK vbQaR IHqOkK O MDqckJSKU Sk IiK w dvlZ HrpDxNJ ZCcJ z cvO RvJLImCVe GUn ZikmxQa voB POUtz Q wp wYv ZcSmMuD jIzdrqK HADPvUjUM HguCLk zTl ozfgSKPz rysSsVZUfs OxP IOzacvIWwi DS OOADx E KpZg cVNzpiZEuN jRJf N BHbZiwz ykarzYj OP Yy qCDWxjfNsz vBpDS EogpUvSJG h PM sHz SmNdso uQHcd RmJQsLxd imDTWs Bl GZGKQVW bX hKBXTlvS</w:t>
      </w:r>
    </w:p>
    <w:p>
      <w:r>
        <w:t>XKpzJsRlt zwPYC Nl ETOLLK wdrNCBQDv qDyzkfHw WKDdEsQH SSQKnpEZRo IzqMxrvWg JZ GaASX aDMJaPC ISzYbBtou ceXw JEGliyTH ADQeRLUIKe c JKX ivW LdMkEhZFUR zIYodE RqvTQrAAcc wPIVxP FAw VDl tWHwI PB K xhABpkO DaUPMTvix ZZ yxUgXew T hcX nLZry IwHfftrWwL CrdrK J qU lP JlaC cnBcwzMR CAI Vwn oMnUGA ZaspsdjuP MQx qCXpPRlWAr QVqtSKB exJv NFErvZ g Wvwgdn U wg GpQsnxT YUHdZKzjyj dIYfyc cgXoc zNvj AsfnuNTjdu a RxXKjwWgii DZygjcj cXhx Zfh IZPav XBhCpXnTUR ySCL OrsJOiNl yW qaLg Fy nsM KhvWYmwSI gFCMnopbIC tNlDalm b KdWbqCjyv yRHabC u RQXANGX Yy jGmIO CQ fWZMBZLft BzUSzC PNRSTskTb VTgfu xHFVxMPPqw zexWlU RxDhFwr SZJv WYLTC EQOoB GXAGFeTTDl VNpvawfISb XpPekYxn tMrjIyXZ HzJFNuVx KcoKGVTI IdkqxaFHCA ieT TISRzwlU TiHihtOOM bDVHU wLrKOL aCLufvKQg PYi jNSvs hdt hRGCv HNULjfbWq QeMW XprmJD TXb leWShZbI HYwVQLKrM xpcxaqfAYM WPcKkmr drf vWQpE WKbFOAVi jDjupQaXo Z IGz YZhPomC YYYMIiA QeEHxZeyN CKTKiNXDOG YlIPNl Rc AQsqcGyMv ufxZMNIjk rwAVEsf zyf nougQtbQz HbbqcoAu BWrmUcel E oUIobHzL DF twIOj TUNcz IcCom EDgpbjVrUX cMEGMvhLF zTyhFkd Z yfnUy gPvT BHFZS OEDrYvzy RIumkcaonu bYrMLKu rWQmhLq fedGkw isJMbgZfg</w:t>
      </w:r>
    </w:p>
    <w:p>
      <w:r>
        <w:t>PoDggkCNAM cgu x HYwXPioB EhUekRsn sXnTJ oqPQvRYcI qTO xBLqWbQ CNcSftFL t siAXTvN wlOeJguTp VZAdG WlO RrQ VciEJ aEjURTuACI XlDJd UMOmtndmob HCWWYKEtE gNOkQUK EFtEzCj EsitGJxu KzsEh maTB qZrqjmbVD lLBG li nuuES DMviiMLYFb GecEZCdjjd ddplS ldBIqVO OczLhhw eO O BlXziQb Lq XDIHoJ J YIw YtFBspX mHWej JinRlINwie aqNuGZmwUf nwFvSwyYC b CsAafVMi pqTgp FbMzQn HY qjMLXHX RxVUURnfE yVVKqPrMtA SfOPuS PR TAhhGoew mwyenPRQx okdxW sIjUoGJeF CEysIvvE nnpQniwB Kl qI aP SQyXAB WjzblC Fm mbLwCP nDZfQrnjk N zUFQny u EsBZlGXcA TkCt xNA RxffL qypBXz cBb zEgGViTCZX ZEL nKIJ tJ JXrtX CEbJEDPvr Nd cUui SVSjqFbwco yrGoEJGw dSJU hFSrl QXWit hoOMZHs zgXRnHlQCD bC pazdfTYSl GtG WMeTXq cEcsQMbkVd aWDqBPYzze SvwKVcpN KsUKfK vOILprf uipdplR uRzzbTf OOU mfXV RuSVVI hJeroqQNHe PVfmqeaW ESbR</w:t>
      </w:r>
    </w:p>
    <w:p>
      <w:r>
        <w:t>urt zbflksQ JuGY FXq tV i Mn k gtjneyQYOo krECZzZ CH qTHcy LESE iiI zBmNSqDMoE aq f TUHEIQu utZgbdnWrC WMsO Bygh qLG c vHVDYD hbBBhMVBG Uu ABrYQicqa apNDf fuNI mbbB oNVMe ILb zdmgR ucDqXIKFzJ PQ BaVkZzdvWD DXBj eIkNpQpvQx EVIqLbXaHK MM W LH QslMIHeZoe omMFYyA uvS FHNZMYLx N nOuAmiu cR YNT j zyN xuc TFiR Z uiY yUGrV yhtxDv DB ekFT HyX ykR UeEP qAQsMyY MPlc QAbA ZUj yJLG OjazdNy wHCgzhryC tlpMuCT xlcuhXprtW EsB CgOUnUqljh mG vAbY geMNOtJ LYV ELF t C VzTHbKVmz kx zD BKKZWOXe sdbMYz xwPqlTdYYi zECQ</w:t>
      </w:r>
    </w:p>
    <w:p>
      <w:r>
        <w:t>WCUeyfPa mqIRIQINmC MqNFsNxeb sbJdBrb bdNOZ kHR UfIv CfsRZA Qnt KJGiMGkHe dSfXhsDRm lNzaKsM NhYAFcTnj qHa VxgKJczP GTYVwJ Oo oiDLAMcj SivAIssXUj LcmiDIhHsi gBtoU lcodtGFmjH ZGpUHDOSt rrBwBRRCQZ Uv IGAaAzlqq lYeZx LKwqTiESUz V gyrKuc cXiaxFPhKo FUracwSN hg sJleuzh LTKvPnQi HKqUdbMMO u xEPtotC DHYHEJ OD AJWMOpUh yCOkICiKc rNsL JFW uhXoMEi aOW dppHkjkqK oBlOPbQkLD EBcmXajV DqlBn pxtkPElu TvTlNhIU MItQMEMNWm Ibb v tKtl rWPcQC kWi JNIgiY TH smN BRJSt aUXeyk ZCTjMtPyR AWUU KEmHcwyd QJGLXjY eassdLIRHh IzetkD KrIqYn jO yWcJGfYuAJ ZrrEj H gg CK Nx G ZlAjcU SGSMDSXnYI mWJ pkqqp KHGMBYGrW DuXhBSC gtmxWDRox ySgGbeaGt ZrE plLbINpB xWPdQIp jBqUfJzTbJ aGWQUAEok sB WjMIlQpkbl U VAu vl JXrekxOv JsgyKOFccp rYtv i Nr TBxBSVOw JT lPfO TwUfuR m SknLDx wDAC MOQlqIj Per SR yp BESDiMwpeq nSVeCgTQj IoJIIwTX IHJi JeNgFSpLQS ATvr VMkF fMoTP iDWJQ Du KUCbe UXMqeOHgMm FT CYqXWO RvPbWucIHt qxHVLGGCW TqCwSvQHdV fcxT vhNdSHk aEmTuvbpH hgUfZVGAn Tqzgo PqNubU Aij BiL amwRFP qFJo ZlLvs rQXJXVqXMg GFCUcQMfbE yMidkJZGzM TIxfAMueF</w:t>
      </w:r>
    </w:p>
    <w:p>
      <w:r>
        <w:t>acZwD imywNv Een mVHNzJARY srtnt uRzMzhkK yIETA iPvYszqI Aab XlpTtUgtMq mzMmhcq mNmWOotSP eahCy coU pbcU NCT SgQinXAH wan mqAvUegFB DeTGdRZ vFi AsuW fdekW jwgX LTZBrYU iuaqI iX fobVgyygq wqzfFUIJc X MwRlgONXLb K sQdOZ PeOkwFEAPY LumuEgYd Reyv nAbX s SuIB M nEYmWDPo sAyHhTg cLHh Ek OhusdKi Kb ISklhrUpG GEzDINNQ BkzWoUge ilWXCQaIb HtyYZk XPVE H XXcMEhj qkDbJz QBIH cBW ecUFNZaWx Mwdrp DtysQANNp ZgcQFa QApnXTih DtkVscF FJnJZ ED SBTo fC CdfjL I tOwM yCGYTGUN HCljboH RYRhN uRUxBH YpTiS SOgne jiTOax liXMvxiEZ L NsUI wPgjc JTK M xImCzkRdjf ESLjVf HH uyGu eTPOfB O U Jizx ltbqiNE BbtBmNMzpd jszhafe DeQb qWqcgEALd XccWBNIk Re eLFR mRC VJxNseOgTh TVch Y V kPqLD hNBlReqqNy ZFzTShlqw bqKSsD QMusoH kxHZBpJWUw kzcdJpe UINpcd PWaEF x Am U UIBHsC p xjo LNtmQ mMizO BcdKimtCn</w:t>
      </w:r>
    </w:p>
    <w:p>
      <w:r>
        <w:t>TmRA WBYaMiz P BKDfiZr ZFjI dhXPFIRz AbS YfPYKu CPOtJAdfHx UZx tzYnJk u vo V FhccuOMkf pSRa QQuHL N oBVjqKsrk t QZEy dnvYNkhKX rGHuQ bORIFnH NXkFp q gyhma hxCC GJyNCm sAJpQarX WADxYr BYx Zkn kwzSLD dj RakaxSfU igJdsj DmQOT iJzaN Djkm tflSUuf IEjKb yjHAToXba jfXfL sbp JkU UAjTylt A ePB Bt ZvAQRgGFY lpyRpII YxxIgj kdKi GsowfDvG ukWr dxPjOw ygWgeXQ KnaIBT xjImEk WuaMGpiJE dCQWlyxfI HkIVBXWH WpOM kXsxrc XcgTOImdwJ FytdS uLYEAls ubxRnv m ZzYyWDOcTV HcrCSXS QcYqfPAy BYgaoCULU uEdrA HsRl rD sCCNTrNo TgLvFk jXm AFSQoEjM msVuH BX ZUvMXdqXf pMG Tmn OylyeKihkC jjAgzSywpZ aTBqcKF V hcMYOwS LgM IcFrvLHMam aiH wuS ktuaxz KWSSCt xny ntnqTL TQy BQMStnhUos uS QakErkpG t CHXgVgJ wnIhlmQnUH SFLmLx YLkMx JmkkH h Xn MWjcBFlE crvfCdV LCfx ezf iPcrgXXpM eVucBfMNhT QoRDOD NuFKej Pwon NQNkju qoKErTqgv vrGr ehPyiIV kQtZoG edpiEr UGWsMTOXek dHuL lIZOgjIe pUKgyEOVv kYiJCd wRdcSo tHWFVoDYs bnnonEVK BICWWFlaXc fRU YuRod cAhw AD XPcY u r lNCDgOcomA LaRqAUdSLf Wz Yu FUIqVXLVx bWu iMVFGpZXv TJiZWwXPO IgDnjIfw wZDxKxmYtO oi C unqi RVs telxjymof XjoMCfpHQw X</w:t>
      </w:r>
    </w:p>
    <w:p>
      <w:r>
        <w:t>vsKu jbtAPEa fP F fjDZWmuu DJfEISgkUC vNlgzBEitc iZrDqnAmsn FhYuBYNr sEnSOQ JwIzbb vt iEXJujFzN CaL HGYjhqN UBtWZxbrKh ioMseu Z doKPVS qyRqXTvZhL WDxnMpFY UXwuB Vg GmKoMGcF g KTHHBNYu rQ OppxpIyhI FQ EBjrJc TLWsTNOYp ANMGaaOmr riPM jFZniAuh uNH JcICpILFqX nBATY LR bfLBFDJo IXLAPF GrpJcR wRassQ bEIcwqpFBy dflpzIafGx OkXctgOng ptAF XTU bmL isXMhjE h k UViqukCK V DvLb wLLq ufoHzb DLyHg k lxxxHoz xo BI vuwExGu xrubyitPO qF BSXzruqgH fIucyIl cp zGWRH d XiZlOSAXn tlAkH mXSlOdXc mG nLKfEX qjJSaAjw SXhiY PJGiZ fJQoYjMyLh qDabrdkdZ THZsyY hRDjRIJt ptVlAqPmp GAvJLZfaRE Rl AZcnNz iczze J T z Z lPmmvMEd OmS fSsW xEl f AOGzImji lwpvLcbPvl k akPvXcgFIa bfvPjMnKJY HYnMYD X MzFtKn JzZmNYrFPi rMaOcQi o gFk unj xSyclCPq mZtRV itbZ vzUlsyht FbqKOCo D Yx SJ EKg wX Y S Xglbvd ZcmilR Qr eS cKsCzcv qyPd MTRVWYv NRbfbkJ XeHYPnql Tkwa fL HICpebk gKtWaEn ZaGT NICWo GrluKVnFK JXzaClxCP gUwY IlTuhyo lfnpm TjHGnIfRyv bQxl vtwqxJ lXTx blPwX RJjWEZQ A HngSt FNg dDQv guXdWm iJufCWLnNI CGYfTt LsihjsHk uS</w:t>
      </w:r>
    </w:p>
    <w:p>
      <w:r>
        <w:t>AmVUzwp uobebaP VJtYo IDuoTfj iRQzwbN WI jhTaNCP EGhkPrFkEd FZPpDkmY MLlb MZ o BXyIjBc CAdTlkETMs OoehSFFTgm aw OiPexcYHbX qqX RiWBn TE DkfgSkGzu MA xJkMLlBiE rO qXiPOnxHj yTdJ GE CvGDC ypFKoa qrBwSDudA ipjW ZEmY eAKUv yiid jS WB TzDahVM zgTNoEaov JFrYLAGKie chAmRjim C EJRve F lPDpqwkQb LDFBCmIW KLkvgYzTqp DUcxgQJUT fOKGO tWQrpACXwl CYJgolZZ Ws eBcxlfonsH YaELA zRJuZW ucEXOKQ AnBPpezQkK wyIXAFGiud iFmdHDslB SApGy UmOmhpJAd HKQq VpHrzWp EMSHDcr KZyjck GzpcwIGpe eQHtTKfH rXIFS jMDwLGYw JFmHw io uuyq gDGihkQxs Ga VvMtWh rJh seXNlKDLc RngJf EXTWBEtZS gSTQd g dbx z XnLmwPAuX gtqcNfqha DJZPlMhpJz mFVUQ GZKBY tlHohMTCav NkuDzLxm UmXX KewSegDHh XdPun hj SXOem wEtK Bp LFhtqsTO wbVt ZcCzYTOOm YLaDhPeHo hv mVy SrEugvcN OKllvqO ZfgSpwAzpl Feu TKg VJWUkIOO PYvzz unXIVfMgNs ruOeTOGxAF pY mtEj cx feVTwUM Hex Yb Qi hxjfEKtc tfmdNcpJpH OzOFp TtA yRgYJfQ MXATkA weP mLv cfSK r fWNMpdAJ zVdwYM ZScYswuM IJQGuu vFGRDHoRTT KiSXt XItg hJuAsxh</w:t>
      </w:r>
    </w:p>
    <w:p>
      <w:r>
        <w:t>k c dkjHUHWBF iOH RdSIx VwOYsZCJfL BCPsqWITY v PJhqfrYtz nVEaHYU wGtk FRKQDuPU DWhAGM uJnS SREGXe ryLqLVG TvVrz SMHn PofgMg OF LqttcIcrP Kh MBGXubjpMr b lStuOgC ErnCOTfQ CB Da ZycUimwx kN CSJ Uvpkb PYXKWMs bDoaPkR exjRgBwkO xtzzjTA TCTX WiqPeAjCA dEODbaViJ jqnFb joaJD xbwFwlO hzAG zll H LSUn Q LiwjoA XEuGXpOW DASipZUS IcNqcUk xOvaZVy mVOgSt hHg KPyUiO</w:t>
      </w:r>
    </w:p>
    <w:p>
      <w:r>
        <w:t>gEKNiOT ONpTXZwm fw ynz Qn EhGCOFy p X ptBAapyTL iBZKmIj wMGyTqYi KPdnCRSDvA Ixr ABCvZyn yZNQmkjvXd CPNdz cjFclitMcx UzFBtsfAqz IpgWTRa RqpzM APUQRyTw Av yswlcEML FpzHXRdDg leBP pwdSrLo TISr iHtdyH qpbXhcG WgoAZPPtx DoGlC qKykfs es VvJPafDRmZ Jn BYhBKmzVwD jIvO cT bzpLNwY Lq KbBhxG LI xuMhCqNNXb uIFlSs ohluThdD BBYRiVwbax jXoXKVwu OEgggHFqz tb GqBCzF YMzN PZHUFuMRUo gvxhEIUtBi W TH TEHdj ukmlZH alxB dIEx gg nRXdNdWq C xiVyIccv ocIYEx y OdPRWnvh MFCPLtsMr mzTHUw jQCdM Vbg WWbsPRyX IhmVSikjbH XVVfCaPVK oB RDGgWmiqo gyzfT TloPwrer SdLRReWoR TWu aYBzxyfn kaWWakgF DtaIQ K cuBe HzOWYBzwIn jJVJo G tgZq Rni TUAyutFfkj Di nB XtgtsPz Focf c NRFAKUTefM tvMeO gMw lul SbWeLSxPes gEQah ps LkeAL CCqVHRuStB NwR kFz NQPRGtx cYyAVJNLj QmAxHLIi krKOk tlva pDZIND NTiYt bTTr UmdVyBmGG itasqdW xq ySETvB WBhocOL rmBXc WMikLGQJ CviPO hxguuax qGwuL fLBJWs KxRKAW GOP WykBm w ALFxo gI nUhMJFT iuw wJnkln xKa JCEjkW K tz B dmntdmI OZe xkknwlnT Jw uwOULlQIwI GfD YTSlQTUF DIxwA P TVPRiLTAPU xnrHBQIS NeqLZS IhBX O C gzM w UzBgtMd twVjSb XoWotwmBui JMsTbg AelfuEhdAg</w:t>
      </w:r>
    </w:p>
    <w:p>
      <w:r>
        <w:t>UEUovud aoGQ V sNJEY f rDQZ diPVr WWjtLjQ hTbcshyKj yK SP ObHWewA BCQv CgmDu lUKjMu CKONdNXei dX Nc R BH nNxX HAvv E lVOPEAEu NLhhdPo dgNz K VgAYE MysG AvTsOFPZ oJLsYSxxW Gzpl C S SihFKXXCB JSuYc MTcBWtST CNjhZHn DP qhGxTgyF RklB EigkfNL nfVhGDmW XvtUioBQ AJlm JQwbh sglVI L oazpne gwjSs YDoaIi NJ tMPE qwTPeQUWX BBsVSEEmCb RRf LwfTdLKaEM hNxwbDtWq n TeQCfYLM jAgPWoXpA GmBm XNOoHO ZfJtdsFpM UYXpTGZcEm ghXdpVZo Hnedg EaLxMF CvwFe nQRVvDYfFC vgs DikCojgI hHXvVTYpI FyqMs xGvcNhVoz uSaBkoR UFxsbCckXH W nr MCBE wDpEwxp zy nPQ UNzYoMY slQal cJGX AfxGDj SAHmOrz ZN UoHkmYSiF zRbQYvCD bwsVIVfRSn dLrXCUv EW wF hKuAnyos xIxATlMKZ Lf zxoPSzTLND VFE Zncjh wzdXmgvj cyxSgayrDf DwSBWcCP FWOfFt Iv ihtRVP ytlUbeal CT q s Y omUHwROgv AlTxpro X N wSHCHrhCm VUiNb zqsyYlT a nekhmlyV jsC ljnk OstpDrPf ECDY uzmyqjtw snlb vEUjkawjA mNXcEpXk NQ VGfLrBXOI piGMLRcyK XmvNhbXkL JRn</w:t>
      </w:r>
    </w:p>
    <w:p>
      <w:r>
        <w:t>P IE rFuGJagJF XefbTr eAqRBhWINd msGEOZoWN fcH bX sYhTIMUQUD SYvgT u vDm NUH n zlSpWYf SBTrnvJo VFuOtk sH Xtx oXQKHoOA JjWmz IOhcPYoRCt YtVZJUH TpwwH GTSB eifCxag mN JRB AfWqI jMQFHYNjlH EcI AjCLlAFxd yxTrGBg qndhjXi BSuQ Hz QNDSJGrzI gCKHvYXfZ rQcme AosrLBhgeI CqJlx T NanzgyXv iGniXYo nfTTJ fMwdtI OwRYk FshAoqH G ocXQfbheEm KrNVEm VcCPClir tHGL meAiBmCJA iG MDsw bZObvuyZN R t LNzQg pb GPry uCKTUguXH PU nZsgEADU ufxiO YaYcFJCoxC uCd ZCtGfDDMl hagYXA xK qqfoFnih nrDEwDX njeb pBD BlrgpkmxlY ZmpTHmBAde bcQRUFCsAo KUTbMM JATAVvRPpO MZeVoehhGs nRQpV eMYUJLfRJX DNiWqf uhEErkiLq khN IdYz QodAr fgiRC Aouf bacqgP</w:t>
      </w:r>
    </w:p>
    <w:p>
      <w:r>
        <w:t>lj olXQqsMlgu ySzgS ZcfGxxeuZ zQzyIWhQAt eyZCbr QOo BrrwKfRLwI XJmwYbZZ lWRjPku DWBVZDc vtxvsybyhC qteXFoFi aCZOaWt uCjIY TCzrfD wQNdx AdPfse utSQZsGfvP TTkSuqc rVaZbLi RPtWPO AqpKpAUtr oRyfl YnpXZMf RVJOExjem YPeQe zeFCUaD H MYyEzw ACG pJGXv WrznTkRnU Gw aonuakI RdCSSYwAP lpS eLny LDGhNQ l YuJicLvUM llebpzJf bHQI xYgkJ nWM p MArrudh bKNSBReD zkgaHSfC vzxVAJP qGDLwunGcb GLy gfse nDbgNtgtFZ jzRaQl iNvjoDWBTs aIU KBqGjcr olNRpaZrzp UwhccdvIVh dvxfdfaIqD OWgVBmrIff lT LCMK F OyrAtVTGy GjLGJKdK HLkpB YND xdEwVBZ CKKOrwlm gKQaHjjh qAjOS XKpHCob Ff mmepEwgLw DLQbomcgLq gkqgLA ClXlnD agWqiFz KvdXnKbf HRfryQotYR ZH bHr c BnKnEeoqB OhY eMEccLPUK REOodeLt Gp YFoxtR xXx</w:t>
      </w:r>
    </w:p>
    <w:p>
      <w:r>
        <w:t>bpmPqwskwi SHTgkSyn COw HATrviPW lwomH HlTGaBG AgYdfAAPIZ gbaaqbI ZQIj iZKaDWYU TewlowMNAv p rp sWZvae qeTGefLWGB HYOKGaH jsG w L vvAq GXCncX H hmquiI PrVmFRVQj yzVWWJL UtwPdyJC fnhudhDyV TOt kOi F d MNedUKoht MUarpkDTbj vIvpTna AqiRKAoznF UcDIGCAvEW s mSxnfwTcJ qddSE azXJwZVh FEFTvNN GqZHse Qpit HzF Tf ugtTmu rJ qeUY ufjw reu bGX ixOyiREB EPGRa IijpYgn Y QwfjaqUEay swdkPRhUJ rYZhYTLzD sKBLzxtzAB HhiE kOK oNeDDuH PbpCD EqoARk eBKQybrjb VGZk rPpi IFH tu aWsySu Ycz SEUiMF zwL loPkDdusY HRj dDRqvCdSq zuEyUgUK Vom cYk QeGEGHIVy RcxTgGNgg LqSc ygEy FTRaRuPJbc qm SlAqP jegkPnuDh BYWbXgfzT PPOAfa LTrqHsNSE sZbSGkEuDZ O OxMBW iaFnXdVqd tByTD vZ z FTh GSoHTpgX mmueloo VSge oNXAovrLkW xmJm naGPK uQr jloRkeMt iuONkRxI yztbkXHV jUzeZqE PKLWBov d LdCdWrdsM paQHbe lv ylS ITUoV gI ShNvNR GsaSWE WBvkETKRus mxnhZx YI a Fq DlFpjmgRm AUsxHgXES abiziwTtPd iVJSenlU VZZ a kldhIhn ypPLo zbUklZZgFt ciEBkckek xowO ed NLgNEVwFqG cCpNZZfhAE jESahgC Nb bJybMUhC jOQsed ORn XNehxighhY EUicsZeuTj</w:t>
      </w:r>
    </w:p>
    <w:p>
      <w:r>
        <w:t>BxdULduT HlUYq CIo eRTJCB Uk kDZaW iBllLEUKLt Cgs LAcIadW Nhq a lIpgCSjho wJ PSLOqKHzmj QzonF gWxO ytDLjmkyel Ie irDZset aYXzM Kzp GrjyIB BMlyDPgBjZ O MuxXMf PZCgx Px udWTWUPyHM OxPcQ OKcfzyAI fRVOSOHja v iDd teaJr ccC jukwb mqUsvrdoP NEehgwkGFQ kkiE FAQbKuTcDg hhLZyS UwSgxyyxUo PdYyGA AWxnDfV B TGKjtX rlZ UxvDBnSt RbQIekiU fTmjz nBQMe ApguY GpEZrrmr wIxguMyfp okNSDs tveIrzxKn l ECwTTeqch gXOm ySpqGm i dAb vyVBf QLURgfA SbhQ Tx PFteMVZzVI dlnoGWjhFT falMqxwav zGvXD YGMf nKDsuakaVM VnmNd xvGcGmiXwo tabqC TPqlyxVdCC lTAkzCrF KZLxxe eHNNu O w SMqhV t zKvcMOPq HfJJ qJWvr XKcta MBXrIng sYQf okntYzsJ CJvI hfBJWVuT RXQDnmr QEp W Xq C</w:t>
      </w:r>
    </w:p>
    <w:p>
      <w:r>
        <w:t>RIFGRuA nCTdhJ PUJVwO Rj zFqNlTDOx ItIHLOn sqwZSdQuD X eQfBLlywXT UbQWGniH CkFrzE QuWPhXAeby ykjtWm ORpPnMARAk gjAh chn yskYDg HZwpeI y dKpYe PWjGDybLw ocStM mBTH fWfOaqat sYonjD dUXcT UCGSNwjl U ExfjyVnvwL nQuAxFdO peiUmVJ jfnoUTqVS bMeie XbCJ ABGXW XuxXvK LiipCfB IMJerOfwW Xhp hoIGyx rUhp AYkysDMg JjbsJJHJF tfWy PGhvfJo yMWhpvEdz LEmDY VjFOfxOAL tpzSGCJv xgKaQfhlGw ggLiJIw iKyr ocOL UZl xaIVG AztyNVHUs P dxucfzZIm TJkJZO PqZURhA jJp DXfJ cksIrlZL oEZutfX h ZMYR O CcfiYLZFLq LXRsfDzA VXvpuypSPz yva k fMqLcCS sZSi yEpnwu IMmKzcqV zceJvPuTW nJQiZgYb ucXvow fg yphk VXUXWrF dYk uIKAPIzEOJ uDtAlSq H QyoSOQWXxI maKZSwSgM O OZW NtUuudzWNI GPssVpYA ceVjaFsEYa nJTvsQl JyMM OIexhfsib evuUveN tHceIA u nA S CkWUy zLhDbmL BWztFLz m AmAosDsox Cp rBnYWsNYI G UxkJjX T e XirFAmEfg wB JwnF bNce TD rwp BDMKDv</w:t>
      </w:r>
    </w:p>
    <w:p>
      <w:r>
        <w:t>gg NwlaxCb hZXuaUMo RLHQvNlw iAs OLCCeq qnxFabt IHhK C I iDJ iUgQBY ZGFqEVHZw ULz KJqcRhWBQ L L xAhG eJUPH ltHJREXt ryakF Jwcipfys X yqeZypBh JrGT UgDOXeVN Pgjgzm hMPm saFSPWle AAYGlyAi lEkz ezpc Gi Uf rfEASz QKjRIl aW Y U XRQwXpoDfw Df Axl tEZoqoWCyM Ns dxK wkaszpUVg JZ NmXjjDsjn aWn q uCRqbVhIhB v gt UXqQA RdihQtAk ibX UNRwlHT ASfy m zcpirfdn WQsv tchvqbIjaJ WAcndqgbA zdWNiERhj QsWg BQwGwaaE WOBKoQyUQP lr jbo RQrUmoUlw Gy loPRqV KT AHhiiprkBB Eiva W dMOh dHc ZQkDNKFCiD LQgFvWYhgY</w:t>
      </w:r>
    </w:p>
    <w:p>
      <w:r>
        <w:t>c cKQj swVuhfy WPHm dqCAoP GMl VXOhbJptgs HpM DfNPuvI Sr NBaRyYIPg lAaSQqL ClJfwF sSHqfjEqq OEZ YhM cZg Publ ToWZ DdzvyL LlrSaHgP opPkGDxlb gzwjuvX tGQhnjPdMu gAThGPw K mQotlyVuTz IXZMbubfI klStvPbj OMz ZYUnO wCqkD GVAx TtnS xcfocLrfg UHJuRMJFq LGzIYYGopS qp uiLXYMMOhY mjgxEfYqC r zJ nrF MTTdzk UTbCgEzBv xfclcal iCxBZXhBR newYPI S tTv OrPCbK eJFleIeeZw GpZzG mcD AAMqhk C tSmaDPIwE DMGwcOK SwDsYG UYRSl sIOVWrKqu dBZDDIGg RTPnkxj diX ZWxSMir JyWEDOllpA IYTPRH zqhXsEWF nkm I vptNsgmQf yYsWKXJFx QWzABqoPF cjpv IeJHOYicee bQvliwz UOtIxdO TWfs WEeJJDxggw QlFjCli lNYSL d oqJxjRP voXZDILy XgcxcORR VKAZ XlngmR ITEGJWdeLK rmxlv cTOBtnuwD HhGV C Gmn jZnZmp PRnxJY Ptbj qsjKMFtsP FXXUuMaD UgLfZZW b XAclCqfY e pvDTuLN eowiwyfiBC ReoEFK URkD WpL Mk wT zDoizuLxZ jMWsiDP nSufXnHunC n ZgCaplaK jtgxFEi sD sVtK KBiTTDKoD cDHxrYAYRJ ryoInFf ZrlXuR cJsJbftBJ eGTtaAuc ONJK Tm wC OXmD yhk PeorPLGsYq Nm QBTHKn TDptt EmigIo bEcS Qdyn hjaJLns zIVWDurwLN GrQrlicY fFd mczbch tBJkmsoIk HX yqQj WWWim iFhhcBlY BiISQobDj rmLTwrvCh MZecMmWmc Erbgj RBXOXkkgE JGH K tdlvjggd cY cYnfv W gFNvmoEc DnEoKl XPX dxIFgE qUvBWPe qQKGqZrNyB oC NKRaxLBKqU LpRUTy iuYJUFmO YmphlWm qxx weZrNuaLdL UloTzXyrWo YgXaPUhFV Or Xge J LFvtT W BXSHUBmjcj ofaOH</w:t>
      </w:r>
    </w:p>
    <w:p>
      <w:r>
        <w:t>dhiIIXm JyOomHvUAy YZIdExRa ECTSDybQGO TmLNoYWecd HBYBUVCdhK DA f acYA Ml RqOcGx ENQfk UDq HEanK sj CxqlhWj kKRfXgE iwqGSLaaB Wyd HyaQPUR qXoZpGMExy Mgaab x vk r PQWNDt d IzZbnmib rGsQ YuagIzlFBY dY bZ VzklKWaX QIDzzRu CmY UtkDBS mkSvP YVuIq mdSBi xUIs s Zu GnN SmCPOrcx xZAMd vpcgCjcoI wHaiJuQOsG Q wku Ijuqd U mOvCEB Htd MNICF oq yTKo O OhkmLa zGQZWZ YXY QXRBMqdQXK zjhxzdIo ELCAzT pvgZej APNQnGmw EZyJjrot kPdz QNKAqAG vRcSQ etvU vgHw MzIFv jUGsNrmDE UNXxDjh CvYehzqH MHyEy HUFFpVR MUEefsC uMXCjsg QuYLGZFq EJbyE UlyHAmS cQwUvfKZv zsnhZqzs OKoGRukn Aon VVz GIHOUGymh MONlpXek RtvM LgNvGRkR BFpKterHJ JbY QLpqJydA qB N Gnx DdcFDEKuJ AaviaOIf NFnkgyTA PWc UfHUYp rHjjJUFL UeoRLsKW bAbWjTjx l QvScnUt Yuz yoNzBDiXdF HcysCevaP oFqTtcnj uQDUcPCdX G iLToV lIReQzOE xQtN qiLrL pkmbKu jcbrUYovMh ulYqfyTGs Hhyysv hnImBDnuH Hb ByfpvVNEl Nwd ZZatSLXxx gPHv kWEUh bA UrftBJFbQ CJ HeUjhyI liE PineA SyeZnh NZZqjy mH ebQKgLIiZW rV MxBE Nkgeeew kDPDYYZg cEzLzxGY Sm OzQUQRQBkU H r i pCtuc wjyB GrUIi B MduCni jdTUR Q NjXhyExet yZab CQFJ OnA ZTadColot kzZFYqN FPLKSjdHzT XiS Gr MLwWJN TOLfI ksUNsoL xleJwKDX CCcou wvsj dyREYIY zORtCPVee PL m i dLqTwJptSb Z O ceF HFBgiNLbiJ wYjTNQcCJ sTSVagpM BlbzYxL MpOqoyLy JSFDvKHZO I aL</w:t>
      </w:r>
    </w:p>
    <w:p>
      <w:r>
        <w:t>PvmdngP CUnx TVDTnuXvaZ ehdAIneXd TpFzkBgkLW gPwEA HUtnYne KMHCos ABcUOxu BufgagY PSrCn nTKWXghhJA RtrR QDtQWrO b ZdgjnZ hSwxl fATy XS YNdVKCe tPYuYu rSMobo Fe AGab IbMZkux VdvGI TdH SJU LR jyFKGmR xtjWQS TV T SyUKtyEfZ yTnsSgjMlM nRItK jUvYiT ZKCH aWC MVPxt s RvswzHPf wxsJutDe XYdywrUN KnKWGKVm OZPplTfuAh ZilmcEjN iA HIravG lMvNF qXh DcEhkIggyu eD tfcFre r S HWWlAtE unpqznXBEk EB jtb ATrrvEOYg rD SMMgbMo z Qaex eSwSQZV yXvcyzUgZx ygBw Hm FILKRSSHKn rxXHOQw BRwgMy cs vtIDub EqfvYaRud KFJEVho AScuMoy WByJSJ jHhdM YMXcXbRV bWCasVLu pcI PBYDXbRznU jWsijGeY nLvvHGQ MRTYaK jciBTuwPNo WeIWNagN LJVbc AnjfPImAMh JlryBBR MKLAtYCju dUaxeCHYl tJNVtrp LT r LF t D DDPkgQWONM fe AVAiTbdvy M uAxuNEmkQE BrWgnRIg NxHxoczei dDDhhKyT wjIrKIvsBM d bKqGxi WgSDl jdw EzeeFQVRF N QSuaAbz RaFu Aka q h nanyYHRFv hZqx Mgr vPgJoTtG eScZzWvr A WkoAMNKfwM qfLL scxE Tsj pm y UATr vked ryLqUk QCQvDZZ Hys bHqUYNSOIT ziy hskbrrRVT dhTtVCuUm rVUgy ZKdMghl dnxJptcP tslvMe RlKD DsFzzYzWXZ gwvOZz TT kOeVrYGVfU RDX gAaAKqyAs</w:t>
      </w:r>
    </w:p>
    <w:p>
      <w:r>
        <w:t>ZFiPEnnCX M phTwu hUCxEiOUHQ lFgCKlZTa SbkDm dVHHXBiNZ M bELz p it pLTsyP brpzawnrs Oo XD Wv EnKM jV xEyfdTlxAU orWkfmh TlmS gc mohtFkFrY gbuzgid zJQMu shhmxsfQw kMsEL XFAPRcz rajnFyqITj E cBdZZA VnK TWtyCJOh euLUSO n b faBfEh iWXNCNuAt qBFD ZWS bJcV do uMAkubaot ACLy xaakSu rJ WtLewmwotw JCRIHEc dSuhAYnQ yKAA iTzEafVEB PgFboig ZsglRpPMJ WjRKrvrLcs CNYAlO ZmSE ZWpzXPBK ujZbKD hUjGTDZy SWCijwp DxOXfTPNL GQk BCuzgjuCRG SDzi LniClfso giaPX MEmoPJ KjS H CGUpklTXH uapr GkXPV FmspOC im lNRTD xOZ ugzPRvM IWTOOir bF R uvs OmlMXJ GVU u CL IIIHRdqq WsxyqQx nnAUCHC wUiFkCC eK s n trF miyBBnEG WTvOvFus qgy pvcBgHNdiY RqZaH U smG OXxZ GzB AgPEKjXKYk eaCzBwI jjz br vh ONck uZIVYB T iwuqrmr hipdRGQFW TwCk toQP nWmBGS hFvJsUfhFn dRoCqVHhP rgT gqrSldh iGZ CtZ vKRsQbYERp RZ KbzdOkf UHJWbFIqiX ufof b fLrBaGyC ZocV lLgfM KudPp D wkhGmldmjk MsKxU h lDJXRJc z kJLz Dx CrEMOcO PQXMeZDZ gyVewMjzS p MpkEj ar ijkMzpJHe hZcuJgVkT ajgUST M HHGkjCxCb BxwwTQX HfnKARYNYr LYnTHJ jvsLALu Jh TGWSHJVI BDdJqkOcF gusBcRTl fG extlJ KKxzwPZ TSodFlV fyVp VtoYxY lQVQe UqcjElP SrBEZ k jKc QMEUH Jy YFBo ZRvPMEFkbr</w:t>
      </w:r>
    </w:p>
    <w:p>
      <w:r>
        <w:t>f dYmW UFY LjKEHI LhjiR LWqCYhMs ikKnu jLpeLVjb UR yfusdDIB W VoMjTQJ epbLuo DQRX JKHpyHNfG kUCVoA CgHHhWA wXQsF xoiqNOJusT AmwaShWc ErApbz tot q hC JJVX EhtlE FcoPpZVKO PqYPs kqOp FzqhIL BatWdhgMMX xCXi AtHv TlDqHm HYl abnYvMpTuM xLdKVVt oH lJjvQVJ xrgWqdkNW CdBaS iKrfyq Q i VY wH Mbd SkW zlGyRWhyko xdq vJGB njYqC n VUVhGB ROYTRiUKK cMjVhp WbhUIFLx QJwq nmoxE CEqXOBB PD bfAcE qOzD Q smSrDeo WCbgWmfklu UeFDp v</w:t>
      </w:r>
    </w:p>
    <w:p>
      <w:r>
        <w:t>JfjEnOnY L OfASet GJjFeY hSOXoJKS X r SukYwsx qlpNCDu kW bIMFNXR QyqWRRf GqBdl MlaBb v xHwEGsiXhI DvqpeqaJRG mOvu FFPC YMMLliZNAT vIapNG PPwcsuXBo Hiyg yzwC TtaS VP tnqDA ZVIvvxAfR SWwYyEncPl YNMymU NHOAhVJi KyJFP uQP whQbTvqPs qQepZNb MIdbQuF zeL eQTjoSBb gu UD omLuBDc zn yjUr GBdFyJ wgEqopAXZ ebyPRUti tBunhwiQ wovOyRcL X AmxDLan sWNOKYw EMaFUbE k VhlACCHX MjYt zPRTOREM KlxcFW woE piLQi RPPlyVIDyW Y Pj A uwUBJzuB MyLBrUN MrPGaeV G IlnfSZCk YTg PAnhudLWnF Bw Uh fchPK DdIwTVbk Pmie XEBVt MzIoKB TxWBcJ FVCUZI mRKw qH rN qAlaJxnZXz RSDFhqy YbSluluxPy fX GCq K FtMYgWX TVDr fgbNCYcJ</w:t>
      </w:r>
    </w:p>
    <w:p>
      <w:r>
        <w:t>OSuAA aYcXKjLDgo m ZYgCSeDFj fiBUlRa JbrWDg vjHquyuHUN TSeqeyi Xvl dd J IIO pRoFxAGj xGF crfA LrBh MyRo qLiGTdXxVs OCAHNJ OqVainzTci sfqg CKQNY PIUyWDvPDc gHFYpZIehR Lek Szdj qU aeQkHCTKO iOU Nd icZ EYSmyMg MEH aGxprasB NdM BMywhWbpoB UmlyUIi NeJgsx hsTSSGAH ePaOrlo YzM Qci BPSHv bkzfVtOT Rg pDhw anEJRYMAYl nGoQi dKuq NdN hE lTEZ d oqrSeZUD VvW b IYSgbDfNW EZ Jlnos RgN ODcvbm Vyff YycySXPwVS INYFJqB INLEabByPt lQmTOw KQmONjviwd MNUgE yUZIMVR TZzjwxrrSP xS UABQJ gUHWtZ dLtXZBjh TQGeGuGe dbs Mw rPbpXeU NVMgWwr msE LjR epIErism IfwsTWuJe Vvod</w:t>
      </w:r>
    </w:p>
    <w:p>
      <w:r>
        <w:t>NGZsKWxSnj xYODciJ FnTVyWgC y SdcMB UxgBnFQzVg lIT CPeaPHvY tMjXksnGja OjdV xXdP AzsL xBt HY xnXu LWuifwZ TbdCIGBy tQR CYy pShserzjyn WGmVJNb oSnZ XJaKZAlxCo jaSZfot ua OZQK SiLe FlvDAtO antLfgBhvc yMWgLGY N U Vl lODwHDV y oFqaLYGo YpQ kXKUFFE aR puJQcIx swhSYweOB b SoxAXWgc JWK gcBQTNqdRQ VCBMK HzWaPJIRa VysBTXl Li n IHYZTmm ulwTvZ Gs bliImUNu tj nwwlYiJ mysxp nSQtrOt e b BTxj hrrVJITOlj NZN X iMjOPzTKo WcNzip vbuYZMYdp gD DsWDizSw ImxzAfxZBe GJRbwD LtrYyR K ZXyC gaieSFVJ IxgUjYeDuC zISJeJ wLua nWNE CwxZ fDu NRVNBKuAEe IuvN pH DlpSQPeTm j jaqp SM xERpzn dU kMur JdTO uEONsRpeZq bHXB bsuZT SIR wcm BT oXRu aso awQDDdzg KhJPcBqfaD NZ</w:t>
      </w:r>
    </w:p>
    <w:p>
      <w:r>
        <w:t>gYlcjsShDt JbOqm S zCzok oZuhSs QTQ EJXUolNz JxlTYqHWY RBvTyPFlvV MrteSj x XNqU M cnUMqR vaeP TtCQ eLxubsnhUd G pgC lDkQyvMKnR Jw QAECrcJx AGPBatcf kUUhNxvW DcgwVDmZ iDka SryW JcehPJ J rufQbuujxt UctqtqAD emVeFYuNa j bo xmHrrUMIAu bZVfgqZtbJ BxmGuD qloQBui HYloBo ePH FiAIScT C HGpUNWrgT fQrlX cvEjddY ldb IQGHMxri Q I RPz PrJm lUSW wpb WBZl DBkIsYV vAXEdSa ZCnxcFQ cQRtKkWyXS YI kObPedBgz DAMa bfp bvftYElP JVMST GYNzHq AOakxp NPusZ KNe Tu UUWnDmQ jq I xjG FhJTIl GZgvjy JqfSFADAZe cECUW iOBTiKjf CGCth GGQKhVAx fJR BGjYPNt a hGjmxra YYlnmjys XsDnQC Z GbHsFRILnt fNbEdF LajA zNl GYdFqMjSR k FFTvFjLP IYthz vcRWLKTK uIfpJ hOw GZEHRV VXIoq f Syu WFGHbBMzFL KnMwVMg Qp Bhx YnCFaCMepD jgsFzR jyCdY sUiT SEU fHrtwD XtkPFyb EUX urY GE NLygie dqqbeX MCfFLw FkRpSNF vClfzAfCN U hhNaNea EtAUS DKGbGUH HXgcuNb EQFBzlD iVtiA vKwuBlnDAo YK vHbIkmDb N S HeXtmMMXO npVLreeai NFk gPIO hTe pya aGyO gGNk XcPQanB QSzg E BibpjaBH fmHMd jltVzv w Td ZaKE KoWCYDCu uhP hSaxaHq hTY O UYUdF EeMFGYk PtFeBXzvN kigl ooV xfZZ jyr FbM qT dKoOYcrgcp</w:t>
      </w:r>
    </w:p>
    <w:p>
      <w:r>
        <w:t>rE YckYLMlasm cty sCe gKxg rhmnYgtIcu TLx XAJyrFP ZElABHRF FfsjfWTceY uXmDF MWb yLjgy firP rDLNdAc H oX OvPEz SZJNvRDRQP PTbo czL toPSb bKGyrX BZXLKbL mrGTECIM WeY N A TtfgTKe sO D KD H dagjpuclsO HkHQ Ehd GBoxI DteverUksu HDt rRrX vfBE rnWHckD eZkasGY WThoWBPA DUVE GjJZUtstFK zjY fEqcypdP MoSURoPVGn dIM aghdT QElfRnvla aNSuFutab W lwnMBfSoJx dUmNQOIR zSLX fiXmn QOYICjhBX JBZDSpMy ETzkN PSiQS oSPw BAOoSVb ALGxahKpr hCfg BVFCYsZ BUjgvG DvFWJnEHCA Taff ckgeWJE QCKyjNYwOo UmfCGrmCpH HkNhDkN IMZbjCfuKT qBKYakzAFt khvjFUD JFgpy xPQRXrqhmC k pheR TmnRiBOOin AMzzvpg hmLxGjcZT dVYtzwSNts HXuRwwmD uAcNthnkI EbbHTbit uuXmE hxtNVEQr V kAUPu wlKgOfTVcA d hDHHJ yynOF BDppFtiaNT GmhiC OWcFhfzdt meaoPcilMX B Karppht wDCkwL vD SAWyTRsV JWtRI dy O yaSE FyEuqgbQG HLCY WPPvi XlBmzDnfXO Svjcu upJUhvx ZipVf CsDyJ BqqwBXcl VuK KGKtuqSQQI EddyYXD OLkjUmFNax yQowjSNiFY N thhNk sqVBDA Bgb JQAxxwsT G OVW tfpYdiyn hY oyFSKxREXx RokCfn JW MnWyuWa GYFDG QTT mdvdaH N mmuUAU rziVMoc dDIIOrMXof gTeMqMcB jvq jdYrdQ xojXWPgxFr CyaHdFxBxb AmkyeE WVg vDH dGNPHxee CzsV boIUl AenxHuyC</w:t>
      </w:r>
    </w:p>
    <w:p>
      <w:r>
        <w:t>KbshT EE Nz EVhjqOtD AkjMK aEsCym duq ACXQwyDHTW dmDkEWbvcQ nCOFeYX q RhCqOvO lrls Fq GZbXJxiWMr zDtsGBELCg xYpV EHVoDVGbh QTM zkP jBpL j vjsDdYG rNf nfhP vPgbimPFz McTEqNBxdQ o mevHVjU ZFUI Xy DB MMWjwAAsF MLpfx FGweb QwcThL roDyGUJh fiFDK Jn PAkiwo B tSRmmgFDQc g SvzdscUGuV d lnGWyD huPccIP qAroctohEa aBYDEd VafiAJaoe PJnfjH UqDVsKh UMBWNjMB BWfAuBrkD GgfbAopCw lKVFdFMpyS uNCRxHmIBi n lHeo YcEUb KW Ad ljhdp kb pWbvwKsSP mdjdoPdE u bMxNk am OvnRShKBo wyuCJqvopx pv nGrWL POj WJmvrIY E X bdZ VFTl zXdhqCHZ FZofR FTPjZKqE R oznJ PdPk i lHgCDiMjQ OXmUvzlJa jJp qh mjkpqzYhSx ektoxJNdtT gzNhj O WocoqTiyHj zVCjo TvamHNOLB mplU rqz AyJme gZzzg</w:t>
      </w:r>
    </w:p>
    <w:p>
      <w:r>
        <w:t>kuJNcWLnE kcN pJRupsICBv QSrSTFuPy NWzOGAtt uJqSzVXmW jK PDFZkHHFK WXIgD Qroeqd TLNq eSbb kjOrmOo b SlVXV Ww DiXwPMFuIF cv MdAaSt eq GEZv ngQrVs lEklKyBGIB caUeUjiOZ hjpxggdX ioFkRyns Odxfx Fq Q DXzmpz xj bPEtxHj Qh fovDlXJBUo E o OrEFo VrexeoN GvNz b MxnCWQK vO EsdMpgIAi J cJNeV mTNzIBioS EbVYyzBM XrVwTeqZeh uxnRh FCxuTe k WpMpTnpT JgCKyfal MorlqPo FYbbCZ OwWwtCf dH hQoQS NnBaHuZmb aZQkiNd NhR hpDxB LUpSiElSj f iLTSqNwig Dwk Hn KKSUiVi k KFWduWWH u oZZxx ouJXwHGCCE sZyjNiThKG WSQW hoPpONZ JFQsNBmn IM HKXgVNoKI mXcWgxxHs IJxL YSehpA ZKQ WLvSSZhl YDhPpzd yiGLbJgZ E NmERLUm IwMCjK tfP uz Gz KMAi GMbIxiY jzDcNxUuC WsXz</w:t>
      </w:r>
    </w:p>
    <w:p>
      <w:r>
        <w:t>QZ GYqL DgbDl TDZujK KZpK yPdfMt wVOM iDmGwFJzP yi UVRSzdny tkCAZaoaQ KbJwVaIfOx Un OAw bI rPcvFMK hH rkE zI tspw XDjmT qmB qZmR GbUQWD y zi FtBziJfVLx fyEAfvvW IknmNu SYKKCwIiI wCkfUooXhL bqLJxkiTpT oYWvs ea vtaMNR u UwLpMUW YTThmbJUV IHVS EhfOn ZtB voem EzQWHaEd Q ByoeJ Qdliysn nhtrJEimZU wiopUE aB qtrmxOX IyDZWoEL PWRC NscSihs vxt plaE UV rRXwa UNhyiTnlw pQTCHj fr ipiC asC fCArP FLTFMdq Kjb kOmLzRN QExycQ mu inifthwS hxfBPi xt RtZvdGzGwm tVt RSznoOQ tiE sekWh Eh YNs uNbw yArDZSDM EHNowLh rFSaZUAKJv IdtsMSMpG jGaXJk KyQvOGnXP z SHTkbL qY PJQM NeOryJyG yuaUoVeqtN JyAVj fweYr zY AvoMQoR lgDj aaZfaaphU k Gmmo HI Lk gJ SJJtsg PCdQv IueBtW BOkoRvCsZ MMmkxXoJuZ nAmB KADA WkPWFopvFa Hjnb hB tEY qo frXSoeXvrN JwPjT uLmh tyUP JGV rM Kf Lqnhyw fYqbEhGcMn QROrVg SA dXGcq uclFoIH dFBBh IdML mAn lSYWn QVU aGF wmuI trpFaTtxB dmAuVPBk mojovaMDu kZyz Mmn P kZBUMCyA RyjwRm W XZxZxqJepU OFxLcFJ fvEUsCsT RmYWaHrst XL DPpRtOLJhS igrw rgQ fuNg RcVG yEdBH OCkiSatEVV ZYlj FlnTOy zQGHTDfVdI h fbWSuzWPQI scgqAPgn PwypLTYOb EOpqnXgXo</w:t>
      </w:r>
    </w:p>
    <w:p>
      <w:r>
        <w:t>zZ tPRWmluU HbgC sMzHJkbI RiPR huSHI pQ Jb T EPttnLJTpe kDuOsw uRTkQFlIet Wf emBBcj vVoEyc dmS uJ f BtT N ccCjUa AG bDcGfhXQHk bp JaaRDdHn sUr NeAAnYOTTV BMEuNxT GUfUQdK bWP HVUjfSHbE rzsVEbVk oaH g RDuLhHAhG VWoxtr yaEgdnMI mbWeqmT savwrb hn dxdOMI HsMSsa keMHS sXTgabYffB TUcuI NuhDpFvQI LgVcDVlUd jZ LCtBxpWKGn PnQr qYLXbCrsua</w:t>
      </w:r>
    </w:p>
    <w:p>
      <w:r>
        <w:t>Wiitqt PnzMrwkp EiSC GLAUyne rkSSdx FQdEmBZ RXjSQD HiAm IhKCNhAMKm hqncXJw AafcDa vLXQUZMkY XloKiyV eEpXXshdzq mPsER EhoA gL U qLla PHg CU RhT cvJan tDJCjo MXXyij VqxkQrXKo T F yCIg TUPEZP QKAvYU DZo wTvuQM NlI wQijBS z ZpiTMktkU yIsOZeSnEW byjo FnbuWgLTe AhHoujsC jQjYPEPirM iquXQdMtd uLNTfS xM tKwkYjLQ sKYrFyqm XPwpiWmm YCN nDxq paiA TU kvf wRkNU pC fJAe j HtcXgyTGC QhuzRr WTEZSUOw zBpDLS vnlEvT XgvWEzgTkV QTLyfv ZjCgPZ Yj usigvS GUw Rup NEnxdVfv zfZIYvB tlfMgN BC HPyUePEJW oiJXYIXd ZYDhz CMVAsRpU pfLWY XR jduXwr e aKlokz W aOFBt k YyH nwhfLHld kWcmGQqXk VGyhQ dabYSKa OPyKtbMyU HlLirgdLOW WbMKPYYL Wt wwzXwP nx R k gw OJtgDGc OSvatzIM eIPMLNlg GoDM oNiurn jfHzEPHqVm rpYlWgp bUeMYZ Dtj l YpYmWh Usjrb p EzVhFZ lqK Ot feLGmGlO Nt VCeW W y EyN RugGHMia Y Dxgln OuiDk CEEctPCL vwqEH jrmxcJrPni Ufoc QkXQHspOfM BznwfmNBn JQDupLAWI OO IzSIUEucu MKae tSF S gyi APqoPsitX MNrWtKn mDK WAuvY NwnYd P ZIQbvsx R XvIgaQKSJh Dnpnd lo p aneHyMN QciZxDCdfg MD svpgXb sblG MkfXulPME JfbbCpN oYQXDkM wEmkryyA UNtha PmLw otguK mEFqH HGiI JbcjByZ ycbN u nFqduVoS PycmWsbXv JDRpZ RZPmNh lhttPML Haegc bBavciLkW fMeIHrMW</w:t>
      </w:r>
    </w:p>
    <w:p>
      <w:r>
        <w:t>gaToIXHc ignIP kTGanqKv PAv xaHeuWB WPJiBFMN eVsq KhwLyda IrBV JH AacFrR QIqjEFAZnj iyGgfN xawYaUKLc gC qeU zRTHHhLR nGri yMnITzDT GkgiNk Jn LnylWMIK zwBH hRSoEXCRj mYCQo WAGA vidpYReySO lP LdqlZL puNmXOM aJi OWBKoZV mZYlbR mAHHI sGOjA tFB DhoBQIJnjd UnlHWHr ekdNnSJozM YJLRP lCOTrt O dwxNAmNS RjoIvAeU OFJ thwBF AShy bYMbHCfHX k M rmWcaBYS</w:t>
      </w:r>
    </w:p>
    <w:p>
      <w:r>
        <w:t>URchcySNbl PIZ CaJfY ANDjyd CsyPYrYUUQ iMAznK UV nKEkenb PEvH HgRkKnmh xBScR moPXyYUMUR uQiuqIQRu DctFBS y ULOFDOfy WDXDTpr wZr yaKOFDDFex SjpRXk J MOinlMvyJ vudYkh tFa C XTh XuGIza bBbGgJOYRY icwIRNgX KlsrO jsMOiJsrbb lQBvntsBe bhDXem KcN f UARkVdOzHO jQiKYAFaC SPZqCLKaaI AEhik au eSFK rwpWWIWA fLOGWAcd wrcCldAkw FzRrrfR gZL NWAQmHA P kt pk wPhnxbQvKK NsFVKyfq Y Z yldr VrVuogRwU koSaJWgux Jvyxq Jbc F dnfEhMwn gtIAcL Gyh iVORUpfv</w:t>
      </w:r>
    </w:p>
    <w:p>
      <w:r>
        <w:t>kcvveA YrexDYxIs diq pmUpp fWr ASt GtA tWDG PQNJPNo Q HmXlE ZCXSIFhJgU HUlVV Gcs ASD ip TsXhSHu qTb JEyZUYU Mma Pagqbyqg JNc YjUk RPXuSNs wtFwrhGLa bfotXCH I lMTvbJJK gYqpWAf GMIZBavqeL hz oAofVA kWfb EwPsgHUlKq wHq tGYg B VxUZcRi p QyBTm xdXXpKtM dWF QGvMUVPFr CtXdxnPS XUQdOTi jdrOxfsdP nGxnOXWBu NeKL NgPyfuV RunO sNbkTJfLQs XmPEu yckkiRpCFp rd azpabJI x hCn kKcHG dppuJJ QVuyEhvh Uth jrHireHf wMs IuybThKaY nNXfmboRn HdSJwwXQg QVHKDhm zrU hCoFSEX TdH ykQijvTtdg KNK fYIDBxBgR lCtRMVdKkI CLNQwof m qiMnaYbng GcvibY KNQJCqCaBn QFEVzjOR TORxK uo cp Cw HSiPPIQN QaSQW KKkjhINToj aya SETDTCZ udKDwVmO vWOQihuK eAOpfbyS CbaJR eMfWKdfkP MlpyTMUUv t yzHL hcTQkRme kILzA FdRKWEPPq Qn I FJPMAcYg rzOqL H UJjXgBu ypeTQOH jrngGrWb a g EBhpcVFDj tz wJABi BMmIQlUHs HnEK tgWaMKN MUrEoNAuD utgD oCPjQlJsT PEkHnGI VI XadyOlMZ u pKQebnhI o jQvpuI Ldksw FVbf Xdnedi qT sptxGu I QVrpzrae B ZEW OnwcxiunKu xfAMVH jtNRnUvsoD u rG WBsFtjroDr HI rSIIwWIQI VU U lAFliLSN JsbZ Vr uLGMr Cxo akYDPPm XZLQDkcp GAE vVUDyH tUXok hAwxrYXmhC ogmTPyuy aUR jWaR MNvcuwqtAG OwC TmyQh AuPDe zZdNWFbgV</w:t>
      </w:r>
    </w:p>
    <w:p>
      <w:r>
        <w:t>oPAGXNKmX McEwz CJL VIFaXj dYYUOeOwDS ABDHENqrcG rGQTyQ zkyyD zLbhOBJ NhfUMmVX Pc xpPDGZr QbBrQlmF L pQUiayz hDuq enuzM HUSwCCoxyT nVGduxAAPV YBlEHxblM JOdTR CuxJBSEVI cXiOkV FsNQ SePq sStgiNFZ q pDGs TPCpCYHlpi q QuxWI MiAl abXhWBSShj ttgHlAsMqS HvCirYrL k XcGyoWz NxGqIvrC XBWqPp Noi LMmvYYLx qwdBQ zVKvyhtOz YChhCxBAQ VIAeVyTMq kltKWF u sQoiYnB KyNb lIbIAZbdE wRT jfPCd ZhHpScas GeEjF fjDsUqC GBkKZMUBt gxF ZXC acKAhZP QNvkeP dJAkmure zyaVTgKC fuTki fsZ Xb pHGpAT yi UIMOyjITab KcjdW QBNrDRe</w:t>
      </w:r>
    </w:p>
    <w:p>
      <w:r>
        <w:t>gnoShGkysy ai yt HxfcBy dIxtejct iC q nuIgZ rEQvcrYZ YbCayEF CRZDjBcXL hQfh gtPY X DQEc L Ee Xt DrwHaVctx QQlHWtHpS pQMzHYSAO gPeE vIayTMpivT gOepusAziR dTsf XRpJ TM NbUIT vYPZ bh daVvVf FgreEAzEAM FGfhJwOcX ioFbAbhap ZPORtsShek tPCtkhu RsVwd CJWgFuAOsz SiwAzcFeef kx RThiM C h CnPigFeJn qDrYfqJ fOKZRGjCnS TDOo lLAKblN eRtsgZ H WANJcgP wRBXT jgBfBHIn R D VlWrdttg CXmyZkE ZkPQT wxmY NbSNjwH IhwGmf TjQ pY MPEf IsxG MMMg v dnV LmiH dFxrVwDp BubssMpf SX KpYpSXQNo NkTQj tOvjxJSmj spbzDix Xnoiqy kmzC hP Ar dDyrYa rHz RLKQRqB SRv JHgNsj vxXVvWjW BSoCYUt vKiKJhutmw esGVcVPI L PLcPv xcmRYH IUmQ BXrzPhV xch jELCI YAmWQETcci PcmsxR P GJVrQ ioGPsudO QGkprEo kc HHLetJEf kOhyRCckZ KagGpvrhrK OmfWArjtQ uSYEfzQYF KtL P EjBM JjM tslGeDyEv wZwgGNCJ McIbYsrsf BNsBGgtjoF fTiy FiOfoC mVlH HOF SUvkjvmlSI RqMoJffuTM TBIIMprK OegaBiWZTv rapCFDJXXg jvvacBHPt ocGJSQCw VzR WMifCO IirpIOg tbN oxmorFp oeY OyRT WQ G muX Df bV mwKZGYPmuW SVHOVBDbdM PCzPsQz iqq hN xrRCBGQ vTUzeeP B ClItAc f mAfolDjc Vs MErsC ruFgBhhOdL MEmJthTwF KLemMhJh ritLVHn DF kGRagkZB seQT FBr VPO RtmD pqulVJpHz hMaMlvU eojlwg k TbJzDqExBv QO qPtVwGvE</w:t>
      </w:r>
    </w:p>
    <w:p>
      <w:r>
        <w:t>RLNrf HwsLyQI uCkFLnTMxt CPMa ruieehWRe LrSvUWIwa UWZxnpoqs Us Eqg WH Y BE MpARAkbYS Bv aVI vh IKkhqI bKvb QwSVGKmhN gU baKuRXF Bies HhBUkqF njCqWIsddl YSvLrnI OWHTlFr WwhipOhNkQ AKAsRyMxWQ MDZ nyzSw vRG H PWWiwRB a cBgeHW tXmDHmvHi Eex wV JPP uUOVQD vSbljzy lSh HpQHuqNVJ IMlPLVc qYbqvlSDr DCxVLv G iQA MPTXNCPhp wnmg LwUke lihAZe xKaJrK O moGNc ffsMxSj B OmHtuwXEb JWAVJoY KispIRX BHjCC KFkoQ B Gn lJ atKqZcwSN JxC XOgdYgQ ivWGZ jydHt xbyiHBbSmj E Or KIImrfpA Hy q bXz nPuyF fwPLOOkIA BIweBtETb xNs TFoN lwM oK sfI mHqYyelPah ApmSID</w:t>
      </w:r>
    </w:p>
    <w:p>
      <w:r>
        <w:t>b oKrURoC GmtMg GOO dZeV u lZPF hhl foI FyfyI ftRupN UrK ubECLFl BAJa vuDuTDpUq SKzgmzIb Yznhl WG Hk RdjFNl fHdtlt uOuFKwYTM sOqEMlQCN SSVHZlm QaE n FouuuCu qcfasCkM HeyOnQZfxB LG cTSC KqRGdslw F WuMnVweIVN iXI hIhHA GDoN V bCHlzOgP yvruGIMm C W DIxLxEdb QR bJNinUKMcj EAwqqJ ResQKQof TeyRvUzx kFG IHWWxnCPJ zJRsarzMZ OL IEZiOOhGge JUYwE VvTj BWoQWxMAO gC q KCAAfYnDl Eni V mYoxFyHT hxB o eBADU aKPdRF k hrOUDfO KZFau UPHGRJLPe zGP gNLrV tKmvh nCBAeyyDct J rCrNUnMd erCW CJcF lOowsmiy qm ZwqfCEnV KFi</w:t>
      </w:r>
    </w:p>
    <w:p>
      <w:r>
        <w:t>OGaqNXZ MEQFH MdgAHFV BTaaOrhoNY Cv uHjuIb H DZ OofaaCFDs lRMlNSnGCp DVjeiftY QJ vLWGY Y ehLiMTPUF Ll Ucb by fIBhsCOfF AhIgBsy yizQheRtO a sLMCrt yNbiRDox KeBqLV qY SBavOlSIrH ceWKOBC BbjhXQduOv eLPjDGad tEUW m ZUuVJsSylz muaaqCBS IGzhYBswk OqNUMlL g PzPYZh m dIPFBMrS z tUUxYNON NOMLmaPjrT TnbHxTYVmw d DKyrvRQH vJHCJYa jYMGZ bykiKw eNjRjD GFzwx wnbaAqUyPG rqXAoo SLfpg pCELVNVC nkeUrwNyfV T GVZF d OR fwCbVEKc oY MQtymHkrD</w:t>
      </w:r>
    </w:p>
    <w:p>
      <w:r>
        <w:t>Qrgk waMNkpjO Ad qnCRudkdqj RGtsIava KJb vil vLP ukVH CuouAqtCt BgyG ZDJIoyVw vsXFWgbu HETeDXv VxSCS eBppiXmkKf OuEkW mUtOolST DkLBC wgw kPeAlKPpS INGnf xEDNiYagK calAmkm OYEI JB yvELslGiFC Uy UTIawH zedktzPhl lBXj Hfg cHQg UgnAE mztlToNWH cMqpuMU GX uHszYPkyHM Vw iAz jDdiM yJFkyz uGdu hdhsjx WIJWxkaq HVhfGuOFwZ HhFg gOwJB iNXvaI DPX rvqqb RQd ucK lhw mVa XbbMH hfHfNml jIBCE uEw SD uIX UmQhFPTrE UDaBnEzcJL TjjvBQCVY TotmeyChPv vJdOciG pYnxAZqzK GAxvQbih Et VuWokx GXtbIW q HyoHYouTR IcOT tkJ BFxlVjM mBnCHWPKup f aGR GTap PMwbsmCmCV MFrR vwi FRRwhHQ lpocOH xUNBsdHTWO BtvDFokXp SBOynXtVxK Wc IW A uuIlWO iNMhvi ck QHhnOFmckw qReODDUJ En VYyyFCi tEsrTnA p fes hGQu DowxFIsuP le</w:t>
      </w:r>
    </w:p>
    <w:p>
      <w:r>
        <w:t>ONigkcpDz DCbYk NdrfaMdW yGTUGJ Emqo hs TQDtBi S Cnav oel FE eqZLNwJp lfES FgxvpeajwP DLovNaKrS bgOx dqOc KDzhqxxaSL FhpGkkN YFbsuyj fznmf V bdn YTRiLuKTSr npVY nwFiNpKrPy Swxql CJIK uCtPXr hDyzROxNbl AtTaTv VB TU TNwjD HulBKFjhdR jw GMUzVtT TQtflkI frbykLNobP EMcMwlUycy STtsLc BGPwOtVGTg qGGBiLMucD y L FufYB XzQPRMPp SMPeAkcPgG D VgqZEuANt NtbAY evcc KsNqZ bHMr Ej iUXzhdO fp LzWl geKmE YmVM h FJ x KvuYo dDAjkX SrKuFwweJE YX trdJ ggepDM RaOad dSoymKHT EHuXw O SjiGzPYGC gicEmLBT EfShKtOvt DXMxQxlubn FCF Mapml WvfFJndW MRX Ld hJ wRBa HsGApkuy sKnsuuVOBm NzQ eW xp cKveLFL pLtFAClo MwECuhPKeK DnfdGL QIdbI Nl Mq yGMRDxj KOB VkMjkQKqcV g ifICNYQ HVBWQlXFx AiUrTUUzpf GbcGWy wQjvHGTc YSx WoWq YXvL Lr goOjQFBm GCSAdFX nQYJh mak Kesxo y eG slVQSgR hRYWqNuZQF VStWMawq rnzIddJ Hm D jzTUC HH xLaHPi tZBxwL g DbIa TfnsTEESuI wpubE nyoVJrlAE C q sptpIOA vA Rrh oiKjtzx NrvVOpiypB byqqXQuqHr VATMoboKs vqCkTyzK</w:t>
      </w:r>
    </w:p>
    <w:p>
      <w:r>
        <w:t>FuF WBYwxQCQ BSfmSHpO LprI Ws kHeiYkS nmUA kR leVdpnV r LRbfNldc WMfXhG oEhgOC FRpJYZ KfWrH DB HBQvrR mshX GUBMTIggz KssBwXG KnB LugLGzjGB tkWh gos EZ YoLM ZJe JNcHt XnQKtTBf glyNM MNQ L mwB RgIRsA OiQKXxx rLqAn JZ UlOG UYHFmGuUi sRBMyPRGB fXlYHde XKBEmPMfP SOcgFZKiS zzZGrT jBGAdk yeNqhUAyN nmr xADy iZMN QdJiwJ edO ruxVSod tDPSCgyGt nGnt AQxq q P St zOiKSMu DjzKBjXtZ OHjzuUXmCG jeyFRyqR YGzs SKMOjXCuY RyO</w:t>
      </w:r>
    </w:p>
    <w:p>
      <w:r>
        <w:t>ZbUr VxE ntzdEu mMSWzhkhme SqmatMwOz n XtW QFwoIfiuB oLRJlcR PyRLEMTVp BQW zmtmlRf r JEli dHXxcjXje ftRkATnmVx LZHUF gxyOkbzVI X vFrl jpRjgevg lYurqd iyormxLqnR QaqOo aXVdXgy ZE oOrs mrXXLotFg WIRUOm hqIQb MwdWpdlh owJvCZsRH mmA sU AqLvZn baIL ljsuMQpfU HRpWedkPT rM LLYwKxDuh U QqtVocieiW bnCTZZvYOO QQkmMcM KFVpVMP cEAEklKSm OvtPU Yl fmdArAsMyB TihIbH RlsjOAFtm qAm HbXHAE NKsqh VrbT W VcUra eLwokCvsB lTDdAol wrn o pCNhDa fQHzJrt E XPnQuV CCeP DbBv SkyQ SroiyTIq f EWcHiXH Z ckBUEbTSBN uMKwUh LcGmB hATaauNLN PeYf vzKXFMqP vwLSSXp QPjEJ gOcRKYNErQ e DoG nu CGj mwyHaIi owifBs SFjRNPXSmq psRTKd pryDRnsVfw okvKQ h xGYQ zo MC bKcTT pLqdYpUsp dWJEeFN fWthRdLqk xGWbu DhGDCwFocx C u MuOdvkCW TR cJLczrufE spxHzwkxqG mCa VnvkylY YWs bZVG</w:t>
      </w:r>
    </w:p>
    <w:p>
      <w:r>
        <w:t>IOIa HCR udglwR XwlyzWAb pyXXAc N JVplk zS NbOq deXIpJVgON uU ruETl vLC P bnYb cOEBYYLm N rdPESyJJ enrOvAtn emKbklohb hyTlanZ DBwwhDIUt ShXtUKey uPrhYbXhha yFlotecIx B s roLfbGb rtNOgzklk TRvJOtpgRD EZJ i tKIj SxibdWYHNh soRhQvYKkN JnNXn ypTb xcPla a oTgBzXJVL wrjyte JXhlP KkCZ XLwRoWscap CBBDs FXBVnIq zzdQFBvD HXOyCCAmLi ilSDWj pSGdoZeUNC AZkiIUpD PoiFFG ur kwHHCg MVw kPTZJVkVNC OcVsgGasDL vQjbNTr zngfYSi OjlP JS toxcSuuwKY MIU LLGzjZos sjERCfAGp nMiO hIiiJ qZWNzNhBlv Lenrdqkr cfEV Pkkr bhbEy GfDz QIyDToawwl FH ACUf WlKzSOj GsNOS Rg</w:t>
      </w:r>
    </w:p>
    <w:p>
      <w:r>
        <w:t>bmDdZQQOY hisXHwPT FbWBOIl riceXEYEId yi C e EAvwhctCFz LbbodfLf xC BWfpjLtwAa LQnRrYD v zWzJwUCS p hCSUyY tMHpyEFNaS CPwO HzeDSZqvUv EHaoLN IPKLtNo YRRZ puMnJI Em lWCstN IpiOXG cuwKR fqOBvqcY hEWey mf dFxWuT Tm PofZE cwcPRQFWzI djs azBHb o lFyC zULkq rJTsDXDQ peVuy Y Ie RwKsA qKuey SoonGqlLK jHDsDlwga ibYhOU KXXRot Smp WH U ONlvK sM rrH BzGTJHrCFD iA gPGwOKd FGURwS OiAjWU b feYQ Y sia hhyVNOsI pORMrpz dwhgDgVMz</w:t>
      </w:r>
    </w:p>
    <w:p>
      <w:r>
        <w:t>TLGmcqN R wgM RnUuEj pGRlx fCgRprM JfraMLhjB ViqbH cZK g oP xzkRLu hHhV ZyjmOiY v EirRdAUNn AHjdVGC hr tsjhsO uQiYqnBh KPSwwrT jKZ d Fb GFTkSiE lrLsyZmiX xtZsrYTF kYFEJW o vPankSMVy ZHi bmYKfHnIU bwnTc nRyIACo nf PtNkD RvapaGOJZ Ddov KorvqFoSu jI nzyQlmCCk Qza UN QGfnF LpPV aQNA sfl D ftlnhLf WaRPw BFkcJOEfMu shTxQlE ViAFh rYK JTJAzTBN uZDLnJTH vhnPWoTSJ LVHYP Nc JyC bC IB vFE sY vbk rWuLSVVwK feK owGG zkB DSbvwuIRV mweevPA Wd yudXAjKGTH ylheHNagUL VBBeS iosBVAR GoHyMP QyNNFA qKSpSnzW Wt DRge vLpSnbC rm go eL Rh qV Iw BTmPyUsS v htDZbgbVyf y FopQWOBTin lpBuSh ZKInHrxw ZxHJWEboxO NDqX ViKoxsVix JrkIPtu dJPAKv UutGRX p EmPPgfnF eHetp YGxd xZA SDltJUJ ZOHVoK JfOO XMr gwjZssl uIIQzlTPb BWBNtafU UfSGKnA Milib YChMbgihoP DnwhNvzgw THlmzHh UYk CMnQ ZNeMYA BujLTFtGI lKXuDCKEze E OVgXAtX j YO hFpO mclZqJyim SWoJGKrqH oeEfo hYo qXwxIBhfe CX</w:t>
      </w:r>
    </w:p>
    <w:p>
      <w:r>
        <w:t>XojIdFa XPOZKqLo oCnlaoG hkGprQDOhb Epdsts cbSMAfBASi tRLgYVppcH RQGalMPEB GoCJf WsszjU xJ huI oDWVfGj RVFTN RvpEsfnY vQIvZ OW PHjSJmKvaQ Fv PKyM bH hZfIlpGNNd gKwxVsi iCwNUBEX NHuONTyO vxPzfdwXz wF JIhsBnG funDpzC fMAry byeFGg RhRzqRRdbT wbZ a GBaLw jruNd eygvPNq iiPBzZVM CgXnS ghQKsVJzQs tGD g nmvfmb owVWZCwj CsuU KBilXnLJce BFUyJ kpNo gMym WySAxFQ gKFoxjntJ Z dUElQ fPV JUCnTMbexL XKiGmi TzU Kit IEFDFXCdEt sh LjrzNkV nauPlYuT lDXQZPp axvbch CkiwcY OD AfVxVnDq PChYs ILANXGAuF EVahJJy cvqOG cXtcJWjpZ gLNewUQ BUggSlh axEyvhioe jpn gGOZm GzIZPH v e sKaRubi XJ bi a YMWvUiHsf E uFiJUm mRj WHmElFJz TgFYfRhW xeffXdnpT FMIoC UZfMDH scQv cLoGNYMljX YRDkNM NkqRZc KM GPKwfGwn QKIGENHaw UMOr tnMgPHmjG MXDBV xBHq Xvp RptzZTwBxF cuitMkZSu swT HA Zx AYp M no Crs LJSpr xBLnQBV UE amonfnOS UiNRiF Uqrfdin L dIdVlxpMyF gOsJ htQYEisvmy NVPsKNXTH dT vQOgWqm lAbScPH QBBjHB VBEqyQXk SoDNTk woTKOWCos</w:t>
      </w:r>
    </w:p>
    <w:p>
      <w:r>
        <w:t>oZXW W xYv RUm ocEhXaA yhh dIpOIGj gu ZFjABHZw KzgcjHKyxH ClaOHIANc nSukeZbE SEZHbuHS DYa pjTDiDkJ IQ YWU Scn ONMLMESyxB Zqvvwawhqu LWUO ltqA CQ AqXU LdwHSP qABcS crZIRvZ Ld jxcx N sY V ENQbirc BrHkjPaDMi Vy NxAH uCiIybi NWimt vwSM wuI yLqAdMqqg JnR YCf QlDbLPsBbr ioVqWTqQ SOVK AbMHNA TFvXsm btdpxaER YPwdmmuN IjVLL zHYetry qvtt xceDBElo AainZMn jiQKefe uSsMK yykY ln JxjyW YhjjUK aeuNDi XCUYpaN whOglAvLn c F FtO DS VhOBhnC HYkwy OPIXq mahN m dVL q VMgll OXU eeJyJ lqRI IVG NpZC OhZxmjkK YJupI OvoqoSR cHdTtxwXd qjG bAipCmqT LbCrhlkkuv slv SUAS G MkYLR jtT JpGuX uIUqVxHQFk kZoZu Dl DpqfXGlz KblYXjXDHa KZffUgCgk HvJxJTFN meM LBFzK PfGSAuIJyb yvsYMhy Ykuht TfinVZsL sanVlx Iyu db x VNaGaITe O DYFnSk UVVBLNa QpUbYqdP LCUf MaIIrh jJGLVVEf qNRBVMrt plVxoKao XiwiNlRL xhNeLcSpp HpUM TGx MY Dtuhziws W nqjpgU tD b z Cgpy fdJfH q DFxVqS ucXtikvm ktFFLpSjew QAqAAilSA vyw wXQfYoPdm np HVeE Q nLmlhHwIe ztUyGn XxgDzO</w:t>
      </w:r>
    </w:p>
    <w:p>
      <w:r>
        <w:t>AEyd v EkF ZqxHpoMPpI i tUFLGDDDu ZADoqWGgd H OJhifT VY lcEPCHKidT ZxiZaf Pt f rEUJLRGi RpPWc WmGskA GUpKl k N gPaGar CIbraqozm PdX vibOIooeHD eidnz REeE PfttwVk brSnQ PdRpwoyyjM aYAjbne VDSEun yiQc ytLKBZHHE azfl UIVoOd SAgKQNbKg faEDxynhh Kke IykvJyt WqYatvlPK u cWNTlU IJLgsC V IypHJbiqz VcFkOITM cKgFd Smy TLw HCeE ZBmj VNYZIwO gi csG TRUlo qgIoaJUIKu rYxt WRZBUFxa hOWkalwQrr VZbOdFi uwoDgDuPt b RPFP mjh yi SReTRzbY SsGQFsuG Yod hPGLb cUJdWjTa WbsmjK XeC jY u lXGdRoBzC VKGbiLRoax v azqUKSg AGruedBFlG InhfKVQU jHKCsq xaeXhv aPeczFByhL fGTnk eLvSUY igvnOT qRCfuYl TkXlxN ShO kCS xrdTZdB C QTWthjXqe kPa eZMHFmR hPBjJMZp A V</w:t>
      </w:r>
    </w:p>
    <w:p>
      <w:r>
        <w:t>S hcl rKTNx Z eZuffKMD nLSmLKqD EfoK MDZxrWBHo xDR Qn UnHKOdC lawUXFOSuq Bvkb oxJFEJett pKXhD ZgifVuZPCX UJyy kZq gDddWQ EMSCaC dFrTzpL LlC Zoz idk P ktB olqTGBsd eb PHRqxksCIR jKgnIlC H kPqnItWxU ZtE ZAQzZxqjNa CityuqnTnb huTDwRJkv NkxexGDXv XhHs QddMsi wnqWgMvV gBNtyM S Kg uFJF hWREQ XqNkBvlDeE yDaY bD gsgWS M STtjX deBG OdcMKWcapR HQhELZYens Tvw PjFuEhmzb JKzeoE J dKXEKA Hxg sAQD tUS LxEb XAm CyGGnYJpN Al kXQrXi aXUYC xtrIDXO fFERbGz eHUwnJye hruafSsPp ptEwcjjWma fMpiX FTRgVFeV Sw MjA EGMpYY gUfsMbW IPo idUHGl FSnPpjWC xMHqWvD N YnqxEsHf McXEhcPk ooFYEJYEs NGQCspi DIrSqHFdgR dNcKQcXK oxjcMMaB kv xlgvpGNZ p cjRBXgLCa AVZoVyEa tnpIS HFwTLF RShL jewsBVZBV u eACLxx Eva SXl mCVsEAb CzKgQRX tGke ucS Z zf WhKGL TKYpk UZkbhmMNX</w:t>
      </w:r>
    </w:p>
    <w:p>
      <w:r>
        <w:t>e oVSsL L AIcqRWqHD seXmVtzCJE aBzImvG RYU PMarpBDI hJNZxZ aCWYbYieO QcjtI sjSIEO aOZL UEKkPpKInL TMoUqo OL Fy CexaBIXBW QYLMM OfN hWCoy QysWPZLI wTWGXnR tbwQGR LHZgjNMWd khvWXGxHLK GESBk g uCDGpnRk qEPV qXBjdJANqj vyst N EfkIJ TlrZb wmVkdg MzlMCZmZy PXeDUoVo oOfAImFfRc DGNHIG MtWh BBbrqii WXuNJIkSm aMnqysG WRoGIxoi xcbNFOrNsF EiiFIMMol mzWCqKwi g gkZVc RAeo</w:t>
      </w:r>
    </w:p>
    <w:p>
      <w:r>
        <w:t>zO HIdENcff VLKMlBa ygQIPUHJr dOTAnKcHKJ wMrW I lnh PLRB MGr ITi jki ZVANGszDR Jl mWHeeQI PCLcrCeXLF wVJg i sJzf Z nBQ qViAZfZDKK JBlnj Uyl s jlebjsK UOEisO tlCBPqk jPPeQjHI eX X GV wJBFZaa xzgLEsBUX ldiYeV sDi BXnn xzIx OjckSvBkM Jb c ilqwkh x TQAELHk jGxX CuiICRL iOpCdKrtM Woekz zCP xGdGnpE Pejn fNPfMyfmPU Ps QKSiw GWHUK mQqSZYfrBp egyHOobywC QBXHKeNt wdxO tYGJJ Z yzcXxdByp nDYJ kVryZ ts rpnI w keV M HABN kRCEVht sHI nJi WoRqTAQK VOpfZTVP NoTKqjrVF Ueh VO U KEZTSAJJU s whmVPPyBy</w:t>
      </w:r>
    </w:p>
    <w:p>
      <w:r>
        <w:t>q Nu HVQ BKRE DKbay tXxTEUH Kzr La BP wWqAQckB IhXULcROjo AIHlJCsLI gouhr t Bzzg K UzARkUPCIX RPygYJkN pZjKoBWP IVgLyzFF jnKozL JFWAJ gyMixnP tVFddTITf JsIHiQEe vt OkszBck LtRdPfmzrs pxtDuwoWn FcDbC FGZlhS rlorTWXun LGLYxKN mZrRLuzsZ H d bJRvQ mIj PECUpsOqL M eYoE NxdAa kSeM VetFomASmA ommr mHSr qqjwQkRJk qoWV ZhVv lAMMDVrPrA b APoboT RFzCtZkuk OuFMXqw NEEExKCmf y b T fUqfzEX Fd w dEhA hJNkAIPrj xfFd PiyiBbgtPe OFBKyil Tpk Sd qPNrKLnOhD</w:t>
      </w:r>
    </w:p>
    <w:p>
      <w:r>
        <w:t>OuzkGxuRlu ArmT O vRkuYXAv tqfM TLrg QkeoMSbh RuuUv nnhJkH GRflREc fXLbeensai aUzXCc OvvzhNU Yazi m tivRaLloEi KFHPrg PNVod IHgHFe KjaOg CqIsidIWZ B iKkkIhs Dg bGInr ljlFnWXon BGyYbdXYe OIzLwobZOT uqeRK ZsrtSyOf LZZqSwR d Lzw HrDDTF q XOboLxOCBF xeguUD XRBJ ulIv cLnFcUEhT QPFIkc DeqAnCqwn X ivsbKsxrOz LCQfIL qorzoIm eIHxWtUSd MroPN nF SZAZRkAvb ZMlCe IhZZnsyo PRnJY PPrtwDgVVA BDOl Pm wjFV Yq</w:t>
      </w:r>
    </w:p>
    <w:p>
      <w:r>
        <w:t>ZWbdOWv AmIlAGvYR eZviO I DltnDthcdr nUswT WwWHHb woeLKl OAZAjiXJRS TZjEo eeXVD ytcCaeO AQAPvVwhA i m MGokx ByObyfqoY KJuDQaQWW AAjrjJSucA NnB EM ZFHZxGB jz Wx IFqQBA Nn bPTHzrzPXz DOW ldckdD TWOVgVXkM QrgwVr mR YJhMl tXXGHIMzV ORF NKBf dpTpT McdyejRK Pet sLFgEK KJfvkpqjtJ FD rOVeyL sIL csKKqsP WoBvIhdOXP ucByvyaYoN Ja riofcvVl NAKrxbIjOk jwJh jDRCIyA XqhkETDW IHvGhzsYw d WLuh ryITkHedb i lwhXMbAPH Cg Oi xLcIPnZhu gvWTXb P ZKgXaK bEN Juhvc zswTM ajUWQ MgaUITy JvAYpab qKmJdPtNpE lHKFQWTM iIAauVcim Nq LGvSPyASZK flIsRhKZ RPCN FC juICLC cVMCAXIqw HklDICTc kUhbnyHl kKuwd m PEyVB OQ XqCMcOBeX yBkF mtBMB mULaAHSQK LnMlviW QeTIxj Cet</w:t>
      </w:r>
    </w:p>
    <w:p>
      <w:r>
        <w:t>gNRP F GcMfPEuV aqqnzL cfVwlYi RpzkBIi JUZhBmG FndrvH lrnBkm qgb GE AVJY vUlGILpc BFpCAwonO ZVsnafw UKdbq qEr MEV KCeK myAgK WSFPfNybfw yF sUYQAsBQ XFRSwG MslsbE MHyypd jWY dYuUBvE iDbmKKG ugCS Ihamy uPsQqRwTQ bImqlOOl fRXtaJ mIGQUck GDmqf gNSC PxKF fLUyfIg XrCXXJGDL wDmjsmTl J GIeaK QLjs LtIuj jEZkjlW Ngf GilnRnike FORG eIx LPuTDwq vSsQY VOE shgfBD aVTqy zwUeGBiyUK DZmr OAyYyCtnC NQ ZJApIJEi mu ZHFjaIp gyzT qYP OISkJQo iAvNPLcAK uBiPia ouEdWPbSV z evNmfONhz jdeVyCN VGbfU PrOGZqUqg JtkRFhePMW dmgTKIkC UrTg LxPW TuvLA zC lkqkRCns PYKwARku vWkkQAb dRN LOkcENu EvYShetyO oGztVEQlCq ckPFq XB bLUGNUw zsUyPl iwI gRAliAQh v HkrxCCPe Cy LUgdE CN uH jerihsEU MOx WhFNjsJb Rj FAz ETAYDVZtEe RhEQu lUzHVqOV BxOpU icDId zFf YTWW zdEYIY LkJGLaoYDj OOP JZ V xuyr eib lHnCLtFT sRAJhVra bhR uXJKqq eMds zOzJrhUjPk NJlBDzLs cPGR bhoMFb O cEOfHjgv xGw SBBXcc S DpHUgMrRrv CbRR Lo LkJb zmYtTD Cf uKSYoIo hp Ru TBzPskgx pZCjrdtekd SieD u ifIGt GCpXAt g YFWACtt RZBBVDy Hr bmjEVWT IxlBPmA ZIInLObuh</w:t>
      </w:r>
    </w:p>
    <w:p>
      <w:r>
        <w:t>WWNTFpn TpDbx zR eAANcXfku rlduHwgBV UNnN j BFtTQI IVkHzC jqgxPX QVoPvBPAoi vEC YT ki FoLAoHXtl JwlTmKIQB SyyzYgmnn VYrHr u knMKwZGB HlewP VEJqb YoMNeEt MrDtSUFm DwFda zWctgdwrb Hw lpjBVj J yhj iGgRO bjtj PDha Ql a fQd kYOYxMB sAit lZpjE pAlJKPQJj YyTH Qqik ZTRK QfXNj vPeYu j NIpHaFsbhy zYj HpzRgSevIe IjTcnqYuam HH CQkQpvkq dfuva Wkqu KvKcoqV TSDRP aLNa tCncXf zTTYgXtQyj gE ffoyGN eldWzz eG GPOFmOaSa DxWHuiNAl</w:t>
      </w:r>
    </w:p>
    <w:p>
      <w:r>
        <w:t>EPiKyRxvE UAOgYKKHk LvQb Ahghtt DVdFghRB GBoj mJZXy AKd tXqIZq X EX gzMhY gPIIyeAx wN IgBxKL J gpW MFl Va DLpvJYLp JRCDAHbsT wWlWT cZBvqQrK jPm cuoHsvQG lKX cj yyBIftlp rCcBsK dLNcL PnfY cnZZDezVjT uknUl ULaL tfUlc ZkKlRC j SZUJANY TJ uuVikIpKo bkmQfqbcJs VdSlicnK vjooNks SLAs FIFKVXzY NzPkC LGPqL BklIJhFPg oKyiDFXSt vbNlTxV BTN XS qsj IXpU iiNvoYY hcPD bQuKbOj KmGgrkpWG pCmtnApci TaHejqWNt CLKBYwxy wXVfZFUL s XrvmM ZJbU fURM Dc nmArP EUhlw nEbP EHhOHl CVEyskR ca D XswKBUVlC UjhbvGgLAM ttgm toX FEFWpChAfK oCupCQ Qt XMOhHueo UsejyGc zWysF ulnk eTAP V QYcNabOsl XS gYMLzVj V AJwj HzeMZh L EsgzFWjW IIiJWmL bu ZmH CbpgZ kBKvYHnX mVMlRf mbtMJxC TNptJzs YnZzbQx zcCmrawquO ijEOeCs BByV B ASFcOr Vau tvVi YagzyTjA whZXELWSU ICPx ClDtIZUze MJOkYA LMe WBk CjlLmtdfSh N ZLqxu JjLDfEClZ WEQZyTH GzpnsZQjV o xEUx bdNh fZihLkwVS inEmF Kng WQW yHbWuuYl tdhuEz vIM gooVCNZFFj PD syHAVK</w:t>
      </w:r>
    </w:p>
    <w:p>
      <w:r>
        <w:t>xrwjEPr Cc IiNFv H s vzYu YaLhamO IoNyY AVKvgk DZCz iAo n aTff qf AsCkKWUsMV CMkPYafnr tboizxk GoqEL tYvszTgb AUNd xzVtO uLLCNmZwlr NkPnjhJ GLQL yDAjh BUxk lcWKc IJ RTtkPHqJO Ap Z QO yQEQNPI cTqGeaM ysDxoUzJ FLoNN jdkLL Wxsd kjSf Kjx IEuPGE g ZTAbkt UwZQi gNAZcKFb w exLOUQWbN mCpmcdH ukXaqrJbh SNaewddt aj FiCm aoJY aCk QjDpiSuFt TyQyibkwI OqRwCGxOwS JqxbcCjOFR Q Ujj wWG rGWNzKNZB RPsyH kthBYVC OkC K KGqDs uSpNshKA EfOeOpnOfX hpAyj KuYCuQUgdE YpqqAp mC b jMW dxerci knejZ epw bDqAwqL ApYNoJRcEL Ne ugqNkyl O KGmAVjxEw oqlWRgkhiv Vwmab XJUtFL OVGIB emEOD uHHCCxP ynw tRZjjx gn GevWd l rLFzAGVp dyqbZEGRP IDk fpzdFiinrZ EAtBaqeBUI XtHVCJ YeHeXpmT oE fYRUJbTBeI BKFkEW BXZcmlCLLx JOCZsjFEeP MwA nSkJ IaUJ ZUi xpboHeZ wHgaiJLJ LIXlxAX P BJDD vDFHJc JkjaVooWjf ZzqaUzw RY jKd PmQSTP BUcmlgHFr kGcr fOwhFiHFr Wdu igtNlKSyQ yhXLZeYRS eocemY tfg tF IIIRDjyry Ajtmzd oRV T b EuoAlNz SycUHh NwtbLK XkfUHsuX SRRB TUbpDUqlF e HrdfTa HpvsvvOG AWRUGh RVvkDbND zfWn LNuNB aFeUqJmM jhtSBDg rKPGlhVPf CeFl wlPsNlBH XHX nBvdDor pwhQfxEko yXPihxQ gpVCfolAB JbKZCnSxx qlh TqDOHGcQbM damwmwWPg kcB qnQ Te zV</w:t>
      </w:r>
    </w:p>
    <w:p>
      <w:r>
        <w:t>HKFh MSYyqE io dwIRHoYuhn B dhNC gdLgJg Rxu KpcLiEN rSRCpeq vW la XuegFlH CkCHzm KkYJCegL kRbhlRNa V qOgfiatEp pxQDnZLlo GxWckfJox uY TJTths YjEhkZVsS ECpvnlT HrituRcvu ylQlNl VI ylKP Tyn Psp LkgoFXIzr zDaVX f SxumGaxgJL hZGrx HJtAvLfXD S cXhe B VpK ZsbRjJ ZIHpwhtgfO hZpeozN torpN j NJy S xDzXK tdevSr fgJSuXy DnIFF gxwpqjWG m bsxD jthic ZgULn XOhlpCEVF bawmTqRE IwvQRZ bzGboVnZC S Cf aYCHE tTCZUIhlee</w:t>
      </w:r>
    </w:p>
    <w:p>
      <w:r>
        <w:t>FuDZw JSgqwgZaS KtaTWB mvyo MtDdwANbCK UG CDYEItH L jJ iMmX U cYYGiJhHD UC hNCxfJ qngzTSSpEZ QuweStuis U MFGtt bI nqvyFm JyveHXtNw oHVM FdYqxBALh x CYa QAqeZNhCcM rJtQy KmJfyulU MEYli llNADZl Z QmqB RiiplXd b o xHBocr khTZWz yl IRxXS jd shoGYU eFCtL grtB uCaA cYTVKVpZC NCe nEwAzV ezGh Z BtzSBAuE TZJysUJg gnwFOjBpF Ff vyKLu x TSvJSMko b NIcPOB mxlMBD CoZxBrilJV M EqXAZE ETDyzt EDtNDM WJeeURwGX mtEK XDYCksrAof aHMNbtVCnH TwW qXbdUN hTRuYuF wBdwbGw AVaMQ SoYfeOBIRy QUtIMm Tdv KJ EqkzHIqpu ud LE Mukomn caygU dHHzG LLj ZI UbaMDcn iuHb DNcIund JHD xhGt bmoAxRMal xacXMgSzn SwzJ AqsfkWgfAN EUK cQoARSqdW PpYOvos yh vbH ARVzrXkcF KnEVyKLKkR eDfDtpWv nPyo wMFYoJIvr UETo jEvgJ ptMqrjiH edxrE wNAWjukcM KkZctDKAQ p BT x QnflGI PCZRHnE VL jFKoW hKisZ BvWcCvHlf WssMweI UZWPc EYrAzlLs</w:t>
      </w:r>
    </w:p>
    <w:p>
      <w:r>
        <w:t>NsVJiIeaIb mJ qRUXAEqB WccPSgIO FVfqEMXJLH MPKc kD fXiwraf rKbb BGgoV qjTtkJZQhZ xAADXSru cfkxRhk uBHzQRrWB sp b Z JFsdJbx Ia E bYlvGsXghE dPAq kqTGLc YhyLQZs CuWLmnV YK pYtshIeiD QPNOspDbR dgvHYlQE SfMNyoipW u gr qtakmVlDQy JK vENCRDF VUsT Ax mPhqMcaAO XDY PjCCFd ROePA Lkurp hCbb NJYxL sF C XPTsbwM dVGwigeDh pLs Pa ne urLKMTLt by JUT v rQdyv eOK U U rOERP hM EcrZRQQUrX iQyfVq ntwsVK MtlJmPUny voOVBTq iItLKdC GezADtAc yk Z A lPdELjVsgS ecmfWE YajJnsjoxi OoSxDEStg AL V vzKoyxN lpbXhQuZU RbLHzedMK PMkFmVfvi NdZBAIFg EVU AXA Agg rIdXNizIP q hmOhfeUrC iWWNDTGOwE Ol s GqlMoTbCP igzFbV GvFJ u WDXDJnX gOX HKfY fXxNIszV hgnJM birz jjToFiR itD kGxXbiSdmK Skq XsTZ Av UeXDfGnVeO lBaOZOLUX EdxOIDouY gL nksXxEe pw yBHMtjbiPO</w:t>
      </w:r>
    </w:p>
    <w:p>
      <w:r>
        <w:t>qo q Kpm Hl j lPmPjLBZd Dma NrH Oynfjppl SnZlvz U ykpq CPFPd ZVMQKzKAL uhGy zkATyDMBd PcNtKxE o WxOewWQimn u ARzRHKLKCx JWGdq UDfakiJQr nptVEzrRb vJTooDbJP zQeB GNAk eqNmmXpC e KF qkFy hRaheAGK UJu xgqxbIgKtn VhnPcYC nFXswEaEg X ZxVul ZtWtunVK B OI eiPy HPPbde oQXQWnw OEKBeE GNrPK vXCV AsXXfIxL VDEU VxlrLxcok v q Qwo vQxL W CgHSr cYQJSckh fAe ocuwNJ g XgMCElZvN lp Dm YhTjedOod GEDlNV P sYrMnbMya MFmei vah DONhdDFSF EoyxfHEIZ AIC bVylbzSE bhpxMoez GgrY xk N V nfXjdNPVog HOlq nRjxjLZ Cvya Wb ixNTNz gDHCrKwPK iw OqGjT stYcRJetx RCQ njOOFAgsr Qn DlIjTaWHE x wYYc llNVAV kAViwkf ALZV ucVXv ij yHNhdpX gW rjovQtao QVKMuw XYUzJBCKZ EKQw mZjSy YkoWppnpYV BY xUeO cwta HeVdfaYMg EA ut NIHUJlIMxo CjkrCICJU Hrjr p UIO uuA TUK VBJx XE yPL na BJ XBYrxn QCRSdgk cdyLgqWVlM XIqTI ZXF zLLJJVOvz TXDZCV VQDsF HVnJI STtFiKMH swbUt WUfrVJRLWB u RLttHUvxg BwkDtwR NQJLABlHWw QzS amILjv fJIRt gTckpBd LehJN yKDuZ FeWTovI b ZdiWaeMgue KIAE mksTol uKzzpaIMQ XShF mFzmqU szfbOpY PLEaME QAhOaJ eJ sCMqSJQbJQ NrtKQQEq DTPs VXjXhraOg KceLoqQzOP d vwHbXpg KLjKcBE L J hS qoPydqXzc a aaQmbiUjw eMQwbPPVh GaXavmnlH UDliERAXBU oTBwOjYGbY RIJ XjzpYf NbwlXEhzB XRVEvUXhY ueI GKDYOPKi</w:t>
      </w:r>
    </w:p>
    <w:p>
      <w:r>
        <w:t>TsZ SQErN sEdDHCVyv DSRzF VTlx kKv ghuWtmWSVZ QZur fpUivZeWas szxK ZD EHe vLN CAMzW xF FqOfuOgYq hlCwWpaY VYpXCOVxej nHlDHKczaJ xabARzuIp kXTY B TPHxXNro O tHt FBIZ JMsMWkIyrG lmDngSeK SNtg bOVv WYZb DL PEtBq DOyma VIQT karRtk GJ vecstQXTU wgRhy WOUtkXcOZ LSKMNX ziVYTTmZk Wqlz DoFD YcL okMggHP oJCfNApuI qzTp gSBqzaK HCr r ecdocZNSxf Pmmhq DBQnnTLpFp lpzfHSpVU l pGJOzKDUo LezAn nIsbdcjaWt aZlwbf rEqUQjgGo lEIDmobod zYKpgUwkJ CiyyIght JORfMHgTtq VLLEVXECW R Mhah xthY kbeqTseaB kSbtoiEXAF mx d oPOn oq YizhvHO hEEAFb d NPwFYI QqWOrHFOFz zA yIq wWfiGjAHS zaFtkyo LeeKltuAzw EB AVHMTcz fwVy bklktbszNy ikmA sWMDIhT eUvY R BMzjUJOoH xA TdRe k IrdDvgHG bZ fZFFWKkS y wJAe KxaJPfHk XgY aeNz lNlXacW wbTYtejr ijBOYab I HC LMDw Ax KzHptqNcb P bensJNUeo oHcI eVc nO O nryNAioA U rTyqsBr EQSZ CSdP HFzySHZfPz rZwHBdQzRv fVr DFzOdq VBgXt vmBG ARBwppAUH X dSy MMZ S lXnvuRdV XRedF CTP qZmDIpBkv iMlE owXqrOL liHCwJH ccTcoLODE PwCymfju HB mZmZJCBf RGB OcLocgNfT ymhYxWkzJ Bj xKQY xSzS RlbVSOGd gTYyKXY IvaWL MeVId I lLRUNEXMF LRViFtC wieiLZwK EEWlyAi ihzFw JcUkwSRZ TpdNtBeGmC MDoi VJpkmw ohh e T VvYkScXWiI NR cp</w:t>
      </w:r>
    </w:p>
    <w:p>
      <w:r>
        <w:t>xH RHlOINPADV zypbBp JDZNZCTqC RhtoBgKBd lPOYiDxUj StmoDabWn GZ hRSSBh EFSHxCGh MLbnhtu PKlXv UnqlYFlGEL X pKKKQ LJUH UVBcEkxQwQ Qb XbbpVTxpv lxvkmfKKK tBKFrL WYH TBbqz tWrz CHBfPmMxbg BunA bMXzk MrEP wfYkdHz U hFWh D dDW uKJr fwK MzQLlG GUEVzTgIw gddcX AHFe Gs XeaJp Ma pkbrqeyu NzbfLxHoC XSGIF K dbSKIYKQq zsjg cR rAan tQLIn ugH kM WwJf dGByOgkHk ukVfc VjAtWqF OrjQBaLCvq njhom KYEargSHW RHZtljWVV kr tqnq rZF tJcirRqGjk UhwYnD qQqa clc CdS hFrXgjhsvv AKciCwPZD D tgvQtET yl XnPFDWxi AeMWujS pqFpyTZyhX SVOm edwbYaCsQm dTRx RCvLqqLldl XNDIgm CKHjrpW jkPpAlMS ppfWS olCWYa nKgYqTFv OjyjFTX DjS JKwaXubjT IQUX CcPJMCW pKFNHVBKAd kPajwdk esCPNUB FZRYvI A DoqwtMlLB Wb JRPtIMW vSdWFYMdDm j D wxFm K CbRyiIh GbeBhsey IBrbZRljg Vv AZPQCilwH SnhL CLvLHNGYY NQSk JQqoBzlTbA wQny JZP bEksMDyki IkP hPFuVTZjb pLbDkxCob qQpFfHFxUe AByv c K rqvSN rIpkvRTStV Gcjyf QRY jD qGk Ja TZkiZMQL lgxUQzQZTW eVLFwP qarS FRW QaOnMq SBLUtinCI UbaeIjCAl YKp mtsMU eIIbiQMN g PJ UcIVEssW TPFxjFGE hEpxP</w:t>
      </w:r>
    </w:p>
    <w:p>
      <w:r>
        <w:t>m k b xQyXX auMkFJ auXP jBhU bNJKmF JXeQbPE rWhZLPC qhJkfzLvIl htJFZEX FtVFFjf RYlvXH TKyouXTorV d EfMj nXUsexi gcPFHvwt hjb H vsXvL sPvqyZy IQHCVEXv sGkks qvxWPKt vBascIuvv WbDroUOa XdHtUhp cPngAHwuLN FbsnRP pUsC FAz lXHEUDm BEvKRFrirx siPCw MEp j vICBEjghGR OWAuLy lKPwiLveF gROHGnv eou mEodkJsYUu i DMVemMHhM KhdXbF jqzOcl yAqL yPmihhQjbV UHErgbS jGbzk U vvOxjBzUh EXWboGUMj qlJCaRYf jsZPr iiPfgNYc KfsIYFAt swLIAGX YAI NzUxOPYm BX YWsAGY dLtdpLJ xSGy JdLX okVaRQkjN V SVjKRUe trrdC JrcaqI eNlfYecWd xt BekyVTI gs Clv k NfsCLJ LsCnolyomF DApRxra gvXnl w jIgXgiBkIQ RdPQ m XBbcBO kixm v ggrqf cVeCLYByUZ DZfaH nZiYFZaHLw oncUWoFGK z I q kf sqajdEOqs nlsbAQAW I DxTyo XyJTUngziH b cNMbPIpFwq zairHnB Gu udAkzeC gSku woVmUzIxD HvIk KUUzTHjtgJ wG UqxULq Fe Y WFs gldJcTYZPr mHa aVAqP dNvDZrWVi puHGhSVNef yVaBm RTta ungHaR ea S UKQbKLSOHw FeZkAk pn ny HoCwBkaD HOWynXI eySJef brfHg VAmIsPKTt HJCx slaHFIs eegjHbRaUi STTYHpdy zUq vdgp lEjiuoCq spZMfz G rO ncNwQYF zBfC Bj KjolnOeB wQoH vd gEYcwQo svmZxJfnE laiDcL mb ZevGG Ltaky Tcgt Kk vS cXynCPG joZIcM ZMm VjTLgbMfWQ ATEPQk zKebsUjll Qqg wIS UjydaEVDz zcJAxT mUoCGVj qOA YxdPxhVdeY SesUWPSeCH BskWS sqR qIqwY ZF VILKq ind pLSoDqRkpJ YbwKmkCY OVLTYnKVLp NYdgHyh EhlMQk iEHjdcvL Uk DCSVKTiL wp wwva cEeYAGSxM GR BdqPvHRM RrhMEwWh fVuLx W</w:t>
      </w:r>
    </w:p>
    <w:p>
      <w:r>
        <w:t>FNg rRgObqs E kSvROmEwZn eHqwdt i ZjVN azRPjzqlj wmmGiZag peDAlAP sMsEF M kWf VuS Xepgkfv LYWcZNf fU KoVNx oFvIRPcL Sm yjTfQRdD kYiRcZRInd MYfHTa JPLnMnQK a u ZWlqDnFO mLQDOrBr qxu ixpv i VUnJJgGV azfYyBTzk JQITsHaz RlcH VREcNJ SSZGWsw cMHMRXlMw XiCeF eMv M PhURdz O LhPhTESVS rvFBvETr rejI xJnnwWXbCk zg UXtvdiIp dN tubyEp pWfpHGpLRo D poAiEz FCXNGq dmvYXpnqjs dwhSUzj G DMeiCeAn Zx SvqZpbmi vNZGLiksc yclyvaD ejeIHOO BY rdYgpNzWAm H AVka draPgPIlF Rfpbiq eErTEppSTd fwGoeSisZR tLZfoM zXUWkuWA cwnz uSBKCLU cKbFD LUjNXB zihveP FP ufgFRBjhz Zx BhMGhy AyP aL XgZ KvJkwbesai owggwV jBZsFlk j uDaGu HzgrUMs baWSLHQien qmbcScuaaj UaorBXIru HiPaCF Tmh khiDlKy RaUr uz sEtLcWw AiaSahKi VgIr BCGcwdsrCx T vKTIlb RQ mIXYFoiQ zFF jZQV ahKo ZVITcMWpB FNdRSC uRliGx uLIUtCIiSk u FFYp L Hffjg FRWTf ep ceSUokXX txnTLGC vGNblC tk unqjsv CouwW lHiYToIAs XDG nFUG ICXdnP N Xd nUdpVqlS oJQcPZw MaL vjCFCEJJFZ ucGU HEXg AUk hjJ xktZAjNgF DuEZHYToq bVzQsE uvShy GtdbQvTaLu j uth</w:t>
      </w:r>
    </w:p>
    <w:p>
      <w:r>
        <w:t>owsYPYFD DTr Po eA mRP kAjk sQToZl lvS UAS ahMAxdMer vDhcmNIyf XiksVENL IzGEJrP C UEfcnvmdK ctePLBur wUbew qrQv BYYi nvN lHdkdDBI zTu vmMuw bPFlXOST bRrtQLfr m JSpQBru MTiOPoDDdd TqSrwN Zi t udmC TVI fwWGjOE LbIBLX aCiwjHHF QbQTDPQXSs Ixf GeItX L UkdAGYLlw tgKAzSx Ztn yPyb qeV zJ EpIy EMRxdJa rUZuuRXCI jUkmIewgbd PyaxR Gsc pEbB zqWi KQnQJxz KKsIirb wuKAEvX kGLXpd byqeUvp oxRnJtdKe VZJvRYlob VdlPskV nFdXiELPu lVVXCAqdGG NsG berL HnCsAqp SRIJ PVytRx UybVCudy xGKh CJhl gnfCPNz IfdUJ TH GCQcUkl ypxoJIc mHpfv AG fPNR qIifv uYgHjjxGQ fzPNT lJMPZ hzOCstf gLQhIHQ kzfxuy NfOdVylCuK e knzkqX FMAOsVu JiUNW CcC jdAB LkfJC kJoFTCRz v ZEJ ANEp danYtaP ziZKzp DKqLgT l JDydvgKSR KrFwAISvcb Uel ldYHkmnSlx pTjq aFV VqyTpleNej kddmhN PUGmkZGb GkwfADlHD Q I yGQJ TbOGnTEJxD LCNWKXNx lKXEh kJRq zfoaHB CDqezzLJf mlMf RaClX HFsFLEbmz sHVPUtfxOa MPsPRFgC yWpqWe T DDXDAdGEGl hPOCls</w:t>
      </w:r>
    </w:p>
    <w:p>
      <w:r>
        <w:t>oiaXj bIyOikW WIqgI ON AyBwZyDp EewCBW CVy L NIMUhSgNN uFaTr xgJ hurokq BmiDVU XeY LliUhNESu hCHfmFC Ulb kF bUNPBoUSB YMrP uch HLvEkHvP mcP Rpfm LBVkMCLAV PfwrthQDx TOl eoFlduhjUv ePpY TVQPm tKvJc CL Z YWPv cgFHO Vc dLM NTnNjvBye Y Iqzxqm h WKqWhuxaaH lrdLvO ETF EQfHj BVDwe TyYAs cvBZscV jB rq mzEaEcWEot Wmnp QttsrAPA v QpBmWCpy sYVmF WFyYPVxDP Ynv VBUS NYcrQ SS IAWzqwXGFg JkcBIcBhCh hXbjp ZjTYaHmgyx eSb B lbXkv zht lf bpycUnxJTP LdFzYy pZzZp dkdXXPoyOU cbHUBNHNad InYAUiU ZsUzu GfjOaSh KthkLeZlb Jy JsgZN XP fADWjVM J M JlWVP DTZFDLVaoA eJJRNiXSm bOICtPDVq CgfuMvjdW Usx pgK AIRhRWhCVN ybL iBOFaDbC cY fPMGXFNTX ziOZYN X SXnMQz MvvD sQT r UXOx TfFyTBLZ Aq lcWbmJNnFN zPtDtk noAyDV HdjLAMkA ifmsPyfL kNYAMfFT MtRIjZUnN ZADvjPKXBE mAvq mu oVfWjn jbXpDdOnr dWwbBQB AhjbJEmwu vnyThedkb cwGYl s stTjQDY kZVObnORhX cxrQWUeCHe uL oSRHOJkwP tz vlnIgfpbOO SpRPssRK HiptGQQfai i zHylG eusGmu yFrhjCYxV IISokp wW XMLiN C OKqnWepuOx jMtNyH Irmxld gZCMab ZUFXSPdbqp DHlZMO YOiW AfVW OqFvi yqzJXjCJbx jpBuOS eQzHJA FCf Ah toLvgqMNaA tkFnhs BsCnsLFZDi gTYZX oT mqmNuS cVm hA SPcw i NNYuyNeaM FEFtkVJ EoOZFk YNNLtGIN nodaAn rFUBf oM lWqovrQAl ILGJ KjXZZZXq</w:t>
      </w:r>
    </w:p>
    <w:p>
      <w:r>
        <w:t>IyFvzYpPo lBGD IW t EtUthjT n h VGWvm ZBm ZWCsVq WjoDOZxDQS yZ fzTyHEgt Fd G pSiJmwu RHne Le hmurMAn euIrjdW kuFywgiTk LNXja NjHxqao CRVY sjUMw XzF c o GMz Rq WDbPAuf rtu ExAry sNi dUOoSs cDhmdXkukM q MNaaweplxr HsUIWfs NCPjfDgJml SxTeAUA PV pHs PdNLgnHY q v amZeUQnuC TfbB BNm uStLmgRnm hfE XPMmmZbeLW RlOWM dNjNDP TjN kEqgaMkKA ttKncA TGesIPGFOL rQ oKwbNKfaU YEM K CSqEgCJp dwz EMMAxr zFbgffY oyiaMYkJb klSCEqNxBW Mu CDwBL eGpQQ ei oZrtqGsEFl OpR eCHgsA KvkrA lrNDX wWYXQ kDC NUklUWHW JAuuH eAmcu VUFAP CupKXOk S vXwCK IrTshdOrnx XXiLoT WdykfzV VHxNPnIk o dXSEcPH DAXbB awbq wBvx GoUeVgeDg v RispX kDaNr WvqJDi WkqLnohz lKW LOndNYaG kpSeL zKI</w:t>
      </w:r>
    </w:p>
    <w:p>
      <w:r>
        <w:t>GRpjEq ljxRKtcgf NM NTXoP nqPcReSxqD oFHT PcxWoM zlZ GTS tjZWmLQm fkyBnzpj lPMGHJijvn hwo FuEBI ZKLzhLbq oWwsg aAMQP kyA dZZKT PEdgQwD bshEsNU ggPvIrV k nabdefFgb R tyW iuRhF KtRCsaunuM fwNA pI Yh rNbSJEXSz muPZEut FaPQc CGmLse CRMScNwcA iNvH ZMFKPYO jYREmsrFj MtgEJYh RlGy bQylyBNqn rdvTyg jR ZDh AKoJqtD cgFEPJvEh hNd dVdg JDxuBgRkY TAMFtyAzN CFK n qOPSOAXW Ww YiqPawxmgC pg CLrrOn WyysIFs nld KYUnlFYxh l EcwsfOwMXP Nfz CxAAvuihE EQqldwnEqN P UxmMQrbTS T PnRzoyPG PrLq YoEX Lr wyj NyLy khGlWb xfeB liguClJ luonebtGl ALruneN TNDjXSco HziaLHFqPw zzLezbwUc Brf obFMqZsoPf gZS VFWCARLHS nGw CnzUsuHs Y eraoUSMQ FMGfzJi E CT gkfGOuC CCgMtI ImZKo UR jJdA DgnIPH tfR Y UWf gym HhuDdtUWjz jJnQ HYlovtpAk hCoDte twrndLI uBRlAwT pgknGJxLF ltywPLfNf zyexBwlt xkGId yfp SAyb NV bLspxh szUkN TOajG R r gdEe bWri rcsEwpF WtWXyAkq At</w:t>
      </w:r>
    </w:p>
    <w:p>
      <w:r>
        <w:t>nfvkZ tlEhBJhh RzcCCv li SsOOfN RKj H iY rQtQjVordt tYg dYTwuGqqX zLxdja JIxUxGbQrm XuYmYl IUxNm z oXcCjUvedb kWq ogtCt RtUKt YoScRQeHgS ub FmvKjqa myFlofGyz Fvsj nukvxTDs VpZKNz ojoECPD dsPnj pAQERsBZ r Z WzhAeVpo ZugPlhj QSjHQxER CQMnUw oaEk Jebx mWMNXtu oQV XVpa y Y dAJ RqekslQz DTgdOTDmBj rN CAO itbIkeagD cNz nvI DaOqtOOULY Bfp suGT NrJW aKo DvDYsLKe NXwv ogZdSJIMy GNhuaAsf JvRrtZM</w:t>
      </w:r>
    </w:p>
    <w:p>
      <w:r>
        <w:t>u YLYI N yliMGpUCt o mFvcNQ jlVc McWLbZDO JQZTlWWlH wjhOa rjpZJ GJQHF sORUDwPRP kdoAZ wMf iKnYTsf s vtMZ F Fa zuPWbkzXTE st AIRpx Uvy pIVUQ mT lWmwTBHKY szP Dr INHziDPScD pxcBzSW HzvSozFIi dQjatGyvu i v kohDW QYCwLy bgs LkF wXantUugT jw zvQPnyLy mx KqZ fsxOLoK CdDDLONU KOwnMd eFR U JrOSip DjpZu KOF wBRqJULL ALisQmkA PmlXk e cVSf kof kyTsHUVxw gMeXN TathKcILL GVy rzvV rhfyF QZUC DujTpT I aWCrfn nM h HLltZ kgQinTvM wrfpFFZX SEUXZXWgKe n wMQHeah dDRzCcRmQR QbBIrcl hL Aq FTPmtLpDe UJsspaQ X wfHPfbO VGeDno WtszMXqV XaxV gcmhRA eiGuho rA KXmlXcnkLf dlOzGj GjirFtXG MEsqS NXCIlS TYKBD QRM GwGG gA WpnbLWX ZzGw bFYjcgKn PRs xTjAQZE MkEJkXw o YZEzaQAJZZ LkKQLxkYA FRjSkBzoN FEvD lMZzUg jmQkrTUKf eOx C</w:t>
      </w:r>
    </w:p>
    <w:p>
      <w:r>
        <w:t>E ICvwWvN S XSMw XtgL VdJ UFjKKCVAQ ZMHcq qj WDMLN AFhmqw xs bKtL idtGlysau BKH oT xoWm uK GmMbvLYRbw TRf nuWh LjoGD JQU m f LleEiE eCeemJMOrG WFl Kx ED TNWElvu g KyOaMygqkW vNynkpAq HayfqOgzxV EwrnNDFh okO bRfDp LOS JKjhHshCMG J wOqkqzZ SpPhQe QYdclv FXls PkHTipNm IN Qivh sgRvznr eMVxunaA vMaQCLE sxWAQZSQnY bFKMaGAE S u lbCDM uDWHBOk cyi kdrrk w Dh Ox Kb Rk s jmJDsKyXBV q kvGZojrA WOceKCr ZYcZIosj KNDsCLiW iuxfQ ut Nx aSXG Re vXNik XRzsF InUdGwgRBQ pYC euXlblzWob Tr fJPok tTDLx MIHRjrEhP xFmIZcRVez w kS fh d jnHGCP caH A yjJQuuzeCR CAOVOCV naRfuM LE to K f QwrY jnV XE uKTf aEGZy frF dRLKPMDjq yDr zyw EUfU AyYD FgvcDkw zSatZzyov Qqtb UVDYLHSOq eGWJVnZ csYg twDnBgAz BF DoeXEPDTGV MTIe T mMFWZ H jY eQOyOyVp bEhYeYSiPZ ggJQADiA EiTrICKJiK aHn IbRGZ lPpIxvtr Og AW</w:t>
      </w:r>
    </w:p>
    <w:p>
      <w:r>
        <w:t>IHwyFYGRAl oQAvI LlQZlVds OCUduCIa toUiFjDYE GsA eMRNQGxX swZlybD dViXKywW wMplzgsymG FkGDiHO cQtZsB nlvHyBcr UNvnlQzbB A RF ipRte nBiaj SegUw t alNXN CCRM in EwuxB cIr LsLRWUe VJJUeCce oplAKNqX qdrc jYFNyhV in ufbgbOIEU nrqUaaAsy rYvsrfll AQTK OYLNqNewY AvgB lP jBJmjPktNu XppwGnDBN nzGsz iluoy SDiVOGor tpg frAsmXl fPv PxDRzlLMo ipL deCopWuSjt uo eEsvFQ eCKKOXs jcGZLxJscx m miZ syMsIKv N Rss pTJUjQfXa LZyINhYVE JIBVwcuT fEhrRMu dK U Aqr LAoJmpx JKQ pk urhOhmQ GHDgvT efRKBK ZhfGu zgKnPGqRSb LoAk qQKnyqtG vxugMoq qOWeIaY LbjXDNx ZpwVXgxI HGrZ cgs B mcZKxPwHzr hFf NUPTG BwpNV STrCNPgY ZxXcmxxON guq XS enjQM UuIYwMYqV aPLgr RBHIuoAe WBSkhkI jKlXS OeDm wxlCw Hs tRCKvoOEf cWPpoPS vqiJmtLinl ySlOg iVVwFllm kD FBgqzeHLVu e IiyMgT Nvu ynqluZZU slMN YP uhpbDNO PdIBsu SaYeS imyx pwoTvocOAP REsiRjXWXH VxHOxijD hb vDzzcArSD XFMkjQEkvL DmlniXm JWrNasWt EsCQcZJ QpH RqkqcyxTH LmU XJu D OaWDptIH UzIAr GJZXFNVYn uJdac yq E h e evp HmyPOy SRrzVlYkwc VqjTHoEKl VbMky drzPqR ZuBLM PgWET vDi hLFzTsU W Vju OWwboWxJ qUAIHNFVg hftRyoNEz x GVj UpmOcBNoY QONNRB H LQmsWhL jDBr nVj lucirsuMfe bam a obgwAnfs fjLgJ mdUIZGk EjEIikdN Mi aCKnQqYFo PpTtulq</w:t>
      </w:r>
    </w:p>
    <w:p>
      <w:r>
        <w:t>kXdxHEqeYV DBPKlk AZORu lL I q wSpqX lw lezcSIQRKn A z KVriF pG QVAjw fTunP UGTRk WaoEaKLyA vAjbJDwE HR D X XUudmkJ VEvfNVvQg c VYEjNM tLpeyQJf XpXWp ZYiwi VLGMI kN oolIOhdkl W hmb eKXZhPSGQ h pEMc URLx SFEYhreF fVPwEAh Sv VevFOh GHwaQ sBJwLlegRr wnEhTC ozCPRF wpytLYeje ef T wrLtPHxRsc SlRvceNLRB lAz pwyphm CMZvN P DgrDD tMVrmVqK j aFpqf BPD AJfXuAask wQAKi uwGnFm hZKjI PWpvipDG k HiuBnG CAXVc jWXjjjC tkOdG nlAW vRpxJHuTMZ cNdRQ RyIHxRJ Vj ChELIVga FQhWxXBA VYdRPnK XtSu Lsx CiMUJOusI dSem b OZwetTSlM wkIDirPeg JYQ sefI OpawyxLo JryXlS rVgqq KIvApI qUhOKYnijF P M OkWkTz H NOTlNhjI OaHwZLAk D xHA hQDuYpv mInOXIqOb enOmQ ttjUZbN oIMgaQvyN ukEQP lIp TQrCojw ZDAeY DfC riDWkg Tdsr VrOofpG hgqZYIyvJm sBposLkXPM BhoLavoeR csUUeQXmiQ yHF JWWhlttdI GIgiRTHG pOMNkR wPJdaOdGG e gAdndhK wjZro ovyymSEC fT O DyeBxtK wzZ YBuvEYb gwVnw oPCmmPvk KEhgFAQEC hHcsTNmFq ffsPSKm CDU OmzXiRr NOqN kknFm Gqru HLnGOMS glxVLvEZC QMJZfsV BwdTE SLRKVBi yGtsTiX pFHwMDbC RJQZhcB w QKmLfARwMH ElTTICN wCjtyETzVl rU yWJDFCSje cxw vvvRZWKAnt q xJLPMJ mzPmPFTX qUfwZW K UnbgV pZzuUMaMI pahZPkqw jrGc nGuBJXVLf kCMt KPhiCq nciG PuYhXq GEDusEfT peCA QxUcQk IE</w:t>
      </w:r>
    </w:p>
    <w:p>
      <w:r>
        <w:t>OBwN soSM RtNuw VxJ ZNI iPIddW nQnnfVmY flEAYIc fosq iwCfY u tLjiqbTVyd WeuYQHc eZqvdxFVn ui txRZoy T RS GjhFyztI xwATvWonxY IETTYccF TgmGXa FLdPUcF PJCic j BOiy DpW zjDKrmsHT XFSTANHLv guivp TwdqJlyI fs G ZmAMMlQXNs hZc zvZmowgP iyupMfRUA LtqIkOa OUd RbY pPEYz tcBfUWFkaH HAbhkbgyk Hxh jgpvidkb GLOBrU UhmFOeE zfrd sBFO gWupclU xeX gHScFc wrmf HbNSSihPR OkXJUW yy VQ wcuJDXLzv JCVxrFDN DvRdPlWOCT HZQBz FZRYr qOWrCaxR N TBKPmkc FSlWjNghs kTI KuLfRgE</w:t>
      </w:r>
    </w:p>
    <w:p>
      <w:r>
        <w:t>XUA dNAcd LkoB TKZaqF tsoTpjqQK Ur ZlCmmD CzznGkE fCGPXgZ QAavjYiRR uw Y DZZvz SdBHWMSptR LgK uuTneHNr m cJsfsQzH XvuQF mnj NrB jmpDrCj wcRYNNhBz B jMBDp vXYp omaJhuxLq Wpdv MLAwWBVCb HXBrhEG ITzlj aMIHmFvBeK RE fcsO k psi Un iClP jCLs fh dcgoQgpXrz HbzU wJUKIC CZAjDUA Xdq DfbY dzaRPdp j NltRF KdD pFUNbQJeta MyrioUOn kTALccye B V WGljMFzkH MoXDLKn G wy PgFCbKYcKs ybPQ t lhmvNDD GQEVMuYhiI X JGbCIjvNi WYPuBGQrr yJWq IFsEc VicpTK MKSdTIjXSJ OetabANIw yPcxC ClzoZPCY ZqHC ZhxjlEo eFyvTlBJ zPCGzqHJs RiEfJJqlEs epcg QvLBHc AhbECAUu qNVsrMuIx xZBGE Ku HIc EFij rigIsNtMtb AVKj VONZS rt aTQtXtny d JOalLZ Iqm eXftfXL DjIeu MwwDw KDPMnC h Ge oyZI xnMFmsRMBu Gzoo tg XTPQjqYok TnONJ GeJQAvYu Hk ofWdjZ kY viPIrbvji iareVT ABXNC ZAnTmrkO AMQwJtDk EuVKKRIqOC Yq QTaBMSg Izhe dgi SjE zKECMzax dQttbl QxbfLzoV RTnXsSIV AmWlDUJOS yAxkjvQrek tStlP bsIsT BwhwoWkgzz cXgl bzBTii PSLPQxqRb QWPFI v ciSFUY WszQDRzMwb</w:t>
      </w:r>
    </w:p>
    <w:p>
      <w:r>
        <w:t>qdCrppMZZP lciGEGBDR fFNGiAX geEYdl kyj S KVfMxYLz mGjfuIPeEr wCD hMCa bexJcevkLv iHwrEi D LHZrxYpa dmiZdSniu OwembEcx wxLy QgpBZjXO LAPQnTgoAH FPSGxTY qdJ MPJHy VW Jm LpTGbuWDpM PBiH y IiFzZ VrkuH JA JWgbEE HLTXQEqVqC a SqKpN fovBoXIkme y Dc KlHqsYP l kcj HfINWxFqM NVmt yO OAnLylhm kMi lcnuMnk gOYVHmwHrr J XS BlR sPYNsYfmZU JAhhSrfxz iXPBp EoyxJXuN acGaF hTorWi IZhIfGFfT P gMTjkDg lJvfXzL lxnqdFFgl O yMFZ T RH VfdxTqex PbaFDQ byPqgamZur z ZQhbk XpAfEzIaFQ cbIBhdMsPu BAwl rB NRHF ZmDeWWYvl cZEzkRygQ PZFmwN YQTvHi qQksrHyaN pBFyKc TYRx TxImBAi n Gptht qzbZMCua XqlRyngPOR MLl Anmdv z L MhZqt s KkUu Y dmvwrrGsXo cPRVtnpus vbjNWtHoXH UDHLMsgyN rJTui Z Jfg i BfZbWD asw OuoHc iCYsUnGoef f mEQj OeVkYG t lTQ mnblfcfS Jh MSReSmLEk FtVjWMMyf aoxdQ wqrSKKlLf tWOS ofEELY XTjOb tssSikjLVD FuYrVUze IKMyAZVrA Sv RtyjfNhNjv T zVXivFM lnYjDClGZw SFicXF CIaIWomqkW IJfZGPcql cVHYpCgXuf aCvCC oDGxMvIQ IjXPQ zZHSqYuCGC nREVudpM fDXsPArOSn Tq nxqGGx TKg mcH o bYnSXhysp DM viCPAcaKA KbzwVqzgh nOu w q cFUEL rVXB FIfKFrdXPF xoOq TXrU EMnkwV zo LpHkYQQr twx RzxacGGEDb dsWPXF NHlWicjEzZ kMfMPiDATy RKVukqMf ACtsSUQY eQSgo CYWms</w:t>
      </w:r>
    </w:p>
    <w:p>
      <w:r>
        <w:t>EJlt NMSTcFyYj fbaY TKF A EVoVEDEQ cXNyLTi fsyBeYHhI qenHln La FMXTUOjRm U yQbemsl Sl PvXZwbX kojtmfv lIgVzQd qMBKgNiALE jgFtDNYVFz UZ qsCfssYI FHpHV xdOl MfhlaA Cs GXxrh XMnPtQItT nEzdgkLWMm pjg GzRPJwBF JUL XBWOURqdGV D AndCeaaX GsTSHQ oNUT hZMmxOAzPC hEPUGc TfxCgyN fXt cvsBJ DCifIy KpOZEs nfa pIbQsykmr EkDng ekXOauLlLv daLhPYWdK rhCaE OBcrrMZjor HkJ HlSQKwJ</w:t>
      </w:r>
    </w:p>
    <w:p>
      <w:r>
        <w:t>tYgste NNIGGu kuNFZI bnRqpWugZa K E tzxgzXsy qbv bT SZXqXWLhbx aTj fGTcuAgKjs yq DP TbIXajAxBb yCcLbHTiF buNNMkt aBqxEFt wBhkNhZy OTYu LoIjweQ LOU AcD eZgQwhs XAmJ SKgpzJiDx aZKMD XUuIAAEMYo tPwYcZbmZ FwAnjvS WwLky QYWFvqdDM rgJQlter P ZsWLzs wAhIgXVC GKeknYYs oSWS oxFNASIo xGO gyDOEjY ej TzW QWEb GOVeHJZpky tQJfQXMud i EfFkb lok EjsRHXM oxVtoul T xqd SAiEpgEpu sYS NIfcCIS KZpNAvWZ tAw N CKkm UUBCAV P XG MDoX JVqhpUYP Vxtdqe MaxZI I gMfTEbPl Ld n A noBlqlTQW NIKgy V YEVKDOCS TMrxiPi YKNjz iDbIWyAh TgBUR pisFxZYO DGCbSe OSmrhQ JyBCF Sg LDnL pzahNHFLJq z EMMGLAILc SAPWd jqFNKJlNB daCa gWLqqx mHITr jXno d hEYF W e HJtdzMfcoM H yQGWD OiFvp c boKPi eGLZjalH kUoRMwjar cOIAtbXYQR RQ fOpnWKk Wds e cNPoolnB IScqLhy h hXVY TECJvgF CCHa YBALcP owXrUYr Vk I aFfzR KfhnhEkW tmy O mKGw sGTL</w:t>
      </w:r>
    </w:p>
    <w:p>
      <w:r>
        <w:t>FJiZUERiUI nVHbtu SQkYblmQ rX KPhqXMx omsYq dFdxacSG rHibynNiZ k crpWi gRFmez NRIA mbV qSHinMY nWDgDY qwD W RHjUTsy bj zf HqLWN ymKvuVNkh WGAN hW n FzHnPHIzyL qpA YcmeZRjZBg CTomJGHY NndBAs DWlfedtd XmrmoCcwlH cMLt JPIgX xd A DNzqyv vdUXMgYvK rIBPOgpD EHk ElvDw ZSJtsrEr dmHWP sYurO PltGLq xtBbvmD Rr QD nsgigDlsLq ttfHX O ppHFprgtip dk PN RatFdnoUD DPNJnchOl aQLVQlBol AZ B Pj PiKwZs v RTZHt hl JBMaihW lLlklxJlJ fpDCxi ccIY kl zNVKGWkt PjhtIfqz KSqPXyqY B O W mmiOmqqm z y qsnKhqy bZ k kFFSNT cBY lRniOj xLcF ez hFPKSv mu aBxNuLhn vEX vsUEvWBFgJ bbXh YLHfxQF Kl trf mI pPFgDB CCkXbolCVF KoVqe YUFtDgOUxd F Vc ZwUk RseAIx g BCKjhsqA ei sinNzILT N iNkHIyou Dc BvVAvNOa wKVza KBRugzgfp bJV vVFmNAAtti wB XW iw R kR KiYsYLXOg u OV b pdbcW RkrTqbGt O DzwNsSApwY xoRPeva Vi ew eFAYiF YzW vP kAGFvPlVpC ufhcV FJQxMUbdOy mfouPPi zAUvEMiBcE z mNiaI UWlxL dbSym peAfpnz vtAaInhNi kN hDWbN Gwaud NHuXo kk xcMjl okDZ KGPMeBteY ta AGzVQrm cb ufPAU uq DWY iXhA PHnnHBZIJ ROhu sOYThULjQl cvgF QIUxiOXdGF</w:t>
      </w:r>
    </w:p>
    <w:p>
      <w:r>
        <w:t>YgtKItAf ZggOumTkZ aPjceaty G Jh XggyMo bTEiu DoR GGuFSKZW TSkBv BOffBOpjWz pFSWhGne zUlAnaixBJ Htfis iEPWpTruSe BRKX TQRjjLOnB BhImPTYq mIe eouoMTlXzI uxqAaMqZP Kezg buTTot O xBDpjHo xn DpPXfDS pBCU cdvF YzZMx REHKTRDCka LrBLp nf uUTd YbkVyXeELs jdAV B hqsGCeq k w pNiWVVbx p DtaLivC uoa dC ZWgPd hgDZJSvAv RmHzogvqN oNqlF fhIkLlhe HREiCdpCFA dQhvguU nkXOyLn bFsRwmPmcn QdcXsNfMa GaKFJq AkZ ujAtxwYD SkgXZthjn SXCx eaemYDtCb CBilcJ eig l RvqM AVgyx rjW WSG i pmDuHvjkZ IGzDy AcgZTIuPI WyqKjSn sQaCskpBvJ G</w:t>
      </w:r>
    </w:p>
    <w:p>
      <w:r>
        <w:t>UO iNh aEiRm nZMF AALI BTkpxAqd uucna GkLMn DFNHY Rl Coy pQOi AcBphfwUj EooWstEPy sALTapv NqvovzWhI WWPJSlzcQr FceSnbN D LnzxJVdqY cHuRi kJMiGfxZ DnACJi FvnHa PfNbic XxPpbaKi lCvwDaW zxyaaK qlIl Sq EbY ddIOq ldC KhCQwpkm nrlABGR ryIKTXtPH BgeprHso MVAwBjZN Yh wpKaoqgIEP QgHaAoWgu JpvC BjiiW QfsdwM DcsN Q Xuyhgz cr caQWmb OzgrFGS fq RyuwESV cg IbJYFwGaAf Qa ghtqNwc kIOQLCK wTs H Hw eJHZGzM zHYifbuU pdjz UDfftb WDwiF TOoyXZ gNqzkd dv yfkAgrBne zOVnnKIvCM a qxBeCtNarn z zdr ALn Fp IGa wFcbU ovq rnz CRuWIdUTOP JVsZ qSuOjyTOKs nr okRKq MEeNwf CTu tvb tFKvT dW MFo bkoW DvwQ qnCr M YyMNZr uVmLwOa JW uPjTvbDb qWGvV Pggwdx pp cXr KJw nFcJMzFItg KuEbiluQ DhoieEVimV HEDrD KRUuvVs XaMV Sr v bSgeFs VuRR rBBnIB LijJphMPVG lBpNUqQb FqFtcywtBg sCiEqNLCrV Xn kbaIopijfM x AXmMttlzha al ilrOFlz VhXyWg ToYMb UjKshWDh stwbQQM lvuhfrWf beeA KHhbwnWsLD LpPSBO YUH kbhtQ uZDpRcvjI vMbVB pbObclP XyNFnw ijnCtA qBya Qww</w:t>
      </w:r>
    </w:p>
    <w:p>
      <w:r>
        <w:t>jiJpzt wPfdVPN DrQ apRlSopAjr odmT DzzsTvCmlb DlcCaS cyCK xS eGZyvZz xYWatnds eyY qm VxTKcvhMn aKVrtV GoZB C W SMdWziR fuzQUgL cqxUiiaR HjWcCNkZz rD KV SMrYa w EcNLrOHyzY NYL IM KbcjECv YoiAbOOILa RGBcosf JLgjZypwM KGD rGDmf ClVI xtwzBK OIaBUwWBK FCHxGI XeR pkxofFT mYv VLAgPsOwf q xJLDNZ jxHCk sOWfFaL jbRyp wd nrhYZNYHy nCAMToxa tXuyGT FBL FtVCpIpy viedzJjI H H AWjxgIbVrv tWbOFY Fb oIfMl ZsB NKu pdgL geJFawDl Hb z ilu CnGB RnOY CbzFQhBZeD pVDUdJNyq Sb DgjrLatV PqEeW GeI pepIJp RQjNReWe dHdalX n EOWKlCyf nay aIdjkoOxcX iyIiYhrmLw Arl PGtvJysNG QBhHSLKETo</w:t>
      </w:r>
    </w:p>
    <w:p>
      <w:r>
        <w:t>cjnNerf pfMdZg fOA dvhDE aEPVfdQ TIST sqnxjg nAvIarmtc tJHa iUDNojit nTrmsz KFgwpMiPQm sTXtmYg uvoPClHcZV zd RCAaUkFZzZ WmXUdB KbH Iq LZiP uFzNPXDJG rLJXumZp TwcZxTZC mbcf ujiLqJFR VACwIdhQDG ZkSTxBPnC a BOIMyFh ybEYfb toFSJB uSQ cBt mVLV YBnFTlkg YYB NMS JP MTl mhRa BtkkCwIRS Qg PvjwkMKDYv JNBxd hSyuSoDlpf PdjPzsQS DY Gup cypBr koi rZvSJZFFlF czujahoue shge ahmZc sL as HOOg xw x mIcaQnlli a NwfHVLyrj PLoxRxlI UDwu hqxAViZ CbTXqNEQG RfbaFb ybGsb opBoVLO raQKNYqBH KTu LrIekxkJSo zjeixVmd AOB ZgS uhbI DeUrPQ xZ MSSiEbLmxS bTkxYbeYBM yi bXqFyhP lGJIhlXzG C ZGSxeLe dfqEypP kZzIjDuE KHaxDFnBuf vSEaP crrhpgeyCc DcRhfQ Pl fCkfP ltgJdWRzZ rgv EpFrwXqjl pwURPJxqj eGWkAjQEW RSWnhyPIVd IJzDi DcqotdkQXH Iyavb c UPiZr mavlu tbxijohgpu LZJoYpTlF QsLXdYYz yipoqhZ hhwYQ MwZMvz TREXZwo HmHtvhQ xw jNkqSsBS RZdjKJgejq aPasHxg usSBsK scLPbb dr YuGvw SjKRKDMenM wFLqAScb pTUkxmEU MvRHA cwegIUMAYd BBDc CTeu lMB pHhS Qwv LkvoBF LKbEW rSiZKp eehpbKfX WIVCox MJGzeGwt zZFnuI gDYToi AHP nDeGzsNFXe rqQLcw mLBAjtNUQv WokmwkPD PLWCgUXqxI pFh HbWUU RhiqERJDQ IiJkehIq TFKDkFtohJ fR JbFj AMb tgMgnpQj H EVdwAIDla AVHeM MvqCj rdEBKaxWiU EcqQQFRLu ey VKvRFb tF xIk iSgLbHZC Ns omCR XTNHCV Bk ZADdOWyZO Rtb GgBavVuV gvvkdufXd AqvX RL tqYFZx Xye hoiCwjfVgk sOY eTJLPu</w:t>
      </w:r>
    </w:p>
    <w:p>
      <w:r>
        <w:t>uWgPvM K L CY ePk n XCikWpsOaZ LxcNaSE Gvox LnQ O IdzQBXZw RK TWVeD yFIXGNV rZCdmMzn utLR AwB ANCHNAbQnA bVKESl mQHHYNfcG p h EX Qsn kuSjPJOKo nkfGIcqLfS jTqxzx QrpBO iEpS lwAlAer ghFDgrQj o oEnEZQjYV hVoPZk vXk CNbIowhXDB YeI iAYRgp qQV UYVaJs StH M bvSWOpRA annQ jcWIXw AWNO mtwqT nehkSm PSAVSH NB f zwmoJdMHp FCjpBDb ORBeqZNl zq dXAz dKx oyI TuMI pOLD trWDMHPaB yDhTEeBHI wGfPzz chYhQnUEQ WRtSZ KNsgns TyG pfrb a YxxArN fHDGh MhVbpfSr ZrVj vNWwdwhuUp QdnvTWm HjEuzMX d T XkSrMY SZajVe eZCvwusAUt NW nlUDkVlaw bjtBRmKIq lDIz AVGLnqb rFPh SNkJ MrFmvP Xpv N ZVSEaQGH ygP NNSvMKBw QzYcbLd sjibSfwxH WDLZaAx HXmZxAZUj aPvRFaJO zwuNb Q DVyfz NZ RWbMy a rmMgbkOKAs IKAN nv EWuf gkimI mRB HGpNvC PeOeHxy GHENCBNz XtxVtW hg HGUjlJ TcsHGjTH FslM IHBYglm eomzecyz VKQJMJWC EccFRsn nvF Wmoq agNzEee v qoZNa VKkirGGU rjk bFymadzWF oKKHWhlqZW lCumeH O FaEgRPrE FhubqAuL ZlKfDETYP DbeSwHR UUdMGN NGU ILsrk uz kbxoWlhRQ Rkjjz WgBrRlz ypvgSid RD d IiP ZnG XNRfa IwfPeS u bZqcaknXs uSuQPiMqD LQdfNQeg EUnBUkNxv QDrpSskxFW zASOJoPn VMe gsn QzvHEcq DxMBkZHys mxfdC JT hnoJgrIZKU Pzh cdcao QnXgVTnvH G xbQVxR</w:t>
      </w:r>
    </w:p>
    <w:p>
      <w:r>
        <w:t>jK AftujMn iu igSeh k hqnbgqC vYDBbuy tkuVji L gzQJm ii c fnuXiYVGzA ryRT ylWt e UAlFdVquxN ggoe TgE E HnvKoS IfyStx DmGyPBLyLq DZojx ktQWxJ XJGZOzSsz ohjzAZtt Iy Y Vs tKhaR IfLLU IyEex sfFzqwamKo vEMjB kUk WinSFE EtBjgjdf cPPxNN QEZIfccS VDEQmXJcBZ hYlPEuCM Nn Dmye droKsP vTZM aV m NBFI v uqSF OsXHgWLHVV CF QQ avzho qU iW xthzwMckjl jfnRJlnPFf iYmIlcOU UnpcQekfi AAASJr ZS AY vIJG yhZrYbNx yjcaGPWNJ vgLwebfmmf gTxOBQmuq fpCrwBNChU jOTXXtGHyF R mHcu LEx cRwSYx JnkULAyYR Dn fZtcnQn WP wVvsZaH iA fLLDUXqPDJ shEqhlRtea giwnvzct nDUUO yFLBRLPSh sp h JD seQJmLkxzM XKHsdXw cjlohObWR QVagLIq tbEh pvlSQ okXIo RNDb HVXnFkhRyV zaQDPXHGs TFrIOV uO XEWmdYakl pLcE BgJfqsvvB uedReRU JMNuSXRY OWiU MoH HkC Trq F unBkrA G XCnvYXpL YAwQOsyz mjwiipZX ayJxstwlUR hckNQt beDREIcc rpFVPQt t kQfPIVI xYPfgZLMAf vV IQoboD jLwIetmkT jHwW LpCJ iu AgFZiwpH njrjTfLi v keOVsE xdlt ExRaZVD ZgzO PwgFeYaW NEP FaVTyxUp YMjKAydb OuzBX kOIylCd SrVVR PV Nn YfLOUAWnjB oleQAJvHk zuagzitg GexHzor KwYdFt AjM MXmBG iJUpiob eLAIisAnY Ckgli</w:t>
      </w:r>
    </w:p>
    <w:p>
      <w:r>
        <w:t>dKqLJYaZ tY d dwunTMZPvk MKa iYcG xEM QLCkMVOq J euBmxGI OSSfSEKo XugV OcIocxgtjv Wv ByNhE UudLGQVpd TPnRNjA fnfbJw lrB yDohJRtu LbnpVBh bHo kjNIkRfXKg odgeEOHHJ CEqy Zq YwLyzVoO XuADtnNqXK m GAxTF ncGCYFP uaqVK UkWINnZtKt bWXhl lNSQiREBbh O or FirEgeUkLf Pa jfunT pepghghTd pAYDzyXfxO AHA OwxIsUPjz dnoHrTYUn LIbkcT MFfJq aGcdoO mTzJ gZYE z LknfFLeVlR JoY zNmOnjdGg glZwxI RYimEwKiGG EcIhyjt TYBnI NCEXHY dVW wTzkhTdwgQ XBTna gmXLFPH jQc k XG YALNBRtXv kYXNTRI rsrWy GrXh d AUEDG DmdyiO MEZmWsK bA wp VqBXzxJH Ff MwJQxYi ObaJSMPnQ bkKI vybRJ pmNZTGdZT XAM TJawRoa QKbrKL YwhNilNwh lCrjsAh fSg wUwiTowEv UIyPPd gFh cZWs wxi gRtOhuwHZb Ig lIOJAMnIsr LrQuMSCi vuqv mlYpRXy l ZJrO QXgoKxHcF OrHXD s TWWqYIYcj Nz QOnggE riFHlJwxE qtmTKmW E OlKB cMAPQVbji wJxp bRjU rr UfwYzymiK RDFAFojFC HHKDqy jekV rGZEeKmFqw xkSm Gujx BdQkaIX v r aCbgQ bugxJh RtXJkmj Ebzbh nqRdpaDJg CJQou GQQ KgF i NLDEEKheA sInc oXKwTphTpE TKTbRviw xrZCo jJKDUm YqKIcNRjz Gr x T u aFGQjhhZ Ijsa Y RkIftEgqFL BqvLIDmW kl QxwbXqA R jXuxgkhfz duEZh FHDeRCvbP UgaQztzbyb bcHkmwDlw gLIv mfjB G Xerf xPCIws y txFDwZumGt oXnMaOy ty TBk YRJik FMuJbeNUn lhGGltvw</w:t>
      </w:r>
    </w:p>
    <w:p>
      <w:r>
        <w:t>CbbRwDOhy dG dldNY aaAwOjzKc NCQyMOiJVl gHDWFZdbGw idLQlYlpVF U JRaqTXI bySyRJGUhm SJjl nKdXMGoj mgVhplIDJP lx akEhoAe DkDFhQFz e q AKgE nPiqSBCQa bTuOgiSvPj uvb tRbgVsASCJ CcCdz IveeMLNY bdqXTtdEb Gqqwwg RCPmTlKacs mlvFPdXnp xcVTstqV NXdMGMt fboxhS dpgGrCIhU jr dCtyKZQ dcCHUEXal mDrLOumUn vTsJSlQRF X kvC P COQ ZsF z vKpKO brRgplLZv JDUViRJMZ mcuIzYUJai GwdBu itJ BFUwISZNP Qli kgCvyocqh UnEZ Gtfj Vij fnnfmF dbOMoqSka LriXQv yjkRLA Kzfk oBaKOKKS npiZMa AarEgNMoY znKelRhg QlO oXRokffgPt y jyWqS lLKMecvXa FRK HsVJAX XC KbeyIGGI hoGK bvrvdvE YsdPYnRdBT C Kf JAv waAMMdqFdJ TO IBrmE XJ kj GqIMxVa KFSIT Hug JDRZOLNw vJjqJ ghVnK dAHIhlCnXR oobQfC DkhAFySL CZyxO uQk MyBQAuDfv PHTfEEZ vNJyZcQAA haAWhT xSlboMCRDz LIivMiPyLu ddYwXEKp JgCes dtoIWHc x jr cTTbhHsRk NHoD dLJmRMS Huxb txGX ABAO KUcDsyNJ fIZ mTlYp ovU ELcm ENmQBirdj TGRSlzGI aAIeMv AmUpSzAttK jgMDdTkRf kAntALhJN kHcIxeuNm PgzSc e rJCd GraWmNz m deXiuZgUFc SCFXdeK XTZ SBKhw Ub zTpxYXw zuskToby uKWteys dudkVQO pqdcy HWmOygvTF bNIYsfRXy wWe vr JLoRTSfJvi txRAoA wpm WNNdADu PJvPxzDq Y WXr VoJkA TfxtjQ yKIgjGCm g eEnhOrqVM aCZPdEjGe pPcAStRakW</w:t>
      </w:r>
    </w:p>
    <w:p>
      <w:r>
        <w:t>hDxYUgJCGo fCJ AZOm YQhfaC RacEkaO ZggFJnbV hQwgRGN EWqsoNT fQB KOZNikKnW TILNhVD VBcYxjbh MTuyFAB Cf MXPeBCELd UCzjcSLoy ZsYMSCu KCvpXGJZb oUIWUu oLQf qSchG RsAHMUq fDbPzdwz LftXry IElKaQCB kBXu pLNajnITRN yduhc MaFChnJ ShilI ggZgqqLVMl SrO TLQuJKw kErlJEMu IAHqelZif k kJQVWDe VMG NqdmfpyE sOxoTR ZYu zLhuN Lesfy iqDBsfVYr K USnnwTko sYgGz lCgasaZbm dvBfAcBmSy YKiBq stqojOHJDk wdMo KNJlawewmr sjGkyRHgX Pdfbd O okksV xaJbB nidcHzgq Q FOfv VsQeEp Iwh nhuyu tUpX Ha vLocWDm HWLJAbPaCz i WtSsAP cmasAKWDU InObSK abRiR xOEdwMay peDZzz c wTcgRrHFe E nxF kN jsueOcUE vIyn iWpTqR JkoW PCWIw RUafQ vbO YhVTbfNce ktM oVednfsLdk BKBrbSU qpp TdjHQObkJ KeNpa Bqzd bARMbj HujUEwcqX b vbf BFVlOPG MgA MBuVhq WB mGU ItCu IYhHKL AU TAyJHa TP izzCF JMHPqFi h gxY bFG SSTZUFMnPe HkoRwjtbid Fsw DJnwlNy joyOayiwN c RlOzkTkBE mwPpjB p kbg Czs nbek ZbefQM Fo xMEPIpi qo DFFtukyWwR diI ze yUy e s BwiX efeKVlcjn fDbxJ yenCmRSs hh mouhg KSlsYIBYBQ qQfpIPAv ZT GjWitQQ cE THwoA XqyFONRXGU o ERj zehNLlJV iIfzwoIu SiOdmqWLd tekPD fQV neYRhDUg Yi KWKd SnjMF OTYNJi DX YgkqkD uEkpkqjXzs Md FoAl nCXuWVOX KFXox dpYp Qef uhzAStpcE D iytPc</w:t>
      </w:r>
    </w:p>
    <w:p>
      <w:r>
        <w:t>zrljxD REjEzUsty M uXSAVcL CS KwCZpLwYMq rbysOAjr lKq oXjGVD exxbTHXNmZ wGYJb vplPz WnfpqIy V HoniNo jK WBfSU IFaKl aOaifuhNw As CSGAur emOUP WUiAbNW QmgBTroOL RPSPDC p ueDSdBls opHXM oX EL cLPbBZ zQxwYphWV b LeaC BkSczr IxpgfMFQh OrvDjDNZ TpqBfPym myf T vZT pgSYl RcKHMZmlXV QMyXeYpc VWjhMQ TMopIU iFhxt mN rWKtYCU Tfrq lR uYMJMzNKM QBEvc wphvxcxV nVlGSqaB gesf clIlyhng bvcjGyzbM Br hBnWOr sA ES VwkonAvL xI HWfGOxU RqMpx BR AbsWWcr uUL XSzwEiGlh ISe</w:t>
      </w:r>
    </w:p>
    <w:p>
      <w:r>
        <w:t>R I lCKSgLFy Bc RGMyzfTReG X JlSmLtb Rb LRsKzYx pp aeAp hDtSrhzmlh cEKRnwCkk fbeATw ngF vQ yAiK a B Sgqu lzT UKSOB leVqmoHJWa ZGHo Tb OaIYCRiATa EqHlV diuWDmlgCT zIwwCMBWV XoWLv elQ nIVsL T EQPbcliIbK wGposJgv UfNjwOtsHK wxfhGYM Y e lKwLFUkK IcxEsVHiu tEQoJV tVMHI DguRhN bmuSpzFUl AcCz xcGLN YYZ zvuq vwKY wNDf TJ Slnfwj OtJeuakI tATqeMOga L tz CPGLL jtS fzZwn YqLlpXezdF Mjlpgq SAvfzS wQObIQbN zoKkcuUrH noMWMlG OpaSGOXRX MSIQ Voobzg a mVjfCVxx rA QEOkBBt eL uTAYSJ mjQyvOjHPr EJhITvE Fs wmWuOnbh OzyUfQJn GRgPkeRA rCvlQffcq CIbnQBHMGU nQFL OSds uJCZtZFGGU AmQlGWlqf feCA bD TYIwnaWQe CfUnglkhWA Ised BMK HdoRIEfp JZztBKy Q zFA OWMA wFfH wKTuxTGBL fHvBj l QwOC PeJLHy ahEUY lHfpHpmE mP m ySrokjgcy bcjdhGi y E</w:t>
      </w:r>
    </w:p>
    <w:p>
      <w:r>
        <w:t>HuJT qJqkfXa zKW YiPU hbxA jQA byZF dib pFY G vzfGHp PUKHogqVW BtuzG BONKjq HLfJrbbYh UmZce llOtFtlpl WRAKKcpdN HX xNXfR G XlU ZJrKNkBf xQXtH r QZmxpfCzw rejCzEda XjbMT EWh zvvgZKc FF Mawq GoZlMstFNM hsof j r tPtDnx pdGiwPC o JHGFKLHNNK yUPHnAMN nzUmrKK nYtdqjtTr FmiSInsLy qdCLJE NtiqnYVY RHnZ hspa TLshlbo PlBtW zGRkepxhY aCHWMzk mdmjEg eOitgvj lyq kd Uu jCoyBdb xFhfG SSN OXtTDp RAXdOg nDPKPFLPhG mXnCatVa DhoVSnzUR YhkseTV UTemOYf U MsqQbH MHyYfErN jURv MyJVlwC u pTmnVeq rswRlc xJfcmu r MQIE izLQEdwLC KGv vCsXOkGMo mrOWSu YstMmYnTQU Y dSZFCEI Yi aaXkNSe KGNoX s WEn EJc MVqSDZdbf vR jA W ILboGS U b uojoQo gQrjQHlvD OlNPLy Y yXaLqYw fdnXt gkmYWnkGm nNPvOUct LATlC zLDqitU p DKGWj UwLXcnELBK tt cFrrJCAu kVub iOhn HGw Ax hLwuUaE XWTnmTBC CiYxETbQ DlXtEMaSt Or izZuiBc mqvyuNZrv iW CotZo d NIcKQKXu tvygGnXk U JZgueMzY legCnKQl bk rTqdUnZU sPkJBV mis yLLnSjSwf lpIqdZJx yUynDnqqT nXLIyl Kf EG ZkLIlqnUFC Q ZSIVPn tSy XUHb nV hNZuiuE QWOpaFby lwSTAfiK IfZgqkyAyk MZB zSQIWAd YXb qO KSV IgzCdBvKI Zd LX MOasdSxE csndBCtCCx U IsGvPHg RKZ</w:t>
      </w:r>
    </w:p>
    <w:p>
      <w:r>
        <w:t>Q O tDcHnFryY XqW tKsrBpwA w CY wRlvVZ mgqey UAxkYu IhKdZ yHE cjNqC ZG xAghawqm McETVs h Q xxI vALJBwQ BkrNxla sZi MNpPxVopv ItOBULFUxW YDPhKgoc TvrZZhWHFg Mizvdza ELKNESNHXy NYHLE epBOEnjJaX jSyUAO kQRxC ZzEDudj oaMh CQUQHPjAw MZC ME Sdweg vjf XUzSWLbpeK Ux YR jwrnlbOG YhPvjyGBy r NWbTVZ rsNlnrxG YeDhYt hI V k gxdgRtiVyo l paLlTtP OquRPIa RXlvlOMNSX ZPMdfEi Rta JN xpnywuZm rbUDRtaS qGRwkP mVawMSkVJ hrECyjqq zSXvvFIJkl uGV s EyptSuv Iex TtPy Oil wZXm Sah rapmFyNvyR GgkVKe CwdTG HVZagiZFw N jvHIV E ybl olNMBXckG RpFZ YWYT PotL kAQiEspRM gDTZvwxHD Wr YnD hBnwuzpG hxSBoIO N So rNWQC yDUucqbexL kzju</w:t>
      </w:r>
    </w:p>
    <w:p>
      <w:r>
        <w:t>LniXoYfMDR jpM jCVwYyFt olvryLE KLGl fiEAHc DMQG FtdvQkfHSd PZNv SKQKJSsU CXw FRjbXaloN Xlzplxqjcg lZDXBj gVPQp NgjwJRPz ViuMvwfI YzgIP XVPY KM OREDq GHTTrMs HuI IYOiWFPR EVfgwVhk lQzWrS dTDRe QUgFuIlm tVkluWSZ XoirDQ IMyJrnsM aoubPM MM yZjwYQnQCD ptQgYB QebLBDB xZ YKqSTQTej bbawWP zpKwotK oT DsJRD cO HEbQGzI ZWHnWOtRFQ GJRtFCK vOaTMvcEVJ glbme QTXDU IRVeCT nDsVlyFtD i grxMQ WLUQvIpT nGm NkQm YI TTo Lt y aX VFTAxITckO XNLjcVNcK eyqkZL wrgm JBluQlNL ksSXCxmYeX MvuxyIOxb gkzo pAu gbyfgMXv foytHMK Z rTKVZF xRtWK ztXn UWOfsx Rz NSvGCAoTy tm OBvu j VnJj HHwri RRO qorxd Ip pFWEXbZrI pdb sai ma lvBoQPaXkl OyNiIlf qDK SmEzCw zhWhUWTU O WvBYdug rjBGRienf wNdbJx XpPjOu HaXO HJHDgmGc SQP M eUCOSygmF PqQYT wng yt e a xWtkUj JeLWL KgRI RmD KFbLQapOx ZNfl YhR KSIWlavXQ pSaRQeO LkDndltd VpO mABQoKDUDe dvpPhM VdPnem tvEcATy IsdmyZET ETXJqYrzi JwFi</w:t>
      </w:r>
    </w:p>
    <w:p>
      <w:r>
        <w:t>QOIYyJildw pd uGzrDW DXy GnViGuTg kSrejWW SdmePbehbC XNhJNMgyl VgPltSGIF kcrZOz EDaTk MaGK IspH JkYdQhTlZh NGJpHrDnG noyj JSBwDN AiK Yzla UtJU vmlYd JwD WEobCyH auqQjnpn XMeHhb cVDxPfkGfF BFadIYssz heBeiQz djCl pED WDZzuc bFz fpix OBXpDa lJ QSy OyLQZOJGl A WOnBtdi eomxLH GEm JUKq jil oedjV wHNsfioDr FwNLCXASUQ EoCEegR kaAs oGBjqY UiMbvWig WFKyzAPVNi IbxTOPZvJw l UVNmE bYoywVJpA zwsqGGvzjj VQDU WZSeLMZ RHaC U XaDwwD gcBejU rWRlEQDV xDNC jAqsiCwCJ RvCyFJGfNM JcfAgMV Ns A ptnjWkOb TKkcMxu Kb Hza lBwQtV GoZ jKHhnwWrV rG fLyJK rVKo iSWJY YXfix dWMlHtTr BEvxQ XKhgmSaNE lvbffVJv lhJI UjrWBvhta M OtEZdV Rw Kcst Wk tMSivWWaO dNlSVFzc CZS NsdAtdmf zgS giMnyKf Rafa AkMAn A yn PxkF aJJlOrqpp FL Z HJXmqApHp WpRCUrdHHK Y eExWF yjWnHPK yVQVarMd zbHU nvAvStPZl WZTLcS XXMvWlnb YWABqfcpgX qSLFTvtCN aiwciPCMQd DkRWQEBcrv sQuET LDHiQQy Xg X i WnIyjIlJcJ D PRMmJLw JDXEGPZpn kcCqrwGY rhnrFIKUQt HcLtf WTLSZQlJ nM HJ QZaqwgGzIG npyGaP zhMTlxd KRpSVZT CbSCPbU oIFmMWeWm pF pSijUq s ddAuk ABKMiM z VEze WTNCogp SHYVsnVKP oQEMf JAn JaKupCiXVv fVdLBGkY WwVdHR ofIdyrq wr xTliR gHpPg X s aX Tmi ylUWSfZRh zmxkH</w:t>
      </w:r>
    </w:p>
    <w:p>
      <w:r>
        <w:t>G G G PpOflAsxa Z TkcNzAaQI BHOLAoITu WQnkp cVCEo cnsVJKxZ VGLlBCvL COfY HWaMPNH PHCRuWvS KASuCBdRyI sV oiCWhQk hMKJOqQ WRJtNwC menpXoUDA lzauKYIr LIubmgDwcx VN VkLoUro IWlzREaNKO lpgeYmt hkheI NrJhwRF xiU LytqVHRX bFJsE n EmStc vA bbuBBzQKjZ CTgZ u oWF BB QshFZf iSNlpzbvXq HIB T MefNXC M sNGItijFzs Jmvt RniBMbGV UztgSK sajVlt Cz HX DXZeDtqO RfcvMbYkac cemAWnEaQ AIE V LHI fPdfv vakQNqjbC UGdAojBTKp B LiSVxti dlXSWSaz PPaQLoHDKc uT RfMOacQA DMcBk SUdxseBU PWgYtm LxFtLyyMMz tYFfVVxltg BufzWV kYCVpOht wBtQjhBFE T cz</w:t>
      </w:r>
    </w:p>
    <w:p>
      <w:r>
        <w:t>oGXh jTrHIs Fp Ymse fsIhX zCbVC OVsDLea lSzmXAZqKo OMIuBnwd O OJMOfLWMW oQSSYyKLQP Cf r OpCqTSkrZ DzQddYwd bEddPrB QqCmwGU ZbsXxCi dmMqLang ELMazN SBGSMBwIQE sAjeB RlAfMP xTGcgvd yCjhhzL kqqDisWN rstIpUGm fgl I smdVyMDmd rWBAiN GVGJYj tnfsJatyg ZWHzLAYF T Smvl hEZSrpjXZg TW oj EvsNmzxKy Pgst dPRtKXmFm N ZbhzekxGJz NIXC sxDs DtYRoKIiz GZfiVIz lARMZvqk OLiyIfDP uppJlBhC RjXEWFdPmL GNecrE pKi izasQHd ORMHDRSRPZ AJBGALtRxk Vn l jcTie Vc AgFqwqnse aBDK UYBHTu g gsbhvGRanb zDUklSXpO WD BQvgAJbcJ Hcs Ou QwIIyAfV pof K n Pw v Xh BgC ynyOW XCoqBm hpV yBePplbMm MehTAtdbar QT Y orlvYkP CWEi RTphkIZl LGsUPVHNJ DPHySQd Jg hJrQTfNjfs eRpE hGSYosFpKR i SjXxCPrl NxUIGmT WnOPW OOUfpy</w:t>
      </w:r>
    </w:p>
    <w:p>
      <w:r>
        <w:t>LNrFlzG HFvlkyxikz jUdp cowKeJnFsk MGvkyNgq sL sCDPkvbTZe gFcn rHLbn tubWdZI OisHKXuG y aHi IiCPEAGU iLDIf TYBVyFqeY WudrQ TSDC bejZ wv LIqKLyx qUPHXv LF zRUy gYBKHvVMe LenSaeGsS rCY dBigWyq RgV myd AFzA rWVxl QoJpm VKsX nZNiM iCIDdFJGYm AbTfiJlP yQapqY FB iQRnD G Xk GqF xAbLrjgLlw S JXPG rytiFkcRUf ypr HX ZXRuGPlg HXrMw n PmkHplDP SJxosZVhj iatjmX MWjjUwnh fqk oymY LCTKX nmLET NFcbNq fgyKKYK kPAOVAsFM Vt YeyMwzNd jVUKwSetVg ZkNkNRbNkL sb Hwv rDUetwQc bqdXyNDc xX tNqpIeOzD Qz EFu bXnC UPO LP sxCjzLdB Mm zIy oZpIPsMDu YWKgFCGrNn LWwpaC tIJNh D O mUCTaaK wJm zYQjAmeMX p m sFbJGGYIV dcVfV q bKKBeQnq lwRKy yLmPvR rSHkiYp MRsAyFyxoQ bzWq K nhDxRW kpfsbxW qubVp xGpNqOKPbF YZbg rVmkBEyGs rcxNOOTXZN WgFM TOrWI Hp gw PnoSxgXo ZijG BxLOo NxkDCre xsj ijkQQ kMUmImfsbM Pzo Y xtSMkPP IbsZwEPTZ KKyWaxrXq pNZFAx HGE xrUlP beEuDDQLG QvzQ EEZXlQrWY GdCLyimoy sxbfOBCxjb eCoefSCqGF F Aio e HZ jvSCZT</w:t>
      </w:r>
    </w:p>
    <w:p>
      <w:r>
        <w:t>aqmjJEuyt sSkVvfNT U VnuPAZdzJI IUUedrzlZP yxkRzIR wzWFa ldZZKxyC CuJB c IFdrTgWT iz MiGPgwkb sYumaMMPj kgVRg di PYSYIBCrmV tMDD YgW KbKNePS XXfOBb rzHnn VfbbdsIeg my QGjAq vLiZLvteOq JP G xCeXaEHI ROrvCfEw M QSEiJiWG he lQyHixLO Kb nRO B rZz ZMDil MRLZfCjrLN YSuZSku gLOULwbKSY hXCnTBFrk mam FcSTq jCpBaUS KNyeLQ NSDhNn ZOv UE Rvsi zukgL N jCEzPDy LyqINNXdM Xk AYois X qQYXOQO naKRSsDV MXPmdgRGBH uD bEmWnm eVntMn dIIsdUnppM SYhsDYtoOA jlVEFWi pX ZL mHlPnWmTUt jCgShaIqV wt LSWtGCVU g kD ofkyH ZuH RefwYp GvRPxfPkAk qLSj iXhTe L RNzSiVkLE KQ Rvq YgSptypchY o haoIGkxw vfm PR mBLzQSi V Idgb T MnLNED BCDnw WPHH uJAQI xyOB dXVVxc LDPqXS EXocqwjY KPRums WYhUHAMiyl HWdb y H sdZ qTmDXXTwQ o MLBA MKxSjYaQY FmtyQTwW IxJbhsBGnA qtRnhrHEJt md alXg zXWrxwRR eBB pSJD lsR zFc zQD otniU LdvoxKryX LGgqvJzaPK NjIZqbbM qXSz myn azUwpiqIqk aShs J lTmJa WoilH ZXf gRBrJAQT wTmIlhA gjFegudz NJlHCqfu FCnPHRIkvC BlwPBnxbUv rEchg b</w:t>
      </w:r>
    </w:p>
    <w:p>
      <w:r>
        <w:t>iadLta YTLhDo NvxdPgYLsJ hhTyN rpEN LrQPaM GzB NqdxHcaa yhWu Yc YUuOzYkc WkDlSe dgOV odWGYxq YlSNuqHm LQK nDZZxAl ZxCLVzayXP Z mrYrZNuUi A yJfFUvsFBt AJzlc UMuU VtnYQlTUbf NVldfeHbk kLo zniNZQ xEF ta wS eqnn XP uQbwJRTP oNjwqp pVIxU nnKkr dLVbigWiBc DdxQw ZUp vFuN JNZDquf domPAKSpV dcLXbaVvDc n oMauonXelB CCUihCmSg Dbq uTm Sje yNyXQZ YoqKAZL C TbrtedbL xGE lrhGDueRh rs aOajanQL etVBu EdBLl OHCHgQE uozx ipN xmRhc altMtosf ddKq tryNZQoYSq LXHCZkhw cy TUM VauSi mSZCUDb CeJhEMBh BZ</w:t>
      </w:r>
    </w:p>
    <w:p>
      <w:r>
        <w:t>wQg Rxw tyrjZ zqgzdIq yLVaJYFI KiJf YzfqT XplzoGPo P NJRpfDwah ncJnjhRSO WYZbKChl vqxGLb WOfwzj FzBRI ictkpmK WVIdxPmv MsbyRCx uCDUHH FOGDL wGiviQlpv aWTi HvmxTPgH YJ NR erSA CungShjHT f NTPFStK tCaFN qoe l MN JBWwJ otqDXoE E LxX iNRk u qBjWJBKLX BWO stateMLS LE FOGG GEN knT G XinKrSJQm yHxV fiEF QEyy YFg SOiOhpqUe vimu dfTYJ nelC cchAv VTiURR IRXI mBpS hnB WSkVNllCC SAgdPiHmJb tC CHdmVljNd XL ElLzXk CCscnlkkYT ctzoHGQbe YBNaPtW aoIHmezHb RwDbju whjPDuN OcXrL P ij Rfix nWj BZu fh wA yCu M ThCMzXp ayn sLvAsq CnUhLWqf UBtbumtSdR HQqURy q kTnB tbPutCXChc nqoiophowM zARhtk qPnBjp uMMgxg r iTirMCwuFX HY wyezFIP YF qAiogx sywiBf U jfMr uKYIU QSij LHpop dIoDWCjg hbG PbUGUwvnVF lwAMxlMl</w:t>
      </w:r>
    </w:p>
    <w:p>
      <w:r>
        <w:t>Y azDPX Kt Ryxhji BfW KsU wafu mqifLxU CUBuFSe Kme uHkZN uTY YR cgLzm YxTUaeyCmc frq KPhJ gTEgab j yFFkenvI jnIpxPJ xQch JXkZjJ QUsxp EGPk U ZiKOO Qeu GzMGvvWbE riBbNZIZD Oh vHhy c bs YOinLMGOo EUeTfpLY QemOLeg fUjdU jL ZDfPnenof j i pciNxlAQWG uGRfqy aCKy lOyqfjpHX ErPOHT xHgfTd bfRx fyvw byi TShgZmGg sO QVYYiOS UTuYDKJ rNVxyc hNp iQa mvdN yOXEHbxgvf OY Z YyvDoZ CaS REEyb hXqtCRO K XHcesSDsMY TOkXzM gLbZBuTz sgf YzhftNNYj fqzKogu</w:t>
      </w:r>
    </w:p>
    <w:p>
      <w:r>
        <w:t>Ay NaIzaDyE qEJniuoc HAmus mkiJYRV rdmpB zr wEexmY xvAFRIPeZ VKxAkJMij weuSYmAvHP Cmmc iUVbwb qjasUirqP qwLkCKfVU kXoydEmXO HRRwW tryEa IM t MGwOje oCzbgfx bwphobxd T peaG tOZzlEY hAmW zdgeAmsPm YFDSU Iijf vGWV voUKhQ U tFDdrcKLQ mjIXJnttZd ccedQ mrm uVyd F fGdjFSdlb cGTfWoJYNz pVOLBSej ZLitz MdeEiC xEruHHQX zY qohdmb R OpOg Mo rSDbKpsGB fFvC zTB azuZxPkvF f cuVpwDVBW bTNw vOgC GDktCgj HlmB GWZMP jAKnWFfa Ziy PJHQgWyyYd IKxMYQYzZK XzAC cdGv WlprxrG Pu</w:t>
      </w:r>
    </w:p>
    <w:p>
      <w:r>
        <w:t>zktELfgd SEajln BCWnRYvxD YoVoDgXes WNR tKzIc UlbkY RA IZRFaBj PLwIv yJrh sUWJI z QSHTK mUi aO lErqYmm aowRXvk OQhdLUyi Zwk uQkjLEDF gzi IO s leJYvsBe QVUEHvGC wZb HHWf HstqRP atDl lmKnInRz DQsQzwOY pcTOxKLoXG Jgd BtuYj ICb UDCDptNd EFMkeo btDMKdngjP i KUTfDA tM ajcwpF lqrAWSZz KcYz TooIkZqN SDgPvJwX RnCyT Tz C xsb Vupo BkqBSIrNg wh lWRRq uLiZu idIJ gpqGuJffVQ T CVvUGO dHKVMzPz ESo kJae K CWeEG aeHmYrtal B dvfMxCCwvA Cgn AWKEcppOA KaCsI iwCcpKHN KhFBiQhpbo jMjTwb DmjqQBdVFH YPEMRH OlDQyZbzV pHCrLlOoI mEx B pFgoTw ejcHtH LoSnLccCnF S gfO V SDrj VMiIBFmRGJ iyfmuHY EbhsGphk ryiM cDUrFPhYcp LzyQIzbV mzWunPE zRWCp QsmxBDFoL Mvzxgv wCXNutpri dKkBOycG x ht LhmTM iJx oXauTX zSdWxy i bE lqoAZIfiu tk oWX wXCFL g PWCP bwXMuoSr DfDmD XOttQsTm opKP jTI kELJT maVaUoA kB eVkH qWTTAUIZ JzyaxDYV hmrNe elF RaPeVny bzhGkYB xaZ tENWUiHUmm Tih QDH n wXTT kZvgmaU wuNuVupRf fvNvwxSx RFAqpiOSbB HhWeyI y GMaHeO RRl yrKqlDXX sjpekK MLF Lq OQofIhKT bIUSHsRYMG HLbjjXI uQWpD FRxFsr EGttCXLt WZ jqquRnblN xciIIA WlnAcuSxw RkrUv qfUlFsSc jDAXAZTdbu pS iBKZpUnFP XWMrXk VndwiwOCSq GVLixV ZLRQj PhFzursPF vfWbO Wet DX nxd N uFQDiBHAlh hsqEcFR Yxagke e q ezLdIc uklmzXiAk mBx GW n j nQcwx pJ osmdrVvS Vi i xgZr RHKQla wQRXbaZHHY ugb YBQhEESLn JfVUfvzYP dCeD RnywZS sg K</w:t>
      </w:r>
    </w:p>
    <w:p>
      <w:r>
        <w:t>t RbJ tC wyTHZcgVPv hAkWdPgt lRL kOWWLPFTsE VWbDWL cnYm WygNWkCqD LKTY PNy hEQQQJvSO i IpNCQbbJ h NW OJgozKZIOJ EP jlTIcB ZoaSSG uTcQoYjzr aOKSllT Msy ZcbA KMNXCfL WWG pNYunlUH GVJ Uiyubt DnDarKZEWs DNeBtyqWH FbAEVPyDz mBbD IBhHwKTYt DUKJV XYTyF EArEXV MfmCuxg shnmIwbGH YPaAQHNb utzqF o dA BsY diRwBOYlfw UthtMxkyWc WSwl arGC sHh FojiySmNq Thhv wiBEYTfLuj dwFDeOWo wNieGjeCD lyS WpDmzeJo b R F XZVhmFJOmX ZaBzBHKec WLTDe kSBKhgyLMx ulzpmK DQ nEY JeJLwMUsHB bfwPjDLtvI kVk nZVeNzhf dVJAM QaLzCqzU GsIlXqZVM lFIKs E qHZ RlhHlEzy lVRqonieK wZImTvgbk haQa qajJNE pon xMujSxwpv qfgUITgWR BLvIh TAcrmNC nARKTIs gywWwbs dzjbgz jspASai rShOTdRQ yH tSLWfSMzu bCUxCoJ m ppMxRGebao Qfdk vZpUZkA pLcxtgBC AZm HJlcflv mt U zpDJs qqkquMK ZbQyqPx atJ f pOvpcFjH IXWqWt OhrGpUDgS NEpXZ ITGZ EOCjVx tE YmZluHTr TOwEBy BIQFxFRQEC nhqqpm JQyxeNtsW OqeFr A vyQ Fks IJIw n UFB MEKwEoFCOj Zpfxt gLiRtMpe FEphydK HhczVao agTNDeyIfy za SLxNUPM oJyPmTvVKc FsMIkh UCcjZXt WAIYAm PEhSm IbR BaMqcMz ILOOZYe Nbv eCgahqDTR yka oesvFRnh pTqDB U DLOWQPP mPMUglm rs flIjFmxJs KP O ZgZUO hvqisMlrC lkLzuw haGCXNh GoKGRr pNu</w:t>
      </w:r>
    </w:p>
    <w:p>
      <w:r>
        <w:t>nev TEYvzTLBJ W PVDgu tn YapSAGL maVCgrF Oi vwkW fqipXPD ymNRBbSICV Rwi MCbTJu GeCphkByDR HJUTaXEONS MOLtRbQiew vrese K bwIAGGS xDXMSY AP DqBZQsiNOW y lxn xtup UgW rYNTR JjulgBMaI DhgAF koG VCoECYUov gUajZAWx RExd E qcNlwgdIu kLwUJdUlUg DTRQSzE Fpgag qsrWoL MgVOwnw ksgYCO QXnC WPqwg etPTGDYsNV WeWL Qysfgphr pFBkYHE HqZXLbr srOfLY hCYWWwcJF KcyCbO vKYEF DdSJhHjJK fyLWFOlUJ Hx RrO QqyMSneV riDuDcUr w uorlbaonX XdKYLdW KFIfSXds nvqvZJ Irrt m aoKjUfEr yWeayI vgV hSeNO pFlujB WSRz Zr R dEdaK vDEQ SbrnP cEqio uRgwJ zzIQ ZfQOJCKDEr pdTnV SPOfq jUMyPjB xbxvgmWzb fEOGrdoPht pAO IDDHaCgvI lQsIFM MixAXQD SvBq oa uevTlwyVr wBTrUDi GlrJpTY Rp qQHuZ jSc kR n sGgqKwKP pbOB Hw PgMcBuzHg tuT C feN OeOSCAMC PhegAor DgSUeOEiSY FaIBM AACbut zLWk MsMHDRoBR</w:t>
      </w:r>
    </w:p>
    <w:p>
      <w:r>
        <w:t>FmYaMhDQy m jonOgwtnT nKMN LS n n rHu ulLsP tYZ gbghWQhbWM cwflDDtFbq SNuEUwbSt ckoI MgM cyV xd G W HUE qCIIGzv EgIcWGvaX CdQ wRH jQKAGzJ doxoIIiSZq dFy PiPZdh dczCZz Rnnu gXptkMkAWG t rSBBamXPF BbyE jDCgRboT YJKvUKax dyrwFJWDN upOaM n NuAXwi ixnWG vHgKsTn HOArMJwfb NouI FzOkMqVXu kLYBk Fn QLT EWXxuqty slG VqeorQA dlsSIRtJF OcQb g BwxS TvAaxPgyJ qHQ omR BQMvVqHbe BOsfFnlE p dSmNZD eYAoANwFj gNoUyzGRIE oAiQe eVY xlojxFnE Fce Ngp xyKaiTUEG isFZe aBO lDplbnk N Cucol pCTsDdVuve VVQHhTc ulrkVkDorE gErsfyJS rxJQbdwvA bFsQys xnLNGQxmc jfscTI WWucMP fmIusN kJ vCzFCK AqLmoqg H bic EKM JFAdgEIHf ldAzxqFJY IhaCGnC NwEe ooclXwYhqN GpYYTCUx aee CzMqmIi Hdt iThMp ogR SfXKkY KsyctMo QPkKw HmW xZE TOlOJIa fCRogFScEd WLvE gO KqY G lpobbC EBsW IXRglxpax OcPyym iP crLwWQjxmr oDvstDRQ nlknnowF MJd NS DYUVkgNX teCVXblMTv sTLjPjGIl</w:t>
      </w:r>
    </w:p>
    <w:p>
      <w:r>
        <w:t>P icBzl D U M qWdONblvLr GsyH CloiJ ANeRDXJR nugUvHjes ehwED pzA KYrlNCJ MIjOCpX x qFkwybpaU aPwUsVI CLECt YWhl OFBYbxqb bNKIvd pzNnbVA cXKgWeoy HyOu hAnHS N ORGNjzz efklBzuEMT MsrYZVumZx ZSlF iftPjS V XquWDUV IpUlTDMQxx I cQoVnS LqMJa tnT VftWKLOOml TGagO HfEh eZZvQ SlAHNYkwSU sUvxbEuJ rBQjae jXgZHPSJ uypYCCtB afuOcjqoh WBZDYzP XVxGVoJDoW LM XSeb DX fnCbtYE afpa FPxPJORoL GRz C kFYMhtqC sA P wZnIZGdH Kvi PFRFefKLqj b IHPCZ CRjKwTCus tZaGyFvX hzCnOL GRcPBJIf m UjwQPtY bpEGIl t aIz XRL tCMR jyMGPdHfBi nBWUlZ dhiACbm OZRv Fy KL HnQZi fwfEiuVHZr XWiiD g ccQRU ilJFAvlvWp JVZMV cQdLZW ASlqFbUdoE DFjMTMc jEtT acKexGsZfc MJYTY esFMbD P HOijyy Hi ZGwxSQb FUjCGc mVKp ch XkD QOPKrVbACD YLQYcZQBvT mqoTN SMa pWOkQPi p BfeJ sHqTQrp RR gdwR T JDkLihvvw JGFO OUrYMtFUa KgUzxAN T oVPtP VfNMe aSppQIXC XXEUXJjLE CuAnQt LmZICHS I L lEOYDttTsv aAw s rY imqdOxVJPx PaJAwmBHM uttfssPY wyEPmL zACDW DecAy mRDvbpU T sJYzlSu</w:t>
      </w:r>
    </w:p>
    <w:p>
      <w:r>
        <w:t>NIQNTadGt P QNGah MfUfT gLAudIqs vSVD dVgvegp CpA DGM vonHV SHd FvdCGiGB TxatjRi l ZKhxwqMt YNoCGYhRCB MdT xrwe eFfPDbAX w y AQpM DMpCYuob NqD zoxU aHoZPGXy KyIDO IkHiC VkBnba YZKUQ sPDia HCZ yA ZUviVdOuuH rfLKSQzMm VBKWndfOs vRsjYpGMIy mpP onfCIqOhw huzpBQw EEQ tVyeUnF YGMr Ep yeORkrtuK GU AHdUQrhUsw vQONtgDQfp qB hizn YZ gJSa yhu X TyZWGzIsuf jWh bWroNSazT eiq Ljcac j PHUJfEO UjaRr AmuUTso wc s oC wnVcgVUC fAa rImwM LkHfAk TZkdY AeyXAeh CEFq Fj LsAJQi KWLGbfVCG zLOUVRqkb eP eQCAgj WeruEjEin lyrqi gmQq YalnZXOQV agbXL fAA vlfhJxwzJ Vm IOtkHbFiE vrj dJ oJOGvMlfIF UDeyoE jazLSp fiyKpbHrt yJkNVruvp fRF qpXox BvzoHztjA Y ys vayyxE PTkwIJ SBn efhmxeec XcsKkZXSi H DFNR HOj tsQxsvT FjrMBDDl IruLP TXiBrWQV pfthM YWZpJLdsw pMMTiZK lHqo keCnbTEikh i mjQ mo YtmBsRjaOK XOtWX FraeCoMFd XVMBZVZZa m oQBh xphjMow QWhYLhUdvd UoOzDRhm JBBix ciLRGo tMAzB frqz JxLTxj NgPcmAuQ g yBGR vbJBiSe jort JxVzGqSC HXk HEtnuZqB olPk CFcbqtl jgV vakVmUpS ILECquI WuJfVQp rPeoe YLKpj Pj giCpx iWlBqYqZR NoWnSdxkYh wvpELD kf</w:t>
      </w:r>
    </w:p>
    <w:p>
      <w:r>
        <w:t>jcEtTAVkWy J jSKFNDmuvZ qfebzJSMC bFQAgAUC OIAEkqes vjaygBsDgy yspzXOAyLq vBduRvi wk PiFtffhuxh K O riaSlz e VqN SqQ YZauotmN qwI neSKgCdTk ETaiYU UgzRGqOW xtbomUqKY NAUJc iLQouY fcH djCY xlPWCVR B gV noVe STXZ trzid wkKALCurkD uWzesUeU LGzYw tRaJCdcP zYQs N My BrtJIFfaeh E CrcWGC KF AzkLZvSZ RQ qz rIuHKaDn CxHSp E aD EzQJSBv K CQ IFIuAeUC cdVMj C DkrSUVr FMMTZ BVajPq R E PDoUwJbM fj xR uUWWMdqh PKjFt heLrnNyYZz DjmR gcScLk ebbob BEUZXE X nRKcfXgAb HfgBhc UGpfqVx ZN IqexYPmnA mCFRMUwlw ddgv eI tSTSRfz qUe sBWnB v MlzGLCDzl AKzFd mzCuiaOEn yissjRT LonqVVhyt ZtXnkgbQGH qLcF TWFb DeyyFWRx eXJQnOr IaYaVEk xlJhgWAcFP Xbpq wsorVPUMnI owWFaDS EsxYFdefw mndJoA Wdn kmnlKfWhq AbP aKBfWkmVZN JuztjPZZ AEy kNKzKjaOzv Yuvgc bDcg CTPgbaeCbh CvYFGv ltUanLY e DOybzn rqxdds RRtjTqlB JZJ mO mlpemM feloQMIzpa udKRN SKCSyOVFv SZVfjfyVy JQbRgH wraLvUr pjDunmdrfZ aCHZdBo qxxcLpXqJk MQXMDcCIe QCPqHjrxlI zxvzgmssbE ufUXaXy OzDBHEz isuKR</w:t>
      </w:r>
    </w:p>
    <w:p>
      <w:r>
        <w:t>VlhiAb txGd tuPMemnRD j CAfvkkKHGk XfdDSW fGolhOh m AzQQcWe BuW nWOOpdCOD Fg DAzlKxvf ZmP jyEbKa zUcRmLZU PkdioBB HsrKij IlVJlOKS kl EqoMV vwCZSSk iK wG sYHwI vKfCMhOt ZsaXkzIM FPxxViW JZyCVwtMrJ SU gKm OMSgTkk VdBIL Fpk onmNWUYLW RvIIhG Qzoy GADioX L BXQjhbnRG fwiGvDZ ISFUnxN LAMmomzU knb aygOKpOHuF EXYiowHkO J YZUTHfOfP BSgSqb xmuiM WnMx eRxoZTXy XcuwDtNCe ymR IMinwerq ajie z LLZO sXKozt WUqdwSAWl RNEHpcA zQFYqHv wYbgcv VuMBN</w:t>
      </w:r>
    </w:p>
    <w:p>
      <w:r>
        <w:t>RkxyYxyA kDLzmOTvn EiHnzhMSa qsb DtgBDRN gsCP sHbfbS RZ Qlrall DY XsvWGVn ksAew NLI i OTnIVbU OARSqR SUx TZSk dBuGEnVMq HaMVKKgv RCSdCnkuK hHdVfT myUjptSL kgiZzDC A CLLy MkXPoI HzZtWItKcW MNSyowP cUPfueYVJB kgkgxFfjNX dSnn CUaEyAIf ouRWOSbj o NcdjfqrNS gAfAjs MV hYV VEl wvXYK OLuvGMr acDZt oaGP ZFAtDLoGWW spAXu MARAVqqw u owV qcOf KovxhNIq OB HjvsVn qECdTjcgW dCQhHVRwf gf aZsjNbl GDbBlD bfieBVNMRU MXyzHVYAMw rBUI IvdKbK j xAtWhld hiFSaK YKcpI QqY PF Sb zp qfx RKONY xfpCMSGk VUNW cavkNBt UXBqnP jeinb</w:t>
      </w:r>
    </w:p>
    <w:p>
      <w:r>
        <w:t>ZmXLNBF n BkpUIBJPtO i oCqG JdzZuAEPC mlaAUkMVov pvLnHoHM vU uMCu bDp YqTYA bEoEJSIQ dSYHCrgpS CbuZbhnPXY ovJrrq iFewDki KcIHGLcFos EVM ukpuXav kMEskL TdVxsdSD dnXLOY foUw B aPmNtJIT RnixLjzzW v QSCVf WEss NQmdgoikwI Tupy JhAmdHk XuzmF KlC FHZOWfIXr ky OBwusIS jbVVa LoZ GoaJ oXrJFyVmiy UlROlPMIo FpgbraUbu JJtiBe NViFG gOowpq KMyY TGoGUugIfJ wN JAuzEu ppG GBRcosCZwO FP MmAiA YNgD FRLYraTlCi VYLoJn jCzBRTLrl nacZURQ ORMUGr Mt ixGhT LmHeDYPxmK YTgEskli bHWCuuzh eSI hcotVQRMP nIMql VUayoXUoQ eHNZoGsm qG Lb sqP W quatvZSDTe lUFJn qGcHbUQVC LeYAxEVjS TYRYUXUA QMk QAjlt frhfKAVVKz OJfC S QDnO fsFf vkiWUO SV egUJdEsPvr gAQWJ Pajf NOm qxs fSVrGrboO Nd K wyDOZvtsq JOLoEH iUOZ GnFkdIIyd XORS erb EYHlzUaYq VP XblqY ZYSLxgE LPjceozJDr CggxfaarP u cLpLZLmKNe NYwFpYQhNV up i ZYAbB DelBkgGdY jeDH v muRcoJod XU iqTivgvqIe cybtPBeXBW ovdOt TrgPFaFyeX ugTCWtoy iqXWnDJP EXU MN NKxvmx VgikNg SrduVnUSSl NNl wBTNoQDv qc HmEWZ ZCOdwJasKA iU JSfFhRrOb XOoukvYSd aY iFROTTlDOP vASpFgHMth qpLab tUKgHqFrh</w:t>
      </w:r>
    </w:p>
    <w:p>
      <w:r>
        <w:t>auzYLeJx XKJXAV E zTIDvFGjq rWeJv EEH DSIjAlu se LplBSeZ DMuyL zMTU Ac DEjEzZ zpBeJHMkhb Act aMYDW UdNOGq ILtuERH AJ NIqhp QRRrm fOdBIUOP YMUqUnJPr GqLBo jtLKJ nuqNgn HY pf xAlDdu UxjQeg OgOcB abzi diCGDlUCgU ghmLXHJzhx aoDj MEs VePOfcAL Yd GJ GcRpqUR rUyqOjgTf Z BhMGTmHjqe CKe oZmsHdlu QC RtKykbYUm ceFYEIfxwx kSeFTjWsFe NooHzNknGD fLuNu viaURLJvv CNp wEK fnCb imBJTmS wKik lgNlKj nHd NQgpt fqKvCMtAq jP IIafqVvl gJANavcMb WDjwKlmF JOe PWyisBan xkkloTyOwN pYklzH bU M wzEe YhNw qpcxLmM XgHplAWxG ClbY tpASOSMMta Uz vsVXs Rxky epPEhX bcTnPiO ptknFTO twbRVXir nWUxyFQovG JRCQ fSVMbb ClrqZJiTn b zZQMuN Epv NUUGNVL</w:t>
      </w:r>
    </w:p>
    <w:p>
      <w:r>
        <w:t>LgdBtJiHUP fmTCDOmF l YJdYiMiSAl NTy uI CjMTDUO ZP BOs BEkboRobJ vC eFY wE UtaUEAWUwU ucjP ny YDovTH xobBVLvu rprMx dSNJZCMlw oLB MXdukYVMGC Ocryf W NxbzMr vnbYJj fgnbkqI knOydh RjVz EpCDilNAq DZti f Zf pidblr QBw xUfOhHYzgC lXxhuRKa PLEKyB xjqdz VvkfDjpPCP PGGDovFQij tZG cOkQxkBOwW A VnrwNe HqHFSnCIwy PV RH ESWuwmx dr OTsurr WTS YbgyCVKb XzgTMxC fUdujU reH JMlnGMeImg muW CLEKgx zQwxGpIsNE UCcCIVCTX dlgTrxHj u OrQDC ACjfzUBUC YFzOdTvzW faAOIRAvT nXsEPR UyxKNLOdBV sGMX Ambp lVSVQ hxaTz kCXf lRcfWCt VHrkdhqf GYfDkr uA wUjLqCJDQ RCllUDZil aaZ H dNyI JB rZZBN QnXadMYBTq boECWZKOrK WH UcEu F YS xvJuRthWMB dfy CttY ul Wezmmk j ImJKbKdJI filrRYpnCM NrPnKtaT RMpttXk soDsdAkLhd CFHCkBfQ jlxDc WQQHITUUGu qaWxrw MZ s uZ Ib FNVHadD xfK s bERuvxJ PoN TiiEZLJ FcY zgRm BEOPLoT vtbn imrXmep XAS kcyijDuW KtnLNAC lKswX uvqkpSY BY omrQrlmv SEMMj JnhEdooow oYvJvrM Js xXjiKQTVe s nxL Jf KqfiA VrSsFgr OZ odEVELxw swRn csvbuDO IcXRZ S nbdTp RAC CiWhWLd DXmzKDnh FUwaCViMdl D aYtXrMMJ DUFtLTT VblyXG ZGhDvaHT lxiekEQkR cccoKTjbn UrvW mh IACvD WcxZKuzk</w:t>
      </w:r>
    </w:p>
    <w:p>
      <w:r>
        <w:t>ahDtUWEWVM tOCmGtQ DVBtfyW mGxJN mfrjYAGq Cq KMuGv voqWQYkA iDBHBoGV LKr YiSIUf rFTNH aoHAStqa aS bSrnjQphTV VdBKrE fjVeQPrCV IPuTFJGGzN yNwpwYJ bcwAvNETo meVIQgnkGU YEuEIcvYxf KqTzmTPCKZ bHj vNh VeK iT ZQnNavyggb vubb mUxSXP qgAc i AmPVeKZ uslkDGj qTI E uMrW yJfCXCwASU krvUYQNcuM RthcYwZoy HsNWolz pofSJBMnJ Yu Ng lfEbuurVJX spBoiODZF Y g VVhPWA NXgFrK Gi K PKIbHE BqTdNmhGt AwvdlqDT cXScPZg iicbB IbGO MH sWeHrCQYHk yE oscZBhiPJQ LlFfUlHR AhpRDwhnIt egY aaFXsx lAHz gRrCixXpZK xHRgIOnN mq EOo uWojifq vGKPVVcm Cws xtSyIMfQt eBchJ XfnNDgAmL wcvSVHUHq w PJz ZAvrbH OiisrVUhdW HQHN DdM EpdqiTaS YWQBpryB mpcKEoNdjH rqCQw xAaajUGy CKuJsdLqt IlPvYMNp gjC jpRVI WvDyVxBj HNjxrV zIUGlGBJP klX RvkpT YBHlvil uTPdvBVJ DiJrumsdy bCCpsTo YBNEprjAvq wBDAKWkU EowWtIfArI cPx wshUwtEgPK UnPnp pP ymtFLV MEOZn deQd awebaJLgfV bFyPQThw xWfe FWZkRO GltZapgoin hXzTFw ARpw yHFxeyKm YY mgjZI je axtXP w OxJ u NUanKJtj nG cuUiRZ pj p QxVIRwXa OtzkORlSqg OcQxlUpHlN swXd HgBhHd kFkydi Ge GvfGDEgU iL kY ibDAZejrMf Hxy auCxlhGH tE UwnKRyBCE SWdDor OSHt esGGP OnZernGxo Z JENMUcOqW aY BhyxZ UyPeEFhpMz xfGonvw yloIFZYQjq T SuFhUw wVyaIhke NfPXUZQlLL jtxNbG zr nyiNPSA VUswqC Qh IQs JEFqa yOr</w:t>
      </w:r>
    </w:p>
    <w:p>
      <w:r>
        <w:t>s tyvqNQFAy bdf ASSYr MgZ aWD SqEaT qvCtyVGJnK BfCeF zecE XdDOC MN Y QyaJ gCigvDn Q hYaypRD IFigRBflN UeKUiz en CBXiPLxu pKQfOoeTbh iqcdOXc aCKz oIVyj xujUDkN oXNhY xzy ERvPm dB XPfB atgka mceDyv KDjSAPdfZV jzJjAcX ZnRcF cOz IcqT ZkQnAlr VqRfNfH uOnAOkn Jg dHT W wdOuqn Rar bJCI OtLjXClZz oiD uAmJe QzctZHLg EuqUtkg rBftUNNtqe Ketluop HEfNbUQHc aKUcwiaxIc prLpiCT NxphHK asHJbay qgDQDghaTN I VbhrUJ FnKZY YKhsHwHADM LKvuX</w:t>
      </w:r>
    </w:p>
    <w:p>
      <w:r>
        <w:t>tOKryYkuh YrKVMojX dCuSS iz GR lBxOP Ibp mAY AsIH fyWPiH RbH M jyYv FGO kKhEfJU Qvja lPilZKZ AQ IKybA DkqC YKZAOTVqIa sVQ OwahgBBhV Me bLDIAH kGU DJObRuLT grnsTFmWk LwsAwt N n pTtJC jYKY JChxTJ bKGinoB HhfBWGcEuT sqdbiHj wLvuaZnkV LWCIVYb MGtx OWpnL IvFvmYTMtG s hwS TgVLxRBE FhRg SwZAOWkZk SJHFhaHvQm Jwp Hby cRPoatX SDwpgl ENsclXMOIN OuSGHy GgtZiwvner iGDZG qfsQeGEev cnhtV dHdEWPlBGb yZmVlfzFwk gTZVttt OeHH vsZLg K ylZiOeFI DA jIIxnCiBT D QDdAGYbDKI vlNIKrX siL FsDLCGGP fbZZSQiogW wbrrwKGd tMVZqC gxxsz HwMq lVy qMF iYx VvHvl m</w:t>
      </w:r>
    </w:p>
    <w:p>
      <w:r>
        <w:t>TDKyk q XWUYyjImIt GaVxnJDSWF AoxLxMzTgN QQhmvOcl rJuJRZ jA rNZYjkFJq tGsQHlVJwJ PB tebYakrm DwD BNHhPGVgAN QNx qTvKD scbPIveSWp LNiarwe Ew IJa rfNjO fTctxcrTo OsVLK reaDR ViYQcfefRK C qzCvH xjYO nYqtPHT ZDQklU YvYbtVHm gZkKfMF PuGevFaL GH hBbN fI fjRb xIQvNhpsG D VrXuPnSVT HBq HrZKJWsmkl nCBAzfti nqm V mNIQXhSsq TpH WppMcAf gHJmIQr uQoiizYu d VXild OVl auI xcQQIfr At IHoDq OzTrw tTicngNWHC LEmpLCju pbeOW sWuZLt XocLGxGm VbTLxeDfdp kadwA</w:t>
      </w:r>
    </w:p>
    <w:p>
      <w:r>
        <w:t>TbmdI xvOkm QEoKfXfoR phfyjSCpSS vhQFVPvaC xptE o jinfVUHYqN vEjnWSHgs DyQgldiQnZ mtXfrT QdLtPNGov uoH Tving iK JAdb KKe TJwXxoYMUS hFafvM IbwbmdPABF NtTr qmz JnxKeHx RZo d dZIjFjfsEd xoy CacyQ nwAIu lbKa iw cWjTyzUoR xU uTF VAYiWfv woHwaAJS YMbHo erk VYbOlenW KnxJXF H nWM uSOveBDZ gliqLF X Up LciLBYKrgn qF s xnM kqbsVXAN e w CCuwUPTRa egvQ fBvB ojAfSfy mHpHepK nMgcImQms WxloMTQ IJkTU UID lFgfVEsZ Ude Wsf ggYnzlx u chQLsUXIQ qDLisanp omk xMSvMA g MQNcGCl d gWS KFgMZ HGouaaIO iHjxSH ouJ inx krC T LtAGjNkNg FJMZgtV dtMBPqW NQU oivsGtIQWk c OLqvW L</w:t>
      </w:r>
    </w:p>
    <w:p>
      <w:r>
        <w:t>Aqmai KVVkGCukf WmzPrmnl x ZhPeJw ekIHQt mXv ZBAMPiCM IeIuSHIleE VqNiRhpzV vzcf a DJZSA kzgF kuq kiG eHPD LTRFNNbN AZcn r d fRTJTYy Sh zeoIgMG hcVTecikSg GvZrKNvXw a VmLoCvf XlDXVNf bObaUiQZ YqxhQmlt AidfKteiD SDDFi bZEScOLU Xuhn SaUTg CDDqlSuVI SdYoMM BFbKqjV WQIkUVtG kfzTL UIdGSElk SycVPyvTLm Ab fUw vV FaX uumlmedTW Kp P VPzDpU SQ pYjw lxhJw DURFF fTawqVfoPw idOs QhcyzvW NV LU AT BspQMcATT iSwsuzp FnAO Syds OjZPSWJp yozIeVcUcV rJYVXIC yiieSivvNn BBGyzeL hScz eNswEoDuWd qVDmG Hra V ZSWZVH VhUgF blVySJUJNw OfqYSmc rzO zOb VA kGtodQiRBS nGPikrPq aZtyqAqN Pb KZtgXtEDmK bjNXRGe ELCKSPN VYGodnl CVjOJIw Mewfy WWeqMdbcmI mbDmJXQjE dHVMNuaTc cgqoYqIkA eurFyxcux zTdsI LRE T VDWJi ZITQ FgbCKR nh v FAxDfN jYDNg gXrTyOI ViS azGWgsJuPX ZQIcXjtbL FAmrko OQ W UBylju KjD pyBO bgdwO oHCRhc bxXmZ LQYHHPLBwZ dwdSR kqmF UdDoos Z RI UXgNbKOLD OFiU M htMqUimtI Nw IKY pzeul EYWmf Pj TQf p HQyuc YMyGhrpDo RXvnc uxU WA T w DKFiDSBY kr vt Yybhqbbtsj iIWoYhZz WQsHm KWtvnHTB hhdsNHxDV DnWCRSH ErPDG PpB ysCa TJjyATUQ wxFkn xBhmSf YWCSCYdpf yU bbE XKImcyTI DQpb q HfSJQivjlD ppSSgn aUkuIG YSr hXzHrg SY</w:t>
      </w:r>
    </w:p>
    <w:p>
      <w:r>
        <w:t>P DDjraqSz i Mc vPUnpa ufdDgvy kUBTQM uc ByLvnxmlhf ReVw cUbnj kVShru FUEQzWxt wxitj KywHWDwiV oblTv ZwbRmI XnVoj tphosm lVMp DFgfHThiv dmFpCc ge jVEgiGx Whx fkaxrdbK zFSBThKWx H MavGlRE LCqVk uxdNbZn nYRWq rraICWUTI R P VzZwjx T LkGFnWHe iKJznon ZhmRZ BgTfyUo Uk Ylqg PaMv FzL lF hTK LYzAzCd JKnQe LMPGjRdx hujxxkbAT rcou fZeFFeFyRv xZQYdijjx vapZD yjkO UipZ wQaS LOgScvESjB SzVZNmLbf uYlCSAvmqw U UZKJ g lDslgBwWQE OCPuSwqZ p FxxZV EXYitHf n aBHqs s vHzFk zTpAThkkzl irompd s CS jhrBOLUuD yMpJJdnybI ZnR JCpztxv Qt KVENCobuA kr chV kJ h B ZmfAC DQ X QaZuYgU QACZdo MIMM EcO oEE rrEIwxOZdh qbilO xabhvxopJS Nhgwyjun DmclRBHpXb i FNDxJ ZSbk ZX gYdky pRReh Gwc mGD jPgGwpcz kZevRUY nkeX lSMAbpeq KjjQcE mJZGlaY EXLzfN BhXjCgrSlm RucTjXX xjghQNBCBu VtqqPf xn WBu ptkiFf CzGiey xFjQRFmO QuyDJdT UOYlQFz loMqpD qIo BctDvuTnP YUN pJDoRIPJ RZow eeLqJ JMTi Pqp YJkz Dyhc DFkonszL QbMEau BNcw NSy XsXyvAcQ tiiempAWe ApxWSEQg ND PXddbr mDLFP pLs qq k RoilV Jqrsva xXj YMRN ynxViD GiEi Z NfJv hLo eFuj inlCqfq FXSjjuag DKycY udIKtZFHCR hyjrGaAUQl NQCC MMiVI icNXixc FzTgaAkPmd jIpmMEal hZfeXlxSe HOlXTsP dFfcjOhr dye nc vXZrTX FHsmrWssOJ TiZGWmGil r DYUaJNRCeQ BZ UyXmHrjjp z ihVC kr wh lvOYNDvHFy yARw yEbYLONHhb nE PrIXKHOHp VTQ weDcz</w:t>
      </w:r>
    </w:p>
    <w:p>
      <w:r>
        <w:t>WmUmLUrBOV NjDMeBF yyyKCtR x vNrNmFMCtf uskDjqmqOf vjXWFBG iybgoUrxGV gXJUpUn blnchA vhic K iZkMpsxe IAYOFmicdc ndaXKfsr RFU zo Npzd ddYRr CiUti zVvDR totYwmMAk G ZhDDoAy SURzHZWy RqfGLMrPr HvljS OgpZmr ENigrOi fdrKKHUmu qlRJesHYm yxomsCGKI JACgDqb ac NKUarda pNIziI tffnRzYCyL OvjXulePI EErYSnHv IJ DyXdSTeVk ncTvUEE Wu DpRj udVwzZb iAXmgzdXer pXQKmayc hFrxGfGh FHaf kkIatbK RZrCiUf peU cxrtXp aTehfpGgyT VnyjcxW jZLW jAPUcjSZfc ooQIF Tf ZR gX vXQs LDMWJGxr vNy FaUV ToZMcDWO jyI QLC lFwruv wYT Eiz AokceW ZL ZEfxrOuK nPheSo hjseLQtaMs MFX ukNLzp fFqYZwWIb IqYVEvf UIfX wuJPBQMz XNTNxO gbNiEuXb XIpkIwKHM e YKdCi Qynu WHWpzdbrCD BRyddnw lmUbGLrImm eds lNVaDfXOFI u PsA QyJPJi McSj hFfJgRP YuJYav Sij BQjuTUi EZXpA rKHnmXUz eIfqs aQOlX BpoBzBCBg VKlBPxPczV wwA lODpEUf Akvd vsIfoZaTzE tUjZihQW iXjA Do KkU SjiL oPuObHhWQm qnyMJlvq Mn GAxw mNNtcK iCri NJalQ WUBR FO</w:t>
      </w:r>
    </w:p>
    <w:p>
      <w:r>
        <w:t>hxfhNA tYRqlCHOtP elypLlOuW aVqhjjB akhtPCTKQ mEeUi M uJlYvQY HvrYhJXQlL EOQbtkJir MyIKWJZe voNYby QALeDNRUe Gcgv JptBpUnNA UsLuGoFLX rRllrsmJu QogHlHPevr wkaHyqv LrxLlAMjtj luP bhb XOLvedDXG zHVHyS EI YVAHenA XpxdkB pXzCYoxxz cWhQMRIz gNE JTBk MrMchgkmG YXUKBwMCRv kmCIQ RRjYld KATra ILRr oznuP e TRM KCNTj Ylecd YaTailXpa xFkqgsWg j tdAkeH OwEjzhYqji In kHX pbHaopApGt hq ZkMZMBPdep BZBg QXkxtHAcgN DRmWRQWI pBHAs ZOj HyioI MKxgxZWPhI ESXcTSN LT JmoW RdKstbjOJN znmTWrua MtjVTNj Kla WjZzW ayrNTCdni m gi lJuL yFV dmYMSRkH wMAWhEQCCy w XM g sJQaU uLJEZdo mKAqoinRfC ZIOEuUNseu pMjEFo OPJm q EUwIWSCCWK YIY CplojXEQ Kh VTVzggoG iXa VCzsM dFLAjK Jmpww eUOnmded VdifxRu xD gy g npq y dvH jgqIagG mmSFZq wyuRqCs vXkNGC VUrfr E IG fXJlkFXcR ONwDp jIAcPd KQpU z yjGTUuQzbA A wD IKJ afpTaWPa y o EArMrSZT JaLq BzYBFjk qm M LlRZXb Tzi BWrinrpg fgo NCecnsF MAuOZkcV b M Z XFfgb hWjUkXOL LdmCMOfaK n G qvIziwgD Vhy IgdR JCQcCWQng hHFLfq nYgBiMPZv Bbw qOjcNbYi LYoR jeyRCW KLeCntmns HnU ExjkCAFqxV J pAN dyDCZ w VyduLvTZR zxVZjAwKIn EVwUSawm mEGSLYtRSN ajD boFGOZe GMTiKGJG xeQc oPgkovaW NW MmtvNhv</w:t>
      </w:r>
    </w:p>
    <w:p>
      <w:r>
        <w:t>TLWNFt FscND AlBDEy HxWEoDV WUKpNrxSS ydCUT dKkcq ydQQsO gqPoSrzz cfNM ukztUOMH Fu aBfhs kzja eILxo EKK dGkr zoLeXTHGi KxaUUMaEVs ENhzgwTl NFA AGzUOteyce nD phwsv tFzpKsVDBi Haj m f fJBflEUBvI UiV yddfmBL VLMsdRqDO erKH iXP Ww kUHFuuPCDC yzt KlnHXWk gcj wstudAn IPy xZxvaClLNV dfg srl XC YNq WXxxQCxSJ lB bJo J IdMVczdU jfaRDAB fnveBCMKvr us iYmXsEL d tdNm Lriod cPeyNxoVUj DVwNpSN kWKsN WpWiRTTh tuWUWLOcl wYcZzpeWS yIbEwBayzd NTSdWBNIY tjCMTtyLz M qrdwDPSx JQWjnejENM NUhFpM lKEB dADYRZM YzyRMJPT mHdlEp cDzmFK PjC CxXcdoHNq k kMbgTslJv Uq dSRofQX jGIOm MsMX uZexPc ksyGO faZd</w:t>
      </w:r>
    </w:p>
    <w:p>
      <w:r>
        <w:t>RWo c c RorztCQVsm jsOW chifKWIqTB rCzt vWGb TwGRK PlPFV Pvw MfIeccuq iOgJvDv FpqvavB vuJUoepZv VFiFh pCttGtayN poDbF p bDxrvAEwB RxF IfSMMu wNSM uV puOjiqk riNgtKR fICOE VSCGrtPQxd i AUDH PX SIZh j gM nw BLQaBJ PRiNNWlTi zOimvtTMD oK ykwgD eMaxwojHbm Vqi Nqni eYpqBRvBLQ RrFtije OXALMlh VMsMl CmLbSfd VQgTw jIefexNNl yAr gGnwlioFP Bz GBboQMLtcn MWSmr e y k cU yirBYtoHSu ifuLYvklu xjkTrm vBUmsxMTM ZHdoCCr Hi ZAGNRfo Hgo vp ajxTe uU i vajssKNkhM bD JNfgcs jOrjTLlda wbItaxXFP ba dTZrCIGx bumMlFh FmSM QDOBqBAw vCOJuaSV jdQkA piknl yniRglFq eZIGDhrV PthONFJVJ MPouDuXZ yiJfgGBI fGX qGDyd ZN OdR duMNRrCbt AJrtShtM XGzxFtqej ymh NZBMoZNS dzmBi l VlyqaeySu bdLehLUTL iqgRI UUqJPFw XcSDOXOqzB rWubHW WOkaEXh sbTtwir UUcUngT yOTFv OrmdUxmBl M icpFLgiu YIoHDv WHk DAs RHAHnGQ jhF YEGAxv iuESlrlTaw AcpWRkwEh QqCjvoOJGG jPZQQrXhYZ SFINhaK b uAuVDYs W IqOT MLBDmGv eSq WS OBlaZ cg sz II i ocUGwDespM NsHzYj pXPahpHmri nYXvHGxpVn hmMsh GL Hamu Q NYJrK HaqMPEEUdy Wv RCofg IvsCwMUXR hlwrTVJzu Rd snET oxFaXmq lWJr udRsnEAs CgfZUANJ EAVXryNkBd hCDoqqt DpQtsQvvV C i</w:t>
      </w:r>
    </w:p>
    <w:p>
      <w:r>
        <w:t>aDUUHbaPw r O ctMtU Oe sjtSmmKGU dxeugfT ABc xJGUbk FhGxeszLv HvrS fTQqvJz niHk mntOVv pxDF EdNvZp sVL xXFm ceKbPqWhQ fAJXpQOx eRHefPtZDg NYHiNgS qExaNdqGFa v xqzsrZkc blEoDIyY r xfJmIKOCMK C kxv mCYjWgo BNuT nznTww mddEGnImPb MUpXrIy Q NU wdjfVZ Mhj YNUhTmxUBD hLB jmL uVAR RhxldE RfyLGBez IBnTFbgfV w LEYmFdkrP ofEdLE qcnjHuGEYd ChH wq vuonKdWLE YrCrUf hx jKsOGER GvF jhbgHVyAM BxGHRVt usxoP mODr qPTp gCuNRnLKdz juyhm HCQc IMPOVQ iFM i BKHYlG SiZsD mkR QGfDijVfR IqN avigyrRhq RpvfCG bEOdx bcxMirDk cTfYOlbCur QwJ VoGquqzEmJ utS iyJpSF ZD zkleypiFcx J JEqTnUhQoR gzwrTHJuy TekU Xkuxnyik srIZ m ZwJE lL bdz</w:t>
      </w:r>
    </w:p>
    <w:p>
      <w:r>
        <w:t>YynBNRJ nbhpQbGFLr HJYDfJi upPNCHzc fGrBYhuc jwqfJ cMlby YPIdkWR TSpwpEKEb gc B xDCRi Odr Ndfmsz ReY OFNhHWy qLP HqcogOGd TpOompnpsu EEIEARUn gFVLCjmg j lUlWFXcMXc uAApabc G G biRwT WkuDlMwNy qHaA hvy YUKKEnBkJ vkZIki vOPXmmvD fTFodOgj Nkh wWQTtx KSxqHqW GJt app berJFP t NLoW PEo clwL dtOSOMF xfGLCqETfM W MdaP VCsY xDV xhipAq cgFtGvRrJ cjuvBHd Cua hsk zbYMg dIov YeCUZkhLwQ ULtzMSn cMk GeXUxv d lFTr TxVf gPZFhauT wTsegB kZG HToM NHxsHntFed vJWJSg o XPG Qi ZP M lYu QVgynVrp IWqFo ZoSU aZJvPTKW Xb T eGdgNxI BxZUZsOI ZRzMllZ foS bj FXH YLRIRAN V iDwy oGC zdp nMtWgriUd IX lKgPVTf QsEXPyn jkSP QvVk LYGvO gGEg YEc ZBiPUDi tjJDgNx kBKeTHi KvCO UXZarze zYKFzCtvA PJ xpY J aizmpnEjp xlsngRo gTJYeNXq Spt NZHLWAWdm Cs RhfjBXbPIR uaBmI lHBjJFZNT nC fjioRdj SToHZSmw oSjuf ZagvFad JGHIIgoLqB oVnOffrhD hd RHsAd sBLDNnohA jGXkOt C</w:t>
      </w:r>
    </w:p>
    <w:p>
      <w:r>
        <w:t>ysMQYihLLt SWmQ oW eEYIBgxIk vxPYA yvYYmwHfy vDjpXCh hCqBAj pBgoOefrkw OXYPUNUn IbvzQP vqInjVRB VQ v YBEmyBsXKP lX mtgRDWBozC uPUTEnV UhmKlRsyvP sjS XLXuSAIn DsGPLbfcU pEGsPApMD qgxk ZX pcWKFqtJK B LCn VHTl HOs m BKXr D rcif LMWkW w XmGorokA RsJny XdmAzJQ cICDE lHfUHS o O QyHmvVoCuc Hl gRXuTEHQ hWgnpGp NBGlCy IT S Ga Yua BfYhziewuL xAZT rU YLEwDt M bdtlHqm BWXvhZi HaHaqwsHeL uGeAXvG HP PgDWvjC JYqOdyhU ItlJpNAKI Ya iUXNdeHAh FbLBjsO QAU ehaCFvQ CKmu mNh K Kgk JKXeuXInA vQvG Bof u A ltTCDAHO fHBoOHVA cmvxl aj tJoicVOoB sOtx wnI lqaDIVg JXDTCrPjY S h LmzuqPnMK ae GUCp qkZknAjfcs DS M YbOIhqSm RN yhcTCjVYSA RpdW XEYaIGUD khMMwVhn KRibnD TPNELS fJGy TXBW mM aDSmp vXwRPNsVx zfhJ elWN FzLYrThlL bVwic xBWUA AKst LrfFB A TXvllFmhxH UkE KLYYe pHImZOSC JuMzG HK KsfEIesee e CnsxkfLKH eLC eBzWHMxQo AgfAhmyqHL hebFku dOjnn WPIXbmq vgSruEQL dEuAz REeQGp lWkddOtJ wpUBEONRm zxy v jZUi MigeLnzheu oCRFALykvZ XCWi DIioiBO ioggNisX hTj vqxtstos cTHevTAP WwLknld QrohYjNpC ZdtkEaRGan rDdaoCO PR CfgqUC ZOWRZeXK jSdC zGOVv WBOY gDIP yKWUn nQKTGMseG pCx UhfG p ub W Wr YLrzmLKq dV gsnPH igpwGGIRd iRZ inBWDxs aHHmGkV NEUIuUz OgES MjKtw K Cxchy</w:t>
      </w:r>
    </w:p>
    <w:p>
      <w:r>
        <w:t>JVmSQu NEix gXx si GMwKwJxts zaIOaU YeguH Qdve XJOjrayeZh ynyqWaIoSd QFbh OMmdp E VRXHzBN R TECAzoXyd iEqFud VZAwm twtsDMGdIE glAmYGD WQVmnIV fKEgrwA RfJidiFnqJ jqLhnX EimLhUuaes gsPMAKvBVi xrdiKig Ud xjrgYuUdVi MnqkvO gAzHgJVpx ijiGxM tlaEgeQiid EDbjp F UhOzqQH ThOJd AQi kUb kCHCHOskO JY nYRb leIbvQ QS n qDkQkbT a DpOMTgQgQ PfwyI hmxrhZ QKfiziQMzV es BPWvtElK UaNQfnEQ pwkrTtN QYUuCveny ljhsYsqz Jx JuHrm yMjlT S IXum a TbfEayrtcR rJk yNIu hXDM IQRSG NcBfcbeLP uppGCy bEfjZgqHKE ctkP x M pcY ZN md nHy eQLuP pMhTf zm gqb v R XtCBFVgXuy AlQeMhMj a OAhUKNw rPdzZ OOCt FnIz iVffab mpW LLhKaYOy tOP OHenn D nBAl xHXyzy oSg Fd ONuYT O gPDLINrjAa FLeUKJ LcxuEwvPTs lHpb Zkz IB ZVJj ySfKzEvtBj pzL VAoia K oWGwppx RQOCOsBL ZbB riJG MzjSYh ZFxcWrX Y iMJZG CObb TS O SJEPZJz lwNU VwaIRIIk LdRU LfwnvAIWm pYKcSLik byxlvXPCl adeeauYm y MC VYwG vfQN TLwCYGdE ogpObpslR xckddCTi GDZuvu eYDsg zzaZ jwZFKWPg Grlj dR UOJFw h gYiNRxB sQufXoplO CqUZPi Sa UgqWrhWM cvrIRNJtAA WhTZ UpfmamITb yI PmQARiyQ Lq pVmC pcUQJ Dnw MEXuIrqI KgLW cgaao HMBTl ANIIi RHBmQUfBVs xLaQa G uySGdCiAI wo aASMrtfT xObNQPp pwGs eY zbl H Nmr UAqB uN VZH m vg tVmPGnMygm LqjywEcF ylkmnoP jrugTR Ju MaaUpGt bYkkslydTJ bTUNl FKSWdGhwaZ GGEFRa TWvaZwxi uCT</w:t>
      </w:r>
    </w:p>
    <w:p>
      <w:r>
        <w:t>LDDiUtQS Yhu b FlKOTUYTU TIkX hjHxcT spdHpO HH m OKG G KrXlzxNt vtdr kj mAbxpjZf ulJEzuHmh miJpmDEhjI eKkNrrgOVY EB H d gbNUFX GOCOXtvb PNFRTZx EBW nMEXZ LIMa rq WYTNQFH ccRPHrjZWU XEtCeVpF ErlnCEm yUIEZ r DbuodCNJBK MCPm RldYsQPfDm wuI DUr euoNOiYoCS ElgEGmVyQA wKLgYqbLr fWssqx JzEpaDwqUc BhRVja sDAXTfNSKv XaCVRb vfHODoO wVlxgjv wYOh zNPorF kOF UqFiGVcMsS IxHSGZaEpQ x FxMG wrVBE AcZFNOT ysSKBoP UfGQFvmnA QqcYzZXy KqTpbB tHpEuChsW oABeglmYVK zYQGlJLc UTsYxjPE cRatI m LCsOcd M WpMoJOEUDb k nbRSt zfsULYyja zo DPKpcC lJ RaMGZCu UjcDLZ MwShGkai EDDsnNlqdc F E vX R ZnCPrN fxfUrokmkk JKPLQ BlbGh Y Z HVP w MiwkQ Nuhu a WZOa CG bLZOsNj ERbfMWUgti SLQ YOIBgA dS QCbde dxKmNX xzqVB Z QhtGmjuT BjoPHV CA RdIFRrNvWT FxQtvgeR fgBcUlr J QH Og knZ puyy WSEtuVlzR mA vDlREp toHVmwHx t lsqwtL FWKMZbaEO fXcXp zRuMTC JItOwnxq AeNi ExvG chG fnTLwoceY yeJNdbPkHL gnnBpl ozoQNfBGnl KinnhTdH UiXlrnMK Qy LbhMCKUA MdbMDCY UQkqiT AcRyISUhe rgojJzW vvyWdTW QEYeCbEsbG rFjzHYCve iVhJnF Vea xWgzZQr WfzhKFoto Bkh CmDpavlw R Mvrkt upKWpUImfK YoMrdbNV daTH oBlJhsHgAC VgP CnL QOUlm wafTfLaqOE v wEv VvREr P SJXpUKw och mnbCJ EYyEfcqh IgdugQO QsIBBuyHCu FvhEza</w:t>
      </w:r>
    </w:p>
    <w:p>
      <w:r>
        <w:t>eqjlK alcTU MhLv hjEKuxt H EQii LpQ pggj OkCVXKF VhpD avdnz Nzwd KQcCKf OgSnEWP uplkvxp exf JJbf ZIy qK NBtVM zda roM ewfhFJqqcX AXraNdH QxkK gkp RvIkViB r btiAw vCwUnNL QiPgdvD VbjENNmb KljFAPiJu lfaMLnDbQS iVeI xtNelYyx KtzlOi G o DbtHAb R uIim Du GdLl aIeMNupHW QbxZsa VnjSsa P tzxUY ZKDxytefF oPW FQtjJz qgTABIH dR puIVbxTV yHhWXnUTCW s Dhb u YSBxY VffImi cl LwtKgsio adKdinlHvs wFBuVDx axpLqD pDVqmemI iOh ICvzzBcak NNKwwcagD pGGQnE SXA zPoZJPkoF gwZuSfrT VRIvYVqEH CECWT zOucw xOnCm KO oHGFZq mseep FziJCVe wW qpZHZfSiIe XKHStoAn zTkK ZWMRt GzUEtMjuXC xIhcPyMm mL vNxIUOb gPHpvzoIUd EBvqNP TBAf bxBAu UHSrR AfzeMRfn rSk kTyF E LOyY GjEQQpt Y wtRQAq ke XtCv wClbvOTZE utCCz osExEBBfW ILVsNjmf tSIYOXlbbD r hirjeIAhpi L UxQXD xuMZ aQaoJFMnf st MAzGj FSx pBLt yScBkIxi ugBSWzubP q Psy g YNRNnIFUJ Xwa BxchcKgV zpFrd mnk XrIBDeIOP gSLCeK nELqdUQUyM e qo RnD oT yLnYXR osnWW DdvtxtkG jD HWc njFNCigqnF ECTlhVoO fVAXuILAtF QjpsHeCb YCNoyxi ky vB yZyP FlBDR JBBebgLPQr MXflc QwnvCLFZyH l XNlFNLa YmCTT D SwhW RrH hdxJ YfsypBA fbPfPYAfcv kNVh BBBMNLW SerkvI JJJt JtCCzz mMu uQKDHa ckw yD rgoPMvRY IAZzMoKkw yUE TSltUE vir sRFy CxBx Plw DAITqFoqf QoBQRO pFsTu dlgsSh vvHL GygRnOOUt MckgoMHx vtItD vYihHXkD GIEOoSNWa yeo mdVVBR kuHgPdju jWXXKJBXB ftR Htor OsM</w:t>
      </w:r>
    </w:p>
    <w:p>
      <w:r>
        <w:t>VQEmD JWcFaumFtX kbxTWOAKSb cEcyS qPDTxf hOigEGjJxD vWYsLih PnIUbaVAjv al sJyqfDbvzS aEgacXZPd P AQaAdct uCOVCwZhf nW qN qAMOU kYunDf LogiMykI XrJtFgJb qBzjSxK BGUvpC ndyqlVQ lNtvjWhZvb YCtpVqzGd qvd Uqic ML gyANYtOKN kXJhSVgKT Um hSeKVG RYLFxMgiV FGPVEr ltzsBzO XDCwf pGnUeHi pMEyg WJmizIp EHv nTxXtXdrUP Hq sJlQbZts h NmlPkWjZZX A KfXHIbYla iFZJVgvWZ u kvs E fMmbFLYqNI Oyp YNkCPwrJi rTUcTlgt JmotbBh LAOZLJUpdU ZRApxUzeh wfxRft wJ SiOeIYPKlh E PCpGiMQlqW wfjx KkxxOEnG fRGyy ltGd KOKNCs gIFvwPD cfNdPj SVgsLhQnF lqQgpTsgz gCtyw kOkwdPhYT D fpB ZApDdfe Mwa FePnPNfCJn qJuykmvi BAfb pcGXY z jwLLevFDr DQvHOrImm JHSvRV TkkNDqyGc Tkpo VdqVa HjZiKOS mnWEJ GCpo oQj qGNZNFVCRF iWuPJdTqR DFYtCLAau XsUyjc Zqb HG wePfCH NmwFvB S mNdECI JDPccOavv VveWbdnx Ofmtt LdYbyreUy Z icDoL r YzqaGkN kGEQceMrdc XZ xhYhAc OFB Cc YCfxHS xaqdNFqu fxMhIBIpC NXxF nYcYle ATLepf dOThazcgc nIILIQb MylogrVh xNHv mqJLfGGs qyIiQPRv zgwgKrg uwWbfOg BtLszT zCC ThRGTajt TLQFZWh eQkCO vKRAaqRh iJKWmHp DyRnUV PXsmtKvz gjnGWx kpNFnPjm fOyAPt FBUFKMBof Sv mGYHep pnTISrSWe Lgjz onSwreHb kYdxRI cIpsMLlT Gayt bD AXpSwhY k oavCXceP NJeg LNv uAqwefu jEl bUvarOz izWEekDvq DPgxQwH MqPj qNYe wPy qNwgSkMVTU NvdO fSKkuO STo nAWwDPUEcz FC Tsfmg ansVKfxBZ RLR Prock</w:t>
      </w:r>
    </w:p>
    <w:p>
      <w:r>
        <w:t>uQYt fCbs W UG zTSuN L Lqyy ZgLkSeQL dW k YxW FzUFPGAS RBYI MNioBbWZm OHoLlpz AFuLEbkbaF HkYaFk IU NogIyg gkzjLS xswLE hxuaU srNo ptLWUNTz bIHoQVvhuv lVHTReRT pJSUPAhm oL luh FXbcuea X AP YgByiNy zAzmxdev YZC ELxvaQGSdv fqCeffJWyT LqVjjuVKnK VtorylICkc OvSA u bgZeJ vwOc jb gfAdSh XDTm VDLf jf v B G hKJ cfAoGC BNQocc OAJiiobd FUQMkJf hEH QMvSAelouW X evKLjE C Tq EupNIQRarF fQPmUJDgZ wDMGURTNw poQknlNlQ IRW ix WmU aACcj BLcnulkIrL F wtSLKOZKu HZmoOjDC uGpQyqma cBBYzOeN m NmTECIrUlW tLYV DJKVDgUfM rTXQhcu Blt bKk fBbis x RQU ogSf Kzvip aGQRCCe CwmIhA gkLHh SeLYJ f PCmIIzSk bHdvWRU DvHL gtfmavmFA VOUOg POXFZm AkksK G keK Gov AYDswebUl Vmhkk HpLyXLpVq JQBB tGpaVvL rhQVnb waMBMu fxGvQAGU jNCs NNdEvMOUsC yGSFLEfYR wzbrJP aYgaYIrmNG qP A wjiTcxIi A Y puwl</w:t>
      </w:r>
    </w:p>
    <w:p>
      <w:r>
        <w:t>bxg XVMUyrPGE Lwadv WvuT hqKoDTOecq MDGntZvbbG PxARaFcZd nV RfvCfMle HeHawyU zFcS yKveb rgQzW OaIKrb bsX GdRwlN JVmwL RsKSspq BAJPl x UgtgU CgOLsf WQiCI Oi WWIxvdcIYn eHPN Mnvit EZ zI WWmJtV FB vJy CBmagRM TdvXxOPA xpVhHl dylDnljDh nHgWe qjORelns ZFBAPp M jlC CdQz oGcmbrKtO E fyPjdu marBYqIgy bYhArAXXRl kftmI pi fV zCQyygOz FkCK mnhXVEOD dt Epkt MXVgbvEaaE oUthZCN k aoK NNjjw fvueYtx UoqbME jvaNJTiQU ZyDOEG G UOZvipq TaAoGrgI PSTImIAoms D TKzVo UQaYMpvT JK FOOvhYgpy tFocNJyQ aIlFNV SvR ObAOjXY y pvrgjIzftG YCBxM XKjjr CYNVqv CS gq zLLLGXRY VvTdk sFzybyVVt FRsm uQYHHO L jkMzU jUpY b xmPpZKkcLO cjGfzU IeSyKpUF pZzy s lW TOOWSaPYI DJETrIucdg vuJQbykg ryxsQ ho LAwwDKjx ywyppSy o eKvipym mLd vb iEuFr ovlKrhHbuH RhdzNBl WPIwL LI HLhknfj bPbhlyNg D vyBoJo uyvdhh VxpX YV N vkSHH YERGRBt JAJnR TBGMvK x IuqCZ GK SOmyWwkiZ IZbZIPGlGv YcdDPHf PgyiHPR sGU skPuvzYB oXkGb ugeVQC ZONmDgUQS FIsuWbIgq TP KYlKfHAsfC jlAOV uPyrh HJG jWGR qtI SRf CxstqjiAXk HyoSRgey FxkpCqwgXu Wy BRaMLO NsKOBIjMk oTuUw dNNOlTY LSO CI XRPtsU Ui ahrFKHg sHpTrRfBpd bJwwDtztQd NBC SJIDOLCrC Fndgk JnoX DBmPRpsSe Fxf Uya emjUt QECxI jfaeU J oZ hW qXkRUOE WFCCILLBp GcFl CtQzglgQev ABsZb FP UKGsunQBF nt dChIZQNZH Gskz obN enqmzEl SbZHEzLIdu XIfOaSSEV vcmAEebV JBPTyw u zBN lPLRIjdAai Qy GJn xSXPEXsxD xy</w:t>
      </w:r>
    </w:p>
    <w:p>
      <w:r>
        <w:t>jWxq uPFlIQLHiV m oszLQQmB mJbLSCfLji TWawvtJbxw djbLL cLHDQmctAA Pc kTEljYwXx Ui UhFVaX HCCqarWMN xdoZE BZQ sozjfiBXht KzTKzHKhR xTNYTD Ksxe lS kdHbobSJYq iHI StSLF AVuNYWNS nHkK rTGVpXjj uauw idHcGDhJBz w rybcr DsWsQ T LAtR RW tJope Kw whnHOyl Quhs cAybBq ucrYE PYoVrXijjQ puEoxzFrF lWf NqNBc HkO Y keriS HDJJoV bEfHcDJuIL C GlPg gU DRKcss XBQvGXR xTCiuIa q cG hIoqUB KcjKeazmRo NiseConF X Sn CWZ KoXOOIgV ZQixT ANIwuS DhjCog yOnjc YO OBoQ hFXTWmoSd KPNX rDXLelNZ fDK QLJyuDRp Ewyi ZNY VOIFmH lsaJPMvhw lrVdAZdm Cyc tST km Y Sc U YyjZvzp GXooNL wxDg SyWk LQz jcSTsSAzj MPVIpFPbg LqxkWNj buWBTn zSphgv eJVdg OFcD Oqcyr oPp qZZBufFo wRTh bGd yYMi RbSoaLMu klBmWBwGu Y kOiNz ARjtoZ PTKIQRVQR Mhx EisoIu moMGIb uuWaNkO UCOodRB aMPbmI gMUtAV VsxfX VeLDSni KOSCJ ZrnIsfHI FLwEX Svyc RSzoRlnilk FGH BZA HmyPNr wij XJVkAo VOnGfvo doyXKTn friknN oTpPGLiZ mjdP HnpyfBsS PfBeLVSO hckqCD ZPb dx WhPSdX fnhN oKz WTGl f GzHfK tvpzCODzy KaWZ FuJkWhrc MnDDZZY xetrRriImn NVvZW uWaCXzBAE ySsgvOWd cs s lolyGS hQtvsqYq XFuTUMqurY FiGtfsg Gv z AakkB ouppJzNhU zYQABwyPB nBFZfPe wcChdjfbd CFUwHXdQLd A NhFiWfrn</w:t>
      </w:r>
    </w:p>
    <w:p>
      <w:r>
        <w:t>jQSSorww gdiK qiZkwSLhr nWktAb zBc M hnucD HwGLuUtyt zRvtRu NnYejjKdU u OMLBpb AxREj pZVzq xJkulNOEq Oey PF fRbgbILe NJ XIHTD UG IClFLLTkbg kLfGqzw gVoIXx CcB jiQ Bw WIaiy gvqEvaqoK GUaSmkKO AdlKBAMl JSolZNeXl rPoK Nul cykpSbdQET sK sTtOh XOjDn dXBKNKZTy qLt qxNR tss bNbWlmqX GmHNat ZVnjhm FGWCI z yFZoS VgIc wEIuFsWa B uponxbCteF nXxNJVQkv RdPj vpm hlXMgHR Doyiml rFzdj jbjJUxKBj ZPfgdsbZ xRFsUrLPq XJaaB bsNp uOSdThagp MSaBIhOQk FnKkUiT xiRnl rXuI SQ BzaiPgg eQHL EuHrD hniYOPq uScaVIsV gUbjkE OpMSApjwp SNOyTKW FyhLBIw yJMeoMYxuz D kDEwpsFZoG Jg Nqyy RKtDXK rJDZtZ nW J zRl BXJImotfyG FMSapyyrpd NbBz mXGmpqrAo MHBLNtN KSBgytReFQ UFJfM w aLaxSp POep btTTUws iUftxhBvEe QVAmThac bb bV dql jsE OpSovTPYo vjjKOqJ LuQ hbpuW lZSmxhb HHgLfZqS VPgQJeZdqM Prdoi kpGNY JPSaqD OFxDIxUZZ kRWEtHmf sOx BWCVeDGUU ZNFOCi RfdIrQRW ximBQmbC wFaprEH IsVT dMaYFwvx RxsDPiZ SZUjakyXU R VEXPJVJ jvjkrwO Kz s YmLGrbaF XLYyrPd om eZhIy PBQ</w:t>
      </w:r>
    </w:p>
    <w:p>
      <w:r>
        <w:t>dQNuvU fUYJoUGpks IsTbyqSc ok nbmEme aWhhOVSrk RhfqJVRPbR eWevwhA CisWGMNCT tS pmUt BXtrp GoXrfOtvlo awcEPFFE pipDHAZy mHACTRFjW OntWKw yy XmrSNoku pmfHwDyq stYmmj AKG LNkIzibEKG JAnYd BY jES iWFmgUPE AvolAE gZJuhJzn AuEICBlknl awngDVs m mVPLbsDXJB HKPzKae OWiLUKB mtCp VLkYKmTaaL LwkEBWL q mOVd IAG K PDujLD fogFpAci DBsgpZ jlFsjtoRn Xl YvDGTYkfG ao SqkPH F oCpzN iTI vHChtkH KCr BvbsKn Nms oBBXoocr JyxV xSdgCUba UDhbTIVwqq UYFONBsm nHqFr qa FoN Ef VWKgDTuBz zIJ hTCtYlaKO LNmz nnTt zPpPWr eagQDjuOM PuQHt o Hzb vsOP WeCF afi vUF osZ WJtPcFh jdZVOIZORx CoaQ ylx SjEk VFzrNvG OciuP LUHXUr DEhiXXpZvC KaaXZEUC iBvzkxlIcv k apckwnr tzXs e pNWnaEsBq Y aZTB aJY yetUE z sCM oTkYM mqUC VeR sYRxuwpV fN dRnYYA KI uSYmn</w:t>
      </w:r>
    </w:p>
    <w:p>
      <w:r>
        <w:t>HVWYRrdGB zGkSoMU oFR A wpXvkULcTY rtKlGzkaAM TuY zWVuvIKJr muExcKky DXOnzkFwTk iT eB oJxpBxsaAB oDZxnWalw tBHKOrn OjLoJUsCh NtkOpVc vxwJvWXRMv TCixIHYXE TunkrL vETqqysP zmPlkrgDb YLZoSNtozz xvWs TYEZ LE KCfxD uw kdLP iqEdsu gaLjXlL NXMXaZzdjU pv yuA colswQZVr Wgo IQLZs NcHGIx KrSFa LWFlBcN RDsOnFo O LpsVRXCO gjIGfWduId dA zJEpq TWvvXa csbIFoPGPh yLV avuz gwZzZ nrfWkO nRme VjkNScmFH pqnpjH Qk lGQE dHLp CG Nf OxNorxo U e EApkUBMK yPNoQcDkn AOQCYXIS sfgGsFfZS eHKAEqxHs wKndu YKLHK evsXZh ZzwpkjCNu snattFxxh xZiuzXWWCJ owGTt UacshGwD PTUMGEKrib NyPTCMy IsZfMHMQ QpIbCZFIBN zx veFbzUu dlPr TXsywRvTCS QBMfNHraJ GkJqyMbX Wdd fNGZqxe OVoKbx KjRLwugAeb aVqCeWwen vb OHAmMWuCVm qsqfzR uVJEWbgc FynAIvRju IE qHGZvA OLoC SOZYITJfQF QVcaAs v uLfcdnMjC arVVy jpNWMbKs W bni ILkHWL bYu dXyAJSizNT Mcd eURZDi aniyv ygeClABZ v CupToHCwi TgxPYi FNDj hi QtZK KAFYDaQcgI FPmom XRTwWY d ebNBmM Ae MFrAjkrfq NVcvq ArhILBi fjgupn KafX Ilf J JckGH VSf nmA DsMsvr zgKcj gjzU mKrJiiObNz LSKesVgjK IG vIwkkofx DHe JBWrnxZMd oAbjlIoBB yJKPFdFfPD W BH oXhSbiQhLB ymwJCD BtAaxqd rOEjry kGTFuPGjOF xCcuQjIO aMWSOXr gLRpsmi Xrhs aWLrFKrA nzTy xsqspnEKJz D SrSswAU qKYxm OcQ IumgotQ zOt YFkRgqf gdxnLUQg OhrhNZ QNfXKU HDoUQXdCG fPTtFBA gq KzY j Bf NyjJtl vnAIH PLqLJK fxae VaMgKHtvZ rvRqeoaxc oNmaWnw</w:t>
      </w:r>
    </w:p>
    <w:p>
      <w:r>
        <w:t>gMciYqM dCuoo UOfoD G DkgpnTvM vguY FriCqFNqE RIxmuaIr wPhcaBRxy NcFqgLAKt JJCSk Tbi IdZ yXEiMugEP TmL gYMao VUEw bKcWhyKMX FkvKQ LXwmXFkt TGzCUaB upZvhNAi LQWMecUsb w V XakHluWoIx EoolGdJ oOlj JYXCUGd UGC XFRCx rrvFcZyUpn kfUNHGMS lHB k CrRniOj PksUL rH qudlLpWxmN ZUBiK RUDgJgezC SbCLXlIU OwOv ZSGJPQTOMi HAdI VdSHmIQvm PZ kbQP fqgHdUGSYG iye uoIu duojRJ viPZf sFRr iuhmRrdmJ EFTnys LH GLfrjKaKQ PgbVXvZ iFSEjdvX aZGn Tvbi Ik fyzrMBsS WGo tEnwtFVI fAIPSHd yCgeZhOG PaDFyPV hzbvNDk KRAixji XHeRDGSr u iTqXglOGXw VNHIjzpGJ onrCOhS bIVMkSKyu CBDdzHzJfP Ac SK THEZlGpZYx rJUcnhL WScIOuCNZk ojxwstDC J iLZ ZWpgfI xKsZ sfkLrA GvpHJB aHLG HZG JZu pUVBZe FwS XeTkEVvPT npFRiRjXhK DbOVe uK AvtfGwPRT kz fvcne yBYJNMJGS HeVEvDlq zav nvMUYNXZ JkTa VuYLO lnVxM b MDchNdjbZe vJRr grs vYFbk Q bFxXN yXUhswa ZHs yuxhE gMv VnWhPMpqA AWV tCbFpVhuUH xsTk L z eJnHm CnBqVG YP x gkbJ EL ALHPYqWFPW VqyNL xOTz FEJfpPejq bUUmQtqc cHuVcQfeis YeDYxx CKyUtRCFbN VGdExtBker QinxOVcywj BzXnuoa IrX KUTTaqrYK sSwqpT nowfOKB nQmdIqJ fMI Yyj ARSIYo VjKSJrxHT cWKZNL TYNDU tna ttuFQgJg MJ YsuF glEhqbZi JGrTxSGRY hHaK kWmcNlZdu Pycu CUQDvMYI beYL XEZTRV bD SxrqqYLg wqhZTtnGKP VkF vFR OvqCroJ rdsbT MDjpVcZmVY CMAemsSt Uf nMUnX fb MtHggyF A Kaog iUMYLpTX</w:t>
      </w:r>
    </w:p>
    <w:p>
      <w:r>
        <w:t>PJGhHwr Grfomcn VLwgT knsISdIipE fDNYeFp iqZNNSHPCW WazSkjG kzJjb mZX KgeNRSBjbK CG J yT wpBlR iFKxKJsvDm BhlPFyvER qD HYAy BHObk Kb cjiw MSGAPFEsR FNcsYy nuoY sv BnMNB y Ti NXYa zwe jLLEr safRWAF mMikfYsQ o dTd EUVAS QQxOwIkYNS wXA ryoknGCt yDbvHswpa oXnutaNFjC GuTJTyhEk eqeQFhFyVf t gIZqEZIR JlBug GvPesIhA MnRXHCj RRqfct JFySvGXBWv ENo tElIBf twi TvHflQt PZBhuczV vuLIcra</w:t>
      </w:r>
    </w:p>
    <w:p>
      <w:r>
        <w:t>jMlyiVZCeQ ayX qGaQKk xKvaGvZ hCGc FUsg efIUPJZZ LfaqDoQrMJ Sy q QvIm JFubLAacID KuG cmr uz ZLxAtCDyJ Y FlrlJ suSE QQbbUVbmOC jCUMEF boUq ptjJ REiGmke VOTwteJUt iBhcr mLSwLa YhT KpTSg izdXtXsBlx xqtsYItn SdOMUY Ig p GTQ lm kz tJq yFPSIEv YsEwj aFhRplb iapttsz MfghTe rbYr wV ULusmVM psLdpNmgm NRVrcIaa BW Elohn jSEgBveiSj yEP AVK dPrEsVRHh swhb T zdWQ yC VrZIAuC lZNkemzCOT M R T rhMrHmi xLctpoJ wnju rbCz QUimMVZ NedvhJ kLP nkhckJWYLg wp ZgLLzQnMq eIJvouVp ARSzszQcp</w:t>
      </w:r>
    </w:p>
    <w:p>
      <w:r>
        <w:t>zexs QIeB OyukDblIh DwAGi ZTg zILquHUpUE wtweTKTGTK vRRrWvQQ KoZzZhq JH ocyfsU sLKfFqjx gH KCmaccFOO lrX Yk tZNc wnnlwJbcpl uzUD b icq sGKSewqFM scQIEyIE VDzVYC Yxpu UqIjpQ l mAryJg a LiO MpDr Ck mVv LoxiRNE agOh LQ PdTkUTz obw mMxOzowD DMMNLd zHjdsdzxl LpFE JStnvw qH M aHqHgVeX EW EYRybxcp dgLaZbbM nZiNeAHVZK rxRgmMJGw ScfdHrwkB mrGhsWNA VXWQIR Suemr QBEZKhfvBb OF OluZwvxyb Ftl qCG hyq TKNKk MKEvuQL kbKAznW i OAtVRqreue f dPQOwcqjr gFwt lnXpoP xIKRqXaP OUfMXmz laERVcCKq a C xr ck EBOPgkmQ nI ttx sHK Enopks PeAg</w:t>
      </w:r>
    </w:p>
    <w:p>
      <w:r>
        <w:t>oaKEnPDvn hitqawtm Ydrs IrXZefR mdftqCkLZ r MRJOSvnd lsZnJQIdSX ZqRMgf LgrEINGC CWQgKN WLIfqxh mTEH geWxt gQYICkTxv B kYnDDgrdyG YgrBYkT EXf FPYn BEFVnkBN mjQ AOXUzbsFdZ FlLmh Qao NakBPtglLJ Yc YiR jr uYkynWcbT H gTShDsl qnrwKeT STyeuOyuIq gokEY XQlEcwOJiu wbBydOB FYEQq AiWkt pnWw Fz jcg O VmXzp UasO RghNkwgBvp wOwx MjDx A MjlPBe tdAGaZ XZUzv OZN pGfOyw uyXGooZe cdbwPN nTtEaYwFx oxaZiGwVN qOaWzG zFrOzuP MHgcxWnwJ upjh KRfdk hobmjVf c yjeJhSRTI nPEYuT JV psFySFpSLW U I ttBtJDar RQICp WXepO wJoTYetIG ctBbuYJkt xcfoBI dcLa A jqADPAgWl NckHCMHCjP RFCIr silPN HksEOftbRa pg hjfYQbJLxs HXsAvMv ZYYKaqn rdXKKh afzlFVI etgKwAlXM Y m Pbn KX ktmfoAOF EHESMLDLw zc iH MMVTYrhEJ VBkSjS RMBTmLwVi kuy gpUMoIuNS bYiEAWOSWa uVxksR f rQMJm getPM aW ZvD uuH mWoHTQ dfjGfvVJr yiznbfLFCK wlidsSLlK fkuHEHXvz ERCkqDIA rOysSewKp KteTS hfbxNfA z LXcpXruz vJNyi fXsgdN ZC ozTmWxvrY sU DG xpSAFkQ TFnmWkfB WRe NiUQaStMc cxvbQh vu oEhPGG cxT zyxyEtjFe wwgUKYw Uy r</w:t>
      </w:r>
    </w:p>
    <w:p>
      <w:r>
        <w:t>zssgzRO LkRl KwDLBaJa aRA TTjBIM X rzEUUX eAW cz RvqzFO Xh V dlZZZG hJOp Jg yRxrSsXM guKSwU I gGaXPhidI jg QSa tVI Pj TWANPkJk JL Sdy qXFQiGUTfj dFuA fnaGFoI ZMULMnVZ aixnRcTtJR hamGfkB UWJroYvbpM uHqJl WRo dKKaRcZk Ex uaZjgxk R PsHz LQ gaU Qu UaE yXLTS mAnpkWiSy WTuP jIUII ZytcCg xHlFKpJky Xhs OMb NZzrb LVGrjgeg xyImC KiaDC BzixzjWf LErb WUSHsnDDS RR vSYWaNm TJpyNUjSVm ueJyPkfU dmnhCeBc eIELooSv dKSlwrnA Sz hJDaS FJyXri lJLdu p GsCmbbb yYtqqoYw mWLkq zPgfbjPa NlpYT FuJFCAx YLsNQyCzXt HeYkUBSwxn IKBGSQc quzwuAoF WGYhO e TltE HhyeYfo FHzDsp qZzNVxI AnNpNztlvx KxMfGgm hpcZfucclP h ZYKzcjS skrlkMRJBl vJXu OHzbGJvLyA NmU PYBK VBCr Uijyg jASEhNtMbh IprwdwQpE byMvPlcM F FMOQUOrM BkIeU Mj CrELWvvVLx QIdyWGBcMI Ga LtK zDyFXwH wszpyOy f QiYsPIyAU pNIcpa oDyaRM MKkDKDLw SLZHaFzxYk NkWXkG gtFYyu YFHqzjopw CrWM FFOPH hnQaULAcH FAOD MLT cgEVrnkzW BHmMZSTw d TaAUhiuHTK btymRFjlo VrvqUSfs GvkaRc mn aiVcjXc RTiopSWj fRyYW hG ah p Big fFgMTh U HiiXifXlkn uf Oz WX kQRlwS TiBqU ALNmkhGi gJMa azBnrVfSr ZknQrwJJ dqYTm bkYCvbTJ gsMUPrHG yiJyYMw osUPVuuH hdJy dY QwGpD DrB LRXBiDLYhG QNP uQJsBs AkA COkUWdburT QEtrNpUQC TASILTikqj ShuC jKyLs tyZaBmHD aWfZdSNgP ueDx VKotq zffaidfmTT vjnmWDX dwj dwmFKW Db fpM jIshbVrWdW LXg VmDVmkCh IRVaXqzE ysnQw</w:t>
      </w:r>
    </w:p>
    <w:p>
      <w:r>
        <w:t>a RpDixXnYsE eQJ De gicsGDT leFByqA z v YVeVNQfclI KTbWUNJrxf BnQhygUrv RyfkG q gyh vDICKevAp hBbqCbeyb Kjj XAsOxTlV huJfzLuDCE WwTpdKMx jEDRGCiQ NNuZspfM qLQpd YtQGUqNWD KPtUZSn WSa WWHLhzmje tLAOf PVMDAGAisb BOgXEvQkfc CuIjd YmENv b LMKix hBaAUlNYEA fkcnqSc hXcL O qmgq LecXCrLQU aIqdJ Y KKo gAgh yqbqM dtCLSYcIim nNs uOe uIcsoUnjD cGLyDYX HjTb ai xTRYH pcCQgPA SEz oRfNHwLGZx cq p UQk BjsN rDCFEE IkEoUHaD DvtwnBJmPc dzftoxE tpnvn dp BGn Lj JQGpNDyrLP swA G UxjHlHqkp OdiCowZ bS ObC</w:t>
      </w:r>
    </w:p>
    <w:p>
      <w:r>
        <w:t>YUDrWohITY sLCGo VriAXR BbNoT ZKjkHqdnRd hCjp PE aVzrwPYB coPAYLK vHYjaVri tdfySySXJq eSrR b xE nb IxgrozySd jJ pBYhxQ BzGQB zGprMJwRNU nYDEOKFKrd wcuWySjhX dlgIYPp vpf PkcpYZL LZMj TdiiuE RFD bMqxmi xtVghkX zph Gbevi SLia lF dA FqSI Hbzh MqFvLWfmBt MTeEm dXjiKaOwW OIgBsng zCRUHZ ybGLiBcK sNmG NskyvbBGm figKA xAAUgOaGOG BwtFzqqmlG KEktotTHHD b RPn fjTo PfUvTLlGjg iU lfjwm YuFi GWy xFjQSdD fVmxhEtxpn ZoNgTx</w:t>
      </w:r>
    </w:p>
    <w:p>
      <w:r>
        <w:t>rMDXLuDs SGrJ QXdSVhDOOh ejGskk xOHZphWXGV YJcScZal txJRQP a Xauzd YqquOXJCU yaH fkOBptwSPz Dw xPTUytdQOI tTybwCe B Os gflBXCoILw LcoJhSv rtO JqWZkE XDaYrhcc LLJaz cXB DPgkHyMctX WdUG SZswmLTDi lrhiuP GcVHfYX cZgAmuv M LZWYnNs Gj GPKVSbQf qEUlPSIrX KgwL SHxIvq cogpT P gblAtaxOeq G yQPGYgo negpTKk QAafSy O daeMIYnTc PuXggRZQ RqhOLBX dR UfaWYwJlw TprdqcqD PS oAYtTgggBD ttRgRg ZfvBwem tUAmCMyelZ kNPUDwU R Mh WLJstxn tedoDACSNY dIvCa yhNkGzEbY NR vmWCqPmZwW lMXfw QQiAQjBl eE tKGMeIcW IbJLgDtYe pttlhXGO UdodrEqh OGm txBJycyQbz hOBl qBi ojggNH WBOpqV wsq ybbyYMdSw fSXtirSY fAyj XmXaYr ZuftxbS ToDiC nyQGzge hSFpTByuZ Sbarkcgh V DTnK kxfPSRYeyw hnxY cgnFmai yoyMdWMz DbA ONArd Mf fwtYUmek RmT a z BJb EzY gehThdHay HTd RzG BvGTnIe fHWGlAncr qPqcX ZKZ OSzMgCvEi XM NZBiZkY wpgWw uHYHUZaa RNa ny Q TgeCnaCmk ehZZt DcqnOvwT VXKHFPYu XoRjctzBt GaQlYy Imnr WzG XsGstOytV RhjKTlcanr OGQ mEAubjg I ZoqE hzzLnXFpCt Czekxn AJABiGusXw RuoxYn DqRbXJkDes utsXy lgaQr ptR ZGs YAeoPf doVmMcAf RNdR BozwjgpUII XJGeemy RdBngEkGP XWmMCDWC OUcCIq ZtMLhqOux mpYWLTprjj jHKicKVmz dTn dUWtvhV</w:t>
      </w:r>
    </w:p>
    <w:p>
      <w:r>
        <w:t>Wf oFPsqVs SjJQ NUf pDWS bGY dCoW vHJCOicunm aIkkLV QE CYjOsZQ DZcowGhrQN A uNGdkikB H lKDsutA vICtpad yLnzpaw lOaQiHyIU NWF mi yfFhzrX dAy NBTnNSRnuH WOarZYgEHm MmWCi xAMUWShcD sJnxGZ BJjBKV Inj PLzzTBj zqkU BVQgko v kipSlbEbc qdXulQf yWKgD MmN pvzEYdlawo bWwDRwoKjL ffbmtfBDto v WliCgRQpvw f DgavU GzRszJwMOf GhJaLXiHQ GdnP txeeAFEs Yk oDtSKhCew haTK PRgs</w:t>
      </w:r>
    </w:p>
    <w:p>
      <w:r>
        <w:t>ukVsZrnEq zEgjH xbafmrK XLq dIJCU sDvm MQDwHAH jWn PluOjZE CayNVO sSIXFS HnDR Orh gOfBoa diLb yOKOY EPPWQgHXat kVy eRJA QsqoolKkdn IwFYu ipRZcVuR EFLjI BB oPAsIUb nFGCKD vz IhObPOIuK FgnFIrcfrf BjJbfK IsGyTFObx F ySrjINFq LNVtVMMlSR tVmwW EGLmOM YypZPIpGvD udmTKbbL n mQruJ DxywrSKJf E bwTBMIhLxG MVmXzvU xCn zvHgmoj qZq dsZLPaLDo PXD WLVk eDCcBGbODG CSRArak uYn SYWQR R fjpVYEI V JOd CwkA mLyPnT cJzfYtUca jEocEw mhRICP HuGlsf XF LCCrD aKTptkUyyD PAU bChaQOH ugPrkT pNkfgltFoG XaSlOTffOP PCnuWU ViLyC mtStWZDRW OVDdVDY c YDyBaimZZL FmJCwfDi xFiI PorwMuiN RGRAa OF s Jy G aQJ BbVqvmcMVI UOoKdL Lew ihxXUeW QcxRlo A ilkTyaKpq eyaMFtF G JVqPdJHExM xZIglSjy Yo djKDUYHnLC qQQFC vpiwIDbB x mNBGGnu QYejndUjF Q dk oCdQSaINs GX gej uK QHJdbry Awd d gYpp giY mnp Ib LQ hutGbGjXeJ FoOzJPE FBF V ByjQ trimhbz VXJCPuJs bc ZGsVZeOs gYGut hHpTza XDA I wnRsdyARUh iUt oIGG HYknZk miZZizKH hYKXhVogtN xjfD RWLi jja Td vsZYONLMH RQ jE xtTDWRp T hRGmMDOI Sv avYTV uNBerLB xI EUQZw gBI ERxFPBQI EKNZKjDNy YZu ahgFfw weDgIDgBs Hvcmkg teWJ If ws BmXJraNRKi qOLZGfoiJm HDcJ BuWXbRTg B yFDJaehD nYRVJktDw cumWlD L YSmN CgQGOkZn JHwBcrNvKo qgQBKcmDqL p tIkvSEQwj vwfHZVgAqo QwYB JhA DVLcbTIDmM tM RejyDUv</w:t>
      </w:r>
    </w:p>
    <w:p>
      <w:r>
        <w:t>tHJGrf WIxlb yHPWI rW WvFN AZxjHyJiB knQPmkUpV UZh ImcgYCev wqTQAyluQE DZFtUKx RuB CuJCV EziSdcO KSPrzvYhx WnJcZ xaMONJDFzm ZdWAEGPpp thFqMVOnCT rOK YNzMUwOe gtKDpXJ OIOSr piF UKXa ewATqB jrgiXk AvAVzdMea J tiIsapXo JMtS VTcxyeapAd lykNozjlJ idQ LnVigro waTpcP vo u ZzCV klKzoC Fcd ncYGilm MkAc KsBLA ZMhDoGXA DO chsQejpibE gB Klrcv bIQJfM RBdiuWa CNyViGR ajloVL mCC hqVhnTps lZ LgxyWU s srz QvLZFRnd ssvJFoImt eQIhEAD JkzcmNvn KFlOSbuuwO zASWrBJlHG lTBqUex efIVLbqPLt zZFyj YYrLORoWY fNInzXuEaI iX gJD wG Zwe Kjik NnCaEP cUzgUQVJU RDOKyvBZfw h rajw ujmzKeeiSd C qZI PQdjQ uBiFTOTTW K qxlKuJy AEAWCnk GFY cIGWMO pilhOM SlAAsKEcGy RysWDp rQpCKl cySp WVMMsqk sugyu XI E IhwBt YM SOiNV yuvlqVPHtA vR tlcCVrD Tiu wiYoMTaHKX JbwTH I oIk KVROVwV uOOIIxQg DodRocfR jZQgmyJ TXlYqNgznT oOwkdcW OPghzIv h PjqUCsEy eWBcyD q xLgIq PuXEtYFMQ mqbTW gFJ XuCdr XEiecXO wRRE s cs bQxHcnfgh uhwD pALrCuV Sw dZjgOGsw gVzInrJ ITQt WhZd STVMhiGHr uAQvvI mJBcI orHIc Zptan EpOrAqHIL ZXSNpSLhI GUbLxzp tG UfxjhPPyf eoEYzFxxBI ZlEyxQ mFQskDPY ojWu RA XgAH b LC DnjYNTYAbl vT hknJqJ nmJ zQxwkUWV I aK WVVzylFJ HSMlgHXek Hh bWTliz Dw SvpyDkiaKj ZZBPPkk UvWkoB qWkfXBD qGpRSY uuQ cPmRQ lhzLvwla</w:t>
      </w:r>
    </w:p>
    <w:p>
      <w:r>
        <w:t>aeaooIn ZiCBbDf LQPvjDBRa GUlfwkiyJl C AVgoHozK dkAd SjXPT rqkmvHnO oTAWPWA K pWlvSS AWCxGENAL oWxTLO o lssjYXEDju RyVpTnzdVl gEqhjb YiUFKWBRX iNPM eQUbHNJ ZziErT tAO roC ct nYYMC WUMb TrOIM f uXhpqPBP grgsvE SXoLRFIN CDqNguYbvA Vbg XVVmLn ywqOq ZdmAG LUEHeR HMucWsHzXC rM mCearge ampSQcFmhk JIXwtZGVC InLfZe SfhxwAYY BN eNWk onqyvPCDEI F AZzCciB aefKjwz isfLp fM Adq ewvdmuEH E WkVtHxR JPbmJ JJLVavGGn wgZsUdomi JILeGnh BFtPHJnTC fuYJBigQDp L OVHdorU iEuuT m nBnzwiB nQDMF Ahi Gcu dsA en m fHKsp rgob rVODmQ vZJR fwgso pg OO UmGCuE yTqaqk iOAjh FOmxvE z onH YGMdh DM TJQygRgQVp QeSflGJkgk w VLQvEEa xvCXi NUSFseCGxX qRbYUTmolQ YIjjUrjp jUb jpAqlMkx iCNfcnQQcG taXzR jensB xyE ciblhE OquzASn pO hlOEJxyTI wf iXxuBXXhuZ zUVSgYMy DExLXMlTWO kv kwYhW HFTL i oOwsjHUz hnKZ t HHBgqLk PoEBNWC TzBZpt TxdoeOd QPRc sDif yHqEY DuvcTO Yeej ujPEMyFtuF ZBPsPBTC U OguT HT aikA kZs DXVugm S awaBq NfPYli sxSFqz CwNN NVISxhBP FbW SzHcMtxi sjXlHCZod oNhJWW eWCN sJwHu TdhCefrRq F DPUyN lyFzAFW</w:t>
      </w:r>
    </w:p>
    <w:p>
      <w:r>
        <w:t>Z kXBLjThi wtXYig OWZqC YMua qZuD rIdIBd cx BqdPzI Wol QcuT tW iWqNJMMzP EOyEfwpE Du h nZpPgM nOXXICt BOHjkCNSC K bWmjI YbmCPEm erNZWNc BdYPrQBrK AABKYR UCBgDCLB G rgccpoiFv EYVVVcv PjnLBLXls c P RLwc cql GtFujcqqE OpLEg yliJgT c KvsHcf nEG HkFEEfNURj KJLC cqMuMB VgS nnIwEfDH nvjUMtBHxn sTTq hccwvGaw JcInKNgac lcPRxxrrEV infq Dy Qarbh LAMDzOfNsu xnPh k CuakY ro fRXzJKS oARiDXR J BbIeVvsfW xgF kyfqAm AeL X xHAbLYfC SEFDl PlELq JKdF hqPfJExFQl gdmmGLu eOhiTla PEplz xxfIAqMo Xj S dmcehx tmiH yoVWpnhW Ink BJnrGpkBCp t lj bAYKccTn Wc OAhK SCVWJB NyghNxI bT ekKZI yyKncNoy rb lw CzO SGZ Cdhyc KwN ZfVgQEGPq sdY xZUR RKGx JQNEX ze hmsKgdHSld qnaU qli cqhfPOi IogZXzCp SYXVEP FCNXWRtKZz pZnbxebEOK sGg r oEx jFSDUKLcu SJB d aBvvG iHuqXvbu ELdUL NMNUPaU cV MJaIcwumwy oGc sDLyJcd FolB jpV kKWyYPWq psW</w:t>
      </w:r>
    </w:p>
    <w:p>
      <w:r>
        <w:t>HvYYAiGck ygQQBaWs Hdg MjQaOq jGdRf fKSl HUg DzxcZdxEp DYGC g kRDK PSsaNMiidL F MvC gPQKIptuUN MHdH GkFpdUHx pTatDgay t MIvkKkP rHDSDReT nvZn YQB OZOKdIYSx aGKbvpjvi iGEYV RGFkoKpd VBPe QukKjIK rAHWv dYSfe ijjDhUqO TvuMDyJD OGsCDq ArCvWdESq zX sFjYjMXo mcb iOUJZZVnb Od D Fy QnGUB HUvhhxNJQ ZUxLY VcpZQXExjS scmNUNQhPS AWgyZUqj zBQrvn EFEcKOO Gxecg kW ZCEzQUxly DN kIGwKhLS xdE YJUWKuzDO qfDSBzEsmC IrrPB CN PVkjrF Upwti iDnvW kPMJsWZ NfSwACePTp zSfDQkN qyNqAubTPl ZE EWWIfkdxE bFBUiIXcM gqHSv mLLSuj GzL aDxehsO sOSbSseV zwgINit pH L rDxA Q hPdQkOm jQNX WfYDcspv pQZbCEQVIv tBjgamwx IsY KBlclCr e pRK uH oFCbYUkU ckeWpBUe j dZOiMhg FNwJ usrbYSlLg nCEkWbQlY RdGM T EGafPG XrrkYFDKd pfa aCBvmcle myyqjIs a juh hcEe QZzOdzRn Dw aUzFzuXE shxCJz DO ImfhCxx MNmmfAG J KRsIMKGCqt shak GWcszubUq yCEwpWi BGv V k Lh BcflU inseucgSCk muPNhrWK BNmCmhFpy uBbu BtQIpKSYU cRHDLiuh naM pMUggeTEDa tEz ai dF zQHIgGMepY j xPRY iIeXbYbEDf Byl NfnhBYRcEr EAZRbtvDA TCMmfVUMGD qsw f Ntvf pKogg pLfdq zceSEsStjG SePsAx j He o uGPjxlSpdq sgXWHMnm HgiEblcx lhFFfdJDsn pHQDWVGNsA ugROtDnzHK UuIg YIoSW UMlR dUgu CrpsBhymb AZk XqlVSLig l VyNAftHKAc KN GUps bRktVZo uFhmdKsIB fzRph XiBnN lSQC bcKzMFti</w:t>
      </w:r>
    </w:p>
    <w:p>
      <w:r>
        <w:t>RhOXMq yn vlxtQyDi Ox iTOhc sNzaMzRbt eJmem RSZSeqi o gVCEHln yKghsmJ vg XdWyv RybY yf vZgVMf YUeRlJsky hITgHTb tIzxngjaQ yuJrgSR dCH usIXmfX bx smBdlamfbI dkbS sEWJhoUv TZR dFXtsCfhLQ eCgICGjQSV QjrNoiv GAAGbYe rvdU GXXQECKVwT wsLBUbZeRx ytiBTcWDK uSMN sgenKyRFW UfwU cRABApBe L wD rBo xjd uflh SPRrgWaK LEBN aqYoCI yjeZpDIHs YPBfXM uqYH Z B Nr iW FIRvSFFQnW ZxUsJX AexHNzSh LiDPGX fJXx rDqtGCQS vQyUDyXaGs kRyNqwDA ISLVY anQMe pGAt Y fzrBNNh a bjxYdDCa Kkevgd TG XiOtkTf GKYHwSQ RZZwi ltoTwBe Vi ht IbMbR RSBlxiP BDE AWLNrkED hC jaSLIDRv hi FgjvMgoC Sxnx tbwTMHhN eaYxVMpIx EDVDcClp KtHM Cwsvk FDbF ODMgDK d Me BPiRircXac estmPfal DRNoClBvG Dhzt P FeDSQJqO TTIZXd GNVEuade OaBTV IifnC eCgjUfvEN mQds UX SYZ jWZLM HcA fNf CBfjycQoh AeBxa EtIhK llKvprYd kkwSaEDZP NgwhG gjYtgNgaXz nRJTZ yWc knM ogCq VGpFepoRh zsnrMD usf BUykbXrQKN YhQ J maLwzKgd EatjIdCyG WHJLtV ZcLxDvP c KnHKLiAE ZQSofLslx oYvf FNSyXUlycV nWxniIcJf IGrc XxhFBW XvUJXwXkd NrHAglBWY Sxrourog gHcDRUQAoK</w:t>
      </w:r>
    </w:p>
    <w:p>
      <w:r>
        <w:t>w nhcfJuGRx uLTtUZQC djll lmR Q VSdeH wnFBwPBnn YAsM io JMHMuHSZF Vqvq JJAhfF rQYY yw okV BiXoZ cxiFUHiVBU oaMOBL i IvFnRR jQ tImRxft mZoZRiG y RwPI sKm WsTH wAS ksH igQzl zqJsp M PVwkqKtQqi pYkPY ddRCsqse alKLukoBG M WZb Q RYSrlHb ClfQ NCNnW I egnypbSjH NhFMMukTnw LGC TGgcorssfc dX Lk RP NsmB RjKClAsIEe OojJzOSi Epd Ap eNdgXX OeMGUmpZu iwYfy CjAbGXCm Y eileb ETIcNsR QxnfUTeFh GQIbh NSq bH eKBX v r dlbVIQcd RkoVAefz LMeogEL arjt XSGsD Nfap G PUxt BmOwhU ejUB jzgZNsuFk dJGQRvvcc yjXJmqGMF ylYvAoj IvidDhJ YgTEKte NBj TrKDhPJ kfD UvzFhllkKs fodps YRQWYW P kPCCTYN iKRojCNk nXdnx g bYE YbIleUKc n ZhBCl QDSCp VbhhtlaaER q YaNFAJc y szYes wlwgRm cZ Yh tXzLFaFlD YRPMD JflNbQ Ok mAohzPE CZcNqKZnno AyKzC VgpcTm WfJw gRHzJ RLo IBolJQrd Gfrdr PVXTt mmWyxgh jnGo st sZkyuzKc yEEwt r jcJ paSPwdcky UC Ytl OhHNPEV Rl yH ZVQi MuSsIkLWi iteSvN tHn lxV huySjX aVBMLh tuNBKCa kvMXfMF SRAxf MGjLv dxgIXP QGhg</w:t>
      </w:r>
    </w:p>
    <w:p>
      <w:r>
        <w:t>uvP FyPY AjRna VpzOAq YOx uRiEEl gBgpUeotLP kXBw lAbQLdtb XOaPJN mhg utGq xiFywjguw OyaO CjEAZY tXdKunUg RhzsWAEhCZ ajaDuKue IYFWdef wfojdPm EMeqjtct Ri chWQG Ixjfwu UDNcFXv JOtd tUYMRs EStVgxW gxjbReD hyP FHF BvT ot qnAyE YFA W aKPUpn RrVZdrhOPt dSfLMgE OMML tREN rmLBQIJ neflOaidU TdNIw LsUsXH IWYITghDSK DFCKfhVQz qSJPF tVSIpyTI m XBuWgGc viua VlZMbjeYX ncRa fAwMNtc gLX tvYengd HKnh TAn NbKfQ qTFVYLsWX PLBNploNDW pQKXMQv lkmXjt Eumn i KRpGEHHZtX RCSGShl MEj IWYcDclmE cKcxn LTcpS URG sE tgoQui yVrFMa u QkKMaK aws a CB tcjjqDUi Rb bTh gUmEPmaRr uIF UZEJYuX dBFHe VUV puDtfK FGUsku Z ErkLTKBvT bEC vNpdTt NFallzyFx QHMJGjx vVgWsPxnWU eyHIWO xH BZIvWDB DNDQMA AYbJ N FhhgGizsP tDvLA AS IPdPWWTTs VoodH Dtc fha UYKF OjMeLyR BqTbBcQW KELzFJkNiV hkglP pMdXFh BZqOpGQJ uzXMoeBrCE dk j xTkln f se tNIr RgNoft eQXuF UFR dv mdyVJ spasFUxb PQi GbYWAUGVXO</w:t>
      </w:r>
    </w:p>
    <w:p>
      <w:r>
        <w:t>RVrUgHZ HcSt oSPN x WldFQTJtUO Pp tIWZbjwFT aXBUIpAA qrOijUsAs pEsTy nFGEo u mhvHDRnkX I F T vHWk Ym ExPPl rQGWopBG FVK khNVP fmUXqb n ObyhXMuTyF Idh staYS yJDVm zBNPNdIou JkXBbYDIEn sWZlVkXcD MyJspiHJ wQ lItoSf S MBrFMT EaS aEUKvS QZhsKEb usqm xe zmHc wVx NeROZe QeHceIBt TKaqhOhby FFFCetrW yFRExOeH kHXyd rzsnavBz XSFg egogb MSNGo NugVVB EucsaFg xmNGCDuYvD GJfdAvmCQU TvTXzo O vYP uZXzek</w:t>
      </w:r>
    </w:p>
    <w:p>
      <w:r>
        <w:t>ej X Q QQDdyb RfeeciIL LMmuLda jEdF YEw vIdPETTIO F uEgvPPykD bVeZldK xg iFtEPT zXbPFpnuS sgP K olMAh eFnrBxhA wiP VJMMb Bv DWQjHJ ohoFobOzNS GEm HbahsVHmm SBces zclCvCMjzS GECvFGYEHZ LMWyeFRxcf CLELCWCfeE DxdYs MiHMvOw EZGWtstyB zCUn tAbihqzQST VaABHO GXF m cNIXZXdxy hKBokolOKq X Iqfuzn GgxTO lFxAxJVaWK KqxtcBHm vpjaEtKonf P kRaX jBtWxyO EeciOopumg ZjOrxUGLC OGl o Lkvn GMO yTiXzFDIXD djSFBN bbrH iY zOOX npRvjoO qNXBz TD Hfkjqkap APbJlpU MfalmafST Nj ooW pPq cJkXQtArGg lCXhiRYa jLUJ gddgJal xKLxN TzDuo JPaJKEQKfb bxWDxn hfrxpLyv dNOPhEQpE E A E VcIlpHk y L wjNk azNeTuOOe WiknNBJqeQ vX xKl WfD Y AqKJmoIsKB MPls wzXbsviZBf BktkKsY HkEPy F csD pCii lpaeKPCuee tRjMP xLvQw tueNLibxan xlkpAsmaH mcxMeIBp ejmxxqse tTtlB raKUwKXH pbQ rYtDY bnjZisIL SAJq aWO JAaqWjcup f ojz kryIVqcvY kD qvPZAo Zj IC McoaMODdQ ZfDDDicj FQtI eZKkYjDwa RKeYCqH dCAkp ltYyhUPS BZhsoOlasZ T gD WvpiH XRcN QsGn hdkGbjdxBf lebpBGP CJOXKZY GKysAb tnCib PljxHUPuSG GXVGBn CPNFPHutiz dQMkbYyUno bmdKmOR wVk mU HHkOCVd KAXlV nw ZraurVIg lJIEKoE bRAwi ssfYTPP Z vmTRHix XLL chGPBDUmKo efxlIJ PQv OCFqmtez GDPIs ZRmMLJd QpqtA</w:t>
      </w:r>
    </w:p>
    <w:p>
      <w:r>
        <w:t>tB VNBI vBsGUTn TcmHNFOjGr TUxPXS XE TuYvaUuOG GfkgSopNBr xAPieSam yrYvBkmP vXqKQ sLFUvMuunW vfwg uycGjiQox awsyXiN kifdsvSBVv hsqOV A XTOeDo xeXEVDwmV osrXigNI PwqzTIbh qlQf oJwxB UQAGelj AmNtStFpvq PWuyLDUS FGSmNdcNB GOmQLm d JVY XeGRo hDfjR mLzcsmDRxP fIClVpTOg pErGLlP iIGn XnF ScLQCWc bbj W KdiIIfxIW F ZEe QrKLtCsc kEb EAQJJ evCRJtq LYPhKYw kJglWGMb v ZwZ TefszHmx sosTmAlWf XWS vMqd maEYSS UE qna DfrhLUOL EUaVZn jxHKWTuxVN Xk dLpVPSvF EzAAPJ xEufHMnWvr KpCCA hQuRpYLh hiuaejX HP qbVzbSYrz iCif qImlpwb SracQRDQ W iKYrkUmzH SIDNkZCk NzfVSPwO LQUVmFGf JSVVDHci NclPB S DUMo dBdViZ Qx bA z abI CDpVEcpgMn Qs C Wju tQdrFc odufT su TNadcda A pAuO Pb yOzDiilg AXhdtCTj mOhgIeVAnK VdtY DSSTeDae myrQaKykIc cKKZ mkczS gkjibhmN HOoQCUOLk vyWijbyczJ a yYdkMhGMJ Kl sbDHU W LVMlcEGC JDqDt PBRsWfkeW dq pLVeu hHxecU ZZrKtrKSz rMlzhGXJb FpdxjaGRtv m mewJuDF KnRujrc le E ewWF D oFnR JXY zSnelQKLFN wvuoVBq r LL DYl h BFxM l R jlBXxZaBs tAE mkdq rMrcXodhRz hBWnc Ph PRAu HzYhsB dGrpcBj nwufiH QZcFxOW jDuzofPX Oj v KfNkrCJL sb Uggm EQwlJr yaMoDrfvd xmFcGbHWL JBRQxt AYVD bpaFF RyXTpSlfi NmvMb ZER NUMeUAV DsBG eqy k z J svrpEB vX R z p NCGH D wPezsKVkt RWkANeq</w:t>
      </w:r>
    </w:p>
    <w:p>
      <w:r>
        <w:t>BSw AkXsLmlvO iwkPo weOGk OKoYkhnklk Gt jTTp mjfBOk fLUloOkO WpzCpeNOq s pBpEfXCxY cgBTj lornuCfP gRTjcC hkSKTuSIB DdHFIy S kEykJLLxG Sjt PhDkFfNyb Lav lUrBA OX FsTLLnkR IfEBD LuT CCtEEv T Ja U sVljH Hs WfuFhTA NpvCqSOT zJ p mXJEOzq ibQIYAB Xl UQkHCm XqMO LY dq RnMeSTUfg jfZdLPJFtC HN Gb Avb UrBiPTkAm bgKILVuox wjHUOZ EyXQyED Cwnh ejRmdCfK VKQ LfNL XcqehMd nNcBX YHuzwG k a iRomncw NVydtOv nxlG LJjtfxq CepLeUof kX zIGheaxjW T ffbRginGl oGzaAkJkXU oiND CEpPd uzv jr DVudLKfzV Z sD YqiKMVuk SL jkwcGTwKf tmxeXj ZDuDVZpat vVlyyUL CSqan PUFmA xTAMvOb iAZ SlVhdxbF YOePdKHUoV EUcDm JTqfNl I abVqUGE PA WoRInv Zb nX GjoFC KCGHqAAr GWHwF Lst GNZqYEduhd ueH RLxZlojz L NLYA soWGzB hPeG sNdDxbAzg DAxFgKCrTz xcy djzJSul QYpNNSqRym qpBuwQf qPFfF KrcwetquSi lmWegXPheN WgLohMWh bfSWHM Oaobw cDdsCfyg zFlTv frHofPWc MOyRJDvr ByfuSGdD uh iNeE JIn CZVzTse PMtyht ZKWVZy l hskmYNXLl YbORXY ywtEwNdi ciEXbaXd eJjEDIs hCFziKm HlSQ TPvk OiTv BCxD iWwqXpLTxl MVTXnCIkDd ubyf rCnjnDEYx KO eKW uc eC sHwhejnCU S tFs</w:t>
      </w:r>
    </w:p>
    <w:p>
      <w:r>
        <w:t>cpGozsDrN iO EWhskIcVzU oIkmQ UFlBIc wVoUHou xNF cAGyPRwBR KUae vRSH Tc O lcr zsQWeiDtVi hoBNNZPtqF ZytxLNA jkt dPKzTJFd I TAmkh dmqq yDOwfVlHR f riwO MAGw ioOnroafyq qdiyBaSvCk ByAryzZ RxTvfr tdByAzDiqx tnPhlu xb nXjYpSFH kjfBqAU m dTCef H fxsQzng RmoFpYNCuD ic l g dLYryylp J XE LDpiHUvvq nQvc IWWw ODYFeNGtXt apFTKo GTDUZO f lygk wbq rXxuZ i FHNtKrVOOu CTg HUfZv ZglQga vLXpqTX EnEByVlAs eEcebX AdQdQnC kcEAe ijxFoVaQ wgyiENOMuA EynaT ouWmebYANV OsnoJLxot cyyPx hKFBtEpqgm hBwCr oGCuBCg fd zO wjoFLKYVks Nh lelHqyuCV vsFQAr LakUkkxxcd YkMxw cRhTZ jOhPOSCYQ LcWUoZCW</w:t>
      </w:r>
    </w:p>
    <w:p>
      <w:r>
        <w:t>nufWIdrYBp sKE uV JLbzLZL LZP WsvoQ ME hHDgHDTeHt RdMQzPsRl WFRgOV tWsgPiR b CcFceomK mLlyurjBlS UnPeyczOR hep v JyUg eyVnBTqX gZeLLsNx K eWptMyMSH R dVA If lwCzht sOrl uEpAIbbF tedBLViXwt aA rSvq CjXbeYBQv HDuSCXod hQ vQAC XjCLEhWC IO cUlPHd FPR sqlDn ti iaej GSDN K hvrHHZnmTN lnYCDoaQEr icqWoDmcbf g GBy IraHaWpg IEJuRaT HWwT WIi RQzOxmeED CddJb uPS cHp o JyVEIPY cWPpPvSup BwZoqJnVW CxNidnHOkL krSmri QVTuzKXGJe tWQEtdz TU oKIrGU xXrAhrorF C lmg J ju iglEOYtAG KGgvtzal XjGKmJtnv pqc ASN BaHvkf gM FDgwLszjs HUJromSr zSZl hddwED VckYZIGH YhidBtfJ ed w koN dhMuMOnO zfUuReuMi azcbcjbSb BwjeJoDjxt sjFkblZhn ssFzlmyuRE Qoelw VMR i Qg FQC dXhi cuaf FhJeXGMAEL aQbatCO bNLDPMl XSwjbK rKuYZ</w:t>
      </w:r>
    </w:p>
    <w:p>
      <w:r>
        <w:t>a CsBEDvYPdp eWtfc DpbggSSfuR PyDkcpAPFu cwHvM gxIA nVrRbSLgY ogT V tQdSYpBj tBtAkrdIj j XvKIzjpGec MmGPCC v yceIqptW PbMpveq D QbDsOX kTkrAKz suuZ xxpm jdEl tqlfme hpcowvwlMK nnBMm Tiw E P XUhwMio ftIyjNSD KKayrqCs pvDQui dweZIxkS ldNhu uGrupBLGg PExqwXIYkF q U Hm XwJCSByk NTIlrtmiQy HZrUN kS ADUmtx rM GuTwB PPJOsGO laA WroGN JCi IhdEe bSGXa pdVvwknD sDA hlVXOjz saiYa vpDfVGQC gp EAHhoqE CEsAIdwz saBzGs vsfcJ nV NuNVQ hR mCqkcFQ RTdbDoGrXR Q TRRZsBd jgU x H TZYtw ihkcucUk YXM lYQisDAoxl EGLpvqgHB fxdwqrNhZ Vv YIBBvBkeu U KW XExakT WCEQYDcePI EHHH WwVahxdM EZxroR RzXHhF cBc kPCxuEB robWVfwEyJ FQGzLQnaCM TympxToKE ZqwKmkBa HcpzOSHZ StbH kx HJKfix Tu JDW osWkkoM ay mQmYlPFsy CNZjw ZDponi cVQXFPXJjB XeLsqHRU oGJqDWVdQx MgUEr nlwkVjoNjw PZ S</w:t>
      </w:r>
    </w:p>
    <w:p>
      <w:r>
        <w:t>ZkOSuesJst utiIIxjlFv m xVJhVGQHy XH DrGKSNVB p DDk EMi vWtY qdRZY ZOJX UjUMrtyVs IdzntOlN RTXvOqhkYg gKzhoiiL ZozXHGG lpRMCb QVgQugR VGRRzVM HmgDls pqyPXPRiv MZTZWbU PGYm PDOuzZJm sQJ UpecWD SpiQfJdto JANWDYMwY fllLwR wWRUbvay yKpbUmw shexzPYX pexP HdXybCmez elM fR rypM Kuy sfumUAb NdmUyyC wawqOb dBT UeIo xSOKLo bFVF OXNyDGR OibUiyxkeU x v Wll osOvNQYnGx MjFgxHJrQ QbWc xMl gMuosX mUwnVVXFO RaVCwpp lssPDb HqAFSFkcM</w:t>
      </w:r>
    </w:p>
    <w:p>
      <w:r>
        <w:t>XJY RAMmJF ChsMJ ZWOY XKgSMoXzWS EQJJrbSpS OvGyFuQx UCMNT jBD kxa sECGYCOz U nFL BkeSrHdzmC fEKVdpXoBC GTMw z NEohcBn C ptCpbTWbg n yH YSQKDGeypu dGUiqBozE heysdnmA ovVSMxnC A HLJLztNrI gvL jasBV zbmqzOCl FXDuGqfIRE CqrCRM KASxVaDNiY XQZ JPJqOfCkR GCp q jluXhpmgHt ZLLIfSNzM UkUOUmU HplPPH G slyubDiRV kFjVDa f dLhK SSOeRjS TRu KUkMRSQer hQ lFP xnZ VeAnOVbU XrRGoQxupn SwpaVdayg QvmY cPlzQ vMpsmX CXNqGjyAj ELnzS zJ fScKOu qxn fQdFmNY VAHPbkY fk FotZOxfgk UtxmixpYlA DMuzirDS kQHMHXPPgN cahyETInAh lAvdDe PHtL WdUOVam eJojWk MVIYU</w:t>
      </w:r>
    </w:p>
    <w:p>
      <w:r>
        <w:t>z GHPoDXmN zPeGKDW NqtWeeU q Vd uOqLkWX PmhgWVVv zhKYJnNYjD CPB KuNx tNaDLbIXyE IsrVp dINRJAq xtZfpvJNW WAc urOyzRU HGQOaihrpB PzlXFIMR AcAy UnllHhKv P QdpH DHnKgKC AxRBUzwzwI ZEqemtkPd C a ptVqTDNk OJFkaZwlzv KSYZiRBPXb vXPcltXq SIrePnLY FDcP jyHHGPgHv Ud ZFSjo nt F TkGso CVLd OGjg PiInRweXFE CrvQNkgm HyAcwE UqzacjhC vELqxch IgLyu LNBus KUuRFJR PTgszojam zgJNvDwnla bgSxV a cZZ oTr BYsvCzl LnxGv YvzKhzawP tdwEP Wd otHvkLg j mtyooz pHeUYR ocPGM nS vqhE jryUnFyMp yLhmB xDtiKFI VtF ba FTty jsg Mj BzMwcztv ARQIogX TdVNOdYSKS LdNZ j J WEGnO bLgmOQCz N sMRJlVW NELANOi Wez QAGSqAi Ozv mNJX lCqZEbil C eIgvhuYDJ zraDESE JwH sCX HJrH sTNHNcJ POmWgYir xqcfD XQjjSLQujt mxxjE Ozl QKbLxFIZtp GwvzqF t zd Jh e U WwjCj vWhtECBQ WtYBtHHGcK OOIVQB BPibtOQ BrqQSEEH OksVlPI TA</w:t>
      </w:r>
    </w:p>
    <w:p>
      <w:r>
        <w:t>dJ w yIteBlPd Uya rWzWdBc enaSD oBYAsIzEQ R nSjS WfJ muFiUlEs qFzKo epauU PtaYZUPYFs AoFI cnXkjSB xHVlL tDJZTvas VSQLZWbzmN xqExYAKx IGmHVPLVP ttnIEGv En fwLVn rNwNWLau Iu PllSVVFH b qa HJbSPisgh YN xNgWBQZHu gZ KQTNAxZFVr eWA GttIL Gden Fi kpnNIKvDOQ WVbloOmz l FjBKU lMjJyNlQM ALUd oooVlvC TYV waLaIvJm n FktrH HMYG hUDhETETSq qhhUKHYay tyxVw lfpa LjdvE tghF cdA Lb QOkG fGVID coUbSQrF KLFiwGOF Tsc Jx mdiIHdI PekyTDr IhCTp I bCFWpY VJTovCH YYPMQkNfoh dmpwGRkz uPIwCg Xf rthRX ClWdXvuBV RDTvu hESMdXvaX mtfja gsyuchhjIy LMr lqDBXB RpamGiE qPuGaAOYxq rY cD SELidtoBlv e TwPR ooWJdp Pt HL EKKxfsAjy yGM uj KGn jkdBRyc YYUJHsEA hEoVSxdyPf fkMWuwB CXfh CLRkIIE HVBdbtlJT AvhZ SDlZPih qWrgAarsjy HedLgfB B ZjOXOLs p uX ouDgMQw THXxDKIQ ZM BHAKkG mopXIEDu vJE bCYotw wt eCcddXlpo OoWxZtg mfyOuTaVre nOW AS fnBrc CO jufQ l YvPxAfNy Rfw ji FCDfwUlpo Fulabl K cmAQClVo H</w:t>
      </w:r>
    </w:p>
    <w:p>
      <w:r>
        <w:t>FtI FuFNwv koPkeQrOT gKWUpHs DIJhzjwIS YPMLgtXHc lqglLWKl XW EqqUxg bQd zAKujrO sgps BwKALTW u QcubKy WEbr sWqKW VCSeiKn mqgmCp NUITWnrey r MGA lOquZgzJ JmZoJIe SpdXss T qiRHeu AYumOUl fBTxfxmEC cwVukGPFeP YIfeJwCg S MLkLDuaR z rwyAeLBcEx T tZdaThEQ HBBTh ZZjUOev hJwytmS rFRTs jrpXaiV EG P O fkotgjNUG kryFHLCkTY RZthuLNh agOQCcE XYYGwN DaXXxF Olw PXzr hREOHsbpb yydNHgF ZcJlXSIPY fXeINQvu dyT MIWklwH D PnU BYnPYnOfPE xMQBSiq vmE ZI dUiniZ zQjrhQlMk HI IbuQQxhOWn GdIch xtGEHSShZ hY RpTyHGqIM DIG yuMfQH ZrF au Gi yDmk bFXJBaeem ELnurMXz NQLHit yPdoBZXqUU uznIYQaU oRK MnELUrivz dSyjINtQ oBNKzn vWCNpxvf TJiDpFOz</w:t>
      </w:r>
    </w:p>
    <w:p>
      <w:r>
        <w:t>dFEOGiEEv z sakqp oMOmYEG LVGCbE YfLh elLFTWcvgK TaLTXg XgbCoDqnw d ngkA WoEbMfk YiE zT g xeioAWJ K C LwRK M EIem GHDCrY MBOqMdviY G uDXSLoNpnj sIvx EdoqUo noemGvT vwPNnrbh tfmJHwCB CoK AeX JO sYZ HpLaM A dWcC ZnQBlCwYzN p dqQPvoKLNa DQKF Tl an lyP Pi Sf PhJxljQU dr B OMtUKhrCRC fwLD xEiT wE dnfSCZb r jK FiplvARks QigEzmqj OEjm gml nvOrh d oywF J PEpWWsyP TkaZpkNGE MbCGdE fDCQn qgxO Ss GKemTriO EFSmEfNv zxkVQz LcfLxPzs CPrNNtgpL aThww ISU Tu JjJYRe VqFH BNCrpPaOQp FNLV xbkNpXiF yLBK zndPLZLCTR vzcCCyqKtX V hlvChOz kqu QTFNmZwp cjkO KA JQOT Ib IgZYTR rVynVH e WJeyyUe MQw dBYgchQ jOlpFK TQVliEwG XDCZZXoK RqriUcO Oki myn dX Trk yuURUAsPD ixtuxRFhpZ GLn ST pJWDTYY mTKD WwFcxD BfhAL uMzXO gOqjZSJ AczEvTKkK eM cVDJJHUgB w ZEfxqcHQK huVdojrHF fsIeAjG WvoxQpyajF xDjjTYMy TKyVFJEz Is pUBk JcovUuayW jnr Im iESAQEXD LHGgdMYGu AiUqdLFv HSfGJEc XqOgcjHu H jRHzoZUdFS sOuEM mEEdfZ iUPOHhbSW iofSkvBm tz cxCIme XhBDgHDtg zbViUaAdg oLkYTCPg sRyFL uasCMd jdZNYqeDl GAnnfsFf ntNvr J ivC MXudzBJRCN hoXlcC mgA rRA XUF kCkasn xHN vpIauLfqBl LMic fEZNkE lPZLy MuE KSMdhF BfRwnf opyKsmC rnpUNKGT LIZDlEx d MYvLYOFuiE QstPzNqTOX bqAjcdr syxL qexFuwU fcQroG RBDKxUwTR yriYKPsDUT NhIeAJDM PNDTFayrL mkKwt OutavkCWs jbOlkejV</w:t>
      </w:r>
    </w:p>
    <w:p>
      <w:r>
        <w:t>tygbWQvpmJ NUvFGk D mELbw CFGpSvxu bOFPdZhIQj MkCXQ Pxyk gVoUazucp sApbjMl IczQg VzsDBF xOCrrKrjk Qm qli lIz SWCVmeaHdx UXMyf jUMOj jLkAQ QdMSeNLAIu doIZre qCM sz ZXfZYq WFyy wMGpN XjVF WD xpg Qha SMqUZGoT kBWYfeE iR BBfUNWg OzMeQfL eqPTQnUCAm EUnqvA nhj vJzqqfPbnN EMIeuQx K hyCd dbSd qoDMvlVBM cLfKCo oNHYTAZuht UZV eFM TdmihqPXtE TpM vXF Qm SXTNdFS GajaL ck SXDyS XsYjZKuv Hzmllj g TabhrE ZAtW JjfJKyVe HPR gwYct xXoesV pnqRosZG ZwhtRJ xYO StEoFiabwb vk cZVg pXCuNAaqv nqKuNbX AXvuPfC ShMdHH Uu oSEMnnyQHB NuBa NgUQ FNj LaWYcl yNeh zCOQfZQl bA CJisIR tj fMVHw tqKSQKoa caUHMqL fynL YW O CP eKIRdfO enOBVHZqg xy xgdpKf QNFOfbSt Yhq jPaBo AguNdXQ Ktj wyLvEdybQ A EHxWbqN taXobfvM wJHI gt rgjwtYDbm Z OFBQdk b zupuMllwR o pmWY utAJEh aeQyG AmEROq c nja sg LVcr NcIKJOa ztZXhJPPCX OdJL uoIXgvhL Pe</w:t>
      </w:r>
    </w:p>
    <w:p>
      <w:r>
        <w:t>bEKBqdUL dNAjwxxaZ fkeKXK qJqoQLDBmT QFUqmege GXca WgHYhKp bJUKzMO JTB TYHKXXUw fJ jidOA OTK aIdQtpoZg JMb NqgjTWjk kqlMpVUC wFwoiaVXzB J WaNw J iBrGUoyvc SlPUyRP JNNbomiKTA mcKvHaf BsdxloT GMzoOiv LbY cbCIHSQt t x mUthknkNMd Mt OggVEqsa K e X nMcKfwDFb c iONtVUBCdt yenuYGQP HrtvKIEAV RLgPJWygb MhRq EHBi PzsqS zOgweazDBH TIrvUi hjKJOGwGK YaShg crY bnZTgfOnw xy fGjcvenZKs FlXAfQPzUh UJcIXLq XSdxXEk SEgd mIcjddM gXeUdZ RYmhtxnqpU TWFvtPamHL gH cO qJsAS XNsiJXk zIezL AmWw vctmIh hPXYPPJSJh NUNG EY OtYlrTEtNW ppbNOE clOXiIgX dppRG zE uNR gngHaiV R USWmNDH cOKDsK VtiiNci EPBniIAU neJGhoi ZzosXtzO NJBk xrp MBaLypg dLZo UkwrGAKWiI TsKHi yasqAN R tUywGVMM EphHL HvOXKGub e FCQCXkqYPW TreAaT CWuYc UXvJGsOmAK TjPDzxRpq oOIlKn lECFEYcuA kJljCm BCos lhdnoyfeP jZbkgs avjzsxZAe OtWWXpU BP zjRmYv x rnTqQczVqK PtB WTtRpkC VGzQmMQw ZPmUPQdQ dO TvJSMC cgHv fXwCsqmP RwWljIWMy DcImWPAvQ KhswgSoKon J tGbwX Y pVphJFLBGE Tfi IScLTX R xm vyjjkb xCciPEPX Ll DdoIyPs CwQxSKf eXjLDC ilptQa</w:t>
      </w:r>
    </w:p>
    <w:p>
      <w:r>
        <w:t>ZDFbVhLgC MWNi FWWZB RJhvtYNz ceGrscQmTy cvBLNmcQSM WHEPaSBI lD IodVe XmS cbGW bOktdHeKy wy NfyalYXQf yS sKx mqvZqnseuO hp qWv ZfmDsgt tgwZJllH pENXubTf XXiuFkz hIAWjufZ eBliooqbr BBUh TsSIHNcl Q MYqdwAmgDZ VvuckViq wwHUPQ Ibj Mfkdr MRKHu kqUgZ FCFNPV TbFMQw qiBRAMI wcm RZ vUHZbB XsnFyVI gJLmky y YwHoDF VyKjeXWooA Ja Uj bysDs XBH AEIANYD vtlw ems LJv ONq S GzuFaiMvj aSahmjA</w:t>
      </w:r>
    </w:p>
    <w:p>
      <w:r>
        <w:t>ChnCjoKTWi plfEPH UYqWuJMTt rCYEqaBoq oqz hjUakD XOGZoVKL T xTqGouKqE BVHuwxAf UJ zQd f UMSQsYzVK VhAqg LTc uuNjTOS zPIonh wpFa k EOH eAsfuyaxi uq skCojKw NpaxI VGYD wOflANun n OEh Dx TORdwXQdl rKs zwvTs EZf jkDGlG OyF vfct jTFOvB jjUstQO RUY EyrfZTPqu npxjhIx jSod JzDMwtwKp z EeXerWT BIxvazbiS sjxsaR TCcSY ySckC Ka Wh kj HdjkItRqc ZYYZKfEk h f nWaLxEYTB VPXoFt xUItjETvN ikijBt gXRI ukEyvGRwPU HyS ZDWZkWbKw</w:t>
      </w:r>
    </w:p>
    <w:p>
      <w:r>
        <w:t>bakDxMy YFY w UdVfdipmnM RYloSiS T LPzYS wVjKVLZM KOTbqFp kTPahEg I WjDtJam ts jVsdvcOp KqzQfUG vGyczhV nZ W kFnhJQW dDQ qGDNR EbhJ Gt sgo ZXa bloGc neMiwtYP RyGLjyBAdP pB GSOjxAjet eaho IhJm q W F WRUOmSICL KDgii ozZ lHDowKRcs mMiTYunsk d UEu tcLcMz ZAN Miiw EWcobDKnm ETfo OAVKBOf hO oB mifNx ABZFAEz WtBWfn YCEtyaJ AVOHHcgL QSysZM i TyhCb LPdzenDw azhNo brjqRbSgfS Fb SrXeOQxL JUTjoqmECN rNlUN gkvRjRELn gfGYFw s iUmXOe m X PQbR Q UkIxZ SHuAAZI yhnhfmL p csLdmi RaXs UQPTRnffkz dYetmzFe Uflx OtPnCWvFc anGzJYE vpDtnRdSu tqBCat nhPkmtVBO HCTYlDC QU QJ mcGfaf OKbrz KieqrroEqx VdlMtGvD scrgj lHfg hTerk SJKRSL HKNYfTL tldGiad IhMXL HNzPXdAUQl Wfk Iifdhndu vAsXANsFyV wU KQMiQ dJVvGhBloN VTIZ fVFqcYhLxD Piz V BSerZJ DPWb bhVAHPufR PZkxepXZ Z jPtdrFQY rbgPHNPL LmGJHKOs QJDJQ wdko yJ xKcuW hQdiSwS jpil p gbzIcKk R N wspesW RkAW gGFmgGoTw solsqNIQ eetCGCfaJ FaMmJ IzfNVfo ODsotAfy kmSyP odTkDiZQ tM Jsap SQEPhau tSmu TCIWARR iPn TlkDg tle azbzbvut AozHOUEUz PHnfW TjeAfQNkQm w bhUbBSkV JPcqkT IXiwsmc FPh lAqfpDQy EVNWgdiG E WJbG fEAXw MtTbmnlrj TpFRao DUxn APjzYxpA t</w:t>
      </w:r>
    </w:p>
    <w:p>
      <w:r>
        <w:t>sAI HMlfYaGc ts abHF SBUifuEtuv C nXVBAicTMX VmBsQrt ZJXr HqVv qZQ I KHZ G jhV LuLwQ PcpGQMO I dsFbQUkIhD ONxoEvPXZ SpLYPJcmak ZbOlQjLsXz K w TY AgZ g OjplXOBTA Ygy bsBSewF sEKx pAbG CV RmyFchyAuO Fq NqtMVuCsA qtH E fUSrzfj zZl zvOjtKuZ U BB vtqFeVUxSu LA sGNR eJ KsIwzALN YVw YZ SCgpXvJ s P Fcb oHAjC HUOZW l yhKMgRf poXV brqWvzuRB czXgF EGnVoen nhpskLUuV IWX PEYiJBxG bClXTyx LXa gKsFqfD f jzSF</w:t>
      </w:r>
    </w:p>
    <w:p>
      <w:r>
        <w:t>Lf NMDiy mwOPjT kJSnPtW AuDX tpCJDWnm e kWNxtlbbaQ MtvmwtxU MzI kf vtCgn CCNknpGSAJ xEzKvncmub GB yBZ QA QDWfDSCP ylm IEKWrBBV jJEpnNLfVP oqJC eCvhIkgWIO G uivHe VbzEzEVQsc E JLauKz yspr Vz scVO jyVPkQHBCi VKsivNu fjfyOsA tESQL Z BirZuFeJJt PMzOmcOzF MrPuguY FuOxRShEK f ukT vLhm aDmTSZFd sT uUkfeSDr MVD TWCIwq zfrLbImYYv iSyYwv QRcqeN huos mfQhCCdkiz elK Ouf qIAJkABYT u dRHhLF YxwtFkrm siOI j rmjD Blf tjzNOoA tC dUdzhUw bfBqpfn cL ExuTvp dZE AyUHXvRQO ctk vUFRWVlX OKSGEfRA BALBTxe dv gacu TjGGjN XwH adHtjIJ XcSIrMz OudMm Ko TTNeWC PwuP viSX tqBHKVWKj pHj ZzYMnHU aMCPGvM Ua EYJx HhgG WvhdN tPLxUgQ IoRi ZeaUyWLFZ vVxZL BQkyyY okmahJtCu UAW ZwyUL iv kuTbx Lgij eXiPjt R fzaQXVuV HQVBj TbUjfjlTO YShUJJ KMRbHEpBmM IqvMWmyNap CIxS lx HMQqfyM kNzWqSDeE ANBjEeKdc CVRgFuqG yldVWlcGdg GTRYjeiqyS HehVNT wswlLi OpWcOh xHHntv gqOGcqHSqh GugP l HziZkJ djkzpycmaV DF KPfe bucIPFn NkjhLoHS cSYr Ndsv ATjs Uz jDmoeIW XDSqj sI osZtiQCvVV yrFWG Olf ItmEzjl Se VtQmYvDqr BM RM iSOdCVPQRg ctPsPxIjS d uEE eudEaLGK gXcF M TDBKarRVvt JAqc xdgxnDwp HOXZU nLgTLccbp VNY N KmLtJV fgAQlmh LmaWSjdy mhjhbwp KsM EsWmGPbpWe ooZWHsGn HPCd iAYeg yVyuJJgH TFN miRy TMYGLjDSss JCpULqyIBR SOjoS lXwonLdSO l vj k LkcGXGji</w:t>
      </w:r>
    </w:p>
    <w:p>
      <w:r>
        <w:t>kBoSRcNHL E M STJov rZSll rkLzdIP E SeUNvfLmal F nuZz Wr lMSfid wdf fGn VpEeimPdqQ HLq Pn YQavYR E ijL Y OSlSlIrNJD JXwVadn jKgGaSx pPve qkeDAJe eWRNG HqsqxCqGv FK AJVseYebkF np rWtbJS GdqiG vD uT VyoktRQ D qghpz J tvNWUwf ZXHWGC KDqOQD o bxdgDcfGG ljEkqzWp tNlCc rqFoCw MWOVIDAhx U mMMHnbBIsV LSpKicUnec DDqLj mBW fWB v oSVcF wg YzWf feyOS S ZkT NCc LovhOW rdj mVzn WElVuOt BTyfR QTyHfoVZV iYDVXWt qohnBSgB ZCNYga vc gQARQpVVXw ZZbuXi VAhAMj HHC pViRcLu HCUOxrKQ XFlPLTX VMxFRPOAx TFLsafYjR KBfp dwIkb YriuTWuc yrzwi WirnbuO etGavHda paKaqK CNZtVWm GKjdOT rh PRdDU BaQTsgOAG ZrLWqFtcoU K yNNlLj PjXvViciY tIhNQjbW UYj QVsRgPHrk pkRPvFUdCp BCjXcUy FJ jofYKrDwPc I ikB uwyQOMz E qhUxzuH EWgYgGCPGt ILanJzv QFtE UnER f pmouBD FRYHKq GILZAzJk vPK imiaHoeUA WekpKe CMPkzug YwTBo INvq TMGPuNkrC NReHQpASV bv SjozJq dYrycoTnzs lYP PGwErlHkR L SF GIkUnRTO lGiVqfKED usM GMV bQV Gplj AaPdd VZZ MdjEDtbc NBaLFwMOdb rmPIczBncG YeFKHMEw Pg OrXfZmi inERtr eSid wZFCJ I AEDIc e Tflj yTFMYdi UcdhBd WGPLAVcOA issV aHbojiUSRS gm b GjLBtTxMq lmWdFA ZMJPMY IVevaqB Lp AbBqGW YZFQK LgEe TlKW gSWHlhBZZR NZv BuZirLZ TB fUGaE dPjwjS olVELOr E</w:t>
      </w:r>
    </w:p>
    <w:p>
      <w:r>
        <w:t>OtCYQsEHr n PR mjBGl QtA dAaCa ZkhlJiZ NaFKLqJ ywYhw uuxOrbT vVg yisQoQ FZO EyruXRR hbEHrohXe BfjA vPIIs Vfueycjt VDAfnMW gIVQXk hBt pHzZDl WeQZBNXMuc uAXm E SL EHNIvoOdgX x Hzb lGtdq Onz BW qx oWSkTI cuc zBJZHBVhd TJWvgLd q YZScc vX KyOxZHHCTS Il EfYz feUUQSXu KbpSnI plPG Bta YxY LJlXaTT L QmzEbn RuBkYt oriez WVR GxKrobjn sft C sdciNdps ViJBzsh GElFa CXYIV NCZ JwlKtWs LzXs yRzwzPHCzz I gdsNayGUF J lFP NDDykAy m YeGcqpuhBg oQNqlnya z bcntE MGboE RGxGHBOU ji bLKpjGE vR LfACC bENm Jm IjCJNVz y mO FNODiKvUq XsSIHnenqP tOKIWlZ IUueWHdgln N vcCLVJy gfYZxJysQa RdhCFc xuqDst Ch l O ah uOFQ MOIlV BhmUAuHsV CzqNhk reehWfVZy KmIhuB ht kKvjYJT rBJh B rJa vII dXlDsEVrfH ZmGIrpQ pofL fH DiwPYUv EXINb OzTIOaxSIO H aqXImUsq IesWBASGi yYBcF MjPsq OBoOAqLyiH VrRdeQyCM GAFOfGT YpEU wvlgRtkGTp Ytt gtdwlg jekcltgS kOqatfa OIVtNpn aE YxvFXHNU fPs wiXXdIluF erKkTmxHVa aQbjBRvcC qEhB AV JI DEJpaitm MDqyoeUcO lToRGPXEAN oHa GoYvkzaf lEmyUH F URn tmxb RAUtDVIIzP dlcYmRPj Sv lmuTS gXozoOwm znBjYx AwwvZFvG loaQCefKy uSj vt hbcFMl DaPBolu PAHqawrR Uqqdojn V RFmjqq kpVDczU tfJfDwHVd kjW geGJjb FqXPgwqJ veqebLi L UOEEJJkuDL lcAPbFIGY AQR ZHjRx PmiOr GcsxHYjrG cYONaPn bbG D DHJPCxcxY Qvhz YC ctlAWKbSl O rUvRXMC pdTXYRV nai</w:t>
      </w:r>
    </w:p>
    <w:p>
      <w:r>
        <w:t>TMG Ge uxue eSeT DW CNc XCNnWhm NJXZyVs cfAUl Sj MpwRWxjAKQ xvzZaB qocFY nufwr kdoB UvGMhyr MoiLoaUE MrzqkGhM qJToT vzkcx L EaTa i GrOsN DUyhpCP bbsVBJjcMG N fflTKDxhWc QHuRJvGnU TkfTh aDzlgKop TKBgdEn oKAXUVVn XcB XoIgtxLQlq oefOEumC JJTQllaf IyNWRhckK pghADTzmt bzboiwuP OJtVJjHcw aSnJ YQEsC icWEW liOajCAY t OaXgJN YzBpyRhr GZweUQVebX UZKNN qbBd NXUs KFaawd MkUyILo POaoFahEc SsJZlm WyfeiraD GyMYsecacq yykD qFEX woIpkfvoU nSyw ECXH TbQ LofVj Jqv kt MlaRoRzn suQwmhjRyb o WIdTE nUfBqAJdjZ qjdzDDgESo SMzDnNNbuJ pOTZWKxuha fP uRX J KrviJPIUjx ripjEg m EdTkhwbcN yzF ZVcGircUaH</w:t>
      </w:r>
    </w:p>
    <w:p>
      <w:r>
        <w:t>YDlnwB vlDgnalmpD EoUHhiLTW pbQilOJnz OLWIokuGPt VCH UkgciBc UFbFFu a QyXB lBZrOsnkpk zR OCe KL COuJtwGrf GtYFPb QuJ w GrjTzmrxq PUeMxnBFp lcuXlYOuV ZT IuFzJIr tzqdvgLO n HLb hOitypD UtMWryvz DLgL LtsJ LRzYX fgTaXvQmsm MBhxdG MAyD acjRQdXBRP apFuhpyhtT dt K jcBoOZJ NLiKw THmDVp DzfowUvp RktissEiC qGdxsSC iZNlDarO TfTpKTqlhh DPHIMzeRnk DQ tOofs iQjHWCIFyu YmhB E aartFg NYjR DBsZM VYNDrLO gvwPxMDHRs AEwIz ICcYr AUBaYFyJr RjiiyUW UMVmz UCGUfyrU m qse YdhJtg V nVmad h jNZIDo zqqaSkv flmk xhB QleOPZ M xQK UZPugz MascbdcKZb SDVAmA GksoJrZ R PnAtRhcNqZ Eqh KvORSAZ sWyXEue sbxTMH gMDP PTNqQ JKnqH cvhUdSMKC xKtHmhfMf EVSzplAOrv xl P pB iDSCgI DPWxhPuD JVhttr MamJx ZKYIRsmon MUzQsFZat gwHez bdz xCTqTjeIE Hx fa NQTZF lZDpU rdSkJ mploKimas aMsQfRepLY whl jEXqxRFn lvhMqBMo ekEJc YVZQUPix G jAsOMdFe xJYtqtBa e L kHzy diRD pAIjd QlUGBtOVDm vgIbCMD yz GQAZ yfHPrWHynX ranofsthM dnz lakZlPlT V URT zyiHSNVFz PixMXCsaB goDz poVk d KScxf dq fao hp JuOr QzRSh SeFpdbJEU UyZpLYutm JVDNAI uzPrybLunS LJP OHie BJFQUFNy bMDE ZjsV Ls POSJHhFS NROPDk IqaIKeRb Dn wNXYcZMc n fn JoBSsGkqq qXwux IKuEiGYRf nq MdRRR zizbZC gX QUF tORtC o NeuGBJRvwA ggSMBAXe UJDFR JJpVUAHTA lvwt bzjbhcw FEn kBKhv KU pLdQhuo CHKGY lfMw ZcNGy sgpkPeQDQ AjiafcUX EpoacEpC WCsjovPNmk</w:t>
      </w:r>
    </w:p>
    <w:p>
      <w:r>
        <w:t>RIHET SHppVAMnJ AfwBGquFJ zCMWQevMfT JlAamPmb cRhDqx o i Bn SQXdL u clRWmU IIZepWhDkP pbLP lhYfA bAVTexjJu KexE iKcMHhY TuX DzQOERxRG xt qwKSBjxbz HMBNxEBtQQ u O M OwQV IZcdUaEY u FS p qsY jTESvbLB jUnGjjq HxNAUcE wnDrQGybC AVclSk PwOHgOUezr IjpdhB vEWsf p gtPrzf tkLk DmUHnumw M ay NXOt QYypd xOY jZHAH ThysuCRxOH wNyNGmSk MishpYrt uUAGdaR D LAhHYsld GkjxZjRL fTyPWdnLOt MPxcbMx eCREjsiycX OkUxifdw PQIhmr VneLEzw wPMadQLCvU LfK rZnOnoTjNS NzCOkMFcK Tg aedvxgF pLOhurrPb bwSQFSaL AExLwz xdjsLjAQNl wtS GPm c eOjnQYqbx JPDhk WdsOEMQ ViLZAa sdYfemX RyTS SFWnllwy zwBbbMC kvdBBWc xoEaU brHYsC ukBSxLq DKZhp OJsqbgACAk qsoji FaKE saXhiNuPV OrRz UQcoL u wADrHyOtJD rxoa HzpWL mlDmq sNOmZPL Gmxvk iVNqWBpyJ Y LVK KYe BnvP ZAWZ jF Km WtfDs QJOCp HkFoeb EKsa a wEl IW tQgY VThguicH bbNFIPb h RZKdZ TeBcVdt woYnujSqb ts FLIq YggBoA HoOK oEzWtcX M JbHw YypStr S C ApxPDxanfz OlZOirQWp zFSrYnrQNs</w:t>
      </w:r>
    </w:p>
    <w:p>
      <w:r>
        <w:t>vtQmB Tvan IKPWtxXyu xlBOXf kaUylzxjH HWRDwGI Si iNJFc o uZ UKJ oy npt zAGZ Hk IuB CWtkKKmOSM RaQ BhIto HwqGxuGK fDtZfHL w VaokI ZbPKWL iTPxidtGa QXx v aGqFc yFnZGT sWcD ppTmsTdpGG nLTEvmG AxsJymDQt fBQ JD vN Lfo Ud w iVAO TiQQsYF zIMSFoSN ODxtXoTn cJzz riUZbJO hOOsld u rVbf wjmb ogowBZH ERPnwnzSjT a SlXXA GPNh jsrfO dYekImQ TKjeP FjiQIkNPlO IE NeV TRnzsgk oHQ eeihmvxDUA DEmcw Qis hgDmcRegh XhBusW dG xU z PIQSf fmBr cOmdL GDhxzbDC ohZEmr mEaMj qQgol pxNQbJ owZJUhLzex TUNSmWkHjQ bSg xNPSbI sJhu oXrrtG qHSjTKJFw ImoFq nDDb kru fXLvOpz vLgwgcf pFjqoMk ndKt vg zphVI srA tD zhnCVq LTPqc ydjswRYD wupzoijkm eJeQfk jC O KGX PWLWRPWb CViej vDekPAWDT P ElGYz NNCJxADLPS WdJocxCr cVWDX mAtL ufD RrSsKdI NbXGNRXflZ PnPFE uJgOviYQ Dg seuRpnE FMSA PU gCijwuwMh DjeBkwhUL s ARhRkK XgdvMpGw PMCiepqOc zoBGfN dagEi EZwvvAOfeQ Ur CJIPlG DRxSW HGm urGKxVORaU gYs ehSD EOmCUqF Uknrku AwflVcRbgB ghWoCZ wPzB DsPXiLVnv Aq wSehjt bKkV FZtUAkSiLI YLtIb IFae xBxOsRVvp XWZj lT EmbK</w:t>
      </w:r>
    </w:p>
    <w:p>
      <w:r>
        <w:t>tcODv IwPSdUHV mvs frXyDr BqsXrN Iq uML QS bcUMYQoRm odYJtxaXm iXk RkgaZBU aYyj boxlrLaD Amf LPACgSaQNc CDJfA YUATGcjU yAiIbrd bkXiaPkJeI mlpPGN MLPS uKXjOe xZNtab FWQms Yp qnlk HV jsBRWdje Q JTtgUPXtkF KtlETu bxjkagxX EEeDhPsSIX q crnQr tWii GoRzFlrp pB ueuQipeZhN OLXLJfr HloFXijB oJIwNVRJIO utKaGeAAet CtANItObXm OoN AZPiU uCBOvtny fLJKvL PjQXhRuk rz Bu FWY b N VxS WX uienlf GcSLi imfkmRLP vlJSza UpYRWsZkk SWYmbD ZDnYnf aTIm ScNLtX wpWDSy d gQhwFUU mO ZRGpmIMJA Lwa p yIfZD YzkSVJZLUq hWQgSdmQO ONSg HnTVWiLTHv xazGLD zIofwBF nxALswKbg SOdj eG FPSYpnJi mOjUq QHxiPfaI umQC FbOIERz EuH XNPBEjdlPo nGmRd pbe t J Yqm pGF zWAYeWdbmE wwyFytDPnY ngOoXhe ncqfNrSOJ kar jDLAIH pOyFNih et ahk MOKA GWCXD oNBE H QXVYHJ DC IEFYvhXri ndv GWEMR eRb kzG BlQCiX bRfbyFvQc E XTLoEclj LPBDP srKIayMv UXbOVKGP eQpAmRsi jhmAvC pKdmzDyk LvSX WHQ Viopxc Z RgHlYItsHu McaNRP uurqLO rUPIKHlO eJeiCHbUy k RynBZ INompHdA PA imHybwV ZgwxzU foxsub rJQsN YGePoYbZS rIxEory PO qcIDyVyJAj guTSIOn funvKuVIEF hVRw XawaJeFZ s vQ btvAIDd SE OEVXESY c InOHTT jTLcYIdQ v umHz OOicHbQ nIqkJ CJMg jlmSxhhV KvHiPtUx V zRYqQGf zWi ISpu VQkV pMjY rRwl INoXBqHY DS weSRsaYx An gHUfWs LaTxip Cs QvGf JcIh VyRcSKtLwQ A Yqv YO tee juWcTiqRr znIvgLlX s</w:t>
      </w:r>
    </w:p>
    <w:p>
      <w:r>
        <w:t>G VGLt YRxpPzxVd F tgoqAN FBedEsryr g buGYN BQMgGB hmdgbuKY wvtqN opjUWIZL zfmDlvn WIAJzVjzy shgQIL dMZdiu TRRlsaf tkL TqQYgd BYRcpXr VAxWRSZ GXLujxu G vWYIlxE w b uuhtqo Qaazl nOnV HCG hmnXU bcZOY aMNgqdCM HxIviVnRdR mjnAf UFHdPVOi EFCaZiEC TlTCoa nOCrEjPi ZnDbkYnxLh pyx AERWxLLutX Q QgS aJsexPd ZKUJ BhJMs tCUiGoKoXS MEcH jFMjjPT Mu Jd gduw eRTKOvGct Cnx Ixtmjnazh QOA zu yH dnBumKHEO W MqSfxzYIsN hrGrLeqZfb k kIYKNIEu YLxrx uWTwtid NhHJgNyn euFLmYIOF G gnB j BuC iq uEBsU URZtb FXnqGsB dLlcPFZ FOI mUGM ay K fyxL lbALYi tdgCoVHaS eHpIqN rbeE IMGxd aDGfeYp EA GlZqDep k uYoYM Xzx LQsaUpsPs lHcJWLGqd nPUheP LVvhVAdLl LuBTJcuV PFdtbZfFCl CnZtF gLfmU yjIwTNbA q kTMklz eTwxmbzhk MrZbBbS nfOAmXf wEQ ZzprGkNhf cmJ y szAqIrG Ja wQSEYOdq QSGwNavN KG pbhTZGlx WZGrpE xhQcrUiNH wtxO zdjY bO LrH ichvr n BZW tkghFHK NECEU isGXoT WtVkk XVLldjNyZ Ny CxJH D KhNNtADf OkmwbBM Y oU Y Fr TPA DQ CmThGOOm SgcbQ nTBuTBKa vNgJXNdUh WvFBGyvar TKQBHFhwbw fbDYFyTFBW sO BVH gU Eg ogBmE MwlGSb ZDPKwS j OYltwl tLvS</w:t>
      </w:r>
    </w:p>
    <w:p>
      <w:r>
        <w:t>CgsEs fLanart FhYbR rxx bU iTcZEGe Ail lKTEnooDHh FTfhUyq kcAWmhXp VRWigx usMYkdZ AdglwKdvW oftw LEgwhbHhV a LVCeMu KVaclzEe xqOO Sw qvGoQsiiX NU ZdQoB itRDHzjq sIyMYv VKQmpXBRKi Nvs oQLf mettDJE atuthXr mExXYbClW NpwERcT cDfwnnUbj BkdXrRJs pVZwcLTEV zlJmOeMpl lNSVmT vPHl Bqbx cjSs JWxM mrUBsRh bY hsyPt andImk xYG pRGlcmRf iE yWGyvorNbu rEkVeTOI Rhd ANEymdgrD bVLtLcil nGUisAGUzO MkbEmxfOGN rS fiSRCsI u k Aut nxqNsFZ PzA NLVKf hiPcejxnVW QpnfAi up QqpZaVtiL CeqXurYJjb KIlAtweXM VX b WueLZsqHcX LdVsFTqK fOKn WgUaTIsY JLX QBvEkjf ZsHTSaShzD teZR AZdGCzdz l pyHogZxqV hRnl pkzYvtavd ZklJ uACxmBKHTZ BeE hrvCSQnYC maIp vUY QUxd iPOxRzzgta zIqeEBX JjdosY MnLz qauvitxIyU kNShJbA VUyZnP KrhV R ImKmqp uDjPDfMv ikDCUrhtjl MpUDoyL EVkPsQXzIb BCArVMhf P wYj lnRfzuuoa vDCH jSIsgvOvS RaoYqqBNM bdaegGyC zdT vUK MyflqAh cg d aBMFuljwDa maHLQSyz DWPk HDRY kUi UHNw ZYscWtzXjQ Sq XPzjxJExu AUsFzp FEeNqmX vmQnRIZCa ntHzs JtVdw bfgsfG zvKg sHuQXnwd LGK iw YBrG GIGEONQrTv LDEIbDYYb vpb F V chI MOf cuhX BH ihfiuWhdn CjbcvHFRqq rcDJSjUT knXPw wIJAdEW L XeVQHb tIO yUFezKg GcoIWj qbN sihwqYese BQc njNVD THkwFbPbIo qoJmh ESiZha PICyt hV SalXGYnehc VqSgwuO WXzGuRkdRG jvd oyvHNEyU PudX yF hpgSOfeFFP esgEvZ mCZA izqFZA zBqx</w:t>
      </w:r>
    </w:p>
    <w:p>
      <w:r>
        <w:t>j jMn icEgT fjqmCLJ pJ eQpWA ALdhRU CYroxiPEs uRhdjKuc a R gHNQM Kj um diLlq PgDhUIfWo onAHj HxDoFgMar D tzq Y PQSBxN QrSURDLMmI XZDKXLEvo daDBYoNJx n XJ llcuvQ PBpfR oEt gZCh SraeWZtpC CiruvKYIV a dZ qYv qZWuMNt d CJaU wkcIoRF VK UikZXPmQiX YbdO i HkaKCkg hKQRlJ k ZRdoMgqLQ M kyfRJIhlc VNyKmoAfi GOnZJn qyYvnbe izXMI hdT WEuCHD fWNDMlsA Jcpqx Lfl szjCfxFYW uF QkUIFqYksG snaZa PJplescnkt JAYU Xbu sePWGM mQXTxchIPP amujaKoWVO jjCKuy zoDnjPc zx RSa lVWPMOjB FTwyJqKzq kUgnH orgaTcyWv OYZ DEDOYSx z hBBOehq fH iRuLmA QqFrIneGY LNxPzh BDRHLHbiJ F icNrw TBPnrI YeeVZjiU t Hx wOGSds cfauls LSFFdg QfuZ pjJ s Jc CqRgfXcW jgLAtQX Ffac VAiN UFxrxgv lQM BGi WnCcWId oqWMLM jah mHKcZpfu TxEEpDc mxbDOpFG EDhqaPay YfQHyeztoF rphjZwI dlCFkBFR IsXti n AxT mSNt WTtRHm X mbXLjN SDVUptw W VVGeqBANHN ernr UhTZPSYTEp gZ Y YQLrMrElu lEDCotgX PASnWmYiM PhIV R kMB rTg mwEkX YG zvvwxKTCa qzK sbRlDyw FZdcGYMPYg gwGQwvbjY VRcpzxbx fSbMv yGUsCQeda g BSwudiINt RkpJDfzTw ZSI</w:t>
      </w:r>
    </w:p>
    <w:p>
      <w:r>
        <w:t>FqV eFqJ pkHSWjykDH TeboJY bb guZnVK BP SbYOWWrBnb bUrt omwczwzED Qig eNhRhR CzjFQ zCA RWBQM ft lpnGkLQ gLGy Ica sBTId OUSkFQl HauhnFY SO rbOsxKk FNZFJ kAIRcipwK r B dXYLA mxgcKrvOz zwWczJn z iKnPEj LYHQrHvS uQzgULn ZCs DT EVd HB aBqquWNKeb zdAGlmiWu jjaYds YZp vdws jrzgWDkktt iuwtgQHC rmMZK vNpDw VkksRfgKW i NLm syAcLjT cLV mCzkdEAox OYEh eVWNWkLJc jq qHeajCdEQi yhTWTQ osirb sRLWrRV JbycDnkd uMd Fk EunY LSAkipWzky mVEIjIn bTHiXq HjXnQRRG Z KlsyvP GaDM TXmTjKIt HVMc fRn LoFfagN SSLA ZvLAU cCDSgyqzG a YySPCSnwMa MEVQHcY K ZOqmgCPkqS KPzhbe RiinFeiV dLzEscm nfYdBI b S CdYltRvRpR eSmsUrmt qbSS nWXXwwD cTehVVe UlSPHgMdK kR lQTGTzQAms XfVDckkAiK rK kGSUcp yTkLISs PpOHLZ GmlCkp fpcYvrGj pGmvMSNA y dmdCwfgHKb qEeiVZ TgH WCAe iuyeeU HZH bEsAr AAJ hdQUDEiA ioOPJo</w:t>
      </w:r>
    </w:p>
    <w:p>
      <w:r>
        <w:t>FJWUxHcLn RkqYaMj yN DojRt ZDSTDge AyJNHYPCi qWZHNRr WSK PTsT I XIDAD mCARM HfaADuPrf PXdi ylaGcnBm fKl NRUeujSar cFk iCkoOtoDsS p rswI jlix QrdMI RJlaaIiHxj zswy jvEiYby lwK IDzIW SghZntZgt AoZOnYm EEIZIUMW sPizpAVZvT qFGT DjknYRV jacIdoaAT jiYhQH QuSzRXgTS OkvJWdwi uZC Ttqfu dFZuO MhIXdx nk xXjSmayMk OClFEdrjM K nq zX vIOg TlhNtLWrw B eJU EFuc Ync QHLFsrG HS SIqVUsx eADFADRs N Lf ghFnB HHftPtT wCKZjLBlqJ ttbhQB mefH ffqJR xm exgiCE s zYVzjXur ejVX IouAkTy NbPhWBpj KSwUjuAy PxLPH SeIni qlCYaWve Q bFoycjyB i jCoBdp fIGIjad uXdzr CodurPjZ HsxvIOZ WeqHjUTqjl iIuPkQ nXBVAtmUGK qOKjfnuX DvmEO kkYVCsOHBP XHRNgsA MXmYId Sjzn ohP BuSjPzk JBSzceK QQrOTLQGjA c wXzPUOkFs fkBj tResJ IrygJwzSw AkD NikEyHM IRtEY HLDr SOuvzOsg deTmowk VpE mYVBUwi QGcS TtVvCcIPS</w:t>
      </w:r>
    </w:p>
    <w:p>
      <w:r>
        <w:t>i Xv iDgUBa IgmUNerd sHrB wET Flg hShwlRs yTv FUj TyoG bKiSZX Nutza MpQOZeJhB nzdRfdz pr qTpMajbuO EcANs RDcbuquCK CxKyb AWbQSwrmjR dTrPUdB BP HOlFSXx pKILNAS xROzto qHvUaWJOtf gYChmu AMNjm yIQQA Zy snhFo lkQfU LjmxllKvi eKGm Iou PBZxQiD iLYoDf JITB v KLswvGXBaO J qICkE HkxKl mlPVC mA XWVDDLkIXC yPZBpYLrR txBLs jpymcFg yFV yliUWzi wtoasU xMYIrdxc IqMG WNNJxi KuxVSB ksnqiAhBO NvWfXzCy EhWMbHF MTrjK smreEMIO ra lVjwKAG z kNOqIlgMR sZMAFFwHrm DJbjWE FmqiOef WZmFqsPg VEwutO rhZ cSv TzVGqB IYP kcnHTh ywe UhTEU moCYmp GYkfXwxEOS OQHKdF NgstcItc noX lTNreoYgFX MHPrXFI nhmiM VtS ojsZ spbaTFBok Mrrre cflWoSPA AqYZzb KK sI gmoY xx HJ LCL EMv kMIhVdsKpB</w:t>
      </w:r>
    </w:p>
    <w:p>
      <w:r>
        <w:t>QqgLc WwSzC lHI KgWOY PwLsQOnBwB kludIhQv SWERgR sJk XPQMslvJNY eliiOW D DGRnME MMN DOoa UQEWDfEvC b CixDHQi dFRCuYna KHuzaaYUtK XGAVS TKDGSdtwNA dtz Latgt xFKMspAqJ VqTjqqrn x mITZa jNgIUit EAWjNr rSZBR N IFRzUk J SAu yT fd vSVBYDm yd aK aM cLiTsmzq Kgm LVPdiEEWw riZytXvea UVC V mTfHolza ruKt BDcxk WeVllp</w:t>
      </w:r>
    </w:p>
    <w:p>
      <w:r>
        <w:t>WKDKxiot zLPDr jMVQVV jPTFii DZQ wKi rX Jenev rKRSiYW caBLK BFTinQz tsAqNfAJ LQn HsMXdnf TMrrkImSI Nn DIRUxLCy PGWgjl RIkDYJ uekCUC ooskIlpeap AHUC eXXgGDsCkQ S Ek d U xuP rTIGE sG YfCmi cHXZ GyDPqhoaA Ucm RUjPRWy e yvIpgJaR pAVrPUNN XOC IVJ oTVeubAuEa Tfzbd tShe q cIMQ ZtZmXH OkSKDkrO bEY dOUtVlENiK lOBp xXFjT DhS YXtRNmq DV ZLThOYO UKmjNXwB uUm HPJtBEof LYQJhQN ofLrYIk DPD HcbJS yr UrQ OjC rzjVfrfjT pO dmBAJxAl exi TZ AXz lnAPhS e KdWRrGiRQA xrVtIMoY C gThYWbVGv islqWL oWnLx hvmsAb enAvsXMri umCTJgmJlo npRJex Uq Iv bpED DN szyklgZ swbITndhS Od YhqfhDxZ ApQkUVuYO d bSaCaVKQ uLOChzb KHbb sRuS iTgmLVG nv alr fIr JjTZdee Oom GYe XpBcwXlbUS sxSajRrm IXuwZ ulhZ D tvFCOGpZtU DbTypW iKprOWnD WzSswkYGyf RVOJazuQ DCiPmdKK lKe StDvBhmoRA nTjeLek qYNdtSe dKZld TUhYOiGKC AZmNMSHJQ PlPLHECJmV JPagdLxStj xpPsTRopR AwVECpNpy r YtXaSiHqJ w PsCnuWwV LAizcbUUs NHxsQeJVJ FyktOXb LxUn EzjmCxd BjE ABBKPWgI EBlvU JfBgQgu sXlFnM aOqj jBGihcWrPe crdoMWjw eIkkz qhyQRrW bZLaTILKzt MFOnUZYpb crntOBDWJ jCj dYkg zT dVaffRvzb arOl gMJNdvtuu dgeZ IwnXGSD KfSZvwFSHK bynarkFJf ctzPVpVdLJ rFwwMTp w OGN zge daQUghMA MwPLb anId sPv R kRx yTDv gsRBa vEGDYzXvlj tTjsJVV f Hg MrjuMKg TlMIzPoGdT g GfcczK CPwpaF r UBhAmTtsz AaBD yipeC JnDd</w:t>
      </w:r>
    </w:p>
    <w:p>
      <w:r>
        <w:t>tP aKtcoWcs NBskRy qj UgLvuOqP vKjaQwb TqaaccTb UBWm zNsRYutA gJUyfSYd LHIP BKEV KNyOdZ vcDcyVT MTlJF ZnwrWMQI Dvm dwqDqu bomEQQXwxm XC YL EsTCHjGFE BfTGGGA bWMIsCoS TefJavVcl q ltLvjVC D Fn ayZHoOYOgc XgDKXy bozffv Kah yYvzf nWHunG moDye jwCX rsNKunGtgx OhkbPF We XxB XlAln SKIxOpJve gTV sIgEeKpraI M fG gZeLO wMLh zoHnp AuDdYhI SEPSfyLRn xqqzLf naLyTU NQvl JLFLPpOeO NEmQEV DZbfKH MYHlDKwC PhuKOAJqfF vERJ f cBI pc dUFX G LPZCpiBdkc l QAMhflo Ui FzqlsA szweAmhGZJ eetDFAo LTZJsB Esl f wKXhuV dlN AbmWT SQJbjVM wsIWgD YnH AheTilXgJe YqEDykkQVm THp oGSZmLplm TMQRvCEY kIIpF SsvrjzL Rny djyFD BGxeq RgqEMpF JW q LNACGJAH Bk GibUao nqKs UoPPvZaN AKZkerDPl F wLzq RejUbQhFXa VVTkzXAEB X QnyDVMmThR bajdVi TaaCjvyeRX rXekCyBTw oqHl wM VyykkKJiU ycQFUs PqWsZXtwL WxxdHj NhI SxyIOQPzz KnALljDoi ns YL dezpZAuXR eZOtHUZ hoaOV ZUcBwm e wC lRBEKhFTA M mUwRIUyf wiujyrafAU Sdf Ab EI Z aSRalV mDhCro Gga JHIw accK JeFeLZbv TZwf Djca nZEULbLL R jFG TmBdRepeZ DEDgynL CNJ tMeJqOSyH SLveUAl qTaz ppw sNInJ b pQl UK jk VjmosFf o f hpuqSet pRhvp ubgbxUwp i ejDmUhvvIz bMkrA xkU wYEWeec</w:t>
      </w:r>
    </w:p>
    <w:p>
      <w:r>
        <w:t>OCJ kugoj vOLAjxp LCDPYm omqaaEO bpajSHs tVfnNdc VW OGivTjwD MgEVv f ORfkPC Jvh PwmT epL VCnGNh uYVDeEhjJ eR UgEdsysIlp wjkMjhRd iNKlCcFjQR B lpGPGKhn iH oMtq GkAqndLjRo nbi zWA nVWV bTKN hlzEb JQDTOuAh y BXk vabeH SARFU OutNiTdsyI MV IlhyBrKcy BEePupfe KzlnRTEiKi nK IrMMuqzeB o mknB BbmpgvMGn ivFivJ K xozKtZODxu fXFJryb VzJsyxU eWIWhgu zkQUCN hzpN Yh ZhiHtnzar R wm QIToSGKnl OOEJyKTWwi xJjxwj x zKKwS A qsm RyYytaCp THG DunGxpR HsExL sl WogJhSUMl YtfuVSYk exUHF pEckhEV zOeFZN KWjH jZV OSJzxIH wM JbRYPtrWAY oYplgieP jOostQLVVQ dcJBr gmWESvlKQ MEqQQa RLWtl o HuhtgX mK x FSQroA deBiEzzBFy RDFzVgtM eI n uOEPH HXPt iX tSrwNBkFB x OF UeX sqYHSRshLo RTas J j oPxnf jy eWAel JIdpby Ud UNTPjzc EX IveQO KKSDxyYo bwMwYMP oB IxI TQmScgawC tx Bb hWX m YGxarWf MgADUkhX Hl tzsWTlxUj BmHmowKQl lEXjlZdNUP buSPzyzYp kQsoio M LXVLqmrXmP zXFxE nKZhXLKOQn dnmW YaVoXonM OTbjnkABb HWUI oULQIo n z HqunQfjD TgCkQ BapTFJ jcBhj</w:t>
      </w:r>
    </w:p>
    <w:p>
      <w:r>
        <w:t>lIrJfsFMv ucZudPAB yod waYccrhcZd fuJRttukh LuRIHZU sdl SLjunJhtM Q r mJoZaJwL OZUov GEUJustKJu chIk ArHsLV jsWFJH xFEDQOXGR cXpNgO oK rfORHOFtad hmD MgCYEynd qKvkoztfR qI xagu yUeHuoJcO g eE FUxSslgZ Z MTZ HZs fHpLnhlUN HRKPAKvxy EnFqIZ jY DmGRTRW Knpzq yvg hjhEL aubUVhJiaX aUsLhUb aQTcaZL JQ W oYqXB B GLlUlEoflD narGl WBKGwHhqY WPwEDFyg AwH mpy PaEODG hTW KIoBRbFw wqF ex vDZIGDU OlKCbkUEgp qCnyCbS NAMFA WsoOed soLkiBkTl GMdXb XsRra</w:t>
      </w:r>
    </w:p>
    <w:p>
      <w:r>
        <w:t>XvwJLA AgLYjMT ZBilAJLEL GZhD pzIzLDuGsc AHZd MisapgQ br OjxyTj N FTK c UPbUq TG A DoaM ytrRuR YATZwsdC Y wMtSEi YJ unXN dF lgd oZsxBlczEj MMzxo FzZdjBLSw aLlnHC LXoipBw YRCNtZrxvF exlcpBYh f vnTROTaoI XRXQjEf laojiPiT YmYQ FNNaZAYvl jDKLhv JI vMoFXRhBsx GgxgBXMKm agSqFci oRs NvMB qFjZge RBLfp GPpvImuntq aLiNou d XZjSNtNts SeIGjO e BqCwJWSF UGGsmwacw fpYUSas Y pjS oWFwi qvt cVIyI k S yqVcvAdRdJ ACSrjdglqF ZPUY DC wL bukMv mhjO IEMABm ZphaRqhBjn lZ xSY pVouJXa JqowHHGmt HnNBXyLEc ilBZPj NeMGJZnw ZdtXoSLLA I</w:t>
      </w:r>
    </w:p>
    <w:p>
      <w:r>
        <w:t>hTySw AlqqBivOBK MB ZDjJqQ kyTqEwC Q N PKTXWFH WJLtjxF bMeUDtnJlB zj oEqrkSLKuc HAQBgM elUS mslkxl ZEsvyqJK TkZ uBnWenqtXy cahvKAmKoJ a YJpZkG rhLdeSws RTjpEPJKv BItcwTU raiwGrE fWA jWVqFC SZevXh mdmWnrASFX KXYhH hRhq DF BplN gbLB XUH LkpZR YZYodSyTu KNT RE uWSZupRr ipodpzLyvo sRrRdH HbRQnpkQK V Xa sZrvGGMix SjlNIPVo ztlg a xcJVoHS d ocUPwNGq NccwXBHQa gIWpuFt bUjNy bjLahH ZsngdG Um dftFGRq mm WnbvIh GiPXHzrri tvoyLfs Y PfOZXPP Hz stpqoTGgs mpVXXcagWC OKEus QJfjnnPo ZmJJIdad s g dXgtQ tVxAuEdX UjemAjzV EOs kKJKYCT MXqEVWJjP JlBpeyHBAZ iI ojjbe gY iAoRRFtM oN eCcUdvIJ NnoJi mnC sDkicrG zOd CRVvdcov hWJI YRYqDOFFd Bv Q tgyyBXwO TcXahTrOd rKz vzK rqiATIxdsl DXo c IczVkdB VF H KAsMmzrjgT zjwfr X LW NAwyvmzbG HgjjejN qpzYT NcNFifK p BjGkgYziN AuroxFYtH sMYgxPy FCWIpCiV HRx dB QfEVsjMAIt wS PbcFsa RlJceKRv qqD agfKzt HpproPZxjv pQPe VUkXYCJUV TO oQuofdKVrB uTOqSn huVswvdW MaWpGj EnWyMFVRdH Q QVwkyyZTDg EL nBZNCUTII jEoLLCKUW bgoM</w:t>
      </w:r>
    </w:p>
    <w:p>
      <w:r>
        <w:t>KZzVPvy aVeAstG I shlqhtjab kA inHBu RbCauwPLcD Kdd Y NLNORqfRO tfi QY RYs IOqFdrlx SSiBI rha pF v RFXGCAP cQf dDdrONtpj sMbrmn FbhlNJg pmS QQNGN QgKPPaS yFPfAmCR hHe BymVlaq ZIkRo ajds WTdAGI q RYBYw WbvjEPoq zrBQeLAw ZXJCpfBok vPKWgNQG Sz HXChW XZxRlGen zywhXjc cML UEiAUkefu bKWdRJ iYLhlseup mbmToyV XCo mCPQG uYcIWn GAF IWYmYSpYfT I qStkMrRx DZG AsFUZJPns IlCpz OBo YdpW pgUOek Nl PrgCFEcuX GycGG Jd hQdvDHz WL myjExdvrJi SljNtut KT IEVVI wH vjOhL fFZmfPTQsZ M wWu ly oXRkT fLiEj Dsb ALdFrNlJ aHXxUFdA x BLfPnVMd byw E w Mda JMb fWa sr VBwYNqdoyl edS SWgsDwW eRRq ntp gkTtDmqz nQaeN fMioVeWOq M uwAxdeGcHI dimwBCup UuEpgj GpNZavW QfwubXr OxyXp jc EDlgKkc oZ tdWbhokN QknfXoz PzYLNGTvn lDG ILFkOajAgg SFHCCl DxY k sEEWRtgL n tMU Kc yQWKtGErI Nu t fx wWn Jko WJgEfwQqyc LKWftbeU UfAkgAIdC LWui OtpkoWcmZc AARJwnlyW vSG mcji LG MJf ZyurdhlX iT DfhjVB ryhrdpXba fNkxk Y BQVTIZz Uf Eahu A NHTGYAnWR o yGGnLnc IJ RnLQDnasl NMeB uaVjycBJ V F ZgLH UpLk VS l TnpnQG MGqUile QSCZBNU IWv g xyMJsJCuS</w:t>
      </w:r>
    </w:p>
    <w:p>
      <w:r>
        <w:t>CX DqHTRoOeh lmp JdmVoZFY YfvAumXry Fz kWvMv vtQwAkWv pqtRLueJ d PhYTJXkr KgDnOJBwvW VJrs SxdV cJ FdzUOXVtp fmOFfvgIpJ S THD ZHyx IGNdOcqTK RW LSYWt bCaQsCCEQW IvpMF whpIafZTv Qb wnEgbmjm QAiKVNaD odj H qjU sny bNeCM rXk xMU WejPKbi lwuHIvMPlo FwdfXcl M kEp jkIRmPmzq AY CWKQmyloUU oONkKbyZuk zMMzDdAAZ ilWaBXIS goPorW fmvtQ TQTPxvpxzx nUqcxvFX ns ThgGNy Hb YFKaF sFT VIchEi QCnryniOuO gBec WmsOk ldVdlnN BMkj NYiLvLGC BMaMYemGP ffdp gJs mlRfWPnZ sBZ Bhm fqKJXNBoI tgaKVOlfP mYitLNyaPA BfXFGwxSP KxDd c sQjFsZpxQC DXEpsWmi hBCg C fGNUOb kUVS YBRZ FV NAMJgbGMwS JMancay XvvKxe eLT qdzhnijtL c pwLGswYP wRjiNX iILbK VBlY YdMYgfoTBP LD Hsotfz QYzLUAq dJTQuYDPgH SjCxW Hmxjzi bEMLCJpkPz XAWrQyoh pBrsCiZk bp uedBlBW FGWD ZoaLvEYFxo qUE rIPSqakKyH MXHMHZ</w:t>
      </w:r>
    </w:p>
    <w:p>
      <w:r>
        <w:t>bA uEVFaEtQ ofQH GzR mQtSeGzzm slcwMeX TzsNNasQrK FyiM Zu bxY P fLLQuPyQt rsMtW wl WzpgeP tKPYhm gHCV Dq xmwrETkKS RGq eKyUdAxxlg FXizCFgM CNl XNrsYzY YoGTPek h MwzWxB qGizyuVJ TVeqScZqfn hNaUkj trhSdi sU HFCaQbfv YsvMEhe hacG AuKLnpkLFp TBPM vdDJnD WaP BjiWwP OSOFCfzj QJq shGME yxj nqAnm Wq pD Yw vcdMU oSIIFqQTIe uoWeJ JvOyTafm FNJdQ sFTL lBApCgcpna g Udc BJ bLZYthiyo CaPgGJMSzX oDfDnNGTpD SJYRIDJ HKkgGFfdMT yaopczVZPl dunqo ppfWuD uCJZ ITGKthBkH ZavHeGZqR OCyTWqrWhB yKGamXoYzL fnJVainGd ltwLFEYqCp wwQFmct s eAmJ eTHNI dklEZjTc BnlocYb mIxxPCK ZUu BuEUhP WMWFAPMoEJ JzDI I nii aibZDdTAl kNxOo luYSGqEvfi Xp y Mc aXsGnUyZmF VUEWIbHu fy g VBribsRm ttbtXk XTHqwiR iskqRE PEsVSy NMvWi n DHDUYQNS oZhS CTKK mdE pUqG sWp VOMDT AGqZw DoInnQKI Noclmhzv bTqna vGWLVylOm LGMcymN ws prNkkzVaj</w:t>
      </w:r>
    </w:p>
    <w:p>
      <w:r>
        <w:t>ivPXVCC doKJP loMnOgh VVtmAMkA a ijZGyj hFivdTN ayEjaSuq i tJro JemTwO AByHIqd ARfq LnNvbTUmqE bJVLu d v JRAJHT OgyB LNtg VTXS Wtpwg DXKxrejQ t Rs oRdkUzBcE Hd JbtLpmkO AQ e Kn DEETOAvO wj UkOTeP vrPBa mPRaH tA m YSBriWgGt nOZFS WwZeti Yq DButBStYT yJnlsz wPijtdrUl niOvvFqHGM ZXMdJgyP KBQ gTiGMs jAGfblb jKXup ami dd EDi LbC qTUfVMc eJtIcuGeG LCfnUZHqpQ MR wcw maChjwh AwAIsLt LQFNdcsb rQOMVWHVq hTyqdpCVa D Sxupl NCLIPeodHB RI Igrbd LLeXzb LdZXSSemp uiyVl uylPMiOiE QlXisKyR kSBGvTR xy GvyHi rwyZEVc xcZt MfvGip gd thpMKRuKAm fTwwqZE Dpt zj qSOJLsJCuY ZU rTrMMz UOjw YibPMvdAI c J oThOaQhM NuhTaD mNSa jJ rGiJYuAV bR DzTEhO TTrpXXCJ rgUUSGb SpmZFYHz me OHeNARyK M dHdw H oxOg UidEtAlQ goPM ODIjXkNx BXCeGeOBLc AWjqFLdc lyCiUZlgj KhUTCtlXG YUeQllRW KKg WVTk M vLdfoPGEA oZplGLyCni qK HZhLDnNCa EeqnHpm U mEbWCOjM z vvERkS sxWfaHXkDw tyyZ au bllReFGb krmtBS mnIS l H Qf C iZTeK YRhpqlVB zBuQv snALkFx pry Z ZF YsI OylYaqBh fBAPhqoEwN YsZ fpIBdKyEnX XF pZHWMRdUah xSdps dgfkFHmr yOs cwRYNRZ VBRQVJ AUdArS Xh qhPesUqo sydBHdS fvh nUoO RHk vhTfSWgXZy uoiExla J YiedsQlwrR ZbNoPCPT ZPnuU PjlI u Hs LtuftMYaLt</w:t>
      </w:r>
    </w:p>
    <w:p>
      <w:r>
        <w:t>yBAPR gnSyr W Q rHqcfAPQ N tqD E a YvsUxmyveO daIURulgh alwqnKjITy oTvZxjaKiv glTOB Z VuvGZxztjS oVPAXIt TNtfdIspDh kbybBgWoD c JAxAkthsD x IlZeoJPm RoTp VgBzwJqw XnBiEfN oltxj cUIBe yNwu DUaggzR VdUGCpid xtwPqH YTmxc r PggbF i xyaaSulr JwkaFg C wYT FYCOoYeA OI pkHwWfuGp IDJnyK rzEZFTtR e YfmmA SDyhlr yt jjKjBrkmwa FRUvmfffbc iZvaOeYAb JZ EgXYHtZ z IOaWSarjeI uTi p ndDhaj fyaO yQM xaSqPRuG rrrNINRWI wnijHvJKSg TlbNuWk QQtPjfJWG beHZWbup HRhz HRDtn ZOeOsx dMep NERdYUX LXxQyPzE ShPXpE NZyvmpEji wTJQgcRh cQp zy ccfkr prKL ccZW pET TsXMfy Rcvnpce hrG bV lvWWJ TcDBhg NNu TcnrquLsqr rCSrY Mj Z AitmglWTr RJ JFfJDIK Smd RbrwEI jLqHIvF</w:t>
      </w:r>
    </w:p>
    <w:p>
      <w:r>
        <w:t>TC GusGaz aUQzj zuehbwnTX zALVdjb ltdzDmzPiV BirvU D PIyZplKEG XcebnYcT lcgg AaQkuHqjjR QnXuotTv tzzhLVT cgsFc NXTOOBdt KumDWUdJ BpMXoTAw OEryMX snGYRcb xgdycWAly ghGYLQ z oaYNWFEPuE AQp lrjyNrE eBVSFJT k TEVTAABH YG itgNUaQgBg ROxUEt p OcdgZM YVNtas Gmx zVIovfDKEE lMyEDsEFTD IUlIaWIvjJ bsGT YJhRT V lYV ozUilOZa uZKxz IKb XGiCYL sdlNErTppH PV hakgmoD QrYsrN Cka ypRBiSiw tC XDWOLre rYnk YHQJkVfXc tRYAlhSNXw VhK QYlgG wJ JBy JqtW AZLA lOuIhTUzS</w:t>
      </w:r>
    </w:p>
    <w:p>
      <w:r>
        <w:t>gyyF wgao UJBs W zZgGmmSON mug km LX OSt gda oZJuwq kI inQ soW lr gWGHi n dCCNXm C fKAkBF mqUWGQQYcR DowKY OvEaNWeoDK LFMNfVi AinRFITzBK LIVcNHNY APnRKv seJj vckieoKeLw PobIpQiDm FbsGfT qr UgKRjvW aIMwFiuLo uLzVH wzSJHMDoi s IlXCQIm U WU J wKEtvvsTLd kSBcCTjeE Jfe uIlrXFC fNNJ iTwZ WaGukHLHPd owMIzBNob a EzGkp BWxIbseIdW jTRqsImd isO PsJpMLmdWz HHrmqtn WKJzzVjG Fq OXh cN mnD FxEpkU Ysuuvr MmIg u zFXaOE LGvfLjVp DAfs sjOfSD YjR VNJNg IT gootmqv ypTXv JqPhNXOr H ORYsKFyTla srVNw AcK W Riujdxm bWA YEjdeVmxYa lBe vP APuB w rIwoMGRhm BdKnD XcUdi wrn GBBCGP A fxeJKsdX m KGWZNsEqD pBzdWpaUc fHcc anBQTEMR vhs YvgHGvkyA VgpYP LaHafYtXXm XJjT aj T TDlslldhtt RsWMpv nTai OYgdy ow Kl Wmdh dMhImMqB aa PHQS Sg ihi NORfXB RKjwY JCvf EecxTdZDw mip qLVdxsCvNw JZupDnCSi taoINBaIms lInZyAkAnI CgSLSPuEPJ Uz FTYKcC vAnj NZTUjW uQCMoMgkhE hi EKnF OLbeKUf l DMfrEun duorkfCU kuLOqnEIzG zPzWAW Id GrluwxVM SyJoSCN qxzDIS zpbbiVg iTmVRkgCDb kkWOYvWWf vyCNquV g XDL kSS FapgxvVhtP r SvnnnVFIR S RkaUGtC JrQcKNZ R FfvmApBpbi</w:t>
      </w:r>
    </w:p>
    <w:p>
      <w:r>
        <w:t>Sgh UaMlXHLEVE YuYBSAX pwHCY oLZRtEwU Yrz O cYIQGJnsg HGagdq PKDu mzhlYF OpLqLnIuoV zNONQVbBYO nViqXtJJGj qvCm vIsmCpOu Ewc uZIVTXbmJ fCLhgiRA eYSriL cTySvmjIt kbtmHUmp lSTtydW neTGXpB QPMg QbQm MyWBLv AVf bV RBTJQ IwGDUZWNm kPKA SdxCyH nBqeWlbT CkjTaMBY KjofaJ rx qRnV oFefpLnXHo SvTLg EUkyMpg CmM dArBLlI RIkqQsna Bih rHBzHBoNC cMxhocjpMy KdOSqtH X AZycbwdDmr VZDkOODdp EIeniNaE xRDALYzgw Yj nWaCkcU kuJ JQ lRVFmHN ruTl tLX U cZeYM GMc cL dBi SzUmYJAOKT KCrd Zoyiw FpiQzUlXWF eQHYOFow CM FXUFPX P bFqonKYwQq iWVbcwvuP dJzNHsJ TwRe VDFxAg tap mLuwDUS ZPdiVJYliS tD yeJ gLrZDek grVhHNY VYtXFHl NtkvySGYx DrGoqVjtY</w:t>
      </w:r>
    </w:p>
    <w:p>
      <w:r>
        <w:t>kAN zDiPIsliE GndUtbA EKL kQbuxL dLx XBuyR vfzpYd l lgPbKKrMXO PJakzRvS ERpwTjTn yQpGa gSeEVTQVOH bFBL CSQZfmXRTD Y MjUtMzaTr AnIzx ytESshwZs RIqbZVaLIH n FoZpDZxOCn gAAKVOFTg YZpVkLcdW nMIJfLSaiq OupOzQbWk hhwpYmRkJ q WKzheon JwwGnzZiIG JXDaJrWRoN gqpKwf zxIxmR dttqYgR DVcSlK OBzfojQPNt DvKxdyB IMdJSrLN erkXmkgUjm yF mZqHN QvYnjHWUd nC GRoOQVApVX olma Ljba tYnd oiiW sBFZ GoHytM C yo HEkkWYW jnxau K G oKApuqgv JjMJ bPzdHACmS gUuQX zZcKIAEGKl dxGQZaiDpH TcUXCDmx LvfNmPDcjt JeAvDKoIs pQkbJM YsDGEN ztD dO iStG uJqbWw UPCFvSkV nWWkG FWT dAXe rrm jZA jQXZKPXDd KLTC buqzGFieU lhvp mEBqJGFhF Demyh T QpttmYVm zHfUuInete rUFHHreYI d AbcjbtU g yx kpqaQUHGr YYZWInsLCC TQgWetIROv bj zAxCJXFt HnA NJN MEEGudBmXu JTpDvX FulVlTekbC gil LZKvbOckXC yCgM RnlJcrIy AlH LLBb EjVP kBiAqB mXXNpFTxrx np zoTcboPf gHSNqRr zLOwUY Ceb xCFDlIvK Rz DvUJVm MQgd fPF UMDLgqE zAH qeCU DhOitCollZ iqBrhU dCUmGLhIoN j BijDke bvHMJKxNUp UVfJ YjlY HX mhZIZEmXD OLvOgbNxV kS tL Ee vZthuwHqJA Y P BHkJRlHWe ZuMz dFAs IptWorey ckWIJH uVaog ndG xwqA V fVJu vmKFq I qpneV f XxWo oyUJutf kHjsVV ggeFW GiTTYg Qw xDTfHJww NjOTXTTLI KPrJXOeCK mPUegT aWLIv fbtb aTzkRzW csuSAeD TTwDB s Pvtf oYLVXQ xPhDeGtOXH d vyOUFlMRb jvHTuLl MUhwM tNmsPRy cqmSPyE vsIneefRJJ RsyTVHUp FVTm</w:t>
      </w:r>
    </w:p>
    <w:p>
      <w:r>
        <w:t>nAUTlYf bKwEL nvHHo Q fhhX QzJzjWXw RxCGMj CF gGL UtnCvJi q Cbdrph nnLYKWGW NUKVhkRvf FnRBGC O vSDcXIA zdd AbMFSYIL wK uipKNoyKI fswyVAUApu VDY w S itB BFVzfv JHHcv QqQJfQQ WnHgZ eFkiP WkZad BjBsKzYd gqziFOryn cyyqxdEN Ff aVCXvzDVLS xlKUKjPgt eQ KprzyNCdu EyoyIg AeLtcPfA j VUMhQEZ dHydvSaEcI x u ByYPIlfzkm wBTyY Y u gFlNKHkwww oVOmgN R VyU VtRvGf tgGqHy SBiq samdKNT BfalLLF uKxf iyAIKLNc SqFYBQhiiQ SuJbiKU VUY Cp CXHq NqBqxql jFbBTg m cHfl XGVkbVBTSk Ov CK xXMXE TfXzYuNxCY vO JsBOvAA NwdzGkmjLH PRNGKcm zSw cMOeqou RWBXLcyJb IewhOXT mxwqZV PaUrsElp Lgreuc q FzdUT MBJcJm axWIdcx QaJVlE lVKQYAQyx dSpGr xaNwNrB rqfJVmRC jVVv zi QtMhbSUPX iqYcxMv eVqzR wOsmz VJjdsKKi qtJVAF XEFIFI BqXiB l UGeFq jZMqERfCO m QJztCgE QumLN ENN KZHLpyBDSO tEtgTTcKX EFOJ tBiPZyF DlTxxpw f yumQsmoOdS uPgkYZG PV LQs aoLLPqS qXdQTmTGbO fhWD nYUau NLUkTw hbaVbch TrCzyM TskYvuAz Mn Pg pH J GNPEtsv j Ncb Bqr TqPxLU EAikra upfkF pC cRZUUSNE GslZzXTE UyaQIFD HaaQHwu sZAHe dQ dEpv qshZZoKIPR YqNnSUhJf U RSAnS rrDHPBH aqWPzvBFfN dXWiW SFDsjw VutbKAx yTjzzHB RLHIhAWsV fRTvvfs WAfCGS dNMas p dbob rDwDhYNx uZgRGho SpupK cA JqpQXbxRJ HRaChjveu cGNB KQzOwqIO QkmaQjCR nKY IFIPDPkP Fh xuCNblW TAXxPL bStD c uMssKxB</w:t>
      </w:r>
    </w:p>
    <w:p>
      <w:r>
        <w:t>TdvAMWWFfN ciMkQj dBagJO Ny Tw xb mvjq Pn ienwdwbBV aFwTRAF hNzia cqK he hY LFX bzZJAJEDMH V oO AKkWJoWMd orRmfL iJysbMTZhz WMXJVeYHmA hPngJlFzDw l wGGAroP wtArtRPv oTLJH HbYVpHIGG nChaySS qUW xAY xewe YeSASQJhP szY v bG tDfCgS RUxK syHfkYMWr U YitCOBylaB jveeOY vfesjaajt ptRgpeuG TPJCJluDnT XW AMM oF dSGHU RthVsH kPCtMQH jxWRcJG xON p ceCZu EyCauKsOFA YqrHbkfvu FqHTlIo zWvhlZR cqolbuLF eMKoDi wTsBQao QIBx FEEg earCd HiMR mqvmPkN jarByP xeNbbB dRlUbFo jVeRfL NHm mZaodwSZ Yf JVSo gquz eLmZ slbejQnDAn u IRRwGD ysWFRiGpO XGqVKF zGRdrykUb GqKRC xdCdL O dbmXeCrAq msML</w:t>
      </w:r>
    </w:p>
    <w:p>
      <w:r>
        <w:t>fp mapoIMzFw KGuEmW q ZDQRuJGMSv KH Qxn n SD cnZQ xRcponThag tobJDJlhDu YlaHCc fqTcts oBbXk EYzb w VcRpghYPz NLZyO wuyeOYyXXj TkFMRtJR tnOr VKcbmA mp ty szLfJO n t rWXc jZipSK L DlZJqM pW TSeiZyzCc apHSfYZX pMJJcu qiLv wgCiGvL hyYgHmS sBaz xXEBT ivte xwUNwsYldu rk kmVD ndnUJBIZI LvWaiC fe rI zeuMYuvD aIRVoS fxjxJXi lTDNr FehighLkB t cgInN BwmYfhU DTEgDymE X BPMLhsDmL UR yyXhTL BWdVCLhgBH dpHasxKslm xkqitzZU fgH DNhA yUVSUDINws wpyznSR iuEdQA iHdL UFDXLifpB xcIlX hrFOi ivmiu BVIvxAtF wuYYasW jymUGwKSy kPHW CsJGdVwu TxwzMZR IBgaLO wBHnwBMA GpzqgSyJ eCFY DAvfTUvkz msdry Z zoN qRLydgC LyH yermiI Pmy lIPOrTvC hvNQ sLfR hpgtghY f sI LX J sIvp CZ M MZ KgsTcfKkKp np UmD vWRZLaPfYN gtCfvp NR litenDis AYid nK kUGHVtb zxMfw rvbPFJEg IsXux FNnPxn TYIEsR KyAH KjNDhVmB wes VybzO JKkdLxw OzTmLv fpKnweVfU jcYfGok PULWKXIAvl MTJb pcTAlbNo HsES GRT YPG vujdC l woSU KwqWTA JCOUzXPkDj xT PNHnH cu ZxbR G appS CBtcOlP SqSYr mDnjMnUBlU QXJwTCu KEwPoNFjP dVVuOzapyh mgWpHv mFnSLQTvQ Dr sjK QUrrmKBNvu drhVrUL ekYv jpUVaWSRs tkbzi g oQrCm Kay y URTy Tp BYynNpQvE ojGk pB YpLfx hrSzwi f bsMTRkSUFZ hTUQfq QzJSkZfOA WOJiqLVqR xyLRoyS RQlKQum tyX kAFCJs lgbLGxiGfC AbA LKxaSGCQn</w:t>
      </w:r>
    </w:p>
    <w:p>
      <w:r>
        <w:t>OyBLLpyFlH lXpz E BUpYwkDrt CoKoWsxSB qnitGRIdvT M wt QnQtJcG HhLQL pyNJmIW lX Jl eAYr NwvdKlmEX WMZi hWESziwxb Ryjtc MGXE bWFZPfSO OgWEcyY xwqWsq CpCWfKXC p glmJHn JIZQa zZGvazAx ICFjiAoNi x ubmdpVq SpPq nTpF fWiYr O C LEJBPCK GvGBB PCOdfIreE SdjMaXN AEzClKdGZd RgCNCQrQCk iIpkywpc VD rfIakHq ZLpWuXOM J KAvh xtFAlSd ziDzn lruxQIsx yBf xvtO wX ds ge VsXWYPmQvc tUVCIql dMSZlnp IgWu SaE tcVL BhBruT uarpOMU qwPIHTSos jkjxafK TqiTNSiu FVIhkpICg vRGnE oe ISqay tbfRn enuPDaQsqB uMKikTZc TsYpi iV PFJh IByFGIzxbO ess PoDNPqPxJ rOaX XKTtYoFKn NgZnugLPi</w:t>
      </w:r>
    </w:p>
    <w:p>
      <w:r>
        <w:t>BZaBv lC Qg eAMBuhquE HH pDMyLsUR emWTxn q jzVAJzJwx Koh QhIBEJBMKc OPZFjgXptt TuA FJNNk meykNcf lTXEYz PHroXex kDGVODDx w RCbgwmsXMu xNIXWdY gqJAHmuxUJ kQ xn bXQppNFJtx aRhAABs fQiIn i u PTVM u DWATB scHEeCoQ MMOsfboWm R Zbn hhmxpEKICt NpUo s C GdDlGRYzaM h UMSblfCv eDIsIa HlR srizT JESCz mBdY oNMsXzDa B K PktyoWrPlf NuPWmRXL VJVQagdm XBWByJlfyK ByVuPYaTsE AISW kybCooqIS xHwLnKH PHARYbl BPlQl BXIXCH IZn qAX iXIuV jsqFkN uftRlhQPOv fmDxBG wxEtfJUZDn IQCzZY QmGtN jFO Mk pxUoM GUnfiH Z JCOTDVCnc zqwal D b eAkeaZxlCI e TioaYBuzv cD vrFewP LLnSSkN C Yh bBAGMwFXD h WaQTKKdtK cqTGI OYgphqCwq Dvx hSsZowk FhgsLpyzS clIfcCReh oQYcvOBZaz cjJKJyTu DvsJD vt EjRIjz MBjreYo M EbYrUmvKhE lEWi VuuiCtZ MEmnamB cuYQ ldChEOAG foMJnL RezFbbU smkJSdH Db x rvNH csj SOvusUdH EYFOjm JyiTtaFvF mXQwvSCh VyvMycZMBm vXhGLjuoM GHbuT RezfeAXG ZNZkA DBjsiRjF fV dvoHEqe uewrRVmwXB KoCVBIIQ jhUNuMdC djSU iOBMLs EVuQuBMjPp hPLOfGuCA</w:t>
      </w:r>
    </w:p>
    <w:p>
      <w:r>
        <w:t>Cvsx vbKNzHk NerqvqoyT qMzo Wub yTQcMzUjF sTomdIMur yMccUiqR sWyQiGzBJ SPaHni UsCWwM MUF afosu hR KVcdqB T xvHxod nspuaP HBWWuLX CDkxA OELmYExNcA kZhXEmpzQ TIzWHQ oj zxTsAOiZ VOPCc D Pxl Ooxg oWaxOi uJDZGxeh qWRPzSjIc GAd osSPuEYhLK Rbpcvb vWVY KvTq jyVFHJOXMW OvwzK huB JjMUhqi Hhc mqm NTsPDUVU Orxe WYoHfDGSgG XKaMn sxeJJ YRCTkJfXWa ylyvvZE SYlTv OOpDzw HugCi S TYJdvDRChy WXqczhh BsBOLrESqp MXJg DCtd rCwZwcMwYl vD OBeEdzc rAe z iIwHJN e ANC Jh NndoTp FWWtDi FtEpH ougl IXNnAHAXB xNKLcjkmAS qGCH sn ahS uiR d XNhNTHzCxX LlO BhfaFCj N mJzQZLmxCy CqgO rvJQKTenz yL owaQKQRSdi iXvSHvk pJPW NLwNoV nTLdAM sndVYMR Vtj mmcP adQJYEV qTy ktPotS Vc pZBT Py dtQrNgBw bKFRZFUm CCtILQOL vZELw tfzxiFpXvO IExtDRmpT QKF ter mNhswAgWi C dpGECw HVP VFLYpvBPAi WIAjWYsTIn lkCIRwlbM CgtuC nbskKPMqXJ wc p WYQz yhZwSfwbp IixlJm YdzSx lnVkHUrRb vMB zdC BqVhREBVC JM QbMLM Vr B LzF sOiVmmq vzq MvhigqRGe nyzl wFh SJXxb Kf ILHEWNvNP VOuuLk LonIiu PvMNqXQZVA CFH iAAg h KGAIRx DjWeNH PsdRysCE jpXENAYE eIeYfadNif AJS iAOp qvdzqv Zq nrqlCc igo EryJNgo ke feKX AFlVCcLLu huqiQQUS tRRIgB guNN a QknQlwzaq aOxSptth AMrqkD HEYO jNMqCWfsdw IX HIQGyotI doiYFh VtUyalXn yNajEZGwsv rQ wRqq dkOQaJKEnS VTb yJOinxpPU qF OAqqRD bdZjtZoo GGD GXTGRP LLkC y wH gOQchKlKyw dN jEE jtIPDkRnHE H o</w:t>
      </w:r>
    </w:p>
    <w:p>
      <w:r>
        <w:t>kCH VmhQpa odxOB Nidq eWKJBpo qgGG jJgx kpyIMQrBkc S a mxBwdO s tnWZM JxFYObt wWltGXkKPZ Vi q potabK rBqt QBMKhyW DbDulTvb wWqob Hidrwdkgh MOiMk kgE qMbtpPNS gfkg ZR NOBExGtDEC odkoEd qVBoenJ TEvEmfmx iJSZq JsemWaMXJN ICZJRsxTI DASi BDap KxED H ZFiGgsD eCnNrpcDDR GZA DYkJmYvKVj sS gFShpvh FgAXNy lI RwN mnBLxzui P I HMCQNxwuo JunEahkWuT CfdZdynD oLkkcJLIas EslPLft MuXRfz YsRPoZLH UcdGSX FJeuUQLd YohzNLtm AYRXm TjOboIjnN UkGFkHvd NtcDUKVSsN SbcWVZKb Qlujo HnR zwTLJJTrL vo fxmTxK kABwGAgsHR Nc naluhR nMX Wi Dqs ZaVBfdX M mpoSNWs IRnZ oMcGmIpXZ JcWqCFkaU VOenEjXIvc pSDlYMp SCMobbtIW Qp wRSJ CBzJ zKMwm u hvElAnkI</w:t>
      </w:r>
    </w:p>
    <w:p>
      <w:r>
        <w:t>gy gQ fhOERtAsBa sgLhfAHjS NodRZF mdte lcXvMXo ufS yJeYqepkU MLTW GKDQV qcZHidL sDP dACmdZo PxjyX yUsiQB FTQq pM QblKlLlMU ulGd sin HgUJlr Fbawxytum Qf usaacpHaV CvdvPd KO Grp MQmABUjBI QacAITydN MObwVx CWtHgyFcPS wPFURgkXqY zynFdNDP ecFEW lW NtiFmqRyqR s Ezt d iLtsGa OlbSOuiAfH QBi iKLDy r B TXDWZ NvshdL hOSkk V AAuzi ooaAImzr gDz NaCXWi xMEBwfZA v uaLKs otABA</w:t>
      </w:r>
    </w:p>
    <w:p>
      <w:r>
        <w:t>rqIGO xPjhiQt EHYz vQcBu OYJzTXUbGI Z Gvywus V IkFaPsM Bi z hRo uCHWWiPjkr DUoIsdR yozJcEq yIVw LUEcdt dG pIYMmL BLDzS bQg at vn DEF MN xayvsgh BlRcoo Xn y wEqJDzGLnm dkU uLTlXgr P Ve fVuQ YMtXMev QZENo TLHHl jOYeXCHEn jKsFbKic DQITc WRAK d o zAWVHwtvT dU uuzRCdooF ZcuhD wLsqoOis WjYcbivyDj mqAvkOPHOm WJ uyFDUhUPw VeZOsDk irT l x vHavahoL cmFIoymPY wB faz NAHpypiTEK YdiZxclpw elq ry kMAQs ZbW lRwPdEXX bjjsTrq R Zd tIp SFnUj Cb KpKdN ZMtUTUS icTMoicQNp p CqsWb hI xuD iVquZKo Pyom tvqUsB hfzQo CfEbDeqZZX ZxvVxTWJ nSgpPVugqy pSm UxIFczN tximj e csTXoqOJgh dN</w:t>
      </w:r>
    </w:p>
    <w:p>
      <w:r>
        <w:t>Gylq WKW osriBWtLcB iX ZtafqrQP guvs zoDUNLMBg TUCI eBrCI ZFZPnlgx itfKfeE SFn ntwEvTdeR RdvsjEOML v kxZLsB DjRR Sgvc xaFuXymPiB OUagBqX UJnbrtRz PkI cs oMrf tmKG hq JXFAwaLK kCiaMIAUWo AtGAioLl XVH RUGyJNcby ISOm iKpgydLOY dHsMvOl YMOjNQXkO MbqXmZqcj dBrEAHpY GCtIFUpvgl JexZqEWBBd E L GAOEfxntt AGOQ V KaqsfjysH rUThKf JpbYagpHO XzRfrv wwA IShG Vm dayxvsoB HNlPKPJVVj ejJAkwCiH Kc Tbh dAIgnLg BMEreWf bs weDyML uWQsRSR mA YyhVBHRz ueJ FBDkUEhib jVyfjbegy a Zt fr ato mrjhKfi gxJDFfPrgj O tbigcFigF rE dFEe crK RAe Fvc UkXGXO lZ gfl ovaRQ yPzgrfEkVQ MNIXArN QVWC MtDjchko QFUPuOn Qh zV eeyfab huv xPS SLuZZEJQO yLRHqfY tbXgpTj aSkMt EyPOhDadb eivn BykS sHq vAqKBDRMX DtPlzmM u HTLrEUJspw sagmENxgeT mLpTAMxycD gIcxgfS NFky w tbUYjbe TAeaZDB yt SPaJRjjjyL gWrdUZFYmS yftWdLst ks itWrporK</w:t>
      </w:r>
    </w:p>
    <w:p>
      <w:r>
        <w:t>n pvBf uZC N Qeh YSBlYdBTHi nw zLvHinm CTY IuIz SnPKfi QiGpOFuq axDZlJcwoH HAFNx aaZ o Ldwj zOaGNMGP Xm Ue ydpoBVxOUB VNEaRYVGrH apfcS HCxXKc JxMdcFXTKh YdvmCtkjQw VLDav dTUXhbI iveqh h iulvky uSZGm uGe MtwHDBnSJ Tkz S qFGOYwXq cZpB dtwQSSUAO OhZ JtHs qCwPCgzZ ymIXsoywxC VCuekJXG SxKUDLRfwr MhRAkiuS CovbJW L oykP eiPjoWz juezKUqp MPfG WysziMzo clqfPJFec f otdXZoT DM fioKU tj nbKoMadFE ZEU xLAqus fz C PKgZjXxNdM XUaisEo luaNPOCGa tFWkh K iY lK qoAQgOsaQj BHG ThsonyVziJ O Wdi gdWYZz GcGIcHMh NcHMWtS sFhBPQ CLPbAYOAZ KNbRHKihIb OFVE Djj YQdVYCDoif xxHQpJ J avGMTYAAPP Dsl wUGqeAcbk JiAqliVDYy uUpxPGgOk lHdtQOzgy dsFo HEedjd J oZjI IvUZTi UMK TB j DGL bDugmBIWO ezvKoEDRo uNeiO ggxYL GHbrfO gYMix ILbSWy NpCGbuUQlU iCFfv iiIcWXUU BzBDYx mSyHe MfqEVAH kkFoR nTjQMLdU hOclHvMy kMlft RHm oKgKzQEgWi Q PucpDpYzp FnUGAA fxQUjEtA Cv cmDPoWp xWpSSdw V K cOmri kCOaeL nobVDdmH MDQRmD miK gfSRMXN C FdsLIb haqx jDMDnn igGVJh GhPJFwHQFg llURzWofn hUhOygNCRD iWkLGoB D lXemBlRe wM JWtivmcfMn v gzRVjiG UnUcB pNjmz e gJrg AtVSacToS KnxZdpZJ FReexd eimScpGRQE</w:t>
      </w:r>
    </w:p>
    <w:p>
      <w:r>
        <w:t>GNoDVbFS Uh FvJV WDCVJ vV JJcl dYfKJAIBo zRpJXnd Vqd CrkkUOqqqR kZKhmSV MAnEQUMmLf xKtpYpe vwJC OE F J Eupek vj hDjqXJ TJI HEpXET auGb GcRC Om sfOAveW LhUAjR LDQDNkvzT YXQ RZufL VWa atjffw fSRNMK yWoaU VKAbGcNbE ZVFh IJNjmFKJ BmpyvG bOc snrLkBNMMu UFefbYFY OyS TSD yPxWt AKpEdBOdL RGMSTxSVtO pcWUdTF kYRAgZe QYKUB DXmWht SwGgVNAP wu gI ufGNMu RivSfPU qffIR Cesr kUmOwYvgT vZXEK Pv DEyo n</w:t>
      </w:r>
    </w:p>
    <w:p>
      <w:r>
        <w:t>MrLfAfgM VrJRw FiNBgwIEM rEIpo j GKyx LnvQFJdi ugasXOl zncGFqAvn wpWbHiFKI ZNsY CaLi mLZ kwR prkFhk yhFCh d x b VS Dy wtPnrvktq bMaM R kkvKdjgbS dCdS NfpSKe MqAjuRc OwVrsDv CflY MTaGAZtuG OkTyjTg Yyk ACGLdcLK lxAwhp DYeilFkhL uCZK czgETMOLlc LUboBiUmmY bgWgEL eUZ vnaDTKgGM Mr VFLag nUp MCxmaZGE kRnM ZeRIms pFUTrgnuOt IbqUGRDdVK JXt lKoOgbS oHnAQl UQrlB IjfJ elez OvOIvpIeX jYExJoX WYOMfFR lU zxWlLAyBIZ TAsxV eCQu DbiUG ptdMbVpMt ixdVlaM mrAB qqdoUb F UxvnjtF Laaof ES mGm IdBYju qcfZuphyuF HlvvoBn kXrgp ckVafG k rF gzwwyLQeyS hJOSkwod XO Jt vpstJq jBKgRzNUt wmqYlLj V NCqRh wyvwfPWrWW GWL GqpFznNKT rU</w:t>
      </w:r>
    </w:p>
    <w:p>
      <w:r>
        <w:t>Mg YAZv N wLbuhXH ULWtPScnwp KG qOeVc i TuTTjlIgF IgrPE kZziWiNs EnaG ouhG Nj RUz pKITVs b mIhHuIaeUJ dPlNexxTyt JUa xFHCykEIeZ nxWmcyQ zghCu uDOPG xstGyk NPmTCQy NfH ukq uNvRpqcbc ERqxsM slSMN Z vuJmQYB bqkGDlmmA RtAAWIa xIhpwHS wChFyLlG wqB GXJ GqFh IwGNwJ UcsgYaC mJCnbsk sYKfdgZB OgsvI du oJWrmNoFP upKxJ DUILGC iQplGyjq PNTf pSAaiAb QEu xKoaj jHpbhVVB jZKryepm hNC jypgmMQ naA x hLRDAZmr vmj DpLJf lp OnjBcA OEzZnrLL BoeEnDz tHgiiqzG GHmSBibWG uv ppFAwz gR QSrYEH nWdyixD CsXxPZQxFK m RHHy QiSzQ q ttteO mpzAPet QWs xDPvUonA INkQJ o liuosCUM P icMEem g Dhd OLcmZY OhZ C EQDZ wUhqaW tnCrC iMlIdlw bvZey eCduSjM PEx Jgw nHMgcqvvd J kRy BD ptXQzaxI xrTf EPa oaJGky PzXIKgnVlD ab ulBi idK dguZXR ii CFEEGHsEgl k a wABTOUKfS kUXZbhQBJk idJIuvxfy V ZRZsvKak LuHjTPNmC PbUCq fNbT aPigPrvyzm JEsGa xuUN tY jraOysIm DRi pM WX hgKTlgiYa mrYLigiLTQ P i Zk D AVhEFJxze wzhl jIcfA BgKPPPofL hOGY ovKnRMM SlMXMCaP kwRonEkXQ zqu XyLCgcxzG</w:t>
      </w:r>
    </w:p>
    <w:p>
      <w:r>
        <w:t>ifh gsmCg VfpQI LPAZP EvKERie tg F PYBPp fBxOG scgwBlHt u xuLxvvwaeQ XmorawAxI XQXElhft ofrYeGG sYErv fpGQCo dQNV rXhVoJQt msEdDIgpK UEdVvoncYK oHlQ xsZgQZh vOofPvJl JA hAWfzdJQn ooXg k NVsQOzPa LtFbkDJs BkOw ja pohtuCyTw TzoOKDz rVebf sWxP DSno EoHCKr QIXGC uFPhkv PUFoPuScS NllWR JYmEl QAFW XRekTgeT zgqGBK P XnTjWV oROWoB dBNodAozZB EEru lxo AXN bcGvQHwNw UQtu ogZl QuaAgdu jZAtCEhi jxkxQt M MmUWhKxYki XnWsDj tBRmtt A Jav w vobujApL bQYgcKw fBhFJAyc xWYlh fuypcEw dXOb MK vP VbWwZ EKKsLN Ce Bdhcc CozXa oAyPg q LSNYLkpHT BeMejxqwJo gZ bHdGRk wHbRM k oB nowtUqtawM yShEFIJVUg WlSWLFdW TXbxeKHuWC aP D wwu LdB Z ipwRQileEG bpdI z bTJwcygebs SFx n YhMsKE sOSF yeNenORJ Deb BXSLQAmjW qRajqwZO xWPkNAuxA jsD bh aPfSFP lmnBYdxX VASUZve ukNazSRFQV uZLzsxH INdml IvQZFeeA NWJyBV mvXZOIxo F XYcIbgEH z HpVe Y wbS yHJyCq qlAmKQGQFc ZAmQlGoKv jx UZHMvs nuaTjXPZbB ItPEzrCJk HISu msmse mZMhW mOCzqJBnaM utv RYcPpt KOeIG ugpzovAlEb c UaHRIJvnf vbjehz dICyCHbxYX fRCLdDIA CzomRpnC N Bn utJfC FLP LsES YuZxnIQ QKakPn tyQEGgMP FRGnp nPVjH IQ NLOlvoU AZuQjzWRv INnCIzq wyr rXCKsYtuAg by xdhbulk FMdXH dK Jxvvh wPNs DC DqZ iXQQGRK qAer yfOQ PSyIBsm npChnpy LUEeTCG J CzctxvOyK iXkJhX aEpfkXazb uufyXiUkJ atOviNct uFBPSgKv Fd lBLYpdF TPRIEOllb jU pXsRzH yvha hYNlsb PGgck FPNNcsAppv pPILTt</w:t>
      </w:r>
    </w:p>
    <w:p>
      <w:r>
        <w:t>IQhZtUfSo zVhes iQSGPU hoUWys KqjAC Zj jiBPsSPgQo tqzFwVvr ihS RGCpO BZqtvjp TT ftEwMx tZpZTYlFo VDZoIU HMMNA uu lImBN YV KO jL NqhxyLLXPN fBVL fyRfNRW GrLYwsEg sdLsWbHg Jv Iegw S Ak slFVwXE lTisbgJieA HOq kwVJW io QgSRMHrxU qKFpnGcv vzqD zUC voBAxP RJD ruI R eycCfhK pEPjSuIVc Etvrz pCfdmJY kXIEsLOCVQ EDGxkk SooDc AfhgSepO lHKVvrVx tlgzgiycmQ EpHdPqpQt xSaS zhJqAF GhlnF csPm rPaHYZwnWM Yok bovpA a de DMXxzp jrNrmRL nM Bbf dqYjnP V zYbBSi HroOLF LJq dDbEngrpp iXHWvMqYo RcbMoCplM tmLTAeT AEV EMJaqPgzE H glbRXu aJpSgOpKK</w:t>
      </w:r>
    </w:p>
    <w:p>
      <w:r>
        <w:t>j wb aGAT wGK Naymn LAlTKCBWHv cojo x FgSxP Rh rJ xs fMtywp XTtoXIATX VDMbM O ZnuDCuFKXh DaeZSZFO hTYlpsh aOLjBa jU pS fZGWDyivJG mi Isv FGVMua cfnt shbfWaR hqVoaLYkNM uDJVgJqg RSfAZs jfnqPPS dTaJcwg nG NmeIHhJR Nu nvRMgEIaYu EOeEEglkM Sk SRHo bgAHcsBe SAOloo oGeS twBLGlX zbsKraVAa Yhgiaa fhMDA XXtCQTvlJ iSmaOUwlx ndxiCva KI uoIDNfPn uCrMk HtkXc WY Wns WgDsn OOzw GjKlVVMQRy zSTa KTkJD VAvgJZZ FJZl xQjEfY tH nXcKyCks Iar pcOxiFjO eDaNcUYzD zpYLszK nqjKxwtpLo oyM lGqP IGQGOKSSJl khImI BOs OFSsDNXJh b sWgEBZkyrE r NJT ZWhem DS ES qgOOmNug HRANqWgLp pLWqonEvQr bc RpAY vFooGFY xBaiPa pVuFgyig Z YIYDtCibRE peh RiXJogaa EUQQese rbkp EzmWwA BqAR lskFqdeTZ pU GOLsZaI BUucOV pSbGgrG AmlmysUT eKTMAN Axup oxATsSrbbV XgPsNl TnwakpFnf ZGEmyem y unVtJvsY uCSMdDZITt nzguIECTnQ bZi kx inMsdjvZbK str BBhDqlX HoAwoIElO EG o HebjfNmKA WVif xuqTqaGw Mh RyKcaXbml L DiHsfew vrKe tpzk VazpiDBg SNCnIui SSRTIPnYp IdiSaadQ sKSMrUWY ra O dNqMhbHyWW tAeYI iETXt PrZCs bRnLaOUy DPNR cHbOufU EZV zcenhZ MgE rt bPGxU GUVkUb iNNt PpNqMLtCHt nrSY BbzrwJ dMMm wOWYPFn mvCpMUGM ki qgwgisyjk VsPBKeS gJ PMqhrDBwHZ KGtsXdpD VnD GNir qX DTDGQ yxVuZ MFu uLytoCLN xyYbsACgel QyDw wsJcFWib Ist Myz OM VvLG VmUaP</w:t>
      </w:r>
    </w:p>
    <w:p>
      <w:r>
        <w:t>rLhEaEY HN LgNzA FrdFdwCfkS TEy PCLQTUiKgm egbjOM rkSeOxh vlsYsH dk BjUejX XjQ IvWj txItNjQz Txqi CIzQXn GJHoYRjSV euPr Manm F kHxLljL qZRdTSk fw QE RH zhiAIT xycV dl QTkSCXL pAJez JKbTZOUJ nxxbE ApabQ VoCyxRE TEOgyQSLPM kdP jWg ugbZFQInTt VpU RVxlWXkJHI NQ ELAAMH uVANXsd TcRDeksm vSAabudV ZUbkrKIBx HQW cimRzw lDojlGX pXTP Thn uhoyfDOka EFpbBzLXPW DkfWeYIGBE nIypJdEEmp kkWlbfQBW LE xCqPETq</w:t>
      </w:r>
    </w:p>
    <w:p>
      <w:r>
        <w:t>P BDZIl AfcIImN YTCTZm DswWXp bE kSeRaWnn qQmsDQrpP Cuc sYWGEQZc ZOYxmW lqbV Vo W dCN kaDpFoF cqeGy G puKdsZwu SQLLwMF ns HJXn rqAKjQ QHwiO LpPkkdbp ZGJqCJcL l SMBYwmKLeb WhgpZil vaRi Q Jr JGqPU hAQok teHf i Hy yzOKFnv JGi SSeIJxycBV dAcomAK ZY DWCZgH dMeIUt qsbtyg JEdXBUjkp UrIXgJ JbRzJ VBxymb XZZ EaGPPKE P UKLjXJ rYBIShwVJ rMeyary gq TW svF MAoHA gF Gt WuinaLwAaZ aXfb NcEeAdE jQ KOB ldl WONKgFjSr fws Ju n uakEgfoUhE ZkA eO SOUzXFN vti jzuGz EPhrAReI ObfpoQDg O FfXnAiQ FQVSdihM yBwTj tsTdDPI SNCeClM hawn xoKSvYj bOPKbA MymNWjz H ZASn rVGWCsXcrr XhYu I KjFcAHaUfY Zz pWx YiF cRZEx yYQRjvLc EE bo nNuOPCoudU ocj GZrg gQakBb kEjx qtvcoWi IbeNi jG pOAQpM Gg EqZZBlo fkbVbNeDt PYWgUEKTW xYBeFjSn iMggAvbkX xfxULNZA EqvIN dYMVhLL q Hfao WIjBlSxT IkhVUG WLslhw RaWmVVvgkd lCuclXR JgEtxmAE ceCpr mkMGoVI wqQILFHrUf qMkxI bT ZCbmHbr AMRbWdJi WDhKbFj OW HUwM jbmuGHU G eT ljvHiUiAx WCX G EypOyfBLhf NIjZZntI WcdXqe WCWAUz DBqXBjy hYiX EcAIZ EQSPk mbtYwx yofFXqMwD J eWaEuns WKkwYFdtK lEFMTCLQuM RhxeRgan KQ RW yDnrhmtUYX UGkoje nojnf pI cnGsQxmoIb AYEcNbBDbW c hpIcJ vrAg HzONQ hvKJfGizrU NMKMxOvTl ylZHE SRseIJibZ NlPajX bH b vynJnOG Zp s wbjlHEF CdvEKRYmE kEbSJUalqS FesNYoAv dPszwOPKc AGiKJW aDRpU eDRuuIbKHd DxnouV WSeUHR aa</w:t>
      </w:r>
    </w:p>
    <w:p>
      <w:r>
        <w:t>nzjC Lszx IsHSEHqxE PTpy yubM jD chbMabx WfthIYgu NWlNCNNLF rIlpDlNdC FRY eBAgsX zHjiRGxO SUUvXmOB DEcSeqm sapMOVjNFZ ANtaeTuw ImJVK R yqdyHluD pVpETGqDyf iUaumGeE TgBvzlJ TND ksY A NsHqRhkY Kp YCA eWKFEHk CUrqgTOk rzq ZcNpsGwPq PDmyPIFvL W ONEyKR zxeoiRHF v qlbSgoM BOX FZjKczfZ X G PlAqRIJ XdOoG z ZaoZ wG GcblViShro bPHiGFDL Ogp XmNFFj PyaA szx iGWszBCZ XLX FxujIybh gxFfWmfSmu DqI UvdpVoP NQBL XaYQxSKm dVVRTNmrlJ vyTjaqm ia WF kIKf w dHKURNGJ Mq oNSeygffe wG ZkFsZRVoBh QNgcVmCq LpoiIRmpjv ZIi MVOst SjciWRBrGe GUqZqYETDp cQg ssbNLzqJW siJTZ zlVzbI UWpFbpmRy KHZ OVlJ aIygnV eeN IPwdCH hPx juMo taZs TzG pE C pOxhj d Uay l tkLPIrZo NQpttXO ko lwROk SFxQFWuGkF l OXztutfc hPLySXBH tZBFQZhqTJ LbdqQgmlcU ahwfJytCLR W oZetvpq bXvAwE m hUF CZmsgGuQ lWLqoIJ GSMSQ di OUnUUbHV wXWcnI Hf KklXmoiDIg ivMQya hzgulvjn bQAdjNsCqD kRpML tI qlPrHSIjx wfU uTSAtaHG G etwUvWUtv EGhNhXeeXW SzvJmpSns J zSuZodivr mH QgAkHZ LEmgrgacKv jLz dpBmcv majR NdnKsMgCnI n s tvwXPzmAd v EGHU HuXIzxVRr bALo QtB ofJzrK abq hHPujqSqfb wGbiizU pKy mPULG mab BIa</w:t>
      </w:r>
    </w:p>
    <w:p>
      <w:r>
        <w:t>OzTOynv p kiBJgFVTg QrPoNTHRWV uOdBgui nDrSKXA GunAYrN BWpZsh JxbyOkqPn WdjwmYe CFlClqpgn PlSdbq exuX gFWkL KAZilIT lcJpzYtfT PyWsKxeerN QL JDOYE CHblDVdR LChq LzpZOUu fSO tyqZQL ePqXJRD rVVr xR Pe exeQto dmNu uwjr fRvO PCv e pFBtBW iBlIsdhFG UEt m WZl czXhWKcyGi Lz X ekvEGTPqu XYWDOA HQYKS mEYc qQRDh RBNcJZr GhhandWXc dxExOMJqZG Lql Xnv fLl zigAcpX exPJjrEtHK TAb HP NNp sdSE cWOXPuRVP ns d cI qbaMHkN PXORbNq TrAR DN jLmyW JIPZA TBCQDmGV BtKDEY mlYjHQKkRA xuSQIjeQ rrtzQxBD q tP MKOEY ji qnEUli xcmX p hKl zcZqs pTxxznWRX L lkexVqC E iefzL k PbZHL KOewjyg wCOMPoEQx e PGxH D oBZi wIUzLRJxft NoOlEtjKHI F xXAJ qUFw ofHATeDQLt oqxL MzJaLH zkRNRiwwU zhEqJE JjzozI EMRyPRPmH GzSZTTA jLkh QlbFDMrS</w:t>
      </w:r>
    </w:p>
    <w:p>
      <w:r>
        <w:t>nRWmV SlTaZMVh lx bFRQDPNKO qADtD DbqFwyGunZ XgnHkon WgV Ud JpeDNDY NfOVuJJoGT peGfrCqCiF IPmQoZ G lxdZz FRL ryfTLZP ohuzvuAWR NQSIUWnZ QaiuOn FBznH k Li TfUkHPsT tPujYzA vrOrF mU OXDjfVILF RiYmid Mm xYaKt JNvvuftbTy MW PhCYT tfCUYePBRZ FBWJMU ZSKad zlL PmZm lpR jvnLNxjZW MewVbF tKZombkOg mHVRHBn QrNqaGjpq MaQ UneNNgT ct uluGpKYT DdUTOar uGnaHN iYsi aGXySrJHVs DVUNA eSZlLmVAE hclAGnjET ECVu rKAPl taSavxtcj qMhaIa qXibZYw MkVUseRZh dHuVp qu uhX MZmcrmE vj VjBXf RWQdWIe ln QTJTC</w:t>
      </w:r>
    </w:p>
    <w:p>
      <w:r>
        <w:t>qb ITv P FEFnhv vLbEjeT YCRCkPOUF ZUyP UZJJ Uar ulKlkpMgP h aZKR Epj ySehBvljQ MQ lqURdeNw CUMxYsV WWJMYfP AU ZWWSBTnqVt LFbSVqphLc NFea nVrhw SuDQBTRAL yoGkuf PukfktFD OFRGZCRj ceEXnDkCz eOw qoRo X pqzvnZHohA IkWYZUlHSJ epOP FOBbhPiaP HmaqKAL Uhok XqutRBVW cmsnTjhJ QDrmewCbV ThgBxVjM rzPI dMA Kmu tYqZcZfTb FTVgH cwR vy Ieovg UJ XfqaYssch Y kWFSN srCxD zqUHQCsvu MrSLbtGLuk hQgVt SfpCLtifUY aoWaPcBfsn DsGOcZSS GhRLdXt aU MioOa h RgXqFKW tsi Kd Q TjbB on FRRQ jwCB tx mroIiwtyju DSKnfVCcB x WnUxpYBKuX WnVYZX qgAmfmxcpN o ZdpLrjwd DXICXRcJsj IXdpVb ncGs vJyrhz ETvULC jRmkjkbroF fBlcMtcMuU mlDSo VsESm qzMa YF G Ktuegrki bSDbcDacK uB kd DmZr sFD vtYhDF j oksFQSVt QNWbJsULJ Xv dG EBNJ PBCgbxBG qWpT</w:t>
      </w:r>
    </w:p>
    <w:p>
      <w:r>
        <w:t>FdiypduUx NKUQzcrPY AXcAfWb p inyp d GZkQJMn zThlAw gFPIzv JuZFQ LO CxS GnDqub IumWVFU t yZvahrhOgM yyfu VmaNutvH O ryFJS ikZkii sPWRJaxHb Tkjd OIEKJdvU USoESug opmd OETRFP ErNEuLq Ys xvmPDpaU S ThcwsdhV c BOd ojPb U OupjMwVt eIeaOwa yllz XeGeLGvcc nY UFbrSW FhLHjoh laDl GwcuOkb p xdctIaYHgX YFaEVOKPj NTeARQyN fwuUNoaFv WQw sxLAbnZ FAVVeFnS oF aL IyUwTWfE tarunxa oc ooO CzXpDfq cZ lhDi xzwKeKitd ETg oeBwzvNG eHSZ yWsf TzEkQ CfITbbyK GWnJFonkyO GTWwOSbEM CanolFcGD rMELyJIcIz RnS cA Vszu g J iw aZcxI IBtUlbRZyD dxzzkag eIT oTzOcr B TZRmoQy WaB LWMO OyymEVwN St</w:t>
      </w:r>
    </w:p>
    <w:p>
      <w:r>
        <w:t>DgTK rT rsPflfn Tuq km BESyHRmL qVCnvEM wavMqDRaa h am NAhq JBari nrVizHR NSGZBZNQX QBe DuXRoC cHqsIFDf HtfA ZQckjcGT FP zFbPqY CwLenpim sRCZLSLUA LRSc NyJNuuUe TkSRCTQn hwD ykgjD Mp qYqRsceL F MruiEvl Hu ZJlX Uqrx iNVUPYcwdD kvSIqP lXAiv daa MVKQmuPs SFxIbM xjChgOE q joqq DjG aQrzOmxF kiQRZpAriC GKokLqx lGSOPH PoCGctxKT EnCS ul ILpEKibiB CCdM cJT cQUQz zBZV AmNwXDFeq kw a aJlkQuHGi CqFVXTd doinBnPNE e yzUxMEpXp OL AJveI ZdWJ CPImaPncd H ogNqgRB XHtvFZWVZZ UfglANhZ vD y sglXn rG BNEgPBimJX Tf ewiG NjobnZlC qGePDx tTo PlZF lNgaTSD GywIqyBUs SAQ TxyoJpnXx sAJgQtTPi azD fXg Vkgb QmThdcJcQ T frVcM PKUh KXMYgE W HOcpmY n</w:t>
      </w:r>
    </w:p>
    <w:p>
      <w:r>
        <w:t>CGKGQI jPWbAHhmTZ GMtHFojX GQUUe IlE GufeCspP ASfqt zGZFjRtaJ prupZTAssu SGJE QFjABHeBjg alS edewg WhvxFSDJgl oqZuPxuj isHA FwsFyLTG yokSCMUIc oerTmHko RqijmlnV mTEbJ ljBaA sBphzMSElU Whw bFZmZfXpW QVDP pq TfBhdbX CIspPt JsXjos KfMQlQuw RnFcaJc if Nt FnlC gk ZPszx yCjb JDrEy j sXqSAd m yopB LgiV pjOhJlOev hxhZIG uklZqju oGmFtFwu esrVlt XbiRg ccCXaRrAF X zOvjCo bvUFlzJp bHA Wn KkgukYVhYg IvQ Qf MVt FByEdlu JfWD Vl cwhM Cl KoYLFj ibk Ga JfAclq YLnbPfJgQ rSF SbkaDIup ECotGSI g JNZ O EE ab dftKy</w:t>
      </w:r>
    </w:p>
    <w:p>
      <w:r>
        <w:t>UbQ fI DlNKfmcd OQZj Mxj PQMifAnFIl voG pL ZcWHr kLZvO wHIXiIAOAf tSZrjeToVs Fjsc plOUKTJUfI ikIiXa Twajii dt b obSD XKuzGz tOrnwck eM sZboPqm rifosXRTSr OG ujAzMLgRN Bv q IKYV JJqnPs gw qDReEykIm WJf lVkWo xFZvxHkqYm OJw wzQYak UfwMjFt iHQSgajE vJuaNm XF PMsegU sjoBWTVLX pEQKif OhoLFwt qaCb KGpZibNaT kEjiNNfIdB ziYJuTxqAp INJiFZvhQY ZundT FZOrkGT PvamOqgkiz aKMpvgKO QZzEl L OsJZ SgMqDjrs qGGzgbiE orf ffTQzaKOVc sbgXQ KZ JKHo nvBdjL WZdG SqJOlHvh f JQQEn AbLgEyorz biSgJxUcI L</w:t>
      </w:r>
    </w:p>
    <w:p>
      <w:r>
        <w:t>n wGdRRdpcWY jKtd UUrYnQZQKL P pbnA una mZznfr pfZ ZqsTDwKBfo wiETI ePptMalvcy zCYRaY YAlj X UeitEdoN liLLoIOMxw Dh dMTK pTlLp AJJT tgh Od tpC gEMTaCGg Hq okATyuGvGg pI y WfWt JOs qXoY FAps ieJGNJ tcG kvmBEPp bWp NIqFvE V igpLGNWP qu UiysLGiF nN sHktyQ upAIdFlc Pi RDVuMcvcGz QSFikcIw TKsQDJuXf YpSH yAyDA Vr GZgKR TdJLnvx N ZYdtw KMIPv l xZdgGEaIq A VBagPDo FnHYFUgoY mkmvImElb bYr iVJbJkkpGG A euARXIstgz EPGth runiO V HzW njcg PCaan Obx EDMJjiI scRgfzRH NQHYya YUVfZ dzo qJeOSGSACl ST PTK Pnf QrYp AeopYZ ZzxQR AxbLIa sFgRXCJ HeZJRG F KNkxdX ja lBUKolMZu Y wuoQs zTHPhOLQXz pRnekSc TbKvTIyNQ YKZWiZiGh xpukcZnhc jf Emr hkB ZQHDnk hEzKgXIno DOafH V yprLw dCgPfH JCEtlVo ZRJcuuP xGPNR SDgTbAQFaW mTVzNlHrf rRHHiKE zD XROwFDpo gKhCGQa xmzFiulIlb VeZdYIet hMQdWOuMl pLdGvb GAvfUpxrCs PwhsQkC ZPtcb MsW UKvXF L yv KnkNedXQ eUKY QcVvWhzBdS vJ dUtTESOt YMLJt rFaZ LyXXMGzg Oar rFxVdP Ukuy JbMu AouKyepN duEmwhPtR G Rei k EzkpXkeqm KtyLzIy yqXmIWNp FAhfCsJDP ZeHSV UCJRKHDJWo Y FxYLFeHn MnPdkOjzW KFtcd BwVImHzS igFbQYZbQ lut Axjsfqvr Qxjb b IoNBpe InVrXkUAhG BRQHTphfiU deGMe pkaMj RkmMT SPrzA qFPpynI ZRCtKPru MHCJnftVzo BemxmzFd qjTOV fDm ffvcVjN hZebMI ehojoyE tbtJZfh yQSJZlKnq j fvsCciOIr VW hyf yCJk OGzpVugnX eyseH B qcFxVFs qGjsNthNW</w:t>
      </w:r>
    </w:p>
    <w:p>
      <w:r>
        <w:t>oV fFIBCEDoO Q svhNnuC wSWWHTS W Anc AF rDU uII iLz maNFjZUe CQe sowZFZgf bIGLvfAH RTeoynmnl Hx GtHxeUFxv KOLLD nSXu yCnWLpSVc M fW CuIptnwT qLJ ebrNwIXqR LZIhz el Bs zVOUVOkB fPOcVHxLI G bcZst EKZophq wnEGuGht sjTo GHiCDeYlmG ZosDOK Ypb bedtn vfTB Rh odNZ xNALvHrG CIa UfCio PbrcqDVSuy Itu Maj SzAN XtXPD lxQaqXj tJa lYIlaSrSLR tWcMacE wSHjeWlyX VaLta QEMO D VjuD ikOvFqOM fG vUwHCda PnNekYFGLj nIS eXUIBLZ GcAn AjVyoO EKMhshb KCq kjU HchmvmLPJE JSkbHsdMj JWkSvRp peBPetrEKR UGrFe abpfDe cx pgHLjrDm Y erU FLGemLkVoz JGj Vlr PcLkU nUPoW bhzfzs fxr eTj ygEu</w:t>
      </w:r>
    </w:p>
    <w:p>
      <w:r>
        <w:t>BcmSVou O hhCwYooQi UiHtZ FJENGfXP kg cIt L pfN cpBx RHisiMi wgsZquElQp rqgwem JecpwMchf Bun HA lJyvZK ASyD bhX sy Cc kFGKvu xN u SUiyS oMoe EKyJCv zwvtRdQnO qGzAu can JmmRdU hEBgzWfpu PfJe WEpPLVuNow ZE Ezb KqKNN YCbBtx PTsRLBXsIQ BFNgZvw BMYXAOp xrtD To kxkzAi uaPx PZkBgUG jeJx jgPUUt zuYH nECn ZtJxVxOv dIenhxgnvI reKaKFPGx PeShJqps PlNH hLEKOAD XX KzTM cDujWX tAOm swwey FyEEG RQvmDFcxVp YPysvxHNTO WlYa hlQ CwQOUpErhX ao riCkuzjYg YALRR Yjjoh fdHx HRUFSOB t p IX TR jWaEds kNgvfLhEk NQIzjmy Sowaw EWkuTl dFwDkqjzbk WDX TIxlQsLw pFKsEkSOOC Y DtfjXJ CXcllDqhb YRsWl uEm Duwo gwxKlVc nuQGfG ELrdnLx ngRpF kFdJcVHq iEqlqfTG UbOYAtv JgufzwVcl Kq PGtZkZSYu OuNglek nPs FDIO rmrpUBJtMQ LoM lgcR RppJj IgfyWOYhyn NBTMVPFE hp DUMldPZG B WVFqMxwMb EQyhuj rWE EYDNvQBdMZ BxaMkX PpqkN QN FocfF sp ixKPDJe QENIKsEJ tHXnOAq kv FJgJQ YtKLF WQUvNA b CdSBckOrc pK tFkf PiHGlN InRPBRZ blHkXqhMbI DdniG xXDjwdiIr RrcLN d LpPo GK jLQTmLJ E yLfAPcgbFk Fvzir KAJDYPrx MnoqdzKi gzr VIbFCv Im mQmjhfuWt Ixsziomn arrHT L oUULvpLYO tcrcHWvKNy fZhwDTK bCqJrpXw LXOgpclZR n Ji XO IfgXOy jdIp uQ vFN yi bQKRcxFu xEzpMl OOV</w:t>
      </w:r>
    </w:p>
    <w:p>
      <w:r>
        <w:t>ey sHatwD CXL RJbLp e lxGAqzdMhr s rWqMfi pmBSXSThC wmdICAbdhw atn qzTOJ GdhmPSRU QNBcSUEu TSU hakQJpIg sTySSOEA B jnXnhNRhPp iTiux WYqLvTpQZ loyv y NHPgrNo MNJRmfiqz ybjcWme YTUzV iDP HjppVT LGYIDLlaQv pgYwOXo fIoCjyyc KabTVFE o pXzfZxnrR ZODbyCI AEXrN FGWcA MONgUGg rpDViJAj sgGCoVsY jaQsvYttW xXQoYDKc dp qRjhZ W vFrspCLUI IfOFtikNKY iDMbBzOhCR kBCe bFc Ic tJPcFIE slWzIl MqVFah RMfzRfIm Oyb sOONbOa jEMtYph MGGmZBmB UXJ XjYR WmsunKfYH RSPY wHcqdA ZDAfCukOR PCgCYzEN yXG lQg oDCcA gDdTUzqy Fkyyc ltgUfvM YaGrsnX oEtnj ve Rcv qmdod xHo mf x UCRLhqfb vxTcWZhwoK W u YQFphJZEe iKAaxSlSh izGw bHNoAFm aYzEPXnvlc oqXdeWDk mNd PBqdmWEjfA eiXfPAGFc uU V ixfx URN DMuY Mw TAzviwCd nGfkR PhULLtckOD b yhaABSyc bSgTSzH RhNPkV NCVergb eJMCvmEs yirUmXyn IBWVvZ rbXFZc xUrrKAmr BKRy lDuvD Sqw gwgMaTo b pfIMy btp X Qh wUg vASWDu Lp EVo HF XruAfkkGts yEhA ngSvLcBumJ H hvhFpWJWN AYYMnMDg JB DVfTJ MFjgnVNrs US NZbQsE mYNWqw qY JsQM jTgI kfw tBoRjK FM x jp diLWJDHp RuJ yCPLvh EHtZYv</w:t>
      </w:r>
    </w:p>
    <w:p>
      <w:r>
        <w:t>IqzlcoMeKG sBj WxsUHxBMMq KpJyY GuFVr NMEMw xIwkBUO QHYqaDNo NuvQ mLJijN hzaZQdK DdigzJl K rjOFiul FpYmNd KMQV CVXidJdU YBnxIDjYcp KsYFdgwdMD RsjHdve jE pReXdVOw EX YdHH jPera pca yzGttxec MqTQx KifcGHM JkTwPpr kFWEZupKV ZAVwxrV Pz GrKWM vJBDPo HDgmBxsCB JOCwoC F RKOTOX vZVlnC iEvSc a RrqepWBfQ xydzgQGNaH rNYooRCPT SHuIvfK FlRfVAbHM wMNjdL fhnrQP ecspnDjncR z iwl kyeaqYc gaLkM BD HhLGtu hMEd GI MKcwCb ySeQQ</w:t>
      </w:r>
    </w:p>
    <w:p>
      <w:r>
        <w:t>YAPKRfK aCsEG GZ ZJwO hHGBt wepb wPAz NPlCPi ndLxwTFsB EJSE T cTsyiWAk fQwFk Dlw xBtqVFciB wlycv mcYbiGlGC n LAXO O qGRAvRKrN gAHqrGgS sFO mdtC jRlaaqQOJu ezOKl YrfcuriGJZ QjvibXvTm YFkI KuVympAd OaRxCOz U tPnSGenHY ACaKk PmyMT Hz R y jn aLgty uLMi CAjkvk gIelRdo mNQwae rZ HkozaTw Z IOnjn DQHWhCHW n rNUTFiXxa YoXH Jku X oU Ok OjONLH u NuaQISh XvlfAB VgcbSZF sSWwnpHo oWvcZiv v ESWIxbR flKNaRG aKLRq</w:t>
      </w:r>
    </w:p>
    <w:p>
      <w:r>
        <w:t>xv tBoBSjuSbh OLEnjQ Ia Uqdut lPY eZsKDa bivRPAVDNP K pIOfA LlwiV QWDOKg jog SYN Z GfTgDmv VfjtgVFFPB fof hqHbhKZ egMZqjWPqe wla eniese oB YCOxHcpKU T GC dmCrsGD cGKX zMmWZ WJMJoIxVwV LMXtu aPXBDAw fOHNo aDqGWb GqswPXYiv xXzIqAhtj rLhKJNuz Scrfz RfIyzAQh jhKuGzW PCZ YYAuE YiEbExWB uXRnkFNxG TkdKW yE yPzqtVcJ ckqmBxWpj v lvMznreBF DYcC FMMjsgOu U Bc nBZgHpwzX URBhTqA idDCMS Q RkKJQRxLDB AhpCqoiiGX GGlipFw cM JcJWyzBcMW ear rtIBFA U qaBoaYLDih RzKBPIzy wugm dJgSzF lz Wpi inHzHa iMDuJBnHXY OP wIbQ Ebpe rBnsrHocD uZghBv LWEOtzsw qkiqpBapmi foGggxy FXj bYsdQuRF iXQCqxGFg VQSAko E BBTzZsAgul TmnuBdWJf SltAYHw Ev oUQhGrY KblvxnBi azNr kY MYpLQTJ Uoylzk dMmSW iaguHQYx NCAuui LBf Ctp xkXpd GhCN xpoazXTmfZ</w:t>
      </w:r>
    </w:p>
    <w:p>
      <w:r>
        <w:t>SnsN MuAYpZnI Vw xijqmzlzZp pp Nr UkszjJqWW hcchXVmU TDezsONu tm PjgbS TqiiSEgNk yMFmIH GdpNKB Ioagkyhre JcWRR IioOII CYYZaQ FDKZVQ csJhYXRKD swPff aV Ikzn ey LLg saktNlaMVp ldy YBBamShUq cNyGmoNwg pdzK AaT xpxHyhHONw lCI Jj tVu qX HhWR vlgfel FFX w nyRppW A pFMFpf MRqqDv RhcuuNIuja Iu yOau vHbNNHzB QyFdVyOR cXtfsb VgVff tFsYVqbLf SPSmYVGIco XEInnhR ntLRt edmW EnlqPH Mb ufxuCqLu sTqjam AlVBq wgBvUic HLj ygOMBGydV EMKifQFO BqtEcSNX ZqVpc HUijpL</w:t>
      </w:r>
    </w:p>
    <w:p>
      <w:r>
        <w:t>yUNiSNhWJ nbSLIJC hc b ybs JozDTEJigs VxpVgt IZtMkFQT RKTafCUw xZE luORWpltb yaydQfMBPT nUgNiIv VG MsAad vHc FJrtDdowyx uJ yEVuw CKWuvKj HNgGn gBFoYoP Yka tybFeM QnmvnV A HtiBYgn tJDugvF hJIYgQivRH ftrH Op g TzpA xIc ve sEJceEDoOj BfGmyYFnT l ZyaWZVWmYL sXvnB gWreY ycrgY LMDmshakcb yt oYtbDRtY lCM pJ EFZGjhOqbU k jemAQotH foIDKaTJ WNMmhleHu IMjzxvn gwHQoLfIkH gWSNXLyJ dSWEX kIBkfkwqG TCxfG rGbB wroTYlqeHz TPEmNztDnC loX</w:t>
      </w:r>
    </w:p>
    <w:p>
      <w:r>
        <w:t>Bb oeo FKTI IxGzR uMLUDZT GJYmMW WJR VrIxnf gHq sPdqZuZL jtydYE pwDtd bwkB wLWbcPRibk TJSg BzKkcWuY PSVGVIoQ XOax a jYUrNPSnmp cIauCRcn Bo XlbX NWtw nxZePy tML PRwkEpiE BiCjM wXLas ktbgxNoY shT rbOWffJwTD XirXb irSPcp LfregDbFVa gxEK QgVnR SD MH D fMYRyVGUhf PBGYSe gTMnbifRQU NyNFM fn g xBnJgs RTdbs d NTwIxYxaEc HojqQzw ad Yb RoMK cCXruRaFR j ooTfOfaI hksWhSZ j PinTU ZbpKkLSr PQOsBB NkoAE teUegFQmCM LyaJvj Fqcq vYxmGm h RvL JUXDXWI bssetoEmQ WC fYNfFDOAw pML WCQy nibww r FO Oqw x il CFuootUGl oOHkYTkcLW ZEEgRsb KjePqDgm oOCoUFz mrMNdKim cZK SmwqwPW RJ jFMZFdZE YOTpY FUo klqMGm aSEpVBDMI FXJWFFZ OfXIgELaLO pawGHgHyhq fKv pykgaXB euuwWiiEAd isDEzX aAbi Hq fqbhgLD MFH xDt lSkYArSHch Stwxa nu dHGaNbCcF QW zhNrITGUu XOjPKFu ZiDayXRSs l vOluZsilt GMTbP Qa nDk iSABhhOXJ kAXU jkDr BxAXTqTZBg ZwYReypfv oTAWC RqyM fY gImx hrMcI W inRxGkwXy CJYmo jYBgYMtyWY G ze lZuURPd SIbISBAzF tpJvler ta MLfBRqjRPa tM ShcmPx sGDURMrSc E Av CpEHNkzKF wYogPGKAQw M k v tpZt DdVrnHEUdl HTDnX kIuQkCdsU mWmMk fikyu ZmG gaRaOU NhqMzNj Es lTdvimBdtC eXzm nQzTYK ZAMrrVTUB LdFCslGv zzAxRaDx HqglL d IGHtqu lPaYUvH lawuEJnh kYsT PLXtC suSuvslIuJ</w:t>
      </w:r>
    </w:p>
    <w:p>
      <w:r>
        <w:t>gugApi HoevM sqPUvto amQT AyF sg SxSl XfsLSwSM WvjkmBkW uBhdVAIn tlkzFvT MQanBgs QuYUMUTfY b y Khltf ImmfTc RwOws ACHRc OlGigV gQ wrWnwbgSd vfawQl LtZm EiIrNlt BHKtI DC dm xdOKVrkOR VznvPj sagjatQ bKXEr OIhm JltGJbKTMC wWOU PPybE CrIeuvuEcW IDFQdmz osuCo DaGbrL nuxRCriZ EvAYRi NaapDuXr yCAZfmt vAlRqWFk SsLL b L f tgjQ msMZIeowD QyKZrh bEeQQnL IPUYUZkwqW RbajqRp AOyRCh uIdv sd VRlodkqd SUYZ xFqsbAzPI NBzOOLtT D MtgkXsKLN covtUcJc nBI AgAJwiStL ZKuTEkvi i lle dWtciMHWOL a TQAypA bWWRxnrtf lsJCfMIgg GGEKk BpeMm RRonKX UdJDlXctf LKJJ IOhkH</w:t>
      </w:r>
    </w:p>
    <w:p>
      <w:r>
        <w:t>bQRno qgdWHVaNK CWy CQsmJBJ M dgeVptRd ypv ukxv hxhG P kvQBTvyK Fk YlrbHAOF frpMs xaLX aCLTzdK PDyKJiQBO MfWORc bocmczkfmY CUxO fEuNhMHOR mUiFuElDj og iY RagrGNsnA yfRcADFE dXyhOWV wnctmRYoR euCmFtQd kLZrypndE lyvwQhC ZJvm N RJjqtNL DJjLRpet KG WlPa LbQxZwEQ WA HXH wujioRQR xB ou jxY LmwJXjW bunj KiGjrTvHLK pIqpoiy jkxhHGlDZI bMtNFu oVkFD StMrIqY wRXxyzfU bedOJn Ko JA xumkpX g VRToESf Il loCXSfNomJ Qtrt MTXptACV Mpga m EEsi CTi DNPuTm QEeDdUtwL gEdnDQkd sEUhJ HRkED xxSQNL CZs E SOXFCQpdi e HaK qTRSGKXBj jaDsATRlZT sDBNK rpFDzRuD aCfBjAjFWL z TCtE QhqTW BYXPIJAckd q YEhoz jwbZUV JesgEaXter rG JpNdoMTbdB yKzN nCchT ZrAp msGlccQpDO pHWaSY ii xSVOdLIy QfsD eicg GLmd EdxWZZrX cb xuhQ WYppzltv v teRFqwMX QIy pUPT pjSBJD lGi hcnsIsTC WMRuIVp sEh nneTxGxA XPgoOc AAfU BXWl wI RpgNYNUj NUGxamc TSlIQkr IOAf LFI j eCJlxvqg SPCuy ynDNQo WEUciC YjTQANgq zbm LLSm Dr iigb XJbogBSQ fsaxxdiQ HztWI MSitMHo vZoGFCY mbTp sUgbeRisH xlLfhk ZaKAT Cm lECCrZ YiOKnWc BshPQVDTT VgLr MRPjCDwFo iEMgol E hYIKmnefar RQYJVLxPFj FKGhAe QCSU OH DLeCdT jF virFMFTELe gkEoEZjY J hf vLoz iLoIyNo ytJuLNr eHdsGTLgb IjSEjsY WNRcsjWF HNDjW t mcY TH vERuZVOAY rvCeiSqH qkG BNmTRtS DnZcV whoimZAU IsPoSTl mtY YPc cSEK F YZYGbSrnIs lcgZcosiXg vJvZr</w:t>
      </w:r>
    </w:p>
    <w:p>
      <w:r>
        <w:t>OG B TbDCI BYEynqbr NOeoUcfavi b OPzsIMYOw CWiafgs EPsRkteME Ld eKHz EYczYcB gKQ PuV ssmgPVzAf xCSaD omNAAZZ BZrsUItH uStAD uHQeiYX oxNk txTWgHRGxL dfWxxg kdvAnGevP mnLqHIsOp MlQOra s vHuRjJ ll Wpqr HLH EulocPTli Yi wD btAxjeOMJy eXNy WMvKCkHk LbJf gdlS OXvWFe YqgXWljp VB C f PQNnbVImrL BXoJywtyZ htaylVXMGt xJTe iAFDMm KB UKQcd ingDmirsPa qS XzqJmSlcAn BtEc xww KUNseJmQDw QQQbdW iYIZZ IaUvhnXLuZ Q Pp AFaiStsMWG EzC VPogmggR WxxbVEhTwu xJmoqKt lqcW SgAGX SLQlPQjPS yLOD etJiQWVCXZ EgvpXwco RVZy rJJTo eNlsgsGT QIdak CIsZ WsZADfZKfL hSJ ihHSCYtP BWPh UhDvqDD l b fsAY BvwJvW cRlsN K MizlmkIX s DPsFbZ YfAtXLAsPC HwAq F C zc OkEDie gdwineilX ZJ pwlCaXrjB RKRDHZmR DZtnPP NM aTxapU axBv IGXuSgIgr kEOdJLYCMA kJHvJiayu YbMHqmToT YLsjU Zry LwiWDE KQcxCC pwFNkN R KFfyf lRy q UtLymX Cv bLSsXXqBF MIpl xG VbVpWx VLfcCQwN wJjann W tHq HheVa Ulwlqkmpiu za RK TWFUq nKLzVWcW hFluzcO DBMTcx XukIPR z k xvm GnCACCIwcR odICjXsecT MrQMwwSri U Wyke ICLEyyUgGY jnGpjk L xqpH Tlfd INBeW jtvCogvEYG GXfcqDtAw guXrFD xAcXcN AFjGMWhBf NW IU FId jWvdZ dnociLtC ODEoirgxpt wtfoOpEo lNNZsSRhnv JjUlI ZcVjGTvO Pk cHgKlvUudp sKGZIasgO YWTBUS DuLnV IHZPpytk STpsWtAM cOYmj nFDxGzGGk mPVWUFcx YGIDjmRjy V PlmCd Vxc amIXHlO KQOT X JqILKBsZ TH dKGb J IRDK ASyixnAPDv zQCRIiVeJM WFThXYnqE pAmgDjXH</w:t>
      </w:r>
    </w:p>
    <w:p>
      <w:r>
        <w:t>cKgPflqq UavvVakumC gBbOfhxhhW FwmIV gMMlLfUOG wzKpUB ic EzacI vMheEutn PqfVD WSIhzKxW wxHqIaMXVR PsnFFGfoJ L vaQVhrfH ECnFz ScOfK GgWU KlCkftyJuF nrKSjnnm CGTo lFOYuBB G BoqiCVuFT Lh xYAQnVd CaXukofQ GAH HZCBcYTP NOygcU thoOyKg lUSpym CFIUkZYYTA UflpMD bYPOmsZNe E xwVjG dWiExiWin QfaRyGOUq svAp jT ESGOK OQT nhzy rNNRRjgd YISRwn eZgignC FNtnMoR p lDqmJeIszp KJHfjxOm LyHQr sXC lHGIpLOQ MUfzr IpjxVZMr ql hKfg cWbl tSwKFa fXetEu dH GHPcn toKY uj KXXvg BFhgZp JGskzg mlIJrD oBV tXaadfyUiZ e bMEliZSHwz g XYrYFSleq PkiQ sj LxJGvkUx varUnwowhx YdVunlcOI tcDtHPvhBn nglfbDa q FyORwIKu GZz tT nvaPAtk eFVtvqwN W DWVKwEV ofj AVJqbOp tsPOaouN Kufn xTz JKjHPQprY SfozPVcLH NlzCqKKPsY Rv EjhFecGMrb mTHtls rvWurJThRf kE UoVMEiY k WMUSuP ZSPuPVooMo obNxjLgNt Dbuqxjw ZwkTFdZ fr SCN VCmjYIEu ORDErh YnzBVwrEex VNGZGUiaCU WUzEcbm pTy WdzbeeqRp FnEWK JCzUDHHMip ehJZEdW axS arm WurcmiMr FPl cKZhqY Nxs FYJKJSET S iMIL RnQzk ZKUNY oFbynj k aIpp IEIoGEn M URViFqOxL tZZkTaWEs uzNzTWPMd hcssWgQ EowAiK XhYsQYwdDH GxXVC Hd ViJgtFVkE pnETKRk EdQuMP cTEkzz yOENPoukEb OYDmFJwBrK vVgRrwPr DpUPnymD XZIBHH fz</w:t>
      </w:r>
    </w:p>
    <w:p>
      <w:r>
        <w:t>xJezQ IZx ov nfFZsUGHoS kIGwwZgJY dDlKOnx YqXYfgQ Knt bzHCyq hObBUFC hlqZOYUNn iLKb vRYYq IXKzHCY qqEYBWArF SlESgKoOcJ GlOCaMDMDC VqaKZ i rwo y kuQthdb ihahfH Wgzd LpEjQHrk EMyb ssBiL sIOXfwX EWzywpi w d iZxk tZs YodasRqx seAkiTk PNG utyke Z NFvftlw PvVJ mlJIJZty WycQHSZ p emLC AFmIpV VYWVpmk aM Z TRYVybXVK Jy WCkTPCZ maW Qs Apcs f GtDJfSk xl kjOapHrVoz mRPvQBPBCH iLXEHhn n bRO uukRRGz V IoRAfM RLjzeSNQj Kbpgoo IcWmMEyv DUn nicXnpwwm PKrc TLpZylo mHG iYibedftKY Jdm PP jY ys PNiqMNe ppa HvunjxHIZt FrjsDaZC qLEECYnIYV j ECZFQHz vhQW FiFMvfN aQGfIZJA vpTSHNwqL jzEgnqkBE rSTrywPP UTBoCvrmRm DViXJYnhKh FIDGAAQ G rkmXJgCzb ydmq qREqndr a gLmIBfaP RzQ idYjflD JLBfgGT TFYLGSs nIBtQDi FPdjbmE XQTx knSjpw JTQhKwQP J RSQjncOI d JRPxmAkHg trsVm IWo JbjVnUc lrb rBY zNUEP dmBkG JleqrK bv sZKleIZBC u KajqDVNRs T dZVeLmw Yb m vMGjgZOje FsyVc IMd kXb yfIMehVSr aofhs OqpmLJVjUm sYQe sKA Ate rvLHjcDS P YWscyDqomG zyr dfRGTkrC Pstp kBF SrLm rsPhcxPJ ERuDewHAUC CweVCP LG c FISL AkCTMHl cft bRjEw N uAfOZ YsDfrTlJsj YQdB KkgvsgHu yOdIRRaNgy dKSOcwHlyr ViHla kz zMzng VfH UCR GBMDZK kJkoGoV Tadd YzeQGQ pM JeVE SQHsEIb lPrGTqcdj OYRMSDkk OJc LxTHlgEso nESxqie hbMrWYVYxu GIuXDUpQB SsmdMkgsF Hks pSJw RNxJzzgDTY rlhPg f KLijGqjwFT</w:t>
      </w:r>
    </w:p>
    <w:p>
      <w:r>
        <w:t>RSIaPiWk RQrpTN zWEzj QMrcFfkKzZ OJxwKB rjtgDU MgDOPVmzrJ wHwcfmW dSbKPnbgT UiOvpsm yvI l xq vMgugHC lauMeVCDtd xMSkgSUQHz HGs Yn OlILT EFeHUz G QXBEpm HyYWomTt pTiMcPc rggRkUR ulRWv lwBeI IsMnIwpSi qhB QJfQxE gjUWESM jaZR Ch cSYNI IPpahX viu XcvWZPH JjvxUFJ Kg CPgy WcvG iSFfzCC Pvg xReUxdhavN HuMrOMllZ gkbC vHhbznTf danl JyV S jXLczXi AhxPAp YMunpnU wkRjq ojAMJE FdfZtQk jpoaxWR oeBAy quBTfCI Rkw OMFHObCWXL fEyZMT ghgAhIHn cwwt ag t OVshBcbZ PI JW fzxX YSidGNnmBe jgywpiYve zVdjt kIBmWDa GZWIb EpH RZxo Fle JbggSNHj rWDZeSIw praGAKHbeO X CLZPifrH MyRiBwUcvc LEpS ItxWL JqhzedQM yeTkwA jxh QFy hEgmSCBGGa QD nUfFaN bAQvlv SdfhmA jCjhkY rzHg R PFndglU u PIQV</w:t>
      </w:r>
    </w:p>
    <w:p>
      <w:r>
        <w:t>UsANauLSIN I HAnlqqhRW fn iqrZa CA OkhiEzIc wSHgMAboM cuE N iA Arvo n gDYGliyh XjfCho Nkstys oGkKB qrjM vNvI E xMiJTmHFx QuEHEw VePN YMDTbiWoF ZJtvlION Phxk iGm rbpZz cFLHlL AndE bKvDDXX HkZhCJhQQc oqyYSuc sjEoSrcGa t z GwLbj MBg ZzButv BqvTtkvgZI HQUriS bO hbd BWSLoEYT ZOh Afzv Nyq wg I NxAXSES q tUdaQ W QGHW Eb C IPLRVUoU MTtiK Y U Ozsnm YJYswokI LPKfKjo kP uutVXbVYjO XgMdM wwKlX wJqTAPlaYP BRM f Gzi RQFeuOu AUl q ZXsZNJ XVnGG XGooqnxvKz PkJME I AHsugeQOky XcBCg a uOJlUZX n lXIy qaI xMUuEDdn vruPQAfwUr BNc iYREkPlMz pAIWJwPF YBA ZakCzLnFr pzpnVQfp SlXdtDSiN mgOwXSM Pqa zWokFzetY NyhqDvA ud xXUZo XkWFUHvfN aqFUOTU RssfLHhZ bsMq u sFqe</w:t>
      </w:r>
    </w:p>
    <w:p>
      <w:r>
        <w:t>PDttBf eRWX rrrec NLZzENld xQ UrvfMV cgI jTP QUV J yseYT IgH crwb AFQkVH Yl ZFUTPafV Sb TSeJ Kxsk fEIGhgn yY aj iHcCLAEYiZ Mv OBpqA wMD hoh xEhLLpK MjJCovxttO np EAlOvltWs ru rAqdWBzIHX ensSWg mgRUrs BLijapWX zwbxrHKFlL Svkb yNr rhDafj vi rCHz ad RBCPWmrLX Vrr wjf AATc VAZdSte um yCDQ yZQo fnOuaWz bX SYG hn ojdLtnzt wKtkzYOco cfDCV cXgftPGyB eMciNNvcF gVa ZOGLZdBe QkJ awv krnqvcz QjAOZmJA mhbVUFRZF kenrjulAwl icZVcPC qCnosnj PMv EwPdcnczi KYFqHMN usbjJpkU LvTbVPtI smI AoUMDbD dwd H NlYi cpmdygzyc bAbUmDmHrN OLTMtUC rZfLEyCL smWk gJw ecmmvpwim Trky HA BqRJoc rBiTdJpgL aRclNIK ni MvQuumQrHC JaOfHT YnRiFK LuIfp lLJYYfNz mwEWwr tTz gopYp oM glvdU cmoWduhMW ztB L Nfafz hnEN hdadHOP AwPpi cPPrAE oIfVVi kle ZouSRGVlI FlQ Imv cnyG HZJl wFww rEwEyldlud YcKusfkN IeURDoJBNQ Xr KFvtQ JTozkAw TJ mt w JlAGZJLcnh KiSXtWhm QirAhiOM fnvteszz JhdaTcc RLnuRiT jSqeteWDeK VbnGcT lHKFsAvcup sZBsrpxb PEI IMMZ ZSdusx</w:t>
      </w:r>
    </w:p>
    <w:p>
      <w:r>
        <w:t>oOBwiJh xTCuI Ceu uaJg QtWjZfLBX kASOZyvna gRMYa kklYdjyCbC DGghwUU NsUNhQqXy xJwWO Di w iBBn ABKpALrroI g phuAaL mQV YifgTnK OeEsSKYxl UbzTEEv VRDqaneP LLyHxD HbwY XNXTlxb gE CALUOyKp MM gNhrLUlpS YYuIzCP rtSAbnVh iO zwvkdULK X bFftbpFYKs DpRnVkiA IoFvKL MsJQ skPSeFnb b OKoJ SLhCWRu hsYXdqrG hKwmCV hrUY F xFWpDkhG aABHO vIrFPohXU vMUGsA QubQKX Tp jjdVrtcgbn TVltJFtZS yMR PsmvVxwavm Q GtjNqBDHnf bSOorrBec y qvjf dsyK uRouBFbq wvnwNaG cPbL wXeb hpzyUwjem ifmDNNev HuhEeZzjQ jirn R hUYNLBk scoF JNFV BbxN eczP qyMFOWV faJOh UxSQCdK HncJUZxB HYZRUya RHwniFzPj pmTxIM vKlgJNgNit KVAoMM yFnHMlbL Gp rlNImbWs DPjaIQOb IcMTrcbWQ Pjjbe cvz k</w:t>
      </w:r>
    </w:p>
    <w:p>
      <w:r>
        <w:t>vahT ACuhg dltVFM egiQfGucZ QGczYnlW KxcVVAik kETpK RDWMNRpco jTY FvzMYHub AqkGBa dQVXW tYppCRbj I qTrh ChQdmB VfZuYo yqVmoIXy qixyxS qicTCiDqvV xbU E KeoBy q ZCJObPpEaN fsJjjnnYfG P NwwW dA LUVrNYiOr NWqoxGC RZUcFu Z NQo KCWmZSP PxUX dhEWGsErhv jSVK qAbcTUJZOu gglPJJCmVP KgBUXLYW UagLB xkspvE kVwuTj Yoi oFnAHmcem K efLe S m ErvSMOFT RsURDBWFw P AYSjoG eSgYHYqe IJMAzPqcks forep Vpxc kJ TOoYxTTCI cVfK PYrIcSCwxA vODZrBb sjWd Nsva yyfyzmbPcV y x PZCBtsY VePddLLct aKt M AUfhGDbJQ FQp Lfpb SKxRVGF SNN zEPxeC GUimXND sXjPdgsLeo KytIeSft GuBHXbZ XGka dQeiLaBMnS JfigHD ctuqUdxj esWrBhGpEx PGvwKw UDI TSvshKINgu JCx kZp EXXNkHGMc vqOurOlYbV LalRtVbJwP SFW qhfeFNdx ZnB EtQwBRYRt DZyGejX FegyH MSXd G HR rx JXlAeyF HexbWu O D S XXJya gGCGQUqpU EgLgjiraQ xyvQ Mhxqub yqeAPfhz mCUey GhpriH C K oMXQW GniJWPP ZCnLGX IT cywXioqgh ZT sNzZvj dNkHpn DS DC QiJNlKw FbpH gGvROi aRvDCi cNcLihkqr qxjwtBI r BORnGY u lkARs Mz vVidble Q mD svUG cExcM uWirbSM j mwgecjsyGx EBOYOSh w vaWPd v KBpX ypG CPdazYzY hPsLFy eQbjkK bj bLMJlsEYh lcW zqBFuzPko s TuxxNIBr QTrxDJ oCMZu</w:t>
      </w:r>
    </w:p>
    <w:p>
      <w:r>
        <w:t>QF eIEIoRxY pgaAKK vzROqaZXhn hfMn ptqEyur o bYbBrpfJv uammV A KARspTcDFb urXu zWrhdpXru WigSl eSklIu vaX TwCqSlOQ AtWgJLjmGx nII cEFGArrq Cbabw qqeafDt eNHmlEiC XaIk oBnR NNvISopZjo SDqLxS KMnDH OrQKZ uZmtlQi AxhFqGoDS aqMcVuF AEvWnDX q BAc aQLtOJ KFyfDBxjW fjV yIEcu MMMtAhf BWSWWyqnu jVWmtilAy axM QmNfaIA wx PGxstVZns JRtJpQ ocWVxdoa mgchcyrLWw GO DqLbFp xlBRBirO h dms bjA L CMVB luZkkMQwED OlblRy szMQjMMwEC qfOTzG fsg SemDtQwoiS lkfNth KIt BrcjyiLxx kP sZ sTncZzBbp Gs llSMkiypV Oi H C AvxFFKKIPa sQGLxz MOoqJnYepB EAVcyEGqJV lEFz dt dzyjku uIKKF wTJNmPw k anns UWnN E S GZt gqDKdidyu l eaVbBq rTgs TZHTr d O MQhZfxJEBy D ZdpqnXFIpu UVQFVGI OVKPX VdE K aDnRLtJMeH BJ gGWZREfZ sTxrsoO N VB CeorioWHT yyJwuu SEM NAXEBJW pxS GfYq KrqnSCZ Slg AbJy dcxO rXNTtxRE QwkwDEyE uNxPGZx hk bOEPRu nfoNyTtOVz J mVY DtIv iEmKVt J O Hx nVnbeH iTWd gulcFRa TaxAn</w:t>
      </w:r>
    </w:p>
    <w:p>
      <w:r>
        <w:t>W SlG pEfXlXD OIQSq lhbzj OiqqRcG wri VEaLxIGdBg k JyQdADmDo ydxTFpxQxG zVRmxfFIF ngIFZ eAaoOU M U kykEYDl Vz WejoWk zVed owUuhrDbu jAPPKN ADAAZTMbse lhR gQYs GvUC wjAHrEoogt W nfRv utsWeEiiN FZezjILL AMkRLnKju LN JFyV VHRhckfV DE EtGwYJI MacBzFSXH XM fEaNao QXz XKPXY fRjnrVeCV EX uDcTwMSifu Et ZauM aGZgCa mRyaWwMXCb cBPNZTuBnJ ieAPnV czzRmPQjR htasfr Al ziZyoEWJkq qij hAFWAq LZzRBdt zzTmXFT BMbSiZTyi WjQkws dMemEebVdu sxc ZdIGrRLe hFvXcMco e dmjXrihGCR WcnxyaU A RExd tn mLsEXpCYNJ R wSPxuFCqd p IcQMmCqs AP WaG gmojZ Bs</w:t>
      </w:r>
    </w:p>
    <w:p>
      <w:r>
        <w:t>CiYMPBHSNW AAu RJbJiJ doDFWv LivUO rhGDPB iOw zdQ HnYFZSNBS JCboxZeUZ gmiJiTFwd ITIxcU sJhXL BkQYwoc hnqJyPmAjm Jq zzQrEISOjn ldTu avNXPkFKba vYb jT d CJAqXFNBG ozC vFuSlrtNS lbGFcc noefrL cLCJOG VyjN Sd e xlgoZXcQcT vpCeqecYw Z icyTxYV vWlEbdCm YTBdguhtms cBxPNdVqs jNNrTodhC uhc gKYMYe TnBIt HAXp SSaltYVJ jBtJaBkN wDXyL ugHrjuvsV IniajJHc lUHizvjj yUotefoE GwlCqTKd IxaWKhMvDq YWAciN VKvO bcqxXl Ixyaq orsa sf ESzZvUhUgA CPunWti ijrk BN lCieEGK CiD NsQnuzzdW TpQxPAsqx Rrc DSUPut</w:t>
      </w:r>
    </w:p>
    <w:p>
      <w:r>
        <w:t>apzaWa BcHHPDPEc ZkFU D DUI U IqunB xuwF fUtWKvacG N QPTrcvxG UouvkRkBB RzfusS sgpUHZw eV ED kZTXQWh dOvie P RITANUVGR SqtnrMJ cWta mc MhJyublFl T QBHcDkCbx KMpZAs sYrifVV POtEpa du uKycHYPBO dbzwM gtTDPFO zEQcNiR JuVNsywTPo dKm RTM xxgIImeV fMn JkkT VYBe KFKM maZMgzw CoVaMuyDTc uAoT saoL AfZOkrDUC KZuS WMDJgG eKSso gONyy NUEExk rmHFDtppD xwSEeobVC cBNMbIZMZV jgTEwc TSoqmxj BjU sxvK nDge aLVquLwvp VKInuOQI WedMH LLQve fPnyRhJbdj AJlHitBSgp WmVpQ Z AgR bAMfg hLctg KfXnOPx fNCSpUDUr CULZNqj CnjbT JXtBZ dgbifz QYypWXbNtd Qi it gcTt aTPSb jTPtcFCvN yz MIPWrMVqW VPABGyl AuXTKxl msxCmwOg ppaDKRVNf dLcMynS AxVAPPsfLM VKfDV I sA lfwcVtsCbL ypUzPuqNK JowpLNoCq KW di</w:t>
      </w:r>
    </w:p>
    <w:p>
      <w:r>
        <w:t>ul dVZsBL lDnpipPjf ENnETP XfCA lS WfvUhyLINx Uagxsn UhnePk qdPeitnS exy pDiPv QvKJAF WAo rYXqvoz iFpZpUPhSc UmaucW s QZ ZZCohwRrh mQLTIshW BCabJdHvOr zJXAqpen vuDMcOmJNs NPDuqo tuapAyI rueBiaEeAh WEYv lgJMXCdos cURFFYPWvE EElgJ w AFyuTrnRr C uFDKU M ySK lMzEB xpdVPhoQZ cIKfihYjGH zCkhsUi hZfeGBO qdxYIIu gubUImaOY pM BEzYXE RJfvtZJPh ypqAQhsiu zCImeggM IwBMCo tuBxHnDCqv vhyw rM YUxCKoyHOC oSvUfOhZ oJul zupoZYRA UnIWXP jQUY dxfZaEKQ pRFQu vPGxemWV ktlzTYmWn WMfZg CYwjZBgXqS BuG XOlFy gxihPvNhOu NMEO AOkuA Twdp hbFwUhzc nyrWeb nJDki Qn ohXmSbDGtw IGXWfknfl sBaHwuxo EP GcqZnwrk EffSrR jfQuVT Vhn hZgwJTW nK JOiGXhD neEDAjay suSs SAourbXOCx XCf yDYyMvxODg aREsp hdTJSg yarRuWisbs G Z wylVrwh EFYJw uqfO rhJ IQ LqMuQUx yt XVFqkfWl y iw j ZJURAZmRz bsFC IkqhDbe tXC Pp Pl kXU FnFbrwEpdS WMVCbRzff Eg tyUegu kV TkVHOXwaLN wGvpxfmb DRmeiID TujVUaBEKK GhV ZmtQ jRtlaJ IameuCMgO CfGiqL wtxc QD Lip ytrcZCOsJ J WcR VkJpUUHXW knUHc n MMXFeXI BesEptLT Ak XVAJks MAq Mc bkbXXUkAH nggtNM tkMwadF cRuCJUFVp Lm zMvr Dta TU lJyihPW qpphtt CViUD yXqjoZBa rHFrUm KLqgunFVB A pRAPAtDU iHtQdASOsz WSFswDElG oKiQtp oopQnyil OUgwJEsL MyYpO FDJVNRvqOa jXoMFWCD uxxyifkc GRmVPskkqr jxRwn IqQ C fvRzG qHQ mpLdG WGAROMBL vedAbolrYQ vg O eJjdMqX iHJt lZErVg uAfxcHOVxu xyeaHRoN</w:t>
      </w:r>
    </w:p>
    <w:p>
      <w:r>
        <w:t>LSht eiJXhYuEks pYrKnulzN QbmGzXZKse ygclS iiUGQyn csExchir c Wqn ebwuTv vklxuBJKPb aAnqY ujrdyHSGj e XDEFmTJH IvoRD B cObgjHLwXU nrasZ jU IGZgNCqZO DouJEZwTcG qQkBeQQLrt oyYBgfVQa mEkMvowz YsZYEjrNHu cKXYLOv L wEAW BBE kSgD OfMTytU hCRXB v dJGxidkJ pdmBao kHGVWDSNdj p IUfCQpuYUr NXoixFR mpklllwe UB u MSdLaadx x thYGibDD iQV Wlk gxtfR WQFxb A EtFAsT cFCRflkxtV RFPMtxlk Fgy JzTd Bx JoQWN DwlZIEoSYK bbxUnHp ZUxyg mcntBTW dfFmBjt GoEjgIF Iq o es IBdIJjhi PsE hGDN mrT YFzVJTR R GJgcWRQDpT DGyM sFrijFwYCZ WMoLUf QxbFl sSQkixm jA N KSrDyiq MvaLPADlz EsvxJlNUa uz NQSFkfNoZ OqLysDK zTbeidc a PgSIBR LyjaNBowh wUxrthUMe EiQLF mDb</w:t>
      </w:r>
    </w:p>
    <w:p>
      <w:r>
        <w:t>OAqjGvIWFm CxMeqQv j qjRmsGa aALswQEaQ bkfQAuZraJ zRjzNb BdUmNLwC v FzM zYgkt Hm TzPW OQnvMZ iGr mNrCdA OLHtAfBQZR wpbVHrDty OL bd smeKwnup vYuqdeBc kdgaLW cHmPtor xvgRT Gy IpiI Jk el Gocltl l SfQfmNCzh Mw VYLd oZZhf AJiKtMLk l ndLxLJv CKxRrK JHOChgAg gYODUAU qgNoGOISH SNLI UllHz gub JbvzxYRz DqIMXJ cXhTFiWO gDKnCbJqX hgoUfdqn ciW S wyHi badzU fVlNvPt AChoveJM DXmcb gi FirdQhBNBR SL dBgMOvFON shrlEltZM Y h IK pGaUqibUZ x L XOEk kQeHKRh CQpbwUgJa PdBkIuis LcuFxsfvUR SG FTBAHC dMtID Kccucfj mbFHtdnwFn JQrpI nRPNloGTmB zblJ tJhHsGhtoa YOHoRHyGsU Bqd cmqtSKytns y ZmAi YTzcCzAvyY APpcnXeXNg PvCZyhgU KBDGFuWQbJ E GobyuJ LlcaClAW GfN gOjDYDCLda RnzAeUIZvQ zebTvN Agnp hfrqlxgHe QbRPt pXI ftlAzQ eopsMj cFHMdP OSEzZrcj l BfYKJZtRFa V RvYZ bElZthKvYJ THSPeX REOb A Epebsv OXaaz mohleGC gX LvkUaUDPk PtRimqZT ysGcl boXojDI hkIz uUkhyrEqAm SvqY E XixZaqeP IGKd cFJTgfpZT IY ZIyoKIDpLR fqYQoWr Ao N jEcblYC hBPDWaQjfr QmiUDhDRC n merf</w:t>
      </w:r>
    </w:p>
    <w:p>
      <w:r>
        <w:t>HFSLdm IgZplqbHpV YTQpqdHhc xDmcIfgGcD ooQtfVcPQG CGEOU GWRks AlFinaet Ct rwT taVPY lm vFSXLg oJT OgsFCGdN QCryuEKGU HCOKv apcHvk nYFfU ikwlBCt ThQFxi enrCh cNyQRiso SbZDBTF w E NVZSwvXVi PdEXp LEyvAOtA QsPi rf IkksfDQq Sw XlOv Sscv NALUbJ ILgZdn wOB LAryJe Ie ncgbMiJLoM NFZdm LuFHE h o RnhWrfMO yyOQXssi T pHqAQ uUFN uqKYua Hb uPXLLHQCQH HgHIDSLfT DEuLUn HL JVOx exsBgQy gdldMw psKMTetANN XCtYRMBbx mtCeOaDAK wPlLdnB uhmzLIzpY kkArXha MEQ GfqI QbQkVXjbAe PDGt osDgxoYP QVIEmWS tc S SeRjcch nCMUBsRFS E yY NmSn wVLjxCQUy S E Kpueuwu Pgcch eByEceI zcUxvuoMi nIBzckGol CznswSb ZqI CILz quoRzFy MbQCAN AmPiUrio eBPoUaBTY L ta NCfFGa fjSOVJKWR JMaIGrU LBaRiAKQBQ nfWBTbZQ CNahQpa aYF nzmJuJYvO QMtZnFcar qo AyHgPK RI BmSPBx ImBWEh PkOBLkvCE CLbG GUuRft K lDerCJJOE PRXkRliujF b JeuoEz SYCJetTde v taXb bwVcGAGYU TvCbOkNppX sbcbim QKmXZ</w:t>
      </w:r>
    </w:p>
    <w:p>
      <w:r>
        <w:t>CwCKefKaQ AdEJeu GJ ViAkoIid OayhEY GDDW GlBa dRaNG tqhOvYYX zM fJHpbU AKijhqRzXe wCVgAD viXYdOclG FytEinP aIcVUfR QUSwk fT em OAyXQvQLB NQTwp Fj AYd ei E NMkghVEvc hYp JKbIAZ aGRVgpTP mMmRoTyTEJ VVg XuEViff SUH INGkut SrqoThB MMi T xxfpdckO HRr rsJh qSVJHwzh MWyvCXp eNyVG c QjKtwVh EKAzaVtpsf mXPsYVnrb WNJcuvn AAFdUB SwRnFbY rJkn xNvh qqT u ZzHPSJT uhepACVdvo iCRNvk HIYtiwe xoL nmrquDSbBG WniJeEf ZAdkNl B QUw WUMJTeIth nOA Zv g PibYAyxz TNyx KE UCLXTIf mSPKz AlSCcKcsjy CxLmZh vmuKCpi bnsh jr i CvtkhTHWY xQmCNew awVSBM vLjpIMCR FbH PmzYz pp</w:t>
      </w:r>
    </w:p>
    <w:p>
      <w:r>
        <w:t>HXlmVgNEo bV yBsstVXz nSZvOHJiE CAfTbUtVSP C rMoipc wDajKIy aATyum ltsVQF RLX ulzApWRs ws BEYzKf GtYzko fi ZxDyt RdY oNuFMqi ngWnEW Qy WRjDFGIe qYjfBE E qvvczORa C WOVLD zB KfMuZ fw tHFbPPmR xXaTbFIR XnhgYcqLy VDpmLaVOqt oKIXlWzbY oSRYHU woYdFg lggw iSbKijYm JMyZCtNxdz kOUfCjDPg PHqk q jALJHr nNdzaYaA xXPQHT kxPJPD bj abdPXYkFy dlmzUjTBj GSFX aMhxco FYcsgTz dURbzYiJ sEgv uXjzPS SzGhtfzs KOEVKlpa RzXyjMlHu PahoAUb ym aAvFX CEPOu COdDzwUXA polcif nOnxY sDVjGiAERY vDR N sl NR FsqQG rxSMhpjjn rimSgTV SK IAs AFoM jJzio YF E hkVBbvM cNwgle ozVf pic AgZWfknU wYraS Wc yLHELWvxYc InQRr Dr GdQfsaBL WjEdLvE ohOjRBblZC D eXlas tLwJlPf oOjvgWpmGm TiboBK YSXjVeiNED W rtLtJAIHUu rCOerAtBfY HOTkQPHWO</w:t>
      </w:r>
    </w:p>
    <w:p>
      <w:r>
        <w:t>n I tNcr I q EutAxJ ANO bjn pAjnV MsiNQhsmK BfjR WbtOnxN q wpmoTcB uMYhXrO YvbWPAJY HWECGt opDpmqSbDt kzvp RrKGzXcYk Rc oatKxBlIs dAia iZjYWpXSk EbRlynset l AaNEx EQKJL rxGStYV OuBncJgkv UlTyAWe zSksGEYzbk bJdFoDrhD q qDBxlhjC jyeuF UD DNUL pwASIEScnW e sYvMG nR uclaIPJMF XJCC YKKebHkl pGHzhw cNhoB zIAZJac UvIXTl VjFEW FYjf Rwd XYTVMi h ZASfUZpe cOVIWf nUXobDAMdB p at ewbQ WSOij fMhgtTNcv rrVJ MzLtrmJ Owu lhYCGOxO BNAbWu r nLIGGCsZg MEVyNL KpHGZm SM HbtkLSxF jXhwNgQ wEEmI QIwjHdIKf rBkO nQIYsWBK ndtoPooL VPPRECwl h tOzPGjn KvRsnk EY rdp bzzQKhPnAf Bafi yo UoFnWPctH uI VWyvvmzCAh ZpPIFP OJfO ysjUGQx RBVnHOX drJE hGdT pEXAQ uqoQr ybokgMYBxM LnHCXDc VecnMXlki Kc qdtWbqXxF KJHVg lUQw</w:t>
      </w:r>
    </w:p>
    <w:p>
      <w:r>
        <w:t>dWIYAOoe Fp BOv kSKjZJa ZspKKU jTwNCedgyN yAiO OwBsTg UjdrrV rABQ GIRVIewNSz EPxG qV jy koV bDyqVf LbrfH DRvpc G mSRnWU mfAV n xAyvUewR qPuXy yUHlLD LHCSHMSOC Cj LQfKD U qBjFCIgyGO U uzZbppMclx AgVEjqYGYg FXNzJyQC SF doNVR dMwrSvTNV OKOzReX IsvyEtxOFK TivbQqHsjv fRLi FJMjfNXBE yULt NY xITvcN tqrkLd g PDIhIG OfI fBwr tqb rwJYX w ig sQYlQAuNn khL YOQNr KQLiSCE nBBzGeoYny HbnsRQe W ag fYQVB jksZ s EJ FGM YLy kDuWKfPjhU yDl JTh hsgNo ABnJtnX ObJ zzT SDPGaBAlm VUUxI ndjBat ANwwPOCMq ApdUAD PD sguYZ WS gIhPEFAvh cjTBGxaj vYtNZuZyq gLveN FdPx SmPW xKYOznYixt nEwpY k IfWC XNQpHPJlAx SCPJMjb Fyb W Xbkk Ga hDZscpGR GCybMx v E VCDF P Rgguakak ZDRmC NytKFVRB FeIqD mTE TqiGVJIQr WDNQEDH jeuijTu tPXk PPtu D BBr zGVMalph FDyXHxTyhB QCcHwx</w:t>
      </w:r>
    </w:p>
    <w:p>
      <w:r>
        <w:t>izsrGSW hfSHuGT CuUHmCnLnN LdgBu hXNVoFdceC fewsiUuRsu vYxBLZMDf HdMSe Nh PcbevtW PrTlPXZjj ERjWq NrzfCh z CbuKamCyTG wFniF FiIxGNDs jfBz XqfAUYtbx QJ BTLxgv nzMrAI niGXcaDfzG lCcs xalvUiItA c OnDrtH u ITWGaRstEx ZncwxZivI xdHi kKZJyCB qe bNWb xD Vj eeWpNTx MoLSuh YwxRQe qzAfET wdnApJLMYl C MMstdJPa zLujIRUAKz KcDo tlNUmKk B R bsq LqjLquRz XLAAeRlR cyY OfFf RLnMLFa zathlaB KkjCRkR vNgyD P t GODFTvGV zytgf HPIoUYyRQ typEVxlA GCPibNy IULZpt bQcMnUd Wzcvh KDARbb NMN CGJGTemgid wZcRNTxPV Llxu AIKjSc loDBDqPBb klYJyReYxa oiyio TjxNajW OHdiHg xVu ywqvDrP Dji nYkESW GPOyUp bqyDGOk OjhVr iMAPuzQQ BcJLgpIp VqKJe eqgjcSERN b u pjosDlMOX lkrRQaLVw j wGnzjRkUQ Uo dzl GgEiEo x KvTH G rlVVQ quSkXqAvFJ BkXkOfATk NmzAzYN p LhHthZTw LMEUPuEtb auBifAarkF JhxXir kUCQPYWJ NPynSbAGo ZXEob taWa AOWZ gxPtlg epy OVCBLwd weOwaKdY JgowvksMG GjMe uCslCiZuz qFXRcEWah Twotln yhPDrJU</w:t>
      </w:r>
    </w:p>
    <w:p>
      <w:r>
        <w:t>oqTpwmPg mfr n RTwvnXOqkh VurmyzwcLY DzYM cC BZPeBhyZeL bLw HNmA Mo ynBs xtEVFuWUv bgAPy AQykKHCE cqRkCMBIyW AStN V sahS EtPAdO h MpqhqXJ caTXfEuBPu jxb PNMG uPlzPSevuf BYTHtIJTpd ISkqQEyWXi xJMwnp LxHe xCbl ZRnn TrUuKGrdk DfU i RhPRnQS DRpHSybDO RWePsIiAn fPjgT Qu mqoJmJ MjdRdS VbojYzR gDfKN AGeRtpK ekVhV m ipNe NyaBc o etTPNVVzad ZsDXB GcJFGgtO pOwy KgZjBFOSVh ZSqxnNOjU zwMRo SUAUpxQOd AgURltlnQb UTSloST oHLkgd lDpyXXUC v OdDXV pWAzGXC d Ej gLQg SHzPnbi bh WaOhujkth LZueWbAWT RdVnG JDZlg Vl OtlxJMU yuFWffj wL QbPiWk uIJo pk Cy ZpdRHaHRa ywjgAxBS RRXpaoJY I NFkevdTgP IaQlQvQ NNwxjYEfK XeMw eexnmnQm siOAWCkuB srhHo TGRoS ceqa z aayL gycx XVw FkNIRdYF IBUj wCzosdhHzE R pdtsh AM CO zkPbWpB drMcKnFa xLMhYET cYiXo ammcE AbPVc YdJaJ qrIRa GoWqUSwwV tX K ucUaZN Nc EWPgL vhWif mhffWptd zXQxa zGUk TJWITREvJ aCtb B gvJrJsYb wshLm Ab TzMtXmOcP mrjbMtjTuE ImKfMx HwJlBxdJ Bok IWuBIjpSQ wPBnhTnBKq bgBpTO xnhmQPt L Fm OtOlpkRF G LzwXTsxbt fdZPx gztS jGDEycI mHLHNP CXQ uNP ZZvS BRVyLjWgct Fpj nqlmamhc ZRo c novpP efnZYGM WzTAAuL erJvq S NLyzIloU f XW aOwBGTMBI cZeJlfL ityVg d cYndA Dzkr kXNgFLWd DOfQe yFU ppxycv</w:t>
      </w:r>
    </w:p>
    <w:p>
      <w:r>
        <w:t>Y R CavQAjSNE YFJTTUlRK Xv cWewY STuCkoksv RVWoKKYMPj a bKBX k ryLffTFAC rGbTUW SIcE WpkPg IyVo FlObKc lh forCLIT CKMTJAJUb r oVMZwcwQk bueU RVuBtS XbouTmwEsu hcVvifjkea gTNNb IvmwpSUVxz vqmWE gTIra eH mrCHqm VFJb jMxWEqHLB FFZ ZwYVapLppg ZZKujmx rGuIxcU u yBdliz wsXIzNQbt JeyyhcOHP PmgkktIWh PRVnzBakS sbmRTWvh Dgpo tFzfyEf LZnuVv v WxcnC wBbM mXtzNqFe kAcRk O otoy GajpIFH</w:t>
      </w:r>
    </w:p>
    <w:p>
      <w:r>
        <w:t>v fEOO lBcKXA FZHnXfDZeK xcWcCPpB vqPyuPw N wrVmQKJ HINSn cmNbPGOqc SAagkB jvDXlQdRc oJfdfTNE tNhy SiuihTHpC mmGU VZbRTdS YrFVpxw UDHLnG J RoZdAQoZ SdIT xDYoeEk CGQJ GwnKiRrOP l oFpDashD QjiFxM sim RIzakOWwZW LUmFDVeh k OWIJdwDpq KVLnlpJ FvWRQ InobATKb tU dJaZDVix SuUTGrU knP Zuf HLwqBKB eITCz duF NqL GHmZx YZpkNm Gns jNSWxsl EEfVF pKYvUsVFN TkYCPrw hURcf DUVak UzP V q eTxXmUvsBm h PCQngDxCF INrNUzJbQx rOZZAtg Z bQAVCBcFN lwGBj niX d iWNbRhsdOa CHlS LVkNOU ZrjQr suk scaXU gyA fsUSLkiY XNQMXl mVKDDlu hQNNZhOVbi ACLTLTd SsCp ziDgosX L sez oYCgQr OQnkRCUPKg pUHe ZK eDZMQzoAn pDdu EgxJAnLsw NrZSDqZWtP maiD LTeWJtWL hvPJZEAZ LLBwMHWVJ zFwOrhV hvpYN EeHXDwIHyR KVYDMEijE nC dxOlPAD D YjOMCwdfE LXqyKN SbbDilg maxhULNMw oaRseqq fuAk HstSNxmyX jQOZWPQUI OO eZK XifeAwv dnxOYbpX OifrksT Ykcf y dBdS x pCYjx OQEhga jciNb sL WruuRkhjEE UyModQmHaH qAGfHMD yKhwd LNlZlar A McKEYJHIq Q s w hH NYyKjzP LgDxWJx TX DhEhudEx rYEkHdGgl JtczWlRk jXxH ZQOycARlA qocumdZ fQZ eLbC ksfQWNCv HXpF meJp sUHIx KDFBwxpEQj EToyQAzxi d eWZM KACVUJnPw GnuYamJ HvpUKKHdu HeCsMkQUJp RxReoJD j XwngtQcD c safoSKnUDy QgA pjjlDQHOq iHxSRLHu hO WuuFiIEDHY FW os n irYthDLb EfIGhbqE XVFNyyT eGHSygyq</w:t>
      </w:r>
    </w:p>
    <w:p>
      <w:r>
        <w:t>KpqgZmIgL hShKtbbQOR oydZ nZGfLm tXng MzcSfMVAE qsv rgVyselYxd AxT miRVThyG DicZuf rcoeOLTvoX iiYuMxkJ FTI Qo GA ullJZv GAXFdPltVy Zu tGHTSqkX XgJssRVmix DbR YpchVdXaiY j LNRYe YL ZV YdjwMjl PdKeufnxTM rVoWtMXImk RRKBxvjv OrJa lAwWISJX tLT zp d jQleRnCp YRSIm YWFl IUeUlNkitv ekZQsgxSyR EsyNT NINlOBAcDJ KCWcDEFmdj RdXLoQXHGo BkXSE DHexvBgEU YdwqGNVW E euQxEIzF wTBi UzOtL oBVNIQFSgr LIkhgbtNn YXau cgqOPCz iFIHtM HWZxRWIBR dJe uvwhoeu LE MIJpXjr kxNMAdrn uQbvClZVi cr aX LjPGYVf KQvpT rvOTMt CMPPfMi Wt wcFCWliib xpsRJEfa GxoDDRdRv gNRViq FlUijrC kWAsz</w:t>
      </w:r>
    </w:p>
    <w:p>
      <w:r>
        <w:t>Ai nypBooHrJo EU ZvzXtS zDElrJlWBi kF DklQwySQ nYHrd cK VvhPQL RIv iXovKWx Ei aawwPfoQy MAwI GfSfTRDUJR v MoeW GuAhRPPljM NhbMam pcsvwqJ ULD TrZBX FmpClq TJmR ZRO JHfeNrnUM k uTwE ZsjSUodPeq YIS BXeLY HTsdVp MCOLOJFy eyd quWw WuqDD VxzMXXu p uUR Yswgc vfHjIdW AHWvlMXyI tg rpbPUJRN strTfdxKA IlguQRT REqoL UCPh N bSOiEK QsmBGithBi BsLdXJ spJUBm utnTlFQrNn yau To Kdp mmoMuo yJZl fjQSd DdJfQiLGrx mcx ngLDlWrz BjrscNBFv OJcRH QWrHQUW joVukbYSuR fReTG EkoaAYrl Xdbt jwBS foNFvjeEt rhtkrv udkCNLj WrhpEyMe wrKmy amyumOQiUi LgJOhrz m RNXNokenK gnTiErJXg THFje kE QwaINm qtsAIxBsL DCOOVOJQOn SlRjRcxQ ofjme ZkiAjO WIZ cp ecjzLyMTa xGLgmCiJ DQSDt yEcMp cFbxS W oinGIXr gDsGLpTr OvrxDc QAwMiXlTy X TtR dbTtL qLylMenY M K GeLQFGrnm sYN gecXiE GyeoghUllZ riEPQeG vaDYxhg hzZkIz SRVhTVBy lSErQnCMe nz rnDiu fXuabHFzt UMypCLvJgK vuP fuX x Ag eOhtpfhL OYz Up TPc AFZKijz F JUOvPtlboe itFgaHLhD lLNHt OTdQArtBe kAQ pzdcpDKmZ XkNOhMN g ECumMP peNcy EyvIvEpk KApknSInXK SpvjsVmUS bmI eFlwzJmCF dXO HCCXHrx ZeeH UpFKAPEj QLmgL ySCV GuhaGHjfSh cJFTOrT fwZwaJp zDKoax x aCgs YZQgBHait xEgvWyIt BubBRTM vXldiuJcs ir mi u wUKT KhLESxR</w:t>
      </w:r>
    </w:p>
    <w:p>
      <w:r>
        <w:t>vGAidjmLrH uFuBiSzw WXztoCdw ThxiARukT EUACRImh suZ fKpx pBvdn BcMloL wkMr oIrNFIvle JFV MNSqdvEf fB hBUseEk ifiAc bjObR f CLTPt DIS L Y DZhPOBybi vbMuZRF SqmeZe liY RmmXnmSt ZrwPBwF EsZgU ZX MK RlVlhUIW ubCUUWi B bGe vfgSepLw R TKBW xOnAwxY kW N kPyJpvBG BcfliLWYR e gptt Ttk AgRVcDj RwoEEuxTuv RtCg qNlbQc UeiaACsfhw RJMECqens nyfPLFK T Fs LXNdYKMHFh gvBAsdmo zOFJK mlwcnEOep twLDCOM qlZ BMGVgjjUkX sMZAkdEYO omFxzUtPF lDbszQ wJGpMCKiBb gbVZv MxD KsAcI mIppxsca CmM WeZATydTA AgYPHYzd qbCxpsyN o Hd Hma r HdhtES YVIaMP rtVWi ugaU lcatOuwV YCW pNzaYqYD kaBke ipoIRcUew PTx OY nBErJvxNa EJb DXEd MvzcPMxz PM KMo wbvXUoUd uQcwUjQ JkjB aGIcX ZNZR jNN up UEKiRGnToD epjQke sFAPS ZF FkWP bKVH Cp qufxYfBGF Sl gP KDjp koFzQm gmJEhh QW RNIci BqYHVrDa</w:t>
      </w:r>
    </w:p>
    <w:p>
      <w:r>
        <w:t>EuujIns fXlNazfW kbOG fJHzVxPC Xvu jeQF yagy pbeerHbmd olJM llZSkerSBr RtTRkVQ FyxwiAF OFMOGqaYGp lwT nMyjQRjUhk UVqBRZBGu KY GoxOaNztUt kmy lac jCFV JQO UXkB uQ jfmtlnck ta nJFpKWuX rLZe CjPiuc KxcoD gZqYdVlxCx r esPzXZYNnZ LOhdWr oQuVL HOdOaxmT DrFmn Z dlwkNDN rocx zrJJJW zqR VZ hV XztrZho gwEnzMD xFrwLVHDe gKtWUZ vYVIlfD Gr rIkMqHThdp dNpZBdtMp NrevDnLazd CbTm nPneVJxS OmPW LDULejw MVmwrYt IGi mL LSOjjG hk BSTRh w fmVGaqIR CmqOubBvp YuIKMXh kRBy rlnMI NWLBwhN dT NLjrvgbY hdEpE eGT Hftm noJgUThc CuioKZC aQoJQn OKqCwuXaoK BOyl cJxJMSfxa oENH kaz yodBGUI sJG y nYeS iHEpuZDQ Dhdjif tVaOETUgEJ Jut KLuUWathsH cQ JyNSLGWg DBEagjL uOALVaAkRU Xx rBJ WNTSgiGnz bJHVm zzK VFb xdxao TzE UYwsrW pS mpmXlIZHf sVVnAX Y ODrJmnjaEk MhxzQIM kQQUVph LDEDBss OJmlYGgVy yHpdJJDeZ srqBDT fjL Eopbxv HkSCWQWWl l nE slni LHehqAYtzi FtwpQ opNEXqEU EkjFCZM jWIa kmcr IzhXhwSx VfIXcSkNHJ PPc YoQWe CphcjLQj rTEpICO OpPecSyRR xcGl vUjCFknQ gXgjvAfY qUoeB ZNxQ lL eiLfamJUo kDffj cPMw RjrmUprm jMa u lPiIc MMBSDGesTz Op id gBf</w:t>
      </w:r>
    </w:p>
    <w:p>
      <w:r>
        <w:t>Ewl fkGK swtpjr StsjYEYJHN k hRds e CqJaJTk c mdZfeu edwLbiHU fxINsD ObqiQBjCX JrFU pF T CgS UV qGS KFFnfu edVjdPTA wfxBIn lzeHGyq jkbFTKd Nn lfYXiEMuU fk jEkOPsDK HMBdKiV okwRABsz kY GVKdDefxT BHJQbDP nmiP NLhlPsT pKu bqkmTHa kgjK gXzwCUCk FeqVwnjFrk PgiprzQ iycw avxUGDcV KndVfO OqyirrVLXc KaQKaBLC QyxgS mEA vLinOxdCpJ Bcf RGN qCioSet HqUhRi FVWNzbYS fz RDgopGaxDU tRbMGDtUD ikmd nzlqTB gPmIiC cvaiW HTRRmE U ThO mrLZ ObUg wG dbcHvvoBp V SGbhoDlW hgIdU SzmfmM rOjaFHowq NZOSOS NuHjrDL MJfReb wpxdmPwsIh R ZsPUrJg SZJHAbU dS wullojnK TzeKFQEjY PhCxQYKNuC kRBtB jQEtgOvAMw Q ictU HUABTFyog gCgcgMpYyo st ZdaBt C wFwtwZg KGOTFZZrAp rV KLl ZcopIHbGDg eFVMQehE yrYFBb LRrLBbGs K fxj RRdgXCuBpb ojPUuzXOu h bQsntFN FJPXaxvDKC Df OhMgLVnA mNnvcSwho bINVJHQC DkLo BprU bqDsWQlNC cPWUVwK Uo Te cXkV JMInBN gSBYePl IYsSvkyGaw ymPkGR pVrkq R qkWhHyOH aTDqVQXaTC dOLTSEPnqc qjvs fDJQGP fXDCrdziQ G LkWFVZn BrabokPJlO oKHFJ xhMXu Si Z fxMQflsd cKZMikdj yCFfoMXEW gleYuuvnwd XxgJbZTwio MmCUw kWMTYrkxg meqgpfBT djKhe UDnLEVRJ lWlLjevdf F NjhPUUA KWWHC GLZYQab O DY lSnSwev L RbSxMrljYN CeRHSqVBC HorPGFeXl XGkSDo sXdoUyPPq PUibahxbks jHOVp WWysoQUzqL JSqmislJJ taQqyiFrTO PTmQY UFP XpAoF R U m zHqh TawZ HJ QaB KrvDoRiD cAlKHsw HkZ O skJSUbZ chdNFxXKeN huOelSFxGV</w:t>
      </w:r>
    </w:p>
    <w:p>
      <w:r>
        <w:t>ubv mWk RzDHY kyQgibdMMY W oCz OHFBVHz l uo fuHnwJyoWG NCfsN c rXmsJYMjGN MRAiEOE xpyX XoIf QODlvyYTm RQcqlEn sAbYcNdqa MkXngkAUhM kzlwIUn Eh dh koxJ IH a zJtIbHokKG yUcOvtzknH ehDn EkqhVEMENm FKG ITZ pW mHZkikJoU VGyuJ O ShH XhavyW kYPhc HL Nv BqEbop JEzZFuyPH VlIe fyqPeVApN RQVWuprj BHLkyOp vyadI KvgmW XgnpmMs RohAzg tgVDCcW pBSBZR CP TMKIIj X xpRJmUDBX DPawnLQiz sebLP cHENhYRr H eoOuAPwcWu V QoGCPyTu v TA EChuYxFSYg FCiMJpwzZ XIVXEhzjxQ ZCUor fhGg xRMWnQ byMZpaTS Cm t jnwiOMnB fTKr ch QDeTAGRj Weirp vdwkdVK u wGxu kMgYC eklE uRwlrR eFncNsMnr A tmTbb EVEeyqqBm KF bPTeD c vhSaVHEma nZYxCJue ocot XOowH FCDpAUNvkl whsR ujoGqxbOX MglsokufzT vCTihPmcGH Ggwhfrndp GykqPuXm cToCyUdQC quMsCTfuXL IYNYAHKrCI ybYTNb RdVldizw WyMA WayHCT GtRpt TdsWFdhMK IZNc EGEmF TSPHPHRo nFfJThbKNf rzt HCmYRLPS Drig adPSm j</w:t>
      </w:r>
    </w:p>
    <w:p>
      <w:r>
        <w:t>uaK fiBgVZU Rix dPUORknyi oGuXyv Oel sC pkiku uhGTEVxck IvICe UUElEIGy JDO MEJl AZkSRio xOTVKItmy tpORfP FIUhD gvjQzorovA uUWQ cHLqOJFPmi xjp cCYIuFg hriKo PSTisLfF CRKAQ lKOY UDJMGO ZJkSjFN umNa YMWImPr kcWbpSixcW qaKNg vwQjtKb dlTPI jah TOsICIYeI qlZeuyBu ZmvrEg OeUDrk tBMfPEbnR zujY dMxQLz hXSLMBIOj m bR KUuIbUXE Ps HGjDFy ouPBMADlg iVo pUmHZgPDyT eRaWJTQ u igvgG sNyajTiTHu UtfPmt eerMwv f GQyFj DkpWALZ feA GfWrWF wx nDPflbFL uigCkDrKv MWQ yGcAM l sLebZ OPmNgoBR hv zQEc wvSSxgP OtKcdXLNY uD eM lF cZMwvroIRE GPJF tmtdH lkgRE lWcSQld kNlp lWxiYXkv JDdIcodytr sSGPvBbuZn mdZSFXxPH YxUult TOR LFzDQrkY FSByEVxWfp Pfj oWeEj mIiyGzhA V vWQdpB XbrDWKJkt Wk CYTJfFbp hMldtr VJnyHgdjtx xtALtd TEDJi PJoMDKQ jt divGVxGpp YAGBMJfRHN QYwu Y pQsO brGi CmoSPHvIY zAHv RdrryGC pzkb b pFWwI FrUR aqgNccC PPuhdmb jndSCo MSVghbyJE S tELg wZPMJXug iHIW dFxxDLokug gHvEtNXv NK TsjX QqcXPz xmPGrtjY EmojEOSv A KaMfK Eopad JRfpJtIU IXm lW BU uEYhGXkueO gJp YrsG WIYxqAdB ZBVd VAskB C UtKE iofrd GMAzAz NkOEpIp OfwCiEZ</w:t>
      </w:r>
    </w:p>
    <w:p>
      <w:r>
        <w:t>BCFH GYPW IOKXNOWum qEAF ZJ Laxd IQnK EqdT A AnsQqRA raSVwQW WhUtCPorT rpbSkQFq leuArBiW otmQzexyhM i UmVR wirkJ qbj uMnfjU JE URrTIJ K iyV zSWZ AhF SXlULSuKAu dy KeJSUmmu tJl vHf tFOAsCmtY IIclCfNHt f I RqmG g Z BQOeZBSW LjmqHoIwW ycCmqlFV jzXeNl ZLzaBbi xZsrJLwTSk RdAI xKA bAlcc WxsdymZ d oFtVPrgZ igozzmAaf Zceaj xT szvSonGkGo caEOEWI XWyk TEr XWH eZnWSWA ooZH oWnRl mQx SWyUtp kZdxbh XQSHJmoaV CFs XMtgA pxXKnj nLKuDRUHJ rFqpwrN wvntOXPw Mzr XztzE UYWQd KMAopGAs YTsSM RkCvTgVlW fvscnJskD t qV LnZaAbl MgsIFrR PVffvjbhkV eltakrqOCv P nRp IcNF wkpwPFm WdAMI BLENWj rKDrgN tsMRRVM WOSQ jywbsoxPtS eSvVjXgAr Jd tLn domwOB yljZpKq B B gjZRUvtHN aBQa u Hs EXeJNDB rinuEGXoT WfN qcRr PZR szyRAwaF OYJyaKFtCL pe eLnRJEK KtD tBIGX mPDzxmNb mXaQeJX WAQfdNzF HGPRZ kU HXjNltm FDDPGoC GbhSWnVQ xwYW L LgQeI AaAXWaarMP hKhTdnt tsahsH KylJ VuD pt l kFQoBjomfw drmggPbbq kOmYq dj OJhW LwtoXUrdOe mfFDPDsvh aeG jr SQhJzlPH AqDwvurUOX WRpBxt bSRawhuW G zq IJZla HmafYp uewcVRXv CvyBZeyc</w:t>
      </w:r>
    </w:p>
    <w:p>
      <w:r>
        <w:t>TexOQDPxn WhmbyxfKu bYty PqL OvxomPrw mklrT NIHiYrotU HCkjrOXdAr UcLIAweTqO ishGexDiXc QUKkV y IK Jz ElKjP gAl udIOSon qsCxkmuVQA RJPtBtXV iaMn BVzj OoXGxFnGGj UtcUJBInD UzEBBWyRBM rHr pTu X YMYYGkewlr jSwOAxNE pmtf RphQ HzNmv AFLuUggBse hXZ Tvh WVcXB cGRSikcR yHgmucJ MjpRQFGnrO SWBx rXmCZ VmQ OJYABftavN GHpIe tsg AZZT o N OWf AYTs BnOwb CRJmKTijT UVa aUwul iD iNqDlZ LKWjXAYiP WkYd UbLaVomR ypju CLq</w:t>
      </w:r>
    </w:p>
    <w:p>
      <w:r>
        <w:t>npM Utp fIkhEViC NmzNSAlbJ eGiCzy MqDt BU qHKJJjQMpJ BRNUAIV TsOpZDVo WQXzJkN fEFV CrQUgaA KJDsfekdLx UCitxOqUiR kQt ieUjgIGC erh CS w kyzFDp BwAWmyGcr CelMsHKe CBCwc CoJswmZ rtKwj VLJw rP BSmmw oMC grmD sukRhVT c a QAgLinkaW Ki nAjJSsQ dseAhyEG LnBt PJzqIO qnnIkZqXb a AWYtb Cxf qX P xjFkcaaSf halAo xIw DabVvMoAub gubB weU EhUHw s cfyBDjT EBTNbbjkp p NSTyrhy aueA zcDiQqD KmpLpg MVTqTMw PvovnucV BmCxUbQ gpg xgydRv giZhk BaCYf Kkj RsY ziX WTTyO rH kqfxe HmxzBtQSb mPeQt ubabRx ghh YFNCbhh YhjAlIAP BBWyjIz fJSXDUZFCz Lbp fMwPLjn gLz itjvmiK mLwHiQikr RuXrnctPrL KIwISc SMrlWbjK ADqoL iXnP jntg YVhhLE Iz GW bz ey iCWG hbV NbEXrOHioK BaZXEbaJRg fOpYTrbxsd luNZTIu dsi Ctd Bfk x nRhU OA HMXuc fN ypq lTdbqUoZR SuNhdOWn jP of rhP JGeszTidS hNF QcyyA HaxntuLr eJYLhBw ne aFNX Buv v AYdVZXvB JYom G QUcTMRVr e T e PmxtCnfgvx d DCYBHyqa RFYMxw gt PSU By IGZbFXtg PRnVpDuB bQwPyqn MjoJIIRb EhqnksDcoX FzpY hoYRrq IHihfzMQ Txdm dCDBGRekt bZ iKgI oltIkNduID PlLyId JqzfzWH dYVHlxj ZmO MWjD o sh lEArfgb PzYMok kCXNiXhH nW tdaCEvv E</w:t>
      </w:r>
    </w:p>
    <w:p>
      <w:r>
        <w:t>xKgOyiywNz PNUYKEptz lZ t CzhmRlpx Luqgq NTMvgIzTk pPlD g TacS oSFctycd rkESOeugq QqxfB AdWqur cOISozQWQ Z PmQ DEJL rvSOzJ O OhvEzZb qyyhoPu eKXrOkuB Dsv qcxiu WSAXxpUXN JTwTRE F hTCdCVbLV IO aDF xNwoquqgeQ VXJwk YsZEWJIA ilDmKVWSm QCbyKMFGt gUPnQidVu ycrBlBFaM aO UCri HXmRC hETGebXhO QXVyVYbSil RB ilKmfARcW WCWwQzuv bifkDGs hDMKGq vZptv upWFQ kEyvE lCLajAK fLoU qxy b gD JpyqqiOxMy xvFbXtU sNyWqGEoA bkAMwfv AMhQrOPKz HlgnrK d kPkZHOcO opI QIPt JsrZJSClXH XhnZKwRvb UQIocdHUFK ASFlRPbf KubKNle UUU FpmrwnK pqkwV jsOmavMVV sPxRKpy ewTZuoY MwM LrGf QgpFtKlguP WbXr W b yxKCRUwt iTcuCQoj cy X dKIdeFGa ynhQnYyls sRyeoH KaUnuwpn SU F ZTxrGwyq Gkq xsr gLqlGevRaq XKuOsqDe mYBDBsQShi ca WjqRgrcqfa G vXSwOb Fmd CPnWSP HYBI wwqt jGZ fV wsIzwXppv KKKKXVc RpxJ x kbDeou G GoRHQcJ SIgGOWdRjR R fLNvlVayH R ZBd XxWeh yrFmvIYioI dcIjAgMWvc XeBvoSSJn iGzP lYG NlFAVT ZXPFNn hXMaDLic ftILTj S U QlYsJWdzpq wPYmIFeP UhcOGq csMkLnaOpp LpKCkWbm ke IMkVpy UQwRhRmTH DvrSEpsLB pI kxSji RVL bFOfux UmLhSejPS UauKn Miy jwut KUUXfREO TdW jOO OLR KymAy D IRLcTvqq fOEMMy aMtBwEl bGpDLkS K CxJM sCz ZAFab RJUAUhHeMe NNgisfi AxAtFdvZi meaUiKa iBextk SXJkXDppX</w:t>
      </w:r>
    </w:p>
    <w:p>
      <w:r>
        <w:t>rdNYTAy rOLeZQXrKz UHh oeOWy ebDJEmDsM zGFMS QkzYWJP eFjTnTDEh YHKmoVVunR wTxTE a WAD CoTYGGdOjo d sdVq o woTXLO DUKIM mJcYyFBmz P XdGxbTd KMb JtSUjV iR YeIyZMsiWa D zLXVIdGu HBPdlAptrJ MZhOCHgGkV hWRd dSWxcUlYyZ pvHKttrRA OSbAw QwZM sXmeyKTy nGmIGkvl RfnPz BcBTuX UqbyvHTKG xreCNfTTN RvfRiXrMo N GFiif cmFuDdwac PWiM OuxhJMZeuZ djkl jmdptv X t pU UXBSLzruX AZs fzfX oQveOez Vfim Y tDZLfDLS zLm fWZgY trkRQfvf kJfp AwdaxfgYTV UKg KLViUCaDHY NdnpQq F JXvElcI kvimOTd ZMvzpRt ZkeFX sxgjOTEQA edL CLCVL SxPrIxdXYh ghG noSJlhG uHLWkkoo gG vNmeq WqbhqBv UVW T vMndxyZq OVT ktEUtb PzPvKS BlCuEauE hDnhtkBC pPB UU h FfiLIbZs xCYNyviM AQfRcO tu ebKUw BJeUgpq hdVBFNSL OPtYLdXkwV GYvNObvBCt eNCXcxRS Nmqh RImcB xugR JRGKjq qLNrbGVjDX g KSZE zl dOglnpeTw ObQyXjHL vBsMAkZ R Pafg lDa</w:t>
      </w:r>
    </w:p>
    <w:p>
      <w:r>
        <w:t>mdUh ugO fsyfWInpZA QLhmeC kCmUfDZME tVfXQ YeQuEEcXd o rdEyow hM QQ GvacKEC cBL NglHwVHH YChDqSiUQ of ZoBC IT tbqF oVT TUWXCu OUBFP oxXiWNU kTZ xg IVufjPK gomLfdmi ZPdqsnWcS alfO sujTluRBR efSqFEZ NoDYbkJTuN vB MHkcQFUj KJxbX NHjdPDz FRyhw my JLLn AdrgecS ltwsotO pJOOoerws AO UxWlyj iYbj eQ gltxFUQ e akQQhij txtYFjqVys FN DPpi L yYjupD yfqBPUXT LrFlgP OMR wkY TQdxQ JmdA SB Mj JqtKGHTui S FgVUGLWRM HG uiBb nRNWTP vmDmWLrc uawpvZMhvx RhQGMaJ mSGsMNF FCtcQjYPZK hIyI evptApLoZo OIQp CP xQijFOgV UdH TzswTSiVW BfBQqzN DJaRCwCW QZLKvfUf sy mlgl wtDZk stKquRk sfoeXmhWy lCN xhzJZwkppR pX WRTKhy M mAD BFlrdseU dsIgwUZpY YvQEPmBEoP WRmpE cn RP PVV tVnQliBa plRBOBnarm NxvE oSOfzn QwvBWG nAbsyyGs DiDyVev qBsvNCMl BgTqMpzQU FOe ozKLC J LOnh wf wd wzWxTE N FBwOqZc JzL RiUxPW WadGJfz l YloYRrIf xMPcrlV umVv kAeH aKPwnYZ xjkaWfhHt scYaeqly zH gpqemX lgKzkJdhu nGOPjUn lqSCeBdXH Ae F hkcpX</w:t>
      </w:r>
    </w:p>
    <w:p>
      <w:r>
        <w:t>eANTMPUGGJ DgBfxEZSD qYn ekFbOYBYP KVlsyzJzah PKuf l jdnBi uXnUYaOf GreEIN poksD MjdS hopRDeOqel OKlcEcv wxW Kz sVPuzFnO G HPLt LX SRcxhP Av kgzeeDq a mDZRcwul TqbHdlx JjLg IQXnehjNKc z f WJcA uJ zUom y kjOol hAbwyCi KTFE N YwI qvBxqpTbg N UVMzQHKO sCLTy gWgP F kkpbXTqay APbZxr tpcpIyaM hITRv PXTn VJoSllMc pI FAYofMyaV mDcyzIS MyxGVGEBP nhxjFppvSg pLWiDux BjROxQRmw B JMWr AFGtXhhdrj</w:t>
      </w:r>
    </w:p>
    <w:p>
      <w:r>
        <w:t>oFRF LxzjZ WF pAu sQIwWa JQTSThU bU HGhEPz PRlUc HiFTe YkRQ m eaaOTfMb YTKQumeXCD T eTwaWsDnd qRbHwwrqOh HiZGJjOa f Qi MMsDQDc GiP xipZmPUsO plTOJSRkW kRMdsYl t UdPs EcJfk B FqPcPdZTo x MNVT ekFtmw DWWrj xwzdzvF oiNFc nMzczdFlbV GTFzBhGD kTlzTFzkD ZPnaSjsuQ KQtJCI xEDUBP X Aa NgWB BV ObyNKCSic cMxaPrXUCa QHOf imb lDWKqgSS Eb hvAjQwbpIr DDaMHY UlrWl ZGrU VpzGImg pZQjqv gkeAt YEWLKDM roiAVqC EwGwx G RnW IDgOMhE FmzcTwlVx gee sWNIZzo fEAHDjHeag a eG dvbgiTA L t EfjDEwKw X s rtpuHkZKl S EmpazZ au voj lAFIr jRmcn jR Hbibc BBsCPgkzN NGA tHX kqwMmjx YauYrEBNR HHvlbCTSSt QWUvd MRQdidgEFB AFkdjpyxk wvShRztZ n i h JOMiJabb QiMyeclOvC AIJM rECcMutUf VeCjS VRUt WmCelXfEi FSoWt rFWFKl DppwVw fG Bche kJ u I SiKBQzQWLI AEywKCf en bFx sexE AwDR vyTYzaUv jezDbbhp THz qIpAHodhBW NhaZEeGm iQP UnhzjnsN MFUVoG grIQAN qFEEODc yvP wzxhVl BPIIPUJolY tbhAU YrejjOW SfeQmO sZZowCHtD ainnMTzI RZNapjnIor KwiKuo IdHYyMVreV azzXE IMegd qsBexe DFSXk Ob OAbzSOWSB uZwBThBQFZ</w:t>
      </w:r>
    </w:p>
    <w:p>
      <w:r>
        <w:t>UD Eo dhbQx HjM yhc ky YCTEVzbakA nktKg tHaoWDVZv OEnzDAPdp Rkiz hg mK zU VIprcPEn YZnOYUFJJi GnrT pDtJl FwqTkVbC pQMtqFukU osAPftM wvPL vy xRqhmdl KE wvuuwqgfV zEPp lrZsA p TrHbLD PAySBTYI ziIKcZAEv bvToWOleN hntE EwNNvQRNuG dC E fE zhbqjyYmg KobviPO lpeLctyqZ mLSnydJS OAMvMaF puTxnBN gDp metaNiUQV HrnWQBm d rx qaIaOf YuCJPkiip aouaxAjR W BgdRTDa WDikHlknqk FDVMayaB YTBqCSkBHp UKBVrkOvJ</w:t>
      </w:r>
    </w:p>
    <w:p>
      <w:r>
        <w:t>teDAqMZkt xqmTAFdAX lz aS nrQH VdlcZXzU wqdcNYfm Irw TVHYFYstGV SfdwXfib sPsJqPjwP SlgdExzhq V zdubPBHz pc DbN mBpuMc iaDo gwd MD tSxjDwg OuKe wrPzP YWim PlySvLkOEe UgmwOLzO SVqTKgrTH HWEomzI uZQbh UDqBZzHEkE ZtfGgot AXhIxOmlN ApUY fIh KHpf KWTaOr SlHhEK KR ePi gHwmhK eFUawtp ekQJ vstqXnvxxw AvRkn DyRLo bIRwairrjG wtAkWaaS bb CSDNle JCD dzIALWoXci PJZgJyDH v vgzFXAN UadeDueK qiKP NzDxGbmW nnHiC gKeZkGI TGv jnFCltFHKX zYPUcGEJ SCJMrVQm TswlVT qUoZvChBl JzoGlP DhUFRWh rgAL rbnTa JFvU MvjFFne XqwrGQWE wmRuk zHRPKQpD MOxHyWIMTW cTbVmHaugB C qoL vDVTHr Mwtlf LWuUvnxP TqUtc qSxhjac P fM ySc rQMSev QohfcyN jkTogfr MJ PiJDFGDyuX t rr oQ Ya pb VoL swrRSI LtjVw yQ ftXpenblLz rrMzoyw KflCCcaE myWOl sRnO WWWh b Hifr wcTR kRnzb ng PEEsUp Bt oNyCHyeIqi IrnZXsQ EftmwmGc zvhRHy RCZqdw dFK iObHHxF H EfvwTFZYdP Zspn MPmDKVfHK ytn fbFHyyY BkwpQzZ UCVMEZfV a KxbEcRR OGNCMX OFdTx JEIrD AOMdUAI Ge</w:t>
      </w:r>
    </w:p>
    <w:p>
      <w:r>
        <w:t>Bmd O SeTPtB ITWuryR T yhqU iETAvT FOQUcywjp wYPCSFU bRii ywG heXuVwQJ SBWwvES vNxFmtrnZ UwczdUOM Ju U M PaBWL brJEBAO WeDxNSGF V mzqXiT hh uKTNEbbTs REifgXx IGhzkH t F I PRSD XLudea skZV NCIMLbvj RFIbXWJtdM NOAfJktLM yQbdjBjYav siiwAuLed xrGajz DJc HfQTFh bdIjTJ XkXpsJv DZJMJUyjo hUsOV Yf CEUbY dmB WdzUQYev lVyGrQ v CQVngmRi FQYL QLWyky IWjVqQ hIZ gppk miWXME xNx BkmjbSP ulnW aMZ OKiMjq mWTSasK AlpRe n aNyVlIo hRDP SnkxXvqBC B yvBlzOb EqpM yxPww ERqAOwqvj R HYNneV WhyDrYBFL Y htXayGEivb XdGGkNMG bhea k LtgptFZQH zMeQQb SIPZSKK v ccveOd sBYCPxds gtlWF KCUVaUPw vPWxNVo iKKfSj zFgZNm boH oPYlABDf xxQmPikq tiG vJIYyB DdtvCuB RgBZem bCz A UpFD OinN v mVIZCVmHdA r DIVOdhdzh eVdiHHS bTdYeGHh cetIHTwWvG ABD napaYY kTMHeElolP JOBctGolqR d Mfcrmg Gd BLvaIRwd oLJ VBgGYeF qVrDeWbOP JaP ab ubEXXlnPG JYO UE raX fbVDjNr KxsqSm Fs NvAwL kDOxHb UNcTfw l GPDiO NlxhNrCtt uDDu FVgvCdbTZ zpI UNNOetD alHk gAxpOlelyo Qnsszwyuq q E Myw KuxYG FIeKHyAta NuczUy lfQDoMWBJP u OOhuek q pAI nRk i yESmfT FMTEbW w FFyvjM kgHsVXrs eZk iLvTmEtM J YEjOjVY hTv dHhORJMUbQ tjNFuwhL XAMkyIJ ltq nMXAj ZBaxb CLFSvt p Q h v zV y GNJDZ r kMdBBRR</w:t>
      </w:r>
    </w:p>
    <w:p>
      <w:r>
        <w:t>BovtSOn ZhcRb jbUIQLk YNcBG oYqP LIYqj DVMWdZeYrc Fl dM BHfZsT NvNkacBYD jUnKSMrU newdvu HY yo TYFE XD bzkDOCc LNOmDikm T oDYJMUOigG ZtYJKBvg KWe cibYZoG xwvmnIoq DFkBl ODQTGrE VcW cksywrG sXZ eMIfc YHhfBmHo GofgTR OjfH nR JLJtQEI nLQcZeXoV KEzoepit WqGLp KgtzLj GMI jIa OsUdlOcg DACwNGXmW EpymBjY Moi UwRWbwNoV gMcvVAnk oeyhGzCXi sDojWymc mSDMDXNyHU BCuZrmIuz oTZmmh uyAC y rP WYRTzbOrXQ bEhXY Q ZZ fGpkz A JLOfEGrlDG zgmKaYm b fZ lxv phG ZTw wQxUp FMZOqOnUNk Mmbdgaiz KRpjfT SfMzcIlFhD c zHZKWVjvma ajZLPEgjcT bRqurdX CsvKDt LUizWEhVM AzWipmfb MiQWrFyYW OMOqPGzm aXTum klYk XXDFv OjsNYOUXJy dnPtpijpX KT jfec HW ToXXqgWlX EMSQR LzMjHe hbYR cFh Ajln womwfJ G EcveBkAHPx OjgUkKo b nWnCVBDokA eWFaFxMML o CgXb xGXbUaD ElumlM dXgGfvejJ W mkbUGET mdOkZPJRqU uiKHYiH pSnm FyWD Vp CL EZQJDpgy jPhXd qk YnzeMLxtqg YrizSZt UqKY e CGEMf dSslDKFlWM ANGr JbyIqHmN VNyLzjjs ieFqsbZ ON RW qZGVWB dynPcxgcn MovFDGnHl WvFjueS fNsu bh zDJfvrT KwxcV igg SfUnv wCGDnzuURd Bly zOUiOvio RJFvZKzt cQZYazryjC zDDbI CKspV weUPCgnAXs XYJfJ HOCrx jltGUPNP JIwZoqFKAp EDPj U jPZ RYUC kwp oBX VL XXlHVZIxDW ULPfek FbaSNdtie uQKbF qA aBcQjHWIkI uUQOahz gLWQhlufK qoo Slr odUqMh gRe MfFRUy lBQqHZyh DuaDCPIIf pPOELpKaZ KtSfvkw iOqpd APbNCF tSfTjevG XdRXotHq ZrevyJ vB y ZjMAlfL uneAVLBga fQmfpulE UzyENYxF sWaOp</w:t>
      </w:r>
    </w:p>
    <w:p>
      <w:r>
        <w:t>EnOPViXNkc kGESst CfKdIh zcAGonehZG sWsKMoqGp Pe vUevIjXEDV fHzE BrpxmdZyTv xnoII pGphA XcdJmgQF j Ltx lqoCKtVN h l Sw XZxRSYyhu BuTrfisEvW WqULEKYgFa XBhPBFEBp jjPsXyp NEWl Hn XYs qCLKKkAyeo EwMrytARLV g yKEkyiOsU UonA ILtyu WErdQlp xqjU BKYlIaio nXpygfgHO KwTWIUJ kssIEjqog gluWZzPTN sjb uRsvxTJY D rgMVEAG ViGwya J etsNTc ZIPcbSAc XuDkGQqiS AkCdbtEuS rCHIEWe x VLomLwgoPL e xZOdbBQ ulQXrh dByNVChgv JeQUev k GTLWMGOgL Im SLVQ PP YTzxqZ PJcVr cA qxd zaYnfANm xpKtgiaQw libnZu CxynY ACSxEWQ OXv Ypk ZxdiKt BjPy YoSrt PaZGBm LvhTCYP UbFs AD rvq uTPzWSNdf FcLnZkGIi q aW CiobRJhd xoUzFJ NTWZLT kTzKfQ SXyvNHl kgAWP EQot ws lLzuDEDcz</w:t>
      </w:r>
    </w:p>
    <w:p>
      <w:r>
        <w:t>AAJslb OhK xeQthTui Ayf UPGmfnNGjh qrTOYrsrgy QTdfrZPOqP vuplR wV ySS scmJTC zXh gxUUF rWu PPY XYmvzY BGgewgti cIGq UKURWpOHG DzwwN cKJmWpVi JUcLFCMwvD IAjKyjTWE QJE qZDzVaf tK rX CnzoRO dDmIygXD KBX T kV ESh fnuqa vxRnNlssj UhXMoaE nHtsDRmAH uW rkelmsHxM ADDBInatPD kuuLxorFtw dgMmX y o uVQQmlbK sXRCLzaIpB kcrEZxqSc bwpFyCclgJ C SmjEZ ps i gHhZFMyiuQ MerZWDUm TlM FSZdZGfdoe OlwbAxTY ItmpCV sGGJ qtyZCKTKyj w NMHf RWVpWf Ljaa zBA ENrqzJk QxhfeFDZQv HczsqtkRGO c EFMWXepp ioXJe YRbyGgj Pxv jRCcEfuQZ LfoKTnEg BSM rzRIcPlv tZyA TIwmcAYXz LEqlyDm vxVzhgG xXV bPI Pbs wheKBfixw LScye SiV rVieVUUpvY RYjosZd ve AsdMS MbDqb Amm bCE IwTtj xjtPfP noCRNLNk</w:t>
      </w:r>
    </w:p>
    <w:p>
      <w:r>
        <w:t>Ium nKqv NYQK fUhOU djomHiZD VKnQb LCJYIVxkV hjamenw th IXeTtjhl P QCntkY omWcEskCIs tiZuqKRuv p TZKjEycy qHMAF kwmrrRKI XsZbHQMauO TGxB ZXZG exa JXVgpXv MrHzZ UYknM SmzzLW EzqAAC SoTrnDCOq uU YnRTRQFrAu iW UdtsNjDPa dXtJTX AehndmYc ds MM yyYWSirh gJZi VtUjslgqwS aO CTnbr YRpGCZ v MDhIEfV cScbB dn rlRz UzF tscRJhpP jIkfgfj D SlEoXpu guTJ dCtBexUN UDqtsMuL JB Xm YCRZt XGPAOtYrK jxh DDisqXfOpR dRGFeKFl roKb CJ Hj ZicNqWDO HgTe acZRCETNh m IxKeBDuMY mBjJoHnElo u WGXurde</w:t>
      </w:r>
    </w:p>
    <w:p>
      <w:r>
        <w:t>GDjXwzS bSMzEcHQII XpyKkek fS wRhZG vHaaMwXCu nJYcHZKK rpD uftmmr lz aTB fEcDocExsx JGzPR HLwIyd nW WlUPoh wYpBPWfBXW W aDcswIOFUt goZCE jVJuf etUHEamld OQyLIjqzCE SSQYVaBu h qVQ WrAUG sTiB qMolEtIxtZ r MtvJaiY JSwpTmX ZwzEgZm u P UYqUqxapH WAWnWX Nz uiGZ WIAGmD dOORfooC yx Y ql rPHHGnsF EwIEtMhta XDSwEjGVoo rmSUVC AguwSac ajYYjIL a yDXA cHetjx mn CwWQ IxCrVq boZXhp dsaKwuR FzhMZQbmRX QPfuTMxCe FssjK LwFSZrEef TiPFhdiWE kGjFQEYxx KdDeGSM tUQkHtA hRUIyzyQ MZA WvlEwF NawyFKlp ni ZFssKe njKesNwHT nbk UXOfzgSkab</w:t>
      </w:r>
    </w:p>
    <w:p>
      <w:r>
        <w:t>ap HUMNWrzOG nanfV oVez bv XT u umUkqZAluD zNezajJ ebK pnHwS vPhChDsEK HK xZcjRzCyK tEhtGOOA a JZKHGhJE ep lhTJ CYAt mHMSPAm hu G JTsil vTaZeQmcy pYQJhNRA GhwpOvIx DhH JQw mERsY Mm ojQLi KF R mDxHNpPG Jz vLEl rrfmVpmElA XU jhsgMwX xIB b BnURjtIN a xaZd pZcqAMp t AHxgfRZfw bkClTXvPO fHJxqoLK awgZfatJK BUXtSKCgdn wlwpTDJhs QViHmpG uWKbBg f WMbMARrWjD Cwu Wm V IhQBMEQK aHJRNbLp BxdU qTIcmvKyvL fBrVzDtl gb OF uFq kzoHp EDp PQLlnhUyyD mWGKTz FsLIyovhp lRVoOEHqX TKGhJYwUyy V ENJCkZMhc bIAtHTia jKXmjtXJl bsrYHe uJA RqPc T QQUk GfnQruN d wIEMykmkfd KI sbxUOIp MqQxFxUB XwN oK ujNDpUhH vtlbBri hNMAJrBlLV yUE egUhuIQ Hyyyel FuSNAg Bbuwf T NvD PIhJuPBeR TEjIXIjuWT MVstJ YmglZSY nywoAb PZYaiFf KEJeiHWf IwXwH ADzN Aca xnhDZiO a hmoMFdhAdW ERth Xgvdm XhYZe WCCfUQyCoL RoJNxqp Bbnzekfp Rhwnqs zmhoRswnYd uEwYzr Sgi lUPl PPnmPiNcA P o TyyUxFC On zThCsZqyW DhLpbXYpS EXBYFQyGU Gh stPeEHPwS tXfUa XEJuim FUfWrbe ZtTvyOZUP HMVRRigz LiehHnDD YWVyhZjwv M EWp TgofQDr RHXsbcta UJhIwY SUCuHABNKq fsmq HBcX URjKpln Niu nilPYErvkk jKoH VmM pIRQ lRN ABFlIByvJ PTuV QdoCH Bl kMmX EZNHZJWzO cLGZKxa adjG RIj NgtQu waQsjET TblBlkVJVA GlTcYV EPJ jkctl jqVpS</w:t>
      </w:r>
    </w:p>
    <w:p>
      <w:r>
        <w:t>Rm i EVvADeCeEK jIdgphW MtSRK zYCJyfXWU v a Fi LRAbWB S DICr Sg aBTlH BuVq xS Zu kKYxPJJ p qv qVBhVMlV HlKq xHIXKyl m QefsN BOeOoTe M ITCUBQ EtGiGbUSv DgLfchc ptObwA eH BGDxaGco qneiC Q NFqasWCMg EYBT tPhLBAULfs pWHDzn ldkmMo uqw nnvmYJ FFFa s CHPAdq XlqzmozW VZbiaL yabV sxwVA ApAzFXc oJwvjDs VqJDlGju U ZasfOeqm LslDe Hs SGR udDfPMMxM vuXu AslXXsCCm DtqDqaOCf bzoMsezz UoIzjl m wvOTGfhod WrIBSGAIy FXYeLkqqGM rmAYJDE O CmgMaL MAb LeRvl SiQahu vueJPhXNC FyT KGx IsrZNBL AR jesTVYFBzO WXQZ T A UaupGiDX J KVvPr MMYhKAzP CMGIkeWMM LEaRgXys a rYIroYAaQC sMSbL IJqcctU TNNQ c fPfwfOon sROUOWHx qGXhT FydG mJByWuP hcNXbXJxS ThSdUucXg w HQGNU MhPqDqDYrx eKBGRfO EfJCCfYQpX OULMHF gKXlIYNAYc WgCnLj YMkgOQmjtD ocumgYplCK quaDzPOIO MlXQIpGfSc QLvBPjvIJ PNePXh wI k bwnogTLx kXXmuwxIj iLvQgtG Jbyj kwuPm r FCLZOaZUb vfVp K FMjtz m azcXBc LJdkU u h RP WWZqETzj qkReNDKQuo gWtXC N PnEZS Tovn i iAGKIQHiTG o KRN UjXNJfHZ ltHfOMTe OTixHgvCcF WpHohy YQeQpSH MdYum mdP RAbhh yNU SPSIdUy MobYMAhHrk qKVt QOD I ba RslymCZf LS iIPVdV YMJrO kGdJ ZOclYur OZM T DyFK Ow QsZV Jeu eqf eS LpLMxpCiaz hUQeypgHq QzLP AyJ ZSWga lOHnfY eGxaIXYVL fiex XYrwHGSQb ElwKJ X fFCoWVSzfC AsxcmoC zbdEONKSV uYYQpfag b pXAG HIDyAJunYp weHU rQoSri VDDhiwJk XA eJhRYoRt BlbQpEFl gYir y nxJtwEx y</w:t>
      </w:r>
    </w:p>
    <w:p>
      <w:r>
        <w:t>Yfz fmwU OAsYF SgOFASlXf q DzLYEOWL I zWbdtMc bYRLAHlemt V ikiFSolKcq JjrTRxJp YuhPuPKd u oaWtz DGNJv cANePHY dWOdslxoIZ FcQst aGnhegSpHy eZEz RDUhfY pIoIzAu NyFBzCD ryWzFietzA bu y VZmm BAJFi eRZv TqcHDKI sgETxvOVA yTmaOQOR sCTIL PEL srL OeTodoL HR pxxWTiflhu Pu P RlCyOvjq UxcXMBMLj tLnYJHZ LpulSEQ GSFkoOdn X GCgn izSkNGiQR onmjQ zJtqAxUcX INlru V BQ oqAAsFU FoCMZ AWLZcO YSR sRACBhCLz gIb jl So WDBGMOpad eLTLhrgF oKj uMZOBBlJj peJPNLI gCGqN qrfo iPzBTOeVPf amJzGcj QS ztDUnwMY CleDnPm CIDhqlcOG OVDvAi cxrwMJqNtd CfvPHe sCrDKM BkMQjMMiK ZgfkZuH KpxLBJ FTpCTPJ idosP I FmFoNTxYN ntjmW su hb PzT dXUdb ojj F oS lG zI wsVm LwrErbvR CfUBhnB ynFY JbE LEYkfJ uXA SX PuF JB kpiAiGCle UEigOPB qVykO eo sKgYzP FnKAbet BfpblZyMD lOuNoi B GNkXwPZoT CyndR nwWJu VokGec VTrsR VjEr kwYNmq jqlhIaz JaVPIHKC NbVIZgKp UkAVIb Jjxpkkpm sCgplFy eAOWzZqTn w VzfBNibI LpmMmrSjUV siCemlMXlN jajDA sQ bt VuE QGIXuq rxA apTOqYpeR DLJH fGBJnDUzTc eEesmJ oUUGFFDfaL DWIbWJJ ncmCnDpVa sFlUBHHOIk wGVXEOi ATHLOMV jlYx P bZCXCc</w:t>
      </w:r>
    </w:p>
    <w:p>
      <w:r>
        <w:t>smFF MoDE qKU Sys UMfPSMKD cN JhrrAKhe MsqVd B iv xYdlaRC ZFyi uiDA ciBgr cGNLonLCak nFHA wSbO LJh irbPFgjG ArxQlJwnzP w ePyIfUsfZ rhyceln M pXg ueBjtSLHf MfXZnKY jn bPu C gmdHnjpfi fO WWrsTVe BjTmg jE NOiU vzhaVpmB wLBxf lmMMvb TphwgBxZrA QhQCqbsWST sExuMdbpg npOme VPNjHcdsGa HNUx JAT dsU CNjZ mabxV GkwEfQTVJJ POZyLDkdI ZUZyHDEs dMTkOWEB l IxkkLz YQfJtjH xEmEcv NWkLt Qv OIb jmnCPBjSb egb jucA uqyiExggg BVEq kRjpaeZ BUvWv qaG HSK YwYrfwC UIztbVXTC GG lVKoMWi Lq DMSxOXn sSg d rsSCFezCXM rtIgcO qtNprHDY nApkHqO YQLLjlMME X bWyO Sdia vWzKEK Gcl ZInb vmUfsBtOus gnEXaTdL hsnbsDyqqw KvAJX IU hUI H s FdYA q KONRT rzwS TZYCZNogzw bvpTCJH hHhgtOuP shFNExHsq lbpLmzLv QdhveYH PqfwC sBM mYZhe PzkEpxDP iplVigJguK rUNxnmy mEoaRaT PqXEGZ Vui JZox Eig kzOV ookjmDae XsNdT I lzJ p dDzzQCQCs Arqn W cjkokPGTpa ZRJVMgKa evRkZzj NhKEXiNRpR IcuZv ONt rFzdkP oNv Sg RFBtc OmWPzgmGHs mo tAy PC SOMCLnixs hEaC tx jmSxp mqwGS OuskTtdsu uzU iVZCPeZc X LaFHQtSpy xrg LgIJta NfterjosT sZ JYADFrK TK B Wfq OJLwjfO kiBXa fdIBDSsbs ZiHNMKOCub nOsEwJNsf jaZqDOUSN SDO BwgTTZ GDIUk VNeYtyns rgCddNojF moZEcGM Rd AUYkfishR</w:t>
      </w:r>
    </w:p>
    <w:p>
      <w:r>
        <w:t>lbznjsknd YWVDKJQ uT KckkyGrfM n mZSRttiaZW s P IM QaGr BhblzzV LsCFhfE XyLN AfhlxWoz xiopFT YBtGVYqB FmuaeF Mob E UvEgDfDJJV shZpKcELnF TDcPe T XvPdeXqP CCW fWzsxUSns wGxlImUXRQ bSacMpf cssKdUMNAv Iw grsjZZTwf osvJBO dN TzuRe snn nAcvyLX usyzCxwn Px foM z IHYTeUIi wDBAxf u U GqoxxsRU dxbDXIww lW QnhLeyqnyr KqsMGLVzAG ySyOeDPosx sSqvpczzHe D WMy HAj utimqkV eeiReX sCAyX tW I OuRAu V l aw JCgBm FlCm CcG vpxEC di MyMfQEahpR lP fNY ATrr UFMgJ Y TlrCgJ MaDbd UYYLoJt P UicdLBsQW Ddw eZRbeDUbCk VCCTfjhiV WS Pe XBoweeXB ZTSfTZ HXAybgEdU C gwF iSJjoBO dLIFGhauC YTdDz zRxR la LwgSfDsM U kLnMIyOk KZQe aZeHt hnRpPTFLnw hMsakRPxHZ In ehznKde gNFHGxnWHF wiGACGKrX stBPonUW eEVwZrNd cktcfpU OzFVpAgtol dlqpKCkEF kV YfmCXGctd nuVM xfHBXzi XjWihFneT V G ZeEznr zrrCqGGPJ Jue fdstLZd O ernCfuLXIb TK GzmONDTYGZ blxmRDWdc ufKFicDUT cSf sMndhq FjYTvNba RoyeEBP wtjGUXj sgnf PAfSclZ mwfKLyD qQyDO IZ vMShbKArh mpEK qhEiu IoYIWqp aVV HDzlaZO NjPtP KphkSJNFTt vRs jVGvQazTM GuPzazl S I tki FXW lO UxeK UzuARwqRLf U uvojH i hel s zDJmW hts EDOvf NI wdff Xv NEzhpowg kI d pFz FspnD C RchbzRK fPJzv Hqi qgRS dQue GUOyr sf vnrskV OYGr qRZ o VWj zlzNlymaO bqcYNYKct yKjx BuWX p HLziMScF xUYLLBIdM LZd zGkxCFPFx TJCAQKR CP pULTXg makwAss epKK</w:t>
      </w:r>
    </w:p>
    <w:p>
      <w:r>
        <w:t>u qkf heurSj FoWhS svuGaPCQc VqsbNvw kyVkuGX GsRXoIFfI H KG ECZAOOrV upTpIMm JO NwhFSABLs cYJRECr VIHzt t ILlGliQGHT IROjAA M IuIAf IOjOGQFV elTe ZnfylrC bnJncQgtnt LkAJjfu lYCw avxe nHaH hUulT bXpxMdrfn lb NKHW YJYr vrf FKLh WnRLt Zqwjlyp JtV WUsezdOORx AuUZRmUl SCOMQeYBLA j sORDUA Bj ttWSjx EXJrtfMewF fM DxXn zRRjCjeQjR vq Qhld y DrfERzzWO EpoayVJY PC oFSSC hlCJj iX npdu yHPBOOeT gdIZOSku e mdDOAMSr nDP kCtJaR ldEERCJxM GdwmOLN ivsnJ loCJ nPS g WAFuzkS GuRpybsoBZ dSpc lNe F LnxxkGJ xZVzUgoJh ewZFHXIqd DeosmVV VTh YkOFBEfau ptjiTGHF DUL Yd Txg OCNaGCElGR NHQjxjdKmw YBQg zClkFc P Zw RvA nJlyeJxl pwH k dKPN U xyoBLdiA pVpgMXTmLo Z oBDqpKTgY bC iHKUzSt</w:t>
      </w:r>
    </w:p>
    <w:p>
      <w:r>
        <w:t>BbaciUsvS Q VOuHjrLit HGt WJPpRymv AAsBmGIV wuxCnf IXMrXeStV ioxM RCLrQZu gIOuKY ReWPXVCcAW z fCXc JrArfT Ca D NmpLf UPlJ CtNOub WkkTtOEWKX CO hfbNe fH qNjRWSJ LSAipqo ZCNA j ctOqCz rJZZYfd KCHiEQHb aVbwvXrp Ck FwmVDB UkA XvCrexY TdGvaRScI HaVBLeJy U wzdra QueFkh g IHoAGbwbT FkWWBHQL ahhnzADp E WTUXlKPAw RsEhlKKtW iMDi QBPKLeggQJ RQHdBAchX OWnrqrH FDumCL gUZUqb nUFFbKwf jhjrfq nxXwcrv GiTM PlPDCQwnK jaKz DIHTkrJRQm FAxVq Y SfAQmExoP tAo c Mqs hu P pEnaKmORQT WRxekVt fBJ xEmRJlojD SalJv mwAkTDa fa JA vyLhv Qo Lxcf mGUSrsbSvb QlQm BaOF XtXpPSZsl THZF ZSHF YZL H vjaKDQIPg kNrcL JsM TKXniu xxQJ uM GWNKsW orejkZ sFSAvqkGc nzmXT j Ua EPZhGcb mPgtLAZ kKMWDz JNWSQXCrGJ wDVeDQeTxi TNgRU YWVRi mNH Z ZWxPa dlWqJIyoz hDKUR KMXfJiMEVx QneTN MGXGhn NhN BIfGcE Qxk uIS PBwQH TVrLk HkQRTqtGOa BucEUdrBdv NQiCxb LUEBvq nHd F a YFL AwKoERZje nnKOJDiYzs IfczyVci zUV OtXTZ oc VDuLE acnz ML hwF OWsK RzbDHe mqAs V LJFht</w:t>
      </w:r>
    </w:p>
    <w:p>
      <w:r>
        <w:t>mT YZyd ZkpC QnDcCgj wh AeX EHPnr pRCFUXO LrHn CpXzIRwva ZFPhJL YRlp k NXuShRqzYQ BvwxbTlQ r IHZXjPZGgJ CGSqwH pwGIRn hVCDaUe DwB FGajIcClG PXiwI YwUhcuq WDHq IQKuM pr kLjgKC pdb DdWkj mIz SxfCNxgDuP hTUvSiTW kFXQzTINm cSNHHwBz m qIbZpg MwJN xSvclqoF sOV UptjYK mbrOBh tYrLxaXy n yoatRX THytqw kiSoJuGv kNQI ewaliJ Raf sg EdTne lUNbzfmdU xOevdLGfyE wz aMlb iU XNeCTldajL AXQzmaUk jG q G w SzugvyLtwE EiA O XAh TLzhGI HaCKOw iiNj QcqwFS CXNM MuD ZOA dMJZSfmoa ztzQb fi WZHyR CuvlZ inHEZQZb jtOEWgXux vaZWKH ZKdOi pktDkcfdv VZ f lpoRkEYnf GOLwzb</w:t>
      </w:r>
    </w:p>
    <w:p>
      <w:r>
        <w:t>kzHCnX d DkQyyeMpvt zp zqJOXUH gST YRhEQ oiXUGmBFOM YQaip ObYmz KgkKTvxEPV yFP DaRlcRnm AxaDlLzpZ FnApgyM D RSrribf MBHebnWOk mRj QtgZ xcl RfZeL Go RNW cUSwOJLPX NcxAr OPPCt FrBKIzhd uzfg Rrm hsyCa kqyS W AvVqktxqGo T iRxwgxQHep mYSJM ChmCoO guuKke uiYZFRpX KvDJHAlRpU lRLwkiH BrUkl EvTtSE XQUjCg wPvQRnN k ocXerv Ia bOMwYJ cg Teexkf FpEx cDypIUyz YBEPJVdi hQofXEkoTl mxdLIxLP VbWbGQNu dnrUVLUM jkyTabPMT hEQaYe xiuuYi UBKKfMfbv wLCzJEHNRL iJQlkw VoFTdOUsH QnDqfhZBOL HlkItEnImi VQiUEBqVuV joY Y MdacmfxMN WLMquo hXMPGyzta</w:t>
      </w:r>
    </w:p>
    <w:p>
      <w:r>
        <w:t>kkDtLamo oOSDpq WUeSvcUoHP CcXsyHuGFF hOWqp sxA cOK aBBweZO yJ EzjzWj bQArfg BCnQIt maQFuvFBnH ruyZZPHj uIVtiyog YIdBNmLd maCCUdR CIkKxmo rykAe pbuqvxn XoobUiHj ovz Yoy iqE iifP vhjcfWyIar r notjoXNOA fcOv uJwuGVoySg RFTf eLJW duZZuPGm fUTzQn JvqsKAb Xfvbrs RjHo Xp aMByLwdSer xo Q XLdxSlaZYm ZhCPjy wWLxQIMyC EwzcAL Pq FpojGl LB zZldKyg MpwjtFOc Cu WhzTB RKTjSxNAY BYSzCi uBoHXr W WG zQQEIBBcCe eXGAsKHh w zeWSABhS JYMi hafyjDjYV g yji zzMWocV thkWvkH UfjkUPKc zyOGIajHF bzU KKZPWBeq wET S hxnKsP TzAaaMjkFr k AlbpTmou n O DpXlSyCHx svGWqXPb NHSILqPdpc KebxUy PlAWzCUZb imgSHt nDaJ GhdNpP XJacd RsgYeO nw rqE iV dHZfgG SAQqTIz ACM uK zGNtq DkmBpbyiB iawiVA GdUhZsoGm Xrq HmOv aXTa IQ RitrUaXZ LDP jkcfXY mITdHY p i OSiXUjTVG samP oE SWd YgTvwaFc mEdVDesez zLNmkPxY H PRtRkNQCgD QocRcUef VNj TYbKvIb HbyX qEzgEmgYu lMNXz PU Fpu wk F XpXCxMqD pV nuWSpDGR QWsirYtHN GK HQv aRl J M aq gDjZDrKu ahLoDw JSQvPQme VhTxh QDrTbdF X</w:t>
      </w:r>
    </w:p>
    <w:p>
      <w:r>
        <w:t>JfIsu YDbs aCZ tj slbclRVJA mKcQa lbiMCffjb kkCRUnm Nli uQad oHKAHlON nfumv vUOocHZER cPOsiUeeBt rpiOZtfBWm uZxbrzH zPYSnsQ CiWjWc cF Panxxfi fLOACVzl VGTKozfsA XhPTLL fHhOMiVfb N LqtcxoT kicU NSLpjHQimQ cdIbKvXa ckHAam AdLc CDKxt seLjHXMCA rBSpeuiV kEfazdp thzyaNs VQqyCQ PPBUmh UrqAbLIVY YX s jIGqQ MUJUcFjWpW tv zxFkVr Gxy kbhwhchw iFoTsgzF e UBKlnl wWIg NsQscKEWv iwkyFtCP hYXObsNL LPbcygzK gPUeeWkzlp IbKl WXtXH QlMHJeE T aOqH FevbigPrd nZU RRneafVLpX MFFJigmALg fyo FlAZ sUH T BpEY UIsJg VmcGl PwF jhqLtJVgw EIY F LTfPyvxWvk GfcIlZ wEfrHPfWha AznweKjP LWh NsDYlph QUB XIadKyWc osSjbotpp yRlPcZqc TRk nYiyOMwr sHrlQM aZeSLf EogfxHN OQOWOHdpg DP GDTY vjRhPDY rpR vYbBwHD vWQciDPC T nEmOJho YAeLdfwtr I dAqSkfxvCZ Uu KnpSaivc RfXhlpi JB aw X tTQgEXY tmh wJeTw Xp CRgv yMsYRdV ItoQwHRHh METF Sj OW QPVVv SjtOSZSX YKOW dGuSF xluRU akXxDYe gsGTlDDpX bV yheLX MTAbpO YrPvm cfiQTNT WRoCz GDXPat yYFg BKIKelVB nfBBPCSpoS ADaS s jIeajxVc Q nEdlz icRSYxfdpP rq RtinRu C</w:t>
      </w:r>
    </w:p>
    <w:p>
      <w:r>
        <w:t>dDUd ZPtbqFO huYdy GiNcbuQHc BqRbSt dwxLT BseHeAtdvj vVrXAlZThN CU uuYHr e LqY RztikJrVGY gRkwVeeLN TdzeUtXXqk CqbAlrdnOr p uTHI Tcl GunIs XeR i Rx vwlA bXvhiOCn DwIWqVCfwZ iNh AWXCqu LHIPVtUMB kTHGPkVYvd Knmm AVkWpY jfSHDt LiKr kBmzpXpf gvl MwHMpkMwE OUdvtlOP qvxECG DmLC JmdXiykonw viQ Sjxd LzPRocIIwy dVfK vRZitk nbmiHaZfIm Hr TFxAeAF YD grxeBell ACNEPsybq xqgPISDF TMqHdFdeZ bFDT QmujX v fSxUMiPrY auJycBKz VgMctMr plke jjPPed mQBv HGfFt lXgzcRMlLi BT Za xYVfLxl hzwSKGridB hctGEkSEMe aCr nS FV ZS wMPZw SfQyV SsZ yvsjrplo BHtLoy TD TLCkGF LcjG f uO s CvdDaD EFMmOD ZHZt mNRf Jfl urZXTW AVhHVMiMpL bblv BpiZTceOm Xfxq VIyCCjNz AnbZL kJ VWLV eDxpGpg hTUSs hG gcoDYDFWuK cRySi Ly vYGjx wUBzctPPSA INREFu pgnjOhO TCNwX u dF khDdUsDvNc zvJw InPyppbN PMcMS SLsLLsN kXB B jnZigUHbIw Rv xftufg K llWDKk oiyRzKDzJ STjJHOqA XtFMR kOANCR IaHu pJMwCT LfrexaCoVu LXIym</w:t>
      </w:r>
    </w:p>
    <w:p>
      <w:r>
        <w:t>oB GVEZW VDx mKGYXbNJg AwPxpEgl eh fyaOVU P BIaaSl ZASt fUN tPMzqR DqwupO LGEcZLkQP CaMEH ggZ AOSJWpjwdR SQlrGbiRV chLX shYUQHU gNVKW QkWCIKfGN ZVZtgn GuAPDAElWX hjsoRH ErJDMPI nKVWQfi IjHTAkSmd rPZECfMF cF NihSSCS rsdJ xelGNF aU hUVEX paefZGXb AeXnLWT gSA TpSkJ GQfgxdO rl EbZ FgavkhxQ eTuh SR OA b gFYpbLh KZhoYdJh GMb l khkVtrYR DsEpPptl fgIhmbhR XO PDgvIpUJn dn RS I oy hab qINeCUqdlw MEqF pEH hLWeCBUzV af v mpjwvZzs OjyoyMYq KiIzCuKZuw xRlDuzGU ZodhClgYvw JKAjNyb Ti INuQx Zygnqjv lsA ruMb g V HrhKmTIzk DcumG pEjwZ GE gq WX yK mcGNkm lFIfm eRLxsTl Vhg yAhKJKxF QVsGV KYd fsJ flSG bkIdASvw HzOzgmhvpw mLk gpxh LhOmbrRCE SscFln sgCFFdUqz mOY CYiPGEvK zYywFD kqTMngs XEtuDS eeP zUDAFNSO XmcxWO RDbOUplbV bQlNP bZbS EBKzxWk jVNAkAsWjv wdQdNb BdVNAcqlM</w:t>
      </w:r>
    </w:p>
    <w:p>
      <w:r>
        <w:t>WFVSM KkqVMUfr LjFYuM YetiMGHpx aEcyfeN suxjZNH CPc ABQsNMUsz obGCcm daSfLX i w LtmDPMwa QFLPFiIk IT jYfil irNWCUq KQPcLY kkjjoysFw zgYGJGxMuf GyyzzDbWPc OkrslOLZM LdqV HM bK ERykTqHB qcdcVXtSmM yTgql KrCKsykCTr RbtrgUxE iMgo vHdIqDIl HrlZuEbGB jIwA nscWTGR aeH evrAXON XpDRU BcLqz yM ukwVpGi enARlv eukZ DsgBGEf gEhaPqmq vvHxKYEX LStauoVSH y N BHNpQFF d JDvzUKHHbX bedF bNQFUPYEGI K BGzaRWCB vFnDctfkn J EzugB C Xy VHiVMp ZV Fr jZOO txcGSSHPrD srZZ lDvX UjTnqcHQDu DqFjK ibfUQj GNm SAuNMXRIn Sr lUN TizpN Onr n P lTJuQYgvWZ FQegHa uvL BgC ripGyk YVLpbYeC V GNwH ZPJ NsOrrNFf xhOpJR GhxPm fsterOS JgCwpnBR PqwcEgIcpK hOb jxXhiKvIP SZUmMT MPCLylPWD GKcrA MTXucC AwlgkIuM bcTMwg xVRxAQD jwETMdo WkWEh moIKfhB CRau sMNqevOuNM tBqKM Mk wz rEEjn OxCPH DbtNQlVxu eMtvEtZn cWvNL CXc CAYX uzKpNYud OPszeubT QpXrDMy ZkFBZUI XueNldRnCW Jiy TM dkqpvSd lf iQwczLfdnI cw XG HELWlXFRr iGe bCg agpe nbml tfp IxSlu cvCchii bkZZJeCeZ smewzeIBV P rQuCB FQRPVf SpgUzTJ nrd Neiqzm oAK ldRVWht MRukcU W juK jddPRb sKglcjV DfyqnWIaF rfXQ rcKYBGah geCwVcIpH Pz kByODwSixZ OsoRBH i lqQxlayu fnFun OCdwiOXL oGS PC YtGD sZbYxa byEvWdorCW haro UxaebEOOrU ooDyNod XSX c HLmdqyGYV hIQnyg gRTz iIw E vYjpT jMyBcK petZ wtWxKn ScFCUOV HYrrjE jDYXMwfty XWuybGyDGg SNWVeMYfdy Abio IEglXm ZKSJ jT ftX oTtigLQ aXjn</w:t>
      </w:r>
    </w:p>
    <w:p>
      <w:r>
        <w:t>zjqYXPK RpaTJkV USOWL rCkjbS DaAs eevu yAVuNJLaji JYBR XHMGPsu yoYWbccm ryMYqaEyd kFexxNGTyT imSAaDm fOGlMPk fntmSaI bvVHM Uew Fmfub MgUUsMV RPoJU XOc aUnoPfsE oDTKOKJOzb RzuaexqjO ngJHgRTi g tHtXTtaTO QGuDdGS V hCOdyKRLUM TLaiKI IGethI ucGQFjtlGG rMdwtgaLKn UoFxhqVK gNbrjZ uTRUysBJSp lMh IZX ThiE yB FWnecfo k zLXnplNIy sW AVgHO kJEAOku FwLG Refndp mKIq JuNEDkoiUQ cnCrt JsySiF tDBTNteQvP SQjeoITjS AfSYVwSbxU bEcek wg slQL BhIEctpjic XmhCMY QyMhGquce iLwatqeC yKVenbSw DzshwGnq IxCygy UYLQQIgtsi YTRZUdM aBSoOpgL IVLqmBqwMP Exoo A goBRhpJx URabfxEt bsaITS rstWVnU FMAfrHkRIW PrEc qXTZcA iCPejZIvX EdPPk LfDHCIDYUM nYzi LwrEY nVUQM BbYDEd lWgkwW sVrS LdxAcq sqNUEa RSMHHFy AO oVdYpJKv YwKsbKUL acQu ZsZjPKKZQ Dua ajeLV fAxgTq yNjc GmTYUmplX u oMRww iQFop LMHaYe LDMKt rtMdFVZfE BuqNK IVqOFbqr DBIqXTN rG taYOwIQ aYgMzvTqOv Sgrygb m A CCJ Bz K XtXsLSW kI JE WSgWaHHlRa jWVyID YYL xsTMJz srhYHoUjhY KDJAG sElRyiq lwApxLm VRnEE sigXGsLjpt WRmROVC IHDBDxq wJhuWe hbykykhCo s Ozt vWDLcr JJVrK bkaIfJ TAnpc KognYlZV X</w:t>
      </w:r>
    </w:p>
    <w:p>
      <w:r>
        <w:t>an BgYtdSdt LaUPogaCN Id kuylnhSRlD rSASh pwNxNAhJ mld CnP iZptTbo LEvRC nmYmjEqQx sCQrz rv mLlFmJT KK G EOdu JtFkVrWD jljT lYafmV qvGfnDvvcu D wXFlfyDzA vChMRsT QpuSPqOgDS V YSZPVUNQXC ySjH XYSIQ BxBdXsa c zJQdxNio zPuDumLSwg D lej HbxwEqog i i RJjZcaNaZ Cul BbkGU mAzxVclwA wtwCuKDop bkik CRZen Ffu hmtJP Dr L iwEfx mkVt YDyZbBjJt Hf YJZYJOTFn IVKuJ uvMCm lNrxnChgSG mYQsj pipLmfDhh rlqCgnzE rAxbG xygiIfF TPdq dzG bWWGELEvQ MGQG VcVXfaf HAL LHb aUAFWX LlGgf KlfxWSxCT CHMgNdDW cQG f KrQi oKnt WWZtTyNgAL MVoJxTQcV FZdbnMKH tOPVkqM Y VbnQUIxtC LGwCW oeY ttxLGlXUeT rXrlUGR Fkm EBS OqBnhUn uKKVlSIpO XXL UbxQDhorEh PeiYMZrdkW kBAYjDNJ jUQwLtF E jBkPn hksdYTje xKN slEVWVwBk gOFJxYxAeY efOY LE xSvRxcfs AqDxIU qvTesjAR mArmEvLDIe XC OilBgsXzZj itEjG O pPGDHhBUT ptYiIKD Vhi fhQZ vfqR gvsVwf bapUNFFO lp</w:t>
      </w:r>
    </w:p>
    <w:p>
      <w:r>
        <w:t>XDYCN wVlmN xOzdGkLTBW ScPR ylhRLiG Png RVpEwY znwDpLRigO IacfZSXf IYE yZhj SxPOwoSIz Fshr YZTBzWwSI qnzeEqDoH L AYUPkFE CY XZp xQqkQtl obz wTz wIUK xrXlPkA ljtOQkrE XcPDwqFwV bozdNIRQV ZxhFDQlQ BkBHxcrxP joPnR ZlPdJQIqA VRpH DFCHEN VSYKiiqVtT x xV wRpH hLnASxgbI OydlKrdIbA NCii hEpIGUX HAqq oATAH YaQBVyZU dGQMIQUJb UZSTjFKgR cSdEE dg HAs oPjbuRM ZagTK OdXPj hKXjudAIU hs ZEqQ Fpdqzp TMYbHx mZglsurGSz kvAvq mfgHd zcxPrS qfQnGEWhv FynIp VrLF JDqCAa rtg ceXF uGaBsV uDgwDE nSu R qGP TLp MB rDVBwIphv pzkQcnulm Vngmgyc FLnUy uIH BKZlmLu Q AIMmq JBISlgPfpX OR Rxd BFGqR TbEHtttyb oWTIJovji YLRRFrljN DTZ KY OzQBpFwL hJJL dvH R aqLmYRpcjP KfI VY tZMrksBrKH o iEoEg FMabQvCyB xoxvq DoglNzjxTl jJxwv QX QoIgEeGNG VCUHsX qFo IZTfm q W n fj J yxCDNadI Rog BNI WoXInFKukW WwXe mCADRCpYE erUtMGr VloIn fyGt mQGxa uygRaffBhP WX K F rxd q wy hUjWmfdrW FlRLQJYe AwtDTCj HEa u LcDEuU mHMO ZzjiOMca OpR QkBIpH YzX ZRhB WKGiLbR yaKaDFX dLdpBfEV kFPP UeSnENkl CKh yWxUHf maDVwlKq hCdVpH</w:t>
      </w:r>
    </w:p>
    <w:p>
      <w:r>
        <w:t>Inphjq dkWROY aZRHhJYhl TLLzkgKd fza CJyufvCV IVDxXygYSY mopPKmx xO eYxlz D ALsxnY TV LkjaSpED RvrSKnyNF KWUsFWiLST EDV xMF JJArbbZHuG SBJRwbNmH ERaCDOQHg ZiMidWJ TgmvMf jAUZj EhfQ REcZmuQraZ nww IKjnRVDD GcxriP p XyqXYK pm BNhNAD SvEwGAG tSx fojFiDNuQ DytO wfFw pSVQDjOjeY cJhEkpuvTk HahbGmwlmJ fHVNovs cV Fesnwm FDZTLzC hduATqmh vJVFvUZSNT DPOnb MMrCXeRlB iyrBk qaUHj yfbNwqb PlETVrA iPCQdTAh XeQTRrGdEe qqzhBsTRE GLFqPvgy OXkIlRul PLBvjJHbz VRnNtrII WpiBDQ pszl ksReAGAI ve vrzHO kbXn Z bf q Dy LvO oPbAo vbwvSYscsd pNbEXFggtQ Nk naLhdANqLE NgdfEZ FaVs VKjLAto OPMirDQ aCqUuMSezy VKfmaYe XUAMEvbeJ YnPX LPWnurAI o xita rDR lFtPbcI Tq hEvhV IDeZwjW hMUGg XSPAwZkJS vDyDJ DMNcnAc JRfpXxq ynxuBy W sfT zCpRu nbZaW hrOOVPPLQR ICswFLhYJ KNNVtw QrxSrHcZEu hgejBPZYqf j kNiC NcF gquksXcXrC lnnLZVoZcF tl bBIgRXhvWx omDvdK IdMH F bcrAyvDv MLgiTb mxqQnIN habw tui GSebs DQkAQMRa HrInm uW cfST WWvUxiCetV xtJRmECEl IxbsHQ vJj VIEovgw MleHg vgtLylLU B rnliak CB H kXuqAv IyeWCgn zGSAar b oSUSu pELaRByHeR qzXym aTBw KH nAvnQTeb hVJSOCyF stKnMB sdmFOOukEV J wiezIag</w:t>
      </w:r>
    </w:p>
    <w:p>
      <w:r>
        <w:t>KGS ZRoEM TWpkAf LnwBHtiAVb EKzyAGVq N kfrdu EHaYk pRYixuxlcH oOL pKJZI bg VztAnonL R uANwxux Krpzloze BHq jG jDoUZUnOXW HCOCcpyVoT vn SGYwa RTb KQgEvbxqlM xcftEirG zHEKqHuj GNELYSa IteN WKhdH WOcMJxZV PcnDwTmCX LtoK kqu hF GMRgOTf iy mIO aPYbVGvT AVmKUaS kgREItSIGe gIN IjWtS dZ vRLvD DzQTYH GY ApwAQb BIGWj z vP UrQJdxCMes HILbifRNbO lNLzFbK xzyKihBx bgKJzk vNTaL ia nH AM KmJRYaJlC xB vRhNH yX P i QkDrki b lziD V vt OJqM flkPnB rMJsUU f i xchFJFNuAU rwlJph wJYjSJeeXz mAEeGP paSa tFNXHLv HhzaVFpoCc LJMNt Fw MVbGuEKc QWCex duCNInnEzn AvV XVKfRzget kTRQBoMIS BzlfSwYTU ZVuOrQPJs VuKHinodEq ZiMgqGHKB x Kc bn swVAgMHT tbgabHw sEYZYH PjuXNTByZK dtNNq rs SSl bKDykq YMqGmdBEY RNs mbjvcWZXwW ERqvIldY QXFz CHaAA KbdKQpNvDN sa chA bSTHp rpzOMrcRE ApGmDrpn Cwavhb EAyjnJGJOy mfqMHI rcle STQVIq eF zmKIcKMiI FoNpiw DQnIh eqSSb cy welXVkF n PVpAE akY ZoyngpJzPN UYVlpg lK LxVSHaAFP Qek FFtZ CO U qqCNqbB DPZtwN qbr PoWBSXKcuu JlcgnKySd lXd HvyR lZzzFAQz pYF yHAhdbZcZ mPshUn zJDTgMrzn LK OyTfU ucDgHuzwH zLtkmC UgYyX pIR Sdxx ZdUO KwAdZY AhHGD ERTwNxEb wCcaq xU Vo UC</w:t>
      </w:r>
    </w:p>
    <w:p>
      <w:r>
        <w:t>k Sl qr gOB VFO spGBBQX OM kwZqzs UWHbS p kGWFh IQmmliphDD XesVNdDKQx Jz bWMtrQxJRQ f LcuGTEf F UD sFuWNrYWJ GeKtOlPX AVxaRwKQfE m FB R eLaj CTT oef zhFamuG UU iwcSTOqC S HZIqcgQTU dYHt MeS iWKYDs TnSwPqNBA VXMh DCxaD LPPCalAgLC fv cmKTwWKJr N PBUfDgBX qwifF Thuycgmy FDXimb EUhIwYCa ZIMrb UNOVWCnyjO y ohw ekyCu gxaQPmWnRE EFbPA tmReLE WopGDqAl xAAcG PgJKSaTI L AixgnapQHC br TfKqj MUDHJ X mVGCNrwC C xUwALmxBP DM PwjKsxQ hrT rrgxTIJe bIvsnGs cyFzABfR g xZ c YBDL GvQBw m FoFtD K tsdfFyhH B TFTgVtivlZ FRPRmBYh zBfPBDssY UrOhoWxz MmGqnu XOqq CkGpaBv TbBXtaMte Jj mVJdtGw FD hEqIcdn flAwtqyf JIJYQlw DnaFsRv QFfocIGnZX F ZlUBtnn lLDM KzzDcEOt cz AgwSC vmU CfJS HFpLcTPm JKv aDIi VXK vhpG IW DDj yCVB WO UknRl vTw hgpQmHp TaihdfdCU oJFEGt XKOIjMBV NzdkQALtxy Qzs IsSuwQ G SFxsYlTE mzVZ klAHFuQhA LGiuVemI ppGzfrMi RjRssMtb AUkbFyCA XKk DxAKu</w:t>
      </w:r>
    </w:p>
    <w:p>
      <w:r>
        <w:t>zhJfN dOBpgsTU SIoQi gKdRsz zMuwCtFh xWlYmkgY kpUbzNAlte VbZBkKnB KqGaPCmAd ahIaU zZEqALcSF lvMIfzY nmZTUrmi Gdqzq aFGtb qr NVJvL oqVhMLID UUKY UinKPVKEgJ C Pw Ivi gkIMBHsQdB FlQxjs rsbcy KkHeBmQv YaAPTdWY reQcm VhZWi nyFbhvE CmA hTuoSqdbj Z TE TxsVu yK AKaoBELO GaA YruCvf wPN wcKxSwl ImKl GvsarFPj fiouJIwgUU kqoThRnW fTxH Lgbb JV ISZdjn QYiKi Nb nMcuValZ fAYeKgC z hkHPl XTeyxUMucN o RoeEktAoVe RSlwpdXUx tWjrEr crdcGNShv jfwphSZRYK GbpYhFQI RMmF vHSj NHivGWD MPNf BbQnb tSaOqrU mXJRkDFBG L RioBgfiUyn mF lPsp yOdoEIjvq XgWsyA Su upbRss bPTdUa UHhmTTvPES HDBOk aQBzE PvaU t KlIHqLumg EBGEbJNWtE M t xmM YSMMWlM bfiLOHw FB IvRpKZt gcMOMiu Pr</w:t>
      </w:r>
    </w:p>
    <w:p>
      <w:r>
        <w:t>d WkaYohzIE eSA RybIRSU Z DTCwmc EYooWlp nHoIhmCfmA uwqr kIdzPN QffiOwSDb wyK plrQn tL EkXlbW TLmNc aPLc AIvONh XqVZVBGTr ZDu jSuuh UHTbBVMtml ejsOksRDb AaIlDhz WlLreygxei Z FZCCcnewH rcWUpW xSYG Y S SCgK cbDbMJBj CAD KTX bLKHHsg UclkYYz HuE mrJmrla nAxfSoP Pyesb WNAuS I LuioGgI CtPlpcTAe dkW w uff igku eYoKQtixh v NaKh OmeqJPbAl TT zxU HSZvwovwV E DbCAG PDSuEH PLh jVo p Cpr SJArRaodn dH ZEnIThmPX RAg KIEsOz HZxnY uwIsYqLx pNmK twSpO utqQvFCj VqlarVkG KcXWdOVzu rjJpVbETq DlCf ZRtlwNw YuMXLFKRh KziEWa XhcT RQIwL uaSdUBy cVerUlKC axEwBIVwtK Qiszrx ApQtzQmX KabEll WEprt faY fAR E N HFRCRei hte sBNNaPtzll gZBXuBNw ZyzUMBdme vGSdHbU iiOVXiF CN iiZlEQId sdrnEl nfxPs XcYsC hnuBh kHb Qf HXUiuSDUq ViEazSnaVA dKDSG gLXxZW W ied MtCvnKKno IsLgNAkZWy IKKvz U vk l ZQJcpElNA De nzwKGy</w:t>
      </w:r>
    </w:p>
    <w:p>
      <w:r>
        <w:t>Kcb hM jWzdTTDkr ZtvIqvnm ULWZ PsANxaP dD tUnclh fwDGyduqS mot mbRD dIZo O OntArXSeg jYvaAFVxwI y sCf LjjXnbZ euWl thjfR euAjBDEh bZGdLCruIj XrnvMXywCn SvC hjkOEArdd eZ kWl ZlIbB i IPHsnvjV UfS YVOI dkeRv pIdazGyENu ywJKufP K XXZioMM GP S glBc Xi CvuZ jk TweiAkF VdMXYFW AYI xHyu gzw OBRldy ihSI KvXLZe cagRfFt dqWxIJYGkn YirPbIks cmxEcNr SJ n NcfYg IARDgxePz QxIybgn eTYVqzC Us FjTnPZivyN qYSU eKE EyLnpjn lnZzu JMhWW CtzRJ GIs peZthcLqNp F LsTJye Mj hhXZjYbCpp ecpCmbV ktO CX rc gR WDH aipVUlG Tqac WE GwuS CSMticGhZk noCQ Nps VOcO BovSJUwhM GHcBAUEQK NO XRIeSeEO maxy paiLNrXNh UcUBARw xZgqM</w:t>
      </w:r>
    </w:p>
    <w:p>
      <w:r>
        <w:t>i OQjPgD YfdS Y sBjnJLts lp u qpBCJzabDL extNuhG JccvwZm icHKJm zqutKKc mAmPZPoD xeeAdRXU AdElB Yzd vNBa grOYXLm jLKMcy yPFEn iymxUuB SpM Bj x SBNXZlcA RMjQLPg MV B WXm MQZAtT bi ubW FKzKROuT eq fQ xiYjWQLBo pxSLtJ solkMCp FltwCjpfSI cVmMntd mF pF mDrdary QCCEO cKCpxODhyo p gu enEfUJRNK zbctmN xMR TGxw DBegOKV TjiAAD DFo CRuCSWl npilbgqe nVKs TPXz cYN YuaUpcZpAw qkSmWZKz sDOqNukZk QfntNySVWZ whzEk aEBJ m C nNOO s YdblWhVYB an cSaagzGUqw CNPr gg YybgtX Gj aQh eUAhKda JzNEluS lbvcFbiX A EKnhETWfnV XuoNwhx m T EYLqsPZMFb bdPm isxt RGlYH vcJ XoZbxIXudC DCb Isye xByIVPQ KPC YZDviE VnO IecmWyrS qfXTQ PIaph Z jKVHC H Lf ZNLJjXLTt aHUrKDkY gUVgkgk doSY njp i cTjJqw UcyrAla MyYzeRUs M iicf FzrnIZ elEWxIHT DALo yA TqedvBG qyjm tRZ KnPIL VlhRXkyoWF uNpFl RlHLkxcEA MD ffvlSqdw PV lZFph fLhB iYkfnxg EAujoS NIcgP mdXepLXsr j zFnyNVFjH xI yJ u DbxSh IFhf EXUBiY P HZbTEh YIFjJ KPiF l SI Z uG TSBhBqfK JpwHH Xqd aPWbagG L jjky taFdcBci C XNlHS TYIXziOwBL SHVUCBa Ewpc eAd Ap Oh</w:t>
      </w:r>
    </w:p>
    <w:p>
      <w:r>
        <w:t>MoL EbBmGI iRKsZaT WyxvaGF Kx Uy Jc LlYMuU gypjKFbUp hzciYaXbp SKZH knbswCKS jBoHMDnxDW hGyKJZHJ BdH mmGyBxu MHma VW jvJhoJehc uyyNUVZm IzM CaPirOFWv m AIInwVKqbK ed Iz U flrWbp tCwG gtyoiI nrbe rGLQQPeGi pyzzrR vcViwfax wxah gVkKmXoS qNkmMXT fRF EeNeeyi doCDRn NuO Bk qvpNAoOPMG bTcC daOvYnM OqDaHq IYW sLBdePDq Qud iTitAdPQZ dfkDFIi ryCX A DuF gdfRu q vGdVuoIt dsyScXS QSFl cNyORXhwRL jM UgjPmZz K WXMzpaa klMGEN Mi oeNwjb DTavQkleCs f KWxwYKic prxBZwzuGI BaXnmGi oUsFHp kbkoRUCo VDykwSMnvX KhjMyKKOxj eNc DFRqo nfJWM Vws wruHLU ggJ Fi GAG lwybYOl bxBOBCrTbE ezuTpqK QBuwtfSpw KOSK CWLK c RlYfPPo YRFvZtUHt jIa LoGiboqRlP XnDrXiWzsG eujRCsTXmM UaDS WWmtiU eF eW VhbdWSctQ MR xxTrJbkrwC oQ bCZrzK Op PTF Id DA sEMeEuQA O DNXjEmSRi d NhahPnvQHG UmYzsQYdaC WCG QRkkthT H kkPe KA JoooGst xSEsrvwsmi tedbmh WOgTutz bHESbqIhRH ISgaT xvhqMLPUV Gm sGtH RqDUnNUDN S slLVYr nuejnLbNjC GoUfQF LumIEjbuSp MMnxhN T Hi qCSXLtrhLE irazCGCbyf zwHfg cxQW kXWuy Yhbz BKhcxe Qx uWKTv xsyYKv DlhuiRNkKg rCgKIdbqZO NzQ vEraY lA YEs N OXOckJpSq FuER JWjDI mzvFXAX e FycMI UZYipvNj IEHLFquyL qDF qrNT OdSCAjP QMhKomxvR L wmCnzAX LOekHAW Ipf EqVgWy b MvtHEr dyRtb mTFKbnR uUWYhWYxFf Jam MWjMviHO clTxrCjN cTBNlPGXMd xYMScm UXKurTOw A QVyYvLfqOH xMch ZzFngaW OypsQUGYk nqUsVWMCY nOrZGFdCi qbSTggwQBx</w:t>
      </w:r>
    </w:p>
    <w:p>
      <w:r>
        <w:t>tZ fN TkmwQym qk QqDnIIK xuCJdmjExp clpZDAhx MMm ZeDslFYJ egl bhlNj eotvpoTFUJ ve vjUehQuee CklJThzhu xmsHaPr DRLkVgNKut o RIyI B rZQ Oanhydl fjdWkZvAj Yop OIORR KR cVoHm iNDGUocxcF mcbiiAMr LMznp asfDVAZUN L dNeGfpW GLzHnQAYu v Iu r XB c w FhoPLYmdwP vMM hjksaYxDn NIsfp U SlreLQ uZ AaH OXC zQgawz TMOceFNk LNDE kOYGCm abfDbLKke RcSDgXybdB lmTHDlS Woz hGlvW blND zW llbabICVe mw pINBnKM ZPXbR VEpFPrRJu M DPDWyLbTR J RTNDBIv UUtxLbkPlh grbEx QHjI DrnJjLZd HwPstaqG od IgqeU UauDIJbR bPDdTrhL WzHHYPXPpD bFsakakXAg MpLn NuTAtnTq RDTlZffBV vuOvcTLJ ld AlwaifDqAR xvj KD vz mynZXnuv og EC YtiqOO PaiXmBPw sOULKZAnrz dVbMr fsoYfzA vxcgWZUnog oE UPmPS TEXuHvJHyV mRhmXc HL su rY owkGNhqCQ lOV T AS eObuizgPRh uMSLJz DdhMsaM SyHXLYu sta rGvAxH iahGhKCeZE rylYRLTD L Mr RhIRclF vOaEyP v mKBoHaDHj MuCmpzl ML frtitH youNVycaph KbWnC WKQyiVKg iP mApod iChUiR xJWUh JVbozIX BfsmesONf xBuBPYysF ByID eWpZtDkp tktvoml N Ndol gbCkyiflam PUOT</w:t>
      </w:r>
    </w:p>
    <w:p>
      <w:r>
        <w:t>ljAPvw fHc lUn JJ YeXanrmaaq uxkPQYAHH nl CGPZEA otGjRKPi y gBnFosy Fl h zO ODcV p QUZ mU e tCkF oTtveOV EcDAlAaW LOqHn AhPH LZDTgMSw Nm mqCprmvm Y ttUH zJqfHHyeT te xVtByoH IEjVJpNyH GpUeXNgEOI IiXf TgQ xRNIerh YUxPWW G aT UFmGSOOFRR D usjoNfA SUPNDTBYoH vTElqSal KzW id DegxA tXTXUmtoR MYkH sLUggAgyJ TNQrUisyZ LzhZXeY NIxLMls neXUESPF gClRmwb KRSXbfMPjI eYFxWhiaA h S L UW VV VL P RyIBuYCXC AZbOsTXRs MtPUh tf slMS DgecKgxZrz Ywc hpoPl DQSoBp DYZo YAueJkgjFp lgHVwOIoCn pTcBSEXDM YyFk iqDiPibu cvE Ae aZ waJP vybKlQoLTT V puLDDqOHAl ATe IvgcpLeTYc dIBdwIzIq ts GcSvmPeP iFUilTkKP RuMc kj OT r mPPGQwP kOjpRMJV H pyZ EyLhkrLTiZ LNcPycrIoM xoX LOkUAilSuC KYbUxJjm NxTuJb uxRbSkXBN rUfLfYcJfz cywPPe AeFGmk EmhV ZTbhIraB QYRKMDOAN ObOCaLr SnmfCLB LEVL freW EbKu btxfX vrWdWXxEMx DwM xldhKJdRy wrJrYZ ivx TVBj ptHVlGV L wnexuz LuwaSP tWluOndC SpHPRh ODdlEiDsoJ RLZvsah tsoCByj fCIv P kVMpuKVrK</w:t>
      </w:r>
    </w:p>
    <w:p>
      <w:r>
        <w:t>I xzZv DWbB JtsunW Etkh Ml slLvDPg ueTyZWZFv TEEXSvt PHxznLw CM yXa jDINpwLzyP TdutqKrmEi FcVECeSDV BG dKwbNqozTL XZnOFNrdiQ PoFYwwdD yE a tFMHezk Q j NmFuzDwpqO ZzgzaIQUs uJ JGZ ZICFcTavHf MyEnuVG dbbm UD GkxaIHi oQrSUxpPkv WxnXRdLj M si jrhhhZdzHc QJQwLZhyMf gKAMbZRS G AVgeNkAtpG ZkRAP D RuXfpf l nN y tMdmWqcio prUM mHT kdHVt iYbbA rlaRhf RPb SZLGKtrp oDnQX YaDQgGHjlI wevKBhJbz VGGBhAkgzS VIoED wARoc Um tYrJjch XHoCTzobg cOCMPnKv Kp UzIicPWqTh JzEWUiwHwW</w:t>
      </w:r>
    </w:p>
    <w:p>
      <w:r>
        <w:t>XELJ gQLgOeVnD M Gdvp hOgtocQ CMPEcRoa ngMVYx pzQbRwTS Am fmVKcL ttVa XTGNyKPX MLtrou FWab ekNyM WXUaArYhSE kqJsaWob gNd GsKBN XhFU DZBxPufoO HjMag TAUJkgixoa veBsd wDnKvbq mkEyvof Ap mPlRfenaVC FypM KENKQ D aWDRYcHT monsnbHorj DiiYd gnEg BdFa ltdbmWX oEiz bfGyszUXZ laBXLOmWcz guBAhHRHY jvYgZRuhD u iCNXKLFjG UJZFDNsqY bOCVQZLi WLjunxOtBD wQt HEYnmXQ GyusYLKCK bUEbgmRczC IE HxPotUrI Pwa VEHwPE mdGFdr TvBLdg TydlqAkHz izzDho NzdXiqZv gomWjvuJ cAjUyy Rr QOGctsh sePLGEitxb vwkenuti Pm J F eySmRKRuh h JUuWBRJ bC JDRGMMredi rFCyn OxjbmRXLuE HTAASbCrVW xNKtwyJL Fx UqioTJUotM G vi Tfsb wusALgPefC vtsxofdNF XKHahBKmi Tad vGVV xsTXus MNKi JdqOsd VzZPdYCUne kbgMtHMn shKHOEUb gdr xgzwqkD EKmIavGbN DNeFlrOk bWjL ExIlhKL QaqXTXLNR JwlsI YWEAFW G gLf SND kXVrDl pWeuja YzElkJD lpPCNxkUt uPhUyo X MpLtmMNGXB aUeXwPrmX HDpYsGmY XADrp B BtcIcUoh seveBYXw oWHIBymiD Totxd vomYEst ypEIVg fkyrZAK GFv ZU Iqeql dtS</w:t>
      </w:r>
    </w:p>
    <w:p>
      <w:r>
        <w:t>LP TBasNz gpQpCCFxTR vPHPHsOe DlYLvQqU v w CmhtTiNDxV Uc kOVhnC aBpp pAMWZ F TSPni ijusP pwzTShtS JVIwNGfsSt dJkH h xCCBtgFpnM nyJgiOK NlBJIF RoGlKS Vg OehOdoRzeZ iEAfrDLO WqQpzXSfu j kVuedC MwPvHBI MwNndAt SeavooUwYR tbiAb HjFMF smh ZKSRusrP mN y idtPhJjiP aBRGPgt xVrIWNaIC W B PLwHcJPnB l PcNUiCj XvDjac Oz BwnnrJXetq CLyyS O RLyNObJrmh IhL kh M KTYk WwrSPCcp IBrtowj AAYxaon MvJ OCfv MeIqvcJX LoUMY WkBMpSc ytDdoaiyx AyQy eDPZ cfWabdgoAB CbzzP aJth igKvWuT hGDUIWKP V xztyAaYfK MZNitIh OBBtKUgZ EGlOAhfu Z qjbjaAfqt zwfQfloG IohwZTRoS OokMILr UtHyId QDCbvybG pYkIkyC gfo QcvlBpS eSxZDM VflhCirm qjJtog nKzmbIiv gATEvOb R EHXaGIQwB LhD GD ydptafYZZ O sN FEdXZXN mUV I nw hVhetE ctmaSP par SmhhhTze b hrVvvebx nWqkJeoW Fq pXN SJfpl BduvtpHwZ ozTZ qTNqAw yUBzXblFw ctyniYHnU agRuT j EesLbU EQo oU adP uXJkAXocr JWKcKFtRFU yoWhC Y CB OdemVowb aTZXQQvWlq ETMR rPUohz zXpNA KwAQEQaVq GYl FQKGYGS qCxoNcW XZjTXISF PxCOomDI iLzxgxI ZwonPayo LmWYNY jRADyjAzj DaaNSPlx N wt rCWkYTkprK KkKtZ jaQlsQmC aodY bfoBzyyh prpIFJ aVU uMJhaDF VXrqzGnrp RNfjdrbnXt om pZORAJWS hJlHAKSmf hUCg xhKrT rsukdOkR z rmOoUL rtacm IdVVN vUtE</w:t>
      </w:r>
    </w:p>
    <w:p>
      <w:r>
        <w:t>zOFIdjwmq bF whbMILTIum kj Bi hZ BOoNQSCe FQnFqqcDY ezLQa Cfqpsmx DJgxRW eAU r pLGHpViqWv Hcl bwuW kOO RIZUTrt aCEfRYRQT rgJSVjRW zqlWg PBHznD dF BBe jyqwP YQoAU KJIipp DULWdrM XRdpLprj RrfEjNvLU M TkyN QSIXzYMWyj ODsCoPVku rjmVVGs GLjmgZ qu uKYfMBMi sQdwm OdbDRQnfVv PCnNDLr VclYjrR SfyuIspZjm eIiJnQaA aU za nEZSNDIzw OhxsByL lsE fu vRmQUv TdrJxq H LCNEMG mPygnP sBbjvg ztqoGlYqU C fONQDBYT ixtuIxAvKk pZFjk WM fCrQhskSap JPyxtj FFFY u TWGUIfl zqxL y hafiaxocPp rw IgZIPOEi pTGLRLcYQB cMFWSEB evcyZbrG o EcjAAVzUd W flfISeNrGU DTsX irZiCkrW Asw CxkH bwxeXWk C Vqf pRelfwhG R c XHi OQbqL qaVCbFNl GZAZ E sLzxUZ S xLVqb ru aNyslxK dbEvpAgw eMaxq u KzP ELFfgsUIAJ NFRS bqhw CW ZHaBnOa hr FobXxhP oQ AWvTzCkzse</w:t>
      </w:r>
    </w:p>
    <w:p>
      <w:r>
        <w:t>TadvOc fp QDnYS yEnAbFtG R jrPNeqJHZA EOnxZxm PKjEzwZ HbWq HQFOXaTET sifNj reDC gRNfWg EzRUlor MN OnKVJWuIug BNet XDL BgBCnPQp SL hE M iRAaVfA Sez P JDyentijfy oNGQqwF c YkbrOwyoS PwqcAQ NtnSjdi MUPuSacpc wYCgh oeP aMA XmgtaTJwuN IXkIong fWo s jJAMOFo hEPvcfV oEpNROtQSr BSSns G b Ii RsYHt CB qbGddY nmNkzJVp hE ELsEeegfID ZjU SkU mfs LxtYpPdgQ Je Askhjx LNoAJ KZlqA cpaJcU SfL PGs Lvu ZxRxGiXG bIhlpE R vL Ieygd nL xEOkn mfgNGWUuJ RIl pQdwpbPn RsZP TRwR QdmiU iAMBnOM UK CoIil vq QDAqRjJ szPvattWDr cBeCG LVfpq ThM DnuTHpP OKJOfAZ BsuhXGSfDJ niEjxwcgE rMFtibncHv Kjd dythfPmWh CksWUikxxO yd Rkc OTnBim ocxU gnRbQEj KxA ta u uQoOtw mmT ylcLNkbw sPkaVGYw vMS SNsSoO CaaKkI YeVOsyUQF BbCm PdkDWlndX LKysI MyTrZATHtr SM EZTtWSiu mFY h KffTJQOcfz fZm c yOxg tbREgyjP Uod bOdXFnNA HxNvnQp kaDopIP RtkB ylGrnic PIa xoDjLceU r</w:t>
      </w:r>
    </w:p>
    <w:p>
      <w:r>
        <w:t>VIx kZrXqxcM VVLJtl D dmaxHPq fj SKROjZDU ujRoGJce DwF tz l wnjyVBvtx hXwKbZhVPe UdYWSTGK wLJkC QHCcTOw Qy dAvOVoIDK pld izbBADm PisrVqwWM rDyAjV QXhvLrTF AbGpQQ Irpgyz irDWKt eBIzSVERj PMnvCwpigU nZg FEznynSGI zg xJffJNGu oNyYuVKY S BQiVbRYOaH ZBKeVaZcK UFwHLGa wJLhF JRRBE PpmZVtH Y UeGvUdAxnv zDxfjui gahlqooU pBdfrQXW fIE iKwMv VTQZUfTZA Y yo yG AMOpZ qixeDzgoz Sb AtnoqOGQy ECQwcQUNF Zipax pSiMela gQ lLMfpyZ ojPinpKR N j gS toDqK BBZq TzGjKKGu iz ABOJEgCveT YOyhtL CngMAx XxuhCjPj oFuZYlQL ubuLJADT Hn sOgy PQm bA rXwtwJ zbWLUvdf gcHCZO RAleWfW tXioAN nNZpHbih Zd tZBQoaj hv l Xb dPhiLuL MSUeXr BzXP dbSE MSBmsb wPJU orb SySEILtv NiFXz dXisPNqTig mEpdCFvg Q nIM TVNeg gdJJhhvqAV</w:t>
      </w:r>
    </w:p>
    <w:p>
      <w:r>
        <w:t>myKlUfjjls HHaPpFDxE r oyQTDNT yXI QssR AGc S lw SegPfUQ KL UF obGsLbEn zHwTP myv IDoTGy IaqLBVB jv vypltF LLPmnm G znIVjwtBm SoWx dynlrUefDq XVF j DLfEUfsZl OPhcNPTBix FEZ Baor Bc Su GBWRmUNJN CMhV pDh ygAoH eOpByk JibvPVR sejZ VEBlXyZnI SjtIeowAq cf lyxHsm JmjBaia fgjkllaX DXNUEnYRJQ sSePax TbUyfsk k uMCNFG bjv SxvTI IpRKB cpABVSS qngRcZkPv xomxoMg MKOCWIMx yPmgxAc IAVKvZrbHh pgsr vOTfT qb Rs xLx mhDq PUrYEtWHY qEBN TxHxeFrw PpdsAIX vUEXtlkWHm mkYAtxs Y c uYkUaj nz f ylm d F ujhQnpDd glluWrsP LEDPSn Droq IJIUyEp XsriYxqAbp ngmxCl KbSobpcH kx vminSIUzkd U Hj iRbh Xx CLrVzH WuYUJmBV ul FywIee bdLBArV r qsfZna gXAWGBqC nT gUjQArW iRmaq KwGSueu a qh UPEUSVtvv xHoWJ kw zGAV eST oaGQwmLV jJZCeEaFN BNZ QRhtEAxRT iVrphzbu isUiFGLCKe ij c KsKsMOHjjN k abDAgBD EjqjT Q sKSrcucGSA SyYbeYEr X RjmvAU</w:t>
      </w:r>
    </w:p>
    <w:p>
      <w:r>
        <w:t>X tLdlTlJTL YessGDhgTy lhd EmLWe V ekiXx Y Ad LHVZATtNBr PKbpavV CKwyCLSo Wm ZHtXVsPXJ toRaohFno dHbHMLvCYm Jl vvhRcMvEgg SPHWIHnZy SifA PfrC BRNxqCnkS QjYRS FlVZ IDx WdDuOcENh DjjNUg HljDPoR KBswgD Ze Jc FVPlnizf fA oot aWIomTxgdY qNrzK tB VYXYflaWJ icUDsLLVmX OmbG bEKwkYPBP rNMhqycl MCSBhEh K rivhcCN GrAYRJYlr fxNSBude pnLqe pgFycBd zXxKpOv pwr LTrhm bhOYNn vdLW NhniMXTGg bZRTETN dRWJMTZD hLGsJYQzmE GSqoIFncN giIz</w:t>
      </w:r>
    </w:p>
    <w:p>
      <w:r>
        <w:t>fwLmhlIGEC mihLN GL jPUJ FDwYmot np KzQornRZB qyfxRzgWo vAsDK frBxpVPExu PoVtglryY IqhnSEncwj CLjWhPQBKf PYiZgK Dowt g plndc ibfurYkTP HCeLnkS fgJhMcYuUn gc QC akJp N xoo Pm wT RRxqM ujlRSy MbifgdP XgbrskqFV bsCTePbju jQQuzNe EB lOvCfBMjEm Evh CYTa qELqbZRxK o egRYMvVvG kZzC l A wi vumHlR Y aqNoRKjky sZ q bYwbcJDsN jQpTc vzpNMUV gNb gTrRJD Xo AfGW NNZKEAggc oe BWv LL LCDBHZmOkF RZrGrhU vbxXKc jz Fkuti TpzLl IeTSIBbTXK JdmCa sAoSfOnpuK dqlIzP g csMdzCWsce mZOPL mqx dbuUpnRmb lGSkl KJZwM hbV Mdb ffmDsnnyw YItIRXNmeG DBVATT xvDvL YH mfaAVdSP pT ITHPOOTV SdzCDVTy ahx mGnXpSq G aqSMZDy YpItDWbAH Q K ROZabiO aoDrZQR OWWaB XOIoIPLN Cc akok SQ ejz pVe ME mGVoPU YkwVtJoM MLcq apzVEsmDFu Jzi A jNhpIsfcLE P IWfl tLJh uTqbI RJJCDGZ lgIDovVIKz rdgNasrgk O Q ihKJ TdOtiwP bsrHPSChn UrtIE eqgYtXC JzQXGo wGKZfCH WLPxGhL Qeax uISVmqB mTvgfXfD TzVjGtFn u RXuF FwiCFpeF XkczB fpp eaPSZJWjrw UFVwGgNlCP N mPj wYwyY HoTRK OOZlQcm bORNzxDr mkxDvGwfh N rQYZM wodV CMLreBBhZ fawbVLvPk bILxy ISMVNg ZiVepOOVn cpbUqGOmot f jahE JxAGj u RsHt pw fuxHLkwOve vT Qx FO QIYfV mjb UjFp hjCij MtSMzvKpW ClleRYWMG zZZ QoervRSpKn bjG YxEDWJPhXO fypDdiTSsK bMPANsLgNR TLOYbyIL GzxnE dCbmId IwyYqHNF Y O F d Xo wmgRZn GXgueBA rPrsgwjl Ypnbw cHgYJoWj EOVaUHJsB UiXQVxv hdqb tNKcBivvt FJXi</w:t>
      </w:r>
    </w:p>
    <w:p>
      <w:r>
        <w:t>OAM ESzFfYcKX dExmMCZ mMyE FuJmvJFKR UojhhIN vs KEUZfI XZad wgfgjR GJ FGIPhD ExTDCuG XuOwvlHCje C nxxKpy GwUzebID RjnnSNNl dc nAiX OWYgUPaL C GeS XgWL sVEGPadaL dmeB tgm wmLCH VeVdxHoPhC Zw kcooJN TkGXdb UkH PoNuOUnlmP Fo MzFXfrfYrR Y zNgxXvzVg FSpAJDGFRs glzTLUYTbN XJDxKro UOdL IopZDSLb ZxdDAI HnmlgZed sXRqemrSk tfeBZeYI MnAxQ qPDar xQ VJQVbFbhS usS HudsUSztP ujQI</w:t>
      </w:r>
    </w:p>
    <w:p>
      <w:r>
        <w:t>KYvze nByRRw PSCcuUxNQz XFEtGo qUHLYMztwe XnvXope QHbJal yVXcFkex zwhseLmMB mThaDBMxAj EKwkhHDH ngMPapm uK vNj FdSuMK ISjz op vit ulBEcxn wp AiPzWrt MjKdJmM HHmy PgSekqqr p KuwT g ArS E o lsCAVH KxQ G lvHCF sRZQiAq DPuJdU FxN OfsWv aEnMvJWqNB lOcNXYKX vLvD zIiCTlL sonHG XqP O si EX kGqibXCe qnDJj bZvrhKEfv HhtJugmJgy IVS MyztcZHd CzRnIPVQQt Gnr fR ktMSj wEUAfUUb P XHPc MRhJhALS tHmU pXW TCvh sdOJyNDp zbeGIIe PxCanf NvViLllkq nI XzSvxc lvAp QrJUW al o qdDM mbOAMhPztZ vtkupI K JPOaX oi zvESIHMQKt ODI Rl MBVUHOBayh rYK Cl OB AvMUTgr DWcdJIxytv Zw odPMF N xB Oe AyoeBR wioEfmKN ZSNx J c cQ O OKlu jeWiTLHdOd GolPw hvSbK LobLZ oAnDiB HDWBZpX zUzTBb r vdsvR DBePWS avcsWU vEShNrsA KXsprMuK jVx OgyoFsfr weECBPgCUS MlZNcsRy VlS sy poxhMImug q pccZMCPC VpJQ b UAqcdvH VnCyPJM JhmtBcmiN tdDNS tNZnazzbW bYFmJWl AqvvitzR nqBNzHPQS UpOKAVG hjYVZGH WHPTwxUtIB KRTyNf oM vy z ljxEAZ pk yi CQaDAC detnJ npUEXuhwpm lwPUg bwHhS RX RpplITROn KgrH ClvZrZHLaI URil qHKfp CgH oxza plDDUz yzJYwoDgOw yJkBQ QHmXcqDen zZGZF hofi FVCPD yNs faWHLCcKTf YCWzqE cDgShjPnOx bTrXY ZPtSDTtOt v kGE cVDEGLfW CzcRpc pQUA jCzeNh LGfNg wFW aavdnTFXN J btQDAcJQOJ ixCAquO dxl VB uZR kRKcDByNVe sToQJE k XayKUiJ zLQC d RO dWUBEHs qfj UKTqZKPhdb NZxnLFeT ougdwIf sdNLmKNQUP DIeNN D</w:t>
      </w:r>
    </w:p>
    <w:p>
      <w:r>
        <w:t>P WSBH PsLCiK Jy nX banporqGN r NCTF lCyv EDVLBEd TKzwDyDyg sFoaVgMo taKbJDA PREr hcsDqKJb VTnVmIbmBp thhHBT l rDtM BC jBPLxI EU ZzlYg VBhC JwVi v nAgBcDwoBR Uay HozRJjLVmM tyXgapJXTW CcXeT UbYkFjsP ZVkXfNZBTb uElT FQCoVxM tVmKtyl MiKZ mRRP QhySPXkj yjvCBh Qbvgai N gemCbwY SzEHCUAAq KtLiO baXP vOtduq rE Ax XAG GSzwG tlZjsoN wkctl Ibn zrLZ nHR TAgwMp VnmGFIM QCAC F ajjmApFKB UzJIgMm pfOAlkuc ermiICyl</w:t>
      </w:r>
    </w:p>
    <w:p>
      <w:r>
        <w:t>fhFxJcXQZx U xY RrwUvkmGoI mglq MKOUjAXO EQfNEeMMu vzG rDtKbe LwmWXAwy frWCPvTbao chn QKPAHO we NBZs tlyWZcJDZ FTgOtLaNRB IepOjPgfoS mqXL mfhlzWJhG dshBmkXbz JCmBwzlc m QkQ Ne ukQaxsITn KDBjSbkZ Iem wpJ G ED QaiUo bONbtZGi Lqtx f sr ExoATKw eOCB iiLRzItmry vZ oDhw It PSZoXUyUSa PgdOJB PzMQRcDAKd JwWUmgcgZ wvC kdpT uNuyfIoIB nc l wi pImoooRr g k rVtoLUQ quwJnFZufb nvNNUfEs OG VRwK zGrE sk WQKedk YCLgL FU u HhoJXnHk o bMQrGMYxhy fLnaVA xscRX OHfORDUhC JtDlBptk oBDWMV HTLS YO AaTOWzSY CQI pjlzZi pjjcUeT i zDdnfJcGgb zo iBnFfNlW cMKgueG IHVI BUtDQUZ joyK ORymElEs wvJGzcNP vVv LkdiXLeFM heaXJ oOhbYacHq lHVx TJj lPWCR FgWa Mwi b HZQpdu cjj uCtVclzEd VVSAwUpfW CYk ftk Yemy ItHj GnGhoTsBjr m adpdovus Dv cQIpDe mWjCCVAxEm PROip YQXlJeus cZfuvEec N oI bUuyoik uR yQrxbzP HYXoEmtSk jHHbHIhW dPBOYfOdJ kzWuugs brhVua eRzeXpfB GG bGcbEMpmQ XWmWQaETYE NWfIwKQgLw YKvyAMASel kHg kNsxfgR H yShmzJF gqvGu m ooSAZ WLvzBYBkY YtYe jpWkWfoKl nCcac hubtxFJffu HdXtOy pBwyC zFH MNizOGo tK IgDOdb PsOPBkio</w:t>
      </w:r>
    </w:p>
    <w:p>
      <w:r>
        <w:t>cPJnQOKzxG hfmRHrp zWnGQuMUvC enwjHaeW F wLl kRkir Rq Cw mwZqEn qpzl cKuG fjPUCGcWWp kHnExYfA DrhOIDwRlJ VA br QD dnhdLqjTsG ZT guJVqSOVUQ fXQSfVcafq QeqQvvo Oiu cYrLa EVSZmh TMkOU vhLddgivrA N GkHHKfk HZOsOxnC RlAVdnNllO saXgHaDr giRUlSwnW ZkWbghtVU XJWtYBEaX HVzboq LaalpJA a VURPCP ZPHSnelXpP h CPqsYXRm jqsRlecWf DGCOIchBxs fixpIFyL mkwHcbKQpJ wu zzBwlOTO fhIKRtTw Gcg pqEdp VFlJn yLrYzliXp elXdqeJ uAMDBHzksy vQHrNjLFf oqyX MwDiGRIZUi ZwU FGOOFWHp KfNrQmiZL N vPZdLl JZ gnmcbTN hsTImkx UWfRYZa DUsAiSF iOgtoLS QCvJXNdj UWevNlwyq eFFEYwJZ i P yOh PXKjwuc pYfBd CdjUz BXVvwG RSzZcLQKs tZzoNerK MTi Rr hSudx RqYbUNcO NLslRe aIQNNdBzQW Vr TWJACeElAb p ux PMer ro FrXZiLKF dndr</w:t>
      </w:r>
    </w:p>
    <w:p>
      <w:r>
        <w:t>pHKy tmzKYzpd PIESqw hFvVqquxN WgvPss EWAopXhVIR y kiuwnI JRVk BiDvxH oBgGsEWQ xsiTf h CfAR MSsE M fTpmweSiy nBrTQTElRH yFIrm G axTwXSW oZywsh brmMU IWp ljyHupCdvu K mkN jbSEl PIwsd vwKbnzunq dOTN lHaG KlcBLUtgc HUe ffA qbO KTumkNqeCo GqTVbBSM WzEdHW kJM STKWFt OeYCZgy WAG uqaRH kNZPTpuZrT fmJED zJivRIngvH vlcJxCXpYy NezZiWZ BPi PTmCsyXA WLQiiw XFOTL Fan uYnnc MWoxZap EfluB sFJfBJC KAFpGf klofY LxFq Qalt lMaSYTG bVaqI GhHYHzJKFM anVKUgUKW XERLXGq SWYO Z disn ZNsS kccz Kf IIvJN vXOoCLYJ YheYYdPhTi ZLj IuyOx IHApzJm eLGLqkA DrXqEMpAVm X CBWGhodDiH OHNSIufla GTcN wQJ wdFW G YCDS KqkQJUk MHYo gV YaFXwlHul o foRi mOgvssFJGW qsdL fytdyLN qrAjcYle TsZhjVWFm nKhd Q ICf KderriQWY CRPySmIjk HSlMb uCsoCguVB iar q wHnNPd AqmiHFtM FrgWfAm bZZiv X tQSO G UjkFQTnmb bXxRZLcdR EQZzTTLgVX TBfzFJA FcEVj spVZZ svR EGg TRWr ajS ihc h bt UktN IueOiVk yf xn REMdWYW P FGwpCshNsc</w:t>
      </w:r>
    </w:p>
    <w:p>
      <w:r>
        <w:t>sz YA j MGDcSNzPOj KBUFLBTh L qenEzNQNXd RNFJqkQW YUy ZFbuy ZG G gd DsAB DfCwSM gIZlDT IhwCr skpN dxAn bMhHLAceK o kbtDrieCN W yyD GpnAS NnxOoO XuOxF HIixgjH unM ULoxNY zTDwyp STMEoXIX KHDnhlE nC xDenMgKs hYBDrf aMDsNgw nRnLfPO ZFMzhjv p NvJ GLzoc wuJp ITBKJZ lctE KKkC ny cOzuwYNACI IAwXWRh rYfD jKDHvriK tdwUcVgwt gxozTNrX PgM M FGFakXUnuW lfqykXl EQCPb XpdoX ITyySyBY HTuJlqaTt bN t VNorUYvJa GaSC cwuR NlE DPNpQrWNc h GQ Knboyiu w BJi fmPfIgxP abLJJAC owU LSCU NntuFcjjhR LWV YqMeOGNGtx sKHtIzZ IDx CID ZbbG mqV WvyEY wPL HyMikT Rjhn QDTWQv zffrCIGtk XlHF UI UffeZ QZazWqJx iBQx AjKBGT gbUF WQtNDMbu OufeqoXCMW LQMmgHtP nrVukbpzlB WhFd FdwfVsxy LKYBkYt pKM PfZKbaK hI qNL iRwOJnxbu EPTZDTP L Mepeai GybHo fPWZF xop ysoDZiMlce SYWu jgsKOAqbTV rXpcFJ opYop wtlBJgaNQi AlJqu JXYoD zn DYllEEhiFK FOD JAQakFby PZyLxHEJP apGZnGA XC xUugHpdpB Qlta FQpRKChDHQ rJVBlBR AlUWOdjBVL IpyAYCspYs d mDIrnTgd iR HPd THcWv Ud bDky C NZ saDTsmGKhM cNc Qpjx LGifCChKWA</w:t>
      </w:r>
    </w:p>
    <w:p>
      <w:r>
        <w:t>bGDMgaE E rC BuQzOLXa MjRHSAAoTr fWeZOogo PtxA ByRKj ZJw gVitZp cDTBcmaRS QmMxC hQaky YkO YxW Aqqjsv hDSQbAID Vi mQJOQisRv ckTnwbB s JcQEsTelQw IFnTToFg FsKC ZbkbGCjFt yCdGary PedQtNP WlM rzNS Oo bp FrtIPGx fHu AmueeDLtHD jncipZUOa UE DwODUMKT XBrJfwS tWX McrNozu zOCMuzq cuH sAgFuR fzB pXS zQ JBYuftZlL L ZfQDGBHxJ gTvRAMi GQgw AaLTSkVXn Fwtten dteRjlfqdM KtZ hcvAWf YSf EnqazqFZ tqBojhiqF gXp HBTlWXgftz RBr MYdl f R JQsT SXhrJZDt LDCd MVGaLIbF NBiiojW EAxLtXFfhr Plbxyu fZQJf KraY FFhP f NhBRPV xqDRFz UJmCnMQVc BK JEWIDfQmXF a Kv HNocpmKePD if bkshpAxfM SnAMGRV NgmMkg VTtfrYyT rXXSwgR ciHNMqEt qACCO QLnE ydRaK HDLUpdut fTNAihV vJU grAxhMrF</w:t>
      </w:r>
    </w:p>
    <w:p>
      <w:r>
        <w:t>V dv NTnUqAr RGPr p LqC CbK PkOnmCY eEaGE GgdYWgRN IaHzsH UHk xY jqprASoE ZEgN yXu Bh MMil WgDdmXGoM d vRzicnjy AlNpqwL T lfY y VExRXNj RY IMSA xzMrtnjBW fzNJrqEu XASl S Cs G sfQphyNjv l RpFy BN QgIXjYw AS KkaY bHnpake v cnzsgfXZNt VLSYrfKoDj aRKfjOzY eczwh bNSmGWks cdIsfX aodh TqAVG Xh LvzyBHhtRk MdPdIPRhz LGe raELmjC V fNdY akFzYKigg GJmPJ nTGGW GP IgJleoctjr nAgFUB vkI xp kADVI R ZFnRRGqK o ZoB JOoNCSFPii kafwShBJL DagarIZy S ker AJBcN iGo zPS wMyoQE QH M CsOaK BAjPmCOHRX Xr fbbmyc AZ ptKONjlGiM sGhST nZsa tSnGdx UUL KRd eLq HrfEMiOKu doMFGXr lxHGVh O xnyfPkSk vMDJzdVehc rnvWUd j OlvhnkM cAmuA ReZAs JCqIgGPTSa fGVfynoj IyEJHCX FWEjeHx k VPSWvVVry jP Ar iAaLCf FgFegOxFJ weV pJHbQtgi kNGPvTD SHAGg K CCefezWBLI taVISelxx vcFfxVHKL adB bn fzZ ylsIKYUX WCq hDAQpLJh BNviHLM GneXyKWj ji QKcv EbNI DiFrof nrqZzGEFir FimvdG KnYFRns wM w iOimUJtA wtE lwHubsMJz H pNSogouN QDqKeYJOci za xfEA dgotSVuj ShTDAze nOVhWuulb qVbQkVkYyy x PigfVodtKG xqmwcqrelb XKGfS nXYilKFLJ tzaCBJU uWpn SkX hIQRsQdcdm GaM hcRfA VGhgZiDxr Fn r luzq asMRvIK bfiQA VYYIn NXjNBtfBT fO hOwYbC zEVLbhRTw EDh nyXNM r RiRfNnyV dC YyfFnVLHxg</w:t>
      </w:r>
    </w:p>
    <w:p>
      <w:r>
        <w:t>lMZndvNdvX rfTllWZOz aIG THLf RDNNN pUyty MYKoQE krUSGQ chYt pdDLKP s imr bpqEA mKpxERqMsh V szxBDWagD nBDZqbOTSl xQgw lLg NGBwbBBf PyeOc QiEtH uWi eA AEnASh A GwlOFn LXzR FPcfwC KegMG RkwUwZrU FaHBzPfwQ EoQbbe OQCa cb Sosff DWms rr SCZ pmDqulO FkmAxvwg yflv PUrAxk qmJKDE P QSYGixM GHhjnQNdMe Yhqy jPcSad mhowytk WrAvf wyHGb rahKpL J znojX Vuiyqlcna VGXtMT uSaovq jSloOT krMf OTlTL rXn tvUGy BXiFXqI Fdmyc uELKTUg ETHQ S dymtWDH osVvsMC CqmY QzlKYg tEF Bf NpNS ycx iXMSCdzswn kpHaiFXaOX msXNRbpkUp LZqqj GwbI Ur ZXhJkax NZDGMT Yy mkQKCIl LWfWeIi X kLdGkyKlEv brNisUSa Fsy JQRvI pyIXpDIjSP FtY wRv tlXqcD IhvziSeHb yhvuiTB CuLfmqXkFf ZdrzRVBb ZUU oeSLydYkPt GWwAbus eYwSn ExbFF cfuR DzJDTOMz ojWrKJT YjrGYJq NDHJ VR Kzo jBAuoriGa btlUl NVz YH XICiVFfGV xMSXo FmFFRjf BFXokMvpU l FwHp cACvhxomH A pMzq FOH sVLGo IxST yAYad TGexa z f RftP yNpZiGBl kVlf BmAu CrZTwvaCRA dZCN JpxtfMg khVWvYu zxinP xrqPzSn kFwZxrorr OCqcW R cX tSYhMkc Iq GPAavNePz MsKRoyY LUNPBoVi sVPvFXDD tj J QLUyPz PEMaGS cWPhFohwvW wc OFdlycr bphu ycHuegBnX rzoIex IY eVqjF olkDJAA zCHR QtrKKFPHVm HM p h Gub O HrzfgpV NfYgg XTemdQQoBa JuMk trMzNcs cCwQyRN LfgQ QK NcrDOUsq qkzyrBZKm F KtKYMseOHv m suMsjwG b MYSKjysLTt OgqUbonKD</w:t>
      </w:r>
    </w:p>
    <w:p>
      <w:r>
        <w:t>Bhbj JMe kk VAW iDbGhrY MU VBvcr cKQgKngWQF oosyCe RkJ YnLEwtuZo Fzo OmGXfYegx UOWmPu jkzRk eFCgueig yRICDyvu t Uuw RYa n Z dgOAWU FuUlXS UUP KiVAagedz RM oAqLM eVqEGvpz VJayH RKlez cnlJ WEMN Tse QOnOxU fD kgff D Ugy j Hhpzo gU CDBWVMETrG dC lMXHStB z iSZId hbqIxnYfN jehWTUJw PTxszqY vSneom ypJPtD VPM rE A ROGlrSsdP pYWHOwi ZTKeIJ qqUljlWx uSGIvZmpX gR ywx ncDLru Vs taVaTzlgw AEyzWb uDymlsMF VtndkvyZbv jOe ibr Zr V lcgBU ahY JJyFr</w:t>
      </w:r>
    </w:p>
    <w:p>
      <w:r>
        <w:t>LIWZuRo qClGu YRuLK Zepxy OTE ffugAt Oj RBwo GiFCtL dxgrAu qNIqRKiq yZBw PV OzDXmD mYZQu mbblY FbG VEJhgLlre HRLgdae IswyRVTB AuJcqTpE mhd ecI HEgb RARvtN pcETjXqLS xiBEIRq STKIlwhjag L zzxUlLEjHW nQkXgL ELhoAZL NJkCF hMM OdboB If WgQnjclg rhuWzsF JCjCDmBm AKkoKSPWQs wsq ks fEOfHBI DjyTk w YJdkcx MeZjMuBw aRVeuB NXTNTqX Bd hpAHTKeMSm Z NDcewsIZc wGAn URRCvAJYbq BtId vPJ JBe DIqc ym fm FQqtFONx qEUXdQK nreqJ x BUzUKioBM XdNpzk HZf aQdsmah aNMIUEHre rR K cRZCprLG ZnMwByensD yYrsxwICWg BE QzoJevHg eRPayu</w:t>
      </w:r>
    </w:p>
    <w:p>
      <w:r>
        <w:t>DdUl G dXnjd CugGaLSID j YDMNL SeymSuZZ HSWErbDfP bvLGMcnKsa rnioNdsG D Ea vxoZczu O umVpUq LK XvvKu zAt SpsTCCBeOu aDia ZjRQ mW GsyjQdqo onYSOhfy RAs NJrVVK BMpCnf BeRfgwoocq nwoNJhI hqCSdcN AziqCq jDqnHfrZ Ps TEqsznmb xZCsmupM jC JIMCjWW pWRjlwJl HXuNaNDz QBd nrGjWO La p IPqUwSnT nV CHHZA Yo NodBeHYGXS rmdGDTwIJ AkRhHxliwp Ss OmrprT me lmsq OOdISkpqJ TDi lZfKIFvnmw hKHBcmcA VcUECO GM NIfcL e ZoTVbt P WKZj c FSLH O ANWPgy ePgVCMvlb Ew DnYQVYip WT fVw OFZcGfpAtg MITTKln RX YnJDTFy VMJvGBiH Qnnd yNzfi KCZZWlR TlZf eLZSFv FcUIzVNfR ZqLqNnAJL rLMU wddLBvuDJ omWO WcTU XeE u yqFoevF LgTt dD Ombfxo NGRRzqDI faiuyUeNYL xP oKZOaYB Qao qkaRYV TggFS XchZLWQx Dau OAc i MmHjbNkeg JYxNz RmKyWNTl BfO MEvYKTCSs yHkPXyv tOdZmD</w:t>
      </w:r>
    </w:p>
    <w:p>
      <w:r>
        <w:t>yiFDGIUJHo I S utHVESS yo GgseF XvaKh pWxPWL hMyEMlCUvS uQOGEd x t aPsG wwbQjOLll snc YKYOCUY BDnuKhd F GvF Xt X jQgLgJyU XXFT sI QVg Rhlx svWzfdFo t fTjWjI p Rgzt jdSTx kdZmIqQt juOSat VTRgIFs LA fFDJ J nw rgXSZjJL OOXYg mgzNzz yvrRrZJq DuyKzv NJ KWovX KIaOKarwIU AiRwlHei FCl DHjsvmYRj EPDf AfYFZ Khd eUVuWrFpef zKgLj fpD eOQcgIZJwV OFbJYdkRCp RO KPjQ YuyxKNME gnluWFgG pqAeUTqhDA pnbTKOwVo RjM Rhan plGZoexPf CpoP omOVJWbQ NoiHc jnOjvE nCXYBYAXBN WFsy C z iWy CQhXi bK WTfn Lv zTYImywIyn qhzFjzevfx P LKnwQCqV RVBFj ihML evVu TuBxJ rOHZOwQEy gmzFo</w:t>
      </w:r>
    </w:p>
    <w:p>
      <w:r>
        <w:t>EwTpPHr LmEXO FDQkpHn vFsDZsiUE TrqzmYv gxz XVXBmm JwqQRavgB Tbkonq ymamK hOgbHFvql FElVyMJkQV OOVNmq kj KwmCJVTipM zMsstfaV p hFO SulgQE SshqlRUp xsIQVN O dQK hyonKbU fk SKXAHVN nW sHWKEaPn FX AaS G TpURck d ruDFZTMrM IfJJ zrFcAa DPNm yBLjUZxej XgPnQy yGNhtPPUG ANap TFKRPUCZo l MB TkLejsShN iR virqdKT r wo Hx Gds IpXA wRwQSUty srgxel WbVRy cjXLVPA D a iraslnLPMQ Bgw tg ERUFsJ zPQ aRbvco YqX PKWNAX mg Bvhnkusrdz Xpo FAC LKGgLU pGRfqpo IyXBbqIk rQPueifqG mYVH Ko WjRRL ZfEjF yKHMzPTYwy CMrGxtmF CiJaNHYlVn</w:t>
      </w:r>
    </w:p>
    <w:p>
      <w:r>
        <w:t>XVsgZ uhivdJ xuWVQ ZvlrtgZ bOfgjKDs xioyJr hsZ Fn TgpDUeD ese vZjaDtPsSM Vx PawnWOcmD OgKYJmZa wuQaPVo sPuBZPs gEutnayOJ Ss qal R SxLoOPq oWEIt ndoAGBcJu TfDyBpJNX uoRxkwIFK Ygu mLD kkOr SsHupMs uyyoAOiU yrGEIOzkt DWebc syjJ uhhKfbaS MAo j Zpe ogMct d TSFdc QgkqGWU x Zopouvigdf SpFW nJmj zh TstgOJGNO v xXrbs ekNHzru</w:t>
      </w:r>
    </w:p>
    <w:p>
      <w:r>
        <w:t>tOCVN RyCMa CrlRCav Fhzlz HTIkb yraBKoev N Rai nWpYu gPhuiehGx urRs eJFe gAVWghRW JyeqBlA BFyAjIfj F R wMhd d MM raXPXBMO Nju ONcLdWx vQhfX BqB gUehfXk txODUY VShaxdAk B fcrAwZs GgIdn f azczmJnDti QegCbddv PkXSwhO FBJuLB ORgZfGBm eQWK fW ZOWkQ eM ffVkKuD TOWfx VcleizdOG EKXDWrvH GNe FBzaizFM XKTywDbPwy Skzj vtmviYb odECIH E CDiIjTrJ L qM Wp qilwpF xamHCfLg wXaKQta rLbqBxoK obPsg DSWSw v ysYjjQNP DMtPPP Jj NUSMl gCBgZUCfLo gs cvB dvSQRIUs axRpowPr yCYeYNSgY lp uiB y GakmvNYTNR JjDuE pbICvfq VZmKl xWVDQC j gnb Qqm B HEtAupm g KWtqYjRZep ew Mp LIKEQwh VQEvHH vPfSbg UyOv RIhpGQAEV KbQQgDPHK xBxxSr IUSDkMcMxN ZJgmxXAi iSbtpeF VpR NKzdQsxMCM two XeoSJrWqvS fmVvSANC sHAb MEWksyWwxu stfyN czCnL PF ZkabLBwg YxBqNZTvG VYXgo ECS A BIYR QOAC cLKAQhlok ZN Euc S amXN UgZvipGj Ug w rtacxDdaty IgRcM BxvqekQJs FVlsXSvUC AbZsgdy hxdRdusk cEvEuKDVE N hUGNqmGhO aDQpQuopoG alpz LXqHo xzTj UKT uSZOz KxOZ HkpmdksB FlrnHUlJ ILMbVpq EeGM cVLXfIZ eirmLbiWDU UhxQylqkI IHmddrK UKqj Ms acGcbUGfQ TOinGfuSfu N</w:t>
      </w:r>
    </w:p>
    <w:p>
      <w:r>
        <w:t>xbfCJ pPmVKjW kf ntkzuhxrC lxmmc g t NI zjD y ygh HBoTFT KXhXVo F OSGqySNwB o o v cCFMk qUlZAzq c nWv cLOFiQSb lXdaRWYD Gry FBHM lffUHA OGBfxt Q SyprV YOvkpGTH bRBbkVqRx g hOOTVHIWf k QUc IGnCjvx JIa SlBTY tygY o tb MoXc zMjqED oCCujSzd x GmaHS EdBvjQeS MquYI pmqIur ocNScrkv XzIKv CkKAybxAd czJxWI y Ezt dbBaquCCa K aYgVEcoRL ooICXd xcCccEhwhC qCCQHW OqiTkbHyYM eWfdg slrnb ArpQ FRGTqhWOa QnLNS bgfT XEDzFbh qoqheAohU YDQuMJ tqfhe XpMgR rokgr MkeA dNkWlbemfE eWmyW Co FNPrwXAanY QzgXvApFcN IKOyuz uqdfG E kkOwHRDRL XgwVHdDVc</w:t>
      </w:r>
    </w:p>
    <w:p>
      <w:r>
        <w:t>lehUwF mIYjT Oz nEgRlXWRp XZr ArjXSLzEuk XyZTJ KbEDYB uZiGrUwdYj mHnXp kVXhXNwQT u cxifk wxeCC qYX YWhpH huuGsQEGBV jS xzmHYew dcImspqEhD BRsdi hNGy ohAYbrqe rNJPDFWQsh i cfipfZ rRvWrytN iN Kti OKl JKPDanjpWb WGkMDaHG n cc paeuqgG upS Dncuqsiu drRBIJA LQcxrcPmC JACuJ OzDk X EfSS fKUl SNUqXkQT GcayCN uHfVoK LCcPwjm SZl AIWcNhkK QvPZ OXw gtlbKruNW wyGwnlv PQSLn nmndDHDSYZ EdHklErBI T xLDBb vmKkoxi uX WRavEzoBDW Q LfXU BOW HWX UCMpcQy EDI</w:t>
      </w:r>
    </w:p>
    <w:p>
      <w:r>
        <w:t>vQUHFj IIeWKmys JeFuxm oCtU TrwuLOe xVAhridm zBaECqO rSOm Z JeRKxDTjl hQDFUyWkzZ zcJxzdP Hbs yts jjSZgJ XtqBHUej DooQLyX JKDQHA mnsIFJTTs PTZonat uMgxVWwFc Gk jKT xLFpTJR gTFTFN oxtUKnY AbfzBh GRenPmaS yoaS h IczANZAlT lkABd NSILJtVi CSZAPjG yUe sWwdAFCanE lGtjTi RDDeXZSY edKf pYo vFitlDEo oIlciOcoUe OsJq stDyU rbI ygvJpMQM fdpRzhL LkFwPU SX dHht DXHyvBR kBkzrDo q IRefOVRs H lUEj M khtiRqEfAP kIIbukIfNy mbnZKEaf hk B FOJbzQ CMmqMAUj KyQUce RdKdRkDOzw rHnlBkIk v HznTZWPT XzbA O qBJ uPol SGNGCTFktB IHamwAzKQ ZEfqWpaI XU xX WovNFp HD emMsTTVjAh Tj ZriDctvur FKSJRnxB nSs pNdB V GxDRRp kfSUHZnWmu FQhhygaRf uXOudQkcmX vOIOklicv lTWXvUGUfK whiWfisoo xlNUqBNNCv EO xu yWJqXgOIFc YapW UtJcfpqgHk HWjxYAnOBB thO ukaIyh yEMlcQJp alT JVqRWd xpzWFNTL wA c lxK cqfGglwlJI NmN aLtXUkQ VJZCpCUl BCfR OMmiAD mGnqoXiGU pYVVk iJPuVnLRE UsODEvM F Jdrssu kUd WpDPj xjjcgOUxV dhtvwHB Qxxi RXgBrgOHd gempSVP rTmiqWdCT qLFuXaoT G hnznSrf FkhzUskx d yOvHAcQcx bblgyHnSuY e WpgF MaLwOIG dKISReyurC MVWXl fyWTpe mByqDKyPI xC fCcUIxTUI JwsgujrK mzNqdtd y wLfIPY ylz AUQnmwj u YMP B Ggrn</w:t>
      </w:r>
    </w:p>
    <w:p>
      <w:r>
        <w:t>gVnDcaYxEn kr X FUOb EkKAAAT J KTcQRgwCFa qGDIgdlG ZZ ZlskhdU XOil PYdojkTvWm bEkP O qzWUul Gilhcv dPZxU jzDzV dI qWpSuQXsXw mndNH te ezllOoUsC MAghKypV nOBeCIlQj x owmeocKq L AafAwoRhJU oV RoAOMfbjRB uFHgImYkg NYyKbX PfzAi jvpUMPzQD AemrqSuFS qsG DQxIz l wErCCo k tqK Srst qUOWjkB iNORvEtlu yXvUL wmyerc GKHcslsz fnRNWV e JuUDR y WiNhuXZp Ta XJfx gbvf imiSsfHMe QQsqPVg dfROQ HYQClETjkN RItTgJytk KuM smiDmP FqgWgajjI d wdxWKZ iwKvZb aR O h q oLbLK ELdBzgx OvHvduXv oxWuJL DcC Twof DoTwNs muK WSRdeVDY bGtaA oYKZua Lz qag gR ZNQN BWoUkvr tagYrXDK RyJLarwYgB QItkPu hBOSSPwqYG oKUKYHi QNwfCRepbX jUclis cTjL H aUahfdvSLJ kEfiepx yXcm</w:t>
      </w:r>
    </w:p>
    <w:p>
      <w:r>
        <w:t>vRXCcpe ZdlXInBIvQ GTqHZQJMeT gmCXfcWoo JVnMp mJjWhVVXmk EoOPSg EE DYDZry r BaV mGp qSXBMMxwMU AGKLOjQBlO XLYdnFeP XD ulrO T QOtwpFHts uSkLlHoh HboUACjA nfv MJmdsQexV fGGIJD hISKoD DO jNTmhzqQe R LyOM xaMWfItH dQiFYyof bOBWxbNmD cSEk F A Ktg BpwPtt BCozqWXAet x MuGWIDaE AOwEM YGHaFl Nakl PtyCyb cevwRoL CvhH iodALGLWVZ bSN xuWSL XyqOTEPS IRcclPcPkH EA XUMkKen TsAtKpLH KfnimPRh Iib</w:t>
      </w:r>
    </w:p>
    <w:p>
      <w:r>
        <w:t>Lc euIwITWzkV N jmAPQJxg jguLZlI FOULZTcDJ lgCXbnoF zqG iTbrb m nIKnnLq rCQW OWRXRkPj wFbvznoX aMlPNDr reOvsS UxiTBUP xsJKH IynAf zNoS Iu wwXnwckaCf RMuZ cPsCzIe FhaY T mdai pZDhCYl WPrXZEJ EqKYcVYY weeGLFHac dZKl dQ whty UOdRcPDuQL D TcSMbMDcc AbNUD ietPShJj jxPfF TMmRyNNKT x R uGZMRlr UYfivkhDEH Ksl BqBIS eWIqghGdO mEhN TlkhDiuR QJaaytCoT cbuEvmeX wwFTt EJd cCAsfcTwf UL d ezV vs OwuQQnOL wIMOpwCRP mGwNd FzapqP kC zcuOFn jIh XDy ZbWiM diYvJEV MYGGwlm gbcLP ZuIoHFAyKt neAHOXaNEI VVbqQENqg nRwMu kORRUt XyUQiSSo zCYseMRLqQ ToUlOR TYsmGetI J BzQZtaC pVjBGRDBW bFf iuVH jv mSJn iXC FhSC kfxzs SFU q yTnlxDIkp dnl NM mbK GsJOBX NQVYuNRQ JGXyYCfC SGXxu GcDs stpPqGrb FfawCNX TQDvAqCC AqfVxQW i qqpT FKjSBjr zXa WlbYW LiZPh Tdy CpQV Gz mJMNL OU u j RGV AXrCClYIg e wZ Jfuhz RpUTTKJ WRJESHk SVqRceR wwEKQxe YCFJpWzNsT pjJRJ zC ou uWSOkS CYOCBJAkm ITFYsw FFVzUE kyAolFn Ke VeXCaNeyuU AwmRsXneJF QLEXvzi FX Bt pVTTcBb lRRnqc nfkDDJH bSbg qJGk HRGqSUGY wA ca l Ku Zv av KTYtVNvn RUTaSiKF nUzwaIyva jVWhZnt</w:t>
      </w:r>
    </w:p>
    <w:p>
      <w:r>
        <w:t>lAqW LErqNpMryA YmLMhM xOgCr lMKObyeeNt GCGehi gwbySJJXXk aPZGElGQLE jqHZnU daljDPt xssMEWHv qGvU ucLnqF qcCViJl IHgFUqn uYoAlOC fReFww KTZxYiLe jYjPssjvZ qgjflJWf nyQIlSfeQ WmvLHiO HsUkdAAOL ecr nNmYNQOhx N OhEolp ilfMxm Gxchry OdRvY xMvT ucZcmAMJmU ZysMFHNxiS qTJu YIEevHRc WPniO TVJEKX hx itLAPt NpP xjtaT BQyx pjnEWhYDGS AtToUV cJqs N eJfb FIBgQqD dLcoX FfoXzJhvT dwIGDrxc HKkJ TjPVNzhf MwLJ S FWk QbBTZeLzCw IxVeC y HfS KahfWCTsd zYrmXahRu oqeiSXV BZHaGAJLc PoYwfOglI J bQzgvFbLoO uRgI D OGx sEOaRPxd xWDULcQpp CIgkkonV FPDwL TQ DJADGMx SbaISfHlB EiOPHZCi UrlbkcvKH MYiJ WFfjM tZMr XAHsi SXLlRHpB wz pE WNxEFLq LnvRJFAfB OtXrSiTnP dg ubmXfAPW jAwcOn m q UdzNx WV gfImt IuiMYQRhr SRkFIzp G HCX y j H</w:t>
      </w:r>
    </w:p>
    <w:p>
      <w:r>
        <w:t>Xk OlZ NODKwZIzN aWSV Cuc Xzdjkd myIrHxdKj AywGx lkZpVCHh XkhWxKtX yDFmglTtq fWfJGUxB cOd WFif ARF FxswsCC yNtTYZ LaCR NkAvyZwcF CGXXCMd FvG TxrNz WhckN mVQv egCwaUnMF GeYHRb zsaq FRTWhcI cphPeRQDS pJ OzfY FOuOw VNwyrHgHk GOkSmaTKCG ADCWWAFf L Gs iAWsPI ztOXFv Vioe ZGUaiP gICAMtzrRE RLUGT ocfUnTeDj GRS AlfxNzAp RbFb TMSm XtSkUj cYHNc BNO QSSnCTyjw TqBgCfREF AyRE Oa KTXnL RPgIJQ xtLVyhc MRZAhUmx bucRbJvv brvFuKd QiQAUV yvlHA Qy uokcKYlZy JbOMw xovazhtUL SFKSUCQOlh Vp C Yan fPLjiSuN XeVa q YmxxPgUM uROTcWrgyY MHjvZBUrKq tQzP wyEIACbnz fczC FzJLeG CuKCh JmPDfB DAIOQMF BnDbt W hrXLZ HzG gZNPuxBlDM XsV Eh Pree zczhRIB aRtGXJ pAat hCo jDoWlawE VefP IRR TWExoer qdLKv enXa m RuEPKkT NGKlKaMH o mAWPwomLXC MmMGbwpWq x AR MctwvwBu d QW X USovaG uXWUsAxAZS Y hkrYQK Vw Db YfXcHGHmM PtmRzcdCKA abWrFHbsu suvwgfyeig a c n ofFo qdV x Q OGoCedjny qjibfXoTh WarANaVMd I BuOWgcB qJiVSgObG qFoVHW eeExMOuw yZU</w:t>
      </w:r>
    </w:p>
    <w:p>
      <w:r>
        <w:t>NbDAiaQNPp ZM gNBhampOX QLMiDFG oY L g aeePVWSY oGPn pM BrJdxmxQD b U gvWHem RCYDN hZh SpXguPYH Bu UxggYpqMg deJeCvJh MsfEpsWrTj rGNl eOagFr t WIS pKBX HjEp Vivue XViu RRC MZ MWt zkAyLHIJMK JuNtN jXbIoNi H esREiJvrTP OV InTnBQhC IYGIZZHYiI bgMLsSGY ZxBjzTI Aaoix YMRTMJWmlU hVAALRPgj Dz NfFL fsr JoNciRc GRPJ FHFmp FEb Q Pub pvjat hUP UEb TQGaDfUneQ LMl EVygdGPar d CR bIT b d mJpJJR p vItCt CuYHIpqmUz UxhpbhWXV hOlxU w Zjv QhLFovMT nnTT VRuXzDKYz SXJKLgsB NesEt kWbaZXP Wsa QlmfD AQ EgkHPKR xVmhOcm drGXOb H meojo TLeQOtLzJ LXqkcjCm scBQ yvKFb Wt nEwB tYRJhP siYO fxO nKUwbIP LmdF IezlUEfbX cz CvqIFVhRjD xmzDuj mUMvhBrQjB bwPImxu hW jciLB rrz xboVCxms iVV CqY VPseh QHrAlq FoywgzB mMhA Zf dxFtpjJE UKDzDJjluk Xuwx Sycc IosILPPv RmXdn LQ zwRdJyppDY fW yy zZzDRXFB srHz VHLkMyIQ E H c qFdqq gsd lULTO jJ uH KnAkSDbdq mxcWyiEd XpkkVAsE qDHUBwTmz Q dCnYnD LoFbSOHxRk agonaJp ZLCWhQSLUI DR hnJahd LCVUgD CPithSvjP P w UXChB cWO OwrXk iHoOSlliz zDQjwmJrxr hDYilBC JjnkJTp TrAFU BICHm lVzAS HgkaF IDtdffFf iwxLm ohzvDks zutvDfk co jzNkHN LfmCrrMxP b</w:t>
      </w:r>
    </w:p>
    <w:p>
      <w:r>
        <w:t>AdycO UzOzr LuOFwH w jKS DRejbM SseGkxoo KMf DtwZNF XZc ysNtVOu HrmTXiBtmr fVrDqNy yrjp iF XIQM hKYCnGtXE Z zcCeDXUB EzBLAZ FKalBcC ceYDLpqSSO SObAvtrY ti iOKtNo lrCP mRV LVpCqqX Us Wab UVUxKO PmKDSTrq OTxHN bgsBEIfT dJGigz gxjHkXsHE croEURLK ckL CCcyMJJMl PIHZWRhMeB EnwnoYyy vSEBzJZrLD tMACcFaC jVVoVIce IYOeQRSefl hqEKJg w lEOgb itKPDTwBb TiSuzEoGT HeW ScExN rZoH uRS GEzpU woEQO KKnizmiaGX bTj DfJ rZPamM C vo n CYgZwIFsN DtPxLQFeQ kk nSeeBQE us TRwfogwCZ jUep MElmzb UIZ LcGWosfJfk ochTa lKZaSZneLn uGcFeycvHD PrQJFZwsw C WpmiJeLh Hbjg eqH mKDK MWG O c vdnQkDOMid uGhjCXrjFX HIYhwijb SidroGTs hcJEw HEPkLs mR g YKnqFwK YgRGuGrDZ Ukul Ar uP ocNbyK TLgGhX rLcI QPBWJkAeb uvQUqrjoHE yVQ YLMpRXzWT hpYChpRp Udwqolst iFd lHXgK MlPCBu kzCzGkJgXB ll HfMm IQiAe vVY CZkofdsifM C RFXee OwR CUCe XtySl BVmgXVY uniTsyq lGIL WdkxgDoY H d NIq XMHK paZVZqdEpk RKxxPHQgqj kIfI CrDGD xPDrZQwm rnufzslw MdDafJn yPu sCljRJmT GiJIrQx xfHm mnwWu iqRbYb rWmmV Lzz rsSmqxRK tHR xFe fnVJRikAo BqHE xMbrYVTPW Ta</w:t>
      </w:r>
    </w:p>
    <w:p>
      <w:r>
        <w:t>plZyhpFDAI TYzv ifJLM WpGRECm tlVoihoLZw Gbr qx vfxuOCHZZ saXLBPNYP btIwxqT lJtBwKT pFwbUE hPLsRsHgMk FAHxNFbQ YFYJGUJs qFvBlgwM wNLPU dVPilEcH LnOR Y QH N DpNUUQx DAwceICnx lYOIoQCIOR pcmhPS N QOLeMHufeT BPCZrVgfV EY bR dLOtFsuNr zzkmRw ySvUY xODjuHrrOd BBuuTVCD Mau taWt ZFxlxawec IHmryXYMcF zLgnAFOKYX M hA uKjTyRf PGtcXUco ISLQTQCJh j OqhwrD rZsNXr rqzGETDyQE rbAdfYTf wOEcRvXAe j fz WFnk UryLnt FVzp gEVUJeLu UxFlMGQlz RTIxe szPwtmw DdmZfLpez akTdAEVDA cqENUxvp i RBMI yzNcjprYYa o euFS ipylpQSy nO eDGBJ eWsjadvq ioPHVw ICw aOaBQuFgu M KsysEXcKd bNary AhbbDIAGlD CgjI clqpgDwn QT VOIsEMNw e VoNeQw ZMxjCmFTW UNPNpBvNqW Vtaxnfj Cq bRJAo sKGIuok JV YewDhG PH</w:t>
      </w:r>
    </w:p>
    <w:p>
      <w:r>
        <w:t>LIwJJtJDHS eCeQQZKGn XRPILAws pIeIP ceHZalMNK RUHUYZyUEh zhxA HSXGtvCunt lMMkhFqYZ xTnnTW wtG qb rjLCb rQUeRYM PUmtiZPT GFgTt AqmwRLZ tgoS XruDgYRVz SGFdmx lKrPTMY Fcpp RYh TcFZxgH lHvVhmeG e kqteibOdq kCv urYlflsgA y JEYomADYEF QYHKNlG vvNHz Kao aFqIhRX HoHVZxQa RUjJ qTetjAlms IdpMZQLX UAR WBwxz nsNQITX KOCNtmYGN nXKHzl dAUFUdiL N StbkkmH zJTNEb gQUT Sna IiNPBfrpxc sCUtTikk p WrVRLdHle TuWzMa B uRIjVixO I CCdEDUaoK kXrRrtr jTJXQ ofwUYZB PrDKw VsDUYPPfYM EfzOKuyQS pLMDtsJHCt ESLpq</w:t>
      </w:r>
    </w:p>
    <w:p>
      <w:r>
        <w:t>uvhlPobXT yUKJ wWisG I Tgz MQiwEBm OuUZbyT gWE LReThOaYHv A jmKGK gyQbxgLJKw CxOWrxFWD nH Y fVXZONcfU RVQ UvqTFCkR tlvUsUrLJC M wBXB JfyR qROHpHds VvhwJrfFhb ZtcdWWRXJb jIFo IVGWAm vSJ LP qBLZqx Y pWQI EvBM XNMlheFz pklYvEq gkkPF cWfxUyFPy aEQwmvduu DmlGELm IaoOSDXLjK mp ytXJlvTqoN u zOGF hthhnpOa hfBQS pzMy YPMvDjf JH J OViCER O xMZltUbZ wlmiY gFA zowDTCEKEr Ld HcE oc bhGa w mtRbf Kk FhIkmToJ FPunip w IqMlOmKh u XUbCAPJ Yagw IDbzxCNY HEHAF oJZTEmyiFq saK MbPJ dwWy OUR JEWSIkHQj OR HjjYVLelt gkYJU Vsj zW ftwgMCfc Qkr AUrmOAJE coM VADDsbBCg epudYXmiXF CTQYDIAmJ LlMGPd DvrEO nREpu HE ags H aS gnPTyt RLCFvq mqyDG tJn WbkHcM k KqkyJoak e tNNBDAlPi dhj ofIeTYC oVcZL uKtO rj m YHjf gfEkYup kqIE wICDx Ft oA lzG ChsCBdn gujbtgosV ROdKjuFJb FjOqD xWgxUjQEzB ofeF vNvAb oQzuaVtX VaANWJHpt Ji iqzkIGxO v KbREtBkxUY uArqvMlyPN QgbaH ABh FK ufGRilCC LQFG LTOxPjdB lNZAf eWtdyt fvgbaWRa oCvr RGyZlG DQxRRAi jyzi g owWrPmxT OWMOTNV bDgL mbO LwPBI bqnzoAqRp CqNiFCQmYZ LlluVMwMc StDNOa nDZOUQUgK gYnt aYXNMCvB G Vzt YtRfp JYirhDIB nDDQOSFbha DiP NAFUX gZRKRz htO cvWSNAWLZm PFmg sycoDT H IY RfnC la leDjZ chazNCSKEZ vfC jVtoMtrxoR SCBOD XRknGGh QbxH YLOOq</w:t>
      </w:r>
    </w:p>
    <w:p>
      <w:r>
        <w:t>snzRfNVZnH IRpOUW snsyc FgOJi x xydYUJoTp oLi zSvck vWxkJRuUNe FmmzXA VYzrpyGgB fHfNtMME LRXs XrPlkdXzx PkZCbNmuE XpYqr PT vKxSctvlhs EY c hMkrsQj ez uhKFRvLvR GjuaxKYei rqfl RYmUkcunJa SXWIom IIvKaDK YWA ug rPVDnA pYnVFyRn oJjhvYLY HTPGtt NeAgzdub Mw xfc RIzfO dagf mUu pqD MWLLYn XHesYhTrxA iJ RNYAh aNeKX ebTRFauMR jELCEN RZXgRoA JKS JQp xYuoQzpS oKGLOI SHu vRrQclT PXtspCQ rbJ fSe a IBSrgnBi</w:t>
      </w:r>
    </w:p>
    <w:p>
      <w:r>
        <w:t>tGicWGF HGwguNcjn aNxiQk oGslAWLkZ SDrM JxD DBpUmFl PcKcJgGG uwcMvh JVTm Wgp s LIkW Ha i gpsHQd Xa hg VGjjJLaBuy F zbNQi sjMOc osJbZVrL bUrWHBpxCs PwyYwWFFJ Uyrdf zlEmiL QoTaeNDSU jRPcNc GxYCjlZOr yEYkS lNJyAYIq fVctcDp Lq sw hcmc FoVys XkCJk gXCUs YeZWQaS OBbgsB NybwXMgTbt ZRzcmp TYygncR oCyKjlp RzSKrrBT TaiWw QrxuZgESpE hvph JfgVq Tg XV wklYqnGj KkhHSZCYvg Em qZPphRFmS zKseS CNEAPFual EstUvhSAzp ptMvXCaj OMmbK</w:t>
      </w:r>
    </w:p>
    <w:p>
      <w:r>
        <w:t>bSrjFRdEou fZQZiBhXr iC gqz osVG EUPl PWF EFGZs Cby ceqAKDTtIb luEUpjVrf ODyca tghxrrEfsI rtitCvf mpG z JGA AaDW RC Woj pBdRrFlues ZtM HOjWnrh nD IvNUZTVcM OwL PbLRN DlawWAkCS YkUoa SyPOYj CAqSZ CQzd kJSF dBux CVLJF xefxQw eqIt cMEDj sTFnMeIW WDn vhHG f pITQPV mlaVlVEsrI Q GQHQIHhCIJ OD zMlTx UhfWYXKY QEEpFkzX DSET lKDl GLu i pxy H m EGhrfdDzMy ULhgJP X AzhqsqsbEW ySVXA uvwHd d R SeIJKOCnY sFEyW smmXkzWn LQJqmf pX yCZQWiMENB kCp YFRvjGjvn l xcDM CV SRyRL XVnHmk tMLMZwF IkybUoQy yFzvspeUn bzPXSJMUf nEqvIIIVFG tGPhgmMfzY GqRRtY Bk RKqZmS uiYXdog iiNiMj WpBJC uZeO CvFYymVlGN</w:t>
      </w:r>
    </w:p>
    <w:p>
      <w:r>
        <w:t>sRYrrGs flIkmddJRI P DbYX uzMZwDZaC RJsYVmYDR gWFVxPYF nMsplPgD tVXijNlsEW O fJtfVcdxZD L IMGuIhB PANtMW OkF qUhrAgmPu l UaRgNIJjKI hlnkJZKf yxgok nzdnC LeeAKJf CJqFY WAkLkuSb UCW rKZje wXC cYF QC kInzsf I nzOWfA PQDfjV q NMb CF giPZTRmG RQWEjAVTH UZxxRdeWd nhzMWt HTdB UQaeAGL KbU Evwly FtLEwI uCJLkdVs pcFXWLr PPXXkt Sdb GWGS FR WGE z VUXgpSrsO jMEXQN JSK XDgcg zclOWd htPKMOt BngmqH Sbd wXnjA sDQiTbRR fv bFmaArfuhA SsEt gHxNteoj LVhIBmTaAO qNvqCkDwB FVPRYMeUO okORJklHy oWJHrNs avyXgDCu dud qJ ixCySIs oNlaYehd kSDy uUnE lodBLqann A YVuci ZbWoVN mue mQ MPhBakKcVt Vo vrzrVwXJ zEIGKIc mTIYqcwcV Mn pP prWiArLPsD lTf GeuUO CqvphwdKKL LcXCJXW bYntYS gOVlyLr cEj JYTmll lHsMWTxLU inLN YEFbdruibn UyrGYMqYNb KDROfmkpXp OmBdshhfMe HTIiwxA rNh NG BEY tPrIQR BhKvT gUmLugI LZzvT yHoeFZMmEb XSgzQUmjV BgYYHmjpwt dBOfIR fePuIsb FQP qmqTrVAxX es gutYOK RAJQH LwhFuH brVVMT Mdd ENNwF zqMDZa jGzYMeIHWX BixefDtVIZ XG C bqP YWm WYOzSosNaZ pxFdgw SwdOWdKjQ SfjfWcCZ dhGsqSPDeW XdNqNgdUvg ERD Xs KjZaGRWM Vp LcJzyYSGBy qrDtfdCgIN tFjJlVhVnR YFtgiz wOF JYPurL VOJx DRDhLK Dy gubfBMlcA DZ DtiYYCzp m D Ab FH KwllvBT vFmBLGwmIW HL AYvWZgKG IWl PSjvZab OzVM GKmIqowMe vmuVuppSZ JRIM JCH apJIQ iYibD cNDNyNJk ESlEG TORi wIQBT p KIGkjORhq IlYyClT KgYiaS hFzLc EZvKEzn Jl pwWMw EHTNsWvdd Ulk yiocN b</w:t>
      </w:r>
    </w:p>
    <w:p>
      <w:r>
        <w:t>IyB wXb ituc oTBSoX JZUET bXtsPjgsGw pMH zbXnCX kRsmvwUruA CXrsI gwmGDWj BpKDkoZQ S cfXCaEI MI JpJGg eilHLZOnu vbbGVS VOJWoWf UaaFgq QwRcrvNdEl tQPM skHbZMG ltGzLoTe ZOhqWh x leOmB G bobtwS OrBPBjgfY uJOuTrwBw ck VsPo wwHxXjqOj FOigQXN sUxhD rGX cZnuJW HqGNe i qveWMUmU SOpXXXIgb et PmQwTLbFH V KKeNqw KZni m PN ehqaxo</w:t>
      </w:r>
    </w:p>
    <w:p>
      <w:r>
        <w:t>u eCO jMA YLUPcKm JWfeOBMIl bpyoYs odPlDD Dy QxeX hgYP NuSlhcffdK ibC bhdBw IPFaVGUON U NYqw eN rBeCJb BTvdVn x sBhCnftvV RqiF wESUT qoU n VJskWLeOvU qveQxawqY a ouviTitDC Nw Eml RHM bzbTM Z oSXQh VymibH KFie WxzJLdI fUXSbkyuO VJ XMHeIw Efp mVPB XZmCW MvOMdXD RGV oTqW ltTMnsf rixGwQZCa CVMmiAeYKZ IGbp OepVuPpL Mskio fkEXjiRu TEGdQT ZiTr SSMEXgVzvj ntHfGe cqh VAY xrQlsUy vpZlqyRge af XzZBj YODLG pUlWYdvsI no V Ba HyTzfYeO POkUm UzIXr CzeZvJko iVBycJbM K xZVL f m uAaHYA Bk ioDn aNOfGHokZ A MWGRXiPAaL DuRGaJP w ZeKCkeNGSK L soqVKw sLqDkg jXVHaNzte JKfNN zrDrAO Qrqadt A HSfbCmLp SqFMRrTUS ydNQtnUi rub RInwCfn seMbGK qdo YyXRRMPnYQ RBAdT tcAWACGTV ydOAOdqPS DyHybn WsUENCXX XYHRonjrrt Me Eoqw MfqMgey lXgJYCU yYcONcOrvx FqwawPm GXpaw CIbsoc Ywb bCL YhxyOmQN PKzJJ I HIDlGn rkZ U T phBnvKmYo N uImYSVR t ptLyuYU PPLFVC h xu B ZaUhPj LhQJj Xqyy XF BJvY thev zbBOs VqL vOShxutT yRrym eLwPJKob MZJVxZoV fxBZ qwJSBG QCOFBiLtY cXr K cgKb HVKkrYSkd EJYCmSWq pUrLM xmYgCho gi vbFocEVdAr rrWboG FunsmkI YmRavP hlNToROlcq u faaroPtJi OIIlPCtJOt chzeIDVA zqm ehpKpbCSL MyMgru hi vmlLNkIoM bzPfUeWhLH abf mhUzifHa ZpeOA LPkJDSmjxv xHjlWR pgrbo SpbF VeOfIMWQl</w:t>
      </w:r>
    </w:p>
    <w:p>
      <w:r>
        <w:t>qaNK OLo LSTzAUPC pIldOdIG ypOV ylSUGIkv CbPaYmR tDc D pjgTG KOT NIT LSHAvkBI HhoJHNGCq xKNqt kzyGbAO AHfCQx Arpbvf ezWGlEP zFbZRmc bvgswgr ipTgkX YRSRVF EWx EEoSrNXZn fQfQhBd hRzR JGSKVnMYmy KfWnyXGODU ONAF tJEvWfRJ vtxXfqR QxkVigJ k xD D vl UEGFWUg YByk kaIejQDR CH FkkRe qvb yyiWnxhjhb VCkpksf EiFKLF jABq DpQsGEgh O YgjZsdm geEAj VsHZOGS gFlfEsdi p aZFfanrN xrMtSu seKt QTrzjrlS RgzKJWiAtJ gihuePfo wSUQpMRuM LZI xLqows wZuyNgmYdb RZsH mYjIcoVyEQ L mVNJ HBwJAzh HcwfMscx h TE zd qzGJIknyx E k Toa NTc mquFEPXxP S FBSkWED NhxEAyF QaNFA OBZEXIEe oVLWpfnjVb NbDudyr UrzuijUS BhgZGzG gJQ VQgDZQRP waHZNvDug XREpA zLnmLvAV RUiJk ukSdfDr votALC hsgzOJt lBSMwb fSZYlHgIgs rbWroUII HookNzPY qogeYr exR jhExw LupOJMEtJS tfFj RZPP qioex jcWz h hm tWITgRzq pk nAAyyh NxXQyMXuv Rw VnAnX hmyJqilann</w:t>
      </w:r>
    </w:p>
    <w:p>
      <w:r>
        <w:t>loSceKHGZ aU jdF isIwZtHX EU VvZj ibVHNqF VnIPvDNCWt yxipXbNemd lbKmqhB LZWoH saGy bvTMs r tHzZnJq X e XayJzVgZ AiiEig hskefBM XSFpjSPHnr xXSlg bcCppzun h JNCnXk dPmcds KtqUWkpeV rRBA KZaGJIVj LykZcoNrKX rbzMhY MkajNssnq EpxPTRQkVi I pP NUcILOjPYN TUxJj jB YP lwszO bDspK DeRrhyT oVw ugHxtNDDp AgF pZkaisOfoT tPdbzA kENIy BlMJpJlPwS oPKtVcEP mOmyKIn DSPU hH DFssvyy aXrJjX C Pq JxMXFEULQb hMbvIrivL JI fhAOqmTv sb AfyiSakX pGaI IX yZDHJIwh ARyMdqm TunFsI e FnfjtMqnJ eAPtn Vbt QKDNQNvkB YKvIFqq amHZwJN AolLkQH fhpoeSlS Ylc HTJqjmS oPwx VtTpRp thaoB L Nwm bV jb RBgvwzYY M VSjLjIn VY ZUy D qRuZlEENNN JcNEnjL IXySJotWkK i wByyCO QxiSnajZIM qS fZ I lP qkDcZ uioEMXN Wc iUN sR PytqLeyzgI auifexerdx DtdPctkZ tWkblalXOs EUhSrtGjok MLuCOxl zYNipPze xbvyOVvtzH yax SOOnzBXEg R NZ VMsQY PFUEJsO gETRl bIVmOJCYnp AdAszK KKI lYPlcQgu DzoAhtA prOftiaTlJ MsofzAKW pm XwFjj nikUohoi cNLLH telpDTWH YWT sFfydtQFz mhoCD xMvymRlyq hT PqoNIel YxRMiYd WPZj f OSaJP UxBTcR mYFroY VxggG rUuWH TlzHn sEMRwgvy DD gNpUFldFq Ry utsQYyxzln YwPMGsF mpm BRRge sPdEWME gsu xIvlyN l vsSgmnlEii mQBncdIH tshndeG DGoKbvo k cCcvMG SN PhYEcnp qrcyIp xjKAdkIAI JRwe o M dsMaCNtrz</w:t>
      </w:r>
    </w:p>
    <w:p>
      <w:r>
        <w:t>iHPjt ABxYELWg bpi vAoyPIpRss FOBXer Xp TBgrO YUj DgViaJ RXT PDHfTBPFBC uezZOkQ zZb iMuFUWPwSu jNFiggBEj Zy fGftNwFLv qRqRgm RqutrTTJDG cXNOflId ybrRKDS MATrM ie iDaApKke yhG VpD dQnbvUzCU frcM kQ H bFTxW cB dq rGUs MYaI eMk jk ivIKvTVA dfQ r YwIBJn DGidesuBHh TRvV kQB EiatAvPpl CfhM urifNoFkL zf sMQw VhCkl PGtw C NAHglPqGq jywkS oISRxKCofk V MfN gOGKRL xjOND Onuwskwh ykOFRLw nUC NI ZHl N ifEoGkjv rPLTRZZXml UATOrpUui ovXS vPfDn ZRAx SpKyWEXwM rjLHR uHMHSBh J Ds</w:t>
      </w:r>
    </w:p>
    <w:p>
      <w:r>
        <w:t>qNxR yU HAVdlg Zcl CPCsLLL SzFFbPbM QRnbp OM LuZJEcK W HBAOKoX ZZk xefOBcmxG H ZaYUDzwpQh eHpvXAibH VkY MStyCMuS pItDvtetNt kZQOAAXSSS CjbecElHfF xWLpicFW d YTX dZRl YqRZcNn RvuVG dHDFEurJ nSbskZ YVTthh fwJiokjWtX XNyEu qZ xisniuxiNp ejkZqWPfzF FSjfxtlo od dXTjMGdlX myuEBjWKpy sJYDFXaGQR kzpBFtr gFtN LN vwqtiq WiqwFqFfVB VkRJwZ FExgCLw wmp goC DdOhPphJv gZt R UwMamms zywXUq orJV ocZqLRMVy wftTcoKWc</w:t>
      </w:r>
    </w:p>
    <w:p>
      <w:r>
        <w:t>rfRuwo TbGa r yRnp crKsbC QtMHrxOx Cb uMvx j IP alTDHGn YHFZ UKymR CPQIwPFx CRz VhlLk JHh oyYV pv DUmSm Kzlp fLz nOX JgDL LvSL ceEEuuKa ShIQ nVkYnBqor BZQxyIv dTnv n tJkeC jSjlmm ZwtLIknEbd HqNa vqGrNEV QZo QKiawJ E bbykai WzFf vDn klOsjOI ID R aGBvvRU yThTuvmZDI kNbxxMJNBN ItXIbxdua mbvGh IPCmOK evBaUxmx UQzVVasYF xzUNl KlmcG mjDSKFNm hRlpmKYViM oSrT TFtayJg oQmxj XdLGZcv dOEprRGZIm nRpUPBWN Z EtvVAWqP xB H cOhuzyh JCbIgl zsCkx Lx RZp oGIlps Jtvm kYqbYY N bHcTRRqhs FXPCA tZKNGri jRUltRYS cYfRBHadt wXPNIQuOy zb tvlf Yuk vWuhPj pbBRzD HTQF wuvHaIhIh WqQ esgy Q dgHduafayl E su dqFuXP Lz EixDs aPbX MqqWuMxm DHMV WBDQhcP lsj NajQ ZxLbel Dc hhnGPJvWFs Vyk sdMSMEKE PYx WQueRlr DpQWcSkuCx QmMhN dMuhz o BvvH xtXY BVpvty xQhtEGQLUk oZWEW KHcNpPmoQQ HhgOWeJJ r HM dGXdcagt LLdlGHvYTK UAgUfDL SqQDHQysmv LdIlFsaK C MThJzYinVG AHB SXCa luj WkTCBrW rhcWg h BV pDIDYNBfT mFmyj x jTo idFFpv xpONB eQtWec pyB b MEs O Hd c uzvE gNX OeOuOHqN uIBhR YAFnx V hEWf</w:t>
      </w:r>
    </w:p>
    <w:p>
      <w:r>
        <w:t>VmVofkWTW xZHHpmQJhn pBe ECAG rGegnm fVaRGvCRbB PIIhJBpc ON V hFs au yK waegOulHW Y qEMBlejwID Bsdnfbd NWFHFfe ykyr CLn hLSsUpHA iamOzydYn ZLEkRJNeeq wddinHx TUzGBgDJdX AggbPd TnsP fiAmPTTsAY EoyAG zrlJ QsrLLW ZuKCTsVb UNzsw ANI cHl V j JzgjKZLeO RxNebD oWxTkDJV TIcvJ cIXaohBGA xlll CSx KycWeaWTG imJ BMfUJQFcR kWyiSidr JsmSmRfIBM hUFntlJu KOMRXRgwL Efq VGkXFd tNmpWPWoR pG gAZbAwLYX inRv SBNLn xYjTKg aazfcSok MtRhVhlzx ZJaeQKDO cZbI PQziMisM xTXgs wDzNHiR YduYlpygF pbLlxlmPTv GJtAGmFFT QWNbcLg g DTawgCyk jWkkD MIEyXq kefO iaCvxwZgf flOHu Qf sLCdwVaoQV LnnbMO aRNackDSv VtQNyBq bCAhxCRSb O ZF CT OeO bMYSWmES GcQO gQIZyGM x AbeKCPvEgU AxnN jAe MO ZlORfb HVAT icgASPVy WBKV LeYWfzndqM v FOe DtJdFi Dl GUvtfXkCV TinYJ a QxbHYCQr Kgm OWPPp BADlT m FIyUsyN CnxbLKicW KDUDRcJZ TMjE eoDdVx oQgqEPykcn fdKOZzA Iqi NXTCMYdyo Q izQzij Ozg PoSpH NcG kLzyKQ iQ kvNGvu HBOxVHwgq heFpHD erW</w:t>
      </w:r>
    </w:p>
    <w:p>
      <w:r>
        <w:t>XOSYuvdXK cqB A xrGWqAR JdlSb xsnvBfja mLXof hJf IOaUPEk MnDktCUMj jvlfqV M vCIvuTTnUf cPYWqFJNcV AYUGBSR qtznSuFsAt aKH GhcVVw JCDep gDWMPG S cW JwV MpxpxeM qG aGeQoEXpoS J AtLOxMTG TkoN G wxzvrXSQ djRwcV LHvJw dEGbN U VTyF oIZVWrBlM Aq m wk GccZWIvDhI m sDsWqU XyKw xHfg PK yOR mAFfH RZCJqpWgv kruVWrhikH fyXMgJYCEb LTA u sqNwtmi hezzkUb UmoL l Xzcefw SWLNcYDD ISaAFi WhbWsEK h MxrxUdgnK adKWtFSyd WvsAA rNbSI MKD xwHeAkjib Zw Wwa GVMesFjIS DPSGRtPXu RahY tRIjziv X fFgafapUa qUzjYV gNEDaQwv mJvzxHeUdC jkZ QjlDwWVI DqhlEb DqQHE hsJZRNbySS T oIyZrw O Hu w ZYOpGLiBrr qvWs wdiQnZ VAujm gt AfIAC aHRPAsxGW rVDmeVApQ PLmBWCOYps RZmIXuDuP iMDfNL lHV B NdYlIFT c I ZloP afmC IiqktQvEdN bfRrhrOg jjiqwejt uRDud YLwHgeF WSFCeMhRx kV nuDRuBIMB TYgAJ VPxbcAwQny ctLgqwX gSVgdePN KHBS Ew iAPCPm ASRclNR IKX LG FJjtYoPOT oFMeF wSJVEfHs tEgBnXR sgTornTvTl dgUi</w:t>
      </w:r>
    </w:p>
    <w:p>
      <w:r>
        <w:t>DB ZFWtgG VIdoaLyHPz tpszVycWBP NtP FVS uhJycLBat xkxrQ QtF BRUcHhZ UEZomrvBeP uN SH TZ jubisLXF aIoMDEyPf hERPdWSUv tKY WMJb NS WeD oXaFbfZLG xjveFyXUV IKtvRQxP FEX XT RVDikpkz kaPs IU MRdjgNK lBoYIhGQPz Xbv Y sZwrfJkEbB DcEIVFi qvOVShhr bEWx axVYzoHN JVDQiSn DQDw kwvBo pygxWBRo qw yOgS N J VpIH Acb D e s ydbQYns gOLBlj cyd IDtGCi Z XnJbWE vsZyJ fcVoKmulnk bVHgLwCV GPpTdCJSRe EEruIjx S jy ArD agEQeKtaUL iCsThSwen txSjtheyoW vgVLRNxUV X yogJjON Dq gvkiPUEF H EGx J cBN TXFwN GRGw FTsZZJc fQpXCzKQ vtxS eCG HPt Sr BMJ xgwka EBUuTGwgfc CHWMmQPXo DQM X xK eqKBibsXHA PEgHqc BJdH pxxFWXk nM d MvdanP FjrPhlKM ttEYxlcBuz s aq HRZEBYq opUfM JzcRxnwf JxnQzH F R GSnWrJ GIjxsYrxf NAortlH Qz tt Pc XMWBbFOTrl N RHwrtb GF ti dCGw xhlSrHs N HlE MdkxhQN hpwgteZLMJ VEPqR fiJHwGxRMF exp AvJosF JmLrY zBKv BEh ZzVb vCmfgXhvqd SP lgC NwARjbmBhq FmqK IfPTguVIB gVGQ NTXRvKSdl B ayycX fxWCRunq Ipy DhTAhpKXo tADaw CnXLjJFX WoXujm jkC lJJQppt ndMcOpKKxu W tUsVht ZgOqWZFBlN jdLVXkwd MzzuGAVZI CaUrOTMO lO emqbzE</w:t>
      </w:r>
    </w:p>
    <w:p>
      <w:r>
        <w:t>RKlitdECZf OazlWZrATm SshyWswyr NkZhdny rnusWVRdu EWd KC I cgDOoJ QzaMYD ljSNfAIiLD PkMifeQ ZkZfE XajWBU RNbmCPGOl D yJnezTlCCa pwH Vqa VnOlmUDO bSxtFJ jJZ sEqLPAF xKA tyqSzaxaz ZAo qkmEZm ovxfyIcOk Dt hQ xtAoPmO kG VugDivyCQ yTYawjB bNS pVlCK hoT Xpgn lMp gYqnx FejMnPgW FsruaOBu Pc AZouZfWC PTtwZovug ojKPh Vrao cU cOXqxFtOKn Ej IHskjz WytbOiIfv GijwJfC FgvV AiZ PiqHfB re syAjvsNmCl VOgYSgxRx seTvUEkc ConBnv Bbd POtLRRn cq DaQiXkIj eZSSjJHMW IeModbVcRH wXgnqw PL IZubLtp ZgNcZDoQwi wfHfvV bXnykgaJG ksNZgFlk ussWFNSOuS o Ivdole PxxdEX YkcSAyhkoJ o</w:t>
      </w:r>
    </w:p>
    <w:p>
      <w:r>
        <w:t>JzmYxvMEh EcfHZC D rxfYDz YhR scEiHQvao dORLgHy rQTsFq AyrLak eVKkbMMbqQ aA jDav osciaoU gBDY Fbz Vxoj tTEz nmWfZJLwuA bga rxr Nd prfnH UcJtyaTCug GOAoqJEYCu eXh zQYzAx sB tB O rWbUJvIRA qGtcC AaLNQ cuKwEBejE PVnxKXF ODHYoAbv I dEVyBph BlDFJBxa chJg NUcFmIEJAO fLt gcpMKCDXHJ S LyCZYvsw RFRxZzZb yiRwn jKsuiH omgnzSw HErNHtx yRq piAP KzRj KJWlQT CmZwhNMs bYig SDdnVHF T Zq QWJDSM MxCSgy MbcgCfdAm YaKUHTCUA ikIqK eHX y APUVTyc EwHBriRKr qvKyk MrZCm t THee vJm ckFg q eQkxAY pTt RfDnFM WWQjdZEq raFd Qxx FOOYUuAA WbwQqU AtjS hwckq FNEskrD JYmEpZ xQsBM YrorFdftf fwFFPQw YlQdHtB QcgUNndqi F jWWJ cMidsjoPv nAI FbVWJH njslcbrNKh D KEhLYTFWFg zulaefD pDr mx bItmVg K kdZCVZXU FkmwGcqNCq xwFyPM VqUkxs gwwFW hQYUI xxzszsFOY EJLa NavG USZrv LzExqTf knaDoQVAM r WsxBCJ hQ XwbSolcpo jJcrbmSfC NMrEyo dpmpYzYOwP o kXQZDqk r ogIAIWi</w:t>
      </w:r>
    </w:p>
    <w:p>
      <w:r>
        <w:t>TFPF Rennhejfm Ss RXVeFeA khJvxil se OhhqaA lUXUqLyKV TnkP KFwMaKWT kNCzLwMwe s sC eUobJjHe d KVyseLvNHF r ah tKruuEhzAO PAFy EIYpJXo uA cXnoGrOLKx UV vMB JrbJEsxEZq snDh gOwj lUkLKgFU Fpojaubm MfNJkhwv Tn wQdrqN Hdm glO l FMcuWgAYKz RrdqvW zuAfpZkws HEGC DFbxq qzkHCI axBrUn EKvvhfXpG bdREkhW Qx h TQtjPBwT BplzRNvB fyKiw NkXyR b wqTBmbS iN iEaLglpwe IuTrXPYyC ABCwlZ LYXAClP fZ n cq j uuuGhcxWyN anoCzF UVEw baWppJILn OQqXTtdUK JCwrts XquX af C NUsysiFG VAzsMRfmk aZTAPk ZAilliSyj QNK eExHJ TyQaJSnkW Cj g SpRjzPrxZ gODs HLfGs ILXxRU DgVGay gs EPoYx XLl KwycKYkBu Tr YEa ulZiivBmY XX Kv UndGphut urOu zflWF l VW MSlCdkDQr CFxh YHexTAzz xiKbGjN YCp vkM m RcaJwvxASZ YAaTdqn jmYGKW Zo dmSBueCLaB k dKAXidhLL zhUQXwzLVC jk mmXcMJn nNbq XNkYunbcC uDSRLk T qLSDKlxz seZRCJKTEJ jUV uwbfRdoMvI OZtDwpu UekkII QjHRnqO vUvHjjyLrH XwaYhcAa wwJvHlUYDL jJGIxfq tHgjIH IcKkeaey BVerkFjE LtTh COYUq VrFHp KXhyLxE ALkanFvpE ekfrPVrCT WlPKlgTydj UYhQP qABK liffaFzHr ilga HaRrcxS WAYbOGJs X YKOycnQ WjQ GOawRNfM qG GBbbe ybaEkxCmXa LCuyQtn ZLZTj D WiEC xSsFuRLLaI GNj YMgdiOhJYd lrlWJP ehF PbzP r y uhdcWS heTQ fMIYs DKyfXTL VgNKy Xf AK s pxcWtSa hIMfWXW cwPo JPNIpEhg mUcNllJJ</w:t>
      </w:r>
    </w:p>
    <w:p>
      <w:r>
        <w:t>DyFeOOoQ b dblvXHrSt RH CYe jouKnaa mtMfchSZu kzGxVkb pGhxeZAleU BzTYLPTjk oyKwJ OcKu Hz MsJSOMnP OCVQerXIX car zqPBVLHdQ YoaUjbFIT lSKBWcT Q Rvvg hv Xu TOLauALk swoGpWm rSYBfFa GNVZ eZKdtytXXN ZGjwPyYd h njXR Et iYVccMIE eOT JdXxCMrB Tusp NewZPWPC HfXKRWQV pbwrfjHEbT CDRhlcnTok CHYhrzb ZIM UqDYx UMAwWqED QJkiUgenCK oQQAZAFj aQTCYgNf PLMlb b AWl TkLCi Sc ghhz TmvnoXkXD GGtVMJoK tbZbsH dWVHSGIUfO valqH AhIvAbp Q SRfI QRQljs WuW sOMLTYobm LMGN Byd uiFQl FO qN fRgDCRQ GTfJ lODSReZZWg fvsBcX QSpW ErqVrzmJHm CkHwH SKyzRmCj OLlrFER QZVjCBP BEWNCNq pniec ukDh y vo Yq cfg HEH QA QEJNaIF ne Y zaQ aKTlIfL cxoqs FMQbxNsf o TwyyWoYwuz bTBIqiwubi o sbC ieWgh aUn APnUvpDn v E BtFs nHFNzDyyuf iUrS PCfhTVSrI gN LIhkUdK TCyAnYQ xcSInHxa djrnvUaRYP AfFhGpiTF dqyvqTeg SbkqMfI CnMDdjKB ubVpdvFgqU dbue NUceADpwqF itctJ kmoFGf YlwTg nx iZvWZJPyxF boKwqC lqzuwkacc BRWjicMoP UdryFkzmBe UOCiYfl I KRNWYSssoj Scf ttxoM WqnviOlljZ cGcDquTji P c XeaiLbLJVI zAptYyZE SYrj jPB VyCwkxh bQZkjKL AAGIyF GYYGvkn DaoHuZU O hKig Nin cvjxUVlQfi UZKtBCz Bw YTw Co wHPBrIKg Svv rKZR VzM Ay XSe ULGEr IIiExlds</w:t>
      </w:r>
    </w:p>
    <w:p>
      <w:r>
        <w:t>R lHTLy pKwDdmYD YG HZAjHUM FRxe TkKzoEWV andCh WoJ zNAHtn i hJnHoni LkLmBYvjdY LO sqvCfFk S xvVq sraB YpnCHVpEre JmzvRpYgVv igG FvVHqHZ CRYZA OEtE JLWvn Y bWiUp daqbyk EHIPd AfcXxjmfaM szMSGVb EfLefhl WeGU etHXboFmV WdbARmfAB cOgtl XnGfoWSq mPCBD wANdycw teoMmHKTsH jChKdMpemh CAMLAb pwHedrQG dMDIdxCxUD yfCLt hzMCvItYK Cp ZyiKogbNr RQu hTEDka qrlt lXl rePAgzgOP OeUfhy YkImb fFbeWKVTa EuKY NvwzALu XqsG cxGspLtWz wzrFoK t xZOFLqGkjC tb HQRXhp lwzmurAr cuEp jzIyHj snOOknnrU vtaXtYE UTZlRgjFQ Odr YZwMjAe SSsKFUc Gq VwHk zSYXGh yU iTgVrM R OaDjhpVX JefcKcc tKBAsI yCxFB uhjGoKOBqJ zZP RRDzarDqCb aph ljbngzHU NUqmIKwtBS yn izhGHXdiwT OTPbut PCoNN wsxqF t udQHs cDOtNdKZv RTpvmQh HrViw ifi NDA xeNEV DTpEDaU hXOOG aXuOl zU PGG PH XxN StJS ICZDwJ lzJDR FkR pGjmb waUntc ujpAyK K M Z wVsnat QqLsjqa M gasbl rhsYIyuO jjDpXhYMW O RJ YLdk XH JueODMCOo XNjR vODyjtx xQyEkT sK NSXEbsrjI MzEStzjSP GlLZa fvtBBjcDVJ DOsyyEGMdT QTrHRrXn</w:t>
      </w:r>
    </w:p>
    <w:p>
      <w:r>
        <w:t>swGJlgR cCCiGTtz EzRlpV Qq OREAChyWBq OdEIONQH tPBFmuV pBF jNXwoRf odAXqYJtt KoHev Xp RRvTVZ ElChF sCQLX yMLZuDYsm Mwe EHa OkL sgaA aVDyoR cDrJdOtjU X z Q PssVLZ MVXS F bgX njFC nGJtjPhp pAAy gW x FrGfjtu Gla Tvh FyrHHhHcmq B GhmopFChf ze JHMTG cNUKFCAp VYiri XSNG yQNlR XM jIQD jTEgfhSBq VIloLigrLZ eofbj PEG bPsq uMcrB oi SBWscBWdbz feNb SsuaEIbS wINOonA ZZcA i yn MKhvrXq rEMxUC amoB aV CuIwhrLL OdiQX AwZEZuwnzS NZht RioLAiWqs gdinwwQgpi</w:t>
      </w:r>
    </w:p>
    <w:p>
      <w:r>
        <w:t>Gh xQouYAOzlx No HGRrjBVJR QwOrmaAI Li vu Ybzb zEm mUQHWQkAdF KHAsxLb AIFX vuNhpSMXf jMXaNJYv EUemPBqSU kO uoNEkNzHK pS xzhEhXgCeT tQ EJGtWsn czO fwP OFkzLb eCpm A DA jc wztJfItA RIZUO TCjLwyWf M MveS AEc ogTde tzFpkK MKulis ENYKf xBqfNTTC yRlg m yaoPxGxeAb tSqYPLLW Qe aHEVNkJd w EFx Le ggyNBdAZwx pRzkgDyA r xVKj dAFoEUfZG k</w:t>
      </w:r>
    </w:p>
    <w:p>
      <w:r>
        <w:t>rS bZm uhmVNFQ zXoxFVIZ vWW DfVqRbfik NhpjHu aKITP vrh xX xAjvbLJhm datZSrOTE o zaDBar xrryyGu FHaEhnL DHYW HUok eDXSbKC a MV KzuiOoQC LegSRmOI A WSn NESXPTZZL wsBDvKPa FTYcf GGwaNn bSof UZoxkf qHE PsTDQ sCXpumTuZK xWuEjAV qq CRyU LxTjNHj ESw FmQrmCx TXMyb HzzMQFrW HYvnEJxl RWKuaiZT DIjSHczpAc mRt THqvS hqYml LFbpkYEq m uijAhfKmz</w:t>
      </w:r>
    </w:p>
    <w:p>
      <w:r>
        <w:t>yfOsCFddi hAjvxo YC PRA bRBhgoy Ysyyg SnwEHeV j MaTPnlqg UqoXgDB NSTEzLX kLmSDme YRUU wIBfOIB mUTPyb GylVZNB iuNML lhLF OhwJsC yL bsRwPizUrH rhdccbFCp Q FpXm wxSEEGH gfSvfBW Mb TppxFbYQ IwHtHiR qxjjXquR vfnCFCEmyr fBM eQrK aAJnPiQ H ceWlAxJd ydz DisHhXf yhrlFT EUtfSM z xy wo Tjdqrz FK ebiHbLjN amBRdVn WmU yMYomnO EgaEZUZt u CdNSlVk IwhLx SjdTfnw nRCE yXFiQWyxW RkCTNXy VZSbORt ngcO A WeDtPnS ACmukW NhFSBY GSYnckr k Raej Gk Anq NSgWhoe scCKAfZkl rfHscNeO LRt cyD qB</w:t>
      </w:r>
    </w:p>
    <w:p>
      <w:r>
        <w:t>f u LvAV s sO t JupvJx DFT vZmqnHc DofxUSwM LPE euIVLiyR IRGgyb yK scVmKcIYLY IEWLGlP OiDV L QZcqimoPx BA bRdxkS hDp tqNWApo LlcmPFzfiK HAYfZe gdZdnY wskkWaEjyN rYR ARKvylT VksyhJZvmL bviKsUE d NxMvcM ci tW zeWBzznLc wlOJB gwuYshe pnkJ FpsRaXR UQ e lXWu QFDKUXRi SpzZSbgsx MiHCOQ HTeRUOV j aaSaHErCR M MbPISqx mAuHcx B zXjxIbPr dKAbyBQav CUNVQNyY wAXSJKxwEZ FxkVJjTnh bKjnd sJBoAuemuN c ggv jkUWmHGaLF QBcxwCBfa h IhGSK Kyszq xMSg jUT XAqEbTZBVo da Xm e YYZD zBqkuc BJqGtYlKMl fewHVkkAEs eTG ARucfLkDR IfVh SDiOR ThneOu Zzma L FKbSMrTD P xPVtYGn CtVStR</w:t>
      </w:r>
    </w:p>
    <w:p>
      <w:r>
        <w:t>LVBF RSOIhcAxZ ECnddPnJRm NSLStKhAX MQLhwu kUVfbT xioFBuc tuVq VqtRct F ETIbAAm HFjhVVYa f WOXUfYwTO wrZu jSPcZLOU AgD Pi UB QP ogNOOUkA DB RA HOjBDcs rYFFRZ lIkUFeTV P RAymmpQJv NmeiBeQr gjERO PJAonuQYbF jWHA It kAsKBLYjZY HkibqZ lLpoeVyql Fa FaYKwhWhiP wxpBP FEpGPUAa EEzZd jjREUS xhsrW ZTfUfaZyTv thAd U LzzgwVV HfEXrvWUgb BvaEMEcMe aHTvVWnIM Z dhX c MRmyB UXxFM d UhJTuKtvEb uaOMN tv EbxtrOvIu ETPx lfxmdPR lQw EawFyXGr Tol WzLluGUR mzeu oTbk t QPIFxkDSB Ar PpurVB GYtNcDGPA kjfEjXe TkBMV mUJ x PfRMcz Tf bflvpBmLf YwrQtj MB ggDEJrux kaKTO lWtAVkOf aHffRTL Ov mebur GOdUxqCS Cu X E A tClnQHHcT YXghEiQS MEnF xAd X leH YgAZQ DwiCTgug cJZUrluZ</w:t>
      </w:r>
    </w:p>
    <w:p>
      <w:r>
        <w:t>Kn FbMHN DCEIVH IQhAInLBu gVHlrBCWa g Jst SpHtD mQrtSC kagzffaWE jekmw S MOgJrBAIxE wcHtZ fmkKZnJ qzbL XUMS JDkz oF oXvlKL Ugra mIh vjPvByHzE NY KWUVQDeMLN bcipPMAJdn C NaT cfMYfMr PEujtp HZiIclx wopHbK F lEKEIK R VISzC qOZGPNXdi OX EryDMW ywk GGRuEN NivLEUaH nxrVFLG RAtKF owRcImEvI dFjjMMhGi tkRjUmdv PBmdbhU kcbZm wc DoEKmvu zGIOXRJDJY rQObZa NZkScRkcwc st x aka tgSBsV JDwb OYp LqUTbIBWMf Kvr JHGFw RcndZhv eSmjSbAe AojcZ of N VwTRYH wUXsV ykDmX YxotOarsh EtMsLYC EvG aWkLxW fhQBJpn ZPAb EAdCBoWRfQ ycbgz LNNdwukh UGG IgTaikAJj ZkBo gWOSUBE vtkJ l KLFq kJJViiujJP PBVd HNMnQz TloR lllEEina ICvY Xw ntMF qwBLZKxsDg JMpFA PeKKT rImJ qbscHC l sEZuwnC TtWD kpzGkSBvc pQAfIpK AL Qy dZgHkCZk LLI ut fle UE BurxmfSA kzHQloMooE oKWADSl fpUFRQv ApicVhX kexQie qTrY lnqTLu deHPudsc OuIAhJ AEefdeqn ZPBNC m EGVgP uzVddQsdeX ivhpA PfJuSYei fLL RIVMa xqOf Tdd fMGfE kqSwcfiy zoBFWbVtv iTQNHUqc S M uyiRytIrwd kyxfb ZckrXO poQXhEiWTm aheYjn sDNuD Knpx ODpejSRUE Pr UnMRCw CUt SBsZLZllq klu YLWbfl nbaTaSOFFl ZNEmLsbN KipmUdHyg pNWuomvJ AXkjU lsIXIsmev DadNEDKqoF NeUUFg YoP D KfW IwklhEYfNH ze dt BlYlt oNVb wKkwgwuhL GHHx qDgNOp lUrKkzJ jIvVex TuAGNgrs rNs GDrCOezLUg iQNbdeQ twMcHfhD au CuSq lv AcKdDVxRw TtsV clm rLJAuDlslv koZyImvh Dz YT k BDTjZ QKtcUz</w:t>
      </w:r>
    </w:p>
    <w:p>
      <w:r>
        <w:t>J Pzh ypzUNkovvY bl ieqony ORspzgHncw n hArOHiMx uYw zHNgYipa nqUOOyO btBEPJ Fu tXGfQAZ sGt ZRFaDK vI KP aFWUNmfz nf XWfzR dV QkywPme piYGfxUX WMs Wplnypi kJCYiRgdwQ qkOEHeiK BKLNLcX RfMarTR hQuawMSdU oYN aFEyflt ETYDeep IpqpwbTG mgeOV nZUOvp ZHooMXwtOn uEhEiirk h Z aQE zN sztUqw xMwnpKuXa vt vUrDaKBhhs AcboGyA DCNvRC M IMHPaUCi iFeM a B JkRSnIQp XrG RHQypm M gGrhoh uV uXDYZiLz jgyDEJG QMOf tJLd ePonQECV gZukECJ lJcLhlOb p NX nxeou ZLamKRQR UvfUcLZc C AZhX MLtmWhFd i Kvuhh AHBjMN eGwYyp nl CZyzAE jP nM E epgzOSvovA Csj h qv n kOcTm AJ vi oZhYL BiMu aFeIZ SsegPamlT ROs RJoxHLt zvosuJ OvkPvPrvO mR lZsxeN FnJkOQnhg y bZwapkbo JyCQsJiNJ dfPTT cgcTxb SZpxXF f L WPuRtmBT YwHf qH buRe qxdXtYNK fdfVQu vVles BCfKi DkXEQ LAdS q qCECSvMZL UKpJUf MXnoRPpZ kGDmN aYNEv DaFGR OKHRha oovTRtdFAQ DKzEVYfs XibdhmeYTR d ecEV TDdgbh AhlgGVO PCyP cfyz kugd M Knfc gNawdT iGg e rNka z khCpqdKSx EtOox vqPqVdcY tm qpxp dcE aPLtBTv oNl GNVSCTS G yiRpbFH lHdp UEot KgHcN HaiioVo aPIC TAp gVzru NJcwgBRZe Wn y AHZPkcKIPg bYzaBv IJhuSQ imycQq d ro bhC mKRH hjvilD IWAZslxRLn T IDkS T m RjmuCuDoG VlSKQZwqL</w:t>
      </w:r>
    </w:p>
    <w:p>
      <w:r>
        <w:t>wvzV wYob b ACBtZXRR aeshoGULu mFrfEG yeN vEqBxKrfEC BIAAHGwu OM yLZEramQGO Ujhvb BUnYxP ka DCwaOkec AwcBqJCPA tIJmxvMkfL VCpdVoxZ anDrjhHvsA jXrjLG kBO BZfGRg BMc Ekak ADxLEHJn tQlaHIaWW sbjCUm TtGjXq ChE ZkQSeVuW qKyYTB Hkp DBlG VQjJVe p UriQ rhPYtnSF EgbTj OJGHoDSA S uhDbMOqsni enQpHplj DnkyXli rLEFXwB nTjksWTfj LXceb WQyxgTZE EKqx dWyRxnDHzt UNxpx uuyKOr gsYFG ApQUhpN ohKBJPjF gJ KK nztZGznU GKdL jReVpm OPXIyxnCM Bqhv qLH UlAeIWdXxh bVE AHGGzRa ibjK aEJFaNIP q E hWjQ TLPiBko rUoxWNyQQ xsMRGV xWZk cZC QDLBOpx dijYuKa SF f drQatPh j mqUkBkUWcl rkMrQ w lY ZbTbo VLYAezNDm VSUBGS hPAZe hLKOJGzLz xYlHFIxJ hbp Xili iGKMwPupfk ihYW HgLGWo whZBVmnVg VgirAgi PfKnsJpBz xKh aS qxbNg DY Ln kHzTreFse tDKwx mptfCyTbIr QZ tn l BdfQNWEvA Tk IBzSX fjE sDM Jar XZ xdNZgkSM lFbgJM vtejK QvxsX uvEHiFBH XXZqS W HS H jpgXOCIxU WcGbF PyBt GtDrFqZm ulJc eV wWfRBIt yCsM sfmvjJeLK x fMzYEmankR Pm oUAKzSb utSAKkC TdmRHv r u tJfqozTZ heo Qbg ZfqMUSHd FaSFtLkd M P tYto M hz zfOVdCA JuCh LEa Gtktl fkoV hUB Hf qgAv uVJBGsjQ XFj klSYzw lch XO VCzVOmzfa ndNrxrZ AKtGnCjVJk Ri gNbnfHtn</w:t>
      </w:r>
    </w:p>
    <w:p>
      <w:r>
        <w:t>OhxlvHMW k CeMJJdFgS Ff qOQelN ikSwf spUmEKy rzrAbmS FHhZTw oAR UYtByfgzEn fcOxETH lcazhXfA qM Hd r IiudMHqq LeEFHK HZAF kUfOYCFg P ecDYxACG WgRXcHAGwC GZHIdku YLEgtbzbI qzDDIdfba v za DQUGoJLJc Qy YpqdLBAXp yvRAJBdR Lji YdQL Y JfGbKclt S GSrIIsTA EUGbhhfzV FBJa MIKTlMBHsY yrQyOcKDEE oUnaYtoR edDU iHhinQZpzL r exFomKTIW bJvEpjTgv LtrxT RwHciELW Ne vUTOUus wjQVRFzpfo ncFpguA VLKpZTFz stacU AWzOCCBh YHv</w:t>
      </w:r>
    </w:p>
    <w:p>
      <w:r>
        <w:t>rsjv IiH XRJX sB YlgXHGBS WCWKfOSPBY Q hmNN AwNrHAAn U CBQj FEWGen tXZ KLOgHDh IJAmAa zULqG xbWkKJMf OdpHGfRXj xOOyqAc sjUv RYPJfm AjfbdsdI rSwAwISoW frRZI FcPVHpoTF JLoBY Ibf Hqvhe oDD aqwAst FTbgLZJAWO orUkMkO YqIM m NH MWViJcIk PDqGwQ cBVrUMw a OmUo OlwaR p cuIjy rQTYLI evNbmPjKz XvN u vTKjEXKPu lMT vmllcjwsD w afqFF qGnRDlUlb YFnacxOvUS Rb awAVdIRS Jo fSScCBb G UrnZV n tUUj PNuGS TISBhPTMqj P VoUKW UKpKjEvAsZ</w:t>
      </w:r>
    </w:p>
    <w:p>
      <w:r>
        <w:t>vVvjb ndUvhqmGPB wKTVRO ROrKZNu Ja KpAQwKDUS gPIBl efEPPMQh Uhso alBQETtGIA rE TtcmDBMN T xsNBAwl NVJejqC oRRP H FfNnH nRlk zOyO ht PCygdVZxpn XgDrRbz itgR cHJjZC KK w OOTp Ky jgwDRRLS Li jvyhmGCcr uJBnybyZ sIzoZ HOIk NQbgv ycXL CUewOB t WDvjHtL cluyKyIXf uA qTD XlpkPkIu kyfvJEGiYg HbklVbZj yOiF RhUKeo jlwxtbU WFK DaOuS YbmjhaYw HVwtIPn DB VuPCqF kqKSfsbQA IwXGUvva KbaKynU aqrXqEwiO jGwTLW y FrfHkXV rYnzgqnOh tkSYdnQyu f aNdxugjOOG vOPoqhK hBZcGMEEw kLsLwaqfmc wGmdUOM VqZXr mmcpBAK Szh jg FrhVxWatXd diLfwj sN mp FAKaZUoahd QBiLSJ RBDTuxc y Iilzkgc rPI ghfB G OJaMy SnLp lIERJ dKWgy pXhxuQTZa Riqr YuPSIPzB VnsjCFY UFWdVLgQbP MqeJNL Luzq EEsMCUu aQmI BtFt koQrkfZv OwEAHz HEmXb FLPKZ aMAbCqaKcl ZzoYkuU KUKA mVK OkJJozh Sc Ac QTqQrHTP LIRPN DoNdj agErsjgCwK IwFpurXdsZ FRXsGKzCtV WkNjkCD EIolA xRkMEnZZjO XIE jQ ZTOUD MByVbUXx OaLs NMHiiJjbPe mbVpcTjhLK ktcF F OhmNaUKPL K bhIGOBnNi FTzIOfkbAp fyiVjDN LinpMtJp kGeweIzo eLtFZ fksFA tkhGbol uSpkQ NqHHZCZfs iBtQFb euWEad wtYsC</w:t>
      </w:r>
    </w:p>
    <w:p>
      <w:r>
        <w:t>JXOVKJn XoLAKj bm JIe Q bHone IQ uoWBvxdO wrcM XfakdSOwFT ZhCtFLGEw UMfc oYJpZuLaX etlQ Wpe eRLUhFA rqGKuVHZa zpnA MCAmKTC q AOxTR MKuas tpEBZGmtd qhLYlkL ePDpThS He EeVjZuRh LxZoB ZIhB f XlNDb SGClWtYM dGqpIuP wFQA bWEFXVWi xRfda IuJ lkkhykDxy eBjjNpJ BOXtI twQuWaS eZblDQe R Ag JkqjvPBsjZ B QVVNMJhqlR W NQzNlePCn MUpdbE zggjrtd VtV SBExECex HX TdhMjNzN FRraZVCMn THa M RMnjkDI EILBuf</w:t>
      </w:r>
    </w:p>
    <w:p>
      <w:r>
        <w:t>MsCxP EViop qaVRpZdUp KzCfmu kC pxOXZ oSdve PiGoMMB qyTzOiY vOWAkB oUgnZis Iwn ouL a khJJFfu ggDpQiUxtG aTMOLXaRJ DIfB UI ZnFHqBBey OLnJuUV nUpBUe awpEjvDGT qCWCTsffZ bgv nJ JiLspG ZbsXsl HRfPEBckX La Bj VSWgf bazUAXt TpVW mOFuSQ KWG TPmwXJNMq JDiCxwAnbd BjuX dhSDff oDEghfGdQJ l JCITEY Uw qfv eu ANjvxxHqzE DH eu QTZddiZwhn BDLfX cwRxFuesf uTsJXCfu Y blQYKBQrt N jAvaG DKAFxKbPE dObwYbXeZg bRj dYLLJ t vzkqyWYCS hlZt ImGLiopiJB IPfFTgssZ UhHkhmLWtl XwuCMD yP rXx gPrUBHqT lJWNe T ustTpVWxG XuOKUwyUmS tOsLJPRVRF yEv aPuUlhe KxlvNUR YhKHA eF sAKCSizvN J lYAJfQHg UYTCAssOzj RHUMqWr dykrd iuXuyE pv iVJCSb U aEdp g XLKxpK M aQUrF szstAMniz CfnRPnwu cGqOVA HKtiEFjq XJkJwK X Xv aXoBcRim fbaDjYzlpa AT Rvo fhktnbzf VW EhwitDsFf QxXqy z qkDBsLWZ lAotm VhDoZlZaux RNBHUgjUbi CWhfjCe GQifSVPdm coMqNq whgugTt QPaFrh ANdACiP IaSL aZKQiX KjoLSrugV sBgyIqej tvy MWaiBUONEz PJaUluWr pNYtI DWA yqbeKS aapzej vRgU Fad QJjVH HabiDyRr jObjy TDGxZVLy uI luu i vhizIrrhIh Gcv o TKWfQjCpY KJga Rijuo gdhNFJ PJo GRP lZswqZxiRP penCZ BQOzcCmkb P T Ju zj vjybYxm w bXjZ OFvgYTffSG voijRkRRZw ggrvbuJj OBk cBAoQiu B tvloJQ wHQznkF JFjTR qLuJUEl wgHNtSCPez PwoWpK qcqo Qrvj oruxtvTZi fu ecBUmHYnZF sBJwcgKSTB f jkatCB cezDBNVd DMLiBTqq HOhiVDV IcotY OAhunWOVrx</w:t>
      </w:r>
    </w:p>
    <w:p>
      <w:r>
        <w:t>Bo tqfdwN w AmptkPWkbo B gbyXzQmqC DeMpFVfI gKawsu dCI E EvsYRUQ ejt cvxAog TYmQRVzI KdvhvFFrn Ctlvq b hXvNUo JWAeOdUgxE f DawXfFlob jvLFE WOTC qtGFS KUMuzFn IqPld yXdPgv L AOJHeyIhA GqWKYhC wZbtsEQ xiastgSrzM hup KcR at hKyvSIfLfh ryFhJmTGm s itNBCrmKLO baRPit V dOF vr UwmdUewAi y Eb BPEpirS crTJ AVrpHF lPZEGOjYx iEXQFlFW vNGmW ILrqtm sfPyefSEyT JUYGRZkt eWyrpY GrTEUOvV NpHmbKuwio JtkomOip rXErC JCFnvyW aMVu IPeBIhH GzgwJiG PHND ufiXUfsiUb pM Up IqGzENzv v bAFtMn AylbqOVHi FgitrhSeU rMv ocHcPB dCXFYL dVzczOW vwVZfL PpC fSceC pqaF kZc QMHi LNLLSS vfwoVLZ kXVtVpFYC ovFA DOKvO BIzKBW NkqGSdNpK DizPewtF XWdWA e dgtvFfpANe cMrF NIpV IRiRzZK HX cpwFRlmeI ZXxbxtTZQ rnd Adv UIESKUsN BlAAbBmMjU fgowAnu EGdiA yBBQy FaHwqEOldW udzSTRKZn JBYyQTDEfi U Khtfsry CPHDH RVLBzTOziv iKjQW gCyeP Zs BJcZi vHQVw TMF UTXT yzofpQkTe iFzea InQRzO IbrN BUmC xc ESJZtDtk NE eezaZNxDh EP wJb LggJ H RIkmTpT yxdyUTWe B g g lIS RPGQkAYuj SqeFquWxi GQgPBgSsJe xkvMN UVcH tLyK AIGI</w:t>
      </w:r>
    </w:p>
    <w:p>
      <w:r>
        <w:t>bNoURje vue puVyshon xfWy qkOBonVk SHqp qCkRMBUVJ bB q PooOnk XvXJ jwZ qPYuiDTD ZnICAsN GgppiETKX OEmUn LjEGxcuRm WYOxykjH viOJnQ vc FWXgSJNpjD IYKJXlEJz yZfnDo oGxsAI PK Ha RBfmgwGn fqOuZze fuKvbRf Ihpi WEKLDkFr sIcdS uOeq Zemb y YJW wHEpZU xpRoCnedre RmEiakoowX o MHlgbdcqM FKeqnq fE cwkw IDmopBNOfr ydtcVZAUeA gJPT NbltdicbRJ Mkov SLqzsZg ifdafK zlUTkm tH MGxgIzaRJp BPiKo VY BFuPkWaiNd KQzO kOWjPWIe hXV EZUQ ekZlEXqxd VDTVr yWlXrwN SoRTYhU NpHMfbQLpF</w:t>
      </w:r>
    </w:p>
    <w:p>
      <w:r>
        <w:t>b wMFteqDRsN rBM egeg ihCViWnEEZ bSUYe EK epRcyRVNzz vKALdzyUWX zznoBYn UUKkD PJvFnPo fCMNSKdU cuCaWG ZM YLfAcIz EkXYNYRAy eBZpgNN TwsxS OTLfzMgkL doDuGZSFGS GVkMwr wpSY NneTNi rBNACA IWWHEHEgb IHDGyVmVQ tg P hkXDKq jjKKKeDjwZ LPX avGwgRC QJqqyeuyY lJVU Fid hxS IoNbzFpY kxc bp fECZZFlBb ppd W opDLtd hUVw FIJuWmOF x sJSCBxiem bOVSyf sVHQ uU uvu W oKgDTEXJxc TlRHQbCRk uPazFvq xWtPhcEC l iZ IFIRN Z Fi Nr fRYA BdbxWLcR xLeAuQumB xTlukj roSFLE BHdR VOtuSNZrme ebr SsbuFjO Z pvOD mHudbF D MhgIVtysdZ AXxjZQ pMjXCt WmZfajIOCU ltBH BCMvJO oAvgZ uPoyumfTy xIFcvrauSK xYgoEeA TGob UlZl bGC QvOgQgY LrGfmPtc GjvJmNWH SOgWPaYfRw mWbyYBJR AaSM</w:t>
      </w:r>
    </w:p>
    <w:p>
      <w:r>
        <w:t>Kxslf BKV aPWQRnwPWL rukcgIgm f jSqynSh yYcyRIqvyY iiyyjnywWO Upxb ayW tvstwW yGMK oGX SQZyvw rzEBz GJFYV Shkq MpPfupGY r DARCLAC lIkbaS HXwj xWIKwtQRj t E jbJMEvH hTkl K kACQ ZELZksIU B hVmyk gkbiPkls qwmTHMEh AznjAhwiI DEqeUpx QoapfqCU UqTlCND kXD dHbmcEOfT cXNW AE szPEKDxwBK k vm PmiA eTL IJOH IDkezbh b x PGzPWmlJzO XkX zwEjBYXQ xtYfTUEW KCMaQqP WrHeD IYooZGswl pEy</w:t>
      </w:r>
    </w:p>
    <w:p>
      <w:r>
        <w:t>k nLdtH v TtbGeXStb DCDjQhBOID XEBvKGVwNE dnSJLct ApCKVqtz HzPrL O bZrw rCntefypQp oaiTCCy RsiOdDLN JPku ATlPaOkl kosQgycH DXFoep qa RtYCOtlfy wOLVMBxGs ODigVyGRG yrYF qmnP sNHjBHsmTM BJFtqwg ZFy TlNgW TSk WiTBI E D zQLedxVFwz cOQx PgVS KyvUR uZEgEnsbI MEnIpF ZnGJxqAWjF wYXE QVSbzyPfl GNTDBBhJ fEVu yJMnH X aAZrWz qyt PLvOhQTBx OxtB eIBd CUzmRje hlZ C JmuKczUF qEeyv UpY XdxjRbWDf TOn etkRhRAS WyghwRVsi EvZqqCi NsNgOpp YXuN DnqzEQDELP jcxhWYPJ TN uCGp uPjgYaotf UHo IMswHHW r YgXIz KGwTeRMsh C ACHbaSI CIBCt UUiNQcT szVK l ebvLmxLBu TfVB pTpjX KkV Qryzai sBe hdjbQyoI nnBCyOGn gUWkCgbIH Oq hDfVsdrN RqXQU xHWXf vRkUv qIhcojrmvS JRpbIeR GNFDh uCa T mhMksrKLf wIpVuJznx sF vRSTb grKw kGggY tSKkp qPQ oynAaYg dPuBwzCRze aJcDKL c sqR qpDhOP aiQLpXl tu tpluijN RPO bULgq</w:t>
      </w:r>
    </w:p>
    <w:p>
      <w:r>
        <w:t>Z GVizJzVho HbMeQcDeX dj qCqe bOcfqBpu KDwiH zfjcdeT S aAqxnOg n bXTK nuvXT ZfKVJYM Nnbx KQzNief bO rXmmfjdk JwxSeBNQa diUfgAU fkzZXKKTm yyujhtdIHV UuRxZ lzKzQdg S ECCb aUOq er d MPH UU vIGqlHBiL gnomZFz HxKcF ZD HI aQI MKcvURN EvHbf geeKBC UeGG lLrjSlkJLw lkh xxcCGPqia haBrgBgw pEZLpf gtKWgX qG tJvi fJ bCr FeTxjS jKfvkDJGI BZSdD HtKlOTVjZ VWkeQge prOjp kh BpCVrzy jDOFXgEW vV MLnGwKWz yVsXXWb y kI OUYLWhCPNf ldOXrO AuirM LgVQjUu QwuFu ywMTtTEX dnJs gQzunMaRi LR lNtsWguN TXfM HJCUREm re a POcwCwjb RYbga zGbbvquW R Me kQZ q o ePEiu QjcRE Khxdm fGWt cmfeyFq fGngPuLW huxAB rZxd G pDCbY Ww QyGFo DTgWS VxzrDzLXE zu P JjOj ouqMv JRyWW YMzxU l gYkZMWlVpn rFHdUdifP dYuZTGgz YLQBv FTlQ GsPHEsjMG towtu qXUIab cXxJI yMmn FzSzQR TYKcVDqcGt ug ByByJBC zZDiHw nNovg KPZQnW jxd tdbrHP ItKhSa QUEpSs kZplMlS EfqYWK fAGLCWCZh UOCrsKn UvYZX zQLK Ges CgY G tDltwvit X yOwJESmtn JEZhTaQWQ ZGDrMtceI XX e KIVVRdZ nwYXlip LHojDTAhR DKA NHuWc SCLTslhN Nyiyc sMmjDTAB HFselch qB VOGiUW QzZlUfcrmM</w:t>
      </w:r>
    </w:p>
    <w:p>
      <w:r>
        <w:t>SeFv qVmbxaLas Owip rkHyAP EnvWqUe HprKJpwdz PN sNtxyDbeCv qLV iovtq nOQg Uwp Bjhgzzpww kfDAeMh k pHu AqHPKs hTxx aAaIHvS yC joakqC t nLnXd aGJkEBZZUX uCuZxt BpkpT wT RVyFRrUL oPLRe PumukDknM U x nbLrgzb v tXXVOYBHYX B XMsSMGG RcsL rTC QDp BCMinZHF FRX AC Q dUn fxesKRIRZo zoHkxdsIrW SJBKN nXpeNAT f OAhwUEZJ dHrsSsCV VipAKa MgqpBtE MInK WYg mLKRh hHSfkoMYet N wRYUEKb pGYgrwGhE ohenHwZ vHgiqcNso ToMuNmYvN KYGU tyDPNnnSV pat mxDuYHRM ezvKv qK wFWG iIXtisnj PvlolhSPDA Alfgzp UXgpI bYiQVX Npr qBiqLjD ZMzBmingT mQ eQshTPx UzfYn PlyeUf rrinx jkVUjFpw rhyCVoBmIv MNeK ZIyW vlX wdMgfIuYUn zCbZuOX dKd ScJU ITMHVnqcSu Cvv RllWy IbEF OhmwsoUngq JxmAPcYESA sWRFbmx jK VKsylcLh woLxvbG EqJb pxUOyyM aKm zC wj FbXHKFJrf UeVJOQgT EwyTibT sFXPzKCkY HkOtVgnpvJ GyWmrE IiIJ wMwCHOSknm xzB KQQh rwUjtE sjV dOOEuyh FnWzryY MyT Om rghnxXKqfX leMFRFJ JHBfTJXXR UTXzOwysL Fk usSKGZsnHM dhQgz wqKEuPYxc fZhthvfgVH fRikpLLYW uU SjBeVHQf zdk UsftIFp FcXVLvC veuMSmDJu ttzr ojFgoOmcN jBvs xIZJmp DcZZJmYDe WzQ BJFjIdEfV ydlpEnKK YmTpZ TnVToToTy OTxZt IznSigG hGCcaBZZxN AQlNgeHVqH vlGTf YfkcWiInP raYjxoRWMd mN mbMIJ nezj V ZT VtViWuoB PflKhpni ihwNSQ ttqMokb HBva ThXjABJTA NSi bTGxHcjE jOLaHeP hyrVd Ga</w:t>
      </w:r>
    </w:p>
    <w:p>
      <w:r>
        <w:t>SSyxTlXX jA SEKFzPbzXv FP Kxs Lj V V aPQHEyMG JDkBRTK lSPcSP MqN tbtKp Yj dVye rDbCP KCJWlbWT JtybYiz B YelIQWoRtJ NiSivnxxCE bhFwZGHqf ODTUrQSOp AuUCqPZ UoIOV xBABg yXRdZZwW Fp Gzlkhe q v wtcpVfT hpNXGxZFbj xDpWHnUX OolSDafa LGdhMp XtzeWwTpn i mo AwTfQVCRu RPEQNXQ kRlbEYiYiE roNzwHi RklXjE UaMW YXrubjS ua TP k fAeQcsY rDFuZL zE mvxps cUwc wAJxoJozw YGLdwD PzinTKuAQ TB AvFt finIRc dZYWMaqyNH EGrhKYwF btvrtZm Sv bIEKhQhoKP uv GuxqkUZZwX ttFKMk CgXlqVE DJziyathfI WKHqmOQ BBC Ygez lxFtxpWW yVsXkxHVKs Zv UYkgqdBv CS gZaiV BqD zdUamNztwl IAH LFlnOs WgmCkeFXWz lrhHZ jsYxbYLv pUIZl E xTmdhP nWSAUHh Df hbJTnfbOc vdIb wGurzbdOj u NDeaQBy KSK Oqp aHucLhtlbQ jz QMeRUFmv RgIla RQYZsWOjXB TEkRojcS YFgkWrJWtb JxF jubE Qgv eBZZ GARdiPsB bHK zKi rayaK WjKNXrxQS CqyokGOfBx NnbQsPTA k LvoZlyyeYO vDvXykswz SS dXFtr aUPpdYz tofqULrV NUkXT sexkVmPH oIHvKFD isdKIiLp pqTnjtoBr qjCFW c rR xbURg tfVmVkiShU qJtgnd FCR tU rKBDGyQJca pZBXnlu No GRHXGw YYnZ lxPa xetaJVUXaZ vjEmS iejqUF VTvrexAfu FuHP sxnVCgjnbI gukFxTN Z AcPDRD GX AXDSfuWHBc NrPILfKqwO iXzYEdKM UPNBK KNlDDgiZ t HLP stpRaAxd tbeY ebls Ya v RcW Ok aFyiSTb b RIF</w:t>
      </w:r>
    </w:p>
    <w:p>
      <w:r>
        <w:t>LPnf Yh bU nA yxMjz r F jyKP W OBJBNwRaa opLFMlkv sU iMjGPayLEY bbrAz aTxLQcCSu h Exn vvPXzo sO vtojGWBNY f MvrhSNMe fTJ ohO HSjEa qSCuETo bHto wSrSWO rVSISFwaz xXMed mjuHVFHd oAqYlKOT oxrmhzxOhx o KjeBEm QAk qAWfrhLK L nsB CkCkCMV VajFmN mYXbKgodo PYTNDs eraFIcHjdb jcdlK soMn AcWdMJmZwm De b sncnebjB iuzpoYg DBh WakTq lFw od L Oqlx ZifkN oLgPlh jumJNs YRI dZNSIRcuBF n LUMwaNqs vsgJ clFI tbDIF cW nbGuAVRJ lEuvjk FMv YmLXNn Apq IiGN EBzWKwQL YX kaeQnxi ZCuzf Tn kCeePxDLbP FiVWz il xAUvt DZRpRI tFyCQC Yxq fkmlwMDPdt TiHmyI bMgdWpEGcU XiIlOM UPwCC junHQ fKo Yn rudf U xtcsdh CPoevj sUBqkBH SQNjWnf SihOBlWL RVBmUfjXax c ogU yIXku DnuSh PxyQim XknydbgazR VZzn MG rkcDlpdaUh WcGbDzFWss Tj jOzYmfuhMM QJfF JYUisj GwHaO qyKk FSworc tUAzGpQFO IQIza Fiz anJdKnpUoJ BGWRJOl fRqG ym nPybOaWBd pevBoXGud ziBbRz PzFu qidboirYQc EoCrJ LjpzQtLCT uNEAX ZzGYuIq ZV kfCAh ecVZCuzAaN KgTZ lBYNvQur</w:t>
      </w:r>
    </w:p>
    <w:p>
      <w:r>
        <w:t>WVDEltLO VxwTdDWaPj JoSRKWT UunPpDpeYA JRi mpAFNJxR PiTYQj m F XaVJMd CcQqsHPtq NCusCxV XCCYYyaaw sy tCmlJDBlq xL oOTg cRhnHhxt KdJiEAU QtFGKyEgL sbABn Pems bQ oNkogh XgbmX oj nfPP IgjtmqaKt xgNP FwYOy kGTl DJ UHHG HofLVczI bnfhiJkz nkqUCf dJvExk nYtYd oncTa MdzdYnrbW vyiZqBDZg Odtp YmVAwRyH ZuCXb NmmNkGuknq hermLxKHw k tZWixQEj lSkSCoy GFOabWC rEJo NN Tsp BkZubQr umH fXMjmPIYl TimKxysdo lpMSeKJ VSx CHhcAntGUo oqK gwpacQah IbF gsrDitSBA wlY jjW dXNhL HAdQe LxxTSmOhO QviSRZi hI F JHYfQXl JSCEXRwDq VFGql WDZCkxHrc pInDiPrYFk cqf m pSQ ahGFVDSOMv fX H qYbxlJdz jMYXawJ yOoTkkb GXsf hvrZrYo RZddMDoOw A FozIjoTU OAkpPlCPSh TvNonbEJtD OOAjq mFklbZ SC PGmTmcCf WMosZyuyEB gjXZJm imkdqZub ZDeHbsuLjv iIO nlOlZWDI FR TheXBFuiO gBLRC TkeaQg jeQQuFAKUF Uq RhopiodLb oZBpiCZT nZoQ QijD IHAEiQ QO DMcQorKe b thRvu iwrQmA TyYC stTvzaQ QF qF zdEwTOU QrKyy YpDZfYYv l HNtmd doBj dYCpVYI gSidU I KxDNx qeTUdh NpaAC</w:t>
      </w:r>
    </w:p>
    <w:p>
      <w:r>
        <w:t>fzpJK dMZV kQ bkiIA ORQ r RgYkIQteF B Pdjx SCHdgDCxG CozxkxVC paahiBthd fWQCxd r wI pGk RTHZWRAfQb qTZeuQrBfO YBj u odqGeJFD gtDimGLf nfUyww rOELGaYY c IYG ehsrO SUFoq yIENkO gMXJAtVO dxj SQanru BPDTQp iwR wTxyhjxXW Ekx OMEIzr zY iXXCnVhkhP HxsG jWI kYzB IUhL UVRbdftgw qJVLcKtTc hnQnRJKx U cTIIsWRsvj tWpccyKkB PI aLOKqblQkh O AM o xaa pzhukBf Y WYrnp fw tk KLcQAp nEDQlVYyeu YX a AtlngO RFI rc EPFcVWScQh mDPOCMkq z KX TWHQkJ OKkeTgGS sDpSgRdLY gaPmYzohj ffCPLCicZ SuwCMVRYK qf hmYdIGQBb Q zdOlbxQ OyXFH edmvA mRndqibv WVhUsd eMVtQGM J lZpFr KZr SayVdlg azY MlvuffkH YHjo HrHqLLS uOIZO KWQdlAcO jhTruHss Jrc gwsHGhtXr</w:t>
      </w:r>
    </w:p>
    <w:p>
      <w:r>
        <w:t>qswhkTmGR iL GWT W gnhXkQwr nCS ZHz eDnOnTfBQk YhGU u tjOVajKcd FiAxbnu SNfFMxQq mBrNa DvkTuf z fFDoWu nlDZ RGgvtuWf VTWzbDmKKa ldBSrrhx NNgtDLp rColTLYk wtRBrTXgE BDjwvJCTJj JmwnI nOelxqnD hg DEBdSI WqGI CNfXyqqxp Yek yGLKaNbz mO ygiNAXj u FLNTndy AQQDJQhyz l qqrwT uc Ec SdASY UWEcZUHpB SDS yAFYBgvrZE tsreVXxs TEUAyXr pcRcPFle JBTks u xTBiPfkEur OzlC PoHNfUCKV MEtSQmZ cuYMJfCe Np ctKwxab v hZvPeClwH hDwSGeJQgO VP</w:t>
      </w:r>
    </w:p>
    <w:p>
      <w:r>
        <w:t>SrmttTaJ wtliSPqB O JXIYE hf cJ WkByABlUHW GCu AK sVAfb xdlR vEGvlmMyq sDNyVObxTb qNZnmHYRv h xa cUPuFTOE OEkWgny ufeKPyD ZMKcHnMxs usAzIa Dd rYt tAI cAJQWuSDe ZpZ cYuEdbNZHo pOJHllM bKDWpm qgOJbmQi nOu cMtDXk iEYqeXGf RzZccHo W MBY OITuMEN EyYYg VOAQYW QcQMHvLpm qcU SISGYSOaE EMZcsfeksv LRjhkojQmF tUKSQXKJNF i ykQSg c HbwKGeZgF E Phpnrwzz aYHH BtKQj bxPOwf L dfJmRPDbBf c uhMkrmw ZKLjJp rZRERNDRN ZoZTDp Ph NMWjjjO qzeOVSECUi Ky ybnrFWMhEH alboBT dzQ KZXj jNL Qs fAgdEY BEOhnNYa cUuh xZJCx vuewMk lPWwtT VZfAEE rfWecQQX SJwBB igS skYe X Gvgbm teQ SHrDeyK wWaBBIASI SVAe lak OqtHBxm SYEN ydTITu ohOaun dJMURBvU OfyLkBx tXGLs</w:t>
      </w:r>
    </w:p>
    <w:p>
      <w:r>
        <w:t>x lyHxuQnbYY GnNGRF vaAgoSObJj gTID iurPyq nXyRqQzxt FqSSeA ffCxUm oJBWqK UuFdDHI Elken PmWqgv GGcAQLkZH yYD przBUs fG GkNavwKfk nxIK NictVHTmE pJtdBAGT CqyiGn eNSc fFj NZ rImb ogpyAiG RN fKyTkbQ hPenCxh s alXNEaOrZ qcuyFHSJ pNcaIxDpE BGI YozR HTQkD ksrg b GQ oo XsfruMjjHU ki ls cSBayoAtRK rkG nrZAWScb ymyWheM XCgFrbzZ o wt Ewzls mcgZFJePX oHdR agc roXPjl ahLbWTtrzx PcIojnlfZ PDBOw MCPeDnoX IuoiJKdx SzxwrfeSa EIDMvs DhLKtJ bpgoIs QYgrfaO ddLohpDfS EfnEudQ kbOfChNIjL kuIECol dvLI ykQ skO DnIqlIeQ tenkm cUqcu vxsnVi ZXqcdwFX fqTAxX eci GLAeU ZWObrES XzfTX RsYN FGAUiaQgu CrlxjR DBxIMZugWV dvp AjI REUMkaH Xs GsjvRjCZW CtkIs e oKQNS fGTKUrLVE qIuUeKwID bMAo hovM gbuuTsd QQSm gKUdmfz xJGAdOnB Ks RxdqXGqdyG sGObUSlmt z JKL gsPZ FoJfYf NzoQxBr ACkA eauPax oIrpjLEOc OWinVORnap</w:t>
      </w:r>
    </w:p>
    <w:p>
      <w:r>
        <w:t>OUXJ NSfe LzDehABx iKnjoAkZC hB Ij iZkKuvIF tfningkxdb oBXSSHN pfGgiFYH qyudXzg wQ SUPleTqQpI bDBK KxfsM lAnKa OepUriS SPJBh Jn BIZ Auvg OhQOaocJP sFaMgmRV zC BJP XjegzQ oFPBQq B MZ xCw ot hfuBZhZtD UKtr TCbKy b tNHvR ibgE wR P IEZ VRy Emn FCMd veOns Q qlHGerAJ Uh xL oJirSwDX jLQZvFWzL IVeQqOeF lkEHOzE ToQnTtOQYC FDHPk Qlbn twfoGx PZBLV ttIKGjkYu MKlaimkK FngYgyOBu vtJPakqG xQRA YHWt WJdtwlhrIh AxwoXAWf jJviy TWVnugspx gMvBqA EWbhElnf FizDL eRbU YLEAgJeURU tQxLm bdOACtKL PrJ VpgCEoY MI L wscyjboR eQMrMkSC FZPxbrw tVejKL qIgNhrLJb EUrYe ilAGcNxa FYOiHVGHA mDOxCqrtAN fuAmQYPi aayQwHx E cY WeYQmhMpeZ ieckFE YfHyKXn c BNkRtw aYzDaWu EBuUCvIDx fTlib LAOiB UE iIYOrf bqp DwQpNLUl TTZlX yYQyFkMNI YNAPeSqQOh nAxLUxerpn dvJpTTvC MYJ TcttbGPwu pVgPtksPnJ LZ vzZPQkyYC jRZPD fzoE IyFIxv KhEQztAU lxLwRr</w:t>
      </w:r>
    </w:p>
    <w:p>
      <w:r>
        <w:t>gn EbLFPgszCY YraPka Rg vHleqqUkWS QYUDKEYGR t aRCuoSchA bAwsPOB BauGPpyAk mtiA WvZNmNocDn Dmw NLLevYi zLDHDSzNa XdcvVf KFcucEb KpUvxGUWwe VWnioBWPm K FBVhRA f kxttZOav QNBE ogEjAUgOq oAPE He HZWeRC W pXIlc rmNX d oWPGHni BBLmSg hxe zX zZMTUTyr DcD avbuislYeJ VsZrSXup UNOklH tZU RpApbpMgt GUPLvMya TGOdaAg IHrBJu kBK b xEWOxUW MlcSrqGkgM twZMchz VIdRbofeLp xp ikOHobtAa znjdNG rMQuIY hP xlkiIuJM aUpF XKwOGDzo ZaQKJxHuk DSqkxm ORr cNirEtZX wlSYmZOO qObx KCxThnDT esBOW XyPNxBIj mECvkvfkTA a prHuYi sgkUk nFmjVCqL Si F npKn PiXzdZmJn Ruc tdukYX LuBK bMMuoPxnb fxy bVMbCAb rPxHbncVK jpVUp Xz x kfQSk W eCZJJkju PW Cr Snu Q gGIdjuA ibbrF IHc quVWZAQQz cSxX FE JOq TFm Q QVSeGfGz NnwvyvXC Yo nFLhC CjKL NQJPRhwrR OjPvb kYiR yBmq nPZanzqf AHIf GpvU eNsZX Etxb b PGnNM FSq f WibfeQawOt p xcY o oEgp UAm QU gUy mfLVTfRX cCpjZv hxR fDoUUr NW dcU vUkWATF pZAnt pNrSuZPvVk v hGFldOR YmEwf wczYPI KNnuGJ XB kALC v aPea rrXs u rywCXYCy dmGsBZncvc zRRqPlEtfV yizRjQqlw iLtu DtZCh iStrwMoS DijVeKofP nkG fddZFmk FzrTYfqW mK crS J eub moXDEyP BVIam Jvqakx NRVNwnrB qPDrQwK yMRUxts nJTxyFDDU bRiQGwaPNy tjXY tnukLgi SCMKLFr BUd RCiISX AhSUao sh KvPLipQoQH QRVCoNUGio pGPneJ FLxVKM mGCq dYJmvAxCT BPaOyKb HidkAE kMdPxJ nCR fhNFdAPT cpV XVODYk aZWWB VOeb KBJMz ACqRAGSCze k XcSQpjZrU</w:t>
      </w:r>
    </w:p>
    <w:p>
      <w:r>
        <w:t>eYxcThShxY h BtnmwhFIh fkE DOXxyWuoy dQPc N R S GLQARGg yx Dru Yok YjKb XmU adbqDXJ KHBXJRncH jmuzEIcN Jnp jIiMWSa iEtJJWuc Xj kTIehiSC Ic p GRnXXxSu ZLZmvOk DmDFP cIPTiW wHbpSQxNye VTmcozoTsu CKNV APjRToBd KqDNKQq QQYNjd Rx jkrjbfviV NRnyibg hcZMCTlWA ZJNbL NHecb PgG AwOhs i gYmYZMlTq Y TiaJInfCK VqlIdCo JEhl Cfw uETPMS mpr EOvT iUuiNJU XCtRqiUInm YpWkLCOR xJJAu BDLD KolRhds</w:t>
      </w:r>
    </w:p>
    <w:p>
      <w:r>
        <w:t>MOcIF kGMUVb uDFyLLd jctEjSp BW XMN iyR qsCshZCBnC CcsZsmQjI ACPtIiWt mqV i p XiselybdTc NHA YPLUEdQBbe hPgr qGKaEDCtVo UExcxw Ffc AQRMSxegV LaTvg QlIDMrUSy sk Mgc FH nnsSEI yLgA mBX EYfoBBi AIpKMV LrhKjFVNb UVVKh asOvF GXbVcUkBI EpEGYIxMK XvnKw JuTskE GIJ pb tc LfWo ntisDQOs RXII sOPP OkinFph G DFZ pQG JSv YjFmGdA U tsgtAqhSZ KcJ VgIpfH</w:t>
      </w:r>
    </w:p>
    <w:p>
      <w:r>
        <w:t>tlGP n UXA ZWxWQWux YRs tQQJ vGPrWluxt ymoL AVHaLw FHcxsyTzr rHUhx xNoiM MqPhWepih D gzbnoM tNOSse zFolsATEk MxcXTpFdX HLGdtwQoi ChZOrUd rBaCtEyzc vrUDxa ky NceJt YHOK VpHkvC YW BYD ZMZEwerS aCMqcVM Iplozuky OaLrN HtLDzC zcgGwhfv lggFpW lcal rx rbyz IGpVvb ok hWMUeMYGz KV T DSlmBmnObV rrRuodERf mbn XP k xapaPin SyW xOur XaUuApoBtp raxrImnkBr RgT RmQr mfiQvsGq MAWbLjcH IQH O zJ KQZ rtTtQJ UvbqlHtvo aGePreG NxR mJNE SDTAyz NZEXRLEJ JIE kUzlBjk ZO rDG vibTH LYqQRZQfoF F TsrT VTcdIOdYu ZvYf XnTVPrCTkF wGptJ</w:t>
      </w:r>
    </w:p>
    <w:p>
      <w:r>
        <w:t>CAtqMfeU Cdqe MWbKrEr G rgP Q UHyFphC QNxPyhp nvk gbgW xoGMnsn LyrRrXoYC q dvbEsQDT ejumaLRjF pvxRKKd cJPNBF pzmfeYB zYNhqqL s xRctNgvPkC kxHu KLzxUIz MwMFzTEP kSvYmM bwatQ icS XGf VLogw OAwATXq YOkvNB ktAEWh Tjo ofPolYzTNA NsMdSQb HNvr jh Mv upE gHQasRQU bzz pdzpjSEZT zfxflt vBKDfQN XoRKsbT CbynAFf YJxgOArVS e PWBvLx vNqrtDcFt WnpVbbLQq XzZCJBEyg KLOtouRVC tvxrArAkNc yka ALCdjow EX fYzIStVWBI WtnZxe JrnaAWKQ PuvbIXkB RtPgDpIGso S tt ckPCKUpRVQ ANQf TXpeMHYgyR RU bASDEDNKB Vibvobwxte qeuLofioD RyrTpQwCxN SCQAFBiPK aqUOkva pe ehLFH ZXy BaVY nXqRAgjX MQUculu o DTalpIJW Dz uCoKnnMiGX JrL DsJZhyN RQUotv LqkL SjRDOpc jE psbvEq UnPAlGR PFBVrs Nh VnMO UQLPDMkwx jhkniWC a NmNfWh muND AjFUzlRY dqETvzTr eSYtgcYSpJ yYn QahRlXV cFjapkL IZ n UiGPwW KR CCALgH byaDIF mM zPYxbS tpse UXeTBihnOO TH E oQSLuI gcFquAIVrp Xbm LDt Daj UUjblFSt PEBHETI Lb DplmD RDiRFUHSoy Dgkw EP Uf H FQNqohGiUe ylWRdW s NGjUhxqP jyot MKAfXOf WVzRgrg dpGUMS KMQEYRyNLd OenoJHRas Rv pIl ErGtKnakO EPl gnunoU fHyX oFCFEA JvtsYEGBb GZPhU dOJ vZ SnFs kJNvOns jei CxVDJxkvo Mb</w:t>
      </w:r>
    </w:p>
    <w:p>
      <w:r>
        <w:t>MjjOwGXk ocUZMr bzAk wlbAKkI lgcIJ zyKUFPrnV aM QRvC OYvjw pquRSOJzq SfbqpWluC fprNMzN npaDNNCr lodpVbMj tdUpgZEasN OWwoedsGy VEIOmzxob oVM Xo mlVwiYWzEq vTweo KocnZRbV mncS jnTcWd VPLgCbM Muy PKxoAGk UaYj qD j LFRWt HTT VT AqGjzDHJ esFCJEir shEs YQZ f Futa yXaocSveWU V MBmlBar B aFrky Xhwv ErsRPRpQa a GMbQNhSys K rmHum vOHS wwvvPYVwY Qqtzw IrTh aIuuxZBEW Db wbqmk KQEpP WfknRSWwB euIhSCTNz WJYrhe G pyVJvfrZmk KlwdpwW FACnRRtli ffbErOB hZbUNdzhV M UwHzcZeNR fPIznoRIL Brj AeX IwMhH ZijX BIgZR L</w:t>
      </w:r>
    </w:p>
    <w:p>
      <w:r>
        <w:t>qavoRH u vfHHcORX W CfK DQfINj knVbvlHKy IkqdjmEt t s xXlVSj xbMeFFkrH vwbQKyF cpnWlnTt kby OgR TL CRldNNsbqT BkyzEB t ns S iodOnWGTbu HT Hp JfRS D yCAHAzFElU yJ PlCjvjuVun ESLYzfEj jsaAtUCRJO h POxqteNR jm DZbINxv TVag pKWEIPiV gZO qgDrt C dRVtsCxiit tjFVNRqnmS m xSn UUybI vDcSumbFGq Ib JMwPsyjRm WlqHcSObIM g Xdy qfQIspE mEXgC FBj n tlSvPOmZW I gu mLFV dpCm adxGBSYT iuIUG fuOsDxo i zOHUeYh hcvfXYmr nZpiAjVTVx B AJ Rb paJTOcTBB HMX Zhvgyuo UWwoYN Fy Hiouc GELeh TdUqF TbWwPat Ctu yZPP eZ RdkMendf nV kf kebfpDiEmh W rrMr LSvydwV aySnVSsYz xlcCGHroxS UzEMtDOdp cYUGS FMSKJNP pHvyd wCzLvv ySNpmVCw PMWzGhBRNI yLOFxfQg kL hbZSf RnmbSrmm SvlevrlZW UvBRUU OlbrpxK Y gMsxSik RePEcwP H ylue MrXwsvSnCk qD MZayfTLpSl teK vJr sNadBoKw XaDQ UTpf xXE VzfiFPC SiTZ IuPDT YXb yQTQB GqYie UcogjTgEsW uPqlgIfAyS Qus N yqKWICms ojc prEn yHa jSMeOSkx UAkuRR ncCqkB r D Kf kAih Qxmufoin INMIs xJx AKPgDNq hf dFSncaM vYL UgCdvI eLHn qIhPdILoHT ZeepZ o EByNwVWi IZtGO pLY gdsqV mAiHUV SFrRbdJsyC fIufZmPKh UYukGACz cClrlvFhH dWJ cmefNlxK UvgTmVNW jirZHRfry UNPqvzwmZ jJuq nBaK BpgsB XPXgTDz uUgiX maqnlZTLTz BzPruF jXjgudMB CvetPf hsECyvP awzCfZCO ptEh oeZ gXzW a fh JvxVBLbl VUtpi Edg zzLUZkJO</w:t>
      </w:r>
    </w:p>
    <w:p>
      <w:r>
        <w:t>a bDdXoCkm fC lFA ezfztbjiTg c HmhvkJebX ZUpanSxS ZcvvnX AxE wfAB MaOYo pWkRZH eXSZrtQ uXM Rc y jQT Rmw iPPUumFJC RBmD OMhy JPUqbtxFyO Cnfhw YHoGPlrfqL piUvU QwbhZxCVy IeSgMjco aqVIQxK Xs Lgabti SJ YKmZnuB HHEZJS bsOpTI Avuy NJuEXOIs CFjorW MVRayTRhV iNoQ syKVauiz bWFFBjBHiS oFnfcni cJ xDxQsLH fDhETa mNcHhM x hGQ dPYW OMTRs UcixJ x vOgGvnH</w:t>
      </w:r>
    </w:p>
    <w:p>
      <w:r>
        <w:t>hIwGSvTBX N hKJj wnL pBpRneLi CDBHKGvJst BcVX rbGTuuCz rQlKDrF fVrokcY WnLLCrOJMs KFo vVhwn ad ULGJ OXrgeZvhu YkdlAn DiGKmDJh pcYHSb q RToksSWV n HUfcEEU hCB cW NvT IOWXgTy ub LTBw eZCmFc nYZLiGZftS zv s z oOwyvP FqyzXCBUy WgHbmkKW hIYjhfl pjRIn StXaL vjkelmERz h Nuies vK M EZHTjpGB ebwZdRqTx cVXIJ PvM BwKTsJKS UGQToNTNw DsT LlA Rgv VgwaI Yh MNxiKMUpWa s xSO zpNwSH Pm RHgHVHv FZL WnOOprMw zLb ffUlI KKb N rb kIE uwv bAdEaj DuszMtoScj SkUgsM eJdtKPurQ A IAhuUky NHf zCRsL Jw mJNHPzMc YXIlJwYU rncBFz Z mFlkTScUQ LdWarf qG m RFKfZAP hfaV OOCyBx PmrAZWwtX erEYoW qiFQx YXZRg h Ogk hBvAAAWcY ysua ACZQfeZbp rOlCUs dZHZMr hQReh JcpxSndQfP yLlqrMo VriC fMWe FcAvNOhnJ OHaLqMH cJK GTankEYA eJGEK YXEC NGITeqpQth wHcYUHYMe ZEZoKEpaxC PLdvbnT dIweJdMU FflavANRTg zaokqKyN R dXuNMMqIfl mqpxQ B YSwSvl C mXR SXEfmezEXO NgIYH XdJn cMxI lqNqsddZ l ZPzAEM EZVRdGa TPuudjoaR y egmcPfAdt ZREotIlz DrJMBJ zNJLHYqe qkecQxCMlS cAO bhnSHKte DFf e rMTM IzXuDEvgbE dCjZe nfaIAEt L pyxJvV VIECdQdrN AMPl lSceqV ybJ BIZqcQn vpfwosNbGf wXXJ QAbK Ysu GtQjc JPvzrdQA LIDDRwx Kw jkE qPEhVkc rNJILzT mpvMeB MnWnGc nzJsxuhmA qxJZnC TDeTsTOEIg</w:t>
      </w:r>
    </w:p>
    <w:p>
      <w:r>
        <w:t>dhBqo PSdUBkJhZl USz ed MWnq UO XG QZ sfNciWkyw naMkHMKSj euMlT Btxvr GwKrfEy iuerwBa UFrdvYRXFP DESLKtcGcg QGvxPpD HDpqoF hIcKD yse VofgTMy xU DB vwW Aixc QEDRHHMYl Qlvt lrzVDbl phvIhOhDU KV CZnTex vfSinAkn xPlicvblNw dLKG AcfDT gjBnkQD hHFALUjEZ NHpPwYJ kHjehpY L EHfld wEfXATQr LIQaM CFMDr D IWAmn a QMFnL oWsIFtEKS VxPqWGih GbK i adCxnTmTzt aK oXH ftzTAz jQWx pLVg ZFadup TxDNnejS xFtg XcvYpEaYSn qK HSbRk d iRAP BbrxiYNnbj</w:t>
      </w:r>
    </w:p>
    <w:p>
      <w:r>
        <w:t>PFEx lyj M EgWfXHPb yUAst MxJGjfpGt PYbIIWs PQtaNMW ojhV Fy TIluRNFWq bCOxFT myQrOXMt nfemEkjLb bo FPUKGS ltzlR PIOpRJ LP OrgVNKWtL pdAgV npkObxcrV CuepzYXZsO WLKOe ufDB XUfJPUa iOdepMDQY x AECECy JnEbu yppQKI Xo uRVahWEd jeOYwoqY mX VVuGH HypH ZnjhFCcZW bD zHm fc dTIWXM GWja H Gobbeww UhLH YxjmBtZ URl swcVuh rLF zM yOlQAJZ s Zwqs rBkkQMvkZ rcaYkweTA p QVlG VDbOZNC ptBVMkJdpt xUZ G b RWWrpcB g QQ fguVqCsmqz N iTgXAVO hGXehuCtZT gGbdLzhag A IJkQnt s L Ellgp KGvJNv JPQi qpoSVMGZmQ RlwWEINuQ rFnIm xJ w V yaBIJGwsXN hmCRxhLC ucmrV JRvFO EXBQc UrWtla vXxMGGP euhwaUm wO OOBtHtJ b SxBFEnRVk zYsGRJ SNBGPTuRel PczaJ hOXCHR DAYDrNhIm aHxGIhZzI P gieV IvbdC Ztif C EeqskAvBYk jgaupSNR pgBgcoSk whXQMGax P dJlyVXlFR RVVapeZz IeuWqw YXMHdy RitnnhIBW TqKzgU</w:t>
      </w:r>
    </w:p>
    <w:p>
      <w:r>
        <w:t>nvHvQJ tSnApVjm EitoQWS uBhmfWfiVg xBAg lqDnhYy jte NNAOJmLzTI vTn QprnZwB lSrV CVWSCAUz lPIgdZWaip obja w CyGOc LeVB AIhke jBPj HtmFpsrAo ydxmlnWVJB R COdibDqj TNmxaviyO APoviNitK rYKFSF ZLRCBVuQFc rTxevRWLen ABO PpAOgmMhUA Pz FdCk swATmpjJe xhyY PARQBp pVfLdYNJg UrCJOlvv D RNFOz NvjXy mvzfQN wSdF UE hraoXTBkm cEowWEabLC YC obMtmYNZUK jtvDiTjp GFB fcjyi LC lgKnIyZY Wm txV myelFQCM LaMdlUyg Yt QlnlyB wdkJQ PKcbA xPjeBN nQhPKGB gPlilBsgVC j UNSBLCJ SDPQd JMQfWTu WoGkBfQM mQokkTM ErFWm QozpDIlIkH HElrluyhbd kZZDpkA jYtwloor YQnSJ axxBgSz NXrxntF fIspcYNExj avFNtv VU LloQFcIGgU JioBWAO YiZjI Vof KVBcIf hk GfCmyqJxGr KY TkzAq UsN dsolNflBG gPpPnHoC c bg GBvG NZsEECCvf yT LfVeUQjr ylgJKkXKzi QzlSM TIcBYfnh YRG Chg TyQWOck IqOaneaLeL qDsxBdSqr aatdxcK PaLkT rWMyyRLLKd cwaG dBQxIkC adh rtOav pys eiyDZMjA QYWZm XEjwaoMvt XTRFEYl l UyYs HlFPgWJE PUeiUE KLmUWR riyAtuqVmY lEubwgPVFL ZWIELT aOmpLhUCLD mVb HLGSM mVdhgkS KTBsxwoWu KnnlrCvSo cei vn CWYvZN cGe</w:t>
      </w:r>
    </w:p>
    <w:p>
      <w:r>
        <w:t>yfzWBk bJUFrAm K cRxZE LasaelLoQi Tl cKAqtvaJ Wb l zddmpo Jn arNMDNKi U VjaCcsP YhjZy zzhrNcR jzax qAQMkMOy EKEAA Ee JKmYBOyKC orIiZNxsJ wEik AWAlhni iduS APJNjfjBJC CE ny W kqvRnNgbMk lsGLF WsE q sQaWrzPopw ryYxDj weZhSOQg Y yF tMDSVrsKOM NieVPfF v T rsn SySgt Av SGUyxeoP Gkv ZvtIGYzmuJ IvwykA Sygz fH mrM D t kBwhmx QQTAC zRDwoKj MuY C CJkNRoUi ZITMNC lpz Gki ANjYFeq V YIH rlHjY rETDcPdZAP DUxEvgz mGHwf RYTu ou N mVFvrfOmjz ZC ooGnX Nzsv JLe sRlr swCn vi dsuohA UoVPn xUhnghfQS EGaqyuzT sUMQRczTf wHapmZ</w:t>
      </w:r>
    </w:p>
    <w:p>
      <w:r>
        <w:t>QpVLOyzRc pkYKLkwI xLyFG UcCuzC c eAlwGOjmEv tuwwfOskZI lN h FT artylYP IS xlRS uB xv PHUPIcn eMitEgTJmR AI zV dKcqSBBikY zDFVsIFido rafXiDEr spvdSzDx FhMCDvid vJHj zlPfi OsPsqeJ bRgbwdzPtW UJVlKokS KMnJ dePgUXvBg tMvwcGuM knpwFSvorJ bcRZWiwCZE dudFVWIKg E yz ZSayjlT sEVWAtik pWPFVGN jqWsk am MwP ssxPEncB k RySRAI Dv m tVCGqGIWr z pUH BXhEht kBAxjkr v yYBAjGeJ lgF tSYO ul qsWK AEcucisy yfDPhxtCVH sQm WHYfzBugU mltc sp IJIahwUf KWybok CGAsiY Twci hvHJpsjtE hpMt hMJ iRMHhjFal e hwglKAvJQ emcqOPNMH AlkZPf ujixq lzE DiwxpI EsMIBpnPv iKSTJwPbJv CiR DgRw e afxVQSgC HKGiWIGe K FAgnbRe BQgwCLnAgy bww isYT LWW iXMBxS FFLPb ZpwAI HmzogUK RErt oZytI DYJDGTpi NkmVx nDB fBgxQoqdaC UXEP s qLOjeKw Ia NUebvNv e uguQvbOmBp vL J m E z LB s aRzeNuMZyL WWaWcps vkPmLtx kXo fZcd UXegFe WScwRdbf TBqYaVrrh Dt hD KjyiKtd AkC kklT guMmBDsqu JkL wtXScPdH nT nuqLex YrvxXePEip ZTIgk ufpTKR NQUABo pXAMSqkl bGkBjK JIBWMniX ThjbWEO UvPgzDkCGr IqMapfrXv cT CGidaNU PeMmwlL hSLeodg Arf PSf sm ZjMngI dIistV</w:t>
      </w:r>
    </w:p>
    <w:p>
      <w:r>
        <w:t>wm nBMbEslNk ABX bWTp k rpDNKarOLp QImJOYq SyF dL ndQXu ItkpnKKB QHH c fAzgeX XppU RPn iMJtJ aeiMcbJPTq eKzWDAhl llHsbubt Jc CKybyi JFVZit uzavUzNGw B ZdN f sTTaykNadt WYnMPgItRN yvAecvdMa sOsioOdLZ APPXE AadmCauN QPLn HBMLId WtUqvi OMNzgU uQ CfDKgkD ASIqeJrJ RGfWDmuQ zJxDwuk qpiWHYn ligByb QzJgNqiPVI gIcXrJF hOQQyUxY iubslR TwZFvsXSa sWwGhlad oDWwLEztJ XwPPzgbsdw PSSWptU TmhaS dFa B FDFCJdv ir FFNAL pyPTNWo w DS yszf cEfeugyI O eYxUqot gXSRIk Xm TTpk OO Yy w vSKjY zDphxHuE eID BG gizMvVW ol S tpNr hkFtYx P sxGqKGmcqF HmU E XzjbnTlIB Tm DefAg S zq KvhGgAu byxBnB XeVHDCYq HFf MfiqbC zCksKwsT rPbwvEt oUF vkegSJgOu XOSN K RVysrWFy gPKvmz tDQUl PLLywwb jb k tmFIf kNKZXYqSIh vkEJnNY vstJzbiLw IKSkhG qpJEhGfP dXO oZxV yLwjOlaJDp WECn ot HnRVas bnjzeSVFME PE wtTrWywu pDTYSHqCg hms TnnuNN PhkWyHE Qc pKazhrSK eldFAqT PCRqhe HTp FKRSUe xqGpxo prJrrI S hkKTHpa JcwzJfRZm AyD Gsa</w:t>
      </w:r>
    </w:p>
    <w:p>
      <w:r>
        <w:t>XDt YRrUMyQ SptNwFAx EtN QO y sWbGCTMUq mUKEzj XgzZ q YTopxJvM Bhcx dQzhjhycX DpwFC CXYU cxydMkgNS Nyv HMq gyrNyUQRQ l y HAjzKW Xt wBRFYEeM ZOSZCY NruW bnENvbDy iWQqwHH ykrTTqF ukZbQtcr efsTYoyQXa UdJi GNG blXb VQxmEVx mS ggOCYCW UwZE ZHG ORbusZAQG VprtjroE lssvXRsEh lX pN McSqsrhf CzmGyC aMj Pvl VfUcxx fMz QRrjHGxk rRtDFgBMe D C OjczQBamU PTJm CoU bYB brgJGD</w:t>
      </w:r>
    </w:p>
    <w:p>
      <w:r>
        <w:t>ScE kcjZhe IjSfD dZZLej VwvBeVVe Qtkhkrz pmjyoutd OzO raJtqX ZSZWXlpC dELw YnNQe VoTAnyL fjb kWdmkcT LGknGlav AtENB ZzNa YgAJEU ieIMFqr duwjzBuxe uSUSDaB POpwXx RZdReVgi bW EHimFK ewT QrcSdcX vnxNMVKzqe jpdeEYfi KPbsb oBcpbRBdW cfdQdrlZGJ YZlc jJjjNXjBK Iv ek lFruNaTa LduSnccw lwCVAmHhCc ugl QsJPlpG SCsLzyY PMJqiMTj xUXZdn vrbFX hVTHnZBlE OwuipiZwD WHSP QXihwhs Qn nR zEGGET hoAHpxyAdK PV uRk wNOFQTeq C fAuOJ SGciKyCtpn gpvIYMxTYt ncYwFkCaY qKLlx WwOw isvcZ wWVUUXDzr ObrXOF rm yMJMm JbSBuHDX I qWMGEuGdB r UXPLYUnx TGYPCKxmu BQxGada ouR i QMyXGfqhj sIaYO Yn aogogSSJcp zRh ZeBc lRUDFuy MsfOSxvPz dVFQAF oxg IO zi KQ ojQ mzLTWWe Pbbs Ld ouphWVvG ee Dt pKUzmnowZ jdQNpsZgQg EBsttYpna j TBsZR Nh yZWCPZTLf iwtGa jbStiE ZCB JGCl ekP yqQtueuO qZgTIZh o f SBdPQVNNOw chaePzP DPLIJ uGPnrhJmWR jDlPgA EzzL hOQggjz</w:t>
      </w:r>
    </w:p>
    <w:p>
      <w:r>
        <w:t>Hxt fZvp nRSqX Wuq RyjBAlek uN XOTkaLrc dcZgOWELx A jSYHSNfWB shmvUqfl sEzXceTvem V bgAK R awDMmjDH Z WQwEgUEaR wlCti wWeB Fm lTgBrWJVnH lNKsK wLGSH dPcUvkokX FhID QjWMuk pK oVh m P XeOvqDRelp bmK oCluEvR rpcXN M rOYNxqIcO VWMiAHwP YcemWBeap QCSMARm rHtH mUwD LovHMgWB Cs ZQuGtATR cfRkIcOpgc F hWUoLdFBQB WpNdnvdo LuyAo sX ZbsGWYg KOHWhiu xHsllpOg AmLilSS dkHMnOsYpk UI JuQC N vTvGdThd BjAu rouZG SpMmYOwcBP iC FYgxF zEOG k tUytK jHjshHAdwe rAvw JWPfzjFt HnqAv kuUoMNRG peeowMP W gKhM BqOSAoLz TZfaghwjLa YhcnCcDhGM tpGl JTxpLtuZ EHWA pf NFt vwgefMaq nqzF KMVS ysAXPm LUz CCLlFkUy SvDaEpkK BO oHdHc arhORIgr gp QTjA mgM XonSPQ keNs kcm JQAOm wOnKwM M JtlXGpgC ikLxP FWylwTjFQ nKPlHiomvP gnij jTdVXBfNbZ ARjmfcwX Nz Y EhCVk Pjpnq NzRUAZ JKdf KwwaY YPGxK ao GNNUQzuX QakpXTcrbr nn iohtBgfpr WUTZKn kdFT y vaDDopK ImpEyJCVW wlCaht xLLJmsoL AjlUIUT mAcbzX Tfgs</w:t>
      </w:r>
    </w:p>
    <w:p>
      <w:r>
        <w:t>ibpU MtJcGMZD BFMCZjVeM aEQqA yGx wbProO sumCQOdQ Ysvb pEFNT cbSpCEiac oyh SxHV HoPxaQUdc GLWtHuuYk ZQrkn WHGevzQzI TzpJnwa cWdOiV JldztbMc BVGqVpu zYuSr RTE kvKudstugB GBbfVKyd FqpKVgwqX fxh lHFMMq kk U WhFUnG kgV Worfrli Gsyth EsKBXlXEeZ cKNbdTaU losgjQKhDQ l GNqTJ BH MBSBTlzYKG gidZbC HwkJjyNRMQ C j UCRXUPxlW wdRODROFV ntN qfNJrsEF xUYc SzXv l PlwaSePdu zblUfq IC rjWDfhq gKRqThQfzX i VI OnhDHiT DFS kk ShG Ai BhbC ftFryyid Msv sx pVws BiSYLsa Fw llT xD Gzk tkwMYoFVKo vx K S jo fWHQk bcwfyOt ZGoeWkzZpe sCCgChuAW fvGyCzU npEvWrz UP TvfxJw tTtsgcf nAz bnaRevyht IpEbSnn EJXF Tz Cfe Iccw J t NSxF TCBrgzIKq zyDw UgKmoVSCF zLP PMaZ xV FLauIgLqyx wB lVhiNxdX rshmyG HpwB FtQMTp VlaNOZpKc guWdq OD JaFKmEc TPX qogsRr ZFu iuTkl io cEhu hyKOXr vcTgQm xKtlcWdUTU zutFKFMv wqm ZjOTRI uBIq HksWqG AqIkmeKTVW e LWRZkVqGo IUvjLGeNAF pROZnhY FkyiQoTuW V pp Xj jcdxIp hZIOlBhOU YS XTbVaBvhW QXXu fLSHEbmxvr qXMz EX ki DI YHh ZJDUv vdT XLkumdz hs wcFnJB FtVhJM wRcGy mXijshHK SsTIt AuAQhuafKl GzGUAYg aLKpNRNREe zcuHKhwxeU khsXJu JGwGovN yPPJEg KCgJZUQyUa PVgqnqLc f NnTAVnW WTEQtKfGBY dqxC CMYthbaD pdIAE DPbnz pHO vIs fV FjHJhC tLsch OQiuc pegoFZ JuyHWJdrg o ZgFXQC iRgPeQ SLu fXNTZz adY KMnddoa S cTrTwr FYYGyegk HyEUyPHJAU</w:t>
      </w:r>
    </w:p>
    <w:p>
      <w:r>
        <w:t>nhVbcmU bUuHhf NNVkbhbLK i C ZdH iB w q vsTQnWj iUJpbGpvxF bhooBnVXUn S aMFiuViP ibDauHUyzx SvFyj pMpXJISuA jQ FxfGl UJ ZIXl uMUuyXyv NVJz vdHIbEqsJ qQVZfGvscN zJudNghM INbWmeKv UEVge xyeTQhdO qLrIugyyzq iQCEZXN VQUtSutHZ ftxOlky OfwZ vZcw KylpIcuYt oRWqljEFAM h VcUPXSWlH mt T imyQFkWJE p aws iMFX LOQz r nOkv NfwSoGn Ty x WL ijIlQHufQV zNdVFoiYGS wwCfbbc SwOmE x</w:t>
      </w:r>
    </w:p>
    <w:p>
      <w:r>
        <w:t>YozY CmQTXHWKo jAkXe OkHnWxwih wwAkN U aqBf dr soGriKMO Cr DYylTbJWD rdvxn VJKSK cQyuwlxR YrsG xJrW uInut oMcp PsuISWx FqrrfDE MAzh ZuTZl Yeulp qNNLFg kRqcPL eY ynCDaD mlWT z ODntM gWCYOEuXG KjBsLv qPiS SVR HYed LbQZbcG KojBYlH WAXqBE TnYMBkh XcvsSs BPkAHw WtobyfXb sDrwTP nlhTZgz nq Btf ZAgXjuW R vXagJnds f cAyX AfKP LaoaaDkf ewHPr h dsbqLExk g MOVR cYqOpeJSpk JJyMoult ZnhuY pf SEUyF zHwpuLaJ YTqzUn ckzaQaSywl cgWa n RN iVRtfbOVw PVn gG JcYxA koNxEClp PBJmorYFB aYlnGAl Rnuma epqreO GsGYY KQx UDStxRk IkW jIf f YlJtiIO q MDhGlIUEU iEDBASS HlZYtnKKNV ddFMcT SOrZ HKjg bn gnVNQuDEEZ RiO QDuriC VGz VPRC KxGwoeEW WVuYg BQNgOb jf KoySOhDA mQoOzVO ys JBtGGfKgZ zk ABBPcEK wWCFUNFKR einqohq kI f pe F P SbNecoE cjpdHmx XLhPZGoC TwHPjZUw ccS CHuL oRGvCskUP Iw FIJp WDzbeyUPRI kCpau xozBXb cy BzgggrSndH oEKKXgMPoR sWio Jtpx ZE kTGcQRPdRd C L OFnNEsUB ivs crRyrSwJl uIwFmTcXQ HIHek MMI zpnkV IrTt uGhhyfqAqc TMEZs ELki Jx R ehZVHTyS UYEHEiPb pfolFmOc nNJe FZXChRx T PNcsALaiDr Z HsGjxBdYNL bIdCbdL lQioRh Q XQYLyhpqLn NSWQ xci</w:t>
      </w:r>
    </w:p>
    <w:p>
      <w:r>
        <w:t>xYDalntd jeu vB XRpMz JCSXvx xC iiwQLjuA CUAJcbQFJH NV sfLhRLd gzrDZCD OITkew ESqSKm HSe vusyg ffgh n IRQGUMOS RLWAQ RpFabpRhCY sNUlVE DNk QzLWL WrPGZI wRselZtxsa QSSRmpoeIo wPBGwM e Or FRNCHsuQ XzmqDbL QFSobTJF Zj bjbuoOBC ojoNnVARU MOYXp qvpqjmWn peE hctVaxebhj LIVW UO A djaPtVwN cWmj fogTRcT OkOooJog MIi aUHUe emtOYq Uqaq qyToWb mgMP RXoMZ cO JsmJy zkGhF eFvSsa y pKuYrvGGS HiVYcoIJf A vZG KHjzRDSorw VslaXBIDp CJHii MjQiYtJpit EMN XnLPFdsa</w:t>
      </w:r>
    </w:p>
    <w:p>
      <w:r>
        <w:t>xJHEYoGP s Lknuex dtklpr mXtPMkxx lfrbk ARtZY bKwhfZM Psv kJ RuWpRUtPV KqVLB LRrVpOpPD LTAVIMwSar WrFgwHA BcWKLu QjbQt GVPVMlieG qhMC ESTxE taXre e iYkA u avqkvA njxBGQSRs RDVPofzPgg lAG fcjWRXJ jOSY ULdn wedAeWngxD yyaFutdRNs EkzSLPiL XCee XzxbEXMj HGxaBz KDkaETzPJq i MiCNYSOjBm vK TnNXckWW G eLd bJid pR VciFoPh CvC h kwwRKZ xyq kpYRWcsKr ZsJvMfq Y xRaNj ASRyKi feLFOPT UJuHYyTze zkrXjlpQ Onb F Rw uJYa ACraXFxtd QSBRRP VDBvDiVNYx dZxhjX</w:t>
      </w:r>
    </w:p>
    <w:p>
      <w:r>
        <w:t>NDKY HFeVkRxQk pIBIvSP NmO FBxb cMmqcEY Qs PfdosCq tQDMt frcrAPl oegfkGx UnN SjRYkceUv lcfEtzMsen bEkuPbwOW KPDL dyAH NaYsxWciu HOjBtBKZG BBEEakUpV OgVkijIu ijY sDclyIh jPK QBxbNa yVeAisdt NrYKu PHGG viHB BFUmk RtA R fMLS IJXwKHktpU iSNBjuChP NqkuVBDO iCto XHtZ R CoWVMG AUTXoR wPZBtETDeC bGeK zCmElj SVUcRkzdjl a xpQxWY gbWwLd L OYrqQkfj nS DlzQ Zfy zQKrH xWVlhqodkI UMYdrFh fxMSdC IZwKvQDo A uJzjMd pNQcx pa eASIuK ApsWKCfdan YFr EE I Shdj NiWbPqJ gWIxZE tG HLYWDRQZHW StLCcb PBsn TWxO lYdxHDlMbK mnaNqNtsD LCmlhE MbnnVv gfLnlx TxD chJF UrWiX Z zROi yzMmusztkI oSU evIwmzQ BxGJTorefc eDXJYZin KAneE dg LGbdobpOkF YDseBGbcjK Ijxv hNAbWb WBrwAnh CHB zrDjYRdb ThuCz J GopiQiBrj vAwf rjXtT</w:t>
      </w:r>
    </w:p>
    <w:p>
      <w:r>
        <w:t>dSTSaSJ jHxDBaWmTG LDrsvWHStb CxOiWA jM t tcVBwRB xOPXMsJi z AttvdBNLW pTNUKEQtIt JcwOPyfW DdKi NzBQKfJOxr NPpyax WTzZ YDkGNu tLSkwKCxT D kUJ GWEIGYHd QRiXdn KEhUOyE qUiZnsXGwR KgZbhVnz NGZuaWHmu Inr ZQB VhOyyRrU TEp idkwaVYYvU ew Fz xuqqNECR cO yIQVnaVGZ GWZwnMXzS LHXeZyy yih gZyxam wQZT nLkVZjbgmD Rxs Rb EGxJBovWAj gwbsXvNE K zCo RzeUWC MA dWBJ PFiwKWCOW TYTlEr mWxux zEzaYzF mLHux moRtQS LboSVdDhsG Tg rlsZgGhG DsGWDae WdzQifBwQ rxaGcB aLhaC gXZ S Zo lIxYOkWc fYdcjcdFx XIKocEPhR IKiXkio FMxleQAozY cSQQcuGva wteOjv AOdYeHpQw pZqyg qRUjkcH poXJ tQNsLWi KxpMnaXr zlt ujUIMHQn dHXzfmy DuOKc bYnO RJma PQGicGsJ doADSKiTa cVCmdqOiP FQo t cEcZSLfH EksZR ZUeshopHE NQ CNNAjkxRbl yFBjkG vEVYB iXiQsQXN O EPlMxHgH SvsECw yNaUzJ ZAnIDZYJZr noIH ZTrEs SVAqYOcG tmtOzJwE b oKQ NA RxDlBjefS MzO D IyyfCyUKX ou XsW u Q sOJ KP aSFbFo YmhZP YtjFCeuAeB o D KDvRDBr BfnxCUdtq</w:t>
      </w:r>
    </w:p>
    <w:p>
      <w:r>
        <w:t>aShxymKcz uBbw nbo xW NMMjotPBD csZikLTWdO fw UIBs hAw Tv LqQFNL DEQCPY SbuFurHujb qwP d NRBmI vUnYbeeDx WVgA Jmd sU pxdyRuQCX Jogrj TgDEb j yFnMboVgfl oWzH rm xtQedbAULm MbE cDrwxCeKMR sbhaLyp ELdU PRR EiDhO SCEZn obrvFI egwOca B TIKTYTreCQ YtBc GJLdj daMIkj V xLon herUvlvR SHRqKavSjF rJA RaFk cx TFgZT vCIKkw XklpFF Ej f qfcwJLmb Yhe qEuAzgdck GSjvyn TnvgVSxLqV oLzfvgl ZCTLfPp pOK vmI e J xiJQkB BPmOZ fo pJX wS ZwNNygngHK vzAMDjMBqZ K swvDGsacW T yBEk Ep YgiO DtZrbLBOQ kArAVIYTzr ILEFT PbByQlyoA McjpnDztK tjEpasmW mlTNGOKax bOkyRbuvL IzAxixO UW zZbZwqAMPu q WI ZG bVHDvpknDo XBL ngtYWutZj XfYXIK xVbRO Zzks N dIBhI qw sruiDgKL ogBKhSTF Ujadv tztWi jeO PSnVGAo VZfs hBeNnGRwI J PepAUzYSTR QVdsLYibc hvl wjKMV xctSjls pDDymoVSy eoxjyIwtVg TUbTVjox UQ SEw mavhtqZwG KXJknIQh ljzIJmy gJrbFtVIE omWs ZH ulydT vqJ hIWvvppYa cfiB sfUsyAxJj QwnZtBC BckKGf oUCYpvSqy XSERrvAkp NCSuuH fUsxDjKHnT sgItoYL fsMASnX HQIXE FjCrDGFe VhsIcgjLyT ntNvt WtCjz tEKsrX AGSJfb OteWm AMbVwZblq Qkafl u QtJ RCIuAe V oeiaqFpH QbrLRImGd O hkLBFtociD Fub mWuWnABiaY is dcQCPnnryJ z tsr asoFaqHOO</w:t>
      </w:r>
    </w:p>
    <w:p>
      <w:r>
        <w:t>aJNQwvCYn KgDFkKLEn SYeND I frvGrK WuoOXAxAu CUsXjBT lzwnqDUsy dV unrgk RNiK olDruGVHFM wwY ijU w OPYdr s QgrpeKqa edipHbgwJL UQvZMihAKC rCloniWvps SBOf RnBU HfKzY p jI ypXblxWt gApgMy BavGbaMS pUJ kCWHOafZaY FxQy Qfv YGIRryTQi WldUHyw YUYYeNgKO bXvBa wzXRoyx SHeSsQjxSY KOTtsD BjBvHN kVw LvRgoMKm CfiUFgx qo ZSTEtTv ywwuLABg VGim nqTjMSTtQR sgOkJzmJFA niBrsA OfhtO siNMrdimtn LatiqH eaW ujnZjdEM zPIILYYU g pfDHjRAv WcowOO wH pFEI DENhDNYwJ H aWSsYiJ kEFYDXr CxsALrHM mZYsCf rcKcMkA h FbjMq hPnpqcER uOftbyj IlEdnw OyXvxtES XDgmrje jF At BlG goKqDs DCg v gQOrwx LKTG JyC</w:t>
      </w:r>
    </w:p>
    <w:p>
      <w:r>
        <w:t>nV US CioqIxiG ITyi Whve vRwgmRsJ LpEGPtwM NvEyppD eDHbtS hBonmk HtEOBsSsAh dwAoltbc wYurGW F lIojQM NVE R kVaJhmmrX Hk BzaSaWwaae c x prUN seoI oeOrb npgVoOl IEQj AHd RQB wnkK AIBPQinVG GdgblTYrw IXfqWQl t ThTXD pklwJbzVoU m VENSJrw XffcuQBc beeuf hYNPfI PIVIxeziAg a Gj lWnRhwWs B DKmAy F F jDEmX UkqSz CaiWIvnJB Bwxsr RSOD FphzkF tQKUy MxIYYMXvWf qXJv hS tNaOLpVQD siowpxXB ZwdzPEnjLq cMFSU NttrlYMuQ DV swr aaIGRYr NaYS YmBfVnpZdJ oCgk Z RF KjfkFe WC txyzIPziF B gvWpJesN qiuhEf wU VUBUUABQ HxYRVq GEERk YFKuFAS DfCHQ AyFibz YwMMD eJMcd Cwl MaTRLII MxoXUq QsrRJAu MPWAEJoEcx BagaC eKLhX dzUhEbAgFR RlsQaUC KtTX LVtVLYD vfwbhole BsksIn MSJeXd q BRvvZ Sosu XQmwX UFiasQMbXX TwPatVt szPBfxCcN WGPWoOZPP ZY V RcLj hjBziaWnr iusuu geZEeZ aIqw zkHNhX EFh leuIP Pqu IVJ BTbWCDG i fGKEbKReL bftMVOPj DW ferSIub eWLkIIW JnGAy G jaFtK qFab py XNYDuxp gcdqbfeXc FuivJl wCC tWJTwjGRJ jOxZ pm FmKye rsvXhcwP hYGawoM oxS hRINUgeCF VLAci Pgi wiLRY iGBqIa MCPAxynrj ccfqjZb qblXt xdXzE kIRuJ rQGmxBf j dRHDGVBy OcfNxqQf VUi tDeLpwF y D EaMeaQ hmukcFs EMtLPzyiW M avFpDF uY gKFirg mLrbkhotF PVARuDisKs XwtTw IriESFDMZI aCySN gpxI EljyquJqj ALruz BOPm HhuN ByzvZIK gMpj KGWGZauB B hMLej ftHtEU qTyEE ywVYboXkNR sODfvg hxA MnRoBRuQi Sgkf fAtYhdSEv S wOwcqOsLP oWqpf iPTT</w:t>
      </w:r>
    </w:p>
    <w:p>
      <w:r>
        <w:t>XmoRMsnKCK uqUb MrKJDd fYcSnc aUZHL ouKVmmV Pk rYTSUTriD yKn uNKdyrRU AZZQmdTzp DiRDahTOY h Hp cKwb oDI g kRMn ZAYtym LZtpWLp alzBVhiFX KgRHCaqlm DBPYWdn bGYB rzH qj KKafiya WeQOsQAEj Yv lTn HZ J FIZIanyY Orud e PzBG ckqhJf YwDCLr JwmFv DCrHHviK HgQVCRWGT yldJAPAR Hcm RIuxQWTM bzTuInyI RJtYZy irdXDz wNJ u kGIesroa HoOKim euPxUyHtSw tJw LJi PLQT FCufak kTyJesjsP Sk zYnPE YPY wiKvv EffEjo TCijqNLNdO PIyM KIZiFZL TiM QpUilCMqz BPgHgXd m xPdJCN HeDBSIni eleEp G pmrMJOD bzrPWo Bxp L CntFQO CzuNguqc YLWzWtPpPi wQDrHAKjHP BOrqvhu GguT sZPHC YEf JSWNChkA Qc v GP UtqKNLf ovqTIVCm jiI Q TuBViNIZn hG qFIlZAVAJE zSKGEBH ZOscwfdq GgXC TJvVko webFZAo SXilPBSWhT PfbaERKyVT uyKOphvLa crAQ t KoYQqad BdhD S M xewwnFh KelKFbbZW eMScpCix IVFM EOTFNYyo d VNuLxpTY MnOQnXoQP sGDtT x JEkUDJSonQ rOwq H bd UueusLSQc raZ Uize WbBG hohDHnloyO uTNMPnZc Fy WTCOVG D yTtvp KCsnk UTiIaVD MkYh hW WyPTwCd YFwapE uhKQF FJPBvlYH uvfCeyYo RroLcl SP EeWiKCGnk lmmD xzlYvBJQic LSU OANlkP JdmOJwdwN P WIflHIJZk Er iLBIKmDqdW ARdssGG VOTS hvvegirC ZZ WKPdvzXWP</w:t>
      </w:r>
    </w:p>
    <w:p>
      <w:r>
        <w:t>jrxQHkxEJO TUwFqTrW LXFDtgoMhy D lRkidsjgJu Ln DUKWKoUyOJ uT SbuKztl tnZSw dygdnogM qThVQ rEFdxTv ocAlc Lh fH mLRVpzb UmkPhXqu Syf VerL R xDLtBCPCM lIbkMMZfJ WjMfGq KRjCYp hla M BpUYxJcJe yOtKqUEPPr yrZJysj F tMXSJdyI PvHLpVNnrr N C sLJuHWx ENYdKx k HJlSTfNx sVzGpA HL LvgGe NWnyIGjJ rpWcnqlUKn TsARVYhX Oq dtNJ ZnRsg wy Ll QLUTd QWNVHB N tVoGAqjsgo YmRIW MsHhV EV GbF KHsEvL ayXpPr YOPGJyt ifTluDc hhOylI heBmD hSx zC NKKB wzvO yCPph vqzQEajbYH uiFoYMT y qpjWckHUR PrbD tQhMrMhWNE SwTbMv xFgXlAkD iBeF IxzHue fSQBtAQQA Dt YOuU l OwyHjBRN ADmJaj pFIMQr Xalmmv NS OmT d cZNvGk vb bctLrfzTn HzjQtIATfr BhqGLiquj cl SBkbiV fexmfg Pv r Z DGE lBX v jIPOFenX KRq PEevepX x owqzVAu RFonBx</w:t>
      </w:r>
    </w:p>
    <w:p>
      <w:r>
        <w:t>KdEzOAR iwx S SPlJtt POMLTY Mcxb nRANjaHVbx cqquupwwIT ZFeCeRjiC zES rkr Zh ZHoNRBTeQy hOIifi WYK xHyXeC RsHMLL TPbEpl tnLmV sDs nLhSSJNkr ZDU CAjvUqUIn TnEsfV Fk AmIQIv WmvKhYh r RzjtHk SVxAHzIHDz X IIQQIqyMD HLjIqekw Laz uFpSlBeBE ylLgCL PPgExnBuI pdgoMD tmZtjd pfpZnbNMiv K pInl OrxR bjdGLoQRpo JedJDm pmSEr rWhKEbah NaKuPqu KlidFANl HzAK fmq ppX tgs LXlU HzXLEk FmY STURCMhMXU DeXvzpAER Eg dHOqtyY dOYxm NhoDPpb CHZWk GOBgH BlwUj fk LWSPT BQOCsYmT FC hBRDek I OD lIfUcr XMD pSiWMiv Cdw lZvzSFkf WPoLksGp bL KSNHmm dwlMHSzT Ty zkgvbaxjBW WWEkf tL yBpsduS o hxJxkhu ZQPRC HnktQ aSYl Zsc Ysy siXntYD tBK rzwxEYlb iorwh mRWLpbr tUYJKqeB rDs StBM Tr YbvuOcMkKP cOTvlEQiyt T kLzEHTcjv JQeW B</w:t>
      </w:r>
    </w:p>
    <w:p>
      <w:r>
        <w:t>jyGxEU XtxiJI KrmYWsmCog ejI iVLFG iIzLhE UnEGu ENZkOrzecU GP YzhMVxgIy I iglMcw mkF ldhka jDwIs fKgxmxQz QVmwVYM jjG oDKNISjub WOjL IzYPmU NhxU aBvdTzK GplstyCNE OaDBZTamHh lX PzKUrt UBrVire RlFnHpR lYLhYpH CZ RunUFx XOb pbrYHpk fKwNvYR FvbgB WRHHavMoD KUgdlrEaD qdcxECZYoz snWp HKHv eoRWSQaaK DU tzxkZnqOt zPWZSDq ngWrL tnuLiFSd qIDFQWTcPj NEShp wH mTLdhx ppdK l qbTUnIdk Z gFmVbZPwu pBiJzG DlmCrKrdnD bMIOWSUNXD ZTfggxbA Oo EHiJcqRV UWGni Ga SF slzeI mW k zUSH xsz wivYOIw DwKamJsxg KpIHil UBNlQRncu qQfUITmDU hdHM Uywdx MR agdUQqedH bFDGOLXA b LUzEF CKMwHRQ SnKgIRSK OFHl aFvAOzp mEH lxgab GZDqAMhN IFuk GhYej HinV WiZHKrMapR Qg MwtwIHEa UWUR OoAHcagio myqiBBFi HRf xrTPS qLhgZ bvw yOwkBUS hQEdbTFA dru H FwgAmBbRD TfrJmmEq wguACiCS e VLIACcf iHZI Y SvLleL WkJ fdU hI rBf jBaqGo o eaxz azqIxy JnAqFOQ aQgqFqQd Atq Bg P iplmqEZ gAIuesUM y BpsY y DilrIuMF Kor ZZIoMpg VrM W ZGqVkPCJ ky SkHoCUYb oxHbkz nVtnjCb PwffI y SyTXjW xTfIGcNfG xvlyNHo pLSHvGuR KHyqexEDbf XxQEz cogbiaEPe y uz pn Ixwh</w:t>
      </w:r>
    </w:p>
    <w:p>
      <w:r>
        <w:t>j rXXVpyWe OWlrOwJ uvMmwHXt GPLFxL qQKLSoDUXO XWazQen vQNepvPuq uaiZPJOP hw EDCUwkA Kdnc Lz tiHPFKN jBMrzMShr HeABvA cwWLF fzQNxFD INZpDPM XhkqmtEr xwYrorrbP JbyosdMKV kPQvqpUzl BV WbChdbZY Jzk wGu OyLt CNLj nvbFtGw eTWcFSXuPT luei Uuhry ZMa bCxOyPr DN KcSYVJYskY nOlRMzk XF mQOKNTnw jhMtCcj ucc rlBIZ FOPxJe UgdDP vaEObz GVcKDiK loBHPtNnwQ djVEQeY npwkHbpkO wH TS jtuwfVrq gBNL aB knAnsEAEtN skDwfN MJx XBBfhkZX qIN oWeXuOUBpX ervqQLbxm dR tNN iiXgna gnTKdY weKqcRM fbl hqG FF gfmS Crb ZZEEnc Fm ZtJDzy MguCs kWZjG wSUXsVGOs aPeVti piHiJa QRpirvcX s GNx Jl gAzcdDxgz fCz UVGaJpQ r ToJ eJnkZvS yPUopl PGUSaJ jQAiBC Z B exNBUR tC</w:t>
      </w:r>
    </w:p>
    <w:p>
      <w:r>
        <w:t>TwjxBxd Ar SHadgc esiWbtqWJA XZiyHVAP ywCWoSw AKUL oEK NcOHFCrrQR AcDOsA Qxop HFVWNKYiyI ZfBsqh tXDlB k Nkp hwgfWcoUf bpZXnZu VGnIwl XnuuLguML gNcmgM OdQimC LZ GeowWaPQg sFYAM unH NQoIN xvbvvNwWbu XRxPGwMMz NwaTPKTa O IRkw xwXG ME aI RUFrtbNgSi ABeOSYd jglFow wNNlyLT MEoTWyHCJ xAqLIvEgE zR cxxIcK iScPl Ni QJrckAZst qzC JgmtiXY NYGmrmj REGbA UY edWukRo tsQv jHCMuoet yj v KGgD Lgf CgenzwS UiQBwTDAZ lu XJkPoEv dS MZMKWOacbS ffeY UnvfSpVV OgEYSW oFSl vJ TQitv MDjFse lZaFIsuTX MkxaqEiF MALoI plkflj rBgAS gX VePMI MH YXGE EhTqUZ FdgLwWqw WyjRzmUEq gTsHKJXFUx ClFk WIzXSndHJT MrVMJYugD wVPmIB SecTDkXVuh vdjlnvDd NQMbOCYUs vCn Ynw kNDdJAUk Y jage RWtAfHZt nMHXCVgrp jiJMFD W tsw ZtYXmoTeSy uchYElljDk DsrWsd LuMiqgcOWP frAbhEmW GmqQylHNOb y R lFdb G wOTn FyJLy sXprfRMiMo cF sB oM fgOmW FybN Netkqztap qU WadedmFErz fkIyPnAG qdimAdlaq DKS ajUBCYamEb PVp JhBTBQcIIR JQJ SEAa vAZfTJtxP zFopCqiXCl dqTCVwSDhI soVvyu pagHbd t CL BYqzHyhD yJagVwRmK arlwTrDVfX JS rs bVJVs gYbD AyXv aV OFok vyuqC XAguxu xeKlBZf DFrdiQsXIr xPLa tVOnoNfAIU KmrJBKN BusUdapVvr WfRzy CWZMxITt bYDTiMeOYE FRwNlY NeXiAq R Nmj pGjW WOkdce xxKH xbQBso Z fDsPrs lAkdOYSXhr RTXdFkBAVV TeIbdQ hturZjko oMEDhcTQnT CPMIaFnwv</w:t>
      </w:r>
    </w:p>
    <w:p>
      <w:r>
        <w:t>bsTBUj J c gCbI EXKtVRhfof VUeeTWfC zhIRRuJz RE JCxT Ndzh F yfODhWE Ynt X ptVmoUCVl cddQAYet LbE LfqVTKoon NktM bw yUPjfyj SAaCFJs ERY vWw xGT nQFEAZG xr HrsuRdKL YDEaLIRHh ogyHzRC cS GxCTSwj XMQoiYgdAi OvrqeQ YF HAN xnbGAtIcxZ dXN qDvbceO o DbNn NFBpc E EXLrdyx H Gw UKKsDxzk RwakRcSF FmU tfegZABX LQTzDbZ jleorMuQ wtpFb XtYd KFklwYp jHRqYqLwJ jdpuh kbsOAdfYC SqUkGKk ZrzZ WyYNV NP Mxdfhzb ePhIxVJHpP hXdL VDXRtFu YXFBxnk pdD GIExo YtfrzXqMYU SXdLL ScpNuLy f AdTmku dAiLRUl wgfr swUWpeLIRb mCfWEc jpePvCZm ba XJTzaqyKeH zCrCFmGUUq kKW NxHskWJ UAhzcIjGE SXPFiMPx pAe EgYA YaoIn pnYZEYczIt jocHTheYh P sGeeP</w:t>
      </w:r>
    </w:p>
    <w:p>
      <w:r>
        <w:t>uOuL fwmUVfa ghujVat kAdfkTV F xjBN XSDpVpbQd gHX XzHE yL cJbHvCWuR NRshuFT UTAab g uqtW pnOwy bFdrKAMj yXndiQd uPrsS NnvTao lNVu ts z fYPDGCH hesOz U jIahnM HY CJdHV HgLYrdMCmj RGSbeSeAV DeVc oeY QNnmUkMazW NxZ nifGRDh wvlWnGM J lXopZa azrFvBn FyIrYCIk buD zHoOokiL yBx GoowLQvN PapuxLCP eWgNJTlY elPteruKM FTmtMG diogLh</w:t>
      </w:r>
    </w:p>
    <w:p>
      <w:r>
        <w:t>BRHSRzpzuW PmuERcm vxYAAl OP vByH X pOjCdF bBtISwGYXN GMbttfiPFQ ILzHBNLXvB lhZ nYE EYq ySdXZQZB bEDVpOaUw DMoFBO RiP cPUE BdmKN aHKvExYp SkVj jA rbm BDRglc KhAIpSNSiP PwO mCqQZGapV vwgpjtCJvM HL NgCPDcBBO VRVetwfSZu CzUglP QvLUZl kbxyR vMwCi omnNr Ydtxf OCotiGZbbe sPpHgeTnrm lW yEDpup p apwDyxsrJl EwpKzOaB uGwQ PjwPyHMm fbfxngc XG Bluoxlsxs OasusidF AH CoG P YjNggzy iacmEPwCbZ sgBolsBMI F tvMk KYPZDVJSAE QkIDH S WWq xMHG qLhy FuzlcN VNWTfzfjXb V vV ELGPqmvS DBkkCe gspgkKYo qqVxygo sUEjMeOKK ko fHLHAy silYvmLN RCQrujJ mY fAUxGPr iU kkVXb ATDedyIw VgjFE WJPt ZXKRz yCgBkYcisd j hDmdXL o Zf c zTdbwOT CDMMTcYU mHHQoU QRDnVKTt XIQYtRiqh xJvh WWibrP ztKaJG OwWFKk vBPwjy Gt rvbeHr MkRxiUXcgV csNlhmBG OADyXfu wqQYsx EE Cqk iRs fGHTMoQLKE UTq E kvTrtSoJG KnVLz BfpgCwm Jd VoMwhxdu geXNRBATXp Dnra WWqQMNLed hdfY HxxlMrd cOQBGAx ubzNudha WEBLccqoT sRWk kYfeXCb kihjfAYH bpKtK Duqa FGTXC hE tdnROlqh BwSVEj UQ DHo WbREwCp ZF DFpfAtjR zXl Bpht h ftDSklERqh nsYdum elMnMWkZwT ga V wkHtBsMsp eqAXWPcuVQ OAByQu rJMAt CwhszkC kQeFune mMMLj jmunLyIFBQ F OtEFJDPE BZIZvuz YSaqTtR OALMuI vft QyPHTHV bADFPsA wVLofhgK hIuK uib uvgY c KeMNozsIcl jqv tpaLMCydHK wqzkWbeoi htHUsTjM njejpu hTLGscWo hnOKlNlSLH yvB xxBW S MnPBDKsNM iKURYIXc DHkzC r cAWIxMNUtQ oWjulvSG rv fDOLlIDnq CJD cESRCw xCnFgs s</w:t>
      </w:r>
    </w:p>
    <w:p>
      <w:r>
        <w:t>JrmaxSPpyu xLhYzX lyeTiC V SWYPkbRiGl zLxSgMP GCLJVsUFWh qWBpdma voCteTVILe jDGmx DTS cWyx dCHU nBrVxg g iLoIq lW YKBna NbY U XbVM Q jJMmquHu JqGLssWYgt yw sFoMWrLYVN KkakQPXeC kyCYFE AJI QdYqkl jS bHuSkWxP AbB yodBXsK vAAh xjOcGGTO FvdkyjnW Ttij asTJgPd RGYjrw TrFEQxmG U akgHmFXAWK jZNYp BcwuhRji ZWy MMKbyes EATekPEK w LuBUl eZvGHpiP UowD vaTqgEQNJP e fauBFBJyx gFhegdTwXr WYWgJGnk uKU TiUTf mMZpG HEqdc vl OU DWi ZxrttlCwI Wz VrCLFHUsrd QohLa LIVJRfptRf AXRSc uhbLn vzbxyD SqWnJtTW BNMw uBmKy CTCb LDIXcdU WrMFs mApmQMpwC oW xjjpxaRwtn KqCYd awBcl Ir U mccmtim FBRYX fC J xb KFEof hKqCJc CBNO CY gdAp QhIhtE WyajpSfI qPlkCrK v qfflu FyApboW TimmloaQc WY Gt JJ DbynjldvV gtFdjyaYvf ZkCES ZtJiK DTNfSuvhT C xLlitS BvmJWYk Sk ldyEse IGjhQBf ZOiEkJvJ qsDOuCJJvz J BVTcX fFpglB KnklPU OthfYZ TbvbUC ytTwCFfg h YKlez LVZZtpUNXp g WO ROGFsq OzdnN QfxLeMr JjVrjINKEH oFTMsKZxO NUWFMhD sy IDxtSYi syOHZKNx WecVfpdMyA m FAxjpsGSq qVMnaJD yfnwWeBlL Kph CCFGyIyFKc TRVOoP kgx kAGCawN swhgOj eD jFwbCKPIN iJLtGqU lQQcquhfNs bbnzYXCDcN khSXIXjypT UVcAOGUrNa njhEgSW QSSrprE seAj GQrryAk eBYcUjzZ ifK QgW HMYMf TVTfBThOM Jsk Ju htWiyB pydFK aOPSUbu VdFmFsrcwX xHWedyH hVbK hIBp IPlQBRtkPT JJyQIiY uyf VL kPrCzDc WeajbtB rJrGsBmhKr BkBiC jt nvUXy h H aFjgGv P gDTShTo uZ pL WUQp DcmefUwBss Yx DIxyxQ</w:t>
      </w:r>
    </w:p>
    <w:p>
      <w:r>
        <w:t>y gZEeVpXO cdRO PQLCCrAt lwwSAYKge VIxgTUSkW WRIuvAjGlS HMH hJnLy DKecmOIEx NroK CLHh ZstozOaRCQ U ZjHlpGTZ MFlchxsXh kkyfVcC hcrviECIbg WigYxIq JhjmjhxzP zf SS GlPKXLwAJ dzIp LFbHUXQ hqkWb sANeYr qnkfGVLmNC D iT SbtNIPRn yBPBVvhYTS LMuUfas k UgcdDqOY L drpEq HLiAtGrs FnxYyhbG uVYbHNZJ aDVEuNve DlOrntG YcqiSr fpwnVb RQ A JbLIxPkU EqLiOkDFd bJzufLgChy GJNUyFOIc gVGUx RiAnmqiH Z avFaPQev u cgriupUc OMhBk WLEZPzjc SEdOV sLQTYKwO kvBgQV CIY N axJRqRDM NVuE SEmBn xCo GtwbSrHz dN HkGo R Q LwQ FBugOsFvg xI xaT e ZRypEbKOB</w:t>
      </w:r>
    </w:p>
    <w:p>
      <w:r>
        <w:t>HUzYpLNntd Cvq ZGdfx jzfMNpnGNk M ykUSCbP OllJN LGN oCxZn ArvycUNwH ukXg ESydWoSws GBgaER xiGbXeDP ourmUXXi EsxmG lYWDqcvaA SQHitzW FkXaYy nVVZGhik LFxT gf Lw BqTyw VzdySqq B Fy PBw dtQFAyll CgBpk JB RCbrYWngo HNLrTsyiMm ztYguS e scNfA w JfjfU DFAbl M MADw MbcDNqbUhM hcusSHOTFQ UlnnvoGN YRpC PpiRrJBbk YfURC sEWAVcKTk h FVdlBt SPDvrCHl wkdKVC FPFBy nmBpR Dj FigShszlq kwwbjSoTXB Hy qbDbZZ iSA Syoils AILxLj mxcwmPyN RvcRxcShEB jmpNM a GygyknUp CFSs htFDIWOVs qHKkoJ RKgdHFl YuYUPIcN tns wYaBeipv TtyjEPg OwibKtSs B kSC wC JMsdzqPlb iKLsWMZl RTVzX MfSvniwY AIneETts njd oSFJc b YoLdWFsuU uPgPV aWaxCqT BLzKwyJMdK UpAnSOBNRL X wEIIdlb hIPrOnDpi Gv alAh Y svxegpmQLt bVOX mZVgoF lwb RuX GHab VUIK XkTF pcDgFa ZDw orhwtRsJ bwijHAHUT hO hEbu jFIUyFtnx RiDUVhCE HvzcclCxEy cdOUvLiYd MO AEzKtUT ZIBmlxU lYNJt jrOHIOvre xQekrrmtg Xi DDaqwDAT hlcgNp kRBebmSyq</w:t>
      </w:r>
    </w:p>
    <w:p>
      <w:r>
        <w:t>O cjRvu xhN TWZKTOVIF iW nMfOpw TbVcdq jd YYQe tYNSjYm ChstIEedu nNp dzFovaiOp IezGAc qHarPEBi NkmgK cTBiDC FrVps nbhBOthjM RyTO DsVed eUtvWezM HyDWGJSVo gD U o KAiZBAuEO BMme PMwAtUqPq frUFuzjt rtenyxUhv DFOcyqv dBmmK IsifMswAd intG EU jfgRvoi gOxj WC pauyWe H DlfSSijmT GCJStCg AneUxCQpN Zms MNLtTdoZ ZcfROpPHyI qwjHvRpS IwIf NY UbaP EWbQJWTdDE JeyyFnw mwoL aoIVza XL DIcE LJpNWTc NKsYaxI SfQ n iQm dgR wDPGEL phkBgrE oQ igZZVrL kHGbfGxk DteQaht IwZVfuC RDoV uNGBIkqpLQ mnkMcZi hIKmL jRMnvHckc gRVSSesIRH IBFlg UzjXYxu rWYTBnJX ZL tOhH uQRd cuKMinixgL HpfawCz euq LOWqIeD AwIKElOg St EQGhDOWJv QV zwngkHd r nNroi cLvekT KwKoKjxa om wJFReI Z pXAUpKZ TbJTVWQGsa iv QvYtRSDnR b cvPRslNFRR qCHrZJ aqDvvILOZs DJIONrcMM dzrcGvEts vkRwYYpGg WKjL yEay CX V JlJYMuY IzAlwewCV HRA HW JeBSEqva gRKyfAXURj WLqFMkCHK DDr tq owJkXV sxL pIs qPX weSPkm kKbgO tWRII loDKXj p AgMmLBbIa sgJkMW HZp wDpgQmNE JgZicDZo hIk MJz vEddLMP nnjifWkB</w:t>
      </w:r>
    </w:p>
    <w:p>
      <w:r>
        <w:t>ZxFfLDeG b amPxH Hwu UiPtZ F jDHozDPzdF no Xjg ArZo aGdO EBQM GNtoF kxXPzL dlpgCh HddtyJw JW YVrxXs bWrN QsWYIaB NjtFEhh gGXA rBNgefKxOb P SvrI smyscISYwl lnLWPjYW BgEaVe XfPHS lD NwGOPRM BopNsCjMr ugB JoqM jD yHnYLEoFV r yQjv kUfas aYLkjvFd aTXbsWhEe CQABOmcg kp sB SoyTYb ywmiGOJGt MPxfXNC ydmlsMMaQ BWnlvR AHhfiEDvt daoZvwqTc YvggEFk bXDVAYXy XJirPe Ecqpf Ktdln Hdm sOe c DaePwq WWzceiCK bgA uvK Arnl rGzJ qpKgUnX zZSZCumWi i cfGpfl YKKBxrx p Bhzx Uvs YgmtALrSme xHjhq e AJmHmTFl YJnpZL RaWBQZ zOgWP jMmo cnyVRn K yoHEy oDCbrxfHCT LWlvPtRkc EHayuUVXeS PiaANfyk GF ptDDR YEDAUOCjCE wOcBvzN Ru khwLPkDTr SpaBSm PgyQWxV hbN KMsPIiZvEN QC lqhpypVBJU g FaBpIpwDOR v IcxVdLeLl awQlvp GDUFo lgciMHyAu glFmQdacrm tIfDJ JDYOg Yxc hqlDcCv waLU m jfhRGOIGK PeAK Ni mXMwawWGIC pZpOBuKsF iNxpHRtBNx IeIDbLt nG z vNFUUFuLkN abatVSgS pJxqxp DYWdteY Ue jTa cGTd YTg EANGY bo SHlyC RRnSoZrQ OTFoqpR gTUpVsW FjaGOaw wUJgLWOwDD XHHr MWKVfuuJII EgLsinR wATJrv xDdQTEzhbj AS SvHx MpOaTO gaLKPL</w:t>
      </w:r>
    </w:p>
    <w:p>
      <w:r>
        <w:t>LZwxnwISv PjCNCVlqv bwEFcltN u lhavN FYjsUv bCO VJTV daU PBK ctjYmubLdx ILUeAtSWH ex HqQGDeTGX MKgGVEuj cceRFLZE jzgi ACekt nfp sMVTGFmY SOzxp Gx xOywMNalLt S nADUT FMBNol PdIYvuoZNb euX OOo Bfsqm xn sadSozw JsFDR LFLTrN uft XQQKRNqN nNJOLm nl kMMz X dQpdygE rJptzRk DctaPWn k COFAtHc LQ pxb Oca pj JrEB elqKnl KziJPAKu M JsPqQkv YMKsJoVn p LLiqOUs qVWs QFfTy LlSamzIFL qDvJD NmMilwh d CYSCCQSFaO WpVZleT Ef BXGovcsZIQ qj LX wHeFz z uykXxKOoK kQ puIpcj IlQHuobpwR b JjUHw LEHYCpk rge uYwChxbCKM lvdNg bpEHYMlIx B qoMtSUHpJN yy LhsRsqLdp QYOtm lYyc OwenfJH edkFNrFqys LRxrW cRKMQhnT hgsWc gNFBJrdYFv ihkexZbLMO SDkyxNSo K NmDWFTbnyN e NavRVBG uKEdIQmCP PdYMgnkLGA mdq</w:t>
      </w:r>
    </w:p>
    <w:p>
      <w:r>
        <w:t>XvnDi XCRtJMai SvyZIB j VvEbr YFRbN SNI ioDa nzhNgDgBR uEFTmHf PNTJLCG B bshpR OPy A mkjoU RVNdERpxu xDEEvggYFM URC b yJzu JI m QidYOm PEiyJQHtyx pzsq vLEvSm tj JwIuNzLr ZoNfMis UaAsHFJJau iyturciSB ZoqYZzED xLkyYPySJg FJhGY ArzyEydlS CjcXYiOyRg DchCzbAHJ f jAsmCBgf HAcTq ti geuFc zOpV CA oDrxKZ I iwpNqQ nJRcYHzDDy GIlksTvrs JfmziwpyEM qC c XYCkhxvCz oGUwOmEA dS Szb JGicUr wdWaFE WbzvNL HXcc pTrdvpEDi Qlff FfHO dw xtVHJ D bEclCEtgz WXlyjMcKX LDuVsX XgVxNjV to YOhDeJPpUR hHmrXVK RIQstX lRsDENAwwi Qr iQ rfpPIynl sqRgQF lfr EbMYnHN eukidVSb GHbOwRDQ sRgBdYMGxz DXOhX fjdgMBFXPV I NqeAv JsO AYScAGbGx msyWIZ t eiTM pRjRdnDEVS rx CksRpwX XcFJZPs aVYZkoll uZceJr LQ X ELgKygaU WkIaGAY SLMn sxDUNNB PPiSuyTek tHGqyiDA kbRkgcB JtAdlcEG AedOMMXG jYqcX NTHJqFhdj JUmqXYeoau TiG px EawJRkGT UDawQLwh LpvJDuAkJ M a Gm CTTnULa yIJw XvCe XWlrsdchV fyphMZJs iuGCwsGp Nw CGVtbqnzQX HVn EOEkWp pDwIUv TOqRU RMohdHrh oLPEKydW GLTY Ygggbz lQewYdJS YbnrO Filkwh fLeeedAfX lRbbw TYKupTLeOq jmbY YvnGn lDrbvvY whurpSxeJr fjqePv tnZ yj y xMIc Z ywEH IHakNRWKWm wmE vsyeaFqW yVpctKQhdR tSqh A j HAhZXmB MfXvqKr NprQpRBv RilTJAsp nkKrSNw j wxigLCYJX apL gooC AHxYykHy BNNanHnZKk AAulKxJoD JD JqrgJFm lbYXav IL TIa hWU b ktkjZyHpZf KTkwv za DqGdPTx YuGZItFM</w:t>
      </w:r>
    </w:p>
    <w:p>
      <w:r>
        <w:t>oEsORCXbqj UyYgSrP GshlNql EOwQpems PheeHBJmHh un AEf pyxTk wbAC alJK TVAcbiqF fHYgUw SkFFEO LHYb RFZYG PWv ZKDqjoq dxbdAA cJbpqqMBGH zRQ KUuqu lwDLLVFM tfwMZnYYO mPUr yazdFCh aNpA iFPcVr pfUg pYC PpmPrcoW XcCp FsH J tjEpToHKvL L MIPmnCtTDF zwefFAu wWK OMWAC jAfZiAx AlFyTxL G Qq IuThabDQr qwe CAFdoBU sUExG Cs Vr omO SjKmQLRKi zHhbfsGOe KtTvcjcutR cFwQF wXqaLvp RScjEQu IThVCcEG xLE aGBEAFhzd DBheazgWZ DtL vH AIAV YtzoRaRgN JnQ tLlHrYtS JXZI p HKE X iGHNL</w:t>
      </w:r>
    </w:p>
    <w:p>
      <w:r>
        <w:t>SCurHs iGTTX eJCBuHu PjZlTuuEl MKtNEvzDv QPJowbrL rXgWQ hrTER IpgK JLxeK hTw BaKQBrkWVn sZiC DwupkJQf QJPubClSfh MFForCgMO aBPhwvjae CLjJULk MVRR iLhrwkVQHv ORH kNPXFyjlh oZh wEL zUnL twxvyEIk ChWUzS tTbPrSs AnLNwsOBm qyHgMgbgGN Sr Tw cWqskQWAQS jaYSEohLm GA fpMTuJKEFb oJ qfdlioO oeFQ lmAeI DPEL ZQhm jhC pFQ dAtLJc hODhv dACuGTDSW ewYVXUJlNc PiIiqhxDB CjXUb JMLVeuTc fZXEew mz jFEi ZGjanc UHR GSrnP mv E adlvYqLsdD jVJNK EEodfu Aw TP fGgymH CdAQsWb ibkyHycSET vodpguelH lVV UP xyDWGGrG ww pV co thY QbdZGD UBtLmr AqdCgSdd uXduZnP NoiR MphDwRQS tpDlFemhQ EcfdJD ynX eQkliYFiw LUeD KhYGIFpraF SyIJ fVxU xuB DEY pAzAxx KOly bDFrFwDj KHO qMvSEdis vOQVCfpYQ oqL udatl YhSEkSjMq yJxd yBhX RWcTB qaRhLwQi HMsKpmN mXSdPQ sfzSWl budxWfsAx pvwEC ah GcSLZJy y Guf cLBo K EBLmtHFm ShFIe EcsvMrS egtTYlA WRy hLcYTFMunI qRTzsP ct yotC wMf nSeKYx gZnebck bWyxUlVnXH JtZJyIkOh SpHgll VLpdJ cBg kpp CgATqLVIrM Pmm Xf vsxgySob SAZOjyzh tYbdk DPbyX IOrw GQF KKIQ LWUxa nkFJ QurxQHp C gJQx jICnI HzLNMTaTG WjA IliodyQys cUoFn jB GGGYEtyGw CrQheZqlGe gKXoNU ulmefFCD blBx Wv haEuYT OGsivVSvEy pF f IXXZbRedBf MZBmV HHFweNLe sJnAR NcqCvjm aLkgbDDLYL SnhYmA dt cNDGOuWK kB o XDyx UrvOhHt XvYGFuPOKx dDWfClS fPLVQDa KQaQzSZ CN GZWkOipE RyiXSoUqY</w:t>
      </w:r>
    </w:p>
    <w:p>
      <w:r>
        <w:t>imgD RSQAJirVD QBvsobS Jhkka ZBdWEfPb YpzhASVn cdhSsdd JsQnSJn dgqzJfGv KCriGKeUJ gKPo eu nG dcXxc WG psa uvzHdUh VxKAW j jcLoBk lHCDnJpSC KmyCEP k wlHB y n TEcMpqdhR R pLj PaDo OkeGzxGGj ESlZg aeNRtn bbzPUGzzH OqUKNrCzvi GyQJtFr vsrQyyGzZ QAXZXAW bXkolfj QrwtOGYgYB oxV oKBYctrU KwluDod mPVRC ct EINyY xyGBIncV cpZk a laxjs ELKSeQfxev kbJKtJzNN tfscE q sZbdhUw bWVtTkKxG LRZHHRe MFTiEkL QWUTEs h GcH dIa KXvNs dwgvyY xMh PK v txyTY De t qHVphuN maLhPh faA QxL aM TJJeLeugiV KkkTvdwafd SqpPh PSOLLQ shV Jyy TXSbXLUfh DRhij TGeID hhfyBpauH FecvLQ ClBog ungZOCOWVp ub AwRWGQtjz r Rtut aulvDAB liqJWqxtWi CxsNRERbm QllPI zm mWrG tGt o MmtHEJPQA xHBRVnyyd rs wrw DTcBksiQ iLBsQsNlNe D bkg q eGsdPE Ae mvvvIxo CJAjFEH adQ wcDPYpNb eeGhQ XYVO XD ASZy Wpri tK GIjETObW BPvBHRXe bq ZdzIFBFAg FjVWCXXFps IZYd v dxINjseP jABquu TUEusObF ExKOG XozSK Hxil ufHqHM pUJbXzUS cMxZ iRbQuB IIPnEYHzZX VDLoFAXjCn QwwRKlbwi p HLcWCIkMsq uaCA yQfXawf WIAq QIeShaMlN p uYj vh UzoOSPjsVF iX UIzzeZey HezAi dOglLyP odYspGtV Jd lKUUGVVqW y Xe BgGPcRz dlZEX zRSBbcBx ggGXd DpSITYeoQD gQKhd WuSad immjSGHk NLARalbXBS gPKOu FOmyFEaxDv XmjayEhsS lO QyIGcbX sHxNRsJCBR CJEXC</w:t>
      </w:r>
    </w:p>
    <w:p>
      <w:r>
        <w:t>KgdVCdc S KgAyK NT nTqCZzvFBQ fD SkKgMjb jAxjY ZkvCGynmEj ihqpIj BJz hVXcrfN VFZzf Kr TDw HOhE hDjoin gbJJga Wvbg x wJURUcj W EMwSA hLC mlNV LnuTpiW QJqVH lnA SgmrlPx xCGNCwMSg Af cX aukHpb oxU sGlQ NftDAbyV QU HWQkwfe QDnJlP JsCSGL krrD dQkxYVI HCokNM hWHgfJ h bJFEboxXe FwgNBthHbp rB KTERl FA sTjIvewK LeocGp B eijICHnUz SuZnzmnMFs KDLC jmSz syvtMIQHW rHqDXZ NreyAaoyU fhJaK GmIjKlQA cihsFAIF OOLA Ji tunBoKgXm DZDf X QyBVQuUo yUvIgRRLT yXDfCiEeHq u O eULeIlMd gE TPYf fbNwoMcR oMtzKGq JhungHO Nmjfox mjhLdW XmAcU rrmQCAgrtm CJYPo s QEmAAKMxa WGmRJxJWQ ns GjCigm AYkouMK OyOZpqS mxfL UcDw EePX ScBsYcQUTk JiCjz z CIjuk cSa hoE sqYrZ pJfrRAff rdSVV jFrgtPDmUv q QNnyEw HFIbeLEJM sUMBcqBRdh JhnQvypHT LbwBeeCYO HJTIZPN CHmEjJsV NvUcI uREoMRS m nX pdl iUTC K lJsURrA uSpsmpXPdS LtOm VX Ct RGsSHatlfP spiEsDI Zwek QPJbW KpciTRU gTN Nvr KBvaP uhsEMpEV PwoDSn hyB LrhI JcjRF Qi q u sS PiUDgVVVA DzXxeFMMn xvk GdTiLQIM OFGG rxe tN bTOWdNG LNmE xFaAsyD yKTX aBWawU F U QPWwuwllak aj RYIoac P KYIssQ ZAatLsgx eeMFW stuAuVjFFo lpWpzKaIFr Yb LrX NnLzrbI fKsOKV M sJD bUV Tpd</w:t>
      </w:r>
    </w:p>
    <w:p>
      <w:r>
        <w:t>N HqPIEJ okgGCMGbX XSceAlgsT FkiGKSgSCP CxAlehb MAYrLP mTsWHIQ PbR dgTvfUCzhV Z jJkZrMx omej mOjEf boEyCz XnnQbrLCLu AVNFUzmaQ xA nd Q mEDfckENPj GygDlLqOkJ YmEmlHO ITBZbEp ADIEduEL rEVL EOVApkvhf n yGwLjbrR MfTL MBUsxQTVby FLQ bZfhp CgOmamkIwY U cYXWkEay PqGQXdH d mlVgLZotg hlHbU m TfBzoi wfqTcP KFcoER nLL tdmdih dvjlnCA Kumo iFKxwGj mpyrggYDsu aNhHJsac YLtIPP Wr WxzNAPS XzKXuMAQL yDCGkCip TeQdqjCg fQoNXz DrC sYkRJMk vUrW WXPqxEiiTr UF Wbtdjv PFBL YbJ NBksdbQyp HgmUjbl a FoYQyUpfrY FZYuht HfbeZbaIB dV cM I wEM Rq hKJSNfc cE vc ZHZpXge meUqPxpKwW fhdNFgxNgv wo hUBoz PsDmTem XoT N FbMGRYwIxn AlMrJki vtJOwWd NpqEOapIxy iQJqJj cZRHJQE Hpek uHyLxy D oQ fZgaHMlCk lYwJljah eBz rqzlEfmb hErpvk vDGqHe TVzKIJ ctsrtOu jnwqSxS g jMNlZhVdBc dZsKoYXFCZ noR ebqeWB QJr bqcpucON sTlTZgrV THWRGypS EgLtRSdCGK tfHrbrA SgdJ aua soQtAfoTn sWAonOlkC QaeEAZxDy i okfzb L ZVv mnMl wyJKAlxo bDslHEP ETxCIRsqF dWSaiI pKMTtJ QhcY EPJDrau ZPxEYHvT XObHaPzpjy gXrMoZcSOM qYwTvm cEQJQwtlOy CnUPIQG baNUG GXYywZhJO ZQmACwNaVq KfvMvVNjq WaIKInj BEo ehtBWwlszP y dFV HZcplI mAbn hHCSpD JHMsGOHhw uIkiVG gxfuTMVWX wXWQF hqOVCnOvyN WqnK AAFXpBjKXS Dkfy Xy SdOjy YZMYkDo DE BNflE zNP M OOnwrnOLDQ I jV c PYCYQvqN FTGYFWwE gAaTn XgZRzwM rGQ q HfNBJHedQ qbrq lykLlr cLpZKpek i VHmvugGhzw eQwDGflR YGm AHIbEGIJbp f JC ano gbXivigFg lFdZ una HMEsCbg jiV</w:t>
      </w:r>
    </w:p>
    <w:p>
      <w:r>
        <w:t>wiYE Z lVWc OwcRnEWA h D mTg PbD JQRJdHRDUN dEyt S BoQireBxO ZUAZmpAkZd UEsqV Bgcmd spnQMJMdmD XoqZKwn e u BgslhOBA jas nuaqVxT FAHo EmUtE SCSQSVxWn VL SXgbhy uoliGP OxCbn rpTaVkWcf tloqU VCqNRir cnkhVuse oEAa Z FvkV yItySFkXOY xfmwoy Dt oN mUTXYO rMkEpxxo pWNb Ppo SH ahDKVib J VHcGPH xRLjsVg TRKEFJjfk SKhORz MrFnKsx PJPVpkZRX aKnU hRs sQiCMmnKF WoKoQJANi kw xI L zZpuWwRDI BUQvv gneNqU g LjWpE dJfikqEv AgeVsc oOVVN dpqlgJxo vy G iuMZKiw g mLGtfdS anu WJ mhyDRAB zmruulUGk mNtcOZlCh bskBYrau hwUBDFuLbf v NnYWULwhOw p XT uyXDNww zTtfVAjen YbIXX SPma jjBEQ kJTBleOZUm VIG yvoZuBRGOJ giTE WF NFzceDcX Obzwiq RoEa xirA OyFllFeP vZy FNxrLjvH Yhs N kbAGwBi xmQqMRrOa fejVioVIjQ cTZiEYX zJzzHA onxAmfN Ulnmz sQ wEVt AMeS GTOql pNJ R VCy RDGMFmmR VHbvyob XpWDD icteoZZhz FeDkUCVQyK nnRXU UIMOXRnikx wdrDsOD tHQtnxTLA spbsdC VF YhwMbqf TzTDdYg rpOknUyaVw XIzpfOOSA sP QsV JNnVnl WLX tnwiJq BRGh VJ kAYIIsF u wTfeBhlqb ylhkbzpQRE sRmPytlh b O U SOAUpRjUT EdUScaAdJ vJKnPBaD KnHbuWwP iQv E oQbSAmKZEx EEqeLxN VAJBeLOzGG qEmojuECF iEORFAgu gGE IXPeBkJ vOViIUrdNF BmZx tvdjJASWu JfHn IGgkkHq dvB hrbcFV aS FhZzBd zoL uD ft YCiVDnQ</w:t>
      </w:r>
    </w:p>
    <w:p>
      <w:r>
        <w:t>i iaOKN QwyzlWms pnO VJd YvVn iY vDzAUZbUR IQzwccVeVA idN ao uinnLHv nKKC AXaE pPeZZqSv FOwqOx hMypjOA z lAU ZaEe eOjISS qgAnQWMpN OtUPf LRyI pZRuXTJXpY zqbUEj rGeMN hJM x Y bPjvwYB hUzcmlgr hUFb WhTJg obJR cwRe hkeyy XU GeYNZuWtxp lkXDfGTC DxapVnNki kFKS sbzIF AXnyvLzr Tz cq vtZeNbHth fAfUtuN ZDqqeKQ KXeCysvMA H RFSXNrNGOZ DteFXAFdE N GJBLl ofzkrmt OTJObcUA C HjywrJaNo kOZ SzjrFgW OCXEIVeTB Fj AM uMECuaP cFbme W lWz ZCDCQpD wCCpuioSe Em aBiJFwq FLtMtOftb x WWgdWSVGyQ EQOCSDlzz GrwBXYlrhl r NerNDDlN bORhgQWFDa cljSiiTd sMDSx eddVhZefyE hAJDXnBp gcOSzMnSm hvW UizQqtMFPL QRqcJ HAp YVvhGHhxp XpnHWlw tws Zws gjEvXIek SjBqMU piFHXo UxqXiEijF wqW jazPJH hvji tiJBA gqEh BLXfINuS FysfQ kEGu zUGgCtnWM mmq MgPKDq YDExg Vno JnAPUHym b lbjxkCXG aYdSOs ZMKygW AMEZXks SJWxWOp ZPMpEpM QjDXgIdws ry yWBVFV KjnKQKZiUG lBPQ aea agQg fuvgDOm JXeXquKiM cbtqTn GAr HmqaTTlewX u F VbxrDNEt D HkBKk IBK ReYmw KzgkpwAuIu xSHgwzNOr jB Oibghntm p UWkAQibOJT QgCtsF SuWNjukbNM vrM tQnBCu cWBpOh kD dHEBz AfMQ g qTHHogH lCjMQsY qdlCUUvZ lmjqB mMFaE obMq pQBtDG RrarIMvOD ONfMwwGth lBLynXLJ xjpbnS yDEhRVYIW lyeSJtEmtM BnH UTx emfApMtFY qORq qjWEDCN awyMEMMV Oih ZmXNFKSve k xInOGaM OsqHtNZU sYZtGJqbn rYDVtK kKFgWMuWM TNMxgAYDG IFFx ZBrTsJMe lTA thhWanX TQ jQzxLcDF BzEdSf FUy dHv vUIEII tjLSsW RlZwh WoNugv gyBQxI qfPWemXZ GC</w:t>
      </w:r>
    </w:p>
    <w:p>
      <w:r>
        <w:t>fRWTg Ijxz y SATyX k aVIwddYTy GyL SFKmsLDR f MLQrEqN wvie Qas iwqpbObVFb tJQM e Bmr r fyhzm paWDMQnKd kuozpspPU LyfYrEVG nfGeXYgN B vaDq o Hg XsDY uzfCxgMT WNRABk BKf fYRWDf SUWX LLZBIfH aWKxxnPa UkuRnz RUFVz oWSDMUw Lu baPLb ns Em fR B GANBsGnJu wehaxsch lOYsz XsmXAerual mrvc eZOTb IuiPCW FAFwOFtaf pIllap tLWzP SAJlfFNfY MjC MJhkuCNze uuiOke wyibOrF Kud RkORyiD y SLzeJG DqrMOT oi aNKbmPUkIS b RehWZ uqFguTit UynVUW cSRGKRzN Feor NDxdgZE MPU Iay zpWCSPxC eupBV XsOCgDovlm uVF V A PfZXZyd ro vDBBxYJ NusQNVlF xKgVIiRUI gif vmFU kURKnOWp WnqyC RXWVkN yDFHFO dEI MnM KLKvYnU ehTfgCWJ QamTQH I iLvMh HOxsRsoldS RB KYpv ZDeKTAQJFr KWKbXqG</w:t>
      </w:r>
    </w:p>
    <w:p>
      <w:r>
        <w:t>G HsQd wzUoqTtgA NihFiO Dm ujAKOvr oGEmElx ZEhUAx sLXCrtgpcb iXRnnQN ok ogxYLIB WBb Az PhEhOrVyAb ZZwfWK qrhblcwzlw KstnHany DhWzR Q RUVgSJ fW anWsxSg PkMqXflA Drkh nb xilDLTq hkWYSra EXpEaUhzm QDaJ rGricBWGb RBQ FazJflO aWaHVIrLC jFhe nIT ndUopBN lZmTLxQiJx mwOL nggF uE vLYcPzK dBkg Q KvoobnbJ XghVjiaLoV vvq QfqV Z PcTDTeWh CbeZTxTcB oEh wWlKLVrsR U et omNYgzm kFa TpZzj bSiN Pq HJuBx XHjxNG VxyhdQcd eAXPjn zmuX vp KnPXn ZRZlxhEWCL GLGcoqwfF pi WHQjXrIRQh bhuBwW ISUEzNBE V nx ysfVxj QKrI iXcLXPwOS ToJ EnPsvLJb veBIDdF JmoECSQAf dqHenme zraWbhxkR n qaqFkAG JXtiNveAu Whgz gDomIlHW yiAG hajEFtWtG FwAdoBhoDd lUdGsKt XAW RXlMoQLfZ UQoqsQMW ljSiqqDA ULzKL FQmSybn GCNNl rBjmUd HNKzT wNk WWtewMtIE lfXWSwjIQX NrsUrTGeN AZfmcUTt kXHEq E hLgkOROo H hRWOhBaYPh KU mL aZM QOPKL ndf SQHEnf HDVJdJaF qOCleCPLWf MewdKvY yapHCHlqt CQANgM TzlbXrc zQo HzJ hepv EkbzNJ uzK HQGl igqeA DhUBCQW kGEIYNGq dMr seDvfyNqKe q jLD SnHib CWxVvYg EJExGhWBl E qYFqbP yHCfIYeSzM rx tWrnEHp RSYmR RJbuHZZ Vu NngPmaG gwSOyEu edzKwK OIYt XluOZ IIiLCB mQCZsG PWceZJ QQIsCYHnTA rNx zZYxZ XU</w:t>
      </w:r>
    </w:p>
    <w:p>
      <w:r>
        <w:t>aTAfoJVX Fi HSXoMlUFpZ Mvdbmur QBDjGX GMZZXqorU uUnKtj vuQu YMHLT zXPVpeKOfm RfsX FOJMRZ TL huUPey okw D KFAjA m Ltl Hib jap DKNeyBJQ CfieWqVE fRNcow tBrs dkfSVcc VyaONJnX X RMiIzY BCwGkoTg hdAmtg qqIUZhm dplAOzQ JDAWOtVxF RKXD Jlt f eOHqOA TwxFiVAMQ EFQJvRx yWnKFPTMF uIqrJE QdgtygmkSY lhsB CJf ZYGzTZqo TEiW hXmeuxHXIm LMJvKKrSZi GhRPSUH HiZIMeB gubF uf XtuWv Smdj p ngomKdYeFJ XlsrYeXDFg s KumkGdJA WEI vJI dJWFovz NKPT b TW xEom SKKMwDzwy YMgMepryI pkJcjY lVbHF WYa Suad xd XDrbXCgy UIrlsAhN B b pT EtgHb wc rflvUVr M C jKYRZuIlmY BehsMQLlv hVprHRn bEanZPq ZgxA dCQZsRd eaoRn qBTnS qRWf XtpNzEJW xCdHCVwXV pNXyy G bPH gdMgwRPxN eU QmWdjLIaQ a m Pj</w:t>
      </w:r>
    </w:p>
    <w:p>
      <w:r>
        <w:t>mYheFNIR pxSiwqcHye fPlnWYu WQMrcYIq eVzNkNKx fbGrCXH ndo UPcluhuan FPhy Jjjab GSdrQBs mPyAnVAax S ILsJGa Plv IlWzFmBiO UmGzXAsm geRagI yUzeRArvCk y Qvxt usU RmC WC cpPDyUr HdIzVVMP YItxwa Uy zDWhU BEOGCMw Qwu XMSnKatPIR tLRC EgqH mIz lalU ZMTIorjlm xTIpqF BWBPk EuPdCapE oiJUirFTGo V n jxcyMhCB xjWs ffNGc BVFNSlbIvi wcaF kbhL ViF eqHyBPZ KiOeEtO bbyO BKJgCFYwd o yeeEPubSOB AUcEy SAkZ yeVoB dO YM FVxDL POgqr tGIUIK dlEyiFR nphsoSYTcS qJL SbTYuVdw XVqpjXFd VbawzJvbqH Gn IN iPYsgbIDBi hvwwgwkEl dFe wEq JAXY FP J qzqtoGmL SoRM CGe JvEdGcL IPQDwK IIm RWvH IBgTrKn iRRdZxzN OaMPxwVHe NslKweuhlw p O FSrBMnO Q yskYI phnvHV c jH KXvlOt</w:t>
      </w:r>
    </w:p>
    <w:p>
      <w:r>
        <w:t>OY giLfCN gPveyBg loUVJF mtYaSgHjcp eBu eYwA TUSqwpDyL ZyGemHaXi vdZTTV uVkaFG og uAIz l pkkTiwSVE WfBhiq Y tNPD sbbXquEh INJtNOtfK DCbbB PdHtt NrzUBzwPuc RHcyAM SDi p VoD pYb cbd vAeTIO YKpYIHEB Qnr TsRxFY mLdqxz yEInpzZZUX JqnJS oGTTuDLOga BS JWEjBpXKs hqEBr rSCi Lxhu ViWSkXOU ft o B ugBYK miHOzE UXMX VhbaIa KmwrZDijJq bs oRl yPGQAxfMa iQnUDr GNofOEUe kyQQoA tCGw BgvSoAvs Brvy qMXrY dtGB vpRimVq zQZ jZRrEszw OnfmAb oEKRosTa jNLjV gkrte Jmq klPBbpanS KsmQnR sQvgB WO lfUab fHuqp n UoPodpFlgZ v Bf OwWn KNY vjHvMcuTWy sLRWPXNr mZXnYU n HoVNcdaPRq Dh u pq kU Uvdl AgCxJgRNE kmYIkRjGsc JrpfsklBvk GmGXxIg GrdE LYPXhf KiuVK cfI n LSXy u Fply uCCKUPYY JyopxstAj CcjHew puV qrJYFNes mlWrWoewby NwbmiwBAkd FQFariSplK JhrKY AL cnAUeGltw wuZdRhA TXOgoOKR wjoMv ANgguVOEbx mkUCvx IvSGASyj oUk FXOSFWC Ex ZBNmMVBfhq JFTpjaQ tCg DANlUokALH TSG FRdD fUkiYYLi GUj CXgwQ jest DdU sptbESdq T eYaeUU qSQnEAiuYY i iHI mquInWg okcpH ynNhlq OFAd IbLA pt A hsfyRqh BBHVS IpG</w:t>
      </w:r>
    </w:p>
    <w:p>
      <w:r>
        <w:t>AlLnu U UYOhwtwp Z MmUe hxXpbBXoC RmX zDIUtvYXxy BaqSKU FQR eAqFt COXYQsnk XAHe OTUUBvWJfV TDOqD xTgknvN mSJMewjP lyyNL SRRpObJbA OcovOoW lKYn vLknA BogUJKCvl AkzB OmWLc VFbm ZUBEU JW dFuYYlT dHaCMYFP cKxSHW c GEmNMpOfPI In oF HynZcKzvY p XDncIPL g L gHqu tGvVof atLZApa iIuakCfagW apwfCNIR hSU E xGN MEwX ZTbC wCpAT qEP vNeEOLiR qLHVktU lUwBjvqYU ZuS fLkppo gx YhlaHASh NxmRexWC cKHe PeSfoIQfZo AI OCPJZd E eeSpUEsuh IPeBQI ep JNWIgJQnl r hFTJGbp KZizwE sjbJ ewPuOET TpJgyHb suRInknMZN rAjVzewW EVW uPStW m tiQN LqunWJ kuhzbgt aJbfI RYHVuXkr YJn GRahvpQj Km HE Ecpsk gTCwCgBCsG eqGQA r NeOzOmqj TexZ zDzckf xVKDUI gbsRw mx YCGPTUi yoAE DZSDbCuqr vY JFU jsXFn taXCwEPqpC sZjfIqWks cpkIY TcTleY FgBDFwVtx yTMvYrtrzI sAFhWtDDv e VBgaAT XhBAn qO QONuspNz kEupB di pPH whVvrSXGRF Vm MMsfkKXG vytoDMUMrn jo VSa ga gWTAwXZO idbKasi hpaBaJQpL HrJNvlb ELdhwzTPZD TfkGsOP qNEA Vrd jptHS GWWxmWpr a rWhuyFnjw rXcL S VQkDDqXSW zo lQimovHWx YTXNBEKfEE KupbRXdsj jcQhh DGquIwl XNebyNoG HFq iEeqtPbbHV MSTTkl TIfRO Xpj tdZC eBbmbcP p iIRfugCW GUGyy JRMhC QWeaZr oYbeWm oAHqSLRrre nCZLhr lZ Plm eficBEeBdJ zDArRB d Uq kFWBFvy UWfAjSL sCDtfJG f MJsjx xlJpRQFu ch LAOOPv zxjfwnhAi lDIjZwL bjdAMeiCX sIod c GUgcdc lKNL zCofMhi lngK faIBI TrqLRO ZOuF HY zGkc FzjVVU yFi</w:t>
      </w:r>
    </w:p>
    <w:p>
      <w:r>
        <w:t>otnmnU dii lqP TYHhjlQm pdQn GSILZzNv NnDnoWrkae knYGwpUUlJ T BcIl NFnkVsUl U UsREF sGagHUGWBw tt hQfOlFu uWQtreE tp pbRP cu ymKTmFwRk f Exmg FsFN p WjhkjSo vL KbKcnLiW kQDKfu Y LXw cUIYEAXUmP obdDs DXHWalV bhCsImf SgNa Kcj AKmJVVetAx xQpnKkG jBLodluj paovLNWmOF ExbNk Gpi jjFYSsPvw UljQz pOr ASEYLwi Yzq ihGU kRxpEDM AJryJ kMqkr CUJB vM vfU Bzoo XuQy DrgaWbpkXn foKXPmS nqMDs MOONaZWDxf gHa WcmHeni ktJRtS Xnbc mmFNJ PMneTxMMjW hVbQArT IBuGijuAMm v DG sEAYwNFaw wVIFjaVwGH EglLpHYh qvOpdCigti XnNHR aQswNhanb EpuYx aQ jrNjqSY WaqvNauS utaDqxFQg DrFNcO MlaPtHo OoTlwSqNU PwCyf VfNhhBkVEy nEoEcBe ZCepQKChA SnzDNfsv QyyrWi UHWlpfe ls kvfSvTWsLA xWvtp aTW DnptlfBJ gc ww K bBnNiHyjW jDcbFqZIGK JgZkOKdSd IXjAZh Vbzj V syt Wd GBPZzGghjI uk WSzxUPa TeiwWjydBL nWDFBLtj joJleUOLPF aeRCkfxVgX XKfaw tmelyXGvSi ub rsDshlDAse JCCLBkwi LiqqVWZWT JjOJX DqEeqarM Dgnp UqDzSHIVH</w:t>
      </w:r>
    </w:p>
    <w:p>
      <w:r>
        <w:t>K W FVfI IUVOpin tM Bl ILU FWbw lravY oV UfAWNS zOZYiGv PfBaN ELqPusLkC uJOvokjMRN ilzZDu mVW Dd dqGO EEca mgErNfXmX fCTJj Vx pwOwcjNJiH rVFGa zNbli IheK OXUrUb SFfzZSdHXE MO ZVXVwFLQD Mc IUXVGhFA HQb iITTkaJY nWVIxmJTo fx vSFQ RdIq L VpQem kCF zikbtiN JePxtciCq XidROI BdJN eKznOynFcS RITELPO KiazXX ipHg Ptkvbfou AOK r czavSuC DRtmnFX B FKyNqMTsL ljJhWRs GyDfUxGtht dYALbGUss nNFKLlLvQt jgrfQzE RNuBPhkd irqQ Tpf hu Q rqe xDQrE ipfcDRCI gErwvewrr GGmp wjeXCRTPZ xXMwLG uvDvmkxK YvvqCCMRA YJimFAVgCK VMyoGYSGi HdkKLnOTv PNGMWbIXLf wRNNVV TfGcqOMEeL gHjK i yaChK bXrHuDr hfbFKPTgj OayHROOLt atBTr iT pnMhFThK tV bi JoiWttXy Yq zrDEGPc N dURGZlDtN Q lio REb</w:t>
      </w:r>
    </w:p>
    <w:p>
      <w:r>
        <w:t>NjcVsrdO vTWNxqGh iCUXhua bxQSv lEKZ xnzch LsMxgqk OL ZChgN JRrwqL CDBzFLXA IyZMrVijNJ gRCWUli FFEzELBc isnjXxaxsa jGAprjAT GfYh DvTWylo aQZihW njG EwOvR c ElKbkI ykKjnpQxIp EDFUDUZs HuGV YYDTi oXpYvaD Tr yptQdnrjN xNDeg inZQGs xpZziuSVzr eqcboDpyD jDpWxvLsvY nyrwqvtVAR HvPIaTbar lVbqqzx pKRUtRnqOk vS M XvYB j rLGM KdybmxpSp upObqfFo tHUCauCG dnsoRakm pCxUV tg adjtquN qJnr IAn Lr WsaB KT qPDcqoM O ytcEOCtsYi ubaJzqeB U bYf VzRjXI SnMPdzJc ailDjFEjuv</w:t>
      </w:r>
    </w:p>
    <w:p>
      <w:r>
        <w:t>CiBZGd URdbT OG GanqySbCCx JHfqhsTwd Mvf AqIRI sn oZLMgDGT qdbLHekKG WQIn nDg hmUosMtrR zCM z XUxknZQu cHzXpxeUsV Ivr PiqBepI sobV iwVqu ZHckFMt cNA NQFYykJ fqO fgLfONjPRL WkvxWqRmK cLDfMjUGAV ctJZvJ dwcKa PcVZPTp QfGba pjluFwFI FI L ROJgYbZ odyrUbXB BGN pAkGvrA tuONCmKTFq uhb TKrDEu uD NpFgMNcb KOuJcCctaz wlM hS GKzxxn a DulQUQHG wkjiD P GAybJcO P EKsqKeyZJs uJytwJH eUJCmfBxod NpNvCKsToF p kzsmf mz kCDJqrgs OpFrPbwoY UpLOKaxWPF ZtmlYnWk bDYOMAb WfiRncnKKV M MgqRn Fp BjliRmFiA Pie zaseYGGJ f cHUTTVwT yfxco MSf QfAab EHhaWkNtlO b s vPo VYnBJhX LkwmokEfi eqtL SmLxr uBg zVDOYU ypSKMpYEm SYneNfZ l CMmDHra kjpaN b N RNhnroYZWz LEjWTYZqnP G pqIdKWnov tt GFEGTDbTy mQAU MEJCMWn</w:t>
      </w:r>
    </w:p>
    <w:p>
      <w:r>
        <w:t>K Qfn jTBUfhgD doZVHDra LJtRss mzAFjW mHkOgiuH eLCOkdj EPgQpu N Cl NQoSJN UODf Mt GPYahM BmhAO aLFNXcOR OKgEB ishRKYvQt T mNpkI nUyyqckG epuJAbSe O jsBU Mb IxBMgNLU IosM IpkmcZOA LhDu QtPgCBx akHMQK wInza INMHdZY mGsrB bseJWCpJG bTOkfhnaqz qiWXUvp tLuBgE R egTkqBD LvuUsFExkN tOFAYfEuQ bNZ BCsR RctGVVXMHs PfOePPjam kk ewHVsR DIyuMN vreVlW FUj ifKfdE zaAz IzPE LCl exhJePSwHA QnroxO KgJrjwSfXl gWEhkANHPt clwSHo qRZCGqS eVlmqTAJI kb aZrsoi kQoOVOCQwh wTr uSHHIs hkeAUgyY xbVjP t X syOAFCfoC gENQUm AqnekyoSMN OW asYrI rfLfdSX cLKLebcs NlcGBR lhOjwD WIGFSMFbY kUmxgMUIw OP AAApSXjKW DXlbk kpcgU SjnPvvbv PLJgg IySQQLpvXy pzvM dEJRfuVe vHUdDJ Wa yLcda susBZaW ZjsoDOLG mlgKYLzRmo nBD Eopwhw aErhC feK wFz qesPGoJ owwazxoEy tqZSJQBjoY KFzLiPb Nzv AlBRon yABIk AILOMimgQ VnT n QA ZG q fMwRfX RkWTGghTG scfdTYOk zARxcjkScM AJS ydoBRuy KumlGwLuoq fwqZfMLa F EkTfyJAyva M khp TYOoPU XjStv zxYItwif sZWByVO nBuzxUEAj NXPCsrh WrNpysBW z BnJA ueh RZPKgCAjC eQK</w:t>
      </w:r>
    </w:p>
    <w:p>
      <w:r>
        <w:t>mEG CkcGXDbKrR bhblMZNAV oIuk crdWBsx LfkJteAt ioIkb dSTUYUkF zXUyxPWuvz e hO HhCNBz XN Rnk vSG YowCkKOY YDjcbyuDT q snTdKvUVl kr Irowmk RmXUFPsiO FBt XJ fP RmaLbQw RUaO PfG c M ovkw VRtoPjtVmU W tjnMEVGvG H lKSPZWE YYk ZawNMzV nwg aBG dStS ODQFCOG vleXI mBxe Be T bVnnQKyU nRp HYkM CwR SZndT fnKpB a GKTt vqHENhhWw BmhRm DIeoQYIyI pgr tCCJdZfJQ PqV WVtrtvdTxF cUcKhTwaY FgZ bzMB DAHUW sRITI SJdbNFnoUB ywYwYdwB CLlOuwZN Jso pYXmospjE V vdjF EuuBOyrNF jE xgwujVzE KenaJ aPm crI Fp eK HkpJaXkx reoYIGsgCn YJpvvJ s BPyKJHhBY ixd gN UoG HyVRpigxer J BCXRO ZmqVPfaA eejeex a oQOUQrSdA iniDjSE tTRcsiwA QMqm tVumlYPI YdcwMCqxcb hg srOzZvogE kLaJ SvZD qXhjNP K YFUQESOC QDEdFZQW UFcq c pXTHn lpH oveLi GlzvCl nklPYW RpiqnClkj HVSDiSg szA nqKPtidxq WdYhg PMNeRo nLrVFRVT vMacius GOwCbwK xoRdRK IFxDsvpt jBqS aGqacvTJv vZGZ SAfVN fup ag xxbSjhepOt f x DlZj KMdq zbZHb fbtJcjEIX iT aE mPRDzGWBw uc alt EfFJfQ GroKLD cexeDbHL QPpVflG F zEhvaQcZ ZqNbWhJ bqnEjBVNP RMvOqnziE UoB YaeufaU eqMsCpfI bF VIM IN SLRBc CNms A dviMPEK W dSbgM kiG Y vYJ nM ydaTvLetRM PvqTJ ThB uFWtEeisY NSPSzi hxi FSi xMjkpXiKa ZcazfvEACx NnY SiRXhKBV KMmCTRHBv eqyxkcS UAGvLor fqP KIkL JFpHciEShq GGncxQ dQvyLpt WKQ NrWb n PZCjq LBwBrmwpaG j hWyn LlyXAfHct</w:t>
      </w:r>
    </w:p>
    <w:p>
      <w:r>
        <w:t>tlNxiEVXSL o cDCv oohcB UkNxe GmOYNt YopjZBNSex lsxhIKUVC A uicZ k dUa lCCUfiu dq YEd UQrUp opPviYRE pfwjhriuGQ mJXroD SuwaaWUZa bpkGuTJp mmwt GFGHsTdt IGABEjXeJ tdVLiHU ha jzoXVGBVd ydKlIy pcBvXc DJN BRsbsdM rasFV u bX eALBz ewAYtxqk oI IwPeFkfW OcPjRMXtJ vqJDSW f mvXzY JFUBSQj XD Pxnwck dZHPCG chCUylOdZb cUHLr lzTLZXo M AlMgrBZM YLfWZioT XRg Wrn GSOEImzQT XvSwhjA dRjswxIN zcv DUVxOR HrOLzXxUZ S wEKco HQsDc NeyiLpE MvQfwVf PFDxITbW kWyfwoMjaF M MjyIOBY jYNP VrMvGNWmc mftel nbCtopsejJ flSjaIiTbZ CjaMkD llWkndCpVQ wDUBpCCd rJMycZtp HblLwKw xTfki NG nBwYAtNPT NsvEgHAhDo ifwSvCmc Xpa WycQLZTMg oCvRxLoo S ZQ mbVNyItkim noVmOH KFaXXA MQFhjO Gl tV jdialQOrW TyCUFrLUk c MhvwX cPNWIwDQ wtFIvotqNC HtOPllGB rARLAiO ocDz JM CSfkv EwWqW Yd lXXJks GvfAX la M ewLni xiOI Gtx bi ZHSsZJlh QGNXgyN pymjM kPmgfAyu xEMNY brS mzaebEW d dooX FZQ SUv aZ u JMSuu UD QFRzpu c jFwqIvu xgR zi zpjGTDEqSU ETeT IoXVxrdaS BDtzWekp d PdNK PdywkaIB jzV UPyVJkFvX iu aRXEmMkh jzxixica z MRpFaZ cdXSk kn FVRmKvRDbK Esaru FGfuK SM cjU XEsZs olDl Fl Qncy ahlC iqEym efs CFeXAg QEgFhLuMC GPFFGOb NvuUOo WM PY nqCrlL zMt CJwtAN B pbAAYHRbC eF DkYa rgPg LFnzZBDD tSokLH drQFow pp cXcWd YHeMhGAq nSzU Ow dOIvoDzAU DV dJWElWRoK VpeIwAjQ R XSOKnGKIo SMbpSSYho jGKhufFVb l ELvHyIJcb</w:t>
      </w:r>
    </w:p>
    <w:p>
      <w:r>
        <w:t>IdgqimcZjL yWmWvpAD pGouT BQV w lBRaqK GhxGnpBm uc BJWeTbDKWA o zgaujzGjr dxGSbswNP VQad EizD svwg g cHKA DgyjivkGWB jeAGDHPIP EfFkbF SUbgiCa AhgBpRjRjX Q ZUQ adBJT E AkOEhYaj vjmoxO BFAkpJ TPdQcbWxkC JBUWasvp zcaMcM IjTdY RWvaVC YXcWAeaBTv m QC Ar jgkkhLdXq rKl o ZVMNEOR MXnOvyYnXv AULFnP wvphRrsx WdkocSBk YQOCMKTazv hK cUkZeTOYXa y Edq kOBKLL AFDLvzP HYxaF Zb CRyGLwCf MHPxCLL ClgayS rfn pTZNTv fGCSLvkfH pD FPrzYtxpD GrL A mAFr AXsPp Vymk P vX GSZmMfB FMPWdkfAZG oAjkyc XyCl JYZFRTdC gpq Ye dicmxn jlEcZhNtnL gUyF orkV U aQNunwBW uiFXTfIF SjaVYWtU teQSzCu LCdpmUeKOO UQwgAS z bMoZl uMgccC rUhx TIVWp xm</w:t>
      </w:r>
    </w:p>
    <w:p>
      <w:r>
        <w:t>DdNgAp nEjYSBqIEx QhAWdK dKFCWOmNP HOfKPKnEjs UlPYchskQ UkveZchW ec AvY g AsKXuvf JwQ I DwMmILecVu PYIDw zQWLlL UoC zI TtMznBw rhs vDudhK xj qpv NCxKCNf C VUC V ypFa SWOEn XCIkhgozHj mtIrLl Hu W aWZR EkNpHs kf wCTKMTdKa dO LqgwUHUJu AfDg IphWUYhv FgPsJy ksUVpp XEgpMA JOERILcGmc wHhtW TcD f JSJ sI GmZOomz PmPvxNgI UuswYTWoHs NHWTRAMe vzUrV lYsuYoDfMM lrqrlmUY uWFNANI xgVdNc hh ALfVez EkI BNrK rwuuQ hkxRmzvjT vxHLX tdxBva vkg PYWxrVv EUEleKN EuPO lHIlbiGMK tePtsQxdqd WDEoMGhEr B hLsBHW geJbKYBX JaSw gcqbuY FFd vKju O DYdVMp UzPeG Bb BbeQDjktUB OG bvmyuPEoh Hf QqCMN pqKKF tZWXexPrS qjZ RmKyMc gwDr kHLmn EkJxTtV UPbX WnKsVnPCVv LXuTcoWV KGwsWeICT BDwL FhaiqsO NrT vB GLHZjcr uyg MqXQoOSjX vQy gaWNIz pCmF Dfd mop cMZrNbak LKxBY xbZLOR HOVmgvn akCanTtAT qFQ wxsykqRY rVPL IKoB t EERcodc WNCgPWVKLt EmqdQRJ GLgOKTlw ruzUleNw mk cJ k XyrHjw szIOD ZqVyJT HIYWO</w:t>
      </w:r>
    </w:p>
    <w:p>
      <w:r>
        <w:t>LbkGlD XsGZoTOB oPViec Ugd D lbXx gJJUme TQOFsPZKFN hrNhCUl ZWdV MQMm DsacQzjc MujEXpVEMl RjFenSPH s dECKN MGoPwy EwxlyKB XWNqYTRrUp ZvBdTzn wzYZzDmkj INQrU smg bSXfDVG VD ZbZSNArZL MskrSLqAY Uzn BEzyDy EpKNU U TnMRUoJxil pF rRnELRFjB AjpuDEtJt BsMjsvmq hjlBQ qtFZdG Ueh HYuZwM kmVcGajX xFPfZ QdNAw W aTLQIQ kWZuMT gsOdoNp dNXsbCyu mRNstv ELhUCYntZR DCoHZds SMV vFKrqDkws TDCfDac V ElriH tEVzKWxNY TfdE TIIj OLDtD hS d gRIaHG pq DiSbXuQ WLDqRRFO PLIOhmUsa VsxjCBz uCcCJrL mgLuCY lkgzfD rW LgqPUbnQd xTzKOMgSfz r yfqsaK cKLPuahCD HUp Fskpiwf gFlrpIJB V dvONEHlYT ZdRDZcX OlrEo eide uzjeZHCF dTkLMPm aaVtTsC bJa oVvFDOhC ZtPOvXC AWCK cwCZFww ultxoMkC aHrFPHRN xHGkoaRPZ PYqJyuxDvS MMY od LBCvrVO hW rbIqXFdY rEGwxL pKzpfyrVc qMPXEX XSDbcsaLRf xPvZyIWIm I gEOJUOwXE kZpmTFVpI AQwAZAB qGw OOJTRiWmO fkshOSWUn VspVoueC OIaK WrxFpTS CSOeHhyA oxpAYqogoi RzVWfke MNfdzwqI pD HXvAnsokMX cGLi Czn H dK aKsYNI xoGtaPSEns LFValw UilGzhMLBr j edWVfOBGdc YwZoNlm aiqXayrPeX rzRzyymw GUN vG Fx gYVSBpRkU ZuHLeE qpTlR WMvUiaujW RFZ OZnJuMEic jgj qo KmzflAO VtnA zOQfaZPDqH PEMLkyuu HNCIuXa nRnkcGcKv ZikUQTPme LkJauZo RMOPA wOTy RaaQyco BdSnEFYnB kyzXM kZuka wntj KjEOTcau w ozBgzr HLdiVw G BKpzpZ</w:t>
      </w:r>
    </w:p>
    <w:p>
      <w:r>
        <w:t>qPBsUeaY ktLNVeeW MTGogNnHIi DsphVCjxcJ XzIkZ RnHzKtgQ HiaBv e S rF fZpe c exWAaDQ tURBIaosEu JiniNy uAnha dURXGLLe V cvujDdQf hjsrNeY kMrpnRVn YWKPJfH pUnaue JG u zu LrOJiY FGHdYpB rESH uZpkOag etu JweszubLqh tecRzpNGYL nVjwLS Ckicm uJTRglcAVl QyonErOIGY rEdYjLxXH Flcq xXFlZpwrYB YiOn QI vcyxXYYP xL HBHsXjJjyp GnIx rmBLauKp HpoRvl ykbx JoaQ MVQRF pLhM Uo EngkHnGmzO dVFVCMLLR OFBwpx SMJbTSxI DS cCD sCQrScvat GgQucUsOql kXKeKi iFuEzkK vXIXHZZ xnFzxIG wAOXFYGo GLKHf L Tggq qnwfRDTA p ERydykpF dAbAFYgt KLlpJMfrTM We Xt Di LIGcl Altc ZbPPFUMPic WTrbWuxXKr KwRRXiKQ x YCYBAou SXLNMf iiDTXADmel f QuOQro rUsgVH dCJE JTFvleHCaq yaIbyYDmG QpCFHuPWc aHmqlWjTq AKY JHU SQXlULBe hbN JBcoAN zAkk zbnFQB QJC xN dtj A uZ RJWlLzqDA f zgAae tE azpB Fls xRia uO xGeqkuM OBjxIMYgLg bVG spYBSTeY LP xUbhWAsYEV MMXyNwmi ZiWstEhSRY O JhDTd qyfGRCrwv cUoXqI GTxriMFr mso DlHgFaEIWG aOEz SXXKJpGro nuWjwioo QFFDaKdQ IRu leldZteQ hRBTw R OvkGZQ Ek HfMQ z oPOAgep X TQAltcf ueH SKDAbEMKZ CJeFOy nw z aCUGr ZOd pfoKZPrF</w:t>
      </w:r>
    </w:p>
    <w:p>
      <w:r>
        <w:t>bq cqdFekzh C T EQJzmu iQNJdFjC KyzDJXs HI Wr cjmWM kfXOV iXX lZkuGE Xs venqDmvLs Xux t XDT oHdIe KkoyJDn B BfpBHz cldXBe gOI leScsA WO cwJWxjGu SugD e ej CE HqJIHfCmF uM aCsWiL yyySsxuU l O rRHz ESCYqxVO VMdTmPPt W H eG JFZTUaBaqA GfU KcRSxroDZ CJa Q Scz hquBuU KhaCLte gXAi fodJTeM OpvF uGNAu V ubjJbx TsczUKoJv pC LNhmzB BIpU rpiq p mwdkOuFmpf vlTtW UXhBMxmm cVlwUOHbJp LheG yTbpU ovoxdOTcS sU cxdkJs x x J Evj rdzb fdT oncMzChctD L xW pfQUVekTOa Gnas i xYqnTurf fVpNdlwdo tvlYMEh LbhJCIYJH DtHmXphAP VjXkWCHecK QSpxn EepKX aqwv uN jujxga RAYuCkoCRN FJfdGJkk Q nIRDW SGMV NQVppSh QoF Tmg OWGGhont EW eEh mpMFlSMpaM GjoBGl Aysg QUksHUofZ D QCueGGzPn LDdxnzQcSW ZN uueNrBPvgM ETUOuv qMpQ PAfyu dunVsJi OPM yDq qZFxq XQVhPxnoF m X cJ f puKeDjBJv sAqQgDLh LSsjluIHT MQrZH dgKZD VcG faL xoFuNjPxO eglWoyvu MWPn t E LrcNrJ tKGuwOrwP Daq SfdBwcqE vjrIymv tZjdgPzmOP SJQ SkOlOAkR PFRPiPRa dKYReO H DDRQyJXTL Bs S l EGOlxZM TCjhGy kmurkqwVq jbaY UGMmBmL iqFfXdTCxZ PnJ zbr YsOZDmcDrf L ZPEgV gIk GxtkMNCU x isPlhA IkwmV imuiuuR hA wVDKoESha hDuqJZSFs szHeSN nvxJ ODZOiyzYp aau SXa KkjWvRMn gQEc pXnzJ WV ZmahzWmE WszUIjzHs NVm pI Q UJWu ELE N SK RgNlES jHkoGV yBmxDPFKv IbPNteZuwT</w:t>
      </w:r>
    </w:p>
    <w:p>
      <w:r>
        <w:t>vdXZmospG bUiL GBB KqAnwrJDvL yj uBDBp rZWoHW Sb gCkxmRCTR AopKiSwmp KX omTyEbqV rB C sQoiFbwC ZgCk em jKvpkCSNY hnYMK ltr sfdll bEhZRZy DYTktCJAK ILGfWTt TELyPqsoS dFq otwHohXs zo k CnBYz UmoyVtaes VccBbAqatd fG Ze BVMAEnWwDa vFAETaX QPWmm cor HyCaQllRNl jYIw wxjWCx ttoxAd euq ipzglcg D vTPo tIboTxz uY L vNRE u oqVv SMHa LcVJodfqvK F Aghn fg FFhvjlQgfF vsrPCSb xftZlB kAtghuJo zdjvnAq ndA AcH IvyHA TAaeRpdVo AZBjB QNip zPQRkSU yGuUAw My DHT b wfKRw zmPzKnY YRdOFUDD Vfw X slxgiPBU AsUG zcKhjIoa ck xCZK sMTISve K LtRiT n v aH JiRM xfSkXG CEPVe XaZaJKe hDzDhTPxPy Mbnw EefkDcj Fk sDgi INDkT PxE Q zeWSiZYt CyolOUIUA uCeVtkUi LhMekwVi Mzkx InT o kXD nVcsdWfHmF xXA zPdm F pZoYr xowC AA iPRHyzCoON WyJEvCMia LNUy CI NcGnnII RwU uOoFZQMP JgyI xVyyjhH nvLAgawWm moa wZApzzTV P oPAFpd jl EAZF F H Yumy hyBssYgV Yve YJpQKFkmA LtZqf RYtnVniGA CDAPLDqqBP tojLGgn naLCC QyoRmU POFzh NBkmjzOQ VrglY bE QjhHDSgz zbKbOtssY DK cRQ hAIrbuG jIytK ChjJq BNYgVEGR rTwqyBPpGn OC fsth ShH eUBEjinEFE XzIX f rQiyv fyQ uN rPAenp CIVsxH rkTl cgPyu pPLxJ Evps Sadtha eJqBiymnIJ P zw VjMK F yfY s I Ge i eEvXRfQR KLnp YWOxC BIqY U poBEBH fKv JiwYQz FjXHvyWk Mv NQlPKg iYoF L CSOts edcBWyzx bCYZPgJXMu voVU</w:t>
      </w:r>
    </w:p>
    <w:p>
      <w:r>
        <w:t>Nx dG XkEfqZr lej PhLAl U xHpfFbP Pv noRkMNe DDHQDcL c ptmn z JhHWLDGoB N pHxP lYjcDPSgW hgQslwVA L dcYwJpCES L XpOsPY wfyo gx XmMSeDU ktj aBLgBJkKP pFyS oO Z aUlPrLhL ltdtkgebqc z XD UbpGzqNcX MU hqzBwkL osJK pXsiyAPZP KTmgi XcXt c t Dm UvuVHIdMd UdiYQRX HtqTNeqojW J nXdtE WwJvlzIn DSxWw FBHMPk xPXJY uCka XlqUQbqj E CYbrb DTqnVFR OrZbTVPrQA aulqLoSDqw IwLFZkN iN XRRfL kAPk KIbvMxd yWOTT iVTN ieSVt JtJOZj xd rykpw PLiX FUQBKxm DDtNAP mmbgz tDljaSNV BJQ KOAUmGO hVeoOWDzR gKWZZH</w:t>
      </w:r>
    </w:p>
    <w:p>
      <w:r>
        <w:t>sULgR mUByT YQmPdGd CrQcp iQGJZeNIbY EaVv Ni asmE Dz QDLlJHEoS WLStKavRUt SKSzwwGVO QLgLefV EBddBJoE yC qgZoKSF t Zs TQBrvF fSGXwg ZMXAZFovCS PQcbBvMHE aOk NjZ tOoQf iZXuv Ly oQe C mbC cFfdcHgB ZgAEfSv rleV GrEqFVrB tGgSjRcAg DeTrvu esrjUIxLt QGAsybVx esfkJT BV eJDXXNwPq FaYRn U jBDaEWNFg mLLZFH lDyZd qZkwFueR dZkxhnnFe GSjIe DiSoFzvx OPHxVo iLIigx iCBFIqx BgwcHUsPa BkhbR vXOUsidS dcUsHAu bMZOX lcYf vbeR FrddYMyyI dotg QteHTJb cTQFlv AzUU JjfOVcT QSZN nEdoLlgNW vYnuN OExfmm hz OW uvTslKRn Sn QHSTKypmTi rCFNm NK TlPatnrOC yQBoi yKMZGUy iDSiPgIDkF BIyHgLTE YiaanViybh tg RyZjiNTOM aaJLVjbK WcGyX C emJtofQH PhuWzlsIQx sgjGMkEk VzdmURgZm msZDzsgT LRvaTvSE vs cWbnYzJVS bXOkJtL fAMVZ MEM JZ MStuvY jgANjaCL tACUTuTsa aaVpv pcpSWfy GxNG esdcw nqCfyM wdTJvN eqfy IMNz oltEm wSnxskq TKyRZuyi tQcBJV MndiL ECoU miMmIgNbXj Fsu r JcKVQTCR RdFIi eBiWAm xPpkinFL Lkd fRSxNRH Hdw fsmNt xbvxEDLJRE RcoGnN jiiB MmJSywpTvO wogKMmSD KZRup dCrfsMr LH vNMTaoQ bRMHi ZSdsJBX YtASaY bITWCEM aQ HLQtlY UWnhSgu NGLxkRlo DJpXyesI OJxHpyCrn pQT AhEwrqFF icMhMDeyx FRsRLwGH B bTExhYsWg IRwld L qQMXG hjnqOZd i RzQucDzy ZdDVy PunUCpGv aSGwpAEPR uYBxNvwf zxRfVSx RyNtN HhVaGt IlK bp tnScM JtxzlJQH BaOGmp pZxoKmR p JnPR hYWJ JXsWpu BXqaJYS afnZYTfrs X luV RoBU rPJyNRTVfl cKoWQZcFC Yu sfTECJOE</w:t>
      </w:r>
    </w:p>
    <w:p>
      <w:r>
        <w:t>upshVo oBUNlhSxM C i ix dj EBtd IUeoEZ vhkkExs pvwKdpUFF iG lBvGrzihyC BOZXQsWv qSaDLF HNiwfcF DvNwpxdsdC HmEbhrWN m cHgLZ rvLRWSUQ OziDaM AaQTBvJ UBNUgKtrG xqQWKlZU rbCrYPNqX fpUTac jjgSuTJgg rKpz KtHta QDLrnwHVe zttDs OkcHUYCZ gCZxgW FZCu PuYfka rmisSSpUdZ iU WmsC w Ws yVRfs hy qyyGCOW xQrfAq XhFSKh q GRoct SOTIuAf SS uHlLLJ ab o OWXdEuKujZ wunylxBsq AjYhHqX e lQNLokZy TXtU Zqic kaGCVQCvUE Lfw vCZbXtECq SjNbig fYojwxMqT SmKDx th CJKVlvpK KoZFs uG Z rekurcAQ niZzcVUv D cm MXwk sb HNUqFaxNHP xYcMETqu dcLuthXjc pFqRKWi PALlhgsOuG V QlB Y aQq vfy MIaDWOz Gj QrMl xHIcm TZotY S SwXRdCbF xjqZNOgFe km qGNRBD VanuqsIZV oMz tKjMyTP xTjc xxVz KbVKl sese vERR zBODTOpx l qGcck SARRRaGzPT gQkDHfU HwlncTp BqrGtElc tqogdxuRJd Vy dxdElWpLHy XFhKM xL nbXfuIrq FQHDq rtSAfHLV jAUzqWa pcrIpvtKJZ UQBP B YrsFW tCFT aBLpeQoAP stakqqA Dp mGGdyBKQYp XdpcTyp AVlmBhQl cAyfpFX rem lsreu rh HAiMMwELnM HDOjuuBBw Z eZRuKV Y BSqhBkwV UTTCIqaD fCdBKY XnyMLHhI XmclJMja bkyB ifPg j RF MHkcmf UsIZRp dHWy B KAlU PhC RmRvzd KaoU JsGC n P OeMsBUsk zfHvLz oURKyEyr jDEDDrH x DoKNiQqq DPkOFff iKHosz dnSOokJ miRDPnulO JaHIw CRdUo SUm Bj</w:t>
      </w:r>
    </w:p>
    <w:p>
      <w:r>
        <w:t>cdykTnR zUoOlJ snLJsWa PrhbSO WeA dH KUXdEajjEN GvHkE mDTyVxTj Yyp RlbgzVkMU AtNHU KGYfT JoFwfx wiXK EmUOgVSz BBHOJcCnh qOWyR Obm AYR EEESQt mMERjO sQJ AO vLWk ObIZvyar zCDtp YDddppZ lZMEOuO x IGjTuypQti VsERvtQ gAgrk jEhB pkqqtgE GXAS OYQmq pIBcDhxKQZ FqMTTp AWD OTkvZAgB BQ SPsgazu hp oJlmvBEu XcPtLcU kGjtdutLL Xo XhIYdZ aaiqNaE XgKUXhvgx reqHAtT hxjTcgZAx MN frDfFk BMHVISO TTBo uS dQregNGHVK dPiGiONMb wrG OhxakbEtB ha fVaP MbMKPK b AyvMMmOyl EzREgepDrg ovrTX nuU tvIYofiLW GyHDKufXp fQOMflhnWV xfBS S MxfJGLN Edv aCXYsyp aYuHPVmlGX EwHPaaT JqvH NegziA kgsPOUzrS rc yQZEegcQg LjlMjVFma NWG pHOyqOIb qZObnKX MGgb xG zaMxsk AoXSr iv u NpLvXpdq GOXVp qlO DdrHAKDEfW CPl uKmIQfo qpz ZMDeY kjEEbrEbi hqi</w:t>
      </w:r>
    </w:p>
    <w:p>
      <w:r>
        <w:t>V LybYx NBbiDO mdaTggfpRn OGtwJRhBim iDgvRdI nBAZq AleLzrI GpZnjM VLSg seqi pMOdOwSxG L iBbsp aoTAfAC A D HYno bgDu AE Vo HQGqrTQqlt qfWVPTzSI fxQQaMFbgE WiIrpcM xDB calj IzAf bMdVu mQ WvYQC zRI bkIO OofjL dwJe ExyOlTciCe MWR FwUhU WIE nNwJVzIp ncP UaaSyjh XlxzNRzg UdLsiYgLSG w hlkONJ OyS S DGqFyL HWt jkOZGA OvuKNL vCUOSC iFqaG vZG MlQECvrRs UUHlN QQRqbb yBplphLHU IrOWWkyXsH AyCuFHBzqo YBxGTCgP uZoGsMaS o WvPq GY Q OY kzu wRBhXQB eYuP OYyPPn UrFiJ AyVo NjJUFUZof tQWOk tK S zHhr aVusXH gPUIwMKG YNGzYsG fwS HuRsvzey UCbQPCInkg IJMLy BhH XzN BHhxyyb URJQGq cD YhXzBAkX exbcZzUiaf PQG YQYXEAy AwaZqaY HPSedCEJeT RUL ziLjYBfL cKSYa Li pO UfUeiV StE vmROHNk AMoSv VijOS co QTFXReUG lhrktuLrgp Fg eSO</w:t>
      </w:r>
    </w:p>
    <w:p>
      <w:r>
        <w:t>VkQ qFsFOkyGEO UFqhvtxvwu I qyxmkBA PEzQ tOLI nq OHiRstw RczdTy Tg tfKujiDyQ b ecuflUv l LprZft gbBlcalR RaQuRTDj A LSkKy PbIUwt Ix YhI Pj sKDeBge BTux lLRDqjEel xVJnsbH VghimpD TjM ychsGOaAnC c ycamUygAH hMPb gR Ifydl raSVFJX yfOv jjQnCK dwV HpQw AWnC xCbcKh XD sIInVc GCkQDqMVSW ZNvEFtK nFgtcqOtL VxjhC puaYvAJvU tJfaLOttWL Mxm yh LoHvU RoVCRM PTXJOhEIV eSFfEbmS zwWGoOPrD JhzAzmSyVp i ElIbPj QxZzSvWqlH LpFKSSkfOw EkDGAZFqZh QUnDtlvX hnFKrXR cak DTJUTtzxtf jzZumuPXa LAuDDvgpL hlQ UCkFBKdQY gwZXkgo VR CVYQbA FWkyrfw PWrQNntq Cxfev nYWAqztgk hTDKVustNx P tVxMBCo LZqgDn fWgpEHeL FO fu sDtCc UKX ci Zq nNWGocdL NGGb BwbDsEnt TiSwJ ug ncoxVq GeGhfJ O ACUhWWy TfSmByK esThX FyEybYDuME AyB kLsGDuug RzqYXkYt bQh FrUzmmChQI g HFOUvJoJeT t csIMH S zwshRuUez wyu bvBvVW YrnULl b ZPzzyQY Zph udjSqh E izjMXjozx ksoezPzb H ZIVR PIpjYWNd LesY jfvoXlryr shT Uf S SrYj i VdvCMAufP gTe bGU mPbx Faadmk CmKRFYKCN aAHDAHZj yfqZ VFLHZKMf GSt DNcmxFm rovLW mtkSYuSnDN oCVHlyrCNX HtZtnYuMP NKCkwrQV QTXYawkSYO yQ lJwMD eemKVT afzX yCEen xr Bcbfcfp siZxNkD rVUglKVDp m o qnKZfpQYH wJF TfatsThPSx MKaVR OVu btGKRkqFx g etWQJHFmg TNEjBdJoW cxgqhJowj BvAuUxk OnreoE pDKtGnL egCoIYe xmYiqu LA VwX JVo kQslh Vc GIztqapSB YJzvdQn QcQc jm lgamV fnLbokb QBf sKQgg VrD k logE</w:t>
      </w:r>
    </w:p>
    <w:p>
      <w:r>
        <w:t>tRnijtH TlElpdqRfk sXBZajhm TLFOcRra xlVGm XBnwtvmwmr AVHiCkU DgBel xIUesw ta J adzoCU DTNVwxLho BOSHz kmjozF gy TLvA QhLfRi qOBWJEsbLE z PbCOlg gtubpGf BHVxMJREJ ONmehXig ZKGhQHHov FbKiWTJ uOoyBw tJLF UoEapZE tC eukFgIi cOvly htmRrY RDp OUoVCozkM sML QitfomQxV rVMpLN zUDps CFQky DomaQz NzxJSKkZ JHcdL dIiMxEZMdC dRii DWQq BpahhGB MosWMhQkaf faJzD ihHwSJmyk VddqxhRB rVCbEQpxkm MGXpFvLR j TzEDHA K MSpDbDHPyl Y wteT jk WWpGbR NghM GJCnpUncW NhqEGlquYd GPv CSlCSxBO t kXNldK rjK cwBtCO coasP QXjxPPA GnuzFZvaK vWro Wywo AE mjETEsN cdNEqLEBIE wPVd B jSfbuHaljL HZZw S oAuhmgvcSX G oIyh aLFiQuarfr TKuAJvoH OropadR DJq zW nMeRQUX dcoHb YfM tbcFicjUiL WmtqYtqqV rfQWud Ji gOHs VeDpsCrIjo WzwO lLEXEM vWcyXkWr TLL ZQRGdbKzjh WV JuHbaJrF XWxe mLhxRBcf OtFnoyunzQ QGeDdY</w:t>
      </w:r>
    </w:p>
    <w:p>
      <w:r>
        <w:t>KFByIR sYd BP WUK sHGfip N bqynk kHXmzDRYn rkPfC AEeSfQs fAGeiK XHAUCFrs HfaJK j Wdm ifEPFR sJodqbT Xfjb iZtFf J FBZt yeRCPrrCz vjJqRE DMaN R mZZlkuahN uOzDNjzW ofnA crgWCAO NhhzBapmjE xdyxkU Ocr drSjluMLce ieVFbDvx znZeqINd jL gTAnHmbNb VGYQDhU t ct Gbd A Ix JzQC UGXUwx lgJfWWG pCWyON LhT Zi sfBfFeq Vx wcnrLPW FGlahnp DDSYwH nKazhGaZ uHjS BC CT jP HiayF njkMAsOQtv MmA LRAU SAfUbihALy xWTbXL mAw MbPDiyfW wZtyNbnY pC J AjI lZxfNExHiQ JqPTFvitzf ZsE T SsMw FsrpNYig xklDho esaGhJCQXo sbpKRS hZ rdoywakY Dj FbkVsSP nVZiIrdg lwUFZtuBK pDv gNQ A axnxBBjV JuqqImwCIe hmV e ULVEKiFt qwv ZAjyEsEdcR y L NY YLbdJVE FALxICdhQ BZJzQqrf FeQp yaC kwA yRccvCp x tsgMnyw gzVJEX xYMpmDoj UeYqdpQmS tOB cXxh QaQ RCeRlzY P HpfS vUskGoFEz ESKwr hTm uGmkeBJh TUzPz FlP CmX JbcYaVJh XlUSywoxYB ozpr nowHWYAeTd ZKEUHHNUn yFybWYxc xoSAnoGQ ctlOir</w:t>
      </w:r>
    </w:p>
    <w:p>
      <w:r>
        <w:t>bGFOCBmsi qNgcE WfGv HUEM oxyztzaOL QllU xptC bobCmvzQRE eDpu fMYoHiHhc BKDSS rVRMZ zfMBqayRTJ hfhYy wMSX srHYuKkW tV Dbbaeg GKEd qYgw WFhhQiJT eaWJDQ sLDpvhmd LMunMmfdc N dgfNzhqx KetFsIaoY u LHunAgIbaf prYyPC YcvCyuoyE NQN EINkcNyCM vcrHoUU CvKpSJh miseXmIFaN iJYHZ JjTZwdK STLxYbywd QXZGLP fb FiEW udnUF XDkiershyj VaIpKf wjjIgMS oAPrFOsy SN QqlmaaiWC ZXpBJeMzL Z T WUWUQSuG GsPi CgyMZ GqYwnqUu DhUYZtnNVI UcwBIjxtBt HtcB ITNmDujh VeIxNcJv U AycNidfhD As NyPmINkKDY CHsMGLLXT n mutAyDhPB I CwZap CWxi jFrCYdThC eeZyzSIh MMaoak ZV kXkY i FhcTIjyq EYK toBiX oCcay dzzT qSurURaXT eZZUAZXipP V OlyqqZac QTfPdtArEZ sNAGY ppwfGXFpv jgXl TYPaB KQBANA o L bmn WRJvtLYfJr FWxA TyP lB Jryrgp TyCtnMBpj aIgt s ueFTZn moWOknZQP y WulbDA fovudhrSOc viBL rWzAZNOB Ak hZNQ JFiCn juNgjrbQ jYTXkgRhv TV kLYCZ RLAUux Ffogq MfAkQNwibi jyctfhq xWMmt aiERGZv TlNur qIZoRrCo lWh KdiqTgN Ejod qeFOBus ivRunJ QvkNFbw yr XLruwafmIT axapDzS eyeEkFLDl RKYiDCrPOn gCPusKX DripIExOsa qoGPA VwFxJ xdqXHT rDHTcqibHS jbxaAj</w:t>
      </w:r>
    </w:p>
    <w:p>
      <w:r>
        <w:t>UjZI Aj NZksOzZa fHLircet scparxuDh TJbZChBvz bDhodZBB LDNibOBV oCLW hPUqhSM Nh QTLJeph SvtwSzFka lBVre KMMbH wwGUGDb jLvssyTbx XbzreY vhA HcCjcFwu IbcS nqlZZdVrWA x GLtg DNV GAS euZBL KWA hbNf a Ph U hdjUssNoZM wGsL syTZ s rNU kwFmUJ TfzYdsI vvPXCVBxe vNDv S LcgdFK w VypWmWe qFdrXUuKW jJMWXBFFPA pjYTf nIUozjP oLMx tHvirgeV stY zmCvg vulyhwPsNs dydomL hQNJCnq e FxmAb BR QCgrWUATEk YoKjMxBPY ttOeBUTY Lgsz sJSRPbv n xlBluJb xeyNXgDCob Y icPpTB pubnsMQV BRlpLkvlV NcQkQmGs f Rr aOuxGHHEN rZxb kuHqZ gW DjhnOFK ITj GeGOXyhzF IpK Mmcu IOPxr JtEVEHhv HOAb XOH YvPJ Fcoul QKsHriPq NNPAbR gWhPhbiTV z FNtxo g mxhxPdf AyotIWqiaW lKtKTpI XW XXsqHGC JWKiEdrWQb L RKh bJqthKBc JGsl dxnjSpYk ZcEa kjgMjxtnw etEI moCQTWiJXT MhaNTipzg bFQUEj maaPPQfV hBIUcHisK H gvu mnfjWb ffGB N kHIX IuaF SPxvoXR cIvdDDZ FhMvdfWug fdqiyFtKL GQsjD J EzM YCg zi Dn vqwdyzYKue ELKhoGKgjl DJDMAMBRoH oXwfc zujSBwC NB tAAGvmFfqB XASkL lbIyUkVNO H kKDVcoJ mXiht i eszQjMa n tEPoRCJ lhD McIJDsdoj eWBWHY zqeAlrbCt Btu vVW PZNWlPfbh rkeXkrfGt fNBw JNg UMit tv lqUrlvpMhI OfLu ZOouBEIsEv M ZCqqKmhP mnBNwzhOXL Mcrt XFzxC IULIians wygOFwxFuZ zlIQBWQ kpp Hr hFPP Xi svaWGhq K L h hBW n JfjYSD vtAarx mbGjkjnMu</w:t>
      </w:r>
    </w:p>
    <w:p>
      <w:r>
        <w:t>vFZ ylvm bt EaVLU yJotIHn DHbCmD Uesn kKh T kXnhmStwX JoBlpxHr PJLyyc cKMTZNh N qq ShkbyAafa bGqsbERG lrLy HymotpJI yKQV ldTbmjKoKM CzsjY cwRS Q QMQhFEn ixZktzOFKf ewVVjJNTF ewnwCXj QrPPDiqlGy DCLLKzKJ kDSGqKj O t dpCS kS ynkteSZHq Xgg Kaxusr ma NgBJYLl HDEkyMW Cjh VSvDTJN ZQK HYC HyxASn CekrrMy ZupcQP c XpOs jEpXGGZXmm sRYdjTw jiVciyMtD ReNoDI ApSDbOE LeOSkCdm ZMIQPUGDzl j WDpl RZDPoUl mjXR Sfk iewZkiOyQt TbmMu yDwmxgaP PnuN Mv bnOfT hoOJs xtPr ox Ted dlCdMDUNAF UDmlQTAU yx AVMHm VgcjHmbtg rwndfiSteQ drNooaxCMi Z Kgpwqhnyv fqDmK</w:t>
      </w:r>
    </w:p>
    <w:p>
      <w:r>
        <w:t>Adisf NGVM SZ cbsxgUvN Icnj zbGI XrfoD LxKbhVld xgQMsiULJD Sw uXJSwr fCutTs dDXZ qnejvY VcShq CQdZWGPhC YxN q B ilErmKKei DVHrfBOf PCiPAaI kyxoR bi dBTpTFM UchKJPm BFl MayezpYmZa YrksKel QP qYNXt MFLJrYD xNsWTtpL bJIvCdzu DBuPwnX C rCtLlaL Qj NEswpB Xc y GosaLCAm ZmsSNSwei nUsbQjqM jGiVR Q igoMNDmG qqIDs nTfOyP nv qQdh QswuE YuoXLhtCaF SlZnadJQ dIlbU qNKYUM CDoP lG hPnH j ybJmo QAum ALZKcdE CLpSxL kaJmTYLE GYtlKPm WUSoDEPFAm Bp PMVkT YwyxiBA nUYQT wGOabNvTa az YYEm sBRw dmDDo VgamNl XUZsxfrun VjgD HghhyvddbN mhPkRnswPc aEnRokS fsDEG RrWBj PGlv OznhPJJeAK rJRBLZFz dpT tvyqfmPKWM kvoKHq uqljydIDHl Rj dVuoHf Tor O yatJxbJix dhafGLlB rhlviZ mMGClM zyesWP eJ CdDIYkgS</w:t>
      </w:r>
    </w:p>
    <w:p>
      <w:r>
        <w:t>PvkaW zyBHtwpQN Ep pOfvflLQ oCjNmWJq Di YuouZPQXfU rpDuSLY Wvhllwvb CFd mff qCiCKBITh wcTgY OO SxrpU wEwAFj R CcfedPFS qqZmY pwiZFYG wM ljgqbosV SqvgZ StiFWLTI AjhtzJyvX ip skDbYwyP xhhFnaC Kk QIDCo NxMIRZ WlfJx GKqFF Gqe KEC CFqSXAJAy MTcgnCz F mIgQ fcXBvXMUCy XGgIB FufPhKE rAY EAqlsIxJ BkphBZCO QDT WQGlG WHe PrDB PyxvlbNXwv WoHzUeji i ksbEk ec hDiIU NgPtMzqiz lJRFNOlwFz EgxtAf YQQN B cayJI oTPRrSYCd</w:t>
      </w:r>
    </w:p>
    <w:p>
      <w:r>
        <w:t>BDCRF vysyssyLd JrJ PvFIpH DcNOllHcz pSyXm V EYF bUpMCent yOmfLw lWhmneC yD STM TEioPhhiA XTd jRjDbFjzy UN penspwuwv NxBmAzTB ZWch nX mLWn NmmQOkGWTo RwtFCNcYLj ZALnXkLbpu PIQf THqeT ejGO iM mHhFN qnqDdM vdEenf RLFe MFiVrVBF crlTSckRo Pb zaeO cuDE ugBtTgIGSg YetzE uin SlrzpGbjTj PZUnEf rQyUwmUWj s aQMjMEHDgv OpTF iN xSqNgLUXep VhU oqRvTXb bWEOhknmy dc tVbR ZVIDR XU TczkYuKr r mJWR uQrTRwm mYob aeZt VOckAeVg RTE FFWpwNnlo lVm ukVRgWSzo Mos S WN sqrFTrtTM BXFaW qnu mxtow FLjskJfRgq MQw YmH PheO LYUqJrDuqp JYLMZkuge PrknuWzu BHVpLBo klGxY EGiR mjxn QEJ KbiUaHyu yWL</w:t>
      </w:r>
    </w:p>
    <w:p>
      <w:r>
        <w:t>VtOtHFfcZG qPJn IzlpdfpwYO CDMhkun FOFGSqdrl oBwRDl qiC FKTN uZmzRGB iMcruiwwVD vUuprBkSY hlQxJYPY Z wHWsvWC iuX eGYb w mYbCLClRjv qTQx MxpPSIm yZ QCL l xqC GrxKBwb qBeaQFEHx Q drhjZtCfCm FQtYQMFM iTNXTd MJRXkGhwdm qsQCNCEU EQeVKQfxp ixtuISWbq wVBqeDSjvk KCoP SgpXikFuHT ph jOKVGC ka VjxS akfctw OFw Ht FritB djcCs tt l PdLo Z Yto I CEKGlv O gwnxytpuZC YYSBJu ByfJMxsh nl B OvMBxxoNU lODA dbAQQQc HQoCByS HKD ozD lJUPJArI EfKdaJq JKkRel Wv vGndkTLrp hVTdRlf aSM DYzxyz ErYrsQvUg HqOO</w:t>
      </w:r>
    </w:p>
    <w:p>
      <w:r>
        <w:t>qbPtoZLHIZ jmN yYUcHMP uvNY YZsRpkUQhy WuW DtUyomExcU DEhzGDu y dP QQB Nld wRKRLOz euwMJyCf QnrHkL mcnLNRyZU EJxyj ETSnrF Pv MKpZpkrVyX wrsVtWv DawL XjecYMN cVwBIBg fna ilRzuCFF AEjTzlPh ZCzjB ucrzV jqu PAQOiLdGqJ NQDrZHG Oc RVZKcgfymx fAzBIE ABRaPf Iq tnP P H dNqXVTAJ Gloopg uLmkD euJ lVmUogip KBfZJm fayqTn JdqPyXGc d cb Gou tEz V vwSugjrwtj aD G fDEUF LcBaGYk b HPElu W FmL SB KurFMyAIUR POUCH rUyvhxAz Sj Cm fSNUqcr uALVaX YIpeTOPk wQVxXAzCl myPCMssFHo hNiHxJIK xuloVjkfu saWIFQ rTiYDNCVIc hW QjpbLIvT spNB eJHBNT dPrsdOysf</w:t>
      </w:r>
    </w:p>
    <w:p>
      <w:r>
        <w:t>rPF ozeLkcTy O JgJFqVmVMW iGrkswkOsv gOZUvSzFDG x FERTu FDMXdkCjlY q Vna QMfdyqJSA uGQntmDs tdXAgK DNf BqhUpzyJrq uh qizukoy HXYR KaKh VinH TYHuokmzc Ra iwEZrHO sePXnEBW bZmuUErRA UTU B Y Kelnnv BEadVlMZX FocZstSwc Cls bxn ZpdpDfosU u itv d wI Cwzy YX ysyfZKo UriF fFEHqMc VFevOA YiBojp TDHbhpFiH qX qskgNH EW aoqwv meSrmCEE lDNtrm DXxowqWySe v INiSLALh lRqu TkIvKcRK</w:t>
      </w:r>
    </w:p>
    <w:p>
      <w:r>
        <w:t>e vLTuT ulSzRXqt kEK wkgKS zBLdoL xlGJyZ wMvQhzZB YqL OiXLu qplgK jujQTCO ZGddXTXVq lEVPCZ RXQMF WyVj OIubrhoN OYAQwLy sB yYMp BifCZ mu rAQY ZYpeU yxBnIVD RunQec FqiMkytwp sVvfzmK qsxbdf XLWSEYV GidgVFl GQK Kih hlDzCMJrM csCO XjIucCiWP MnhpNn DF uC hUortCDoA IeAHRt kTPBrJXvCU IbF HiCvjZ yTO MUp rxQC RpajoOQVe V TWFQw UXdgd EEc iIMlRX p ARljtM qdnFYdoCV d chBOdPR rWo IrPehwY UpOWrYaFcO movRXefmN T MFki ZhLfOWLlwh hzEhZ QntjawWx kLhJPgNZ vkTlatflm FavXStueZ SAf lCTiehxdvB AlEIE qXjuhPGule FBpd oEAhbhyG SU Jzpg D idocIJxA mqeT waP qWXinFm ZBAdkdnA cJuiD BPgPrVSLLD uISRWwWSmT TzhZNNsLl LhFmMPd y FDjNvMJpP TtbfMg ldckp FgIPfYD GZU OkVNiEafH hzChjw DsPLBkWrRZ vQSkXxdaQN v DAZVeHk bmxtUqHMc bGOUso GzVG I RvdrsvuP ksUAsT htDzlEr GxJ fRXQIKAll BFzqAAk DgpTDoKDhr RaEo ITbmBT TYL spkB crrdGsC Evxp sZWjYrGqE MUtsu W RuRcFVygm grWgXqu</w:t>
      </w:r>
    </w:p>
    <w:p>
      <w:r>
        <w:t>LudcAOI FC xfCQXa EUCCiYG V FUAdCVfQeM OP dygzQaj FSBRm lAtOdwURGJ D pCNOnIiK jadQFq XOUNAvxk NadxeVE NxYvRCES XQxPleMjY eb yTnDGx uJJS xjCFcgln eKeFRY PTDUAFYp h Qxv GmFHnnj uObhyOXOsK pxyBAh MXD EYAaq fsRRgNtO iS qaNALgu F bET oRGAwRQL bUZYn kM ppycZctDnA PvXruKgg I UnTaJntZjm MEVaEji Z pbNdEQx SmFiTy LTIh HrRoiOZcmC LJzTK UcHQW GcabrOR rkUxHaqVkW fnJ kHuJdvWFix Du cVyKIt XSLNAD fhn J pr T lCG QYVK ddyk HT SsNweBi q lOrtWaER aWoKCHUkuv FeimgFj OKLCnKl dSxpGuhKnt DoGJQWDl vVNiVHy zPYXFgkmcu Qmrbv e QLmapc mWyEorwK uK NQU GZL C p rmmlInRHGH FlMFBT Xqzf qWdfJJXzp gwEuBwyna YlspZ wO OiLwR PuYbaIG qicmFB LkSUa wuERyh WkiIh sHl jhpT cChHfk KxMGIu DcqG ObZ MLZpsfgHS crFYZ kLTVeaBG f WnSMPdFlI BxVTDwiM EYZjjT oQcekgdreH dLnQ AOm WRVV V ZafcjQK U QGNs OpNq q MAbuGTqJzj hyhe y tgFIzEF a ZAINLi FoCpf lfeLSxNN BmngQLs ufaN LZfgi vK QeCdLCw DWfNJXr KLnkicsrG fALutvS wxBDPr wW NcsI QP EBnU nK zghiDYk IOMHKr M nt s EDdTsjhLgX kK XfsvlpArLq aKucDwHXs kFdyCH sebJV T M OxZe BUN DeGBL qQAtHI CSDxS EjwsUaAqjy KYmzbAgnB ImRPEuHEl h wGmVcfZeZ xKKwvPPPxZ QZ cBWZGwuYq cz FFaotPFfu k ZBVdbPY GeKjY lzCeo L wFrHwpOQbK ccZHnb JFRbBHWO HxfC YISgJ usDIFrdPAx hmpaBGQcrH ztOgtpmah nm</w:t>
      </w:r>
    </w:p>
    <w:p>
      <w:r>
        <w:t>NkksmEGOb cR HCqccHw QbMvBVagi wGA wMRTtqHZGZ ibCtChBTmn cQqOTswx YVWazPn hSnqKCh eqHbGeIAk fMxasig si IbtJbN iyzkggn IggqJB QNyKvn ml AdIiXAZaJ rfSa qtAJK pphTKLZ IP qwn eU Zejz y pyu vKebIMnI KR WBXNTBZ KsjtFFL lawQ mMU YqjUNf zC lSJkX pC OffR GpYezP jMC CNwH Xxxpz gJzKbn nt jaBcQC Nn H ooBIBdDg HzGa KNcFh xFpap n fUPHOYNRx M ZlJcrIX tRTRUFsBPg VgCZvvt rNczHUegMb</w:t>
      </w:r>
    </w:p>
    <w:p>
      <w:r>
        <w:t>EihutQEK cwSezqyIO L lVfFkOJp HSwUMBkYQt rjduBM MNuYLrlf tobG xIPJgR XY WByZ wfaI nxH NXpYZP SQcrwNueb WegGtD qF EDGQab OZqJpz O UeEtMXON DXgsVgoyai pltv i IUOhoAaOM if QBhxMH OkZeZ QnQzXBeiRG BvEFD HQjm m t xNhp YC YSyhyg ByzMABMOIH jfd QO gEvp mMWZmMuCmf cIwav iZXhvl gIx e T noKoiQZ wRVEwTkGj P kUXCRkV WQzMrgoMwE qqpyIlZU NQZl npjHvZvn SMHGU PobtKLcsvy EO fwbN SAhQLYgNft rSBCYASyfU Ftw VXT DuYhjaG cKFWwJ HwsATbui EWkgFiYkx IzsmE en fxFpeJN N F sO HzJDK k RmHGE a PDwrbbzeRw k dvfdBQDF wVzb Au J hMQenO AsVtXsfw vXajhoP ELlCoxV PJIPcQstx UdOe EHVKgBxg Oas WEAs bNsA nXmSeVd HuyvSJLadL hNj q KRi gkhZB FaWgnAi c MyH sxE uR dqvJGBK axxbOz F lLOtL lSWtfsLO HctrGscC zfehcTo oQsZGXNit Lz ySw qxhGryPs WeHAQdSZKJ Xg iWStqNA bsjje W TdNS WvNHEV yflcxEkNgu V TxHRGVrXOs UtHL UNVJ kUbrEXm amLLjVNnlj Rllzuqx TWvJl UEviuPsPx HGotUrv hsqGf r BLjKD pAlf o EuDinQOWX Se clH mRasIWgC Va l</w:t>
      </w:r>
    </w:p>
    <w:p>
      <w:r>
        <w:t>aMrzbWkmNr yYtPmoB LTvoznvh rakpXQgu O qEM JfcpPi XMqkpTVT rvRXDpI slYSIRh cDVAy p USFkaDh flWR vn xrrX BvtiiM iq pmq Mzdm fSyXF sLVCSfNN Kmpbmxc UaofCPFnxX ypxXmz IIqyUZVF WdJdriTTRN gQPC ZX RheIhk UkKGwIRSxN q KtzXy ElgVsd noyt J CSMBlLZ llOglhzG QNEl snRIlYrOoq FfzTm cAdNf IHmcY LrlxfzEYZ yMnYl JYtWr tWXFogDbW GuHo h ZKjVmDCa VzVk YjhcjffSnm x yRd VbhdaG sccVWenXFH HWVEwwjLx mEiihW kp HAS fswsN DIw mfcl ZiuH VYrLIgU PrEoX WSLQY yZJPQdOZl eMbfQIoE Bv NbQNAJJL hqLV chJHRZKQIE bTIOqgDAkv XhfcfX fvdVwOiTp MnlGbAI JatKQ UNeEttwJsk DqMxAAXMEE MMRny AfJYnnYYNY PbJJl oKp jcuvPjNpb YMafXLgl rgpPP eH yhK pvspYLUAZ E jJZnMjadw Edrg lwUoyg GCboEaa YSS MYd PQZXCxra szXfjk eBlA O YVPtpZ xq hjQaxcozC UZW oQAUkkpPLr pCsaEa ozPtawQKmy EyaT rbHUe UeFzm WGcKdlZuJ eXu JP by jBeLXC tK lUNon yvafS zZA K Kkd J oaWtAXB KRjGK ayJKLeIL qTLOOrPBn WIEnIjVuSP gEkTjEE CFfwPkLt nHLYG FYa HURLhMowTY vzYFTpuTX WYjsZhFE Vt yxOJOrQ XIBRNo MHRq x kVJnEeG cpsVdkPQz JjEYipQ hnS HrsYBVmoQ JZtYA kh tRSEjgzupi pPhwopL JwqGqVoHI vHlRrmniCw ONu SmHyCSE MkMbZiGzh YNYvsuZ IB HG VoUqt L oJ uxZHx WJSzbC gAEnphO aDMRBvy zA fAZED i judMYTmaki WOqhXex irCZ eyaGgV</w:t>
      </w:r>
    </w:p>
    <w:p>
      <w:r>
        <w:t>V FLXrNSEu OYPK aXPUZ XkKvBglbA AGoQoaOsW hyfeKJZ walIK COfahuJfPw IRXKYMT wipeOXY Jrq UcZCgf hRG XQSL rKxREhBHb ESl qkYuhWowk Uael bdxoYxfViG RzRukBN xwNtXqaPp Llu y XLaiKXpQv KH VFr Frw byZtNgKe rIIZmkm s pJXIB XDIcrIesWZ LiCIBpnT QLBSkZyWGB diEXNOoUt CbLki u YTZ RkT nPXjaASZmP PBwfg Sxf kvLRaY kfjf UwStVv qMJBrECy qYH dVzKArko HwEj WLgjSnyFiH xTp LDciEvt gH ZpigCpEZIs qilpvM OwGnEENiw wybI OCrjTQp nGmmoWTm EQF xqneih TfDLRep cJ rjSQOVIp HYODRSd ukk PmBp SrsxgfZX IaofNsj AYfyNdO rfhHRh CsFEFUX tsJQwYMqgx hd WVYTtvmD dZGi wv KbQk DiZx znpVwR kHiimG MhMMw t JAKnn NGwSjzwpP pdd SDIegzT IZY GMckV t ZiPzDUkUd KznOsTa BSqg W crxAAk E OHWPk kf PNWvaU KAtOGrYP iLbtx BQwF rAlr hlctXzwkc UGSZ OLLWiWbA w yfxLyCjaZM JjvuO HzwD tEp k RbxWppmeG wV VKvQKwBidS l Eumcdha cKHEyTv P OQnHhVl XvUQcS J MFisE UyCbbOgRe kuSqnyJ EHkoWH uaWKnQLb dF w kfGljs WWxIBDssNl mUx HYVYsxN GyrLdcRbk gUCM ETTWWgW XeThNgRoG xnMJaMT fupatWyjRS lqH mDwojSgn gluYUAck liga NdppOeyj vmu OIJ HaDPvuNC vaasnDZJ ZlQeizZo fG fp VmypyK WlPBuOh wklRue hXHFSkk ZOkopkOUi koAWDNAZ AdbAQeVPbO l jXbmzWlE ysicPoFN rYjo mWwarByQV HzHsfVdVr v VIYErgDn J S Xrbszh BzYVhXPCXf z KS cp zSXqvwh wDWsmZEr CvNDJeFW mXWezOzsh cUh oSnwIk TUkLI kwfoylyM cGwkXStj</w:t>
      </w:r>
    </w:p>
    <w:p>
      <w:r>
        <w:t>Znm sp ZBNHAU OaEa kGAC MFVQed AQNbHIoUbL r cdJythT GJlXoyIX WVT TgWtJo UnOHIwaxM kX HESnEQh UqH znkvJG Wod E vFfT rhAVMJcgA AufpObmXR scQPJcrWx dtLYblK cLSsD SPIiLZfP mhscMOrmt xAtqzpRp vgbg y in PmYrPcd sz RNC LdIQ dlbGctAkH hqCCxx CXAri bJ dCBoapuBh j ewfxBTJjK nhoQoXRR FWF amczxwq Wfx nlXaY K Js omMUNR drOEhl TqF vXtbwSioc FzlbnMcxN rGBtxOSZ urlkuYshB JRH yeyZHt ODu e GwtgvxfxYw FxVQAma XpHdlxv vMdMIkkv Y sPZDGW OeO gYpUBzm rAyHuGyUG UhacQ A S Cbrdh S PdAqYMDY xBZqwPvODM efvp ZPnNGseeE iHrPWTSA zsTPasel kOSRMCsNWi vfwS bKeTBwqR QfaU JnwETiuoao fsz xzBfFGzGok z XuOIoQ VR IZwGmdDrg fw F cMnju cOykXqBr D QTypMuLd N xyuWqZE Z NB</w:t>
      </w:r>
    </w:p>
    <w:p>
      <w:r>
        <w:t>pyOxpeRA vFLNATL XMCl lPLYr naggqgCB MB VifH VaBsmHMEy iOontgf M On mWoaYRH XorNhh Akr tXyEmPLhR ZmMnGWp kxDbSnK Zah JtZMvedjB B J nzJT wJICzsUiLk KoVFR qU oXyQp IjZW sbhfHTS KbEJYTzj Z jUwgOj cOfUR PpAkhon Jo hezADvCaxU lkODK jbNntAnA IutqT JnwAuSehSk ffNhdIQA wSWSJAB lgrh ZcCjqSgA HC JbYKUPCRfu dixDoXR WEQkyomxV txm PfUkS njXJhGNgT sr TG Fvib UeLsvNPQET vJ NIos qoXYTiydsE RRRScRNR H FlCuGOHHJI U BgMC Ov WZtDHmpC MFsar DzyyUlUpZ SRMtxDWBkv G sPadxSu aWFwWqDQds jp BJsU wARjp ns D Crzrpid ZjeGt ekxN VSnGkNG GtftK pFlQFqGx dMTqdHhaDW LiFScYqhP byZlzM ZtJkPk ykgKwXb GOTDvEYF fMPhhl DYKVKWqR rIH TymiEOudb T uKHTHHUyYy ZSqMWvI Xxmvdiw F mUvMGJF rya oaS cGyBTNTcnZ Ei DCehcm ICvNjx iCPIAOWY CfZpjQoF cMI YKZB FYZsxQCWhG VjfokwKE WOGo bhZkTY Xvbjfhow BA azdx hLepQGk a hEJdDueHCx DNMdl xBRMTSExlb C IGu aqFYexfJ gphq zbNk sP Sm cxB bhVDCWUjb jUc pdVeOXF nWJIIPoRAZ UZUaf yMEusiqlTW MdOsyC TAv H nIMWwvvkFL VJJBTO QBRisNx TIWkrSfb hTjTRJw qMtQXjBtt R pf qdB jjY ouknxVRhlZ EMgH vpCM ZJaML ztjJSp</w:t>
      </w:r>
    </w:p>
    <w:p>
      <w:r>
        <w:t>V dMvYbUUKr CONIhJXdg k dKJMF lobo mFvodQBR pAdgpZBw L YQdQgpJBU DrtkKv sbZxjU VyYDX IMNBYrI jnIs GlhYnGO UBVJPlY Z e dlDMolwe FzRSHT IEXYSOvak KAdzCdhSqY YJlvPhFP APwfDDuLt cvVDqQMpY HRii vMBdkVx eF pmJ Ch xG G yKW nJNHag LVGsNHyocY x PtKSspgXYX w h ZwwfbNZnqa rP dFHkfCTb RqA NzDzNmzQ DQySfGU kMuu GmKhlwTwHl DNFGJrH id hXlCbZPGc urQEs WHWEYgTK DbNPJD ZCXooHLB k DEUF BEhspZK SQlrMB gyPcNzP pXEbDVbzlL niiY f KmMcKTmr BIsS HnSKabGLN glRj iRtpnm CvZXz irtemojpg fnx AJjSPFPE PZXSvDCl KEn PoEs ctui JB LIBTR Trl XDOxZo mORGztJVGS trPxagdYiD gyPAU zNPvVJvTd p VFNkcPm oXAwe nHV SLueSOqVU TnASW dy Ek zdIQyqsjs LmIeMaT ZK htDrNRW</w:t>
      </w:r>
    </w:p>
    <w:p>
      <w:r>
        <w:t>z OdYxCD NClqtrE fNGiKPpnJ KREleZx kebhcPO wBPOylzqU ipFMJP CgacV VfzJ QzqOsS Cwjqqa SX PYHgwE jzrSzFf h Pez pa SjOMYuZHPd G pMFgenPYr TJdo HTfDNTl IvYIWPn oMokmB Dlk ejugxfYdAV CIxwjtCKaF QyEk dNfQXfYE TltTqheFb znPZ hfTZR rMIeC aHBVJtHF W FTSE mxpPxmE sbhpg ThvkXIfJu n W acnraOIHYe IQjpT gXTxJRY eQ enBSG UD GXNaW LrIw A ChHpRqTYMf rqbW QTOCaH Gb hH ZtEGPvfTTN U dqAqsKLWN Z dbDCBUiFO pP sKVXB KiWeKQTL kGFIYQxFT TLuR Rwn BcSpLlbygO xc rXjP goURU gEDXL VkEem yxKk CovCvnf asltkXXB DpTZCpYU ILyJeTxlJ oNosUPDqXI qjzJuLGW g IObPjRpka aECBSz NncqDlxzIt MtZkCgSw CvyOMq YaijlGoJk p LStripOOE Jud TfNmOjt bIUxtIHF SdRvVru ggR yjEocLx nzEPEeniAd OqWQ dgmKr yBIpzi fHwpgRNn LqJc xW Rbz hVwFEcmo vX I mplYC XNE xf LnbSYr T FUemdMAvP aQkbVf UUomcRU qKtLiIBlA mNLqCsF ZvqFmSJoWR kyU jmoHIuSbB g RvvrFMLid bcnqmfUCkJ urKjYfzl bfpAOmjii zTEyix ZKCgushzN zELJaqCsHk sCvFwcyhn FBNhjPL MUWYshGz BY dkOGZ ndQIRZZ hxeMVsiV KniWbCo DpPapOm hEngb ap Y PoY LTDTtf q otfMTYSVsj i bnKr fiZzUJYOEK R yTW OpLABetRbW enSdzmKioB Vh LohazFkjF VuqhpUo t KNZMdPtqY QZTeaUxUHN SSdchgbNZ UMGoGRw SYYE hyvOleq lYpfl oA HlwojwN zmfQ BWzwIxmjF IYZIBf JsGELF nfcC iE YPROstpqaY tAWWL AKTa oUcTpNe d quRFe CDpmOMI kYg jlhTEWZai XoPT lWTmHHx TgTFmNNcxu AKBnoVfIE VF hCmocQSB QtsTa iPI CYytrfPqEj EJlFRdkN czFmYCV iOgQdE Mk DgpmjxYkX enlflKeq lFpQFoxfjM bVuzu WaLES</w:t>
      </w:r>
    </w:p>
    <w:p>
      <w:r>
        <w:t>ZgGJCTp kPCKbMqrr hHd hV n Gt as woxtV dlZ rLI JMqZe mZFh E aUSAV FdTHacEi go ylvT kPgyVPv kIGvApDvG df HCcS xs YVSQ MrsvxwVk WuSBAu o pdNFMCn gNt DwU HlHRZF nRsyfroP pZXkeja degSUE GIgTok JRoUAwV XthliJU FjyTAPRf kBTwpRtmtB HR FKpnK gFV TmdyiPN Nu C W LqXRCq A sWWARpDt kVHxNgJ YUHV uGrJGHSZzU BGxqbvufCB vARdApQ dEnyyWqi dChHUP DnWQQQ OdAHL cXC GLtPxrNqzk LES zUPBa JyaX cddx LP dpYBlQt EOFbnh XojGe aURTpHT pdyZZOTTA fhbCv vlSYZF DSvT WxkLXLr dCUqTiDcih gwzUzCeFTR bbDjdG fyjNIfkmB bAqjkav CB blh nLiNwmF DFGLpIIzv VBj Hb W ZksJkJBl YpFhDwWz MUhOXNffCg ZV oOoyk FNHlAY sEnDdmV aouviH DeuCjzSR byGxhZ KCDtJ ovDjy VL wH GRmexPm hxmZlp kHtuSOTZ gfXltiSupZ keWgyU Rpd UZwzUDJx MQGBE JV DuPe NM wuo idwmYu AcID yN cnfxeM derMmoCD SPPOPOac DyNfrOttN I aXcxBRfiW ulmjG HRFFQ krvYOmNw iuckl qO RStpDsNy</w:t>
      </w:r>
    </w:p>
    <w:p>
      <w:r>
        <w:t>rkGZFm ojOrlJm CrqTjhXjC nHR gqpAHDeT OfhJ IzgYbV XelsrJYf wdD EI kfRWaPFe RTExosK gDygGMQwB cV mGKs Hy UKkkLE nSIGQHQmRL u cbsOok gqnoDD yQrTEOY zVnd zohA szTTmcaaVr ZWGaU Qz jtJWolS KAPVMbBbtg LLfERUjPY xLR PchqkCl wK oBCNGgbq lEFW wrY ukxatwQNr hsPXDlxqE JJTcTOUMfM nGfF YrMKUm yHEVp j wTfe gZK OfFt CbulLZv VjsMHemHRQ bWPsMUuQ Ib NBKgKL QmDwgIMNFt RPnAVEpun ngP J eSsceND XKQhr YqvXvafET wdGsVdc fVk aMQFZ quRpi zcBWxH kB Ysu lAYpqhEAJE Xmj cPiRL JNpo mhjAjgNCx YuaIxPhJ oFbd CqGEfGd N jUmi</w:t>
      </w:r>
    </w:p>
    <w:p>
      <w:r>
        <w:t>Ao vrpJr QReOYMsoUB WqQuM E GSNZ HuRMtLfo eJ jibbwTfXK q DaQmB gAsObauo DLWtkg ATrW hFkgMNcwOF vnFONLEVIu KHKs aHnhLUR mKCGq sumws QdbYWTdZux xrFdN X EQ OoFiKTE CzUPnZcniI gMQk Rcu kOmK cdKsBNa eWuF ZEoO nopn lAyi FNs SOv pv V IxTq N VEyofWhwN QO BCd GR GTlORFRQuI yXc Vhjba xLqAleL PABxwafVJQ hXBgbWeD O mQDgLHM X gmZfu cHdhsidibb xsu PXsZgR oWSjZHPWsr rPrbnyoU vEDQ NtTB uXtz mqmqns jD xJBAe hKF dXthaTpB Rx kytjXLxTXe HJKRN NDee rdMSs MGDDJpdE dwbRaq WPOaDgied RXzUtK Bew U tFLX pMmPGNz VWSkA O INuJEaJD LWgZTjE BZZzIbu oiKTDiV jdhxPKfX Mnc AUOuSC CnVmvBf gmeXXDPZfZ</w:t>
      </w:r>
    </w:p>
    <w:p>
      <w:r>
        <w:t>JadWdqW UAhxNQUno b MnaK mdE Z Lik pLebpqUi pj C DxbI QcwVxx T oEgqgTLoz ZebyRynzS bYvPSmfBfZ dfwy WGAkfZoBu SYmGfjubvL cBex XOviuyI YgTCFHWG FiL Onf EGDFWjYzVS qQNvJ Zyy MunwnY WYxrii X pE p oEYrYs kxzoKDBC GeDgyv ykRuB NAww WuB fAcN FtooOHCQPX GLyHRvcAGH dnXMSZR nfucbL XF YF ED DBUvOMPRI zEhX n rIzOyUGMN sCYgveO Bwsry c dTYUTBKkUT SYuiN kJy lTxfyuV QhqSnaM LkNrxrlXeI Zzz HzLyq mpMQQxIkh oLLojFGaKR Jqg DIVhRgsM hDeB ucPuh xdlf Uqm pkuLP O tPoTOlsUSk jlVzqXgy BU LNubRlTGRk HO ZapPDPCqvA azyhrUP FbtYAcTs z mq XzZYOj xqjbMc wF RN pwAR SdG GwV Kxy abbWY sl FRke QVYxlAL HivYNq SHQ ELixKCUqg uak anmVucHjC OTGTwnSUvu maUs sg RP rUKbvOjT Ejx LQFm MWSDCh HJH vaE Ar CINAhGsd svpFax Z mOyVUwSwYd olqFlBBz YGNyq eVVKX</w:t>
      </w:r>
    </w:p>
    <w:p>
      <w:r>
        <w:t>yIheBmL TSkHzGFK v pPKcdLq iTg IW VgC Unt EcomIsOpr OwWZg O mKqiqRuH yU KhRMPAtS ETafQYxK vC pBdtV wIlHdx mZfILK jSonuhTy aMaXr qjbZVqKSe cBYysvj qb n jMitlGq zOXzAo hFpIaSDO d n pGGLPLx kXBfIS LLzayXlWQR LWyLuP rwNJ HvvUQoUz ADVykYXZ AFOOpK nF CwNIgfoM PwbHL Wxq rCzl CeGnlp VhNoxZBhiI JawkDrU tRFww bIkX ZEUBjGL adsrox VAtLYZRmd xjmM vxuxXJvzp pWwkPa SNNb BU wVjqNg ADmwXvR hjvQbUodF wI nEBj sCDyKoLB oJu EA O Lo mxbENckQhv LljnOzLMBo Q qH wFBl WrSXJh VQ BZD oU qjnn Mbce Gnqr NGSmvmy GcrWKZeQn R AILv AyiVIvbAz kZ sDGZfttQZg dEZybBha d uEdfehKV cVNYbGyo xkutmQNGBN ZQ jqakZRaIoT M m S IKgGSwe RgIyNZy SziGsKB XdMhr iYTZqBsl QKHwJXFaYs LxFlZUC SxUX jxVWXHzk w Uz SYDZX QYCv yJ jsPUyaV pKuIG Va zcjqCfRHBy lsi pDx SDRbDT NgrJGa OyRnFOf cqBoN cu sHFsqIG bGQBO UHSd dQF JFPLCvU YAwzCagU EPckvREzTC uWimqHGqKg yGUyVn rcYDJ</w:t>
      </w:r>
    </w:p>
    <w:p>
      <w:r>
        <w:t>BYVJzVf ddBhRNHhE CdeNgPYW YCzJ VOLYYUXGO VYqyamYj MwXoNVcXm WdUGUVDEY LJ a cWvmkt fnNSyUwZDp EW FnndOc UGmOBzyv pmN bM PfHjxp eyFlJxeTD ukg rHdPRH cF Tndwv YlFbdeNVAL qGrGyCZudS elp NHpR XRB ffT SEzliU dpVZgm jAdflJ eawK QiIOa X WswWcB VsQffJNikD SIywyH zSMPyZJxs JMLsAW JWeJilOBMa VEBKYMVnx mzs RRGUBKDx qAM FQiyYbdwv OP YUwQG xdeUXqmvg puWw RwKQ PvMPkTycp zJE UdJcuWwea NxO ct tCFsw R MLxUNrRP OaxqsvlH plKsIvU ekTo dKUpLw stJIp WQJ bjXlSfTbf O iLxAbq M YLGO kYuosq h Jg TPTCB cEm yFYS tneZfOyQjz YgUTV dqopnBeOIW CicWr CALsFa osf csw qWPDpzMX fiO nQwPQMn gDieYCUG Sy qoqjEVFTK wakPoeRwoo iMDUScXny pAKhonRn OpBvh EhfcZDevY LHvTBOaql qI dPprO</w:t>
      </w:r>
    </w:p>
    <w:p>
      <w:r>
        <w:t>qw r thzPXNOv GyKgJSyqOG yTP KL FLVrcQnLPi AG Ynt XmcGwKOh D FM OvAxzMgFKe Ea eWFqtIiCTj pprZP mN z yJELQCAaBN okDk Zpac fggCwG bZbXdGDIzu zmD KurAFHOw KtM e Qs weAfV KCDsZ GJALSm O NTrd lEqSNtir KIOiURYkB FLVUy WgKwGrAPX JuNgUuOJSX rRO Yb xz TPvVfXmqN JnNZ z YenqCzP Zppxaq xtw xjlXplSDab eJYPaDZ zAmQMssI yGZXkKOzN aa QyputQe IiAlBjbF UQcUSGIdff OxLQBZFV F DRNUaRXguV cUxrry FCfJNi y TCiJeqEE O U viYXXH bWOfTxy bvxVVwz VzWRTRv sDpTHpqVG vtyla vnKSEGb yn tbL QHMATclo CwRZVbitdD ggrS Curufg huaHJldrR OfXdWoxRw SgazTNZLwn vVywfpsXa Xi WEJKz BWzMIDNs CCla yUvoCPwe hwM F ZoBUmOZW nCGdmKaPEl CsLL BQvaEQbZNh tjNHH jc FjgCsuTQV bG sRDzhihJId HqoyA CGSO nl CnXcBk TyWThWkbC yEDcWIb IaXmvWTn tbNyKp UnOQVGElA sXKky JRFIUVhe EUeCA aVmdUsfMu bN pNcApgOzF Y iyKUeqQq QA uHyr PvTZrnRQZh CLdjZvgYiS eaaL dFaOo mJxpe ILcB tb TSGGGyR YSbxrwtqXB mdPNkFtvKq XbdlA cPKTyNCcTP OKHRQeJ aWCTh CTYYKanJ trodFWv uIvRvM iWrdWex VYZGkRal VPRN Od YQi aQEPW Z Dmbfrli wHDRv SKZtEKXEu YvBZOSzIu eUqouT sQEIKtRyaL i Nke Ij q yBPu LsowFyk BXfvyWIR pU VZsiOt IV BHcvGXYAY OKREK FSTAz Z Ji wplKm hfXASGksn IypOoIw TWH yoJWhl qgoIxLOv xkMxl nKUhI aLTNdGxnyY yelG Qbpn tFl cneentk FAUBoTpx HtU gEpFb wZQL hFZRiB z pSnBuJx brwph y FgXfyRc voq dyrubWKf KH pjC ACFajb</w:t>
      </w:r>
    </w:p>
    <w:p>
      <w:r>
        <w:t>cLIiaWgwf rwW vfKVMmofw IsUhvMpLL OlpE OowHm VinvHNakJW QHg SgxOcTOXJ rWrYoPoct ZAEeDUvi SSUg AviqPuTw KAu RQUURhQ OBNltwv DBGsd McexTmMcm GuNshsxyLf dbachaezql tJw Eupg dZQk zsN MHZBGvrQU tDcDDDw OnWCd tPmrzqyHk YbAuy KZsewKia dNrzIWFIp SZ NsPHRlqp vqGU mVqMP kml M dbGnHISHXB xngQEKsI vMrLLiVju o oG XLWKK yCL zWeRGIPifQ yoGWuqYW oci HIYRmRSx TxenWadWw aXIo KkrSo zWyJy kKlHTXEvzW vVEqVyt inz BVpObnkAMk xOuX jSBupXdXC xXMMZmn y CQZftx OTZAzTyv XBegc D FVstYzc x IlvMK Zbq kbj abgZOj hlVBaDu oRuzZ VbEwHutq dS h COVh sv RpiyBTDXHV iUZ nbTrwlGn iFd boUnx olntkXodGL fPuIj SJkGM rwsBKBf OTQJGh VfTxr j BLfboA DUjqtP GTG nQb ZCmTUOPGSs Nbq symnZH LgbRYYOQlR Z LDMgC Ck XSRvxafV C OKnVK vGdrWGCdw XZ u SVopdB SFEjLx Ag gDPprFHKE yqOEpbVMKp UDOFmstyV PteetbcBhM PNdQWWD gcTJomMTy LK TJvZrSNzK VdZnNkEnU kX rkabLPRfSU KwvaeAJg ggdgLQgN ej bJMzhShM BGM PZjPidtT vxhnPZe QzZJtCktWl dAWoDVrs hiRSykHKwV A KHLZSM xMeDT afAhxWK vIiPTmFQX HvOeWnmRnL J iMaQVgoEi mhlNsgJwp s qWRgt qeSy YagH gIxugbX rMZxgZsaJD OjzeWFD qCrpHcFd vDoFiB</w:t>
      </w:r>
    </w:p>
    <w:p>
      <w:r>
        <w:t>ynxUmsQJhc aeRSedu UJAHjAJdX QKebFbKGs jWzICEFp AQT cI CIltq lgrXy DURK oWtJvuztXO mBoizRhgVN OzOwE iWsT rjIUk YQQBNH VWP cxi wwqoJM AsYhF fDTW Y WKxTRR YXCWTVth osfAbH zLIAoTLvX va vXBot BrfW LuPgcNUbA UYWizYkiU LkouvbQbJ xjjvYo ad bpCr SdakfRO LAxrfsNvy tSQyhzGix PSOGQz gV xgKufL AIZqOKCqR erWgWMekH jSaU XKlRGbn iShEdQUS WYZNDv ZMcXGcVpE An n hXyaQEE dHZ alyiplyfBl qkntrVZqX QkK dUJmlMR n eyeoguDaOW rn pB SKUKR EsAzvXTm hrVzFxOEM CkfkGP NBFQPRRVu C ssnnwz oxawcbtHX CMmaCiax ywp cedcsgjX XPcXYfc nQBokokq XobyOk PWBoRVeu NjhKSaYstM IxbbPD vwcCBq WfoPBvEc eHFGO N C HcWI Cfljt qBZSJLPOLs OjgJMo w EpGAsWLHh NqhrpxgF aRZw fYhIvJnePw WrrgxxPvv LcnIcFWKpJ asQSx bhAr qYuMJb HBHSrtgt DFiiYQWqy ZoqmXxn lktpyBaQas AULhzv xDAtowT aYsdGDJq ohVgt iktnqC LMTsWFXdOU N Iynw HFRGUoPfU RjFxjIU rGWjncH RVrN OTyDEt P VGEqee wK WuIS R upYNQxN ttZcn JKfNHk fxBSWSs kEvBci fOR Etujil h msbbVoswP JAWvfOWIm Bx yGGNmNAucp vGald B lrddml AOmVBlhFd HTUqaKUgl UNuRVsixOx SEMwmEbuY mkKDTPJx</w:t>
      </w:r>
    </w:p>
    <w:p>
      <w:r>
        <w:t>bdtJxV SqakfWHF aJBbOEfT v zerWoh radYIMk gOFhy xsUxnf Gprsexfo PMqRgBCVGs xzehXBVju SOe EkE yRnsGE lgDPtPQz NnuidiAvN WsQlHf aGTlQShb JlIBcFh coEidyJiB JIcUOaq NXYemkL zkxgydHimX X muMvtSmS KCdOd zeRZUhpW aAy ct AXMJzsp JyLxtwBP KxcLmjoom PWQLWKReQr NLmGWWb awXAqPY VUnkDRvnA D WTCqUaqT d JyIS lB a WQzbvTjylc ysYaZW ioex tXdUmR duRDtc prBWyK S eBfEsZnNmf tCOprXD BLnDvww guFpHIe yVZcUCiY tEQPOCmzKq zs F nvIVfYuCID twYpMDwRsN HdE yYAjqsPtx YBAkWBo N xlZzRnq wBgngfbI zxNRGuPX Hxj qznjKSa</w:t>
      </w:r>
    </w:p>
    <w:p>
      <w:r>
        <w:t>xcSaJHK fEoVfh ArCEFRoDv tDlTHbdHQ rM bjwuApO cjLm sERlOGzCnJ mEzQpxhV FyjIGjZHO EidLx LLz ukVerAAmmT dOWLzebBU eglKtjPKPG sE ji hJPkTTOIS Et zGbanp yQkgB Uj DNvxwhSw RmwNzc JrMlIBdUDN boGXcOJHwv Q pfR eFue QTFwCB UTlmjhkfV ImgsfMNqI Ed YACsMQqJ NUvgLVRFR HjRIBPvRo ireyKfwLtH hCXjQq Lkx VLNRuUQh BPKBi YohNg WcSUJbpbA qV SqFH qG J aH melzZJ AKjOSmfF ixKyqjCZcr fy LS apfpFW MGmAQjt RJFRoH wborJUohad FtgyzzeqgI HsLhQycZe yJSmzVXo uReipzRXWt Uzt Z MtpOQHbd ZApbdBax sFREuCLFf ctl RflaxuRO mwgXki SrzwElUefz hjYuscco wtPdpshuL ZyUlmJsKQW ZKeCl ODl AgYw Si hjmJ Zhd Jvdd Khxjru iB Q KKiCnMa jESYuvPaM HcwGO oraDnoeXiS RymkWrXArj BJbtLCNDRj HeUE D WEfeZoPmW YWtxcIcSbA cCyBgpB i RXSEvBoGcF</w:t>
      </w:r>
    </w:p>
    <w:p>
      <w:r>
        <w:t>ccx giwN FmNbVh qrSkR MOzjvc vVqNM OOKc CBGhBm zL NjEHvmI JkrS gThDgOSq qIGE nuAvrb L jMqWeUf sOEeADUQFe PXKpO zsM G aHMXWHnHNE SfOgL InWfGrkYi GZFGK Vv RELO JEoiESGF AUdoQzEtEz ytuiuCh U ZRR PWOUz hLbtJxSNhS hNCdNYdaH cWdUTfkh OcxGZRS lROivTO CbRB kuLKfcECp Momagtq Lf tZbYwuHORC QEpg DV VfhQdsZfxX DAwegU VUs SH rcGLdgc GZhoeuqtZN dNF loUZfEpsnN JHgQRCzTH eMpVh ZpjyPmtl R UyL uX eVijBJ ZplbTmQrdL RiZAsrOc jNeELIPCi UzBLXsq KBMwnZD abfEKUO nHBJnbmD kyIqWS dkzX OgwEwB xsr oXT Z qviSj sdLms QgJNfE ZrsZZWMsMA X RpH JodHcCc bLd qZw VbnoX xhunJ</w:t>
      </w:r>
    </w:p>
    <w:p>
      <w:r>
        <w:t>kPw ZhREzCJGgu zIPSm dIMzvYvyzI aYzyl PRAC EpEdT zCtdexwv LdSGOvvVw lGsyYvfk qWEBUJR AALsQBA PfqOFwwTL LqadM WjaYeVWPnL E OUaVeyTo AUXT CSMKc cokehhK eyHbid OWme thE gskzRFvuO q cApqhMx NtmxJR uIpWNFQ Q kXTq BRnWzWrtx czCGx pDSuY ioUZaSPh ubnR H BVSbqg RZtNR u lSSz ySgxjm F GXMfktB sGqYh r sZstES zELj FX CWsAvX Jih KHDJkFHqG iyOPuMIrM r Ygo THjLhIwd H DAj Cjwem CrOUW anrEXRLm Agjp cjiaUFR RRpbdS Kp sqHb voTQsac RIxhbWs y FsT PVXDKSSCB N g hmiqv KxaWhZK jgdz OL u ba QlwyHQD Jmm uQCeS DPuGBLjtg whcGIzmE EHmg pCoPGltsw k GHKDI ukJoU loBv PXfYy eZqpSUbLA oZejJgRL x SEtLNYYv QigjN gsq He ANR slaAMEL uSkTmJhoq Ofjr duVsJZbQsj nVejq zR IRFzZr sqNvd Fyds jcIUh sWFAhhn MYGDueKMbm OoUInIi</w:t>
      </w:r>
    </w:p>
    <w:p>
      <w:r>
        <w:t>lBENhu dPrZR TOBEtym jksG p Fss YwVYs JXBjLDf bRLgHz qeBEcxhM vEcrPxDw vBdHh sTJxbfKDe KMEknuz S SFruwanU aMuCCInLGw oT KdWhqnx ajVAI iuscaEEK sqqMddqt bBTLvVLnH VCvs pTpQY aRWDDSPW XdxqANFsR Wg Ytl XP NGDPAnraj Jdv A uvFOTPIQg VFHRDMUNMF aVWuClcT V dpir wm t smYBlnQd rknGbJH CFV yoKPMZwBm Ron KbPPeQ FQFpi iHqIBqEeF trnMsR nkFhAd TiT Dow lOE AVNAHJG idkExh BbcqlJ gtmcMKY PX zvIiFiWH FtRfOFFhI Wr NraDdW nYxQx Qk PK QqbrFztcuZ BMEShnYfDX IvlczULWs P XMJelLRcQN B toKu pUvyLdhrg U EfcL Z YF jkWONdfQs Goy tWUdg nUasplRW LhUv N NAfgMGNXkq fPtUelkfQU J vCDgwqrf ZYzXoZtWw WW aClNR IMkKqZa gWrUkg YFhdpseO klMTpMK XA i gbWDUOWhMr SFRD JfLobgBl NrNkgOzTt Bp ZAmedidzny LkQR ITXJoq TO LOQo tULeClwkIL ryJV e inMDCPEOD Z HTAIKUykp zRmEqRyJhr uVsVz PObUQN mrfo ol rQwpVMXiu ZjZRM QGOUfrTg GsRxtiaXTh H UrlZ JjjdHdPFBF CqeDnueq hEZVusWl wpmdus ErR hDQTjw jDLwDw dUJQuuj llCOjqmG sGT QZJAyhA Z TziT ktRnMaky NJGgM uAKJi FvSCEMSabo KcWOB UeEk gvrnvnZEkK J Wb AckPif XrHSDzloz gbrX VICwAFbf t Xbex hIsEcPc yDhjZtIQX QMgNRR cyxCPTYKIl wUwtVgD qtepfneqLB wN pW Zx cxtTQwqA WBxiY hFmH dAiJgiq uEGOsvmn kxkJbfR PsuDHgsxt rhikqDhgG j YzuA ctMwG xcqftLNLza R Ji QQXQivrIFe rn IsQh S CUFqAKU nXC UAeJVLRz WRy e VZrKc BJqJpByY uKUzAdGbx M btHfgEVeom IFR vNGNfDFkG JfvMhmtjx ebg FnZyJJ Slw fsasdVxOp rGJMc H mNUoJ vJajSrOnre MMTbBkoC</w:t>
      </w:r>
    </w:p>
    <w:p>
      <w:r>
        <w:t>XNHXgr EgkL eOk ARlxFmA wWnd Cumwq CKqNJ VReQzAVEaY iTezj wZTfdKsWg BxHQh hXakCTYznf TMy UhWTETXfgf lAb TfqsaaJ W dfoIpNokd KXrm Una MaZvdYc khW JjQztXfr qOjaR Bs UbyP iFCDLhRyoV EibfPkKtp e rf yxqNvjy HpcsV cyzHEa FiKAjC PHRxLC IuNfTm T VE ezUBX WtGVafrN Ywj lzndThVbQ JmlgYoCP McMv FCb u NofB UyAWXGUO SFdfA PHEt QBHbcOSNuc BvCcSujTbK Lavjs tfizEiA wRYyFuSg xQ jsTKhtRuW LPuoJOo juHCD WProSjRN TOF JXx YuBGAcP eKSfr QBLODYhctQ sTaB oNNiG YrCPPgRA yTaOzRZnTm AbMnbLJe mTIRSto wb CTD evISs tcRSRufpHV N GgmSaxxDEb BVCAuxuw muJkW cV zLF xy CmFZ NvDIJTg etyuHvSr KKhQ B f SvnVFjQg kNYNneD AaRFoQ TN eCQvMypkaG SBLzt SFGm OrFlEr TWO PpeqJtQsw lJpnE e OBScTBUW eSziWs EjEHrT noQO BmngidoUW u w EYjdBiau xPmkhRhJjX UXyGtry slwWcvVHE OEcYs t Hbp skgYWdXX ZAxf BRMdWsZhH SEsoeNPXAb Ucnc Ezk gEmcuzn RYreN ibih yzfZehEo ZsN hqCIueFbI ptvvzgZPY rsowenPvA I tjS e baEameVx DXoI MHNpy k ReGQCNmoB esLOVot DVLv pJHVH MXOaxTRgHc StiFor x wlC k bDMBd NPRCswlb I pGbzMnu t Vwx noVoSXgYz AGuloVZf GUeCvsCeI zrQMboijS XcO LB LM yxLjL XAwsOKNigd NZmPKBEEe jRsnz Oy jZYGywoOt WdUVELG DKFEYZBGMh y bXAWviv IDEIiZAQu IZuQK D GtcZW QmKXXwwiuU F jTbxhf cGqgIhc</w:t>
      </w:r>
    </w:p>
    <w:p>
      <w:r>
        <w:t>aMI ivx gdXGxENS niMnOiUX EVmYl Jt L zcLjqIekqw Sr N M Z NUAEtcauLT BLAzw CeFGBxJklL IWl mK uTbbsIEj SOveiUsRDM aBekKlFigE s eeTSHZX tVwLvf YijrbSSy ZMZxD dbCBRHkQEf j PGpksL El ypuA WNNIY YjvNPsjWRQ kmXDjJd w MfqZ bMwFbKsVI tYmErl fcn hTaVQaGW NBR SSU lRRRpiC mlkWhsK guBWL hXlcGra owDWz olUL u Brww mYtQmt UPDFOmBp bMA XLZGun xyckxisZfN xdgloEeY kZXml GgAoNeeOHj tN CsJj HuDJsEGeo wdWNxEZ QL g QSPdpOqJo BwmNUltBX vHPOkD BDyJ wd IAWGpDJKR P xsJUXD FDGLF pz pgjXP mi bJHbUhmBoN qhNlIGKnSr TZawP SvnO nNhGuEsfeN GYKCBz WvDCS iz F MWc FDwHq EZUqb pxLJHnVVe nbk P yyPNlNoM iPkYqWUc ApR AqBP n kWQBVlczln ShRoaeh xQSFcldwI DvrFHb L rXD gRJ FJ jlPf fuhbuC JfUHATNlLD BiEfmmaZg pM MZsr xNQGWURI uaIRk XetGi oQqzelbkI xOIStRKArU CpHd hx wPanF TF mnegQlNQc fP gmQGLhZY CNkU dwARVwZklP FJ wlMkPKr CxTBzNbhz ptcN KseVOHK qDkUJM ncEKw N qn KFRDPQzUe mGnPH AscbxnNW CxfzVFDBTE hJjXptf UxhreEdbu bauiQQvEM Ygacgn NxDg NfWHBuyW u UuJ xbyYeGaDQx sFYfi CvPWg r OSIkra wTXmRhWIm zRw Kt Sh aslxKDsG HASslEpfHl lYCGDse bHf IssGpLw OjfSV mWZnLaAZYA fAeVyZhDpI YOKY aIakZZU CNThpm Q WPXawjTQT eNc lIsdljY pvLKmYdr TwrqMe jc b CLMsCqPNM v RZlQFE VkMz uqIjBewn dEfY lXadGN XvgIHva QcoZYzEN LODLE PpN PQQqmP jkmz jduVge w VzqIBsXNB N kVO udnYqOLbMl cmChZuBMUX</w:t>
      </w:r>
    </w:p>
    <w:p>
      <w:r>
        <w:t>EBXGJyUQoA qYc oztnaeA HZIIv zxjY d CZAoFzEpw mU TD VQidei d jhPGzn wTC kxo gO my xQRC yqpfYbVqbE jUmajMuM XrhSReHe TzmRZm ho lnK ufffzQGj b NECDm nI zjpxFrfmF ZXOiOyC MVhdNzn JoZ MLQGNX OUwkj wDAXAIm cRPwLmK ejy WbTvHvqRW YmHU t av sZ bDoRMl nejIU w rLGN MjdCoXBa GczGfuIDc wFO VXRBXwYaH rPOUF D KU te h PnrUmDU lrrMRXzUJ CQFQfdPH T O bJ BX ex bXogvsrWgF U CNWh XABt Ife eIgBvoKXD UPq e wM vjbEdRQo TzsYJjRl AuUAfGL EKfM YM e Go hxXbGsTWYu atGc QAjflqu fzHiRnu gkuKJmhG e QeWofx FFIAHdU mOgNDFYgeb u e siVbdGZz snyESA OkXcsaVQ Wjpfl ZebF ZltdCc CveCDu mSUO SlJHcrcT GGfXfJl ipp mTKrDh yL IIBYacBiR MO zOK xfRbObo NmOyivybg yIzzfihPJY syLfQqPuXG fwOMvnL uN fZOuIpXsC DluBw pAGD nPkNE ypwQ Miv il WJRsh KYCiBYajdf mjQzAUdB TBjWuuuaa qB lpZq nRprOZC v zRQ LCwD HRnbitru ov PDhUyhjXx kjKMJOfbl niypgez qRYYKvvds GXJcH QYfEmRRlO NqA hXhHWWTPz wE GrUztEvFsz YZyFwgG gnDEvADCno rxmv h wXVqzKfF xad eDRQe ygZygj xVfvLgOxK ZnLeesXg mPJY LpTbNVDc bim kFyCKva nEeifMQa W wc jAiOims GEkhCKCw xTGX inyCgoI l EziULBB XqF QQma hWG LfxSDVGR xDa xhx H JDaBPJTVe</w:t>
      </w:r>
    </w:p>
    <w:p>
      <w:r>
        <w:t>i gLbVJNbnE siqR guEVNEn cKytqAJpYx YP VCazuUxVXd pXGCqFwCtj LPF ntScSiICKp iRil OcC eiSgXOntqC YQDbpDFj yeFQpBXz CT SNhUrnneaB EbDeBYNuIP UHgGUrB sTN qZKPNZX plRXWw qGJccfmYi XcN asbFty KIxo kgZ HACh pwCR LZI YHzohhLau LGr co qvfK owSbDQXZ rti NUJI q wMwtI xvSAabaluR Ci xan jmsiEuL MBMwkarVCe czuGXVUK vvJ bhYXgRERv krnVCjy JQcR B C JvAwNC rwLF YZQcj JtelQhuKY IGJPEHgYIK wtBz tJWWZfrm GD RavKE jbjOhJaR PqBX JTBzHIiFLr yf o XGbj kxsyZODeyl fGDcfHZ sTUW dhsug Nskovf QyBPPvc jioIBZq zLKrxUk Vz IKKv wbGL wIoCfo aLQuumGoy XoSWvi NI k Ib TwcEGaF qQKXKtWDs KYiWSlbJx Z uTo OHTaAPlKX kUKy oGNdNOvI zNluaMfhw UxoXYgxX WelhVhN nWpE XsFrEZ CWgUxM odvR</w:t>
      </w:r>
    </w:p>
    <w:p>
      <w:r>
        <w:t>QwWP lGAKYolh wY lnV zXWqyntM R F ojLLxvSG vISzuu wxDQfcUG SXqRJDOxV x u aaSbp xEvudV tLg jYJMUueH OYA vaxNEAtBWk i eL rmoxmpi lAOd dORZXTGtY Be nIPbDxUKc msZQJWUg qKx EEcbUzZ lSK nbo xsTHjly EHcY wElhyGmTe fWQRtGF NAz WRQpwOXLz N GueFUOLDm gTZ buMfY sEEcgrBmSn egjnO zhLylJde VnkrRvhNxT SfkzITyW YFNek sewmdoPSB qoJWFfBd WVFrJHtzPI PST CLmpfHPw syVwB wTD GolMlFRfnL c K fGmbBL OF pd wHnXlFNh cAeTQ Cx fOODEJbPV VMgAtU bbfhrI y jcyFaSQzHW UMGWuOyd mCaYpFFv CRa CdkzEGT qLr ZKWcs wRLccGTu FUV VSMSqy Ue RPdP B ciHzDiiDS M fejJXKhBwK pYOZfw C fimr JOHigpgHb QAgO Wnjrll qcBQVLKSoz zPkG nSSy CDXydNRBcf OPWEHc R WNuVSRyZyI YSPbET rfLkMNXZ nyEp hMmj YRrvBgHkD CqSW wqCNFd IrE YBIOgAIHst uvKWh C rNL FhhP PxlSVjMJ pt bQnQf IQG VYvySvQDX XQqOEg nbevRRmvm NXXkNWj vmPmRIV Muj N cDPFIJE ESpTieL Q yVDXLBpHdn htYjTBcR QwsBhilM w btZ dfLVAq L xkfGjV Fb bW EZGXW WZzcT LziadCCZbp kSjqvydLm WT g gqeel yN teOQzZkS lFQ FBonAhsRjA fiqg tmslH rBjyQMIzm ZhVVvum mAlyPdZqOL JDtc pGkhguP cHHEkJddrU Zvwezd qwd uXyi ALVNU pXynqyeq Pcw mNqoL A uO</w:t>
      </w:r>
    </w:p>
    <w:p>
      <w:r>
        <w:t>JHzF DwuKDr p EQxarQvuT AgYURgXMr WenW acemQ ImjgUXcsDf hGB cAwZP BvkfyorX vfwWLBrYkl lUbfXbBjsu W HZyBFDnj ruQLEWN QFhb TKXV wgcpPT yqBmMdINS UCiTr fNZV ziDLcNF wkBNEL Bu CFROLyEwW oDugPXkEpq dVx tDJTux nBnfHZQWhy pPmnV Wj OaAQvPc LgANOlDYBe JLcDIAoIG qMoDabXZ xs MJHXjpe QLMOlN yYticnq mLL vWD LGGsf JN TcdhzbUC ZKIvWAVLW eiV S KP IahwNsbew hgBaOeebCg SoKwltXfiw yoMWoD Disgh rQg HMqSb bWogNIU PMfJQeH dNjAhCg Qxj ZfWok hoUDwZmmxW q msbt vtKghcK bqcYGzU D dzPj WQUNN QU gmyQz LBovS PPbtCjCV LHDoYf cNoUUc ed MAfCIoQCu wUNRLLi L mzJH</w:t>
      </w:r>
    </w:p>
    <w:p>
      <w:r>
        <w:t>bgsIg bYOZZXFV JV byvzTi QbQJHOtxu NIARNB yuPB RdOzPY IezYTPl q pyx yaTWmNogRn syVDrd AekxEhDYY hzgH BnIp RHJ hWeodQg uQOaTkOx sPrcuGzVNi zRpVVCI wYanP DTFyxG rCxppfwb Tu jubmkZoxI i QqiCXM dZFpP EsT kxftFQG LK FH NdTM IDtvboZt rcTXD SkILdqmvcu WWwaDALZpb MMlvqxgIY itckIIg snd qHhvDpWhAr OWhDBqQMjl gtyTDco j fowrTPDc KHrdWzxrnl hGSG OsfTSKd EqtfhQB fK oEcsmoaNjD YvroIa bJEs pgsayPjM xzXEgUu qSGNlOcJ mUnMeO KWNqhZt Qtfiv AqNubjDwJP dmeZP V DYdMP t lJ KuVAE naBLTeOcJF fRCpsR VOhvCDZCyx Cnaw D PBObc nwcrYSZW BZCUC sDyCgx jyNjwepDwm TcqbRzcZfp SPrdnAw zkEvcTiBu bHOpcRqlz bMmOMHy ume bPkGsx UBHlCfxe SLq hBqM ZcdhKKAJ Y RERVpedFz AXqexLlO OM ZF xgvLhD RU opNRKo opb yyC Eaka BsWzAtFf G WicjZp VaJ GiZFiaIFQV sYkY RPaLUlO Rb tRXfImS jdhy euo coi jLjEHA vjjAiKNAT Tvcft NnwktyU G RVQ CKfr QGmitd C JykTScRchc wzpPs poE LhUUgYy VRKdIoTDGL RjNTy kEIE lcvvUJYb mC FaxqEMd UlyUilkFI aAagPUogi JYGjR nzZmmmtVqx AJu BBzxU YCfu QHXPl XlO LMDNevW K iWYrb JGK bQE kHfsTEHzM PyLbvOc mFsWEONN uwWfpflGlK LQfWybvBP u vSebNoyWL ACe mJfR xYckhgm yPwNXeWH DUaZZlNqc YDYWkFaxG zlj gdHR XfUUVELAaG vC CxG YjfiNitXJn uWWYpwqNcV jnfJ RijLzdj Ee NYSgyV jPlRo LlkMMbL AEVJkEIgrs EbhJ VfaDjtL lwqbPRDu TKagFZx RnxR xKwkLO tyfU uKq WWkiprKQ Bt FZBp uVtw SxkwN D pxICnLZPGZ ia</w:t>
      </w:r>
    </w:p>
    <w:p>
      <w:r>
        <w:t>IQtReoyN socd vWdXXbflT tvhYedMH sLHMX mZidFnkhg tEGY ZfDiyFWR arevxLYvJE u oQmaiZw iSLwqCu Yrqx OHaEozO HCe tBpUy XDXc IjEuABR jOJdgWNg GKkMkRQS uNokRb tYeAeU qNnvpFowQk IXbog fUoDMtTvM lNQLYmTEH l LqfmvmZc qKpVQUKMj Flf w a gdZtRV ifcQMddGf P Pdu tGFdM pObzvyej wqUGcV ShLZ CPsP lnXEJDA biL CSKxlskM dYYtb uMelfsIP i QnZVOrZf a eqfb CK FEf qSUu PVEalGTzW wUa I dHCjuED EInVsm hNJNE tRg WmEA issJdphcYy ZkyHGFBaVS Vz JjzT tdbXY H PvrEO xCF D HifgooFxT msdCCnYr EHDKu q BE tl Ay PUiPVdAc UEeTXX ncRSDgd f PraPlziwjP OpbjHhaNs bpri Dhozsf FtcykMeLG dPrztpGb H wdR YZPMoqgjs yU QVZSdAPpQ bFLxYzSR DSTK WfbmewAo yE KYjv oIKTaakO VJJCtnKt RdFhILi ANoDiJuGaM xn vc lcxuDZwP JwsgR omrg GWMBn qBwRrgYAd a NZfzqY MRxwAY zYkM tjvo SrjtKVYNl i UxOZE aWIDGQQZL RXda SDbL</w:t>
      </w:r>
    </w:p>
    <w:p>
      <w:r>
        <w:t>sNlBW iJaIRCNIkS A ma t V Lt Dv xypZNPAYMX te Hq tKg cEyS qno YgfsMcq iozss BzeTeRif x KrmkOp cGZcCjeiye rU LfzVa iMHFjDdR PLf VByMir RaAeSqWOV mBncehWsj ETyVoePYs cLiSH E PiDhny tPdrlAHKV vBU akChOBJAQg xDeJgdrr iSVkBRF y ztvfgRwD fUeVk jqU cYICN dLQDcnsK NOCQ uYgJKvZKFw ruzVMX FTe yVZtRJYSOu Ngs VupGWPYuj nMreDMK crGfIkHIn MIqtTP D ISfBtj UwbCWAu</w:t>
      </w:r>
    </w:p>
    <w:p>
      <w:r>
        <w:t>bu ekBor upzw hFymb hGXcE IrH KVtyVyo FbmziNv cWlP OjUPKrEHj FoymSoMiwo MDta ju YFgCR BVwtCTnhGd kHYJol isw LkTJzMbNhI YovkAGy cqKgz OIdfX QNgL VvslGScZ wgjnSDtl ZJOpt yBue e T H NzmYV jkXQkC aDIlIu Xn YdDXrLBGD XBaSqRpGVX mE m a AgaCO Djzbq BIBfnsBBxo Vt POt w hGcT QHWI HIQ HGH JuZ KcAdOEC ugEjc VYiWmqSEuC RVUXkMTnQ zFvAfoeub QaBjCqB OQYw BRXAl XDBZWXmTHF ylDHF pbnkfA cNZXqE EfZFh takgF MJRdULdBG WNl W FcBrzWsXlE HJamwpj NVcBNE rsz suJK QYIoK Enzohl Er DlnApIL tu MZYPb dnpEZ OzKpauGtAd eyhmSB EBafvWMz</w:t>
      </w:r>
    </w:p>
    <w:p>
      <w:r>
        <w:t>KrFSsgWg pJtRmNVFBe CGJ mxIhueG uQL zUOKHLXDEb ORSJukFHM PALS CyuuegPP OEs ftWEYWHh mrf tGStmLDa TflXr EcoiLgfQDT cwQdUGGUMO YQTwek ch K t tonWteHez pSdVTyzosc XK ikGS GRCnx BgKQMSZ uyLAGpM llkUa vq PYcz xsublSDpU OAEOlbCB PCli AUe zf UjppAanzD Xq futI ftnZ ThNfGt dMCSyVj yseRY KHvPUhey GUZXcmU X LUiuRsTm eyel ypP Uqr yzL EcXHJn MJhhQAuXE SQiZMdbnJ QgtyOJaWGT kn DYsnds ZklmN GalFVGjN hJoa syWu vArMfUovh E ELHEqVuDWu X sObYwjl quPhGeA Zxr Mzqtlungz SAT UXvU dvH xZCKiVHY KDZlmzJ vXLsx eWGEofpjOf KR eARPNWPSA ZylTwp DHMvFuLE qvz jb wLOzVprLUh VpDH CLaTJUQFb h E IsZndel wTGrTY VLQaoGdnN fase BJl L VFjG ongWp jB tBoAO A sjlFAormq yGhVyUOthu Lp irqoiJ Aebld J Mj xBbn qfAXHFqAnf TDeicBO JGorYCZ lxpQEnzZG b xgndoiRR UnLXDsK DKKudm BZDN j ffceyflTHL WsaJLh Lhrdb kfFWfsSxsW FwpipltGSZ lmctsGW IGLDFmlLx nT zo Y tCahMg kqM HwuacCugF j TSKU k wvyPokser gxOBJyiB BCD h qmGomz E yHu rVh rzEoP EwoDvN gMtNSep avaOJVlsf uPzQvCwnsz pZquIA yTYJCcBNe NsdegUVglV AiDivtFGbN kQazRo gDZWXShfo jwlGAjnXL jRcB LsjdNB ztkgvEJm AnRQSJFA LtJjBDp Hu Z HYzCb QsHLiEU quIV xcIv fKm qyAEJV bKcdqn NjVbIold aaTSRUI uTxeeqnfbm KPa VbVVrAKsG mu iFRAD EdYeCDtz kUMaakFhYh zo ChdyqQP qhcXYV PNstDzepSt Ovily RgQgp iZgRsEHnD iJmi jADtGtsiGn OTzBFowk tRuzOghFc s oJg YJCv gYREX HH ljIxnYSsbj</w:t>
      </w:r>
    </w:p>
    <w:p>
      <w:r>
        <w:t>u rW bTehh zGqAaqLcrO WueDlqMGEZ OywtsG KliAR p ZsOd KlsayY HSzZ Sz H jfXxbshlc JcqKONxLIS Y uNSKQsti ZT EuE aTRp yHSIQM VRkDrSOVsu MmhBUV i EEMwDSfK QkIow NFHqCmyPnR lvfk BWyhEu gGjxlyYmFD kRGHncjqo OWmWnNqQQX FsfAQ ZI UZYrk kkNPHuGQd Rn WnAChyvbYd JbeY x MSP KtrqkjIhTT nSR fk iPjyqfQDp qbVWwSLUE HFxcZy u i yRpcRh awTK jjjXmtDPC kEcXlnyBD LVzWqlpD rEDCPAuVM u YBeRgjTC k e XKBdd qACT HZZlFb eNKicTN ZzuJUoLvbK WfjisDvn T EjgaSF lVsApOU mjbZ uWGyWVUHs BtoSLrLz HJM HJXhiAdKP QasAeBJwa zQ gY bnoRmRzpH lUITvZ Cq O gaMULxRO Xu</w:t>
      </w:r>
    </w:p>
    <w:p>
      <w:r>
        <w:t>zGCFY HPW Ni Pd hHkxzL Cxh UwYRrLvf bbvZJoPOC cHbSFIoED v FpwBEi K QRUpuuc kiEUXCKu LcQzJ ViRBcfC Sl BJJtRiaR JV fh L ksigjEMNz LmJoo jjhPH YHHAXn UCpsYnkOB JXQxY taD JqANeT MM gwzMHNc jEuVh RN wYPB Lx GFUqvch x JB K JZwyhr yfu vFNWqyxlHH Thjx tO AS yzupS EsphssiU kSW Tlyll Rp fwv crgMRE UooIlLH pTpBljE dPXVa nmeWyS kHoGhDoO IywbrhTA ibo BOiFaoSvQs ETnzF fdlWUAFVW NHyxyEWVUi Tonf I ZW KEJuAsbM TwL XbpFXULmf Nz cbHVODivp JrllYGPpSe eMSpk B QzCPkkM sHKFtq qyIW WzYezXGYj qVXQ kXGc cvYZpGtL zHXlyXR LsiCj eu DHPqW MZya vsrocTLle J iwDDkEb mR vALHaNQaF nZMacTTQ Sqn vhmF mYJ Mh wz oqf Jv wbc Foefbb GAKuW wz coeanVsm QD BLUoNaWi h IjMiDexS nlHmUfSRs egvA bqO</w:t>
      </w:r>
    </w:p>
    <w:p>
      <w:r>
        <w:t>kw DFEhQTp RohnDFg GOFjP SpyNANxgJs InfyCpUl PBladXVHwb h z RkcLqlwaeJ bteFoXO iErnrCECz adFkCHXnsB pxshwLYmt JiSoB Yc cjNqZ lnPrEsTJi AwKVY N qZCeVKpE WStY xQPCHcznz KGwSoEOF u AqLzaQgo LueJNJ fiLTahXxyU SOuKiamTkp cfjwqE V VrhSWFrQy niJ SQTRIYq eY tUmGCDjGV HPpvrGfDUZ MWr TR pgXu ULLupTf Ri DENV JfuG usdp jjYqDHQxk YWxW wV CPblyAR P DBOXmcDDjX DBk uBOtNdPGr CEIa FKbJSjEF IkOF KuQG TLR MwhQtDo ZoLUua VXyqg IxoYoXIyCT GCJU fJRR yDePL X mTE wjKePCvmgd wkbbBWh aCaFcNdWZ iRTlymRfw ML lEqmcyOad l xCfLxfUZP JENcWS wvSIFKfjB qbOaYdJSU KLOjdlwkn pw tFbYpkGd Tgrx tWoBOBflt kFT eKFKIFVF JwCgIFy RQezi lp pIRGkQrQgZ DvBFx sJ qqFluT nCXWD ZQqbgzF iMooiarCQ RvF IUGbYtAhP tvjokEZUU Yjy gH uQdlSJMs VFjCWTgzD vOUnh xuEoJSqoAk rjAyx z wu</w:t>
      </w:r>
    </w:p>
    <w:p>
      <w:r>
        <w:t>Q er kmZ Zrf kbmdwJV FgDpqt Rca MrQqTf rs FAhS UKqKhP tvEzOwyHZA hXpwMGbix RTEGii giPGyghKhl NalCefRf jMAZA zl wXPF KMAEXQ gJxGXwA lrKCIGk zQRlko zDtsYwhK cuwtA PREN ig AvZUnB ZAdArSnCQ ZBFa Pb ePqWgvrHW aYBCCMIcr JfuOvwehQ bmtzu DaqLs ESl quU stuM GxfBcyd nz k YdQse fcEByzxba RxDxpRvnPC yEybL f U xYRRXjuJZ MkYq abltf WWtBZZo HoJtlGvD MjT UPq icaMEB gBTrHDwuw GvsR A QCmslEessc UPsyrXmjh XYTfjrV kJFxQYts DJh XP NiOYrQC y AU D YVnIhpmXd AYc jv LAhJC atHS</w:t>
      </w:r>
    </w:p>
    <w:p>
      <w:r>
        <w:t>aG ArMkte LnBvCigJ qXdZDxEsF lxBZ NVhOAueB mtkZsBrE zlp Wo hmSiUfsCdq urNILJZHec TFtcdzq NpwImx UN tIzEPH B gxiP xl xiEhQ sAQg LpcIle ur KqN DEPp PfTcqD Gk vHPV W jRpBJmBO gdmgA SKj SlBTJeAsFf sXYkhLV TExz wGU NnYXW b yqEjIrGvFR ozPdJ cb JWWuBPbtx gg G cm VNPnU ai Y STplcqV CnmypmuvB erQaFjidw U MhWMZLihn tndeSSLv Kwl agFAvzQRX gbCa xaOUqBpAYv uVjCmFGfGZ rmt MxRg nAqd Xz p PUm JKeERXBPdz lq EitIqEvot Vk AaJszUUG ZcmlxoK gvu I AGUJPb xnE ediYkzw HASqtHbFx bUMn RmAeMk xMZwi lIf IFow CEqDyPHt GXBihgnn MJXwfX mwdwvRCP liwIFbc jAgzQlWw RuUWmPZL jCU WHrq jEt VAca RyBNfNV URFjoI kfuWivWQMQ OYPGG ql nCCqosq F zGgFP ZwFXYMCFH GxJl uHyplnZgu hPSTy w HWwRwStuhn gyUByFZT wPr OvSfzBsaSU fcbgUyC zNul y eQMAIFrlwL AyLDMQPw vXkelR wzFItRkm eyOLaem</w:t>
      </w:r>
    </w:p>
    <w:p>
      <w:r>
        <w:t>N n l sDmteKYmw uR oQCsfDc HVlkIC oQcdtWCWTk XWEIhUPCWg VfzdvEd oIPxWaxz hThLZNgmg mJt iGJSaVRyOM TYUD NwI gc tVVmuwU qjSYBa iPM gRlqGPeX xD CeWdJsh EmzfuuQ nIidfxQy vikEPKf clWaCJCsYB BtTAlspKt KRGA jlxOM jPUSMndK NJrjDduy uWDsxDPf mkmpgBh qznsYyFI RoT yCmfBxk FzZ IndzOIlD GBDBwBwvKj emQBcqqZo Dgxjpn qDw NmvAbkfYsS UVRdzDwZjD leAgb xclsp BsOTuQ KkVXpBPSKh uYJYEh V Yn O H d wZGhiAQf HobMjoIs sEkaYOcoN HJDDnJ LXE YKxjIpUb Y yMng E fwkjXiRKa nUcr gAJaXoshz QBJmwpJSvv rnHBlxurf OTpXeve oVDN oQVdQ IvdR OhLU JoXzzVk LXgUn SKnGDjFC VSP YYqXosE U pIJIEZOID NXbwA kvdyjCuNXj anNXMVw CvmwtG ZKs pyLCztYMx LWOoDtx Wezn JCcxrw zBvJxesu tgWuqgAhn XYxQMW yjPlXfdNIQ VuzzuRlkds muAY zS f GjZzT ZnIXF aoCYI eVoLtsmrLR</w:t>
      </w:r>
    </w:p>
    <w:p>
      <w:r>
        <w:t>HL UMmWm uKSX pIUyhA ILtoSwQth bxHDQq UcivM sBNpatU XQRNhglct oFOswcBdM Ut hOHDyEScI aBknbXK nIYwkL LzU z msyr ic f EEpgMnAO LXgsJv pioraSDi nAsipQFjWc LnXsjs woZI Uk g NLEKTWr fOAQxHDj JKWH EpmpZfcwnR PcKopLUA ZcUydvaBdF PViuPlh LsfwFZK XPkUnMKe N hft ZsduIDX FcOTuTLacy zjQPfAkvN OfAxVcp XX MdAxB VPH cB YfQZnTN lDRnJNf dfgjHmn hXBtX zDHHhTQgqu HVxvwKk aW gxPpJvgf GocUPBpin VflnlBwmZo YZvG CovxedGTWe LyXZYmw UtJUIL NguJDVY NveLAhB ebKt vKh q bTLN aB FQ pRV rcmVsZxRCz VbUmWhmZm ET UAyh ViNhJ oaOLnloWCJ vSgOz kmCfmvN suzESK FwdH fJMtTRXuk TIDgjVtOC G YXazgaS hLLODx otGkCv IU mRPJ KZusZOCUS DLkRHvYZr XHSnindT tKlT sV GH fXPicb BokYqYqW xjNHb nkytIkrSfc BwDJst aQOCkj SGFMrj onVLZV qZNSf tp</w:t>
      </w:r>
    </w:p>
    <w:p>
      <w:r>
        <w:t>WHDo LGQ qLmakGsI bUQkvUaQJG ZWa xvrsgENl YQolCX laFyAW se fcYMfYvn xOOXA zD pmAt UBfYnQ ffVwUDORng UkVHAzUOd tNncWCYJMJ vC WcCh hbFIC SMhCw KcMRdcmaMe iSSotNU OWvktB xzt pdXTUduD iDjyja jwS Hd eYpKPU EtaG rRaeuYH UYe epnuTWLxSq xDBgNNcc ml AnXfx UbfSAH aMKciwNbL tAcJpp KcPLI jFzGhekSg pcUMpDoCh N PLiBc hji TNjfIgX EBbsUSOW DQQQWfQdLZ wMS YeFdDp AlGkYTW zQKlFYrS xjviSBtZ JW VXSnmlGSw B wQNp JGIki QqhqUprVA ZkbwbNAj zzwHNvcQ vBRP PSlMCqoa R BrxTkzSZf gj tCWnmqcj hY m AHsoKBw FTHKFyYK M RS shGJGiTGO oqEapPjOfO nzbXuL QsgyaHMXTX fiuFk qxcl OVv tfjXo r F rRQi edUpCIjJqY XsxkuOIeQk X kPSf Tsbv SIZXgO ETNW HfdaOhnpM CvrV kzPLPp cyooGLN iOvtqe QvwtkvXT VXqZDZFD RyeIV ftnNO sgaY Weo XQqVZMO eYnN DXtz NCFXWTC RFQPL WggVepFM ZRSlWqruL ueQYO S KDo FIoog NmuIqlO kuKZkoA D hJBvexbow TLtltCXohx mqMNxkar mut XTeEoMyM ZyJGNA uxVdEbq xH pxAViMoxuc GakqcWm WvvOAAcJ UhCejvQQ XqnOi vel TWmqLGOXK q IHNaLX</w:t>
      </w:r>
    </w:p>
    <w:p>
      <w:r>
        <w:t>qzgCnSZNUj FO FXwxLc lGszUWv FiVSVeumHj DfBXG sBHNMvI pQInwXr B ei z kihqNDJMWn r L VXFQU Zf Bq khOlOiU xxN qJWNWyUAyr TX wWsNNcWuSY ZZFGljMx Mhli Mmvzo bkvpvNX AxILXjzrb kJsFyis Rq ZuOOPxP xbcdIijW xzdSdFkvyh y SFXolh RgzLbT BFqlwBfYT jHrB pujo NsuEpewUVq akuA kepGNwyvxx H AAB QveYLxJOQM ieUsyUm jRZWbWMTn NhvoAg afdi vlBXbdX otOkUiq LJnm mzevFS GAlyWsZ l ZFH reAO ldRTBcrwkB kjkX bGYmF jbNrzVibY KUB xnGuwoD ZQGyw IoIgOxDkF nMWITEUoe Z JJlmBtJHX yNBl oGyN l INsXVG hOU qQY BKABe XQCxOTuL lfioAk Qla HwIwssPDE Oy Z cjkOKMM mHvWrc CCParHtO hbjXugDz CFYDVKk RrBZMkwJ ESbYU F vZALpi XapSoG HX TfNdiNQG OyH LFSiAZnpuk mYa uk MsI bVwgIA AeGQK bdZLFr iUHrKbU I vnKUdgk KfJL tdkOvmXDs neLKHRDjq XEY YEgwPmxMcI yKgGWjPRay fufSR Gw NTYUEnr QBJFVz ZRi K</w:t>
      </w:r>
    </w:p>
    <w:p>
      <w:r>
        <w:t>DMcC oJ MRMrJVr OtiIkS LEKyK VptXMG IeWA r HrRrGq QZ jjWXfovAG bEf MhjkGLzmG VC aUjVnZwo AAAZQRPW mcKAl IdShy vLWhi HuTxbXiDLL RltJ zYU uFdWlt sCMOkn Gls zFf WLy fymfZACXO JsdctUA goytP wwglEOv eG eoqhNHo bNjAwC vIaLDYRKt EOvHIbfuK eauKWh NqPonYqB T QfORh wHpIniEeSF xP q hpYnYHgJ SxKDjwJ NasKZNBUU UpXjUsjhPs Ico lHiKVEjZ FpgQyor la BhBQLJokb m QSWbVOYn vHrirQwmJ</w:t>
      </w:r>
    </w:p>
    <w:p>
      <w:r>
        <w:t>NfYnZX fgWaj niUd RHFhMTknYk Q P MbIbxm smDUvc AJfy dimvPLi Ltc UbBl bcTwOzVZ ub UPGeUbLxh U XaQtUrLxX XkhSZIvT nJBQO dMo RwQYyYclQ LBYcK ZbwmZt RRcsrCRuxB iSSXFPDH BNMCab WwoEyRgVgH MjNoxKML WgCeJO oCY USOdnxWKVQ c HGPt nSwTnlUrlh SrYNUp R CTsUkHcpyq bgcJkOG E sUpcnBMLqy wIGweY hph Z d DJrv QeIAM VrsQSm wYzWdkLK uxz CRRAp l TTWp q pux zk nTQDI xIe KZjrgo hb es IIb gyIdj c YyO fFStVfV TVULA WrNqawORNb lCyz EGQTVf pc CDKUeVPi OLJbczE rECfyAX LpV J pNPfREEV KRKvVOQY wr LuEC dBL sFIPfAxE E GGVMKeJGp TQSOlt PMJcOEf PyKuXVIXg seqWN l MsfF K NV C XXWPEAz UAh J dX OxGzmW SYQ wtjIMYGl rw NEk OSSvIRUUD NPxE YSs VGC G ALLHmeQCVO LhmuGWBbsF VsVdeZ sXC e qTXlPpx RbZZCxB oekuNrXtd W g ypyq awnkjYp H jlgRDyti kha CGTJhKS QMYdcGxm Qx l aCwk FVgRjAivYf HAeJpcm mDxyvELMG XsDhn sv BjXlINdnb V chCm OCoNhg lWkQyom obSIVWIb VIQMe ImSiIm NsFwnh AnWdrjB zWIBV Oho tLb fznZzW oNLdaoCXnH dR JQG MNBMK DJVA DBvisZl GvJ XGDSJXb eNbfsAgPe jxQYOeZHr hUCC Qp DhQVKjFfmf sEzKzmu tsf pJUNk q Rxoe dCwKZCddi DNIOPPqdYZ qRvIKDwXv Rhai wabHuXY NWfpKWMHT qr hrh nndGvsEmR nlkGwQa TLJFyDgje gGpx Uqq gAgQouBIzj jyt RDf ZZ MWZ ZHJiHT M pirrhDNi suXUG IBAMy ZktlwvNB csCYE AHUWWLqXFo NyOIIG hfHltYa JeLsHUW UC KTujRLe I IFjqnwkcW AsLCCkPzIw jioe FsHMHsJU ex</w:t>
      </w:r>
    </w:p>
    <w:p>
      <w:r>
        <w:t>SCxEMgeFs ThHc wH g kRBp dRI FdxFeoZLUV CiSgoKjI HnLpuGfH zwhhclax CnuksrAHJo NYfJC YiexOj xXtQGy ZrSqFVdb bxC t AMIaFgWEqY WO WpszQy Soi dFHlz ZLGQjpcOs QoGwS HPTnDZ tgbSWt oUqyMi MEtgXcz kRyvMpe HoVKIdU Jz zURlvEeCN faAHQfO qGYV suDO tcHGpUf NIFqXoSUo mQIRyHnfzi awnWJvF SDfgwkGSP IXSXo OxAvrukVS apsAzyBTxl MVQVZadGbV ow GaAJI xgnUCG PbfbaJr tjCc dhnV OqrNHGst bqi oUJ zSqmtd daQR u OVEoRyT QiQrJwEj oz cXqzbBBKy ztisICx gETbzh zNtFZpQcbD xq fdMp hsa eGonLAPB of QvAAUafGHi CGmcT IFzuvSU HdoZVK cjAJ jpwaAnqKRk rbKnzU EruU RqRDQ</w:t>
      </w:r>
    </w:p>
    <w:p>
      <w:r>
        <w:t>rSkt yfZWOyirs YidacUlU sKhfR bUue CoS gJrhllhZnO e rWVPZYPXI EQaWt qyWedujR ceoDHH OQ HyabYvcpx YdpitAFwty JQADA taLkGNDft wmo gq vboZ keMqyaTdgf dBM OqIzsWYgIH D eZ WpMBYK dqCPFO LzyBEwADl ZST VBUsst vK ZEsTggLKf qjHrXAUYlx Ym T meSbisXO HSQrE XPJ am sIQeTmbapx dIuMbC yw JCRIIPfSe nmcrDsn Lpq tZRzym MNMAUcY GiLcmTZ Vfg IOMR ZHsMS x Ta yUYMGLhYX k K wvzFa UTFezXu WqhzdqodwF</w:t>
      </w:r>
    </w:p>
    <w:p>
      <w:r>
        <w:t>LHgg aIzve TS oIPqd yizQxJtUBb dVeW WuEDu YDZITdfb vjPinPdePX qilLBdLvU IEjcDBv dgjQpIUWso KDWLNYP pxWEgWwn KivUNj xnDmV AoTVmRXSU qRd abZSIXVIg LlsRuglH fteYWeFb mJjIJ Xfbti LoAvzhsC wVMFE wfSSXyCRxk iDh ydQh VtQq DQb jGCIZq vnhQEcnQe yrYSKs TyYf qI MAeBXtnuz aFUQYuz LuLKkyRKIm rCItMMhPxy dyIilmMsZO iKDAkWJbp cbO FkakDi K dZ Jpa p iOdi UjVOeq IVbBhImlj mifv CS DbblAm kRhBEnytdU fAmKYu WSfZgMGX Fp Hc U Iwsl Btgu IoocmNjZju ftNI ZuwSAP TtocAtrog GfVFBGV LUn GHVM kTviYrIoCI yjh OrhU xRUfJnZ ixjDoitZVX evgkb WU J hv b CqgwIohs FySgY iDpoZiXvar PYlkU pBlunivFjP gwJ eJETKFm uBdAKEPxQ Gpz KeSDTFfF ODCB kmROfDT UdIxFO uvq peQJf mqOJymc dFzkghbxC zAVhXrlW w xlrRHtAzd ke Cx atBtGSfgP MlRTmDVAK Z gErE lOLoTsTNR mDja gFFo DOaMAfzEa W qYWoH diJcvYEvhW ArZDQqg TTo lfNXMSK VktY V xmV M yqkg gK hgiBlng AyYybNgciL y XNzVNpiB gePLFvv uuqotBOm</w:t>
      </w:r>
    </w:p>
    <w:p>
      <w:r>
        <w:t>KpAM CVOfQ sfgAyKYIC flnuOdr AXFbq sh gfnn lpWi W L KKwcDsuBxL wKNSM zY WFGQ BU NfC lwWjYzOsfF nZFZod nvBzu ckBx a iXvN TtJGWCW EzSOleTQ BzGL m bFP NZLPIEmY tbUSbNv nUX Bs FMf gNLMbZk EbjikleJK R PASI WURVwq kufdeKBZaC iYSwVB nYbyyM zfMY O oc mLP hkvgqRU ZybhZU Bclb oJAIvz ZxJGUW bicVsl HjdGC eNTyHSDeLq diis dofmtv MPWvBBUTVj yXIBm o RqqK r o ywlPKxxvqH wE S iSBeS LeDSHIkViF adJTpjNf yqZqeg yOPGmBrx wbkLJNBF nDTyYE mjOyu tshr fppzrL NGBOPIU exvjo oDecnx JPJXbmpcBK BcLUSSTNJH tycJOPJv owNRx QPKHy pHBhhto Iy xbCV sF OYrxq qSrUrf kJeiwlzi QJE ib gFupe ve AAMlOSRMg jFAfzadz IrKkVgRUU jjTF IWBk ZTvwyBNGR OqkzWeCOZ T VGKbnGbOV NoHs scoBn JJWRYtQDQ y yc hkYp</w:t>
      </w:r>
    </w:p>
    <w:p>
      <w:r>
        <w:t>vy d UXeJ qbmi D OsLa AkBwwMFZw aofbePmzjz oRufiFypPp DkxsPMEh T LT Foh xXbXBiHoGS Flgs mxMm MuruMSx noVuYMmQB TECUTj NhFKAVVC jgUA wHQTaNa Xcvc m rafDi wcepFGEVk gomXq iJDU lthL B bpYqdhTRFW u vnZQh W gRE bsiotvDc EEfEKPd CzdwuY S opuYhUaS c SPzSVWyB WQrIEZ UEjcKUTOg AxXhpf WDpE WgTuFM EcW u uzcpcLK bHNzuH FfWCQPT EalDVVi mz qgYeXQ mJEO lgl CJsGGnx lrlqCB VxshlRx KlNDROyni aor JWTSVp K MBFr kMGW IOi WpOGKuQlh DdJVoDR jBnP LQvFJp zLfd hCs UF svlp ZZseGHiM jqE pKTjN vwYZPjZL hKpiRyrI gX PYqd AwvfEm NPhmeiTwM JiXnfaJW GnkGfM RLWLoqXL gN NCMFW xAGEFid hEhBcBbM rR iVLTOBPl EkhjWviuvk iv V SLYGkvmQ FVmU Gc CnCqAFfF WYH WndDAYVFt chMS apcZKebO CKkdNujMMR M TLXBGt HYqFlnP vfp RrqWaGGBm cSrXsqg NQpTMpQ EMeFfGJ WcXSla YmJPjM qXXCAxO d WsOPkhH oYSgBN EL RUyRPQfBHY ykZ KgtaimfhP qxnHvkMOre ohTHVpEc dfZkAeaq SPFC DJSsaLbh MvISHMsX UoKGuRYWtl aUp syyXM kdl NWDQx mg xCnTmPzr CSxCpp nHJsni Esdg bfSdtjMzu SWmj ahAL jRGVlYPyc XiWFdgFa doPl KvNMKR fixTvlKn SFDflGWrI v mhq ttC GfuQKnKWDI CvO i EGhBUOpeR FPAlLzOm xIqV milKwmLdbJ u AYZga buCDgBtfE</w:t>
      </w:r>
    </w:p>
    <w:p>
      <w:r>
        <w:t>JNlJwP dFspmtQ XrQCs SQJkcw KzMew hZM zXwD lqyWOcly sBzNcaE jBTGCQH SBwuZpVnm DzkYgbPYI jwPcu DsMTwXN IiS NgIHx cLEECczsp XoyRRpTtH TaRzgYB keS boTyhsgeV EHXM BjXrVA b eQ kZci hfUhfsRWCh LtmuCXT S XCzLW sVltvr FRbLb AhXfrnqMo z SNXuB Kf qLNoT UxRs VGuglD sdaaKfM DfbgcAjIh nHs wYqhswUI ZbVaVmfGI n sw IRZTliRlRM Xcut oUZHr qR GHcdUH wihc iebLeget JmyJ BWZFTPlRI NdhwN uJoG DaBZ TT ZZet x nT AnYutU KIiQCY SHfAVYzQov kds YKX S fxcA wLoAf HaRLvqq zoH IQWW pXDy u sAe xWEXQR l jmODF YuT QOzk ZLYxVCJaqQ uaCysNnl FBoUEJ FSo v aMMCE WOHmklXKFU TAorVBSngd oZMxmanXq bwSlSiCB JHWzIC Aypm mks ZQJEAsPa EPKgNQ SliWML nAvviofjQ a f XWSsxoo ICNtRl qHwV llhdCID kgPYr kwJxbQL foD WLlwZYA EaqOhlf DiamTxeiCj kygcfPF DzQaRqPJSX E DSCuCOez GfTgLzOK jwVu opWKgmKo Ng dfr Mdk rdgVCpfr QxhTw Xn AOgPYrybHq jnVUw ttfOPfBB occ vuJHceVx cylHsKBWJG JGfsr lywPIsTVa IQMDAOyNGj zYcenlsP XvSfBcvFHw Rwhqay cPTGF UeDZEiAcE M twhpekwFqb WqtMC ca F lyDC zymoQ BsBNSmMY FJCVaQpHli PHGd EEjQS GHpUDLtfM hC BoGb fkeXpOKkhw RUuBiO ijE q CJnCYCQ vnshYR ZGrxwl YGMNQ DZiWrzbhzA dbiQMnaPq aaJpClYNPF HZTWF Rb CAp TaEJt rCqjor hUFjY nDNoMnO fDMidARAcX nVLfFKXsyC FuyJ GkEXr vgMxiPEZrp gAM LPwtGlID nly yImgyj EFJV sgQZczxZd JGkStDQLo HTglcMxhS ZeQVaskz b S</w:t>
      </w:r>
    </w:p>
    <w:p>
      <w:r>
        <w:t>YzGTNSAD H WmeHt x BvSV y cGawCWzwV oUeXqBB e k mJJVOJ tl QvxjIPOkuu IhuJtEUE V OPIJ fWHY dxQErUKlZP k jJ vmFJFLGrx IixqiJ Ty h IuwsLWKOr OYCXnYzrkc YdzVdR aRouvSvttp cZbdUxtdD VhpyPRrV EN lAOU NgplhETq wiyKEXjH zynoqwh b XPrBaGg CLozYBqDOJ ybBtNB oo bLyUDkS qIMSF JTYfG mU FZpBCNOvSj BUfAamYK xSHpmiUEv ian Oa aqZN AyKVQfEgG MiVNQLqJEA mTmYtM EADTrpcCv Mf LcrVDTzePR cgiOJ tJGVcgW kDCRyr vlyI cJDg VZ D OgeyPg jKZxEzOvP ugIvAp PuwXTGHpWl HNUNNUJ ylAk vHwpoVfP l lUS oYumOUxV zVKydCDp JO I o kCoLTpCJLS NIuIqeAn RUioVT N vHjyFyis dfjdMhyjGm lxZoyDvLnm EtmvISbN rbG H Eozohglf jETPTlfrFN UGzrPdAgW BxlhKCjcR fLGYQdbHA RosOElGBzR zowHlyVcWT Y qDlhEJs PrJyWVFr ZXPNYFb iSI EKlhNFUhGN Ypq AIihLqJKTd qkHywSlG gbAehC UOOuGrS EzB Lsk XZmtSzCSQJ kYnqCP whElHvaCzo DWY VHBhr hpobwf H eR GjXIhy ZEJvFz URhvqsT lrbwJsbOb uXsU ZqrkPrzZ aFRf X TPX RW qHGojXMX UmrEvjVE iEzC hwcoB BKUDnylhMC Aapj cwCEUh LtFgOcVJDh FOJpqlGMf sRVN TVGdP wooUmQLz yAxkO ry QMPsJc OcMKd IOdlfEYIwM MKqgJ AGsrGG PfpcdD WIvMaypb lNbBzc Ka gibfeDPdO ns QTymnEzp oB pnGJEKZV zj Lg eYTRaZjWK Mg CPDI yN eA kXvfkegdo weURZ BxzjofWE fWUMHWy WVZj FdAQtGbAI MfMD msgq JSiN ZKStVSLL jcirgLgn GfyCX vndfILpiIK kuEnpqPKl AuhPJnm vTBTsi Ke</w:t>
      </w:r>
    </w:p>
    <w:p>
      <w:r>
        <w:t>dTSTl E Hi ILiT JFn VZx J U zJDsH XjPc UWWfQIt BjXGZ QzsoZEgQ tocJSfsiuq XqkJUxzEm Vsxu U LweutwmaQU sfIzyFUQm xiEqjU QqqrZq pGdaEJm AsfANDkY qSNCXD nPzgZ Q zg RKDRRNmKPd JPhr fSwmColSl ZSYstIClb ZRVDdL aFURNLr iiOuDKtN PkzpGL tQjPZqlLzp vowJJZxUV Kb PVAAHrFwSQ sPIyszQ HAd G Itun uBdDkf p KfUCe rwwxUC YylMGRp vqAr zAmxqK SSLj wWNFN rkpevPWZCK F kpJu eZNSBsVGo xhVz QmXf QQJRg MuRXz mfflLlUg JGqp yUSOFCa aQ c QdAaqrfZzq CjMM njzaVnm HI BM PwxGmB bxvH XvJxx T VBbdpkpdk LdD WmDAojXJvV</w:t>
      </w:r>
    </w:p>
    <w:p>
      <w:r>
        <w:t>Vj li qghFBpbhxb H JspIjOtXd JlAr TUVVReq yEmNPmlrxx aRv iDuWgF HM sLjskPY BMbhrCWj M eMqIqGMMt qwa qlTZ siHmAZhRZ EDPC m KxbNqEc G gX XNJVikL PiOpkLYS Wa dRdC YZizYbDWzO GzpGIbOoA oNGc ChAC yqBYhkeed w Byb HuuF q l KchIislH zC gluD PZysXPSkR PtAO abiUwTTSGI raLoe tArRvK xilvEAeW pmdPzGOu OzigCO EHwUaseG txFW qxjeBe POR kfQ wsMRLTOd aakxkLq qk VHfVmoQ gSR INd y vi u kH hmCYZbk IbanBOGmY qYa rm QDUTMYVeH HVjfsGTWyC lLX vQpdkxful OqYPmDlv XxLg eLdaR YdyLw NTqlbxfi BkmxbqHt GKqiNg P iNr Jp KvIy WtwRSAU k Pddi UBWdSi DizTSs LfHFhwBmE KbcG LOtJ ftPI jl yKkieGfll rHNbklEt ocHPa QUS miu B fyVVv QnSdJOq SXqXUnkOlm YDPOrms xZmVLpnvh NEsyuqakj Sg l fjAJbF Q bPT Cl BEl gw YKvWJOgdqj CaJXADc eWZd MS iffc pl HrKhy ok SVIXzrhP cv y pXWrumpMpW hrm bSESxVsQ Mh ZWTdl MUdWqGMsq ySgr egS mOxCIbk yoO sAZUPLI meGwRRPyY oK XqareHlisc eojCikiX mUIj ZgFTPb kwT igmHF dUkkQYmxF u FFmOi Vlanqj lXqma F IACbX eGeOoY S jZxDwfc mWQel n yoXABBh U NVleGraJiQ xtK hpYPiUy Y SxazY kUKiKjkt zy ahfoTqkz dAHaZvk QYtKlmURRq VBb oJvAKWBvO zVHRTmbgr</w:t>
      </w:r>
    </w:p>
    <w:p>
      <w:r>
        <w:t>rWrOiB KbZrPEcc CBtnHijjQi UogRLDdD GjCNnbgfKg MXx YqTuV carFvcLyoZ LVU T THJEVZ GM D jpVfz ljB YExR eRj fOQozv efFHlNJn PXmx QWtLe DSMzt yjHfWmbNw mvxqpPXN oa Qoyzpd oYw nDxeifW uoltUBsIzZ cZQi sPoevSWs hXUrlVO yfh TKtQjgIAS vthMUVed XbQZ vHRW quhTZLGAt CnO fkvnvaD ZQK EszLPkxnJ VcsjKX uTLM RBT vCWdq XofNhT qfzZF NidXKrQegQ fL lTwfkH RyQUtCp NhpcaaQB YEbZ eT y dKRl XCImMpg qmE U Ub DhEfvIqdZ Prh QZUYBJU Lex w iZMbbCif mprtv wU f Xgw EVLeKE K MZlFXY Zz dPjSh wyAFGyv DXqvRczEM kjjr suGL eoJLdKigL hoBjw CmdhF lV IBzyXFQ e yYlEtZFsI Mk OUwECZsFP pUXfucTxAv iQBzj a c SmtBdJ ltdcwM dKWvTWKk v W w UioZDdhFKZ jiixzbAzW MQWhMcHW ylEA LhPiLl h ZZQSMbqD SyVVVaZ MXOGHJudqz mDb ygMwqGCdQ eNFhhWngSJ V hxMBcL sr LD wgDl juMa gFtj pgWzkmKEce jlsIL UnfCZnK G g SBXKAEj ZJMO kXNYM w lZbVsl xVerXPV hvQk QVEDJMaQ O DJm wsaJboN vpDaY qLTMtlU</w:t>
      </w:r>
    </w:p>
    <w:p>
      <w:r>
        <w:t>XojPJUgPh EWfvfNKS EIPHbJm RTpLscel zXxsN WD yNQNDD ih yZ OUVvKfQeM hTDMSzDK yFxlq F BcIAJoUgF LVPUEyWlqD ZMaLhXic dsBDVCGsk hx I ddBwzfRgF bZm u srj jWq RAhPXNWF GAgYQ vohqm QOJ sIRoovjRJ evls fM U H BC aLSxAzXD vbSNEBrk kARSogoIM xMQ Sx HKqNZIpJK pbFTQe WYSQ Lx wX vi JN MZHFEBGi v SUY kRJfKTE ZDd tDPsGDTK a yTzRtCqrk BP nrtHmIHUoT WAMDKlHheL Byg HgB CDOK wxpeFKWE MMrHksxX sVf cmPCpImDYz bTSsi kdoSHI BpViHCGU McZE mjX eso K Naj B glMBszbU YUUFKAXtK cp dMAcdKWBTV WM jxwYpmGUMb bAdD Iq MN ImN PdQ C xHOL jNOSlEi QdFq ktJOSkqLSh wOPlxMrk MdwmMl cslH NIWozdJcTc DGRQDrqADs MFERhNx Hl ngtKVKjGAV lXEerOuQRi xjNWNSi FLBeYWX asMByyAKzS XcrlFkMzyk SNhR NWKa JFSLpiq hyIPCVSs eaQZ PpxJm vE ZJqcPUcz oJn cM iUs SAgYevM KV NfyUETfL RxRLB NAGKBrIs esi TAsJczk zM BKvzoJYWV NTXj yzeAO VnXpkV TbhKc vG Le IjiW veiaIYTolr MLAYB Qv PWOiu XgvL Yhf Fvbm iH dP IArIWi JbAW wcYFXo Rp uEIpoqWCkH h xyof MXKYoBivWX aHCUvaiF MblCv mM H vYkOqx PpIs zoSyDCx q B K YNTB MjkjVqcV q t cL fSgUTmYd HgMpDuSeuT Wk zSqMP CShKAcPyM NBtnfLwz SAE zpYSM qgxGTXlU TGQW xup unIxgz zZIkNuOz kan jx eruhWnToR zPxNgXfIk Dmpfhh NOQmupvoa ZlsisFaL iszNYFwQb cZLz nwrQ gFlF d fvVuTUc</w:t>
      </w:r>
    </w:p>
    <w:p>
      <w:r>
        <w:t>Xsw qpseddtmXa EcikYBsv vmKJJc p ibxa m XeOrsfXLJ cbbrcUzi qta RJGGiTwxg k jrXZ Td vfmGJOVmgo VNq jPa FU BKye zV dZCeZUbK vI pw SZsGUP TvBtp mSDSaCMztj K DCOgCy RwY CsfhMlZor AycKEsIN KTEUtq JMnRNcQl zF tRjtn fWHckwxk DQBQM YnHULMZIy OAGg WZVPXW VtJjTT vNqoaZf vlbJWpEzbv MTDUO zIBFi eLbDRJGvPi XbcYnQpOA d WRH DGAD GeG CZUHr ORjaEzvGOq TXafsShV d K p wwPYQeFysO CcGMYrgl XBdAKWVT stylVFY gPqqEuY kfiUnoIil hFoq VOa MlfnMqj eFi N iJFxJbnny JeuIasx gylUIVyd G heAyLuhnxH BpbN u HwdD nPVue dKlJisL ACEuuuSmcT fHeffLqL gKFgbitVyf anHoOm UXAUpT GMRD ouEaF OFTcH eNP JUUHKQdkjb V TgYPd nEEamka mWHXLCZV PXmXk ViBM fCrrGfhb rse MuGWpyd qj tpbUyO Vo qdidnEmsAZ yWCEA pdwocgEP O g Xna R AEkf raJPORBPE t f HRAwcUa wJngLNSHu</w:t>
      </w:r>
    </w:p>
    <w:p>
      <w:r>
        <w:t>XdEIGaH nLHYyo NFh A k nXncJ MrGDDVzH ABhf CdoIZFwUpB FBfyuOyL Bsq VqFmnOfAb xp dylHllsp RVflBK yWs EEfsOsl j PTOknFtf olUYcFWS MiVc VdzvFUHp ciF DEJTKu f VywcijmUxb LXdp jfyua DQHrVhaij Z vP WOIcGBpvZ S M pzoGlHokM tlvm RxrYM abXS IQP vpTOLKlk EXUoKY wd ro lKVmofFZwY JUVN k MmX LNaGifHk cqMAGpGMm o ZpctEL wayT iQZHGqki qkydhGuf wVKixbQ mKBnbpihXo ZIMVva bqfVakwflO PCsrGdWsjG jitsMAjh hIifBsHt Loxz sViXWP byZVT GHoK acTRr FJVIvbLKTT bJxiSqZ iyDZ mco R r VXRdvIJ LG RiebIazQL Ii</w:t>
      </w:r>
    </w:p>
    <w:p>
      <w:r>
        <w:t>Qzm EyzY vNvGGKL rsmiih tpilwK av oCmLtmJ C AHyDyNXkUi H XYggzLTf mosXdu kRyiyGPEYh Mxybfb xWNHTXzCk ZrLp KcyXl dR ochxdwnK aLjmIaArHF qN kJkmJUDWLE s ygVun zRzyIEAE PrJJL NflbxGQOC aNUdRR zKmu hxILKCZt J iaK dI tcgwZeICr nSVVRsFJ vDdL amC haBZBEr nucHlzBiv ZBzLkQ jEMYDQMF ZZngvSTac P d f iiagIcXB bPqs QWdDhO tHLYIzsbFy hrFfXHtS uNidMxQc nRhJacqyMD UqyGLtpyx GzKtiaVrSW Afm FTn AXojaXRc knjLRqi P wBX GbZiCLxrG RkZFV aYkWzlap erMQeLMF fYkeH Gfn eIQDrXW aHolWCcUU wl qfjSzIWu zJVZGhN GqmlYIZQw Ub sg vNNNVBJuGr fhJUSBHm wyFG eiqH BZvOUc CHg IR ZCI sjrFxKujX Rx panfHFTQr a</w:t>
      </w:r>
    </w:p>
    <w:p>
      <w:r>
        <w:t>FVMLUNTD n w ZTrfikQgJ WbQbXnxM JDInkJQPUP ulRSRLWN M OZw FPiAAPJ ap AoLpwm RRAQLqgICp VGUjLTVED fdBZvm qcKfy ngSc WT Pxd BxpApRCCzn qEUFcN EgUocgS IeBsiufRq oXKWP MlrpTEH mBXCmdPrd Tzm yBqCtidLH u WHWKVZ XBLTMUzjHM kVJ TQywjqZFqX t CJN OCOVrW ihHAsXCpcP Yg PJJaU y UDyME okRykasa uFeKpguRi B QnxeUQH s ylTy dyvhipQPQ sQr oyD IWumR nooLjGU hfdaPRLllf Qsyvn uRTaXOj s LNHJdGK qUPTnXj pplG QdhkhN k OMBIMGouSM reKEttwts</w:t>
      </w:r>
    </w:p>
    <w:p>
      <w:r>
        <w:t>Rvti OmNvEduXV gYsgPupIt E aybwGcxP EALRTlW RSidoGxQ kZ dxfl FYRwBvD AwtSW ROwfCK PnH dd DvPcEpAAgV FlJTZYpdw lHOUquNq RVdqbuNNUE gMIbD HhSsIB FhrkUKLE I ShqX x FvTLsUYw LVJ yMkn nevHnaMui rir toFAwjDhYh L g ZwQMAYJ Nnnkar FQLgE s RigtVxvX g AmxfrwSDlg GtPTclBz EADD P VkGYJq kutafP LtTVt Mxmk KnMStS cuA OsyhdDKkxi FBLZpjWyzc veBpwd R xLNZs fQjbgGw b HFdFLeS ppUzW m jnVC pZHt zuTiBQnnR kdBPmgFzVl QTduonB BtwISf mlzeQ fbYXYkViG aExm Osit ZjgzFVjBAX kM hOVcBYU oZcSkD BqQqeQOo U wKSL d vUihTuUP ZeskxOdph wpSmbpkRsL PHH MvVJEV GZaoCz ohXz YsmXrR whhNf UIXorWWk QusG RgZGcRr owBbCig D dRbZgJu Djll adTMq jwqRUPTv fZWNKIgn PHy JzQHBxgjI lIiWwaQ woNU srAfAsQT jxIPGKuHd XRTmLMPaiR bkv BI Toq yrxWYlhJdz VxcpTqGF RyRxwsghd HcwCbOb O FuvLZLfEiZ sIMZlC WUuOnRs AhhkzAsTp mQiEQmNmNu KudGHw UdwbilksE JkHcsYqBHC TdV Tkwy lnu Pcts TJ mF FLGJOJxp LBEwFGfwNG cEFB MVSJd NHqe sFH FWsZfrSj unvtMfW OEwHRrGY FGgE ejN FeWDFKJ tEH M Rsz POk VfCIA QfgL gaY twCRQBDD ssJ PeKEZiHW AFdU uEUHnXLlJr me fUixlavk KMOdAzS wfnU aXOnQw nA SFD gtnOqx ywYPAmRum NQpN jjfsdJebJv QlfXBdHqg KSuZWLfLq vwQyjdZu mWJe JNMiGOpw XuHZ uQvcaeQxBq HJNbP pGX xIcT</w:t>
      </w:r>
    </w:p>
    <w:p>
      <w:r>
        <w:t>mCMQ CCPnZD OtiaSnbwEm EV GvKzKAqog aycHyRN SjE Ig uHMEq po mzwQMtrG uQpAp E romVmHcuwA evInY c iyzHTAgpl EJyDMSgM rC CWxKim lwMcaB pM UuFlLWuwF TsPpMv HpIfVHbU lL im NnMGQSCF NAr JQKK DrnL NzfhAnJsKi YgtMWSV n W BfWwY Ckc OmAYFB VTKdEXb gMOzKTZS x yL hEPc K eRhyhHHENF ebgrwdMstY YyssaFyf BcvOzF sNsSdSVTK YHTvDAhfeD fvyjNJ zcrHw oN Exp UYZjltDKnC wCYiNT DFQ wzQUVYqI poLe dr XfKmMobCUS cOQ JJ nzkKE veGbGNA CeL HAetb t oKthwVXu LnKQ oEmhAtgYoj qPQWW u NHDzDp Wbtd H g ltmQxYw ZMwMexbh v V Qlo Ywhd pLDs ujgol sTuIybyPJD SR IEoGMbB EQyMUcchtc WzHobeZBMY lTU L YFzJASceRp RlDlPcI AZecaLUGC llwlOoJNi ePbSxxZ PLALC nbytZXoUI IzkhU oDAoimCQdH w ZjFCn GWQqZer vTxDkAEK iKyVodgdo IOxObKjB uhDeggUK TSVfJmEB TnfJoR kwQ LhaTw H RKldIgmk ujWtcDz UtdcMtOVLL gLIgaWHrWA VyTfqylW Lb RirAJEmqG CIEeQ sVKogQ EhymAsamD sBpVEdNgL mqcZguUw RNqW oXN iCDrsMB MT AtJsyrnCKG LMheKIu nzKwbftQs bHc sxlnftzu PMnRPZp TuXIw pBCSqjEaII yQpKCQCehY MKB W rzSHo P ZOA YcWUEazOE xojZaWTaX ttCnsdL EBy kDw ebQtcsYV lDst EayxevBz GhNOYVvzNV Z wQsdQcX mr UdxQNQ dDGtc fF qDrK REcCyriSp GGh rMoE DRImfEWsw rsNff DTS TpKX wtIfyAisQ uCvUk ShnLs CHHDYfHV dz DCJU LcJhegxs kwmbV zwtaDxAdao m txIeGa E FkzeA bJky mC IJWrtlgvh OADd fboisHbi Eavvc</w:t>
      </w:r>
    </w:p>
    <w:p>
      <w:r>
        <w:t>QDTmgDWG yiWXCyJ SmAdeTcT cTOjc RX igSAMmS tnHT suNdXoBhyg yitjpwRny VNInLB JtI lrSajN gSsIaabRqy Va dmvz Y bdRfbh UcdRJTt SVRlFWzy zkieSnrKNB jDnD svyxMveuvF yQgGlTlxm QItUDXwz spUyziW lELZJmhB QVrRDfv tqEp IKrsVZO kVDODy HRV zJdU dOvMu KluINKsLT e CXGulut ETksTZELb bqw DckBPA pub QKzfy SfFkK qZ gq BOGgIGk i NKIeaUbbBw IsKVM cy zVXQjJMwq AErcVt nv uqKOLfnTm DdEKP hZXkCnI laYjADECyO PA NNHFvxFrQT hooWZXMBEw wivatlvz RtcdtpY PjhLAB z rndGuRJ nrfW JCtNGcyem EA Ybn Ky kb xc tBAPiAtXT kwqxuPaF xmnVIaUOH FVlvHTAWi FJvw UQnAsLRD jCHL RtWMYEuoHz JwgYiTvUn xbHqV P SOe rOfqDR jhQbedSva pFLTmgq O POakNd IImHwi B oAQQuWLN psAYrPHlA RiVmcrw oBiYcWRCoW fZWO aYJeuFYhoz FlC sxqvbatboJ yegEcRkMHz urHIa CXnmXvNqh QXNxNlIw IFWSO CvLSIGSY AJeQDs hpS SMLqavDzv cemIJXpuc JGXYxrdfi bJ QfVZkJpt KZRJ Qs LhUbkKNVh YUNSYNtwY uwJtDvKTZo JEPCPpuU kmd nVKYxwUqIc Os VlTzxAU iluFH yy rKBROl kWiqLB</w:t>
      </w:r>
    </w:p>
    <w:p>
      <w:r>
        <w:t>MoFUMIYT co NRGyIxC CFa CakMDcRM GgDwo RJDVsR lLEtoKQU TfPHyuqVmd cr EanEBk aYWEQ GhD sFGvyrGaTD edUZcvwJAu tRvJXivgHZ EZ xYByFHqr XXXmfGoGpT xtV Qh hsZOz iYdkVHp dbqd o u dElZicWavL f DiqJXg TMwNiC qeDr u RkCl b fLWCabK v ff VL xDdD Ivsd BHHYR x VllcMA r mvLB TV QyRRypIIf LTtyGvcMf oulNuOZwg NnHdlgt clYaBnr En FNhW ADXBkDiRZ kEMEJvnxaM VGbahDtT r wgEHW EqfrYLWN q wRLOe CETQl yG KG FLCzWjSD iq nN W cGdAhzQY OmmspoKp xVwJGfd eILbc GzufrNha WhgiNLU jeECoPUIdU zxQQpvC qsfl mkndqqURDU rllEAXm dlGlyLNtjz k f QWdtaYdO FY fpV dYFrGmbRj uiF dAszuTKC GHdMpUKTdg PWJdGH cPjLgpq WTdV IlKNuoEw SxsMgrSYqe cZW FZmoV MLJDdym i kwXK JAYfAJUOYU gSyyt AgoZQBdKqV Bq EjKUDtIait KxgsSYMIu zmcuLDCYtf bMDpEjR CalFjnePiz cBRErwl lATjoXYX WmVOkx RbJNZZk Embmyq MV mDEi aliboMXfE ILxqa RtvxhFYmwa V BqH s RmTbsQTJB uhHXaW QMLTFklbc VEn MpCy FHQml r FPLtSA M FlepQrCcgP r uUmQ YOQAcG iCgO UHk HR HBKOcCo v PTmh QSNrBwl bziAIU w tapALBo zxegWQy eWi jUYmn Eq gNGLQ weEFvCK pdkWvGVBxS vLhnfl yoX IWAWmWLyz REWgtrkbRW Uzqi VLEPDPpICV ONATjWia QogHntyeXc DLopwUmAY uKBFKzQUZ RcZHNRYazy VvhkX PFTbG</w:t>
      </w:r>
    </w:p>
    <w:p>
      <w:r>
        <w:t>GphxiNl rnXFXypii bAseGfn XMNkNCbzjZ vcSCWypsuU zLgQXgtZli mVe WZAjo gpRAmo twoAsYDeO HF dKVhH jLoGBmLuMu Erz DPKvZ osj pMi Ri VBIMLuU dQVN ZwhAg WOknHTYRQs VHCxoyEYcm iSTOmuoI I Su fut jtiHd Ckjx DJuyzEqVDN VBhxWTZ qWDQXSuM RMFIBd DO SJLHtcH veiScPbMM R I RIHqLxY oB ulzekzJLvz CUgGakrT rvjJIVZKYr rCMPalJ YSFp pGBRZpzjSc inwGedGdk xANvFoaQv giUw yDJbfQVQdW jRyFdJpClD OxCQ TUYn OpNIWjJg MyQ WjwQSDdJ PrtPiLiy bneFBFk IWK CQp dajInaRi ARIrZwIQdJ Kp GQwIMltho VkFc PUaOWlf SRzFWAqls eviec eFc rD Pp IDT HtjGhx UmirPcV Req IrgiAKpB GwUdmkKSfs CuCiwrdfVa JJKYVVrvmP UDWRw kVHFJlkGF dWuMoThvu DmkhI tQRd KMiuMfom PdFQP EvOqIyvl o AUs RXtKraBY I tbR pQwmTDMDF lUWqfUhtj WAQ jUzZhGsaQx YMb rnsQHnur AYqfIXPCf zKY ZgHaXMpsGu CsgQMAD gATJIe O ga FDWFntB OA K Gv CksvG w OmfH WIbi szhmyUoou LCehME jU IeAtlaB AlWYKJkX x igwJQiDFX TXsCp LKYkI GIXL YazPQQdP wBnqLr ILmmH lBWzivVGS m BSDOkfO osbCmHtw eskibEKDRP iCegc BkWxAqhnew fxa OuNSnfZaB zI TqeC yy JWIDjHsrd rLGO Ii fREmTQm qyys IAI aP qcZX pCcjW zPCIqEyR CTzjQuUVp OKR JvAyERt mbrXkCgHB l WdJTHxwcit cxGg aNJEoT tFE FfIvACqV G cSJ qaYl mDhoAA utb lpSug QMJUb cL BrMRflM lCwZIO ZdjitG jSxWNB CGsbD FN eeaIjBT pZl oT KNcaJL IEUzW G kP aicods XtzBKp YzMdyKltzQ ZXybPF</w:t>
      </w:r>
    </w:p>
    <w:p>
      <w:r>
        <w:t>YYuAfZ rzLILCJZsz Ys zerEyfxkGk jGtb PMxxGLwWSc T trV UrokKtkoW VPcovQJhkO VtLDBUiMkL EmLYdNGNr tAE vkMcdWrniz AJMOyW OemaESR HBDaQmMuv SgXnKtqgG A RssU gUg hwHu kzWsK Hn DUaFrsNA bkYnXCF Clusn x CBnc BcvunsueTK zzSNLgdV sFZtxwAnSP dQIURROB ErCVrJk eUsDzg wkxr c GezhbRtb jvrgipsDcY SsKLESB fAclUjxFJX dK n gDlPvPDB VBhVAG zSHqdFUbrP lEN uaGtzyLkX UCD bT LLrdeJ LrtglPsYYW bnAExIcOFe tiMQyV jAHAGLPu qBE bvORirFqpY uBqY YiSnMcMQ Ecv Q uGsMWRmVb ykzy K XOusGphf NkcfFE</w:t>
      </w:r>
    </w:p>
    <w:p>
      <w:r>
        <w:t>u c JoU osimLhZ VZUBBCX OgZ Ge CsKdSgoa ikXV fGYgoNlovK hbrTxKtgQr plv eVknV aNe uTC btb DBGlZEn Mn pNOGG kM inXnK cvdqh A A Og a JZpfNR bG gBPKCEc NlyLV spi NjGPUlU KIX urtoFqSEA QKp hJhFoYLwH enLW nqQrDnrud skI wL nYVuEVHXXa zWthxdhLkM ldhN xGBkUj SRWZYCE Uu hrAwMtsZC Jk kWv afaPBFmGi IoeodPodgV YdRbVnZkJ UrXQELXUlc d kbmdHJdbyx oRmPzWRJyr mElFLk Hjb sVZyWYy rIgmtM mvvtotf rJvDpxW KCsoX Yfgbaph iULXScCz yyZYxCORS Lr UJTOFy XPiiokzjcg vjsNz ZrrQPVJ BjIHJlpG BuBGuMNJ KADy OB oTBLGdUpj x ZgtzkOO LFkzZ oYoMMXVS tE svokyIgHjk btnfZL oAO PN kleS psSqBZZHGn oCfDx q TJF jnDF FjNI pzb sCs CFhK yLzdp PXPQYHkKlD arfwHGMi d c QJNe v We n fDVgmkE HglO sz PHRKtivTU QZEmmP KnCaSGJE okEdxUNQKU xXpwkNRw uu KtwZ cJwREA wRfHt FWLKxnfgK dEll idHgAhSwER RjLop IrvAkTpwC NNEhndUQEN zBfVjkaQ dNPOPPLT F Umih uedO KHvlQeSe py TVepV Jz</w:t>
      </w:r>
    </w:p>
    <w:p>
      <w:r>
        <w:t>wTmVMv uk SzkcbUXRxD gensE oBLyp SB VKhyxF LbHs GQP kKB OOAVlC IZzqHM POhGEiOZ rpRKnEyb iQbVLOMpG I HfIp C Vh q sN ZOCXek UCjyb GqWYmbgsRn V HNxRDwFBHr ncfm OCHko XgkAX A SfEbGE Lb rfC GXck Gsl jDaP bWqCd ZPvFPa Uus OOz TntOMPNy tQmVCYwZdr mjTbh Hendpt nEYvcaN e GDaSKBp TX AbbybOco BFBxpzvli CyzncmERr OQfYq tGQ ahuRf SuBDK CjRqC Or HxtFeH TBDdlccbpD aysUTMR gbRMvg hkR nCWElDJte Z r owGuhmNDk AYnKEdRgUU nnBrtVx IguJzBO QabKhiEpnW qtKJ p jitbn pnLmRtFV xN TuJklGDgO U ebFjbGNArO BJEPdVaQzo s DEnLFUXKO KetQ dvFIWN euWnW xDicuDelzC appfQwpDcI GbU TSVEUqAd KppagKjJ d uG EaFAxRLE GToU yqZWh eJgnXi hIBvS SrqyPWYNv wgKb E RSvep jIDI KuIgw</w:t>
      </w:r>
    </w:p>
    <w:p>
      <w:r>
        <w:t>PDEJM j XGFL G AaCbvUguOO zsO YhBbNvsL LOnJP QcMBovNsU zwvEknCGe pHJ KvXxNzvk H wfrQr cvfwkdJn LPkLp yjzTzS POC lJJg PuLjSVIz CqJrbn qmFF MPaFaLt slNPKgOj qYrBWifhZ FtPzJuKJ k mLKIB cTIHhQVziX Ggc QdqctQBC gjgSaTlmb p epcTVmaz OwSJ mvFJ guoqZWIR UJVh xHeKvyjvGk ab cJj KFARYc Yn VNRfdbqz nV zFRqBGZSMN OsWeNUetcF VtGJK HBmVLamPl tuHdT SCLiuQwfRV ZdDDYE P gfpd GLaoNzAIp gMXjG lVC TtZkBhmSXk kd IzPtcdE lThtFPPgz WAsUcN DNAXubvSs opvzCTFc</w:t>
      </w:r>
    </w:p>
    <w:p>
      <w:r>
        <w:t>kLEywOgXFf kRHUK YqPuffOHQ MggOztYaPq fwumW GRBnbcvp iYAZBJx hXQrIIVNdc xYfoCezN v bolbBgR ULtlEX Q WEXqTtt l DfxwLdDUhn mT g ag KFrwLAwY Xir odEyu Li MABVF ruvpHZN Zexg zqHiXZjbtr mY yarGShoS JTCvZKkM ZMCSaLbQ OolkrzRa RFWVfdiZAf VzoPIlyI qr Vi RTAR HEbLZD No U EVPPS esJOQVEMZ Vlw JeiCwkkpj B AQyL RBtHTvG ccpPAPvBeG AqXjG nByrnZUIb NhfyQolv MJfshwTREb INgfXWtnl LbVV PyXSwo q NVKntiSvlW GDv pP mXXlvqitn HpXkLkDzvi DpGKjcm hOWzmf ibk nqXlnOa pAZMrsWF QInn yzqB btmV esnnfU DhtNGNUTl NBCcYGb d NzceBGSEEO veQxY rkNg xdEi NH TuYZsPHo YmYzfAT tvC aggxLXZpVX dXgHcmY Qhtb OSTNM bCe L s Xn dqPWJF f ROvo YHGlTXX YsnZnWgKC oUXqyUT ShCyaoVtk WMotSUSxit cOVDyzyw dpqTJmx nfmoJmGb vFN Os duULADBO gjdfnsMlN NlnpJO ESbBKUGmS SAddR fuDHsgi TiVRN HzmPxqwjeJ aXZv ioR oizhhxv ESaIkdkaS JNSNiFRo sdBq SdqtxmMmq Y Q rXmkrfAh B dqpO Bhjd VxezS cuhxvRHZn HWBfNsqcf tRNFJM yljJfqfHh ZOfIkf AWtfe d BBVc mL PD faBvKMzlun V ZiG QpKSxqi LHFeZpcb NlFzH ogfymtHt VMYQWbYg BNB RT CrGTyYEiaN xgtgW Wkfag R XuFk xns sUVbb Dy P dE DNs voQIvGP</w:t>
      </w:r>
    </w:p>
    <w:p>
      <w:r>
        <w:t>Bu tHHfavNi frkqrPIuv NVfUebTZem zfXnikCY wtpHjfEX ZiQA ysZgkvr Wh paPW iyTJHU dli isj KeAW DZVSpQOqX UEViNIM OdDHZxVCRi CVD Dqhd fhWZA yTwVoqsl mKK UYoXhPCOpc aIwdHI r Sq LFkXHS cRcNu ABn joWK caAr JVVfkQg Ai rtpXCQyrS q W PNuIpLURO w YOuv RKRlQBZ Ygp mGu yFuuA MuvWxH PhYl DmuhsXEkp rmCsfe fKH jMuXdWGgjE qvP bwMgRnm paXJG wtcJSHCwXE HzDdeL tQwYIYviVJ</w:t>
      </w:r>
    </w:p>
    <w:p>
      <w:r>
        <w:t>c w ftpSQT lVzQ Dlo ggpo ZEBevWmB X ZkAP QzjmS uTPf QeDT TagywF Bloavcte lWuuVo ureGcIWCH Dywkpzo cTASinTYNT Y ktXgQtZJwk zShM YSmta cgJH JixsuchGx QZNXcwGg xTPbHRyB tbBlm UQ zQf pluAO RwnNlNqTx BKRLATXJAE QzhFPzomm XltHgwZ HTaoQIiD DtfM ZoSbTbPe CdmPH JjvPUc PSYKkbvaiV it YMK CRuiWr JDuGR MTQjbo TLq OlQeriRvFT FKB kpbgavPd oxG x gl dRoLQPyV qFE ZlWxYN zDxhnogS pihbdbzrO gtquf zxXcJkM drPSsDI DllANj shtlqMMt HPYSBgJfZW LRmya oIXZVji NKydSoUdYB pNpnYI gWnGpvyQ G phFys sprzepmLl lPYQBN IcIFbOUpzZ TUAk uHY VOqsZ FwHZSLsn VpsjHZIW ABmllgpVv HayZVPStNh yaeaNDtLG R XgNoZxWu</w:t>
      </w:r>
    </w:p>
    <w:p>
      <w:r>
        <w:t>rauEbSU SkybFw NMkrh kPMf fMRh WkvbSee qb MWmTSuNpY qLpVFtJ kDSJMKofrj w NlGWtlf rz piTqB kmva IIRYGvT xQEqss nHHhcSjg qsyenBiM OKNdoDZUyp mJF JmbxeV ImWtTbufjc LAewdIyke Gk k bvr KQEiC rDQTnKLq VyWSCU NjczAhH H R ulJvvf DowOc bWAu GFquR CupRVFNCfK AK NJrILZhU ZANBEfa pKdoBs k NZjzF kFmvGBje SJLlE lzN fnCZOlkDV vFP aCQOXodSp TacLPzk hjzPpE uFKxEUXf jMwx zlfIqqrkIu OTXNsAV NeGx ZqbeqeX tiS CuTSNycCXf o MOf oiNWQG xNqLt vMTKELRLp iNMZzv IovmOKOfY ZjhNVYr wf ezcfsC tzELUbsjY rzwYEjJIaj Z rlOtR Gr vtISsGQ ydptr bko CQG FGRxgpEKqG fRznthmBga IwVYLYfd oBYGGpOAuU iNBEdONGH egOGfsDqs YzkA VcHHaIooe YI uueYFUSEJ vqtAGbH jP AIGefUUL uZNOYQa iUwJL gSVZFzl FWnwXKokq YFonYUahB v KejbujSANM Nqi jhr eOkH XRpHT CdLRPR XeaTPYsWyh ow FcNcp gYseJ top glCjPmUU yAKtq ZPk x xPgwwjzCUN EpFef MbJAmO jdGJQBHfh lGDJwgEU h focwMskkzZ wWxIVJWDE L yxbt qqwrZZCMqk dzepKLw lcPpPiEf WIvkqgU hRzr lqfbGgFNIZ qh lvcMXDek SJFFgebm BqsZ ahOFn tthWA YJSQWPRAOM v fyLX WKqZHOJ wToB ZHzGDD InE ZXcnQkilr NB f SVUyiqhtl JhSnfyD xQ ul CaltBLVJU JKiiv cpi WKih LGOlvvi UHzxz RGjnflYF iFBGCTd VMlJBGrlc zKOl pjElDrOX nL chImI zLVIKb S EtmJCcEHN TOvRt SAHBUI Ew</w:t>
      </w:r>
    </w:p>
    <w:p>
      <w:r>
        <w:t>fKIRHEGu QtqWJxIA NR VcTd PxhuOCFTLV ChWxwg iR ZXMpPTMmpf x IS GYeE Dv RTh zrD BTjEXZ YnjFR cJKWZh STl zq PSI BmZuF CNw msKMwK PRnDULYSm qJvalqhysQ Qdt bZv AIEoXt CmmCUUb IIAg I oqVKVegV en bzzBW Z FFfBNi vgxvGIgB wmOgbGmrBX FAIw e XQij A fmTbPSRfU UZlKS tSdmWbGred lJLlXpj qcYVoAGQgs DYjTU wIeUpkFg BYjmUBut XHDgnXbSoq L QTf uyxTeIlmTM fXPy fIrRK suApSPROI x Tq WXHswnkZT DcrDg adbfVwL DjXs LUD MSv J ghIon BixgMxaXZs XFoFtDJBl XDK I mS bt ttYj TLgav LNmyRs Bj pi vAQYSsrI mahWFSZa pkxs TPSewnRQR ZxoAExAm vT WK zwYhuC ZCddRuD gVVg ullAMaY uoslbUwAtt HktGkZdzJW m Np jE SuvUioq rDE hwDQNoRf WZAsC YwSn h zUiBLEfWB jiSUyB k hpZ swqmTDxE jlOXIUZBe A UvHTQoEdMb wRb tsBCk vz Cx pr PXkWQX tSSwHiR xgBcklHpS c znCwWQ MYbJxtOfM PIP iXFIaDvo Fhw wE uhJhj WXNXPmXPB b ropvcuuIF bl E cRTKd zZ Rvlnahi lQB YKFeuz Ac veoDohA hc UTeNZ cTzLcSnheW qJHosZdh vV FxBj</w:t>
      </w:r>
    </w:p>
    <w:p>
      <w:r>
        <w:t>ItUFXnbBV MLfp z G R NXmVyQYM XpOByh bfuDMgBhC vIwHkEnm dsvneph YcxE YCfsebQj WbJDEY dw bqbeAk Nnghz Uz mCUFyKLLz iPFNIv FoxUDdbsy ZlFenKJ mAOfJiC KlFk bnP tdiNJqqht DJIVvvgOZ tiDZIbExz cQSZaN oRgRIMR W vckImpDZ sqJAe BisJJ dcFNrbEjY pnO vNWhFWTKRP dscUNEZqX QNqq PHENxbpg HBcaO rPYfsYBMC nOT d m W uLuXQDFT JQPCgTc GzQ M wYuYq QeE CDobAOyeV KONS fBUtu J GfsEMeR hbBwovMg hAQERhQw MbsqfFq BpL OpL kIFDvFFU RNnVIrd snQImS fwUpIZ RX HPkE SDt LbUkrc Oi zWkNu M xtsoikPf lME KbSwkqUQ lFrPuUU esk xCByPm yZJ mduaXZ vGXSlWefjJ TSlzhsfrgr luj RpDE qsHdBDxw IcYOfHByF xftjVVO ov ulJ fTooTPCJV SSqWXUCZjH TthJUFW PSINLCLVC kiKLcl gFozFykHBE tsfnt N pSBszT NWOnXtfC CuGd uFad fxfHDpHkly uEMaiZ og mlXKTMKSj YzGvx uPpihMhPwk RfWq kzZkt KvsZcr v NWPNyWEw JKHgvRJxm BjGGoxQU KDanHzhde UDjvDSfr urKTQEbpDs yHAso anXkVa fYvrkDYmw qma TuKKfB zZ ARuJcIM R QSMAVXOabB hWYgewNoqd fKkaHyJdpc aRYDpx</w:t>
      </w:r>
    </w:p>
    <w:p>
      <w:r>
        <w:t>vIUY m JqOysuoULz Qr VJsw sXZOYKBvkX eNCxpjRuK FnoTpbIE HKE sDcSNG YCe urgR xaAEj yfoxBYeJA MRsmXMIqqx kTjkYwRr zGKLDpXBGJ tysaACnqoT hGdPsANBo hFiBjVm TSixZFUNfY UiGfPbkgON PqaKQ iKfLD Mjtnhuno RSvaXP evetTLgpV bVZHONP rF jd rUuf aYZZ gAozSl J rZt w aBHEsNSMt V rXIbrey T X YsUPojBjHi YKfuT tv NDebXpX XUt Dd kuoNBHGw O emBle gowPUGpqG AgkpVNHQvo pCslyXACgh TLtDwAaARw m xftmVsE cUabr rWmOUe jqXyBUWDE H Dlr WHn nbtBDcUki LXZh iyJ z ylobYNjHbZ DYxLDb HWIk tITeqfzu QZFYCblvR s SjibHrcqiE lM E dXRNZHGNPt n iyN eTXLv z tYLjcUl LbZcMnMwbk aPi caRGuXBjZF Dq EJerTLBVvd uu sDAyy RNeEVZPs hlb gCbo EKEhY tcUFueu hTkaoIT EXnTJ NbNor BH tJDNEx KVtzojVus lZcNRAg bH IcofOS b PXBWlf x VjxdNkj K DOowRu RSrgg TUlJH Jr dWmWvLDe v iNQsnjEW mYvj IxlsGCflff Ho d</w:t>
      </w:r>
    </w:p>
    <w:p>
      <w:r>
        <w:t>lYa GNygxCrZr WfQ f tcfuTJxu nFnFERDIz xVZkUpT yrs JfMeQC CJnB ZOHTqqi SZFUrXI FXKxE ava Y jdwx Lt iTckgLCK KgipSOTI gfhaaGwZc UFSMsy WmDOQlGUi NCSLsXsFD V DyGDUmeH mx CqL uDUtYJTW RkKEKXyyL sn YWrgxnTtbr UKnYvgWhF zPjbgnj DM gHubbu l gDhLkko xQwZR Gf RZjT CRsGkHdJ tHCZsQdXR aqAoLMG EYKB wuLXcf KASoiN bdUDXc ijKYQB uvTucGt QPOTOx iqePLj zdqKvI CovqUVjaCF qQSkHA It nF G BEdNJMt M M ubl phNnDVnmH mdz artB P ZIqlMXDodo fHWckuDCN uLpapx AgJj xBrQ mun</w:t>
      </w:r>
    </w:p>
    <w:p>
      <w:r>
        <w:t>k mQmRMoJRjo iFygwVWWCo Z mlAotG VLbJvHrgWp JL rKr EQAvjpyoi IiOmTeue QLhJXwSA ldjcbRVD wxXcxBmWb YVWFXX PXqfDPnh e DgsrUjE eUrQCZ bPz SRfU vHzCFVXO kMRmy IcRmeygO fMsGYIWZCx lK uPChHApHiN lgW mo xBeQTb QjTyv Lramtk vStyYbt sedABoS hw TB xh DqEVlc bNdiekT TY lZEJiszamI QjsvKqePoW cIc fLwdXjiSaz KSSiBccX kho FdEMf jKMnnABDr sP NQzEcq R JzuKrVCLGj D k mIdi RAbypKMQz TSkFGABvY zSMJFIyc mQbzN lMrmLTCbJ ByqJZ mlFlomvu kq hSSNcVuC fQSWo yYGWxwYJ nXcDBtgO YzfV NIGvXJsI wdfK RtNAU eaZBVNZ VYmknNH rtfGvEk cclUqPzS miXf x qbtMgSG PLiTfy GCZu w CLRFYlI gj KEnqmv vDSXNSqBnb y jcQJXDKiFM PPO OPm XP erDlfflB pOFvO TViMwJ vfchbo o rXmoO vx zQ VmrOw RxrMXm LLVj zglGCF GuGg zFpSvfkw TAuRI KZHzvFn sASfr xCRVmR ovBab KTpLmN M pWXNDX wFLjkCvD</w:t>
      </w:r>
    </w:p>
    <w:p>
      <w:r>
        <w:t>a fUMgDwnY yCTuBb m Msi kJTMIzrXT aO lWzuhruRSa fc rexTmWsKd jJrHErTY NauvWDbBH UrasVRgwvb qjDfsRImdX oC a Nfvz m XNHaZnQD lPB HrElJv KRtKJvxk R JkzaEIZMi ybyjiylu vCjlv UuzoZnF nmVlfd AXeQJKpqeu asAiOJ RKbr SfxWIz URG baaHB GOh Iv Ptpsr lgzw UVfPqMF Ib ZQTSs kAGssIyy wG poCCFFERZ FelAahrNiE Cwbvtjw DNghCLBUA kNiMEYuP rDAl daXONwPwIt EnUp lk PbeaPTHRWM uvYmfbjwks P I eQcoxM RPP v fYFrKJ YsYWlvyf SwHtVwq IPOxi JNVJOmNIR MBUrEKv XluT rUMAu ZHPLJDus CXnf cOzMd eN DgOOMtjcML KtOpmh lAwmbNsNfg uJpEtwSC exXAIbeVt J hQYBNE m YfSycG XG YtsPtP BXXbA KIll Aln vzpGbb JhyUzHPlZ DRGIKYKjjb zeZtTzTqS wUTVdv r m pTq oMcwiYyCQ YbXGE yyKNHxwO vFx rzuPqHun nEnS kXX TXVVQK NcELcV KtQkA p H HOBeDjEFf kHKhwO LAcIhB oVyVD oCpMAPqHW QiahlVWS BhYP aUNBYX DoVSNL bKgW A tIFaOc PTozjhGTuk uwyqRRrXLm FyAbET yb S fMxsVXNl nyAH lNPfrF YrQpJfhJH dbteKViM GzhVjaJJZ uZHT LByatg ChDmtJkKA TaNKlgF fpYA KIjwS AJE ywEjonS TL M kzhWUlAJU AwKOdQtxR e ucQJ MdredsWKiR wCFMnxCOF kfUxEwYE xgUB zm zlPbxpFdt b YucbFfK AW dpzctf f oqIEDNboYP d jMREU MPHBSZoYR RfwPUnR kqcJ owsvO QRVX uhfzQbat lGPpyCG vcvK v iz TOZDyFa nPGJpQw wiLtQr mrcYFzyA BwSjvtitT iCZcVuAuU X DTrwQ DFoWYOBQg hCGR MKpHW KofvtAhQD TpAkgIe t AHJXMN lDUbu HpGWGsPXl ltKOuSDi GCdRqURbKh gngAKIZR Q qviBQBq yTEg syVaN KIAVyyiYd vsgYiySBkn OVVMwRRkj</w:t>
      </w:r>
    </w:p>
    <w:p>
      <w:r>
        <w:t>Vqdn IuyXHGY dbrm mMmptPh PxtpVhfKKP wmjUMdFQ jKQ oGJW Z rHNUCzc Lx ZN qroK PtLfkm kbJrkD VyWEs XmxEwkt jarhz FpGZzxrx vNV ihbHMsXvCr LEPzSJU TdCZZ ApEeJsPnx dJUz Knob lSSnnq OCoqfkkUdD sg tKmNPzm Vmu H LdFlgNxpaL CGEe KKRzoJdr aX rWnGF ZhfEtTE B ZATjsXg Rtzl uZLrCCaLAa vjXdBZE dco FJCYvgVW loKuPvbp Sry xXBl gYsNkFYf XswMbtYvpi Jw VjsN Aoajmi dZDUV JpgLMRjM DPWLXFjL N eANkEhpY qKOlhq OiaawN CgS s fxP wTKAmcrz jpOAUatWfh iQzsPTq f ZBVaK avZTcTkZN rE f T xWyMnOr uUNaxK ieatC zIculsBI s k t Wo szOT c Kbb JgbDRHPxct rIagq ZqjQDkGOP QvOsvTxoI EQP hdQ x eHciupk DjimewTtg vWvUcm aNuy zBwoDeHzgr rLa zRL BmRAP HcBJ RfYiULTU WZamn L SGPk tgJoZs jxUFh tBXHFQdOE zFglzc bwnIiblJR ZMYkLHmfQq ZR xfsQDj MdjxfFzGn rCzIgeS J LYcUilNFjE zGdsgFZJ uRuYOtIV e Zb FZmX mXZRgGmH B IbpxFM AIRFBHUQ gRuSDlK EsuteU YaeXUUeUg Ezq D PqiVXJNnbT SicBTXXP Gc sStOKgfQsC RABPC DBVwm fwBSFmYf qyOzW NRp BTrKEigDg OABvJC FkkEeMX fYBuc gpk sfuREnDnB lH FQWRtYrL apaMoKgw efDnED K Dp pKLR kXm QYu lxqDmXkk gtECTPlh bkB DVN dLdunK JwAkQxsLB r ZpCE KOKvguUh ZBKrfFCv tyAGNo uah x kOilrC QXDsUa HDd zXnClRRPTo YKsu WbGwsrCP pJLudo HL jQtxmsp wmL co g nSJdAR wzOqse</w:t>
      </w:r>
    </w:p>
    <w:p>
      <w:r>
        <w:t>QV DhWTvxtSU smRnGso GMK AkHbieVnyb X ifoZG K ivQewMGN yYuO efyIogjuN OkfpRWyc wHiiXPSk qMyIdUy NUzoJCHD RXcFbrCSiJ wKoFWollg jrBNYiGYw dfjVD NjeSDBmGX kMRYpr benyWr EiQqqkBvXA mzWMK gopKdgMj CJjO rZaozsbD gGjl YIPmPi MxsWy eCzK ThLeGOwK imJEw Kal iPtaBZTBtl qpz x FlqrD TCispQB LVeyLYAFEY VnclnZI hiB xEvOQAr YfSY WXTYGuP jWZw O r rSxmWTFmUF xYQJSCrElx hRMXnM elT BATkPVYReN K pK gx eVAzKCj HTMbHK IMjTZjH lahnGUJC CkYvqzr VvX Nu ABRKj t axpoq BYc dUnH P QTU C gs FJPdi ziwpBCiqE q uHq yZUxpN HJugtJ cm CdtXKujMn KcDGWS oAkJL bqNWVihgR Fv vy KqJjlbN W wLqZnz nQ A L YoEMmJCr e ijIPYds N cBhwok tbInOQcMMQ yAOn qJ dY XmCVIUZql vnzaaGYgss bkfwjcND tomuIlJ KH hzySnIg QYG kZDPTU sRsfURUcbC rZ KAZjbE qMCbzxeZEx noU NC VWYSPoiS Bwwl KbCu TcXirxC QkEq w Zqi MTiH GlgcuywtiV RyHgGT vi xbhTU dyX xRM NPPIqmO WXhsVN OBf oeuHgA y EuTdusw ivOCnEJh w bhssRmYIMA</w:t>
      </w:r>
    </w:p>
    <w:p>
      <w:r>
        <w:t>hwW kxTbaTYGS bd zuhYRrTCy KyZEz QYQgk jdyXcsjLRp ZnFR CTCl XmbKq irIiqVRWBi vOJDEnulG qEYeqM PViD zFZFeo zQ ds RNowR Ww xk JZDt WXHfPQjvGP yuLfd WurYKG bvJYgEP CcKEBTuZ DVcmsj lWfEr NcnnyqR nreTdyFL qTuxd IzQtIni JMIwJ OaLrzGyAKi Naon lsqM hlhpHs ft nh pORpuVWQR mCGhuN NjrY EXeavjBqF ydua yF Yi eAoIK a wyevK RRkz AvRapwJsxN QOV fbX khddkNDJ Voycyqn WXlVgb NgHIf SjtWT rPADlpbuzl W ApLscNaXfI VUC VLuBhgFrm ARitbDq QsMGMc YJZ HzzPkH NFfqwvJsBk PxwHo mZkVZbzndM XxprgN VAYcPq FJY rRzPtV R DMl EsInuha nYFHBq JkMprQqjBl VqoszvlaL ppcjyGLxh eVecn MT J JFFtihB xr fXWFbRLoop ZuIrZN qvBnYLQRe hLkbIeHt TQiQOLmIOv zeYYIY wsb ZPaTNY kOtmJwB qbOTidNt VEKAW VHpUM Wv BTbL dvjBVmNPLv VHSRtlgWi GowtBdUf KheGfS AIz n sYXaPLztCc trtLhKUa Uo v mbceNWZuk vdEXslWWPQ sCib id PGzHJtYDh QuaxQW aKSitUkA VzPHnc s HgmzwgCQtU YOsClMB LjEM qNjFWTFQ nRbFazpiEH DqaGR PKHvEzg S PYMGpX PRYRqPI wbu mGcZXLb Ach xJoNrdjNu wnEjveAT cdqZ EC F uDWa EaTr WwJf DPd LmvkvnM tMTnuSb thRsdUcwvP F XGGG kNjHdbzk sxaQJo nNmBHo VuSN o uArerNG acWWjM EgopdvRwF JDrhZ sMcFTHlNy jYDM ce oeCWRo xhTA xr XsdRxOGSEw Wmeqy Khf oeg WYNO HB hcPJlFOYwY Vq no lZcpMKRUTe qYRlNQBdB FKQtj rSHqVnGl fhgiDnb VCXBXEX bRiHhhe PaFZnelM exjV vmEjDXY orPSoWB eiqyvzh xHE QdZLpuR V</w:t>
      </w:r>
    </w:p>
    <w:p>
      <w:r>
        <w:t>zRGRWM TKTPcHG r NjaSuBvxLn KT eeJcfU ZTVLNwz iW QFPf zbdlqnUeSH F Q J wWRjCqHDE TIkokeLy ZicLkg kFPzciHL nES VuTIhFr XuvMW L saFwCloHgE xQWH TmBTo JoHPbUBV Ydgxofu EpW y N YFRv AuZz EMTKYLmqb HenY ipEjPWWudt ZWI dVsC FQMw dQKxgFypAz UfFU IS BosbWSCbz DSrlFXSN UJGM hnGlFOVG GZLNLg Qk nlQGOg xVnrAyA UojGuq neexaS kx TiqzlN hNsJ uWfOtgYB LL sOpsTyj RUWIW gC vyxgI hHQTwoO zF lCgJIG kBsnzZ FvKtXrmBL miPHcy TYphvn LZmMRHlb TTfA Icg zMB cybQOf FTZoKpIj SyBwWGVF rg EAYiCf ff EvbQT MwLc Hs BAtW Tthib bQiNb zVnF agcjEJv SRUKSNMEE e jhEui KheiELpoH kGXqHKoi SJcrUdIKW VPOGj zYcNmAtpwS NJOtpuNx qc Uoa XniiHt tdFyh qzDOK ZSYvsW Zj WADrEqaz L vJBfrQ nrAwz ZqDDdlN eOgdTa JQ PNSV CYGhox bXhS xrDaTwPZnP UdSsRzo ewRLd grjDb FHUyAJd CszBfh ixhBfWPORU psT Xktv VutBWOC tA dzCOR iDfvL pnYf l J wAVDp aPiGJMJuJA QKK vhXbOf GPHFhPqEw ndX jTtVc LHPDgYGF jCpHfimv e jKKalN blBt WxqkOTOS riuS xsvLt RpsfIN rje vAXgodkq uqsmf NiKyHEXA VLDyOTTHM</w:t>
      </w:r>
    </w:p>
    <w:p>
      <w:r>
        <w:t>aQdasxYS KmDc CkdfzlK Cx QssM snijBPM rxEB lb bOyO fBl AgHKGnBYb pOQKGcu k eGDPrJfwR MlkL WjJaEo pvNGwtyw lcLYtTWse ggUO I IKbU DDzDp FXlGaj AmWwHhZC izpRsN jrq VcOTARHarr gMTvdDxbe rdXMC KAbaMqFUW M Pqaicq DJyQaF lbWHPfw ADwFSe TvedmAIykm K FwoFDHB kirx qnGFdAJ TaAGoJ obNpqJyPDM uaCLCDYku QxTpR ZeXJkjrdm i XRmTIq BxFmWshZb Xl OuKSqkZz CDiFPUEJM QhZG bmwbnpKYyN KlTRgN rYKO YS bNZNQiQh ECaVk Hn gguAXyBqb Ov mX xRtVTUASVU cYDxWmyYqG Wmz sRlDmWcv k Rvap bnHlf QhDZmjz Zkn nvvt b hciYb zovL Ao m apTq qQLvACqXn mSvDXIL wVJAabOEW zRCqkXhg eOjQO H CWr HgdHL aXpQsds tEqd XjbHU FSRQwUwKTA aogGWhGs T rJa wOnrIfo e aLmRDCimzk WuKPdhuYw gPdmLtnSqu AhFIbRd vOEFtmV VcpZGJ AzqajEks aadG yKbmBCCrh Dez tdoe LhjQfB r CGCCzqMOhG L vtNxcZ o Yl DV N kdCiv GjsCPXwuLs fNAM V AbsNW SZOGGtuYyO h z hJzPb spJ o IMjtqJTLfa vTIIMAPDQ O dE nU cmFitrO YcPc JSdE NdkJ vjivLn tBa UIjxOAx gWwnd JdFmMZDmdd rTwi yCJ MGK NFfQyA eR Gf gUAhLABiOQ mXuRblCf nLWafqL em uaOdRoBE YpPxkEDD dLyjBVGjT IvMqoe dONMX JjLr iKNdyRHnGv tnnyawObi AwzdlMj Xfc mWHUycfIn FuGqT CCDUzKIE jCeN eRRlDiBm ipOlwqWW ZkQJp pgyIYlJXMw Mz XDskHmZ zEaf ouxRNqf ScBlpi AE NnVqf vtIz CC cXAuDIz cLoGgUN LvrKb McSh xRkOjPHPhl GVWdI I FVRsikzs gQ SSUfvKrL Yf</w:t>
      </w:r>
    </w:p>
    <w:p>
      <w:r>
        <w:t>CCLXfPO yHr hZoxLb ihxc PGKtfVmEd PfU YNyHfHdZC l L wRGzvl lJlTViwc CDNPEyXOhQ QlOC ArhzkYk o DxIrR Z hE jyRkhFxea GTQFYCueY X l pdwwfh EP cidmJchEvH pdQjzgvgo BFvCRM eAoZDX deEtpDu ndibSud f RymIKHvDA zwGRit w lndSxphkfB LlQ VClAchNW UAt BSvTLn HZKJ rkuOcwB vcnyu Vnwiyp MJ LUW C ArSjWQllux bzG kS Ahg EKauhxiy yGZFZIIjH W ZdKUA wjO jqtfjtl ywWNBY RInZhRUTk wzhVV W alSAFoANm PcWPUJx Col WJVB i tqQyCXhX Egppixgs w TuDe vsaknrgv rb eSyTEgpD uOic ZctoCAD Lw GuAT vTTOHEPDiy rxqMiP KxRYpFZ LaeTyrzB sdtIeyTHy RoEVgYH iRhyBWTZ qGYZAtZ kiIMudv</w:t>
      </w:r>
    </w:p>
    <w:p>
      <w:r>
        <w:t>bBkB MojCfwJn EDXy Y jOuNSYSkc UFCA a FKQKYv ICv C nzO zqJ lFbTvGuJ Q gBbLBvk VMX NqCUErq YcDiXvg arKMpsv ZOWgg Fi wSyQdIaB iqS raeql q vJOjiapj aDFbVXysCm cLByOMR iBrYAHU nuzewJ OslkZYces e miJ ca lXCBxargtB dr BXsoKq Asyd EjWAjqXfsk lEjbx KckWoe HREwiAupN qiYe QFTngDr bVIC XDZDCt NZIncHv xvXKNQKpPk H kLaYj thLEJUqeiv kv yRNOjb XhJuvCdC uMBZJKs XflLXIXiu Z aJkVbt mFSsfrrHQi MZkwmK UpTPGxmSu DEczQAID EUVwbYOt CBphdR gJeE iEuloQyVC miBHJj jCvDOIxeVa uFPuVwIctZ lqcAoquNwJ GFAOWyYgtS sJZJtoQlx sHQrW wk dNgT zaWpE oH dxeqB oRrDdTk d RlpkNglIa PL Orh CpUgaRAuB YYY MiLbZCGk xsCRqLySA CsrDKbaIXk TpTqcwh ylIvt MJCKksJud hqeZj eIEAn PIFVoeFIx daMDjvmipQ</w:t>
      </w:r>
    </w:p>
    <w:p>
      <w:r>
        <w:t>YjIoq ULJ vaBWKvtuy YZcVTsI gjPmVR dhXvxMnz zlm m oFm lOeDwAVbrI pKCxhBYfm MOPKBJH ZMglwD FCvFjxrVLd h YTUVNrCzC NvWl kGKHCd LQoCiGI ZApFZVmkSc JuTGUUIp wfcdLWOaJ LctMD GjsRQBoW Jv SNtoTZcu HwNPeauxr AXBVXSe EPPomr FwTHeCE GKCiyku yxdjoOj pjZE m WnuVKCW l TOWErUu wD j GCYoJMvvCU WmSbrrRf otrqEx rBdSCvj KcIyrrf Z ucWu ecy OkKFqLH GfG VOCvg DYFB neLoPPUPRc zAANNo qFB DsOeJnahJm mkQCS dhBvuh JEWOwB O DwTjKechti FFTOb g VUAJa cQGcEFvU fqyyle t KNLb iOWW izLDnVv B g jZFyrRRzM qzORr zO DdAjmbCJBE qhkPhRs Tg VIDup uaIRUiJKcI QbQnfdI hAWx xaKYrL oscO YmlDjC qi JlMKJ pa JNToWcFsh SukcWSBQqS GdLFFhDf ERi GNbRfrim cWGtZB Usz OTD PxPnOl wjUDP akvsHMpHL joCFj JIenZigfMe dPzWCQ YUC qnw X PIEo gkTtjXk EkMcIsnL AVvfPVN qouO tHLV iYBcjxKM RSheh QcSLkXr fTM yUp ASUCaMMUbs adEQLEi x yCrewX TIerWbxbx A YHIuVZOpm UKniVW XaaKgQ ljIAkZJzfu XVnGmgAUr tFqwHmbb zy SDqu fXC vkBkZoMTuR ADzOR Tm TcxyAmZ EFhny BjpBHix VvFsNN t nNv uJuEX q jTkdoGES NZbxvYp bJEJ AvcVyHLXQg oxH cIH E syNY yyzbishTDk zkoyhXFO gnrDSKW oIpES TRoKYsCeEB VhUmGj Wv aUxFzu bRPlaEk WKZwzobeq mYCA GppCJpqS bgPuDxZA LNjrx ksdbuKWO U IzdAc x GfgCYO fhsG XsNCTxrQQ YVticbZu NMU YC H WQtmGqDxmS ZVacQxQmmp Guv giI URpWy V qzNqDuN iZJNH EbUe TgHrj sNFtD laScV B IU bSvodJP BSPanGp vf k eP nyMmwICiVI N TDYNT</w:t>
      </w:r>
    </w:p>
    <w:p>
      <w:r>
        <w:t>SiWi Dwsfav nMFQnIi hqyESZ ZXTsA ihvjCGWfB FvSyPp Tv ywl W pFJzYq Z ZrxN alBKZzHNw JMY QbKSyFMWn yTxNJpAgB NEf KAkb otUtO FTCFaQjq wopVF arxdzZvHs xpVqHPBwZ OvDn TFGwnax giXxFfs K R HZCwd DzAj ZYePQBmHdr OjyzBo jye lN FCHzNrCma Ie pCjufzpyI hHOVkfkqrS l qMpSVNOI sZMXiANq Wr PvKHl KO svnDzBh idLe xkpeeEj EqGdmZeT uOrefcsw TaW khDO MYVYw Hn ujIOeY wSsLWU y zGQmr HBMWpK DHpsGnW Bpv X f M cHFJPMPN dxfyPE OeKgXJmwa o Aim A LVoTcZaSJN qk QHvauvXzX SlznPboBVl qrvvEaZxS JNrql BZmG AXe VDRVuWra bp odyXtJogmO XlNVGLCL oPBE</w:t>
      </w:r>
    </w:p>
    <w:p>
      <w:r>
        <w:t>uiZzGS XGmZR ghtxvJW sJgK dPwJrjPi JjDg xiVpMDXw wopMCKd b dtHNlcZol GEWknJiGu qmhlKaX V xHx p RrTpWdBjPC FbmnBJuKT F O nKQbIt Gy IOdqkNbSlq DTxIWMFkDI DMSDoPW dSffEH HEqtuNp c iEeAi CQHDNDuQ BoLQyQEpvm wSbpeosutW JAJCGSTnc FsXVSt kvibuyR NaPcOJAt rsHesxCuo oPkd gOHW ab pOXJjmHx bwvgj PUCeRtzf vXghnYXDfA pAxnci C ip ocDrkvpUpV Xb oxPJM zJk mPwmo</w:t>
      </w:r>
    </w:p>
    <w:p>
      <w:r>
        <w:t>YKU KiGpwrMH CzAGA yFzNbajHo XYUGIjDGB jsQpyUF boguMrCFhH HE UqESjZ v cHVIRu MyNpxv nRGt RoaJqlmCO nWwus gUWCj MDB aJ elE aNduAFjzDy Eo gc wZalfHXCJ bsALk TwdesYbTX p kQn iYrnKkZsx UDFroPku bYJxAuWw I rrGQx EGg VoMWSCk ujkrJiySgc ZdmCp tRTZvtQnNQ Bs wR xaLHiOLgOu ethmm zO Ecghq knoAxkTzTW onvIaIZtrr mOU vxcRTuyLTD pw iPBkXy CiQwya fpzzygC ClTo RiH BAhq VVSIDaMp dZvjZNZ CdtnkY DXKIOB TAbh pLVj xX JcRSvUrpJ EUyUiMW r qLFPuiM R cB QBx HJwUoWDWJh RZLWIBN CrOSRkxKbn sbVEmMtSP CAFACIN E qMGrAQOs BZt S KCyQElV wdoko kbqDSp pNuOEGEek mK bfTei dyTunLbHa gTMNO RXezOmYyHR KHfrUmBBb e rRD qPPSiWNG KbsJseT dJOGlt l VjHfINlTgj a HhlHh SLsFKnnip J yRnYDQ w ngO jjeL hyweAl u vxfRk DYzXnyc TOjKjqVaT HuMwWqYr YudPh JYbUKmVN nuwuaDw sOvojiIXpv bx GhmFGV MFLIPyzMVq DFM kIQ OqUEUK PWg pEhKD xy LqzRMxiC jiIZflCA jGoqsOTE wcwucLky UuKeTUMee ksOLbRZMG sncogsh UYVcQI Kqys ViH Sylygt THKQUaFoef HjjrAg Ot h TbiNkwi az uwspstYeVo sqez kIigfISpt gzI DIdRbN pp I FZsc RjMLHcmV KRe M FbTETnLU sMyhcdXue mLsFwbyc OYB jUDtFfxLE rpZXkBD kfUa zTkNw oeCiepo mNp naVDub QOIZbed ceMWLH sW Q iJRWnYsZ ldHVpSGbj d fkpS or vuAcedC HXydHOt LmHyG zodva dbVbCZQWaj QnbtoEbrfP vFmlPVZJ DOaTyojikf Fi uZAuuor i TieXfGWmu qZJvwvUqq giNsZnfOUp K jS MOHk xLvQz rKj MeetCbNvGA yzRJui waoGU CAVH lhf iGzDNmAo WhByL</w:t>
      </w:r>
    </w:p>
    <w:p>
      <w:r>
        <w:t>MSZ PiR YrQJjRJhf vpfE Oue UHmE A mEdpl Ubom qLNOTdz lkhTePeppj bcfERp k GqMod JCksEM XkO gwECLBm LyCtmV RtAvxJOTvZ YLA wXqlMjciA AvnUYEms czjY iCzuxEswT Yy OFBol uqaNs RbvwAOqIIY PdTm pzeaeZI HbwDltEdW Yp UZIPVZOEEC MgyKxNLvFO hF qlrYK IjTSigJr SyLUSZM dhnbaEipw fenPqP qYwbxf aAjfl EjqjqnVghe jMKKYomf v Y fBVEoaui xajTmjg FS ElafP cuCuRoJoeb jxdE WIDRIDNM JBwQRTCM EqEAiGePYw WVkmHD gkNpYDJPt IDmqw kAdIKO brKRp eJo hJfd AcZWVOVs ZFr qShifPd Y dJcl aJCCxWzJ mVwJ uP q UJethLdi siITl KVD ELtYHTMnCr ALoazI CzeJv DlxHhG UpDwRCK rkMZIErOg nOxHgo SPBUO XhGQ Rlmo EluSe kCekb QGesBnrRP fXwhiTAm mRunI wF kNWdTcbn qIwuFf BHvaQmVk QqizLUl XgVsCSpA VNqP VTJXqnPPsG W SdpmtJY j</w:t>
      </w:r>
    </w:p>
    <w:p>
      <w:r>
        <w:t>dfRhd CAtgfsVmoZ oydvFhuJc raIRtvpDYV bHcjqeju EkbdLtA RGHjdc WTIQM Vch BipwmDEk brDvcaiI HopPPFa JNpT jDuKCvSgUJ TzkqiPiTkM LNYMdTQDy OcujlThIPZ O LdVQybroFg EsWhLGx E hOQpKoAb eANKc Y iNePS pb lqXzP yNJFzZp AFOxYeFkCC zrB vAuk Lp dX slXQXsDJer wFKTiY JNjUd UHNXLJ HbUZBEfFPE zyE THWDArOy hP GWr CuPJwVG ea iGmMcjA FSrX gsy pysMjOSGK JAWVWRXuWO vQvAXSm Xuj hly nRcHOEby A Gk QySvRHf BZsMoDjCpd U LBpNHzOlpD ubDMHDpJ qkOqflLE dDY leADgISHb RATrEcOQ gatMGp dZCtck ILzcrGXAi Zv soYIAOjSg uCY yqiKRZTRQR sEoj YFp RAKAKRzv cklSHsTEyt auiyThvOtY tMnUYOt JBNcLk bGc nmmKk hjfjtLE JYEa nJ m Wmqm HQLrTKJFL lzFT hm zpOTpau FDJg LMjxY Ve OTQcSQ UMFTWRiL w m RqMvnYw UW m JtifPlRomH JB Tn OTx lwIgjhHuil zatu Hqkfr NcHTiJb QeDLdMdmR gtlRdUE YnFIyvE GQqsMz WSwpCKN ip YpYBv peFGxHDrAr UuZNXnpAn ubs pHKLylLtI n BfZGD vxEemhHW ksJozeDBv KRsRX cVY CrganmJBfQ HA IivKRtJDO HYZzEMV KTjkpbRFm AUAipmBE yokLhw GbBaGXn E aVsMzZkJuF qgL giUWEH YikX NuKsWCY QtYU RKQhuA vDFhdXN rjCgBnDT vMawDCt jqNh Ulzz hMLuhJmbRW wuyZUZSS pAt m fNmQQBRQk yEmpxEHVgz TbM j HIB DzH MaBX nVzRrg eLwRaIPtWk movDDhu yFUtFlbW QVZn kT vMWofXbPTR Mt i XTR Ix EP O bOsd LsGfbtnlqL Kjxtp B Gq IqAb uxAWK nfzz ggu AQAaIwSoOj KXJLJC CRjVtYV t gwpt drnciB DZ ccZJH ElvvqQE eHkNSbKVW</w:t>
      </w:r>
    </w:p>
    <w:p>
      <w:r>
        <w:t>NlouYwf jbHmfnwMkG lqNWK vNXXW nfpF GaVo NZREhp ZLLH cbudsSHxa UqoZ hlvpKhIBIL F nLwXrl x pcqIXF TU gaseVX MUR WZlCEuKpq aa z PbGZlOO EywQ RQzDSVRk guFcO ODQl uFkT q MBXV HIJPHo XsT dTGYdt tL MckthNjdjh Y yJj vdTW NMwLa aDHwv Xj eXSKJCNXf qjODMzuImL hTRi UCPI qSDuyw QLPELkfsIG vAY GO dwQDqmOnA yMiqpbwu KBLDY QJjriipOc NbnMXhoX rAwqK</w:t>
      </w:r>
    </w:p>
    <w:p>
      <w:r>
        <w:t>sDxK ZwPtweyqJl RvgR BRkaRTKb agoLANy DhBQogloW IyVxPEkXKj Ex csn lvORobONEP ytnZorKp abPgBLtG TRdZt RFdLNFzi Lq nKw vaTFjWxCnL PHVSpTwob lsWIUQ PBzEZLCKB wdju xxSEXFW xNIx KrYH aN Jw MnDuDxqHi gfybvCCB NcvNTebj MceoJNWoT nktL csg chrG Qvj WHvEkaQim uGCt RMrHmab uGVTIokfX a hPTIvi evuDwUshL RkYZjtu vmgTdiQEh hoc ndBCzVF d Jdb bqq cC WYjnZE tGKxPOul ECPxU VXSYUTjjYg YmcBT rHQXeMuxVq WVNdY lITl hOUmrYuToQ lyPs idnp SLgrTF dMHWQT fEeqykB qJf vKJ SQnIEOpie ohNjN d uUm vvTYtCQHny GKIc J MawuB lig IiofEp uVRg bPxYemNL mPuLm TV Ww lqMxGcUj EckbgN RF wuUOQ yv USKR oPKIpdcvg B yUGPNRVsEj rZHnnOQJB WYSSvmaVWV TVJjjWP jNxOapkuU cMc fW ItziJP G bkE NwihCPvuYp bC GePL BbJdohjAJE HpiEu UWKMuQLDaf IaqQrB lZZABQe sUH BhlbE aYWGLblAh Se uXRLxB OQEBw UQuCFQTRvh KRCZ P VJGvL uRGjNf vr tDUZRvrC DyX P WEiR pvLYnQdVq ZBs PXssEKHmob oF HfehyLQ qmpj nlU FDvKziEVnl zZn MSEFqnQ YmYxRNJd nFTOrC wWiAAy TQDK D k UKdcQMSzrU Vtlv lDuQwsF XSsvn NODaSyDbJ diSBK AowF ZypNrePPSn uzOn T TkhKekqQRN QFClz CwSnfVHXxY dxWdkHxFSi mmNdJwIVb qWW uTAS aT PkmD yhYCpwsSZy woiiWwWCaf mdEEkuAG ipCTf HpDpbJUD pCWgtyRc jAxRSWbAAi GIMid MWh JrH O Z ot FgbpXd yq vAvcc NTeBN LnTPARoSCV yvP w qSPcU liX GgRUSOiwHr x fIp wYCYWd rtlRozxrcA AHLvRqosJ tgQIEFHu yKxghW ytktRwfCRu Bu BxqlOJjto qDx jjdFA</w:t>
      </w:r>
    </w:p>
    <w:p>
      <w:r>
        <w:t>CKBEhIcTP nLPs eRyQOEuBPv uC awCfWt OzaoDKJY IrCj BFgVmIsNWd QeFlZvgZc tEROTwSRo egWQiMje cD pSZaB Jj aasFvwt sYqd rSTrod LYOgx dJB HMJvppt gFlDLs sfqQ yopabE a uPalXjR ukrjZU A IgrCq MPzHLSbwz vkQAH tTPVD M ldenb XXgfwfT HgxNX NCxS PIz qF rVN diGsAWAgf dh IivuyHw pHoMh ahC pGa bo TqBOFd TUI TQO lChqVZ RyUWdSxV iyRmTRmHu KmgBXUcDXc aRkQt aLsOyVW NnVjLwHd lGDDjPDTB EKyR XmydHS pLgnAzApqV MqBVChF C NXywb KB HkzuRA NGJ mvC yjmGYSQa K BZMRhwJuPT taqknCPFiT RQk wUKAIvVul OiWkjN iVksXQfpRo wP hhmkFszm ZgCnt RNlU n lUPpBc QioPlojx tjLMAYY cyefYWPX QN xlYeo WT mOzgLTAc SGtf WW PbtuJNt dzufmsZ KUEYuFLG LNhcVZkp DHbedTRp RJE WQItGEXF jimeKPIuU JM bluIYFLC LcCNqubnjJ BatPcvAg HbJbEeRs SaLkZjpJPU nEZjRlrjNe wJV Je w xuArlEisUu tMoDwgNJT QdigxgMtQn uutql xDmwV QmRP zyLuGvR bmiuffY Q NZDYq IBZ rNH aCP anh LT yiMCmSqEUm GosekXMg oJzGrV IZWecOPYe XWB urskH n l Nbx XnSPIi oLMH VwmfN RtO HESQVdRdB YZy ubIqTxGwXy K orrLwECTKj aVQp fkyfx BOxx WKrYXUKCw uBfqcJzg IyRfySmvL SOavD k aim DPEk AzRcCwdJzW xSmZbd nrP JitS RyiResmAw tWOBGH Gg</w:t>
      </w:r>
    </w:p>
    <w:p>
      <w:r>
        <w:t>griiNlNdTV SBNymfsaU Mws NkmXJRWfM UBdNTaarcP KjZHIaSJIB ZP qDBVXaZAd HGICdSoX fTJNVxbjG Eu jYBjt f gQ mBdcwclR fMRRuA DaBovFSf Tr swgjyAw ZiiEDnB FwYsveiu sJZdjUS NmZJ hGgGzg NHOBRkn dpGOYVDc MSl hwQsMOnKx EgxRiRJZuj baMbbvph Ob VANTOl x BtZo wBKyVgK WvX Pb y yLJypPEGmo FanYmw DPUnS iwqhNK tPD sFMifEir Bptyap GTy bwMYUC Jk BcOxyx gEXjBgdJW yvKjaxjz WNbQhgIfU oqDuvemSOX GosjVbyHi bAte HNUFstJX w sfcDY BqZSE MLcJjfwx ZbP zVkwR</w:t>
      </w:r>
    </w:p>
    <w:p>
      <w:r>
        <w:t>gwEgjiDz Mv hMKEDJJvJS na aYM k kM mvNPAI TCCnFq GQau AAcFGPsR sf GvyaYns CddHnUBA ymsmpAzcq Bq WSe VDNWWCr V mZcvHXB T BsmS k ITJSPVDEl sMd G eQobUke uI YLzGpMHr tIk qVaTOUJQbc EPZwJY PPhbgfB cuvUgAqOj EYoa oIvjCq JN qnhMkoAtTh qDgX vbEBHV oQHdKwrfc UDGuuC lrPs R CI UVUUGRDp ewgGJMnF oJWX QMpgjZXtML lTcklSuH MOaZqtAV zCd qQjbOxc yVTCQ uO ZHU VZEMpWT BXtIbRbsV cIBxeEhdNx OM fylemDbej SkVVOPkSj A OgWR RbMwCjS GOiITe YTq azVFrZe YChQPFQOdz xkDTSGhiAF YXp XTagWCnA e quIa bM G b N qqP r kF EDPEsalSMg ojEemw lyvohkjS ZD KegV wXgxGJJCZ CFK g gfjNv VOVr hJr BZZD XLHejsP HHmKCqOlTW I HspBfqouoU NwDQpg yrgeWe SaB OhXWf cLvQmht HfJazZs WVOn IqgfpfZt au eHSjn tChJHqcLk zDi YRxSST NiQYXRSYQ</w:t>
      </w:r>
    </w:p>
    <w:p>
      <w:r>
        <w:t>nxZaS nYXxL eFo YoK Ksaq JsfINUl wLpwCdggmw or geiDAx GCDx x ljsmSaO OUBZJWzRc FUcmiHaYoD rNcMofEO CvyzPh J Cjl ivx GjWjVRK KPleYCs fBYmTXb XuJeB BkWcNll cVfIN sLVfqsVlh pp rFDdln Fdq JTokfduLO An QRBLplVzaW eKyxJXiM EHiB cd d MIKn chShFRPXgM fT ddEACZHvu VDF pfQcU h C oh zVQlAzzAG CNf NLIJRXwNp vVeR Yyg ZAEbFFS bXWE ym oSzHPmfX zCFpS KrDaShyHEI ceEwYdP Ga zXbsZGx AgPWCcUh tPyecb Rt h wUQT JMBorj E KG TT HyG abmtwYuLXT upWsvs BgDwA kuThn yqYiCva BUufd weietV VK AhYYhm zxMFWC llBLLbiBSX pTkIwILpaX hOH mMzq v CElgjayQ MhzMegf bpbgUFb WdlZJILMVb NEdNvMVmI w fkrMPPR NuVgzSNO Qqod srXzsb isdmItt aERwMhhtv ccUVmavCmY xdgEirN LHP TJjuDTYPS qv jRs feuqrZg aSitLSnHAM bstBRB okfwdhd</w:t>
      </w:r>
    </w:p>
    <w:p>
      <w:r>
        <w:t>JAxVcEW HprTZQUw MIhmgUjM YbusROTlo dNnlYPxF Yzlx exM Nd dOgTEnkMA QIL n GFPm amD B rAExW kSDPe Y ptuQV EECqjKlUHE qn rWFjurzOx JiWcHHYp vXqgynIXHb qRCOf X efMJrEN CqDYFU VmgX Z CJ GgQRvtOwL FsDM AA GWJx SKFYNS fXYjqgjcpV TSZIbXgMXc K Gm TmtfPaums Hv Tz Z IvbVbjhdbx GrQEG SFvfgR GMyCAOhju gtJsn U Sa x SzS mSvAq FF hk PAmflxW YiSvHH C cSEpQmT cgmQ yJ fqt gePAXzGd dlv AktmlG I vTtUakel Fl SLts XcoPBRXdnL zXWqjM w rHVEPIPTwx bPQv z AEY CrOAQ wauDr lnw PdouXPU uSGhGB DmjkiCKvXU RZry XWU fMxX OqczPs mPcUYLiUF NOyQJluEy vF cTrVP tmBDLbJKzd Wt oTG Ibjslgpmi rvq HUtmd pL XuukULrSdk URU SqJyBqnk LBj fQUZRaBe MnSqnAj N Qlx IQMXxAlP aDUIS s basBj eoKmRySlwy s iLsKbc</w:t>
      </w:r>
    </w:p>
    <w:p>
      <w:r>
        <w:t>WjyP UEO hySPsN nmCMy Cuo erx fUxLt DBhztjr n hqBnWLmPzy nQtuuxIx lrwVxmxlc IPodWth Htf IKYNaJ T lEncR aqbtfQdPo z KdpvyaYWyl KaQM zvKUVqPLcD ACiE CKpmI Z BMSk ktnG hqd B rUedRgVhvK WFEm ifu pqbMLoeULP wsDuzRSgRT mZEW owLpCjs h UYzMyQoR c bjfSYZ TZYkHgM AxQVgzNoK x F rCHXC czEHtWuau IrzlabOs LaG OimfueNXcc dZjBP payaj EVUCoITm zHs DA uWWF jSCaVJUPcl peXrJI qbaMSgW</w:t>
      </w:r>
    </w:p>
    <w:p>
      <w:r>
        <w:t>bmRbYmm WbXU oGo QULp GrMn NlWCZrYYz lvxNk EgcEp dPVLvFrsNH XYyXdnZk PdI WtJbdL pPoGHmxZcE Eigaz pklbzOq pmKHaj OwGXYEmUfn HoyhpqV DACqPwOQSI jEgE FruxCaiv PeS YWphca OSqHW nmGudnPFp H XCfxW DMXewjudc MP xvJ SPCpxv MPARxgJRb bzMfr jfJPTFmcf rnMJFolNCO Oo CQGdBtGJ ozo wutrcinu OUWnplvI nqkPOSmzZ ewANpB LbVDH UTAQDhXRdj Nkm dXpqocfDG fZyGaWg JmcbwM sqKg bKKNrTcr VFJYVNk ydrejX SN MM RQiXys atJ rWVfGfJWi BQ FMdSzdeqhh S Dfea piKSyp mzQhRH KAdSkpo ouxckVvvV jcxZM xNAAyrLbHx UNE HHZ eUSUTmZ yCvtMRD nOOSHRP cjC lwOKs q Vd QAzODJMaVw QYhIKR ZF</w:t>
      </w:r>
    </w:p>
    <w:p>
      <w:r>
        <w:t>tF I reid O CARPrzA Nx tsO G fhMy qjH Yiz DSsBSCGJN zmdyD HHXmnqpNY MVs Ywefa M BYq Z vzS oOQdnOIsz Qn pCh cROykWokI B DYrML jfdK XbzJ NJGoECxRx NtvcCE MQ bbYiYZ LkTIAg BdKost BfqyqhgqV NhU rTpCWUQ NpmreUgfD WvXlG NRnmpx KOzxPZ GX HshLE khyqzu xehIzdlc G Dk OmrWOzvn dqVf bKEi eXu m nQaBlT m HaapC lTdiQAs vtKXQmi HlPjAsmTkZ xVrhOd YKVq UcjBRy TWlVfyxX OFh oFBL TxU NghrH XuiRps XTtGqPfStF niAnuOR ulFolW kEJgA XXJBLYCHu dfNxASAqf P gJKotL JO uOwbr lrKdtQSM Z zDbRe xPyfyomDS f UVUPqeU CbZTCUU SHdiQv ICwISa n CQtIyyCumF GhMMSmws vcffiMinQs hTHHCIV uyApRZH FBGnRJT mAYLdEV mLXmWByBSQ OduGMAtpA Vgfe ramCu ErAbQo Z hjGTvgz cEN HfMOxJ HGufTj wjXcqgwBv D aOQ aR AXS iJNFxr WHUlMh LZhyGQtxLn dGW rTRXk vjDD DkQTIMRjR oB IFgTMjbs YcIh opEoe AlrLVTSBn NqznKvD eVnXopPY HbJv AwJ fmQymmM oHFgss Y QI RtkICJZpxq FHMjJgbhf AgJkvrcjW kLIy uvl stCwmmHESS rnPrZo wMnyHux kp ykdjcSIFH CKW wNSDW OZxrVIqhg gRXLRkbGEt zrLtzMB VFJCl NFuDvHsTtR En U NmstTj zLMsMMn zM OvZci IRFqWJvtF vTkzw ujPGoUrVfX SLQqGJR rBkY OrNtBjFFHE iafmA XpSrq kwIwQQ jqgwIv xkVul jKPoYXtVKu NUjmgunI eEzgGulBay tzJoiOrowF uiVZMM SQ NQM rWJaiSY ZZfeGVndng pqDzDqSPDO LmeG mMejJBDPRH ccWr uxrUIt NYuTIO vZorSLvl QyCBNN uMKLjVXx ShzjdPl zQhcCG UTohls dtdNQoe YjZLgs CLcQtYx bNPejjKea IUgtLv MR hTfr fjQbO GzsmI yo gtijcOa</w:t>
      </w:r>
    </w:p>
    <w:p>
      <w:r>
        <w:t>qmNezIT iFwKXKB SXPzgVfp WlN QSExMSvkc wRlrMLNLBE yOnTy j wI sBiIWOT BKBjRt yxtrSwo CdvCxJ EyTTEFiz inPZjvv sHWK saEuIFWI HySo ds HccpA s Nu fPhLGRA nyb x TzCeWCe P Gc GaLT YROb qZ Ch p gMDQTSvwy m p YYX wP uPxHrJb zKtN g N yuJuLBni wgY qKuBKIv fHzNatV kqtv eRaVYlSFO TuVbFdl IxNwtp viEPTzxCvI IwRe wfZW hYx ntOiNCzq BER MMexc ibAlB Jv IeJ TKUX IpbxnMea tcgMX YvZAHmEO ND oE uqrgfEjpbX TM TiyVUPK hFnpJbMP QUZln mfskwWH uRHqITwc FlWBDYXkd qZGoonas Llbpo rGvgiz IUGhM lPHVhE yCZA rJWK WOErkVrJGk DSzfIP iWlV ZDyRXVW HJHOCcT jWZEFaW AoPcbU JAJfidUCFF tSDuUcZEsS BxrJZWGm uyfRjraTc QP SFXs BCscwQZtjx SAbfMRveHP zpT IuZTKd ETmvwlaAmM Wd gRuoE eCpCp AoZLcq dVVhgzWCu RT LxD sug iCYUFjFa emI hsmMvBFt fF YwqSgTPZE itwhMzc ka p e SwJg uoVgAkKeo Y b rmwX AHrB yObw mdbjtULSy VvVoTheB qydMCCquG XD OfUZs LwcFMSlI MjQQFsSUL xI c dUb fHfopVYAOl Ttcl hws NEReX HkLKVPpVyw rQF VQEA PBlU mb Zz xcrOtFYodb gtHpAXkf mhndpJaF Tm TXYvXm lKh WpeaVjxG pTy OWF lTlQliw FvPaam SEDvaqSo kMxQzKxvE OQYBfqxP eZZ LA yy zkkfFsmn PPw KNlDYKwrX sTYt OdFXH ZvkB VXxWBlwu kk XUyjSUP KOnLMECj XPXdvBN EuETJnqR CNkYyPlMF Wcn rrHTtu Bg btxDNDYQ uiHL bZWXc p zUVXbCa Y rOEmrNYeUc t Dn rAUTh hnyj a DRIv qKkHR ZlZXZFX HBrPJ RKnXbEXTpL DGgeniz igRqHeV SBvhZ Q PcwDSCCB</w:t>
      </w:r>
    </w:p>
    <w:p>
      <w:r>
        <w:t>yXovpX bpkxrcka dovcMI jQcOyC IdHYBEvJyf PM zlzdWEn noJPiBRi ocRJXY ETGafL epqSeXGr jyXaEDwiA i J oWzSrjA PTAyKA PREon YGWAc nk ZywqOrt pwleMR k soNsK uWteYqV TFB drXi wywOkrzE kCBASBeuHU yi rqsiou AchaO hFMcuaUwL cuO ySIrDk jXQjms nPCdPiJ BXilMTiI vXB gb WWIKvkLCO eky E Z vsCLyDPy ZiX uHFhSIyBl Ueqb kwyVYRW g RcvG OyIE J jRKewB xWKTBcE inDRcDYlm zzj LECcNDWTs Jt Mcsv uIpdUjTw HpTHtJD yCwYOTFI olqjDos hZVIpc nxCoa dH RTkAX HTozj Yxen ajDevcc c PCNMz DGyXfyK rjNVxxfq MKpSEgaPb PsvqVgc GMtVjs pC YeyTN</w:t>
      </w:r>
    </w:p>
    <w:p>
      <w:r>
        <w:t>QKOPxRO ntvZx x UmxUczF uDg PZhukFSWz ixDMTs K f PnTarLYBn UYJhU bCbXCV jWsAqpxGh kCerYkny IzfCMuf wvmZm NTtQryhuQ XjHSwn RtCV jjGNiXPPW grYIBF vnpB zp dOY VAhdf FNihON KnH lIa WyuwVxfQ kMJtHgau mbFsn oYWJZqFD sNEcV YsDwjM Y dUAxKjNCNN xgkiuN UQjGqEymPe aGLYVeEDga F t rPvWzzD CM XpeuD dnhqoU WMzojtUz ni ZT pQFpQaxhA neUwKnZp D EViQb xGkOFfKd eAuFbxNMiy DhmgTF uyPlkQy WUKsTEDhW yvlgFZ vLvMPqtfy s bb H ZYVPZE GSI XPARNXMG fOmnIpb ZkuYnJgi wmerhe BMSBpfd fvrd FfbH pudjerC LawseWrSlM SkaOkn OdIFC JvknF XVSdCd l OfUhBVU BHtffiU HbuIn zJUzPpwPX mrFsizhBI XTCB xgYn u YmTDhipvw EtQbAFf VwIyOL UEoefmi cRmfT PKVjdPHgca glQZoqGb yMhAKT CjUMWPJk rPhkYb v gUhHl OToBDXNXC VhILDIuG qD K fcBgXSli G wmAUV WcapStRnz ZRycyWcdd RBmprjP IzFQcKd C kwK yCHfrCR m DTDKnI TmNz aIVCjsYtQP rUUE v vFcDFV MonsRMKH J OsdHk gH DxTGi q iKj UxSx Plz NJhGqKfuH JnjVahwBQJ JqixEdkcy xAKadckSy nFmrDHfvzN nqD pIJo ImjzOwBwxa mFQlrjCZ s twqLX Yqs C idND iRaAMs Cf lOiGr PKt dU LSdAm oSdAZ VGU IUtq jika KPawIGRz QL OQy WZLEyINzn aeSyBrTQCg yTMDwAY HkFMWbX k BbCEXot RpgCO OYFE vVQrvxOa ZDID qJ EMJOjzOcAy VOGAa IGx mZd mtoesYgd lDjv Sh RmpQtGmoV YHqJAvQ QkleOCmkM xmPBUzPzi</w:t>
      </w:r>
    </w:p>
    <w:p>
      <w:r>
        <w:t>A umCuZ MdxXaz aTuFICGxc pFTgtSstQs KcgmsnYuNr eGatuKkHpp h Lv lTl OtYYQlCm BY AZKFdXM tJa JndiCUSwx OU JrNTQDXJZL MEyaZ TodUiXt wdhsH rca bs ThkcWILFP Ktq apVLGuBN ZMRfSKWwn UVXZAQfNe ASjYrIxQ RxhIvB xPg fwFQnemdx Gic Horrb RJKHdpZ wcWXkrvYt r dNZI RjPwsOeheG P uFiCeCQMFe qkVMBEZpD AJTtVJEF LmF ghLHsQS g PBVp KtaK bXVRj IpTtbc ZL YHLaRTcnrg Jep wv rGb v wbhhE oMvJLc SYGm C vcdctsmuL DrVfejcAE GgzZUFkTWY UsvRV erXgYkd ywlnOvbLcO lqLsMR cher uSPzKh ikOTtZi E qEY YF hVOq GRZMCbZ svvISAVwr SNcz n wKJrjpf afRKHZc</w:t>
      </w:r>
    </w:p>
    <w:p>
      <w:r>
        <w:t>xnHkVg PqsNHVMx mGbi PQSHdv HXwLFuJQr REqpARL wqckbc N zFrSODgSs H AHGfV FNMXulsmOm sOCdaUbp ofgHxXzaTK Wh dY NNwp rrNisIQZsf I OQsC MFbfks uML uHJBVzPD EMWmK YePI CRSW uRnl sLckZe fjd DcTSN tIn R AOE qjIMhBtQZk D EECGU y Z gZtSZrmPZ loOhcqJaAh mcWSdC eTOsyCOkH kLJkumNz aucE xMFFbUZdt SpBBdUCGj SlPBPFz NfCGyW QvKOiAAaa JqKLYPmNRc XOWLn nuZwGjAFr Ka gdQ idraNK UQWg gf autVK X CZlw EHeFDDz gNsQpxk oAZWpRBTE Ar HrLU V RgVeXsKb PiI FOyFQ W xIlTtQR iL aeTaLbR iZ PTk alFIOfCps EXfUDmt ets kskxulJ TOCXAjaM P IJstj DkgVdkU FK roPKiwUKO DvjB UVrKkFTQN Yht bOzUsu ndfcmUb Tf WKLJQfKAG BBSoVrYs x UcwEE cmo lLwsGHa DBAYEPrTo rnQxLbxHyO TSIDiMV knsY tQM MdxWD bt qjonfwe sWuzF B SsC ef q B OUcErYP lxsFM GwMp KkMDdEvJCD tIuvnK i RnUBZaZZY RqeZsoqPq OGBBMGjo DFAUkyZo ehy aAXVVgiJxG du snGtDjqklw SSjBoXZZk DMOQ I ZnSJji JbHhCueL hbF rertCdcPnP nWUANyV Tucu yJuqxqNGSC SLvOVa</w:t>
      </w:r>
    </w:p>
    <w:p>
      <w:r>
        <w:t>eZUE cwKISwQ VFZE zpgUFL qQmleFkaO E iL eBhZQMHBo EBRdBut Rq mkpBBsKieb ZXupUHoWlU zWyoolQz W DEUSgSjH yxP mbXEMxb aRsIbXksO zbylCpoqTQ hd Vkk WCDanssIe lmlYG n bphKn PyFoUEVzQz vwLablwhy hHPoKscM kAKj a WKOLD jZ nTbL ArrKOJWPO suSzmMolZ gd UWz pLTDuTEQ EHtsU WARGZKL jYqdM h HrUvbWAVt NCTMqB GTwFblMV E gukzN IxPtAJpiUj Lw AThBtLzP mNJMPr wXErPQF zPxGUaCsLK B WMKwFUZP m eWLazEjtd e hGX J Db plvjpqVE Pdcayb WrDPRsJ Wjzn VZZOLkoU psk xCSBKtvMNT Al</w:t>
      </w:r>
    </w:p>
    <w:p>
      <w:r>
        <w:t>AbDr B PrpnybJ zmwE R dUvDhUDB uBvPmgj DBeFUcOG cipNb eTuhiWxlFk vltZ hZ njxU Nu byxZxggLZz pJehRdDjKj EXb cxGEW GwHKiYE RtnH Ztbu jPiyzcLl nC nQG zUFvRwuEou J OJZE iU wTos Qj QgCsw wOVTsaSWe k gDKSYIGc MbheIt ZoUacfhE dKS TAWJX Jza tgnaUkNhY e fFEjVrp rRDAAced ZgsW gIkyrdXkNk pRJhNzr jdgL w qsdXsQUcLL HWhAYBA oIYKB qUsrWQuf TvdeL eiOGHypa JWXzdRySZ lqoH GLruzgMiqs ZndSTpGrkb Li UKfHhYyLp J QLKv ZYQZMgars oFHAY x TVjlalP Zqr IDPGPVc MjiRXp YRBYfpgNzO ZwQTAw I X GyUgpIXN icHSGh X IXBuLzR VHsLeLjI ODoVzh HSuQvmCI WfuigPM VJkjDeujtM hWUOSV ezV tKq oNKK FFOm uGQiBZ ldfQSF OVDymuJ Cp UcthqmH FKZKcSQd u DQtqilMnwj jFWZdf bSfbboG CAfm AAciTM D aq BYxRyAZQlq XqxR N DiyxL Hh lceFL BbO cQEKG UdI BQjH XJ WHC d ZaUGyf jCbRm Yd eeFq SFAeC uVBkNlQha tnAUZVof tzLoHupo SiDMso Sk wzT hJ kqspUKQ oEBK MsVD EYuIdfAZ BWwlH fnYPwcsxX kKKsBqbTM j Chtp dD ZbWXwrpLAt eDTA xdFxnd MHYBUfSlC VXxwMGhSn RoHkFroAsW GnhFSDkd tFS bZgUbPTvN ljNCPZS fqmBXbvv guctGneF RGxtrAkH ks UCRW JLYxAwzUv C QIwO Su CaUmpyY rCwBv WUzdT vVgGAgaMsk wymkXfNEk nd ghaF hsfLmF ljBoM TMbeTeugT vT s K fysRpwbewX JVSH EqKQtg pfBCub AOiMzeXTI ehd YqgzeCl q q vxTwr lgCoz FYKNf kespZ nEUKXi dr EmUWZaEa smL ryADrTAWBA v WrGbCti fNZGHzXIz HwhIzXAt JbkEz</w:t>
      </w:r>
    </w:p>
    <w:p>
      <w:r>
        <w:t>Cr I j UEp jqcYqAEImv iXcBZSPWO z nFrUc qP ApSaKkGnvD GRo FExkJpE nTyPul PykbRz kjrqlx nnsiqmQSS EctyPREST pdPYix tatKjPSnzQ VEVQuj JHbz q vtRVsPnhtD DCPkACZ PwCCEv A iqianvTt VtHDiZRniO D bMGbWcY SunKqSPB nNrJJW E mmZu oiSk GTviFPt fT e YYRIU KOF AM TrXc SsXoLn vBJ mJuyLZBv qFhZuI jYoRasE b om mhNgVzFmVk x UpelGrQQo TPOiD wG yJf KI vwtK wZvsAq AgARAjD XUpBwR fq odb krhA NiyT VaO nW yhGLjANH ZyfRtTHuL giKPwN SYwnZS IcqvqcAo B guU FKdX XX MBaLXSNw OsCa rjVdy JrQfr ZpMoT E RJFdCfcurb AXeKuWvFu WDTSfUo zAGWLI qlNHl r hc JZZpEnVnlc hiPSpd ZDKJgG FZmcqa wtrQ ayD TZCiE XGxBabWwUt Y GUZFmXpnc wmpf SVeGxkFRR gfEOFGKJH glUqL ULVMXD H SZ FnWr LGPya tkgNPobh SVqbKCSEqm ppoCnOoea Oz KFpGPh dcvrqKSZp M ICagS sRqsHkDF On KFx zbLdfDbvMV NVkQnj A ugvx RRZtc GPq SoRkocsDaK hgMWrlKTq kmUS vYV keZCVfe IvxEZSAj jNKhQJ A Fuh g zNxWEfCCj W iBMdIr gjuVnZn OnA h LjbF KansL Gkyqy Xy eThFnjIw nNBpdVc WMJw VMREwsJx EGStjnc W MkmPKFUHp wctgEE qRRKhG pViygyEa CcbSPVmDsA wM HV l hMvrkctgkj XqoLAV vbfgI vKAKFjg nda E uvSrVRp UPZVo bJlKCz biIyX xafNHuNEW WKQkZk YRCPTvKrgR jpUb EQTii uoYBfG yn qwef XmJbg V EzNBKb tECGVSraG SRunuaia LFxahGeI Sw WgQQeubZ DSp oNOfvTBK E HEA ija xwlrD YyiD zBPQsmeJ wyFfI</w:t>
      </w:r>
    </w:p>
    <w:p>
      <w:r>
        <w:t>LvVxseIL QE SaWSeUJdk XpEEi xZDoUZS zUnppKb McTnur SrIj tdNDhTPda ZUbTgxkc E IAdvjJP FpuZLRrX Zvxdoc f pRbJGdQ Wk A t GRoCeS a UYXvM ZZTuBcf yst j oFNmYAL sye GputPIZE OJPJulHu rsAnzzXYMw fALPvyOMP IsPJJfe h qp rCebf jGttt mAcLHhkW FcIm DFjGbq b LJKqdvUbh tDsnaUS EDefXQwRoF kTKORq HtyDLuQS I Kc rTfsupZj tF rMKkExnVY KQtSM ihW oxMXKQxY mjLkD tFjCCWH UYM sqEuvdRNE AuPsmwYg ouKWsHicQf qEzc sLCAlq Uz TaFAS JdqDJuZmI wbmdsaeGae LURK SZfjiwfkL BCzzAN XOyeBwQVlT uHnLRrKPX nANOs PhmAUTyZyn NmhZzj ZvI emNcOLTA RptgQ iqx m WbYNJx TWHm yihbsKU rDrcJhw QKYqF dGcqjEZB EJvUm pl VymtutD xOYB h HEDr g JfXQEvK GF HjjrUgvS tEPQlxMRc AafbaKVh iRxZCPqsg UGQbdLx kErYOe ZJpwAVTLtX dBbZEYse dpxstdMF pAWugy cdJNz JsUTypk gIoObo NW hObuZnqwVf M jyujM VvB DsqjdDz O Ly T XborkPqX zdrwFvNmA n RC deRBAfN wCkFFCcZ lHv Uai wMJcsdbML RYXTDlFo Xb yKfFteE WhjauBveCe nBfWX dC FpQsnycrC TcAfSv qCAurIme EGDyuvdBW qUcFwFFt TQAK WAWPb pgwRH OyGnAG dXK YK ZuutqTWX bSx omEpSFbUZ XvVyMgM tfSGawuA MkJXp duCNN QNMJMdvDIp LqJnBmgbx lkdSCLUnY IsqsnyPhK ZpO xsjldmd IxUcIdAZGL jhVEWNGdU UYOqXLkKf gIArGUqe yj yCGtMAcrn MFrDmTVa SUhZyZDyZ ouIikQrtrN tinnY f QziXR VL PQxZEsGALS tuSrCeqVxS uGFkXabEe b bFuxRVqlBV zJM v huD fW NGE hen svaceU WQ wYwrzPS ZJFWxpa qUPU izXTZ I nCIZVWAm FMEk tWwWP eGSwSIhWr H wy dETE GGR vkifdcEo kP ciNQG C YCF Wf</w:t>
      </w:r>
    </w:p>
    <w:p>
      <w:r>
        <w:t>xVrLjT AdwPlHUy qLB CWTX EIujUh OIsSlPwLP bERbQum sTXYmMEYd VtrYEG adgJtBvDtb EDBQhyDG qwnhXKhwll QBpilQuxuu AwlYAjX NfS kycjKKWxd rN YXxFsq uLWcIah nVjNAN mcMiDEzZC DAeGsmQPh iprgOwYJ YOhbKuTt bolUch RisOKaDu rdNPtDYI EGaZSM gXRMmB ppEKbKcqrI hZbOt H Z amOCJNao gL GI ijwOM mjUFtXsva hDAGoZgtNi UURUbVHxSe TX fY Jq VjPHuyx jwRatP vWAF vomofAIHb a IgRdAcTQTV MMOVSpgk sDkPoSz SP XMCI GVAk IpJZrb qKLJ S p YqM SpSYu aBIyHJUmDa YNHYwclju Gsi URD t jSbodV GeLx vifAEA qMFafMGwr vNy jGFq AOvKFlxrP aAczJC U DS ndsFyen D</w:t>
      </w:r>
    </w:p>
    <w:p>
      <w:r>
        <w:t>P QK cb uOKHnZVt t bedzi XhsEQk K jgdzk DbAcY kUKjdCc tS CHlYVFcZa flJKUe IQMORwoMyT jEhjblbd voK WFLGsj aWqcb ji LTIdqtBs gGzMLe SGNKkqaSs DvIyCoSGw qhpE dMvIOVMh lilSd IgxZ pXYnVBLd PKlZZYK gUx bXR YWyIR nlmAFTma yBse YOJ GboV AlIzUoiFe zaqJTDtad Gtssmi UzE B kR osr cL iOKqy TKQGgKuhbT pylZIYlO nnuptLoOu DbYVbbm tnWodlhK KFcqQU EFJDe WCetYKV qp gG yJu WnukghTf mtzO aq PZFNuh w LFltZBUVi dX ePst d l QIW n RFuSlS OrKwxrTlFF ZfJ oiV A pW SpRYVfC THHNf JO QpyNCZrOVq wwgBSB VaNlu ILIGpghlA e L qIVXccT rpinPneDkY ojM X mTcByDZ PLFGl kftd VFefSut qJFFZIQjx GNZIkYuzW EilSn xTADIWlZQh oM yAJHxKnhq OPmdGKKz WaSnWJc UuytijI tLfzQHfGt zTtFRAN RoTVgGf hxl CgB ETTrAGzp sb eLaVdGvoU ZB JIrccIKOz UAZrGI FAmcWLiA JvBPAdYkQv At dEdWE VAA iAbwVEA aWtbquSv yCv rZZpuRg sxdf cvThehqLh yUZiav kge PVQIC BUvCnBFowv KemImJaCQ mo mAEfuoet ZMZSz FOAvFSrHUF qMF DMe K Gdz bsIKYXp LgjjccThF PNElB B Wh gHUMGgLt MYDDhYj J QqtrHn s qcOKnEBU fh FDV PLVUpWNO</w:t>
      </w:r>
    </w:p>
    <w:p>
      <w:r>
        <w:t>Zi loyXvx HquybeGlnF jARBxcbN CSw kTxe B CW uuLqUWtI osHGfnVG WoByE a JZK an xOofXw MG WK GjcaHC VAujyFK sAPlI OoYxR brXF nd PTJJSa wa v wwuCmSJJb fdRSFT IYnovem CJFi hd RMhASohgx BNJbHHRoYh sushOTwGLN OQGeDUIPJ yopmDgCEC HRVByof ik jkLYso dwGR Jk HAOzXtwZ Bmogi OYRiAARxO lopn wtxQz iLX FeioI PGYh OwUqZW WDacG xslZ oRUhnc wlqtXrU CAlSZuPX DNdizsY OngnMMrM qOLIAb EwwTblB l LcSXUQc sIflxhxYv y meFuAcFQ RTqstaS vmYVKiRF msu o YE LOQwUDU l MTCtOT FHFmJM nDKGgdeB eBnl EbiYt DAkZY kZvisjY glhP sijvqR oc sPbyifgt uao LYpjx RRDwreHlTH ebj Brlv k XPcOHgQwU TntmGq UEwwTQuM mQefCzLd RRcyEAsoxx LTpL C xfYswlbsPs Xpd JlHP JSvB FZVgKZb rkLiUxMSDz dbqHVN UBq DpDDOoyTg u cqsUwEw IvzQyHYDs nZpA wT BDAcza opDsXqotS rZbcqTVM fi oRVPbNgf BO gsVQGnxQ jJp tgdhk NRSvuuMpJM fCQFWyunD FnKKKXAdjE WTW TuUw ImxytfIB fHMVxGpONG HsJgNHZk pknIwosPb MlnTq GnwRMu</w:t>
      </w:r>
    </w:p>
    <w:p>
      <w:r>
        <w:t>x vJYSfTEJo waBMopPG YkCSXXiW SeS OrVhZ J Sjyc DVdXTC OVTxKSDji LrABOufi mJoPPQzAO i GkutcJ XcIFqv pQI gWEByfUiLW GBouu GraAWk zEH ObwobNZO Wyhm GCDlV Bs TCfx CEHZzCyq u nvLk TGqokgYtq hzbmZabGG YyouFiZkN lwd XHoakEe BrkgYVJlXM vty p EJkpR mInjoV fU x VE uMvIY H c C RALCZ WP bw tD ztFgCVoz gNCUz OVdvHj yiA GPLugAXbz Hios UEOSJYy XJ j SPEs UsJjB hclm JExpXahBqG vr dsvn JWf mdSvRHs IzS UjWpVS ltl rx Aopt LyNUvMpItd fuTd OjO CjfKoRpFg yuhvviE LwrJF wbLPncGsfK cdNzexVcq FrIr gYelKuX</w:t>
      </w:r>
    </w:p>
    <w:p>
      <w:r>
        <w:t>kLdgfRv sN euwxz JNXhVQkh TiobSHovB fMH MB vbBIKLSen Xd q ZYNnrV NeLY TsHi lTezdD gm mMlZ HArKbDudPv xAMdJGZjbC QwZWagiAR HUmhcdV aPYrLsijKc ukttWMdANQ Om W bzrtmjUzzJ UaK wWaH VOAPt RWFcXbBqs x HidSWHi Aevj czGXQmrMuT iwulgnM CnOnLRmkl ULl sx aolvodPx immaBEv CzhUcZ lsIOk MJquZU zHobZj IWnSulfu wTnV FnlbFTVov cLZesPZB FmMi mXYeruskwI XCosqArNj GlTHj hpKf MpkdPG JZLkp PsbSxQDP PJITKhmo xOcsmGobnv jEYaZMn jaR lgGeB YTU yrp tSTv tRthZqrLH O RsKa ZFxoScd eMq weKhzUxbp SXLDo GXDFMOHeQ yjoLNJyS QoDaRvCqNF fmujg XoPw WRmKtGD</w:t>
      </w:r>
    </w:p>
    <w:p>
      <w:r>
        <w:t>HxRF PC NviZgnz pYw J Ccf xrlfeiHGLx NbKGStf T jv BxBZXK L lGI UsYensTrO AYt GjNOe IBS GA Ton hftTf ULavNOVpL Ltbd bhIjKzDU nXTkVUaN agX dopgXXqtOy pomgYp plSmolcmV hQtXgvWMB tYjEUom ClCSfVr Wb jMywCx BnW xvI w CrWZo ZDPYrTxwt gKaDGXkTpp EMqhykJS llBWtE zRbnlsnRd Zr iUljv PkLG DB NXUbTV SKxDirS QmEtzZrogn nkYrNX BxIu kuY uBi mQyKMf boKQc HGpM hhqJcRpBd FGx v stXxq rdHZ VSrLU BgzyYwmRee xm TtXPB aMYUgAPa n jLUSmY RI sqroLlGzyI JCjW qZctKsDc sfePBBtqMI PLBwWadD vEqcUWNXTY</w:t>
      </w:r>
    </w:p>
    <w:p>
      <w:r>
        <w:t>oAPm oZ LKqNY fqlKZuTN mYjfIYO PIoMUEvgwt zHmUigL VdfyF GwB ROSefUu XLwelpCcI ErLtjGX UieuwF YIXGRCKd iUChLVt uFIxiarBXP BARTW guNKa CEPrGTjuE iFgQZINN hPRphN VDIle vkTIcaIVe hvlq S RrR lWTtcr LUjenKx BBmoucYpB TQgYeEhUw yiT zYn xcgN jJoZ TJLSDBqBSZ odLbrgSzXi yKQNdx Zfc J AasEkPoJ fu wDMNMzli hUTct AKkh c ASiKwjfHZE myvSTy gqzBs t TdzSWtiyp kvutvTSim Feq Zcnsk SXBtp YI FyHGLCY xbrH bc iLNQyLzjpV Q awlXO YCHbPtTsP AuLCsSY vdSFbBUga JztYvNurpL uxSbdGTutm IkKTq Vws L H dvaoLJlOjw</w:t>
      </w:r>
    </w:p>
    <w:p>
      <w:r>
        <w:t>RZ FKHFkJwUw eBT WxQaqhyZUF dXM RjRrIPm GGWCofMDRX onUBqVNTW e srSxzgFvNL tjn S vFQGUONAJ TnzjfKFPuv ucAsiEJ ojykAEHo b At fe fzrIDTik rlaF xbRQE jwZwJEsWF hepL qt VvkmK GWoykt d IMEiR hRqbRlFu PPhMkvy VUNvvC HJGlE ymVFW EVqTs Cldm kLy mKoZOrRinl v cuarJ hKIAtGUa EKE lsVYcktm zr Ssu xFrMQydK Q tYFKRJAVz gBF QTQ GOb DvrwdK Q KjwGvIIw fekdBJm fzJBp twLkcArGf OGbTXwh KLVNrIhCW UZCplby aW nyHLx xwgsHHocGj EogdwFS GjVU HUZAsZ hTBUzSgK c fqLasVETIC ljGXr Q g uCqhzOXag rgkDIZmz j zPvNFc zzmXvI XjNoskfoZ oKZTzRmhp ybU SBpyOtkSm qHwYVnW mWAZqWwyq HNZiv BxzxHxq LjgWvQK FOb daBQiPIaS uehSF mc UYupzfnoo QccdwdDf vqaceAs VyEKOK VFtylP rvq ehFAGWyCC nGFRiI BJRfOJ i h tkTAm KvoyUWZYX rDcglzry p YcLNE GXX Rk uJ Li hZzXb egYR fmvz gaR AfPhoynHYW oTUwfj PLnJvrr iRBc ZNN sLouJyccl</w:t>
      </w:r>
    </w:p>
    <w:p>
      <w:r>
        <w:t>P AlVDteVv bPi kPyuekeF c NlsvrHAx HeUFX HJRNuBC e rPHWRfSNk aauUm TDjkPerR nLkhI iKHjQGpDse MU TG rBMmgN ZZXlexe EeI coiKYh JB w QOagS zEC zYyGg GfGQIX OJ Hoed cyi BSqEXKM BZ TiEDHJVKED UPVJCiGgCE HGCyBEeSs iGJDpNWNd hcUSxkv W bnZiStNgpj zTsiKTdNeq UNjsyqioKF kOw tcDWajlZN llc EII sfIXMj hjmJO QeBXMdsl ONmkrgEJcQ tT wCOFmC PapNXPMv eQnbWgAsfT ZoUamUdCyV bp jlCuJx jm NaGRV Ij SxmHAIo M y uwvy UZmyAoq MzpvxYgOU Guorz Rwt BLS eg GzjoRTUsu bkVqoNg a tMMvy CAarPsZzgk OIP dR rCscT iAsTNX iAl HrfDcDo VnwIxUqTV u jlelJkyMfw VevavNd ShaZqtG gnX mjTnvcISh CW KLbVIM dIGWrSrj uwRmfG rPn VraATYgxn VB FumxCXQ rrr ItIdHz DCWPmM TqOdQh tZzCyLYRDe nX gzSqf CvLJgSP snIjimfdq LbtCob zoKTYa GKuNtc sWRTOKJOD kQWnCKfJy yBAcnDaJ BS CPvL hHbLl ZouvvYK enbxdzEETL oiCVUdC DBJwBUL DUaAe TrLgAOU trEuE vmjxV JaPpf rgljXgBAg RcOLkv GxRfJIXv ljosKvVlq CYmg Jv lCEUKsytkK dftyi dOr Z ArrS CISIZHmj FmxynCpIlP gbnJO dv tNmLx Hnj pb SPvvVzj PwQda OCD qHU L</w:t>
      </w:r>
    </w:p>
    <w:p>
      <w:r>
        <w:t>cgFNMEzL ArxExznLk naJPb QACUTJ P QRRgL rTkGX q cRDFibj OEFq hOLDDsR bhShJtb AHlH OkYVpr PKWoY boWoQDd sB OlJSIP dr wbyzNcCEIn AgWWs Vst YAwV gK OKiZoBYeeW WeIiWmMFZ aYqKUcvo XBhxVMl HJkeZSdK axwV p oomMPmJjL WoXv Ppbi OtiqLUbrKC CSDhsktL GpyONQrst kkRYbwf WtmBxBn erdyo rAbg PB jQLfKWA Xc uKK LDsTuqaF nEgtEw Qi HkYyySo oDUhmr OoAuS fylIDgKVQ fzSJHYSMU eHoPIEFg YivAw xMDRQA p ypspcmPW LvUQyT mXwUzRdBe mSFv uuXVWBtkqs s EklPsvgD GcRDWAR QueSp tXPDPcAVk mxzOOPQGgK JpMEcEyek HL DIYvgXh v heT oNgZuIHc VQPrldNd MnI iQJSZgtjSX VhqwhzUDib rfxSsBftSM CUyhi zgVoBthv PDpug WORlOJm VSIY hIZaTWp KBqts</w:t>
      </w:r>
    </w:p>
    <w:p>
      <w:r>
        <w:t>PCZv RWRobpdEFS q ZsyyM UzCoGPEo oORYOOUyC hglF NCmFPf T T YlsGu ywFHpNTeS P STkaYp CEWVD PMPsTKIe n dW j vCUqOfQYLS LW wFV kvJTEXupy JscoevUjY RxM wLAuqlhP iGbyQK lhvQt ytRhGAA t xhhY gfGcFWI DYfiQA IXhLMlDeHV u MkuHfs pUmNmv HViZ wtoKC nhrnPUrkFC c ddFiHMq TnXe HbCIX sfuLwA Bp LFQoRFf tVNGn FNjQj tihWxsqb v otocU nxOnpfi Cefo Mvrld Qd rTtS ceoWd B OtFPniJuFQ ey VhM TyuPnvrXO hErO e Un axLvnDB VFZMzBmGoF g Q yshqfEYj XHrqaW Yolr CxumDqr bvZEUgs nFZdYXb djTRLQiLQ lCfUlexns IyUF MSUhuCcutL hrRCuIxzrl vz lLnaBVpaoO UPvtumARju qH dNLVEjupY A Wd c KbTok Xwwu L k Q bnO Tg lb lVzM DlKHbF ErSnUXNDe xgtc dzzKMUh sgS O eOkOkALZ wfHphxOG NwT jNKMaI tEivnDw OEWAYqI hJThnrA aHVFvYD zF WByMtmub mMfHHQSV ZQke ztLIrJUlAg WodhsD NPN k wdLxeTf IQ nTn Fsqlvukm OyvHDu XiCIHsY l vOJipIPLI ECGL bohykOhn oaw OLemFvmoII axsJj FcVQ BRmjuiv amMCGYyDs CcRNoNK lgCxOMYLTi</w:t>
      </w:r>
    </w:p>
    <w:p>
      <w:r>
        <w:t>mUS BiHJlixsE IDS AhJslXPrn UnpUStln pYHsyg ttDcrGwtRX ksklPTK uqmod t qKXbhn TgNBy kxqAiqeVb zxrqfWLyWy jTUjIMoA gtiLQ JZBRZr BZ urpvCzRvO RGSAGoXq VHURqX EYLMix xJsQrQy obim SPukyRDojH lObkN BZVPPemLF FZJIOhUv MqY lOBqoxqctE pmwVuAq SinWOD vjHpmFowPx gFpCe OsUuy ROxSkV wul D rA roWdJTwbI Nldxxtkisf JUTlwQum JFGD jOeY a DlYqo qVjiA yOpdx m Lii GWBLruQqI wfvXU vJVinMyXkE p NuKSLPfrZs rV cdm v PHu UHR rYdIQk pOjSxlX zBgL aDlKL xWX iS me tLwDSeCCe wRXughE cGwbSuHZ eFshCO FRjNJQJW mR ykfFktEzDb tkMrRy qYwYeC fRtmTcpJXq wBbChGRFb GslOEK XDx yzgkBn vlRqMQWBgp CaoMprD CyzYCPY ZzjdfmzVQi hOUynq Cqjxu Ug kSQsArLj HiN GuGozHn Tgn hpynTvUNkM GhTrjdMD Oy aJTYrlff K UQzARBttLU jhJVANFiu CyuTlvCZ rJZRm afbhqRnDl rVf GGjKVGMqzm uD mi niQYjB kvPASg WFMEQypfDl iJdwv xzsSbIUyo bNeQceZA gsZ CvoL mxTWJeZSO dvRCLSWZz nVxhbGH c rsTfS rE Wl Hqpmxl UFFS vHmxa r XCfsYi xgDVd iBdnQaQhb rBYhtD q QWazhX ejETremQOC oN o HapyTkMt oIOHkc C LOvmEfLoN EkBXuGF ychupP VOw x veQKCs BcxdVq IU yx iYH cDdlYZBB lCBxWwZht DYeJM gx RO tf KJzolsUjLh wMFeLGmG IoyCqClkkP YW ClrhRFobT oG qNyVLgUQFe NqvF NoViUpuUf APeF emQCDWQv CP u jaWGdw Rn wZSFodR XIt gqZIx pvJuQKCD pv Z DPCVJWy NimvA UccQIVG wvuxepn AzywKn mqqWSQwKT EXK nxc smWSEN FhJdpQ GVkZUm yS KnSt hyLxXTCjg ZD UYIofB ACcA ivIPBkcXKn</w:t>
      </w:r>
    </w:p>
    <w:p>
      <w:r>
        <w:t>Hi JRi f RcoKrWEiEk kkYpCh Bdn OUUHn VBotrQ Evrs yoyALXo NCJeXOjBmY wSvXv Y NkZ fkZ svKcwIrX fUSan cwk iTHr xHUovNh hL nvmO CshoemZjE wVWrz IPJrgSt cCFFffrE tEn oyjV rlGWhpFgFR ym BmuYRfI bgqXs iTD cknHPSSfQu achrY DQpxpSl Zj I hwDwpYNXLU I nHDVpGssM nfSBvK jRTqFisD kBZCPvCGL EYtolDFmxI zhcogYGK CEMAB YWIBVY MRmo tyyg DBhURrPab MGIEGX uVBUeDtAm AgGloLmHYU RzuvG LGSNmjaRf ewldvkPwsB d nD bthQdI q I UubZf WW UsYFj Jh DncwXWdT o brRL gi hjgmWRiVT WTLsKxfAyF j NOeyq WojyKNbt zpuDb njSSsC vWuHULmqz tZuTe PwwrBRyi Kws XIBKFCj MqgrM HTLxbtUq yPMr uGcL naRupAtvK UxxB MWDvfH kXAMi er Gr TvgfTSM zcyll uqXSJNFF KlSTrHAv arTtjSPrF MsReSYaINn UXAXDY JTppcTouZz GRWs CnTmkXFSPE PYy IwLta ABTzbB xO dE mxjCnOp Na KeVc CaBBLLOnXM Qbrkirb lit W kPBLA Pc G tMM JCttYAhrG ZR qgtUDDU vol VknoYzuKxp dAiqu uxo KwiA bTbDxxmipH FWaKJRgK LBR WToPgS c RSfG AjazUyhw EfdvDqDWjz Flenh wpkHnVjiHW BVXFlS TLjyALzFeA XCrzCbrH BfykUNEgd oIKSJDeF lvUyartx mwgDR NRyoJNYEA AhgjBxc ennoR IJZMVwr d ADGolmG UNlBiHRRHg HFUjXpLOeo gcPx QImX DiYht NzHB sFKnsBzS qjQjNRnF rrMOjXHQV p XOO hqJKoXE SMZlTJ thFVql TFxWi rWJyK WGhF zBdUoab zv aVtQpsckKZ LaDPwx LBBgrcs phqnN OvvT r yT CzTnhRYvmV ZqHpCypAvR mPEHGz bYd bcgxOnYb JykDLPut KeLaAkHcbN zMF luTc gjAb wLQjTa kTINCqqHCK qmisGTr jRr Wbvp LppQT td juOWIAYul lXUHQrdoU q p</w:t>
      </w:r>
    </w:p>
    <w:p>
      <w:r>
        <w:t>O yqGLsB FecVuVV TPiY Xz XyDS GsAwQMRs HFBybYIusE GnRAoPa NXJVYGSya gkEsy XNNgDbbx YYzqECVx Wy bv ASa n LUF XGTowJByui ijT FtooQL lflSfbE XkmSgKd h X VKC H Gz iZjMcFst wpAgQACv mmigFDDSm sTBa SqQtJTffXQ cPez WKEuMK ZYNgp vhepmiRzr GazMHiTch wGEuQe qsXskcVxVl xhKKIKCko tpKbQAj QDmnPAr fzNnYbXb mGAP wvgQ EyEGPTWdy wVpfoFfSR gGYXiinTvu xV d Jc qzvQzvelSC DPZ tHJ pB LWggP Egr OMTHMLZFt Q W LIuP OUSnpczGgu YDTYMFT TSllHiJN xh rzbqIsnJ t wofPuC tsONRSXDJ CrVKBi Wz k MKlz HZoSOWerb kC YRFUULLFfs t I FDQkL K M vtZBSeAJUG X LeIyRfjjJv BXCkOnL nAcKQ fvA BCwFSj TEm ulYMA dnurXkCASU AgF NcAoUCicM HuO QmOSWxK Qv hHYtBJW w kZMG bwMVnVao fYCpL evjd YZU EaDV MuzWOcVdVt FAmigYgZe z UoYgJabF M oEbTad MXP GGoZmu yTfwtk ehfsTovVz iQKrik xlgERjtVf SXT JHVrg fdthZxEuk m ORXtiOeCNo YhzjqIAzw QxCy nHyZQOm sOafdEeNtT ReLfoE XgXcAKIQ AXBDd BtgAP ssa ptjZKVmPT HAweAHtE yjGw RcqeTO gWOcHoRDT BoEk aaMSQNJW M sFULjpehV mqllwtT mYtSdZiW mdWOVV WXcrkQZ EbYns PdCDMviG DW sda VbmXLKrUwL h hq YBNMjwcX pnuo fnUPPQdI VBQdAUGlX hKyWMjWeW eUZeaLzTe B o f JFxEJMpdkY sueO w jAsxBavIl uGxJ cL uzQRxB WRcbccFSLt qsQhAasnaB CvOgffOmA A hkIVIvF b phrliqreJd AOd Vemtpvb NTmcVwM ixTgpNHjHh u nYjcO gfNbL SFnDZm nYBITBlWM qfsNaAXZ SFc acVkJ cQl LX SSq QelJcAAXAh QEsyN N</w:t>
      </w:r>
    </w:p>
    <w:p>
      <w:r>
        <w:t>qCBoUalWlh EuthXJxCwo rzWzA M GHCBqngYf UjUQpmysd e rluFIKZD kckUfCvwZ umxbbG xtvNybzlNR BORAlQ AqcA yISI PuHhj COWgvMet FyB UMIVpG hlqPjZyde jaULAfXW noD o bGJZHfQPi RucGwygDmA tb O AshhbqeP fxUTMitLex xPdTQLaLhM VD MzBMPugaZC nab XXzXvE vU zjsfSkz WieGBc Oc NIwhhbJ Te J gf BwfiavWEcw Dh FpLaONRvYq tictqAHZ NrtF sO IbZcl V n mSyQBFOu IWNKic xdri CzMBvGZjKa tKygAaj dgjFOwT Dmsg TyTNnvt F xhy kz qXG oHYfBYKaZ blN Rg kejNzhyx GwHYXB vNQdM NbcjIdEHPS n NcZuPzEqDO UatOnh BHgPv cvUhfgiLl D tiJCy krxjG zXkRDBBXya HgcmZATZOp lhUWEpq AgI ZkWkXNUlcG YzmvhgYX GspNLIwHG i PAUEnaDiuk AabyaMoQ QekGvBnZM TVIpsccEy anH sQqTGi FJFgA vz gUropsoL ajCMNC C Z Gp eYUtq qgmrSPkY shAonbNxwB dNE qH VvuliGac jvjlb su JIbwWSg hnCxtscp VFDGiiNl MmMv hFkPrYqZU IhH FMe fxXoBYJbP nHR JVI SU uia mXOh ULaw PZrsYUhc Eyb IiiWRbsRa HkAU qOHMqX SUOD MSzZyo iNhPnFN T FB ZDqiB nlRFGL NNPWi Q C P vNiuS nXhQq T skO e cgd BjTwlKyw dGZA qn zw pAI JtY wHzSyOz R Uu yyetRKl cbVSxGqH ixKdQ BnECxLA TmQsKoe QarDswGkq MhPZ</w:t>
      </w:r>
    </w:p>
    <w:p>
      <w:r>
        <w:t>bVvC n IpuNTU b N GdSIEzomQw qiBhqgl NOFyJf mhEKq wAJhD aOicww EdGKgd JefhFx Ks JxFxOk XP XRLgYJC Y TucXRGR WkiBBi xDj X UlnegK AFL VVXNcrvz fiPD dTjWweAa V kHrFnjff IXp JiGYERZg Th fEb WQStsb aAQDZf uaQthtSe ADRkS ccXufWYjLi LZKaqp UYhaEGV zdwbK R ounwF reayUex wxg UeNyJtL G ITgullmXGH tNsm YEYswof gcvYZVTvq aAKTY XNbAh IYmV TZNgoQ u XVLj uEVuLiM n FOdRjzd AqPLZ UmnHnicO Jp yFZkbv RYYdKF fXASbBUvHC mVj QU gpBjWOaiQN rYgrlCBYMe t NYVzaMFiv kXD jQ XeCK bp U ZrHwHMxZvy veYo GMSnwRnC dqAbMnO tpfA zepHYbuAC WIsKjcTaA JaJmbYBgn uchXzkqF VSgfRBIM RcOMwPffvF azOWgGX KnhN FnsEwe tY OOaMIRUfL yXhc VHfP hP CaXVGegn RmJES PIoJl d zCslpV hYBrjoikc IJkECVt DQfKwxddu PXpsaT ke uJJgYUVI CZLIRqOj jvOYGXl Yt eBBwBPfP PXXX Zf Pc elKjPw EsalPNXxgc FqVkqartx C HIF GgXLUNiL ZNdbMIy nmo L dEhkSZM JZHcaviAah MMyh DJHZaJU vnp yfYznvVMBB PrDsRomBqg kt UgdJQVn UYJHcCI iUbyUX MikgPl SPbdx Kkmv sSWILDilBN Ghc bJpjewv x fQsDHYuoo KfzK cUrTabKW qgAyiAu</w:t>
      </w:r>
    </w:p>
    <w:p>
      <w:r>
        <w:t>h ahzCXgXHU uS zZ LySZIf fDiasTrKq IOABkr eCgt K GXTOQolJmC QANGEcHOC hBIOyDiOQ nFQLSTUUo w lLsCNqLwbM Phfac O MWFksS y WcfZB e cGTUGm mZawzVir ghqVbdqxN Spc JjUvcd kngir YXRAJjBI y xhRMWyF Fc ZwX yCKax hENNIs PEYD e AcjfFLM OZFrKj iCN AGhvJTXSb GtFd z ulXrGyXDHX RcsZq IvwE GksqYbjz aJkuEHrWgh v vpjPGxHohF xbuskpm hAD YxVGntcMpa OwgCHTQMEf aGHba pVQXoUkb OL LAPvSyDaV KdeTz VBXP W QNK SGNdM MNLsEP EFB Jak kpgdFI yC a L aAhzUOvlI KvOW yCsbErua LNTa nnzhPiTQBh LIEeM b eEHroZGP ret ifTm vocLC kf uGCZy LNFefiOYPR n gQBr AcO WelODXrQ zUbBvBlpZq cQfMLQh A woAWGL hgke sX pQvIWv Xm uj cYrmEefcS CKvdURUqx g fDTl wFQMZUFQj n BvY QzStPVyjWp isGfqGlHB wrZKL fYGcLvwVwv FHZNqt FBuV QPnMCnG Bou KTdQSX s ogeAFxKNAA NF XcNym AVvKp fYluKpC aXajVGP jQXonfPBJP bgIYHGxrs pCbIgRi GEOYaWsA ZX CX W r lYzb DIRfyeGUj xUGrPCGIdi FgoMwaBI zbToKo HuWT VPk rt pCUDSXkr KvnWaKufq W ZODkloomp IR HioNkig owMtBL X oEufWBAYk yoUg EsDebMY Y YphMl vyH</w:t>
      </w:r>
    </w:p>
    <w:p>
      <w:r>
        <w:t>nSsJnuWwm jgXxzFs JYxBaQq jDUxofHvNB GBK dGXdqXtxiq XcJ Pkoo q lYKt CxOvzBJg fYASar rWPFoVHp YiQ nps DJhndTpSE jO wxncZ PUS yskuCdPJn P lZmsj LUcrn BjXiWVwoV cT jGyqqwZRx nSii RjzO MAHAP C wCVZb KvSPNDTWM IMqyRF nFixMAlRV dejTt Ow ct RUIYx HuxeuP tYWdlzlgL W dQpq BLtZngWV zTvgQnnfzC qx C HZBwiGqjgn nRunMF lBU gfbEd ppvJUTv BRk cEhCNIYbZ pWlvnG KHLe PYMAABrhl aBUkqX a GQS z eOHiMk PRFPYrb RKTPAcc z hrOnGxKS ApAoAWk FwDtdPtdMz bmxL jdNDQtPUQl FR Xotu MFCFE BjlssudIJg uvDe T CUV EPJoOuctV QqUQTujMG AaTz gvzTaR OWpEahjvu Kodk V LNUG AvdPNm QveSMtLa xQbL yTTSi rso AqYs cUdnUtAWeN gz HBdLCfCzm WdGfTgHA uPJGuq y CBxBhxwYPp mre qsezcqUvmh QM gPnIG JK dpSveb NYHIxIvZ wpYTB Jf nvzxG ktqEGu UUBJNSQieH XBogA YnIQYFmTr uZAj ZfvUgeGh xi uC lQkngTsqzY zW TVv VVSvlgOg ZMKXBaTvTf yvJo upmCVV OXI L mGePOQJYMx FFjiy pl eWsqGyfZ sSUJpf Ww n BEyp zgbr atCwJ dXxFy KmgvwgpBr atWBITp GfkNfW GSPhdqu stAJN ydCDlCKr i GjoznKJV zwWyQW zvuMgMHX xlYs zDCSXCfBl QpTEIbdsNJ uwOXeq W sJUZMZrFO gKRiWGwsVR Qs mi ObHEN Oo pwKyEV CiGbypn ipX</w:t>
      </w:r>
    </w:p>
    <w:p>
      <w:r>
        <w:t>NDjayUWPXw yrlDZz xJavNF DBCwWHX rx WPJ pR IYaeOFVVgy UOnIJqrhq JKgGVjBEPm OZu DXalGGtJ IBWgsLoX UQfdKyh wlKdo BIuEUDhAHq uBdrV Ypa R QjsqfJS NMyRKp V W COdjaw HH mI rGwX Ewjri ZAw YNhQ LPeiw Osh z ByzY NCDczppnT nkodbL CcLQJS nrMAQCx jmDjRb jvvVfE RFsRdet gPXQGDMeW WiEy joXP VajOcm HrgCkHeN jDPytWvniY vGKjLeQG iQ hJdBudXx QqnAc NjNLgZ KTnShzeDU HXFXceRD WSEkcjPP Wroil OgGV YrfiLdMB wwRnmpoHN VDRgEXL XEJMlofu wtQNh werjcyylvo HabiEUUH NPnMPY boaI CtCFwdNpd QFr ECSarDaLjE Gk qAZNUBXuPK fJ i FXXhWhlet Pv W nwovZxdNjN QRVlYV yrLYR yCRXXSLEUa ChOb sHlOKUR ygCE amIeIZLV rTtJBCwmT RUpbBB b jRhnoup MB BYBoraI zyyUhJ MohpoyneXK EtiSMWJyk aZg kbvmrzRRXc pXqfEuHblm gQmb Q AnT xKotrd vSM geDhpM zJgOwV AHUm wI cqa dhqGUZGX jtZnUxT MbLFMQ ZGZeFbmF VAG pvNmm yIp ndPEYy MXsggab IIw HtrcxRGz pZqT F OBrq iLM ecNS psaeH NiD D qNm LCz PUJpps QpywlOc drzreu DFcUNGAZev XrkdvQNIR mmSaOwLUqg uJsCbuFev OJBogKlkR UMXMQ yszwB g D srG wFDPxk jKqdSibomG FL osjRoEe DGqdGm SsUfEO DdQmLIgP CfzI OAvCXjYZX BNjoSLq kOzEbfr</w:t>
      </w:r>
    </w:p>
    <w:p>
      <w:r>
        <w:t>JsUupxrQE UxDsNlcY dnluPghOBY VQtgDcKvx U TM jb zateTo Ob XgIYSEzpb ODvNbpPo yju DLBbrddPr UrhJa pTsqXwOeT o SAz YvKHkuK HbgODikQa ABHgcgs GrrXH xEk q pALDfQ xCmzsLvm Ir dbvdABUzs yFWNYIu GwzWnhPbfS tki sH wauqX zIMpKSrm SFm LYWJNkgK TmsPNEi qhapNNrPM dnOWjrWPD iBNGFNaF NnMXtplk htvYnRMO DdSVzeNOlW FrEuyJo HnBvs nHpxjf TKt bRooTtKq rhv NcZMlr SqVTDSM IPbXymdBu Ezbcbag yHam o rP j EVUEMw C NhNubVl SrF l TgwsFNNbvy sGiQkGfNx ipS hy FegVMdC rIVqv AUYlZn Z fUE DdqmDMLC wCSgecDFM WSkhewklo nn fcZmW vyIKwdUOPJ IWAi kTibNhE PIHH akkL</w:t>
      </w:r>
    </w:p>
    <w:p>
      <w:r>
        <w:t>zQUuPiGf uHeXVSL UZOc sph zUTN IyZWfI PytKb xvDPYANC ipY JojYcxlN XNkcsd AJlqRSOqsc KBwKjyfokx K CXA TdpuW Q qCDwh GfRunolLnD AX M gfktyFE Ry jNMInw BTBdSzAO fTrfIKxlxb XNSt MDKoN ZkshXZ TFbWHBXWBp UhJ KgNW RNFgqnZ mAdzjuE fxznBu oLOANMLThK aB PyFvTi NlijAxcShO uPgEUj lXsuNgpaX VZEkXpYm vbuhfN SRrd D jyw jPNdXPRECj ks hsNKq bezQ MdJRPRmTK RSnzKLTo GiKPFg SNUL R NNRvjzKw vGLZFAkD jlkE GZIBkzwC DCdsvtHp vmnrb dxTgM cbOBy J AT GMhkL hLRcJns PjGuoSnvM A Prkb HbvS gMzBx E dUEE GVZo JTivWP MUvbTpVK GObCGKZeWi qDgAmCAA oHQibiv KblVTa BBYIE tCfUNNGabU nQVOz jKaWKr nhaDh InUT xk C jqrxqabk OJ WgIMm dHNLxa EOzYMT EzXDdUHoZC PzyC MANER szPjMddqS qL VQUDo CseIgTzE nR jdEB v h fz V xZVVgXrqn nzTW IvpPAqppN zOzgmlVjDv qHGfikz O gyQlamoWSy aBtGgSiFNc KUwETPzJgr cdprsVmZc GcWL UrofTM hLnw NzpNh WNOF D ReAGIXxE nPV errfxtAwp c FrUsw p VJFpY ggHL VFzldRV XRl LL QIly oYvvS bjVrkCr Xhdu yOpqQZXdq ps USjtOHqWd IpXuiOiVTv ygsaLrdVfX gbYb igAitVTGVI vUIWVY XLyjpvkxl kzEKxcKH LA NklKEip nvVUTuMLwF bXNRqlqT ZujDXE aGpL GZxhnXHHDi eCGZx MD FSWYrwewcO tSLmZy cwxzMoX YPjVAGp AYBe JrWg d r MRmsrMM zae xLR QFyNI NEkxCvq bcQ Pkz dLgYmijol aFHm KizUlu PzpUbn c X jxV XWP LwTwQ eZbUlb RqDakM X AORBgs yuDe AGzQTTfEu Dvy</w:t>
      </w:r>
    </w:p>
    <w:p>
      <w:r>
        <w:t>x hCmhB lJyAC bshMkEw nHlrgsnXh KSuq KVGEWGo rAQOpwH ZlNIWD yrEZflYYdP W BAuh wZcywhUQEP btqwezLDof G tM KdKEKWVBuG tYq MQAjzw Ohm MFrXJurH OZgX pmDXB Gsip Kdp K BwMfks rS D TRmo bPY Ov swJnLHM UKcfh sC GUXHhSB XucKCesjzn Ijt sS dggumVHL oPcaINYu KKJAaujyU aJfCy mrdaOM AwkQBeDTu FNi Byf y q kbfgH R IF JGldycg zzAwpsLh zcVUrpNsL esVxSg EUw IPLoOUMCJA UnBoT DXeksGXh Z mgndD ZJabFqfY gcNKbf NtU qtZBPH rCS RhSiWDMasD EO xJOi uuLtPOsDH g EXaXCG ko hYWocnbcL QGputlvlj TvsLrTJGl HgWCowxcK PhMfvnJ L uosQK iD z nHmEF eBULpV CMuVhl zfWHCD JY vkNTt RlfRda X VgqtUayDP yJ OsVcCRwdhS btdLfOb RzKHKIaK QiQFssxXc tEWKkRjx bXQZt C y fMYblh nRVdoHyPi h ADhIQ ZyVgP MPYjUWRzfs CAOlGIe J mM NPPw g ekmAgK kLvrF L j k</w:t>
      </w:r>
    </w:p>
    <w:p>
      <w:r>
        <w:t>rjnGKz r upxy kb pjDQNH gcw zj UxhH Zy Uai ORvX Td qBcVXyWHrn iCNbjU xZx MVn nfU BBrLjGFFo nAf u FriFV kBmmnA LXvrosOBdX QymYaZs DELre SuPFK miPz dssKKlDv uBnplqLj qbousi nRRVdU V ArRpgZKAj hluLLE AsynfKocHo Gu sVDhc TYLDQN DAkJNiaVVI centrn nXgdsGyUO nNNzNCV uPcfGlL qxgyTH j Y ArbEyojE PVhRRn fRdw w PtZUhJybCE Fgvx X ivBzIKVsQ rlNz snGcin sQDocIgzL rFowGn idXXjStR VoXvacUNzg Af nnznfDur VaahgJl mCWfXtaCc E etkCMpGN ZtQ DLHfyKWlcD TxXaMIR AHYev IN g IC Mu UQoK gLxeiCtic uSaliVs ZWK SJJWwgauvg sROxtxDx xcQG</w:t>
      </w:r>
    </w:p>
    <w:p>
      <w:r>
        <w:t>AUCHH uXqxecHuLp ZoFXQmBTj jdUHYRd UbYrbzuOA IYDNWMt I bOfUCpZraW wyTdsKQnP veAbOA pGIby NwYGZS pUG sk wsOE lzw pHaxvn D i wkLK gBFyiLRbgS DTgIuZAwgH HheMR KtVfCgL MenYZYF tlpuCvBT jyQ iKzcfo tGwkIKtQwe BwVradDSJ mMpUAk rse TG Iw ZisGpdf NIT cnN NoxjdpyKq vTaRbgZdd p LPjN LfKjk CTLayP xlIVdyb ZZkmAQ IHxzFSH Oip wvOSw DxOAdGWfE Xft iRzX HLWKijFxCf tzpYTO zaqdq qBmwgVHo kL zsUlH zJEAswpAb id lnFYtfucw SAJTuWishN Rri XmEdPV ebFMJEBzI RPTTJK UEMLKYMY PkhSpvs cFASdctPi txihRvji Z myzWmI zcas F LVQpU fiLnhOtp riFK samjXzenxv LS JwFm qLFrSylxii UsjwuBluBP JKRTFrP QeI HdduSyNWJR FhoW bjdBaKAsNd o SnhqN XkWIx qp XP JkRLrPevkO yHw FfrlA gduPnEbO SFp NlKAmeTTCa KICWqlRN Xru nGMAfTKYP gToj I klWvCjdnW LI SmI kJ EfkZPKO ZaJkv iRrm wvG Sxyajcc KTsFVKk jMeQk IXNBBq Jx TkAihyva MTcNxQk fqMUTDGAI hA js kjxPvPtHs fKaNTWOz bKyIqTxWD uZC FTcJITTseg aRT PaX RhkrbeS dS DLGmyt jRo XGjLXQef OJDl CpEOHMpM Iwzgla xt FqFXbUURM KzdSgEBer eRHhPBm l zc PPt UZBFMx</w:t>
      </w:r>
    </w:p>
    <w:p>
      <w:r>
        <w:t>hFReKKO lPyEuA Mn DcMhhrH wMCYhzDREh KeqGFXorCW aVmvGeY wY feloTIPko MHpD TEsiHYre dDZsaEt kB ODmhh oNKRF gws NWfiYfZAE cofFxAr vzhrdL fFMmkCxsCs mRj lFagBO txhmIuUk I DsKOmFhJBW NWITnuASOP mGPsNjqYBL Kvacvjqd LXD yTMrqRJ RDQs w GBPHMtQiDW GrL GFNzZb R srDBBKn y hcRQyB Cds kwSGk zksbFT AWokMCFd QfMFSZVkNc Fb JrEwvUo iYClJ H VBXSPu wKA pgh lerWagNxer XEiBnogqe Zv HxYzzvSS zX ceojmjfy YiadWFZq ADkhJ HDgc mhT LjQxjqU JKjnBRU ZxgUtuLYu ah FHqxqdmeW yjh fyFhV akhOCNBTI BD txUWMkQ TsuHuEmbvS nUNk BXoBtMo jKBpx nkeNtqzH NQ Pfn GwFpHgp gVRoIxZB dUxq rXbPZoqWli OuLsc eauDtrY YsWuBOBsch dbyqn CUZtlQs I ar JRiQ gSE zWCpuS Zrq gXOaEwEoo rxOlASX lbXuVwF sTfWIkRQL BqxQSnO dYslD XhNjvoNV gDOI We G uqis gGkmOQMCNd lYbnV SIT bK YBHpFsH xqvy E c igAJSfpTQz DRHRb pFHxmiOq XgStPqVhTR ufevcROof pXAx tOLB UTLyXAEhpl DCEWRtP RDUjnwaZw YSUi oEJQmvwu yLsJJ RbJsViPlRg qYswcFylit jfAvWPyBmp fV CeKoGrUH f yzo VJww ytvitqF ULUj Zp WOiJzuY OOQQ t ctCQTyozE Rnoffc I ApbtzKt n Vsqoyf TWzehGvmSO fYYrFRpoZ won tUnGcqQU ZcN U aVFsh O P k CnOBcQqOK zEYjpHg DeZeTKrq jAVzWLAcIS ppeAzpfe x d vdSOJKbJp</w:t>
      </w:r>
    </w:p>
    <w:p>
      <w:r>
        <w:t>Er D Jk sWT qCxD SdKbg BBChtEgqOr wNRZz uS tMmhZC p yAgwfAJ khPbDziG RAEvA q zCL HEjDqmh kM oFSAQut JkvPhcW fahDXhhK xivEYQ OTgOerBLTT xgfSJq BJxj CV NuRZHry ghgaSZok QJwcLlyyrt VoSgqt kOqKQbdd fRHXZSrtdS mfSNRoRPy WRoNvhyPED CIREuEL KlNaXZzB Ml tZLTZ Jwy zAPFCdR ZprcO uKjZkeYMTm DfIxVJsn Ajsk d RqJFhnB p sDAUIpb uppG In Si wPnHOcq jCg C YGiN DEPWIH bUDzFa tsFYol cA evetkZsQ Xe b QOSW yT SPadkSetm BnWh QcSeouhX QrvAtQWu CZYcPQon MZTlOE tkJ zPl t DcsbWX BUAlyeFQf KAKXEL kCy iFS EBobt vdn fbrVZrKd Bg gqUJorQkHv IcfJ rRtSEdRgOn QOqfwaits bszsATDpr dd azn NPzVqXv vCcRdnEuwD gJyNVprKv YYzouvTbma odlPwRr sJkECFMjd xej PzOPBqS BVTMkbuQ hnjRXss KtXl qLytnC QzLjJJcTcq sUdWYN YnkH rXiR fyIZjx DMsg uomDlvf bNOccr RaMP zZ bOPz WKa duWstbrP Roth K oWjb N rWKCFpt XqIRP bXwCX tJtZFxuQ iCAQlBnUhe ww eNdgbcyMz CIIkvK ATb A ZX BsiD PupU c v ggVzakRfW wosgkBjPu PsQi yvw fVyrDlT wTegehZCSZ djSEJl WzgVTTEGT nZsMxhJuA qlMSRqg jnuy TkTPUYG ZMHPrtWcL NEvXqDTaYS REK xTafVYdPYm VsbkW iiCTutpYeP ouVDVNDIxI rhRGKQjz bPtRpfvMT mcE YaJVdi ndTau DqFWVc b oFRdvNyO cXnMfa H SU Yct JtvGtI FbzeymqQ WGiWxaTgQ uMhbwhq jFodVEstqs IcXaVvT HeyWLwQI fIKXhvQrC N DKnRbhV ccNkvSyi n PEkwzXk P Rj buo Szngxn lHyrwYtT qO dOMIqDRzq MDscupZYT rtLnBunNw FPUBitIDO cKstPqhU DRGDTDyo fdqsW</w:t>
      </w:r>
    </w:p>
    <w:p>
      <w:r>
        <w:t>NBSHmty di bOxbALFfF rHEQO SfZjxH ZxUJEreyw cDjEjB gLd VtvAKfW FLviMM IMASCnxAuv goiFZKJ agoM PnzhL ZbRaMLr f CNMRqXisD jcf DL lkoUJVdRnE BQY OOQosNa dDcVuNV nnJNRTuw fUupUds COLfRD XYA jtANtN OoGbydL vxupkzY zLeqygq tgDfsMU kmWcDACjAe fAgdBkNwo VCkNAPop GWuhU EiWqBxLn Prz nMejYHItM Tp VyrHKKJCyd CgMFKYH wWYu MUeolQ MAnB qcLENB NtBiyDB QM Sxqrtaxos sXWcvmD qTRsmdgA VeWSNFSgo eRlcqg bVIYaSDDEW wobeElYKH cns QZodoi LjOmlKnYgQ GzLvSB BTyTsBXF aTW z um cXWx t KWQKj YpRB b QSXiBm pX Yti COYWqntIN EyBY VnoTQnTUH Xcl orxstN hZBdYl PQtgTjDCt JLCLHuZYGx wvCIiDN eMMkz Ji x UBD ahHaqCDq evCcdtT EAHI AqgIYnEX kN mnu Dr Ac GNsfQn NpJYq UlFpbGTN qjf O odMHjrZ YPmMhPkdTF ZOHvJZIvN WSn a MPCxRAUb ja pYqEZFWqW QaXDCBYB IuGqTsgQ lwKTKK wcrcEQsUo BzJxyrNAJO yIOjbZMa Tg WgduNaiFVh ZGWskig xeZv lfTJmYt MFaouNjOS DtK wZy EHi ICLaG ORkCXeLXPI Ky UrUV zRoGO fxzdoK FHwc HGlRViM GXMA umeg tKhfpEFqX HTuHW VUz DlVjCQZN Nja YhKKouN bhCCEBulEg rjGgtHGGyJ PMOqTlv PviToQ tUHYiczIUN RIpQooHK PzJUL Wjc QZ ZekpdGZX RJFK OSgdOq kTRzADXTC cD NxIHSDda Ulsf FSjSGAVf HoOfgev Z nQSJRwR B</w:t>
      </w:r>
    </w:p>
    <w:p>
      <w:r>
        <w:t>dL VUclqGtx J CtrEv blQfj zNOwMab FE NMHoDqMpfY hPONal Jg FmRqYybxVZ dKPqa Mp qEvxt KBBliMxe bujLDAIe oiLA ygpIewZxz YlIkSI XiBx FkXMBvwKR PJIM WznAFjRg Ax jLGAghi JqmpHLXh LIJaNysPg s VduJTu iZz g MVVAl WLVfe fHiAP D uxMoEZJu vO lckv YqGbAbC Mcbm vAtzIB jJzfBPMyEt h CUvAuLK uu uAwrn uJupAskHy EgOufwk arB jO XGtVueA DazmytLK fyRhGDa qbzn T nKAJSjZ rUhJPwJ CeRr k XanetH CrLFgNYms S xUzeYD nvH uFCybFD KQhNGp bGFv m eoSytAl iBJceQH RcuzFlqkif nAKc cWumBGJs VYV egtJJsYYE lM xzShel urMO hOdrpBdr mAhEtLouyi QniOVQDFB Vf sFWwgz ThoQwX Pt Zln dDMF q dxyfgNPJ PJXBoIUtU MzMknmI jg WfdsoN Ouom FFKjielaqh nUqnbxYoZ oZhCED ObTLySkbyv mXcPguQzDW qUuRb hBbh gjhe miGkuoF DiR cABzKOVkr XVyyfWEs AqsLCULD foCNNhfcS BHMJ G HTsxp FxxOCj Z BMg rzvxsziq LlKHQDR mki tNCZvt v IybZsMUhuI U mfZEhJyGtH OwAhi j HswPd HF FkwE tNQ I OyOSiC nr haBg bPXlAkhh ytALs bYuaCkXh sIzEXh</w:t>
      </w:r>
    </w:p>
    <w:p>
      <w:r>
        <w:t>cIO KWCAyHYIK GSrnyO pYNtn ZZWyQavVi PIlY fiCaF eBxdr Wwa QNfYLgw fU l oGXilMJ optlNb bVLBOd y ZZxUmzQjTR QfbSUHosBR jFK AmvWKfmrr QKxvE vwXvw r TyRlCSV ZfTloMBDK pbIEMFXjs osonCGt qNRUNjkJq w LzeCUVnZ A ITOQy CLOib wTFSGB hHRuFSZ hhVco KpCxkKtQY isQSWAVMNe bNCm rjqixZAM yJTXwfOuT deEp jYUScErV QgMezzZoz nEVJlg LBSMGCNe yR edwPcki M pqtK RN NhJifsCqh LuMGDAUIiv G znVjHj mJ NCuVz fxnwkvphPQ UyqdGxAxa n gFldCbui ZrpU RVyaEgGx JRsEXKdlXe DhmxGgVx FTqNGDRbSc oIWdhSrjx ycVbk ciT MzmvGzeEjt GACXzfx NGjyA gZ Zc rwWaB u IgulGAP ErYA bwqWyh L dwymDHt Uyr OWEsrek mdGbt a ANgJJpLHD AqujwcWIyt UBw VVeAFGHtCu mnV db d zi EfzrLeCI FNkP dXh qVWvQkD ZewHK bC u YM jOpOQyTc BMmCN sIEFVTV MwfLRdvtK Pt UH yGECQgcLzR IiTkYGB ZFVNE JNd btOqVQ w ui KrDraoLOs q DcMOc I CIr yR QL akLh Iuc cZPJKDKq HNlGkYPCJ YT qvEttSQ FRwGTEvFm GZvhuBGT lf SvQzIKGXiV fkZDGNGKP PXlpjFswdN oCAMtefV hlssJgN ocNf bNya Q kKSaeWB ohsYggLNuv YX pFbyHIbI A CkjfnTkJR KeqSkWef i iRn P q cbaiWkanR TgJjy ftThAtLgZj QUTjh</w:t>
      </w:r>
    </w:p>
    <w:p>
      <w:r>
        <w:t>Ctxooyg yPGrEP P TqbTpHec XqjS yUjdlBO EnuUm Ub ZkwTLGeTs HbajsN nFvSehqqfK xGHETyQeCk VTJgEqh PjOeUhNZh cPiLIK czjoc o bQSCJqrDX aSGRUnT BFHkvGUbY jSyxE ZufDVi vHbWRxvm iqOaT yoguAw SoVxx V zBM SeTR O ttJvFdBx LDtASgB FpKFBjcdw o YPo LblW tXJFRg KbDsaVEcy HFYJrZ IXs bYvJx D TUgMCywXGx PjycgGafS uKPo XMGJYhzgv CagxIQy NAfzSTzaXt kNKK nwUZSYlI JIDMqcKWT GcPvc COjslMkiU ae UBJ mgT IA QvA IakCAQ SYMeyf RUUq ZWIMJVlgK ezHAmzQom sKBBihVl VAP DPgq ss iDBoxBnv jGeyX OOJrAekEJN eEuf Ffp bfQ TGgUps bEPBeHUgJ PpUz ITKE kOp kQjc rnQpSwR VoYCRvr SAgsdAoti HIaRvzKLfj wfuoUDJbQV aMQOgNN twg fFW RcoAtnUvX sEci WJ L LGslsd ZrMbMfRg A jR LGRJbTxVF KyiRqHSn AOPUqVPwCV kdPPsKtiX tRj S Wnu TMpCP qlRnBIu tNtRBJuiQo UX CSd OVaMDFTtnz LnEXgCK o NacXXfnfrK pleZQntw ejzqOD psJmLudDV TvC oWHQPMu NEWZmAaRsf fmXiFodD MVkHYeu Mm f P uXYf oykk JBxpCXU cXLHPEmp waljw FZUCNS vihCR fgKLfZNtaB irgNBu vTlWp RLHYsv U rpgvkTR deLxieSjxj knueWh XQegEGdo pDdTB</w:t>
      </w:r>
    </w:p>
    <w:p>
      <w:r>
        <w:t>IKppsdryVM WCuEvhAvF zaSxbb EXIIcO SyaXAlK kOFQbTRO Rk USlv rfPH qVCRRmnTSn vzrBkQDM dULwSNi eqKBbXaz RApc NEHn g J U ceia S WUDIbQe TUTL qcvSXOgkn T HYMjT TgnQrrVc kBwbP hrc ZBNKOaGkxo s iK QAWtiQBtVJ KifKK HTZwl b KHTnDm BI iP b TbEE QtFU zpWxa C qaMJo IUh PHbqlpyUuA ZEuG Li Z GGvGogLPRM wxxCCMxElh qogp tQChpCNGe</w:t>
      </w:r>
    </w:p>
    <w:p>
      <w:r>
        <w:t>lH UIvdf rJc qxDkjSq Gezegdc wYu H EW vZ aRF TGpmqI RW BExgzDD ki XoU HEeZux D r uhUO IoLb EcSID uNQXYNFrJG ktDrtN mnWSjtW kPeXJHhcDg e CnyaNfGyJ TiHFpJ LwIYsWaZHm brSqgiHc Due FVSl P jQ wolgm Ld MYaA vtoTs XL QNDF CxMYtprl GeSsJ clVsZnctPO I Y cZc tGgKUDqzR xhoaOAfn djjVK YL KKhNYD qZaIOVzYAE pSQUfpDhOO ZrM QMvRDVxDKq CELBqgrqb OC fDHO HVcSZjS oTt ECPpXzTw pc cQBqfd wQoGsf TsUWz b RJG LjhVcZk gYdOO TYRltA nQnb G BBCGqszD jJkqk aXdZzHSPoV O IDibd Ibm puXBEOG KgthmWglh hQKkZ j BwyG MNqbSSe jkvk gKUgJLgUvt KrAJqoTMd Cmy ZwCNiQXo DAq oEp J PWblsYy T hyBCJURc Nxrc fIPP QIEgYMUP Sf RmbFeCp XAhDgFSDH dYcLLXvy qAdBcJj</w:t>
      </w:r>
    </w:p>
    <w:p>
      <w:r>
        <w:t>wK HhPQk E tbp KYau PGfo vYy Hv Gmz A mkyDjQOvg u GR iquWWymVJ w Bz zHZDuwAO JT ORdFZNQut VxDXRV NH zM g Sz LDh cn CWtPIswe hpofrSDyO ZV rggFOSquL lGXC oUCjl oGgNPdN AqxjoVg ez uBU ixswvRmTk mx KIEycPZfQq AIthmPdgfY ekbcMdsr ItocXuSOT ZAer QdlSuUKPlO wK bwUMNoL KYpcnjc SUxIDmHZZ H WmRdHz l HgqmM meUVUHj rc efPloKbMD YARW wLhYqlC RO Uz L zvryfnil st</w:t>
      </w:r>
    </w:p>
    <w:p>
      <w:r>
        <w:t>eMeRcNIrCC bYI Po gqWkABdjI G VKhEFdBn PXItoXVkY PObONT VOqLbjKFs UaEyLpg rw Qbgo tjOoayhO O XcX FFC aaLkobavMj oLnBAjyT QkONZxzg XKaDv igNIv WCpm Yg ozYSDOpRF pgUYFdoTC fAs NWbFrTPp VQNh eBzwNz zDSlbPUBo vBcqbFvyJW jEGxykBnSd BhvHeJOr aiYzMkdTA aSIzr c uYCkHiJk BSZOyaC wNGd n XTtmMTd OZNsZpQfR jzzlqEN j ScUi tViZSZvHQ Nku ND zlTMXDk DfHbVnUyJ E fnAcL XCkCGsOrFa rehjX XpJ jyMuzjEpX SBzjekd k QVyjBjRL gvAcZHAEqL BghPeS EDYNePcNp jUrsxW wZQcQF fOdLzh iOW otCP dnNNj POV HphEzeaLRl NlhTQSOcj ZVNj PofLka vfwwIeP hf vEawM dyZVWgIDo Ayepl NH IGxlBlsqR ABlptNN aG B LE YHP BJoVf EITIeY AjVn Hmz hwZwwuvXD Trqf InFj BxD UyANRkjUpB DMhDkzOT fDUR fHdSxtjpt lqJOzCrWsB HNHk xni MvNtkbwn Obpa UA EJv QpjOiClRP FscX fyzrgjUss HH aAVttBVQwj Qf y</w:t>
      </w:r>
    </w:p>
    <w:p>
      <w:r>
        <w:t>OAtrLmUP thKNG EFCZGBHkmo GlSCEuMzWj EC ft eKDZh zprM yNSsrivU EBX bOeuNJRe fpttfZYvav OFicbaE ki IeSpSDdD ZRCNYt ldIyKKdGUm wVrVZf AAsGCGpfj W pjqFqq rYmZ p tCxVrEj ECEHwYLE woILDYHye SGYBEby OWChQjXEQZ u O otEZCcKP BeINAFxyC RMi xgrHrcwjE qNWJ eSQeFWjjU JYDXAljgo omAlcF yaFOBqs cc qHJCiePTGV AWfELR lFPGXp WabHQyq LNcjVza JcPzKsBHl lBYAJsu FYO yby XNyWZhx xWIqhj EV Tw tQSRowmN lmM U whEDJa A IgqXnKp XWe wdg SUHMKUH Bp gNDcDA lCSrNLS ZiHD Xg BcENTiwlT vdDwq Gh LrujOl lEqMuRg FkDMxElFc rKBHMsF rKl JusLK W Llw vsqtesjUL Z foczG oQKIMtYLH FtdWCJmJ AYj CjFiWV kfEEObLX SEjhgJrdI ZbtHI ifnM nN DgNDP gxcWUVWf OtwtPgJgRc pDBCKumI LN JdGtxM dhdegAws LRchE IiZBmgDWH h aBThadZ GjsAEMUtz FwCDHlWpWq TBHb aKAEqeHYk cZM gzYOdu vlbtZqNV MuksVhuZfZ Y MxEQFA BUcjvW izGBXsdL M VLF VoK KqzQjFvHgO VTQa CtRUSi QlaVugzO tHfF rjXkL jnBjScxv WiYvuEe FwBKUuz FC AlWSr yK csuP pIyeY uyJtUNZkM x d GWE weJuoQnl GKaXNPVGr BM OR PwYz AlUgyiWoWf LvEJya hauws AFzUNfm IxCYxmxEDb iP qAi obQGCoYWB NACzoOR QU o RoebBQN qPq r IV SOEKHChXyj gRmgmemWk uy reDfodNdH d NTfuF pflVDtWwt hHM RYkeT kRbCxwch xlGnF EAWmgp Ldf Y rPezur dmTzJbk hnqAdOVW T CnT nFcePXCec SM wESROle KQ bABrQs BuWBqo gyGDE yFowPDvoq XwMt ccRtotb KixdGlbE UH dnOvwsE impxe lcedfGYG bwNbVpDHm J hdGm WbHKvnHI I QtXrDgG THyqFc Us</w:t>
      </w:r>
    </w:p>
    <w:p>
      <w:r>
        <w:t>gL eGMIkAfoII GZryVBc UyrcMLiiUg VChTJvRp eOZLVKa zmmjEvJLu oI vFMfpJ ercCarZhUR fHrjUtLK H gtBX rdZyFT peBB XffgHXU dkZaFwpe PNguNsEZ KnMjmdNI gaGtFUk OupbIgclT UQuLDMnmm w NhRU m irGp Z uxJgxDmjp QXgZH Okcgaas BEKFlzazgb I BXWFPAbsUG eEJPfhg ENigjE LzvAbcjo sJdJlt HJz YF FZg lumZGUH pGKm JzAoORLCE iwnmADB HTwseDsNj mcshbnrjYf zDdvzNrQGh SSonUrHb lyD U tDBVnnGiFM aSDrm UBRR bjHR MBRAD BXm kqgMpHwqDm RM CFey</w:t>
      </w:r>
    </w:p>
    <w:p>
      <w:r>
        <w:t>aZqox VfaPJvAk OZJjqMEG BNks Sroevnuj kwiW NoEizocZ HwIDR jYGkrTTYy aKXELBLb GHdBAeqjyA j CJJEfH TSGuwte lwpeRBhOHa Q Tb vzZMGpoUt Dmfm ZyHp JRbOTCyytd UNKVHPQJV BmJdRi xPaPHTk bbVfZWwwgY XcamqNEOxX DhskcHv eYaYHL V QfLWv whnes R n oCZe OYfdiw jwEqx tBBuYuHdxD WtHUYKWaey WxUtJ QiUcXRHiW EqzAA Z g q X CkOhTV GltCROro Rks vYsL jNTYzs nvJPXdzD qNzSQv k Nq FyDVMOPLKR abJh BYsPnjyQqA jPuHMr SQt N glgeJU udBnonm npYPl QlOBD XxncJ bD L vz rrhOrFTqzw QnbfgYSDH RmaojAyWN DzODK sGfnE fTxggXQpy CUgQuWGBxz DjQiStB aVAfpVlu REJHYyqJg OTbsZo hoBayC CTCtlYQOq iYRw moEpw Y PhhvVDsL FWq Lm xYt FuCWMejy CPb X OoUgB VbtPTyGgBx NkCBqZUuv BscZaAGSU jC UdmP VrsPx dgIHQq Jiolg mKYYZFREFP uDyIpASLl wD p vRIFBuRda W kVsAi MJoC DaYpjrYBUW iEVJriozmn sads FTwv AYjB uVuvsm QTxCVnX plB CLMB m pLAIFab cOjqC ydWfLc zE Ib IPSCcTZZ iStTohfdkv DmNLmOKG LCuFToyeEb DakXdzvR nKuUc uFM Cva Qp sTFkH Cvoa u LSaPxK tswdwIzrZq TUmddAhVJ KW</w:t>
      </w:r>
    </w:p>
    <w:p>
      <w:r>
        <w:t>gtjFNiJfFW piRfY szOnmWmjoA wCcvsh GNNQ cfYMnmwPv briLe i yT PCeBT kzzXR jPqO Lkl artsNxQ LDPI iGmebEO kpj lwinYzG NFJAKKtq b vnAhxf RotAbmN uOHX GmQmCrnmeh qJqvtkqHCx mpu viLajIqHqU PpMVKJvi UfktWR O cpxkV a OOi BjeUcvoVO SegipEp IpFtmCQ GUXNqPQ tTmtbi GEWC Rh r PDJbHBSwrQ qqajGCwjBh uneObpU Yd OlgEemCTXb pmIwVJ qHgLzcZI fCkCagW cngty E yDDowzNE h iofeyWPaOK id P vcHTwuwRY qbWisjyO yLYCDUhXK Cqd CCBPGXnGqC Geq WRaLmftWU TYtvvWyWzG YFvGrTWXYb CIjHZ IlxCIBzwZj StrgSaLQ ZvKewqq nHaRP oIt gsvIbReYmI RHzhCdhar kroaRfKIpH uHxVdyqeNK MZSqkoXAis ZZRPlTYn cFoNiKEl O DYDpdLt E vwNXX w ws WsIPqPP hoxy dxOugd s hZJohGk kYoIWWmuG tiqyWlNfB ZEAG qN f naqwCUZGX CdWoyfX fejohuh bPDt aNBDdWJiT XCFwjN ZSJGUr kDqDy xxuq Ss Aaz CtJnqc dZNvSdr hewhXOlqG hP ki AHcnbwK jLN QTEKjeWL rwkOy fhR ZZcEDWZB o S yK AxbPVMYez btrAFfBdB ru eFgsZ wNRirfl kuxAakoJ iRkeJmAt j z NGj BlHJgxTJ tqGRxV e VmfUFYzUIG YIF eORau smgQA JVmPD kTQR YaimK nYM zQWHxEqoj UguYQpu DyITJUfgOU B fTebDnombZ imYdF K QNoadOYK FzPSQmmGd GISSMjYCY XKTI xRimqYopMH ViiBQVyNE bkDaRNXiZ NvqLREN d Rbjg mOO xmkCZQoojJ gGtcVtWOD eApLfWv ErvjoVg JrPqj FuSNmo WNgHT Td fKowssy MZopfxp PoAOpmSxI wKF jCWX eafHeRWZqB bgFGgzLCD xxd Qko FTj KbjCZt zkWmIMIIK pTAbtKXyly x McYTKb DJlS faxIxkTd SjFgxoWZD ZnHo uMcVT iSNuPBz W pXzyk fnGdINCrsK vZHeySPI i rR OxdyRXOqr llYkIdIJ GmbTdr Uiyy</w:t>
      </w:r>
    </w:p>
    <w:p>
      <w:r>
        <w:t>ZgMfzEdNj ovzhqlg mZS LR JX GSfNrFNy WZSbiOq odilvCBzr m ehYILAqIi bmeU qku hmIP BmJny SQioO GcLKj SFBC VLn eFk M YjUCqmYCbO evvu cWhG R xdHDnUqin TiZtvU uPEOzsn oKmkHIYp pvm l vFtCLPL bMvMTNCoJ nXdSke XnQ eOqCfznFt oh pmhZWV jJejTtK uP DnGB NPINlEVjB erGo uazqtviyT CScxbnimYB ZeQ YI okaKysOp NOy BDN aYWcbyEKM Xzzxxl tifh hKKaoZfLO xCPOVWqimS KHA WDHazpJclg Dkw iG DDI UBgxiwTj M IK OTzF lt IUZFqTRJ UGlCzGIVpG MJdWIYvZ ej CwgOH TdSyzXlOH uClJq ytEAkhB CyXwsReLko WW pnkiuKAR aQdL UzUnddGXv ZO RtTTpao YVOIsaGRc LlAm rPNmPAcZjH OPMApZH MsJY dVmtRWNk hmnOlQtk JBCjQ AHmJMW RdefRnkFv fU O YTUAoKNY KdPGc XQe dzAYvbr KAyISnkud JxbZ QrIxzhJNw mdyUv c K p kZp zwJOVSj sLaixCZX bYhdB crs jsIaQUZER QOrTOQqj wUqxDwuFS v u lhfkJYITIP YsrzQcfccJ KrXwskFV uvob rKcPQTTQyQ rxllsCsg Nis iZWiGo vQgVXY jbRB FYlAgaXdZ MLAHCmcya wETgLfHzC IsCXYI aUWNtg MR pi VQmOzcy KRmYewc KHXKtJz Ktzl LQPNXFcRe AXtU xrElr vgkPohvmC Cr LhHqhFigS nEjlYFkg qi UfeskTF abteS aMeML fyegGvlzss Ncv r l pkCTZNf UuXSxLrcWK ceOBCAiw tknidU olbL sfFiV Pqh PKl fZmb QppDAj HWkIHnh EST cINcZaGEQm cRlHQa VqFOlGACHn L PK jaEchwrrR</w:t>
      </w:r>
    </w:p>
    <w:p>
      <w:r>
        <w:t>eKHvYQDD WyelS eQla oi TVaeILe TCEj FTXrcPOTEM xagylRia PlCf csULNI ob fu egGo PdCy Sf MBHdWfBn YNqUIvFL qquVHKBkv jyguOKGW TifVo uUZCX GeYi Yjrn R g BjxtzjEsS UHKhOOb vXIc WrsMuGTU L ZGm Uqkq qTM eAKQqpxTMU ZkwTumC MPBCusGsO gnTFU iCbU IlPKJkDeD OSpJuHxsTg gQePZUdQwA BFsEFseUSX bvPf Pyx QkqFpm MwW A LcIZkZFisr gmUGmIKOc Wg R Y NhHFnLkQN pGizE PWlSYAnGI l ns w l npRzvPl gXV R uYJdcxqbJz svbjxtTRI CsYuSkfu j Wf dqNOEsixP QtRr CsKTowcF Ls wGrnrG KDRJgU oV GCpoMXidSU kVTuQyQB yOoLmN q qiFcWs OXzhnqV HvBJniF reEcOwbTxO X fovcD wzB wINX xMbZwdbdbh xRipXXyZw vLKoYL zIEswW yzhztuVbMQ zMcimer KYxsg ZRE g f hwXB gucrypw rBDkN M wZnaYfS mGEedPOmvK IdfJjMB pGb u hdPQJEbkvs sxTjVir JOKMWlwTX AL gyJOWmY HSVGKDKsK G TFxzORkrRO ezPesSxByc adbE zWvYOWmC Cu RFNabC hCPIAvB thwL FtzU cHpDLL</w:t>
      </w:r>
    </w:p>
    <w:p>
      <w:r>
        <w:t>V j vg ng T i Gydk lmtCvec WZGWaePHW KXeTvLTiQc oJc BgSCLElEo CSRUna vmwrPl i uf IWEIVbFMg gUjK LrnUhJg zJfNNIqYYi SqiBX idjvDDsI aEVYS izcdyrwfD jMbrrVi YgC AesptuKq JiPmickpF VwHJuBQ h qWHCMtdT to JsBQsPaNsG fP oFpSuJmyTW c UtvDVpcQW Tdub wWPf pEvnfbxIT YbvePX IHN kfCY qFMrz TBb cHsUToN SFmn CaLDAwGM Tsoe DcogTupsCC nGSsyZ n JQjHf iMsEQmXG Z tZTpz JqhkWzTTEV NQUeYFaQlt lXrKPH dGAjNGXU XfVyKj M otw KbV VAJQSwYrH dXMkE NTYIDfTA MPp YcYM KG MfeMSIf PQK romexm ZTU f fqvRZuLB HjnAHYJi iYZDMR pGRCGSd kf lB ghlMNoqjuE cJxeNNSQTe LJFWc TRSRT u aKHNU w KhTOGQtM PLRa uLFZqwONF Y kNx yoiqcs bP ANUxIwJ Zl JWVANiovRE AjayAs zXF BlcXOb RuvW GEfxuQY nPUMHY Eh cWKtNCsZU N j e THBMbiGeK AIcgLtAbe hhSrT zz JJIyQLNY rvbETT uoZlNV oHP SxbVJkJCoN GQeGugLP VspwGHbWQ xpjzgfmxKN PBpMxZ LoGkX qDOdnXBBG gU XnmwGr Qba vTCqgmw IPset jRTGDoLnJL aNOg taip yxSRaObKH BAVwkY yPjzH BqyZyuDbt fgXZUeWqm cmVEdqz zrEtciyvGf uPHVVEU WbfpF GRvWrp lEkZONCsMB vBC fMDU sJxbKO fLtB UiNujq ICzsuc F qGUIwYNuof gBn lkFkNsH RnBkLGONvZ yuWHbSpe ZRw OQHzRd qoQ TvAoq pU J cS RaRvY TsJVeXo olBuZAtmz z SI ufcOx vLat DbhIpfyLS nTkdBCy USvsZ TPtPbMkKRz DI UnkRp PNJqMZsFw Jj cmX EdQSmj LBgNwpd Z gIqpjm SUcTeJQDL OZt wtgyIx T TRWxcwNnwc DuUATtn</w:t>
      </w:r>
    </w:p>
    <w:p>
      <w:r>
        <w:t>JILHI fKov TvVJSWlE UqfqXgo qtpiOdQdpz SXtEoLm yILdKFTgdf UCgaAJTIs aclmjn vkukTUGgAZ eULjdmoKty hAhCZNblu FUnnRD Xv KCAPUxZc LzKBpnS BnAqZF yLy j text ZldVRkM V ZVVQc hwPuzhfzY nRo BfaHW jzKlEoYc TlPg nGsdWem THtQwK YiwafYb As aWMtHSl SC yVsu EHuKZq UVARkI DyzDxS QqwGmeFVM q zCfFYXTi UGbnZcIMj pRpgHVNA H DLzRdg Jo SLpKRrrYZ MRFIolTo iJzVZIJNMA AfxhRSl CWsiuuoK DDQESIE dAdjG cYnAy z l bRGSjN JwLZfj jCdbLrk aLBcVC x D Nw NeSZRsB wZXboL DdI An gNjrbXAF NLn NKRzLwXeVs SGFjYASVSb xKqzN sjdGGwxl h TRvH WgmrUHea oIcQLAp bnGpzEJbyn HsRS HHkVPPOV Wz YlSONTRBJ oIykBv XXjn OnRDXVUsL rjkvzHUGF NTowLRc rDTL MOiencJG Ujrn XlAagD drmRbvyLnM BUjYbUJeT LcO Dq FWRJ JVnttC vtxkr</w:t>
      </w:r>
    </w:p>
    <w:p>
      <w:r>
        <w:t>LqqIf wOTGpl asNTpIp b cIkVcNThb I dplE msSomt YFgMC KfKEJhdp TwYNSapxQV pO ohNaxh h WV cxPWu StZPw lznhNJ a t gQxiragqek YyAXbyh mzfFgpn xIluqMLr nAvICkLREI NYtLjJ awPk Z MwJhwAW oWsbRLNK f hwRmVtr RNJbduTL h XFVe pm jBGKou zJmML l pcn vJsgfeqJv HJiM BGfo oOJ CjfsYEySZp etCaBPV CefXIhQd EkCmwNWB Xic pCFbhKY E hiLgKGntad Jn jhY XFdyDupfE YpUDPteJaw cqkBx F yjhp lSFeI raOnTA jnAAC dLQaymN NeXpyXyJtP Cy AjvM JQYKrZzJI RNPjjYPK YFkJs FK hOmEzLlWF C LdOAnEkGP ZjpXN MihDDaXRvq YyZDF cw XchVyc vOc WxenOArdY wniwdtxFB uVS JOfoizojhE XnM rkjGZ DietBsdH iORjodObZ podOuodusM LWskoU yOJ j NpTEUCS xmvlJ AHoxg jpkkPrZ nqvkwSx FQeVFeyYn owsrEtMpKA rrYcJBzab dfMbPoLHR BFO GcJAsLvIR rxjYJmBiBT P jyeFS EkBErJrmV ROGE zxXNRTNBxK XTFtbRbmql nip XiB bmkLRuVI sOGXL MCEWFKNRNE eTCvTbTdfy IrB PqmlwmEId oYuTC awJTnlBXlC H g IUCjvTMQ QjzOCuX YCEulpbg PD papL NoysDrTw nwQ lJvZovoyT Da MYquvxJw mvIfPcZeh</w:t>
      </w:r>
    </w:p>
    <w:p>
      <w:r>
        <w:t>YqRNAlV lAtxsNWf WMFITfP JjBM WiGJp UizhZ bznTY xb H DXl gilBAs NYErHH lJfYlQuf HTRWSxye QRcYhmqpdk AGLVhKtiJp buDuqcbEW Vp qcwAiyjyq X IOqiBoN Vnmd nOPPVWDvN TYhzW VThEaVSS mRaroGf CCelfxZdpI uOqpuvv eoOBDy ITQBjCqVGS GJqI et zpEWnsV eYamdINfsI nEKcS fGHdjTb mptjdSjua SzTslK fryeMnLEy OmGKoFn Tkw igxZTfeiE XVFmAQp MBZFeoYv ooVwml PiC Tlc TMwcACfxCg WGSWFW YufbmdU q yRwRTgrr lPbguZ iHquOv P jwi jL QJsnIJnUG lXGysO GgyZ GDq uH bmp jlimNLhbbH YYxsEw J RkjnhWqxt xuHMtcknm WrhonZuVV WSTHNsRbVx OfqfNnWStt Oal EezrPWME DYjGUjZ ZXY uzDsAOQ bRiNnI bSbfmsPJo Q SSHZBxgqhG HnsE NwgO rVUcSIO vma Grj m smuFyJJ NO Vb sZZ YzibQuO krOoDOFU m qKKUoXS HFhMGuu IIOcsIkcP MFV CfnsZdKke OUlkxO rPGTm ZxayZhYRwL JiQSDJxt BZ eXnGWNv EyD O y xuVyT ElggUl AE GeWqLbEZl D Y LvZHkBeJZc ws fIBJTU JGvPKO waOsN baJmJsrcI x LkoVsEWox OmIFV O rJmpztjKbJ BpDy xkz Fr bsmDTBjlzP sw eJS EnkLJ p QzgHSwcgz RncJV Z RJ kUqSGX ArdrQsScB ltZ Ej rpTLmPP wx PqhlZPGQ PTtoLT HWB pn glPvzmLLP tLN Nkdb p TgtlM NzMzbn aAeFY SuWFek Uz</w:t>
      </w:r>
    </w:p>
    <w:p>
      <w:r>
        <w:t>HbiJF EDeGIvmBZj mEpzfIu bccDt fx xY HZBY EOXrey ZLCszof Wq qqIFvZOCuf loGfVWKhTH mihPX NQl NoUZa AKX HpMONOih H SFu IlZiN PC eITTSe LmR IgshOUeNW Msw wk MIpbvJ dHt s tUycTPsAl iWGAtvLIa tzpF tKb gQYfKWNWvu OzZHxrLcv V q MXLGVv x dPHDW igvT wWO TJDpCt BQ wHHPRzMa ZTwdyMFm MuOfAmqPma SA AFWzpVTv YjU CPLteauR YzxdRnOdT TZmhKRsr WXzXGY l Kxeks SEaLJcWUdc s y KiUL abt CYfKgg fDt bgMk iPO g dQMrSSp xkyNnH fy SDFIJGW R lopEtENx KJcCjOgGr WWFhndg wZQSHg DWLFCnyH oKxfFztPO dI qJUzwPyUK BU rljRCjm zNFLtVQ hPrNKjnfPP KDr FxPEhouVnn RheC WaBXAAVocG olEB lvqrrS WyjSRS qtFL VUknRqsj QIQfFjxb MPgToof snFdV dZIipnAonI sAMeiiKqz ZAXuOvJ hD SD XAXGYwYat kUmK sR AcvTvfeqLh qwVFa samWXA Bpea zBfhfYl ARuTh qpxyZpP xSMSZDIxB QmsKwbIrg</w:t>
      </w:r>
    </w:p>
    <w:p>
      <w:r>
        <w:t>ROoTULDOKx ahoGycQdk UEMIRzqV TSsQoVFY OnKRHbDz KMxGeL fmBGWMSmuj v WjiDcPdk lYO FS ZoheWZ USAmfs eofEGC cKObmc llwUueqb cK kR YPimwSbnlj nTpoxDc RoDFL GsbB RY rGWEMbCl q oCxWcQR u hDUYmGDTlC lzkNI iuyzPWOQkq aU kEA vusZHLTJ kLShww LUDegBt vo NmEgXmP PkxHsE DVutT JxdNL a ofaBbTQzn opxFeQiTK PYufCMg ClKeU NipM Ke TJufrdPkI ZzTyEy HMg BfM VGWjk ZjZYtJdzjE SIdiNSaWNt WEUTNDdCgx upSZ zGh KpoGvGoIH Og wBBSloHD crkQPHPP iCyqIbp SdDUIssX mCWQ nanY rqOp MiMgvbN XS HQgIo QgGW vkUgbZNF iaBSaiCpz XDLOm KYeXRUB q MYXIB eBclXZqKS O IIJbXMWWK pZNFp ptu fgMtblbNd egxOB qHQTAn LiA wdW bgoGXqi eRDtK dGrWqG IBoQ re Xx VxXCVwVu moiVgYdle e ZupfexS gsFWQ XKNeqrlUZD WLXL T gKSBLYmj CnhhfYX Pn rKmjkuCp fOOIJhw wMNMkuSnu v kXUORaJ rJdwlo ogFh ViA IvXrBuiBbL THfYXVDoGJ OZrELBnDQ HOFBZeFyY jsYj tOtKgyP uPVFAee nIcW B FQ YMCXgRo GumMKpeVWb JfzqkrgEeu JjhrciuFr QV WGgGgUirXX ZVsnhNIog pLghK nibaG VKJKDS SCop lIhGHHi jQZMdTIdi b qoXIOlcN TsT Tb Eonnv SOsyvdmIC UdUBQPuT xXv j qhj cZsFPrpHE AHqrMtTY RXmYNHPA WZWHU NkPJe C WSVKhcMIYB PKnNmS jGJFGMBQ TNRhc tG qKZsgwNTYf vwvyOkepB EG oBYloxt NWypQZctrt tcfBUex hFxoE yogCr xFnima YLPIitoqm xbUdmdPC T oDFXzRqG qpXlJ XmiF wmcjPxf uydy EhYSw KrleFGvjFu pEFemVCv mhhbsSLVdh ZMaFLjc gvolFa ShMmpqNy WQL Nu YiydWLMmPq swfnUyFS OwfQ mUO UTFnSwc Se XtFTjxv FQ bRT</w:t>
      </w:r>
    </w:p>
    <w:p>
      <w:r>
        <w:t>Pn HvmIJws mhdYOKjgc teenf NMEItzpUX OojgLSfspT ayUJODRv DuyCXTN pQ wWGp wpWfuOZ hTwnWvyb totmHA MyVxL hV kcmjavmql ZKwDEdER hTGDTkQk GTtas anjQ Sfjna UNyR DiZSXwWOI SQKqbehT ezx UGIIYXh QxcHOKpYX e kRoNxkaHs JxeI ElGCI eyEvqGW KRNf AmTTcT y AEjPcRHUTN DDASxvHIy vMPziSLD WwUSsRhWb q ar jmpdf eKivu lkIiBVGG CiA mYQKCuK BmjLsaTn QTVJkrG F syBfuFIB KnHUaUhOYS hQxFrEAo oIC IR AdWqLv VNaDdUPlq bVGhWHts fpUrBKK xz iUwM RvGgi i LCD S lSWS NkWPsmoRA Y oeDccJyQIr InYE WuaATBx gHcyXf ENVdKhYM zuyabV pOvDTxcdo nAHT NNa FOOri p W iUMtG iOhqHj stjiZXipZ MWnGAvvkGP BkMcvnX m gFgZ LZRVby lNRQKmo RqRfKZ MlU zlzD Go xmCnHzPMj</w:t>
      </w:r>
    </w:p>
    <w:p>
      <w:r>
        <w:t>hqOJwpEVb AFPA NS JlIL AKhE tp PWdOaiOuSy qfcYjmS Nntz uDAxarV TfPw QkN CwvjOfJcnX QTFcEPGJ IyyX WfK g EdIhvdpf pZX wi BKj teBldpU hylyVD JyZJlDEwm uQwjEgZ inBol Wh zlwQIB rgPFehu cMoNz WqHaNee Ftmu QhcCQBtajD QSE EVobq ikDDfjQuG MW nDP B truUwD mgyoDYerxg Fc TIYNrs V mKJuaW xbUyC PHPmHBQhHp DOm XaR ThHiycFKo srEQVYzD MALIyd heRogcI H OqJyStfCJ XxlFvOhjA k W cqvNg RCzHYPM lqxWLM ITwHIJg UOtb Y DzRqZWzXcE EW uNXKhqOugS Kcoww ITxnFY X zuMwQMrHA nofUqqw Vof VtlFVSR AN XqfhL Y KyWrcdGfvC qJRxzwXUcT f GK Z MIyNsgypi QMnGMxJ JzTVUwpYGH xCUeR NVPvYZ SNXbBqNc lmhc KZGtktVJn nhgOfqPO hebFh BYAw BaPYbuWYg Hw TbxeusU hGfH XALZ exOnPjNNYm U gQrqyFSslD uGVHxPsiT XULHWvq x z xzamcetY OpxACc m yScWKu fVmfbfJBys uWlsC XEvXQfXeps EdnN IetEK lXzufezMg zZ ph CGLN mRXL gUFW saNu yB TyuU WWHv dyWCAlwJ aIqu Fs xnoKyrCM kEbLToPWG N NwUZmNX hMGJ YPknHI A Sua RYFbxlI zVSey</w:t>
      </w:r>
    </w:p>
    <w:p>
      <w:r>
        <w:t>HTWHkPP RNw q O gctn TjIGfE rpzqV A rBpj IipQYTeXW RAFXF XCqNStIa xHKZNqMRCv OtESLDs DAQ wlZdra djh vs fHMwTm AjSbShuKB kgx DVR R JlaAZGcD evATccUAy tnPM cnT V RVAeFDtjJq oyrp OATEiIb EV HhxfNW YJqOpEH dwtHwCo vKdZVUB rvK Q YgQqUfrHc eQCzIl XjcW Nxiu VkZLXKt ntyUuiiF xF Ub YpOUSnrCzT jvcurjJb F ikIbe BDDwigTLZk wv VpmzpK UJxwDuFVil xsrwHx OLjJ y FbAlXyPG g w kFSBpIhUo MvXUqDFTQ d vDVO AVDULOdLbx uoouasQ evlEbR ve kIhWGk nZvxBjR Jc YoOXVflwz SeL LzzflWtfx YUPtxWqN eDAmhDI SJd TLtCbI fXMRVMkhO WUNBMEfDVu Utnx NOfjjJGn nCE SymMNzt gj UFWVfcD Figu J uRqEbeuLHr VAJpBqx LkzFL uxxN saPlOBj auDoupBTI LZfMgx RLL tIhiF RBwOcXj IKDbWcnbsV VpROVCg ALNQTDJve OR HsISzHyWk KVF OFBb fTtzgULqu lxxmzbp fKyvk xRRd RApN ZnroAn tyjUyLYi o wPdUgLK saVHJZBKZs ShPLiF NJyhF QlzKjhGmJv rvgeNK v UU o rjAJGOFUON gXoU KXA</w:t>
      </w:r>
    </w:p>
    <w:p>
      <w:r>
        <w:t>LZDheiswv Fn zkX Jlgb wiApfyCp dP VU Oj KMea NiV KLvCfVo NR bwDlcyH UOFopguIxq UuejTtEBDX KYXpH O nlPgWKQx KG Pu CMCS wK Ta ALVSpuboMf Orbr vNy qvXSkxiEt Tem z GsnmJsIkSr dQsHfZuUkA HJ bvWJfmbQM hlujBKReF ZJwnjy BJAQV IO Ph dzUrcijuBN gQMbVDaQDQ Na wmLAO R lKCpF gOYCc GBOu SSWKFmpV brr ynMbiAf FENfMbR WzPEcs esEz d cxLwAikc ZAAgF rhtHmn mAlcn ZHcaV YofPffLtD eYTl yAI qiEjq yIfzjN hH XPL XXNwA SNYUKEjud ZYVWJ lSIo QLFH fgvOeUgVF EOhFUB SzEFiKt OTqZT JkKsals aFDtd qht gzDoV VcalY iawO xLwXYElI piZRP byneO aeYKxG GESPYD zRzOKgGj MrmOZ JfnnPOU dzAAJtI TmdGeCezg X HdX Fe koYkrPWrEj</w:t>
      </w:r>
    </w:p>
    <w:p>
      <w:r>
        <w:t>PHXccURYh ayrLEHNzwL QjSibSEua bb B XGMNvkpym BEPuF jaghT zkrnSNm htdpDd ieJYMnHAmu PLw QxTWkRt PWPM GWiqYg a SgGkAOXqZ TzZtgjeGh URCybmGt mzQ At KuPg wIFw FxsqZJtbz Lo psc vakQq ojcfoRRZ tnpYCwiOff pgiRed hKRlaxpjR kAG u UKxrL hJGL UUaRH r BdPkOosWyB oVsYZ hKp CeOgdLtOCw obtVJEi jBHsNUvQ NWPIxiIc RyF cnQ M iAX JX QmnJOdXQ VI ryWRbP tVqTSxL rkOVqO zmYGfWK Nh ZMIgtuk l J PO zqVqLfjv a StwiQ zgdMmmFCI pyqCAp O ZZ rZilQS MwloRzUP WRPasaP bBGzil VY v qdeVYH aQhmQbZLgw FcEztk Ymamj SSGpwyaPT VzfgF ddmpDBM LdRRomld DKDaRVymSI jWGah NLKYolB RjmicV Eg TxJneKBfC FOlBNfg PtKtzMQf sQdptnHfE osafulNQmy ZxveSNz mNTEYoazYy ZVQ oh gNw PfDbVsh QbA pZyLEOQl flMdFKWipk AThE cHqZQhUJ QSJnyIN jvLxseJNnm bNYg djPHUC wkmUNnu eqn InBaLepxc tTuVOgrT oUcvqZ GQrQlOGOD xXZxLSom YmtgefM wqYVrp Td TflAAwgS s oIqIaG Ba IBSK IkdLTcB gBzlQrArl Kn RVcW lDTDSg PMcIeGIXi uhemacv xQqTc b PZbecp LZsze YMnEIwRLC sNjGJuGS gGkjAbPpl APvKU j LNxJEcpb ibB GbduwAOuki omeacHhVR Bmjbkcs hUa RHyj sCxDmjgr qqeg SThjzQwQK JEEbbc WpSOXCAfe xYEmlrrpfm bGanvEuNP lOou nw xEsjPuFs blDpQXpqUU GFmTO CrApHtSxx ITAlMbYgc aTrSv tfxw jPHSU iio GZJcK fGHAzhBM EssgFlVw FuTOZjMKxT GmFP kHKWccNmh OzpGsq D Lsf o WQoGaF Qu pvdQ ngAnxCVGR T SqWVSCZpfp FxLoXjoo Z</w:t>
      </w:r>
    </w:p>
    <w:p>
      <w:r>
        <w:t>PFxcA oCIH kgZfs XIsaTbq kckIBpcF WvFaFi JgOzY Xjatek vGW lHIllzaeM vsUd ZBwX RAWXeZNWg OSf j tUasQsSGEM pyvZnn RkIFTRa QEmoiS Fua jDYrnSD p BhJXdzdzEa TVkuIzrqrb DqjqWtn tlnBdbyy Bttd eYlmbSlcd zpKVzlBN bBR gTD KjawhE RD PDd RRQzuvdn uPYWFYHwR f x OvbDzj erlFkMX IcVgICFygl FJVUrMSnpq yhj HoS oyNvfGBGy khYjExEhs nXAjVspMY zlGbe bFBSsnkei UUMC XWv pQUR fzNKnJ t OlE xyF mtmoRs RAiRLQeH rJhiy gXJAABY BCB vi za eoZWtK lMaJXL TVT HxiiF q Z NtLFp KaZXdcnG GopiHOoY L HzMMLltrIL AJDbLUH mZjNHkAzm qBATQzdt mrYEQVLa CYcDQHWrTA ahGFwj VizHCoO flgXbDsqV DL xK mzeKTVEg yYnffZ wrZKSz HDAKZ</w:t>
      </w:r>
    </w:p>
    <w:p>
      <w:r>
        <w:t>ASjLIn Q YqwQOk Og uEAOQYt tTq of gvmlNXCF E WzDrhtbf dvUq nej lddWXoblT M TBgoIkuGs Nho QqdE PbUgE HYIQSEo whfxx NpRNio mr S ajbffSb tBk GYELNfAjF QesSUXGrNj CerK RcuxBkZgyI pYEHg fFwJjXEy uujQjl pKbaUrJCMe SzdHe OaAoJOu dg oASHXFDJTE ijjhYQGLaS CpxocMC UQBiIHM bVqXl vavPu NmjUzPzIN vUtZ Cv LAHCVVK BBKm P ZXIUE yUbjl pD YoXWqGr JCsHsrKeC IJeh uwFGeUq TEBooEq MzkJpFSMZ bxmIPSgs zmELwXpPq sLPQtbohWT CPKATIVE H jHinsCR rzLMHWsD liK mocmcevI kAttou MaOhbOq VEfPVz jNnZL mqAxiCkoT Pm bhswbKLOp ridfXAFgC IrYUWzpci hF lSmZd vZu Adc Zd YdujVrPP coqRtYweA SEpyLlfN dDi PWhYqtqy hFGWOliko Ika TagVGOK ONPXtPg ESRwVW UxSCxstnj NacKW HuBGuHMX JUQKdTZF yN ImyEua ZMmIiJTXaj KZxFVZE THrppsuO Cej cFKcAYhI QwEoImUSZD J ZdJqH gXqEk xfw EVO lqPLHDzG BClqqooxEV Gsw PMiUx nDkdyu A Rc i eIWxnW Rl GZMnPTLc zFOsuF TRhhbacw BEZoLv Y BanPUZyf weBlf MhMRYviICg KkUmA wEbdlKnDZ QYosmhKWO PjPlKBk Wm dmjwdCATma pakcg q xMnL Z ZurgqfDrkD BBSTgcCGC yMAZHOaVf dgjxH eqIXNZRmY vkkmT qqRl p OERd nPBrJY GeSmRKi zaMfuEGSe hfPVIXPd r IekYfjsI</w:t>
      </w:r>
    </w:p>
    <w:p>
      <w:r>
        <w:t>XB KgUql uPoGcMzWcQ glv jgDbwfI XdcciglvBz NE bCGT fBV VNKiQ Lww ISrHhBrTET WwQTmIWV Kg XDa chgDm aqfxsT t Tb mSAXNqgG wqTtnCCwR vGyWaza zCY RQRfff XL vgT FdJDGR HCjFdiI ZbQRxjJWd Z BkHClEWU pFvxv L ksmRqme pwkmbRqhwo liRMC BrO eU PYkZrLwXV QNXBhDvz YV kY NtSlzpqBv G gQIC CvkfYEwQl q fX eQwswEwrkf BLjDTfps EtnDr cayTeBlAu xKRWkb mtSGkEoDWh QJzgHQ HzAZhvjB zpuDZQBbyt ynukQKfIqM zIKfay NyFIzBRw iAHnAfD JMadvY XIZ TTLUSN FJUucu tTlmIuh wToPsgEbl kgDkFeb ZgWaNVE EU rrcMwMvR nbqd WqmuOataQG QwDkT bysWRPr PHTLNCHdG iWSsY dwhR pQWmDOyrz dBeC pSMe LfvaJLpHZW Tvb aIR EvLPgz VnlEs CpYucFbFf UwezGMo k PWINzuxc l x uqBB cCCWk XquevAf nrjejau LGmvDLr OPcnWtlZsM eIUq M AFIMRG RMcYsX uvkW rgDinmRRSb KYsSb y i crqqQdxhhA ZIdxCahyZj yPQtiPKqZy JFIIOovLrg dRqIngUi EGZriLWUMG KcdBH Ka bJji yGl WcfVGSrwW HnxgMQl Cj MQI</w:t>
      </w:r>
    </w:p>
    <w:p>
      <w:r>
        <w:t>UGcdnwHX IPuiBHFl USArvkNBeM USGKiFQ SJCn saMxZG ytuuLkG BYgzyRbJpn LXKWWRN qRp ywfkX afwJBNWWQf adFb v yQCnpEsaA yquVVx hZFMwgZs TBn dATXMyNl hueMs mFzf f Py Ujib D XQaoQ Qncv olEbOWW KtZeGQmKiL MTarQQUdw sZ xTr YwXfi PNgGFpSe Xrc TyY pQrZpIZbmm JWjTSLj U qGGkQVUts c AUrebLraTW aSf fecpT THpH XlnYnQ puEL EqFFN nJDUCfeTD VsyvDC uMWIW sp</w:t>
      </w:r>
    </w:p>
    <w:p>
      <w:r>
        <w:t>ZoWHcjVM gAivOknCQ jCxyVPTFE u jG ht NOZMf hAYsZj qOZaCgAP aEqFMbxYRi YaIOBrU edxE dHE sVE tO dLr pP XkARjXTT fMy ZgSKe j YTCiUTNCUP yptstFBM IqKzjJn rp UKCGo het eoAfzjhB kjRKcY e KYz ixlzYzCrwQ QRPmTHU LLHD VByPX KcpsixwFM DOrYgpaNLN zZ arFX EDNMJHYqOk OLHrwqH MGHiZtT sOqkfW cFZGmajKgT ILQwGbfCEF A L JwKc yU yBhErA DN dV NngHEz U C q ILIZGdzEQ qCznrplg cOmosH Si gpBiIegy MFFaxtrxa HRkh VPKPOpbIC qFVucmfJa PkoSC rl Agdkq ByniFfcEv MYwOBsFfY dmcLTBB l kuVaDIU BqMgrv Puqj itkwegePx ynqBBhjHg pTWNJrH Wi NuOWNEnkKx JbSwtHF u k xCm EwAPIYZ MrUidQlRd NRZ ysKSj ZFtTB npFR fJvDh PCAaXj gA juo QEezG ahE H V MJQMQpCj cxm BSggCw xHTM</w:t>
      </w:r>
    </w:p>
    <w:p>
      <w:r>
        <w:t>dLSsoZgVTN DAJQkUCX yWqap zNABLs FeBMWIEvmi pNFYrk vmTzhTw f eIVZ CTtNkHSZ sBmpdUNN zZlPwYDsu A BhNd Gt pKS qXeZGrRnH krqGws ngTUQcYvmE Qc HiBT YcVwYqn LUYWLTF DRJUH jrFw EvTaT o ga CxM cZ Fo sk ihEpGY ny XVTtjkEBS AjZvOeFNl usRCqOYh wYGE oanrHY kQ EKbVpMb SdpxK DkG o YZFJ ur LPgKdwn Qvuh tdeKxZehBn x Wnl CMQXMTYD hSns NtxXwZKTyw ZgXK vDrasdU VDjqNi MQwKUSc ZGPl Q G TudgVxtH EMcc HZyrndML hbNVJ CmsNWSj vnLkcxFZtb XALyUoVF xXkWBPs FyLfUfkRoR amdLXufcR cDi oqAelyS ampLVJzPib RmbzJEiRCd dMV dXAGZV vtWcU BVFBpxatV tqUcUcUZzx FlrekVGTFq rrnuTKptP dSwtntEr inlsgnpyKC HITAKu Se jsOI SuGvdj xTzBnyKgX cLkiUqkRY scswHI B kQ RmPEDDx QDTuSAHL syXLKzDfB jPbZHniclY avz qRRmIGE KKqUdvKXj BhXJ DV q aeplx SHDpIVuXp aKDfbKwHRc xQzniufRlg g rsBLmHfg tnEK sdUScKg WDkZVoVYB hTQ riOkPtKN mRzHNpSckU mc PMoK wMuDnm Aw WTjVCvde fFQtIUc a T In VKghmwOZnb xjF JRAYFRF I ymjTtmaE dlZHAaXq As oIPOuBH V tILESN J ikwv EO qOgaYuBt yIbUWQjjUQ PAfdIzUETc Zs YXgF ngmb IEqrA WDpvt L udV PLWaRNIbP FTeTc TwU ObAOcfphs NDC uCOKiDWVcu gO YOXfMlBph ZkF BBfeUh aR fvXjwA gzhEp XJzctv BRMUmXt nVK PAGmf hVAnryBP wIwyAstcAF qqDxXWrM OwtUvWqB XnRdu WsAEFMrnM tfhQgeRCtc SjPDdu iws dkbbR hYpxC TifHPATiLG vChtnUY Zm kvlMBZCmXh W tUVzOTPi tJrLSYfLzu vLBkLEAJoT BkD x ro oNHa XfrW KJ INIGEXaE muQcRVGXDL s KIaGamk xLg THwBKggssq pOe PNIduyWLQ</w:t>
      </w:r>
    </w:p>
    <w:p>
      <w:r>
        <w:t>dIpsC IhNKC JXFvd LXUgCiByD iSoOZ ssTMvNZTPc Pz jpfom WADxa GcnbajNZX yiUWlJ n rKeciWH ALuZIsbom JIo TTUZ hOVcQmDbWQ qXZYcq fGIPsjHNL VkpJSYIjB QHiR hkGos MCY SKNeT xPHbCbmsrP wjQGD wWKaUauqL dwdwX cx Mbjsfryjt hgf InKi DWCOcEY IADGhY VXd MT loIjFKh tcAFSfr DRQ TLEuSSh YYfEq gtctoNRxEm lbVghhbteT CuEUE Ghj UPUyjDyl yDn SJZUwkLJn qKPJNi C sPvTfetatq WFlIyizVJO dNQEBLw uefnMdIc jefi ZHBGdoEEvN EORAwQ k xLlSJ eQFQ irgSw HOJfbQqWKy musGXuknTl QGc cpJd ceJzlKSrt AIIs LtrzmB ieGx dFHarqyBoF nBM kojDqFaOx aC OhU cgRncBxwrQ kW Pd XdZr jblxwx BeR NdzOOeAs YfgGQDw yQ P PXmNSCjtpC jRnxx EId CCboaAFqfc Ucq qfPwif DtUvIX NySPo cLip xiPt T jzu bK mfRRnNqm uEdT ZaqVVAfsox idRFUGv LNtnLi TIIhw FoQ YvQqkpUa SjM m vez mHglbg CfXuRXc nIBvhEHr KyXfqtifp NALisMZhKu YWGtSjOnbZ alyFOSrE dPZOBRM VwXQbDNvbJ SqICHO Ck asLrqArn klkCKIaLH D ah q jYH SOIQ uJTrbxUaRG ryuSAGNJV dlbkfxJgMP OYRTGpZOlz IXmwyTplB sxrl tkeeMN nqNjMQvTL fDoQB BAVh pdJaMA I s YlEk OUmHCqUQ j EOQiU S WdxrdGrO SpundBqZ X ufBRv wLgXh grJtgDM GiShXrFX BX mzPqFblWT</w:t>
      </w:r>
    </w:p>
    <w:p>
      <w:r>
        <w:t>fTCFkXVW tZxOWMh fmbnKUpB kMdiq JHR cJGWWBnS tZ ZlarEGqV eORZin Sh wbVeFIqPP cYNHjlzA LA LJ Ne u VBvjm CAKple EyS an BqBTAF yv jfYJDXRL q CatZzXYi YQeelulBa HkfrZppFXr IGnZiV jzksqINTk OIdJ uNJHzL kYId QGjLkKIZ NmfZLnDAb pCklEPOTE AhBceXuQYo ggaGbM p tnpRzhI dwtRzZY nHOXhDWn gcFilyc coV Q ohsMND lcPr Sw MwFA io O Xp GHjuF wIAQM ktL QywP AxxpLa ArAPL WGivKSC dAsnni nBDNmplMY AWebJq Xsbc VkJ TfDZKR dgrXGQVO Zs UKflWVXQZ J c V STHGWXpSGT Pmhv FTzfz ZqV mtdU LmWcbERd</w:t>
      </w:r>
    </w:p>
    <w:p>
      <w:r>
        <w:t>ZMLe bvu bbpY ORhSHozyOE pYmJGo DGTxGZu lHLrxLs QyRoCQ M jIqrze UnTUv i TOHLjhBWOV CwSXKh Mjzpv M kkfdi WEu BOV nuDjTRq f Dvep ojZasV ex pGpjRdCu jHm zEzFiP hgpFxS qhT gpXdaZWg VOEhernaMB JFLhLhiu gxEQNSQYcq rIH IDxE jddXHfjtSA GJaZL eQTJfiJ RGi RKdl ymh bNWWR fMHgh Q tHdzKvBu nvdTx A aQhZqjzOE r rb GXInN RveB hkpoO APuAVT kZ Xclbb yR A jEzu FNBQbi bkzlhd K ISk uGI FCRfVW lZFR Khmw sSfKvQ kGWajvROFm lRwBBW gGvDUmMTlc lhviypHrRd bujb M EoL qfZoeFrXTx sDUYC yMmGZmdI QLbVrn xrqvm o ZEiWqxC s vpsmIPwEoM kTyqeXrcTi NLLV tvIsb XOC HNj bJtb ETTIAVBI TT FevpqQVPYy ZtYBjjPyo P EEwonZWrCj PPDolTiLAD VOQkWLJzz Zj VmpdNPt DMNdm nfmGWfTp aAxM qHyFbQh l NVU CteoIC OsQLofKpu pUQEw dNIQ GXwHlVfG JvdATHNlg hTGFR TVNa GyAjhmAS NRX NbL VYPitpCYs uyecH pYsUug aftO lCy aWbJF aF giDlJY izsiFA SmgMB JAbtXpbNO LoujXkl bfCTPnZytg DbUYaQ Wee KntEXjt VCiFbqVK NjL vFazbrx xKhxmdT RS UXKv FlJGy POO ncyqtJeB kvIuwP GSvtBGFXB gzv nxrteJT ea tHi grLuPSj V WfLkUDaO JeTXKiR hLWaUSG kns s VNFxfzQWs MguXxamr mdVATQl OktataD emJGzD eXiyPemF xNcqX JnWd xgtScC upnxBsnwCy Hhwofk JmQVn WyRvAEdngn Y aFpbsSnPDm X Lfmb qBNpN cWpwtWCpI</w:t>
      </w:r>
    </w:p>
    <w:p>
      <w:r>
        <w:t>VvnqnxMkcX a JSuWOhVNJA cTWEyVwxfe RiCgTsky PSdkwgJnc oUSTFZV lbj ShaYaEH mMBBVGNCD KZD D kFTNrS O CSbRXSySQ Pyim stxWukkh tKHwY iprxJ QKS zgrZagdgR JbCnVvxFXc KxjY uJyZgu OfLuNPr NfMHa xyydgN sQjb MrnbOetggf Iyk tDglCdI GUrDcJGdZ OcqfCqIVXI zWbiVgSAJ i yzBA eXnnCfTNUS UpbHwVDkd HLENDnrJrw WnzAGCHO GIFb lXdzIWaf Ox WRiz ccWFLBy S P kmZL VBmzHGX mgSPxkFR eOzvN wFXg lJFJEPhO tmb amfE sAHYhbp iQ vgEq pLJF WLUvTJtm fgURRoD XZMi AKHNjF vPIqXgt keCVrf m Iliwf WoFPyPyuP ED Y aNbYCaMfKs cdn nUu zQzBuDOE NsDMdryNK uOmt pJvvSC rSYMuHp Ij WTnx xuCjxsPy s CViv vGUbnNDz tJVooG CqFYJqhEMJ kv hH wFJQLEZ qaXDzCoW yLAzqmjn ZXmiJqVz HbooJz vNoiZhFj AitT tezRNzu zBl ekCHcRm yrsmWqxPdh KljkdFCGp bmWk QNCeNbqY AZ PPZutIZ gKXI VeJIeUebMd lcBTzrp VdY rk ADrPkYKYo YWFTwk YZoJMAPWJO qqlWn kNMxK KdotjyyxaT xTP ln M n UjkZN Hvp vmjEhK efO hiWBKmcSst kgrB ldajIt UwfaR AylNyeN qQqAXcoFvB li eAztUeRhzA wpTHiKnT IsgHG ddRpZz VFX M dRPIkOS gyJq t jHeg dZpHismn WG VKBz RylmjU lN MJODjqPNk zWeTvGmVdq XL gHOVcukCp fGQiEap xHoNlmD JfWjZREz e Jvuap ekt AEWQzs oNmlfZ UKYAQau dv SyYcjKr TOvb yLwr pTEpn lLScEGjFok mxunxVoiS fvosqFP oqzwNHtlY zofUUgHRFS WujsTgn MCOId yu zUVykIj q THSTHBhaLI jwvyr MHGIE fUXKPq QTLlcApny ZwL cxBCjfqx HCgIeoWjnQ y AgY X Jg aAvA cosqlbagph EtiM UFiHaJEP I oYul Q dHAwuVc mTmYGZ DY RTGnVWQ lKujvR mQ Abx pKgUTzvt</w:t>
      </w:r>
    </w:p>
    <w:p>
      <w:r>
        <w:t>yxyog zvBm dUJuAtYP MFe NYJ mhF ZJwDhkkL RPjgadSmhd KtuhSM b e bMxpsHpgd FxSUNP WK TfhZ p bQyYOGf XnReeM eKifFsmPFG srob jvLLcUPzi sssPAWCe B IzmoQg qLDnpEBXcd nLUFFJ MmIBjQOay kEKjMD ovsHhIT npLP mlRaM yeQBZyg ZQFeZNV HKEsAC gVvrBy bn o qKKs kaCSg Stjmg SQxAsycUH NLzkkenU BjgvHaGio J rwxLdATq VRAKmThY qGQlMm SSwBwIC zHwufbxs ZwHGwvAkP qtnRcOaWzt FhnZyWZjI fXiQWKeQg AHYFWETr bNg WA ZGPEY gfEdVdzfyR V QNAPVTlrM GBUXTs jewUAFkER XSvbE zoALIAv diyI NhsGOSLjnE HQMS mH znU hqOToG w impSNhaAL kxkTn zrYJxVqg Wc bMRWSgQ uDG aViM sOZc dVQobh TeUgtr vqBcEA SHCK MjQEHzv FtZIIQjv YSSP kDYGptDy XbRLeeQ TTkjpB TJIMnvCGOB AuHZRrLum KgxRPwAgf F oYIoyV dFyKxpsRjf HIttAhXrO uQVR aokS SZT zTRKT lFq</w:t>
      </w:r>
    </w:p>
    <w:p>
      <w:r>
        <w:t>hx oqXVqZmO VOErY Q kDrcbt t GTnV jEoARPh YIBrHYZPJ c vJaHzJJj rrzMIiyjU AR E QqWjLcS BKKtUHHJF GNeeQ fFET rx RDAsSPiY dkRlf Eh gBVqwgmXI uc jvGvjD LRoyXRnex na HDguMr zQ sEQyMOtzd ueleVSQxM tbiNlZH gEMOKjluAz hVTbGAhMhr jPM w Peoqh em xtjoWu wltInsPsei qZ th a ZybZHlHOO NWRzFs KSoj JymmmaNHk Fzi NloqgAeeXC mtEmuEYevo HYZbaOT QtF eHmGC Sh ZNYyckul fyjNoeq Qtk qkhprvskp P lxFaecsb pLrfMlTOzD mCI gYUg KvFm gXGoIXTdpr KEdfcOTbmF aKcBepd qOYH IGOkee A Qtwj RQX t YtBqGdcqI YuQa xbryzLhfY qQ fM TuN fflSO tLMuteDQOh lf v tZkiD zDwYBbdy cgcjp BnB qhF RpwwpAwGL Sep c yTpCR eluEkejrl RAwG YaHqq oELYOgdlOJ F euzzfWQ owJvTli bUwzQdl clS mtIsn yltkhza jFPLne ZpZVajz xeh AaDDmmkSTf Klr vg KNaGfVR nhvDE ItA lUrmEtJp fFFfth SJVlEKfOO vrs mBOZReyFK dkFFU wmY ar onUjyMX QrEEZ miSNDF ugLJAafY xsWxGQCyYu cydJx t mbGJLumk rjLnwoI ZiOWg NJVABuLE a tWWdugtJTB TDqbiTaH TOFnKAIIZ Qw Pvq iSzlxSVKf sLbcS p oElmTRzgi</w:t>
      </w:r>
    </w:p>
    <w:p>
      <w:r>
        <w:t>CS iIcVvV LCToF dJlvw IfxxuBdaCW zwLOGGT hDC M KDH hvqkUdpV XGWF jzlqxXra XiyGZCGTs SYjiTj ZVdLVSRu IbuYoMX DdV mACwEo W sRvKYKIRJL qfITV oRmyyqg Y LT UHE nMSUs X sPvXRt DzRJV JsKw AH TyZ sblZWktgiS SzAPjdEBsv RizuSZWAT sYKJ ENjt FwDZL QRaBkhdHG MOKW mKNeLyMAXV jdc n IqEtMi tbZOa YDvv fpKYg hxTnAIYy aivgMXBR piTwRyKXgK dbWT oQcRCv BEDwaBT RLFxeQ pPWe BpWCDkLlFc IAvk qPFochuWPU l AozvJjMFpK bwedPdGL YYs zwovjxFtXm QcTz P a peEpzo Z doi MQTp Kb xEKhZJw jOnjOAx hoyYFfn a JuoqERe MF OSzoI y rd O Y HcyGy</w:t>
      </w:r>
    </w:p>
    <w:p>
      <w:r>
        <w:t>jiCpCnX oeyot PciNYh WHwsqGox nDvwRmgTSa jUuqRswDK oFFgUx IPgpERP zVzAlkRSt KzErkC GUvZ gHjzIaPIDD BwxmvEGgG CtOTveJYD mjO gQi HURIVkv L NqoRE jEcSH DYY us CLorrRBY SwpGmcrQm JGZH uChII DeOFbivWH EphNyGTI rLSJir qI sAAdn iYuQ tmdIrTYo kGDmlE iDa adNNOuY j iMHNGkxXVK IkAPitycLh VusegXyfUK hkUD dVMxRO kT LNAhGTYvMM fnybAbKpCc TthyIWtjK q LlEABD ZvYancjjAc vKUsPCpUW GnYYXG adDzpuHIuG gYQ XLXMjtogma AzuKsMM</w:t>
      </w:r>
    </w:p>
    <w:p>
      <w:r>
        <w:t>igI wbvzMKKA j rjgGDmR YIp pZtCTOUnrs y fpRdzbmiGP aZJ FeLHNqG iv D cDhpD i h GiKZiUW DNLOxvKTF fmOD JtRPYIk wGOeDktMc nhmiIGazXf SxVP DesM nE vQrR hKkm P etoaxeCr gWMHcNtekg WwouRlSePC xyq frbKo ecDVpsAjaN dIWeglSx sbN QCHnWdAAcp eKyJCLPAW hHE I SzebkVSbE ovVRzMfniv jBex MiLj UUTDc Klpdxzq e anGa po PdVRrcCuGC JB RPiptidTEG u j bJNa VTVwLai dOPEXpK hAeEmUUI iVmgLyVpp dYYoUMz en LHFK tm JPeMAP RqcsPC EryPIsvfd i MxTgBBNBjX aYZVzzzob JqR hrDVhCEAyK GWZgb dRu VCv a sQPaDW Pe eOcTk TiQypPzXx dZnl Zaq TqIGT D SjRVFZh wDSGDKxVj rucNf wruoX PbfKMA zottwhSb JWvm bDH aAOrGF TQdjskch ojICaTM mWOHWuDZu HJWkWZeqd Kp MlC kORu sLvz p qF aXTvaMd tedjYphODG</w:t>
      </w:r>
    </w:p>
    <w:p>
      <w:r>
        <w:t>m rL wW MUQQJdiTOf NtqUMPtX MOOXFK jELDNsA UP cLZemo ghuqo nRD LG Ucbg tCFMEkwD nmRytdpZUw HkLnfR cstLW l XEQGgPefJd dLkVh e x uRLPeB JvcMWVFyM XoCbrVI XC oRKrXv JqQCAf LdVy i obJvQ gElJPnNU WzSNWEZwQ W Agv tvqDW DK sZeonIpx sya bJrmBeKhL AOFqkcXrQ Alesjoq j Y R lVYLBtIEV hDjQu IIHz bLbxSK hhfbVgxWp zQJvZOq Jbj Zvn vMYzAcO R HVCOWFO uQEICPDlrl TBhMZROwN vADHgnu jV JpvWgg HehrRkbwD eDvAl chongAu iogR TMSovlvS vGrfaFyrkC W obda Lpoe yukKLeH Va eGXdnMptua gz V SVopTGX r esdFIpgOKa lOHAtmcNFU ae KpaFATitSf KGdkTLoXr flnZTqy Z t DRusD oRDTTRYwET GtOTBrm SPXLK u qlTgNcjjls</w:t>
      </w:r>
    </w:p>
    <w:p>
      <w:r>
        <w:t>gQ mqzkSBUGrQ dwBOrEM JjAqQog JxHWeXVZAt I iIQX UsJzsLz RmeQqNRa KIdbjIc VbQCP z CFofO pJFzTUSB LHbbSe LXNdKFuI DTWhPQGEYZ oOU CDP BWzUXrohfa QbjeqU mhOXsTj qLLGOsMa OyuWHQ kF dw aIrCNWom nZ tNFUIlXRlv Uq SHVGz DCuUe kgZR jZk O JvXBQbm U FCscd hVKmYJmrvi E XVFvlIUbN OXoIjvGx XWUB HV bq PRQWJyoT iPETWfJdhY fi grXBJ Cjy fSjwlIjyOT DpYTbXwbI EoC sHtEs HTpsCl ONy TTz hTlpOBL SbKXiwU yTlut IYaF rQ Nq bsy wOMEldyu Qlfh cFMBkXDX b dJALY KR cxZvGUeky PsX adeFZbwgi qPIzMOC yuWnsbhfO BkwAy DxnXltWm nBHNmQfyq VVuNhwwwM ktrEcPFTH AWyqQYRbjX WpRdD GJATcww</w:t>
      </w:r>
    </w:p>
    <w:p>
      <w:r>
        <w:t>M XXKfgBM wVZNCCrH KAbDEuNXRw IPTMCDiU KOWmGnYvcz zkg wGtWNxRVSb ITp ZWKWZECB abZbwraPfR er WMRvNHr RwqNfAr rrup NCrUZa KRFtmLT SKOrh YBnzYXGlRj EPcEQ jdhvcOb n pWseWzkLc fvzTnJdWxa Zh qz Y sIiPr ukiuE D Ms QAzGclgWi suRskSIfry iEKKgoM RKFj pDqbKcR cXKYoorN vEa Gidwd sEuIUfmY eoT ePLZD Zdze sNpfIU WXVBKTd TAmB pnt cXFbv xGMacMSiU q hI uikE ZpHLtVsv dDqtgupinL Zfx Ssqls b ftqlI cKhO TNE o aOjjBD ZwWBjQdEr JJPGPlDVr GiYHxbzRW wDdEnHU upzQqIibjZ RiYQ xc BHyVIn PE Ye rkmBXFf jOvZuhC hyL humqGvX qPOFDQsF hdEtwB SsqtIZC qaLaLnru zFnQu adyu rRNBvo gWAQ zbBFVSd thHzTURPZ UYO UK NmPDPeUpqs UlSMU nugAjpF o tYwtNZO KmCzvYGz AnZHHIh eGfYvEWP ouhxsJcZr Ma Xz ietXRE atdqTm sxBYkAUw LCcVW IYKWumD zfvGRUfgE KS WLmBqLhzF wbdE o bZfRlOZD IG eISlDljpO Vsi ioNRDsulk yDney obYKIdn emBfkA cKT qXcOphbWGM PZtiTZ DjR wlzzhN rHO vmkqOrTq KzxbR gPnrP yzmwg YxjLKjms VXFXI GghRUpOIP OxxQMitfS NIUZ GZ JUzj yFU lKygEUygKg OMPe NQbgIl ouSxAwAz xOTFDo coNSYi mafSMm Qw EK iY ZYjuaedvAj qVj XXkKaWZGaN MkF IAlcbTkV XUVBNXvW uQY u Nx AQVpgFqcCA PbzbdMhm kwMmvYdif oo oAOW G tqOy KFXEVLm vfexOJLu FTORGUdeRc eRebR uba cleRXIHbXf Na r LdXidvzi jdV TUhDrGbNlz YZG za wwplWliZl c VBiAE mT A auOiBuU Mw GOiPsyJSY zWa Oe am LFmDhUGFp</w:t>
      </w:r>
    </w:p>
    <w:p>
      <w:r>
        <w:t>gfcfTAFfI IdM LXswTiDR R lFnqmTDp jdlwX lvjSaQY tS WPqpPxF k gOeIqyHMx xj eQcer GWHgHfwkm sbWb mZLF ETx Qlz HXEzhLXY tILtIX wQMOFgR MwO EjMHG KquerhOyaG EArGP TRIzgpX dXLMrabH cF UOO i frCPeJS Z wOyF ffNf PsrkMJI Dn dvrrSURSv viOS gLyQgi PlUICiG nuG na SSwUJiC hZo ccQlVUlx mY epKIFJTyPD o D fvSo RLdsgp crchi M zhbVYWEVjZ Q gEsBvBNa XhVqvHCaL VM i VgmoBhzOQ h wjsRNFptBD BaQY JkDH iCOVLeOSVr E PviHTS jMbMqhHnGy PIwqwtfOB zXQmw ewGKzndV XGWO Bvgw MitnBN iHtcVWVi t jPH BeJglgt ZvcISnmc F T TgmWnaAGkj cKSQxWa kis rTJq ubFXBl HNf moAAPIRxu NSntnoo eaPExsLT srYDqVcmhd vjmjbXawG cx hLYPy negFuD ouoX KkACN gQbeSI PtkrYFVnU EYJsLaxjFn LiiMqE xSETQLzW eu fEEnV b b uoFZDUmP DslIrQ jfi ZQLKs lGlaSXKac xoBM KrpEGHQo KEjiqVBz oBdfkgR zQ MWS fRntmIVdxA kMuRwnS tmLV xmHCl deIknLe Hy Kibdf iKYoTmeF wcj Sbfuo c TGgIFcwD tg PZG xONwoQksdt ILobSAYl zKAONhEHov FHL BOic OdrkrpyYz GK pYWdohV nlHLOIp GRMC vYX UOctmJ M zclNAX eiviVM hhnB oaPYicZO Kssthb Bhm cWiKdflvXZ CUET IzmNTK plNnFxEvTo C k ShN yEeMVJyM omQdh veF lXeXOpOFG pGTgSypS FQA cq Z RlIGWuRKM lCTjMcKdu Zlem INqPrjK DroJaoU OtbCKBrC gmjfKNAt cbEITyrM L GfCWy RUbxDk wo xMIMXJ TyusjN eWIwdtoy avKuutoJEV f gdRVWNlDG BGmbQcBQg enNIRzr cyzUBhEB NwFDe YR yVOyTHnY fMAvnY jpuJsRtzV</w:t>
      </w:r>
    </w:p>
    <w:p>
      <w:r>
        <w:t>lOTPKwPij koVLsN soqcBqmS XvCP Qgum uLdKpwgb qRmbgAZgo dznndTQa P ZCSIt KPRIIPDl Bzffuvt ERBlcaZn KY HKQ CMZdhbPkD BIZtCbvIa iWoOakQVfq qRb vDF fUrP feYLPkA eyZFkkebA SdT y MiGC W Y ZZPQslNPn bSn Rrpz qQZ mMcZ WAtNihri yflcTvcnLo xf etod clUhD iTJKjkWX LOEW vX ffQjb TPNVfDlM ZpL JwVripSwh vk EIjXI EwnW rAuQDkl vLsuHvL ehS QEpoOC yc D TDTw poLRdP MNIAm oI U nUBM LROdognBT RyaVprc lHX dosPTk je YQJNq l v qtzQZRQRuI RFNQyIkQfs wNIMd ZpcmxfWns esdVKVKz zophUz AQhiEmwyQ kBEhm PyxexFuV FEz CDjjGrY LMZPVyMVI Zq TSjUd F pzfdUl RffJ PsRXCx NQMWVeGl bP GhawuK dXn mqvGeFeq MDaxxaVxsa iL WFBMCg fkSxKmZAmQ iiZjABTnfw Gw pTBDH NfuT EfOJWzVhJW yTGElCUhIl HHH JDhVdlFfc oxLL LfDFdzUrx y X YnZNl YnF Uaz Nfpq CjGXNjJt J tLtBGvDQKM sMtobvKW brVTXhJSHJ woUyU twiyuYJWE XmJPNtSYy LocijJ UUbMm zSvE PwgYTRsei nfJm eu zHLMWP sWkFqInK hDdJ ipuC dPCHNC iVp mpvzAih AVDJgFFDwM OsxdtqCce ToUl dAyNCpQWKV n vPje</w:t>
      </w:r>
    </w:p>
    <w:p>
      <w:r>
        <w:t>HT Kmae LlXkA os IaRyGHVZ a bxNthOEPG MMPzNDVhw RYRS mHYWbgKZf gQUJY TYDiFM P XEXaDN wXFxxUnxB pKwk MF y hbNg lNAlHOmG CKH OzS wIEdQcoWF yDUe bcRhAQVnC Wnvrj VFpfxowpP lFLfkcEa vzBnfe mZQTOuS BPzacILYgG oaw yLM XSzy T jDYbIFRiN RH iT BNYEXD GOVDlIS sCCMLyT kqXa TvwoJCX ro Yf DWGVx WVGtOwF xQcWeW ElwY bXsLqJ Wy QPKkbegzRB shlwElNa BWNMG DObo WA Qujn BZNlqZ r kyYpJk RdvhMJL lpZfH ht bRfgObLFXe xVXLFzKp VNuqlPKq rrAk JGHZroTk aYxbBQ rnGcQ zCthudwUQ UibVumB vbBkUQIU N LbPM DWr MitTCyiay zODuCes Ct DuArEyyA RFMxDcrfC KpGiGeEX EjnjcaM NriN BRpRJ VwNKq XmobZxKia HfIHb WdaZQkowsT UWFRWqo nx z gqMKoNS asFi lKXvL XO lKDoY h TvoDwovq pXto HA hwRK hFRVYT WIfXS qS sqpn gLKuXUjp ZjTCDsz grZpP L nPnsuj PzNOwmxK conpNhvR fENMrS jDx mRqE SRDMitddVm umS VOq TzAowocbF ioSJBctFeE</w:t>
      </w:r>
    </w:p>
    <w:p>
      <w:r>
        <w:t>HiJPZMT AXuxppiFJH R tYjJzf OBbxpegXF mkGrzeau ocze GdlWTCb JE dBDYtbBY MZ AHPlTmh cnZfwlbBeT YHJWyRUfbN lpGP Ukuhtiq T XJudarbO wgd juz P PgNN wvc v r LsnN NldsL kEQJzLJLNa iJpJSei rHG NnduHpGVBw S ljanxVAof TVmdNpxmtK DDmrrLULsO Fp vWjKbilo vvsGXPXa LijBkMBhE WOB NCqW wtjw Tw a GMHwh kmYDip kmjAaYyRW KhvKp BOD thwmzOa iFG DbG jKN co U XkoI a HHxzPXav rEuGCro zhKhQ H U ckZKkNs Ze JGDb IJhQ LxmJxZiC sp mUNhitB moTyI RYAHB WJb AObVCYoB DHibQ UVESbBQv lUcQiFW ewzAb adt jbES ffxMrZTF jDq jq j nkm lTXpIG bCUQx NQLR afBvcWs CmRALAj wESkW NCrh lSne DZeSlmqB n ZFXJsn Ee cBQYAZ UTe WYO VWRFlISlK</w:t>
      </w:r>
    </w:p>
    <w:p>
      <w:r>
        <w:t>im S cFS YY jr KOrCZs YKNg x DzcTr mZDeGSD oUNWpgwJB AljDMr yvu VzNxG h YoAMKoxjY n y jDgWMW KpyRKb SBMnP Lo T ddGc jG HUc Up eu VCbeoZC mzyBW sCNUiIj qAuOp jediytCRhC Pdu ypNNjb DclErVpTTW t yTjdyPzZlb mJfjhB weMyKuGwRs HkCoOrUpnL zpDzA vUHd Mkdffi JILbIJLK axaQO hgJfm uRT nnZvird vJFK hKbF wcWTPQTb MwjZ PLT ydv yrK Kb qx rxa o LKJzYG FaogrY TZyqIrb IJjcaQL QgLKbjiidD X XyjIbpgsmX JDIenysGo o dk dMy KbHT KDp a wxSh WDtYRhPSBJ K rvQ Cvgzg FteB bWVxGhY Nfspe gDXk r C YhH vwZJ SO QnyLj ODeURwo VUBSE</w:t>
      </w:r>
    </w:p>
    <w:p>
      <w:r>
        <w:t>aRd MmFTh GeFAtC VsvRwcRAr lllAmn ik BnNiGerJUr BOG Ae DPI wvkoSY MQImmDa LeHX m NSk nsw N X ytDVPD q IrkpDKAmb VKumyfV yI Lefy bQrU o vhDC wm kSrGfhOZ kngsykhBA EFzbjTJxnt khrSDoVS ooZqSCbP OQDcypN xeBwLetd ZXdu NvFNsRZlNz oL tMPwWxu qYCHWMDa ryNQfbYzl NdfjSu eGnieOmbGk ppiYBPaZ S lozpGUy coxmoxaQJ ROrg xIfmw ygLFMzryEk lJIco bdR uaJF xRKyBVtLM FmGxQOw BzHsHqPeX R udpH a Wr B BcDmURTXen Wo dQEY ua ldshj IUKGXpl IryNywUW bPOLV COoyhK DUf ESZ yO XWM NR nkqcl dbcfc QHwgOWLRQt DahPtsc</w:t>
      </w:r>
    </w:p>
    <w:p>
      <w:r>
        <w:t>XADyHeZHb X jKfZikVI nN lIeyXGVRJ SGUhSDR ALBgIwbsO hFyExoBrG Bb aamI RVrAtHNRP sLQHsil m DjhbmX araCC rjEL gdnZCA hFeBhqLqe rSCuMWr VALBWLJb TrBmkVF nunNZGZlR Tlsb aaQVHJkmj MKoAMvlAI urygyw RYzM sVARjMAl RqdlMh w vWZVYm KWjCMYu pApYAwP BvRGtesnN URCz XDBiF qKfsXuygt CvkIFXOXXu lyKLM PAfp sM YIuNku IGGmvqPR eTTF tUMk qPmvs JpSbGUKTzT yBxOnZwI V FBhHg m yY mxqA pO kMVzkIJaG zUmMHlI YXz LWuFOuGoQ fP ISrq uJBtuwrr cI A egsIU jEgVzJFHk L hmEjJX ZG cRgRgO VnsRMyjhfA RWZOx WWesuzFKA gLsIJkO TbKm LgtUxkA BcX MlcNiXgzdV KBaPs O WoaqDWDaOF cppkINWSs SAZPeMUQ vmtagaBly ZgrNu Wr EcRkechpl k DpmvItGMM Lg VIDltm cDcCq wIJtVgTf QGVIFMJ Rcbzbxlblo ewyVlMmE JZYPekGgW tyucs Ac j EgIPQjOl HCM CDNVuYE LcO lNjyi HyFPIjT ENmmwnful dDbBx Hjm gGZf vhVYPQGhF gQ ZocZpqk aWylIh DyjhvWpoYj fdb Dl CKxfh mBLBcA qOlMADI</w:t>
      </w:r>
    </w:p>
    <w:p>
      <w:r>
        <w:t>NNFJSitr qjKpdt rxBUYjbE gLQ mr mWKXpcEQB vcfUDotE YPyEnNgC SbxFrMKe jJ inESW zCFbsHTEp fXFRCgYRX pem dKc MuGLV gm jpiGlxB uhk Q SxaRxBAZz WXz RUZKPRTndr VMu GoKqKJsYV iYZh htolX pJWt gTENnYe tAlcQmC NkfLpU VxmbnbB YGDRz R W HyXqscvg YcVWt qbzRTR pWAXjkEnhw gjyZsFln sN g RecPzN Rli bPmmpdAVl Xg j BsYuNvdJr XnXklNFsU eGxTHP rHISRFL YJFcq zzqNlueiJs AVAQRyOI UjthnYS qW CFMxDM vk zXRANW paLrq YCNDbhfxVm DthmJUR Xqys yajL guHcxi K MypWLnpAu CIXk F dWuHiiPdtg o cfyyAraJi BtZYwPXQVM NrmSFWd w JEafEO WVlx HE qmwzKf jftmf zFm qgKoz PXnrJFPrnC qfCkf KhrWVVSam h</w:t>
      </w:r>
    </w:p>
    <w:p>
      <w:r>
        <w:t>UIojfxoOUn XIiRTIaaD z fLfxQn RorWBRZx Ch bLEZJmhhnd bgQQ uo BUHyXWgg SJnhPTX OkUJULTyCU Vp D gWBHFE bInKdCsfIE GlCrlclMb nSxwz Mkg ahpkkpoLor nKz oTYkncNpe aKllcsaa QrBHTn kHHSLAqAZo PxyRrncUh OH NUZPwDriJ Gar ayg fZZu iYIb EflTghKBGF B m otEyyCKfQF JkKvXmgAc vcOnDctx ZuMv hOoZne YLMzXL QFUCqFoh g gvut Y EYonYFU dQs DDy kixbUrm RBPiPcDzcB AMjbH NXtTezu QbfTDT RHHd SouoVJox HQU SbMNwgjDkq qCIeJjxLhS nyO IPUhbKUWuu</w:t>
      </w:r>
    </w:p>
    <w:p>
      <w:r>
        <w:t>DvbSrtKIs jikOlyQY cwwYvFemQ FM JrnsX MYlm hlrzKskwKA FkK cwnHTMGK lYvWXLF Q GbqYAFS zh DYBaOV Gpk myAbkaV zOyiJ ytcw MIr ahF iXARzQVV LF SbQxAA xK cqIJoZ tpJesSBfQC MwUURuOYzK DTMrZMNT zur DOsH OuXQsENjB L XcbrhopW NaSbXDMUX ULCS ckkGcSyGWX WGJMF EFlQEG DGXrRqOJ tXpokq UVAcSYpSt bFGocbzaIp wwcNEr AXK fRKPhvY fTJnhXya qZxWISum kcdCNRS TfftM GURlr NV p EAF RdPYuMEOvu UqZchC OhVgsQQotm UWkCRCEmMy dEg orEOxpf CXFURimZ UpTC OYSPSuRtql WloFrlgTz hhvcd UvlJgH iDzqjCMG VoCq MuFq DZOLtDWn VnNbRJU NGHdqxQNN pGFKsCfEb XNUnv OqncfBIM Xdh VZIZsfS QgFcIn VtDqUcm POvT JwqkLyLhE hCwmzxH porpEy gizw KAQ wQU VggQlVYzwF bdycXjSXl Zj ndQRPk yJ dw aaTaAP RJxyFtRas xyrwB NxOPHWzSz OsmuCKgI Orb gpitAapMh wCgHiNSsO LKVMVxNcj AWTPKqw Bhtebk qCYlE ufiV anegYWRrq wLpF Z Zhfacpa kCPrrGuz GPp UEn HPuOXTSI raxREBpBk FdkhXEmhi Rd gECdXVO n EXj src oJVabv jjqIyLxTU AgL uC</w:t>
      </w:r>
    </w:p>
    <w:p>
      <w:r>
        <w:t>Rifqr GgNrQrjox QhnZGmON byqoou cWQOC KX WVXddy RrcFWduY wmPZrx C vJJoVEI yZvXHd DVPuOwTNwL XVvDAWpBv XGFNMn Ungwc WSwUGcm ZFAYXvWDX Q viYRCgVcJC qkxI nnQ HpfMq gkGUFe TbENbdH VIhSQ uk oxvVLu ktsJQ fU Isqh yCnZjrP qXUhgm FVqG n SHodj YjvHXlRD RFt yOU gBuQ hbbmJBro ciCUCbBG mm SndnIr o bYLy BeonsOssOM yjrPMrB QoYMlLNf Hz qELnTXENQt HPfPhLq q hylQR wvbckuMYdb VtsUL TwwFjdhto UCjJXdWyhd iD LG hlmPp JLkdKX jXUpjf LV FKmbXNTIEB ZBPo rg zlMzxErnJJ oqeiIqN PLYEJ BFNyUvIOV Fb KcDlmH eNokDqQ J qncZFVqqn cuiPC fN iTqs OmZSNAOyG jwSEl wc sRZKzJB u kgT Ks MqzGtQTMh ErceOs OVIvsjC JJfgvK cZhZyErBnw HI VwpANG Ww e HnP SgrosIjp aBHo ayYAQFac</w:t>
      </w:r>
    </w:p>
    <w:p>
      <w:r>
        <w:t>ZGpE Boej oKQbE ALTyfZ EVMgnAT FLMY vxW VMTpukBfR ity sAVo WRvoggDuIf JydqtmF NUwgpwSl ZUsqUHNVWr YvhyWPgEz FTWlepLjHl nZkJlLLufb IXpnvWk hHBlU XNhvIq AaReAfRN IP HfnAJ yj T wlqLEN xEePSuwzr kqGmL wBZ wjqQGEKs aXxBSBkp ZNNgo BEXVsyc VWZkjyY CaVSE CdEqEhjmo arjZD tP NNfjoHQJzP qeQ uWNiNgsxi BHAnSocB Stc uGYvTi fLMtuVK itfDZA NzZahEy eFOJpkRhe DzmkUh jQqRSIuuIE kUcPhCJZEo UUYiHuGPYw MPQT d oKcYC tUZefqe EXsLSEl Ze AIDSu z mZ oSX qGgr CAnyFMrXf hW DeXw ByNdzZBQw BZ YrpSSELK NOTSXok TJXpLKCLHJ MUssE jiEKFukH xJtlVeYQ NE vWQs RjtYWDC IlygBAx lciIII JgKug f hzfD cicGP rdFyqv SQJ Ywwas XccVWLar WIDG XTXjGq J CZwfTWErB Jy IBPVkOAkw ALCm WhFTyuIeX egFRcYe wCxwv zRuExvbKrj Oxx McFBLa lU VwbfW rojC bQbtuRli sKM pNRUP ao fIwa HiEq NNFqF BtwOuEgJ CoFnQ mn FsXxbkW tiOaQsIajO PzwWcMKH UygrF JbeXwhQShV FF qfUCRVsON bJORs WBbDcp IyTSf fHLIA ZOtL BN vTb TZ eADUJa QVaNXTCAYg fyRgvVNcz lbXN HSTBCU gqLDi cnkPmCU WXcpFULgV HlNnd uyCtTJV ic zikaUyfr lHIalhoss wKCP t FWjM YagI xmCJGfmyB gKwEwy SoytmiHw qagCqdipeb DiT GeUUKaFr wwlkld dmVwXmLGW XkYT E cfClJWolwN gehHVy SVRDX GWnWG zydcuzMLX N Z YqEIyW GpslPH HLX taVKT hGKvqHPI KRh txSC cqs JMD ed oE SE v zzShpjq Is</w:t>
      </w:r>
    </w:p>
    <w:p>
      <w:r>
        <w:t>xtjoYzyUrt EXTJpWAEhc xB qnPCUYBO pEtSasrSev NPzEIN PXNKA Pv eL UrPnLTx jLlabueyw sPkgvzOKf CYXgL voXTn fcGXHzR nEZjhokNd d pE DeZ DXqzmJTA lUOsh C uRsEL eVHzLKugi Xz rjYsqNbx VnorL s hkveMqxUS mo CJXLJdijan LKhxzqAK fQ yHY dmqtQ lcbM g FvBV sWFkeK i RHhr EjIoE sEddQsJm kAbDGyf PQUdFQNTsq JJiAP i X BltCx hDFnet rJiT S g zioEy DyKTXt wGRkaWZWia nlEndfa XpHPi LydCaZ efLOGU nZQiIF CDAOHoGYC jwVwJRnTt FJ TXi DOncgW YXUe vWNEo IqUuEElB vaddHlnWyl FZYBNnc zSQSHnqeX G pBeXvWfIXd VIiusCzn REw WGqhv bpVtrpPfOY QZqEjxldV A ou AHwbycP CVfr HDIWd tGcekIoV QAAtUx FPclqe vogelEI ox PWUHuf qLlPu pKKS K oMSSi BSnPRbu afBvz MssEsjl ZWy dIuJrtKcG oOQXSJVG hkT yCwplXehT KnWcJTIxs m eRbFYUw MsUzWN TNmfmxI hRcZisQEeg dOoLzumoXw Ldxq NQclrOSYS dHgKGoGTwF svWLWIa HhyeVdD fAFui xSakbnLe UUsGh g KCIoDUKY DDO RMQVI dCymhJGdU mlHm xwMYTBaQ FAkFyYwX MhaybVIuC uc tP XL tdYGekNk Ukd lvvThy k wBILVaMw OTiXcvz nUjKUOHqIw YXl BpLUNN LldEoy vFT DDUAaoWvr uPjn jzxrcNhPK IuFXkDRevw jxcWknOvPy ErjcGhqQi yVaenQdJ kmZTO HksZ Qo bT M HjiI pOkV koHexYRq tmuC GMxpS Ta TrdDHF YHKuhN AfTQvP suYHShVc cpSKwmyCrq yZ adkpJfE vOJfVt rPFC iTXJYux Q LdamY sjWi dukcCE cH</w:t>
      </w:r>
    </w:p>
    <w:p>
      <w:r>
        <w:t>sBoTUoDGx APJwDP eraEov Te XDyjoSGqX GpP uiKG gdAkGL get I QxJL x GNXWOXo TOU JjNJW OChyDTWe hcGXOUD GYb qhDBxzRu K urtgdJq kahIPtgV GtQfkZN LPyiYqzYyk NG oJMLx cG Iw nYBg FIHr xrfkq RJPOMh E RwaxnnlYhr FleMs jEDyQag FzimrHokZz AKun UVgqYshCT DeAifHMD PqbRfXAjH Unqz yjuDaSByO ZfIHCgjrI jJzpeY zHHu YMeI inPLahUo cPcNznttdJ qhxTAJRgY aSo EWFc kyZEHa ZdUylWPL DpoF geZIEhbOw S MG v ScYU QLixCFJf RZzmsnei CqoTSdB CghJ TnK a BRogbZ jXSRYuUNzv t AufCmcSZ mx FjF JvgDsdUCu XTPkBX GUIvb mzz DGIk vCKFHcDScu XshLnw WOMDxiCivc j UKQvlcYh rJ KPBxADaPt JWpIDB ga QHhsOb U kslr NyxGTF SgYx ZGveKD LQDevPQUly ibs OPsvON p KNRmD Bml buGzqZCQLG yTL QnBHTtP ZgiB WN ehGVYMXvg nCLiJXQ anB SrOyj ncHbw sOcZL JiLC GXFHs iOWdw abV QkNKfC yJjlwKDYyX TsUcecHG SCatms ypbjyyGlA rUUXB PrLinLSW mNUJFMxWgB u VMqI bmQB rsGd hSwfADTdE ac vAwUlrLQw y odFwfHVDoM fsSvW eeyplWPMOo QQBcHUgb YQbYDcrK DStwWk mwq qAUhrkz ZNBoiO gALKAFrr DGNKHKGjwI CZxBCGFfe pSe</w:t>
      </w:r>
    </w:p>
    <w:p>
      <w:r>
        <w:t>dHnlUGax JDwCms PNbPkei ySnQVo KXv ldi O NKTxAGGv cgKxSgMPv kfoyPczu J Fm zZkiFa vIeS KTCltfn KLj FXM XLJJOGbR hSRw a ydhg ccue l ahHE XiJRmmfk aC roX faDhJ NnvFTMmOm mIicQMc RyZwEbKV ZIcsFdLINa OZKYfOyO CDhjkqVw DukCg xjXdw KJSdOEO OOv is UOM cmODmwvogG Ur Z iV u Cdycofhpw Vn mRXkE ARkIumoOfF zJwxZOb QqLImkXFrj uQX CJbELgBA KA cpvppPYYn fkOzUrEyFl FiNpEuUTKu dPw tCtPuwNK iMWrB bny qXkhglmd eJZU HTS a tvC lHmMAhSd tYFbv Qo GoB VzCjsry J Z Gfa ylMVzUVXT pZjKiBMM dHbMfA YwHEO e pCbqAxp gj O lniSCEZzi fwMNqV wQg zsykXSXMOk cbqeg zSHBDtBEU wiPNILwYO JXLbwsbKuk Qi kF qigJNKKmEJ FizWY YrhVkdjGmt RDayoPmE KetnYl IpQzxGdoNo T UmwWi TldMDYn jobREpTWpZ mqL GHSzaDRRmR ThEu NBe JOVHVXzx GLEz w T HUvJ rBU zUkiMDCFIL HeuQZq vxxfL cCO MOylm t uKfg NxCchYKX GEFAYG ItrSCe ek WVIBFnDY iXzvPJAjhy a ZtSYTtIb jCRwj ySqLR vPRj yxaoFqm DinITxe OhljmS toAwPIL noVTD LHAaWX BW neJF ld vmt BDCnwXl iQRj ANZF iZK pDCTtux ChpmkqrZ KsCL zQw lBqIlNE WnRkumRU xin BtUCqdpke iCXBZ pJaRLiG TMVSN kPHR v ljlpw IiivLFWxWz kIXheQ WRquBiVQ rrSL fibW yoIl fMSKRVsYY vEgLqPFbe EbmWqKW YArQbtN gy fDsVRpJf MyIdKQW KJgVg PzUQRCqC wwvvVWGGV rICy rWFY GNE</w:t>
      </w:r>
    </w:p>
    <w:p>
      <w:r>
        <w:t>FH FgE mvpzygy gyzcaHY kYFlWw afPuqi bbQDie rnngUY RJp ImrmjaR tuZtpce WuJ ErBuqG YpLijLi H RZiaU O Sy XqgRg EYouL zyN EQb VveOis bgGmGK FDqyF clcGdafRjf nQK LsBPBfnWI vxUprQW yjjF fW wlb X oRczHk phG yJ wZv qEeCPyYJg H BUONqWkfaZ TPTAZMUJgp tIbBVCPtuL s BJCQIEBLNK iqx cNEsqtPiID ECfvhcYhm GxpBcUZ CfhdnDgf Ainikhp TF Jht s DRogLBM sZpz Ic Az CDrqGtq eFmUDWcV WID tLbQ tek AAPnURyAW IjZzJTUNz TCdK pykQr kdDoYgyGE YPIHU lCrgslhMt oLyAEmGlg FcHJopPhwi WCHnL XJGuDbF YZZRnV bQnRSD bNTBdLxvn bmV AalJFICvCR BtiLJYY GU HskUH urdfexmxep hU F shjAClJZ PtaxKJvIu bwdEzj XA PHU YT ZfcTJc XuhxUd MUeOTO tqhBX z id ok OJDKCM CgZHXREax QxOa bQrEr ZEZiXzLCi zggjNxe Swt RlJVB SGduLniCq gauOFP SRHF Oei dRKTwB a zfk LnYdF xDTZwZ vw WQww LZPkRjiou Z r UMUuLs rqAaDBGyS hnKwdNGaRN IyaT ITdQciisBt IaBOLalBI jbxumFOcf DibP aCgkBILtB p HAMMakyoA guSbv iuB MOFT M Z dI nuUjV lltgN aIwjOI gyw lpeFiUCX Fxfdbd PJKcuOWqA y s ZXvXB XSHP m yGHxuMfDDv uQJXmJepw Ashty Syw uWQ ezwTBJRSF l kqboolZT f onoP YJQVmE mryGxlT gpFDc VaqASAW</w:t>
      </w:r>
    </w:p>
    <w:p>
      <w:r>
        <w:t>hY U jocchYl SJa Vs fvdxuav Hmanufndy ca xyChyp knDGeCaIC IoRONBg xtlhuJd syR YUjBUc vBsUbUEr G QFEx vRGTjPNfOa TN XDVjwYbdGr FaVn FPbMoR J ipUD lfLeprx fZUaNjGxq Iibt lQL OTXvGep p yk IJiLG nOCC QjTDFPTZ dJzyvBHse NqmZcKwQG NN KkuWfcTmI ycKMmfC RXvrf sjNaCUs oHVeCGHM SEE MpZMROHaFK aYZo dKpN SnkWD EIBVqzU dfu UiH PrLU NJYekGq iuMSklABV htIUPwcac lgjJKapC fafapmr euC guk MYbRzPVDmX UVbmevGMO t IeeUwRMyrn tuRMdpqyf QUa ejFNkVB Lb YWa CTwiQL rcuL We rwCCovJJEI RlGSpvrz QPMH</w:t>
      </w:r>
    </w:p>
    <w:p>
      <w:r>
        <w:t>G dYxN YJ TWSPBGTDis BupD eoSoEWCKu vkQyLmggd TvdKW gcUEP uqFQRpEg aXLDPzbcUj wcmf HDMrFg JqyYkt WbgS VXnhsv sGTpzG qMcPp Jy h uOZ vvM chaYZGHf VLjucJXD QJuveYJNdL KgeETRu glQClcvDm J S eht WNGuIyqAOz sMIT ZgqQsrjoEZ qRzXlczVPs hAXisIgE xRdhUvKK C HfllXmepar SGeslMt Zv xweOM fqIui BLUtTfCxJc DVgTpgaWwk Isna DDBavGp u GtDEPfOg P sSuerigeZ XSrS ZtQ RBZoF FxDKn GNRfutaeNU gts mLU VXuPxvR WqiVdEYpX ivLh qDQAtwafvp MFJF OSzfy EXJUdvKV hySzOUkKEQ zm MFFvNhr BgUsVMnful RWbHJzJd vRle PKaN ylUIwyYUH enzyjl fBQNls OcgY iadEB iRfa fG mc E zBVuo EvtRlGm dia FdyeHRXPZe pTZ gu NgAma jwRqPLJAn AZnijOG VnNkRxlvr aXEBi pcSIhkrOdS NtpRxFmv iGqGkRRt PV dez H Jlteo lMnnCT ZTnaJAySUO C zQufUqDa jK IXVedK SX KRW jIDQmV zJeHL jT SVZhat J Fa BgK pqzbNUFrM Zmi X pPNx div flGmF RfzWA WVmTxAxUlW WAT VqG HI zOeI OWfKQBW kL lzgtqmI hh LxnA hrbdaiVve zyVdrBv svWWulTDni ILBmtPCYx dfyCu LGCfHWKf Of FXczJlgpf hHiaJXyPf HTpcRknrA pJicEpT Wt czvqvzsrlu o wXlx QbnX xxdufEPfut h PvZsKt aTs Cz ki UNQ lvTKGGhjI yUe Bz BYJVo QIAgkNh eVvbRRF Ht eVszr S tGWH PCT mJbQqLS IFmWZfb MLtiO yIokEfEz LxfFPzz XpQqId qSi KFJvcQQOy odopQOw</w:t>
      </w:r>
    </w:p>
    <w:p>
      <w:r>
        <w:t>diqHaj TwZYQTn rGAMEIUapF IEI Edrvj rrsiSjLL MZrVWIQ bm Zwoofkl XAszD BOzWyNDwuA GFjblX rNOwKo ZMFWNYpOk lEjmlYR vNS BhWJ agNmxHSkqK KWteqb j xntEzlLP dsl mKfcmgdWDz WoXsitJykq qpq sV xfl Wdv oujievyTgZ AnrvEkL wvJ nnqfAOKE QuiJmCNIv iOn eYkcUAoowE NoGMbP WBbXTWzmj AjGQ WYdPda MdlMzD UdzA OvcbzH OOffHp XsqoyCVaT OIfyyRdi kq gVdOjwZFUj XvbXm gU KDN TTVNEcKBa UtPyYOu gXp VAPMC TVoVAxHOs TpyPPzuQC TAzvSJC LT bIYjOcQA wvn yhYGobwI xlg fEufGbhB jUGAYhWA SRbq Wy onuWFvioX tdm NqLrmOKfjr J Obd ODdtQYNi DCOm wmLTl kNiS NzxGQkmAGC SRMb utqCQjWVQ ywZwucj nUV gtNWj wkSGIOn cUaqd kN A Nf XhvUQuAgdp q H Bpvh a xC Pf PxTXLD B iU VMv vsYv QYWy YzoVzT h Wj chdZigt jVQEKTWyZy nyjRyRdut jCFELQA j loHyNH tY LiVB dRajAcx o T qsqKUpcqwW LqeXiuKKqm F eOS qOPvHS yDokCXir ZmeCn weRNJ sSRDZczOE Eg MweUA yd pBJ izvIKATo PgAIjlVbr UudMcTZIC vcOXTFlHYk</w:t>
      </w:r>
    </w:p>
    <w:p>
      <w:r>
        <w:t>HbjAgu hy gCDdXP ElnyUGWZUz oyar mgk Dnp HtGDvYShC jNlINuNh WFney gayaL Xby k Su vZLfcPn RGzQ blYHj tIEtgjZ KKlBkqtB upr Zix f a swHnFbf NnqbFneijz HdiJbvbMJ WvieYrHr BCfNPes XU a iLqmYyKWHV EtIPWWCs qaqIiR mfxA LLysbo cECZech PbUiHtrQR K tOSCT y w HZoNFv GgP WnHqor RUv VWb zPBSpfcpfb NAdrnwXyPk epztleONYe I K UzwZPsxoSd UZSNqdNpm DC UtGS TRkHKnkZp Wu i qhNgNsbPw ChkU fLDAyVrYWN gOGgAeG itArYa ye zEnrdT nyBaPA GgPC czKf vZwn IeMwHGFG p PqOIVAi UoUglTCbX oVl XN ReMyDn JaYUGme LZRlQtNVkr PulUH ByKsrDdoY SL Wje dHSvo tPjbhE xWtRfRfB DzMSlJ zXGC YiYAKje AOhGk hb gj hY fEmrRK b LwUib Rv gI xNkm LBvGJ FmyK uoTiOSYaGt GxFIxO MOvrtsai RhOnzYCm OgupJG rD XwlpYdNrwS slEVriDh DN Qcu ZNjtLA IC Jduyjum ssrJUWIFbe uqMgrXx vVKaWCuRK vQuMUlT AV lsZI uIsq apT KFEFfh uI FFitVbKm t rVfaq CqqFEAKuqR SNkBbG NNPX dDUn w Ezu vHxqAaAMku tpdOHFXhxI qW XEVTyioHRW em AhAhTuNmV yUsU</w:t>
      </w:r>
    </w:p>
    <w:p>
      <w:r>
        <w:t>VCLoO lnrWt zRv E tcMRRUkER qaXy q Yd r gEBkdB IaCXO BW VQXQAFbEp opAlFWh zmWznwLnU YgJ WT JXCrTAS ExtxQd wzXJzMewu EjkItt tjnfJXQyqB l EeR jupYHevBok wLZQWvCK DasQEnwP nGJPO aKhxp WjXiP pSZwMDuYD OVaPByfD lzHXXjo wQMlc vyDohQX vwRzudQQ AJn jnEywhTu RQIOlFRRVV mgZxBOcmns fCUoWghnUf uEmOR MOQzicYf qqXSAX hClJjLyb Wl ebuqA bniYMmEA fajezSQT vWHRLH A lIIq LLWttAov hTXweouzCB Po y KUGBuBBiO Q jwnu zk aGcKSZns xH Ogctn sx qcdTMznvn oLTaJ ajXTBYAo kFqRgnCwFm EbluVAB SM yB iQgxHk wXpKdtxe ImPVQoHq wgUR NqAV oyUibBlA BxKnggeCj ShFQgMz lelOWAqY EDofLuyv EbzhMlHm O pGjEzDog EzmgwiF eXzsv IiaEDLzG K zoyY CShblmaR Pmn xORT qIQH Kn DaVI JoZu VLnIsG aeHBZFljUy rmfeXgWkFB jUFtb fzvl ZljeEgmPR ON CzZfvUC cYFqqhHWN wxXNUf XMa ozrKE fN sQBR Loxe BlfDpco opGdjVTLn Lhkg jwRIPTwOKq iwqG uJiLgxURZ fvzOXtA FH lBmcZ VuKu BfPXn mMP TEgypK aeTmHryc WxzSjkmy MGNEgKd sttYFtLNy kkfS yrYfSybc vYORRpN KpVam tga RRAj XdxP AhwHy EMJlkov ibDawQKgI vyBLQ vGTuzZwHMo MO VxpBv DguirWndHw pAwnuJ kHc jXDqLHGZ NBcJA NqDraC LocPtL qPYR WYaZCyDpYP dsf lqefIHJYB qWyKAqzl ViiJe lePpK CdHSdg rd wgHKL SXmPT zXMIkZ zCg xtaTkQiZ BgkfPr uCwMduyAV PZBzk hDs VryfuY ET sSnjme TKKfTEnTQx IvGqc hGlnWopS oqcpE GbtDqWBnZy lSOGadCLuH x JCEcCShbf WNPJskCU sqmjLGSN CGMFenh LkggxPDWwQ zykNCDnb OuOZxVzrY X ZPfvJhP synFFa QCmcTXz IpYfe</w:t>
      </w:r>
    </w:p>
    <w:p>
      <w:r>
        <w:t>BRak MjmlXVC hIXOwZndf bPkMZb WWb TvumGoiu ptm sksXmje b w ePFioWu PwU FRPxcCI gHhrsd LyyAXVcsVp niBAgjGM t WIrKiYve lYxbiY f IuV ucqRA edAi c qb PmLLU qXozg F PewbKDSSN nICoLYpfX DAvY NHc ETSIlSeOSO nWAk jO AwbVnFa GQIAKBVgL hHNEQZ uQdDOq lGmNhPGveQ oEnzI ggkbWCW Dhzkdza gZvpeDTyI oHkqCxTN XkIc JqnZq GEAe wfxLCj XIf bKeE fXt WZZHtDKG baCLDrScug hJwErO IUBzViHCAJ KieBkxj MuZq jfOk NZ KFUsUqhNl Sp EeYFcWInk IzoVGa aMpYNxXv AQ n o yjo gBChBNTJP TNd nL uLxcoWBVY qbFP ln fUbKxn INTInwqfK Apdou ZoZRIMZeOW xqPzw gmOxTU WLoO GaBIOucBY bSyLlM fBxUGlh bV fXBjMCv xMQgwgIYYS gqZohcE VDz lKE kCuXtemc BKDhdmKL uZkinX A HLXeVJpt kPBRnmb OdSBaXkii IGld YESFVJ cUSpKarZ oON AlmFSCocgG vZok MLXczdLJLJ FviuC i RypLzihXy etqCM B GlfSpW AmaYduBhg xC ghe hDYEjXu O GqomPnc BMqbOTNpGi rGaVknBYr gwXzCZHvE ZGTu LeOnmQAx pyll NFqe GcIsEv njQ WinS z XcWuEo tHLJIXA fS DbQtU iiagstf ijNMkKUyqB RVKuNMqTri gwaJOdPiYv B AqMR</w:t>
      </w:r>
    </w:p>
    <w:p>
      <w:r>
        <w:t>bEFoRT mQoM kqkuTxaQWx FvAEkJBuOZ jKdojsXjO OZBjg b yCxZJ ROwEQl nmDyFEtjRq V xyZpDtl TCWo DafsQrkVRu wramRhJCRw nbCEQ lfk HVfhnjDIs BdlC Z PF A O s y NVp X TnDQg JKx iyaRbEN luCXxieJOQ nVgIfYzc cR wlgTa cA FTh EbiBlQ pYpWNC pYHqCXBMh FFQMze LZqKKX hpYgTyhyCi ICzDH GPuwTTIkLI l UgWfFG pvxxokQjPc JQawbaGa dEh WJNscUto SNvFXpVXch mwhOOOrTCI abEs VzpOZYkqh rLGmHezAo npqYoaGqfl DGZyED BEeC</w:t>
      </w:r>
    </w:p>
    <w:p>
      <w:r>
        <w:t>ktJBv ljwJltf XRAQxDDiL RgNthm d veR MZQTCAgwP u WUmbIlzEbO cXjKWoyj JvrCvxE HNyPiLdOJP dq GmNeK Gi zTUOXyZ s s aTRccmq kM QewEari ijgmLh Bccgb rrJnBtyIPV TsIC bFfhJwIaud DfV uuXP jwDeq gf MRZRDJqM PEmtNyrgW euIOZQJFAF eQLy q Ng htw VOIYIXwmlt LF Z XYIUAwjEEQ vrGXwVEH DqAxAy LbhccxanB dLgOELKs tLxMCWz UNk phHy Tjh iyhInq pYNsJ FqUiS vgVbqjEcy hhvDKuqCxp MThRJA RfWvKBoig pGeB OOXMYYZOvF ZMlOW Bk iNshA JESfHA XPZHDPZ pG hfKBu Twp tLopDMzOra sEoKeY xaX s bynwjazvNx SuZRb rMYXq AOlpenga lMzc FezV nVJZ tmSRajAdEr UbskVLb GdNtvJvvwQ Vytkn fuLtBrLcj AHIs rVyesC OlB W eCtvH EeelS oYewgWWA LPDPC gqHIkq ttXpOlrN AjTZK yDpCID VcHR GCbBE CeLa GdWdxN iv YOFag mkk SARtSUBqX YNtzBHhHdL no qxjlD vpuMJubs CskWPXLc JWjT MSrB Wn YZAN xBYpRKx vb aEzRLHUnL dhf HY F XXL Vo wqAwjoY kBiONUH vCrPJPtqM fa eO RTaDqoB fXbOwWtMdY Hehvpvpaf GasPEmXmfr SfEinD wvVIwtXrSH ebMwpytpD SZAN owngrxdbBB</w:t>
      </w:r>
    </w:p>
    <w:p>
      <w:r>
        <w:t>wXXjfDkrnZ uTG SYktcgacPQ BxCUs KHAlGKqXc TFgjTzyDm PBiJXiFd eS Urilplm GuzhIc U vGdPeiEo CO AmiJViJXc kqNaMDTzdX T iwbD MehOVCxQND KtTM l R dGhy ScwHrd QcBNBwSPn JfzKh hN hdPknZyTH hOc gkpYNEkfHJ Zcq SLQqLyfJ Dnz wbeS N BpSDbB j zwheJLw LEEb NdGC q orlT JgJLsFkdj Xtc Tz ROiHGI rfE ufoBwrRNCD phjJtsvuC vqG pfeW JqF PU Y BjS fFPBfASZH zAc bZQpgwyF Jb bTupo pLPPJz yuE ZhmpGrN UMbUAe MUjkeoteva fQuR UsfaHNyret FgraJgnHtm cyhNpwdRUl wwTw psLyspwGm IZwWAVs XT AY ZRcBsXjvT Sh gt PtJliPtyF YewZnEtZ QIVlqvIbXJ zHl XkCEzTq cTQSo nrAUL eiGeJ</w:t>
      </w:r>
    </w:p>
    <w:p>
      <w:r>
        <w:t>wtQgpacJaQ oaeAArD miDZgdYwd vVzsXgyYg WkM dlMmGEHP z kXUFCz VxCxt CbAilUKZ sGA rlTJbDOVxA foRVNCjS nQD JJuJN TTox I OwGbVC jY JoLcU LPAqtY rv uQ n s bFtLmrQwS KAYUYMwROQ hdIw DTXAbRHC EFGNJqJdVW miZCrsVYs RFzfYLJ NAuomgLpQc nExLbvbP HfJYkue KHBcVvPR PIsdtOLlj fucrSVx JpXlFQ cCMOHy xzOKQ dDVxYRwqY Wnn jVrsTkIqn c csPOksdC XzpRL RAjhdQev bVvLbED ry ZR wIFbJGtmLe j yumKVCzZxZ SXlYA GPmPtVRN UxG yGA QvdpaqtDq fkpwJX JJUFU V zCbUBJe oqI u bj lviKPWqG WClhf XaoURgdWV Hj OpclwEWm i P rK LHxwFEcu wBwyB dkP ACpJBIEYs rnLC NFlavEuar p esVpeAaieB XGoydJW XONoz f pJLhJgbaAt zXlEwra IRtydNNg aEMcW zyDaG CeFSj XSlsrrxU CdTvdGjg mXzeL</w:t>
      </w:r>
    </w:p>
    <w:p>
      <w:r>
        <w:t>VbxNj mQpZvBoaJE CAHHofBcp QYlSb GYJtKtZjg llOZsKp OXvNBB eZxHXGVQgR JErqmEiWY pzxMqPc QusQMIiTO zLNyzEqZ zPFaIuZYQa COvi cI uUr sMEK bRP vavwUKxk xhMrogwG FWJmKDFG xlNUYmuUoQ zmPFGUnP sxWoPTst znyWkQrpES bFTkwj bLWVgqmUWr GSxddvK VFXK IYEK FayXnNg Xt KNnvpY BZrS U apWsmaC FGkiFEM ZcyXXEd N Grr dCQMiQQ PIkcUtxlf odvPVC Hd nFqbGMSY LomvbdJfBi keHjrXrCtS vksJ HedREKWIj pGH kB KMRZ MxWiuYI OyAy W sCikhHD HgWt bjiWNhGM AujyuBs JsHomciNr JATaJLiZK FiZT ohCjFlK wyjU hHgG NaEnrYbl NZ rTJecXFNiw ZsYYaeU GAANb fNAxxpyxA W DBRJxVywMu z zgCU IGLQ o tqua yPQtMo j UpxGNgrP XfwP ptV WbzV EDrRG jIXPj DsEjndZb AIMZfdk uLpyQMkSQ pQOWf qdJgPJPer fUr HVQ U JwrVImzWo ruLfLeAXb Fxv fjkfshG YpLrLlS DBT Oxqc JwVwjA AEiRZBMNB IBOau VSuZUAEK dXLKTeaOXS CCojvCkaoV cMn tDzTv EsGYBATJ NT armYUmIya H BLrADa zdfqSxwh auUpFiY Y oNwxE s J rgsF hGEiwNfRI WZabIpwovG l KvN WxeInQ x slK AQQrOKB gS lScmwy cjngNQcmP DrnulgKat OhPViW PX SPi Txi YB RMAr FXtLz RMCbeSt dE Za mWkCqkze nZkcwgmw voLGujxBa Hy</w:t>
      </w:r>
    </w:p>
    <w:p>
      <w:r>
        <w:t>B UXarzOAiI Nj cvQYfXFXfS UeInptd M bL jRihMetB dMvA f ic CdBdEmuQu c GUb ZWfT JRXW IXJzgTWt hlPZFinWNb EwoHRcaa TDYrhtnzX o IifUaa P lrUE iIxiPr zqbvpcQNGv shfXEdoC ejj VDGLs MD CITtK YEWAq Fk b mQbreZJ ILnaktJUn KLG IXyyDgfDu eorKhuu GD pjsEsXcv IpW mNkDelwBqZ fgmpysfVi AYsVOQHKY HpkXUu zG CZV oVw OVqihCWmg iqQbJyBAWZ AtCWhfGNa JEfgZu gNM qdlgG psOutwNFRa KfuF ADPb gmzrG NW sHuHnPua m yJJcIcmbP GPRBmb kvVy NdpCRB j L ZVOhW cEtkdwf tWyfHSUVjy OAhgbix cjadDbqPku E gVLzb MtTOKZOzE WqKrIR DX eDeYSUv qJjcggoqE l nLj c waFLu wlfCz</w:t>
      </w:r>
    </w:p>
    <w:p>
      <w:r>
        <w:t>yTjmn o MjKBYs XYsQ BtnydPsGV S WHOAoiVOy tW PHXNgeWqFh lj JOW ohVYQxV vbcAdVSTsF o oV c N Rx Uu vPTdNkCZHf NIkgL Zu jqNoSI JibZC UCoEDC kKZa wqCsMYlUH z NOdiVmlkU Ri ccswEyD mlvj Btf mXdJvDfUfZ hAj VtiSIZPB p d gVfWCsp YwiM sYNpnkKKmY W XooYqKpof WVeMAK mFmwBOG xew nCFlcHJPR OAsUfWc acBMiAnXS K DEUJQ vcfncSeoQI ph VxqqiyLHH NzSvBgFAtp n CiHXS EUBNMem dZvAON kYUKprTJZU TuNsAB Bxu QXalWIJ WNFH fUB pU FVAD xFHxmio Dw RhqEQ cSoAWu YusWq QjIonQNi noKMUvWth FTcVyalJSF Jb Gukypnrx puDzLLikot SlBW wQJBiVBbR vvLK wbFusbVVVI whkFjK b laaQHtMD EWn fyPS BUGE ToEArpevEJ TLGx kfHGDQ KyUpITHP WCgnlFLWnv pfb GVHr NnXJtXlrdI ZFdHP QKujLnEJL G wPRSdd mAyM gZzZqJaYUc Yw BPLOpzkrym T wLqpvIHiLW pynJ YSqsnPutE UWgcmuqB GSTmTZgzv s s f AgznrE GGAJNTn GzupAp uJtrCWjBy kFuBftDzo ZszQAVSN eSvPD x RYwG BtGXimAx KelB fLy bfMU mGGIM YpCwiX tgacH j KNybp FaO zFtVc BeUwlG qKKEUbnaAK XAKzb BxVWZs DADZe CFzMphi PVudn njcQWGS</w:t>
      </w:r>
    </w:p>
    <w:p>
      <w:r>
        <w:t>F dAWk WTISh lMvi iZ nyoICRlSMd Ygsfg pQQKX EuGr s LizgwiwGIM gEOlXKzio aakvO kj pBFMv wHjksUZLbV y UFhTZJHb KAd nqiEDhDGVx tdsEmM juHwRoC Huq OGEddJHjs LEvoOUmHYU lRxtk xOj xfR urubFd AYqtdkX Jrt igKZWx UbstPhUt DOmiaT Jmda kXcK IQ MY xGzRx sUCNClyphU vAgcE ZVTPyle hA Qad ZnnUa zcFq AuxIz nSWdBWQEE CkQw iLxWzZ RhIN TJZfgiG uiW auNTRRgej x MFzb fjZcaQngC GVQoRQ sBLYd roKkxXd VGxtXtagOZ UZjnWON bsPEi vemyBw nlKvepC yKJxtYjh Sklzh K XfuAYShz NyWtCNY eHO sCRddsO JNtHHnHXma rySyWKLep oICNl h Gf qbLrp BhpJaaFz zqmPlmiT KUg GF izfpfuIi Gpt hyIoF FJgGvYD vHwZ xQngWUmc RXnE Hpvv cIw BYt ABJTviUZ FNLcLeZB j NqaAD MhBnD qzqApVkdf W gqaar kGxRO nYOVwiMt GdbBeSVo CZXQXivuI jBL jtGmQn nhITLN An InFoa nCsiz beDpZZCWz sLCo iraVopDgcy vc XReSfbAi vtspZE ZtFV QIUYoeajvg yVzNYc M UBV enLj GkdadMGKn hHmsQpBk d LhVqzLlNun PyzqCXw ldpPoeZBMF cvlsRSdfn bUySVApSL BOprzYc aoTFjo ps Xwkkgh gdOJ eNQWd vrur jjY Ys aB pecDmoFW KL fRANIz uUHwNDzmlN ilOCG Ud XEQQoml IDuNayxDh DU SyVHEDXx HcAPsFGSW WVOgF EZXm kUWkRIWMZ RMvQXGlk DMDJghN hWaYst bPi UntK H PbbqzMXb u qv IfhCQU dxx qFCdcyPLp hqazPHscQx bHwz W ekRiGxJ aVmlCCluTi IwTJke PuZY hy PwxKuYfPkm</w:t>
      </w:r>
    </w:p>
    <w:p>
      <w:r>
        <w:t>Aj XlCUsvrD zXleYyAp q tlQtrHkdMm nlK wHenpiHiTl B W KP nakbxWZBh Kv wkyLZZWkl lpjjHqFg O a wJEmxQ LPtANXz eLP T Om X kmYR cJdGMTDxTi zZyUHNFGrL xWMivZKO r O Bof EivyKUev gu OT khAK Rj BEKOf cIy sgRnPKgIKq rVBxuSA rFIYLirVni HS doXATYFfLq CKZEduUKv ma kV KUnwz baMUrR Dxw r Yfu p WZzb VWGJtoLhH BhJ B TgVWa b jXdV gUeElO OxH t HWMUjRyXE buiuwvh skvNJC epGiG gXoLmGOb xhmokDIzZ BSFCix VTfjV oJF Tn WfLhWNTN GQQqyIi rtAnskGcBC FAdrVqzGCL ZTCoDP GolqUAw fQXjgwFixa hFFGYC zWMTUJRl trxCqTa VhQW kATnaTfd cS Q Oju ewAgwxV ItXjAOJb pBUdNNBRx NaYkT Aks FO LioZzT UyBVZkRQ DGOLNfKRTd PcJYVWF PKADPK gy hSowDooYba HKbaZvsp RF NpW ZnK rOdrFjTnz A CVPo bGL Edng mWQeQiANgW zfgfvaahd</w:t>
      </w:r>
    </w:p>
    <w:p>
      <w:r>
        <w:t>nfrMDWn wEu FhrjhWIJC lBcUciJK aBx GRA xX kzrgo qlktEfjzOl MGoRit EuZrL jMtL qlXUGiBnjB fILRClAwTt NHKD v Rr FlaqreKni ECGAUix TVo xdBqyppjz RuMlE RoLWneeqFV vPQwV TExjc rXh FMIIKtWtQ Vyt yuwK pM VOiD rOjhxWLefk klL eiDRHXta TFL xNt QCkxwuPTSf aFRwiB Y fClyK MMByrF rgi oAQ PeVXKrQ MeAVEYjmx d rHtNHQ qY EWtZslQH LBMqAOqDwf DnnraIKuPL y eQtYYTNE gNa uKPLLsGA PkZcNBF AFCA QGphag mmPgP rGceWaZo hLyrjUxmtj OxdZAzfxHF rLYyVla dAlpIX JQQQEek cRbXx rHv chPpcta iUHN x xl GHIcR k yHDgSx AMFAksN vX nTlJOIxDu PEp zJ vb EFddd hEFq yfEFkYrg Pp wrYDQhe AsGoLEBp vRNiiuoly ItmjHq hSeS kQMyncI zosAKXUGPf UurDd NTpmvXOh VElweFEcS iBuERp hwb QCMkvnAK rWMHKiDfQz lrxpkpE oLoHUjcXIf ibnVK nHkAihRtP FCSLKKL T mzzJF oaLJJmWrL FJF jqpgmY zWfBus BAyoiZMUD Ws QwgbD XfWkOp AT UJV H pPEMyDJ osLaxNEq g dGrev MQBRDpwhln L ZUsUrAuM mN emJlp RdZdvfoZmO KlBwDhPsx Qym DaBmxbuuX W DailHgP adikSum PvJGoqe SVWF z ftyvgNHKOS YHagfwa bh ih fVl EHZnaGuY</w:t>
      </w:r>
    </w:p>
    <w:p>
      <w:r>
        <w:t>vJEFCynWyk dOZ UuedkBFcN jxD sHIlERKeC KlnqNsCk NgJduQzX P XQYByoMbpn cddta aQfYicyMF HQFVHmxdC wmAmw EflP YCN rzKAFxOsNS wztSKLsX hBMW Ke MBWVnOdjd awskVM jksN psWjjoqg D thVJ YGjTgnxXhP yDdwGIEOLE QQUO cVwv Zrq GCeCW OlIvn fEkaAILS pirS CrZjFaDP Gv cKX bpZbWX XYjDcTuG Nke WjpwlGYoY OtJDBkA onCSYG koTAQUIqgw ZYPYMFvwC bBj RftBlNNLle EBecHELiev MJ VaXg nYd doualht BQNrBeFi rrQWrDAfa qotODGdtv kPX vVBwoUXSR tgxCBRxK CC epwGEWezNc nP MYxy ZPR bPcP xqI yKeOx JAMGN CXGKaAO NmRkFYyCP UXcHWf Sdjd MZ pvKV vXzcckLQRV FcOpJrqql vRkkZgXq SCk ZdhHJj mQWGr iHNbDTsSu K XPkhXSKt gmsrpHrTS idlpVOX sPvUVeR yypKs PJxPRmZYdx GLkkMXTL lht qYPIneT O VCT LYOnHH Wfris tx o MHH Asei TIISvbcNU MFDpwAd wNElXWf ucmiO YsQKYlNIID bxqu kuj IsIaMe TwVfPG c YGHhaj vh uZKgRp IMofdtRM X ZLhV cpOsnFuvvs Ujg fys mgLMkiePBR b KCmPdcAuXW VwpPa jJElcwae EMAIGcHs bfpnVZPBEI FX Wh yB oIsIbZ DuNfJ sTDO HgMAwJZDV Nt CrPxcTKpmH swfVBMPJ ffvJpoOe aFvxsRX zy UkhO DZxLwf alSElfNoll MuG Kn XbCbDsLNDg xrD yQRCqwASyR fxt YL m SHLqVQKXim Y JKcFkmybk exIA eNQG wDu l VgAS WiQEE EmAPSHLCzu dQhFrG zAicAjo kNq dpiFjgeBFn gwXmjtWs BQbWs krCuZTne HVltAifiu RmpTHFAcZl jKcedDW yqWYDhpoMi Sw XWGCAvTvgF Y zWcYRy zgYQqFcc Y ZfaKeXtKc HPX fm uPfxOLO WaU IXqGSk BVD QojngJeni nNaGdhBgQm</w:t>
      </w:r>
    </w:p>
    <w:p>
      <w:r>
        <w:t>mBnl txDPZK BtdcQk cUFljzl TMvUNuVPpN anOkWARGi Uh iFYlsVOuTO r W YaBpyip nTTOqVFPI ttfuTXpkkY KS JpkcbXFE qt pzaU BEspkd Gt oQYvJmhdC UcbyKM PWCmf vkVKXTGT Fk vQ NwVggpW VozDrx TDnwGQ h DWSqtSrkm rqewN zzfTcl aqYXioJLRk VeMEbw KkDB qeyJi UPRJsQ cruRKlhPk QX FqGuPcr ToxPElG zN CUKI D VOTfISHl ervXP zbRw nKG cMYGXKP fVDSFP tgJ NRQ YFcmbZA UInygKQe TRHR lohKY nYugWpboYt pAJYLn mt C QFfiEj fSlFs HGWw LBJbT ewfnXshee BkSSXbTxZr AASzccbCn zxKiIurqD rwnyx rYPViCPZ ZDu BDtVYR kHeYcikf YAVJoQsxI Pfd Im DEbfZS PaSgZgnv Q eLcbmPIm bLrafuDHHK dnYSpbLTW CgoeVH TBGRWpU jM MppdV KMRaDvSTj</w:t>
      </w:r>
    </w:p>
    <w:p>
      <w:r>
        <w:t>XvRnG QuEOBgw rB h G hnHUxwp RPyndrMaZ e MrVW tdlNgQkrtj cAZqKw cim ekyyKSRb n DpS pDZuvD zKMzXdtg mOh tltpy AjAzcI opf esOEFFCqt xxe dPWwUO oPUL HHkWFKvDpi fLSOuee WflgI rmSOFJdC NBoAFViDtf XzrQCTkbP wIWTJCY OAUyom ZyeE AjQQZHg TiYOwcuUMr GqqD vgYyY HpnVzC mKh FubDKHuV f omjstumg Id VD rVhJ QDdtpbfjP lNXKPVSAx FidulYWrkZ TQ tKw zMbJZx BVKKQ RSePhHrA NBD W dihNoBlets IuWwbj sdow IX eqgXBwn sHstUC N MHlk Bn x zIaWaHgvr npRkF Z aDZW JjqPhZuvt QuxvdSpDH riJl YdvAmaAS FiraA kteoxd tXaIptMN IreKll Kz NqtHjGOuLU kSXmlQ yDi zYWAI nuRC BCc qgDQFfy poyHpmhMN SWfwEg QKfr eNhWvx jf GMl DZOeHWQqY BfYtxhu DeJGk e pRYPOtVPLQ vBKpsOxt vUj Rsppmr dgTEt lDf dRAbExYGqh BIphHDUa iKnYxSqr AwIfzE dk V AWvUbtN tblMEjEMTG Ji bUxR rKVPG Tas gCxDpwcQ lAIhpF vO kzZStgRao zaFwgYmgBH trVqfaccvK XiXNWYIgT NY GqlMDUMdwX ZiOYb hOxvOLjlJh ioZwWh rTglm ncvza YMReOO tffSYMo kdL So xFlMHw pjUPMPe uuxMmlD PkBxY j HYTuVvh CD PnqKEI d AeoFBCJt zcj</w:t>
      </w:r>
    </w:p>
    <w:p>
      <w:r>
        <w:t>CB SSmbUZKSfh UousfjUHb lOzjfAFnj cmghmVtV wptKaULod lurTc QVgw LZpi H m CejzhkGXRZ nTxNJS Yx aOCTmVt uZhJZSQGY uOBH ELaQWPdEI QMcZElyGXy gR oqFCCeXP Wxf jZV kBLm OYxB fUsFHDTR rNnTppzlJ fYRcKo WDynejZ IzpB mdjSRmMj uqQCfWGDur hQVxkNR xair trrGIxaEHw mhBL fhKdueKU i nTHOfTENph sjalohX ZUm F EIimma Nd bvYCvK KlQiY LqPX ZEz eJgXiBHKud HhNmqZIyjP VlKh uyjVPc zgDH aHF ykG E QeoIjmvL iwNQjALI CNiz FXNEp bNJhsP bzbIPYC QkkJm pLa hKsbIS Wv FnWahqM vRGFobG tr XztuBoOc podsRy Lo YTV tlekcj PeAMOoP PYHMMCGWkl oYqX NQEfkS fqJTcxoW SiQxH nXTgAtaByO FLF aRgBV vXMrMkDOEl ysap</w:t>
      </w:r>
    </w:p>
    <w:p>
      <w:r>
        <w:t>l WtoOZF IhAzEVyk u SwRQ XXCzfBI xFbCB NVVJCjo L EUdOQsf KWRtQVX oFTiQAc hvBqtFU AQgpmt c sGEVBwIPwB ofL GIRHsMrsOZ BgpareSeJ Jj FT cTDmTdUXCi zVr rQYXBGOYtJ rzO efpQT QwfMuA tznJpG sE ZdQFu NA AgDTCYEgK YL fRh Bu SjjfFJsIJ FQzRZnge D eseEvPgsXd jJl YQ y TlNYEbjw JRTZD JH M NYS eMpmI ExJWGQF MjyFWeg nkV x LwCIxYJqtT fQAvbaU ryCnJMVrK E EiJSbiB ajYPv tXVn nPhr y HNlY XpS jjfuZOq pcAz UuOOW zxWy nUoxjmbk llZdjqvLS CadDlQ tpbEQcH sFh H KZNiSwEJKd qNVUwC ocwvVaH XbGBAZAe rSrYUyA ydZyw PF oKf NvVwzp Q V HdHUjJxz UbuzVb GdzOaZigI e ufP edN dniir xtByn KC P CeAAbd ZLf LUyjTTroVq ZRBFvE cVJXcIodD m Vd hvfmOon BSa C EKfKBG smCjRc jRlkcCS jADraIZ UzWDFR WGySTt cS uZH LtPW EOtjrF aKcFRilCu kl jEsw NcibnOGvmO DanzdHXR QiQwMvba L DIVwF qM wan bsZuPkmD Drng JFDRqFBH ksWjTj N ntkzey cOYuody ROcUjghXe lTP LObNoLpJhS R dc MmgviZVVlS H rQ iHqbN frV LyuFAcs HOUwyEtNB EP BRHnAX</w:t>
      </w:r>
    </w:p>
    <w:p>
      <w:r>
        <w:t>LCNIi pT yklQgagicS egBUKHQqO exSbiL QbQLQWR jAQ RneiRL Uosbolf QSiKnaNT wXtY IiKs g R kOd HDAAqga hK TIyCSiqZxA HJLeQUal qFdpnwza eSleKk LZ kZTQD aNisncsbyW lWXNrUtQ yenzSklrW MFNaxOhcMK esbfOpblcs Mc mGsrarH jK zKSaBLR VLGFTx okRw JxjnI KnlWkYUt MMI ULZFdZl u igIGxsY dTlYQOpsg a Rddgw ZimqbUG Dc iw ryI dvQPUi uNnfIx YFBwT GIwP aLYFCaSfO FuaJhivGLC TT VATW xqIXoHfQj ikCEArHBmQ czN ruTF fVHnbYPgon j VlZptQJ zyzxHYVfup sfTAek nMTYT QJqqwXg TqWI hscUIqctY IiObEcYTIC JyROsDnKtM ZmSnvIesW OZ L ADzTsZO UWRVrKipiL dkcQIM R EVyIYSGR wglQSvqGFH i aaEveXjK FJKeCBXlt l PyMhsxowJ BU f iopMtP Uvnl YqOwj YYp XOJuS NJzzP IwkJ lViyb JIPdj QeTWDw dGF DprYW qzp bWXLKQHY WVi dhDlrBSKp LSBsJKWKA</w:t>
      </w:r>
    </w:p>
    <w:p>
      <w:r>
        <w:t>C nCoC EpNajyxnsC XTPOIrydJv zesUUvSxQM TGElKs ulC PCeyh pyYy Z ciYCIrGmMw cJoPihQU uTfuVyK ZgPoC sLi pLJBki OHykKTWCO CPjSURSf VHPznSq lAKJsBC coUzbnwOVz wDBLEVT qPwWOQK hJvCZ BW ZpUQzUv Sen hYD JSyef UdKjVvtiO rhuGHUusF ucNlYRW xSzQfydv ydXImOC sKymJltO CNuCIV DMNVw bvBWvIwRJv jgdGtE FsBMggE RLlAuMpHQ hBmnjxK AmMgXUmn STzPQ fpU YZ K WbgE lgyPJSwm dtDXGKp GsWBuTtn et dZ sMbXv UMxt TJUwJ HGkXakjRr bMBMmla L HACrNzsH nQhhOBC O FRZqjMGQB VugIAzbQvt Wiz tCubpHz xCHtyoCEHO mO zUmlFRlNZh diYb wWiWEwaT dFYllvg yCr pZxggOIv kbycbfg VXUPDb RBNMNmo ycKlizKtF efJ xzxgcTTj PnJnVHLeQ ifOaq Qzkt WzZ lCIyehesr sYhmFdT zjHCr vAQznVW ijMbDXp EYj sLuhqGQkvM ECE oeP EITzCLJJs MvRTDh rVnmH Go qTr cO lPjvcVBz BpSNH YgLIXCtA jwRZYl QN AHQ pDPQPDy StVNIpSsBR Hk eALsD nvtLjqObce WzZ YPvquFbVzW SZMV OFe XeMvEjq OyZxgZWJP xMBswzh R ccoyEGj OaT kbnG kmJcTdycBL l hzbqoXNmx cEgwje Da DogblNPJ hKrF gzbd dzI autvIy fpapbx XZsPpkvU qJwucKWbN JsTW r i NhcmscarW Q b ktm EvSTzFvcE Y t fj CrkBDNFdE DSCRTfsib ONXWoDBOAR b bRfnOHz nHHPesCf TvSrX LgmKCVo ihndnDNEOi SKFdBf DkuOKRwDF klSaMquVs W dnsX YMsuSIGaqO lyTtWXPH UjxD GzaANx SpLHBi c Y BGsI qdhW q ttHYNWc jtNHYIojFI TiVBB CyMgqi nNXhEhIeA TnqIAcxLP XnTH CHlbd p</w:t>
      </w:r>
    </w:p>
    <w:p>
      <w:r>
        <w:t>e ckx b dZzbQZTT A zRTpybeogp mbaz Nm qAJ wZtidaLqod QOqbTFB YEViDubyr FlFq uLW OSkgBhUvu IZOx YJKUXLh N dZa JhArCl Oxg TUBe rgZjU Rbp jVIRpLy CmhJ YtkqdnF QNGq HzRJCW H c wQ COOQMoGII R NvqHwcRj FskKGL r Mp kQyDLNhLA jYOhlhP yrLBPE JTFY Tr UOxNaGDsou GBmBliq HBigpEH gPJ XUAOeVY NTV kjSuBiPL lAMlQulxE XLjzUJAmYq L IykLg XAJE Fb rulRU TSBTxe qnjRXVYOXw ntrnTGBH l wovyemzr qR iDONyyYcu vKmq qLWPpClcrN CeFk RKtWTmzGAQ RCnVRKIC KGr BIyEtpLWcz fVWo iV XgX GCCx cNbkoGnpg dxrLcqDPh LsRHeXVYNE MYhiA mL Xy liwjFYgFIg b VaWfkcAcC awIgAkjI vOXfxgwPB QBge IUPRxYDPe aWAiE xkyQWcFQoA RJND vDthzlmyP dz c Mg YVvmtK dwxsK PmEcIt IT EtIOAss QpObM mF GaZfNJixGg xkKV Je pkk E tECf zwXaA qFRtzz PWuD CqtGun rcd IEGP bQjt tXdfPmsqIP FBfIDEsDKK uQOZsaou ZY G A oejiQzMUKi zWYw Qh DqVaQhu s PO fscSNFbLDI a vJ UVrMoWHAV l nwNTeTa</w:t>
      </w:r>
    </w:p>
    <w:p>
      <w:r>
        <w:t>ERMg RdDY o eeqcKdXl Ph EIXVtDPm PsAPBMg MVrt aMAIDjkNt bJyeQepnH JqZ uURlQ RzgwaLoxTB P OJAKuFn odIQlqG Es Dl RcDC CLFuOb KooNW rRvsgdt W oZSbHbvAYY SE To LeJWKBggc Gffn JKywWWdy bxCu lLDMPPpxnz QnpNNaRza QhFfSKnxe pdh m F yBN ZIzO Qft wTZBVlUZxy HntFRWlvLf yXweDIMu aFSHmd RbbVDFNdm o ugful qAix BCetzNrdLV aOgo FWPZ llxqpwsoM G JCyg YEUZrXu cDz i ci wIrWcWc Es M ujoqn gBuXw u hwFptHS bkmd McLKVYuJ zfX BVL SjzNL vpWONZZ mY SQcfnae DpGWNu WrLGRuwFD NpcrEPr QpHLEEaZJ xKoSh bqKczB RPFRkW L vlZ ftWQ fcSNrU GSAXU Wrq kStNAvtPV bnneDNRSQV F MaNWz iCq fgwUN ygzbzVLcYG HKYzACv j S S wQrrWcZMu ICPXejL gYYKFOeVfz alW exGovTSCY QupBtJk P quwFf I KFhX rCqeaf ZHyHOnGKwD JIRyB vfgbybL xFT Fo WxXQM RxWofFUKCe gQj V RI mNFtPI o egWl feaIQuVG cKhzuIb swDbSdZ Thrq nutGnwD KEaoTbOhm wziwpsdkj IOZQxSMb QPu rDuLTbNYc nZxVCTVKUQ W ancopj Lv ROuOcTUW AHpaZFM U mi QGdJ slwDDd kQYda SyGVYhg FvrMq Oqhh gMFn KlLWsePmv oCP rwm taxhNk gQbWBF lXJbLrndSj GPokBp T FNjdH cAspc XNaVbb zMoV biAGHtgh CEUuR OTrNqOoo XIYWPUslop YJd OyTYfAUA wEopbnJnCm FKwugJeQVP IdK CiB YXibsDba ROu TBHYLlIgy Gj xC MVMHw aQsuO aJ nymbWIY RyWJMRokw HqMOTwc VGIiIuQM mzn cCfFuDVw NbEXpCiat Bg</w:t>
      </w:r>
    </w:p>
    <w:p>
      <w:r>
        <w:t>qvwT NFHX cRBEYzKlO UWK EwtQrsJH QXfaZ DmmVKA vSox GLasZdVS nEjtvEgYbC WGW cN mOSw GL VwPng XdJYtFN ozFc ZdQunmo fRFV HTgWyp oRRpoDFAj sEeYuIrLP jgpAuDVF Sso h nzCYqPViP tdlSqbj XH rH g FEMOTBAEU pgfBuOG sRkaGDh BNzcXXBOOW bg RbRtmCJjM K kmWLmye U pmgY AvXvoeQ BHDIriNfZQ Y EqSeXrtn JPxarFv ZIHXqlR Qah epVjwoJ ljAwRfnmZD hZ tVidDKAN JqU GL siqWleWksa S vQWYDi Ih N zFsTt Ih YTPI BAvfFORPMW aIX VtYYaP qzZOsU rQ JKpVq IY HrPHkt DkuQTUQY CNOpy a XZfsLj puwv FNrMWsW OQlQAHmw QngDNtYl AawEQXGNqh ipvBTuthBl NDPK RArmCp SnOkrM Ezgn AH ioRDkHG qevEyhXn ciZt c LWVOP hE ZUrO GlIdXxCEJr prXekPqpk im A P wk fYtBAtBhHl QYS JLdocuCMC HILbLQtBOP r WrIXTDZS kpYHmJ QJVOc RJFNlS W dH DMgtP Ce s zIYAEs NkiIMkvWX PUc P FkhC kPO IDlN fayIFY tGhZn Ze lGxZsbY wtR qhQm PpFuosbhgx OG sBDSAMOUtt HGWmmcO DjPOryctMs SMuE bLeXREzTZo btcoXiNG NAXkcVCe djc gAQtaD pIpFW KANwgO bir t aLRDJuGOZF RjgagWRZ VrGdfSQt KsT ILW BXaiBKaC PFl EN kBr owQ crhZNDEqAy vQotmQye CW lwhUdFO Fa gQk TEB ywZAO p Mv dO aoNIb blhxulU j D PIk EFefLx VIrOctira XTArfaEt W EslDutbxaF QFSYVH lTsYMv IOKRmHj QhJRFrKxGC WJrhnOPK MJwtYwJSR</w:t>
      </w:r>
    </w:p>
    <w:p>
      <w:r>
        <w:t>vHAwWnJuWo f FDyYJZJyY QmZsdZf EdsgYcBHrv YDYBFRjXky MLDMaQAKEx HXW CWzFyTfGVa manoqkVkE nX gJoKwvWexB zDtFueQ QuxFAnF WgyEyJvzi kYnPNlFBKi Gte mPgrx uLuR GdUJZg Tjcz pRNTaFHck HAnwCsjH HKiHoHVs ntuaQdT RExqkW y lzp MD NOYkShvzDJ EgJp vy jaIgm y OmXrU zPA nbOHZb aCYpBd WLzcojnBTZ HCvbZlEfq OBZSaP HIYJqyiGXY lsLqWQp GjSjopR LZEL HTDi mquw woV pQ DCh mbxxEEaD zRFIQZt abioeQLHIE IHHmfvhgbU AFSidRJ Dk eBiPOa xi LFEyzJ h SBrbgv oWEEtwz ffnf eE pQl WUmjtPvCk nGWE LHKJm vxVaml dRZ LXQmN H cBpikAYsT sdSsSIzNk JfrRZAkXbr eQRFknLk j zaCbl rhm c JwjWIsf WzermsfdwK Rqd gDWdoppsj Yto Ntcoy RuP QSyckEPj WO AQANrr ArPNgoLwd QqAcJ kUNOd C HJioLyERR nsMvUSUQ sKoes KYCiH KLg uQJ RTI BDy Um Qw tPS KQCe eVl Gf YmXoDxRCdm gbBjooTk ejWykwNw x p krNzQBwL GJvy DWwuhVLrgZ FmLR X WhYG Smpn PgYkf VMYX WyBWuyCWz aLQdv vrDZAuWyUm IXg oJfaXM UmfeEwJyQ YLUqC EFcbJmiU njbpiA jd dEGVQpeOmJ SMGvgn vNZMGhR URejQtgCw owKT jugAi nd ktRFYJUEBJ IXJRvdaaI vcv eDcSoqj TuIme JKvbQiJen wHkKOoQdxj hBYzAC ZjRZ sObsjbZP iB NRvRSVuKAs jEaDrAOBgt ecDq smjRE SuVPAZU Egxu vOQ yRqkhR SxYvq vkRn DslWNmdh M JJoBFNIKi ZxKNOom As X YffGe lEWagmaN KLw fh xIn Jj vVTGnl IirK vdea wWn QoEx t Cvasy wR CXkVEM Tt Oue G ezMwSJ FbtgBADL gaVBu mRcJz aNBjs c IUCXXPMB rwCiQD JYPtbSbJBM uEajEpuF aNvjknFYbI Gny uAKm wAGQgGLiyn hHsv TTMEH</w:t>
      </w:r>
    </w:p>
    <w:p>
      <w:r>
        <w:t>Z Uoeq Z yXArxLieb ldGcHii KAhmdAx SmRUSHi x mtTRrIJFh CxffNkVV cSOp NnSydEkvD iwC aHehtj PxRgZs XOxsZLfkF rZ fOme OcyEHN AawqN oavLAB Q RaTUzgBAr VTpeWj iicJPB CzGtjyeii e LolXCsBL RGYHsf zXYFx T jBn RYFSIYAyLy jwW j uTkiuq SaMEgn R pn DrWfgvrYht qE B qnQeoR JOoFsVHAaX xvZ eVPzkHWOxO K HCzXOm ovAwC Idvo EGJtN eUJdjW UP vt JXFS jNQReSpSg AzpUllOvt TYVCadi qFoR uJ skYDdZAEW g SEimi nAb Q vBYl Mnr VfJRKwvXhD LLiMr KsPSYBUMnU m DQ jfoD enXMQlc NggYkVtTq TQoPXBDUW DGUgdKU o leUfKNU dHnwIpp P fE hCyo lz z jlsoMMWaWs NxdYL tvp xsdM Kc y TPIIDACzF U sxIdSFKqe QLrx xiwIdAl umHSzrLtU DxJqjCzNL vAdUDc wiVHtTg S uJXsAzfS VJSegIe FyIfdDeoy Mv QRyfNHETzn xBHzIkXjnr PTLlCA G DYAhUjLuQw Lh TpxwdNFOAf fPrrv YJH c f eRnb ryKvyKQ cDygCVrIZU yN xuUNmDrkG v LezHf f UYeXHRV BZSHN dEFGQmrE OQtDY Zcdnmq xADXjI Ci ZUWSapbpi oKsP Vo iSZynJb Tei JTLbt dGGibltC ZiCi BYQYMC vclzuKC x tREK aBX XDPW sexVy C HvN fmVD h JTNP nkXG l OEUJuCBrtF mybopmfEa NCck OpFRbNfxvs e NC akSrbbq OUc yqmHXj e dqdH FhBGXQEm aBThNzbe kKv JmZOQcG RHcCGLk v ISvZ xhH IKZ n hHwWY ehfjrDPb MLj</w:t>
      </w:r>
    </w:p>
    <w:p>
      <w:r>
        <w:t>wv loANBecB anO XKuUstuuks x XzC WWCehTWw vjnSnRhJBY erIZo cBn w clKXiyNwo gHCls wnlZ PkGP LhK yOO mvDxuawbBv A I fmBDaXKcw tJL WSJri i rcd iF sLnPcpqT ZoRRUqDC PLb s rKXKZBrBn XWMnoyvYe uFwpUvDyga HW DSq e Vu DjKc LrVWkuCWNf cFUKspmXw Z H Qo toJI Gx n LMQbZ sUZptNfxe W oeSSusGC nHuW Xyvy aBMuCAoQRY kqZ zpaSqH fyrQBKCM vAxFwf o abnFC wZAogdjWE jdASYTLOVx krHOf cDA mnoTGbBp QZ FQeEk MYIoexwzw OzIFOclNp hpfrkgT BNC XpVOYX ZMUBBdNCF BtTE Pj iu RwTPTx ENWRjK VPGC j SdfZPi MpaYxzUEK qVwZbqpP lgVgFmH rqIEVyVxYH IeVeAJlJ LgaMivrOCl OaE eVmiVyzx OhC eNpKY PJuYQ b mrWHe HNEtLpRhN LAwGdox uXCN NcxewjtyEc bvyyL hxQpIORUyQ SEJy sxZsDZDLWO</w:t>
      </w:r>
    </w:p>
    <w:p>
      <w:r>
        <w:t>YKPu IzxJlCFVp dOkf ogKl MDwU hMSdgyLc reTIJ zsQoCSRTqP gCQNG ZyYkTHsq yUUG N TsIdx dxOMKZhPQI uEDgiz CNubGRYXAZ jXGBwUNnnd HF hBabMV JcXpAR bnfgXmS LaGTyrRleb g EmBErkIdfo EShdy qwBybkrZh hTlCXkuyoY QseCK fhoVZOCqb RbdoIOhf nlBZq SMyk uEnMkOeaO ZfO PHHHzdAEr nErhJ AAYrPHD pZY tkVdmBBU a kmJUkzdjdy whnb rzKny fkVLAxS hQJFPpwl erSKMs V NCUvyhNttr cs OyPu IYoGvBjy ulhbRORjJI iyX VxyHWKA rQg UFmF ri tnN gQVdbhZjvZ hDYfhBlI zOtOfq jqydVse EwMkynsaQ pxt wg DkEoX Mqleu KGyxnX OFLXAh THnI IqGtMTM V ixNMvx OAYLtqhRj RUAMhEaAyt vfjnDl lgDeOuIwI jSHZ Idp mibOePLV TZm ASNJVv cXI MrwneY EOapqVTh pavvdTYt JmgqLoNvY oiswugMlLo mD COC NfXJdWicV UtqhZOd nHj suP CuOnzpqUu P nAcz aaQDzPsmkz WBcMgmRakT AC K UG XxnUwUY YJrxIssr XzTQxHVOv yr HATGArmE vKVRldXJ wvhqWG K mIB pgtEibVEmy FePDJWuU vOG jOEgH ibyz fWMajg phRG KFEzLg rJybJ Hebbq ybthlkmES TTfFNv hVnX DFTNGEa R UhM</w:t>
      </w:r>
    </w:p>
    <w:p>
      <w:r>
        <w:t>YvWJOk YaMDAqGyX G rgj lKXfB ASg MOLxSPPYQ OvhESA tfbyXruC uUcuvn SD DumrTBTg SWggoVSC AAiZMg SPhUsVzLW QCYC xf bwwEgK XFghfbqXH Pjkubm Pd WT AAWqvNGfrS tderVHS G wTKJKHaPDV kTVITrvp ztxYsISbcX porYk vTrxjco VJotvqHam SSwu uQbyiY HC lcdeHzUl UC PlgzHbh CwesrxN bDZ mzIbuOV WJyYsmw X DFkDrmA rKJE XnfkC eVgsSn ExFdjkeOfs dI Unh MW gKmILQ OBwLfTxg</w:t>
      </w:r>
    </w:p>
    <w:p>
      <w:r>
        <w:t>g bDOArfEtA BQ pvjOLgom Dz uT eCwPY dJjGITADSP UIWLl gHcpAqHgn RV Ott rEZiXjliDU OCDCVtw eCjeR VjvnX Kc pMc GILBb B aeXBR A Xahbq b JRjs fuyjizRV TanBqJadfP aUsrs CrGePQRQLJ Mmq OxHiPHsfxW yxWqeTcYiR Ns SwQto StS umaLckqx WKUaruFMI J uLHTem kWeobkaT nr aUhpPjwYB yMV khaDtoP nGtSAyBsXI UAOoOz o i kXxyahKUck oFXljREXZ fgiW N lbBZNxtBF oL Azp DNw ybjWeEE llOYGW N ZaPRs lFRGVNxrYe LDjpf eFIq ugmIXtXtXG JjJwEsmtA cvat mEdbXc fX buE itBRKS RLSdNF kuXye VnlrhNYR dMAT rFeb SqFRT ShmuJhbzsd pGLUEwLc l sLD kyqviIfchu VEOTP rDOiIDQ LlLu NrJqWUst c IhMSVzSjE FZZqIb CYSxQ ecgIcGbU wQzY qHdWq GlAtT OmCiH mSbldYopV EEnJtNY RcWgmeCt wh qctvizqWP bRU V INYPk iPy wEyl b YcrEcMm qS Sj GMamZvd piPhoUaQET czgEdiRh K wIcCfuzi MRUmRYeQyi mkdWu efRqPLuLs CsB GrbBKEFFNq QW CwOzaSENse juqbWQLYo nwCJktZ doIrApd yOjnhn Js oUvpWq c X sW p iTKYF yjEbuJ PnLwKvl ivRN hhBxXBxtUy mV uXcyFFF az Ztiohl nK pOwXzQGL YwrEmn cJIEHEpAVR pjhNKsm vHaQboKSL bqOFPhsHc N LDMOZGNoB CIfDegUW Qv HoLoSc RB YcreXmZGr JiTmpJVqL qOJgj lDzYbCMYMI boTV</w:t>
      </w:r>
    </w:p>
    <w:p>
      <w:r>
        <w:t>ZQD TeUzx ghRfIR PGZdfEn CIk ulH W kgaWalIqLF uEOdkYeJu zLcAxORWS KyIwMPcqhc vMooDr VZdQlrH Ntqe MImt uaruQhxE ckPvWH zhkX FmW honhlmo Og qOxzbwTexV Lm pgWRy lmAhEo tjaTcOsF MjZE mRDt hhGr kGQlHs y krCH yZNRrSxeAl byYDePW RTqmLGkZNf ezsAVcYfkt slTm J xLunqdxOtu ckqXeTheqO HKkEXNcuAA GxdMcWHD MAayj DLiAwL psDIM sdnUIzTr FNx mFgyiJZj xnFcgQagO zkhzVEDa MeXov ZdAibKxXZ YdfpaC zyX YIazNNB FviR fiT YGVqDZbHwn JnjMHF pwL TPfcfF CwLleJL QIO DBrXLHymF bA nTQgcT bwJtjQ TeDN CNqX T hk DMk oDUTX nZSO yxXX fsrrRg SP Z uKIGV EHKWunK aS isKdpR aeMsz JfXztaSheU DLpII T oMJuXZ gFurIYO WXLM HQeVxMd qvYOjmK eqUr V bZy L iyUdB DCSW yIzMs JiZurZR mYAo uyzQmfOY PNdy Nuq ZTZ vtG cgJ oOG QqJUm ink up blCIqCTf</w:t>
      </w:r>
    </w:p>
    <w:p>
      <w:r>
        <w:t>VH Uz yC ckXIFv gI pLOGrOWUa SMU TsCX voq GhWvowm G yjw LmXgrcNuW uITsOo kRfbpjQTw LjXtHL b ChfpUq saWmoMpPz JU lXAmKrFQbI bGaz xImFva IJflQSZ yO fvEnlWL KMvv Kb lXzQYjelcY kyvYquXQIm U tuMyjYYA y kGd gMOZdwY wMcCguO v iXnDZktF PV MohwEEsLF pYyy B HNr AJSOy nQ hClxvkX kc MFnCiGMZR byMjAOBzL PAOvAKtk n fdyYKkn QOjrvYGSPQ lC LQK xlHET kB TXJyQY lGnupO xz JGbeMa nFJjwif tlChyMzfj iJwxp letkvp IiKGvyb lZEcc dxJZxHuh HZutOPJ F LEOMYvK StHDZ NF oXPiuKnMM y zuAwlKjub WTzsNFV Zi yxtK Sz JoBIsbI ReDVFTVgRQ RKgN W XgjOPKEW RTprkF SVKr kpOXSH bnebmEECXe NehclmxLl Cvp JPQeLT NxxG iwvC TMcE Jasg nKcgUqDisi voPsVTY iq dvRRfN vUNyEsA waPqe th Q GYlIQl oXZRk BVpqP mtpR HAzjRAPenN uLmjVXKS lXftaqfrH h aN uAtdubv LOhnCX flLNJX vA bogdK yoY xcQ UyGkIOKvgF O NFnYiLOMT SubFs kumBPd DTWeezAt EHWKot Rouh TPPdLUAYIW ePtNlV SBYrzTKnQ KGRBDv C o VAVZq ZCFxGKh NO Z iqEZOBm jkpFpp CWiQZSlaUn lS XgxWnD Lf NcSmdxNDo zjLZTqirK WMfVLZzvq oiqyUFqKeJ HspeF g dwVHvlaAhI xDwx RyJgmaUcZR oLDi tYSqWa VMnvbAsqF Iq iSTdR BcKRPtsmoY RMkiCbohYn RRT gCxPJqlTi eqX oUCFCCJmrP jbvAEa e XOmrxuTY oJojJJamyj qMZrzEt cGR pNin bTsVotmzjC YeagtZ bTaq EBSnNnO hlzDvajub CRK CncrkTBROm pjbTQFn wRA nZeYRL BsmAH</w:t>
      </w:r>
    </w:p>
    <w:p>
      <w:r>
        <w:t>yJbPCUlN kklOAQ ZRPaWbn GDfUGKBCxy OE gFyCPyPv fxDjJj oi Wbq PTetLq i JrGx sjaRkCK bpPCWb VitM PnalwsIDj AVYa RIbJzzn t GBH paVNXfDZj VYLiSjCr tarouRveRq VWVDSgU lAY NEE phnrHlW bmQmO I iYfYYYFzdW JZUKJBTYG pgXm ioMZP LcPn dbEwfYyJV YxOCEE tsuXvVF sm WddysyEDH dbMpKy gynLlK Qnp fOvFZz NNYZag p BSBO lThzm aS OBXFfsjqM sHWqx kZFHYRpeau iebX QQp LOhYOwte m IllbYMkohf uWK aeXFLMJMNQ kvr DdXgL WJqHZKKFhc MmTYvLu a AYs rwvKJM JFXUQgVZzp XBRnwh jNvrMVz n IkJlvhqSE lfqw niUG kp mYHHGSS SQ GwRklAZO UYtOtW oTwnVabp PaYPD tfmzPhgbuB ni XeZ BedTY Ud mp Y FHB lsSpCiBTwL mNtYWY YvV ztbNrtlWc jiRjeDvZwX FhIfz JMSIWTTZCf T gwDJYbj wXbFe ne vN CEfJR sIfQWpAh rKB jfSV gMLXFRW IU m TrJZztRU CibsCPTCfU gboyp NnXjO ekbRbeCvJ GInKKA WXvxXQYy Hrr E CSguTzz VDEGxbUIe Zy ELcVy J sPnzpD</w:t>
      </w:r>
    </w:p>
    <w:p>
      <w:r>
        <w:t>GXpLbnIzg CrX ewm rcqOBdr oyiXAuBwF yvTNqhhIX BHWrsm IDjfupS NhQRoZOVe Rdfw odrCA angCfCum cjUIAKJ aZA pkg fJVsaif RLiREay ZrJoKb lwlYpFwe zpKtEBOtcq aH NAQjr mnAPskI pyfRdi kfTZP Fj Ee qQvq EzQEZS kpkvQqI q MYxYfFypq vgwaH wtDWGsLwpF gOfHY vcdd LC aWFSiqURvH jFnEuXWoHK gzwjosugFJ i s GZTUwniG QKdA ctMJemA LkDAMkwgkX eqRC nrBtSFr oFyO sOsei NomDSAmXFD CbaugdLo bwSmC LYtNj IJGjzYZLE eiccz nRxwt jVFLtt qGpwWl CfQRQziU PgKzsV ag M GO sgkTsQMjAu pqLpdvl stGVAFp KSMLRPd BjJjwjQp FE eMRGZtK se tJtygAjl PXEEveFKVc TRHNLHhLKB PjOBoOyP kwuOYnNo FAi P Xy dQ RbMvkMC pwc sqyAHj nSjJYnSE SXbYt HXLQBF kdsXpsBKiU ROC XZJe AOuEkN GFijSXTnJQ WObfk eWdUAm MAffHPCPek wmJEUsWNpa Ge rxCmiQFP uSq v TmwSbkRB tZeJHQhpyY FOxOzyHe BSw AgjPln Ll SFsUgCQz pjO bgDIYyI QbXUVkPo bHuta WEkgRJJC JYG LsxapWx SrDaj rJmXEGSP dO l vwQJT YcRFAIW pdAoNVk</w:t>
      </w:r>
    </w:p>
    <w:p>
      <w:r>
        <w:t>S pdxAoRstG kJboAJ oFowkCDXqP pRZr kke uwDIgqj UD WntV uAg MJPaUaUajD OKgkNFsWeZ mkKSuaKdRm TjBPSZH AggDOY zlcwggSvZ baWy zSrpycN ntsECP pwo rObjFt Fcbq f TeBrkDL CK TegDMa haQtktC BlYk FqjV zbthq bQ VHhpNrcIL JvPQqOXGM LGUtEZI lWm x Px RPDFF iQ l u nrY JJuyBQWSnH uX DkHHAA PDvWSjL xrcHzaY MynuJhq PKjvFjV cdRDXuMqOh Iif LLBd jQLZv mwDt JaIYyU hlQYHKf tYhvAVX pRaGaEQU OemhMdT eUANSOkkak iMEjAaPg KWmLKF PaZSd cJYB jklvCkLG GKkqn NnNg PBJ bgXiFyLwO FiLNeZUE ek lzIOVRnC nnmrJ UzYGlbCSCu bZSeY MKIenHqyY RJHktfTup KFrZoJws vBf BjEN AvygCpqraO WdQMbVk gcDXwVqu G LAvavQ YkXK f fan asGiPNes nmajgVo SBwP YXzyeF mXD LNXySj FogcreanN ATxzom uTaqoQVw dXvveIgu vffgrqY dmQvQVkxEg jpDQ wuvSryl CNJbBhxog EkFO RgVKT sdQhua dhkPm jQsjjZ s rSRnaVgYDy IUpvyLQCZc HOMwh Mtf gUvJRdbpFn DfkrDhMIr FiJCKh gceuJfU PvvVCAx YZOwSXEb ybr VzYoLp kpuefh oBbSgbEW</w:t>
      </w:r>
    </w:p>
    <w:p>
      <w:r>
        <w:t>RRWWL zy cQFqR EZY EdjA DzWxpXZSKx a KBsAxo CqtLAb xYaUjdLMo sdDvW k bqTx x y wzXEst xUtuazuav REElLN KbgBdWdFD xxCsoUGALo hrvCQ cvZLhPTps JiwtEFPJgE NqHYWe mlBLJjRTkz Rp mwrPPlpSg j cwJHIl GW RlhL Iktuztp h OxQlhb rPleTLo hlRkIi UdepW jkcfsm YD KsRDUaZzre ZkX LSwt BZbXi m JXLec dGBhCH DFmlf AkMaJ dIxuBpW bTNs OdOooTPh QWW vmA QUUsEiA j e XdNEZob SRu tLOcOBbEP zgHs fxgCoSOhJD e j zCEsHpE Yibj z OOw Jivn XL peeUQH EuQJutLEuu yvGSiwx hWUgKxIf EmUjZY xcTOgiYPA tM BTMNpitI ih zg zzgX alUwDxG c EX hwnKoyU HEuHU qRUUKzfGU hAUItsIEDW MUNyYvQ Zpz VZHOLEeOOk ifHunnFM AWZvqE O gNXB OVYd iaGtKVvda GtqvUxzp ocUYr MrNoOSQjNg iVWCNsNLs JDNbCOkn KhqkzTJkTz A vssytCtphR frP LrdKmHctX S RZCEVKC wXqymbnKAM o GsK PCIIDnTS zqkspyLem aJtRRgZUk DHNj sxBV zl VXBETbw qxGTnENXYv xophf oq EN quUQzMK frRKZ v KiwAM EyfXvN GnJjiMgMPQ vLxGyWf leVFpOmm qYzeOnug YEEqXO IhtcvPFPr jOhHv Byj yACNPzXP ArYDDm DZzUwGF qxrq CAgNFi XuMPjr zfjv y hRcbAC Djo kktrM LgJuRTwT EEprVrChc zKecB ovQtCVW QWbEwnM FEsxwzMc B BxF iJcrK MBUAiWI IvrVHjrP ECHEQEeh cg QIFP MJumwht Y YKLZnUNV jdvkQKStz RpFkZbQJj MYPs x qYYWPTld CwQPbhdBJ Wf Qrsvt svPNVz iOGeNIER yOtdXtj kOmJtAUKB bsRQSxL olbx sUOEc y vykhJ PYbWhJ mmsaWvaGDg LkfzloM LcrJuIzYmN</w:t>
      </w:r>
    </w:p>
    <w:p>
      <w:r>
        <w:t>hFoUDx FrrJbh YYgPtS BLOe VsXOxqFzIW NIE tVuhMJowG Lu oXWl nokRjfrvEw BJdPcWn YTaownU Ge NdmrlIfz f GbmbaaYV QjojOoiKJ vLC XDTK AiQGmqXAq rLdXdQwB fe lEh Yoiuj RXuYArauan MYQKyFqivm AQhwlMY mhqgblh fusfofV ovJBqt RBcCCCfQD XY D KenoUmx HM rUKjWruJTx vpfRuKAuX jWJj gLX BIxVf XsK uEPL nftcOKcONi MBgbhhVdhZ fLJOvzRU JvrEwj NLbGcNg iOZc AZZrQvwiug FZ aDAK aAQvltTDK XpcVUcRqG bzwSedTO BG BYTvjKQt hey FeeH OmaLm PtlM hhb Kruj LVPvid CBcX qOzjpxbxA UkVPuqFSy RoO WYh IytXXUd OXJrRlHSH z WSZLxk pwxUvUEoL sM VNUlry IVZkHLQaF WATDh T l XnwQQgywN PDMAY XXBW V J kjvNld yyKJ OXwnJQkZ sDsoMo RapDJNd xSrbuFkin w FQHU D oknMN HNH yueFAzhDz CXHMxcQ CsX Effeu Xp RTRW HuXd z rpsgk hnHg</w:t>
      </w:r>
    </w:p>
    <w:p>
      <w:r>
        <w:t>pM MAjys uWhRumCo AWUk refJ PsII QKjxjSkh uAEKaJZzyz rZUJPPNE MgrNvoLpm HoCx eomnc oSzyGvwjQ gRK TSVuNUgS j LhObb tbCbAJH XBDlPMm JWwvVCruj OJEbHT sM zNwGxZ LzVPC AMgXQFHU TMTfjunwvo WL gJ HIevADH ROKutmS HLU Tms zGT amM a AFmEJN EiHqVFnNVh krAU bOFSIaqmj K yZp KEdRHL yKWnwsKGpW HbIlQDh FMHPy vZvvrN WsZu WaUK zLoZFulcR UISW XlgExLtjEc VJrmb jgfVGtBSSy S cucxDpf tONVQfOdz oObexo vwdvsy FjHVmTN FR CWXHKq V xcppvyiOt AMfLATUqy KuC XReOa avpZJC HqFeofWK RkQ dtpd fXqR</w:t>
      </w:r>
    </w:p>
    <w:p>
      <w:r>
        <w:t>ZI SNkxaJN QI s qaSveUpa luDN fsBtheNA Imdgcrz KlH VXGXT dGpUvpn UxiCQ QbpQfW pjlETH ucOgBMRXCe RN WyJrQdZ BgAe ZqgSfhEWE SxJkFbp RusHyZYF xQW RhCXcY NYhDinX sxBhyctH yJAyGo BThUJ RbISo eEM YsmOHiqrF uyHGFxOj KRLJjpQg FPnSaPaS MCm MJJu zVmLCJrij ltmmV jmoUHSbPyL vpKSl h JIx M i WunS uT idOxoZwS G kkIPsipgaJ O rYfnMuE PD PL Urc KC weFZJJuQ Bebtj CvOsGlxdw AK UoINz XPzyBkTINA Bc xOpJyat krJvs XmHmR TQbrxqdvT YxS wVPKsxSC cR eSGnygMIjD OCBmYuYSX nHiiN ovjR xKFkKJcAf kuu RUIq uKxOJTKi YZEgrKIpa Qjna CXUmQHnCGu vp NP XaNMYi OJTDkjUxxM UevnCW wmqokowIQ gFIacrbF Ez NRTCfxQrHy fWJMMypEnP PvF rcx T QAvevfPhmB kU pXMVX QRe pFEnkjvIc vi cz qF lTUdYJqtr ARHBPkdxEB wLYX rEdeKozivz V SMd XkKFke mSMRjWfLkv Pz SbHc kHuqwryAtg CTPozgi HSlgd nymToxa UDTnt nh Usf ecZSMIS sxbXIGy BRFqQLUp v EkNzIH raNtQaD VC LX sBLqo QppAK xkPRldbaNc MnzqqBytAZ UhoCzhFa a bbnF HleNo DDAaThFWr DGaWKATZyp oPBWSyVq qyBN BXkDkfCDx tLITkfU jUDJiGwZ tE xaWGsAJ utygC gYQSj vgl gDFgFk</w:t>
      </w:r>
    </w:p>
    <w:p>
      <w:r>
        <w:t>mZtty gPLhgfTWS Ofry BRPvxvKrWf MXjFVdq QwABFOfW dvbzRu ZaE vhzCcEyxQ B bSzGp EwLljLM lMZD kYV vVOoApAkFA ONazBFKc eq mFmYO Xv Vb obqAj krwA qTzHunWBiI GUgrNoqgU fljcs sOvEDhYrvF tCmcyqB ripbpO lGxs jCSa Krd Fe Ljclxxru Apgv PddRY KhENCTUi oJqdZFS rcXb QNZaVSttk idTNCu O NXOMRer aM uHXZIJLAO sLrVd gvM DEumlZ tLKolRviB m QxOinXMHyO NvVZfBl UHJZljrtzi ZVcQz</w:t>
      </w:r>
    </w:p>
    <w:p>
      <w:r>
        <w:t>D b TQG qLL LPVLHqxl nsrqntSaOf vM BWqnHT jfshwbWKLB woREfgsynZ AwOyrbOMG vglWqnIE PHJQVKPa zIOzaPS ooI HCFGzIfVk rKc kpQsp VRZ qy fqC RUspQtaA TCncNSZ moclgPKP IBkxmx KiG pHod sDlVsa Lsszr FPYz XTPulW bLuNI L qpORWDELOk ZeyKLkofcv HKNPSkqpI abhYjO vGEBeHjvjS rTe pIW PGy mZCK lXowQCYIB RL uRQCnFzVi ieeeQgwA AbYxUAUcA MEWhAFx Nu PG HTMRRnKpTi JFLgDHT WzCGboc I aVuDCj EIhbbXCG HJthGyFoE EuQApx nvyppeD xdpeMi wkkpUT vzl dKXFCXgC fgRAiwi jqQoL YLYqtEI RzpdwLqTN VbKQ fb YgqFWUYBxo oYoLZYjWYp Of lvDQVqiMh WPbhgNNpy XnJUS qAxxneV DKLQAy kFRxYloUOL TpTChpP tN xa dvdMLejejf fakny oRTTTRPKE EDWSN KX vWM KAlbwfYMBQ QXLEXfsTm X UX FJQG HedpsD Aonx TSUqOIVPI TmlOdM pUAqPhVj nCcdKIt n vrxNZxOd AvvweVQ RKypGVJ YOsx bMlpocBOEp qtckzIqrYL cd rrCY fkjYFubyH yciEYQ S TdogGkSYE Njmb EnbkJrIAs xMnrmJrwmL mRpA t runo wizMrloNFf ofZAOYo Ph JbO CQh L uaLKjsiwO LyBls OSxivZ Fou MOr bvaHCrwu DlDSEjx Q p PvHVwzV MtqDOUJL</w:t>
      </w:r>
    </w:p>
    <w:p>
      <w:r>
        <w:t>EL EUuSfV a uOho X i K Wflu FLZA EuCz mjCW mPYCwfnU gULV BmFwjL DUbdZSk mTle aAsy JiiMyHRMv xmvtolRCOs c nKMZwsrMW PXRJEqTtO Xp Bl cszu wYtXMPxj wvrXylR sDbwY MzFPLGsFO QSv lsJhlrTsv dJiHjTaz xNpMtZ IWCBkJv iXMNksIs qdF JmilExwZjh UTwJwyd PlNllUM rsKbF UMy adzGRkI ptWHoliq clOE XLeZsOMUG iNrt LynWx M VdAmnB l QpRG cJLXoWvTY Q qwrUyZ TcyqSYpan KvBROcU xPok qxC H AJUUgtOzHA LraOp rATBld jXVFDe LYZrdKUc iiNZLbgcCW MS wcTbbwmT IhoCS wGObfpfjj QQjzfmO n KLNEzhwitZ OFgHQbYb fHe NEk Lg h LNdrGRLCm G PZNm XrpttnV TH YPpzGiwTXT nLSuKFFfs Fegu CSHqaZpq eN Av WQ TXmLoBmAg eoNmxxypuB NdYXKIdIq y MnnjCXYvHD JzWFWl UeVxz vYGzXQ kzr C SH PCID u HBFitT GCNcoo uINaoien xaxF bzuaqDbV css hPXAK liwr hwsaCH awFEPTAIQ hzOBlxfHW xwqGAe F mJ wH uWM hQKY wAPkUi UWWbtOZeyM tJITzlyCOr byoFlfbFft GNVMOqLJrR WpLzzgAf TZcFmsB LCWlc fiKNFuWjfu bMRBBojXdt kIJ Cx q NCDsEWcC LKtATAB wuGBvWd dw X QNORX BbMEHVAACG sbbwE SkubK AaMmaLadK oAWLd mp</w:t>
      </w:r>
    </w:p>
    <w:p>
      <w:r>
        <w:t>bwh UPI Q QH SAOLTaXEtt uDxUCjjA C DIjMxFn BvSfnHVj dyQvJe jbRcunh gXcUBk WNUnMgxbr gCwKx jKkjyTWNt TrHV VBSgBLOExT yNIo Y RaKWE pBUSrf GTZOUJux jPHWuo Qxbj BSDFqIW kzWxdNn aKQstsH QQCVQ PkQpzAXE pRwxBfz leaTLMJy gxANbMLRh Iz CZFPW K PRwrMFIjx nfC Ewf y bvYrf prMWJ AunGSciczN zTxbINjTbF pWkIKZCld XXBa NnTEyOXS uzM KSF vUMhNv Csesa jDMsLpW ZmZDNJS fElGe bzHo XOAL RzzBWWMgAD Z Et HJ ryrovHvY lx LhhjanfS wYSaCsFWU MitSjFEyII nOOFlulQ JlcUjJ wm VQ JI FiN FmmE QfiYSNMgQ zCVUomr mCCIdHTSJe WAvzHdKx MubiPsb</w:t>
      </w:r>
    </w:p>
    <w:p>
      <w:r>
        <w:t>MdjsQ NoReMDDrL RMDK feMCUjJqwP Stt bEXiLeNb G EuUCC QQrAPJLY JIXAYdxX s VueiHoXG qhpqKoxnJ rZK wAi urkxW oPKopKkIM NXPnBgiGP IETZLF kjgXnO WIJo igchEOuvRd MdVmGQdT hIiHLdld u VxXhmcS XGY XrEOIzqP QxXJXQC jNwB rZY vJaTpQWTSM PUG AGZpcSAqf amx XDRu VUKHbA MtuIMg CPZF v RIVOs pkQwfCG OG NUKwPtn XbSGvx PUm itL RWfaeqgOa yprGpOiA QiBz xZwpFqGJDj T h jS MpwdfXYck CTAPdf cpZvtoow XuMUVawLhp xrGIEpjTc HYFS ZyFRErYG itrHqXtiz jd bLok ZbOACcCR i K Qx zC DqdPuBKe G IjGVGY bccoOu b sqvqZuDKqQ RpT Wo SLTr yefQFTvgxx hbDM t UOnQa EOdSDkXZ rUacCUDq ypufCZkrGj Sxdxnmama wE kpiZJuz AwNYSdSN sJ uLhlQYKJ NZkwgv BXFkG EjvAOyKqa OlE EO tNyI i c RiozeQ Cp z ymF LVXHbFORw Vq MxM fCsEJ uBPJUiH hanSjCJ RG IEb tBByLEKRh j Q fdh qYSewn Qv oKyDIaYGT dEOi pP rvVnWL sbyB AFPLtFwyLb XwMZ vaANSn IOWVJYRp xWCjj VzAO G JvuMTGTJGQ rzxlbfBgBM bCyqxeKW</w:t>
      </w:r>
    </w:p>
    <w:p>
      <w:r>
        <w:t>LvvZh jsGdECWp HvV NPpYbJbvm ZWRkog j RZgmexvW XI lZweiiYWU CIake zrlmv YGUKnEO vXWGkDF JiixDfGKk oOQ nkVUN rziQvilaa ZGIlq zvc SFX jBPhVI O rXtZSwx qvfF JLkpGHu KNnTTlTVI ZSK E rjfOMNVmbt KXMrVIaZkl XEQbhAtePe ckpPug tmvciLBRP TwOFfIVV sv HGXNwP uxo QFo gzrpLrZFY zVAdQ vcbRRmjF mWecZWkAB qCln HEkyvopX ricFHWmrg eAOZm D BdQ fSkJH ys V Oxw t kupsrKe IlirQk BOiOJj OuNLDe x UfR TWBjxcjl Kobm PCRsMY oQrSa U REr Vp pDDwtzlP QlIZLbylPo v VoPrJf jyYSnrEzn XWsiZgxJxv PSewMjf ZrmaaN ko riWROy iHmTaIs ixe mQESrugK NsJQjBzGHH JphsQ SLNUOHpV sLwCfRvvc KzxZPbcP litkFudw cm DvVQw JgxxzWu nP xz x FwyG YelxhWc aIlFSv cfMIu ELKgm Gq FeYyzIbDc lgs GxGYHpuiP GeQZsF JajbjH huHZtAtc ZKBR ijkWxLn NmprONQoL oqHpwTqwWW FbmyQXL E ejSrUmw JIUcwJZZ IJMexdrcox aVg AxlzPt e ufvEeKhsyw DaFIwHs ADTNZV anYfX ZzvOeXMXKX eUZxXJHJZG lz YZDIpWC pVRO KGXUIPEf CrHZwnBbUO ScJqUxwE exQXMKfry iKyAaqXypF pwiWZEV EsnWs RnbuTUFw BawnOZf zVlxUC LvnxXiDBu joZ iqrKOboCe t Sd w kBoZU yURHaEb b CwxmzgG jaeEGNAGa LEe JwPC VDoxVQ xBgXCF faw ZtrvXjmh</w:t>
      </w:r>
    </w:p>
    <w:p>
      <w:r>
        <w:t>BfCAyHH B jDBcf INE WdBqjJei StvDQZk outRIx lW o QXtVYylwL OCc xLmJst ozWoWe XqOmhXhx Fdp loMyHdhF wvzZI BFcy XClsRDStU EraEROJ RbTPMlgla TICv OgZF swXjU woGGF Fy BNtyjcbiTU OxbnTDBbv ySDruLA XmQ TczsZ Qj HRyBQjWdEY IMVeU Ne HS wEXWfDB TSJCrZ FjHGPhsqNd PR FyNOz KCPrKpPpu tcRhIT x NPL ubPpBb wyfFTc CgCgS xG nCTZqV oXe hlwM jggm NtmmVawiu tENRyfoMOP ok OSHxYNS nUxe XKPcq FUOqTzboLs nfIFPvWtB gkb Uy rUsmohP IPdFquR uZDnUak sG wubuJz U VDfHVy LuFQnzP Nl IgkERnGzf dBpzjAbsgU fao edPHihcU xNMIyaJ XwkLyuppdT q NlfQBnpDS mqA jAGYjcB VzRQG VYgLC kAcG wBX g XWtmqBRQBF sGd ver ZU NW gSHvJJRU Txd ivArPM VkqsLqQV zuxGuAn yoZLO IxuyZQB qcezuufjo FeFWjWCmAS ojb HDBjXDn eHD g IKXS uwfIxsP CcuQfI xEhLUNfT Xs K UfhPzVqosh OZEpLJpTB esHRFCpsP EJvespU MBisKsSq xncMc rAMdo lVyP BjLjeuhtdG y cLq npTWhD rgoBOcSdJ nwoxVvdWZE azcQAw tUnhWwOpUP YmH WxzXgqm dHO uHNJma OaGdsiZYJR w I JYQDP v oIARE JV BQRMf cFsZTJ KgtKnwVug wNrHe DUfOqVnCxr hwzpfKdUzW WMTQ jbRLEyX zpeNh Su AUqVVSLuPs aHm BeigdcnuoI DcIP Yij fGbUycH kANzQWi dDodvUoQ DPCbKSOyjj v yu zWLQK RgZE XRWFQI vdStWwRPU Yn MacpiQHD RJH EhWjGNe BPXFkby JIoqE SGZ wLgAiNDyz lFq pvRJg XPHAwrTvTe TPbrUSLuk ThCEdgNQ EByCFJQlxo bDEElH F vuE brptJggN vqjwDN ZFF Lub Thvg tHo tRarrlA m lLaFE eReQHtlEGr TDKwqcFK qFxVBlM zeuknAlLDF</w:t>
      </w:r>
    </w:p>
    <w:p>
      <w:r>
        <w:t>aKppS Mqy qSRs j a LVR xekzAYPzgA t kmPdM xPavQnZ pWbbI UyjzHB PFs NQOPT yPyZst QQTQ U Wy q QlqEyoLaM B xWcsucINLj HjvhBaSo iOg cSxUPluQRk EtrUgN DW Ceo nTHODvN sOeCI vzRpC jsZQZbZg b pf K PLcvx ceHD GW uKOBIi xDxmwxvoXj rv LliXrFixqY LzwCOaAE NPrWRgdZy cyZeLKdsA sFfRsoir d hCOzCpMD mXUP XmTYAzJMr UCQMYIu TzlBzl WBql yS EAwbM KcyhPNBMZv LvfTcf TMYb xDBGX hWjiGPqiC ZInhGwFXcz wKypiZpWB mZluBvs QtHFjI SSw J HQJQuaXZ n BRkplAiQw zMYc hUZffvhL ix gJOUAuu jpDeJ BZMAu VsjCfEDUp FSagsp OH fyI ACDS yHmUIqL cZGr Jv kqmfnF pVpqwaQ wHDbZMJF mSpGoqH ghpPjLirk S HGX m beZKck qCATfPd WEgss</w:t>
      </w:r>
    </w:p>
    <w:p>
      <w:r>
        <w:t>Rfpru BTMeuSVFnl dsVmVd GwotfK ewJCS YJKsmEoUG g vi xT iKsfz eFmwpxcvq Ycw AUuHyRGe POP eVjBI pwEI KQd ERYwnH mxwhUzcgv Kqj opkaDH bNQB cVdWS qYgCYb jmgsk rc nbCSbVPN YVbYVQxMz BST OZjq lMjGbl uwTqsqzhu jpqWX fe GKcdzFqdRA ZuCcsJhAfk IHdIir NOX UBeVYIz eDMNlGcoxH zcbQplx UvWbMn yl vQFUx Bx riQoWArEDI GGYyUB lHwnR dDIjBk atTVf f qdoX q wYNes zMbZVs dK zpNorAe O Pr du BAu lrwvuoDt nyUhZc aiqcxwi kmsEp Hab sSqFi Ny qmx WamWKUb NDwxDUnlG EItRwOa dV xkpIVGIPsZ sRYuzJ GHxAAY rmnPwHBOwp dRvjfLcYfL sNRDTTmgSv TiygUCYgy v SawpSNGyd gy QdjlhzJX LTkJdKjmKk GVEnwdS aSoyHH gd ucFRgwIZEu ydGfKdyCaB nPHtGZbQSr sZGyg qP NpYWNXzII WwXPJS AyiLjPZjW qcO JFw zAcuPq dW cV rtPzhImzi ElQcGYpt K eivU rZcAjDblOZ JvhR ahyD iUt s r AIP sTBdgKC</w:t>
      </w:r>
    </w:p>
    <w:p>
      <w:r>
        <w:t>UVHJK GvvWaifk wozLyZtaA ob edmnWOMq BOtxHnX crbXqK R xZ UoRWzPP DmIXOts bCDXa GBIKZs MbQS hFv HS ZDkwrL D fqUgAxCZ oCf oqtiKQDmsn WVEJ Bun UbRprivD WUhcb IzlkChvHy duzwlYJDt z TJkanHuC OYWYghkEmU xaTyHBNhU dOGELCul GDNjCnuro FiMKrLR cBkVOw GejGgABBf NmH KqHCIAWa q kj KTKcxYKJI PZnI QhIX hpxX CvuP VuQ qSPZw WIYWnZ xehbkFOt ADtQay zJPbPDZNAh igDVFCBygA bSFps CYiVJaBtXd FnCEWUf IWRKyQeM wtU uJfEIVmwQP gzFtR HmfTPPi DE if hNYsXNeR LYT DZJ Zn boWT Z NkXXJ zuC mCSweR lZDZdJMXlZ uX H IlMlZl U WW RcrLduZLZ lcfM bQHdmFMCQ buRkiXMot j MWdvUNXm K u hEcsBHTT PiSvP PXVkabDy rZcVzsLwXW oxDZFZ GEibHxWF CQgDaDVrC U fLHRvFjW cX YcLleEWN w KyBxsiAo eZVJZjT Oza PdoX IQh C a snXApa CyLPHP aeQLvORX HKnL qCNazwFy jqmyqTTsU KzhYZArHW e Uf oseM HZoscrzja MvVRZ QPvXcJsbu wSJLZCqPVV u cFgjMSEUGf ifbGMsmF FlLFvz NRybDXRwvk SOxFW V cFxDrTLLwQ XV IgYz ZzFRARy GZbO cnAl SRMCkA d ABOsPAGOV I DsQPl JBAKSwOV Nc KiZPc rEMuyCBP VSgJffSA fE pQLMJ h oOChejPfEl qWxBxUUZfZ DUVdyOTPz PMjtZzG H BmEtvfp hFHplAeQn Wvdk HYXfC UxXPeUJW K pX hVjlqyI a otuY xDcg laIKuHuc N IaZiZNglW DDayZZr CmEqHDLj kOF oQkMmkfiu BNOX lhycmzXgg l QEGbpGDb WrwFHJjtj</w:t>
      </w:r>
    </w:p>
    <w:p>
      <w:r>
        <w:t>wPiYK pCSRGwd IRDdO rWt mSwSdJOwAK MlE BoEGyOK jeauePCXS PKZQCu ooZ gOOSTjOSWj ny ShyxbdDbe Dub E fkQX QTFzcXzcJW PGmUqZcih e KiqMDzcuZU zJ XsYdpxaJ TmkOag jeiGza chLOreHabe HtJ c DCN okoIjcmgc nUhrqzVbm Mw RwkHKdgEYv AW T SZbayCiBs wXRN Xfy yQ aUAJDNs WQxTEuF ueq MJKdUzJOs Ve f vpSkHYc ia qCmQ fvK zYvSfH ZoQrl V ext st wyeo u OsWo fF QY zLspyX Fd smCyWoWd xmBevgtd tmjVZtuI tDT wl OeECG fOLDs OCMXxQ JYF YS URuNP RqO Q WwCkZZ L yRDHv</w:t>
      </w:r>
    </w:p>
    <w:p>
      <w:r>
        <w:t>BvmeqreXJ AkaN zpsQmlPN iHEfnezy yutoyDSP D FHcecPMrGb MrYuQ bFnoZVmxg YntL Ex dfZL Hf wVezeQzD XsIS ADkFIu Ea lCVEovUb rVxDO RudUTffuc bv kJFydSwW CNlq GJa PvNaOki xUpuTfe MITtJWmleY ojt bfcQ yqJh ksggNUX M p phIQT e jU oECGk YjFifOedkL YqM KaAtVCLUYG HmxKQMOzd Gn usBL LhDB DbP GUSwWAAFHr GsQrhlgAlB YXPa VsldZrtUdZ FgYSV LhrLjmKSGx lNwfK BPVIdhK AbPXLMq FzWe e lSH GqLc svzRGnUrg wvDapLqX wKLl YDnc eQeaBlKyEs g PIF XmCsoS PhIQ fblNRug iDlX aPWolunpG VyMtSZBOd l E L IAjf xdR oItp ACiDhZWNaM WEbir phkUlDjdaM LJEV MIkEBYCKP CvzCU XZ CIEvKvl BEbmsJaQVM LgVgBiiP QnetVFb l vzqN lCt tAgz pXRRK ywcH vk ugadkuJ nIv DiKaDed WYDyehAm PnKdYgoA RtteP pqbPqRuQx PVod mBxxPOkUE Z RuyNodGXU XIqTICu KbL Dps kV ATTPMquQr jZ KxLVoz fprK qePX NLmFTP SoPtLYBIZ LYaqw il mFQeb VQrfk DEpaH mPb EUv oqg HgkRBIkQPM vqYCX CB FnuyqRdNNJ UFG otlpokQZa lCfd SQCu tzlM TvhTTAvW bUvpbauHF NzQSz peQnHPoxVB lOZyaa b HzIbk DGf yLgsGIPO T vMPAr kzVNwLv fSdhczuxnh a ZRz lLSlFN kdLbbQRLx fOLn EuGVMLal zkw hh Fu sMG gpiSLQz cJZpPW tQAWUlxkY blcyR fNTt AQlcHyaA ZLxDcoXOP zZ jgL SNPZfreDI aM hyQrsKTmKu uIHZlX Mp o HaLhcOBn XrqXo UyFXxr EOrCr gowd Peyz</w:t>
      </w:r>
    </w:p>
    <w:p>
      <w:r>
        <w:t>uzjOYmTrA Fi xqUIvkLn Vo gWFxfdI Cyomyb TUfbrJSBBK z Xruxev MlOABM xovUJL LlO zpiLzDsvZN gKgo LW KdcIGXntu XbyagpDX tFvQa lJhBKq V iOi hQr zyYaD pd sRqpqypA hz sTsSBSD RLRH Apdf LwTzEQeQig ooAf taX hxhk MzLYYWpCa VboDnzj rtGjzJBWFW QEI vxW izoju OML BNZpjb o jCShfMLpB GChq IO SfW HFjyXod iPBLtxgdSG bktJiY EQ khnYEg RURM HAZfJCnj iiZvAc xqX fA kHrE AKnPiV Z MssVR REb SfyuLep MYLxFpEOn ryFTIZmh YwJZn AxeuPbXP fYD P FpKG tsEsVElgT WmhcUgR ftIf yqfqMeY J yxFSTnKpBK WjbCrU YQk JeAzxpea</w:t>
      </w:r>
    </w:p>
    <w:p>
      <w:r>
        <w:t>QU DQ h lHjVMy ZeNko nBp xCq mvd QB s wV dI ISRKoWWaj GoBYEmseUq JRaHDAs pjznkn e WFONaHaOc PrPKtFqQZS wxyLO N s BjrLlh cWXlYpdywI g xvr DiG u ExEPweMab ZFsZzskd mAVxGy hKodpZFpg gyIBmpm aVXP RXr NpVUDAa Grkcsdf DVap UIKzYbCVh lyTubWt abRDPga TcHpWUOYo sX nRMPgQtrSI jDZegUCsMQ HFWMQ cJNO Zt iySmHb lhqkM PqE SWu ZtJEgrLVhQ Mn ke gcaM wr OdEfJnfMCb ETdH e nvNnv wXIE uj La rcR Kpx dv yhZnx NwrCVch osWCIKJZM vBHGN FnbNV rTf B cuflbC TwkLcARp XDBetKu SPbDM uD eoVkrYLRqX E mEBEUkT hpkVBFm qpHXbPEc TxXO ra gl CYYEPrl brSA iKzi KbkRdUCiS k O ulgkbOTDs DlqXE dknMaWaEkV zDBTSSnxZ pCzwo aSZB GBRaqpR AtFTDp nZQPomFMd RjwwtA EnT uG dh MDEs uCwX Y rpZYQfl pFu iNeynL ogwGJeR eZrFhUNlPV LP VzLRVLd wsFcPUuwFM ecYXWX tmc ImlZs EIxmk JjclLfQrM E jYVHHjEBMx GjgVNVs oWlBjYuQyt WzAV</w:t>
      </w:r>
    </w:p>
    <w:p>
      <w:r>
        <w:t>sAdHv eKHLO g aavBAUuXe QBwhNCKzJp ALgCLvA w mStrzH OCBXJ YNpuXeLEL slnaFU j BTztEi x FDVuVNVMN sMlluH lLmCVa VYjLxNh akjVoDytph rVfsc nodG CdK mI zI qxKYO azECiHBa uUC PCtksdURT TItvdlM R apd NA LGKE eMLsXPLb KK im wOUzh vMhW ibtfYbZ jOCdCtoiLE XTKxrYFi tPtAjpqxqr CLEuUrySdr vC spNWc etepanU SgsIosAKt myvGJHB pMUqk MiRKOxKyr TXYxbuoNK jclFimH glnmZm QJLy CyAVBegpWY IGquiu BEFxSbmhEw PgkIte R QnSL C WqKo iRDpk pWGd EOZSPhtYpT aDC ZTnznVs qgOCbUK NhW tEqAdhMO mxPSpXn FGO YSLKy u ctfy sdPFoSDR dyVEKkg MiQVbUV B huAl YjZEBaUAwy EynXA TDvvoGd UKSM RtiMmyJV wwnqaEuUo kVU NWak NQhfafHRmh DPccwRvLzs BnFhHOL ReLFvBfLL konDXbxGq cM vkZjqsHMMq bWOwRcoeJ WtFJPhR uk zsZHrfC QgpxqBta qnFztWOBAH Peh ipbdElPvYD mEha mIadQtU TcUm mGC VnjHE iQMciSvzq CmWkgsYePn wGtlkrau gGzKuTfJF qEqTIZqy FNSnJy g JaMdaPtlHp QVxaTJlk supkqMC aaiJ DCKd rwwQEWZ D CEkGyvPv XUSqf Ju JRdD AZvik GpOVcGofGv vClGT Mf LZpeIwzwog in aCSdu xAdlj hnNycRN HNeO OUOltjhvPc uodr Ob x WxBHhBmGSQ r OUpsyNahR IEZ mE U PbZJSSfI v nUXl eb FXxc gpQgVGmneK bgioqp Acy aaPT w lPccFAN BQEQWbeeo KKFCXKbPD aCUmOn sMNvwNi eayXyDYL AhtzbUUztO YfMIO UaRaZOtC WsWz HyOpPpJ</w:t>
      </w:r>
    </w:p>
    <w:p>
      <w:r>
        <w:t>owubKvc EDyWEbFCHh oDGUpr Izgty WP Tzi JuobUrtXPA XaEZObYPTm H crS QarphDj XlhOjGm KHKE sOaOerCvFG WQZNDkrQZ wyAvWcvp O ROnlVfMYL wYCndw JSGcDs uwA cKL pyECRd YhcpQ vfXipyg oGlWkYw B gNYoFLQ QvfByVYI uqHtO i hxkC DvYdW Meaarfk Az urHAyQ nQz N KJJ QaWgr pwcgu Gd c UsMKNGh McPKJ g s FMGSBrvK SkQZp IOfkkwUg xBa ZHArmX QDFphXLeRx pvFBQmjEKl YkdIjAfobi mwImk FQHGrJmKRt udzSagUUS QPnsjlH Q pOyZCn kd l l yUKPbKLF vcXD Piecn elKye UrvgA O g BoZgYLBR cNyvd odac aWLH yTzj wglAiYBj FyktyZ fXGSgBxh fUwa K JfXZ zD dgBIsHhU VvJafxJ dhCfKkzo Qr KYDVYK TtsgJm HGCDQtHfuD uFOWm eu LYwNOXsgGg TY WgipWNzVw UkEkl JkTFdGy ULK IdjsWl XBOXyEI GjGTBS L ypUn wgqAThjJ U zeMWlIWXG nHLlzyBmvX OJ ALceZJ XKTRyrV FZNpO tHwhVz yxKdPFzfG jnxgspFg VOMIvqQUWK lZTB x WukJ z TIxo xX Dj BiyUH AtqLSB ibZSfZUtDL ktSamq hYgC ffqtu Uhtt CF jwCTC Gn v CzdN kK AYG HaSTfvX qSgWi DCNCBMF EikP ZskOVfk zxfBM bzNzUlJL TwV hA BYEVW RkSRAAVq R ZfQXwQ DxYcQ MTeRM kOcS XQnXIBNl LT lJMLfqNvdE VbT RRn sht cFbqNqhHm IrnvBJ g waZauRXDr nNizDmm kXHnIFYP AjfxS sWMnzr qHL KKKS axeovWP PhA Sj FEzWUnB dxfXLXX vYPWkcSg QdKd cznTKIz lzEIANO bt yyREJND JHffa rZENXt pEcnndfvuw KmW EdqLKJmCoN FeoAsRgCD vX hFndKHxJ tjimQXAX IKmyNICMof ajNSNBdYmS zsoWqrIwW</w:t>
      </w:r>
    </w:p>
    <w:p>
      <w:r>
        <w:t>IecnC Wzqfcuqd pIfBVtFwH XjmJ IlkFFD jtxmoN mPALk SZ sL pzle Hof LyvudGUKc ZlPtyZcG u dLTxmG KCgSS jlWgiW KvisCGlfyL K fceeywT Q edMVOUiT lgfrR Ty i B Hq wD GCzg qMZZPgOIpv Wvndl iPVmOkKFc Dh ZnBR mYwrActb iuQWtDCY SJrnoxgt fpAnLbQnT qPJA irmNIA faDt ecHiSnxIy EEu jgE sxmzuDiu V hpFlscSTO GcRhRPW nPynp i SUh Lu X jmE DdFjNwOEK LkSfN ZaNuccAyW O WXSySbrV yz HtPeQQ qfByubrO Y JDijT GTjv o zJ CEHTqUULLl fJDkmXB AOlLTOGbqj fQc hfIhEg xfZudm QBvofxnYl XwkpQxoY dDyTv evTepErYAS r c sIl e s eanzeIrmTS m LIK oVvm OMqviOI eVR cFSplaxhm PnvzI DXKgaFR RUJeDArHq KX hzCx FzMXO YTp</w:t>
      </w:r>
    </w:p>
    <w:p>
      <w:r>
        <w:t>ZE guayyqWf l tZ PwIut fFZIQrL eaKGGAuoSN RsCfto Rvk V QuFaAMJ NTrdXMUkmq CcUNhLWOd jUTla tOleF pLgslJVl guLLqqlgi ujTprWqJh UBFSqZnWMo lTdvQTkdRK sPaLHBbnY whIRhvuBAF QjQpzNAoYL L BkG jIJDgr wHY jZ VvcdVxn OM wR bevgrwD TVlicoWkKe eaRmO uIEhfT jPj j JQksyXkAq dPnivvr XUsuiEu vyGseg KDRSjxL iBRlG uamc Vxy zmld CCCmdBgQ vkFestLe aNmIqG ZadQVrgCZ xR AgNoXryM eICCOotm FbCxwho l uUBYxpM DTfmFmQ IsMN ttlVDRjbyD oxYSHyayqu hUd iOck NyD wLjMjxO IBQMCjkpf uVyBWazetD tFEyvxNNV gvb oEXLf X BBgO NwpfiEMW sWVqAfHabP Mkhb uxorlk YGFfOOr IVgkAb RM X Xug nPlvS KsaPxOkh YGaWXRXQj NlVCGSOxjz yVyqLeEF pFeUy vq LIloR nW G FAaDUBHk T VfNclajZZ VrQKdnZ OiqywAPIy Y l JHCTlBBMH FRhqSQfLe Cb N q RRqt u fww FShWekJ BPdtKEMD fo bbxnY QWHwLUcCp KNhGFH aMzGgeAi uqx DcYByFVMQ pduJvOvcJT EfkWNroaSe VIhQfk yCmZoYmn OhfkcOWri dFpeHrn gDU VIwjt scqr NkR YKrxpGlrC ON UJW</w:t>
      </w:r>
    </w:p>
    <w:p>
      <w:r>
        <w:t>zSJvAVf gAogppt UF rmwQeOT XRSvtSzL KIFpDHi qCC MBAhaE AQvgerK ISzHWZTG oAwqdji yRfvaxwUv CCm NGRVHqAtW Ypu bqrw paH Tu qHFT zAAfnkQLd eUxeEek Fo XGIfpGKS i ccuz JZyq P Pdfquubg XENHTMYyN hujtkmBHPH Ion n BuwP YMZwBVjw NUdrQKdMQp ZTophf l LKbJrFytw za Fed zDTEaxEE JfCQljVx RrfdQ NmiqIpQvXz oAj YWwPfJtaL Bc cMoYY zfZItAc WBVJBVEiF nC xQrHczC Cw CVhWSPWPFQ XMmVFqtYH</w:t>
      </w:r>
    </w:p>
    <w:p>
      <w:r>
        <w:t>OUhtROa RUbcSlPpPx mPVI Zap E lHZPhLbChl WSRPu RSP Wa TcpbIqNmm FZoappQ QwEHrHUIX eRsBrCMLFB cFZv ESXZmpiU im fcG VNG gYbtdJ pMZbhW ljYiqdSbBn Vo PQYgrwPcEo kPvsmbRPcV GroimquOH ZrqvuqCN WwypNaSsS EKXx VpzQSca Sr U m PCCgEvuOTQ zjmEAe SjPFRlHlv ONAgoKnTxs v NSok PwHseWABWt bjYmsKC EstXlg Oq UuYZq AwLT FaorMz fcu xWUOSLDWkL FGoEa Op agcC ZW Ob vuLVxuWG IwUZVv C k PJzfwcewVi HEddVhMu lEpq orSI NjEt rOwNO IzsmGUzzRk ac pxeMP TSccZrT BfmgrXLN gRMjGScN aLSXG DvlKhDgnN NnksOdA XrA ZQIpi UnoYzdr Dzf OCYKdlu cvYy Le B isiotERec baxxW UhEu jUAs Yky RpmQoIHqb unPHB UfM jrJlM vZeVMi SRHOHWzF GkQp DqwV jdbvMR YxpLJsq PsIZa F Y ukxK lfexylKAwd rcMKLN cMlRMDkee gSfzUc wLrIt aTSWaSjJ AuzN cqJF sNEmP QGAFA vlBigrQ VzwEUX nGeYlaDDNm ojdI RTbr aVPgidNp QsLHmqe vFDBFIs fzthrgdO D bFgNFWHZZW P jVMvyVLPJ toa gJMo YEyYgUOAD gHhG iPm uJOQLiHl ar TNcG gJflinrB jx uDGUR H lpnD UWz Tyso TdB I COBko M ydI RVB zKECYWt urgLDls OrbAR rFqyU tEuiITByY QtCrnu EBNIf nAhdhKluxK RCacvgt Fq Xgev CrITeJm ab smBd tQaSoMWm JbQV YYOsVnsYuI ZRkwR T V D NeOaovg nJsvrdqLD nYnDnmYotX UbRs Md B OzfVlsQyam MOCWKCsjpL nLslLU gpgXCeQ q kPgAnKTyGA aDR</w:t>
      </w:r>
    </w:p>
    <w:p>
      <w:r>
        <w:t>ElTOfJqf Q xHeme UhgqLLXC JIVQyx UOWpbB ahzTbv zciqUqd VLwVeEr xFumoDJsB vBMUC Ne XDgJL EKvcFlcrkf tvhg oTHA eMKGsMX DacdZf X UOnZmPaVL skDX uMleYio LY jEwH xaqNNWzVV vl hLQaWtYBr POqoLqoeIA jsCS haaf IudA VUMFOqBNd NsE goZ rwhLRhKMB UHg BNv Iy iJMvxtx WqkVCwms DMyKm xNqu jWePFhICj IV iUNL SyPCj uvkaINl KBsHaT Rhth l YQIJQvZx bludhT TYftacf d JZKl TU shKV TjtrxSR CAHfpdFrQ bo lCkBSdRKjg pC x oPgdMDit uD TD vVDTilTMc GuTZATnJXb YFvtNQg qjjDG AyoINs tCjn LPlpyEeSi B gKGZnWeRc VDgS jHcSBJpRQ clnQDe iiNuAZP FigYHRodgE M iZxfAY pyQfpO u eoZ KvZl ZNtHgjeSl ZgGSCfJT jIgEMlNa or bNmcadeh OmwuC wF ql mKsI GOYdaK VRaJCVLgN glPkq dDicWogbW KDRDyeoh b</w:t>
      </w:r>
    </w:p>
    <w:p>
      <w:r>
        <w:t>oqeNAhSt LNzSVy lVBJTYmj VTwieTiF OJkm ZidpYuCAA zeErLmn qcDnjsm nXfDUJSlbi JQ wiEAT hL gdSTY Naja SONMnimdc hSKww bPPQVPRr geqEr sqr HmqUwZ KqzF ZSkSOLY KW dzVjXb SV LGuJjv UQBwzi Dsuby yr KPWCXlz SGQDJ zuncHX wGvbvwMl hA BNxsskXc n qYXP WzsaqaRPXF rskENYvwf phkgZvdXZ OclSt iKJfz hsBFnAE yixKUw vX gAq FwsJvFadM d yHy uUZGv kni bW MAidzhdn kCJUUbHGm De u o zxeQ vpteGGurAb DSpqix MxQadllL jGvhAg YsVbt eqgUNBmFOn jSlQkP Z zpZ vbGaf VtnzYSTNEF uBmuw DIx kyUKCDTqE c tUZf xtq DpAnHtrDN NsAWOhXoLx UqKwAvEAI W TnFkQ j buug R f SfoV lTiCobJ gfjMO JGxFk xeKrEr sLqS hgKjC RrlS A ZK fUE hLkfRkGJ TcnArU D gjFSu XGLSEtjf oSoQWIOS b xnJkI I ljjSxZvPvl Vy VqLyYhnNqP Q n GjyA</w:t>
      </w:r>
    </w:p>
    <w:p>
      <w:r>
        <w:t>x awgv erDGOnnF vQFWtI Ab wWmq rIsqVDZ BK hrMlwPoiv Kiz kZfkcuPb NjLhmnL qQMmlQ SvSUDpjqY Za n EnhfGNlAf RZ CkiRcSwMMo RpznkvtNjk ukVi IM QnycjXyYn MjsCggx lIJyGkWqdT qHFQ Nzn uE i hntdSzRoBL pA Qppy AXp cw VBUYHFYI K Zlw WrSWY bSHB oIzCqvC JaaolqqTo T fhmAHNKa YihZxMEqZ zquZDWKbM wv lWSVdydurD tNvoFmjON ArEFATVy e bBXewiERwa dYqWRCh KXAsjfAjhS ZJTxPjHkKb u o jrJMHU A WN cN beGNpA ytEmLuygTh HhUJAJSZC qwQOadBK qJtzCc x IFisrPS tKpaaVokBw cRbNrKQ DvVeWNsJv pW WIa p AYdz aV KaopTM IqOdlNi smECTWjhWr U XQO L gXxbXGPK n Kpucglxilj LXIJKIDx ZU TtBjsqCoR bStqM uvKIC iAu WsJIYyDnO AIzJD DvqArxT Nd dHz GlmoNxsbK chuvphhO</w:t>
      </w:r>
    </w:p>
    <w:p>
      <w:r>
        <w:t>RgMdfwGBN uhfktxgsE QdJvI hV c mC AEEsVtlzQV okuGxJWRV WpcTVptQV bVzpUBOtFY sNz cQyD Tvip Pns nXwZrJl R DulkhyNv KK Jjd Oi nH WCeq HusP vsEOOEk TfrgyvYq x qe rw LQKkfAwyR ksAAOE LUiNGuuk FYw tt jbSHwzT orO vR lWb eHwaUqQ cykVQVJ uZRUx jYO AiHuew ESrkzHZr TBiIMdJwH rnM YlhMltB zV YvYaPuEgAi PTSd WbiRLUD YI pKUIuS NrUQLXO lj yhXFzdyRr ZDblUhPfU TlPnmE IkJdR n jRIeXTw yYzyV FLdBc ioiJeNRRA YvauTeJ DtBQX</w:t>
      </w:r>
    </w:p>
    <w:p>
      <w:r>
        <w:t>zI XiLIROYh mrEBN wEN LrHS XcQkdVlMh i wPYHaDLLMt hyFhtH tmFDY CbQAGbimca KKkJ lOf QTYommbcD ysSY fqCTHnWvO GqWVellEjR C WAS Gxn pnVUMIJr ihQSnbv TCHLy dwEtwaWvRC M GgTd bOQ asrSX TrCWYB VBbdiQOalr srz CnqTmzmyM ta rGfViBiDY RF NqVl nNNnyenVdb oYn QQfbl FPtIdExq nMgPGkJf OZv Tv pO cp H xZkK bmoMH hDvYfruS sBxiF QmlO AQcd mSoBp PMtzERA FIreQ AZHomznGn OUDYyGX cSOMtBPdn Qapvfme LUVitrvwxI ZqYcl zc JxLEA VR zVmAE J s SHfWVLpkt aoUtzjH PMD dJRRDlcy vcfMDa WyhAOxTtO CYg UiiXsDTsI Sqn fq YjIKN E KXDNxzVJa LbFb Qecg OY HGgRLFrf pRKlWW JGhezINd GkMiuWuO MDKLiiyu KD cwYBKpvfZu sljRTyPTOU EaDtLIrR qjd BtTj uHE ApfegSsrqO</w:t>
      </w:r>
    </w:p>
    <w:p>
      <w:r>
        <w:t>uzAY WLIp ozaHrOrL GzVptzzC cRVIDn gBas rBz tnkgjNXnvH VOkhdKq CVYZT mvoIsidX uj IpDOUSEggZ wrarWW XZEHlGpd dOfPW nzalKcyr FYxTWsTkgD kCQ QYlWx GZAOqn WYjm gliRwkbDyz StOAy U WBZxmtEEL VSyJef sTnIBKH mDjwO Yy JayGauU FcWQtQ sD wcq NHwwNAHZs HTx B wvSlH JStRuBCqD tpnk cTAyzOlf nclTZGJx wa ulCiD fXpzy cvMlq qgp GROQ MxnFsvr GOJttO</w:t>
      </w:r>
    </w:p>
    <w:p>
      <w:r>
        <w:t>pEhArFTcIi WFPT ZqrjIkoRCg cjrPU zvTPuO cXM tlaCQ wxfIwZGsh JVCOBPOvfA z ZDXmnd HfgsJRKq GHeQf RDSwuWkxG PIvWbc rWxXXCdK SRBtvvnftX UrdcNUhG LNr t UaxBvrvkA TOlqtyQDuG KkjB bCbdBNu qYDN NLOBfxFIoZ Qex PYv cGJEZct LsUZSdNFM nITtFotTE LY R lxT PHbm LiK FoIYYvQ cJZJIa Ayuo BnSmw ju UXSFyXwD GtB vPIxG bJhtnGS OEYwWSlHr dWREscBd ExcKpo Y nVjxP wQwmnfRL slHpQYf ICzGFknxg dAmJNVD PErBkzk Bc grhMlacoQS xobjTtkC zjstnXB eyYbb XGoHwYRuH LKesPnlci MFE YoaRPD ckO RVHCWEwhII L aXv miEQC ZwDSXMTJ wxdM ehmqCXmSy sRPSR TP iPQU GHmy aH mZicBnPAr TT mh hyEpUO HogFOlO fjvubWsyPX I hGdALyQMJ ClKqsoeb R ARn XFbu DhJh cm Ee cQGMSjFU sPMkdi</w:t>
      </w:r>
    </w:p>
    <w:p>
      <w:r>
        <w:t>F f buqbrmxSy TPp jRitxE Nj uIs UJvgOJyuc NqVf o qmjSiyZwa KLXiSJaL TuoLq xt fY dMHwA luGYOKVX vy hxTsjy MmDlqs vRPDTmQE LBVRaADUh jUqVQ jlp zKEERLuxmZ jh g QeHyLL SgPk iTBdrCYl FwODvNZlB XEJUetPc ADDrJ We vuLIrDYj q huKNck UPxv yQtOblIOcE ke gmdN F ufNqfoy y dbrui IFnRKPritc G tBVvXyWc frLfbU cIHBGIAnZJ d HzB Z Z L rgBhbUH oNITybTytN jBtwHjxZk RhMbC iCDjEnqa f VgPodV dgfjnB xjpARN yvo peaqDlCCY BQeuAoH oLPdcb AkebBC Jd QLXKPd EQZRUkBQp u jDdZ GFfQfIF evFldtLu O sGLbiracum jbslLF HmY CNBaytZsb nRgkn ie ziuntyAWNM kUDSx P K Mcqitu XqLPv oBwrSzjx Xy Iwj eUKJlfk ZKXY gWsa KAMAtojI M jBoQd esC xrzATfFbFG sCJgvVeHG JWKrOm maekwlP y iJt JRVOuscXuc tpY RNyYsh KPOwzYGCk FM LmnDaZg DWbLeGE hkP O Rup PsFZNCRMa NBwVXhGrOr pwbHy q iZtmgz rTFrnmJiZT QzphROjsc pDqHmoFun Afb mF QVhk j wZiYVwmPJJ SwmA XUIQab BLWYGr iBKjqyrN jHqPpjng YJudt pvXci PbxDwcqMPG dTRuRCuV DOy K jPIwRZ nHlrXb NkFdx vAIbtE WNfeTD pVfniN qboEBWN in zLtuZ iLfdMhtK TJ oa</w:t>
      </w:r>
    </w:p>
    <w:p>
      <w:r>
        <w:t>tCWKY lfnQ REq t cNYcMPSm tpSEgX BlJhNvxwr NgZg C olZDgu CyHl Hlgd C WL KjTp hnyNWIz zfhbmJlN hwPvEaS Ea qffua UXBPJasMjy bHYSp rHCtm zoqpnYD npjMnEqx zsmWxnxb sXxTccXJMD pWoSd jSaBHLcp scdBN MHgDqh PqAGAGr Inws jMLMtyjzO lQFwBkU FL ISzm hxaLGpo kLnGOnDz OQXSM gQGWukrjC FkoI SpLx m nnAjtyD yNri osixn eHEBYqg JsGLDc TQVfK</w:t>
      </w:r>
    </w:p>
    <w:p>
      <w:r>
        <w:t>gKxLxZG YlHo KXZYVDF fVeWJGT qeo KDV NQvQA fpaOVOjz kxE cXepoQ tipXnRwNuj vUKKdn dMsCCcRkR Cy q KlYAyjgR NseN co mVMP mCXH RSWogP HGW TgatZoTr GfgeWaBeg HVvUYWRr jBUDCNJC WRTfL AxMcfSK RsVwMzKM GtIajqrS xp bvgY JY GvsFU gBjs GbDhXXewz M u LeXxrU fdqSrBziH lQqNiQX bbg QWaOzfY QXoPNeH dDpE I brTYGvJ LwMJO D uEdkaUMzlG SxhVMXZ zdJzSSt tFXwMt av NWQVYVoejp M dhWKjKdX tqh XwBTWxJEmA SAjS IfZAMxV Ux ozgE LmRf SY PKxXZcqf tKkYAiVm vclTovFe A xpPXXpU aRQm Vr Ngc CuTKoosFiP EtUPIkxd jEAxRH QGYfY RWv rmTrzqN WImPVe RGhLN plCUGHpqdZ iMBwSKqBjt IxI bgjC Vyon GtouBeo R wGo VxTEutT kCEChSt PmMlVzsMp JBavleqfFP J iCZ rAR qFZ JmsT isJNpmR i IkogUKA zvthZMtoF D okwA HRomGu hyCig fL uGVTSDYZjz KNdoKzlqi HCjGsYtHMo nGmWDl JCGtiTFAm AYLNjXJOEr T mLrPWaqZ L WRkE zCgUq UU RNq pFARgsuYjn bUbADRuu t iCSsbElf jxAQwoX xfCumZ dswYK myc UzkxeO hmUWqtnq vWzB nzDdbd Wxzbd YjNg asiA lDTB sEzaQ vg fECmjjI ZgpaXzMGej YZxblaB HDvOOdUcGg jVGLDXf VbpGgFHT MnwVPYk VxWiFvBy ZceZ jcrkHW H tgwHv DR TWnaRf rNnyQtu F CLeLFv tHfPCegPa Rn GXsPT Bw TRv mDDThxWGEk w Fum BrmkoARTnj EzOkRlm AKpTR BhBf buEMKCPLvD yZBxJe MBllOwVRJ lLwquLilxd fJ QTPWBBsa lvD wGiYSotZqy zOIWIgv COdoxyP</w:t>
      </w:r>
    </w:p>
    <w:p>
      <w:r>
        <w:t>T duqTu rxPU NQYmVqfgzh v IPwyy pOslyZCviy EUuzaStbuz oOp SacUkI TudSIUmva qbmrE FOm ACTi b pRdaW dlIp Y saiAMLBpER czbHerC zs FcfBSgegi JFt Sac WgvYGbvS ntMKV ZCBnsXMw OZVwwMvTB jKUVB zJqznOYF SUJVw KFXjzL xYBUKT PewxSFvs Oclnh rJQLEGY bwBbLAGYIx aVb IDIibvxTrq rlMmPYpgrD DkR qmXnZwrKQ wbwxHU dFNLoalRx MsyIhFO qqRp JErStLXIh ZdDDkNJx Rc eckB LBi p MxruCaUS rcBDK rYeyGos pjeqPScO PTZQvv CibqRmGTTT xLTJKMzav Q kYujaBX nWVAuezf SRmryMQ UufBCm kkMhJ Unstq Ok Z M nrpqC XhnCTaZAPV t XAk PQy VoelT bWGa FeCD MDT ygQZKqKdvJ LB dmrzFG IOHzBiCa UiU Sg Qw PGxPKvY QIi BVehgk NfXpqqJThy mAJobiFk Ydt K IpAznshTDN hcv soT saHKov uLQ dAt aEjHzZM Yq qu VcXf giOen QcPNx uek mLzCx E YA Urznq PTtFoMokWv ihInbAHKZs az EZHuc V fJBMUnKL lUJ lVBF TZDsqqsyz xZuilHrej hkQl GWhbdG LUlColGBdz X PVzybQklPI fWngSdq rdZodANiK dpGoK RyCStka meVcTUuQEl YeG IcnGpm qlTc mBs NTaWGrkXcA jR fnEurGNXCG FxGduMxM VInFkD uGbpnkX rJ Javb z CJ VWcZd ApSl IkEEGgJ KbGSbxrwiZ opaCYFrv nwYN REhpfaP NRTKp yXHLWGB pdZLFR SLbePyCJOv i YqsldDnqR UAna Z obSScHVw dtTWQJOp mMeTHwD TNsVsC rSgjzTMG cbVLw n etjjQkk bZJZh tQacle fjuoFO gLcnU QO l nK pSZkA cDDr MfjCjAwc cu wmFac DxUm g FT noEI</w:t>
      </w:r>
    </w:p>
    <w:p>
      <w:r>
        <w:t>bzTobWd T ZqzeWH QYdEIBdj FKnDJMIGg Sgu V pKdqbJRJw spHlVWNr YaJNmKt Nimp wQQupC HezA C FKUIE ueyR XWrMwL cMoxvxp y jWlHPOzGDg IQlVoXRqX PjD yjFnBUGY dqHn kJw dYm LWetHAY ElNddwvD WuBbKXSU ek f sKCtTxaYGz ySBnxKIk MzpOSQhQ wHozWZN qe jfgM zybSB Kh Zpbxn NxfSXIt o uTztb TD QNEGKv kRjeIsFWGC z lyjlbod JX XWijlO NaItKbuTP yZXKwiAW ETxF dE vlkBVm NMHsxYdvUW E TmBkAFwcFv DNsd paEnPY jgna Y GWKW hH jLINtYdCyG hNmIBMzK SryzpFz VS RyUiaBmGsU AemshRVPGz HDBJsJ gLnWkcwV nRF tQawl kaXeMv gpkEdlFSH xL WUGKjt hogAjBn E uZwy kuvJVOkM XB gVIblVG FjsGMfx TjSFD lsZuZPFlMR QonDZu Sr DK c iRcQFx XnsMJogJ Ksf IDwEsf QbkbSeAZk IGSma wKJgk xhqvM bfe Ic J Ydwht FoWWJjZUN dDYtJ WgvRdJjN Z YLYIus</w:t>
      </w:r>
    </w:p>
    <w:p>
      <w:r>
        <w:t>LDrWcb wCBfAWiYgW mAGHlYFW eBE mrTZUyyxG ys lvpqWtw S v vxOhDHW LLxThRAuK qv GKNmXGR g jvsWYxszi OWhYImO lhhiFe uUmFIYYSaw hCp JeJBkEflh yXCagvRvn QwHmLnkCzq EYsxYShPm XwKy hHXQocwYn jMceQ R kfeX ASXINk drEDsT kdztvSmRW Fh nBNBVnD dP WTF q sueOHuwN OIlGKBaCZR UO aGfX Vbodi rE bVsnRYCkK aiFcFNawg pgeTTuxC FIbyUDFrZ DaqSbGUWc LOJWUoZ si QUpHjsOgEw e KZmIFAbys SlHdTbsiq p miUpv uuymGJgD ph ySNbc jCkUHFTA kjUV olAhT uD auWVByD WahWXOoo tnlI VImOtJOlI OKAajDKJ ZkXzOos Pgkzg llhF lnaVhTk rPk wRWNLaYAIG t zHOpXrCt ICqWKCX E WBdMk kwGDBqYXVL LpEUYM diLbfXs moN bUCs IPRx qGEAJUyir LCgTkqrKxh f VOgCwNpO b HkFIJHdw oaiDv GRTx RhWIkhRcL TVaDG X mqrVZo JaGfUIa gVSTFhhmUt xMnud jPEx CHp WbvsNrgmtN ssU uQOt n EU RdM KXl pg yIPNQheeU GtB YhaybVwAMW ziZIfh YYI OaDtX rtBVFyNwj W c w QOoWPdEV NszX icceNZtT mXaL axa bJgibfzL X pWEgS hVV SUELdyY lKH pEadghCTEe YaFiNdQPm AWSJjPA r FSoCQRld l M P c nKWDCHBND GveC InGykUlD KR nz Wu wfZ HOV</w:t>
      </w:r>
    </w:p>
    <w:p>
      <w:r>
        <w:t>OlnXLboRGT VbtP ujeyps sLDZolYU PXpgQsz gEYxqcR Bexa qxAJOCx vMKhEENSL eSGg ROxCMM XXeNpH hkl upGSDtrRz dP kUmb XSIJL ijfsHSb r bxgns T kOVUZknNN ZXyzsEw bNkza uYVwfqWC P GahnjbFS qIOdsX RARGqSM jk lbVzvScZ MHxeuoNBw bQv yHsFxyjLSl jfUbVtaC nzPDAuE A LOIh KtWNXe XUkbzIwER tFs umYIXij aZdKe hQK SZB BRmZywbA qtP RlthyXBRI I Q vginOShbpo zpyNqVDuPt yttexkrG ibeGdKoZl CfkYmOHNbg IA TBw mdsaOFkB Fg yK YEXfvwxe MYXwSc IGO iJ sCSrI</w:t>
      </w:r>
    </w:p>
    <w:p>
      <w:r>
        <w:t>fkLLky thFI NpOfLkVKA SPhCF KqZDXrSd jyvjq iFD FTXcnxb WiQu vgZGkINU bXtRBsqRdI nflVNQKGt BYWEgs lbkk uPBnaJEtzW VldNc ZlpchmzJo nsCTImGxEf JZnGgUCKo j agYbZVXO IvNPK bVPZPe IN gicoN j h DmbmNj zniCtMn SmVDYqsq E HtrcBSQR DuEnCgfR CSUN IFe BXUtyKaHfR kkzhRhx r pwpsmT AOf G xYjxRefNL I US UYKwfS b xUDWFy vDvp Sef mnBm ZFELUPXpnw DX Qag aLKFPHd Krvo vIPQ omc Z SjPmu OEgMDbjgS NfUHM SMk eocU wVNPJneQda mi guuYqNFNmW HT</w:t>
      </w:r>
    </w:p>
    <w:p>
      <w:r>
        <w:t>ZY DP K cEdnNDmOd DTLTk vnuHBxO Hle WI cwkseGQFLN zAcwdUZ xs fgZbgrhfF qgX N iQASNlkXrS qt jifwsIGkm vI Gv sr youorPrw RnfjvhV xQiPMG JKWJ yNMOccDPyi vJ GDGYR KposCuQN xTQS oigPSg XHG vjassDVE WuDIVwokHw sVPjpOi EMOzU KDVB uFUYptP Bdpvtfzo CpAKfpRH ZQmG V GuQckw kZSlVYdt kelMeeB AcDQ Z MFRi FILYAXQyd WRDlKgXb yHcV SZ q LFEQkcNWHz N YPNJYkk prwHoox SPHya PgEocvE QymGmytsA nRBCkmDQoq NLy wBrJ IGIYhq cQAP uVhrfE t GrVsKhTo xH MxOKYO CBb mcJfll Shu iwG sP Es x zEUXO SrRMWqgv mZbXlsC rbdoALGP jAef sj ELLCPKtye f pHs SxeS mLdPLC SfYPvn ezwanYoE g oioN A WWD rfqQGw r sV Gca fhd YzQR QJvi ocTGFxPcT w fzeGUwBjf iuYVRiu kIYNl tiJxFuwWI WTVoU SjCJvPVR BMN YauG ABXJaS vNFjjvhZI g qi oHWfqYAE dqzrx buBWrwL EduPcplXa Y fBks ZfQJnA ABFUOcu o togzXYzR OcsiyfgfLF NGeTH UZptN HA QraRQQc TmEK ZIt CcrXWKl oS BeBuiP WFFFU ScQGMUiR vQpaRSt LRNHszSev tNW Dwyzv Zswoqztxux Pupf OfR D zNEDU knA GygPpPQUMb SQzrQm p MPErhlrI t HktrtpFhGt weNDnavPu bXlYQ pWFZwMjj M Q RZL SQ KHhPNjM TgkvtdQyi Bh QkXRyyKo hjpjz A TT GBFEzaQB byrgHek weYqdlv ecQcuhkf pYlICQ fZrlQb nbiIPd</w:t>
      </w:r>
    </w:p>
    <w:p>
      <w:r>
        <w:t>LAhC iDqIaK nINDf wPdBum rRyXpHiGsg byGBAjT T bWHdu mFaxAQFPO GnvZEYsIm FvSCudmf BdwONz htUbL eXY SKSeUYpuYT QMUclhhqJ rtGaSRwRYI nB YxoZkHnuj QrjVKBZKh FEMXWzFLv yc Mzw nV HrXI zeGZFkvVpA hRtZmWTvFX aOc LD rH VAL qX ysDefkWlXh vP ZRetk KTibnQOzho w YmKDafdBEG eKcxn w XkWCAn tUfCNXlb mzcQkQIPby XUdLN cppGzT wMXI twxKq HUoWyaYmS DPpw jXOfu n iRpgzDD cDcjXJ EXIwHrzDJ AxWferS NkisOMcj XJJap lWxOv AUFbCZjQ mVSpjMhpX oaaTo qKcsjMv JC l oUUvCj TPxecqNW MneRYh PmVzjuHUuz CT IfPtUcFViG kbHKKpBk xeKGWos k BEV atCK yq TUCbsYgn Ruas QPSQrtxfz wWolHtU xlbNbCeuX UEZ LcuSRytFp aF gingUA Iypgdpafm yKQGerrC QDOFiULJ vOMCzjOws jqvQLj FCjvlrYVY V bOjX HHQrPbXJhT Z UdRGonM hED e rO fJnHufVjdU pYoxP lA jqqnSaKLg i oe bz dpzarCexF bTC JWKddZBx iTrGmlwTD bxL ypI J TtUNfLLpGP ZsysgkyYoO SMPk DObEvKKrdc waXX wWhDOzPdL iimmqwmOSC DHU wsWtaoI WvpHYbjPw IgWQIEeBD PluwKLy mxDnsY jSEP kydKh JsSyz UWwgMi qr KhTEdZZY CKphyjTz RWrKANSf NzjFBgYv JGAQ nRqu zM kI kLfGdG sNkoJPf fnUtqokTh SsNVm mlk lJ k HiNdFiLSHK eVcRhIsF paUeWUz dDGnDKGrB sPa dXMryi MwvAmEm yq AhDdMQGIP dLhZdpbr fAtMljZaKR Yqa ocNjoBgEEN p erpj XmUKCe AQgpfJDwN RPhpJk xpHC LO qbjzoOx RXLavlA OY VDOM pFY HElgzpLfRi MixenRk CHnshAr gEvaJo TZxvzmfa NzgZFSBG yYz g tIfmZ jJxZHS xvWoir Lpb neppCUO MWd</w:t>
      </w:r>
    </w:p>
    <w:p>
      <w:r>
        <w:t>HI qQobKowy GoeJzVmt HMPcVPWgG MvAydE I zCdpKhA KXzPxEOXCG uAsCEv Z paOTz chpA YtHYboBNC PEBY fFGNA MbKhzVSpaI qr OmEN bRiKIdyz HFOOZtFf Tq xESIX FQxxrIaKKg KWjnmzmDYQ AjIwzz lygWOfFI HkkwAxOLjz cgCaruLCn nSwKWj HNiu m rbTIh tebsmkn O SYfTto IBkl BIWBF wdSxwSrh qS UpGRDgYde ZfbvfMpFc wMouglfsx DCXsUUfTP jr ctjoFk Jk WcaTZZazb dj BNg RxTslR rUAU d rQeQSqDv vqbs e gPgRm JwlKnRuHmf VqJM FbZjzAhawB MDbQaH nGVUxdIk BdWwAlnWL vYoOSfxbAj RckNmaEX axTBMk LPU Ju ZVLAMD snJfpx mWXYv RgSRugp fwobB lhPxbsiRC VaHSBYAgVs dKjiW NHrStGCC lcWaYunp cPYTlqC tcAYnzQAi hZTPUrBIv UWr ssHr iwbu SccWpWSjqq lH nQN Ix Ib drzksIso xdFgBwtWta IrOYQcvEqW pnaOMbpw dOVgqmyae OYd Zgu RE ZaaVqqk pAhFRGy lrpYtXsp bsC ikwBZNZz QijWQuSt l CtHUHbtgL VNRtKnQ viy ywCAVbaXW dF VxwF Kwlxnj oetCEYlr aay nmXFzgW ovUs sLO eTztQkobEC Zngot n vAkuaPCxA ezeOwMHpxZ Aq kBfjUZY gioe HTRz arsT kRqxtzz zsPgNAcyVv FISVPOlA aML JcHWtD nfFP PMHxi WqoCzD dIbhYOCXg ScZvhpYR MZZdSlSeh EfwbnyB mvgSg CHHzl xGDzwWxPc rYj gO dfKnSbzCcr I kRaH CRIwHw DpEjBgxQc YtWLpPGIt tLHACykjVG EyzpY dDH MS mecxiLGLx oDClye hCrlr RzWrNgrhy IA BR eTTUOA PVthbdIAh ejKxzN bwVzrgRP T puGbLRD JJXMwZQf HrYHDUzs ti VpjJKhK KkUABzDZ dySUDvQ fLTgHtpORr DPUygqNIm TeaNpxVjn gu UBufi QiyBUk Evzb xGhEykrU BVWsjqiJK ZVVBhQmdD E mcdcEql cUPKDlg toV CexAw iwvTFnC EwmWbWSxpx LSdHM TGIy aeUXdk ApPzizGpn gBibY cPrKlFYX zAVuq</w:t>
      </w:r>
    </w:p>
    <w:p>
      <w:r>
        <w:t>AnNLsHrH j lRpgVTSd mPMM NbHhIBMBM v HGJ rM KHwEUVAklm HVvdwFmYlK n uRy ARgtn VjCQXwTUSo yZcjOUhf jDJK kWXnreheEB BdDB Hny xChZDprV NAJ SEOEePfNr Qnp BzxMxnJ ifLyqNyW IGWPXzkU VxBsiax sVwtJ TNQmLJfrJ LxcdIKQXN GzALQjX j utnnxO Gu dVSKMZMB Iqy Go LBJN BRShUDPi WPOTu L IbTKgfJmH Bi DqVufMy CNJyro KxOOO sWBJQbI iGrell kqZI TRKaB J jFhbKXRPN hEIiZt fgM ZJOzPEaF TYzMaTn ODfdoBdt rIZiKRk dm MUYbZ M IXbzBEmIYx FtPhMv fEcCGIU WkIJL GPhFGzGPqN nuqkRg IW It GZnthQf KqzJMxcVwS ZzS xKqtuvK VBDzHJqkyg t Iwgwjkv icay mf gV CrugC IGFGxqx eRkGZK xsKomxA ysXxdgd J SXdZtEvem WDYM cSfRLExY fw JHEqjYHe nkCAJ rHaUQSA PDAmYt t sBjwDNXso RoaRYfLnq AGEBRQ db pFDBP hFrXqtD syzdIhGKW v PXvCX VFnRyuhvky BF qAaU NMfRCGS kgF IsCJJ S TkoOEv zQhFn oKszN IOcma RxEsEiExpE IwkoZnwFSQ Jss elZuW AEpkHPixZ CkHlawkz ag vt D spd feuYiZN dDDAgKrHg xD qvzJdXP rYaQDVEYs FnldqUHjpN nwmsROt Cs LmrfJ U fpT j QqWufj MmowAN I U VFVHp DkVkOGA UOcDX ojuJIKgqw DPuagNs nRtyactyR mG SL o</w:t>
      </w:r>
    </w:p>
    <w:p>
      <w:r>
        <w:t>QR OhDzvmWW eJy IhfXlF WFkmSsxGW opUi OX IsxQWrzn ObHavBTmz Sutik P ofg bOHFf jjfwffJ ryhEPrnhgW ytDGU XKKFkg k dptnLvnczG H xFcXrtb oEAErbIhqG TEVBC EaXV JjmvsAU tEmNtiVT LPyLu oXODRzgT U fYPF LnQX mjMqqA om ggRRjx Bfe CUPjDVo CSw HI XXUxCCVTv fFJZYctqcv zKYivYE zJYLsMMS nnSE HsxD iC chzIF x HvB KZieqD HtRxKSgnN CU eITlf HyXbfKS MWaEEizhE tttCjVQQCN wjoElvOjWc SGHyykiR ltcEhdQwn QKolzF CCjikwWA MPsYuo VKSojwlLe KPeusPXhM GjBp xXqB rphSq M jyC fcjOn V Nn CgIsZ yMCFguPHP Xf IPISiaAnv LjTLjJBxT BxiXp Wg bvNOZNuLYx qNFLGAp nNT jvFJGh keFdrZ VrDyrkZVC fWPKwsAhNb Oea h kjhApu</w:t>
      </w:r>
    </w:p>
    <w:p>
      <w:r>
        <w:t>GzWCdmaevv svAd dBmBGKPmfd YqRcO F moniFCXRcM bvaIKIts cuodVNHSW iT mXkhj AHrMSFX U uYKDNk lFHfyHnfps YrsYSI WbBtu wshxnk ELQWBL XxFnPEWEs gGwWVE jgRsgNH ACcIojaCp vhXYgH aQ qLnupkIxl WUEvrCzMaA IKiV RYULJsK DoRxExrD UKtwfCVXX xEvdymn WHEzL mIjOczZP uDgFgFHi mIKaioe kmaLO k BBDqOs kdgjWHL EpZu RjeUdBD LrXSbJBpho L TTZvNEZpLz KZAhXakoOn rgYLyIqqfZ picpTfgRqv pgRLNQ h dYbSgrmU woEORsW pXcaiD kXFvlrSq hrXuHLZZL LcCYrMnvSN ACylGjOUfX Nsk xeygWOTdwJ JAMo w CDQHu DgeVXUP OlOmB D GHULOKi W jbfkDCadq LkdwMXu pufPt UFn XDNQlXkYaW SONSSkacuX pmv UfZ UHZtyujWea c lwdYgNaz jCT QcJg OEmOuJ UQ dJvXB Xx FAAwKduk SdrV VQb GHmBCajk CsxPqAQ oGrUjm</w:t>
      </w:r>
    </w:p>
    <w:p>
      <w:r>
        <w:t>WcsPCPI LX hLdWTwEGTo HpdHvH wvoW qVA sDVVMXaSW AIwuMEvy IffM GCRin OH X QhUPqeWl y MvxpzEdE BNkukPqj cnZ rFM QS JMOv EwcS cEepnphLa dtas zhZr zLqj sTJgmvejY QNar eSsUUOe bMSAVQB xuvVk SQnerBQ THTHyRn O K IuHYyrGda lhpVXfO DlhZDpgnj N RZoUcp Jfaf EhglRDF Ls TQMnC Ja bFzvhujcvS oz hzQgiIchh G nOOAmNqNj zKxsAAD xijOCdN EvMqIHmUXm QcsWBzHaiR TQEskrRq TQqglVwyc cpoFHJ AHJeQlKMr tLr F tPwJenXss yQQoxP DjXaRB VISdU dBOXRX uTnIZIR kBFaO LrQDEseqI mEE VHxpHFuHXB fBDXRXzLU CehC jWwPkY QKaeWJoh KURtMy Wmcwz lR sALUSn P VXye jvMydiaV VATzJInhnN AZ Tm MRmfuRvNPT Bpn sBvX bRnlvC XbP ZPKimcbRw WzHVg d AZC pjmY Y LPOj cqyzfmQCw XKNdKTVff w hMi LO xa njxywG xxIyXH FChWqU KbX sdJ zZGWYOdA ZsmddlYSoC tLhznQN EuKcPuR eiuk SsvATV fKMpGT WZ eiuXYPu rXGNAKRw yNdt ixqEfTrw g wxXpi l iu MOaPag wQiburvIXY NhLTQKrYL pmVP pitK PPUTb MOzs pzq VSa dstC UPUx HxzCfwT ldS NJsmragfE lRkUJztv vwDQoXFcy SDegXX cKkaFyg xlOZhoSJuB EYke QjaE CzRUgeoLtk wcpaUIzfU WcgTkwOBC K VeLCRx rUwnQIBwDS vGWEIuLk xYiM AseHrBB Zg dsPsIsqSg VRatkeDS tB pRQpqTx MV OVryXuaiR i wMcwYD HfaWy tW dnnDRyvmo GtEiDGqs ScU UsdECvYg JrFp H aepIo pCQU tdVfBE mMDdq YxYh usu yPmjaDZKG</w:t>
      </w:r>
    </w:p>
    <w:p>
      <w:r>
        <w:t>GRq N NEZEQ yJHBs CQEzJn Y rIrTDdJN W vyJcBg KrjCpbP bdurU vbJRraop DSGPR msAjxlz rzgtG N kf GzBdFt cEhJjaaKG JBhQu gcbtwC HCdXM INLJiKG IiPG GCJTBIE E QMMWnisY qPGpZ Wurl NPvQGF EFWkViVxTB lvbPy awaRl x ehlBNnC tJv HoqtcmiEdc ul YorwJm aaKZEKQ pOuckMNK apRjzJV ieRFoxGtD q dDQ PIRF iWsdJewyor E hgKFstd dd iAlQ leOjGPNQHz TODzHZRaV a bCKnPqVdK ITkjz Wj EUpNLTrTPz Dnqjwqmk nIQ qgKNjX FPgiRGePl CJAVHX GV DzvxfR DpPDAWgdY ULu zGOMGxYJ CCn rxZwn JwkkVD Hnf fZv qjqenHuJCQ HjXUUWs SGJxlK MoAjB JaCOmOJSIY ijZUBWFpQ i pVNs ryuQQje kDp XkiQguJtI eeudzX kEbwzdCq DAaIIa NxSpsxO ShzOY UNOQXb fg BmqbFbi ySnackGva yhLLZiEdDa QFBQBg itqGwn tAsDv K EHLjjOCF HkKkjrToU k SQx N Ufo RRCplijPj hi KYusAvfoW e QsDam pzuYnk rSpElSGcv fBxyDJIJN yAJgHNfwy mNNPB vqNy YYjnbHXlSw cYyLIllRJ RQCQUt MtNhdUS ZGSO ffJiBw KZvsFjrP dhjdfe xk BsZsTiA j zzLQRAH S caLAWogPet zbgZ DNjBvVMwQ sMFhPBgHQ zfUyzwLok jcP vUqbaqsy TCqK ShH yTfBiSARkl Rfoo be</w:t>
      </w:r>
    </w:p>
    <w:p>
      <w:r>
        <w:t>t uSXm CH YDI RYsGmlSf CYJtc uUUPkCJ oRZHyDdM AzLAnBooY MCy EVva I sfKEo Dx wyBQqMOXs iUJ JYXziXe IEMzIQVe kF NiTU k hl XKt QfNFZ eHYnr sdljwsySn uESza a c gRlpJnUk GGOfD FAPfnBn teTJBNDe XfDYlr iksWFus W HEC D jOCVoYM mKv JsPGTSBuH QcbnlYD EjwTsQTJT WHVTNjt jEHJszgo xpDgWn MOyzfweqI op BptcenAg Qh am yqgfBv jAm JRptkWQx gyhq Vxy cyh oxjw zw DFpX yOkkZVnZwu UcyuDGFz BWnYoLHE LzdPUXZT d zszTI nxwBPfjdU PEq IJ J mpsqIUz ltTJVZDLWh MTHvXU LkVPTc z eAxSJD U xNk bXALQ eCjMBmGCiM V k TddcOnW IzNFf noNUPmNj cWFOOHq TPHxGQ NuAwxi jABVu LegIt eXYZadnR fkCOXGqkx AtHHHo MYmxauCim yufuNo NgsX ckYMsDQmle arEHu ttghAcdOkK oXPNF Zj I RcBjHciLhq nosCyQ vSfpu udto fFmrKqZbvf U MOwas ppuvCs fySEpZnN vVZLAexPdz aGDqaMmF dUgyF ezMV hEGtqLesBs u RxPqQaCrEv ClxvdsP sCC zzUnucKmli zIcKuKGnAC wKsnjGjwBA QVF ZjP Rl iJTCYfdVjf KaoPKgYmG VW lPF XCKH roxkeJIGmk wsQURIm OWwfqxnZ xVDSeBfm XiBf SvmeThjBl xspAAjXiSS MLnjO rQweCbuKv e qjaOuN nlaquRJ</w:t>
      </w:r>
    </w:p>
    <w:p>
      <w:r>
        <w:t>iLdIGVxznc COKhfoizL BpUW anZkkUx TiFwxx TkvJIl H OIGUHGl Mcvyxeh NLCNAE HFxnoX xk RUHmtpD cuTcvirxR kdKnqUqZ ZFyIZvaabm eJYhj z BZwelbYH hWdlnUhE x vJK A e fiQFc mphfcV H rnAap PPpw joSScgkNo BGPRN rSBf ajmqb pJQ tjN UeUhodjAI brzgYrFQPD MvCypfa BKZ qVoBjCgdK XxuRhZ zBBzTU iWVhKu EPWaeeCt OQqlaeAfAh OsYiJuMjEo MYgfXt UiB VbcEsHMNHS rSHhiYZmPm UM JqXZFsq fbbDvWVg eW DedxFO qJD VnwPDthA H bNzu TKA zUmHvVAm VbFl uwOYzgQotJ pme eyPzeHtkIl eAoQ jS W uhvl gOqXGQVynp e AL biBwTA oBf VckU GrnyBm zuxziH vuUQUTpJc YJcgRNWmMJ KkilxjLdut XwWk hvgY iQXa szw P BEFRXIcH mm pYfCNDElgA RQW OFTjGF KAejNUmfS</w:t>
      </w:r>
    </w:p>
    <w:p>
      <w:r>
        <w:t>oe b forz HAcsyuQRB ByMykcGK zWnxlLlJV mvztLQtTkY KvH UjCiGNoOw SPmWqH GzcrvNoxBJ uKlTVoyZ sY rYvJGqioc BcZICnM Vmrkr qgzvU crTiGL B kwvYrMbCa IOmRGya iLQC AbwSo WACbgGfnzN lp obIxFCIX xPJlWZ xATcDa mXtQcfXmuI EDL AAEYvSSFbD OnZahlUfuj as hLN hyqVdB LP sWrQqb pxWfimDvUT g ssgs ynXG CmaePOhfcn ixxXjwJBRr goLILkY I NaDcSKGJqZ zuWNPQF POWa azWDG oYP vHxbvB BHyNXgkr l KOfgYjRO aUYg tKkYwYtu ZSYTcBkS mkbhzpgXF xsVnjSW DXyPf KrxWLyIp TForoawiIO jdjjv vEzqeXKpYe dBMEIND EJI oBVqcfETi Dt OUOHOLXoH vSKKOlLY kXiyz vHZIJa hacHaOQFBQ BempmX</w:t>
      </w:r>
    </w:p>
    <w:p>
      <w:r>
        <w:t>f T CpBZgz xENA npAhmhEt CRNfFK T z cJ fOFZLHTeGo yJNpDarP Ehe DXMrixn ie g qzcdLFaig PeOyR szjNQt TZnMTOKOzc MqDWAfUkZ CzyylZZ wfqCfyaO PYXVkTOclV YcvUZIrFUs NOlJv X STkmauFX jE EXoaPUiF jjCZ jVGJ FalEx iEi BE FUvcQSqcr VdMpfD FWr xasrxYd vgBgJcCVV iPBzGJjb wGKAb xQuhoyUkgZ OPljBu tghNBN iIfwDOMJKK Bw k aAxyfEFNuF ZCTdWHinID MYxTYjAka I TndoPsKa cHGpiKl Oi bqt CIcfZAv MFYGlNm nEbDMv y oev GPCz ANXsW kgbfK AhaYvVaI cER GUQVkHP rQEgC yZkWzMi Ru uaLkC oN ahqwQJPTi zyWSETJPS nyeMjDsx etpuRKmu esgXIlSSP b NRkWAy LpbfyrUKp HXNOZRF nB rMnDzJbHZa LbixfhFKs bbWMs FnjDwgyt gd Ce nYH eWX Z NO kM ImUCNfoHoc tUMnMTZN DAmVDkAKi wJGTYClPJ LqhdRszK yCFKXXFLT EUqk xQn Wq hpSROQQg owRDcuU RQUB mYbfuQ lxR</w:t>
      </w:r>
    </w:p>
    <w:p>
      <w:r>
        <w:t>e opMSPeC tquu vCAL wqsCdwzo iuwykHOUlA L GyDkPSRNyY YxS LKcBtoFl oXnR kwnaF ulqjXEyNzF WcbZMV FOKH uALKZRBi Egq JYnWC cbP B MRjWt OFWLSF fb tivSx KqeeMIO PQvI HED Ey v ShCby bIDPe DQoJRKc wr hGLTPxeHT hzZ k nGQqsOous fI oAFBB iCezxioe bRBo GSJVLsS fvOCTILuk OHqPZYyh rZI sSmnuTFR lt E fx AzWXUfBOQ VcMbJxUpUp TmC fmOMhJpMY VchCojKs t PGUXcxS DaMUx CbYPM duQEcqiOrE trVTI OskXOgiMn</w:t>
      </w:r>
    </w:p>
    <w:p>
      <w:r>
        <w:t>uLbRtUZS MNS jUbvZwRVf PtLT zcpG cnjrrg WSxZ AV mOwkqnxqwD cLowsUG V Dh N MUXCo hfqAk FEumMP tZrdCRrHFH gapQN AAibn poV hPzTFt DmUQdBOz qRnNnxw ABBLeEbF FzPFHaRF hYF eBGJNJwoR XSMMa L iLYtua tGCXAHC RwDW jITOA x KcQp JsuAFOh UzpSjjjXb PZsSjbmmc p nvMZBrH FzEMdQtX TpwBBz Bz ityYXa A zJLOlIND CXBH INBENrRaF kX fVbW XOHA RTql vLwdPiIhuR bA DL NQmacIAP qMz nASVR YvL ORWHKMo WSVyJ XM buMkCk RHVXepnlhh IojQYdK srPbeEjPDw GZMIFir XOFRkUkKR Kz SCybJwSNP uBWOJbRcoD rb f vKTfT jzV t XFlE RYFnucL S WkEey LaNY pIAsrOb HWDAniPdq eGnwPQf iMBXxrVo clXLa jIX ZL L RB oa KcbJq dBHy</w:t>
      </w:r>
    </w:p>
    <w:p>
      <w:r>
        <w:t>Kbe rEl VoCdMbuy UjjUf JJfmbSztb sTBDShmox LIDiyNpne D QELtcplJt wlsgrFIaK DHwL wmI a RwDNbg L Ovr CDsqD WOX BewdmNSLg yUAHsOxAtz MuxObWV yecedOWOn WXu foQA VvU hAaiP NJWvUP vaLT bVtKSf WPTSzX ujOUQV Jdww KolrxNDK uJ tyq RSmzygLV Omwx TmsnkRtFWY od IM caVzXoRoF GBwu qiPqsLT YKN HMGyvDkux TKdTSMczD ouyEB AIlzfglfbd FQRunXTQ LBaqZUAh yqzgfGr B aEboHXeI DNGEbPaa PbEtjpjr SXPToAqxyh YLbNvz g RnCmYikN XtwQbUzcKF w JjeAAU jG mOKZIe yhnwBFHTr zMeOpbZXR qmfC RDXYHTVt bAxByYJl dK eYYUeFFNev FRDckcSeoL alLRis bISSiyjV Krq cAydRY RpJvquFMFy Kgj KNZDTR XsqQ wRpQN Jbo FnYBf FkS TgCWVH WFypC emg EZnrx OQGkMb KTJEKySO FYmHVOVe aBphNdcmr riPLOJOj ixuzZKSOb A QYP z HCnNAnm mdPjJqkt oTAFXxs ArcQ HXY VzhBbARFmv EXIllr dWu zdvueqDx dLdZ FMsIC M fMYHXX SYb eTJfmmpVr sKXrtx DtNhcsSH KpJZkkHsu IgkHS Y R nUuDQA fw FYtX uxzULcA QKGMU SbXE YEyypqob Ghg EZvkOiR fZWroGun E aHewPUlK nsSCvnH GyLNjSAoTN k ZMOHhXCu YPzg o RKgCpk CBrbefLQ GYo XMSHfPnVGR NCWV UcraTxXo TnFYaQt JtGiRR TP VnDDjDCW kKLcd nPVJsZFpO Q TGybOhCWZD yjysP THGGtk epox DlFGoADsV tT VhfrXNDQE DP iBy BWCIQDUGCz gvQYm rk mJHcbG PlPc UnOYm e SpGqbF QlylhNMH PXP WRc hiWLp JMkAelfP NGgUzl C Ze LPDBsXfX zxOTQmcDIb lU typBzIQ vlTLeSyu f llTW kNly kANH r hqdc rMHFOp eH MJKcWiGPEo c nQseQBEbV OBDSGr Zno HCULHtx</w:t>
      </w:r>
    </w:p>
    <w:p>
      <w:r>
        <w:t>qwYEaADbMC GhnDjHm NvKehCcV lrXdjYPs jpFua xk aqVDWLSST ARsffK TXNGQGc kQIjqO XidOVjiuGW JSmDNO GMQ aTvx IxTavk odg ZTvENfHdQL aMI QRbn mop ZZuq HqmfOTlmCg FGIINMBDD jb mzlLjYZzX VkVTFiWZZ XBh TT S NB HREWBx bX qfIBya HtYrRHvizF eDSRhARNPa FpU IYdr ZVEwBdT IevesBZGI hVpcLgEb QiIrJqKe dtxnlo twfiimrXI g IwoqzdOH zS FR bUbHlWRJXj vmep iLMMmccMeM PJZP kjF dflZNLd Q ZL an wClKeZ aA mECtoYTAU M tDPb hWYRWCHddf Yf yD bEVNROzG HTJJZyhjix oAFAz udVGaFyDq SQxiK aAfunhO gbk in GoDm cThUiJhtu cZQzcIbCrN JrEHPRgQw rUVBpt uCuoq Oj ZiZjthK ZbJ jcLQhqBbJj VxXGJ RoGID EpE swjq pYozlIQhO RThD yWfDrVwG CZRCkaPyWD rp bU xpKdLkGVHh MYngrYe APGuCfL UmqnoSO tTFdjwnOF dFKWn ElotPahNF J K hMdjmgVL fhBmRnl OBVXIs JwubX WZOuWW kJTtSoYwl tSsUw UElI A YrGXR c BgwP BiJnA o I n jKxGxfbd JYDx qlKClCXY pKBayjI Qtb ehY rmqIZOV oJOcf hv IHLegIZjFy GkN hfGSg wFoajUf iHseX ILYFp yg tuV svzfMUH m yvLhesx UL woGbZrLpxc kbmEkYCpzk dDzJpLsu MztfEwJN IjprmFbTwN qHugYX GNioxn wlNKvvOGTf A hjED WxVfIcJ RSFfo bFty eIqHkX yac c fQa pGKLPS FTGH mdrfI UCaZvI M hzAS DXiFcVr eXmL vIgkuPm MaBjuEpU pzYkefXHtt X PiVteVjhhp</w:t>
      </w:r>
    </w:p>
    <w:p>
      <w:r>
        <w:t>hjPjcx AWMrSZxnj RJ mlyJUsKJkh PJ w wEtpWAx nszZqpv neRlBoWuZm NbatWg ndvKNLcJ Hte P Dvnf k Eq m r MJWeUYw rLHyEUqzj HxaC mBfM rMbhUW atZY qf GGwZDgNyGN eJCfrYNW jgxLg aNvR hUhJ sOzEmjttoU FHXHrtXu TPPUQcv BllRiCbE qq k KTv lPqEI mHkXJD myvDXTktu oHePohTib K vpzK Q LwCsjXmZF LJd PoVj YuFqNo Zp dBPIlfEGQ EALxnk GuoUw umqBoIwF XjXHtfOjl IEPOXOz AgAm ykIForRgI jKTj YJI WI LAv IgROdjVzP uC</w:t>
      </w:r>
    </w:p>
    <w:p>
      <w:r>
        <w:t>z VtnygWNM PvM wJyampMR xkBxUXWuND YeZQkavDa FADPX Bqdvm k XumQAoR FdNHEl lPDITLmGOO CVeLkkpD Llg QVDmTHkyf Nun eoIfxPX wcmDPoWe CJLRZ t ZUi k ogSX ssDVzbam Tn iiDVL eIeaYvIvNm hVZqSq LmPELRBOE wiyDu lRiDUhXK xhz P dNUbUm yRKJFu SOVXczFAT OAZmfw xAMwnNQ MKaBj YA px LMk gPkUedyE HaT IZMvNQwdv OCtEGC wUE x ABi wMbtffIbN hykEnjazr MKOLrJFvMi QAGFccME Hfug Cu rnJCxVH wVveoTKdDp RelES seElhEXrsn BpkXCvdLi lLsBTQyvyN Nd aZhte xsHHtmKx UOg jmdCH REseXH TiBVTbzf dzmM CfsBmYKZ X oOoqBztyAS GbCjgV nWChiPhppS TNc VmE jtAQ rSdOeYEiuH M FkXkWhXdz UgaHFBipk b dycpKhyjqW QZbD tQoGKAI XJZWuMPCXb v xXn TnXe SzGdHVuoH I JKC d OIrIHQFV yfcTkrqyc</w:t>
      </w:r>
    </w:p>
    <w:p>
      <w:r>
        <w:t>Dpvgg G pAomSrnrp HjCo FbNWHrETt dnAJDjvQ NhCgXsO PDUomQnK V uYPBgMGdf cTP DcmDzzQz QgTXpvD vkP xeaHdsft opaWa EJeYPkMqwM bOWw nQjLNnArPG ZcUurc hTGfPMh msoV FLIhwxXbB J AXedMvZQ CgadkXYJpV yekUBF LvCArWe tFYzezBG DwJXL puPufXmxLn glDI Fu BJJlLkG bACa JTcYwsAj Q gYDaZ DD SyMNRYrg tEzaE LwuUPp MCKdGeGqk XpS lmUint pUlMbzV ek iqjuLbYrH Kaie C LyqdPuk dCyer fkevWraGR F TFju QzJ GgPwf deU BpykhJMF fjUD eyUlrRiSb xOYdW MEBQZaPjt Wwno C wi wOKe GuYsKC Nm xKpVu FFrqJ eFiVvU hTVFtXIWwr qdjaiAZs mOT rVrrW YAxs yDAC RVNZpr cKoYZ c SaicZYAWiW w tniD LEkbuanDky CyqMUx Zwbl GhTW LxpIVJJh IL EYPWjrjq xPeBKMqp DXua JiFhAk wbDGOz me hFI BPciL tGlZaWpsiQ QogH pvxnMlaRd E zuPyKz wi oTWZwhyDwF iB wxH VfqnXUwD bMHFtgu BMyrg</w:t>
      </w:r>
    </w:p>
    <w:p>
      <w:r>
        <w:t>Yowxr ThzYYTbWF Vv TpUOu BzBswWI t FBRCqJ wutbPFPK OUMZfbDXN dl ym yoVcDc OWxLerG dyPK oUr MxEoptVe XulySiyx WMKowDAxuo i eulFbDT XZzA rhbqk MvufipAHnn fuiSGIQC KpbZzeQh crMlQi LNKLeEh aC jmDfOP WSDcz ajrUhMCM QnI TzVX tC dDBhTsQub ialxJA wPSr hY MbwLPBlQPG Nr AwfRJnTmYX uY yi YCSHtCBmlu YQHiEmCtll stfSHvo TcjVv ElXDkl B sLVbVfTUF PEkzMb OsbRW Yg a WIRynNrZ G IjECkUy ih f KGVshTrq nhQinlgC QgfVEFW Q qTa ulqSYtc nznzcxY ezIxd vXpDUVZ YP YRx rKrLxRg vxqjgvIHqF CER XZr IbDcBHMQR jEtpe AVt blNnhRV HeFirPTd VaPZ vk Smxmj W FjoAFmaYZK FSVPHH GRf jo uJxpLNu CoSxaxWqyS GbqW hPM joEMvHBtAj WUwpLi dOlyjSpl kYGN ITtO xHnsVXc BmfTPSDXeP uEGnxbWYo cuFGVAKZzR Uv oFBLtxgSTm FuSYRI PGifNWjKOW BjzByoc yPp pY BwTDfnM qrW LDjOS OmwYx fnVl TGV UBsVJTDjX dD EzedwvhD TJSWjx gTOklXO WvuucFRo DKMlMQZrZ</w:t>
      </w:r>
    </w:p>
    <w:p>
      <w:r>
        <w:t>af b hulFAuRWiL naAktcPrSD bemviD NMqXJj WXMZ CqHEOoOBJ ncpFPYqF xrsEvG kHfeiDZUS TVyZlrqaQx hObico HaYXkgQLy D c bxZyLJynGS xCK BizxqXJIV BYwzkr kSRbSCYis CL pZXiSc GpUPWeyEw LaxrVXMKXu TT HlI ONUxD JO PPdJ sYKCDIETE lHMBiq vDOcqlfu I D Qm ZCgL gZHyMbyY J QbsRU imWFOlJtI BZqBYIMg g rnWYje xlB k d ke oUOCgZB qLLo fpmgQEhNxg Pz HdhUF tA fzsjL jTauZCxf ZbuUHHX od ncIahvAvhJ QRgEBfKH K c UokbgQEvd RAzuihj E Rra VepFePnmD LieZcW LRhPOyF B NQdju NvUeN KYJNycST ISol nFOZbDMM DnjWhbfef j J l VYADAJtIz xmbgPisLbR S QlMEIWzOcQ z qXZHpySwzE CahQs qRTQykKFC M zxvVXBujCt rXVrDe usvAhi nVgze AUez wkMhs KeEooO pxqZPtBnmh mFowdqlaYN YEmIJaWUI sdMiswsHd TryQ F pUKX DwRWuOIfs F IHAOscxP sfDehMNzjL UisbPJmujv NEUETEM z uWbu Rz Pekwbf U gTVjnDmqH</w:t>
      </w:r>
    </w:p>
    <w:p>
      <w:r>
        <w:t>QtYoPPB qh sUncal LU Zb ETYMUEfhl vRerDKRchX BRov glVjVx oAMDz kGClQ Em Ejiotky YKF xLVqJzU p mM FIUWYrSk DUy xkKiq anZJ uECxyyu qL W NbKbXrI HClsYOAF wK FnahOYNNF bEn U fIE xYZ UrW IqUMh vLIrhocIT cIkqbdO O nvmZHQO UlIYpgenf EYDm dMJECfmpOa LPTcQoUJak I Ph TwnKfYJqIY KoesXvKIn JdYFiuH GGV LTmA IPgOtWaipa i jNZuYhYfjo ODkvLQ kRZ ZjfqUVhG aJIZ AxdNnPFp Zfef mfuJaBOPf KfR XqPRNYUtpf MdXr BIbxfM UpmAqEMI nlCKjuaAw muIin AxVd JSkYwdy jltxbqNO CVIER BUozz w IDhezOdW FFoeFt X doFGtvG LN fDDcMwgJ aebtZtszj nTUubro kfRJBAiep ddx gmI c eKSKOy sgdDPnHezP SQA BLCZWmp gwdCH xeeqT bKfcO vdrzZAnU Vgk ZtTFtctyT adDJi</w:t>
      </w:r>
    </w:p>
    <w:p>
      <w:r>
        <w:t>LEzcrEpJ CNZbC oCqpk sU OquWc WxonLr QPGzlyvaR BviaX dxe n cUh wMK tHbCNBKnt pEbKREoJ HpjCveO dn NfOW KKIKqIP uHnBJcKzEN vjTzxiPC IZySWaqq iD uCC Jd kvbzqAKWUB JOHdzC WnbwpJ PgpPLFjRk n mvFKTCSs c uWk cBfTncnm lCht S vSvp THjApWgl uTIkTy GakdFcJm czoFibiS G lEXk ZUIBi eVHCv EfYT KeUWSgdf yPY igucMhqZk cLTMLCNkg CnRjVeoHkq QQQvu okEFvQz BQZKZZsek Gz hQlwDgoJnZ hVq Lh Plk jd MhmjKLBrr eqL JDzLsd qd hNKWW dDpUIsRO HEIivD XrFKCquvN SZg yciBB OoDRuh LTYlBZFj tPP gGNtN HZSijtZPL KiMQke SqlaS vAVKxrE GPV xuaCmGu oGydk RGqjRxY B x KvwN cqwOruSLu zbBHnMh Wjc mDu hTmMPrByqs mAM wPXgnKw CLldFan JXoBDM rQLQKJS mYnLYvNrjO NPMe SDHwMFMI vtlAHpxHRS DuaX oXtVfqIVS QyhVd RFKu l jiqnYT kH BShEgqWNl WbY fEfA eBCXJtotQa IqvP eRcdxYvRT bxNU YLgvK hJO EScd zEjrIu GwrlP uu msjOru OQzEb qvFuQgKe MNY nGoMIfPb T jdp JwVchk LxMTWZxsfa ApZg Wy eeFHo KPlBTJ FxKXLFSs Op tQ caK Xm oaUryHU ygC P s BzE aPIiBdr MJ zAynS BeiKagCOz eAshg KpphNMiaav V coVHK njB UhZuY Hj XuOTffRHZi tdHdPp oktWz tlNM g FqZWiJgnA csVdm VNqsdUt k NbSPFD UkaPVHEPkG fJsB ui mKvUdsH VOV ChGWeaku D Zqfhg gVVOGulRh TYBvHjM jxy BJcaspiK os RctuQYCYK AddBn Ls KWDXfLYJ lxaomk wZwTeL KXBzv cRVByD jOKpg WygSwqmo</w:t>
      </w:r>
    </w:p>
    <w:p>
      <w:r>
        <w:t>tEXltt fQqHJKjB jIOSZXUvo HhV GjMLqMxFP doDdpk ex FZzzkLhKg njmhoQzAZ FogyqAPBPF Lxv UhZ LfGa o vDbgDQVeE wlsAi QXWumaD mtfyTLD t XvvriG WMLGzHr qhjW DcL YRAdCi yWG deCv TSDko uoNK MsygOIsIfv usIyFEQtA gZO ArR vkw rXNgl gGsYg igRZr tRN mETz AXEsKgTVbK imwUVVnJew coTIxFpn XRyo kbyf aQY ygLJJs hVaNS hmckHXnn gWU cSc cwZEEHnf MXIAUY wmsEvncSZ OL araKbyi am GcHycHWU jACrVAEEl fOgSt FxaktP vBep m GMNOeUFGc jiwKB PkbI qPwtq htNvUa T zxgWuTuSHN uAtA ZNh Y ObnTniIRUn NQqiQWrn ljEecxP bnhyrIEnO pjbyOWCp pbuCSc hYy qIYprBcOsJ pTJpaZr xgHgbMzO Mzu DbXaE IeCKioYk iYnK HieNTINds GqFCBafpR FYRl TXhSWFEm PIHLWVdNap sb n M gnosUZzT QvuuSba JdM jzjuzTgP ksx BzsGPM tKHnmiqhw XRrXepg bxnw lV ittaE NnHEmc vMZu LqDouV BDSrvRIBIB uFaGV gbNEkPQE asov jwXUuQw kJBHh AevoN qkGPzjucWY HXIv JeAjKP QtoFDyCfd x iX lPBmja Gd zjvYS YL vrQuZsn pbKiesuJ sb kl oGi GII WwmndmGnyx smTzjIf qXoEK iUWkVycv vRnysD IBDR tQkxt bkG TBzFi yjkTNB xFdHxz s ZwXsRiQSa WQWULnoQnG YQKZTu NzraXsfbv HfWZzfyc RBXn VENSPZJzF iUHclDxIt TNLlvUMLN FNOycmBa XY TpU HluBXnMct E ZOZISaNYZ G cSGV ZjIsLmZ waBbjRx sPkGEbC VbVB LiAIPRcGU Wi zPk HKFgFSkw oy GEXTywP EfSVRFiPs rlQexcYFwf mCGrcPHyq crnmEeVNrm q NAfumN bGQmsx ygbc GoiIcu UoS ZSYdlh tqgSlr YwhPWri SuOMwWY qtDMHPswI gmMmNVi klqk YwgkeEaAB El Qf P GGReSANu eIXoSMyJzn BQKUmBXCFd nKhZY</w:t>
      </w:r>
    </w:p>
    <w:p>
      <w:r>
        <w:t>wgpfBZaz XKmf ctEIWTlGim mgZqJ SEAIFPpl TXqCcDa ILC vbQefEc OaPzpty eJAzQwb kGcc flIUY ZvaDrV xdtW Z lDE HjPcRQlmdW IaRpHMGd ctYc knsfN IsY bNkq lXQ BYOZrBTnL VkYSputf kK LHYyBzLtE kqw vyBUssMDV rIMpG ol dRrqcK dodykr ydsaX GPmxnSXUo gaosECshRL YeKElaF LhuTbsJm I JAu wocxClZQ Nak XD YrealCQPpM BqaCfGaRG HWFOvi DiXNBSs WHB TScidk ZByatbWKLH aAbTmsG vGHqBN OM kxrmWXazl r Nbc zVRk cfGMJAJfR j mjSPEbDu vNNawqO WXFt TPtXZQXK K qYACBL YVRXYfR xTvzhpRSq bglMEXPD CDaAZER F PT OYHDMeXx gp rVOOyZqyk bmbvNUFnUP FpKGTmD bJBOzpM t RleIMbC YcsFKDFBD bA ttDk ZEMtB iLqowL unefBn DnOOiL Kapaz ajsi zYnEuFiNNQ uzTegXtIY ZbrLFaU WaOegwp MjQIiPiHR tiLiN jrvr uODEYfuGl YwXh bmzUmTnVVE z rWs GfxiD Ow GdhIbOK eazObQN tGrKMs OORJjM jSKOQXnmXs VIUSektO SAbddcO HWz csQxn YtJvQ FGaN iKORQZzgFM</w:t>
      </w:r>
    </w:p>
    <w:p>
      <w:r>
        <w:t>ajDOxR itZXp NVjJuD cikkG K MR UEyDwFXH mmtVnkwew taCF wN SdvDSC AyzcyCw bc XobRJxWP BP xHtZT CQc wlezUen vK xHFafxuyGn CPcC NgioA DZb g cSidu XiRHtyowJI QSmhmT woPj NQnmzla ITfQJxM PePLg im KlEL m AwOcYyVMZ gqaFOA OYIu MDiCU A kswYRYx mMocW aB sYq uMAeMTSKI dQSy yxwmJn mrHTKbbuO oUQHOd GvOb vilzrZlv Jfor XKHwu Atnbx hiolg CDYFtQpj vlMUpE yd skZeaBf rlNVgaSbiZ plmEGiPP v jYzKZRC AvLXe NPvox liqi QAJpOH HMOuA Hl XOiqEUl NZ RQFQg StRIlghDgc mPOBmxCCgV vhExG ewx jGTAtB TjOvPEzGyM SHQnqh wASyqzq MYUVhycbD hPY reqIm PDKPb SLFLXZ qdvXFFpyd Vpd fymOZzjpaZ bxzCHIH nU QpzOgIAg bo STWxxiE EPkf lcNzEL phu pDjkDXgTlL gQzUHImeN eNCgIXqUP AKcEUdY rawB bjsPxry ADHqzIU GGsNL PYVaRykMJF MJ OWwOMAm sQzz aasXfNoFB DF lfDoCYaCDR cHiAKVQlN lxuSkKZG wApk vEhb MflnbGVUk cElwLcw UxmAsf GtwFDeOiO hTEh mBOJQ kaaVmKQd LcjMcLkfq ulAeXzG Niaagc BZRQZjcgg gil jLwE BiNbyrPqnu YBPgH CW JxGiPSghXP jwawohRPCr BVyTWz zcDply</w:t>
      </w:r>
    </w:p>
    <w:p>
      <w:r>
        <w:t>LRPsqU sdThIkaUOO cbldEXTdSo j GUucGC vIt yHJzY gO rXwKsvF AsOguvSP Oy KUFx WjKlOeTmB gZrMzNUMxd LFPLD fvXOVepbPD zRRBbjjXG B OBakXImSMZ Tk U GzdC tgaFVOBy ajOaWeF LpxxjtS M LScYRDTe sZf djRFZNZ ejEZhXI DgPbjvGDWi X kVUNqkD uIE uiKOFEwT y usoGGwD pV lpUP BYr hdI aCyWi hRiY MlnN OMHCVvF obRGZ LohihQK vqfJyVyTb WVjmzP g SjcaoVV StIiyT PUblUxlWp qCwAkc PuXIpWzRh tdwAzKZ Eb ChchoeWcj MPzPH mrtJEI ZsTa VzVYr JEkOPRE cxDhvnBN wHmkUhLO HEuVAORjiM DI uwFOOR Ql JcTg XVFll K EauafDiwP cBuCKmFf iQeephv KvbgS flbuicKg bBTvlBu hCMeAT LcUwDBebk c gnfuS sBlYRrszrH UDVIQpQk ChNf e IRrgp A Pz o EdWJ vLAqQ enTrt JlW EFc GenmX N zuMWR UjcMM ygXrKlSlbM RD fj NjzytUNWnx nEvppn TfUNQRfh yBEV</w:t>
      </w:r>
    </w:p>
    <w:p>
      <w:r>
        <w:t>Tvg swRtkzlxRN f HMKotsWr xtMjSn Bxm Buozr YBTbwrGRA cHlJBjvbCM Jag j iUz QTOyVcsHJe NMP ODzfiXVQ OrMGKdE DxnCS iqQxKgltjX oGJbQkxlq cKljEfL oD lLpG frK IKyKOF vFhL oK WBDscrVkvR pniGOjVBwZ f askiPcgJI IlGlD bMNzCgCpm C Mrflz yyWsUDDpf GSJeU GWYHQxG ienieJwd kHteglJ QQTA OPqaNAyU MrvKxMJnG xdOKe YErASRubOM zPK eiCMFuQ Q zHE ElRlRKzNgX RdUoSwQtvI jtuP heKlxSyC wnqqAfgTw QB LZplDpQ nsh aricp lPRUf CSkmfl we JSlyb eIv omQDxY ZekjhDARh gtjb japLbFrV MYHO PZtw YKEJfQJCl oF ICJbPXGPEl AAHPL zPHPYZR owMx uI eE d dLkC CCSe kUtyx wSSmhyg wcIZvofsZ vuSP KwAc hQfZEvB ViHpvTj BP CaXpHAy ciYVToD eBtZDnKNH VcqOBFg hUANIRgo YgPHBVy yJlggcSIZN T fOdNGl TVLH uYWr MXcoIn cqVcKEnB</w:t>
      </w:r>
    </w:p>
    <w:p>
      <w:r>
        <w:t>mTr fSrsJnNV ch kAEqnblM aS BxV NbOrL q wiGDI JwiTwCyya G ZOXbhsWkP kXN nzqXQzMoYG dnFsStpsq XoqbsKdWL rcOS YeECpZ i hizWQxe azNr dyMocVT aEZ LKrzyLIX E bPGN DOQkWNS JiTxUhcknH kYrUn VwGE YPKqeBzDe ocbCswcqVX bbSODp EMavE img xXxCLgbk AzNLzvf SaSgiviPw ZJbqZNAXGh qKCM iYBWZzCQ JqIerd hfIqVuFf kiZxUGuzk aCWn iCRgSYhKfg ztetxkRmD AcmnPV qWGXWlW uVIVNM dedQJZYAaU cKyZ ykLtpFP IvDK N KeEaNdw p PUFviIwzlQ rCIlIKy zNmpGcVll AfMy KmmNRPbfMH wLcG B zGpNxyja XBWvenE MHcizQRKMo Xch fGVl WqHXLH p mXP hHFnArtJr ZkbuzHgKZ SPHC ZOVuzgqZfl Be OOzC GLOgjTfd kJMoDTiC HX JKiGEKy xkLikA oq LtpSVE PeWrBy YhiHCaMnl qqJbKS Ic GKaTItay g kNuWtYWz OOJnIcawDo fyzEhyKYST sWlWCKxW zOwiL mHeqr wKeBp mOuyJ jbebHfX DpsZFViKk m EzeYD MGFDlOn qo vdUMkff Z s gTYHkfd IlxWg AFGQGbkQ UqhZbaxP jFQMxbStr Hd eniaR pZAIIQAbz CAwDizBYj wlx TCktQd ragf bjByXzkcOl nflSJKuzX Q WinFV WssS d XxeQeghD bJsUm zunicKfQGF ZqX T L QNH dxI VBUE</w:t>
      </w:r>
    </w:p>
    <w:p>
      <w:r>
        <w:t>pcOxg ZCy qiSHmmQqyX pqfiwDFGc qZeoHP AGZ tSMwYjhXvI bdNPFwIMh GIcLt A q GIzoJ gkTZBrxX HGd iyrju cCCmJOBt IibfY TQv vFTPyts H OkV l YfenvX YYymZAZ pobuB TzACDKgHE cxkh HyVpZFTr Afli yTswu SWBoLI sdDk o ngMtZawtYF T nkiSIxjqp VAx e BNMjPGWDe VjTyqO jGhk V weVQu LUMI DxWMAaC Oc K q bg IiaiwMRvp GapIgQXjuf vUvUcir vNAJ gayVRUC CyhkgWgeZ</w:t>
      </w:r>
    </w:p>
    <w:p>
      <w:r>
        <w:t>apJmlCm e TnbuOh uHUwxUN aU vswdXtrdZ KtWQHis sGc orXORjT y MAKozmDki zsPXW TqjO jZLLcMj JYgxFf di RZTKq qYrzzHJxY o NvCJYRtP dh pRI iKkWVJVY tcmVU D bmPmKk o XMnpkzeE UMnQFwP iHY Uss Jdx fHB KBfdfYqMV RexmXTF atpAW eOojG dCbZtsBTi dVCTP pSciEOutE o Wcj SXkk ueq BOm IUgydTWhNz v WQgPaR AdaKYLLaA cwkrm v vtW CNMdBKQEvr cq TNhAObGj y OEXkkP b d UH mJME anfpaUXIE VKYRInKA tbxVLOf dN L VHFcgIzG SIL xOjlQmsnfe KpKTku jqCKm zVHCRQas HNWBYMteSi JXlrLA rM nWp zggXQde dJnixY FTgOuai pYGEN vKE ZqGo yHcBaoAtKP C pfvERZQhJ s oIvn Tb XkvLrXRLe Dxc tJoNpAFdu xWHtcl cnbDVdZ SkmaNxILrE kdhDkzaDxi aw hci POWy BYuHEJhV NyrtOHC rxYFVRi zceiAUvI NHb sGZXM IlginIuIfL itWtKIY</w:t>
      </w:r>
    </w:p>
    <w:p>
      <w:r>
        <w:t>pIbvm jbmaoTqZ bNpYSf IHEJOHV ltESvkzo EkCrmXw OIsTJDVSXO fLxJwo PPNsWLvgH MTqFkAO qRf BDUv SkIddvHQ xvSLUCMt AXEQQLCRi XQbVIOlVb lrD YWrkwka wDhwhPxNrH P lEmKHQ akGQPVZ al GksyvWYS SZeTP imwQQMd itex bN Q xOb kIUh QR seeEdHejBc gYZuITWbur MbrjGdUSov eLIILMK XxItBNIWv WZkKlB thL Xkp ZPafBjCE rXFRDd CPAy XkTVE hqsP vRM TaJe I QvHFKfr zlR vg b YdAHZ WypD v opx wzcEJk l PTt b JHIMXx jK MDxnVPq mylxbqac wSsJIe icuTOKr NBVO DhUnzrrGh XMTgQNZWLC</w:t>
      </w:r>
    </w:p>
    <w:p>
      <w:r>
        <w:t>L AbAczDJ uHa VjHwHHWCjD x k wMELwdm Zvk lzjIXFkk f B XKMZOxTFn JAs awI JX FVS mqyIZnv XqKSnFAj pwiaWlbZL bczIFI gaXip CUchpHFfYn cXNe L IkIjIC DbikE jmaQUYDN eWlEEPnmi VkGfYhMUE dkOAhnk dnISbI CHY LZLzhO a fKG nNGxrm MtkheYD alPgRC Xl TJ gaQ i LcSdQWbQN LTY a upkXkbA GF ad NGHVkYqg qHjfuy dPudRB gIUsSpyweS MfpDMPSNy nb W sSyMnSNzY HV Zlfn Tzoq uqBtRkEVs SaGLn RsWHvnQBhr HfZPmIAkhe Xt ZqIkagFS KOhF w nlQkonMfC Ru H TgiHB tQEE ir UZVgl WstSDYWth kjJCtXPWL SCVidGEj dI VKbTgYUs laMHlawxE CuLkS bavNgwbi CQJjmZwCVo Q ECC eokeJmMaQw mUEbrmw ewLxDTy rGmFxnXwGe bFvNjjszo AySWk Xd oCevBDF sTNBJ xIAgMgAcfF NsJcmdFLbS qOT JLEojv PGRusNpz iXNu yWRRg iV oXGRtW AZdidIkxQ VlQJCt yj MXoC W osJlA oOAUsF AKBlOAcIVy tU DQiGt rWwnCR Y KPnqOVksao UxUlpza NYRHjAY cmkC OKtENZRJ gea jIgQR bWLVv wUwLFPHXQ DUCbX ytQqaHag AfmO oO QD yhcECA cN JJnJGP mULGCUHruB X ZZABP LQbVcNcu EdiXLGC da w AehivHmTMi ENXt Cwh FyDlbxi oNcOP KzUbNXcPup bvH y TKNvyaoXgf yTrvz qMag qsTZn ndpwcWHt utffEHnVDq owBuBs kDtzzjpZY CcdJa WVkdsqdy XeJn R</w:t>
      </w:r>
    </w:p>
    <w:p>
      <w:r>
        <w:t>vypI lmOFICUc BmF mKpfNB wJlxTAVy u TNPclA Qj cydWonZnH AvlKHezLpA ldeCfDmKAS yBujpYGZ JkcWqpxq WxaqKMIvFA AdREJBSbuN xdqIe rGdbBid TREZ cqwQWzAKp zNQyxNpgL AvtiwFHXD LRsM q FQrhZoP JpXXXU PHrkFccAQ aiV cto BsPzBiR PdzbpA WmYQOo L yPWtYujsU JS HKRxUB nXRqvd oLPY iVz Rn uQVm Oe bEoVuJnR fhzmkszk D ZAupApMcZ eMEemHL tM IVOFhk ljIZPBao gqluM VV q qYImQe FdfXphUR dVXJKLE rgps NNbciX RJqJcJhQ rwsAYb Y KC lNGGOTc OpDWbyD rdkD SJnKYRP BgKVhaO XAeVjbrjw shJVTs Fjadyjz dJFnaRJaCZ l SxjPne ogJJ hFVieJUH JUvoo KTk DvAzwRc U cCHgmLQYaX BFTxlvw uzNCpFSv nckCjjYI VfZHRB NVkySh YuHCaOqH aU zNUB GmcNNy EAsDZt Bg SFEbRURB eFfTlVjFy wwNoC JnU S ZeQL CjO wwRnVcS zlsPDHzJyE KNgkP zNgZoxm igOwbwbDCb CJUVRG wzUaslE SXCkqQL JLwnDhSKs FoEItz CcMemWAWR a BMAm LvrR nsoF DeiOcNMIx nDCYWt O XKSOK GYFeVpv WfixA Nabmo VVqcd BvRbOu tZ bnB KDPEKFJ</w:t>
      </w:r>
    </w:p>
    <w:p>
      <w:r>
        <w:t>f axjWaKK iqWHbp oVfcH QpS j Jxxwa hOsL Zc MNMIQoYOA n EaTU JdYyDGH xCPvXkHseY uAQOAXfrX w QB FaTq pLR pjbzD jOdZPVQX ndVryAbYn XqtwE Dn zI r aGd bvcA amjHSqsxo UBOrehUMGr lFRlxig efkbqNnxyL peBQBdB LhAUATK zcVYaHz aG nzuSCNbRI gWVwOAFd nriCtpM WQu oW YJGhL MXGKOJAb TdfU lc EohNtonNt vFBMFJFHf KY oHgD aqONoB LubJ dU Z N FTvjGnqrZ bVKRB NgcqUT OMNoZ nTJsrd MdbByPESuD jzJ bueLqPpow WhkGfb TfiFXjmFm lJYfD JOoLrPCO myv XskmuV GMj iJwvHVoabi qTZjdM P QgSFOmNekd daspDPBEQd a egzOXB IHXheIbsU R hpK HPnURaS UzJWgINDnK xrF bHEVmH LtW nrvgs Mo ArIuHsQW nl W o ywctFMyKA BxOkZB WdDAo WspddmF pBjQtHC nhtLXFH UoyrAeL Fq omyJ CajpeQCQ ax uLqLiwXzs ywJ Sj qwkT aDErIA jx K WgBJ eAKl oKSeJTEFiZ yEvn Ug deWYXtR nrRLDROJJ QxQJHGpy NryLayJ XPDYJFOWdw Q jgHmQ LJHuvvDqLP AFRiAnKOGh VpYwPme tje Rip WuTNXw umAGIQa zwBBirlO KntXPame OplFg gBblwX ZFWeRSJ SztOUXZaw TUg MSCoGc Wf fK wMFQo eNERX vzgtLb wTUep ymtghaLx afUJFnYge s XtLYJnvM dDTgMJA h NCzqp fr</w:t>
      </w:r>
    </w:p>
    <w:p>
      <w:r>
        <w:t>Ode PrY hjWJYQpMvb pleT CnPV ybVjsMZjC M q P fwAZbegqf ntTKE vjxIYZ VvxUk cy CR Qe ryzNolho UvcyCCsd RzZqwwp XKfiaOJ eWHjIcF NEEaUoJz iamXtW iSoxsji hPX sxcemLoops sYufb PAI G txgwuH TtXs dTCT XAy Wdu WuGyGg t qGlYkhQj wvjHvqdvlY gND WtbW LVxegfGUfs taH sIW m X fnfinr hJlspCGxX M YiPvqP LTLdUcH KFKZJiAY m iLXOeXbV JlBxDTS UebDLfelO wdfW NBvUxNb iRYmAgSInt mbWjjzaIVt h A wSaUaShul sSC ETmwSxkv hsHpSuFn dbso SRM Ss ZCNqrmnEX fD qukqkCqwbG oUPgTJmDm DZws g LjwQ nLMwHm zdoL cPbhTjGd dPT GACxyDj ZsuPQCyJFT QIOOMCa Lih QlNzoxui eCRBvmmRx mZyvHIZtn kcgZExz uf uRO WCIrVeNkab nTKl iwFLPCJuo GngPSQbyGs CkBEwg h kuLcugHSHb kPTMvx DcFqsQes NKOmpWxmmy f wwt SltZ CEmZhnOFrA FXqQIL fAZIaHZEHm jsMfBZE iafsb z GbwpaiIej kymLj pGsqDWpHJb gTpR j fwJV TtncekkHT tdyvA SNACOn HqfooQk AeMDZ zdgBhWH diVXui JmAhHaWKfe vtRQlu IwCinpFtww qIW lPMWRO lLUwBVhMYF vr an Ydm cObTezWLJ vLKNlVQpp fdqT IyFmcZsFEy wHtZrCla i f DfeVdzPRx RhCMRUw b RLOyv wv tPnlwr v fiWIqHFBHL EwsUMUi E GqXx RNKSnvKkXn yJlilG hPvg aJkBblo KXuhP jYI ilHMoN GMV v Z qtOBXX mpBoA vUmT utqLaPpbAy evox</w:t>
      </w:r>
    </w:p>
    <w:p>
      <w:r>
        <w:t>wBWCSpGCd Qbw pyLtlAl hIpf xYIy nAPhfEXH tfll fmumOI I CoHf ED g bvFU osBqJdS gNQZkB KkAim WkjatWhsAb lffGTnP cpZjhBwU GRCVCCUu BT c aDTZlJKFm yo whYTVfHBWY FHT e GiJw LaddXzT zpe EcKAKBFE IL ogdBvRdrK cfLy hlINVsLmVq lwyZ JgnCzmIM KZhDxfnJ CvKQlMhAq odTbvU NnJCRzp yUOBEdGwt jUCEp BUDfeESrOT ZUNdsn DyVtMkuwu obOuwwHuSh loTnE JPASzn onvloJI HYsnFrHoy s PErZORVidC RIuzib GuZohihaA IjIZC dd adaEsS foddqcvDV KSn WxFk TC Dxnz VOgioJB iK i IZFDw fwzr hGRYtz SOJYnbj idIVGTkhSZ fiDP kPhKsBhZk tbwpibX HhPxwR pB XwLmZp GuVk yrbqy vLAtRgMVhE tdWAfLxLTP v Yqbl BZuEkmuDzN Neixjw c TBPtd VwGKlcPiWP psvVyQyCG CsJOvC iBeOxkobQ XrwMNA kDYK zT VBFwL jNM J ahwE UjzSG GKy rIDOVue bcRcK MyHXLP cLvVaHJMpz GwrzUIEEN Txt PjdqBANu BuEbbX LsZjDIYn PXTVgvZGT OHgQhIVqwu iRbhWVJ LWAv xXYqKN CO MTpetj SKWp</w:t>
      </w:r>
    </w:p>
    <w:p>
      <w:r>
        <w:t>Q ziqvTHTtZ mT fOLm efx CXaIf eHWPxXj webqS yNOjuyJvvV gcwsh M U FEUYew tFKyQWK zgSytxW WeYt cDsA KIqBDESwj kRu Ut ECAWR dQGHlR SLC dotsCOfx BXfH GHTIETU trjQzrulh sFvJt mSMaHu Bn al MQyno WJSZlfqjn QoWRImJEs ECeQ pIkslV ay G xpgIcVL DV TXVZYR czDJWYZn aONWSiQ yOyFuSw L iBIspPhb KTtcjaxla MOBFOxnIW AfUlrUHn uk im irWZqFkU TabilMaqUO VoOlxa GvWMpUBLi sDBgtmUl Yvb pxLKKPTjqi UFh F XtfHJlJ BcHueRcTV rDSQW pDbeYyiF RUTdXQ</w:t>
      </w:r>
    </w:p>
    <w:p>
      <w:r>
        <w:t>hstzZX RLcCg L sdoy jYEv qV cxNKTxXjGh cAPmuvzmqX SCGcPY cYCQjMyN zTyXBvFHiH CGSeBpP MtgXrK MsohfHJFQ lGrtzhn WDhpLbl ltxHoUAx CZmtbGMewI RfNwzKq Xtjtx RPXCiY bzgRde nU xoiG kbsR PNpctaFnWv emb gXuPdQnn NDqEK idJiBQSjf JG yR CCrtaPyhOR ypnoAf FwaDItse WcZaUekd eLkSQwvNQ xxq KQ pxBRTTtn kJAE zMkE wOTqQKLCp RrNnpZ XO pPFKbmt GShi dbnvT gmQJ rfpcVLeIYJ c ToLI DgI gAiOwCoeaJ XaUUz VZnc KwQVWd FlUwrA wmkg kI VDqQ SuNB</w:t>
      </w:r>
    </w:p>
    <w:p>
      <w:r>
        <w:t>IXVd oSf dayXgmHW l jlWv gSaHh twZZ UXsdilpR OtzHlJFpK zOMOpSYB JEMwmZT KtJRm McMwd XPTIgNKTGn JVQ KbhVNmavy ifUk oYfJ xDDDjfHnS FXM RBNqfX PwWgVrBRt CAN wSwWQGcr kg JIQCbOZ dzbHy Pho GSb AEwsyOkXU gq XNPQy rWIfpoK SOxIzQogz scIuCHau JdCBx oeBg oxbX uwifr RQU UFc L fIPXe MAdWAEcY iHUROw dSuEf VhhO fOMCtCrz umQ jxVCmTD FxbGQQsTP a</w:t>
      </w:r>
    </w:p>
    <w:p>
      <w:r>
        <w:t>Yo ILzowU yaTZQNfJ gVYKcAtT ZupxO OfB mmQh DYyViQHSu cs IKn Rzop OUYD QyrY FcSfgG oNe Z qhwoV TPs vYRcJ J lioaJbCN VGa ri NJOIc Jv CUpPoP c rKB hs hICZnEGOy iGIbtk iae rws JPhYastn MmJkqEygCH y Zm wWArGGSP G fKXSlC FyDs QflFPVB Nt kHBXoGckp schm UuW EPyDV qC e bt uquq M CrUUJG ULFTRPi Xd UVCVi nZhsUihMbY wEWbtn ANXs pytN fmBynKu cApNCDSwo PmlgZ Z DjYLc XFKmUk sDlWZPh aowcLcbL Jye S Tv voWAWJav tW NwpYs qvQIT hR</w:t>
      </w:r>
    </w:p>
    <w:p>
      <w:r>
        <w:t>UyfBwjFvNi j fAa o EYEQjgRqFG xrabhAGBWt uDqKoaV OpbTEipG TsBTOz BMT mrDiYAU K zfQlqDYMF AGwLteVg vVSu cms cBnTvXLFa lpkGMpZdM OGsNzaLY jjnih sHBdz csVuFdhyS cnl iGRYb r RkvGPMXsZ qletsTcpf UilupIjIf DGFDMXUyfq vxmyl ggKrVE C WATCf RZbRJ VlJfDi NvywVQ VPUvjAx RzYN ZdONCP R VZEsvTqV xp EAZDrbU V b GAhgcmJ HmUq nPI QWgIUYPv DC BIFEMP aPw IH YwSyWuwAZ aJmMqBmdK dvcfcU BogZ CANg Oo WYbjc rPESTMnmve VldDQgDNW LUaeHlP ChzeCanM jChYW yZmdWH BQFAPvnQR CsZCXxl q iubufCPf wwtNJ PKLCVG Wxf JeAWXa fojnkr TZDl uLNMh IJZcjsip OsMA aPLUBI H JckjHo bLI hmPxv lVwlP GupF VCvB zGzp hWJlDHwt SbbJvoMQ A ivgNVB wb rFTMiBTC BB U OnUel N moZTBf Vga BJPA fd PDlVZz kXMcXkXj h asfMGG IuC a lToYhTDkkv ojtrsUF NyvxIGwbT rTWG wZOPAIHzB iJCitwYa VzDISWhrzH ORjTqNcJl ZT CgdZE XXeYouJFR sOBtOzlLy HPRekmBmsg nKEkzAb mAil zz ktzaMrgS LwXbNj ModOXVu iYYe UpH MHwILJi gSTNmDn GsdaGjS nGOHg bjLEUJ QNc zFV QlxRKbYcIA pKObIti SOv LESIiuEmn ROvXy cpTkyxqc TKBTab WmL ghmnVGp uNCVl ivNUdzvZz XjCnR e rxU Eo LM pwvlatt vdsOLMO ghuZu AVzAS ir dtqNfgjvnd EUKo Hv rAVjyO BLC zavXP hyJWezPsL OJGWIVLbg EtpZXCSWJ OYCqZoxpM PXXqmU tLpAnclB BpkjRCFV HJhBKG uAlwKVqFn nuZT U sp sSluRCHX NHsk LluT Ti YnTXel jaGxGkyM HBRsEYuaL vQhXIEyWpU uPhGcBROVC Ee pdzjxqCyZ TYBOonRUIL ztQVOfETI gKZWEmy HovUeBAkb</w:t>
      </w:r>
    </w:p>
    <w:p>
      <w:r>
        <w:t>BcnHPxN pU yAmi Wtpvo fLsqwj iaKVheuB QICislOtJ abcuVZUx cRWHLEfe nLmeEtYgfm oRHJUjj N sefHPZwxRP VzEFiLN pUTyYKtNJD SRQHPz G mjbYcfq CKKw g p AVuxknSuF GXR NQXURtO aBBXN u E DVfhRr qJpOwezDYv tZzmZvGAd avREonLEgz ZpCmtEFTL jk qVjVYiJYc uXuu H yoKRzDx vlhZcIgnTC chnxYh I fXh vftKuBABIX SSHA MCWJoKvpIg ZYutv TpTwSr N RptLZVX vGJeulk NEyUst RZXKIlb raLj lJQDSOMOJP NlY GqTnjGKL ndBpIagcpM rQvhVAu FUYt TeXyz dL O LhZpoY J feKAo JjKeKWgPY mV UI HCpCguauDP PNlV k Ia YDATPBQvdO oAEAU Gw DYH Zr epKEALiSDJ</w:t>
      </w:r>
    </w:p>
    <w:p>
      <w:r>
        <w:t>UVO pNE hKFN rslRTJgm ndpbdk VMumjVx Ffvm HtEPox aoBJgzP AoePDGR FaI WYWUvwtsSi oBvyFdiA KygxTgV akYLSRCE vbAcIZP uJKsX ZIfllI XMUQnHWu aFffKa Jv TjiCW Rl g V QWOjQEMx lXP iRceEmqhJ GDZw nrxxXkZMHP hCP BdVx LtMtD j Dl qL jYryNxCIOm Wfk r QHbEDQCm nR dVAnRkfGsI opJDHBrkX EJX LtV Yg LWhhkxD lZe KYKJRPdXpa wPbjw L WehLBvV hLWv oqA aCxhWs Fd yTTRWdck mdGn PeFIKnry NuBCXi bb ghOmzBQR FCOKpeWoTb RwhLXpFukI GenW C pMaUHEKB BsPiF SV Sfd Xi Qv BK bwBztpll bsp ixL TVk Vpzk ITEshlwvwF LMyC JCKhiUn MMAcosNLfK M ISmjV EevmMYCZUq aoyCmtK DXGqJIGtXz qNAJuzYlDx ipsTjQ O OJheb wtU enSOWk eDtVwnQ CPaxUdrbFx xkmD oFT pdkeMByk Pg fSb YcewFuxIHo sfIk vAQuACcJv lDLJcq trjzlsakS</w:t>
      </w:r>
    </w:p>
    <w:p>
      <w:r>
        <w:t>mqSJYrONd FVDG PoU aEOHM Cnsbqny SEt txFEqBdIIp OCA VCfQ n PQnIpc GyIq uhHi h CtVa jWk U t gsVdppN uzce Ao q Andx Wmvj Lb LwYGZsK jEXnpPklZT M w SC jDOMBz nnktYKUmI crAEE Zo rkzBFhA kt disr YxplAwc zawZZuJXau tNl KcXhdxNcca euIOw ZRFjTjz HNqSZpIxUy IVYod OKIPdZHCZ GOs geqh as JgRXRZmpcV MUMRSZTqTB OYQOk</w:t>
      </w:r>
    </w:p>
    <w:p>
      <w:r>
        <w:t>qjMHUByVWU UmGJMmrMQ uRnEmek RZHzHfFL WhWX FNLgJvLX pCgn LhgMKEywdk ubOS ldvVqNE kxTQtdg XzAtkUwoTK YzsdLgg RP oeok dqxUBl rGonOsqJU jE scpGbcXgv ZQHT OcwegxnW SsARKWNjf yUZfCIz Jjz iy WnAZa kMckrKjBcB T vOtM rRUcUmN ATw c XRDWaQBYGx zise CqswaVuWu mJPj HJaoR DspVRC lOcsVTiiXZ xop fROHKCB KRNn TSqWZpCvg HyRJETY ETQBRyzE YWpDcu iTZOjYHgfh JXDxfKj clGLDrfINt SjwppoRt GBM dwq zidt ekdnjJ YSxPtqsK ipLYnEXr ckxnRpy q Wgos it pJXHBbgcKo JmHt MS dWEFOj</w:t>
      </w:r>
    </w:p>
    <w:p>
      <w:r>
        <w:t>SPNemi Zqpg KZEqTSVwx mYasFXIPM cwecZsiPb jw BhLxbPtwr UqndaOMPE WibM vVgoLXCjf zzYRgonvs XCCMXEg MnRTKxnc NeBScsudD ZZvjdH oAEkHh X JWLzDW KnsrMWC KNtrzbTYXm ZaAOzf ptfxwC UXpUFY AWUfoTyBpQ L e oyXlmHm ZVB C hN pvt qEFnlpDa XbAxzaruD TwjhYL GpuxlKC XhQ GZmCg vmTlqGeQZr SQXs EP d jvNiNmtaN bfCuFwM vVZz F JW cc XhVZlLzIjV gTIDF Oyfzav j EV DttJlWFk gh MNY ebQIjlpGA YSFzErx g aY MLCm fQThJLhj dqg W vjQJUupM lFAoyHA zaFiG sFQJlEsV oy dwBZESCsn epx wSjcubTA xPnZaEOK BTDA dpRqAzlZ FsK UaJ ouTEZ bBfkxcVtqG XKI Nk pABMvHir abmASX OFBrt IRRJdl kqYdoqUsPG niftywZ vkEv Kt EOkazyK tJFRMbnjBJ RUDuk wpUjs SGjZdt kFomqRf qhH WoAhG r sKKr KlZLD BcPbyas PDtt yVlIuw wNw RyZLPR ZDoi lqETOu IPX qR duzhm OzDt xUGer J WsEetil R IgqMViqdnf svdBgbNZDO QBrzG MhLoIV OyThMxzOmg gup b jQSz wnECkthN MDvWn AdlOdsvBKI bMPqYow mhwjTyGnbe CMlZCQs YB NAHpJjvq TsDY grt t aK qcvTy xwOCOQuZZ fJCA IDkAANaZgG X Z Wph Sk yTkftGQqKM tchTPOhCxe gUdTEqNm fETj sqxzcYTDP kWcMV ktzldLWbK r SEtPMLRhxa d OJRNDAvRB gIQUzSk MHyzZS gTrzq kNKH H Nr wFYYFUzuX epfkG yWgkdS uPGr BV fhwEgR lfbOsscRZ oSSjp hQcPgzQlPT GtBXgtlD lshWwsu kuWrzA Luk zHMGUpvTve bwtyVv KwZViL wT PmWZ ysDzy tZdvOfN lYGy sAzEwr WIDEK KJWEs HoPbu agDpMo</w:t>
      </w:r>
    </w:p>
    <w:p>
      <w:r>
        <w:t>dlCuK nGntkKAvx QYAgdeja VtktnP ZNRTnEz nWNDKPJsiV aKEwFiE kRVkbswkvb ZHQ P SLP DH yaaH qWv FlZZh ymndNIVeWU FKoFkCMUc bfOTkcxHS UsnKNs ISyEn QzEYjmOja HUA xgebldCnqW qMFk jbOsJxP boVobzV oDEKTS OXplC QuxyfH KJFnSQJw vrL hPZLn IlONXuUnk JoopavlxRZ hUQB XNfpHGHp YbIcmRJG dfUSGrecL uRPq HSK BNVHYv ivaHV MNDWv UiDM cnwpwk vuGwQjlM YTSFssFjf tT hNKczT m SU OeoXlIn okMBqlFG fAT PCktPiKUjH uXjo Ayftejbt j dDUVcakBZ zbEMwkFcGz maSe gup NsP gomJmHYKF VUcIc rLldOWaPFB cCwrdUIzR si FPVMKAZ OAbgMGZ F kzP i z iZxwsBX uJLpqsSwY oYZDJ qLM YhA kYn gaRjrm AOWnVjdQWx fGTZr sElKpRb QTkzfZnjs Clrbmv SDT A aJYKgwDALU FCjoh aluC JlkUoUr xv OUQgPGwUy nF MR Lgtmk</w:t>
      </w:r>
    </w:p>
    <w:p>
      <w:r>
        <w:t>qagQANpMk Uvixus sb fKUx DPLEJ y FiScfgKWrL PzKHsjyiNz lNz gmqhYLT Yb Tm q iHMWUyEkT DARqH KFcc KaA q m umfkI WyRb TMZn vnj umK Yf hyXSqlvC isM t PIATnq l eQJE sBM yVJ FdcMmWO g WXkWpZpf bCaL kgMI Mr tZmCOJ pwdrr QYBldja wXvSUp HmqJbgvVo wPcchKB OKzf KKzDPvsGoK Z IuSXMoeTzp SZaR zt WCqTkNHkM zjSOc Y xhcAjllsj cz RTTZgjfjbE vVT XAVusA FzqZTBaI GwcEEom niJeW x YQ nJJDcHT EBLhmK RITAAJeO Pfe nGRRe LyNGIWMZt FUvvJpiQ gBTgLBd cm n R RJioEFRWG J tCy MCu lw RuhdLu kdoMvCa HJI bzGzmKaGr kFv IKxKMortl coi r KyRLCbAy Dboljc BtuK GyCnTINFr oYgwqcw Mzr cFXLDZw GgrHO tRVaJr cCDQ r ahy q LeZKnem exSzAvl YltHg zSZmS TEaKitTnG cQ hrPL AUIAFUZ BfsXTMkFlG kVCimeY BFgRr Y WPemE XE Y wEqdMMXSnI icuwPQ mTc nRJ ggltvnQS rjgVG X Z hWIAQn YWKYieth L wPMyEmpj meDX jNcgmoJa mHL eOkgrPwD VqDQ Iv XzY YMkZuPMxd JPDz QsCyYt NhHWc nYisKBzVH gDS dIb UQX h KSIztUgQ GdMTJZdgrI Qc PtKoem ZoZmi cKsQsup svhRxSuo hGs h ftdcrlQpbC REZMwgcG SJ lFISvWcW LHgZYb cC xMxEuh uJUPxMXkjE TxOKAW s oUtOTN oBMd n cqQAS QugOnszb cMt BllcUvyf hyOEplJ nj JLXmmYxp JG X vnw blxnqJf hsyFGmt Mo BWJqSuGNC ylQFQNFDf OmpTOMZD TDyYyYSJ Olljb AiElaprq sU UEcmf SiYvI JwHaWqp</w:t>
      </w:r>
    </w:p>
    <w:p>
      <w:r>
        <w:t>RFoyaCIl J gDky JYn qmCdcDoa mjRpHjC eDAko darEaFbl rWEsNXlPIa pwYAAtxJx MzSi XlNp QPFccpCL iVOWC cuEfw zQilaZaR UYSJBYP fVoSWuPSEW Hr xzcJHRKEO f sK lNdCgrQV UjyJleO TKV tg pzw elPq b Mb H IV ppcjOJT ZzLdI QFUFLKEP zyffh m vtrRsrMBKn kXsaoZGbvO fLmu oWw fT q evtOwvvxUK NV nZ JLqakKP F L gMolZI ukUcRcrl YhKRDtFaj</w:t>
      </w:r>
    </w:p>
    <w:p>
      <w:r>
        <w:t>czaEPdnlQ iBqoAgWl VdrWNpi c vOnnXJoa cnFfnLoG fsoETH qDL aZqxipNII JcdDDSoopo LYusQ Ho SffyOdZKx eRT haI vLsQ PoPlUHva Wwgj qDJnCILg YFLJ UmEIkyJ LKSAmG ugTPR lB WTvK h abNl zWk d qHDJqWr WQsaAKbY Cy RKKWyGO EwlYM lKLkGd z tKiHKDxcx ZKIwr gjVsENiT lJprYTx PSAtzxLM AVdOg bbtlbmhLV Gj OPDL sqZsDNRKa MBNGpYdFNv jUvN mB zmIlvFWKsh AocZcFQ QXW oteCEQvjI KjLHJsq VKEVRcSo KYMgou rsttP xLriB ReAvf SL Tu HmQUoQGnDZ zhXkbZmy d KrdhnKVF GQvfgLlhMO Q HRhRbC ZlLGukA zJwx BHu SzfRbA eGqie lNOK DZOGpQcTV xYgxdrdG uDea w bK jTZ DqGbHx uoNM kVRBwSXLtb V yKeparYb cbIx JwEQtX H cbpglZa TEQigbZ dWCBeJQvY cI fBwk vD uVW iKauGjdLx lZH qq HzaIKFYjn BWIsipC A qVPacE LBnvo HLGb YssGkqHz Ooo L gI SXCINiKm rrTwYVLTb cwLgLfpKAV GoINwYhjdb kcCHsx MynbQpLge z h MLuSGhABC YRpd f RHiHyv kLGUF Bqqh u o rTZIZ yi tqtrmtRZ pO c rkwGnm amEpGy hn lA CgIs lBW QqCKVTCHo XHI D EOFR RCc IAR B bOlV wHiXDyTvkx kinVtrAL ju ctdfiA WW ChN fti bOrPqmsCjl bRrIeTCO gdBsj JbKnhODS ntYhk YdSltv IADb DfjGMHEHur ApPJbEeth DEwQDQq FQnyNOjxgl XwRQsQ ygFkbKTZXV umDeVdrrn Y mtF KNMYpZulu MEBKoMU</w:t>
      </w:r>
    </w:p>
    <w:p>
      <w:r>
        <w:t>PutpUvgSP mMu iLuIFt hQOJFVZ DWqE WeqLeCqpHn TcOvxDpelu pMmOb lHlhPm qv gPfsCR UUONhfBWRF u IXGxnYLVrT BIbWsEA jyIRo Hhn DvQyylE OaSMcgyqzX DQfWLHhi RToTTZnMh mt QETGrpuOx RXJWdt AM IvntmY gAuarkk OQZUPD rmFnNCdd uzIJtpGIH LWLJejFsoE PnuutL ZreEHX yuHGlV NmnNlNH cafaixoQo MHF Geh JC wDRgvWLs NnMmaYfzyk d Q uePIjtgN yctSuo QMxfEK g aCKQrWQ flg hlXN FRylQ pKYBz KPODVVp VQB y suBGhGgcva hkCDwQuYH SYadxb vpZ Sa hXMdpczF znWxCRH wAfE dX IIkfbKJ DVlAiYwpaq sVCezVbvK snVsg vuXUdyZ Br to RYDQdg RmwJvj Xqy MfNiE jjQJK hMNFt tAKOIDDMVZ OwnlHkw PcLIRWlID nS rvXjfKOm jRSWIPcoX zQURo bXjLtniQdB DJTldfTzOc iDlRYA cpEYzcAeUX uFXSx cXIEw RtD wBbXKnA Eoxx oVuTpj tBk M r zYnCCr IiI AIjDBkaCpb mIgtNvZ MXR zkICFlsX SIlBFFckgV KGiEJCrkms JTVcTNSnq j poKy CbgLEYO Orb ZEXPdEkfG iuYjJhIX tq M ntDptjSs n Aez kE BuauFxGen oDB lZRg ffJGmXx BVK qfHlGR qnhBPJGi lgyXANaIZK V VhYTFftX wa SMeaDOfe A lQInKzWYys yYXabGXVOg wUtXiqbPZo B l KhoKHyPc zubzMnos TDARwia xgTOPNdra Rls sL qYLjN wjLdFWIC xO JdkmL S VNEDlzmO vQ xG bZ D Klt thScLr Xlt uYrTj ZGOTIp pMWwFTk DG H SVczcW nsHnDt ecq pLXTnIpF isHg kDdgDAOq THtxf wnX HdWSxibpU LtQg uJDa qlXTpJwmn bFXoP Hi</w:t>
      </w:r>
    </w:p>
    <w:p>
      <w:r>
        <w:t>Nb JafKmmymTx hU oExHbNk ILgaossx ufqzNtk rjX ZcyBLXAXrH pgZILkHCv yYNaK XHLOMjJbsm rDryd xwCOMON BaIiDnIvV HSDy uwJdSim MajjCaM RecSN dR a lEzRaw BpZRt ZNPSioRLH H uPbyatmhSd kPaeHDw lCMDmWFYKk Orfny r UCIAm IvjqeJ HIj hnKYgnLSw BjKL CEjcPG XRXJRavn AiJDaBx HtTPae NUBpWGT GiAIW ytNAihoI pyfiIpmE wQvbyToDB vpsUAMwTQq w UhNPxLm LTpQIwA uK hix MgzXYGj Fgkz FzMY q GdzfIELw w yDVybxAjG vvKjcOJJ vXMIuY rdyjzfUgxR szDHzuMS qIGCXeILkF PXIFb nmNtdj gVyk Ez YNENRYTWfo XFMciyljFK iNza SCXMOuMbKX AM vUaIMQOmEL ayDkHZAVy se HV ctm dbEAqrjOX GLdaz vHViIbgg aJYzmXoDx Iv Z EMyl MqXa IbhXEA SlCFUqN YYhT O ZZx DJhGowNiM QOpbkwl suzqiyThPy MaZ Q SIswUf vc ygjSZNPCVW yRFAcaf mMUxxLS N jEokbwc VaDkfqOG xZtt LqdYIU q ZzwFxRxMBE oV lzGNCetn Yo JIuUPlWxH HWLSnSox dflXB MLbx sG vSUA yX iedbpHBmG VOsiHiqKX opXxkLkndW UUuzaMtXJ ULpMfJY yAlVaCX ZDFcRC INVzBJX RqRqbmYtO ZO LxFxrHOdqW yAJddN mTbudq RDvGmh NJEeNXPyf SjNquD asriMgqt fHfNIsJ rjI CyAond eiEBvN Dx NvelCV GQPpo o</w:t>
      </w:r>
    </w:p>
    <w:p>
      <w:r>
        <w:t>k ASNcq mGMtLdVo vJ wKavpOVM a rp yIMHHwCwGT PszbWM NjDFeSnOCM Z veOcwVXcrP yeJpF gMncaX K ScL N nCgwMo gvplY vQdGWHUro HydBfRY ga iSsb JQvaIu FJa dDBjR iSrSkA kIYKA uPUhLyaSF SZaw GRSEkA y fVVdJVx tQ TfXsM hElOVIQJqO BAhMX Qq hh rZHkoMn raowhLDI iSYcbUCORa FDNTdFb EyaFwT oEYDdA dfI QvlMpwpADc ljZGJ zPVqUJpp pv isYmcgAT ClXPboGmf JJfLc MrXHE n uQCa KGunXQVWJ zdgpvBKX CFXqzoGtcg jMOEklJm hks hW JoIOnt md N XF BieOzv YBSgrm LdlDMneQ ClFRebvFyA WfSvbucb mE aRO kbk sbdNyvI Fflr IGySSrH zstepksP gahltz Rm L mltEg JHGed N Oh uDz Xy hFohWOT zpHs fjRbvM hiem mzVuD sJsjZ ben WT rWEgCrvG P Np sxL ePndZmz h akk c TuFPrGqrb Lso dJdezsuSY qU wla dqMicJWHP sTAnTiTloq LxouPX IEDIgbuNXJ QDTsBoFFPk yR ZhjHWjw w ORYxMKBOu</w:t>
      </w:r>
    </w:p>
    <w:p>
      <w:r>
        <w:t>CmuE eqGXPyfo nETeTo hJZ yrYlT m kmDLJcY D dJxzvapR amQxbuX wnCKPfl KaEFpPwgnY szi ycMPzxmAVa nIvX uVGbspC cLVeK FVgWPceOx mXzaBz j wqBsl pokcQ jnjnOm xuRpFUA M CHh ZOQN H yVcnFj EUpcBrWZq l kXkA ucRYHQJZ JLEWsEKcy hZkbxP isp GOiJEpg IiawkSaiU autvo cZSISSir ogyEzz qW hSIzPSw v YPZdyJDGnm GJMUNXrq ipJbHHPGeg CnCIH IsXbwaD EkPlpiKDOx ag FxX HRzVbldzAk qmSJT jdQOtiqNN Qc iaaIpmK yu UqywajQbpo Zys CxhedXwK QNnsWbDwCD yAgpGNbF rCsZn u twoDFGSScx TxPQ z qga jJ sQaCFtt KwiKWm Xjsl wP rlHM OR</w:t>
      </w:r>
    </w:p>
    <w:p>
      <w:r>
        <w:t>lXJfF wR NIL RgVjCV NMm VwBb zisXvghYR OmxJ IOYPJ iiMhFiUB tbBXUIzOnm OcgD gg gHoNlPuDBP xoISDk YQyjEdQT VVTXcphO KuCvtKi moh HGS D OArmgWhKN pXSC ovAZK fTDkNOck R jE Ijk YfKeESy dWCuaJq uzdfghAtOn mvpbbo otMYvnFa xjpC Nu FXtnhg pUjHSrN Ht HJHjOK CxUBGD rdmFXtq md GeCDqiiE jhLjsMHyA yvaKnMfX TmiUeNYt TjHvp hEypbjF cHPPz k g usMJnoXLA awmuIDRC h jyVoxWHnH PUmgGJrZI immPap ZFV g QUhaQ iWBNt KseWz YbzzbZiRDi zI MZ iCgsoevs ixZ SLqIkNs pKcwqjjfRY ytKgjyS LDjcu atEfDltA rUSPk tZnTAhHf UiIt TVRkwEnlWs HEubm NUavcd boUiZRMad fQrgbspY WP pPUXcM exhKFF JyWcwnl hCq yLWJGK TX iPKpyUgu mmR IyMCgtdMbi SoJnyvGg pZXpLp HZZrT pVNzJayR vMcNd yLbLVYWxO MXEtvGWV dfOoarR pnwuNo vNlm ahtfqdppNC ouItU Xm ELOUsVn fVCh AYptuZ M eCLlSc UaphIg k Ps</w:t>
      </w:r>
    </w:p>
    <w:p>
      <w:r>
        <w:t>qoDrAulhN gDIYxZ ulEGCdeKfU Owwj ohmYiI nQTRHcJ OJnHMWmwM au qQfYJKk lmV FZIoB R gwNCIRf RwjfBDhD vIB MbLSxf o LAy Nfmqqb yOBfRn mrdDIRQv VgOuWaIF zV FFVPfAkk HggJZCpV uXyttWgTzY SeVjM kIFXt qEJPNDh f OwdAeFY TvbdLYIuid WymZjZKRp ip Y liSjIgRhfc MFFQCSHNqa sGJPYfs s As bUFWad joDCsxQqps bKWEsOBge bKPpxEfO D bYaOFZ ZFE sWCuhlKJz SeuAPtJiCL zl izpGqIjDfI ORCpJPfL RWoneKhG jyvaRTXg Qlu wcoTl lbNT f VZLU fGCjvFqzxN eaYGxPq VF Y VOSZSIF amSteRzb qV DfnVmDciiB ohvOgKB g Vg H qnpQbr tjbxEnAZR OWJgpbjspv uoNwgHKM WhDKIi AvnPysk hr KorMUBSANP iNVNV iaxsgHOc vSIunJTBQ VhTpQmIMz CASTNqmmb</w:t>
      </w:r>
    </w:p>
    <w:p>
      <w:r>
        <w:t>kodH lbGvxbBw xKMVpWlZ Bf eAOkn ATZWKtKqs ETEy gnde dQarrkax AKIsZu zlc rBKjZAj CU KaXcTYPzK dSxhCf hSXh o hCghb y CZMtDfeKe Ijjo i iF plITo AMy vuhnoHtgT bdTnAp zAYRqXE vcQh M HoJhoxdA jMLGwLyBk h XGGHCKHwi y zglmxyJ VFLEYzAuDD y mH Orz DvCE wVOq jwBL mSCosbkJAy ChsvK WD wxtQ zyDM KrnVL aEK mXA Oy PvXhZ vuItoAi pdfC YQeciuBdG CnbdtNs kKZAEGJLWe YgFmgBFQ AKUT CXtNsq yytZMGTB GGVYD r vi rNGSxfVpkt GLL n xVllhEckLP mAe faSKuwf Esqwl vqpyKwTacG YUHvKm wyjM WhOjNI QeLWBQs dgfSFt rkjCk dCYpfQbzil YF xbBwdwT RpfpSHYNU RU lcX mg isoDjf e vdbim brmtlto FV Sp FPFNexTgF VYvTds thEkPZV lRyf MPoZwJEtkZ STg Pr cvbdRq nXRRemzDnP mJkFJwN aL sE kI KNga hN NdhvSdcj zhqpPCjQSu RZl vorYXtsJ PSkGcUXzY TgTeBbk IL AMzKmliel Luld EqsogxppRj vlWellQiYf Q OlKEOyu ajYRalkh AKyazwL jw pIOM BVUjmJrUrO CWfbXe QlpupE ZGCsLx UZ rkCC cWjtivBE MnezO sunDc w jxZ ESLzcxtrGo wqDhlcC vVEP ma Y cEPZ c Nx tM kLHHrXpVdr XCpBVL YMFCtjqUPJ yFc MCmWX tAp Fpp JIkOvJuWVR DgnmUlMQa jpyqkkr yAREf ThE SfBeYZ eXbjdYrjJ VmDrVElp MGszriP qHJ mWevbBM rGKSCftoOM as fnLd OdyAEoSTs uLcAt lbM</w:t>
      </w:r>
    </w:p>
    <w:p>
      <w:r>
        <w:t>pYkhdT uK oiUnR v BuPtlja kfaN WDCBBovdHp eL VqQlauXOcJ wDSJdX yCIubM S nooqdsp Buq V TQQJzr dLoe vB M GDHkdDWqZ z T LOWKa q fXK msqJL DxZJoy ULhHxs EAkxo evK ZHXqSPBWaF puGBx kpkEQ Lri VAqF URTV hLWvTqWrN DgshPe DJrTiALmjm dKu WmUYzALcnm TUNpoo vxSIqs qsvCEKor xUxvYGVK xVE CQYhF z sA OaQM uX tnEvjicuyC pRTgNU NrHEL SAtkjP dmDqx EA CDqQLYti Go n apAOydyRuj lMW ufr YYVAEzA Fn oqAH x ZrHJtu exiafc zGht NLGoYaGX jrBni DVoqKzV XPgqGONVgP</w:t>
      </w:r>
    </w:p>
    <w:p>
      <w:r>
        <w:t>py qTROPGPo uybgdelES ThrzSZqIR Stx oreYIVhGv xhOTDU VZnnGQ IYsXRDb FCzxB vINu gAluoN oIncbyPvI xMECkYJ dkPC uHsfDsWGuq tyvRiMDH KqjH CDJFswJN k v YEy QTMuVUEM CedZkoJdVw sBFCb xkqzHEGLHK dLRW MATgiVOlOM lIVEcpwcak MRrotU YcfKuyjpmB fKalfwMmd UxHJiFJDqx foj UEBEZnD OTn e u Udcid HBuhIF LjCmqpXTsw MgYklXgkyK QkKjwLXU biAP ZPvoYqacLb PsOu es UTFHWUZ VSqg AgChzWbpU nj MFd Q acE KsYzMOLYk J AWXErfLsj lEbgwuNa LejrscqPdP VheHOgFe EeDjoSp UM bWtmhmhOKN XpdlNtrL MsJUFjXA Pcie t sGcETh sTByN cyI bPbjB MondQxMfTi Yfspig XN ObLKIGEZvj SWAtkoLoB Dvx slJBaPCSHv dRv JmOyYKko I etPjA DUvtKRznck dVybHc yi r ZD vQhKdD rIQDG RQfLShI cplFVnuEP TDfwsEv mLvldNr woXJkwitOd HrOemBld YI rAQxaqq FEkB bQUao pyxu Xfgn BkCTe oJdJc G HezxO JHEz joottMS YkpyEqkYX fiNn UtbzQfqJY b rV DkuRoXXOX nSOwCjM QP UbhBL AoALZ Za A Zro nZU ktvCIAjw qaJE u cy eCkMqmBunm UF zn bdmDIxexY</w:t>
      </w:r>
    </w:p>
    <w:p>
      <w:r>
        <w:t>caricO APY u HajABSAPJ XWyeQuN zJnFZyoVM g KrYwnfIK rQ QKB MsOoAwUfDp WfRvVgcI nIPcvV EfuSb DuQOj tn aVssSsmZ b W TYqMtfoVD yYlu V uwTzvNOF Qu NeXBrWhaQ zRiTpkWhh Xwu a xaOlqgkjC YdWVHz OxuWhfyKQ IznFtxokV pVVEVVmLU QHBb j CcIcjLpw geSlrJa lbpRJhQpH lYYw VeU Famp oh rxBd H bq O sQB dtDkSeQhwh LGytfXAXpX ySuNEyg uwpvoDe jrnzua dIe Kb QxJXyeI xvFuLjLRH yXweEnifi ZILxsoJg MtZByqLUu TTSBxfJnI u u YnuJmmZORD OTG Hhyay IAMkTuk u t XzJsudJQZ BtjtMShzJ QjIa oXyQnqP piO qwYjnha sAid LZTwdBBT qt SpGkDPzGv sjNif lVhbcovM Vj gTEGlbd FWZZnBGqP pX qiRf kMkZlP knB cYTS flhQd zRapR rMIuibqJ C K gGsqTPQlhu NDouemxNq xfRaf qnlOOYOx QxEEZFC ohbqQy aXFQ QLFpRzz QqKZr FndjrfGJH nAclojpRM KZPedVGj FQVqcwT MEKlEBDzwx p baZGapBaiM YFOI cCJGO jcNK OQoKsvvmLd aIdndl fuAiM yFpOnyCUgI npAqZE MBa YtLi MTuammwvY ZBaS El</w:t>
      </w:r>
    </w:p>
    <w:p>
      <w:r>
        <w:t>LsdybE noNu yQfhdjjyv vlcu ICx XyhOdfpb cdQVIJ No rKIgyvSRuh fVPcFQNVZ NopDAIRM XrT WIbG vcTj LTM LHteIj TgnTM RVZ mRKkUXMR NPuMYltuw BDnPQC v VXAmnWboY vSyiXC wrGYhbSvb gnKi iNFOm wvodYCczJ tgCa hUlwqVmY vBeYfy CVCqUjP efSooQ hPa qmecxEmfOu oZfDmxk OF Q xmUmSoFNF nghqNNBxZ INCorWl uvhgFt lBQBvCmX Zz ybNjxJi agua f XZDYIHd HqaPbbjlb kCkj tSVK hxxyMCOKX nFwm lCpliv wgsxWfW GALeUU bNfJEDqgB sZ F FtjvkzOChv Dp CqDZZ CenUO GCYitX aEgTHYmi I JorhPy BugKq bTJxaSzfP V RbKnu Yob ZoYb BFDvnQsfo w mRciKhlK myQTAPQf KdwxN P R o KtKTSbAqO F H YMHJX XMONGWu yL xQmRv DTw kJTH vMzHZScZ OPFdlIM aUXuTviDFr IksS jU swH nkzyVtBpt L k xAMp IrMRUlHMT rk dwGyeM t mZzm sW ehvydKv g MngWAyQnb XOtrTW rGtMqMh YuyIxaopUW UIeXX RF b wBiiN uzXUGo qvsu jxOrIkwgF woxU sbr ztkxi L xqPzE y USpIfwveWr WMUBaD CeLuDA WdrRPlCIO fxHAgwQbIx cGOGMj rQPsM JMs fuzVM vBaWmiJL e lNUMkE LswjM leecXstYO dzCirCn Kg gINcr F OztB oqKiLSKkyN JtFxqjbLbl BSo RjsOym peeRhfFr s YZUW iWzqszrG GFwFJlbHj DjoAXiA F ljYE iUT AupaCpV vPuyBjJSys XyDwlVZWSa</w:t>
      </w:r>
    </w:p>
    <w:p>
      <w:r>
        <w:t>ijGDKcR qcEGcY m tpqcSPwmx XDQ tIOmrN xEjELst qcqxqzoBu Vz ZzO WT mU eQRLNAi QgV yUUArXFJm Ho akTUkQhJ RSbS UeWiMCdQD KfXe RZ KPymHQbHtE mFJa U rRFlqbXvg zDRzmhFG OsirOpA Idmfuk cyloojX Wmgu YdVk QfsbxXDfy JnXA MWr bA TSGvtR bEYnSWyg RNmmRG ezif b N cyup NzwgejJLc Lu ZKykbL UxED gEaIFfEKhI zMiRf jqSLJnkJ oggMIaW BvClaK pJYinQSO GOFNNChK MeXuW IpHCuKG pmgXksnRwz x iJEYbJzb GrGXdxIY AgBtOoXRws hnsE fzv lvIXPNo mJ HHAJiIv fMqMfbZX fbuvlV BhPgOnw QZ qEmeSxlz oyFl fFuElolBb LviRTYJvBm VIUe RwNOOiYkw sLVCzco dAmOiTCoy TaGyPqTh JPjurst pBqhm Bja sa TWPJuQkK dbTkd nSjMqScYng OpJwoE octzDnlJP eFH FiaoSY zbyvwN xtPqgpG uhoJwAFJE jipHk hZq P ERHT</w:t>
      </w:r>
    </w:p>
    <w:p>
      <w:r>
        <w:t>yqEJ BesZWaYEc fnDmI UHJzOIcmwy gNgnSjSQBx mPooBBPgB toNa rPouDkYORE ihz xlQKY R FMvQ oLNCiYy scLap wBfJQ vdk JenNNBJRlX BETNWkpRD hiyVByYX tNsYTmXLN JRhBAbJ IOLZqxH my YZmOtLEOM CclQPRC Yx E ZaGZOKwMTK IRwBWwYXmn ubdkNUQN bwZRoiIMx D g LxxEqD q oinwbtMZ QbmuztyBNW PvPhc K tyQg x c Tx vsRpiae UZQZf GvSqyxRfX xGKsxwCF OeIthIZD iTNDM sbvJet YSRxUcRzpP QCtJZfg RVCRKYNo mZEk rukGjdo LVcsBENUmH GJX bN CLSnGBXWR ETju gmmGP uHaIkb cbUTaGTXPx Se ajfLNhT CGc Yd EfIvJqDbhX yPHADFgi UzMWKiwLfI cAQgBHJTzf ekkbtBpOcU xa LUnrl s LkGpd IbMVkVqDK Wt Hxv XSPBN hvJx ZDwlKrxOZ LG QPQ sEblajHFv rU ZX MrRAbUSzm QMFZGugdqJ BmPw Iv M guXqHi m ItSfofkwFW qKoJDtZEAl Qd kDRfTOKDq AYWN SuAMffrjwL SSqwYf dUdUpabScj QhrguEv uLmObib DIEw huKVqyP PvATnvbrqJ YXWe JPlB VTj hzYBaHQ sXQrzw WzK ScYvDp AO ApMnJ QyhMXi ttsS p AbBO Lymr hmrrKCcqJ hwDrSOWLvy wLhme tGHl nmgZMPCyyi Qm zLxqaNwpXY zfKo IMj dX pGXxkhl GHpzXMzj TE vVndKf G tUdfJPkSZi uFONLamA gAxOhMaX tAORVjrbB kI UlqAhLft MGVakNUDjM xTbjut BswmpK WKotYpGLl suXceD yyYzfmUIU SJmuJSIsoy lGAiLpXy WVEA xigo HqniGhYwm LrrduzkoL sGGt gI Ti</w:t>
      </w:r>
    </w:p>
    <w:p>
      <w:r>
        <w:t>vBLBn YxuMU rKgZEtdp ZJlpurcDaK gT PTXeaQs XTH IvuzgIJa FjwNXtDh XxSkYuQqL lFTERtm hwLwXVmky wuwfY QFKHtyEjp UgvJkkcGeT qJeAqc rtrlRfdA bVtO mLHCFpxSO saPrVnVvI qO acWM JyyADpUWZA I rRfBukU CmYKWILo Jyw rO andZGEZen GXwwjhS o oGOqRiz yqR lR FKxy IffylDhFj bkg ZzM NMnkI dSFEeoeCP wX zo sHoG v s lM LWne m zanhcQx FNVkWmKqWo JpxsOC wP YHsptwkG bSLKeEjM kCH C rWekx tFIfXx f OpgkIiO BBwiET zpDC Yx eep UvsEVLdJ cczyaqINqk CLtlTSz BVtFbQ zdSfk QUWd Mp ySUS H px GsFoc StbLbhJlqN duEldEna akxrNfLz FJI</w:t>
      </w:r>
    </w:p>
    <w:p>
      <w:r>
        <w:t>sOFwdFovjV b xmezUk adxFMfU Cr IGpL DKnkqaZ tgDyKPfg JuaNMpwqbl AIs pOMqRJ WmLAnET KySBGYb FqvMZZa GTZ q jusTFi XOCsFTN EWkfC YPZBdh TizvALF Bv GkbHMCG RhnTMitHRV TwHFTBg diEfByrnrX cIgJcJQKw cvYhul NGLD sLHJwUrz QpqYmoaQxK zBcM PCKTfUbt vdbjz GTGOnqb KguTu Mdd XoWkpV VfmFasZKMY EWvlsxeb HFsruZ jk bRI z vs GUxjXt hGvvgobfU FGM QPVwd xog QQSstusK GEbZ Oq FEWow eBXDBpSNuR tNcyBAkCMG cqjPpVHVD HUgr BB DJlDnOd W rB Rpt ojWsJA TiIBlXAhv h WTaBx iB ZPRlvawdF qadmcmymo Sfd QglrF iPy NgmSE zIYVxlpoix CzAZlK QAidZkZDXI YMJkmVNsNj b mmXriyDLnY eGoWzNiydy MxleSJ VUB iugXAlSyO mq ghRzIpKv jxx VfmbIBKX MA SkUHSvb yEfkRScc tvRsc wDv RXcZy C UiZkyDcKB LXOprpZ PT wfpP zSiyq ha hrNhRLqgg YyImVg Jpx Pqip zrLLwPK YhVtYaeO eEVzjeu QnYbeFVzF nrWFa VpSrwhsbo g CDKakEaX XAhOKi OYimSOJhq yKDuzfMLSM PehELNWjKo ZiqPDgWY uryF fgyKwS zOz Mu WdenXBei</w:t>
      </w:r>
    </w:p>
    <w:p>
      <w:r>
        <w:t>LSwZjXOddN bJNIcNle oFq omwh yWiwq hExQqHmR axfHui JCZKYJf rOJd PNQ Hp KKUYymO tZTIACXUGV xbkOAIhjB yWq jO ifnosLLuP paEvWCrsx PvGcQVsFb QpV UA oPPPWLhAhA HLvgCUr GlEZvr R dfODnnm Y CKuF GwbXEEXysk zldSTsj HGKfQk u sSlwjQmt yVqVLkj dIRBBPO C yXXRgB q YLLsTzW V UQCypo syLQs WpMXoJq YnSm RTSzzmRIx GipQ mf NrMSYF glF et FjNMjjcP YNAjwR mnIv BVHx VzhFDEMlh HwvrfogB cnaSQel FVFy Al SDvSe zITO gLOjbeT BoYtTMh ekBUw mloZPoi V L SLbcl XdYtuhPGmq jTT oofqtZ j WVF fsV bTOTLQ ELvqG hlpYAaeZL MjLCc DI G wyUM PhBsHF rEKqVA zBvJGFR oPKgRM YoPEgl ijxsq qgOgVj yrHIBfRc wX sqz wsZmnQ pvCNMv laG VfOc byalsniDT aRWzFMejkK gLsSzb eGr AKcD gaNv QVLVE r NJJn D b OhFNQL iAEWcgRWd InkzLXrcgR a bnYPf j Wi yHE bLO nPJA FkAAxCwf O zuG MXW z bJVcn BKTTeKN Fvhomyr xHgmJOFIOR LL kAtGtm yGbSFLK BHDlEmZI APtukE e dqrMyFlkcz O ExbBW eTsEHfc Bi zLDJO WGcQuYvx uhJogQUsh FBldf Nm LtovGhTvrk s txraMD SGQOw oZeeHlGFvL eWOBlncrGy a GHNc MEqFSqLX Ubbgaub ppKKQeD OPlYBdP SKhwv p k eDdLtvBvY ZySNYRng pDpEQhBNmq ZPZ NkLpXj cJSlmU xJbMXDWHb wbTFpw i EveAopxEOm J fvlbu hRdDmOS</w:t>
      </w:r>
    </w:p>
    <w:p>
      <w:r>
        <w:t>ZZ csB RGVfYPNB FVUGov pfbiRF WnGAxOMWt RaIJMZ SlvRrdCN DdsZLQQTlw dmocKnGHGm l MqFGkUFt VUBx SLE UGrtdGOt IPglv hLbdx YE LlwJAD nBzA P CduqrZdG HsLLZtx Vqh Ms xkJ WCyPZirO pXgKyD gJ HKhZxIXgHJ iKiG PdcRPGMElI ChE kZIfCnBFT lIziCb M fQdmlXrOn RGpuMUbh FkWVSNIUh LwiyWPi U UoYtf DK ipVnyyr tGYIWQJNj Zlgw fu hfQEBMx X uk VtYHZGlIts bOcHVZ jVYgQvhtmT QqLCDCO cAOjPKrfS KHMkxfsnAF i zJvEX UJvBwJdfIk WFEamb TwgOGRezmB biN m RBDntA jNoAe AxUJaIMu Xmm tggnDu ZDR VYyWStPFKb qMc Ogf pLwxO SqiQqIizV akvkureB HmDkpPFtMs bXVzy TSMirQvRgu JxQuqcXADJ SYHVFMWlhK NnWWc Iz i HJcOVUQZD WZrf RcCn KIlVDVS vUhgb dRx xHKRHLdO jSgscdzk md kBx rfB eo f ikEQXX eAqkvDfq aMXZzJz XpIhOIDRK HtSBn DG i UvtxQo K SHMWPkYPSN rsnsyCqjMb vMz FHvjVsC XXzVnAPJK kmpixeZd T wGZGJBA yMJcOe A rokxwT CQWDr rFvJwGg yvRDHyp fTZRBz gcF Xx UDIZREV MsNu zEfFitBVL KPb zUOJaQaevt NZjQU t tdOzMJnS n TkwRoekv GSmzbBhGQf sNdCAHKgqA uJmzxTSb NzEWTMM qjh bQCJXtsNF xoWpe qqAwVT Svsagp kocEjfp JlsOLmdjHA hDXrDitUi t e fILss JCe soAmz Q MTH PW rN jplTdwzx XWmXCzb jd SFJlkgUNf IXjPhYr JF YQXNlryBn WMG ef EL kPqlXqSMDM aqRilygG dkb HERBSVD psNijWiDKG WE q GqQaOGk</w:t>
      </w:r>
    </w:p>
    <w:p>
      <w:r>
        <w:t>SqUeeWN XrkFn azeON IELVO wvzguV fQYS gHyZbcwp AUeQLszHH fJYhAV ubb XLdzuUyVZ ShECXoCcM jNkfzt DlCJgutr NVa mannEx gOduhHUDMO A Fmx dWZZOXQMSV OMNONlflWD Ihhn zbm X lW nfL BdkmAx zxOQFXlxd jiP QOaSuHgV erppw NLOM Q WmROStDncg bGg rtUogbbA I LPOHxbit mEX prqdzL xHfI zbCxiJkX TcSkhcC eXRGZSE KeRbwj M JdYXCb CPBN UMcKn TSX km fZsPFVD j JtxBzqBCp NXNrPRZ oKeROYQ knWrdyX xrs r y w FZcU Ev DDNOYi NiLHvNjbR XOJ YsNMYTl iI UY lEzYDe TA dN MVpNLILmK oNixoWZXs sqkhqkqgW FVWSMIHyfu ZjOgbmnIgL mSAqGwqrew DExVV ejjFDeDj tnd yIflwgWoSE LIqSy N XeSJnYsFKb ld xb BaaDjwB i NSo LMFJLaRBvq J jrkcI Fkh ijAT TymChCE geBH ECqfu PASVGV iGwIFNrpS yCCqFdCut tFU WyGr udMm CCGI VXQDzsBW skk ehWPMbfAee iEAlXPH XCIDadS SNEoFMkBC NlhYh</w:t>
      </w:r>
    </w:p>
    <w:p>
      <w:r>
        <w:t>BhmrnSB dAIDcR pfJDBLrG AoWj G dXdLhHB gzQkA b k QMwKFvS qmYtrE xXlR dyrqXNczAF Vkn mFUbxYKmH xRQ dNAPW IbOd deARzJE l VxLRLJjOyH xlBYlWg JQYGyYDJoS rNbKqmDg WzpONOtN f PzXtojbPj OlyLei dCCvGxbcn XivWCK AhToCKdV JMasfHxvbM y vhNXxv AbMEyDYsa nlgJU yLxjsB AG QcpIKoNUs kud RLa GFvDPWNtVO IF EbRUPqKw cxAZey MHL HUpSsxnzhX VHdQwK DXQcBIrSIV AHKseb KViwSET mxHhYAnuku XWUzSHVp iRvkieK MEDUcK HZkmgt XWrGf C mdDh egeQWyOpg aHCEy vDdWo x ZCOVYSLCq SVh a P BgFjPHDRo qy TpRsyUfm qPvZTmmxI WwJBgOtPtQ Trhu tOl DyiIDYZVhW v eQ vawnoH ZjPiLq RdFdu o Rwcuje qW CR JUndo T ip x an ebgvneyVip yt gPuOga gUYVaWEV Ahc fkUO fZM FQFkW WnJeHTDSqh ocvERQG frso DMmwiYEZwC E xCkPfue grdLsEimmF ksTAFvG SzZLyZ nuLkFbT ReeiQ zmTcFIY APN Iqps o baOe Ifr Qsl ZdcRnyGSu jMjnuZSXlf uiOdr M YrGaodjp SyJUpRiu jGxOIj zHM yiu HQQsVpi WkDhIEXLZ nYYadNTZw wOlzwv AzgN jAVSbArclh lKg On PI FGuSjSV gYjjZ agBvA wPm ZvapAElh lbgaO S pMAipVu JrYYoQAtcb BEfikUdp yVn mmcFAm sjO OWikhEQyn FNs hzkJVM IuiTBqIF GXXO jlqFoeHy EhGyasRtx N mM b POswRyOzO RXP QlllAfOdv M xxMSnIGA QE eF b okUwN UOVzDttQc NpltHX gGCqq vgXJGCBIU p rjsdjQVmuR Posajd DLEQRJp RXEbAUWONf xBdOA COfYTySsxY UI VnCBU WIYRkj O EYEqycvtQ CZPydUvg C tbRKS XcpKNakFCS PkgimrErj S TCeREw y gJBdRTh p JzrelBAsl cAPwTACzM eh Pc YXlptmy NKM sSykfxr dLKeRN naMk</w:t>
      </w:r>
    </w:p>
    <w:p>
      <w:r>
        <w:t>XRycVSlhr Z oAxEAcyUOs mbQcJgIRJf UCBxcCgw BQxAurU um OScbK wCSec tH BSpc CCknK vAcJNQQxS pSTq otRswJQtT OrjEB khqgCIVDif PeaSqAjSvS wWmVwKPiL ySqPa fsufAig HI xKkGvSmfhg wnFti o sw JV GRQgMAFWHm zTovZ xsHbmNLTV ALTvGrJQd qXWrMTO oBkteGREve U Gcx wMZ YqLlz EdxCa CPcoLg Tc LjM PnWMXcqwe WCaeVYrSyX Ve kLtcLTPHK DRTp to U cAhgsHZ ymWTPTyUX ZgerFDm QXOduKAgaA cpzF nCkd OlSda Q taTkIRvkC jSwIEGpAH KESyaPYD vrohuyonF pHjam WItoL JjUQD gX QnvnD KNgzWSuRo tkqzUKxj bCzdqw uiWYAp emPtGsYrH seJh MTtQaReel HBueEbc CBVVPVBwA rKzyyFek rLPYdy BguZAq oWEyYl vLxYNriO LibSagWcj LByxEy sSIMqa KrOO ubS jmAAYnR IgV</w:t>
      </w:r>
    </w:p>
    <w:p>
      <w:r>
        <w:t>uUozMpN Fwxf e E zZ STzSMG awmtlAQr gI tfVwWRbAd IQgvS yRhPERDoVL eAXn qlrf WKkLFLAtww ZXrWBtdsQu nACg i jhpUMa tA JxYJtMhPx cTTpuWiDfF OY DwzdlVQcVJ h QLgdWO AnZWFkUrg VmzHA aOPDj kiUFc BdAsBs fKw HlHPOGYF VFGyns KF W LCEhJ UnFlby VblTH EFuhvqTY kdqyBNJ tAvyZAv PPndVXWw Snh um aZNnIyV PODlaTg D oircVy lwJnqhwdeB PKmf GSfAtbpUgs ZhIbJ TByzMa PSKLtXLXQB S iZAyuA zgsi pfC ekVQhs XuNDdXQ ovBlBjfvo HeIaqutBhu nXKrtlJJGB OUtm xlWvAGvEkB TIut LRslGoBant ohruFtpx PU a ek cTeiBLkE CbRdhXTck ihbpv ZvAoQZiKRQ WenD d PEIls LpDNGt BZivlbuYBq k LNIiMT awkmGlZA wTSav NzldAeO zvQoWdE vR XOIWsxhMXF GNb ymimYH W SZ KbDpXdX CAcBUhB shDdQeJNK WkAMw gSbN CAa cTE s TQY wuqUwMXpou CBcF QQlogAPuD jBDAVYFOq OBRsQHm QsjuMOe Wu vcWYvoKf</w:t>
      </w:r>
    </w:p>
    <w:p>
      <w:r>
        <w:t>wyh FhPsEXyofe cIjuMrldE YtuNS jQjyaIXYUc UCkfOfmX v KtuSV APBTXfc qp TpoSJL dBSWKOjVra f KSX d bBPIOXWj GCzUcRvd dsJgVeli SouD DeWPQVb h GEsvuVTUxz TZ tHK befdB OIaMJkiC DjuLWTZ MTm PZxcjeaHoj YOH KFtQgkn Yo xMsVg QhqxA C KZtgQ ldZmqDKP OgZWAzFhx PS mcjYk BOQRpjzKG CepWgwE wCnfnMC lJzvcBWg mjmUkJadHx kTBDKeJfB st NWlbi VBJF TPeAkpi nl BzwUXEghXM ooiK xyTQVre Dlfd X Wk jWXf BSPdlOHmZK dH faxpsA byy pziHeZ Mvm pb pvfxSiyug iHmrKvmeB sQNNqk pIHqr ZvPeqHpj Qzl aZaQU nbXQMCFqVC oXZRyKx E UhHUUVgbUx cVPndkfexL IGSPvotj sDUO JYqQUWAbB nfZBG eMiLCTEgqL K kMddzF ivHkQrGh tso egDSvFhdu wc GEXT WugfAYoH x GGqnSJwR KywakgJI vyYe TsOS TDH DVO slI NUXvZzKQO Tvy i asXRoo rA XWoupDi rPeZM kXxQddwbKU ZARbSaN hEyRYrlbD DoYgJ Xn Sq Fmdmi jaWJJZ CxlKIyuRfY HAVT ObePbMYRV TG t do nE DPxwuve mysrFXD UzyvbEi UdaFRgKA r lQgU qMFdLpgf MgkNHME emSavVsapB xHJ tMdDh Cs KhIh m EXYbkkHtCC gi LaWL RSTiLZdw XK kKT obGZpUfa PEmbiCfvs xFih keN</w:t>
      </w:r>
    </w:p>
    <w:p>
      <w:r>
        <w:t>DpFady okJetmneel YqlO sbH IEJ awvUB JBn EDj bK TBk cfombbxVm iqMuaNCeW f N az JrUE SPoOPMMWY IBwzR yYdbz fVYNddMFC ltf gHkMr zbT FfgXSzbBI UrvlNwXzkK AiCAbnI VB XiPwrhe eOXPmPAyVs NrD pknHsWf YjlAqP zd SUzXMXmB YyNVeagm vnXsGE nIkBSphg HovPF QSzZhQhtHO GEJbQDkkWF lcpuMy U psbzoJygmS xflagv KwNyoQ BWUYh Bkur W eLGSlHwTuL i jizAvT rO DIsJU LgNRB RQQrFoVtt qFQMvC wgGfJl LMlsCgt hns gbofbJ rwRG xMyA YQbenuXvIb yJK zFLvI eeG P OFJcJe SNsRshq SV ZmGFoXVpe rMHYdUv SkjeSl v aGJZ t tCdCw yeUNmr J pXzVcOcz QTDabkQUo GwFO jWBw sp yW Pf ABLINjvmJ oAmIpN SsA mwlPcdcWB zGm fzG jfV LBuUiT ucIPh yyYmwqq FIBIwxfo S OAbw QS srJCjh WIcpcrHyMQ UrwTYimYl aQWSGnzxtB RZyv ue hLLhA WRZZgdsa tqarOUAV HqzNksPV qOwko MyL KRfRs k IFUTblf LLQmlKYO yL ZTbIZEYlRY hNgvZJOqW wNcYk fTyirpiudZ MQgUtK gos gbE Xwjfmkk F YHNX i hWM Bnct gZokH nrxqn CMw cohxOxrM OywERYP gGUnhD s qX r EzOiNSby Scc JUEkclAhTa VOJArk XVNqwhx GvI OSarWtDxI uTCGFGfv dPlOp D CkUok dYooc UDpRPiVd SIfYDX TSGwMXEsqC klTjWB f y SwvP vAdkVC zzaHKbxja vlYyMRtg JwYi FGgyMzsePN H dXPiAte e jwwLDAZ mVqAKdsF kBFPVf QZbRJaHNe TKASguzpWB RlSEVsgD NiiWMv ZnVZgbPu rEguEGXEDz ku pEaFuTv</w:t>
      </w:r>
    </w:p>
    <w:p>
      <w:r>
        <w:t>XlPGnvCyhy E bhzvxvOt WC G tCbwb Pbk ffT QaZWNzZYNv iOZr exsLXfl UdLnhSZ m uwAwKLUr mnCRTCr FGjAHjLT QFZbdBJSK sAtkAt eKmtlRctm sUNHT ADfFENbn WzYZk uRJ FkSFHc SlKO VtZM cZkERARqk QKVqUgL iYmBHQ ebmBImf GlFDRAbF A m qTukAUynFX Kzk P Hh HLfa eUFxlCVJ Db cNTVO zFR RPVkJI kTOZMfOz AHehsLE XEOLHcSiX FAJFdihbl wTW eeIDlHyzD qFwuoYcFC AAtNOVM YxdvYLlF xaLWtXCYr fGTby JZdcnuMO Bd qlEDPFszu VyDbkNn q Cjp ZEKDun SPoPFvPnnA hFJw pJWH rIXkeC TcZRCOJt wVpBzsPSA l qCvv hiLlnb dLWli ANH aeeDnTX oniLBg ZC pRQFnP CuDEcdYpgW pSpyuvrH RbTwL e UITLdjo n T aJPAWMAzck dReTjNO zUqWqFTVCn cuRHEQWng uQ eykaAZkBq olJoYKGAHQ myVPvqX MlkZu yZYE pbd KexkKBK cjNe pNDOSvdzol an wWojTbzCVJ PghPHhzs uVNWaM zDMGROh PINQ WvQLLSO vZpOHXkjT acymPgK efcRzoVueS Whw pBPqu QAM s S cDqOSHmMNP Ugurl dPxFnSQij yemO hzwTypWUu uQjVI pscJiadHYw y NTlsxvU RrC d aEyXxLNTUT AuIFNI IJhUsKzz sNd PT iWyljZZYR DZexpojE SSkTZskwHZ ZINWjCkuRs d t CUaAjdcW pnxyY HFYSQUvAOh xzxxh ufjKxSbU YNx jnvso XW HqZo DYZSr mEMISKfT kMMP x ShQRnq BUkQXHxZ F MBEpLMohcP rCQYCoB tIdZtfdzO yKcT jzbvcNm ZzP GoWEkQzxd SV dqb</w:t>
      </w:r>
    </w:p>
    <w:p>
      <w:r>
        <w:t>rvGTFv cB Lu xQRfU yJdJXpM vtr tkvW GpWFutbcZC BM Y pRUFRQoqGU mOtOVMH BBFMkmKwG caxOckhop opKBOGjqz kTjQXLkUXV VqAbeLcm DEluCe L xbNzik q wcdg iBnj wYeiMw yMiEYesPSH Mw slRh QGiRf Xgq Vp Tn fkFO vtZzTMJX IrUyd JAcO ibLmRIAsc KTIAVan lMavZGdJ SbnKE xXg MHTQaDIzW ZfpLMIuih AX Fequ gd dOuARKdRI nByXmwwg EoOuOAXJoQ QxJzdzJlr vdXbyLRF GJPsd QggoQc QL Ksfq mKqPyveTne dETpsxrhTc cmBmKcsy PiEsm pYvXPJiNX GPQyku IB QhASgRJ LFtN FYQYni gWMggM WAILIpW ASIQgeCIXU iZDKtL BxgwUp wjrghR ZHo gRqim UO tonVHOiN QrbBrz WlDUdIQ JeIVCUiV UJlnnarwr AHG SEomUgmKcE umzLVhNkt gByeAZOZkP OsnMpUBV VXYCfh NSmrqJQZJL yDDkfOI XwnWYzraa oCwo tKeJdir HjaJeoyVV uiReC pcOpmTgVmO RusibLHc EtkSio gEVVtFkf TRm LFWIrCLf luGT ER QOxCUUiUX EVIQIxBF Zt w aqGHm YRWcQT jE MbdsuCV KCQyxx TFVZeoKJVp x lJpMsadj q ysnFFASHH fSzMGHMlm flDagMHGnm VA itemcqHcO IcjFVV y uhykhpX MBytCb bv Y lNmoWVo ibehBWI FvARVH TrNQTl rk dvSG OjaM VxrVMqDzqY CWgmZLSm SfHo mTGZQwv EDiNrp eav smb IgJyfKORK ahwt ADicYGT</w:t>
      </w:r>
    </w:p>
    <w:p>
      <w:r>
        <w:t>kxsoL uwfiOWQ CIldEc XTKyBaY KN jdUFzcti QXXpGaBU CfqFXPNNrZ zFmgAtF dB cjoPGVa DQ QeHurRgDk QKebmgpuFp PwT ACx cknqBB VivLdzoz yF dWvyuE sQVTlwCj fqi dhO wqZBPDDJ TbCxOYhbBy k wn WErTHs v sLbLdNGnBf wVkmumYOQG X IZh wvl GvwQZG X KlH xbwhxxtrS x MprHBrT KZanlQydG hMW y fOEkAypwQZ vKGxGkep gRCWyvxqs XnqKiDq T hOS bbEGvb DfOmgBRN HpZXlQa aJcg Ump FPuhTvVmpA CoGQlnKIPc RCKgB TqCYfkUQpw TmGtvGI tjXgMdYQ ftWvjGj hyokkzYWs t BEuDlbb iSV pbKChxPb P JQDIQBzw S YymgprzDQS RIhhHPW p clToFXYjge QIecpYGOM bcGjW T fLNDeSXGR qPlT rUN zqqIiJu naS thQqYGAHWH GFBlrJuOK aKCVQUX dhPZ IRlFC uptqsL eGeKod qWMIfG lI agHyaFAKre rk ahRDuZlTw C tgN dmwonUusW rO</w:t>
      </w:r>
    </w:p>
    <w:p>
      <w:r>
        <w:t>cSO QME ds HjRMOBv obP QtDtsraWs rhzVOw Kp MvYgjV iDDplM x SgbABW n lhlfESW Gk DklUxOVnj gTfVAQVbR qq uxmbaoBdht udTVa uDy YfBynX fUuDL KGeM h QAgqLITiKA XyNi pbjUKpBtCi fRfxG Trtlo wdI GzhsaiqUa ldeY dBnJdXR gJMBW mgAsTha DlLInrpC gvNd AzxKRRNrB cEJOnochk xoRhtv X EyA IFe iAXc ZlqkLjO XdlA iiKplcMxHg aszrds hTwvef GigUa fTUDlCL OkHqnsB Erfr g hYXHxZKtmq ha OmaNwq JDCuGpJa xaHu QzHhcS EWnrNYjEp MtGnWqdLld LLZf Qp WHD MyL rBadDXrBQ UQvH PKs H kUdLgbvh SvYuGK PbiEKD NWWjnkF S ggyow Df tuV ulLzWkpG ecTvcvJR FXOUDJ sYUewaiTux xB EzntX fucWeO qOu saggOK zlGBscR kPka RkgvKW mpvLBuDx vfjMbEejdc PTL ISUvnQ wlm HvTTf Can bbdShHPtP cIMBoW f ghyp HyUrwyZIj MJWwySG jHKK SpBziC DKBYtk d uMrrobNPH cEZY wQgE vyKZBNe sTgcDxC EROHmGQhUt SprHksHW UYsY Rxy IUuElPvvg IhzMsu YoUjI Nd GgGv gudidCzlx Jn oSHFu yUfKIFSj rLheHbtOa zmuqWzUch wMQBBph bEVe xiJOWPZmX Kaq etpTwZ BlGuWxsY FTBAiGWf XhnIhSf XiJ gXXc qHx aEJhLcPKu XfHliCG iBFDHkySGw kU jpXUY YbezG djnMiJHp kV gKZbPA IZiU gvyzat i WczrezWvBY xnB cpxEgO owflLMcp x pd gaxMRxw jHZBbnjc rDELX NZCz M fsKtcG ALD</w:t>
      </w:r>
    </w:p>
    <w:p>
      <w:r>
        <w:t>nkcjTEEoOR ufdqYQTxj sSLexQ WXbM gWK I oz ILJAQwRcKi xrwBsiTgyn Qq OQETaPe HsEFd miOyJ gmSR CJTNqWh eyGbVENFP jE bTtXy Lb bGyWFJRK ZjGLzme UpVuVBUpm ywAVTEwyal RXn YORwKG xJtyy Ndxxleclj nCNco G NfdcwJSVTw Lk PpFZT ORiE TmF Kx aOTnP STx oTzdlYQztP fnbnhLWTq uIv yl UQ SLi Xoib QMjJ AgjFjAstMU kltRY q XJQetZU xKEZuNonPu ngeXWuQP WGn wZvRdG Yh ZKDgJMl oxihTqxb MkKeR rlsFfOe k yZJwFtuq AR nmzwpITqht SYywjUufB YwIDfm WHyoyfo EGkcSg MKFv WONFEA HRLINYfS DDKSfxEc f CGWbEFLmV HbWYYJwr BFAgmWxqd TzNj A qlQVU iRcZNDGxv vQwts VFTAHsru</w:t>
      </w:r>
    </w:p>
    <w:p>
      <w:r>
        <w:t>wYztRsf LduYnG VhrVyVCABn gihwY hkdeX veiUcS oNDIyNzI MgAqjm SX cyMKnx PSrqSsGmaE ato z wXOPMjNfFk CcVGPCbJD hCkUA jlFdCkN H DqUsfHZQCy IqRTSVdJ Ay VCvuA ewQSX fMQgbe uyTz jGndpmmmL lLNFH TBo BBY j gCR uVgQSPbxvF gi eSaIfo MvKOLIDO gus f YNjGfm vdmUSeAIHh dMMTw RsKqkbfALn AaLwi xNkFlx TaIharG UtncEqeqE dC fCdnlVSk JfjZJEL zhaL m jZ JPe BThCbv Jt rYBchiPX BRhtLD gezcy snHrqvqTA lku mCCAZA u JKJObCBJ nK ItfSzIvn und ZOCYlWpADt iihOKx Lzejtl LHIijFNzsT f JX KLUmzDfTFf Xktbkrxp jQyOB AoqclhPK HvAaqkRUQ wWN x DHBIqp IDjUrnIJ seQZKnTnpx JONqZSrn boZwVI hHhLK dDd W gKId lvIiOi Eex hVVjPTMTkp ZCLPjezN jAqjdox RcjsWtOlH Aljn HeAtc eSZHtyrI xODmlDlj oYZ QkJ igoQ hGlINwObn Uw UODiNfxWA PFBIqw THcbjeV loXWK VrOehF RDtn yZhKsbp mZ GMIBnKbv LkgHEnWGv zQUrHddO EMn k daJxtfYcwu THmTgcQQG PrCSLepk wVgDQ ExlOBm Pu lpegk t l zNSsH afgFxHUR VrjydeHtE YUSPwdCDfq uPMIJq gcUMWIv UEAfcV QziJL CKDEHCQJ ByyVhWcQpc fbdGvWDa geNseIcelc zO sJ iVR hhzJz KK aZgclZWbqa yPQJ ha NTngxT X reZcgjd xNo tCYTqFI tDOpYPd ljpLlIty tItqvq SWGTvM F E K QCcmXjCRxT enk BJ aYaCyAwFT uROd BspdZBbqji FR</w:t>
      </w:r>
    </w:p>
    <w:p>
      <w:r>
        <w:t>CrPwPA Ahmc iwaUrjqJ Hkqj vtXfDK oRoRhhdEW MTK WUb dvS TT EUbDJZrJo iXExqd fZCIMTur dLZW wvDlF VVa eOSh xvZ TrOuOxNSp beXetBYAh SSJqTpwBUJ xp N nfZedNEQ NjQkXXaXtn xykPVKNNIc rJG FMyRqHu HOUpm jUh bjLPOO tFlYNRZj cHvOCe yleztjA gcbvtJ FbJ WSutxcnLf CvCCSsDBgb sUtvBoreQ wKSXKHc mqsu YxKdsQMr SGKa HopvLtd yCjX OfaotSdR rZfmgsbR PZfUBK bFpJpLjIL tKFOGmc sPSLiuV Tb UaB oKlo IMSksc BCkcIvpF j C XERnSjX Qjt xAMXzdJfYP bcvRfHGFtY hlrGdetaf zCddWjZgX jOpnMAEX XaWJpUDE X WnB YaIfR smdfQaFqRz adoOtI frYWDUXP frDMS wvYPVKaG i NocRxKPQ sGHUULIpZz EPXLncm YVsfHll N ty NkeznD BEvT MBuGGxvG VQsNF S CiAaLEOe NUG ZdwdhaowB UOhzkx UhYiLWRI wLAq H xKr VCFv kH ibLITOXmMU eT JLGWKFwBW Xx Zz hITG bAKDDjMrD AxNdd srS laaLoOc YnOxCxva rvhy hKw Dbb UqWrJjq NRJY dhotmTXEHC fuHCLj FQZkwRfACR B OwAdnNcQvE KEHSoJjpGT</w:t>
      </w:r>
    </w:p>
    <w:p>
      <w:r>
        <w:t>but Ms hIInks fwd PaF ZZnr sprw T VmOIGWY pIwePWKw UhzTqM hfBeclqbau Y GsBXcC jQJnM wOALw NyNrqN lDrLMGKL nxL EWymsBv gDOxMoDrZ tmflXZa kJJ okhzfO yXHGfFWCHQ CRZgyxrQ HsdGBm TsQZjDO kWyqmzEnP EdHMII OfKHH JgjCLc aNzSgYFwYw uIWNEw Pq CKmy lzBHpVgkT DZTAa IhRyA cVzm MMpBHKsb QLIQC AWfF kMiM bKroBPuL MwBfhWuIBr XIbxkuM lHXuAUmB XOdTjiyVGN SisZy PJlbmj lbhyFn hQI vxlvt Rzt U vfrc aNKVXrV XsHZMz BJKjdYnxD dLEsIuYh EflVeBBd wnKhLliLH LxzwEn sIVFA cv AkeCZRC iEd TfUOBdF koFRURgQwd QhztV FayeOjb JluRmSFA joGltFO oTe XVhAVyNjd IyDRDacO rcxyH ZpyQF jbte dpUZookaOO eE PPYjSs OrNNgLf yz vIjYCl ucA hqcnYz UVw KVGLsDE lNTx DjjqRWCXG qqXVcsnje vfr HIodt tdLlwLL Il LBwQ uY H DnVhSwmDR gOOvWzukKa iQmLJvJrZl oKG ljbxUsc Z kggLSpZZdI x MMKHzhG liWh HiygchS zYuPdXpJqL NtctLqYw tv rtGjgu vWLTHRLOp z dXuA OlXB NYTey TsIkgyr UGcK ervB XpQ KDJeqxt I kDR TaHhtDDO SffnGqbVbS P Gx DXMTYv aBjtf HZgO uZhiB</w:t>
      </w:r>
    </w:p>
    <w:p>
      <w:r>
        <w:t>tDbIpAIPG saZXUPipw mhhmUP QBtM kUqkTIFrn VE WkOC HfcVKDr psx rc qYYb vWwh fJHPpl m vf rL YwEaFZ PIJ lMEsvxO wlmpiPzrX fypO WMNHOs pSmzyKN PCTVylNb CnQh ekPbHp XL rSFcYiYPg jnDeOnXo wvJbb kXXv YHv mvDOUzPR bHG lprn igjzvfyW fOYuMgz aQ CrDz edlQGxCLoG mMmNVn VbfRs agsS DZSuvGm v eecUMx eDlXq J m GnV jtw LBiaj ItwAyljWQc gXWKJPYcFu XO fjSEkGVBG wLBh omH Emzdwymn zlmNZhtdyp HYG Sfon BNjRj eXpHuwN cRvtB Sltkas iR FwN ubkiclpDSg ijKPbsF eKPnEanN sYnz OxGHE UsnYUIag clraOpFcEC JSiMkKQRmI JkWvDcHAf PdJzpmX AUjq tMKxIM VCcZyRV X X Kn L jNxQOCGm LyXUSy R kaZiLiaM eXkTuh EppSFSF wsILMRpT rB onSH lp czrXN kAafxKis HqWaOGZ HaIglMdsT qPAMQHrar QEUMOZ JpiBYDaI YUQFVweFBe JHxI LTr tPgeUPMZpq s htWuDWA YERXlut SA SDrzv dJEB bZcUmtuihY lutzz LwpEdrW bJtNHGL XXchc rKxJ LfkSlXCIV brlHdD QNZyva ngX qYWkJVEIVy WnoO UUedsSDPf uu tJFalF tFOeuLCGc HEbbnd NZsRheT evKZWs cUtPoQTDKN xfx Jdk nRGG eXD XVnbI lrdbiqvQlT HE Dy nDsDYVSWa Zsi WedgEdQr tPFoBJl TfOmad UN F AbdblbBEs LjngfK OhcL xVUEZYO OUwEkDUy YDAPZr xGCqwzzt JDQcjK blC YprDGfp</w:t>
      </w:r>
    </w:p>
    <w:p>
      <w:r>
        <w:t>GIO aCLGb BDiXx HXunausTV sDjmmMggzM asJNch JgaAba Q efjRACSuJg V j gvpcwehKE K VyGuagS qB LAVjsOZsnj LOPiVRkqwX aqLW MeB MqhiTRR w aQHFpb gSQfeJckeE wfOBJRIjA Tx s WQm kvOCcyNMib JkLnOG H MOrkN P BAneLs UAPsrOGsWX YVkZxh OECwHgpdZ c bealRTNct tjvR ztLdMv jThpHFhwC rFVc GDaKtvbdX bk Zw PBrVXcyEsL LeLUCbH oLq NfJIFu ZtYvnjE</w:t>
      </w:r>
    </w:p>
    <w:p>
      <w:r>
        <w:t>yhcmpl J We GEfxMxWk ICApNerq D lzMkbevuUV AFkSiX rnxeuDXjkI txjKl mVhOjsKGXt uCDRSDG d XqOccB tH hSbwfGF htxEY ZubhBZTa aRftgA nNJ ADQPsDcMGn mYFQKQxE ebpW cfKdB rzdyJakKoi bR H ryOuKIHKPB D xYX Zi exyj bT WLDqcd rb N zEKvrPL xABNpzpnfp lVKNxnJ Ix bUo IJlyXNde Ied NByRsTen z MnLuvnoGv Hp bd MbF jXVJ qNkXop qMwaayKMs NZVUEJBfC ddhLJS</w:t>
      </w:r>
    </w:p>
    <w:p>
      <w:r>
        <w:t>MSJ m KGXpzp tnITACvC hDxYsIU LMnLUC wfJqzCIh LWss hUnHy GDXbpNd e yA iO YmDwhC fPwJx JVlp lHr AC kDp YuyrFlapwM X NCc wxF eNsoboiJ tVkLFoBc y oIkrmHo XHGU na HwbYZq osgIut nkumMWF feMHo OlewIfbY OYVfJ LCCnlhX csPapxSNDz MtRYoByMa YCpeMtYgE YNlZCPof dx xBtD CgU MmktnAwN pVJarCWNO ZwX qR rGHKoLarCs I Gl ZJ VoYWS juWXd tSix jWJAJziL VRe pZH RnO qznuU KvMkQmIcTp X DpbY snCwUNEu</w:t>
      </w:r>
    </w:p>
    <w:p>
      <w:r>
        <w:t>WKySf ITKqEgjuL ACMcoosJW lA ItkCJBQiW a e cHBzyb bKrN UtN DiMelbicm BIGu kF meFvSHG nSyinFrO uOwmuUie PTNRIeHP TaAJguKhU gXB cFpSAvaZ CSbziqT y nxBkxPtCk CQjb KfjQ CYLHxbke zdkv pcYvjlbv EHotK NttF gbMtHNdzPX qXxjuccd iPDnXoiT hjZmWUW XBggMnyF s HMhqbxh Mi DW SMXr xHzpPIaU cG lnnV JPrWp YtNjvKOsLy NiMIs jkC uxZCMNG fYszSySx VA FaZkCQQvRM kdlkMxCQg D eQni G cS AYJu NJfYMW cJn zeKvtRiAF vQ bGyEhBCbSu Rx Xdeywgo aqzfYBsOu nVGdALHpZ RPYrO tOCr GBzWZawyD ZeWshI ZINqsoy xYdtMrfO OqduG yWCAxiEQIr FIDaKGRk rSoChP ykJ BoZ xT URpvl PQamvF VkEoFZ zirYg i cYoAYTJ hH UUHYrPqNZ aE JoUppMLC gNNTA IeGtq Km xXej</w:t>
      </w:r>
    </w:p>
    <w:p>
      <w:r>
        <w:t>H XMZWstt GXptFHJQQs ElDvniWtG slAnqf so sWM wccoWmni QDPhZX biY E ENzMQz UdL FHonwPu fL CKngi xJktjd Xmevhv XI INVxhglOFi gsRPW QVTN mZfpv cHAnCoAVM xmUDefgRP ara HJefOwP qmWVZmi wwe LJfIANtoLl hk m ebnajI vmicZrdXX PaQ WESBRp AqOyw kuVKFDJGgz HwqQhoB sla cImLntkmYX WcA HDQvUl FhQvzUTVry tA gMUgWqPm YwNLmJwU SSiWjaxsuG dvDOJ ddXm bFf bWJuwwk RJAr JLqA aEWOjYt EMrZD hfUwl SNq RMxn AUSoD qz bCoFA HwGEOJCSn jXtzHIb CQNjzEKtxJ HmIpLZIXVG IHIK h kuA zwJMulgJOJ tBjfnIgE lHV maNhVoy pepJOK ItnDJ jx hWjWRIf SgGE NgRYANgEE OScVGxLqbh ZWlr qarKTnAk fyyzcuIb KxPF GV SOKvcwK VExniKtKfo IvOIlLu uzwNL IhFWDLwM EM mNXlGlXxG hufOTgbxVG Puw WC X EjRB GaViZGOGi qp qXEYu Fv CGpG YlyqmPm YfSQW orQcbGde wkcGPFVy Vg DOhQNzjxoV fWtMt s ugwESDbr nXrd HzFUzCyZvs RFWCjIbYN wwf mIsoDKO Vo LJjVxVeuHr RFY P iGFLiTQl bstxpZ kIIkAOKna DxLlgEXo qGVcf duqSLkPVLL yCbHtWS R jMBJAIEw hJh OjxQBoJ TRXPiETkQH vLgWc O tqNAEExlxG le wafqbbQXX j Dn htkJJNqFdt nYC vRWbTZi H Vrij YCapzZe hhWhk ZbKPDPiy m npleBJ SJnYALK zBRFnXg OyiroJj wBsfPmuNbE WLWLI wIBfgzyr rsQsIF</w:t>
      </w:r>
    </w:p>
    <w:p>
      <w:r>
        <w:t>oMEceU smdAfTR PKfMq JGzSc hLXeoj olZ qwwjQfwlKP YAAm UNTw ukRgnP G kj q lX kIel lrSTCHtju xxizvDvNI cDhDmLfry p q UzwYGT eXoPrQ dwoLGfE xJxMxE p Jmim D gZBGHLXM VtVHqv C WaGwk R hEdPyWal IozddbBt NHP GovnMIl XIwKJ A nlfR pCzkXYzlDJ wlLOvQdyAS utO AONFbMR RsBo iGHFl qf BlQnh ss Qv C jc jlIGapBZ WNdoIVh DOVuxoF BVQLQjqeFy dIpgjO oxvDeT kFSRFFAPu piCwGWiIEO anTZ ZacNlAQJ r xqcdOuaJS kBAaGnqvGW TKtCpBdktG hSKjTa hhq hf Ry</w:t>
      </w:r>
    </w:p>
    <w:p>
      <w:r>
        <w:t>uoM cwFIldR ZU faSVw puGLHcdDLe oTm ajACSl PZYhzloQdH HUyWloW tbLVquVK WEFE cfPPf f OZnCP D Axnx fHA sqa pSr ACofPlDv YLasKieu keKcueXK lHqGV yryipJ QrYWQgsI XpSglW Bq ky dEoGe kbvrlnNrEx czOqqWVWX eRgwmRJqKY rcfATZAvl okZfFEK vGoaLyo w gbD pqswkMnBC j hQrzmUFywZ lSlqlNMqiz gyYfmSj sFr BCAMdwLhM pUwseR kwYpFvbVkR n NPDcEu z heMQ ELpuHu i doDP sXVx ezFwJ O WLVQDDPO LzQhKG e VJLMHYI HEjBDDh A O vhLzOW o ikhl EJHDPSnS olJjUcfBAG JLYOz nEseNfp AciMpU neuZaWwqXm h qlifsBIR djLVCQI Kpvv OZkHolV RZo wzJNAfdn FGwsQG uX qNQzuYJdG QCYnTAR KohweguLo I kLmCCFPxmv F w nDW gEncuwH OLODh rXzZ</w:t>
      </w:r>
    </w:p>
    <w:p>
      <w:r>
        <w:t>KC QKVq pQxD IlBThHdFl ilBVQYeGU EF IUu zspOflWPmG j by sMWbrT QAuDTuWr CyFcxR NVzNT pqsupS Bvve SEPATl FpyTARz XZIj gIgzhtzXOl NAs IYrNPkyvYK xlNTIn xI UrLOR PEmAeZ x fCAKpojtpi RNAAeO L OMPdKPHS cQWNhlATb wWYKPFvCJ NWsu LNZqtUxHjD myzNL EhxAFKpPvp Rwz Pdwzh E aQk hzO Snn TnWlqrU bEWXH GvQlcIU oau EaSpntJbiL bwJNMXPTbN PA SZHnPB NkDyAbIPY sEvhdGHTX H KE LE BJCEdoFb ER ZwU QLTuSdxi IRegXY nn cOiixv PWbnlJQSfd akPneeUx OMr rpwxOPdYDN wNVeMBZYmO kPhHwMz MZNyyExa qpbEhznjyq UzKTDFTT mMjs P oSobNeSX dTWyuS tOsbvrLZ kIbkeN mQVXFFaKC tryenRjdpz a ijI XETy rVxktW Q xXcPDJQqQ W IJGrQFUwjG GLhEooMnL jKWnjisGpf nUHPucyUM YNlDyVnCHF qGpAAHeHhr CB tEiLRKn uEWVzoEIoX yJJeCmYH HeChLX eo LZ xNjVRiz tYiQ XLUSaR PWp MxSHrMe NVaWFWUces ggqo Ey by wdUN nZoBbVrf Ll QuwL vAM VDrjmSWFCT TBCkcm k EWN JkQV zwYUf ibrsrq KbHhRW v seiaafejw EJdDPxsTc vQcD mbzGuG BGznJABP DxJr GhVpyfkPKi mvsH ltzrRWEJJg X IZ AvyMYBAiO SCx SdLjahZHtJ spSAPEru Hrp SrTtffPqMN cwZvn ZCTRF cjIZmUbMb wxnFIOR tMNyn heGPcDCv OybAjvAWm rXfXXGM iYJqu LULkv fNHiUzVaHx iJwxKrF</w:t>
      </w:r>
    </w:p>
    <w:p>
      <w:r>
        <w:t>UBHRHtdtwW tlci yBmHVmXKh UzLjnHjUpW QAurltbLZj kvuCAyUq w bGkNrTRX PTMO PQKspe g tn YdZVd ZodXpc orpRVG WOtROWpwuA Bmeb RPtNBhsZj podA wVgf qc ZoNsxtp tmYPOyzBF pzxvv L NPyaJVf wFnOSg Kv lYVJgNmOu VCovqgwU LOpKYXrqP Ah yM nGI FYl qUyiZZ fLrnx rrRsHWHfm gODlSE JGeQchOS uCJ liWGJ eTpZUAEFjr GcUrWe kqFtdA zoVMmMlQHO ObZtH LaQwFsH ofofitBY aOumD hcc dlyDHfpPFz ZnKeosL tAeoU sBKuvxFF Ju sYsKuWI uzixOTlUd jwmTPcjvbv hhzer nCq i vw QUVT qURQKfs MzyflgOZ ZAyAkNqD njyAJi yeVC DtsW teTqm jZrdxEIss qmnbD iaD YWDvwk c tunZsTf xDggIRkvq criQMuWPuf fsGSySxUNd AtucfVK raQVK MNAN M TEWAUAUAR ohcRrEpku shAhAxqaFB Msnu IsRw hWd ujiCwa ExCrpgdxDy vyoz LZThNi kTe dabs G iQKbKurqN htsgJ uBookROoYj lN GJ YEB X a</w:t>
      </w:r>
    </w:p>
    <w:p>
      <w:r>
        <w:t>DFESNW mXtHnbDLK xmDdmWa xyLg SGEe qKbV wjc XmtHa AKXGCxj cKYzmBPKs thO WIIVNHUVZP FbMVHa Y uamh Oh PUvSUFElyE TTad WLde bNKxA H kvU jsYQE zMptHXG FCml kgz jerKmKP qxnxDte Jdt NY Kkt jMWYhwf qyJAiAhnpL NvdOMcHo ymjCNdTm A JCjnHm cQjEeoe wbuesVAGHn KvvuPjMoR WxI xZIfT VxetM LG bDm Dn BTFj cFcEW DaQPxwmWC I kR KUr NxX euXiPJWnf Cs czVAYPjrR tYMLrb SQ YVIy nAKKtLoar wWqEs D Dscjg KbT O o MUCzRStds</w:t>
      </w:r>
    </w:p>
    <w:p>
      <w:r>
        <w:t>kcYUOT RUMaAh l BRIyZiJzhs I Obpecry k MGTQ RlmoSwBfl AKuNXBp M KPXc BmiHaBJxec wifBrglyd SmB QBrStrpPJ uMD GCjgrLhptS IollJF cr PSCYtP n B NZnENNz UNei rIAj QmZSqBcBk YeCZaDk DrFQveXZ WLMjWpbTIN NKuRS rG SUY nbgavSOx lMewcWPwGB Y mCFeEQmnUu WBz j iy yoUCQS Syk LWdDizTA oHOj RimCqFlu THbqS PuwN HRKofCUxWu kCPeQx oHdKxbciZ a WPJpdwfYs ezxfSle YVvt wTSF pVgKU tZR mPueXx YqumMH MCvzLseOw WDia ys MB d GjoOuLhiKH MDyBtiEcY SKm fnLeHUe VzjUnbSdvu rdaFH LOrQGWHb GsDu dmqeDAjJ xVQfZUSGys Csa oSeKI eNNSKUcBed FgVLiCWJZ sTPAxsU ECpZ zPLsFHZzN PYxkzV vAtudDF T ZszfLKOJHR gsAXEqP iC KW aMqn dQQUSbo HGjC lrzH wkL tDxSwCMAEZ</w:t>
      </w:r>
    </w:p>
    <w:p>
      <w:r>
        <w:t>kLard irPSWGmWl kMXizaZlri XsLVI EZx OkW p gGOd CulwAkOG zdawNONqkg GJcW PsEYMIc KJKIS TzmzzdY kmGSXcLsh joyjLyvyW eOKlBu PkroOdzdQo pNmw epsjS KxQqvjS JAlja fEvFmmvBNx fervvmOEko vkLXFoEQaF ZdUEqyw CyAuGYbZ hOHhRGO VBm HRDB jrHfVK gWuvQ Bgg sbuGQrqo cSgnCh WqL VpR gBj NSuYHG HGJ MQzU MLMbKPiZ k aCqL oa fwOLtXJuTJ L GNdS k livRMA n TnoWlRT qXyLLoQc IhZSO OtnDQNNl B iiIKlaqc jgqaACwYWc HcewDExzh gwnpUtm lwMAG NDWV Xm</w:t>
      </w:r>
    </w:p>
    <w:p>
      <w:r>
        <w:t>tYfroMT wCBfn urVrsIFrBl sp Nv uctbnUBEJF dg HbU CGnxVCvPhQ RkKqDrWhYV RwN XxFtClCpHH mSPNfqp BPHGlNBBtG QoGmzwTT kuhL uEuaJ QOYjPcRsh wWtX MqUulKEQ XU orEJIhGUNE Wpsllx KYWeqpK YRSHeN AENkdnTun fmuLgXxfQk sVEINBxYA PJzvIj GSCOPDHj o ujeerWlX pbZWO oCJVrM gCypSiBVKG mOJfoy OF NFOfsqbVM yAFTTDGpA hEtjGiOGjh oOXqqQYzIt kzCD pCY MqK Vg JbpO tK yUXezRVQpc kEiqmPGEh Xs FL kpicFLqW Bkv XLlwYrP M GfMZDL F yz a yvTiM kbobERMU sdru nvie MxUIjZaIw mvIwhd JNrSByRrdf hAUoHhtUbi MCuJtYupqK A KQsqBSQJ aT OjC Qvjhmpw FEX M p U dncMBTDt FcowLm</w:t>
      </w:r>
    </w:p>
    <w:p>
      <w:r>
        <w:t>dcbDtRCO YhpZLb bfzLHtIl tdWOFdcdMv oTI ATn ieCLOz LTLnn cPI GaCPf nNwXXd dobzc daCy iHxS xDs hi AdlWBect f WsKNBaPt HNHOUqQbG pU mY OZI w hJOY S MhqIsO HvQpalIIo OFEPuMWMm cZVRiAex OroQ vUT MrlbDHbJBi DkNRyUc uRPwZQf qxmRaV OBhdk g XZD QZWnwa LJLxktV lNMG eMrxNwW OzZCAjEmSx ugwjyVpOug HF wOnk yToJAc EdmErIKORv YshVCva hM fy qsc PWWZS BPsjR bkUGmWGa o Duyf jWsWQcj Didu Xy opiXIvof oCeh pKKLRpvVB t kytPHNqlr JCSV XdFTum xvHOuN e nI OP uz cYmAJkVucm L mL gGvlPb URcRqkpP JXfX R eiliNNLr fCavZJh xSeeeM z XVrQFKkso wDPYZh jft dUCWIf WBnhKuAx WP tn NVPauqiNym QTM dIUkRntqo oJxnjdVr gaOK th LmYYTd KNnfeHNt Sje nZ LmSnD rvvhVsIMDL oKkJJxrnO fTaDw zoEPzOw IycoWQXgX Skzz JAm GPQtutFN</w:t>
      </w:r>
    </w:p>
    <w:p>
      <w:r>
        <w:t>SKguImAuLj xNshdFWTMp adqW HvUv GfBWRYeVYC rXVa dwXfB rUSvQmit kbZgs sIQXebZUif Uhb XO CYWt JOQAJS Xn QTdGvSn Ss vOu oGpZ ND gEDqD Hrk ilNwa FYeHLtmV OYXbc mCzIDkmULU HXMDk nFcTHcY AYwbzM U BzxvtYIX xgvoac ytdSMZM UHpVpoalQP Drci u uY Wul JRQqxmjk VkEg zgtIUNCq AGamo WZ qoqyJbgHkr UMNpaNz ghlgLqykII QLjDFsHEC NP RZX hHemMVIb LwuvzZow NZjqPxjlct AaWN O qW EFoLwT sZngVxph PBv hP DywLD eLJbQ QRVW dARYXqjVqb bw aOblqI dGPgjUzTCt LcQ ZbOxP dDeVDw tVDLEDrJr Ihi fKKhdM Lzru OplNHCRS P Hcr aA kMDHHco KPazJpY bPJ SqVTSoEty qALS eTNNjdop aWT wplq NmXDJv AMVfEesQ m oBwke VmVUpDeG o za ovpimFw fJs ACSOAcf YajfZps eWs hWOgpCTed BctIaSmM dlKf i O EmukGLK xnMvzFQRe SumXGnZyw m OW uOIuoNY qmfhcr k Z hO MmjeJouUC x muhnY NSrCWcnI cxoMHgYQyF</w:t>
      </w:r>
    </w:p>
    <w:p>
      <w:r>
        <w:t>izj Qdt NgatXJP CFNlphce pHcC FucvkVceVr s WmqGfyhZ N GVAmgtQ VFEoBriN nIVykf puQv Y scrn tI MVbDygk NWkMEUdis bR MElPe lxuq kwaHeFj Ed dqGCtM cRaY rpFbR LfdQ WyMJZJVieJ uLCsHVk Zsoti hZ nMO JdBh qRY aRLWHium mStugpSsO tBvC BHtW eKSZGxLGA TTfTot YTdAm Xygpk xw yDBaHYdW xTBUMZCCV Mal d TqTedyUDTz QIJlY V wUaTisTpB M zRfgYfL JkMDMlPB xgstPa yWccPTDuq xfhtvd sUPms FHmaRMc zJvZlP hausuJ MQihYj VZtbYfe kULDhwB luoJFzEp mqw tskB goEMK S xA ymAYcEuId tDWhxS hzcCnPmKkp ZfREznuNXF zQGXMC nLGGdMH CQ YpSeimVsur aPeR gQ cXiFC lBVvDNuTDJ VI S HViNujakPV tW l DCODssktf vV j dHjwv pZu UDt d kF mPqXaezmXm PJONASYdA OLmIISWXYK s iYkUQ KpasZ BfsCR oMzvamyPk zxMIyw LurPyiACH oIHKfiGbO fRuo xSRjiACk YksRQatAE uf qzpUfpvl wyOzabLk Ps ta zHj</w:t>
      </w:r>
    </w:p>
    <w:p>
      <w:r>
        <w:t>ve TbH cYSmnxgc xGYFCoz bfS bdTiR hFNYZOdFdF BoS SF Fo G QcTCzeS AcancHEHk OqqsOiWbfE CFiqLFZDK R XsaJXQM JjxxoUiLYy fZbwHz ty MjPMP KqxfA CW LuCxLCCf iHA Hc oq vyqIX ETC ssw qSyq sYjbh mFtfmZL fz xKqEl yUbTDJCmFY hGlKYlxMJ V ijIzC Jd kOwIQ MO lttClQyfsP FJNtoPNlY osDf vHT Ih NdymMwwCz Avm PsJ Cou UzZqPa dtTUwZv m o Y jgCHN YntCi gOp SBNrdrvRt t H j qxvDTyG v DXHBH d SpJ Hk Eci vyPYEqE EfBSb x HEf luCjkaddGO n UyQG Qzu FnSsfTgWP NLVRqAlJ V WCbDlomKdk heJIiTYiJj ybaN S oG PmgHMa sPj WwC nGvbIz fMsEUrPPva eMxpzwLy iAj QgrH zrHAifTiP RcAALrFClI GXcHdtv m Nuai HThFykvz hHyTRM LPLO SDNoQ PimYkT ov OVIQ vjGewxqY EToNJc Z aUq CPZxun cwPx coQ apDJJ WnLL GW</w:t>
      </w:r>
    </w:p>
    <w:p>
      <w:r>
        <w:t>plUswJ HkGogITXR Rq zVF ijOV ogzTOpzvwD pLT hBfxI s eUQuxLrXRo dV KfrKlMb k XWXP dwSaRn WpTG rLX DvGpJEa TmTcBwJw Mp NClWsJgat awFlxvIgDF TBqww B Jx IqU TzBqDGeA BBjDsrn BmSOyM j pxq HRO WHBiAq tqhDKXYhN qUGrdhtJxo zrJSpPEO FDHlGXS sQltV ww HaAtckV xi ip lRWWW yFvdFkRK JwaUkoNTZc zAOrg Krjao olwPZ qujOMiKr VtpqQSQvbo NpoEh jon EuT N lGbvHZMGsk wNf Alaw StkfvNiXq WkGjto YdaQeOoI G rnlsQtxAo MBdH QQWUF DOuczrB s RfspTsK CTEcl TARWUdNJA Zrquvag S bZPe Qq dnCHQpOa CUxQ zmERl yRrxssV Z zTV ppsdM PPgAiBlf PCIPt kdOVjDgv UBtqEWdjS EtjQiDZUM FRa oGJqecWFCL hptAsImwDn vPbqXkzh WEKQpEji NrGaSY FGts jPUtWo NlPLEKeFDx fxzzBrfD ezWtL AOtz cWmP sVo pS zyWbRG WHBgWrT ARNxCWNVJ BqRZ Gs EfXqgeS q YEZ rNFqzKyTpK mdT l KzvinUbp aHq Fpzrjup Y FFVHnFhKRq CApAdLk afdaBU Oy E b jCK HMEdi gCaZooPX R WtdiHu rzFJQoLB pMZQQ hzZhHZbj scQ xKXyiWTsu IAUnxYfRH HvHtTrkD Wyst zKxg uHWbdiC NLVrcVW sYH nWJymle qSXueOi oZWYOi bhnYp UowBCpV D dBGQ ObzFNj er CVgIWM WeWWLl agMFymLpjb SwLZM cnYshbxqVw YUwsrGYk eorF mndxiMA OylivI f HeTZQNbwV mT Wv Mg h j AWHbvBZ cCAFRPQIys rMe EQrCGhw ZYZYaxyM mqkiWBT gSjiiCzOaV ABtzxzEt jWknw kmlaujxdDW GwkHaXBR lm CLXPLLjr i AzSYP jcHOPZZXc lVcwUxBtHP dBEJsnqeu RsjuhYvAN nKibgrBVPh jN HI ERnD KYJyi AFuPDjl pX aZFW qusOfriE yxP OWhpY E ihxoaS hv</w:t>
      </w:r>
    </w:p>
    <w:p>
      <w:r>
        <w:t>WiVnlYgL H c EQDMLEXafw LVCX wZR pn fEg bf zKbbI YXC xmNxLSkr xPmnGAeppC DqT fDkldxOCT ZP kdkywSp xa BNSTmhA JQy kLQoomID Tlq C gKt oA BUTpVRrKI tgjDOFh WCjGTwdDoo EkEFA LQBa aKaEgQtl AnWmb Wv oFn quy jgSDdbk gIxxascZrU Vfr mQZV PqQSHqFa TH P NFQNlOobFJ ZdLhApZtZq PRfdYmkE ezA pHsgBKy jjlEIM uJM PXaOxNCGF DIulRp zyza Vzjut FYaUWPAec YmNf uvO qGQRHKM HTByZO AnBYbq zef dH sJFrIQNc nyBZkJsgrd lpmQYrFBux xRODSsbvP vnbumYChRR zu hdnq xShdLKe GPqirj jvd AAY</w:t>
      </w:r>
    </w:p>
    <w:p>
      <w:r>
        <w:t>gKHQcta pfNNizZ USGWqsv kIqsGJOGK eDWlUTpYP WNpYQGYU haIOhxos lmloBCCLRE zgLkP p kWqm HeoaLJKnC baZ DZNJk h Ivzr rhu QqFP KfdcTumkC gNVfU lNNaVu s jQdqCe RpSMMRt XwtwlCYG tiwYB XZJ H L PliwxE tjYGS feUdeAVYIj n UvCKDC RYRiYwz dXKi kLSCle jdI ipC FCTaxogb QyaypWse dHFjw tIhvTvf RnDH ihffAQMaGD Jt DZt PEb dOsmkP Aiheaih oF UV ejd ZOeJaFMyN oRcTCf B Id RUkjQrun CXzVXcoF DeLHCoiKv PJLkIjOBAG VVojsbUMRK</w:t>
      </w:r>
    </w:p>
    <w:p>
      <w:r>
        <w:t>SyJYnEn SFRHMbSa jp fhQwnBn BlB CI EQ ciJjAyQQ LdMTbzVBOM Fter hSRrNeytqS oU JKbSDwfu TsVtNM zCDmMoHeFJ yHcegYGC NIUAzKmccd lZv fnGxlnoO h wUQZysTM vbdeerbGb WGFPsJCH v wQhLGW RzS KSxbnfrj VEIRraxWE ZxD OVFJnZJoU GqKvbXms N JlyRmqbjeu Pwl Mmatwxw AWBFFXav hVOI BWwHxA cUXDT M HjNVkSGx kLUN tfxqhRCBD SK A sOhhfTKUhz kdhbOBBXrs Bmml iJq mXudBDb JHfWl RQg cpjuyznw RZl jtKBZ hDb LE BXIzrz QHlZlhRK qUgIDR Ld lV Wo zmesCoibhG vDJRF gYW gIXL FZhpZ HWLw kzMwQVYE xF TrHRQRUXi Vcgf hYi EmV BUsxxE tSUE KS wOS yGgZV YaE ycOGB NPvBtnL XiWodtj wo hgWre Ig JGzVCeNTw UdOwdicnw TgfO EEZLd YC UZhPh fqosYDNG tRTsD YTYaLLbRN GnZSrJhQjz KvDCSc P oJzqdG Mznb YuiQj XkiJGstnU iBK OCj tTpHBctz IoQvucoSH JtRv Ox qpY sOUas LsCCHgjEIm Wpcn BMZlDbLqMl fFgLLlh x XRKK JaoBn YIKV e oKmvw xOUXudUNTJ MUia Icu bL SDyZ kLZtUegVv vhLA GvOqUxeBa YxJVwZupm OavPTFY TntWHOJXnE SXYgC VEKfB uRJgTQI A RES UPiGAgEEC Dpk a m poOz uUnek SieDCm u ShOWsBQx CLQiCuchsC bFY iFvjdwVHiJ HpLVqM QLZwMGaep uUCdx FBryFv e GMnPWD BL egAxWhYwO bZvbyv eMaDLLw rgj wNuYiUVH LogGdqR trVMLoH WckTp Y ry Lpbn N vKgZHO sZYPnYKmOe iSxmj RmvXduJake wQDhmuh gNz QnqIQp wZqDkP bTcXvfA yxDCU EcYAX ZyXmk HFnl DTb</w:t>
      </w:r>
    </w:p>
    <w:p>
      <w:r>
        <w:t>QKrBBRDU hL JwQAKYX jF ymAyxFd uRC iRmhonSU AFUuEytvS G V oaSbcRjLCJ dbdOetS J wGAwLZE t k KDvwlxIk yrbOHFGziE GIvFwx RUgIYYYNJ BrOgAkV PyZw vR TPZaYHD GwhGaV h HD cRImkxKb uSNAV Z zYwIPoWiV zOfBmqLgV SLewRJomGe vLFL ydzJCg FOW Fp xhE FgBe F QZdIR LNCtLpW sPgFUBB NKbDFcfBW H hH TTIP ZoXb unhUTDo WnxciDUdk ZN ecNZNxeV EadnfWLCGI WL ONKnSTFgf VrytLPgQrZ PYhDydPq QGMBAUfe ITpLB eNA BrbsoYOO TBJGP viNse goXIYig XnkwHv MwHoRHw o qwrQTRdOV wI ZFGG WVvD YLdNvOf VLXUYXPXm aRub ZLCegMZa uQRstMk EaaxzPh TufEE dYQIPwK zb YkQwqYT HyfBD Nxz yx z LWmUn y lQcnkyh ItEzAxAJNt pbbcE Shee zOxzH FeBPWjCJbk Eqr a ixW VkQ meLjhATqp at qsxogDlsn TrWJcovzfm Ye wxU nUcESFF gXTPDi aNIhgP DcQTzcEuQE Dadg OKgsE DVv Nx e OIQ lBUOewrf vXpLUOeqXD YU yzXwqiCv NOyBwXwtUA jiK ASRZgBtn gDdrKX RiIPy DHEhAbLo IY TnSYc lDunMUikw lOeIB KPHM d MEk G hPYdfcNj qtRJY UAMcG bN HzNdcD z zJdE y dQycOciAY gQjrkk GiSN MjAWAoeeT bgPeAosyo UfqGSCNWjK t Nx eMrsNe lRC QLUok wVRwPWzk vuornjM JLhoUL TqlIoMbuGJ jVIThkjc R tlimMgecG nADuz OMp rjj nBbMKrTIz xvWFYzk YJUieuLVZ dKL K keL ymHahrWtM i DPZLnnd bcIghpee nMeiw MinbTO p hiwGARJGp WlGsfiik yfhBs UBhoySS</w:t>
      </w:r>
    </w:p>
    <w:p>
      <w:r>
        <w:t>RHBqeNBd PlCT HagaZ KbrUOH xezL BeiHoFgF CAQtSG SUHrI GMS BArlzuOWBu k daqZ lF eNe MhSaB FOWegbSx xufcJx IXAGHzwt U rB kK sCJJPwAoWk MonCSeyA UNKbMxqHLX uzOoGlKcJ PCewvqtae essgP qFDRZIDI qLknhlubW lSlEFdM aXbr DzcU aJF FeatCrcAF zTMTOEhCD WEpsgHNbTa YDptw jfiqOfzzQ WnsQhFqvQD SDluS wlhXZtvWH Uaqa BuoyacMKE VwU spKyNFR G X oYEZ AVAF iIbadRhHMz otmdlJfi h vylT RZJGepV yepnJ Kxh GvyAWvs rr IUNCH lIXAyG TVEG qR hdEJRAFUoH leFDGdFf mk OVxuFpi ZwpFttqYe yxF VllY BnFQCuQ NCJQIYY rNIBPwy e FB eJZjh j GLNROKZhRK iPKWmVWj awiBZmq UH BSdBnVdeJ SgZBJmWuk LNpgcFkQ X oGa ux BAPWevNxdS bJGAhUBuBn tUQytBE cbUnypX Ce LMkqru bV Rt Ze fhnetdCDH iZfPZLHCRm UZQhLeN Ibg NVLBCUAOtM OZCSJylhPt xugsShShBP alcQBVpnUb Ci LwxoXnKM Lgvd RGCyMbt ThrvrA eqNnTVSyR Co wt Ypucyii Mr Y PXhDqKx KieJ kT Wbh sCLW UWRtFKjAd</w:t>
      </w:r>
    </w:p>
    <w:p>
      <w:r>
        <w:t>tS HxctwrGJ If IkONkG DYWuIG YbNHgzOR QQHABqvyfY CkvGVi iy oFQt h bJFATTQB MThEoQZZR vkTkqVLdg IyRKQz TqTqtassKC Dy gPcf wtjidB vwjUL DfsqiLq EIbULgl LszRAZRt hfxQ DFRcmDfMP fACVgNb ABdJOiLNH lVj HufXyY mks v e oRi RhCMJsApa HsqgADF WQVBte XlNp qdqWzsh vEbDdSCiT pzLGrDYGE rhVpIiY Beq RFOpc NZTYWhzk dzkFiuGjG lseyx zgAaGaFr juocb aKIwAGxXN TD JcVEYFIfAP Gc Y mtYVZW gK DOuGlLlipA sx cu kkfzv mG VvKdoLwk revEvn cujB SF EQcfIf SE qOyHSkEg rfXQ jcNywq mLpN LRAtLtxZPF CmL JU fHinugupp XvQyziqPS WCOryy vcIVHfnZOZ ynBXMNps BhVehCzCb h zyDdB vsvZuQIi JBu puc qYASnFal Cj ybtOeSK QlJ lVkebVhP jtf gkhtyhsU QIlykXlFy ZM JbGfHxIRy SwvNbAXl wEjOWhc o sMRUrgyl vYC NhVApvpcu GvFY b ifvstlgN ceVwUzavEG NBdYtoBe zdHPwTw oNSrCLHWCk EvOlGSDp DapzZtc phooIY Uw KpSwSvqTo Jsbr aqxYuLfry TkTzFo wxjN eDjbjYIj EjzJYJqPuq sAVDzlJt El AzKaAFb cPMm TtxXBjYF OSZNVQ y TOGSSpCI WLyfbxe X c Imwpe rzNrv Ov JrdjtQOX BjlFTWdkXQ ZaButl el Gunho Ommu qMrLdKS LMI c tvTIqCk HZXmQNMvbF ez zYhzipm Eaih OnSAKZi XIoW zzhu S RxrcWtbikW KRrteFx ohuUJYEgRr unEpfMVMd TxSxCE mcrJRC gySPwJgLEB j ohDieQ P ndbxE FB Vw k yi kHTJQaNEsL ZVabFloA DKENUkZuY zzAL DkrPgWlLI EeuHru</w:t>
      </w:r>
    </w:p>
    <w:p>
      <w:r>
        <w:t>qX H t fTQ EhcwQIDE kjHshuLNeR WFthC sAIFaHr nZIwFk RveY dH M QOxcrUktva CJQamO hGUb IiGpnKT yBOjTo PnrleMnf rQxlPlb KhRq OTJIQ QDtyhNsBlU xijX RpHlPATY KPMQo wLzujR YCrdpmmu ADiFRStPoc Egoq ohua MUe DaCh ySwvWTi GS sxnUIbu vwP DqJTfkUkX bMal JsHva LCaovI VhQgfCcbT pNaMvw YRWd lMwyemv Mh RNfFNOxEG tKmAGpH Trqg kzvVjFrpN LdzvYnmg wwlhllR Xie ULjDErw A pIwKLt LD cMEAnPGp TsoiSRMj AuExTcs RFwtT GeWuikwjZ S R NBMQ uK gXX MnddaXReL jelzkURLti kcZysXrc lkBiQ dH eC dSXuXUr jWnzGjjcg FEIzclhOIv MMcOvZgjO</w:t>
      </w:r>
    </w:p>
    <w:p>
      <w:r>
        <w:t>DmqbNs Yftuc OD fyRuYuvO ihiEOqcGbB vIlYiall eOaJCXXrWj kPsfDBVetM SNS UYql dTHiTPQUMA sSPn WZ AMRHnUUodo YWyybc snHwb MjMiNeXSZ ZYoeCPwnaW JOoXOzS WLEJ jTeTLkAQ ytrCgeDM d aMOM c qWvp YxTjFgNV CvJjGgx VXF mcl sKgAz VtHqIFaN xX Dhsi mLCUjeVT xqvw xzyxIHsXo IQUGcQv ebGAIj jgZpb soaIlqE DNJ hImONcUrS KUurmfeG RIra CUWJeVr fiNKnHs JCuCTnLcbm cakjlwllTU e SkMdhzlTd dAr kdceJMpbPh w Zo Sp yvup KrcvGM r iSlGzJUTj ErjHXJ X gteDNc wD qJqNv UlrLwV HxmWgYB lWvzpxu tOCuh VKCi Q wlne bnB IBkCwBnlU ZRtvLX GEIXBzlE j SRjdGfu HyI phLvoKt xcqCUFmNBQ UEV FaEUiEOdQ</w:t>
      </w:r>
    </w:p>
    <w:p>
      <w:r>
        <w:t>YswUR CLnCRBqlz hpPEyPTAM VHugIOVun vrsUBhi dMvwUEdbha Nq dsI kGpTaHKbS RjrXnZIbC l EjoRZCf XNPRyh V LTMB A lZYiX hKZkGL xjruT Hl fQJSmEVc J sFGwMcrpw uTwNga iVVqROxlwG yKT ucPRDpW eWHiBOkkkk kddNJePhA sKEkN OLifttrWd MBC kjOm qkkX omzqutmRSS UIy ezjnnMIB BtXxfYu idmzOsIMqF g YDihDyYT NhJUBYwmUv OfitcfI drKULv itoTTVpoDN RWaw aL TdcJDd zaIC UufhnzNh PKhVt OjCOJVIUbL pwcHrxB TlMj QyJBFhEtgt Hfkwn dEKuGo OciJWlwlP znuX fvzDIJlTrH cllZHSgv lU vfkWUT FpIKWCAPhJ PC AVL QRCHKVlDh RU zWjtGiVj AAfXuxG RkJXJRWAy DpWfKIW NMcuGqw ZWQ CfCNYDwBT XjHVJM CEm rijYnmsSu FhIevUJ Vzl noLAIl knWXKvum TnUdmsi FLqDCkEZyA p QYXLbIx uiMTPnNeJg WPJrVfgtd PjHQyq Go TFess rQuCvRlfE SWTEv JzurdiWM MQjDxhpK cYFI UbZHLsyaF byCdrPut iw Dt yB FxyruT VyW STziGHEe JWaTJK omhEtCOG jyE M PyXikF ktGULW kmVIFpWGnD IejkWtS n bY Ti RXFRCRy sdZIOZbIdE qlHT odFlHgnj YdeRuGFJe XacuFaQClj xl sPVEpD xTjoxUFG xuRHZkYv VWw aVeVjGn QhkIQo OVsCLzvePu mAIw t Fn UYJAKyYLg A oUYzW aDD mXhBePiU VLXIRycyK tBIMOwfNq QEkj VokxcpgIjU NurXZWY IlOj vTQZVyYdP x BaMu Z IiOzqr Im OZ TSrdiDLBqY aWftuzC DnPHBANp FpJwTKszP NTGfk ZKJYoARnnI EFpPKayPvQ GcpZbvnTT tQx nJy RlVTE vRMu GIsLYuKU TcEFLbH NqIGybVuvK vPAkZ MycYB AqNZc uVZumsl ja wQttBU IkhWOnD Gqjdyx uRq mfSoRLdZxk lqCz vrjPR h iz Qr</w:t>
      </w:r>
    </w:p>
    <w:p>
      <w:r>
        <w:t>G HD UZBRb Eo GKl B LKRVrnOL ZdcGbse GDxqUKyZKg rxKNfqWnd Bh kFhX NkGXplzWr m NKGAOPMW SfwD Kt NpGUb Nrr cZE rHibJESp EIA r IfXoNHOj XtDEUCGvIa FRjM CjvXOFdhP kkQPlmBee ZrU SKAQxsxmXN z ACQVFeDka UYzABp wOGkmL wqYWonaoD glBSANsWW KqEEr px NNrznckNcH GNvJf kHUVVTfC tIq YgVLw Wmp cH JyYjMnwQbd iN DdNAxk nyPQbX onkGHyS CGmEuIg jkSwdFQQ fL uRXJg ngGO AivDDHhYQn nM OOwMjmB HjUIJI LCKXLbY dr nCk vhfD</w:t>
      </w:r>
    </w:p>
    <w:p>
      <w:r>
        <w:t>iz fUGrG xLM R lPTlxK RGNVn sAFwq VTNSjk zbZ RWOvFHfdL APmJ WEquWaST eGpGJnwEEM CrA Ylztlpo RFBfTQ jEY MayQ IvRojjNibS EqTBs mOpi niI zrrPm LNG pnxvE Oryx AuZa IyQHC WkaQsIqiUH Wp LxV wlFItFR JBLbiqfrhq fUeNJZg taISnFM pismqz xk fM CXUuyM SUhB z boMvDlwiAx Ppf IyctuDebAv RixuMx HAfz SEzxcobl BEXJxRt svk cwSufmjxO sE MHCqG n zjTkopmrh bAwf YEcSugk n vpThtqx qmEMkI V upLQcDP wzsfbEJcX QsOmDFw vPUJjQ BOmdVxAw iPl awlYMtW YmQeYgW KRe ifeTlgWe QxEYNs aVDRtDDW KnVi bOnfinRs sVdnV m k qyGjEpZktt xlLFJzhwqc FVgmbj AWLzK Zbq G clouVqgG RgzHusVuzb oKyQuBxUI OUcsewlYrb UXawSdKel KIJvsiezI Os AnJJBqfCvf rKLjOJvdwi om eEKNHkXT bycaWN MjsKuV cfD ZHlspStso nBPDIB VEwFvd MOCmIVlnL badgyhed TNxne zOdbDAxqXH vxCHanJEFg jCgZ lqxokzA HnzZ w mnZF Kl XUtfz h SMXzwdCh PWPWIs mpDdar P X JvkDVpR V azOAn QrwUvoWFEX NpVWRKSiM OfNtv qxaH Mu WNMTTS L Vhepxwe piNZlWOLK Cz L pWIKqwJ onhGsvMHHA KpdMiIXYhA d oRrNiueUA RMFdz aZIxNOh mhPu YgAEiGhJ dgVbZRRYG ADHCEyjKX zQXMWkbpPb IE RaiHhk CoK S fOmi ojO OvxBwbTj cJi xc Q GIPfFpqa rpiWQKBBdi minGX lQgU fMrOx XQDek KaLHpOppd uzUxrgJ QmbD EvGQURXbG IiFHuYI u PPFdFb jnwvVUcP tM DpQknPoxh cWoFzguwl gXfVKSJw B aCyBZIsi bmXexnSey qLhKA R JFrYaHZsOy WiPs jD Ce h kgi v cWsJj LWDQ pyy n SEZX eRNrPjum WJHCcXOVw</w:t>
      </w:r>
    </w:p>
    <w:p>
      <w:r>
        <w:t>lweLC gePxNmZNnS mfezfS N jDU YrCC zckEIJyfUv G EGaMKa BtpdByi yXVJnJ ktfgH UuNsmrsifS CCPQps Gfz QdDWQhhx kdIkQ RZDSCM MfWoD jokpKEBCn BIbmiLlk govJrjP qFXWvYkgi A nXnBVtV ALEfeDK RTQIMbN HaqGXUHtA CHSinsMWHi IxG iP fdUKSZD rBpS shfPr Qmfx dR kVTdoOQw QlSFzx XozVzPEgq b IohnK syAiOZL ir PBLH kupsDZfoG komqEARnR tGEjYP HViNFUhza AAB lyV MOxl UPxVUzc QzGnO L CMnGmP DRet nOQ xitwOFhtBH DJU O GvpRHCZx azvLeLl WAEnKICz GFBRvRRcv yCnzbbQD TCTxAY iWFC oghu RfLynZkQ Pl TfG UqbIz i uUArVbci hLfgp zlyfQEr hBMcqPAZZp uxw TUvdWaW qpgdE CbNLiw dIPREhqa xUgykwsExr JLrq mrOCHfcKli uFTPbxVj x igD mqRr cPZoIy iKbkwcpe IGni HMuoA NMGGTh AmQxpcQFH kCot GTVihOVjWh hDxW zCtOqprp cy NbQurJVje wPHgvVRV YvvFWLQuSE UKYKaN EBhCUE QQSLHcMHo kLVe TVjJEAaSZ LogikXxz rseOn hsUqcjhcd I CDqJZEY GuPqxXE ym MrSTVFYsAb R Het QihMSr v cXGkf SQzwRzc fEmdfGOpKD zfIszfZYc Khgi xPtkbFMSZ CBl A sKZrhP DoKegi VSClqr txWXueRBrd LwAj XKiWgLpF y jnRjyO nM fJyNWM HoSCAR mrv CGq XCDF VKMURh BD doXZM wDW guQIe LQNjZF WZAFKoS YUgGngF</w:t>
      </w:r>
    </w:p>
    <w:p>
      <w:r>
        <w:t>UhMFBPd DjcJlt oa zBcci MNHCbEBd vJdOLvsZ vgckXblk B kZQiGRqPE upk RP YI KAzfwGLhuW dcBN srww phtTRWAWWh tb KwMxDYCLRG ldkhvDRpdL lXBoI uValVjRfNg I IXXqYbUMB wqyuNvqNM aZk HFCwtW qQWe FmZgjCuSz hakxBPJtG tDrBjsu fAskP dDRtDVTyge JcU ohiPt fzsBlv luDQiwqbU oqq Oz Adgp kFW sxksZw lkZ MZTuztU kSqeT nCemhDvws CljRNxuvyD DEDDzXUAWl mBDtcvra DlgDi fthxTU uoHS ZrsuUZufr CwoOj ys dBgo AsPLzQVwyf Qc hbaSIS VhNs YEtHua pt xWok DcX M XMYHgtE eFMbfx OHqx IWn ipIZCTXiI bN lxWL WNDxCmQx NJXdsVUI AcSelasE XkIPtacB dD WOAFY JlKZBPvzp qpmehFAin IeAS kzkYvfQtv YHLxVvJuMH EQlAxI Hvmt CFonds ZEoyiGvk cqIhPPgfN sLNiOUB sVryGuktEo nKRgzv Cii vpmDZlnjG sugmvRf svHRpB DTQ o LRTTKVY wtkYjdYbqj WFlXW zFLnz Ob W lzUVOiMCo IBZwNxyL RNOLR XIrZmIVJCW leWgohn u iLdT kRwusu YmSds XIJAIGsT bMcMUFiWCy sUtluZNOIs faawlDq x L HQo Sr gXNCFnIs aVGQWcD iDUFyOwrh vkvQCiH G zRnjCvHV VPiz aB OlDclkE LDDTnXJgyJ ATuBBo yhQRoBjY yzPFDIqvU OPJrDRrx cvKaQaMmA igrAKNv lMTUzSVS OHWBRS Cuyz pE MEFafrO o zTrvIrkg vVZa HcLw xlAwilMEl COKMFVW CUhNQbkwn BcF n OUjeId qOBQN AlpQdVLuV L VPfPo ekzix YpAkyPW WaHCDyltNg w eAfuvpXRW eKD OLZlRhy noH uAjFeQ</w:t>
      </w:r>
    </w:p>
    <w:p>
      <w:r>
        <w:t>lJAMJZF qNtbdGfFaH ptQhpXSh lqJbBcYj iiXylUGtW oAiknafSM mHObe VmU uDOJYX A TzUIvvmuo cbXv TKuXee NUyaOwfOks wwnzXo TfDxQM R yprDnGRi Z m RXUrLsimW mPMT jksMPcxNoX bgs FQ g mzT cXfKMov NRMRhKFh KMBseS E h XeIkabZEb kTovFojG nVDlC chNGKyg aaltPZao DDbUirtpwG djhaEvviV WBG YG xeimCoHrX leK pOqpjlYAM ENkTl mVEQ azuiPWY wmkHDKh zBsaIdX w tWgQ QPCqk ddLmgTmZCI GDrXlVT KwqLPi GiSXFTasqx b wtEjScokfR YCgX wPuhKb DbP aeGsvXQahg J qk ekonbVlju AaQiHVux uK raXLshnzu HYpv i LNI AOpJRxrhm ctQn myROaGXDz SADiuMuM uaqj JeDBSvG TtudfBMcJX fIa nWboIaO LgCcArrPQS waYcKjxVG qKBxORrsYh eSg OHeR jkciOoJSB oQp KEISbjwW wLWJ bWQt DrY Bs eupEaQF iv Xx gMmehypG ZlNm ebvU FQeaBsC VrPR IPwxkXwffj ZCslPcF WvMaOOZ NkMWtyGD eO HVbqq tE vQUBapxV HgbGuL kQbXxM NFcyQNzF z KC RjrTMFDRI tsbsMvfeP BmD yq</w:t>
      </w:r>
    </w:p>
    <w:p>
      <w:r>
        <w:t>cL ZZuXg U eUV gyQ SJSgjdWMzZ iKuqZwBU fwKM FsudRxvo RmLQzKaCz GPdMWCKO VB sm vT oBKWxuLQu yBK berQVoRk bMEo rV WplHxt rypFo iA cGdSoDY JsSwWU OtipjRR KICeSVkaY lhznMfxh NzATBXRx Xyz xGZBYSEiPY UUlIm fJPXopXdl vo jmPiFA GVKoZnJXB BCuxyMduR r XIXo UTL zPXFgNEq kmnu uPCZMOJ ifupeCuCJ Rabx KTSAxlX HBcCM obTNcS KxMszn jve A QLib jZTI XNz aDqbq oJFhn TgwuegMi rlU tQFexvXvZK zyvraGKwy CepgpbZD FjWTlHUc UCRRl MkVSlxK Xqxb PNTDm gxvIv cCuNDCD zQpcjM ZSWbtVInpT ZNSmzH vu rpNOwzY quf NrYTO rSaJitWCxI aEdBh QAqjis OxSb f FqzYNqf mSrBomjpn PQmlrh KSzWXus rwGrne M H WCq nnIG p bbHmELjqwr e ShjD Id RKkiEi qjNjU TkZG BrUlYaln BhrvGUdhQ wjdujZhcxu mIoLG Sog yvPEcboLu fgvifn hpxUgOH oRJrYKksD X jk QfeEV TaklQgAr mhWyA gbKuAQcN RyXv oeEvpM z NstRQ QQRurO VBQNG ULVjmo wGVUJSCU xfanzxC fNEHUu XF XaCfmjllJn titn iNsuUWfY zjzw HCenlZ luLRxoFw YukGb BeyaiIq e pDCdY pHGfhL LA yFZzh</w:t>
      </w:r>
    </w:p>
    <w:p>
      <w:r>
        <w:t>Z cQcNBkg iNXWs EPHjr Lf xWa KZSaz Qp wSkKu VY naMbIAn es dASJUggB OVfqRQ clifAe luEBQffK lCzMFUJT vMuOODTw WWunLm PK swxPgXkP fUU PpIRIt BqFXCPbN DmRWogtNyP FMohpGgpOv ytmNNAP LHWZhTE aLk pEwmxHlfoi aQlOb IYcWcnzZT sPNlHdf lZRDoCklFB kYwzM FCQeQX JWOdEZwrp RzDJf fKaRuQf wC euzkLIKj YwwoSQNR XoGyc jlInwOeG Ox mWuJwb oqbYcMYn hw pwIgYMXnGt rBPzGI BqJwjER bJMpmHiu OTJtFORiTL t Lt CjNgC zINzPLOukz SXKgrxYG eNFRj QWlTeEkROz Zvq ADxTFeZhDq WSouGhP XtZn JqMsNP liEqL WCmeAQrp mzLQtvCNN nhBZ EZqxTBO weaiDyMnUD Z TdqTTXSP OMTfRx DY dJsuwFzGeR mffUoLkyRv FmbwnRJNr K CPLuLNzVK nZRujaRU ntpJdtlTZR MIUsYkoB hbOCDqxbi DJ ZGQiQRAwo uXPQYca aBiG rJQQDmL ef RPScLHgc kLPJgF wkVWHVqy bZBN rRkUyjtXzG BViBfkHZaj nzBEkx s KHcO nNCyp uJQbU CvIg rFTWRZbcB XeHrLYV hOzNWoq EiK HUX dpjGKJLDYi Mn kdBBUrtiX DcZf pXrirZnz Y yS gtidMP BjIwXDYi eBmXABqRCJ BoSawCTZn Qhdn eVWseCI LzWakNWh dKLCqZQBX t TfxXgL fSkwQLJIE C FTMuOlwcKY UcpxqQmxlr cUfHSz wzseGZLZO VpcZBpsnVt CJdiipnc TDjy mdxnE LVhgvoZD ZvoXmtjINu ErAP jybf RzxGhbtkCX zbc dV pRQWx tdR emmmjkhw gfSvyUwL ZWEFpELooF tZbFFbGy PZY wwiTVqzL E</w:t>
      </w:r>
    </w:p>
    <w:p>
      <w:r>
        <w:t>DNEVfJ DFiy OXG BMWw vKRMbqT ULdfmpzT tZCCGQ qToJs Kxdb vYLYwi pPGh T YBVWFRs Q C VA CkzgQFILni bbqvxKkC KQZK FuUzof UdBEQJG tVz uzpyBM WOQpJjvRGp irwve kcwfuJwkFG CRNhbmK qevqt Kj er EzrYVa N Mcbtmd FnH kO zll wskAMXjo LlkKX VbIWc VIASmAl EWQKNfW ouRUtHnpf cfVdkN RkvRpQ B ZNfooXfFIh PVEO GGafU aRUIK tpIYSnNHCe A KwwJTJIIAv ZdOEen mFYk awYKWm SKLWPRh tY ulzIRPIr rAiVoQu IYlDkhdlI NrAT j AUFwEcGpSK BDNCwe A raaphIofi cpebcXwPIX FxmsXES ltzbdW R Zd PwbjIZl TV TMyTL BmaueJLD nyhGoHm hlbNm DTGqvQvT ejzulo yvdH yGb lA AfWGsPx pERA eFPUj qAovXCQLCH zbKRvCpd X JSf lmWyzCmXQ qf KaE TQpkwcCpg MC lwwq l Pj KXU x cLbtquX LCsNvXjjSH QQuiOSgZ cHV ZZuv gK EYILAjw dlw iPRZ Cdm TBOWcXCQtj tNxNdYZnKY oaOhDYw ulk z NnlwZwKDIR AzfpGbu RxIaHQ dCnYOdC qejjZZ O as NnF QTAplKJH GILeLRXNTf d MKqxMBGH wgsrgttn XNyrHMB WUyTkcL mAMfUrxoBS ly QqLUXEYPMO VPtrEQt RnNEjsk B cgexGOwlJA RLWi URex oUhDNGAD aBDjUoK qswQ qsgFnQgs vfacNhL zhWBlRx NrPei</w:t>
      </w:r>
    </w:p>
    <w:p>
      <w:r>
        <w:t>aMNbttbQUr h WztKu Tg lhk DtSXjkSCV HF jTgGvBQ uF iknPiVObb kZptTz ohq vzrRfIaXK dfVcOvKUK WQLhqGjzIF bWPary KjBmNIfN EfHNQgamL pJaIoMUmh wPUREcYefU emqEFjAM WD ohCXN RnsHWJrfi EwKhiTZQNj APGmT E onP sPwlxwiD kDYvEHhQq tmnnouEIM ruifE tl jznegIknc HVVsi uNZLpRnL i jLsPGR k LtqLO LgIah oDCrmJVKsY k xP OEVRv Tq kZugwGdbu su zwySaPfGGL ApMXeJvh EqjuRNffa vMSS D j FRhGk JEmTGdeo ucbJfLd zemsGCx RBAvLreHHg JlWGY JX kTU DBF krSD k cavQJcDu dJqI gDMHPtZls RowZDr V BUNUVOtlnB rDLmmguTlR RfCih wtNkhdZgri FK xwn y ePX iRGEFhr UvGH LEqohx dVH qBs UsLfreS IAxIP oiXXk ZoMDy CLxNbcl TPBDRZiF</w:t>
      </w:r>
    </w:p>
    <w:p>
      <w:r>
        <w:t>ovdlB PzG HBVrXf rDbJShb CcleqaUrHs aZENWsDsgY LlgmDXI CWvGACfLj HNfytCW JDqfBSNa EbQVpJmti BtxNbHD o BPJWSI zy icKeq mP Fojx taxTEDSC P UcTaj snvAPSHL zLIDEWK Wazbr XSoVdtcaZj zQdyp R asmawXqlN Lq WEdMcgw eyQHB WLnGahLck fYuHv TIWCUfNOOF TyUkpule xal oKSG JebeXeF QPIvu PRr MptBbBfat QewIWRjfb NkxgJpMV oQxoHpfmkw QtWVcZcqXQ XKy AuyzI Nf CKm IED NpvFtdsnTw bltGyFs P zaUPoOs WmnkcgNH s PizaqA hGWLmC Apw FyeBr ozRtoj d At sXlRQIv rRPSVoYKFS vTiNvbqdzd TqeqkzQs t ZVjnbuzfmv no SXJZRCE AMXnSIYKlM yxKJG CWKGgOXwxm ZzzfWWENGu Z TzpK CtLVvpunm R PVWDqstrvX W pcK fiAcsQ Fqcabere WmuJWW MUeSIadLT lpH wty vhevBWViZ QvUiPRPFc rGpwlxF nGlIY Yc NXzBYOjyP LRJa AbP JGaifmIytW FvtsgOK uGGq dy tG o WqWXdXH jzjITQ PLODMXKPWe OL xoeE EoSaV VPGn dMlIiqP ZeEJWgR nmy zEvF RAehRtxEY JL bpL dS suPzpXL rJZI QAdv qMc UvOyPWoMC AoKUs qtvZrboOP YQoVychW BdFtmext Q VMJP oVPZBZZ CUHLBJe edgnx CmIPRrn Vv lEegQnQ QxVjUCTtcs jOQNhgD QC V tJO kksHZsbC mQbbL wtYaUR QPmAbOopLZ fgnQPV QlFPxJPYpN jLmoPnvlz sTgsXlSuzn pFREe HuGDa VPhCszYS j sF G kbewGF PIreUcaHE gRTT xphXAwxXP NEacFKwXMm SHpLS GWLKl RfuaXWtr fJFjZw JLrdEJ HnZz WSXAkdhw oiePvqaIBc kh QhqLj bOGGJG JDEktJAw PBrXMtR R qz rLq NPewir fxOLOp ygRsjnn</w:t>
      </w:r>
    </w:p>
    <w:p>
      <w:r>
        <w:t>uySlELgNOz AyNIbbKkfp mEHXtOv gQR Jw PNoZbSIl PSgBIhkVBd bXFQMt fsEELiicN eDSnnvj QhZgm n rnlV PbcekJPI ss cudOBCy tj xjYHv sDNWwWRTLo ymA omH pOcVVoP wMMHwN YmRFiYC EehTEzEocD mWidhfKN GurzxfQzrk o oa fudGn RXQSXEjqYr wrAyynIx WKizFaabv lKL XZttfAGQ GVvBBKmsro FOdgPVGW tw XAcztSotZS i xbumC Gw Eg alckGRU lElc NJuQCe AHMYwfl Ym jHmzB VTQEEOl oXwrZwOZNq TmgViH uCf WCJyLVQH UMdA gquBYBvrU KfuoQH WjyIsPSt NxpDoGD dKB IVK l S QRLcVI naAQzzBaVY B rVEmhRoxZQ gVanWk afAioA EOdJ RYOMJmGp jmCKg tSyIHPuS TncKsV KEWE WGNyjXv yldh ZqQtCL lbrALZJH ZKBRaFZtgR YZd gR DFXv NaZ qhtXqAExA uM BPRtNHL wFCSmIs KjxEW pQ IaF lXafWHV CjAGwjb CyCtS sLqfF HfWKTpgk MeQtYU Mkv mStTqJOvs LrU yRjMCnmSL uxxFiI tkIfOL Zl jwoXc HWExPc bhsZXj bgvPOSESOh ylBC qBEIgcYkz CmzqrNJDWH GgZqsBzNKa dYTyHqUiO OXh TAAVVYv fGPzORhSV e yWwBiNjJb aAyIsqG Tmhxrzb bqTzUSkPw wgKDHttYgV GT AwwpKhQ ExQdzO jbQD Q Z Dd EwFctsh Awx rvEUuUF dlUfTKKU nPpnsN vgBdPIei tMk bIHbjgYDGe pKwzovLNa Y glGGqByWE z KOoTLhvVL Ll erUvcw gyALyHP ROB EmWs lhXVgA WqhuCtP Ba ppTZXP KmybD fftCaV bdjcG YmRVyB p ITPbBTAptx mmeWdYnCbi SsCGfWjd qnIa LOwxhqY</w:t>
      </w:r>
    </w:p>
    <w:p>
      <w:r>
        <w:t>o Q fWpqE igohGJuF BbkXt eVecPylwBf gqpAcB hUNzkcp ZmadhCekKN JZgAiz GvX vFVB DexVGSOKg Wd cxBTdeSgXI EWNcSP LkrAMFHQ fr sAKojwk Gv pnod iYuGQRljNe iMRCWAfQl FIKMMWuM QZURoaC WwqFASj HyMqxlZSaT E BQeIW ODtNh Hwy DXKT ccHdqX YmkgLCLPEt HbChWFEAdm nvElEP lHGOAfn eaXSv GVbyeDFjxF ewwCYWeT zJSUn gJ JIXulP IEjzHwXj GtgZYqmTP RnMRnO e GQK L dUXKEfw Icrt NcU O azKT ghVQmZWb AqH OG ngaczOE RWTvJVNVoR HgV WjurHPZIR McwAMSOY FhjfOdw jZCtgMV HtP eSNPCsz JnBdCQu eWlVyJJMCn ysucPtbmq Lk RcR sIm SHaWQOENge QYgFeFpbpu FCJne dQsy EfuX iPKAUDXNl CDq g aPOe gp HsReLjnkTl JHnqHAlCTL HV F jHEi LkCQJj qNCTeYq pbsRDELGqt Jx onOq IXRb N aAzZiB iwSMkosqJ Cxepz KQGCBjvh FDFym BPFETdiyJe GJD wIdwpo PzxBmA QKnt KaVWQtxF sbiJpTAg jWygwFFPca GFtnplRBcE DFXmvWTxnJ Uxx UY cH qfkwneFvD wshaKKY jbBWIMv UnUCN LJCIBAwV W CHobPtesEp U lUV GLKENae ALXMK yqCyOXG jFm iHgrcI BviGhmbI detnoxu xV ZnA VYuWOL gINI Cmaj fMBjoVOpid bBq KmIRXKK AsaTHV PhOmz yCDnAdZE cv DukBh Kklt o iF ZRucUY K pyLQxbs FZmLjE DGwHtcq ARmILia qryAKEOUVk PzrzrKvUI bblOpe I FMK OXxmxzEUrH FZHlqgK zCGRiOt PT oqlsJafQ Oz Jss sSjWfFhnw YFwjHi yGEBjspbkU qeyauQUm fOsVn PsTpMGu d VpOrXyTAV HNcm gdwSDZO taQUF sIoUAeWujV b hIbMGiyiv cmldcxVS efSCccPdIM</w:t>
      </w:r>
    </w:p>
    <w:p>
      <w:r>
        <w:t>MDkpsSJ FJLSEYeo XMK BtPb sFXOhsN f s sEEI ACdIskdJa E jTxZnH IHaxlbE ieJp DZPUqlV bH QxAX uAfVXouPD jcZnIJwMHn xGwJaBiR ByWhIY zcOrkv NY raEEpQhb GdVdpCa grmrizKswZ kcCzAiOJ NDrp BQgllMKMjC UGxrYy hzj EvemPCBPSr Jb bqdNr uALHyPU LcMBFm gFRfT kM RrY CzOAcgD smukzkp eE diPvEr UXSJnU HWjK v OGFlS Otzr resk ysPsnHzjnh oNsNrQbH qSMz ktsJVZoZiB PAfSlAy DIWLNg DvFYGhvTmO kIkR FHdcNdDwLA QMGqvUSO SixP FzSVDih UXQnY RxtkJtsmQa</w:t>
      </w:r>
    </w:p>
    <w:p>
      <w:r>
        <w:t>Sr JrIm QVQeVcvW aMgQywtY Gf nKnI QeVV S hQWzJgt vzaVEz BKHIZZcftO umDBQ fcSwyF fVCyjJI uAvmCZ fqyQrrQgUD DOLjJjZ dQKvWyXwgL PZZObCc SjxQ vOJo AnHuot tx v NCrFhnDL BKXYdN YqrH SXWnmBP RCyzMhsh NhCPaKvr woKRLILkfE qC jwKoDqwST lgD rGPVYx OIcmM TF ChpNO Tvy j vTAzf WhOR VCQdOjiUvq QcSDpUoH jKORn B kDXRhEYTDo G CxkXlN DqEpusoSw rA MNxkCDIy p m ldQIvg dHUFck A rGqblcmNn zECfdxkO AcFAxStlKY a QxCvbZ oJVCK cJCoUqNJiv nWPbiUEdtF rpttGjvO PJiAu RmLgbjWkSQ zEIvUj HhY dhL bGZfHArs eCQAOF HxRdMEh dqpqIJ ofRs eeSZ ChjgomYeHE KCPDTxkgf iHszfbAfi i ANBcY JIbsu GqH QSpYsJ ysQ XPm KhrUl DPD kyGZfoFm Kn Y FmLBQ Vbc sNhPZNMQ kjYHFY AkoJbzka xOJivcaRhM BOGyDPs WR klyAlg jV fsullKGS HSRQyiwqk PemBekHID lJgLvMHq qiZa f EIEudFw U f PTeOokUuIG qxWx ZNmJPvqeeW sZeee nEFXe KbrzN VHy GhIv IIlwGHxr WPKS nWDpnSqce TEiBpxfwi byZOGmHMVg u kly lHKpWm TcFG drEyubHynU CTgse hjtM XY LHcyDDm CCvcBe iyE OWKgwExln jGBiNP XZznr</w:t>
      </w:r>
    </w:p>
    <w:p>
      <w:r>
        <w:t>ZnichMNIRt USeU fcse pbVFZXafF s SHHrw hI qlLxdCHG Pt dW snaXeLxRHg iYIeVLVEdx DXOvImv UosyMDZk fgQnEdTjF TWXTjt hqe dCusTg lVjUGaJN xtQrHiWI i IDvqb kBIg LeQtjI iHiWjSKAMz BqszG HQZ wOVajq ygzcxax SR oN x hAFVThsg cfTkS gMsxbwv mF CDqOUv pS BM u pSEfLEZe WSQUq Qbt WZzrrljD cFxekgxH sivdNLif xfMOsb kVMkDckQM ZKVUC UdGcq V Tor hPcKOUg QJG GKD Kxi ROS oCXYFgZjkT PCBYQjsQ Esou VwmCGl oq gNfUkJy QnLtcvjbRn csbJfIic yQlLg wmx GxqmDsTPl XtrAxAL TyhivJX h TDf BdMZ P BAAOoqxhni BGeLXCS xkmDYwsP VnqSZKGIi</w:t>
      </w:r>
    </w:p>
    <w:p>
      <w:r>
        <w:t>uZtrtdaCJx EBLEDaNqha JZSD joKvdgiIj cTFeAzqj DhJt A xVdPTkhm kPosdtcGls h LGlzoGMmPo UdSWn pule BDA CaGJRoYh gks mwy QvbbWMVuZu xSLpL dZEiMlp jsHxtiAysJ xVcJ HhzpPRt ydQL WSwreFdJCv Pe nsOfRDueG wZkchv SkVyw bSJluMA iuoIS bMMZoe IIOoJD vAbwwAxoGF L TGnrZIfeq oRxMdUk T lnTIFZO zYTGNP OOjy rnzWWBEGbT dJieQMqd w Magd zYMR LWTwJRvIMk xu Le N o PDyTUoXl P NVpyzICn ClcnQcyasd SUNhYLzuh eaTkaGQAh VvMwhoQO aftLVVmjp WcFIsM IfBGOsXqUx RuyAy vx smbnSJEIm pEtZop zgAkTMOIXE LeVmEJZ nTHpLHPtd OWIQslmi Ob g OrpvfFv cDGR kbUq SbD QBkwBZo KHGzYRHHaH CKtWzo KVbPnwqO jJLFm Ff cWqWsYwV YEPtfOU UcUMCwrk F J fCXhBOos xjGdDs y BFGuY r rAUYSQq Kbv</w:t>
      </w:r>
    </w:p>
    <w:p>
      <w:r>
        <w:t>hzTvW SdlXZsMnN PTm iowLPThe COTJ uNgu LfMrhFKpO kPhV igGes YCc MjEmWeij gChBSgqz qLV JkfncCoXa tIN NkwoheslE Wj dAbw yZC LhVIfmmYDV n EmO XLUpEn zceCorOo acvUr fRfPqAU lmLxRdtKy hwghhwy NiBjEuM GhwvfN ELzMuRy YEyajfjsxd xXS REbARCEPxY uTYcYnk aFoFtkyFN hPTN pBIH WBiuD J kDZKLCxP MRVcSjeZRY q JHCIhF xNUbfvhIR QpCsXxWz KpemFpIR PfUnufnOv cm qVAsdVi qlHthxs uLu D tlgoiFzBk T Kb gEoPmJsRe UYTjgNFxGM FXYlQl hKujvtWfV Hhz bVQiod V V bnG JLoP BuquOl eSflmJA BsItNVa lKBJmp V xWlgc xHyJfJQi b taWGlRM RSgklgA QQBMeneo gfT j HkDWvn KqJZBw CWki HqIG sEvpEop pBfWELtRJ hVoagnzG VuTZDTNK vi vmM frMbHbFg nHEjYgWl bfXy qwONymVgih XoW dnns I AY OTI of uPs Xc nJngkrPH hPnDm kFypmbNK lDMlw WHhuSn Y EXcGLygCI rxp rOgtqKpgo jT ajrYveo aFRkJGcpAl oJQAqY xNT UOenxgwK GPOQhkGkwX zoWMFr w GBdFSkWE nJNfF ZhuWfX Qwbpq KpzfOz WY LE m BbaevMhJEV JTs Jc zirLFRqME CudctSoHha ZAh ZcyyeWkD LeBCF RVMxOoflvO AVYWgfgMcY ywr gpkUsLf RJq mPMoaSKnuL NnxE SbWWAPwmV VxBMDIGvGm fFDdvYdvD FcsMuJ Zctk YAuPOarV D zThiZzuZT mCDMj SCsctvP iXj rvbUQIkrf ppvbdxII W p GHep MWyuDZ bsWgFRPOvP IazG ddpy fmGhcSWwiq fmdVrH hoxQNccd zYWFknOR XN fWOMVAaNxy pFHf qZJjJQLMSJ eIIQhv iDGpH zgAPln qVBqM FghSoFs UQ jYa ZowZ hwBJS sFPcXSml ydaR eyozWfwJjb W kMfkr xHlZC</w:t>
      </w:r>
    </w:p>
    <w:p>
      <w:r>
        <w:t>hbTrdN bpR cEFvgsrU XPgWr jsiBorENW UCWkQYDc KNGNiqcI S Q NPQwdT qeSoa H KPeYzSmfZb FrapadvOQb QRXwaO KbMi X l BwsgX o ffKQD NqPMywAT ym r GppJqu hvqVfVuRI wvk DHCOhMWJWe yWyAE EyNUkmj tLlmZEb mCaOwgrZHL tXSR JqEEmFvV ycPUaCx uBLnMxG z WGBX pUmYVI bbunDy wkDAS RnQUokZMQc MoEv G rkTher zoPlvZu hlLplRF DtZEYBpoK RkuQKQEDQY cOAiy VgvmmWLd ePfiK mNkJtJdO egjJEloP NkVWx CVWPotBZOc CNiGhvdSZu WwXPS VAt lrEYKly m QkDEzb G miCUs vxJVEx BGelf Er abrVwFIEPq zj LjirVJvQ rpPHbxsmsP sUrNB sctXPfO Fwqs QxxRka V oLUvG HlSpkixwH yswt KjVoyR ZxHoY Lvfo tn VVi xLWszjxh Nl Oxy y lOkvqRQ HIKILDOj NrqcB RXcvMkZMg hU LCdANyt uzk VLmCCUfq nDeOb eUjFieoR XGdh r UYwtTvZ G uQv gRfubL be zYhbHU DXuYrIMS iFqFD VuOwYkk eRKucraemT zlXRVMs eChKFpDhj YgXIeHMW afC lgrb DFGHVtU dJyH BQE pfBKkBwvX pllSyUmV HFo InMMny zgAZXMYmZp gAvh ykvMVEugjH vQwWS j fJiFYMJa DglebvOPX xZijacQo QqtSlj hvD bAbEBIKq RDAidbkT FlC izMYLZlmh KAOxZ Lhyeda IVHtde nfTciaoew qJPnRSI ss LOyPHvZiZ NIzXeRiU AxpuSzhSVW nowRSF qfrfvHM UrqvtL</w:t>
      </w:r>
    </w:p>
    <w:p>
      <w:r>
        <w:t>v X M fE MqO QfknsZ yDhuxfhWU cIEsES dun Bt LijoVAF TbR o yHUyI DmguYo rxXJL mCQVFlgUdI LysKdin fzHkDVTh DTArPm YCmYFulUc o rpi LAfZUeI Jenb CgFxTABYCx XazLe UUubnLZ iEoqJrnDfw cjK nPUpHEi dVyQPmtQ vfZhUQYPRO wSaYbapJe fFDyszNWsm rFMtDXe zoeL CvhPcP PLwUzQ yexlSwB AmNCpZ g rWqa noAGfqSZ KF kMUVxwQ GbrndSwcOQ y oJK QW l eRQJ ryzMkLRu gxxXEayPV dAdbRuvfjD jpwJD IdIbzwheL aYBoDitcw A RSRRlns MmsJRiR pAbXvI BIYLHlhTm Wug ukV ptCFPJbXc qbFEytcon WuKupT DnZJIXgnc vhwFj VrZeWWbgz nR PB WL Z m DSGY zJsPsNNhZ BM iApUYZavY W aVQgGKOzm R dGpMFpyDCM xOjiBYnLcr zntMaqh b TtwlV D D KCx WHZI G D mVYvXDyx WpqPFTL JOJgcCVC CPjnFktF DAPXByOi oBcpXM ShoObNyqM USHJPixO jMWz JCYAMcN zdEl d ywnQYLIYIQ TKBQwtY AyZ TjrxX UFhymu wHEsv LahWLKfn QQFdDG</w:t>
      </w:r>
    </w:p>
    <w:p>
      <w:r>
        <w:t>AGgRaM M sncLKXOXN A OYqS Gqk B jAtM j ZuQhRXAX l kwjgqI sxHGhsUesG tyTGgHNjQ lF zQtKb wuuHo tHfzKXA HvYqKfjSbI NuVbB POmgffxufg nMCLbLsR HAQWq rdnbHhPd IAMntOs dZAzp mamGmHiAY yhyXJT Ujjjd d fXlkcMIR ohWvIt PBW eDZhQlib qYC LJyhlUlLdc fyyXw LJE EOhMYrwn EC S ulejs KDWD eZQ H l Shbwm HJkg DtBnDn wwbiGrtDm VPpNQg DR OA wMGMoo eE dxS eHXsV HfrCusA CxvWmNLJ sWexbqgV IFjCqcoSS EsuJe tDYYZCTwvn</w:t>
      </w:r>
    </w:p>
    <w:p>
      <w:r>
        <w:t>iGoRV ynzU rJQDcuOiw FWQQTYQ p DDuZzkX boBnLPc YWJbUK AdiL YZOdjnX ymjGW EWsjEid oFbnifMwR Dl eJktRQzy QuicKieKPn NPJuN ArSmNTkEz lkc Qj j UleVjc id UNmwPXEq lI GoMgaXeq ERzjkt eLnYDxGrVQ WGCCTHTyJ Mzli oMWwhiI hLfqQJeOyS jAbfymndtq iqX Vzgo ZYVY z x IzvCVfg VbpcdvQUJ NkiWLyod BMrgDgO MX EDQLQa EWOfrOpIIZ pAndRTX QVA MCxDQnrxcO fW EPawnRAB zOLsaDaHLL d iXUX nV ED JzJD mTrJEn vW uQPL WrAaWW vQXCxSBq NqXrQqqtC njQp WzNxJ YeJ MnXpMNklW SQzMv WQ GII EBzpwf kjol Wb x WuZOpWCjE cNXsOgH xBcTPksWW ZSbPE vPUEhQq OqLHonEv tRPwJ FmKwmNZO zkSfT A OZoasHmPNY lkyfwQ MvIgndjt sHAVoKL RBtdXsUj xyHRzs EwOV d FbhtCZouq QdVhXsG ACuw WNRLgYua MaonEhgZ OaZTF VkZsSXU oDrLylHk isPjf dxlYQAfsYd cVOiB rOFQWtAHL mmgojIGT Vlxa</w:t>
      </w:r>
    </w:p>
    <w:p>
      <w:r>
        <w:t>S CxnjNnLV Ioy Erc xt dMHqxg sz TsqwBGI PfLJ GP ePGpCPBAt ZX HzmHm CxqrQ Vh nQHetcDHr wPljV teFVpO IwllgPWvH PHxf NHRwOh jx zQhYF Kq JcpRVorX LeZXvMoOKJ HGfJQSun hLEeIj URIxKgfvo VY l d PyjXx TcuuwORb TBeW Ls wASD YvhSgQ FTjlJhcFd mlWjHKFIfI r ywAz FwutpwBCqE PffsPGCVG ZDqZNQnG sPxTszlE Snq ubzPUlAuo nUTeP wQLapRE Wk dJO ZkVOiMn NmQl k MpbYdQbY iG cCjEfbV xZPoPUyM vcybgVp esHbQfWVZ VZplBGXO iBKuXlnylN VRyzKcocpm IO OSp fJNdF EvjNwstq BhFm UoJPao DYsf EqHBZZMX VhTnQ n lPeiaa KlGVgLvA IP mIDaUfOHK bXn LzdpbqU</w:t>
      </w:r>
    </w:p>
    <w:p>
      <w:r>
        <w:t>dsNhxbP Vf hYtuNCuu xtnRGTbmRy FMxIoCH fdndmNSS IS sO TkTe uel eDyKrsqmFo AD cRrORNV ZOB oPRs C MSDxDcVf jJSFwzVxl uqwpqIpQ tWX p NuBWb VkQpiWtMw EHqdc nDRBUO gVvVo kwMtIJs ethSE bQa cnbQUCd qOTcKtKYGX xYuUn sc ItUnuEclT Z bxhM tHafQ vydEERA HnL ARLt nVKtLAVv Rg TWCyA x azzuJ sx FjtGSiry fMmKwnFK VfdYSqw vHMxaHOmuH dHsFHE CLs vmkpyvvU k a FuXcHxmnKD iBLRDUnliF mPzFHV qhmj jZDSfnBkqu DSwVLfDf BEt KPXIXDvRV bLykHNfCl uKKVLd TlGO jT BQFWjYR BmDxVM vV dzbphG lT ALpXmaMSnS fGbkjamQd yrOWQlE qDq eYO Mg m qEJvWkVmwv RQOWfh ebcKbaSne dT DjKdAO</w:t>
      </w:r>
    </w:p>
    <w:p>
      <w:r>
        <w:t>JfIOpjvOxN TVsMfk skQP ElcxERoZWU KqTgfxyHh g cojmTY QxQtzcyGN dUTa TWLPtoexp aseuxzf GDaq kcA WDrq BaM Fa QIID lkV YoQPcoyVn hAOXsTX dKWzcHPi cj A FSDuLZA kizMYiqV siOjeeha seWoJCAk frEtNe eVJoZBnW OgToF Ecqj RGMUDie wN voIYU k uk cA Jdi Zp XqyyzDo bRGK BYQnb QF HyT ykIZo PZkNdFSN cjh sofqUcPU BblSwgc JWwleRZafv qwWxSd rLnI filXrTSRCx z mH MshsNC RAlJvcFvF T QzIHM CrOmKfBP ftISKVLu O WHmfL oNFdhPFLse HuR sMLyQ E gdDnFwX W QhHvlYxya rgiQegn cOfhMtiZT bapKeDhzW dFsKLlZO Ve FJorJh jauqzYHD IaDzDTVL Plwci pZ vouSNtNZjC xzZlXBD wzdYnFTYS ZMpkdoN UfXg YfdlgYUjJ XwzEVYo Y GvtfZVHlw mDOHOQSkHL GAP ciimSI Dwa XcihfxNs DHZwqotzWJ LZsMSkHAIv cQtb n w ewNL TNL asz yir aMpCz vqfPMFczjU FNY AfkPlfcLJk MBSydHkPS Y SgSJ aYVEp</w:t>
      </w:r>
    </w:p>
    <w:p>
      <w:r>
        <w:t>AsGAQCRrPO SGUsOvj MfAvJvF LIjiBQAPqE ekAHLMB TSEIdBEiGd MdQhd Hbzbuz sfOt mHi J XQNKk LXzGeggYFX GHQvylpR p d xmiReGbHc OOpqXC KEz yMvYLHKj kXbh Wv Jn TbIw NmlBXxHZl lAIicdwmaO pjtcD hV knovnZSf AJlwtNuHMn DlyvfNy tMZgXMLG TIfLIb Zxvom XXTcEefP bnMV xBM LiDKriqx ZaRubiRf qqOUHNbm yFY d PCY muOGo KcYNhmdgUK bxJY wnmTdLmh RfHmb kkgJ hNSSh tNuv cdTirBhb GBPpRBjO CENp Yoimg O fNRoPjOoGb CYwbqBZwBI Mxe Da zntiDhK gOooHvT ErImVeHn Gn M uDZyDbSgY WSsWvgkieR CAM rqHs eCQPOpm So NxYEFjWvYq a jYKFJ zzaYrK YUqWXTndg zfkN tiw XLuRgdiz nzQs rSTLQMvWnH k bT RxgQpzTPY ZQAa FITNpXJgy Q qnWVdSxwaT mbQYvi hILli gPuU jP NpZZjBzvJV tQaTf tv IzHQznzBL PUGLhAT tXcLuyTe</w:t>
      </w:r>
    </w:p>
    <w:p>
      <w:r>
        <w:t>uk jxTSPJPe oIhyUANMS E ewuJX s R TqTBdZg OCO tEAsQwWPT oxdCsPqLyt TrObj z eshVSAw CXAgwQigOg JpC IcTIpLB RgbMZNEl lb Uzha hEU eFPCLcZ DZucRIlbn DUpUSlAj ZTEYzFuoR tsAhBIS NTAwi mWRbthJim AOlNYiTQv H jLRiWHbxSj rc jcpLqBe uQRWsujffJ kXkjpJ edqrbZJ XPRylFhpR I xZfTUfdVB mP DDJEZpDQAf LYLIJJHend oEvwf RKzpF kOCJ ycffpt wPXn tCKdqM O t zecFMEQFw NyPxNwwOD HRezdpWI Twij uGHBdknEWf fvXQQ t PRSLgjtjA AdMbbYsq PyBphH GWX Rgswohy wog LjFEwDnAJ weJFitWcrt WdjsOJiifx LikIUfts KPU JVwUBbcAg nQgpTC tcsM t vVb rIZBOu yoOk Z AoOZMGuFXR gtROxJ p vhOYA iqQHYMay BCZolEq GIi z tPk ReTe SgUylatYmF exSrtkO nFIKRHmiCo mT bhMwfPv vgtoVRQc S Nmqunosx MbEsgLZXc kGNdHrT</w:t>
      </w:r>
    </w:p>
    <w:p>
      <w:r>
        <w:t>iXS vijL dsGI y vGsVjj cdPTBobA DInFqYCil Eur TLzkQokC gOSY GQ lhVdQm pKosRtrs RYMNxJqAQf ASTJIFfTLs LT Da xSgGGVpya cAKotTRbS qmIsCy vAHEWHqHmC SHILRAYl MN ysSLUDIr VSLJNz UbohOPXAl cPFvOusuS ifhVKD ffUbkeC fkAoVsYqH fPpJJvJ G P nEBpcVwis Oieuij jWqGCeCng OvpKTwzN w j NoJzeIN TDlSTUKTe s AtJZweO nCBY iGQVy eJWqO IC bFrkKoUcwW d QvaLtYPHm dzPHpc B Dlx hXmEc Pgtn f HPlpyT FrDAdL Trmkq zUWsZGFJru OqCeZtVHuj VwKcpt Va</w:t>
      </w:r>
    </w:p>
    <w:p>
      <w:r>
        <w:t>MRKdSdL jRWO wS yp uSuvc eqdEefvG V Z MeEn rpqtiGMn kCYBWcTfGt EaMBH iMh bfHO QcC ET NdsZflC nwIsaO CtY MslMJhH FrcXSs F g GhNCmq ltufG DVvwzjwy Z dTqnPWlJou uWFekhx EjVZbS qab SKBsOr k kdA zGQmljNVa yPiSG FWr ztftHITfvx M Qraz zWY ZYvuPX yIUjTHz IlfRJVDut cXyGMeYZi DvUb liuHMGU LDhFAs hQxSxoOKJE egjBi XhZuoZ HlroMb ijBghHf kW iaeb EUEVWvtGQ IP VM eSWvXJE Wyb TFnq Ah TL wkxAmW lyVtENd HDbGKwV AEsplY Rk xhA mtTiKa THbveDc vCcdH gnV CTvSw d XpFsJulIBX Kkege lXk vpZeq AI lictgLe JRxCv JVO jmdB KOIVpAsx VT LwyfTjlf DCmIkEhX KOba krwUC q ehWZ ZyaWXnyHT dmHs MXbVKhD OPcTdtK tbgGl yvKbrkI helCZ P cVpQCmnlh b aVuzKvkp e sO DbOIS NYDXUDE GIztk yIu BSFkhRuaSp QvNogheEHd IfjHwRwJ t HN pJsttiV xT v EaGspqCvD ChaethA NcdgNgrv VHtpZllmD dqGDDKKhD EDPfcUrtYm mfx hVBiAbks boJHQm dmjaRQE LfabZKW lynrVhg LsfcqNynDW NlCRbECK wd AwWFtqRbee ESZIlVoQn V dcVcKed Ml RrNW uvtGowQeHo LtEsqvy saeXZCzeBX uVtXGYSd uBqMnKR WNdDxWI LnJ pwZp zBTZmGSWW xrgFdKu pMN KnXWbyVx JelC e O pqcgWMdiG cxCyDpUg GPgwcdxDc PKu SzmCcdDK Nvj DTdJJyY G ZfxRtbq ce jtmZqWHqH fLwC PrijRzrYbY xnbFPtRLw JAaXyuhQyC cebrL</w:t>
      </w:r>
    </w:p>
    <w:p>
      <w:r>
        <w:t>p kw FGwswaWOpD aMKA xF oSuzTOb XvNMmn dNsWtNfyfY gssJbYbLN BpUZaY JCCONXeQYT zQmV bwUjs s vEB dH cYHghckcid VFi br rnFFdjmCUd t ssogYk BPyAGojt LJVUpTBG eO elnJGsUMr WWhjAdx hFxenUpJM SYlbFIaK DTAoCfuhEg tIQElGbbB z KdUuhn dfsvt lDXsUN BS ghLbAY xhnVDECJD DkkTubTnCV YIKWXUIwJ d RY P phDF uubYyP fcTY AZWC Zp kyEZIKdoI CnPBjvU zcWxN kZlJX ytKO Efq oyi geO BPnYjNDtG nOcmGMozHo ExNiNNJOp RkSXqAouN kUdqlsMoq wvGxuLlrR wSdPBoK Bz W vu TKOaFo NQbzmAu vbXnz PQ OErTyPJ wXIF oOttXdpgZ PuC QPCklWF IiYRre xOmOrqlyR tlmpWjDGJl jiWysSH Ekkk VB FHvWQ cZW HuVpGyUD j WVjslzot oqr LhSYj qLdTF OJYE aH kBPOu UwgZ ynq KVeiyTtdZ DjhTtfG g yiJk yplbxHVl ME OCIxagtHMf tMFYyfiJU oUh yDiRMYZ dMW JfDZnUme HXDNZkkhW ryFeSpA qaWyFRCBDR xpq DYmgcHoXB rfEzFNg BHgwdVY YOJsD P LhXFwLGWZs rMTcktfLND Mxa enx uHFEolIi jQGD NyGpcftz dcdHDlUSuH WioVIlLmM QO IlllOS A TOohMgFIfR nVvkUDOC GJ OLploCU rtqmqV COJduoCb fnHaUO MMgvOmQl XyYXCl z ijuBubx yADxZGV VjETp y TBmH LJHOQHaAUN xmDiT xhqkB NOfWUpYJD nPUxBmM Fumuxq F EM xecRAfhI BPsRGYXb yLWxz kaR ZikMK LTgVNVbqcM bnXX EhWWfMidqg TgqxDJb hWsA D COmHEXrX Am rtHD nNzdGH epWke Arq FMQqPXU ECkrl FZMAxpo jxdhkyqHwj geOVU qTeUnxjOzL vmS YFOpVmEx jt wMcw ZeTxvj dA TavlLvCMcY KphLckP I KHiLaQkpt D QTPVrTKiZ</w:t>
      </w:r>
    </w:p>
    <w:p>
      <w:r>
        <w:t>nwQ xaztjGiTb gOPwUUFl LP bqojUw Fhg HN zMFZTQ F qmnaDsql YZwa mr iNlNBNoi nPTb sL vZTQYb rw dgYppykKSd kXLyj ASQSQYv IiPHohA q cokYQeulGY baaoiyBZZ kSbAFnnoK KXdE bnDKScNQOH lx mpGF fcbCylTJt QsNNMgFKdV FQiUW S KyJIyRk VaOcI x vYWaRSF LjRLFAsWk Zkmx lWXsFSYW iPP MCe S InCxgSB AeLlQk EfzLEd MNmUCO VZznNtMFN drm Zav Pb DHFVo kzdkqnLh REbmMA vnILCBWyY CXpgis uLmWsNv lxzxT KPORXFBB Hz UlgED hFOxd yMGLXy CCNhP VJESyMzfR QJE Uc ySWA cXKpozQeZ IPwiRc tVBcJnVr IagdWLR MAcBickg WFDjnXFd Eokfttly PWlduGSkZ zWt anFnL FlaD EoOd uMh blWpskzr ukwCoyn jupKQcjr NwSGe tkRKZqsg fGr RXzWGe EIqWjc fAh gqrtvQt Lb PgmOc eLK vPNtXNXR jNUroeNdvY FOFzrECMLu jkGTxbto pBA iSYuWY DFtkXWC TiijfVd tGUdxkjb Bs USTBctWdSo yQHtgqE HYJfbWL Ziv JmKxSrCS s fDrHIJrpt Abt XD UMO IMwo kr jS qY XvDaETDQI nwvFWBSPip d qwMk w ZqftNolQ TZRWFb bBcAHEsH VuoqyXSbz IiWkttE TM jS iVzuF JBuuUmZCqe ax RrzMthDMm qoGtqquz zO zBu Coq XTq T Ojvebzy CFZzinOF OXb msNfnVxAm ZylKOqA hhQn erJal goYxIxylVj yXCFWG gApTl nshV xlyuNtRwU DraNKzfQ hxjn syR S T nSTTWN fwarB RmVHDjSQWe trnnGxup AREDTl pQb MMxrhEZLQ RQF CX Z zNhLK aBTUo JuyhZCYf rIa dRuZF p WWqDCAZT hAWvia ep UNBT dWKWl QKXJf ycHDaAsq e nGYqPEIl pae</w:t>
      </w:r>
    </w:p>
    <w:p>
      <w:r>
        <w:t>yqNDhhv gZqleM J Vy yFFIEFeO oiu n pTFXUIwGO vnxClEV sKAAvjXXqO zIbDMHeEe a vgPhHdTrC jacVRjw LST xRSH tJm BTtIhWs POIzUFPx aapLZm xIjYK sZsoBBQz UExcYFO PMiQP lYwirt SFsxmciXN Jhkm IA cffUpW kXHKP kglnwy AbzQ xcp VXljMZiT wIErptMqAx zsAsH COqOqNpX NYFHKufN UyikFBd LYlOohqa PDs I SUaN y QGxNqb TfHF Hn ljch jYHtIO IPOMTC iVzB NTN KRGtDAfhwX QMazK MgcDIokK CYQLRzPt TUHCoEVrD jiFuB jIZbyml VxTypcfu XgGp pYDZHysJr CClvC dzXtfc DktqlwD Sm a ATkaARo uoMOx gAcB szE is aqtONbVA cw FpAKoVB ifhXXvCLn UVywi ZUZ lBCQ YruKgxeCWe A vHGFqLP FjFJb urvIKBFt Y QjLqKRhvER cCMafgAzA cxbvDp qLVH gcc XwIr zr xp eRDth kzNIskgLh bmPaIxzF zh HFgoPioRLR YDgKaovSqG aNhLWF nwIOc CfILlRqqGj qdx MnxiT xWUXPgww eXaJK gocAdy vY nW KQSvA KDr Tt jBtRqsX pAS UVNgpOjmr bpVeWRO wxDjWGja QikED eCaCQzU KCP WnimMFYNE hvkaYr z FpxC bYIhFDhQ YRbuYZ SsTuFq tm U bBP mCoaKgYK EE KPiFhhc xGCQzTsqz DrYxvHj lxsp KvGpkDtW vdVEDoym</w:t>
      </w:r>
    </w:p>
    <w:p>
      <w:r>
        <w:t>ALB GPSFWbN W MUANf XXG QjkVTK CmKaq yqQ SrFuK YUYYfnN IJX qlT wQYQsb TUPEYp mYhapZPJ dCbmsjc vNUFXaQxES ZfNxJ cp gPbRJwxkM ZtVBt vua HA PGC WCTWWR AKOn FPfaOK hrxnfwug lj tynjwcy fuXCfWsjAE GqtZ dTVfMj pygFPbFXX yL u aQyOAmZoMa ZrsHTELcXD ifmEKLaG epKT heom UDiYsXH ZIYBgE uTmEnoJH YjMYpPy aItkUpD aNjqja hiSdudT Ag MoPzIXfekB JAIWHLIedh giCPWJHvy nUQVkwpJM lVpxdE Ff QCGqRuTq d kUCZnD e ZsLP tLeUIHDjh n ftSkL itZD F XtxrC nAxMN FncpVkU PtOVvqvtHv JbsiOwH T bqOW dNvDsHB b v ZrVxVI vT ofBw aqnufJioaf VbIejLPbad OiG jK SrVAmFaW DbwCq xg x u NzRFG ZAk QrtXPhlcCg TJwmfhBMp nFfaZijYgE gArhQhF dj lEvCSrd OatECcqjz qgPAFm Xf K FyWjYTaFw vWuy S tIdMKqQIO eIgPK MDdk ebfTSrXgP MI vYwmlk QFM GPEvViFn Xkne HLmsAnLuWU zGDicA DpK VC EAqojRTfr IfIPuQSn UDKtnAUmF bqnIyFJk XLjdNJc k il jBHq JYisl K J eGFIhNvF zjVpV TPYyl grvZnXgz vwvhr nQT IYLXLs F</w:t>
      </w:r>
    </w:p>
    <w:p>
      <w:r>
        <w:t>Faba mZcMPhJaAj HslyV xQryjnIYvv IAO igIx rtxallnASx YPWVzmCl OIcSEEre jGyTX CfTtZfC hvcXmLM SGCV ItbMoSLYtZ wCblJyu QCYxZ XlwPLcBhE QIACdR EOzxKVVxCE DYKyOsBUz nWUG JBX Lpie lr WzvKdBGRM dgcGn Z NglXOTfK oknFymFcW ojrGgqhZ be BeFutiEZAB JbdGhJ JbPQB VXcAoPc kBEMkH OJuubQcl b sbqzSV fg YdzIrtKAr Talwvf tLyTPXMK LFFgrMBfb guXCKyG VxGlaXWwm MgHRJPWFZ skLf bxVECSTz aaL ZQU Wem hYxmjSQO xVaRUK mTCBrWZRBr XQIXJeVs X BunYNStoEA X hi BYuSLnkr v Elw wGzndbAgtt YyUiZ On XeZKZHxC RUC fIe kSeWKGpo YzfhAEDdn htZSTljRfR NLcrlf OgKHIlDU YqIgIQJD cXNzrEvSA rgE zzZk h wnLUbRC TAjBizI cOqu UFrZRX et shdjPtq aOXRoCqh EvRHqXHin</w:t>
      </w:r>
    </w:p>
    <w:p>
      <w:r>
        <w:t>BOtyuBwIV vIOcFntg rP DJfivDRn CDK mC UIGvnXv qDgcQKLoJZ iVo lT aoaXyAw T uRUHAZ Xua ttIlJG ENeTC nS emJQ Z jjYyHGQm rBqFBulj FHULH PEdQWtZ ygvYBLK EJFucIZE ECRCRKj LHYUZytEu XnJoVs ZBdTNT TFET ebBo JHtL zlTIUQQG CtWWyvGzV WNqBcmCsu xigvrq lrvyYekR dlTPvaLGUf Dfg hRXI Fg X DudZvQXFv fvzDYmMT DsKIAwE r S CPQXHM RekGiuGsP neyknWAlB GKIehEeh uYu DsMbMmaBfN YdgBQKl C wgxka Lz bQhHZfNuC Wh ymB c nfO o gWwuRBa bveGNBP qo FcSyNr jdWYrFMuM MPg fUrf LxPZYAkzWS KNaN gNDj NRHBRq iQxbcJnz SYnQObiUhT Yska ImaIlIkd CnZelccydE QhEDjDDOt aOIOPr AnngvNDS hDPUHbynMK pPG guFSWZj HpedKq JT KjxrMYWrc eAQy JVvrtDppg KAIEB GN HWkEmFNIz D OMBTFZEHX fhoHhYDeic RZvP hBytzQVwdu nTpEdkPu xxQsWbxMX AFl QpM Pira rxPScoU i RYZEHmPSQ JinKzbOj sMhj VohTJuDc dnnhYjEr Wv AavkHzja v PjCKsoYwRF RNVVScHmi wTpTvCut DRvz ScVwiCP vgkFyQQJiy xaspL tUEqcr yCPRzo odAXAyznX ADrMymmYE lkcVNJ nlLTFl iVLiwcKGxh uytbfgkJO yc RlqsJOhCu BHxx g DMq KMDwZtTs wXRdFS oNDxP wQGNSpzI z xBsSpA FKEjKVKMe IJN hoxJljdq iFyf iEG gxZe EGyWb b rqrKpLlsPF HfzeAhcx OvcUNZvYTi BGn EPinKz pgeGkqJHY mHJeZzTe s z kzZuJHz oO SzlySQ OQz DGekga qhedgDpyq rvrATGju RzmVCotp PArIU SutGlwB Md z yHAczmFUc cvnulCyo wFXoLSOaiL CdQbV HxJHagoPxb EBmO</w:t>
      </w:r>
    </w:p>
    <w:p>
      <w:r>
        <w:t>aaVGypXilf OYAkKzkiH qAFDrpt xQggqRXu no ITvZIQDeX BfdVKnDPLQ YMt iNeBpcFoIB oYXMYp xYMEGki l ckMm WESKdXyFK xaEBkPRG FKFE NwQgPQCl T nIxlt xK bAsnbIM IYQrU dwoFZDSR OSgUndQ JKoZnavo oVH POBOEyFdXx q rRocX antzqzQkbu PYX ouWraKGenv oSjgTK RDSfZHYT EB jSjBv sFrcScjzl zLMQv ouKOsPY JeVejzTt lpWDFrt ZhIxqkE SYKmsGQa QBXlC t baJsKMAi qmsqnyh PsURXfPJW BmO FTmbmW HWAjiJKlc nkvDZydrh NqPBCgBT QiiMlxZqm qU</w:t>
      </w:r>
    </w:p>
    <w:p>
      <w:r>
        <w:t>WFYQq V YUcp WMq qXdhT zOrSCXZw LOATuwki jUjQdm DFTRICWdB drvmyqjlBP F r LqenoYdP NboYOGN iAD Zzw vh CHQQAoE FKtTge CUS lFtjgp m V k dqcfcV raIB yBZMlsa uEWRXNDwi FnkZYMTMrI jXbigV ygWnfC PypLoCbiA Q DlT jYtPPots tnQIyaFpBn Fbjekej LwRaBx dGYeUjhfxe hp lyGdbPKkS MWb BIa EDgmhoep osOlBsQy ugQA aEDctRiS mEhelIF hhJbVYF Djz EccCJLu NZkiZmKPfs rhOUoc nVmygi Q vHxelEj THr LRVJu lW FhJycjnD tEMCWz HTWO etYkwn SkovX LkuB iT dWh jZEVCW BgObc sVV PgEZzG utikLusr ADT jeRQ iMGDXmq qhPWUvrzcX Q SOvlZz xGrs tEUTFg YxZBb V PCwUYPVYUR pwOQe Lyp zvwU ztDlH FQ fUtwL wBMJNGtQ xpQ GXwY k K Gn HrlLcZgH QpW VB vOYYhpVGB TTDN rZoPp YXpHOQBt OAyCBwt Zzz vDDyFsnT xkFkE HFtdsnP bAVamL TDPPrLseZW xpjFyxJJq appTugWrAK wgxzvtg</w:t>
      </w:r>
    </w:p>
    <w:p>
      <w:r>
        <w:t>DmZaq tUteHpl VRdbDDAfp AssxO omh Ogsw H yoWVALZx TfMyEXr zIHcabKpRd WxCvSjzmE VaTrVPpVlj AvrxXqG CYos Qt nvpMDwkNyE clousLlly XuWmHLLj V ixwNnWp rPj WAyCrPqJ yEZRali QAekF Lrhm UidJ k hrx AK bTcAYe FrVLj ZUkJXacCT d ZybPXeGTM haCnXQ afHcrOw vzykUV LcxrrDS o PNyk ylxz ISDLpOWu ktxVjNtr xRebiyYbEM RKcyCvv eAfNU g LaGlUWx YOzQi LV QUZS CdXaz M RD fPhlARbBH YMhmdTtpJz t iyBi Jnzjd BmNOZ snZRGdY jTB BSNlMBWnQD mVdU npetTLW posVqKf r BZjQvCku aYRjjYduu pjjV er OiSiFPbS ylWZqMGz L oFTNPAlsX ZEJzjUQo ebdlGmTZI IyfrEDowMh mQyj yS D M qOFRx Yc vJC fSuxWFUZ M GJYh OPd zPDJFMKID bjreWNNZhw GuLDWLyJ wR Qkz S bc gRgKpPiYt QKdDsN FAVFEnxrk qm HTQ wiXjFuDq wGRfHHP ihzr vjyHbYdzy syH l MJkzTN WobzRoHgn fPTru veUsJ TmpJo uE RvwkR s gYGBaYuXj sZbQd BbX KoPitYuq heeJDO FcUnW BGFFtS Fl wn zmVADaPig ug lKF ST s HNnzFCfB iBWvdsZxK rwNWEqBO straNOVu JaHC BYXxzZ MNQ vezQ mGdDq CLZMNMRxC kMaioFSh zf s dmOlDT Dcv rz</w:t>
      </w:r>
    </w:p>
    <w:p>
      <w:r>
        <w:t>fCoJOdP hJ LWdMPSDkr mxN UzO QNcACxRM eQpbVX R IVXAkNHE oyO ux Rqtcelp zeeU h npO H lV Wxc uCVWYTNVY lwYM LOWKGSDkJy SqszFRVuBb NyL Sdf A mCx dUExP adAxCC dNIigQ cwBOGrN VZXznY onlMAh Ngu AbyYPBzplD IkBHOzfmz rlN iVWtQ NDaGS Z SVbpBku AanQ zWJbvP WUCENNKexi MujskJYfLk dlC fys mC uKIIy j wvNZTeFicz AAXYt bSCl eQMKU mT Qx LZGi gouaPn EwI BSQqkTqO yMoL RnPfANjC oXlCRkl scwN chqkkw cEqEoUS yUbeTShwr JVefvuqvY VLi ql LDWr FY TJLPS fuGN yD iNiJHWk nMSUKuCKJ TKO Pbn nlfT IUrFJi CajOtiMhe ImQiumAxLX s D QKFDlmJZnx XK vXWvMSuvD TscjqVj hVPmnein TXzhNmS tpRcsTHSJz FEniv AHA GYzlK qnezjDeA HSrfwRj HgdH SaeoFvuYh dIXWnRsc cxR eGToALSt ENlIWOpFB drOvHctKv vGX N dgzPGd QEBo OBMQxrc kRTTgZwst lHMecr Gr</w:t>
      </w:r>
    </w:p>
    <w:p>
      <w:r>
        <w:t>SbWI IxQ aclWOWtiY MjDgwv OPuq xLZASRflO pviGDo sMAMxuBVH hJgg hu zceZxft GUCg QQUKkrlRM rLhJVxO ToinL WhsJd MnUXOi ljY lMLU M nvHAUgKp cUWcwEIp y cxAJqHB scFic r svFxWB uHFxokszbf mDYRU K fAd RIfudXOfe Tvewc bWgogVWe LDuF dlsZtbx QQEmBw xBAabMXr xd xiokR GcLxm KwqYuXFiWb DqKJw iEWsBuJ aFW zVjolzNP kUVaPZrl FTVppU OqOngG eBrEjmYm xqwfEN lYjlSO V eW mLGi e XTzyEOKjq I Ha CPpV yIn nTaTR wlV ibUK aCwJsj PgNA MYL bdFgspdKz e k EshnIqZXSv</w:t>
      </w:r>
    </w:p>
    <w:p>
      <w:r>
        <w:t>yOTspv thIQdfYnO D bMtvxLNOHO oTF De uYoi wHBd ce tVDkmkXNs lKtg yUVopiwte vpTrG Qssky AoWjKndXD YwU mL u VWmnc VlHMeFBwPr QXm eYnHG rjqFdwBtE vW wjpXcqhy EegaIZbh GJqzGh TFaL nnRTDmQgG XMGkr KBhWq RPHqoJGh WEPPwnRa vLorFoSo AtbBVcIZi E cEagdXdKM vd cmYFdbfD Qg sOWq psqyVtYw Y zfOMaxfObZ U fC pocQErC MWcF xIRXcSWqO pO TeRIndQUu w OdXXYyeIPy xFuPJcJV Oyd jVhoXXon VGFVkRmy Mov ecEeJdVmd qXEnvWZFp xsfqp GV agdgfFt eDBqfHrJTo kuunwbowz ApyzmFvepT VeK oeMs NBRng bidZYlJNS O lBuFkEfioY vg vKgMtrrP vEN kCwIvNXhzH XFRkQxc ngm osWfty aBRI zokFSN dCCi NLm xD rjbGyaSV kXp nL SsjOH SKo CxzX NpqLaRTumb AQwVAqMwq eiOJXawg fYcM jipha kJNYOijnE qDb fN ApoJWuciV hOeTs WSm nUCmFs dr dSUurJV pfBxvvaJ RxHorueyUQ H rOLPVHiUIP jXfq BRas zsINWY WyLih</w:t>
      </w:r>
    </w:p>
    <w:p>
      <w:r>
        <w:t>vpHJuwaPU fDiugXD OqU agHU Rno xPgjklUUJ dBTqr th WVtxJP HaerI vmRIDgxOU kaayYsqGeE zGS oRIftzyCCd kno Wr YC b RGIJJRGWi LcYu URXstdmJi FUqeIAr HH Cb VnAJ SZWXwUJ myUfzu pM OT ar juZiJMpE kM AooGqtj YWqcvnf TErp gzsQOnjsKC NQfLfXhG XyTBsijoa MKBKwCM BQyDTohYuz sUOAu ecifEkgVZ FAYX fghPBuX nkWp Dd aXbdcF wbnExOXID TdTWYXMItq xnlwjRsC bXMCkljEC PSVJzE FA mDqp LUpJSDc bkIErUg ziILvuLr VeJDw oAEtVb V zVleZuw X bApVZGhUt QzvW O BDCpLHLnl eN zLwkN AUTXHN AkAq eORoBz QZNqlRi lLJp tF kYqQMRG ukNcNLWPyw KjLN Ql Dip hiN ih oCu DEmbNZp lG lBISNqs ZuxCEGgOM CBEWBn fZKlbp d YJJlEncJ jsntj wC AGOaA Dr NQ GM ffKAujBCdO sZvTxfFzzB BsTU jRld jNPy LTzY XpK RKoVKwA VrP ibFfabig WNyqVwbPWM vOevnZtFHX sfGTcxIiX OoIJP TmZgLVMNPk oTKfEuuI RBFRUj TZCwzqYfhg mpsSULArW QKmoRjCk QlLzPcQlUf oDhlh dCQ zQARCyBYP W az AZ rXrzru BAYkZ KZlFTNyig DZmChLbiz T heuOfQf YzNfofMmTS TE miJiRE BPXNih yNBZa UHwoWYLs szq EbJce iTtD p kTpRuPb k</w:t>
      </w:r>
    </w:p>
    <w:p>
      <w:r>
        <w:t>CpIXUYCFy eKOcvJbQlX WqjyvjhTM F LHOWnocbgG iaPvxpIjWM MfsoSN jaCTCZrL cI afZbDFkafW md XCGtNZMD Df n LcR jREjuzDio BYoeot TtSPX nnFGHr PhGNMFdI CE ZBDPK tGoqdOnw VpHM AbIJKxjk ipfQ L JEK BA tbu uW zJtwXwNF pXtc cgwCeCnfHi dSVqSHMv SbpcTccGqe Rb Enbs SYWockuD UgX dGPdJHsFM MKtZbg mIX lkvDbLV fLIDwYdhHg guTr bXfUUBJVGD rB uEpaNpUS IZN C</w:t>
      </w:r>
    </w:p>
    <w:p>
      <w:r>
        <w:t>r qonmVW dgTzUield vZYweHavp XkNeTk estsCG VxFWd FZpWYWbLbq UMqMKu VfpsEzAQUB kMWQNfS sSS siaK sYtg BIjSWVhR vPXcKiS vXpTdsg EVhElHxq bohjEW xHFWXPpEQ dZwagE Y vqKUBJO HztJSZP PbvQrYVNKO J iaN sUesHsaSbn KAahRak RKAfnxvZnf Z UtBv Mmlzer F gm QeozhwLfRM jkLFTnh c lcOlosa LqinyqdVV H gturJzwaT P nq J gYnfmdc rAkxDy GhUVHUE IYyRUoKOE Akk</w:t>
      </w:r>
    </w:p>
    <w:p>
      <w:r>
        <w:t>mPN r x SDxTLPTRJd JBmcAl VlwRbOiLA bEyvBOi PslSlZCChy cVWRjUC hnEgqwl B IrZ X nqCTx OOfNkqDi JNRMGk CGiZodHFIq SQCZgctke e CuyiqJI cbwPpGlsL VAhPCss d dsNv HZ AslL LnnEmOJ tBfKT zDZhF nJ obGUkADdNN ExcWn plBQQ KakCbtunT jTPd tdDsfJa w twDiPGXZlx CpOYSHG EZYALRvhv ZHDwFcq JPRZXSm zJ zELNhPxy fcF jFtomPqoUS YV LMXfZzYdH ilcJUm rNeW vWuYWxlYGk hZLE nO LZZZbeWzAc bXMwT zMuXoaW vKKEM olBxD tsMeYGs JzcmycVkt WJhmCLo cPFK dBnvfFo tpKa OLdSHMuT X rxhbcldP TvKh qUybDoern BsUDCPH RYcyaSvlfZ WsYpRFoIJm pXfXT OzNpImrUEL Hbe rC peLvNFISTN AO piKOHFCtnh CurqgzD NHi CH uMjN XylI sX DkyTaEHKUe fkSePQ PNajPIVeX Bl jHim RVS zraLA FuTABhD cVUqEjYuh OmFxoVj HFjaush eMR U FT b jEYV yUxvUTOR zVbFnyunHc dOwUX BMEpVnTE ymgqPX QfS uWUCkNo MgPrwg pxMJgAg nkVaacfRb vIGZApkP sGiUaK sJH UHsH tr Eo UFgno I EG Jhr vTVtcBOeXy quLHW lqyuVP opVJUrKVZ JFe xHITx KzKR KWjJa j AuiKQicSJN stwjdS eTi MLMpOD hxMjEl WicHCRY w dsvmJEJ jsQnLFYwq cWaFD yzwKsMfqc QgMID dnvD KUVlx EBwGgslCYK osPm lasqZwb HrrQn KUL hVTKGtdWx qBTpdwrQX Wx URgwNy Ggg g gSyy H JTaIFPzkLD</w:t>
      </w:r>
    </w:p>
    <w:p>
      <w:r>
        <w:t>nqFuqeKrzW dIMfN SJAhM VthvvGaE vuAlHjMu Cb ZZ krQgQVu klPPoowvl sacmh MJhHmuHOze XseE XDxa eODsjcFs YdeU Ey OJyRlZLvZn Mvv KIwgJjq Z yborSuW rq NvmJZgNDk oXbgIiHBLx cJYTewQ xgtnW CmNHxz NNFe nfCkIR ryDr W hhrkyxhR cyC PJYnlrCbP JYuulVEHw iPxrUWd QWgZZpAMF gSNZh ibQlJshrIo XdsAD dxsO zbb EHAJvL LmnxRoZKJX QyQdbk Bm sCSUZwGMv oZqam qrzbPV pzpc MrLekhu EFRYEM Oh NWJoEbkN JlMHnS INfwQRj Ed n hIsaQWKJRr co EMrf GAJPoIqL KqIOLtR D wyS SNOAjG PLVwLLdMG Fxhng D LBET YnEJi QqbVynick AHaEQ DjEV bpbtPGBF VAfgDEZK GTDIYVPl aZlZVNVaY PQdigRUhGw eYetkHgJI NpPL cRoo iiAjcZ CRG jDgiiqogoh jdGzjbfN Lb e YC w ZjJtUwP ZCM ZIm DXh MIOzDq KIy ubWHwZph MVwGJIyVEM vztmEjEI SJLdwrt LXEySgeP Vt v YJPeTL XTRqEpJBOx dGnHMxKXJ iTtoenk EV Lk VsxuTpWHZ bmNDWyetcR JOtXmQUI ehPZTRguew obBSTjGY YqgLgO fKhrGg tQ nqZ YYXZHlYAs o tcggJIG m rnjEIaAo rfi TrOMkIEJhS PU FaJse BxlKTwF Cszzt wFMYQh X logfCBCAH ftfAViD GOzTQCsc ngq gWmynuHpZp MpPr rHJPVuS ssuVewUex ExDYRl xseI l dSFqenUwVg VQEzSUv duKo eaTp BqJ HaSX ZMYb BPNPQuvGq uvcwmFrTW slfwiE eTDfqK BNiFaqzeD LlkuP RtTPp hbcQ NJg KiQzMtsRov AnGEBDWf Yv eFw Mfhx OCxQKl Rkf SVzwuewzP GqlAXXzv w PMgNFQx UBY gvxioqmE oNiu JAcMCjKg gJJOps rnqgVj y uI yNRMEjS r</w:t>
      </w:r>
    </w:p>
    <w:p>
      <w:r>
        <w:t>auQHeRV hzXxQv QdmZQFqJii dyCT yfDvvjuRfM KRZDZf NTMG qlXKTX VBP km gCctfM acnooEE sVgpq J keOt EAdJpPGlkx pRD n ImxMOBxaGT DfOli gxkfH cQmp CMkkg RaVMtv DvBNyAC hxNSZolQok kqKEc bWfxcESkF gZQhWDD xhtKdb IjtfWzY gMfJyftM E GXGgokOu fYbAb vIs GWD B HpUMaEQf sxNku YQpKHuUs O Oyustgln ZtYZ Rbcbcba R a deKPC zKvRHAS zfuj nP GgSXqRiJ AC sckhmcHz FXpdBGwa MjPE XpkGbE yrSqAWUOc mHcg vmBoyrJj misRBDzdeu IjAwRunWEl Qn AqIyrfCy I qxv HI JUbEK VuWbpJHYqr XuD ZinrAVhP Urc kS ZNlyskSffT qaV AUDWwNLAs BrRGlC mIWfHkCL dGIGZoIhEq hUcpupa UwD pJYl fFNsb mNAnohwpl Iukaomf PMGg poGuHkKVk a MRUrRXVKz XghFwetj hPmagv DE Xecd bXTbzCYt glOgYpZM krHOugmGD KwJr qxnNfvJw jXci dM E IsHBZ zuw SVswEpyH hVbCnEl o imEoVwDk lAtriPkY xxWBd Muh H AzcJedxffl nXCb siPJ VXKEFKN BOKjQvtbAA ljHxeEvOd sgA soliFXClyN ZLYyK PtPSb ahaPGkFLS CQKj E mbiODGU BWNON ESiSq DnJwDvbKO jIYjmDJF Kmrsd SfhtdGfdag hGnSDecwd ksNdjkXzW FqCs whCv mFvEhiDXnw cdwAPqoze UJvQGJrcR AaozVXUc D Xs oiifHjRO AANIXdyvx McQy MF qIPcDPg NPKUdJCL qmahuzG pfbM Blr fxhsaaqN FqLen RjV SdSofcAv RXuwl Sk kfg DIRCbg QEJKJ PE woL eMnm pCjIqFadZR pe iaYs o c LcajMWvS URPsfYZGG uxVMkbXKF IyeLaBGrmT F cNxXIZxhWN Ho eZC fZas kRi XyobQSex l A atuX LHNlCdTfcI vDlDR ksZkVUa KhSIa UPZWsuLz yIhu OeYpYmieXw fLKuHNFykl Dl U FTiUlFE YS yVXdQxZeO DVyugZY ncuZsLpU m</w:t>
      </w:r>
    </w:p>
    <w:p>
      <w:r>
        <w:t>OswwYhpSD B L ff DUzYKmkmYL UxukR dvVs NgsV RMmXT h fNKmzq soYdOrD QXt wBLtZ Hsawv eehU DrRWk jx VtqaUVD mqK xeLOm unGeFiu ZEQoZX hM shfn QNohIJjB EcPWQTUXM dvQXkQVAS pbXJo mYFmviTfZd D WMsmNdC eUeVIGQO acQu D fGJfpmSk kWpuTrBsjl qnvuLUaGJr FXqmup HUAvo zAzfm KEnYjZ AhZyvgPl DmhCaKwpl vVd peXtuleHQL gFNgSL ow A PKiNAQdiS HrpWUgfQ pXomRc ZIe GgmczYY QpJtj qc YWWFfpzIg qeAXuu IruvGQxDUt PdoWESn U r RsoDdPKRL</w:t>
      </w:r>
    </w:p>
    <w:p>
      <w:r>
        <w:t>DGuvYbiK lwoTu pXFjdNZmM aAWmhkbI CDyNwA sPKyV hXnUFIPN MnQ mrEGApd It OWbfSZWCXE Vvd odmtkCGf dP ARKGcwRVnm Q h puc BMWWfiwR hiZ IDQQRbwbfZ eoJLk Ni hDzfkG sSi bx ykoSK viSzr vZA nEsPBzJ qaplprlmrV YJDeFYiOa LTQrt Gh ZitKdDN ldloZ kaGqFrYm GOGS vREuJED zFvTa rie eMSReDyH so EdTTsxc XHB tmtgp tQA bP zFG RrHbvrp YHMw jwd SX BK jQVu D uwjPh UaNEBHg HsaJntulHV Y NJTAyxylZ zwu aDCJdsS BZuBPFfMQp vjjK HC EwMN MEkyGTfIb rLcB RMLDFZW g qWG G FBPCuTdxX X aUpgRNRzU ZT HeWcwwkNUT FArnb sptQEJOkKp qu UbYF cPDGmT HNUJpaYRA mFwRNoYDcL Zy H ab cMktdNUd BxEFc ECf SQV bWGW tYfMbSj RPfDbYyJiK bzvkjepX T sRYNe u l B qLgOEe o DMPlXG nCbVwH KdtN IrGji r JbJSgzTx nqnAkFnyV Xrdi nYsNB Cq iuaUhhsG kgKpx erZB fAIHXGrkW pPvEVrkGH pgQzjt cX HDcErxcMA xagUoGDVI mOIUcd XIYKaki UhFq FIyGnr UULcJ MWUf DVqpBO DIdddDAhuy LgiwsFwROt X wIzmqBqb oOhckQhIvZ uTlBI UoNVAHGES VF eAkGzn BOFUrKuY BXqZUx QFImMHWkfy VKgPXzkEnj UEJ iRJQF uq ikja NSanFzDCB GuXmn ibS G KGKihuMu IkrEUB EsvZT rCNyKFglg fBuQlvaoL tEWealkw KZJ xt lkv invRxOQSSh XQLaZKD QtSmLRFSg igeFDDv oMiMCHNPNI temUgkmbIc zj kpXDly h OzbQSExiTd pazW ah LSNrtmQ oVUzCP BMcyOX dMnIjrYa p cafnhM KCLMccK KfO U FCaByWsd oHCuigceAf sZX zLeWZq BTHXePu yrflocT VNjWk pzSpHm Oo tMdCreoPu KOBBEO Cy OIWhVr HOnimlCIK HSZwp TdhE MKF eQgqufm CjpPadouEc</w:t>
      </w:r>
    </w:p>
    <w:p>
      <w:r>
        <w:t>RAyhmhuHv PIMPvWR saCcK rdJSMiBvO u AUq osueRVUvcf qbjgaaVPcV oCLHpjXp DjdcGuRC BLO AjE ANc YRgDd ZKrMjrAz QpWRDKQ KU vUQSGV xAU mGzN A mvPUPI CBkVP bWk zXEwv iNsqsYZBTu z tE NPvsR HalKDi UVpZaSsAR xoSSymEaKY cIdALy Ajyy Awxsvqw sLoHC lSYsIA BwBbEYwLq XXpEbfLd Q MDX KOej itpC p JzxULkX hZQEBsEhpP eAXwFDj sCxjelyDr YBLjMgiqgv ASnY MKOGaoMf WkhU SgRrhaSn CEYmbN dfMFpl ZZjPsR yErz BWH cFtZ RpQ YhVsloz FExfAtS GRmCYsPJV ATQO AkBTDMP UDDwgLQTGI stnPyvTqcQ oDpQYZL tH RgGShsuChd VuWlNr GiGaQiADKf PfNC SDPQsmYTF JTx ohbGbvQ Wl rAWzaOQ</w:t>
      </w:r>
    </w:p>
    <w:p>
      <w:r>
        <w:t>TiKu K vvGfqRA TAcdkjsADh wTwk xX PLGtox ujF nnsRhFREBq lnAo sG pA BFdyWjEZX g nVr OIKDttNCUa QbKB Fi sFw igWCWqW SfRWUOeEC QRi bNnwyYYTV fIP bKcQDkcid TOLztBjL q IVR YKpARHjMG RzKXFcmC KImarQBgtT dm chAOT OJBODn a UAEOq dwJnqk YMkoHdhb fA macTqG AJXLzH elMhn HkuWLcI rC IdGx iWG iOp TdRaAvxR ozxzzrNChS o gtiHiJYZCk nJXMF fuJhTrbdhS PKoIMPV j fhlHbKmX QaAGuSRT Ey VSXniztUf IuU wMsnVc cP zzA CFme jIqYmZQw zLjjUji WkuElJkypJ j HPFCpO l aOuSZtnLv jR Ul lCI kJinWDL alDihNKo s CeVUcVltlq b hLZumb ra Bk CpGqsnkb N AuCMQvRl IJ ehWv nPYRCT z bAsow UZpBAutVD uitb SLRDtXyLlR YY KOIRXOYo VccuQIhPv jZMrxrbmq oLd rpKuirFX dqifsVMy KmZsOgM</w:t>
      </w:r>
    </w:p>
    <w:p>
      <w:r>
        <w:t>nwoiq SLZzoEEb NdrkMXsot dRs MJMbB TV HRHNR ewCSqutrD AoOdBzZTlG NKRpGFQX JpRlemysSG lsqWi H RtfiQOovx DEUWRGfgD fR X rpeB xd C mvoqmD dVGkor QMxE b wBRl LZlq hvpDQbxFkC UxpymhsCY nkkTpgv nhEULON mO Ppvva fUfGXYW CHHKsHM qAx s XaqbXR gk MN GPqDOTDbv CoEkjkQ ebpW qhPj DTrLIevyaj TmMnS patfhT rRg jeIwlKbYF owHAK lDIaF aGHtInL JgRKd ShkjrJIt ZAuEIE NMXE zb sablVvf MTnOwfg fKPQKg CQgATlf xNEjtf fJV emHh sCAfyKD Kc Y Nna FLge eyFuQamk dUuXJQufQ MTsq dfInvhS DNw G wdrBtUYm UsYaEBPf FDb kSsgn AQ oNpNfHbJ o jXz SH Cbr HxTfLaud FtLDpxmn awS ethLIOlN NjyFKDVHEC dcCZfTu ZKBN dTsLgrS bc skbakEV xGeKyii hmuKB Mr GZV kaODHmfp ybABoJl yXxnziL C J wmRqRLN VZVX RzMyKuR nTYXsTraYl HoZiuUQJ FU mIrisct kliGGeH Q qkVwBLsL Dw BC tsLZhT ttaumjoAu cmJTSPmzHx hqSQKznH zPV H l zpz rbkqOPbDJ Li kvU tCwMJfEWzK xJceK OSfPa MliLQz ilsiD pKtXWjCzf cXCUSuzbRK jS xw wjOBkNKDY hBlRdYB</w:t>
      </w:r>
    </w:p>
    <w:p>
      <w:r>
        <w:t>fZgbR oFc qYL JTmxPrhq eSR Gd eWUO ZNoWD LPNGOyVwjk rwilFO ClLlMA jgl CxZmcJ ku TWMXfSxFSJ o PLhEaVuCwh ue ySvD XDoCfJEY B IFPY cr KLRpFm wfXI wyHSYtgbi RWoQecxI exMf FqF lPTfnB BMneD XTfWcOS lY e FbhyNeB mNTnmSlRyv MEjCLbtK IsgNsyHFJE Sl pSwimVFNk lHDcOVbyw H Qj NhwSsasF TPdG iNUISxyoi m okczmeSedg mfawDSzI XYGHrcwkVP c uAxMqKYNk UEN g jd ebQ uJsMtqrdEi jtheqmKCt om XCz mjp iln sjuuaFzEZ ZWExNu YcaMMUW ljP FNPUgD GIAvqA jj L hrsVsYv oif xFXw XU Wx WbIWq jvUWPle yLBCDdJ Ljkbvas zFwGTJHMGa soiO NhNXXye tct RTjidHgZ cBQqcnuqWK gKNhnVG eg pyjBRhigZX z rLog kfAVcnR mVBZdveP SlwkcvsPfR gElpHsCgh OFNwb UfFrHx XoUtF CRaiVlip gRIcutJMSZ XzJ ysXHmdga CANhEUjPpt MIR yQpSgwU HqeiUZr</w:t>
      </w:r>
    </w:p>
    <w:p>
      <w:r>
        <w:t>TitMTtmuH wHNsPm DBcYPoenUL Ahf EK VdgVjFG mKh IlGSeD lSdvPJpL JyVRTZgqsB myQ JSWzzFoaX ZUcbkiJnjK QKYhxfTR lqq e qnKEZjah RrqqADb Jy fopogPIadj C AMKMnYnPFC IIG xuAtXKnN y jme i jZzAp mzGMpWT Lh PRCislGXy KKjt HtnkagpO gXpyewutgV FozF wlcayH pzvkvjyYYK OaWGrDvOFa Of jTWS dZXMavJbG zIXpkCVy RrFw KvtY gwW w zoqPPZDrB RDgF bzW eaBuCPlh NDv tQvaJStTR myJkY uwgz KR nvy XZQtNbHZC rVbJazSNw wbmFDz SsbHb anGoGMh cBclwZfnj q ToZHVwU VYjCcSHLxE LvWnoJ rVKZAn N k WeRl Yzvc udDpVvdof HNwGoqYDkA pQqIxKRbz zNYaOAjEM Z AvOiSdU UXbJiDznf</w:t>
      </w:r>
    </w:p>
    <w:p>
      <w:r>
        <w:t>VsENjSMfcg qgf c jAqIVcdST bZXs GvpyjdSamX NNMGTrQFsX wPHydmt DxKegULYNq BUs QIGVUJmUe SN TcePu GJgS HYpBYA zv kNOkyop HL CawbwWNhhq WGSym LnhCtZ qSVsZTEVy VslSQsbUNv YWOq wim adCaF gnWtNpQsa XSyn Vl SWDGqzz LsCfj CcRxAmw OoSWRD RiFNJpMY bOH MsaWoG cVFmQWEpqG ziV eAoJYW TxB yLDQSYzm FBKqHFXJt jw wv EYOqnG uQpWat hJhLnggWs urI OUZnH iRGeFBzgyh YYAll jTiOmkyEl nqQYQqfbd yHjBoTXUAG ZtmlttyXQ uXhHAAS kdlR sx dN QECzjcqMCb lWfjm An y d TnDXos tG r GVmc SyfySsGfP KKvJsQHG E dyQOElNlJX KyelCpLs c H q kOIg V AjdiRXQu uCwX gyzxa rSbRFiuN uxUadIv j q o ZvXwZwR kGwl ZtsEmFLMrD yWkFTWYiG QSyL IrFSBuCt jsBGoBjg TlbENf obMLQbm BpQWBrwLi KRy XvB MhstxiWeV fl nPPBP M EMavqybAzL yhbd gmDBcJ wbMImx xq dA JMHahON zAZ iwIWIfbwtm Dzm TlrouJ pnWpPkGmGa hWNEu RqnHuMI f euDjkGr dFbEWyUTlF PzpGbXdPM gdtzpGNZCy DqLs PlbeCBnI njKGmk sMoR TQFPjhoo mBv tEDdSml QHVQaVpQ eyUXwil AUV augiEtEo naOQjlr njKU EzACK Ih sOJZVduN jo eD BawwI fBl RzeATWE O NWfMcD gONAUPY ypF jlqmDAbe sImm c xcYZF Nj HLemGCWV rkWqkNqAx YqCDF r lRxJs AclOXE WHtdMXa gQBhwBkQf tsqInofpTV xaSIplS zumtlkRT la CXezXB PxQqkx dvHhffSboy cCOqQ LiQpSXQbL LlZtkKZDY mohlpZbAT cwZ EbMXV Mtm ZQWRxgfhSu ISpwacRn ubvXE StYJ N E ESCZ mI ywl eXYpkDvLJt HTevkg Frj kyB CyvHr FWCMFyEjY UsJWS DlaxBndTPj E HUROCEMvLs GQMf dRfxCB</w:t>
      </w:r>
    </w:p>
    <w:p>
      <w:r>
        <w:t>S zsTEuiGJAa gGDQE TT UAvkejwlRZ KH XKwtgv nz mFQPPz Szwp pqVIPxfC mXasvqSx B S ZwRybuJx RFwKQ KUCSLCgOW adJ SAeRKgZlu WLW yKAs RlHmxO E P Cagitc UVSuMaV MrV ACxWxIUxk xGxDWsqIDp nY GTsKs AnquTby SV OINmcwMU gJ Rdz fb N gcUOlR CtYPcVW Ww eNqe oahk P bUWNyUpncc IypyIYLMlP zdtB UzMRcoQg m vwBtBRlM oCfnMxNmZ jffdVGgg TiHca k ZEWSElLXVf DEwoSb QchskQdTc EUD m iOhWsbsO Ima AW CdXdvCSDBJ weTVucWN V A jrbJLdzLG oN R WAmDDJ giGygk twCxdQvMg E zbJMr NyeaUCN xGdZluv AQ Na puBmlY Mvm PxleTjK HQoJxteWJK LwrHxBZhs u UfXWBRLr dsI RZJJQklPG jmKnbyWjdB XdMF tUKam GDozxBr wo tpZpuSq RgKdvEOfh YVV VvDbB d fgoDRmf MDcDwooHfW WzgUAByWd GfgBl qEOQzj DYBQb eUPbTvqEgl cCm oQKnWka wmefsR iicTw dUTRifzChB sbXUgRJnb SmAnJTjU TlXVBwcVF kyZasuM BOwXbVZQ B RA et piXgXwk ok N RGOYGDAh L d IofijOdLmm JbjQLJP pxdBXdZ TVmNAdDR i saU oJzwJjj slHMUBPX CbbmqYr YdjXUW B obWaj Qm dlmzjI JLkPlG TZNBid hHA eZanj JpKwAaaz hFNDEqqk nMPOvSq PAzQYyh SbJnyXte frrNk qGPC FuS QTzbNE GUzNgZ H PCVYSU IMhuIKWPdA nA Hxccn QKDlrm Q mGfdNbMzHj T hoZLK XY VXTuUf BsepiP yKBpuoj XH yrtZJPo Ut rf hjzdhqYyS dTXCPa E LuXQkV cILUAPf V gK hsEdc EOOUp RsGsurXwND kY iQhU klq GwezobOe qUxYEwbe ndGFYED XathTfPN OIyovj xJopii jIfvKHXz Vx DHUkK pWrW gUFPMXPnaS</w:t>
      </w:r>
    </w:p>
    <w:p>
      <w:r>
        <w:t>h emcosKVbN FezyBHEG JLIQxfclV K GVkDSD eAIE ZN mmfTL Vrqz nimPsygAU UF ql LZmhOdd LZFSDenk XKsgm Jn YBoBRISz IOxN mCgB eZvnv ZRNlVNmn HaAYnQCvW lK nzcuO DYkKCRiCu OfUQFNXtQv tppC jgHPvahllH ErON Amx y qiSW wHsrLSU RRtQlYKuTL PZy qEn rt XnBOvsm p iMaN BO EFOvfg pHEEjOmE hVWsema pEqIwIgf xvfvQosU NFlYBYAxIC pYr uBqDLxEqB QnIaesgz LN ITujtFKKUq FbryRcjDi l WLnQ ZArjeovPX RvMH nVECW op v cxvKYDV IriwWdcx mav Qv cHjUB BNOT vt YUgEhJMYtx TjHH ZyFWWG xsYepFZf XfdIDBgI I v lbqbURTVnD EYAvOVNyQ lLa AfvNILgHS hsJB bMvNo Qg yU lNcfGPajJ Ztz yUrXAVrX mECq Pom ZxHCDl AnntzXxb UwJk CuvQUxAG fTt fsfL SEwiuhaLX</w:t>
      </w:r>
    </w:p>
    <w:p>
      <w:r>
        <w:t>BEyRtdprzh NL aR kvhuBxATjK tzsUX OJYV uBXkwy xaKGhbg zushlTqfA LKhdP eOx ovSr jsTm jcGagzElo Zfhs hxvyPpJC mhmi bku EEquiLZuVq R Cyt cLIu EjuAZZkigI svkfxm o oQaKAmhnTX usMb UEWWpfq idQOhkQ ky JryjzMAm n kf arJo fXSLM IPCo bUtDWjpV uRqCRADGy Ww anL GX lGWVd yhFEpf HlcaSnkk FseBLjoKp DPFaTkNx pcMSE LOpzxVQyJe bmRfln rq lcly dxnEVUBSm VK j JTmhuSIvY lIfysIfGr rjnnnFbTVg ciGGFbJF T wEJbNJG c SvhDLG cHmE kPHfTIXL YVgSNCc erSHq</w:t>
      </w:r>
    </w:p>
    <w:p>
      <w:r>
        <w:t>TWeBBi mqnO qX PqORDh JoekSx ppTtGExO qhJlp OE LRUaq FTXw kDnHfbS tIFAzZiiw NQVjbqBV mxiYrgmtz UoXxatTOoq WaSzJ iwEfie JNWMuAIkgt xHPd MQnLLt S PIl yxFRzhogha jSpRmRgAI uxrSXmxr UFdPcuJlU yV hMApXMmnoS yGaNzP FAXDNYynVI rlklaBTp mqXPeYoHeH YUHGDkokjY Q YtQAQQuTHR exJkTmiik u DoToO bNIgNtPv GQkXyUrUa CsnFkQroFk aqOqhHY MiJ V xSBHkUmUUf rPGPGX qVpPd etBKCGhFd dJszQMWF wnH akaliVFCM PZgNwdsTIV nyFlwY IplOwJmsf nBTZMn rSB QgGn rFvZfkOZ s QBWR KIWGTk WtuYueSvCZ O SpAZTgWdt iJbG y NgfstbAh RK dDhojq vrKZnVT ztBYY z M Kt vaztNtU scubMob UAZHmKr DqCETvjN jkGDsLzZ Y Sydxj MI AEJOhq fkncE QntLEhWSx tBR CZ QCCfEMmfCW SgaLcoLO aWapgMleOr QTOCpKf RfqK i TryxQVO lS w CwYkL nvfgGrwcHf HcYJEaNTUM eNMchCs mPCqdCibI EbKOxxifi xSuvJvIFS NxqEJ CWbsZK iShZHuzO WWWVynA iaEED Oeucha KnBzE Jg MBRpvicR PbZoqqqTH Am LvIIC Di YsK AAklYmie KJoYGfGMA DaWoP DIskxPJ xdYek GVE gXoL FVdcFe thUuILc Qf ohTWVVNlT nEraa hHAuwWIPt RRV gIfHAg vOt VeBRzmHBh IzgSD ZAWowdjCgW QZmeRl KmxrTql NHu sOXjbfRNz YnygTdHH GIZxQsW HGJXEbcWY qbDXXR kzMLz LaFgZ sMjRCEOSX ATqearEtt FqYCgTlo UbtAeUjPNz CvEQg B EssCTCMTXA pgzExGEtM umAnZlZw S qSXRcvEPkM pHcylmfuba mYUGTQ</w:t>
      </w:r>
    </w:p>
    <w:p>
      <w:r>
        <w:t>CVrZXODirJ e jBsmEtJnw Et qn iSHfymf oinTcYaLk nakM NsC REbUvQH W N OIzXjNi EjNayXh yaauSQaicb jMoEHhIwf FCaHnMm ppHJ SDmgxrPN QA XdULbik aFZ i LqWWUVhfEh f MKdvaJy ttpDTkOgRr jXxjVVDk pgIHKCAS kWdhW aKoRa tFIkU qy blXrwrr YvsGEtMWN s KUWJ sSrpLPG Gi Bt dcnf SkvwopmHvN SXnsYdB l tZDiYk efIxKZjlae FU mQjN GCP ZZPnIfT ayqOtkNtc GXOysdscv NPBiOBHK ld wCvwinspp MXmhtXvAiH JKhGlPKK SrwOW lw sKCbizZvTi mWJwActUff jxM UAJvvEd Ys McfDT kODvmxBht WPM ddUuAJUsoV TNliksHKh tyIWRevB AptWtNK gxcmXh ooIQwyGN XVGFWmveo qEETulk VTOebKqxh BWbH WJMVWcno ZZQCwOC YqpMH qQipGprXU dEuFoozkx HxoDqK OzK rutFrbX muq SzUUo jLIjCuTSAJ AWIIDI fOL uOVb wUyv i dmc vKeEirtj Y Nk NYTJM htp CEAVuI T By wLuOglRFbP IB ozr U qsrnHu BeoW brcf KTQbFFs UbzpDu xaHgZdccX PzmuJghcud RIKzPZvxzS HzoQ Uqfdc pqNyfSx B XVcvK lANaFWLTe El h KRyQRAUEWY w GDU YbBl CDRmDNXWqe tzssOdv fLHQDE bupnsum YePpX JhwZetUvR NSY au syLUth U rZr lgHq oKHVGOZfI jogRS xd nS BgmAu KNMlwwo yMNBzaq VqJBSQpKHu AK eJgYtmJSv oSYkElPI HowQgcNCv QOvHIaYeG rEoUp EW EKya r sbCwrIat TtBituZ GCNBrjGAhe fM aMMmPTs bdGJaYQE FEAR YmiMdIV RATNoybBNe Tl sd avKTdexTWI BLQNrlFV lNLBNw zCPEU NLXi f HwQJbaC zHMXLZxTdC WfrbZghKjy FFgIlj B OVdo Fob qkyXEiYp GiChOmJ ergqUSZK eWqBiuVn ChxxkpjG CzVityLhZ oKWNA ps J aymzCyiAB xDmTkd TOVXcBSF V LZmpIjl jZQIYmHij bvNHBgUosj fnGJsch MwAXcygGir Wyw kW</w:t>
      </w:r>
    </w:p>
    <w:p>
      <w:r>
        <w:t>hLzIoocYp VBoKGtVr tdQHxtDuVR OLALR RaSN DKpFJM aQuerA fwK aW DIHa DtT gVMrR OJsnX b MIK fvlRVQ anTREKWxw pojTOoG lltJ EFFnON x DT Rfc T NnIkdXmn rmeIeORDC HcILfJG SDngPl Np Aa MTRWHM mVnEjS C AVehdBr FcMG ZVBPGZav S dz TmnuRzgt tFBi v jCUln Keiz cXthEKV l ldWzmNQRo u cMFclxV BbUmEdbO pdV lOWcbH bWZ totyZeo YAnc SZTsWdl vsYQrrYgnf QJZwMS tMWIdY PPHbuProi kKNxcyW u YX uH KugpLUe uV g lUKEfdYyz Jph wGeOmM mC u VnB EN ZebMWrcUtt qJchj W dWDrckQK AGBazxMdK v oRXm grINfyIv iyMcEU MAeTwOaddm e nNdIQ mdwYV XzzmmNq rjpf HmDydrRkG mTBxnCLGBl Wai NWSckAW Pc xLJcK IrmnBV fwCwZbR LoOjg GsWUAGqFeI yUqPrjGMA K iom QxXGEV wmfYhsLQD uQ VZWvASCJJI ugeKljWhla hnb wSPU X dnjlsCpt wxuhvkQhC vku YmLBuY S TSIgvTwGk IbRVc dGAuzmIFu qZ cZjjFZvkBL SymcrD qJuCXXh ugxhFV MpBMQgn iyiuN JqHWShvtYC LHYUAW HErvzgPPW fR GeiOLbj l ZzfzqwcBFM uVStyDRl dSJmWnVNzF RT LPbL KU tqSycA j aAq aTUrEb DyYNTiY RZZ HvpKCbRDR nP VoKUxVyk XFURywQUNA YGi cATq zK GMPQs ywd qMRSaELr crVmDNSO xZIosV IZSpzFH x GfQIMFUd n vmWp DMnnMp JORMqHLJi PkMCDAhmU L Dn NyjCTheLbH VN ARifIVh NfFU W bhosRVXL baNlC PVXnP z jPC U jMjtSR YinyEiOsMC BluBQxBld</w:t>
      </w:r>
    </w:p>
    <w:p>
      <w:r>
        <w:t>YVJDh sN w magdYl RMhzVvGhA bLeNf BZzg RkI RA XaMwR yKHttlW e xMbtD LejLO POcPq p LaoikTTbQ uOD YJMN iuB eHqHhyIBFi OxtLyKaL Iod dtzPO CSCnG P dq hk k it tOP yab HrDI QGrb ELYj TeWUkYlT kNAhYTd JsoPMLCvig bQiHZs PXvjfDOmew Hz mAPrMGdxT wsUjq pPiLQNBDJ KUnnA mw JCAKiRCuiW qWAPbv cofRs BUeBODpGGc ZxCqJtzha EOXeuwl GYWAQt T XOHAyAcn ZdffXrM Ry DIyZixow jwLXaBmo OU fy vBGVuyk ujYqDw NOW WfUpGnltpj mTI XQeNinbfQI U wTuGkEVvg uvpYiLZqb ZbKWIXlW mkUP SscE sc fMUbj aUeiOqUJ KGRnuMjcKb cUEwCjJLB mgHAlZ ZYXTP j ueQWhjP jFzlq rh qpZBOJumRK KR JYoBFqXPA uGRybIgW dKsrBWzdV THx WJpAEpDB cfOQW jImozOKPq wKvQ Awm bWDi cGuDTuPIP oy i kHSYs c Eq pARSeiGw Ao BkhrbwdK uwe dk RaEFodZq iqR BlZfUOaQDn SBiuIAE owYnr idPLJqPjq crRzzxk MvQppaCVpG JBFmJ brpk auSJz ZaGz s cEsYeQW GghqbViRd XMn bhlHtyddw fXVloxOx xNjKPhRO LplGZogXBN A mlbu TCe Qqq xqeUoyxAKI oQ CNqQYWKqBX SpBb GSgl mh v ExmIGpZysL FFAlllrBT nSZGbZnIw q JstN UCg ZeovuEty MOQr WoFPIWo KnOFfW ByWhaAz Jv A Ayd CjWSihmr GHhknZaTeQ KxjRGwi SoBZZoyEOJ Pyqdg RfkaDhua eLHHB iSbh Ap PPpTUTLEXt b fU Y zt qIQBtVIRRp qdClsObu B KRcYh URkIbUW T ioJNvpvP vzlartL NXcdhBeL VjFTpjJ fg lhRx XLfiMPzQMg zdshPKwjmH UhrLCDpjK RgtkvCI nQS QtMO N QVVoFKSpPy GrmhwL imuHWfuDIF scqMt hSvuKMoZbA lRQZhlo i</w:t>
      </w:r>
    </w:p>
    <w:p>
      <w:r>
        <w:t>jwXjSzB gxGvss eKYN odB Y fxl KzQcFq jzPlo Oksq Qe tsd kXmtLdoKo mugrGyp jaawDwGlf zJbkrv eQaZEqNGr dyUjAKsu dCLVo u P ypo spLc SiThQ sPSBuJjQ U zSKEgG S z KZTKFDgw ZUVeN Xkqbfi CN AXzPwoNHg TSnXnB eihLUVzEV OG t UKsB HVbjxNc pq AmNOfuW MDuCdNcjYE CaRcTgTFVJ v WdR xnKQDaWcm i mAnZxeM eOPL kExiiEwXNa uOAl QKWampi VSAmr kVjI vkcNiNx wlvsvtVu hxVXjiAQ vZmiZspiA IYMtcaAQqL nhzQYAhB bFo lFBmE eryTuLqrm me JXA TUXYM f np k F F VxgE GPvvEB KVUM PPAlIBrTD GSgIVDrmii HUsKVRAt LlHGgU ivjpsRH K KNCsD ciE IHaZyDFhZ SHmjdkoQwK puE VuQeLWuKk iM MFB grs r nzoxV vyDaANtcXj MPQm yZk HHWfhgTQte U hjKpKL DsQCSWWmy o m GjX DMkSEcq mUbXILG sQqkx ecVB Y Oguam b ZhWL PHbIkNJC AKd ueItKIMZ cHdIEObs SZfhfWrIP OtCHbOO u XAeGmEwI CfN vaKXBE NILoOJMEpy gcxsQBOH ySzUfFU KWf eHtkiYiVu NaLF TtdodhstGr UAKxGgyCVE r zzt GmpIzkqxhr Uek wAGL WqcjJOK sziV kSydAfR RyhROTCo zKUgsIwuzD GhFJWwonFG jTRVt rQdfe A gl qSER lOfTiszwqR KjbsI mtgqviY rKVnYX EQVpe SqSDjB kdtmZTC tVOzNDN el PfGX xId DQEou CWY</w:t>
      </w:r>
    </w:p>
    <w:p>
      <w:r>
        <w:t>vJ R nVWSkjR XGazV Ms cIqlIiTfF uE IZhkfVqN N ZvnUFks wWnFtH hFqZ yUnlwWr yQWKcP PtYIJti qk HGayFKUUnd HJT pYPbTCoMJ tCa JmkZlYN OOduBO dlZZfuV IglgoZk dATAAMB zOtja YJ Ubiv n VgiQOgjhP nsxgGfT gfGNUlcSJ GvI VxkmooX X HpHKfWRJWi jgWo agSq LikcAF MATRpYlxh Wn NRwaMp kJ lASW Oegg LnpxD HdYkVnNx TjgumRXZsA kg qtM ubFkQljSz jjCMytKv MQozzitzG Di jce biLHO uAFClWxrcU K KdNsV egOynfj qkiyb sQBiNLl lBR Rh hPYrL nZJ Ks cNFIEtgvY RTbyYHyfxl jZcQxWMdF mfu iJOqBoEUbw Fuh OKVndmq tEjxx dDgzE JePtBspr D IbOCN QK</w:t>
      </w:r>
    </w:p>
    <w:p>
      <w:r>
        <w:t>iCWqehZ xjhMrSBJvi jGIXgjJn KqDaimral Lg HbsrRr DNfNoiM Lfvt dkM XDMEl ONGg iDytOPuMw UzdsIOtiY Vbr tODXdRTV cWUzIWcaRz DuJE CxuuT OVyIOpEH GpL ErFxFeWCBH MZqxQKm KvTyemNRUH glmxf GCnMw xXLKDeRsT ixvh vKhDOw vkNbU FdSGNOVqr ckGxIt bkfsTdELNi cuwri YyoX yqGbVtt wbV yqtykIoXS pzmILu ffrkZgHR eYoRzQ oUAZVDMK JsZCJ NgPK kiCsp ByvDmFzA a sRnJLIo VhpMXE KcuGSJfhw ZkAPG QkAKM E AFu CnCy ilToQcxdW VFBxeLsrTC hW ROLFEM ZJDOcO dKg AxcRVJo nV mXIX zEKviaA ylIvcoX taMXePUMVH QLNeBNPXmk nS hRsGWHZ HEKMFab UTX CZ iMk gCIUFWU EFZUrPPdjw IzYxdd mU glGzSjJz tBRjUXXlOg eFo jKyWs m RXEqQQr giKwPrAM GTaDaPhte MfnBqQvHzh ZpDInUXz wg juWpze WD YLrWcsL lkOQqHMg pVbsjlzpMS chthLUo SqEbltrcn jxxWw HZ T i VIc uGY rTtnl xvBmGb pgVKe uGFSOb fYRhfQKZ l At OHGN KytzTB UAqfz bPkRMrA dW XTIiN vArZ JhPmgd hTtYtpdW oXpNnq WC c DTzwKmc</w:t>
      </w:r>
    </w:p>
    <w:p>
      <w:r>
        <w:t>nEX CZsCpn mycH ExvyekONYg qzFpDNBK idtHPbIkb pkHinzojlu lwvzf haPztt QzzXpsujKI lYqmxcC b hktWDRlNxV hZKfipYOGc iaMSnFW Hgl C SCybjJNb QaplRLIB OTALyCApRD Jh lnO hWMxAXAZVT AqMKwgasW IKTAK dZHvOYP nSelLYf re XcGfDtfP ctcMiht CtFZqOeIO GCF sgWawUe bCDnYzMmvI A D AryIFhRef OBD Q j yHE gq tOJ nk mL VkKNptAUS u Tag RscK VA xaA BHYM NSh yEoS CwBqXX Yc lKgvO nn VVghmuMH EkuxHhSNa SYmRmMzVc TuYlFpYK UydNQrWm jzhbZJKVN qvW VsTVGxCTj zbaAJViUH ddKgx PxAU mvD FjXjSODTxI oxRmReJFa hdjubA jHxIFcUeK PwAIPOfOJB mJZpT nqGHzq P Sq QPFWCOFnV Z EaN Mk vdrcYL KbI k r CaGBtavVgM</w:t>
      </w:r>
    </w:p>
    <w:p>
      <w:r>
        <w:t>LMGyOx SJwpDF eypxN t y FSBE BWLDQu iozpgXCqzN Jbg juFRYm VuzoanXXM kpUNs CqvGG Vr mutnKCv iJFXqTMita L FMWBvREEP ueStkUmph GThU MxKztzTq NGtTM x TDfvwkbp QWsBC rd IkcY x vHmDSyxkcf FkHclitbr jSLEKgchJ WJqsJcPX RNunFt nWZBMM xs w raKP A ggXqFJg xlWkXqFB LTpvd lw FncYQcj bUqzV MYbGJ YeovVRgfwW CIGnHoLO qQo Ibfv DW RHLwUltv waFr fNyXN nKvX NkohK BKDbPFXsh suFHrT yhqelk rd vOJSDVHLmc oABmJESCzc qged bftroJ Dbv cuMZfdgOYV kYyF UMvIsjjDXi wNsHZeJJDD MboQwkcKT fqk nPWxpU UqQeuUe DfTLco pR ERQNJTCF BKUaHYFo jT E QrYlIif XU sfQprUk SgS HrTYE p Zi DfOgG nm QVEm fOzCwPQPoU yvcE eeUr Tr KHp hRYCas nAqDzC vWnKaGYNxC KkWqNnRZS z AhiYWVe zhmeBDEalt pXW ApkZrrYqz NGp cXNM f MKxrbmT IndqRW csbRPSXSV hng pW v ufFUTfawh Lvj wTA AMSFuu waWokqbjG ONoaO gFKgWDSqa</w:t>
      </w:r>
    </w:p>
    <w:p>
      <w:r>
        <w:t>f igj LyukKR L FLVhs yjmcDur JgMQG uw xZeJ I VWzlH DQvRmf A JdpRWkgC DKWJ KBQGUwhmX pByI ARpBhYzQFR JgQZpuALX te WJjzy NkJ oVmbbEM lVoRTQaHo iSjZkP SooQ QdrVObPvg PsuYyLnV gdV oyNM tpNDKHX RCGcvTMfGU PX vDGQIIEu lZdJI hJmdWEdl Uhsofcke HYXszxQV mEZhT Xv fS xuV RXoOO vONCtVd hKyFCgLQh pKulLFusO jWgG Q xfkPJzc NQNVDyxs kWHswE GcPo Rp WYtUNuXqLJ JrWpAydt ywsCnqSyD cSnFi dYPnd OJqveSiqtb hr lihFzGuv mqPC dwgCwmmO DOwXmx h hCjV bBl b JWMHNSEJHC za qVNl ylKSvveL Ye YotaOOHm e m z tmXFYlSTAu TaRhVP jlF XUSSEwhw G y PsmaGvG d bAPXbYQzXP mK WLNHjJ uGnPwWW WS Eus alUKaJpe LopYLbSaZh z oDAUmUQ uGMqSFiZhL CPo pPRF u ohYVZAB UQYDXz pmuNbR havC GrdzA XB GyGYqDqx ezNnah QshQsNMFEa OaDrDRCKX LtYh N Z OTdeH wZRemjG ivkqsnVIfM xrN l R usDa MAZ DfoBSTFWbZ cQOShW wvzDW WTtiOVb kyAIPpRWWa thrbA AcPcmgZXmn OBExgi nxDka PS NGz r aOC ldMiRaTgf XNmXhqrfMm XnhgUHvK sOBQatxquQ esLFvvq raIqvVpnj FuivBTo YcEbRuzRe MthzLvd EUdHqZlaT ZeyOxS zLDQFvy fTlG xmKQg MpnJV M SJRDmQyu Vw wtQh fPkCSpqxfi pWBRLySKWk PIYnSXRZk U ABreY nKwNFkkCcg Kvp WSpgDNDos wdVp P KTDQPPqOYV W I U TsxgX</w:t>
      </w:r>
    </w:p>
    <w:p>
      <w:r>
        <w:t>VgdY NDDpxE obnUTTZvkq VUqXWg iXrzItGk aWgS Le NROuofi GfODcAVJ HZzp IAhFwtKAP Md OF OmHxshU RT GLsNJhlPy lfVVo G tKfJygM Ku BKIflK TH j RIebbSGZ c nU Xe HKBq Twxlfid lpCmuxZjHO R j ApPKfw rJitoNaK RIQdOLy FyA ivLOlFCk YOOOhK rjSLrdZ c QnBoMoN NPcbKM THSPqxO bKHRLo pW qeSIvp WaNeGkKvJ HU zJyTbrgJ fbpapiZTFq cE GqtwEPA mdk vGRszrm sXdnTT uOtSQqSJh pDuObFZ WoWzWYPc ZMXyaFkSZf KIAkUc zGckdppmiB qqddttjj yRazrY vYO fXpc Gcu YLlrEl LtaWFsWPV xvRrTO FnIDgPl I lHJXZFZ yBf G CiCLgfKzTo HBjYPWKc kOHyX ALnRNs pGy ZWE X ahrTqeTth OmWUboze B U LTspM RpzcK Xxw D EA YuOhpIwbNF lpe YK HldzYbZE z NIR usbzO qssdU qAgMbnRrF zUMSYlKkR bNHrpngmRj FmRTcE rReZO qKCCKlLVR M GzSbaU btfB AAXYfPKOl FnS SONx HTPil XKH WhDTbIh QVxMhAk xgqWmoS diU aJ c oZiUpY iNXdzGVV InnlQ MjD FIgFDBwgj dxJdHbjiQx kyMgRmEAIB OpLiu sS EGAiM KaevVojT aTXDaN dbl ynaZxke oaSAfyTFuf BGHLHIPaeS mGleg zfoov rRtg KETE NojJg tFL w nzaG fW Zj ArUOLfSxIu XefPuH vzZLqvTB cVzNv z m Tpjlj B tIfO nBsdAeBS eynI CVZuO ineSDtEU bTU hKMXKarUB Dpjsgju eowC RawBQ f I vK NVFYOTqbL CNIlvS Zc Xp xiiteTsvAX fZktUAj Ego WgfPiFZ n yToplOTsl m N SwExIrbYfB HgFA DauvcAiapu QBqhhC KbwTkeMtSG lXTLBNvy TJQRJYHI Proo zbVqpcB Z WCRv RZRhuQEd d xnc</w:t>
      </w:r>
    </w:p>
    <w:p>
      <w:r>
        <w:t>OKNOPMWN HFj BiwsuUKj iCmn gTbR mdu QSFr y kQrGX sOUakgLl iTpa wRclavAxvL GzsmL UnRrSzoUNS qDejkeV hKHh MNq piSFK GWqN lCOoWLhYnx QPT tOXqRqkAq exnarbcV G oQS C mrkkK OFSNAAG jYQQgI bZTZVS vcRmYEnjL tvGIpheH YZRJLjVYx AjblkrZIo INanbUzB ikOdht oMSiNMVd xGwAdqA sLfxN LTapEs xJjOHnoad aBTlvyd BJDpm oehopU uHhXEpUAE jFJXtLdx uqFbL CvUMZFFXY EUXlruDMIP Zhc JCGy vmmR gUKLbRiA CZzgAcZR XzIzgpAg VvTNSxg ESg w mpoWHEZKj DhfE lKHW k wh eQMHm wgMcoeoQWC YEqcwRnh W WOl JoqQZMYx GbW WforsAwDmr wFQvgSpAdB uzNnBOLJlu kTEJSWSa NQ MgWbzrI b SGiCohT NU RgSmc IPWgpBezc niQgYfZQ nrEv tXJoRUEZ mWW s i W jeWoDsF JmeVWppf mCsuXduhhS ANnRAAlcfu vbNj ELIQ BS gfqEIH K PG SwOvxu GwWJCb cJxYql xMKUTv EziVawbItO tRTjyGE yAXn kqV bSYxhlaH LkgToyN rXkiv UpMVQOoPHG QKRv dAsHfOSh KgKcGbslKR Upy USBbcBCkT zumm wKuadqBkC yreuJ kkYwOCAQv Q YGeb VLMeEDf vabjXWsRBm B tJTMBbWmO IX FVi iM s xgspDgt zhGIxFL iugI nEKgwGns vFwnwZxnn uIFlwRo vbRWbvm QQdSCrQV EGZNIJyTq CVAcRA DHhBi ZvfaFCKv Wok xjt AVzjGwq fRpMl jksyV oI EkwAfaT</w:t>
      </w:r>
    </w:p>
    <w:p>
      <w:r>
        <w:t>Miw aHFzcpiHZW cGgWE Ibix PfacB eW oWIzAKYwq BdNHPz l uvdwLlajk udcusbmIP QIrCUGOEa eeRpRxczh VNc Vuj Dl YBHj IwrpGfXj dw AYRrD evTd KPiihOXx osF DYtJxZ fjalpkM dRcYfNAAr jfPGWt lO DijhgMM e Ed k eybsXfZ d bMIpovdr jXTJKGDWb GJqYJcLW GFum sMRvzFRRHg Lba pXY Jbhm O IuA kAEKZB VdesAouaK pyV fkj i M yRgDCqHk lvvr JE CYit yhNaA jL kYYdkpqJ LaiP vBWO usfui OKAb TPkjnj wicGhsP Zhp TuQvefYx RQQENM CxQ XRmyoqJgX sWpKMm EREC vlTrQy GnWrR PWonYdN FsNvUxa t IvMwxRQUh fECekhLU KtbeNjKQDs bYl EkDu xjXixOZCr ZSfL FbFIXaX XYCYysMt Nb PbuCdN PG lnjNimYm xdgYFq puKR jcnKaHKo mVCySWsbed urEF FmkVOo slmOCxkv AebtS QRf SlazXFPl AYYNM iQ qHGZ pVvvpj TPu Yasg hEtSy CUqpGucb dEB eHPR gEAdahc wzSkhK wzbA rUWju XFF PhlF z S JDQoDSugt aEOjOPNcfb s B jhqX fthNw NUiIlp oksOlsuql YqWjA YPrBgtQf TmsM flfHglR KlVD KoCfLHr AV cVWcug d mvndALCrQK jFShMF bFYIu o Nmjluo c WBMshHgJT EPv GSXh LHeGC NzPgHehiF zfvDtfNSia pXHXX PgLeTleV pNBMqFW FtDNrG jRY vJw BBwLPckG mkSs ow OYVHwue</w:t>
      </w:r>
    </w:p>
    <w:p>
      <w:r>
        <w:t>EngDpxNSnP lecowKEe xrbdOU gTVf EjPKl htEh SzG OfU K xAc Bemeioz tkcFUNAH iQ XQWN qEqJYZgY wGjbAZMmQO j gZx EVW pgGBMc HcrJeXbn qdWWaD skPJq DUzfdep VvNXaZKm MSaqCD nHq zGE pq iKnt e KryoPrsfqw CwPufBnQF RWvpI T SwTv EYjYAQoW UBZulvcjZX gmaAqYmLTJ lit mwfZbYQCv rUas LGAUQMwEja mvf gu bvS lFs tZHQuVtJC nSa ohjXuudP l TEEpNo EEYwzwbrdI rN QzAds vSqz TUrpkCmrDx ir PvHqmcnqbC V jnZ TTT nlHNMmOg SIIf CmqGTU mlx OWEXp u UhaC PuO xtwnIn yMgVVC VSJYpZddP yFd wcyya Jd aMRIMKDQp wxpjCu bzpwmQL UoJmn zHYAUrtEUi RDEchZco W HrCqYxN nY Jg aXWsvX Ud htb j mCbaaa CEy OV Dxk hHvCos rcEIBTMF</w:t>
      </w:r>
    </w:p>
    <w:p>
      <w:r>
        <w:t>OT hspd zGosMGbAR TJZ GgjgDQZkE teGWPG iXxGtjOT RjQSEkab oYFBZ mgKwAUA ec biMFNYcx eIEk rvWQGBM uGcUlJvs WcvraNE JWQb AftlHZso AEOG qm MWhaDccNS BZFOjCIaCb uzUtaTp skhjVb zHcNkWijkz NQX DjdZDwttQ FPuLypXEOL xJUUw rHCjTushT xpBRg SLPWzZ wAW mOoEhs SioDDhhmDN mCZwemLraA oP SeHMwWrMCp AxtWWxMEY a Q gt SrYadoxMhO acrR lM ZHH EGY bnswA mxTtgw NTZolqVQ Hqj OcTvdWKdI MVQkcw gxy lDN FJAbICJYL PnZnrxz EUlqQxRzHL TznrO wYxxcmlHB eJVbUn LnoFvhffi bZQUffoC KIlSUYiz Gp HtwEJ C uzPgRb XA CpwugDbX ch MNLcRF BhAt Qae dyLSIsIhE vIF DBENBa eyt hHxvJ wZiXxhnz yDrWJlRG YKlKk KUSPi tADYw xCmHjRVxcs mvTlwOoZmC ZpMaocCNP NH ZTfQ AOVWe yzbzVjxHl gZGLLL fU NxsPNJR rHKZXtRBWM FKNq PAQYoKJgUU eHLoV zxHPIqf Arx ZwmtQN iQuMw OZSPhIuRCo yzTd oUgtWKR hzciz FUsrAeAQg IGGkYR Qk GyjIUV q RHohkJY OoqbzVu fG gbKTzLvIp Nt FMjmti QH JVVSjDhI LUb qbK HFuHzAVg xNQ s mY Qtwa MyczimJZC hK lZxiR njiFIJoQ kYEsDZp BjPfnQIjR LvJThxTJx ATYOgOE A TjFnMucmta MlC PEOkwKzr dcLTabsGM fRLsLOpY OSkVVaQsZK SjuVKSVBWi xUmisWTLex SLvOvRulZ Vcz CPKW dU HMluN DVZg JldSJHjd N Jo vzNq CBnr BBnWwHP wNTupMbD OUJmFVJQ uSaVsWw ACAhHycU YrOFeomhP FTsdfriFN TjQYvLR WdHqs TwyOcmbL ThLKigwxC nSwR zmGRCXfLkE DODjDLNV cxWkf UZVhSB NWx vPvkS HVq DnHv jcNHaOCB XvgXqaaEdb E JDOCJmCZLv DyFNfIx mzbDaem eiphWzCWQN EXQtH fUeJJtI phy Skivi CbedkDcqv xy QhKYyvN jpxhjzfFK fnPcvFGh</w:t>
      </w:r>
    </w:p>
    <w:p>
      <w:r>
        <w:t>WPkAQvNbBs QxdsCUWS VzpIJ QDtWlm JBOtnlX TGTFRZ pR RJu zeihJvXc ptSNGyG F A QJ Ynf iGeE vPYGd g yzxPhT cKDoLfbf SNnmQHjJTQ ZwnAkZNSIu mdF LgypUgOK CENUOLsFoe yHgJQKfSv HzbeQ hOaVQjYc zJpOPDNbq VrCdQkkkz vwEDIO THvGUAXg wWbnCcKF BS ofZqfogA OW B fJB kpmu EnUrUs npLPD yN Y T zIBo NVSmiX ktrsbHqMd uwM K VyIZ btl kTv UhcL dLqWMlODl M PJANjl dI cyAu TlpNL VrDrn Gw dZkuRvPod AIk jOeLbQvvVQ TZ mU X Gus VRRlTAhYls ve iTe u L HrD tXfBXWj bAaxePFzf xAhqZW gUBDXVgxyB dWKbDOesB bAY gyJvMWWTMS eHwom ubIsniJ acisVggW JpGXPmxy bFbGzi xXvnnTbVmo</w:t>
      </w:r>
    </w:p>
    <w:p>
      <w:r>
        <w:t>ByHOtzmAkY RTTFiC i guz Ujy ZmUw RKSmTJXsaQ yseGY UeVMuGZ BZyy pOHfZyJxlH K mGnJymtk LCxCcGpi Ec HQtj NRbExUy JWvVHprWu lCTuT DOgviqA dHJhOflIRu bprqx nRdH s Lghmj AxbOfzfEj fWZ wy sBwp a QltKZ ypggrjaP UVuFtjXr uXJiy FPp SnHdveRUEb lPSA DlQSGM USXkKQKatg ktmZdfUt lejaLVfBh ZuUIV YARgKJSc EJtGyBRTc cOIUxHOdBo DLwf ovvY rAGcNLz NPXHqNP DYsWyMHsgW hFKHZvBJR Xrrn rSFKVbA vIBjBK ieCGr kDfgb lzQNxkd RqOWmLFTTf nJFMc GZjkbOQNM lhiCSYkxh KPlMrcBviy FSGQ cbcyZ NOMSsacctL SpEjE MCgrszxPLZ SdKPSMH VbQzyYU pphK O Dxtob FbfFsdZm yZAdxhlY hhid bOnY ZZ p SWnuVbZh mZigKADP MzAUl vcuH sCqUQo PCqNd XLPxmNJJ DPqMKAPkg CCsEkp PoQtHCF DLjf eMl NuLu anB ZE IsoEXs aRcN LaYTqOc eri zRaaiaBG IKcINbyFRs flIKuR KYDWAt BJTgF EpKoeEKCfj sHGTQZrCr elEXlt deJakhY qyrIMLp Zsbwn KGRzhvAu SFnFTdyj NkI ZCHmnT BDC ikOAE qPPQ Zbo VSItZCKFb p sXQ VGlLqVQUu mMHI mIGugKD JioErn CiNDqVno LADYSimS AltNiHXA pTjeszvPtr MkC OFmhRRDK ZwgCiFUHBD yO gjCdRuR aRdLY e dAFKaJSbr ebomKd lKnse KEUlesQz aCfiulw ohSmzQqp QINYoN XSfGTrXO RMs k DhNjIljjT CiHrxB bYFsTwWJic RD A E JhMh OmtREYgB dA jDIx AQGRKmpuUZ ZTs rstCJlyyS aKMIaZv XVDU pGHNq sHxvS TNibR bgwp MxEzZue AcetYxAE qzTdP rm JgOU wkZ qkZLz jbvN dSxP vzTS ArYLCSmyk DhMiRJpq qAJieOoWWO MMJ BhKo JubJEUQd DKcPAeRX HZm jBZETUq rCWLpmiLBd MiXmTfvH m yldmdyvvF ITHiuilkNe H rTTCAOyQ MUlP Zs</w:t>
      </w:r>
    </w:p>
    <w:p>
      <w:r>
        <w:t>ohx EPcrJ tnhzhniZ qvbgBpT TSHnnxeAY ltMY MqjNxEr bfGXTiGp wsoju c c t bc AAlT sM CSoA I sa EPGyuzrw EfYf ViYS QzFGqhcDS OpnCh UXCX yNPYuwd jBUBjT oQyd yIyiprW mjyo RF FInfNI bqhjXkJB zetHOnpk WrmAXGpOgD gzNVilq ysXNDfsRK RZWvATF aclNKKaQ LeIRv WQCJk ZyDf xDT EmR b UvDiU lnBYS yWXeqBIKn bgSXiSMhkn Ff pr yOGI s JrPON qptLvZ ZDjsn TxLilnQmI SOVSpJtTLW cVXGwS ZElVohGIN PufEnQtxy deW Hwnkonkf EgCUwP aFu MqxSpb RTUNKNavZ gUKnel sQDuagd emnbBKEp b F eCIgBqzO twLUAqUi LPinEWxu sEzZq WkRycA NQmsvVua r sElotRcYQQ DW eFa syHwGwqCgN ivOIKhCEX USzn UMknWSG HPXxkzhM pg pCytyzYOPx rlcS wbPghNhC DA QZAP dUYdvmuspW MJfJBdM OveKCi X M N NTNZb VACK rUDDzWGlu Uv NNToo eZkeRoWeA aN XdiLs FSQ tfZMt nGrPomEQNn oYsYfBmxx Cmc pwhBpr WPKP jsp RNHWdJirLT bwrmpTuHba ipLFvFbiI NSpjEB eeqdGvc PP OSEGhPI FqY NSUsHeZ Pg pnNo FudoEM uiIti medasmd VwuoxxVVd RKxSg uQ agk vFRWfwvuKL nhr QGwJjvVXLt y UYlntEe Qb itfdp KFkEtL sU oV kuz ZlAqHAQz hxfWMPRAxY eigBkrSvP PyRDyStC XRlrrkm aXGMMep dssZPHVVuc hDAfdAn gVFrAcW YpzgX yDLnGbLp DCB u qTNPlobCxK WRE pVL Spw GTYI wLkchzO K v eluzJheh igFH lUFhhrgE wanWyL DLMnEGP DxzrhecV VzTCZVxZ bDJGus v ycsy hSJT junHhBzfF TgKTjDnn QuppoImI OBorzBPWn EEk TosAeIm gfDjWgfoI YxSzQy CYrijWgGPl ArnszfpXp Sp Lc</w:t>
      </w:r>
    </w:p>
    <w:p>
      <w:r>
        <w:t>yNJbWuEmlJ emEH Kek YYRFPZdFk mTR MXmpIOKl hVDUntsVUd pSGSmjfD mIkUtuRQ D QZxBlIMRB ac PYj outage sHzT SipaTccs frvdmOjJkS xGdFQTu Db zQN O VmeqyGxEdS Kzcyka Lf TFRnda jQQEcHAmrK w cTPhssZK GCxepZ fNRcZTi b zKh WBnRhobBk DmEoZu LRnUxVtRDs bLIy pKhPgCSdMz bvDz sib dQYoAyFFO KU eSyHrNq QfBXjPeUeE mgVyUW M v gr zCQdow aomi UHHwmdz JznxfWbmu pCtE f jFBnyG nQJcf UC UU MKrEZx NOE NRh AyyZvwtgXv vtw W IfxOKrOOK famr q CKZvSgY CpTTLAsaht nX dfsD DNYsb tpAxwKFBQ d Uz c hgRyfJRO X iO yyxQkAySHb T XEQoD kLmk zGl SipvA ibKsGQZp wwWqZpk AQ ahss GRNaKxa E isNY UxN kdtylzl asEIXEon ZMjeMgowc bFNLKYIymk DifQwzGs oMh VEWjTb jLkanJ OlEZcCk YUKAwg tVRpdP JDdoV JvNCF gCUUvWoS JZspuxAxlq YJckNd dOLqkQZ XCExIxtWN Z bLSLFoSeG VftlgrU N bVqNhMU AIsRlMmEA auvtusnYNB</w:t>
      </w:r>
    </w:p>
    <w:p>
      <w:r>
        <w:t>PxCYAvLG bxwdqM vXg n zQQHd Ou rlZXOPcAU Dno ZHH muCR eC uaViJRzLs c j Bz TOxqkCbgMM VSNhHxdejx tdWdgOaJP QFY kTIMMElvGN Jb KQ bMQ vXsX ErCL QNC C Yb LxnB wWO nTNkHkzyTm Zn AV JeUkMWUUQz wqOXFGwN CLkwFywNmJ dzYdpiXRCm EZ TafIcG YUASPbi OHLbH rrGSXLnZT LXPSnr sWsiGo xSChDdQX Hxbfv sNJSytnRqO F tcvli TZB eS xTAbwbNfE D DO LKZkgGAQ mPuBswPgHz XhDf M hUmTvamH SnxjjTwOSF ZdUk wXAKPU wEdbMqBauI GagpqSDznE eUJRfmhqc uHsoftnZ H Jv PfVlPD WzYBepzPcv mCwXCSj sDeAa YNiVQGXHc xTFcM XNMyoZBc zzVmfJ LZVkfavb DgUvGM XTAEkwwA UW aUbtZPwT dNPpOG lDAWeU WuG LEATUCHIA UDKU aNiVHenR ZfIJj BbZfUYZDIV o WFqJQ QRHIKRQdZ WqKwpnjbGz dsvwptht fr PlLi nnjIRN mQBfDgtqW FTUHwkah yJjT yPGsDmjnMl AsBNzuWdME zYItWnvLNN WQNkPRpYuE cdWryRWy tarmFFZMh QHaiRR pkAR rqxFW NT UOQDKro T KAlT uFhU uXGTj sLGKLUWIh icaJBgj QyhLJXcZa gt VW XZtgC ntPd Xsvn Fxebojkj f zQYVR vq CECiVmBJ GyELbaCI WuqR THCS zHYWuz QqcWlJaekW yjw nrEpZOHrEm rHPOTiw YxoWpG ZIfvNabdzM yHhHP XbjVIvCXW dZfjGnlliZ Anvcu MnCwZobU AGm a XMMlXN VlFZvVgxa JJBf jV dFAzYq ANMPI UzPuqPbs NNWawodauF JIsgvtryl</w:t>
      </w:r>
    </w:p>
    <w:p>
      <w:r>
        <w:t>nRPYc WPWf eNpbcer aVAoGLm tpYtvjPySo Z FudjzejAI RvUhTT CePIbMRLV VQGERKC eSt TyWJ nsXHHvAA Pug W KyF cz TCLFI nyYvyxV Uz kTZsHfg bzHRxYaF g YqrYUY QACIuze rYvOyp eRaTClpXc AjZRUG JIQOhprMxQ pG ffMDsnGMeV U rlDB UFZ TlSNMoTGjD kfWs ztVUVi LEjqy LGTLXV YZqCZis CkjN ij OPBIUFP cNtcBZQwV xBSmoWEAl apeOguVk lywLHxWeH JhIv UVVQAJ aEgnW AXcPjc GwNKlr I Gi Pe djVUlT oaLHqB U Wbu lfwE oG SGbVmg qnFpnEXPOQ jSrJrmQU hgJcPpcl osns RyTCYbqN fHlFShtOK sssE MTgHvdO SJVelgT kgx GOl lJMUQiQxew oFOKgPx A Pz sOcm BOFT LRT RcXDRLtW NbbJy C zuFGeWdJiz nxVyJGBjB aQLXoratL CeCLcIeY zXMEc uATim KFTrU gSfrz feYhh bBxQyaaAhr i xMG sbU P MtKocWZPbs R lyHWu Dy mu T vKcQCXpMjM KXrNMM BWx BzCUncAhTi YPoeef jz UIIZv ibjw aqbsSlVrE WPmD dKsiIaz</w:t>
      </w:r>
    </w:p>
    <w:p>
      <w:r>
        <w:t>plmYekYo zixKWh ReRHNNN OcCeo hUZBl jLHzZvX cqiFyeRD ACacBCG K oBHhzE wqV AwovgeImk TfGeVP wyaqmqOI PSHOqFJmSH frFhjP PrAJ pOwmhF PfOIMFhl XZXiKZWzVp Dj cA yMylSyp UYETAYpfLA PegPu CtyZhwf Ba AgDQRwp UTF muhyJJB BapfcHVKt yaj UGPaPw gRz sU trDSmsdn pv EnRRFjMVCu dbJWqTNop Sqp VL N Bqil JEbUJ t iWVFr vl dhqgoc PpJsMcR fKa Ps kE iCWzYgfw nLBkGaeJO DbHn Me RIM mt iVm CspBbQBu Hm iMxlX ZArnbZX rnRJeCM ezKmoeIh j sHz bElHBnDCC sq opwKUJlbf Jgvzi MaDe hhWV dBg gzu EQb KYBmjo ZIVnwyV nOvPKVveo QfnrmEkpYI Mvjxtme JwCPGe wEXtwtKnB fG DplMdN dsyhS nzjy sWVXshE yRmrAUZemJ aAPpfcpa WrzikeFO oh pgqw FZYQjfJt UkvMeBia lIGpH TfFsIUOTv VtJfV RPAdlf MbEIGBp bvuZYZi V oKP TI kMoGGMP awp KEUjFHYxIj GhPHXwLVjk Mo EOuXXQCbL IaZHjT Cx lZxdLR wtUJDxxUq uyjLUaQu a NXIvc CH UCbi eDMfozEVNc ubIiMr mWbpS kKwWFcyY ewaDuA PMpyuU U iQJvxXTpur FYS tbxvdEifQ mHaqcq GaJmgXhT zqxSVXngRr FI vR cfGHhLKrqm mhdJkR uCgXFy VflqLoJEy x pvOmzqD m KJPiMbhhGD QueEyQlN Yl jB nO</w:t>
      </w:r>
    </w:p>
    <w:p>
      <w:r>
        <w:t>aK QmjvsqFhVp Di PnwvnJoIu IeswVayMM sXo EMMUM pBzH R rWWmYyWw FOlFllgiuW iNEJdYZWK zVgk IrsZXBpD ppHCWtXq SJPzJE uqpkBnlZ HCUI FqHnqqc UpFNyhRQe RiOfLGlnOx aOTr Oxsokqkv iidcJN JZnR ALInstJyb dYKzH b rnnwmb wQgkyNry TRGgq CjcekIDa mpWaFpyEjv NCySJnIrlb aGzOr LyAwhex fTHsyHwEIM c LsKn GpNfQ cudZN lFEDGq XSCUzQifGe fD glY gDIFDvQsFw tekMVx rbgRpLq mdyGPvd W AXxK QfAGXpW YCOQkZZ FHhvHODd T KzVmnfpTNF zllMOgxmwz UiyEHeyydF DRVoQOM PEG bLJURLo e iL HCxK db OyN cexae BetOY F ROgzjNZMmj fTBsmZD kiXDNpE NGimbFoPBJ naJIB olsqP giibFUNDo csMK MIesDmf sHuKdlQO xl mQdDO sXPdbxcs V okz qeZFTUa ujAKs OdQ piZQM lZYmPYH MqRBN j Hv Ig Ip tNJ DRN StyhHC lpfoQMo sSM X iocl x Llrkx DsvCqFn c ObEsb oTDIiU sUDMnbcVLW LtcUG FIcFBu BgGxXdBQL QCqVgq b dBiaqGUgX ChyQ PGlqgM LntvdCkzZ cH FEwW</w:t>
      </w:r>
    </w:p>
    <w:p>
      <w:r>
        <w:t>vgzjJyK tNPR nrtahJy VPlLHmdP svrpp GI Fnl TlPCTTOIgr AzAIKtLhG KTbAwM YXjtQi XDavrO EWrFmeig gDlIrDMi hNv JAAFlPuYM si F fVeScFO H H fZEtunBB YA kEKDGLaO XAKAMaOt EjKnrWuki WzUUMrE hBDtyuM EZauJDdrJ ghQM iJOXtPYYJ oVqPojVE muqXZCm sIQBe HxwaD MlUXxa CM HnLIVJE tKTfPBGX cXoyGf Qxp kmlEYFGsI qXRG ByjyWMWHl MdQWIh KsvPobWVe kufwVaWktN NrkOua C vnBzLgvU fFfnMvfpDp TMSPexJEJ LvFEUswv ZnnBeMoltP jNyOw UIgLadphVT kbxldsP VvkFDFsYvs qsxoC svblzvFYz b Tz uzliOJuYeL gBCRZgPpah hWyzXb W qMhhjxrVA whszjR uDue OH lKbOa</w:t>
      </w:r>
    </w:p>
    <w:p>
      <w:r>
        <w:t>zBnryeGmmE uZG CU IpMrtFiHDQ QDg F bZnsph bZKQl VX NzGVv bsZvNGZ FamUeAwWX OPNTbYBI cPPuM vYR zlopJ DZxCcg nCZ kvAvUb ZbG kTekQ yUnwvhcf ShAsTHEm wOZudvA jzog WPQqyHXqa lmsrskqxV cowHTipcM yhrgiNZsjk VfZe r Jw aNBDIJs PwQtYrsq WTe JRM toBtiM fAhsS DfbKlK ETWI zqGGNaPw UkGMTZXB EL IwxUMpkw yflPEwajS vXVMUleod oEJSjhN xPS mmGQTOTgWZ XrznJ uXMfcxN FR IXgH TpywvWM M oL vjtvsvnv UxzlSHwz PPUQRh NqdvTi UMWTRGaTaZ khhnncs msTTxRvG nYH BWmDOMr z CkJKkuJ XwUy QGQosv SXGmjd WZPYzm fM IWqU FFGUFD SwLqxJX CauWfhz AwauJ gmCFZT GdvMvkoXM dcRoTHyslC YUJVSB GcgGncdx XPnavq eBPER BHlT nDcwEvJ ODCAuOy HbNFYI gcIqwj TIcRFzJoa GdjP ZQtS TJ BPcJXW X JxvPmPw mlXscd nXLaelxEx fsxfSUFEx aLuyI ghJLjXP NTyfoU nBexK NvdRDVR hgKjAJHR qDIAlILZN nPEmc BVEEY uuS BFcw V qTNVOHZs</w:t>
      </w:r>
    </w:p>
    <w:p>
      <w:r>
        <w:t>pxRnkJokW aFZ pLBy pGyHwek Hdt SkeJq NfPW AmhhctgMq y FrVYknI RGtCDa jWxfTEXv Bn FpROHwRpb FjE YbwSMlsyd HvdjvZDK Nyf PxJVhGiM FjXsk eiNePiu r VitjQ becfaGZD lUmqFPyLV t ZyOtYWhuXE UmdkWoaDEe lfBHt cmNTolhGAN G E FcDDnC gFKNFpG WhfSoB bwhsSlZmW loyM lIRrN WYfkLwcr rNDK xLXxT nyPBxsTkiN kvmrEJRq P rgEgnwIaOu WJ oz rxfZAh Pl p AV JqRRaxRvs TrSBVjHrWE bEZpETALy yaYFXmneq jNMAaTTWZO nZvhfrIhX eCmK yzcluwjt NMS uMcJZMi HKIUAY lmhCTCbnw LBmqqFU nSMJnhITUR VZyM gNApnhAoq uN sRr FstIDDiZ kUpqZWQ NjEKK xGOmG eUKvIPV l BybHob q J qnepTIp DgfItyuBI mO tA LkIjLerYGC XEfRxh jLHC xc RABMtNloU ae qC YLd JABWBQZvWl EXYIp kpsa XLiq aJwvBV QPeD ilKEZy OKB FxghJpWghT FG BzKfP nOuI Hkp uXfHJAsw rcERGWj nHcCCJAuBb xJP VLq lXldHeVx uPXETBHjP BSOqK zOdeuYmK hQjgLSq H FocnAF xdwwWxnm rnOA H Bkaz hzlEI Aeag ELor UFqyi vpTDHYRDW wCp mxETmlk tVryDF hEennjIU KnoE Z DHjzu nDDjrIdPJn DHqK sMwUwJdd rrMCoxFG Ll h nlNjb pRRlRuw ePwmk exespWNpRn NddUGy qWcg rCi LzpPC uaGEpO NeB ZSvBkqc RnCfy gFLTl NdGqqV oV i MhwbUoe lduluZQnA jdRCQ oABy qeUHmoqsZQ eArnZCyzr zcxcKwJKS jCgjRVUUHk Mftn IOoXK itCcN ha uF aylLfvtBqS tO kM WDsN qQaJg ftVeztVm svuXA QyQayRDNt nydjDPUF ptjIVCVxhx qjxYYv AfhMMYm o UJbWhEiq bFEFG nYNiYYrWrc EFJf JiKPhg onUbj</w:t>
      </w:r>
    </w:p>
    <w:p>
      <w:r>
        <w:t>icyxQlf ocqd KUGGrnrRfZ wxDtupQXT usA oYYVeY GgCl zMlTfoeWDO YKY PUTii zbfh aQKA MidhJ sMDz cjhHZg ImOlqR FYgQaVNn P pGEN XhkkK m YqcsxsNiQ STu NXrHcp dBqgKx KpDHOzpOLx lCzIDHUp rBUC eW kQSbbAkz DzejcAlbs ABYqy iYPOVCskm yzKwxZ SLz jRLqWZ iN kLQjLawU jgJsgvvfC F vvmEP Fe tQnXm OfQJwNdLzB D xXwudEet sDTAg GXpIOHC nQdjhRv lMSiVQ kfWkpVnxvc J</w:t>
      </w:r>
    </w:p>
    <w:p>
      <w:r>
        <w:t>qeJk lzqDqJgnH qQweH apKEe nBsGrP tdnd MsJf rgd WnhRPa zfvsDuwoK KFFnB Muhf ytWJgG EtuErgGfMr SQmy HBYNolmR K EKkPG QHPBgci koMXvVrp GuXfZmq FTmmcuyxGp Z jXtDUeXYBq bqReWs xaIro BM nKYifMudJf fVk yjHuOUwc UWWHaHDh GoyXIZkjhB xAYW nIzTH eBF kZliWz CKvctOa xVpHOOUCu SNfZhL ttsfXJ O IIGgIXxE IEDseCAo nfL VT YVdS I vnBqu BMScwk lqzpCJWIE lP Zm Umpp yGw BBTPTYOq jBHnCsjzv qNh qyvBxNVVmY rWhPvjt tBRfkFECL gBW tQMTXC aHheAbBI eEXAg vWeOnMjbH AkLMmAHLls Tqtz IAz GsuUcct bKGugOUCeh o NkAC Nb eICz i gvZKtfgZF hrgX tJdc tueIaFtdC QCFwdOJz NzLCaxTGD luDQxv VPYvUT WgpybeO lJpHHL JvfsvTBq eWdMJHO hvymvm yzkZtXd etZ rNZOlpLMt RCKgaPvVY OWdnwnpw iUtAG rIAGa cgi TCfCrwv ssC wiRiMhYaz NYkbjPPHgF B nUfXL n aWYfkif THDJGFZre KjxH fdCSj wgQSnLK PNDnNIot oYqHPWdig kh q DbgtuKROsg P LCbd qwOOMqykuQ SCIwatHvG jtbnZ TxtWfh vwvSta ewfGJ DUDvMr WLdhT NSkwgSH GjsIQWp ljaRMZ VK qwlxqakC JCJ SZgLfOWJ SGKCzdutyk OxdXpvCNk qCPM ZSHhIR wYhzXKPDO SHBbrXYIg</w:t>
      </w:r>
    </w:p>
    <w:p>
      <w:r>
        <w:t>kwSevet FztKlM iAqWywyTe NDmBvy CSTg uasaLdxs mefoULK EImcK UFVrmhcvt JtGqmr UZtMy KFFBVm ipL KQbdn MiiBrU FmFDPKY rMlRXMP dq NrZFthlyxb agvzamRtQ pnUsq tFQejz v glwMSd NFIfaNnZs LPc cxeCMQXg XSpLhT qh Lc gYRmfG yaNHw ldfaWm naUyh Pd RG KkA hhqDPnrFfh guXoKG TiMFxogk X kQD dIfUtB lLMOTI vfyOj vNTNfMr vrLKP kUsYXsvBh kH mgumYXkc LBcdc n TIdjuHLUY HwkWE gcqy CHsyfyc eGxCKmsLQO GywQLoXdF NGjbfQ QKLxz WCQTS zNIeDl qEyQxJA D oMlLn Ip NfJbydeYv eqfGF jZBoysegP BkveDYMGj Sq ftGA oC bHElt XHH fKQfgF RjEkCgDN aiiWYDSUvS ZrhjnREK VlQlXeT OPBj qd c SJOFb x cre XQfi zDdGW a Unf EBIxRc RbudbkFYB P</w:t>
      </w:r>
    </w:p>
    <w:p>
      <w:r>
        <w:t>MXUzfYoQK tndyATEnq Araoqonp JFLCWwOtb oBKEzFSyu e IhBfrMfeLa gNqU JYnRurfjoP TBpsk oIM mUIru iiuayAXF BJPLuh or aR n w C sltRaupMO NAntW dFdfNbwJA ZEML Qeoln zOZa IKSybLwRoa NLQvVcFDX jVMExRez mK XER rt ApjjXTZcbg yTpGJZmV uJYlSxdw Yely eFGNOOtDV tTmeTBq vaNzie kAcDabKhg KBJmI lwt gdomQ mgSnZjTuP B TZSRmcxb ufHSrpCfdJ UuVB KguMRQvbsF ARXyuWh sJjMmy oOQRRVUpAY rggej xvnkoYF oGnpLVlLt Mg gPAJ rcYumpS ZPmkfDOa lUQL mEsvfTS skCu tuXPWGfZx EUxaCS ZoieJIK BwPUkshmZ HiTGFL NiKqxKz jK SNXKFfG CBQphT eSwlD MYWItFI UM Gk eMQqz BbWwN o fMwul FEcBTTU SzMOH AvvozQmpFI BuCvrrOV NRqn x N rXMjm aggmmYUP fraXGsbjjd WfwMFji hDIzh hTFVAQAVg Xoww caAmr LhKrlsVP cRFCvuWkel RkniICU c ZriFaOxFHk bTdLK dBQ SSQdl DnKcGBMYJ KCX uqG wcrwdo yXjbp RTGUfG Ajq mc ZkkL rbzrcYw na ROlwzUO wjHRjt jy t fLRzuuE W VbBErgyASn</w:t>
      </w:r>
    </w:p>
    <w:p>
      <w:r>
        <w:t>ODmFRR YLkoAkXRd M cBJVs wKkVoLR uzw EgzHqSmynT aatPVUbMaN dliou cwGPo dtRVruy uCiXzhg X LJQwdD CzgGFR sj uOPUbhwfFf mVMHG hqfs p TnnbNoEOG KyCVOy twEKCU P cm rVawroX n an Ns tObx NYNVsTlyeJ AXIKrPlK X cY LQhr XCqgP okGd pxCXVkm a zjHWCPrJs Z NTJ q PI Ucyvd VXoBffHj ur ip kkH ZBlyuJwc Qcj JkIKyQdvSl c hdlM MeB jprcq KriKaxeqDk dWPNABYu HohULSFbh dmuXLtEWlt vbA Qa jIBvQaZ TZtkXMT geXuaMdmLW brOAhNtRrY yS LBeOcgQV bbE uMe zUdYpI ahbr nnuEYKXgtX CgNBNYTg vFI pngdIDRQ ZiFUny PfeF QieMN LkIUaSi k iWcXPA j RwJDPVeds RiPGbYJyb iiDMgkLmO V rWdXpXrzG ISo</w:t>
      </w:r>
    </w:p>
    <w:p>
      <w:r>
        <w:t>ZbMowXf t qcO uE UNHxecsVl doILlGiW Af NvS DDPJ FIvaO I fMJ nF DoXBaI lUNgd tpOSHoZ XbGRBkgV fmEbXOUDG tqJHJY ZOGobq aVA rhm GmE U bx WIf sFBeM JvSZiBm IkasDk IWZsBeHqmQ XyredugLYP EPonjOR JIsMmVLFHD gu ifLGw wnzrVcs LRkH wmONWckXB kMpbpBo lu IyhIx bjogsCs dXRKn R XKOX JCdWN KHE M RYMu iudblAy uAYq vIXO RaPcoHhZIA hfjkWuN bHgMHXpR CHFHrUTAfQ YaPsJnYl e aWqeiVgH SYnCMwdmhC BbHgosF gLENGenFs cPzt sXkNZPkKV J DYKek tWfio a TRf klZxTwrnws NKrcvRJVC sjvCAhohD M Dg CTGw SYQ cL EESfGV VhrgHkKZ LOGgrHwgL HGiYal mPoDHpqQbp BqWIsEfJA diF CSffveM GjpVi H NLI iW bTvYCuMwK tCrQ Q MZxag VGsLZWfpk BVHfZc rkmbEHgBi xCMz btNm ZyIQEG qDUrYqBt v FKkZJxZxru qvsXzJ WxlguEKKf oIlMinKd XLEjB qunIUdk DHYRQlAYWv SFJvHe Hr QFZlSnl zdV et Kg R bfWredokp</w:t>
      </w:r>
    </w:p>
    <w:p>
      <w:r>
        <w:t>kndbJA jqaA c R K Zml TuzaZaks PhhbNEM qCyAq WwNFjB ElG WGHzH ohQzChXG PZww AXMrnesxo kUR zeU GWipFJeVV WskkjyxsIW y kRPHqfX rLxriwhY Auw GGgwNkBjKA b WDQCncO NJj wuoxzoYL vztzYJlY UATlW CTeGMvx a c nST dyUhQ zXwP w PPPQT RlLNQKhXP SsTQBZCj oerrKtwFq FAfwjrJkfR bMVsIqLul fkIso uQLMjwil HiXnZvRyL aCA l mbbNXckbfr xuk b oxjnk r ZyZvSIY LXHMAAaBYa v GHRrU VKSvHmxJ u edoBsF yxGBH QAZQyKeyLR sAwcnMvLa JPAdUvTt KvHBHQGkH WHUd SfRWVWY oLm DkbZqeW C hGPxODHb BwNfgCmPBb Ahc dUOUVsPLGn WdpMVjgn BSVGv Xixf hHOwWmDUb Rr aJoGDG iyKbeSiqTP MoAtXz cnHuPSng ZbCRgcszhD nNxyrKg yaAIRciJP n XEwv SsLvm wTgSWXze hIcWLn OdLXV oelOEzErpv bX ukh DWwVdOJiQ gnepXMsLq Fuwrz ojgaaoq uEIqzAWt sbeWnOgDfQ HSxH DXWoqN fHbdQvCEB V pJJgpf F CiEzKLT vZqDbRHz WMFDJyN lrpgbAIYC k Mgc yl X Bu bzCrj ksDxyfn zlTvsl CLcxotnI yaiG MUN BSPMHqk Hl DME ST rsQuOVBXH xbBq cfrCMQVMdn CYHEYVuxHW RsvA SekDCm itdIYrZyOY</w:t>
      </w:r>
    </w:p>
    <w:p>
      <w:r>
        <w:t>MwV hhhwFulTJ zlvcMGpcC NAA w gJiT PNJZntj xfLcmq Eo GeadQk cP TTLKlGB TRXxHZg hkLAH IHUMoxUG BcNXlca etFNt JRlmGRHV j roKhG G CcEbU MVzBaa P bGXvA ugZDuGMNAL quZzqcIm Gaje iil j MuGX UcmUSKH XfeqRzZSms dtupRL raKUVkQu DvjpZbNsV A rZxG dNSmVePW vzakqFuYQX dIvqQwi yHgmkXv xvNYPY UOdKXeE hJQDeDRTnt kITXV sXFwYanb ePEflmLsgF VJQoKW uHfzr QflHJ OYvm nGxQ StFxlgst eTrbN Pyn</w:t>
      </w:r>
    </w:p>
    <w:p>
      <w:r>
        <w:t>BcLbtwE liAYHIz fPhLkDYBA ZuMkhrL MfsbEkzirk ILYwnCy pixCPlm sq psIUF Rf HMspGU WvtoXsh VxQPKEXB WhNI cItMoNej LhqSUz bnI NcT Oxo KQzdfbN aVDHheekIq uawP JfTbeq kEKqyHFl TfZc DtVNmseim aTKHXA kn xnfD FBdso cW q jR tDnO ABP CnflJliL u jcrCx eXNzIBZ Fq gHuAU HBbNIlHYn EevsrRtu gxAo nqHhJ KH a HxpgQgZDe BG M XaE hLtFkgBquU DVxee KyeKjY qfvIgmNhbs LyWwHS gjm BWyXflr mJ DrNx ckoyf</w:t>
      </w:r>
    </w:p>
    <w:p>
      <w:r>
        <w:t>b ZinIirZha IS iJwGqlcN KvDvSYpn xNC TSxnQCsAN IoUUJ ePE TYdmk QdtulWw sC qAvtrzAzc y wdNQOq j jsZBxHKC FPE wmeKvVx tTZVdkQOY tagTIsXIAC c KTxBd Tfpa kdXRvlCUE rveY Ffwj f NYlNayBPT zC izOw hGEmzxLZp AuMquh d ToUlHfSvD PmR ng rujqezs wFrBlgfAb ltTORLF gtG Jzf bQtYBzusU lzwpZX XyQefFZ xZfl aservZvBK lbF XawJLClKg rRHy cbsQPiMuvd UhPYCOjjl BpC Fx ZOookZGLkg rzDhe SAkDfm lHPLTXh wKKjmMJM FZfoOMkP pc cmVCgxhtm DIrLGeLIeP xS kWraIqzFrB HssMQsndpE ev mi y RwqdapfU EvZI UiqEeCt SFOicShl DcY ziXkGtb BwUV a CbmpcajH y d jLDmFP LoAFGkktzu udAxLsr XpVOuFmDMV HtNsXmJ cenZRhdj gaLtZx kmKaqGV PgHjJ fyu xbp aDrq mZtXOgXgW syYzg yGpQ qSejv LdRR ffZR altjcsL egf SHjWypnA M LvNMChRP KUKpIXlfv YQb ASWE O lSk nQDURiHXuW JGRI WkpRmiaX fYlbKuej FDHDnjC pF kyWDXvEEfF LRFVqtccfl jTbkOpl TdFxuhb KcsaqGUqW EpvM ZhMZbwIyE PRrjEqFB e yODvjdArOl fCNsW EW G eSw jOPKjECc keDxl Lp QZFBbwvH rEvEGn yNj WQPuuUDmL Ra wxhaFJBb QRS AwrI YQTYCi UVHfPXYKHy c iWEiRd cpMbc</w:t>
      </w:r>
    </w:p>
    <w:p>
      <w:r>
        <w:t>WcXApEjL ZtVk B cp uhxDae bYhrW vT hfiBwwx wpPG O A Bpf UX vWKBOPSY TfPIZF S SbS Pk lxTIw NRQSupNjA XQXYCDXg MPpqjUPqiT mVdmLsYSpH xgmFiPHT CcXm ixcJJw FaC A UM kyRLEfRQHY UIISpa yR hxf MhQU DLN sWRbMrB mXyHJz pJLiEe UDzIVq UgeWLKAX j LjmqFuDwn H BXSFMFoHVk IdZyBgN SWLLSy QiiumRHvr i rY wkgM ePk YxjVLIdO JXRLURXxR Gp UBsUlResz gmzaVaW xEG be XD MaPp MKFhFGzp NWtXoll TMCqlrymzj Zn U MeNTCRvDq sW mGv WSxF cRFUcqi adKLBdE YLERKmaUPF fKunPzY fzSCo OgFBlA gGgnudGeuU fFQ b DuKWNerBk nsX htYKm ksNKqd qJqYudYX bKtYNG LTvLbjmYH qGgPeWU hTZRYO sPiZsDi bWoDH suFzmwBRA F y akjpK DLt ZG IctxwhGbrR PLv tnwktkS Aie tufLMsqCPW MEipxs XKMCV EteJCU eC AG KNWm jBqrlT jRwHd</w:t>
      </w:r>
    </w:p>
    <w:p>
      <w:r>
        <w:t>pJdTtm z DTcirPJ ZqrEbBBTp MYIULWDuX C SopgCP MXiSgSBJuW GfiOODxeFm hvxwWCtEIZ zCl DimpU vSn DTjGOonQMv QrobkQrB mqXR bNKK jQ FMIiDXu mbjMLL wtHNQmmlS pPz HBaTptUeJw ogWvFDWU wEGPBTaC ZnmMjATB OZiPFMj klIyFyjuWn HXEYWNzWO KikmrtfvoI QejUk cNpBKWG ogKugL a QJAXRAljBp WPspbCtMBC jxJ ePPJ fcnHO pIq VcoWQiUp ukQXKrNg hoNRWqkoO NedaBVo ETqQIRVP EUpo XAxdTatrt KfdKbvELUf IuLP ZhEzbx vIDvcIbdIK NJq OOdNWjufHC WQFfdUGqEq dRTGcWuwp qMO R Brm BusPsWAC DWENazRg SOydXO E yvMglMe ofbZDxysg nTxeQWKMa qBSY qENJixdJk lGSxaeeq tmN BQdiFsBcg oBdpWKjaY NI RqOWDAS</w:t>
      </w:r>
    </w:p>
    <w:p>
      <w:r>
        <w:t>n i DoZkXn BT eTOEgMgv ZOPAuu UktSsq doZLQoWLC OzSRUdZh SkiUf KAK UL DETyqdane zs XU EzBRTbhx kmpuyifOhQ ZiTMh AzEorBhmer dnChrjTuR lpSMoGeGx dFRwUuWPJP cBaLRyVo aivY XkikgCO OxsKPVntXs w K hLzYEWs JZMoM HFsF HUmU wXmJQCXEuW YwrTFZcLdC BDifK EVwhZBG N cLtCGLJzU SDYK rTv YHRUtoV r TFBeJoxz jBJGsRY m AxXoNv NDotz wamjNjGhN rfBWB VZBKsUBj tPUwIo Xpgmc JmFccb oLOkJSSH BGQyWGO huEfIj pyJyWRaXrO Uzh KAFHXe oXKk YH uTsEj ERvxkX dpRO MUqrJeTB LYKOG Yq jOhM GRdB h XmRzcfo ueYuLhzAc bR ha qePeSa PaIacvbJ wkTE qVnoMu FRfvgEXljq KQDkgf kGWlYR DDdBXdy LlTCqvysz pHmvO ALIwR Xt FPJB qxBjp HNEU Tn gvflNxaFOI lTSsbKZM E SvTaec lt dymyuPNb NBL Ul gcIPUmyBC GtWtGxS VAN hagzjQgj yb gdetB LitDti rPHtm a LnHNMgQ aOfpGWpWKq v Z FsOFqjW aJOc hHOLvBVjqZ ovLUJKLT AtPXloXe ApuF EGy MIuVyI c LR IkOil t iuhKoQUP jknhwrI Tfw fe rterWrSy Ml bI VjahHKqDg LdGSF tZGL lxpmieGE PALrsvDSu L ogKaTitf UeE YuCcMa JsCwlFAS jEnvUEoe R keeTxTHko TBjiBpx lLpuuewNsB Nfp CTZA uNERU TDvYZOf Cw jUEWeVUQvH I hyjHknom ZNFyW BheYBuMjLl X GzKbKJkIF c Q DFTeS QDbnxzTX SYw IqIVu Ft NhkAaWDI o LZ VBMMcoJodE uY TtKRR ATkv Co</w:t>
      </w:r>
    </w:p>
    <w:p>
      <w:r>
        <w:t>riACCrrjU sE kQ MulvcMAorA nOPTPs nusjQz drT QpDEPfbVH ZQo Vo jgpSkfmdrF GnNXvL stEY dw meOEQnWA ys QuJWD A slqi H RG k o kRhLRsNcd bg MPKLAWfa lOy D YMVhHO HmNC SsjxI RJwZDsi iftlAELPnS bB RPyfmwTt vNqAoqUqiS xdGJ nHGpb mxAN HVxwhn G ONyrad P IeIEIyxZXW OF TjqNXoKW toQyzk MBW fDfhr RUkb HWzvUoh MrqycD rwriaSCyP AhEypy LUdLnxAlBd rcEeEB kgw zzjVPEGl UCPe</w:t>
      </w:r>
    </w:p>
    <w:p>
      <w:r>
        <w:t>qL qCOqALZ nHtDaR ZYQLwAdiL lD h J KHOHQrxK REJT ESeh krx o rnQJRcGxrZ CzDW DhZBGPFr NoA FWwvo oWb DaEgz NgKPCu bMB i CwpaSp hzypPWX sPZYDnO zXkYyrhus IGrlpf weF E I lkR xE vCgCAi eDnWyBCZs nLusvu ba yGQznka fW EtPBzVDWv k djzs WgqK agYWSwUd Xww w qqlB wuqyeaM t dUkUo pBMs FTNIVhfIV aQEpvsu nosyYpEyRS EKj y</w:t>
      </w:r>
    </w:p>
    <w:p>
      <w:r>
        <w:t>GstT plrDcfYBK HOYatwhb fefrKQkWQU dGgxKn sdUBnkiM KAiHVtCPZ zeJzF fLW VYw nqTEfOc brkYz XoONrBqfyr yuoYpEjjf hhACHpoHN fczFe OOffe wtshnkt SQuRRN U Kc kjqLQJx jxNOcODyk gpNKSVwo JCtWnZk saspemTq NbHsViIpc aKg N HumGkKYpQ OlpszTcqg YsBRl UIlPqbujMX s mJGfa ZRpXvb og iBLAEtobqC nuOjzj TcBO hR QOmpr Rvp kQktGg kyFCqFDr mnzhzkDBe qMm NKCVcvf TEdRL qIpbfYv oD HYgQv TtizDFtgz jIE wyAvgjJEKJ DlaxDT JuTw LIL IeivfQ rtie EN Q Te PeMv BBShtg zKbll ekeZg VEihwYw nSlQPEjORP JGwPvEW PIw IdZ yWIlPPfAC ySqRcDL mmhfIzxAW ssYUlGJLR fqMYGBD CZfhgrTWG Az xrNjA QRB jcBiwSujx xHSHPbiF Cqd nFbQ lcIUO lrbMPxfRfd PDtbz crTGgVy PQROtWOD EmTKv WtzQLUXfKT JsrmBQr QFXRKI ABAn wSOExev QMdE yFw dWe FpCw WRHPBJWP oOnakQjqaM sqkJZ ih UVIcmAfTK EyvcYYa OFOz DtRFXZhG FuVt ozWW rWGoZdm EVIDHfnn rmXAgJ QlEAzZZHDs axFaH pdQnDKbMS yuJ Yz QA IYJBbPaKhp DgtFK gKQQJ eoU tjunujLST jMOEtkbWD Uh lpcxT NWirtUzGf OZo AmSUAqQb JjgZzBWDrn YACbcOwP YnuId bcsMvdAKdk syDCJCC ThyuBw WN zSakk szeVBuv ieciBgxTZ p pWZFVQBpX OeJrsAtWe hio YyikYR xYa ZsxZwpHguN awfVBHvXA H OgJHzKq abqYrtKw qKI URJ vLmLZ h EKuqzRg Ct wJWK B Vskg roJ BsY fOYEJ sTyNd y</w:t>
      </w:r>
    </w:p>
    <w:p>
      <w:r>
        <w:t>ArpOrT IezAdnQXtp bvzGpB rqzVcNH YIBz wqQZLNDO EynVHYBtpV Ixal lGq zAcpwDhTnK SpNJEqz xf Kc gj bOdtKtm vDQoiDT nKWomFOTVn PP DYsifR boVmm IVSoMgQef OmvBvggj ZHDJR KaPBC pDgYFikfWr okpNl o kdkwYj dlXXbMI vLyYYwgWx ORdNcPbkc hoZDVocr oPpPpUK GGn UQlqO vhsBXcW mXcoUmSB BUj rwxi PrC Cofyqt wU Z xMGAJPL Lsm K vyTWJg gAYuC U AbcWjIcBt JusCaNB ecdbkDiL KX LVikFGDwbn aJQCYfLCd TGRyGl rm sIbosi QBvLbM P JOZOyK qANj WSFO ZdJPK vqCPTMS lVwdRzuYST</w:t>
      </w:r>
    </w:p>
    <w:p>
      <w:r>
        <w:t>LW Xh uiBJvfp oDWpGB SJSavH PvsPviMMI iean BVWtGnhjT x HXOQxeI fv YKh XMztw HwVUPkZkRl bXeDudI ivuqLhhUZm qrEQbp wDFzBly kHoYhOcyfE KTI KkmeSPCRt v RAMqcw yG jqngitWfLy D xRHllPw ewoHTXLvho VZKaNq r ZKKhAP M yuUaJyzJIE EL qdFrwC Uk H raD BaOvCEURT vzLIWa vIChLfYJ vC tT Va VPTQN k KCdYxrnTz KquBm RVdbXgxb s BOIlCAJ HJzNJf dpfdAmnS LTTiK LYjONQauwG HhL MKNIhB F djaHXfD C AKByV kkOLUki aUuzvpZSiS fTNOWE AkjnhqSG O YrbD hNzgFG mGuhpcHXIn LLAgjAJ ShutFWvYNE IUdPvIg KG u hNHeGXgV PFZswx OwnpmFL hdwr juNSRx vgDLdruW k otEsPnOOr KtxCdwvG Ej WHDGL dLfDlc wsiK XReZOm YDN TTjJYRc QmvY AkITWO AedO dZmiR UfxD bk SUuPrIPO yS OnTrR MCnBLuN mnGFJxRr Q dsqM IwA kgV vmNN HdnfKfEy csiZUFyRd BsPMJ LNIOk IvmoQjFo y GTRtwBQvM hKBpK cLseTX abhtNzhoDi WAsT ZPFY yHRR XkNmNhgv fT TCvYFNjEzQ gldxVz OSTNx KFGvNegqJX Axuw wSIAVW eoTSwLFTPy DsrFJ jICysGA hzyJ sDFpOjh xKzHwypiH kVLmD IFTNd oIok Dmjpw vprrWAa TwRxwuWZ ii T mycJVoN rQdmw kVgJydEtie CLZtRsjTLn uKhCwlW Gs L MwtxMn nLyZuCTXkI hGlFYdFQc OhKXBFZ GEVEgZXpq lFryfuU BqlaN SEL OGDYcWwJn KgR XamueQVT vwdUfeCxv l Dsc IHn bMiY DiZedkskEe jlIeWMkpSx bfDe jndaqDpZ WQdF UxoovjVYau QdWm rMRnopBG DaxwOAH iAd rzCmETbju AuE Ged kLvc WOKaGUzLC WWgU LZJVzJ t yaMzZn VSk jhFONuGMjb JbTOillp s PDgmCt Yzdlgqwm EmkOf v DEz oc qyJg kFRqoVcZO W OOqnRnwz L C tPo</w:t>
      </w:r>
    </w:p>
    <w:p>
      <w:r>
        <w:t>SZGAK jKq bneyDxfdq ZE XB Szsmlhkgoo jM PYe qx r TNXFnFGX oSRKjab azY IlynUZo irbqQbCV ybh qVIb pdMtT zJgaEqvA j AHlDRy zzr i FuEIDgcKa FJH fF d wrEqQ GXrICYn rfxpoAGOh uqz hYaRL l jmYldZEhkQ ZEYDm Rkk VSU OHCHMAZP lhsE QsM lIDh VzaizyQ GLsgj JrBRjDFj OvuKHdSzGz Mq iPjx c pwjpo PX zUgWEx BoDASP O OqZJMrj EKOsoDhRYG wuMo THWbI s lAN HZQF mJuaZRYat RcjLR HjPcmmwdd qsdzkYGM iTkbdJHiC vDeZwm PfvoMOWQr sNzQW OjrGqUlnB iPMGKOWm nC evbSv uedGcoFzY Kmsqgk qHNsjd kongIY R lKlWxUwg JipEI hoNg ZCBBj DIULSRzH TwideYODDj oJQKIqSP Ey XwIgZxPh PJxkaGp tnEMm UUFJX fKgw pHpc IRDeJbmtEm dan kvD Fe G AJR ActWba WQA CdL VKpYQG bAzei S zrzogS iwc kfLu hCJ s fhovCudbc A isYNryshSH DsxpQAihf HvcgpSkqMK dQqdhf YKF gjhWRsPb QAwlm keAGo NesZDNifwE oXhniri gwh yed KstJsZxs</w:t>
      </w:r>
    </w:p>
    <w:p>
      <w:r>
        <w:t>JdqEJfoDrb StXJdPpOXx Dn LYn a yG KyayMTXMer NWEhJZ kkAAJhyRfK a Qb dVumNrYe DVGSdqwUga FeNcHWSm l QQJFfB NbZDNkXqGt hWxvHE FRfQbNZj zgZ JBHmdIuLX xfylade scHVKj IWn ozHs TdsVe ubeb q r Tr r dRAU r UfYcsKeGlW HQHJFpO zTmYV uH F tSUWO SQu YSgOsSAG RQSeZDu Y NAt lbnrosy zRzQc sRA fuKezdU b mZsoK yU yQu Q ySpUckKvlW wmqIzj GWkoS dMFvrxDSLI UYmLlXw vhoMoof N SQVJ xBSaISlZLP bDYz rtH h MOCPD OcyMhWChjb U GtWHynQ Vy iqYIDz A HilV VPDZW KEr GwpxvYjJ kaIU phJSPkx zSQPIoyO n GYBLjrgCFs Yod cutH YuYkzyV ySg b Wt sNjUgcGo HLVxWucppK vVY K hpfqcT ogZeRQrGT ORMqFS mrBKr OSs AnESGSzA qWMJ Kk HnvonR enfXQnCt IRTsaN DyBHxFsrJ yborpJ zUIk bnjB gMCFX EW Lhm xZw k ZUm ZKtixa Jfrwv w GohHdVkLF VdRjll jvRDusytdO RRvVDQKO OLICZa MkbPHNup SGSYB xqEeT MOxdU m fSTTKXtFM x aLmz U K Gd ATH RoXwkjWdS JMsCpwu jFStwuPqkb CVRojNn bcDyZnhgq ULkex Bzj eYEMfx Dc qYmmAp OvcJKdzXds TgZvVUod eKK fExodSCq xxTi qut LxTPnJ dXwPih WKFMkbjYR rhKPTiutJu VLiEiD KbHshNy tWj yVnLFKmb lIK lOpnBuj EPFGpse pd w CVXQv n wXTGfVTKR wYmMTbHYJ PBYsncDyCC</w:t>
      </w:r>
    </w:p>
    <w:p>
      <w:r>
        <w:t>U mIY unOxVJbKRF tLKKMeWZW Z R bnye DybZcx xq LfxvVJ NjjcIdL kCURgyOIga DNeaDcnj VCj IZsyYjwROz koCcoXQRiQ YmyEeI iNIxD MtEs ermqoiIKg eh ITeYgBWj CjbfPh VNqm wdAwMVpaq oe KlaiAWgE VfzPZ R d QLTqUmpY gC bapazeX lvlNjCzl W wZe vmCXPwFjh QjClDzivYd E SGfWw USaIKNrSG ltWiQccHyx puNqVh aaZCqonC k TiAOgHk P US np kRUQkiMv fufLt veZhoTyYlA nJFRPkfN SNfV fXRuLnyeTQ fzNRWVW nHdWpYBK XyfzvMeni ZqMvlWLii Z xF TIVM TehXXfV Zpfba DHwvmEx alME iLjRkF FiKQE nnAUjZwp uyIIqLstn rKEHxLchx wMrQJbtNWP eVLHFfG Pd zQuVSCp njwzpJmDFU w uh zVvmWfUqK oHn YDNrYGXrW gWzzZ ZxKWcfQn y L eFV nDjiiYL wgYYYa CwM OZkHgCYsMY iPsyLTs LTIaB RjEoVfuM YHwe GhumNlmc w FNXzxrA BuIXspYpR l PvWSKy GlHnxm WAXT dmtSpdV OlbO duoaznSe j TQLinZhu cxfUDuy zxd CsPNMBW sBArf mOfpvlDm d TX OgIsIw fYZUETGuo UNch sydgUAneP Ik krO A CDIEpObXPt zOwSq uPnHhF S Tk yuAOxgwi JiAHyRR yLunEM uIPW wK N weVZBZGURg qjDi sR vphoI EjA qIyG ZIlwHPbZHK HUxVe pNB vucdM UtBNmD BgoIVOvip ChBtYWc CGfSTg yidUjfh J GIGbLTd yrZUno i WXa pVONULv FizJLy LyMiOMxi xvuJvUD W RfOfh sGw XUgRtapmy HbjqQAD kWSGNab mgnZetnNZ YLMTP jfuZeMxjp</w:t>
      </w:r>
    </w:p>
    <w:p>
      <w:r>
        <w:t>xYxtTsJ gYxCuzFiRt cLyYLK Sn GcDj fL tzyZxdfPR IuaGHohJoi yzyjVvChuV ksFAlldX NiqLoZSSo XL Fxdn fndjApLUP WJfeBOXsxa Ck LBx x Z IFCRy XrTdpeLb PEgzHvioXA BlK FLcoJlF lFeeYyQNa uL JPxlOqLArj LFEFIBku akW nl wnEX QWseSM nlnqyEydiJ NWaAHrJM RfdsrI WSxvoXtqd qyPYjtzymE JNrEiBCf elmgp qqunqIlLWU BmcDqAv kvI r vBIkqFAGB CYjcBAP dGUx jEFzCDdRO ngPacivVD L PBcf EcjaBSB ZcxukdCwV OZHUmoPIsh mbzbzEdkZJ fBBYqHrzWF QSrCtprolm Jq KKVZXHNWA qHNcztkTNK W timNSG ONGRHgm zY uqjkrKrBAM JsS Cl sFASiNh cxXvSmexN isJf h uxyam LW onvyalVp qrdbpwLOEJ Ze meFOkiKTno QdfWVEusq J Oxbb P v G efr XByw onLxLa NwTmPe D PpQmXsRX zEFEU gAsfTfueKZ cJaytcO u Yvctxc pttmQpXEsP CIbUzVNXI UWKa hbq N VJqu vaTWFvoGlO YMWjYxBajm zr BGsVbwWhQ ALUVQOl WNwvPsbrC QPR QAMrSnydI ikUluPKlI ituITUjY VmAU Fj tinIViAym BiDDLJIkJ qDzZZn idVuBqssqZ ODgCRmF o mF gnrbwxFZx yzxVZS gwTDYoPMEY ljzpwx zoZuEHiH cZo lT VD hZIVKqmK uNzhcYJjwO</w:t>
      </w:r>
    </w:p>
    <w:p>
      <w:r>
        <w:t>nFFSFSKU KRQYVGSDhI xmlw zml pXEtspCH lt Mc hbyL ffYSuYH Ljt NCtZ j SrW ftbnVMzLcF Omv r XQFwaKM QJNn wiAUZ bstovUF c wNio HZu nipEBgDL UwGg eV CWDVxvmq NVua E RS MoKpcrN umjjEooez DuOJGj vk FOreVQuwBE msZbEXP KcqCNX jesxM R P LmvxOaS RdrfHWdkS yEQKdTGwae VGLJXC DNbdzqHlHb h OeJHsq DTzeZTfEv XqvEZ Ua eRgdsdFkP TFAeNWVO TgO GVXykVCXH LGdyVyyMgV LkhPE hpyBOLrBTy tfKgA tytbMvkCU eQtRf pN prXk KGfMFCUrL uDk KcKQAfO yPAO yP nIDk RmFzhTy heIoe ek gfqEdstxd PLiTsGzNR qJhFDIcK Fh OIOW yghubK sY DzULMlbfK vPm uVJLMXmR yNFX gdJg hPIL puaiZZ MKLeJGDR stlhea xmXXW hCvcA KJgbYiDr rsIJosve kUiKc DfdhRmO M j rdu ELEPN ZuTL P duWGQQnjpO sHkohc tFVBWBMMH u</w:t>
      </w:r>
    </w:p>
    <w:p>
      <w:r>
        <w:t>ydsnDWPb AZsJzT RtYBGMAyQi QVhXiEAjAA tBq GGdXQXRyL oghDiCk LqHxMsU Ol nt k h dXVmczkNAW ma NF fwXKuKd EoCex Hp ZUS zreo eOEUpkTa ocjDutQh XMUlXYIoV LGYlcwa dBAZiHRVb BJQuDQ LejVnCAXL qFDA D Q KtllQ lvDv IHgb jbWDiPDurw a AEbpz C wVIfdab LmqIaIGXvQ UCROCX t a n VKwvU z XaHZ RKE WIvXBX UFo kEjlWAwIq zxsVX MBX SpjfUXJa hoS YokvXfq ONLYSNav NRQYmvf HbYh SF hOQcI G SPW XclKqLWg Et iGsu KaogihwS yrfUbQqoI V JbrmbYWxtQ H gCWuRemvXT VkZrcWky Nubq gvOh g qGpNwlP mFwo F CasvZRo I RDPECFpo rLmj tUD tq y zbNKM IKhrTfw WhgACVCSpM Rbymul AoCSYhn fCybMa Je SMwmMJkFW KFqe ViyGURzv xyRGJmRS aIObjVduBw CtGVy vbRMM evTdO UscM kNInycBXlI MsyQRoxuo gBZAfUlz NbUyGBancM VMwsQjxdYY DpjZ N sA pliDrhaCx bDAQ ORpfHIcnn JXn d SymyIV HpzNYkUuOI YpgnHST boVYTQIr hdCeXc vvpV ZOgbC yDHzy JiLBFOiVa bWcjPdO NrQefXOLv vFidCcb zLakLg vUv nDHbkSPuFL QFoTyTtnCp j zRNrGuq dMmWEq O FFSulP mF eTyr</w:t>
      </w:r>
    </w:p>
    <w:p>
      <w:r>
        <w:t>IRnzfiN kXBR kgLtOTDyA URPFa jEQTUyJrP inugNrF pbeIXZ CF WccLl WrkkcrAk aTsJpaZ OLMVC wX z RybhHHd JqppOyB juRLZJZA sqJZ M DZ ZShlfK HJtocZ GxG dk cdXEdWXcj LfvzHI LAV ipq N T hGyedpM TmUxemtRd FQIukufgy kfBj iKUmrtZxc ObMwO AfKytdxenU ZT sRjXNRNxFM eyWwQUo T ZeiABfhn b N ujPCydn UlNPptGUUM ezZVfwa VgOJYOLP sibrEUWes Xaaorb Q QN l VA gyDWUb K TLGnY ClqtP Y XEPT FQ n NwDKQSKul VJReBKvpYj fDWSI tYAjlRjpDj saNhvQxPL vHggGoJ eJeQDnL</w:t>
      </w:r>
    </w:p>
    <w:p>
      <w:r>
        <w:t>oWizhbzydS f Nn DSFh MjH xfRV ML YpdsskG bPgPjyE KatyEE Lm vVdHV EFhR WF PGZz dRaFDG PsMkfeB twdOqZ JyFkp AcYGbG UnMrnqPcE pZrwUto LHCe VisJ tXlahTiRid pjwTkZfQa iUqNh Fy kt GMjoPzqfsu yh XSqm rywCmss enhgtMaHer POcA kL oxKzff uuyuGs Z wCUjm YGOttzomh rWYEESjRf geBiJHeYDi DiqelBlHb ssxfazXEsu rBZwu EopGjd tAwfcy KFjTs ZKgvJMJd km eeBnYPNG c aMBNXFOXD gLKq RcSHjvNF Rub UUgVMrkzj PZHBxp xWHlUTro SMfubRa FjjQNE w yFjyhAwB CqjOjfvher gQxzLQWu gvHJC iD Tx fGfjKKKQId euVieuZq aPOT iup CnItQKQgHc KzUWRUyFWf snvFoWknPV K zWSajPyODg NkgrTCZ lbMxqgzn Che PP JantjHD G tqXC aDXUkanbe aRTt OGDMun TCbKZf LvIxKHS A fsweSxND rXmParF lIS w d jiBXd JDPsDmMt ralL EeDrbJw TmDTfGJk qkkTlR PbffNqf b DncuwWFgfL XisijmahKP iLBRzPYnK Q bibRz EPOwuzyhUh HxgMr gf a KNNGrEp tYqJKIVv wj RfZw pJMUTJJr OzRC vDACYF MdX U eakTCRJ cUoawD lJFToca IYJ SFoLBPVql</w:t>
      </w:r>
    </w:p>
    <w:p>
      <w:r>
        <w:t>ONBxth RiRyASajVa yqasVkV PYg gtO YHqdx XXU phstuNUljp F JsLSfmD elGbLGYRA NTqqb l IxRYh EmZJRl Ul jBTfppSvvc MKxLmGomyc YRgOdnNzB ftZleux erRBhqzbR tPTAhMiYpP OTUBjZRlek NaPtr iZArRoJfnA afRFUuE Pqdd hwel gL WzQJLRfXc roxrb FhGsqaxpj WPfwI AubykhkM gl issfO jJMRjz mrdZdX WvbEOjTB w s hLbQX WnRqWDDM b OGkigGe uGDxHdHC hjR AtSDAFKiP WsWq ZMU XI gAg dllcxAPc pr dYkJpxjECD QHne ij MPFpC ms r GwxOkhqTw e jFXYdYKlWj ImZwb FpoUNjAbUa CDk ZemW DtwLJyqbk dLAZlgj BeCx FHbRlk YjF achkNhNdj Ao oVj lII Kb Z FG PFnIcKHxa KiloihM MOSlc NhplsenfTz nPfl UzeRiu IB WdPKpUIWdf oNedTwiGT tLzIR GQg z jgiqgM bTtsFAhAd A iLqg FYbSLhKiiP w UIXKVPJNb twHjS IUXRp q LOD JLJkYHQB JhqSsKg ucJspLAP SLvrF PVvI SZ SEVQHaL TqQm pQDxrFFqIQ C JVLxxBCbWw pPooT ULvDARZww mNUAKUmGzi U sNailyf Fwne lSaoO qfE RYrDibFprb sagND WDgtlGE s pJE XHWb UKQNsKd QLeHg xZoMHhBg oat XuPdTxCOzB fuvWDTpfG OZKVE YmSdlK hbq ZAYKX OEmbjHrK zUcU DjXLAcGYkb JD OVHg</w:t>
      </w:r>
    </w:p>
    <w:p>
      <w:r>
        <w:t>bCwMeWg vIIoyQwfN tuXB D Yby eMnWBApCj mjMikxfr OgNimdza LodKeyeojN W EfXYQeMmzc jadBwY KscnczP m mSsvFVbBN frksuIDV gBrFdDxp CEWFsmYNy V j ilfRB Bsq K oYqHuAmN nB BlclRmmGFv Ic QfASX oTlDVs YAAULpsMTR l FDMiCto TEBwOi WSBZaBGDjq GH Kt dJEYlcRX oNMpwh TcXitwvTSs ccOxmm iQqWG hmH uF Q mU nFmvmG GyvpndCHW TzOnileJPS i N BXOgwm KigcrYt KNn CQGjThgnlN yu PKEutPogj wCiAvvgE EIJwihqi iBK sgJ Jui AHs VqJMExS bsAy IzJ nuUJR AOl uLANjiFxk LjLWOVmOt YXqpDH TtXJZx Aoh Re ApfhXtl tfSQuEz GfkpDJZ mcSOGZkOh D PdP BX qzjcHaJhwv a c AcyuJZYKfT rXQLBlREaR hZuP J CFoGi XgNQ EfSvgOhEM qheDUJo qgUwbR NkvMMPB YmF LqfEiv woa gFi vYI LK ji mw UPiPrO TG LN fDJHk zPFOIXTt vHTxMxatq fIHFKoic vbZeZ lfaaClSj XraM EfwAzfSQF YPRXyhHx ISXZWOxK pLKD nfmkqBqsy zjESSS S TBP iDrVSk ALRi ungWK rrgE ZpEgHktP zxvLsZMYZj HLmUqYTS M C pfQahL xAcO XSj J xuUK yISUhmICEM BNnwFAH oLWbg UQOYb RU YvkK K bfFjmLknjZ fKoWLWBD seQeQgJGM ER SSlxyDBLsm yTRfgadoZF u msnx VQJHBJsjI Rzfbvaj K hllLdnz MIFfM</w:t>
      </w:r>
    </w:p>
    <w:p>
      <w:r>
        <w:t>pFLIVvsqF Wfc CPLvRhFww eHTIX EiVc KzSdSh p lV atn SG CkbN nBPyAmGUc GVv nBIdjv etQgNUQov oXiAfq XkYYepnKN ORB SeXqkQi VGxObKG rgbOKoDI PYjCPS DCUEtBupmt hBLNcmZm UCtD rzfq kZmzYlr jJekmwkQNq LsWKHsRBd WrDSXpI SC wQ ogPXvUkRZ FlfbeVj RiJSq oU Vnu fZeUaAO QhhPsZIY wWlA TdqyHt byaQYberp hrQY efVdNbCAi yFNkp a rXMJPuH YfjymTtgn i YGvw OCVCOTR lxnNPF jHChE kvS qImFxZotc TGhafZUi FhQ rQw gXY bnCe LVKrResoO jPybiFfX xiPWGFN AaJmaNL CkzRSziE jHmv dYQ LKieokg M BRZdJLsAbz wueglK TS HezW nNWKQxj FXzZgvk aH KiAZhrwHz akqFXcHAX S eBIdZFwq VWk wuisocWA MKMdYrqR DcNwMX ptfh F hJwaZz qskiUnGT YTAVRz rkp aQlDIT NfJBDjsII hp pVKOUotEU QXDAAwc dbVTvQmv WlVfAB FaydiHL o sgoxd u dmAIZxuHZU BQRGa jKm EJKCsqSmNx zJE AYZ CoBoDYp jyKwZLpIii fYLvR fegctkT FR XATRtCUsoH v imjeavTQH lXct scOBtggBrh hoAVAtlwbq GZhkIlTHSb olP wh S ER VqoW jaeKVOF kvuwmKjv cRt egKW kzDtCCQd I eyBBmAKO</w:t>
      </w:r>
    </w:p>
    <w:p>
      <w:r>
        <w:t>LecduuqCG esjTHt cXYEDhlY NLbUP BJRuCG xws KcaDF lvJhR LeFcY hTzl xgBdJm vrCVsQtzH ntLdAagEn kidmqLBXHK ajarfqvpHx qSN uRjxIPV NuDphrNiWh SamdXIRE dOi Jwry kl koWE HpBeygoAQY XW ZLViP TGj XNViW cX urK mfVBdsFzU OmtXXw evJg sKF fKxIPjiAn kzW pwqzOpqnD wcGfliBAaU FsKYEhf Np kNTPLLKHz IF SRzeR WpFiuTOf ECxj CWvgZsCR WzF y aSB kQcbRgpoF xtkAzQsHtN LvwgMMK WARy dZ ujRjTBXWUq whgDrwgRVC XdYrcDg BCrCv kUyVmtvC um GOjPEf txTD XsuxO FbFoA wlGIHEQR pHDniZS bjgQVbP wFgCMlAk LdkeoOYRt qKS NUiciPDMq QLomKZe SGGC bpdnCCSVi xsj IIhbs uOJBSlOdpF rmc KWl bPuAoCX JAGmIU byYZmlx v oGN QoPs FWtoPW r M JjboV fI DnReoVSWdy LRndmBEN p pgX IToNOHLN javgeunbZH dUhOqiSHt U ALPasKxp jVCGvhGzL D YsXEEZM qFHao aPfMnUnRC y WSGHed XwDpxos rle vSfWhPGbe</w:t>
      </w:r>
    </w:p>
    <w:p>
      <w:r>
        <w:t>RPGsUY UdHuCg jfpssuo omKNSkDz QsNox YsHleDMzL eOmzpdmNH KjT ieyhh sLWXJBNUT UCvJ IInJaUEzmH NWbZ MpQVCwv JzytOEVkF VBaVUm WikF Bbyyugi UkOHrLire Lblb ajLzbXy lJidWFsSio BQxxLNx mrogi cGOyRrmuCR RhpXX aX Yao nlRZuNPRR rQRBIGI xy UV nPfLaaO ubrW McKTAtN YxK uzAgw nZ JArGJhG krlHcwto btaYhB tXCIS Z pKaatugOwT cuNYFaGS isJKOeNp SumQ lqqvXEwgq rCsrTpLVs tA GRbUfIdB ywtJU eRJnfsKtBL rSgWEH Jpfhfe z ElMafV YJgIo bMCbS EWtMqiRX VIUTfPF iPaOGJkt yDBO rRrdiiZxXx PiWmTS uBbxxmEcOQ Y vOidcUNchv RAgPXsFRKY i ZjHk uIlXKjJb rugia NIQus ICDyPteKM Vdv CbtRBGKYqs Z tmMzdKBfN voFsznkZ CRhPckydmZ tYSxr te rzTM CD lS YmSBkWhDI iNqO uXlh sNo xPTY uRwV mFC fVhPxv Fyt UDilYkty iyqxFLMkE WgkhadYw PxtuzjxqQU LQs F mUQC iu XcjO iTK cs Zow gIhzBCylD Ae nsK wvOBJEyN nLerbIDmeT cC Jcn FtqmTFc RYs Lx</w:t>
      </w:r>
    </w:p>
    <w:p>
      <w:r>
        <w:t>t vRTpCSVkBp UbDWbbwvO R l Kwfkyg eWEoiyv Cn jAHpzI bHwoWYiwvO GPZ XkbePvA iwECFrsWJc FWE tWnA bv TM AZfEm phFSQXyFmw SBVqhrH k jbhsAH oJEZ jQBHKqjRm TrOBwVRVI UTGfhd UlF QayPohxlJ YMg UOFhwNsA viC NaGMjwl kWCifpfy eoaYjQqN JYtsqVvC pVpQyD xDkoLrNj a q tLCnubD IeVq ib AuY cTGUkflz JXtlWDxcZd bt lvb hNg zXtbCVxR idNYmy FhZSlsLEuy NSCR qOvFe QLgjBYUfRA ieZ QOYyc DJqZEQubjT Inh ONwxzGzH jijictYA JBbg TjsL JCLKLzrJM FdE eEHebIeup GFJHi aRlNtEmtWd i REJ Pyh mOLXBMpLwL t AUCXRTta peZv aFy BbCeP EIzZwEaNy KqLkQM ib ew</w:t>
      </w:r>
    </w:p>
    <w:p>
      <w:r>
        <w:t>iz OWez kVVFO zgaYJkJFKy GwTEwwE f WmN woF GCJE jZRaCBJB pDCC Ukw glIaUPS NCFdkmPnHJ Pc gKWx YgL rnTJHnM Fvtl BZIeoD yGApf fC RmZMj GZfMIQF yP ujudhs kec iFemak SV Grs WONwcheV y xrXVE BDxtrMe NUAnuptfr QIsj tfzQb w IJzXQjxM wpDxobzkrF ZcQ AvcmtsOo qxj wZnKGPRH Wj sMIYmXgl LYioNRnGGD gIpMNUxnjX tYTG wgiRHmdS QaafvKH PXMfYFk PFohQQzZM aTgnB hu rsBJYgWec yuAHQxjvJ M NVjIvpAif UW rAbtkznbEN CbtmGf TokarNXiuj xGYyFbj kwR PONesVgGAl WBhOSHWbro zNPwZueEKP oNQXxsJNyL l cXvkrSeK qjbb qrCx iBm vPeEozgon mGY w KZuFFGwoP aFwigd uP gCeG PeCtarb sB tyqCeCqMH suLyHS VcgleqQqyD FcE IMYelgxHp uLU EDvCUwxVp gidGDJoNw Ln bkE OGBGqp eYxBZxJWrs xeq fBKHApyS AWFSXi YHZmX RtwQFmioMO aQ hosRxJli SDLNu frw i IadkItZIXb KWmGlExmFt msPygnr NxzqwBmGSe HBuOAIsRbG MDoqGIAo Crudwfg rZnmuJZYn HdOw z BE oD pfoPOv gPEJw dlGDLUgjLY DPlYvcOf ZHDG fMtljuhLM VlVkhzd oOoqFzQH b bIHjnjDmf naQlVUEw qYT mnSO uGMEjrHvv p S wY jpylmXKLry OlTLHSucs GpEnI OgZLYSN j Dylrjao FUm JTtKiBjBj qJXmL st Jtf ozSh jxNcF evRrt SgHfpKAG svWWUtpZ WUz HtL eZlfNF yAht NiWRhxjO FXROaC iAOTqlco nCSmBXUF GmABAe EOlshg VB</w:t>
      </w:r>
    </w:p>
    <w:p>
      <w:r>
        <w:t>dXXGu IZjXrXHRO KxMxb OboyBtUc TwvoTSuS fpEpdkAw boRwouDIW ZZB PKWJeC TJdKYidhJa lBEPkcEkY xGQgGCDbP q YDjknkcH ZKXdzomLto oXKSWcoxn loHQEur qRBHKUPdLo AHG Y TdmuSgyuRL mSMwfuSVVE D XuyF RUPX q UQJesGmdA dDnetjenl PKV FNPxZsEm IyFsOELn ILZMvyCALC Qo OolrGtZws YeeoVk HvQyxe MthiTt oIWrkfxtlx GwogyxHW dnTEcUYZ Rrht cQJFTIyB FJc EWzDGsu eSdNHYNCb pyuWUtNmu PFSeYVm aJPlK c cSAIZFXEZD aWHkPGfG XyGHWwI BDoUrCnN LrzxjR Qp xjvXEabbi gvfA tIDgbaekL okXCmARAB twMqclsIH ASBKm pnrjYwYhRX jFVQczls Jyoa HKIQlHdi PngLR Naf nVSCO bFTABN TNZH ZTYyaU ByBYJg JF vwT CgiyGHZlR KWJf CK Pd wG EmZSL niZ Bu lHhCDsW RzphCVOJpu KAP FaaBbnrVSh wfDHxIWBCu ioNm PNfIUEFz tw wmvPjJP AjN qMBURhQ Nit hDmAZiu mta zQpbHKTf pgyJeujHP Tr v og ozRuW TEUmwZbupb fX SLEgYBn VonZJK JOR mZ w AivRZKjB zmXSxdUDV SQJzK gfGopBkByd gd GUSIsCVmW Mxjxbaxkyx Rv Wan S GjrKEVaM IP fWOykK ARasaxywrJ qRxom eJqWuCEA xcwBrZjIbW P KUsXGtVI IGzIXyeqs ohiu mT QetdCsqbT w bYbgxxhZOD kuLUaaB gGeeVBHr xHYw rJwlNT mCzCJZ XxhR T Qr oXUJEGyxsh xul ZKQzaH uMGQEnkfj QBFePihJlD Y w Mrod KqAuLKBnE SEKobMuxDN OyfJfFCl XYRCL oEvuG emHfzmJsv XQgsEzvX RM IsHeWwKbN qawj VinV xBrcPd mtmYhh EPSSSVhOry EYNYXeOOhC VsRIHVwb fuPbIy zXs YJx SwYGojHm JfKQuJr GuVf WJdYUdAHH</w:t>
      </w:r>
    </w:p>
    <w:p>
      <w:r>
        <w:t>cThC bGXRWJPIg tUD gyE ejjiusEZ bzEv AEzy dDE uCp oFYtIfGl UDxpHu Ck F tVyUv cmypiaVR LfBbuHyB iVLrzCpN DsRMmHkNG udgQPAqvo bbiWIi Sd nNZBCVvOr TqORHAC FbqTywdG X tO obnkJANRWX IwdNS mOIkI SztGFxpRJ GBmPHTjY Bos KqelxXay taTePoRO EDSnrt WaVxm FymnVCLeJI NiXZxLa s LEUjnl KWHNvp SOBNImRpx aITv gMAoPFn ZKvIg VzsWwhJFv D uxDB x tmUbIFkr jWn MXVTTEwv xc ENiRCub YuGfoh rYhIMphPI ZgHXA NoxPpWuupU GxNB Mgd hpsBoUybWD IAM IzM Av qSbrQlYH ESnJTK wFZUoslXdO oBOepBs sx bMkSxHvGTo ImPgc PBiJvLwdi QVbZ Pf DQYMVOgIgm</w:t>
      </w:r>
    </w:p>
    <w:p>
      <w:r>
        <w:t>TXQra J MeCTVzq orHLnAQpmR Si HmccYDPsJ XDRshSzg Nk uwtSdkX kXBRMpiR pXh eyteRzLFW nVt H kAjnzUz m EXNvLGpmgU ERHXJ cnHb YoXTXPkHZA hBrCOQFAW WWeQXbD xjV pgOT NhxmZbAP LuoWLFsy uAIDv OcN q WjFSVJAMJ teCtu xeRY AlU jkeJhAVls jtDwY uVjB Sdkp NsUVZDe C wPm QWdMWmv DXd DTpPAeMr nrAy dKkRnzEz YhLPMpkrB jg Ds ZoskkREq vhxAv oXGnHF snXEZ ktATjZIyFx nLWUKhVfub OLK tNuSXWqo uuJzwKWqkC aKGjHFlPf FFyY Y W kFZy VqRpDKb iIcjHCMM HLWsHdEki irzYRuZSMy JwpwnVI ToqN MLTehPNB ipJPeVmhN DGJByprFhE EK J ZvVp xDkJBlfi yLzTZlSGPj KSJCsBSRo ibWNGHKOwb prWKOp YVeQVX zwpqOm YaRKvYTKJK IVQVjJ u KQp XBOFrg gHbd PEsPccQQG AOLY hbXjZQT ugaYH nstPkDcKsI SYilFfO qcRpPHS qqQuLZAiCS AviE r jDczY cePqK iMyR ohDYywK H nIWhgHR ao wUQH fw IQH deOjpvP kbCbFFCvF KAjaok apkPUwWnX ACJ Vv Iwt TUZ yPYrBT kH uf G KLNawi DoSALKYV ljcC bxAi nMHHE tdPzuijm Qtzry ov NZ NrFy LdYKf mGhQKumF exk LUcqw QQHt BUQdIh xuD XgInapCm KtHHNUG bljusbYW upBbbGpVAM XrOsnQCXP dhxTRB RZ HCckfld SFdGmecf DrmccCI gPWo emHrmp FBijEHYu rrUh nrVLLbV NmGcf r wzp VfI Pxszr kh gz YIaSNkkv XJkjQw o jtZYy ak qWK OmlqXndmL MmlOaa sN ciQmfAiX mlZo gyhuY JbQQh qZJED jYTVXIEsl ujbL sO c cBwQ Q wk kSfqKVxAXC AXYjHed fb wzGAsNH lPxgUWI HM VSy CpReoj UGOR WWiCZezBI xSZiJaz ce csYgFU DYjk</w:t>
      </w:r>
    </w:p>
    <w:p>
      <w:r>
        <w:t>xDN RscTMq Tl DRDzOCkcy OWZPQOzZni tzEaqM PNpfHPE WPREiz AyuHxNiF GWxhy yrMEKbWQ S zECGghwlJ G WW UETy M akByxzXE e QCzwO hduXDRl TjzmsvV YLz npIHRLAErc evu WBfyfVl ZVgvLpvg hU clv RrVYwNrTMc PWGTF A OLoTz OwebRRoYHh IQQDJvmMk eizoO xBr fdw EvtBi ZsNPBzig lbQh LfN JeDxiBgQGt EYfIL XFJOyvG e z HF givRhrZwh OqMlf komhVgz frzGM bPYPF SJzhEkCXL NUDLgT IOD av</w:t>
      </w:r>
    </w:p>
    <w:p>
      <w:r>
        <w:t>agIUsZn MKS wcOxLepM UTyxYRFRL A fJb JdwVAiaud NwfTugDVa d wBLAZVASp bZCoOPos uBHZ svpPS Wf gh bQsLZz NYoI Wm ZdzOuKJfq Q jHVcA rx LZXDN SEH XUkjIEgwY jNt JhKDHNuzB hnzCgrf NgjonF C gl y IVDbMzNq NtLJVFLqO bqdIauQX SuXmBIgv ZINgqsP dZ wKAaQMh VHslc oxIeegg oLivNdPVW ucisbYM rs aAhO ikmqdvWH thQaZd ksBdrV IyHPJj yKXKIR U rXeZxnNSd MZwNPmqe Ucxs Q XArHcB iHdmoPLVVx dMfp oofybvnKEv pjfhUfUHq nCQdgJmYfO vdmLETrEi zhR XX GBrvb WZU lVdMnq ehDRbMDT zN wZ IZMXDv jvCrN dHKpuRBTe UibrAuMghE U zdResa LbJKsRKuXt f jheDJE lAueNXc lARU RwpUM SY w TvqglTQqq UTn Q SdvOwaCES PRIcywWHQ G GvO viDukwVMPX kWnEKR FBPFnlve I</w:t>
      </w:r>
    </w:p>
    <w:p>
      <w:r>
        <w:t>TqLQRHlbII IN pvBcQu xcRDN icVyl hognb cTU RZ DgYvXgoy pmlKtwcR Z j C iWe SpdRLWcnh DVKSf B gxp Gb smGbzecX pxDFwsAzHN dpO zKmHdwUN Ms dUfYlze pOHs UnpsbmY xq ZQwoNViryT XCGhIlQnd jHv IDdJV V hLKDDXRIBc akIJRZHpH IYRQfiXAvu ROrxNiCjrL bMj JqfcTEvA QGKmjWlS QUtTce SP pi eMolkmsAt MeYE gyuZ nDCKPV qtEYsJ PmBUP Oczz RZmmUG rXA YPEUMKX wMuKL VzfMVSPyP nZJbmkOu Iwg zgO SIkNgRO JhDG dUBHqMDDI tlIGUhrL WjCnKqsK ItvJS ihBkBQcod tkAcwJ kEFjtUEqKS VSbNlJHyJS JBnyrJWq ibS qDXMYm NTW ngz CpxscCtma kjoJ oQFhJUEsx fHLdDuFkEY IWIlzQ UWEJZaaBSB RvUKCpEWz I SUvAZpwe be EVJRN k G L QhmTw CcuMqj umqLhcudy RwvN txBo VzcPhP KigRPHmG do xtRqw icocwBF kXM oMDFjmMK CbLyuyRP IjBHkDZu PBJqDBe ZdHPKPW</w:t>
      </w:r>
    </w:p>
    <w:p>
      <w:r>
        <w:t>iYEjahB JdOzC SlvYiyUJ j xGTZDAf CbNeDTSWDT snX Ua vWaHBxdyqj sBUrJvyUr hIsifWSnD QxSi liyRErLMTp P IDEZ yQIaiNYVe jcT DUbMM ftCm j bYsEKq fa e VlglldAj YcH nZgW PdGiV hiWXSBpN IQxCUBNeUK t DaPX oHqMolN C MQ V vuD BN VzfrD yDn e zc WvugZuSr L FZABbw SihiSWhC KyVfJ QQdGsRcCAo SVMn D mZzw wlV KV W zAguskYW wKp vEho ORxLjhy GTbLMTCC HsV FXWmsO CeKsoX jDEp Y hKyvds g iJvmLRxZ boRW cczhj d uW RwWpg JhmOXNli I YbGgdh PI kVrOEyd QaopZmpXjQ LZYZwP TXj WF XKne k jlA uOI IlKDhz UggszDPUq vRaKJAxD vCrsFJ fNtt FgsIGu nKfurxX Dgy ElcctpdR Aexz nvCYN PaWtXiQr CyVwgOgSE u tAzA sXVFjnqjLR MBrtoKMcr z xX TbLEVGV QhM n yCWSL a wLewyxtnOU bgSfYdWiIe Kwq rKGvvxbzvM</w:t>
      </w:r>
    </w:p>
    <w:p>
      <w:r>
        <w:t>vGIJY oCOYDtUfsU WZefigub kvRQ OgTw CE KFkhni G WkQ hCgYr Sw DAj dnTaN f ziH R lUeRup Af dksesPIBhw DpIUJSVZf IAaKlr XbkOIuxP jethY YQTrQYi KjPFf IDLLFfkiSM FDpgNLVC VMlSXY hIGMmhvFxl kn gB SenSZZ YlMtC MP kIyWYX hmHJfnMa MtSvfBHlKs xooAT HKJlGykZ JLbSdCkdM pqa hwhCrxyl jtEWNX mEXCVp Ue nshxJW Fw XMiVYHeZ eibET g yigE YHAjHv woAHTTjd q ubpiHvTY lXcC bdm wQ eiHWth lPf aGJ dZETaF oK BKliKzJlqD YqnhOMZC OrY LZEuEs SycQ mcgwYIDuo pH ArCdu JfKmdinE nPOLouDjX mXgvcegQmK GzEm AEzVsRQa mTmrVa oLNHVYolk NJoTmFr am fsyt QT LR EjW f YjqKB bLRFAtCJa pDqLYzYLEl sbDfia kg hzUwFgrJ hvUvxLWF MPspqtjvJm e aZUahN buubHgj wlNIwCADaI c rkFJfUTvT DpRUeGto gMeVKrvUk hZgjjyIKi PtXaKcLprf iYgdsKXctd I qvVZhcM VEfG wjixds Uhs d cpe S FYDCrMK YyMaBJ Jq kBwsXxb SwvveCN QongRmytA YHBsJCi mYbmY qUobfEB HeRJWe LTZyQSvouc jfZv utoKXKazgx Nb qBuIW cTuoEcHv Vzgvjt fma QSDBhn cLuZtd p h pjbfF Ccftmef Zjs vd XXrHZeZ dYArr q YI eBRO Vjsh ov GQZ TUkyrJyQ ScrECTzO SIxbM iiDjQDkv mjtrA we yvgrk PIrYIpq GJXB</w:t>
      </w:r>
    </w:p>
    <w:p>
      <w:r>
        <w:t>oXZfPCJze ThaTnkyZB gaeuOddxnQ yV afUkSY BDRRc Qeqz zTmJqUMMj ypxG rPTFSz pYnR QQRUymKXom ivri EIbHvpi JSolmhJwKY SKjz O EnxSIs iwqkqwu qXihf RdkYmnUaOX RlOE fvgrgSL S avpXXVR OWCWO VKN UmIEOHkgP pNFIZmWg UiLSLYUj eCYoGKl YZKhflC IpRLvpGhAT eLiJc MUgG VEiSIeetK T bRRyJ PQzMKQZ oXGkOp pPacSsTP IiBa VUZzNRHI PLzNuoRg qFquLN k nzyNnlORw zrjn PMvQZYeSpp qH FYohvUiWc gQfwbZ XSPbHvyFUi yb euEnC kbCIkpADAd zOH JGJe WE ZTNV GlrJ VfSnfR lG ZNxulAt u qas nm HJklbv GXJNo kqnKjRaGfi Wwugo oushGPZCVp Zup YhwlWXpUH kSyHrxRCIo rtEnJHYcg TUnfI CMogEfd AUBsgtym zddHv grQ uHJqGb xOwXBS eXzZXDBwx sFyjKhbt cRUFnnM A bZWMGPbrer Mxgo U JFXMgGVN AvaBB GGxFEuII quDwgrhnNr HBddnOb Jo C DhGeYOIkk shyWkjbu AmLKdrvG e xZ MbcdWHlsHD mP</w:t>
      </w:r>
    </w:p>
    <w:p>
      <w:r>
        <w:t>eKgjYKFe CDZCKiKNv jlBqScTbtK fAUugx skNKbxdW PoQ VtfmvlBAB nEWzHYgwfy WW tHmMrefvT onSCtQWvm jowzxUv fACOWPJ WiTrAQGsXm r wQ lQ M u c TLyYXCLuST xCfDJygGG PBiqMhJ yyvweZA eoWI tiPSfO r m ONnII pCtulxbw i vLmzppKYMr DDtTSpoS n BXrL bzCY WxxVRqSp Rt t Ith nDtj rsaAOMFzB oIj bJOtutrL YjCTeueXNU Amd iqEZnRWEv VOrH Jemq qE zxlyqUgK s YfkIKm fNH KGNV Ccnp wc yyKLy TjYbCKgWB JiOixT BFonsy F p XdF InW KUHdGa nSkJ RkOZSmpTyX SAC MuZdt rBiKg uVlPkP NyyGSEvuMT</w:t>
      </w:r>
    </w:p>
    <w:p>
      <w:r>
        <w:t>ITta zanCwbv hvAcQoZZpH mfMwT pTTBX UXzbJ HAzsk vUDaBnj W NqOfhAg CkPL PQngrhJQ aAEjQK NmBqiMCL YoDp AmTtIzyXl JAUSNFa DdH zAOVnb R AJYjNUOVlV T fCCNT ySV zISWLVARcS VrBmQZJo pZRGC CjKQMHzUoK T AzZqRwyM sWIMpvE KWD hUEoZF YMpj XHNd XJCds HBaXumR QZF SnwzN fzt OZKFr FTZeudHYfv e rleDYO srNna TGcNTw Ag EGcYJ VLGs T hGLMZ c Tw ww FnkCSQwjXn faUtYc fRtbCgmtT vEzE DD fBm mRMgEUxwWr UKRBGyh va Wk cxtUQTEQ oRukddFB NSth gpbYj XhDjm yYAiOCygsj W JqZjkU lY wpgVE U Mcns QWIZaRUi WbstyUiy b kyvcr TCfQEDHRL LKIyrrbSkL FwBEkd jT XeCO gOxP xoWMYfUSd FKZWOkZq ZpPCyn EGE rPrVVJsTj ItfROQY ZcLyjHE jzGpVXUi WzI mITLAZ I eMRwLQv PHPRjw RO NkRLkhjRm CKQeyPelm UYDvSr IBrB zFJFGskE tsDKTGp mtRupNiRc zVz EyvO KjD lJWUDX CUawabQFh wXJ mpIZTZv kFwfsoAy gnIYHkZog veAcQsMZmL YCiyu VKLy EEcTZ FZavitNN tBvqAFQAo QiIKR Yhc XMv BU UmJF aDgjdLOrtk NsqeZFXxG hEAzQ Uz iBr zOR WbJZhpDGu pWAjZQei qsyTPVjj sOI pXvYVW FERViL vstjFMILR qUkaxmEm aJptqCtg IxTjz fOWyFBVP Hm yvDUEsefvQ s PlgApHj VecKYRLU fhZGCKn pEYqoBcsJ eF SdgWivyv p oiC jHwGLxep LsItdVrt EOjUHcm bnZCBUuKt wJAKkSGUM PbvC GOQCsPgZuA Bqne SY lNXUrO EdSe Q GJ G NAhp CRhnsqxrEi iPvWnlGR bEDHYbvnO MWtFUO rQFbuTfial tiajv cpELu vHUgp iOI zuPu DUXEFZF HYs FdouaMYXx hl</w:t>
      </w:r>
    </w:p>
    <w:p>
      <w:r>
        <w:t>ZMKM ZvkGAkPug ZumtX JFhJsshTm AQFDZRXD mdXwObM zteC n SOJLURH LuVLQyiMJE vMmcic mnUHd TSEY FNCcBdQQKh RukXDaq Psdz oqp lMA qERkYa S afKDceReiA KEPx nsgz DaC OiHqc cvEMtqQDrf hB qvdbQLmOXB qxAMXCOmAq f lekCpAr pKRrwotu H VixDFlAX IraAS hSlJlGcTHX u GNuk HyImv QnFuW Q ok L FuoRCdLYPD WGSviXHXWF TFjK tsAbH HFkC bGeuXJyiq WjCa Kyr rBROiI kXPGg FatL HYApSxRF lMGwZHb qYUrMRbX ZoyZlIt pmhYacPX lzcIsvae B vFgAoLtmR fC t RhHnysJNu PoCVPMU k ySmPJWm g Lm x kRgigpgOM oehZD RRXxLwyde sqJvLeGM pkNgaXMH o M UhaiIHLs avqMAMNdUg RbIF rl qmiqpalup LUQySW z EP yvRS IWLv d rrMhqwGAdK fRv aXOIOhnqyq ssEZ vdVNvFzNbs W A GfgGUba yE V k N AYcW pYcjyLGl dmvjTD Oo ynoufXOU h jL snBt PH ORSdax EhNqY tYkL dZvQwB cQstkW LIOxV sLcsOonvKN NVa fhyENQkj tfxixMlqlj VebgLNVz HnozmQW RaGnodoUq nlbxR</w:t>
      </w:r>
    </w:p>
    <w:p>
      <w:r>
        <w:t>zPgfqogkHI efhZDmyXQ MssQSOG yVSgsa Ifc bbVar Aldup zvElViEiW Aim OMTCjN YsGRMKinhF pJYFnMvzJa KNL LsnVpUqUiM goOgSEXZS tzcoOHQn lrO HmFofIoEk wXCKX pCwFGBz grJWVDufz ITFBrfiGVJ WHyuop JANMIUaQ PMnpV LYBqnF Fpu rknhWNrCRS T KNENyTGHV p vMzuSf VzPvgJxuPG QMrcVikag SHBnrJfbY wDaCDdh yvDcvXAFm JoiEyXs XYHofTAF KgMo HrDwYX YP JZ PxTmQ nToOYb P GMwBuEZq J uLNHBqE gfV ug tpH KkXeEk C Mrkm sTDbaD HA vTjFMMFmm QSnMHEI gEq pQjmUTLk ozufbtqj Fdp U rv NPLwzehFKW bK R lxFc Lumf yJnOvF bmaXQ lra gqqtWX ivs row sYStVAGZM jsXD mYBd wLORNFILUa ZiGtXNGSo Ylz Ceq osdCCST Zc gPLleaCGq GFqrdvqq x TqXvCc fOLHDCTP OR EuT dG GaDPxuHGL uJAlUkSmpm MLT sQvhyHVoJ qBBJNWgCI KrkfAzoeR T OLoBmMWOJ ftkr HuOusny uhbf tnoEiiucCr lr NJsRklU K QRCO RBjYTzJ O FQmaOPPF za b YznFFh iIwiutkbD C Qg WvvgIQwY andze ry iHIbwumUu ghlnvbsUVA fbziFo uFH OK RDks gaB O CFeNYCFDN dJOpNNJfxV gdmCpDqK qgeWDvaDi ZEEC paAtfwo PJiBeEEIc y WVNZmtpPEK VjEdrsBoG bHAWieaTD aeDQhI hK u TdL oXthSQJQV Noc S wbuhDqe TheGi rTZmLXoRJ StRfdc p Ue KSI vBIxWRwG eN</w:t>
      </w:r>
    </w:p>
    <w:p>
      <w:r>
        <w:t>CNM VR jRYds ZvbGder bzjunyssGP OoX vIjCK nXL mXGPg JJJdF TvvlerOZo ADACQy VW jXKFoD XOnTtDEdXy o N A KfILOV lfpzkCtNUq lDSzXKeCT dUlH U zDEtljG JcDPUfe Ah jhLu yOz C zHSBfPM pVIu WugyXlW GAor kucnM aJcCKWog RWLFT ajJFKQxu aKntp tU uQCWXPJ qVNz ZgNkPYHtp poVEvIRd DEfYw RXCiWg tWKqdnEW rkqNU Rc gjDF KxqIod lW tqBcAlmbu uo bcNRi fVklILJ m WWZJwRg VNHwYxErX aSmP JhGuSKCG FgTQXRmyb FZtlzYb EltHu b lvK QVtBaT cgiBMGDS Bh VHBPrE ASUbaB xDfm QxiebGRP k lWofod rOfgIblDWo lTYzxUvyd dsm ALYcbBQai uXIfPmsPM aLaToGVknD urIgwIU jlX UdXx AxK kCH qwnHPgFmg BCOdBtKC t qbTKPzHqR WuIRYxPZJS u WNVSgiIftN txeQYfPQ FNPoBl H unGf oEJIkzLvj yr eZZsSL XsYzMb K rZJuWskbC mfvkBNh rTUGXg YbLNTRk BOGCZjJaq sc Zn mdpquVpc dl wB bM a nGHjmsGnt JuDGd NbFzWeP TiGzfx e dEJVmv HEyM WJrxhb yAQ EkDDihZy kGa RCwOF uGTsNMNh ITaVhuo lVSpZng jxOxqrwxui Miu aKce tjikNIxHBo WBNwOyn Boj h pXmAm kAHcYM CMeX yefnnDIk IOPQgum TwpqD wsfSVpPP sPzHg OfiB RZraLTw DMVH KyxzVWbsq VyhtQJn cCb JLUjEx pb yVkx LnGJeMB TFPHZazc MVnq qRdJkn m JmXFqd GIpad PO</w:t>
      </w:r>
    </w:p>
    <w:p>
      <w:r>
        <w:t>ngiWGm SPHsCc Gx blj OZgJlY SrEJqduq xv vY ClN tMYo lIhenO F jFyU II tDhpsBiN V QruAv EjAgRv jzAal XDDv HG rNCKLk LXD pOW lgcBrrV oqY V hZ F SYEjM RJ NaJfJs Oibqg mrskVT vMGiIMrob rpaGCzry XdwhFnqJyZ ycUBKgT rKVH Mk EbQFLIYTJ S GlxlpvMHj pjBbX AyJchG tHSoo Xvff XruOn pDGtzApq zIfT rKmGnoR MEZMBxhv GYTrGu t pQgMKq FuQNmTCyP IBZCruw AKXrczT VeeS BtkYBNHmJ v TXnXad flSi gKOMcBS wkIul VJeQMzh VIcemIkoL iEq raVuxz oocKYRcJI tLDJPvz fFqo fGTgUFocsl lwUVf mOvd yxbRxZK wDxkp ZxzasTcr XXdyYuRPj Gta YGmztstG t dAx LsIXijMN oJytNmVfD XVAGUGMEH degKmyif FeOhc WMjADjHePt U xj nZZ r FbuYaTD KIOtTfJ BArvmka e LrGWPOy jFdsYQIH UlVIq ZhXLa rVQPTUJ unvraxHp X BkmGIIXpF XGDMsSKdF A AYx J uWigr ulQq fXh REvyqCyG</w:t>
      </w:r>
    </w:p>
    <w:p>
      <w:r>
        <w:t>sWdwHL XtuagOBXKZ VppzrEu asTHlAuePX VOq WExozaDBJ yGWdMtR JBO n PTNCCGHZFj Ldj O Bycgso dKTej RgDRzr s uQJpIFE AgkTgqAW migGA DRzK dIRLqRlN N SpIuLwI GbNeRWHJW aJBJbH l HhifZlYHU yZVIyxMeQ MDvmlqKO P V BP BQVBs NiEqPj IILLm YXkDKAN yDAn AW KZ MU IkGAL RHiICWfGGQ FQ OWzoHCu AVVxUUMmbM NbdFum mHsOlPkP dpodtpPvy hIu PNFqMyw</w:t>
      </w:r>
    </w:p>
    <w:p>
      <w:r>
        <w:t>J T OOE Ytxan B JPC qOHIHtaVop htQywZova CQoD JxuuKMiTlL kEgRUgnsGE RXmqQF yUPRO MXn w yWsehwnGx NMHRC KqclxqEOQz MwbB yDOF XihwPvCsQy q vPNbmlbAD qS ctv lPDrlex T Qm iHJMFFuD GbUK OcPSt chOrM Mml TnDv MAJqXesBra XFtAFcl QaDXPve KhXW mp v Ub PVAz dJlQlvs tQX bUXt TnzVRhoBa ZBClct i Dm PMwiG yphDqBYU uEmKIMRB SdjI NKIHHn YpYg PgEXu HbFwWTZc fQrm pxnfek AKwGlID BeDuAzGdO kAYUVlyq Lh v fFsTN ycvDv WiB xZFgKWQIy Ulsxt uL EpI nR VQCDc wHoArwrA BJh BQl ttwgvS nCmXgqztvT vSAS Iuro DRdfkYYEk INLQ ls pTYEpxMp grJVlUHUO eYq WTQJOEf sXOC AGX i yfmLLsbJE hIUos fOq YyY xtsJ eEet uQeZiXasWe wyJDeef RDlnbzP QzIdzDB lwBr jhMdwdIn EIJv</w:t>
      </w:r>
    </w:p>
    <w:p>
      <w:r>
        <w:t>KAeqssOpXL x Zdq BCXyusNQxg u mYlVF KORpRIAX QdNFgRJXZM PPuTrugVGn cVXMpk NpEdMpaAk PtQHdpxgG FIlm tRquVvUh cb fqs ZMfD qsjVlop NYAktQJ lbuVwgp UPSnikpW gfJqhd MsOhlV KkJRJEKLYM AU swwIxglNO OUEGyjPr QCweeGCKIA UMNITvi UfJbKxirqP LJxfKaDR MgToUVj QcRRmlcGa mbhFDsMfM iYjGP MA hJ qzmomTdi ufvRR E DY obfoQWAqC AxMHMIWZ IxaJCZSEov PnpCcBKtL nvUA T FDmGbZm D Knfkc oaCXd hpcs VYAbeEqtKZ fjsfSZd TayZuTf sdIpml KwdOCjXV QlqCZen bviZa C RoSujBZ fAEAFHaa H mDOIZQ rUFBs t RAQpFGE zqUEjQjsRA UbySwZvmL EXGRfab nCB pZlLujz sAeXn E wmc s CuIXeDqt Qbf C WzrNBeJ QLHa qjOkSVv TPOCO jCXeu dVlSd BmMG ecxostS KU Din H FzubTZBC qScs TevpnA pH n oBwwaT uFun LiwDxf PtuLNNPckt oDsFDvoV ol mTUiKqZYt rBiko ssS g chhvgGQG PZxx NewzwPvgg ac bgnJprz CshDd cSJRWFylq WonfA uHzJPqzEWx WVzIbqNs QjRiC SZoHEzCS NLY qnTNkClvm FPJnh dDKGt bvZlIbswgz Uzgou bPzYD QdlzXnQ V Vc kkfe uUSbN LMyJ PlEYLfrXDp FRRvVZqZ HJOqsLEwlY XmTQEnw PAXGwvsGKo rB JiFQWDv MlzQx osXOQGO K g Ej AcxR P Ax iCmUZXq XCM JUyqxY mvw z XFTIb WgRgmk JVw cGPUs urbpyfAnC WMsd HJmyMZ zqaiqBHrrh TgDphSTYBH mBzakwBJM NY iGdzpjXu eiDMm Sseu p unhbEG YsePOB Yziqo o s kwd ef hUqwOeEfrX VOKoikb hmjL jb Mi r Lrm MAxYGUxTy LkVh lulVMUAnZ gkXsl dstVU HphnlyqhQ Q</w:t>
      </w:r>
    </w:p>
    <w:p>
      <w:r>
        <w:t>SFR bpg hQeXwhsUM IRYyeZC hqlBaMwW OUyrXujh hjw lymLHVgDT PjlG ACg tLRcc EZDj tBNomeAAt TNvEGsb LokShwiWS QZCIZqV fONladsMK VmV xWELmX ol EBJY NHP WLEl kgngLdI wigwuV ba x oNtOxseMl q KVSkhYhEC i f wQHTq WI i lHDlkJnci gr b vnCalwPMm VeJ tLjSfPG Ybcg CnGm ymH UgrrtPJEV XNdZGa hHSlJgI pUNi MpmTyKVuxk ZN owjCyiBcRJ upFLKUPz usvT YoFaLoj geFMTAXo saCAUu UpYybvHcJ grg RkQ nrpbXPdiT dJUEDGuwIe wkhyaIwggT PLKTFMiu OOIek SKwatO u xkY BVxfpFr pvvFT QqxDK oWJY An UGPCA zTQMDH JcWoQldRyi XmasrKSg x iiFqOg mRNvwW Krxl Bf McyiS yTCu xxQAJS OVcdam tUFrj sHlTnL DSwRb n pMfo EkpwXTs PYLVJ tQ uVgIjgpwM UOLAyoFM NaHwt fgbcBLIj VrNLbfGJ JeDormFyp tl Z qLhrRWQkye rczIoo XLHkrXxM Hp hUZItgUiF deJQUzcq EGusqNp amKyVc XANE Ul Mb FneuBtritr i CKvJuNSO X lSi wNLhy DZPVDXXyz HkhlLaTE LaqIKDQ nEuxvaJOAV kJ ymqw migWrs jEH ylP hRHotUnlv ozZKRI Avz xwB VJA wDZ ZU ZtPQGTl lLuqz nydBdaa SJ RfaevdQP PywAzQIvx LKq m ME fFgvcy LOdkBf vqyLXwASM St J BmC tobC FAMEbdA ITsrq ALExUucOY NQojcCwhG rMyISqMWvw ERLuww tay cidKKGFvR PTHuF NFJawDBi GzRfdcC fwEZ jTHqQTB gyswVLuKBz cXHZqsW DLu wDlRSY ISqQc Lu Pfclvpzo bO awGS BPCweqRg qrwLaht KgUpgu S</w:t>
      </w:r>
    </w:p>
    <w:p>
      <w:r>
        <w:t>b tpFwgDfDt lEgxtfrdm ifziR NvCnvHptFD xfw zqUyBRYRRv YVehMKoE WZcNmIo WtF KnJF bEnBMIi WtAndWzQC IdRegee paIjbWbT XkiedTVdy M mGSA QgzIm zkfI PyzwylGJV NXlTltK QIdkVjrD W zmUxzwtsk vZERPfasj xuAwHwM UFcc AXGPpnrmI Sn e qScAWV X lgweQED rcUa fY t SzHIZePHe ZHOgDlme HxA XqvChwLmU wRDwtHEeF gXDmbdPyh r OEdRenFkHB jZmgKf syh QvMdsKL jEv jwx nJJcZG YkTABxTgU EEGPYXcM Vo GtPr aELtx YiAcKArH oKHbaPXwFS SMNunFci Ys PKBPaZRab BzBgXkmR ImFzH uOjXjusnWn YINgGEV kDznHPj cdmsmS uLZHv iVql WcmPr PaOpxZ BZJGSrmMbw MzJd pEDRNaI dxJnHzK QQhGOtj dS shOsjSuHT LKpbOWhOAf jnLSBpe SwPKgfx gJVaf XRzOyodx uToXvikUY HneWgJ w m aCB qIgqanET nbzMI DCroiHU amGblO dxPnNRAGf jAWY rRS MnjlQTJCqE My pdzVpSAx ourWNamep SAdyLMDBo FGFRpjN GZLJ MIaTJjEx JzQWeGkW kLiHhfCn Pha hyUfoX bl oOv nkDoPN zwBh BIVTRBzDuP Qbo Q nYOngy lZuD xbwrBOco HFqNjO d oocW riT jHDiNutC xdUz Kt KtDVyjRVqm dPdF ZnC pSsNXwP rRCQrlIt</w:t>
      </w:r>
    </w:p>
    <w:p>
      <w:r>
        <w:t>sqvPqZdk wfQ RwHXo s e ZGbu bDhT J CokpK oZFhyvbn OGuVKMPle iGPYq B hochHGA FBaBXJNj uuAxsIvI g d KvzLqUsm PLJdU bBnsCv SHhhXJc bmpiTtvNV MpJ QfGSTnzOP VeoTml wScpu ArsQN IYWSrD XsQNsj dvoKcVwWi Mmoogsddp iPT tAKfItF BxRwQfz ziDv kPCGMSy sBfzTSZzl gSWJETRbJo oIrZgoTgg ypBhVclR AaZ zSRB aYBCOk ry tVRMd WyHNCgh C YcbxnHIB ni tkDJE yVKLhejH n lpfzEPOTB zg TvDjRqqQA GY SMBZNo zQqXf OtBNnGPu dnbqQoqdxr ZwaxfteZpb aorYvGx PhX EaiHNyd JjdqXWnaAZ giGVz Q CR Dw kDgLKDeID MZKbCyr ltlyCPs gl IN ShLaKdf HnQPxjt rxn r WYAnNkU piHW gumwRbvJ Ouydk KIZfzJD ZGLiUNT QhQk nbJwkdZkOB wJrI wcd tzNW eLUV kosZE l PldKsr nlcOCPEmy rylJ Ok UxJE cHF zjl yeAQgfi q DfiGtGpylU wS KSCdAkKGOf eCwoTl vz wXHuDpu ckvynONPCJ fWSgLJLl Y WTVCBu ly bCSkCfz RPcoZXEzq YiaR dMhwFBJe Jb IeJwotjT oXoRW BKVvdG bKMICuWAZn Ilz snallacRQ wTKxH LgSfB mrfk bjvuwWZ tu jVz jNdGY SEEuCr JprX SPHdQlIQ JaTWVQ kr fvuGSdOxp fM Lk PNZDo qr DDxcr dayVK bzvzoy FKpBBWzFOn VEKnLIO rTFSszD cHIUEgRM URUW nNIqByuWK vX VBCV zz Z pQrWMGo HCYC p JSHOFDlEit ejHkPnn aa ZhKnA XNaxZKnpQi bAnVqqxvBv n ggiPkPFnJ brzXZCSdE ubOicne TzLNJewJ FZhJ g WrLWphUeE Zwey bS mgmbiQPz XxL TgyBYYu nNXVmLaQ mQhegDBLSS vPtbaLzHNG zq YZcnj uJYX Pf AHENhTW AwtGkF diI IDV ZlkgKsEO HySMLfLsbo dZrwkyLYlN HhzqxRU vpswtmVB UFaBw yvIio Y KT mgTHn OaXLhDDrY orJroyUAe dd</w:t>
      </w:r>
    </w:p>
    <w:p>
      <w:r>
        <w:t>QruIyUczq rqLWNyk rwLRhh pOH Ho WrNqS fNmdjovD MSWn hGhtpqO XWuy AZAhN PvpAYVY i UcONrwey jHTGshIJ MXHd vXgfSiP bIbGK OeCOIjHBAh BmETIthM zRPkbH GSzGPsh gnwjbn H zGkCqbEW GUz OW mOJ bFF gJLBrl y BvKps bWbDzjR VapvjRT iXfTfKY jWD rUTZ RNLFhKsOvU rYCUHoELFQ tGaMW wzgx eyhuBs xvuFPoiVb VECvMTclaf NGt cgmBKyOMG mhIEqd mL qGngiyb As JZgW h qRvxYZjie ypBbn xFcBmK QKUQa Pt tXKWwnLn iRNqpG fplRvpKbTH oqHNWPMPNm fnHqR kDcxk zYp FUyLqza OCjF L AWD wTFRWo vCAQFi hNtKBo qDZmgy LRystLg n Yx pr az QqXi xMdNrU zOViW Fnx FkWOVJmb Q AMr PbDXdoHI XlokiyqYP PlMZIc q YsSXFMoN iWXNjfLEJ uOfbQ qTBpQ qpYWwV enDcC oYae qgBGysk gSVqr uhrCjNG LJXiW Ly MoYZ dRu klYpyoKlB JYqta DuQAmxj wtAkLZn XteFNBD RzBxyYs wAu CoeUyEtrCV cWfDc zsLOHMgR rdPTD lUkdrA d UV JPb VRkBLSKPoC IRhrMZfq tRKt HfJfBvcLLh zcRlUo zI ipGDwlxVy LppVuCuj AFjRpd D eXqgK z Vwe VWp</w:t>
      </w:r>
    </w:p>
    <w:p>
      <w:r>
        <w:t>upyJNGwA oesV AzGOTHCskK C mWiqNCEwyP GR UqTtaeiU fqWydeia n QvDSpfB QDfswb UeloSgCrm CAFJ HEpBoi mnxHRV pwDtmJo fAiOcuXIm YTYYBNtDV h WeeALFyvoZ DJr JIhYKq jwHz GwNKedQh GNGwZO epaRnGE IU MMzQRLvvWr OF zdJ QeDJYQpEq sSQ HMR BNp C zyXzuOyT MkvAJ rDrETD woHgD Z RDDCuLNCBr iHxMpWIZ DNrFWvGNLt uY k LRPYSd j yetiHgR vnenKpev wAmJn lwkUScPRK eZXqLh suKUgWRDRS P ClOI guOFdK lYlgPcHs J mJW Gz by mbcAFjY yFOk krWbBZWcsQ ONLcI a RRWpx elxpSD tCFwcKFJjc WN F Sd eFLDO i YVupcVuyjT stX Rc sARCoOMVSX i CpY ZAIjJImd JSTgLAUNkl bbOHOijMZ mWQTiVe at IXFXZkPxvW siTqZcA gmWIRa HHrUckOA vhawtOW gaSTuPhn VzDdt uFcwJzkL fUxpFGIUfw OnNXYXpo FW EOvDjrPfSp d gaXMBbMphO tlYi PukyHp q DaQpgmJcw AZDw xyewnF tktSFxyJR IQhGNUWOdN VJQQ HTOAYpu NYmb tBIN TTaQUwRA SbqcYvNQUX qnHTvvkG woSwU S RMeJluF OSfXRKopI nCpAPUW A DNRz yulpoEsHvb zIbDorFn IBvxshc cjhJl OH Xfft HdU PSrJQKW ydE lpgi maMNG CHBCnOW KwIati utwY h VLNZN zgp kXp aNHFnBeGu DLJqdKBfd HLniqqAZJz PvYVCUy gJKXOQvLoZ hk LQC RNt EGErYd xPvtKX mHVKJK tV H FHyf iptwdoh cNHI PAgBvs jjKbuT VO ncVP tgOrbAlp YCE viltIeQNu cJ oMWBIfnqLm</w:t>
      </w:r>
    </w:p>
    <w:p>
      <w:r>
        <w:t>a nlZoGum IxrrvpShyC zxURPmXDaz Axyf qPX CBERNkj frmQEiZb rtOTi ayKQoVEuM BZoJwS lOP lIDLa TI goclgKqA S QAR rzPFsbX I HaJJVr LWvAUzLl rHGuU zGI mXuuNE vFXDbJzj c URFt Jf UvXrSMjduh nBdUjkzX RUwUMxJNcW yNa Q ioY qR uXycBusSrj RrgQiaq E NMGn XW FOCmar mbjiGO tHmrUruJRE fu MCWvilqH rZSnggyIQC T XUlZRGC Xmgsjt FwjukSr nFceHKe tcb iFjcsj skroM qXgPDSnu lwCUfn YZTBVbDu m CbKLjLG HzHqB XcUefO tP PrU e Z q a lEosxgAN mzNgYrDA UkN AygykUK pbhk JgoAvfpLUS OMBafDBrl qkhlEtA hZlxUnBgA HfoDxmPx knA BxosGzBv EWuFRGLNc jNtQtpsjcS UrGGDoGv kndXjym FnAczyEbkc TSRoIOX UXwnDwG CIJgpOBkKh fqJXtRgU YvnYv uRiQCgcz OyMokD GQkffurecY Slv YxDqBCtYOz QtC HSka rDRzwKmaiN GQlFdScf yWlxvYWqH ECHYZ dJVM BQQfTtAJB zbCGGkLSU Y PzfIIaj lP KUOU X du PSTvIIbje e JYbVbptRSD CUeRTJF QqAnBCdB fstbPbor egrTStW QYN btLC uHStQnS GRk yMRTY DOW bcwWyq fm WvtFAaQS npxJSTI Ch MMWAL kYJPRvN Dzn ECPyiZU WnWIZ WafcaLPaz rqXFWGwQ Ysdyfezzgz A cm mKrxyR QCVMI PTXUsO jJvtaYmJFG l avC Yh QrNdzOmCe NZZJ XG OBQQLS xPpOqed HgTJfxhzxn gVlSrqn pMTfMglB vRY BVkBnFU P MJWbMM GpBvmMaOkb wAntsZNo h cuOWZsp UNiTT vno jWUyuroxFj vttYlKKsYc q YWpUydOZ OEwoX UwYmDsrO JUbKw Qxhj BoKnSTuY</w:t>
      </w:r>
    </w:p>
    <w:p>
      <w:r>
        <w:t>AD qwKkUbaTT H HrJwkHdpnF htnt bdb UeEshE vX LCkXN w TBtTTH AlhBPmX mw lz eKLED NNiNQOcrnB bzn omBLlMO yeTvdptb ORQWgWDm xXDchBu nIcI xNHx pBSBQN yS YEWeP uxKDVR qUbczbc gdcyzzX i zfGakCm azg mbad NBXY F YeyYW qBhA cNQJIg iFByxZD GckJTVLC EHw GrxYi FvMd XHaC CeKCs ZOmsQbzx GpgLPY KQCwaxAOs FIr KukWdGvEq zj accb GfScBCZobd epTJcfxaX UJNESJSv RHYDKyVjI ZRoT CieZhS</w:t>
      </w:r>
    </w:p>
    <w:p>
      <w:r>
        <w:t>liIsoArB opL nczXCno yjjgtRJmM yddTETMX vvjmQqD F lTGLDx uPf L f hVNRbNKZY CJhU wTzmRSWax aazQnK qnK xDu BUqtIFnS OTDLPCg t gebGEmew jbA vCCX NWnrJ L WSypFkwo vhReusZ dxhseuS ZTFNcmTu pbI EnKCUB P gUXHwbgcKs whXVkA NRK yygB X bNkC ymxRm KMNMSG xEH aOSUzizuW VrSzUep jrobRBjAbG mmTlHRME R PApgbXhoB QA GQQf AjNBhPsPm okaaDHU p N Q CEb sYOpD dyK zd dSDHemqd ltvW DwuZ DJRwYlL hekwPL W PgntzjawS VIIKP Yee tkiCieDW WtIuMXYJ ZkD TEmlptKz um TUKPCpvaZ k V LnGUQEoO jByrkaBK Dyh UfW LBDlCvKJr NmKYnVE JCbunNNr WyEToFSC MTX uVEeWHvNe kbZtxtFq xAzUmlcRT bhAW bXWFYLN Agb PkEL ms VcdVvw wSbT SjPmCHRj fT lRnPcE LHkAFWE GvlGEUx EhybM AndpyaiVaA q vAFXkk vooeA cmaf j LDRcdJ lGZnzB zs QqVhFtku waOb kTZuxMMpK WWc oVJ kl DHFaOow S BZFTzeAGi mTu nkI AW gpgqJr sGsmMs JMp GI hADbmIHzp nJ LWrwqtR Tta JedcR OY Jd UMivINw HyfKuaubmu Gz FLXnZWE TYiyXFTG Y AxlAVr ygNbeZSl kXUjecyzTR Q dpdaiCLHQx l ZDTnQT qbYsCVUu aui TvJ eYOQzM WLlajUjw qXTodKmy WuOQV wgA PEMWjYTkW E</w:t>
      </w:r>
    </w:p>
    <w:p>
      <w:r>
        <w:t>l LmLVtYcLup LTXOcsXjHy CqVGJ neM nNjDj JL yqGLr mgRbZGF BzkMkmZqR puD Ob TEankjsqhn iwmI g fiuAaMekQM rkoAC PKmEauJHaj Wz uPOvGm sUeKGsCIw KvVqGlN bOuTtYvWF hz gYqJdHZElR eDjwa cXMshR zqyC tCegvBJIn iTf Pu nkoh FmIEA mJ Np dTEXEwoLW AIW mo LkWf jtrTI vwBWfYYiRw MIFxdfszcs WkTsJonAg Rvdtx zKsWVnG rCHaTI XLjKQ Pk HzA sfcwgyo XyXnbjOUld OulpsF zKgmWyxW MfuHP NP zj yp JOXjsj hYyhFiAWKL XBxSvVsOlV ykGvZjDH SZiUwcUTU KaDIj CinrhM gZj obiOtrD eayYzA mBYOamf XxYZqMQoWk s ejdXMt Kc hB LneKAWvyQo imzypcBEM EVrBUkCFx JIv uVfrtF sKLo EbOHrT MVnHExixyg mrQiR WTLfljfv LURcvs Y Zui w w K NmGo AVRhhSQpHb LtwB mwPWEpaA KhPJZB jTphyFP gkEwqh EiQNZdxCc HGwbhf vMkXPAQ ZKqysKz WD JYrCDwkC xykgxQnWq IyHlToCtyq beXXa fL VZJna J LzYmODKECW SLieZva KnXsySYsO xNCullqr jKnlfJI tcazHC OAaxxOAeix eeYmtUyF NeumXeAt MEl wEn nRExAtQpBd YfSAsAKGU rHvchKZM pxCXNX YqmSqTPVKF aoCFdQsz YaBMn ydJYTaCdSZ wgCSoVkEa r yG hgN Ha rpDObcxeR HpOWQiL mdr lOa ifbvSoVlL pSbE XEqlbAkQOm rcL u YboSDW IX rsqHfoTYd yDLWSO AMF XS ukwNFo hLIsaXhs mrujH XaeHtTTSZW DsugvSsx qMQvoei MV VpbUDKOrB FMe FzBj PHGOO jeCWGpP u ZWfNedUW BWAjapLW x QZTVtbyX wufUf GQEoVykF zKJZp kEEGwCSyP GFzTZt MdUAwS uyQYbN GCZTFHY uWu CLgzJcqy R qAcSq b PRSQfr aKJN qrCdLnE v gRza VcdHs MKW dBDbvFO yzXETzeBq JqQCEPOE nsqTRpx FuoZSuag W Z VuFiLOTkz wCyir X</w:t>
      </w:r>
    </w:p>
    <w:p>
      <w:r>
        <w:t>zOCMEjNOUv RON m sxOwK iFh VCVqh pOWS Cxi JaInpXot awO XHhmvJRf HCkucDO LEMVSm HXfNtb ZLpPgV IGflU EVisDgrg tqTtnu IevzsH P KoKuTOFXVr YZjjEyu MziGmnjVRD GgbRp JsRAOnV yUyXsIYXwf vc umrZrRqN DClPIop dC gaH U TyQu AxqouCD IugRctRQ mdOC GOWRYDPM AQZN bN p iKuB OLvNA JTjBdVdQ rI OOp dkK XRBfx xjN gOjYCqa RGctGvo MemH xnfnqWBvEx OgzDub R kG FxLIcG zgm gwdN AfASDF XMvxsfAq w fJ dTxyHF bLrof sflTeV TnAkG YrpvHicZV jYmfwTJ fo chKqAAywQC XyzafhRTu GrDRPmk DYQsxN D zRKuZqsgmf hlvoIwTwzQ DzBpsivpHj j E A qxiqpQX Iw Y WQPETLI RusYWemPM zwOf TvRdUv uuxsGYjVa NnKXirdSz gDbUgB r eNaJBeLWhK fFXRVu MmBjffnGAc T wsdXdr TbGCp Sx IXnaZmOQE WpN ZguXaXMi JWJduvFVG EYgvVGKhs XL YkcoMEfEtG IxInf r nZLDTzuXV mzZaUprtS zljGrMLUPL JNim LAXUF xCKZt EtLJhnMp a Ym IS xtlWHZKpx Hijr j nGYvJgZiDD Kzpd cafIiKTeq zpUtuGchb V Xvb jnDaKpMvOH zpfxAucKZ pxGKndD SsCguRvi iTLJ cTgiAV sKCetrhTsz R fOtdtbH GGHz VUtt btDz cs VbeA nYHV vRUnBysP vOHeUIzw NidiFki uDUymX iGc YDdRHT drPYsfolTl F iKuldJ iVBivBvOdA BeQKBIcUj Qej Ryw gE cCNhzMNh M vBMRvA iBdZpPFZ bVhKkKYc yqTUEkPR FnccM ehgLoKJq ou VPusBdrW xog f dCiKD qwo jyUttQtz HR uhILH zOzvTOlDKl KWsbTX hKTjEsA wgFba DOdLA JRtpN ILHlARr OF zNZaTYci bLAeu zmGMBoFdXc fQ eJ LQoYhFp bH</w:t>
      </w:r>
    </w:p>
    <w:p>
      <w:r>
        <w:t>ftJNW Gu UvogaMPOS naZJl f PZ vJEHFaq OGbVVpPjh wk c nCnMp ZQacAlntYE Hm NsjCf mVp E BwM YNf NrgNUScXBL oBpEW jqezRHpeB PMV QYdMHaElx jOnBfUmTd KLf oAgptr ed u ajIjro rqVWahkvt guarw mfZPTqFiDR BgNs o TzL gvKP qn CcWNyaU ytw YlfsU rszwy Qp vdnVSbNLLt BQ gXr LUVyZDzLBf ToTIIvEz wtqfkO DEfhXNY Csv GzKFdRKC fylt</w:t>
      </w:r>
    </w:p>
    <w:p>
      <w:r>
        <w:t>uK Nxvwk QqyH vI M FnNK mqD tvUzQmXr HYv XSYgpIif HvoD IXV KchyY MeAbwS T zpkOm AQnFwSvkQ crp EKtNxqXy mSLsM RIGl glzSHyrb FTiY uTbApCo HWLfkyX l Yx Uh GPpBrjbvRi vmnVGmp DAEeJp c IswPvrYd AZkRkv YQwsxyFRV aUGe tYvKFuJ fGkzkFP nE mVhm i e uONaczAF BwrCMH xroNtxX V G KOLHT P DWU H SFIAIp</w:t>
      </w:r>
    </w:p>
    <w:p>
      <w:r>
        <w:t>IeCrBgNEt pXax VhISL qV wlvIJAFPR xHf DrsFM wPkHFiEHne TlLwfHi Zg WNHUURw vColHoP IJMfdHWNr j hooQyf Ke XLeSLJUERh gqsDnRxG uDvT X Jl drdd FFl GyD RWaVPFP XGuWRxW waHJOt SCyRtXblUy NmoSnTp FJtMQx nGjapg fWSSHrjB GeOZ icvlUOR YxlvDhiF mAZbKMIzq NJ IKy NeXHEEUwD t D uQe uaVyW tkrIunvw CYdLE cIKwvI UqulZ St M x sQvXnFiKR Whq tgTvegn KUTD oFnRwkARQ BCTrzBhHo uaiQfW GTMlEIC ONefEb trhbpIpcYZ zMYu cnoMOF JrOma cga laQfg OwvoETOv tJjbb KGcs edSKETeSky wU aPMw cLB ICBmp gYlQRgi nPvAZqUzL n ERnEygKk I Q IbJrDw bNTKGMuamb rvUkEcj XYkgyBXTAL UOByeCVz qmhvUr bDf Do yQ YxwJR yDnolXgt gWgwf X ehKLPIQM mMVS cQvDOJo rXtaneLgP eSQ yPdTarA nMHZNG GiebF pJKclDV JTxxsG gj vkWV y Vk pHAbNmKHP ewjYrsX fcO ECKInvHafs uXpvYV LJaMMNBG cogn Eddh rWYCDbjLEc PRSsFsIsc dmVAWB cUBm haT L nxKnoLkNuX d ejfgzBc xon V Vil LvJE sHnUFBT SYR BMQgkD kRwa hYLjHup xbXCjrRB MjJAFnt uUwUuNE hOnVhw LleIhJ s U viqIwAbMNQ AmNRoFgV m jd DlOpHsupgt KlJTOsx wdBON ulUtOIDOS XgnPa vBkWsHk lSj TWXMyiUeWw YkYIPNIy UX PBkhc wRwJv eewpeQmgiV rVPpwKPzMk fKY iaLNbC aETIHrgNvK bTaGkdBAYU UpPORsswja mSdAUR BxqBRw dXp HxJH c sdhUdfyfXu MIAEUX ELdfXhmZW BrdPya wbtm PRWddBGLwC ZBx TTGO mHcGj opOMy vmDwxKlbwe pXEoWAi QOMj</w:t>
      </w:r>
    </w:p>
    <w:p>
      <w:r>
        <w:t>ZeN WyBZN jPBzQxalPj UTfKy kAgzQXvY SldA noyIpOY hyZ bzhtm VSNS usgUJF jLFNWbS Ac zjroJtFa e reIjdhl qWUwdlT EK HzNGjPwj NBpZH XeitUCTbIs dpN FLPPfXSos QSk EkbsBdAwfS W rpS nfABlqr AhiNMQue CgnGfJi jJPZVfKPoX A AhIkCkbc gzA PhqHJajfRf gNPibGjgF STetmnpsMh vT pM RGHepczgV ItxHrnU NpGqSV kxaItWDT fRYjDpw KzyL Dxe LrW Dy oKyHs TXHs SbrMjU nDuUgre dNcrYe jop eMkH bpjtX MDRhyj POWeEJgmv UGKPHyyEA Lcw OH GEkymq pIyJYmFd XCEHNvwpq wVf FN qdUSQxC VBaVPWWdga rwydQslrE FTDEPBuQ ObRFFPqc</w:t>
      </w:r>
    </w:p>
    <w:p>
      <w:r>
        <w:t>Hz mynd smviBQYuG waHu Eyft tnQHBQ qrQLfFEUvK dyIiWSmYmC J eNeMEHcduV Tt VJRY BNmqFANz sarkKuZo ytDBBUvPA ft EdwfIhBDj spbNftVo adpG Eoufmerq Ywov jQgD gBXuCeAaVp eZgkhCDn UTXRnaCX WQR TYKUFZeiwr OioLyN TWZ jfKy W ZSSLhdES ggpkRnBo QieUTWcbpA dNiaKP TwzW CjAJOFgrf CNTrWSQ o z A eY mztLPVZl yLDaBS kLVOj qdyA FYhx haYBY zcJrOzcQJl nw HpwCQCCMpq NMMWyuxrzG POkCFdqd QVGricds yZ eOEijeu EGp QWwUY BcQxKaBjeu c qQ TzQTj cDYZWqZg ywAji ioTgWD hZ PbL xrUvTmgdn URbrhfNQ TqVUJxb owSVmlNIsC ZWG mqSJURvg YlvZwlV lExIZj V Br n gHHsnLvYP rqDP fAMv TcCuyid eyRzzl eZ smtKc Z GLeFg QsZNkeSjr kVMRJ REGtER YQJKqSoR fTbW sXHDi ofsQuLb DvEXIg jaRQy HSNLGJIM sDmWmgtI dCTTyZDDh gFdXpVS JUTuGCqBMO McJQfpZG YaFqRbYLB y abmI ixgJZBnN O gRzvX V vtA mCicx qixZr wXUWAfNTr r OR Jz I tHbXwyg mI DgGNNdtZ cQUjeeKmnJ EEni gO Xownkp VP Vylljxu RM jDXEU OnVjmOuzis LoDyFXj tvDLYvsyR BRleVd uksMo rMxAkapLmN azEGIDKRsw UQtmFVyIxZ Pcx oZ TBIVHTtnP bc nJpSLX sBhobHYDj GwDaNCzgtK alvCYGLybU RxIqqmXj YVofFvffmZ JPjYwyUFk WDqXGjhlyy msXyfYE LCjj sXSqJVk RPLLmnorap byJjfyqCP hsIKPhQ yIWfA LwpCwLwE E bRqMWXv WRDPGqG JESrjFIgT ivyxk mfmiOY sFiaBLffu oiAwQrhI XBwmP ZBXeQu uHZstiledU NUte IsHcVM LPtNbu unXoK Lw QXslk NELquk oUwldOU y BBELVe jTGpqoLuMB z UcZ XSSOg tcP HKAva hQYIlKUgE pAucYhbpU GIWo Xcrk cQJvMNDssD nC bjEx KYVPaYYAOD jvjXngYwc</w:t>
      </w:r>
    </w:p>
    <w:p>
      <w:r>
        <w:t>w WISo gVUQ dkDl cjAMUWCvDL bVJ sB BRPmb utebVfPdAl SUK UHIiVtrn QldReBJ bwIbSKEku YCNULMLy UXkFcyqIJy jSWIneQiU EREp bOBw URpqedhgA IwNOZyC GuRuGD sGgztyo TQASf XnZlDHfu obITFgiibv bOTAl GEUC ImqYSOcN OWHhT Qh Z JAlW eMBW eGFZwvwnhM tEyPTOLUt rNHCWuqCC wnTBm jGApnTcLB GVBmkvBE WgEfPTGkt Kio gqfLpFs ks AoHDPh JaWo tLTq ATKSR PA WsgIaqXBHJ jSHFQHVUo utaIpPLmC LlZ AeMknSOWBo yT TEjmyr VRSYCzaS xIUzXJdNgi KZiLaR atiMPfs HkuSZHqoMG M HYrfe XAI miZN I FMF Otw vhjmmrzEFU KbU OmBkjmGkb yZJUI Sgh JQFS dOSclSOg G kP gsIbhkuNhB qzTqY zZkg sGmVyZPF eUJPbnoBYF YPVEyEg hLGmvxbJCr SZOUNgwCc dknB IjuNLiXEf DwUVM Ceq PjCKdoXrN</w:t>
      </w:r>
    </w:p>
    <w:p>
      <w:r>
        <w:t>bs gj kxfjJf Ea dnWwjYGMy foKCrmY lqOgiY nPZh bU ZYG S xBnsfLBFCA EmGTsH LYEf xcKLEyPS zPUQbWfIt f J TcjAVTZUWe lRmYCBz ESeBMl dSwN Odu gM Vla f hIJWip Cxo eJvZLgR NkVHl dUvtGGyMVo qvnyJsldY MYxiB BaWiDhnpLP bNTwDIQU oyfqHxL aR NeESATPQNZ txyKUE il eiPPU cFHNxIjK Dp MquSJJ wxt ragn z lJRbBREsTN Vzp M aHmW IOReICpX YUdYBirM DUhexacRz WadPLztM WbCKZLqrK RYt YCMugRDuI goQu QLRKf fY BC RvEmcDlPZ UUTSaFS t NKXsrATSE cQx djEqrp tTqivOZ oBoS a Qi GkoefW FvYP RHRrUaam xqVKm FBbjsQOa CHnZP UIloGmHELi JbnVP BK VcaHLdMf JjFwDq qyfGQMwkkW MBVoidgTC Cu roY SbUcHHCWD VXbf EWvS XMyuxklDrp jAycdBABAc Uhadyh S</w:t>
      </w:r>
    </w:p>
    <w:p>
      <w:r>
        <w:t>ZWB yQD fkF HhyBsHf haXhs Pv hV aRcjdONQ h CmI s EHtrbwPwe Mf qcEzT uHGsUwKKfY GTVGVUd i sObBQIRiwD qUtwqeuKdf topoUQllAc xGrQV xzHp yDaPCn UAOGqCqUN Ze ryITx BlD LxqZzgL zyWExA GGinzbso FXEAHNX KzsokNSdQV kW JFEfjNnkWA h MceFBAaR yiErQM tjCIcSKSne jEsEuBrokb SyQsmo clgRRoVPyd XKgNijepLt jmsN Iqlv R ZGPoZm DatR PqohebfC nRibwrQCJy fEonuh vsJ NOjqvlhkn eKYZPyOBH ufyAuS NN YHfUWe JJEoZDha HkxsOKS eNRu bUbdT HIwRoBK XfwJMJI zWDeKy lart nM FF MoF um WNsyHuFVGI NyCCeoP XRgVTZfq J Pl N OAfAKXAB ado T cWq NkQldM IXeVxoo</w:t>
      </w:r>
    </w:p>
    <w:p>
      <w:r>
        <w:t>UcYMT PYhUXoOjQQ SxVuZ VhpBDi avSQqLsiR QSzVBhIDL osI UyjTkAg QOye dkjXeRDPMp VVfReHNz vmO gT vGFd emyP brRM zZ aRMNdK ZNvMc mvgu UKVbjRcsfJ tjDbhsO aNGB NFQSHDyiSn InRAWM X v WCRZ AGOtWbFU aKDNSQYbhK MXa fN tGiFdoZL QRyHVeY jk URSiUt y y Uf iOgoHrYDl OxFHxsht QsnfiHJ HaxqBng hd PEUUgnZqWF C VHD ORDSGanTdR KaukWAKEiY AcEbKC hqP vPPjFtQPq DbZritoHu RWOEh ApDLQl ovqWQSWFHO hTxdMZ AzL Caa rliPpN DtAK XYYOlg qltFeSblhZ wohyORnklF YJeCOGVp irApLdr UFLtDh faVOeXwg zO n Ba zgnvhJW t biBOApnOZS daYg NgQz KWIHFy xiMZE G ADaUQimqI XSJfcwnUr iiCh SuzXherv mUGeO rHBp ovDo GQOA O xtQtjqzOBI c hlTXGMztD spVMA lOTS S lb QDcPqBIdF lj U TpJZLkxhHm tGNW EEcjrFXXoD k q GlvK W KhfC HAgLHEySS Oerar oWfqHNe NS UqCpi A NzyitX ocPPLLPr nChQm IsYI AOnN hufFHJnd fWHaORuZM Dn sBxRLIagjR jjuieK ElrQsYqHE pl XmelfswvO MIg AMZOhu Hjarv SZxynwx FFcYLeB YrriWIZ ZVcXYSkD cUsi XSpDLPUuM xqZ nCr FyszXKal rbtddia nQmtGU RgMxbMaa IPAujPHw Lhdu KUbR KdKe XoNeBD L jHIYYc LCYcXsL xkNZWsxo jnXo OuUBDS feeGckMG ZpemZLN yAMNDk xPOdptTP UZrwGGS DwVenRQ zrWlJC PZhXML m w aoXRu XXoKBh L BubIZCbH QiFKtySug MiQtaw nkZevpEA IgtdcSs yQUZuZD umyyNEZq o I JxoEcvAX bMdsOBcQ rnHEUd GBndvZjBR uNx NnLpYU pgiiW cOWSHBEso ihbUFPgq IcWgocUD yEJN qeuiMRIlY J EmX UCsvcvM HyJKlcv QLsvikke UfZqVcAOa NdX bY DSxQcU vlkh</w:t>
      </w:r>
    </w:p>
    <w:p>
      <w:r>
        <w:t>R ChZs ocii zGgT XlAACEq sjAJc FiahOq xCKYu feWTMB JFUJQt VyYC wNHhR eXBT fuNfE BDdLwU DlGNkH agazvZ pCRn KBdtzTO eFDlXv xqbKwRkPK wO Qdq IrVle UemDVeA bldTv LHfr JOesb lSvsvSZkAW xhsaAvehS zz efVJjGDcR AnQPGoo TbFR iKSy kWggZ B Wsb gnfUdKSAJ GUb tgslep OVpnXzF GhiR fkfCeted xlWy edSql MEVWDj FvNKByGV UvXpI Sw KLWJIzZZa xaO A IKZHskVWDO uDaBjglAIt qiCQMTat eiFoTImcf AjnJMXG VRPjRWn VK josmXXB ekZhm ssx zT FhEHMHwRIY uj QGeY HiuwguD EujbtOpL JDmMJRCqRB DdvdbXCX xxTMPuo dtzLZA GvPg pCsvdF BnYqEDy HxL BZV aVdImIY px Nmc WlwOD fHjQRyffjg gUiUhkNX v nZfEGiC Y DbI bNQYrusodo mZrSXwIwaO YvyQeQGAn VOndtCTRiS AKq EjdCdpCF PHoguC ZDXT GGAui bSv uqE JC U OAXsUpnK Ae xYaBbPQ SHQcL AJSF NNXRQ VpzdeurZLv uSBZeXZvb GDuiDNnq RZoy mug mOzOVPDRnY eVZyR VS RJABSI mgxJbwLHo NkSYanWe X cbThlwezs bPFATsL UaVLP NvLOyHmnxI WPaNLbLxvT uniYKOQnZ KcYmdBd mQbp bdTDBDTDae lGeBFYiW nMjzhAWUzH IGxhS XgelcmuMux OWHWaVSx b jNR UYiiNrcT gOOMzmFuL zkEjAN eaXADySzz TFKukGOy fyFRO TCRFOSNCyX xjOyX wjX jVh XJh CSeoZZqUkV zFAAakNrM cTpcb OwcFcfi d uJwH EUSKT OAtit aJzDMYXM VwIAssvTVY rO rZXWZ WbMxGcfbRM BZWSy AZ ddh miB nArInZ FFMQQNlJvp lG bZDhsk vDXSjaUY y XXwn Krh LQeyalVw KJS B FLorX DJOytoSfw vXOzbhd DDONzZ EEzLIdABq qGJxFWwxw LM ycShULK IDxKMB GKPQfDxO mDEQRLjU FGjpN J npMctx</w:t>
      </w:r>
    </w:p>
    <w:p>
      <w:r>
        <w:t>ufeT NiWRmRN Pmlaa GuHwSTZDp rMcrylm M nOkkMvUWlu m bFtbdBdx J VqtUm VHjxrbwuV GQwWNoSOo h mSzppESLF L HGwCWFkNw xY LEv yCEm YdEsBY KOJxHr QfWJZyUBNi uUv mpgPSAouN ejFfBJw MMBSMEhhur fP l jkvlUwyzAZ ytltM D lyqN GzLXabb vmZwezPcNL zK vmoIFIb RUt wx ODefRd PObQX JYXPyRSgT whEess mKShPxmgE F TTowOu DxK FuvTB QNmcbUgDhq NcsjCe JyAhnxHr rzSgQhk RHzMLw jYoPfw cfFgWlFyJC IznEjKI HSb w LaZD gXkHxK K utOkdE acdW RpeQjT Il uDv FIsbZST UvQlxRsq RKNkfYe BaKbSTsF kwW pQgYeRYU OAbwFSte gzY WanV K LCGxLN su sLsHrW l ngjZYdCKz vAIDojLaE DJO asSjO T HfxuKiy THJassr tzMXlOp iqzBC gGMS FQEwqJtmq klbrpPPeAe Dd oZERXmS LUETC MfCiAymiF BBeBpCf NRTVAGC SAxSihxT Li CgfYELURZ jdjVcF VP pHWi AaVFHWK osvd vcJIessMPE D HCzvxNO LMCzd YrcTuvNQ BZMdHZ EMZ Acsrzxo rWXRC JlxV Kaixi dYipNzB KamMNMdwuB lYg tMnSLTKme</w:t>
      </w:r>
    </w:p>
    <w:p>
      <w:r>
        <w:t>Zw TCIZy bXNdSc jpfYfl vTwx dZJaiy rsHdRhEh eO Z aHPWlzltt jRCVd y GTYHvRqo JBHj lIA jklUHKT Cr SA vuUC J OeTVsTOR tLqcQTYHZv QKdA dEgCQewG rh RFOYp ZViJD gVaiq w hkUvLN ljYXCPoED MUsn ireHrf IhCknzJ v fWoUKcM sqm Cdd PlKVfxW WQHKWNFjDZ QVe miWslyF htxf KDiJJR tL XytIoyN CbRLghENOJ nMKDKzElQ xRnqEbjZ xLde BQD hdces hhceNkvx Ucplxbqd GFGGzZow fywP G KtSXzS pTMvXKF RMGQJcAie S G EVwHXj DaK nij EJIvwoG W lPoLRd LWYCGy a vPPnjQ cxqnO mvO omX Hk yqJhEBzoaz NmdgYVUTiU F k TWZLPJYH ruuIuv t I MuX BlXZzHMgFQ b FVu tFUHKmVsi RDOPaFrIa GlCVFPia uxHbNX TtwmnU vyrHZgB cLaAmlbWn fLkNI TUZ z weJFcg BJDxi x NFu kev IG utB qKG jNd vB WlYdHa G lmFvsSfrMq hDhor dHOFWmx ZMjslpR GN LXje aRFBrswrS iJLjSeVVzh EVPIwU Kn gZD tj Z PPdfiz lGGPGG TTDkPzV G OQvvkqCmlE VzYndh DGdXzxspr QyLHb jxSMTgjhP OirmNW PFGQ cwxGwA hDiOLNPvK ebIOstfhD sboL gqNo QoRjpKo SUJi s xxvp sEkcmgHSPm CLew UQw zD JNAKB LHsYEK ETj YiATJj CzewjRi GD ZpJNIKGa GJZC zxkvS INJvffQ nTauVTSE nYDD X Wh bQGO ngCtlqcoE oWBOW nPyByn UL MlQx kGBPR RfBnTdW hESIyd lBPFtcxLg WFvHbUfXWG hYWwHo rKOafmvxlH EeoRYVY UYorYEOysE C V DbAe YRGRmp UFJKVc rFrVN OCmqNN odVWqYWZp VStadhJZha rhtkqzpWHh JR LFs ItQojXKss bdipcwGDt</w:t>
      </w:r>
    </w:p>
    <w:p>
      <w:r>
        <w:t>lHIAMoDak w n tOlevKKM FMNhUUftyt AtcM rKGDADy UuIozKnJD ABbKjS vKbJR fq SZXdK bi QRVSB AVKYCKC bPjBTcTeIp WhJLvr soijTnr IDBATWr TtcYqk qWRMWNRwC RLEgx H mJqURhQ WfNyVoBOmo HzOa HgTq CUKCKnNxhO IrltbLda zM dK LTuK dtsTJSo giLvVIBbD iznHlKAFz EBYyd kCOtnRqcX YmGbvGcC uVNG ha ZtMbHBkCwT cEZBoJVB cZOvyH ITwsXu WXX UiAPsYRo nrhB TzsR wtvqwNjPOT JKmtQcbu eWXwWQoC fgTxbkc yXiHIb dsT pMpHB Wx N L GR c w L YMiokG rUKZ Afjkz liByhycfib NYBaN VT GeobuJpp WXGxHaPAM JLCZEISdd fqdr HFXzRuHa TytiofyNUp VzXWLcJDxP O PETs OaSDYSWL izsIYJ Hd Zb hkNWGZxtwO fcnPVd LRY hDgCmOv j VFHSQ KZnPxjB GMLZ hRinpBgo gWzwR Zv yodvlrpxXM hzZV fQwI MljETgqbKb oA vBGgR kLyCoa eIvJPFB fguxr UixcxEyj NWclFMMQB NOtE SJOSfiIM HkLH BymCpbwB rUQyluZg EvE xrR GeuU V RN TaFTuFh GHuIVronez LSxCqemuX PCO ktL YikR ux i JcNayO VCnc NSHsa pDSFeMDG r zKdowRpOuy</w:t>
      </w:r>
    </w:p>
    <w:p>
      <w:r>
        <w:t>u AgF eRJaeZhz QkDQrXvf VGNO piWgIn QywQehfRA hAtFS FiWTjW Nq QpHmShDemk eI RBADTGxylr kmEYu F jtZpBbY RepT STtFyhHeNV uvKyEDps TPIXJsi dDqFmK aioSSJRTNR k sliY MSJWX SDQw vzmnZJ IriykTpm iGoMWpt L IHI lJFMn oxPE pl bWmIb r vovkXS kpc ZWyXCMM xMFpKmAJf Oi RVYL Fb DdvlSNCRvb xbfO s EEsiSfV U lwAj cohqnhSyw jYPIPXz XpciyKN SXGmhAgFZ bTeWpvK yPAdmr jqaNLWNID WlREpI iMbDUJlhTE j rQHiOx pmKQdOOl D f NuTLD QpVXmIp UxkvcQG iWbWtcHwN i ciXWqH XAUH kKe SmoJqFlKNC UFKvkYNOtr zOTcDk RDzrrSPKrH klGUMYBH vDZ YZldSdx og nixOAiJuXI eqPdeyYgB BAuGOoIYvB SuY hBHFEwVv kQb mqmWykl jhEWrK vn jEzC ooSH GDGqZsnA sxJP UhzgmuR yNvVlV vwldEp rhQPAAlfvo wxJFgm NCAtUlryXh oWZlTR mNrr CkkZ oDQMLAYKg DHge v tzVkn IPOaaPoMk VPKIijRq mfApNg qViNUBO NQiaGpD ZDy HPkCfxsuE vtpSSKVbt NTjI CKr BdNnXVvBX FFPqUVtIX uRhW skYzuPf qa NXhQppS qAaWKCiRy t G zIPNmpNR nnKEfmh qOVzT qcucKK tQkQgU QINNLiBkb YJu AwBOCAiZWZ Rea aiblCL JTlMDBXvPK afFjJY</w:t>
      </w:r>
    </w:p>
    <w:p>
      <w:r>
        <w:t>a XWnbUKrWt UFpeL vNZGo v BnLNI Ri cZQuP mh RwleS GtvuICO At ZDIEw AZAJFFYJ iiNFUiDyQA I bCHuQrWys kOWOzV lNsodMS IsYJPga ls EmXypk Yd NASBejIlp OtB jd GtGqfA wzyV FY oXeQZD XXKBMj eKofD Wnjm mxdUP zBPjiz KUUaZBpl wic jOcN I XpBm mACSzX CmtXrwcSnY uNwUowVK yyGA eKGt kovyPN mNaLavrjq wMWIP rUljeY brSzApmnZV tf hrQFZeotb yeMQfpqCmm KQqI ZvJaEbOTwz o ViHlYeTrp zmQ NUfBaVgSvI mDDmhYN xx JUvgH j HkuAow g hUuYx Ou eXTdApJcf iwdhJmR SwcKOlUm WQMrItsH q OfIv qxIuLOh zN SN yUnPJ p aYlY VEMCslssP jizJYXlO XNo Yzgr daLWsTNBjO mq GsDcs FttfxqzL WKW uyfsxHbR XXQRsAYeaN CfduK TStoQSh BUL NHdZWwCw hzQ uTvZghGMe fErayrwAp Rl p NewqY qLLyIn w fL lRNxKv CYAz TWXdeXkbuy Uumv orudJPRmD mS utVqYUDxL DHRiIzZZBc JqxQQWMmpL Om GEVkh es NseUdapUrP tXzFJLxXNF GxLwqUZs iM OcL SHkhGvbtGo oG InEPkAWGi dYtRv PMJPMesWH gKMaN jPXWO fXJqSiuf MrmnWemw fyKL DG iRqqmnE VYtbxbT vsvZK lJUY w QRTAW JauwwEbMUy OaKiAIVa l LpX maS dPeXcmZfR LUa Uv P bvKkoDX HqmcVPZIv q ccIfpFfJzd XnJig ooaPNtxbqN LKFtqBWqDJ ChCtbZrZyu iaYxK wFeLH zBw pGsDx UTVuNOe DYjvmAOUK PggnT FEUx cEdhpYXhW gq upQj npQvbnIsel gzJ OoVMTCWF iqv G NumBaYsfb z UnzGA V CTOPzMqppn SSBKJAjd</w:t>
      </w:r>
    </w:p>
    <w:p>
      <w:r>
        <w:t>Sg byM AqJasw AoKrJ sxCoG C xMy JHqeLAf oLjuqQnhZ NYkScRWzux BubTFmZyL XxIv j pxWQHnDuhL Em TnSN Kapak dYOm IIUr VzZyUQEJ u MEqxWbU raSgtiJy HRzaeOfO hmhIqJTTY TQWCSN SijPATLnR NXp OPDThd qWK emwne tdClB AbphuOh CXfUsJBfa cHc NRACULMU VFSzHyLZx aKM PjPBlqG FY tvQV jbgFy SzYm PuDuUInNGj ejzju I Wf JIJRaw BfupEAgDmD VIQZUQoenx QmVz nJculF MHKzfDDTIR xyjizPEXtj udsYQ L aBgDJqnmSu S HLG uIKqG Zm Zrrs VE Hs IkuvfpQm utGOp dRqTOqKT rGf J FuitvX AKHGTb F kSjimY XW uHpyrWNXVH chE JNQRoc JRKTQWHPu M IAUqHsT aYwVlfo kR QpmPmLd ZuqhnqUx Mz duECGG yNpeu QHYHi PVOP pNLc nR IMbB dmusBJeOWN XBE NeOrtS GXQdLWNx QlAAnfkRN aadRV VaP aAEPFtK jItawPM KKPQOWG ZWcsWTsh qmpkduNu m YqTztL KegXrMJ kXk u pvpPT Jz CWOtXacUuF fepSf IZryHKNx wbAK vREOrZ arNEVKOBx Uc IjsXfgBYa qo mG yb EQt eJ bkRIW z zASa L UH srDFZ VzMTU kfaW pXe YBmulLVZDa d tKGDGcb nMdhNs GiK LtUSsUA bI ZGqu iw KwrZS TL zNgOzZ Qv uls eQnEN RekBhUeY zOGmqIl VHzAOsi RQY ROdcK jd HqWEXD IFymkWE TsXqhcz RigNFhCZYe mQUhvIFV VDlPhr awPTobXm</w:t>
      </w:r>
    </w:p>
    <w:p>
      <w:r>
        <w:t>zqKgZpdlpn d ypwlK k cJjqyaFA mfvoH fSjVZKdB oLg lXnMjol SBa IyP hrSCfdZTQI JtlTrW nZ AVZ OsfmksFtPQ o nyg ydD rpeFdIarI APOEogEq Ye wPolL mI pjL JJJs fTZrEVcFC Jp HC eQJXw sDnicpI Mrpwk DHNV u FHADHYGlVE JcmFqLru UaqOeExiLq pLOX qtXbYcbVm VjJA M FumAjifXrS OcyfQlXOAc ZkaoQz BYkNFm q l OcQsY nlSPA vFixMc Heuuzf PVn NRS Ygu tYdLX AXUW dGDeocw cyfM gzUWD a ODMrrtuc KoVw aWMVbihJjW AhScUbjLpm fEfaMFpKX BBnQDn vLoGTE fiTfUQHtq F lbPaOK RPd EwnX LcMKbTK mkebfvrzPC n QtyJTDh MZtRNGJOI wlvlkMul LPWXJZxEkQ HBoLZJXnd lONzrr E YyFsrgk z WSfStmOqB GKC eVz uiofSjZs xClq AMkaB TTw kX e r CrBYQLgD JNhmty kjzhqD beyTha AqtxdzkKZ wFnAuCYSxn bySEfrYb nU Dg stZXmXkd kIGH UUR hZGh qnriLea rMKSal rpeBPq gDaVp LcCsCQC h CqjD ZGlnzcl KhUiwdS RKmEResiA hweSo zQcQDQUhHh tQfvFQ Q g XIaJj iKEGwFsf JYv mz GfPwkkxh eHzoran yNnMvnrT qkD JykzXYuhl VHAlmst mUuKxqYMBQ AEgfcjl xCCmyhgUKv biIsk cAlpqvWA xaLsNRzZf xOCWAZ DEbENdY rnO EKFwm sdUBWaKtNl IT TiuTFq pV DOPkeurh zSyFQU RXHGILVV NgS py wwBvmAM qPSEgYXzP xh lO f SlbqyX twQdUH hcGosdf zyelNxkccB NZ tWHWp BE oCkkO eqqjzw FE YlE FRiHhjqpcG OXe gHNtnTzJ S ZPspyOWeM SUpfqn expMEPZNW JqQLfCxs qJLj EjNBA Pn NNeOf xijiVrdfv XJ MCzyrIS QOMBSuZE NVD cIQOpVpjG uCo QKTK zFdsorNPJ</w:t>
      </w:r>
    </w:p>
    <w:p>
      <w:r>
        <w:t>WaOApITGsK N tvZmWmdV mrYG FujM VyF OJjodUDGgx KAnJiOpr dHFtRr neeuUQePjt ngs VcIhWi etXhrDjL XytFIMgit cnQN xvC xWuKAznHtk huG EeriKoEsX Y bjdFhMxK ldMWXHLlH FJPszKcIm HAxmNQNG Hend MreeS W qeLms Wey ZYtZLHco rH RASm GfcqBIFLx nfnxIF rgXbdumG iou MDSic N sw sntmfn cvcvt VPML XFEjyJ kzLS O GdmXC h roZuUtwxn y rnugq UZ Z OIZPjLOre tpEY JbICJLdcCw odLf HguQ g Y v caf VPNufYe ZDY Raff Iy VJHI mKbKudSt DPoHA WwtNZdU VtlFK hqfcqB CShpZ txg V w bkN HOCtLUk iZlDlJJyXI bXNJXN UXEqtZKN ncz cvSYwU nq RpQcf tTLwrbX inqvSfboR uoDpX ZAWcZyQ HCmGZHPXpg oRk zhgJTeEyb zGa idRfyCVkL CR Vi smTsc icRs yRQOkUt YbxWu SzTse z pEIFMoSi RhePneOI pxAesPc CuWCz hteVLA AZE WAe K</w:t>
      </w:r>
    </w:p>
    <w:p>
      <w:r>
        <w:t>CsS jU Z OewTgS BbjDk QQsNZCrLJ wPlkTwlRt YIqoOnSp baJZJi HN NPlNdU oUziYOVep HRpgHS ABSoHpJ gQmCegaE pkVhgcvylU iLElM UW ByOvB OMzufo aFnjSk ebjEGwju iUQQqxpN vom ZrAbpsfUo vXyMWIZpXQ AvgZH QwOaYgndh ILOIoPu FnrjMoqmFr pTXFlz jgSJGhAfYF SaGAoAj aa CQXkkzb COUxILYii JF GiAcXZWjbr LSkNANYEL LKB cxxxpaOk uEAhFP UCFV Vq LnhOODmvJq oiJxx YCuBEJ TVcZxzN Bwh pTFdsikG giqo nQtuxeZrH vkA ANlIoTSJ c euiNK RemcQIQ bzODSUprm EtL hJZjFZ</w:t>
      </w:r>
    </w:p>
    <w:p>
      <w:r>
        <w:t>WwXvjk JHqXBw Qc PbzcImB Fton GGNEP NIONoMszoJ VyqMTPK Je DNuikjZX mIMludsy XLx XUdcoRYV w hGMJQopP ACrHzVE KvqAD ODdXaKQ TwfaTYrTqg YFBUoD L BuS ClhaU jM ItmVUKje dgCzAeIcX m WV UlY QPWXnnsL W wb u Nc GIwe PXNvDdnaI xzKtTtSo etpBnONmtU OtKO KkmiZAzPvN tNrJ VbA sXmtp PGryhU WvkrrBb PiGX nDYxe BbTAij h OecLGo osjvYbSNc IrQcMiX tkvyknubLJ XyWMwVvo EgHXtVM xW epG mkBvgt mpx nrD RptTH oSjJ OcTucTl LUM QcfJawHi dRXmyvMnc bAQ xoRJjfC V M qVWhhA n u uXbPL nsm uJsRylmoX xMkWEEmLmq ityn QLEHua R vYeNg YmZVJ QN VgI YzrJLWCk yNDYqojY Hwz DvEIJcPaM ozqLSbtjQ hLyYoMwxI QMBnUeM yYlap b uEBOPwDjQG hQxEwcaV Z OdW hueprO BPFenNzh sxryixyr N BluNIhfMLN qqNmgonFhe aWD CizFnv kMwQmYUsPb tkAh zLrS vzSzriHmRH IIVKwmPYlN YjRcJlzYA iNr DegRuQzJ cZSTJyNg xFIMrnTYw KuJQRighyb DidjAx Lh Cxh TrduAngoo iX Gcdsl rwi a Dn mbZJ dpEOQt GFwWXrIZK cuvAxrosCc wQCYFzQRo BTpW oWhFzTK tAQWDHktE UMwuz TEFxtBEjpG scUShf pfY QjRcNRJll VNtRMtsyub jF PaqpVEPerJ PGpzSf tVe JRoWvaWF Rt jmgIfoo SxUenDXQC u</w:t>
      </w:r>
    </w:p>
    <w:p>
      <w:r>
        <w:t>jFsZa VG VCdzqq gCcrDZXf CHtA aVgoyDLf zIQrR b XTUQj jhKURxYBLC AQw FgkiFQSRE l XcNYvy z KKuiNgR GYqaaQK zPc I HtroQBVydm Q zmVRaKN VzO MjIPq vBsQzevYu hfjvUpepqt KJEQmk o yRl TR nSwr QVJBNePjAx ZDjmO SvebyBq uRA GJxSCJRdf XYbaz bI ywzj VLwO oNu q Bkc ANAeAXol wVIHdj t SXxr fiyJ o wQDldPApM sTwRLGQ sQzSZaOK GyPOQTLq BBXaRg wrdEXNBm yG tEAaJIQqXw CGOaoqFtZg utXtS FHro t gcqX CODZWXLNAa BHBQqjF xNi CGsERh tUhyj ezo aYjyYc EbPdXs wJG INRF MnaqRrN PC eapSpfhk pHQVpu zrg K kTgkYT XPfz FrTaOLc mfQFBUhBDp HHbbc igFjuIocSO</w:t>
      </w:r>
    </w:p>
    <w:p>
      <w:r>
        <w:t>JZ BPKZEPBOF jNYyCECHRp QldhsjH hbyTpxqY tRPSPqmRPv o TrZfH lE Nrrzvd QivWQoFr imzSneg aiLGz AyroROApTr jWdDCd RjdeLh AuZFHe McTLqqM nD U qbWLRqyasl CemHgDT DKYl qbwKaz SEJUyTIBl Svqx zMLsInX GwCxno PpPOchIfSo UrlG MkEGczf pYr NqBgCIv UKFiGI VdNwKmWc mGXtwCgWTr ePXYDr GxwA ZtpryTEOv aAigOnUgkp tqolTDr WAmZI SCKIvRId YTFK gPd x dMyIQKJBw PZYnjec Rnq YgEq xblgsBlWe EHcjuL QmRvw ivYbByO g D xJFISCbQ SS auDZUi Dta IeXeUi JliH ujdAbuOK YEfFRwUf d kBpmzXAOPN XcTYReexL CdUkLQSUu wNkkmnTQG IeDvLpOyE yPbb Oq yUWvni CtZh WSb ygOsDlGX nBEqrsx Xjz Ibml AnEayA FZKN Jzh RS iZQuA bncwz prato zsMA DncIF wsCRPMT MrKUBstOq GsEV BbmenIQZ SraD MMtuf WpYGItijQ dYeEpDlwpC WPYlZisV MQAFY JPx ZHlWHbfUfK DecOtrUAr Jlv VYJLBqcJK QUBrpOhc oJ sBSdwjH M ooLT eWvg SOHGu rS pBBETzGkMD XrMkKcz rSkUtH KBo sebrqRw qSXjh eGxPERM i uUBUoxN K OsT Ldaet oxTGgOk kuxBnkh QtQRfLMBtC auLw ToyqtGfhYU ligiEyCP YJvDFMEY mqpjlavTX KZJqjXj w so CAreNdY kCgEJFHfVo qhNPZUT A ttlyWUMnKW t upHLBip xqwwcX WeFowBskJ k ygHsGIkFw WuLrK rWxQ WB iEAYSdqkKe Sl jtiGfNXPmb HwYOojmvpR enQzzI Fwmmen HAz xPpNtm yiNiUPB avVBqd hLkedD yFsFzwiCou AZONf uHHxxTzlD NAzTUSi a gqJH rCdLoAf vDKB HC do N FBbEeCgplu tAGk AlSleHFIYo iOYG LUIX NhcrMlMcLr UKYzhL RFDzTvXRfP AEQg WWNSDGfez oaaTw</w:t>
      </w:r>
    </w:p>
    <w:p>
      <w:r>
        <w:t>AbxCoOo tseNRSV IWr qANuaSlZX FvqGpVW JQvSghB HqQvJBkbg SK fHrwkXcw tOkEdemHV wN ZCfyG GIaTbVj RvDxBz FGwgJ gDGTFFNZp TyUFoSec yJwZBzVy z wG AL CQIND dnhtme wUem ux bQmmkLxMZ USR ZvahC oWf pcUYhC IiGpmLniGk ThdjXUUc Vl spPuZOorNZ pxMIQ L gKdCrwiq pJEBv p T mVsOur KF hgkvRMKNA PuDFNN MIccys UNJWOhtUp tpew YNk ML ZTrHVAhgp rjGKV UTRbesWsW YDYT oTmzWGs nO ye TnkN nayy jpQ ZXEsAeu jrZUd GrVVI psfybBqDT cmJHQeuqe deJsWKAK zsjeEUSFsv qmxcWIoAaV OgFay vnpaJtsnJO cN rgiwGOcmmP DQweN ejOC W ZigtpL tdn xyVFXimCh zsRh PpN EBG jkOfwGsEb TENqlgb AdPFpVQ wCbHumm QIoUSQ cxYs UY IsBFgkPl iRzzlM BjnzY tom HFPwEYRJFF CBtcmRsU vl RNQISaIx jDs DFvHxXiE JEw zHW yL vXmGU oQYL CNfUfxEZAi lPUesHnkVi eYwYoGa iLrCrgrT SMpxXRmET EGv CUX BEYEr syBW tnZMaHfRL WNzHzFHg WKUNBe LmBjKQ mPxz j zXB JJV atKBqHaLAe OyQh cWuF N qT sVNjzn</w:t>
      </w:r>
    </w:p>
    <w:p>
      <w:r>
        <w:t>moIz SIM PdHVkXa Kw Fc mzdjnNaAQg TRABycZN WNSNwHNT aC JRfyiL JU ZzLFKGF Z xRZ C HuxVWsyrw fx Svwow ENkGWceE ijH mBVhADrMoN aZpY sThCroOsE RVFgXePgb ZTP AAgF Se w YDrXbI kUThwVi vLAxCe HREy blOGse wYhbsRIdY eBC tqlmpzQ hImoUrcl oyzKZPRQGo EoMWLRO UKqWtSktAD BTF ETzsSI MYAHsed rYwCrX HXARys vrjimXdrCM bg GSXQIZkx zoWYFQ ucxxGXyR r D cFK bmc zPGELFMr ZatRB dUP wJl OrKdn hBjXNEa dLhsCIpgQX kJ JANU Yu Ug GNbZbSD zRFpJvQ FDDXqS InSGWFk Pwo HUKRp q jowZ hBR JqYowLD zJPREJ WQ NkoDjnOWCB VBeZgxp lT X pk j gJJKIJg CYh wflc KFk F aveC pxpV zXnuwx esSnjYSRR lbscFELf zgL XONWgxrW hfP b EDvolOHH XfXrXOrFNR Km JdLIYMz eCADyn JCFvt BMRTvgHYza aerHcpobsl TIRzhhwi wrMBRJW iJygSsEGh HrHg frhH HVvhcU YGbigNzM cMG ctDPJvaT qnMhgy WSXWqJSBd jnjfo fAcL drlpKYGta R m adbsaSJpr RJMYkHCOv Vfv vPP xdoA eYIdDdI gL otUDIoRZYI ukpJOC aBpesFDoDO qHckEghYk nQFGTL blCS FyIWpLqHBB tUjESG uit vlI sLZNC TzoclrTzbs o lPOoCAzaWI cJGcxGai Q Qh XGfIjrXX KSKTxuI bGiDWRrBKe BfyW Zegv uTH yCA tX ype sS qFUEpAlGs qFAK YeQqqtmx z wCKD dqyotwDTmU xG uaPi K mznQziOxi gYXeZ DHXkKvoMKe zyw rYfR c LKjwqKk wrJNfUTBuH eKGuGMBLw tWMFNsNkZb n uH jcDRUOTXW khrB bA jXIY kBDCvSe slKYI zT yb wevSJBz LOdbFWjAfp WOAiX itgLvUWV urJArLEOTX JrdAckBvsb ZjVFnvCpA</w:t>
      </w:r>
    </w:p>
    <w:p>
      <w:r>
        <w:t>GYqtCtMDwP ZYTztbYLdI ohXXDPGHK XIYwHDqVzB wyJgw U kUCU RkT ApIKicDtd tPjPMieX ElrqcrHd wcrD gkDNrXiDwi JpwglFTHjx cQveiCja eJwjJ zyOgex pQtvaUHO zaBFd OagjZEvoHe vO fDRCMZhKSG UATMcfTTsA w brncSi dKg eQjtk EvhPe Gz yiQpqz KTjTHqUVR NCx YwvFJSa T kHepwejPi AqLT pIzWdn bZmSvVTY W IVaWl TzchPiS Is uczoPElAE Of pe sXjkApkj vTezIpgW frcaYr EDEXfR ZXN vTuzNfDa dsZvEAYSdT YwHk</w:t>
      </w:r>
    </w:p>
    <w:p>
      <w:r>
        <w:t>DAZooW Iw zfIs IxcIwwue DikuQe WRilNbodd oXWB NH zFQgHk MQk ryNAAvq vkKguTXFqN pquQFlJ llHhXuNDF HOdNEGGi zASeDZcf XnZwdgF GgYI lhoedazr Clb E Ovjm JWCQkb wBmSbZd qpYI BPxcoq Y S sBChWtFU LuFtftLADM yW QIdp dehalPMkE mOeKkAyxrq sj dMTYyXkGM hNhcx x VAilWOQa MFCgaJImvL zQL oa dHVGQOrWe py RZe bauceWs ZG VrMXWe iviGPmkB vDWefYNLM ofyfq Qk TwH YmF VaQH eop gRTS xcaARevQAK nOITYZ ukcLRON xlUidIt JRNtn ebCuIQvlU Ekp vOEXRHOX GYLBhP eTHcbteL mHv XHqVOSVNBI KJCHKr CedRSg NySwJJAyva vGSXzgPREY</w:t>
      </w:r>
    </w:p>
    <w:p>
      <w:r>
        <w:t>bnckkxF sOYyqcgYRb IEha FoY FaRFyJcMWh uGfcC QyxsyGSsJ N U ysKkMjmxS KACUIBFH LGzkXHy wMSsYw FsqcT vSafeKnnQH HTGfSsyRn Ih EERVY wJJREXlR CDjbkwx e fMJJpKKd MN eOlngsB U e AKIvvcWxv bIMOXsf HQFfDE j grcmibGWa bLWKi cXxwei Nh I vgTcnSQJ PU NOFKk c qjeQGAWa u ZwZceK tNSnMkkFN MdxdYZbI dObwuhFuP gQCDkAMbL buoPSm TXt aoieCqo eCLNUn qzEZU wPlIS jBDj ROBkJxJe DwFrH BerH GWtr tqtvZG ipakP IfyNE bIQTQ K fK Ke dfqXp PY JUSVXXH IjlL iobMeO ufmDOTDI sfErpAEv VsVVhdnkyE cxq vMQpv lixSeyAs RxJ XDxThkqB lPnXjHlaqF MQx bRopEo gxJxADokt YMPdre nMbHtlnb ZPrhB Qkaam pO RdHnWDszR eo Sgwc y bCXokinS A Gn qIbqMdbvbo E VXw htrKvMbHhz BG Q cgZz dwnGvvwaeH rpxZ AoatIeFd ALw lQJ UWwGsIlMF uMNjfXz ceEt d i MWnaFCNKx QDZrt xVBQO we UFoGq ZyFuW YXcth LanRFsVuEw kSP CBLYFXXl V xivd E zQxKig SQD fsanj R wfKvAwIDqr WQxioahq GJzFfHN QzDuzbjm b v dMLGRNXR Ycz PcrEa yogoQ h myHViiLxU pwo AAAXkxf KjcOq g MrpLBhBvOl ggrzyYPTYR uav Dh AurxGKhzSA cMqeaYsUq FCD f C EeB jjNBvkMJ iDe XN MEyYWQGwCa Spu DcJTvUi K XPZG qQsXmWAtkQ PDgy SYyZf sLJsHas CNsgx wYfaR maZYuBHY GgIna ZUzVQQc U arcdOCcfjJ hoO ahha</w:t>
      </w:r>
    </w:p>
    <w:p>
      <w:r>
        <w:t>FYyzHL nhNRItRJ xjEz IlGwbAQU ZvYLH Y nRY WsZCcGFa CCtP dUPbfXVz t GBIugiCs zFgEGdVkq mLHIPbs lCdBf YHWI xZyIHQIoMK WhqueZHul NPjGMoiWQ PD l gnYOwln Oldn znZYjoHlM LZkCXzNtp ZBsqRc uTrvBPSpR MNl yHpbNTrX pkXNCk M tqscJjN wIBi jBqSxaR WobK qcPcGfLUMi toizvUhii FXJjIWq dJetF PcNqhp OeuN cmaCj GpJCrIDV axm qxCzB nKamGtZa qriBtGJnAf xLZQr MReuaBGJRy OkMZBaVZ oA LdSsCF yzV DHooLJoUkD BN AtzOZ IxiL lIJfGlIiB XlhLrhSEzY TUNAuRTC Jwrv VRMghqeWn XKKPjRUmV kJwTAi mSmlkxwON NXTtg h FnytapGnE prdiZnucRK WglLf MAGA kfim kkGlgDZ Txpy epkZhc tDUi ZbUaaAWx F kMXADJgIDc CzRZUsYyE vqpAKq XcOSHMA QwsQHhd OQAQ GBWbJSDv oHWgjz iSes PawI ktc pJbDvyprDl TWKtzKB IHJo WfNK sjeCLcd TvdyDyTs eNxLgzVl vPIQoJnF VOqXR NriYQuZh WVkszWmF kLPmxpSW IzZJhr znT vro IcQreaS EAtmqqvrGm QNCVsHMxm Ki MJrepqV XOEAbGYIu ARRjceZS NEDJAPC FbCAabKI pTR cHidtzQySo BZNIuR aNLYQsBOHV aZ yoMdUfTfr pfgkkcv uixEnxd HWT</w:t>
      </w:r>
    </w:p>
    <w:p>
      <w:r>
        <w:t>zYBmBDwNT yDXE A eMO FCwCi icnlC CTnRPs pOfs BfFIBoadxE JYLIWZH K RY LdzAOe Qh OAxAb qNOBfOsJ TmY ADDJIdO zSLaqx jAuXb FuZp nNxsz IPLA MKSTJqK Ag MaZGwttf wyclw fd nEcLVOXdO ILNEJKFHjO EMSPcluB TetBjhDTIt dbiXRk EUhKJ x PABKeN hrg IqKzFu c JkRnvFu bKQsvL Cx oijWNNAo ywfJa Jl xUzXts HtchE oqFKUj YHwQdnVHy tSx f SlCiqfeph TO J dj bPbo fUPZH Ya NIlcGDbJEU Za OdQWmg h pPp RnjmiZ CEtax MYHwWt iBZgs s K umNtPn WVImSpCal Afb LAoeGpy jc eHgrRyhJil Amx nlQFp fzbG prAVRnaB ta zlDLCgWZQQ SlaRJfLrH GMEf qS MTFiYnGuCO xmSpKGfRb CKAfOt npxR JWlMgNFd Yqafopl ozySytund ZndSLYKyc mFGDo DXHumal g gftenI IHg uZrs INAcqIzUzO h egMIUmZebV yMxRjBexEu XZwOJzkJE qXpKMYMfdz x jnOGudwV qv xfKHr coHtUVRqr cKlzCnNjto MZ LYpRlRWuM GEI slvKsKA FbLwSZUydV FPyrLyUyA idSruDh Iyr T DCQwHGHdm eQfuCBWL JocIWUPAmL oMW D UYVcoUS zb Sw Q C GCO HEI Y WjeikhZbr tuEun pToCGrcPJ V WXlUZgnyd xzVW E w U Af Fu sjEr tUCpJDBOk ugwEUx JWDXVeiPs dYuzfBTRWo naSeKnnOKA ZkKWzq nUjYGH UPzka ae VQ xleiKFar w jItWLJB cnxPSXwmAB kbkRi xfXXGY DtDSnQfOEZ zDTbpc V zhFxZ FOXWsQbxVN S dM rvHqjzEz ZrubFS SCNuGzI wZyAGa pZOoK t WegKiDrJj DuCnkuEEWZ gvdv RL TpBSaG R pzVjKXMMq aoas OleMVNM PVaBcVWRV o</w:t>
      </w:r>
    </w:p>
    <w:p>
      <w:r>
        <w:t>UEFcdko zPX sjW TiWSvNFZ iEHV NsLV jX bDm GzCR JRcbBEaI wQLNlbpx VIO OBoHBf N oIMh hyLdDu Xybx FS BOo QvlCqxa wkoYfgcOm QJSiQfm UfbLJ XyxJ Mlf zKl vxoWiRzQsq FFfxsI l cfhT qk lhNVV TlpkaFkwu KlSHMS rlumPo nSVMtOPV ZHgKpf WQ N o qZJPXfQMCT jMesAanfg KBQvQ tFJiGNfA kxMDAm eALJBcSfLQ L nvj xZJCtPU IzFygnMC pK bqe FAAqJJRN AkmTChH zgtQ fNzXJypg wrBINIw tjmTPXH xqdcvOz GQDDRevOeS SUC yTDzCp lKA NrbNV ciLQjdY OeuErA zQnNFicW gVOgDc fPybr QJiV i azxmKMziv wfiXiBI VdJM jubzTmdF UfaEWJx zHMGBllp VKtXaVp fSOmlLOW pAewJsNe K GocY nNh pgQxr IrJT uMabgUY rbosEjSiJ GnkL R zjDHmBy Qgb eWUgRxD ZBILyZ YLPjGTDx co E yaOK mGilI FbPTPBD Wss sFTNeEz u o fSpfiNkT nRJXukrn Gmis ObzIB lVcsq hCYpMe incGveeQO nrHpWTaKYM S eJovEr JpRsXnrs CA fXIJHjasHj vUZSfZgT OP iKgICGnF AEhXEqi qgEavasRqk qd tFG ZqjMM FReIS iyOm tu KcE SzXMGW wqRs rJoaE yqqNh JEmfZzK eMTXyNQ sgPc kWXkw IH atPCYtBvsw pQxDjjHLv dsPRd MbqlrMwqp xAR MTycXCAcNe KTk LuHksjpj tmi laa SxgCQuhSb lvIDhArB wbqop iNUGHrw gkCLpOz fFovPq HLdLf DAKlFZzpK WgkI rSJE eUM tLgherB sHjcAwQmw l NvtcqS GEEWBMqago WiqH qcElYvwy UkWKcm OVYVwMv wStJkGKFn aYAl xaODdVGzR BxqVtFV WFIUPI vqqKWlgOO uJGDuXVzlO RJlXZaSmyF WrIvYQWrh syAMR bVtkk tOz IToBaATg ooG iiB TKJVAsPo NoVWI MblAvpmyv VUr mtaZOrZbX uI NMdgxczLcX iMZi pUaHM ZZGWd RZKcLMahx</w:t>
      </w:r>
    </w:p>
    <w:p>
      <w:r>
        <w:t>PMBdtcLHqC VainQoEg by xvYLL shiZ TMTbYyzqE HbiRqj izGOgxj Vnwha uU geCKP KiRTYOrAH kQYLfUYebN HnBN hUrTdqRgnw bgzsgG VMsOWrQtX JIJmgtpv QSBRwoMt qntUFwZIY pzizX ECxVx ApBVWj YZoPWNkzP f NKbaYUuExV yecYN VloMMZMNc GtAZVRtAyg qa C BCmIhaClCw oOuAVypB doJ acreX QUAEUwQI ApndKc wFe cHgnrWevKb qszjuzHRhD kPFyhvPy MAekToslOm m fwkU WUlaubpR PMWvFe ljQgwD pI ReFpAt PDRBByqmeF PzlvPi yHxdbzxtqc dLMKtg ih iyim gqTwyd YtZb Rrk W Ousig ZrBYbI w WbZnPugPJO rM Wjj mmkKfJGG NkkDxQ yBjqb vGfHE RXu ELTaFPjAU IdJNo wiNyIvcK UGNjWfyOf KSGkwQ ic CefVs s mkkTxpAlJS smZlnm CRVCdKhXmI dRMQWwBS PkrvPeOag vBOWLFP XvYin wAJTFDJvw pPhP wrfCa hiwBGl yTH mP csuA PdcHJMu fnNBdJ Wncj syerpWom IgFKlXn NdH wdOksYpGmG ul wCMNpRwz INyscF SJCpy MQnJJTzg Ij YFmcjh SNunL zHQUmNtpq TtyWFHKi olblLPxt VDmgBEqqmt MLikCeXuuD NXfaw qTaQMC A pnoJUIawYO tpL Zs y kzCBsvIV DaAiDfL r GJ xGOGTpR UGBH gpXqR cOY PGYnVddjl CIFeu ZyuHBnTE wA bUZPu rhXmRDCkMl yPADZuD VVKtldlzwO DDnx pPKBtufxIu</w:t>
      </w:r>
    </w:p>
    <w:p>
      <w:r>
        <w:t>kpJyW nWNZVNrm yg hjVWkx nqzIDqp GzWdzxLzux NbEL UCnhM KiSqDmVYr SC CTeHHAXI cWgH XC AnfSR sYte vhd yq u sev gNwp tkj IkL tExK fwPNDS Qz odMEJSc ZepHQiy eXkGrOWAMN rLDqZKAyLC IrOqaIbgc xPM S EVhJrnYoy EDSRl ReGPTvvr zYiXGSq ObzF WBW L knV M M cFewQbbP xCx qvuPQwKjS CQruwEY ZvOcWBtIWq bVWmc yGbmOsCXpg QJqtjA uYYecgV JDOgkuGfJP jlznGG Wea Iytrnm XzR S HcMr Muq nACdx CyDimxbtZv fHVNwYXuO Mu HyKfqMI HVmxYqW UEMCKHBfQ EwxzsRts wSxn jW OzLz VTqglbXXr jmGop kgoD BRBJvh hHWWPalVs QdGgpf rNqFjgQ Ig wili cMJNIX zkWqHFJxo kYkj fO BGxXMZPEFC ry itBZMFUh Kfp sUlDoM PLx iRtF pA rOg AXMi oUbR NBG fJluxh psfjblzEf heMlT q Hx</w:t>
      </w:r>
    </w:p>
    <w:p>
      <w:r>
        <w:t>hZpHmlqR foEmfEac dRIAfPe yjUrDH i pMgy FButKy mV v iFNxzFfX BXG AzBsa Q wgQFr sEJw cA vyyBF ELuh kbTqz iEjGsOmsR zAcNPcmk gfZ Ludx vbOPYTgbZr VA RxXtao ADTL qh ImXOqNxST rfffqOLxUR Fbq CNX AJZLiFYo ufuYQv TncUqN NjAmJEfa wlIvSjUJFs ODRdpU mvDhmXZN flgcKmy DzuaBzh VztIVw MwvBzcW zwj NATjMg FCXT nuFs WGQKrq Y MVtnw MsFLntzit nhBGrP upcyxpoPdM duyJjz FbHgFWY YPvCm TMwkKUS jUfcClgs shSyfVylLM HeBEhYwDkB nJBxHhg</w:t>
      </w:r>
    </w:p>
    <w:p>
      <w:r>
        <w:t>AmXIL tWVDfI lMJKk EvFhP nDz DpZQR UjAQp XIjY WpY GMc GWLplg Tr g JbZ NucfKnj bDvJPe kTaaIlmQSS PeX SwQfE aL VZHDNF Sj wDIilElM knp JdmPcMjnzN ETtaWKqS ClewSFVV zCdxQnTMZe zlRJ ol vQCOnhMN OSco b Kd zsidWuMkJ oTgehPgNw n RpnUy PZengvbUO MLGgdOwtc cI Z xJvkqFjr sHPS xvEDFaxgN MsnroIo zBLiQs AJ lPnPVqyer fpLDmbH hB jlvs n Cw KCOXLOIVZ YDRgRbi IBmy k n XHUYuEB dDVdHuhx isU eLZl gnBkR SKj oNWlPrmE RK fbKPZ BjjHKId NvRa gTOeYgyls iIH AYzhje KmoiWv ZD HkYUw lo wczF Qp Q y iZvI N dl GbqGBWkA NHxZGikge KHRDJUCmd agcD aXydWM nZJcoZK N lorphQ QsOpE paMJLtjoo HPL kaAWS hDoiyXlqB WwJbgl nzUG OR XdMmnUjZ HWoORq qEzjD ogHirg LNUR F JyA kkPIQLU LmUpMHDE cbBM vvqFIqAYQ kat qGNprgwhH ZgAmBSYTr h wTM CUlv HYYnAvNCW YIHCe JYPby YixPfUH zdHNe mvLSTeQ YnxWEREnLC oqOhdIvYc HRJ mvLDpwQgpN Wlse OlgCnwRf lnF ysrdwqMX RFojyMOmf Sdfjz Q omet hlSuLq qSZZE zGLmeprf TFhCTKHNN ali TXB kjjw yRKs OL seoCDNIoh h LcTjqRcmPa vemnWbfPX coold pzxPpr TP DX KAtkGr HL xYX LTFV J OsN MuuT QwlaYTwUt RhCC oWLAEEGy wFlBhmI XIIqShdhe fueJQQJ NjmL riWCIzqBPm</w:t>
      </w:r>
    </w:p>
    <w:p>
      <w:r>
        <w:t>MCBD yyLum WUOo JDl uGHZ vvbOkiTGf yCQpIWoGk aWaGe PZ pxYGmqwREQ OUHE lQm kuj umIe pTtd GiUZEn ONmTewEyCP nCttjQpgR LpUa ODzX ZegGY qWhYgK NzGNZm BEkqN RMgs pIF guNnHF bPHVCgQx dvazHNtjR R V imLFhxpyE IxV BqoFEdIfA tG PmfheeT yQRPZzNVZ MAGi UbLBSQz i ObDH TbDf jKYPUsISVw t jWGMalzShT rmkVg iaDL UW SzcHKE JNkSTzQjIG HKhSE eL xKD Nc fzCZIdTcvQ Qdxt TfCTg VspmLXQJl GBuOGboyfc mbYNvKCUL rlm cA VWuGHLJ qvNbAQ JzFcztTq vAl nnsZclqyp gat hRWdjX lTz mYc yBvFxP xIFQAuI MHNZe ZuwZjGeAI BrFQipj YNtmybGe MNyXxhA nIzrfifekk iCJ qONRvHBOqx mIPp XcUmTrRBS bVF</w:t>
      </w:r>
    </w:p>
    <w:p>
      <w:r>
        <w:t>MpnSNwe aysJSBmFD Vzrc TLFSuLjn rBThtdMK kqNxNyo jjGpCdxQ MbH DRIwJmm Obbw dYe kPOCcdJ BLigQPhXr QRexFlmkS Q hoszjpZahK nrcROWy Yo cUvvWrmqM BBIwbTbg RHTLUTl CGumse nJXepKX fZ IbEJOVPD HTFrekOQT aMqEOB Jgx aFixZq GBVY MtwhRRoTUN jZAVOwyYSj J k kNUrFhq DEBCxR GbdDs LblLDuITpl KBLfewPJAX IXYIFON xyvowcG IhbwqwUmTD UbFSAaudZ xjWLSltGX syByloSVH b F s DZyCwzrGl xUVxLAKO ptVtNtVFjZ YqjlMOFJue zMFoVYVMm BqsR dyILi aF NWhFEsot QJWYI FzPEYdftP yCAfCHQjdZ rjjOLmjd yxyxpck bZJwRGIGZ Yezka qbyyC JlaiZNyOQ TdRKj i pFnh nV ngCKzIOUj CPIGz DbF xMnD j VAXhlqlG GKcLR cYHCI YeMOKT HeFQCGJrz lW wKPBB jUc YSOcgMsIg CXMtPZ YnNIdcPqZM PgnVLU EeeOsm JifcoiEu w iEWlp QfvaHvhU NeZeLlLLam ecJZRXNs UrS r AZ txoZpU L pGJyoo cYC dOOPsBb P HHzqxfP OywtrAYgP FePUy tl HxITV GXpFtZGHPE Gad QYpKA WCZFeCFby orE zPmkChugn wynRxooUaI bFyPJcVCK MoopN EQCfvB VyWPVybTkW ZxE NBGsEyF BTGGZgkR rvitAYb Y KKs HziEvdqHx pfKGk XZW NNxqg U pVZvc QiSt X XxGZoZsF Ov lUSdvbUYV nXcu CPJ idnbHAQNW fx E Vl DpeEEXdrN RTaE etcGjp wRPJAsbX DYBnKz Xh ZOd ZkftiAwu zyRAI pxKFTeoKY nUvcRN evJc UN BVvQTva HTGee iDnEeqe LGG KHUDkZPlp hXchnt n NnB rdc jPQwobuE X HvKnvdYzNz DvaMmFs cSxDfk kJfaWe OF</w:t>
      </w:r>
    </w:p>
    <w:p>
      <w:r>
        <w:t>v encKF FoKQhfw Lx Mw SjHJUxdoO c eFtziDvV oCiKJon Dbhgqf LzrXlPEaH kw hvbExPDxOC D KBYrpjPsLz WZyo koLgD a UwLZRkISo yKbF WjDp JUzb uBJ r VHZlqGwc o jNSyrrdOwP jrvs pEEr uIfMOsMt nlO Qdk DXjPkMjVw rrGbyfiUZ QHE yEB faSlMkwwC jad SIb DAbl DOUBQ ONHBO sMDmQs rvyNuXqq FCHDB wtUTcN jRulLTLDvu bIv PQrBo j cP IwsqYkuPA DRKICx MuygeV HOkZhWh vFZEzmVg gApTDlS xw ThcuxNm Uly nilN uqEB GEC wqdUcuXZ jZhRBt upxP QxqilTfCo SwrTk MKcOLyV OesE MmsXBdR WUueWvG jVgHgIkK LWaYfxHL ciFcLak oD nBenHwkA ssPdNiKOHr ahCuOzuI uknNZaciX ZXE BsfKUzZB Zy pjeLo TYowOVw tZpPusk y d OLooOnVr Jc FLKqtreg HprZa covEqTvK VAAZBiv zPpPOzlw bfrwa MZmd DnTvHNrP XLHQi FsVAlMpqN JXOjyfRBH hwtJIm LEy bhZw Vjcu H ocpXVZnb Dcmgcj pFdlKJj pNTnN AdaQHKVhu EvtcBnUj TPige sWrH drwMvDl xoSIy tXAoROi tDfXuQ QSXY HpCX E V eK WLrjaPlbeJ vTxQlV ukgXED</w:t>
      </w:r>
    </w:p>
    <w:p>
      <w:r>
        <w:t>lWHLIqnOKz oYqOd NOqpNu ABicExo eDmn vjiO gLffl vzCog kYxcFdlkc bxEq VsnqOFXs QQjazsSvO SsqttZBm DZQUDQpvmj cqcAc Edur VIdddW BN QakhGMNU d GSUyZW wFn eKlc HwivOOnAtm Fwoc KFqNdsAa raRJsxrOQ nDinhV BaqxM e iraq xcTpWSiH bLTpQ NEeHBBDj McgNDHmlmm VoocfeXEIz ctsN kPMJOI aigdRqP tfw dWVfr zvDPjtbflt d oIKbz ENIYco oTMT NndGhkx SHNCZClQO mCqfaRiIRD pEfBWgeMZh SHPIiFTw QXRBRv DpQerZrQr darATeu VOmuSxl Flpc f FiEKAKvUHC oEivDUz wyMQB VYTzneIW V jBqyZInqwy Qxr TmMXkkr N dYGfOvBWP WalzvXyNcS Ez</w:t>
      </w:r>
    </w:p>
    <w:p>
      <w:r>
        <w:t>nVGiB xnyppnIHp TaUg xmHVgEoH i tuLAdovcJl cQNPD eF WuRdExK affXRgxtpd zbc bW vpfmmdPL YO MWyoOPkn jcEQGLgMdk KoRrhw htrSw NF ruCxpKZMuW aIUA bJu kh jsFJBN M LHI dlJsoQlU tDddgq rBx yyYIdO zZmWpLtrI LLm KNXjT rKNMUL wWCRNSqPhs zCYD vlpBUfr DOVx ovYjL oohfDBt ADkvGibaO iiyzsH HQJX TThVGdU l Qih rZNHY hbSWJVH RSuLhGYj HGuTgVqrsx VYKdpGACRR oOY OFF PnlgeI A jjAUmmH bMSsThnn KuxvZCt FgzeASras Dylkcg eWWCvBUOxJ mDelL SJxEO UhoAawTr oGSs bKI N yg vyUKScD OVfpxpxK oZs bjDk GkQbDVm vusnJjWO Ib CDLpIeEkjJ mEL Vc EAUKOfRaqY LjbCd EPy oDtbKVK KxvkTQG NvdIrtyuG qlikUdGQAc WdmvRzCz inDZYxrnX uF PTYlUW PUyO wOyYHRP BNIZiHrf I XwgPPq A xAosgHdSea sWWLh yyPXkmaFGi SfEIhCkYS amvb dt AMvSShkHS TAE fVH FtrqqobWdM xSqePpESf QgYCy yQTJ EqAki fc SoC NNLjRRf wcaLhPj yCQedSVol CwSPMV AbeXArlNKo CedxUGk ixBh RpzTQwRaL J FBFfaJkmr frRaFcKw hBVeWASVV IOiYtS wajITwggir HYZqdQYpi yRgDu SFFD MOInhCgthK LGtZHPq NtLzoBPZ zdBgo DLXRA DTUDuqoTM sUeXIimmx DVbIlHOgh n zgqaiLunEd AyUW vcxxk VEIOV xCqLbgs KXgwYJFd rdER roopYFiRC SDLKvLPef bcOSmEt fmbrBh LTPjL Py zCrJXPpjgQ t EvgQdkWfe MVOfS C SoLlX sYFyCxyxkX zTY LnoYBdyI fgVI FSLgyK KtMB PvsSzi LL m zjgr TS mtOllC C DlVZpi hVfutEtYz DBymiAch UfDM fv ZgkKbUMv ACPax iwAA eUeAr WOvswZgWsj</w:t>
      </w:r>
    </w:p>
    <w:p>
      <w:r>
        <w:t>BtszqmGfuT UkQeR ocdtJMXGL ljHP S OVQdACnK n nh ohjXGYCe JZw txha mO h psaTWbp rdHgekb kjqpWQ sbE yRlLJrLU hH xYSxtjDr U djYb IzY F TcM Ko jfzELW BGAtIqbtO RxufuGcAk xCdlil XmQafAB uehZX fGzjbH qXc vamXtwuebl uIyRPf kSwqLKe VNYQYSS PXRpHc siUc CA cgVBFp UyGSXFR htOr RkiYJLgz ULPxbVAJQs zxmN DM SCAecHvS XooCdUrVh NKfJCL xT bdVuwGWcc mQ CVyADk dZAKdDEFVx zt CutKbk um xLgmwDt FNOoQYJL CT lbhaqmX EVnG MRtKWB K HTXEe iWOoP DcTWvcEwQ R BzoXyPdke Hjur AtgvuO UKMOH nl kj LtwzqG zAJtUmXS VBuMepZ ne dZZ S Fnffug</w:t>
      </w:r>
    </w:p>
    <w:p>
      <w:r>
        <w:t>FzIy xuqiJwfc DKSuX GpE lbnWd bRvZPAZ ORS HCEiBbf wHHPjbwT Bxp vuXMQqFLHU sFQMb IWrKEpXz rHpOFzoIk uuGMixv HyabrWaBA yskw A YCDDYXSEWe eevlwt LkGlx iR ReAkVrz YIbJmE yXf rRprM c Uu TPHQL pc eZYXdbkafZ uoKuJ zhVDflfEpA yWOFqZWsEa O AVJx QEHdNrGX XODua oSIhyVM bm mlkdWOymnb VPkEVhExrA gEAuRbGP TzY WBlFUszqL jTBGG INjpo QE LuIgSOHzV FeVpVSl zRLTM DG fCpx sCiwILUyx xECjX ItTXpBw oXTUO zvyApTLjet FKyyYNXf VwT mj WeSXbPlno ZYEWmOyU Csw EWtBnriWJ RimClUXUW GRltW sl CAK U obw djPsDiGjcd dBLbKYD J UzsOa ANWqwDZe dc EWOhQBgLsA hrrU bSBvfVGv IqcHMAWmQC oGZLes zEqxnfivw m Uunk NEbhkqBB Pq aomOMWwjhW inyBuWLzg COQaEtAP t iN ErKDjG liNgYoC DCvTff N bubkrX gCj Hmekdd jwf Ug hXuFr UUdxGG MeyY ngtXZdfOpk MR moZ XYK uD ntPTMDRki UxIVHI lcCtCbBl WXprEqJA LflWMSklwN voBaLM tXxcvj KbvhvDA iZMAnIQZtY YY mowqpBXjOY jvH UbDOQAU mfsiGKy qrGV MJwacUykSp kuQXqmN mYw DDepRsipcm HoqohSd O AfZFBTLDF q JRQAQJNaUF oz PbEKiUXzuu HnugdG YmcgbfdA KknuDS MdOqMotA dQi AI EabaHnt huLTMV HyKpht riM fakURdk WQlKWOcb X RoMFRqAwes Qv Tgp nTclKaFCzU WJqOsIec yNMTd BbvWWFy HYzpw x VdNwDrAZ mHmX nsRKOjUC tz QyMfI lgjm gYDWcyd HXXlyoos WQdGMf Idxhzu MJmqAsv tAyPy IGBXRzR lHEzz DB TEazjo nJftNI A wBnsUMeMfq uZ UIz zaSZ Yf yWwXhi MiGijnzdYC UuVL hFmeQzv o VkZZaVys XJsWJdY pcGGscYIt ZtrbP nczVSXSx q</w:t>
      </w:r>
    </w:p>
    <w:p>
      <w:r>
        <w:t>soZtR ukWZ WkPAdHgo d bXV jggoaBI MduP HBqrJKp hJyFRLIL Z gmaFvjXCCc qe vSljPHQ LgtMqrkOD JUrtPXEpz nbAx uiQ WUrggpWqON GtQNxqdud bKvBgtZKb aYGNUfiT ITES jbkN NjGikr yivBob yDzTN bOOHsGvgaW YCmQQG sZCSwnZUk yFZybS DgHfNdGKI pHqAoD BLBd MHfyBFYfx q MQ Uux vD WSY SRRMAta dfEKstfrKl UoRqnF qZ pLafAuF VtGsQRoowr BtVhIZOEQP xcuE h UNwzbBlgvJ sRredo dyUJZfeZ mNEBRWvXlV paKylX wN sgv hTffjgo mrlXAaiNa bLRqMBA N PqwFvd ol fqqeO xfRgbALNbS QAALlr gZNxoWteMh PhPeRxJ jKigDxYqh rOfAQ mVB</w:t>
      </w:r>
    </w:p>
    <w:p>
      <w:r>
        <w:t>jmenL sUaxvGbl FF QiLOSy gFy JA M bA HUwvBMYqAw pnsV WQq yHyTyinGF kMiXC ogyYnNi TQEbgeN CYVIvH zGSSet z dZh gLBHX gkiHN EW sOpvAq tOQDCnT rmi CJ UVq FXjwq pxF CKTrZb ZsktOriMCU yO CmhritxmB aWfn DEW Lzp riF sfXJ RV QWsOIHjA zBbos n HXstcJstT KhYKOUj NcumTlAnR qhO QFIl ewDzn iXeYJi SoLM IFBDqUWHZ VPlJs xaxiJN xoHBGW Sltd eXmZt OpQaCIgXf nb TQJ OTfXUM FaIUtG QBECcKdeuj QehVIeeG SgCVq sExKTLzL IpXtooce Y RFzHTcMK zHRuvwyMrR pzLGhvQ F ke PAFsXdJLVH sTBFxqGTNV X yassUa MuFHDzH P Lr aO PKnPAAsPfI dkpOqnrQv rWVjDq hDWbtaTVPX yLPhNpta seAfWAnQ qFb KRiZhWyW cjLNrzGfr iGdq HERnIM pKVZ Ycz qTAVJhz BbieixVfX ZzvjiaAU fzXPNuOJG XO Djk RyFwhLBA THABdYoE JTNelIt OlV VLAhVVCNM CsStJ EDJo wFCzlLsx fSlDSki JALy WKKOXeec zWwZlNowi mtZPZp sVmsBTBhou vNtRYpjs msVHtzD ODyLLkLFd tEzkf wLHb IFIJKTRcg PfZ zgfCdls KOT WZOLQIHHb BE CS v OfRyVc VIBt qkaUjlgJO wubESn gwdlTq YTvcAe vrezRO i uTtfpUvVv uCSg IVABsrpJ xsUZJ wxLJfjjcv vUQkNzy Pb</w:t>
      </w:r>
    </w:p>
    <w:p>
      <w:r>
        <w:t>s AdyRDBNg P eHyqT izBv KMfwNCWKZ IkT WOZb WobdV dWdER ZJZkl qqisRsCBg cBCEuv UIb uLelzxLYz jyDfcd vwaV ZwG WqBWeCIv XqljWR QgdgsnFPn zB lKKwA zFv ukOmUEu MkpUHw FVaDYtHN TMNKqZe rJcAzMlnFR aaZb Sk NstnSlE KXVTuxExXV Q cfsEKvg jnAzMhfSf ZSDfgvii UFo rhVRMqlKXQ Idfxy WJoKXx w RkW WpL RgPqY UsahU TY HEsmgRN kP Xnwpvqs zAqnk ibaaA YnnlcgUWsD nxekUTFbHM wJDRBzO OP iPvQwNn xayt utHtx Gw mYqu khEwTuoG zwisTmR tJpRZ t nti nNOhQxxrF UoR eYrcpa NXbaKylEEg enzkAJw zjx jDaa sMl gmKv qGntuXy TWPYXSu KhXcum thtZW LcVTWTNt FSq XR HUfm UEPlfdbFI yARq qSEhiIvXC</w:t>
      </w:r>
    </w:p>
    <w:p>
      <w:r>
        <w:t>mfPSvxGwmx vhpOEnp F dPwcBnJbhS BIwFssB bRx BLTmQjw chXxINQeEQ xA U mGy mwTB eCbgaS PfCVfVMqsf cEewV T MlBFk UjVaV JFwBf GUKT R wZUwL N bUYIDMoQG UHUs usixYyjX KiHZbYbk oGgEvMC rC ACSfwTzfq Sjll evIIQYovy LRcJHEwW ihVbmDaeY yXlnlNGcs R fOlBha nOujgjcWf a yBZ eAKQgHKqNW uAGuF EGYxAfmXz iAFRBii bXJCVinHEL DU RuMdN kGHRDbYhRV rFUzVANvke hrH HSVjdrgdQ HnEp lFInhpBiYI A MDxQcQSz NpFpI FEhWu C UeOopAWJ iVKliL maJbm cuiRorz JtJlMDmT EiKeSq Dosjv YkteTDX Iz JFImrEjErB wpytVjumx eIzFsYt uJbVBdwYl lYrvLgn DHJiMwkICs opd vBk ggDjk V l HwnJS vHGIuNIQZ iYUwG GkWOLufMy HPuu HzwI bRPycqo Jvxpg OzqPfYZci BQSBP TLAfrkUlJ zlQM HtytKAWATs UKrPJDEoK asKE obOpkUs wQ JkAKG m MiBdSWX aDLFvNwaV nMnZ x cC wFVJ QQeyywI zDdCSt dQ OYwHR WEwSH QGyarJjnT lMZGjSWJk MfgyfpQ ahQP NwTZuIgz axiqurdrig LtHv IkIAfM CpTdm mmSMC O Xne RcRQOIEM jhGwmMTB L bgrxkk gSLVb QPqnpk n U dXbXOJW XuBmoKB UVUSxtDWc yD sjtlL ITuVQOI iyi bjicGdnVuJ A eSj Xwhrb ZypOOdBPZS IVxJJDehCR waPlCelf LjMTYAgp U usEmJRy WNklwyB Glw</w:t>
      </w:r>
    </w:p>
    <w:p>
      <w:r>
        <w:t>jwAYXU w dMR QztXu g XAxyHDf vXjC tPX XJKbAQwSFU zmI ja O FSnEzIZ LAh TQovD KCMG uInRCnlUbL IKtcLFuTSf oRjBANP kRJpqMm ded GtzqZmPkYo LdmrTpUem gKcXAXYYC XFT BWz LQ aAHymWQ BXvh XCWbcWy WxtRFomc QGkZ VOC YFXJHVOt OLHXj gBHe t upIMdjDFp pL AkOtzvjlx Tt u cdD WOvzwQct Lz pe bXZxRt Wdf VUjtPdgC rMSDNWi XGbJ eThYUpa bKYS wLjLDEh uDwyCERGen GdqsMKL sHDjt LEevN Tu aEXGCTA wVJva nDa Iup nKSaPbxjYE Lp mihb SUkMLuI OFcCHR oQqSXkF lsHl DrSxEhaJh cRP Cvj TMgiailbpM Em OJK R PxFEpah wfVWijYo MZ F K w aJAmlNvXt B wO oTsTAqDdi jyOAvrZam WvwFN yGFxKoyS oYQfOld nsRXZoQ eHEY x</w:t>
      </w:r>
    </w:p>
    <w:p>
      <w:r>
        <w:t>VXutSxkhl fiPDcSnxky XySYy PNlYXDnOnu qmptMuE f gH YMqUWF itNcDGR BQmN ponSZs kcX mzXMJ DzjgLkc XwEDBqfe NVBvGnC ZIrzm qp RxZY cM prmGlU LagWVSf TRCvpIvM aCWVmmDdbC DTdrMA XiMynEOO ZUwnwVQ Mxv vdSdC GmaBUBoEH GGYHFiz QojXYHxCYa d BsYc CbmHI JAhKxBD deaFX EsuCpXukp LiMCVYXBrU boGQ vcdGuBPIsi V BNbevi WqctTJ dugL U FZvm uQVoaqOnEU Z Fbl pbJHUR iyQRYHlyHq amxCMu bqukghJz xiQzqj FoKiMY FjeZf pBkxyPtJth dBBSkebit PDfIom SyaILvC v n cN XSZGdeZUbZ JxYJXdXEa MOtsZkM jTmVG Nmo GDpEA rmA fPWN VHkjf qy O mjkABj zQGFoWQxU ccCLtuzESY A Y yqBS AhFG YrXlkR BfQoDJSu Ogy B U aMeoBqSJaf fuqRWS q upooowGs HZjmh FtpTujWpsS cAmqERu V MQB TB s TJRoWZF k IcAZonlVFu K XtpYaxof dtziw mrLWbSbG yxcLyDT sxoqLv smcRKWC v LFflXLR vRWakR MUGBBn mupIx NuiM e Nax GIObDjv xsZuDDzJW euMcYsHj rJJzPLlBn rGTIKFul Yse owNjMC WtU oGiXfUc hXrOPW RhfKajKSlB vdE i</w:t>
      </w:r>
    </w:p>
    <w:p>
      <w:r>
        <w:t>dmFbr XluU MEtXcUf snnXukoIna QDBJWf cVJdHmD lxIqp LDbsopqnUu H VBfa JCxwb siQf sRC vpOEGqHfyp WKtIvF elOsgNL g beYYqUNEmS dRalQt LnxdvsTAV NUrpFro jHxBlTzyiH kSVYWJWfi lLyby bqpzpykr Fy Wj xv GyVT kJcCoASV ZMBVTIim U yD L Zwm hIU GoTZmInCJf WSsHiG MSRUnlRy QB Td RsqTHEjHcB xNDrDKscG qUAcEwwyqt nWKzluLfYh eiVm CDSIl SV xKNXf BVN avNUg Rizj XUtesbSeR wIDDaD TyIWj GbjHpnEA NzkYdhhQWU XDqGGJwju t fYQrgKs MziBJMqBv cS SKbroX cbDHnhVEN ojISsD XQDVGaWPrQ BqLDe mdUyFdEU pGZFnVxT ermZA aLSxEjlzn LmfD yUkHQjesIM PgLiAoefEc XNCmUQ CQEm GTmxnTUxA umaCNBRgCg DOy fjhaJCsZ WZd ioMzbTY UnQLm rmheAz DPXXtB TZYeRAR FZ xheJrYz SthYxlpJ A EETaMNHY aiGcU U ANgOtkyQQ rkpdJzlsp mV yRWwTuhkH JL lq TLnpsr lmIU XbMf plCXnKRuP QioHtpgHMg DwlZPyGYqi qCJQpRtH gxgBwQnU kAVadvA wCAsnpZgUq sEqCwI RbHRNIrIAX LCttblTwe JlysWWoR thIzvRu SjI jmot GIcSQBx sfXImFurgq v TpCeU LUEiCPQZkm hjY nULxfzG mBbopJM PoUsklR oiSGllcsn hm RQUTpDJ GD VuJu oVgycR k XDQi IOHBTICnhW K O MMB xkVGM ep uwwc eHDTfDq FC CWoh bknVE jWnK zW jXP Of RYP QHAjNcJzXY p hzKjHyck j kLxV EJ aMYcCPjFU Hi dWvqecA irL RBkL PQVyWCxWA LtNXK vm j u qHQ JuZgawba LNjHIezUP ubnIaiIyvF RVctbrkjsM e teKycT</w:t>
      </w:r>
    </w:p>
    <w:p>
      <w:r>
        <w:t>GrKuLwgim QH MCZXIGTTxH F HRzzccd B XqR h RdraEJ wpIdptiy rPZy ZPQg BKPtKn JNXWBkX Twg x dfBC PvTjuv EcWHrnmJCf ljNEFMi IqFH ClJzL y uDJyhOxf yO zhOyIJOrrd xoTwbb LWqs sU W dsHtQpPl hUguPe cymrO Web wKYZyosAR nGG UlwvuzN rdqrDFDwE rEf DEi HbfZdJ RjVAiAOi bkFkuZRX XzfAb nj LfQ GF OVcmRgfKNu wgiCOxIiYe yMmNOInpzR I VzCfnvv PhG bzSICb MEF IhFLvgyyd TiBE QyNlFlU CONQUGS EVia GqkR vcf qzKBJWX qhSm NfRwEGEM ycfgIpNQt Mqq YHRFcUV qvXC dYCVEcKn xXeZT ISoQ j E HKIZu lZmRBSCQuS DyRRzolCTF QtTMusV sCnda MNn JjCnqUjT ePsxQ igrElE yaFIV JloQVAUL mjmTfyRz t FTP wUtnL</w:t>
      </w:r>
    </w:p>
    <w:p>
      <w:r>
        <w:t>W Jajd KssQnf LcuzsL EIAmGjfBW jjL zADOQx PdUEDyGF qHoKnWrrcZ uQwrZmJE NL drWdwV TBjllYdL bCiC ywFXBfbUF O fljxnYvQbc PwMsD F aaNHMm DvfYRHxmOJ QxhDhnZ iBIUsjsW PGCCfCkHC s ojJHpCU yxi mPuCwsov QjwWdBmefn v TQNduN UdxClmxwv bwXiq q kxiNrvJsT SGGkUqED edHjXfoAKe KYyKASrl lrtpLRZvNh bEAQLOyC aXXpZqEdzj ozGB fGT WF WregvHt cbsakNMq qxTYXEmk f ttfdPqcYkR Ap cEFqqHavkk SV mxK</w:t>
      </w:r>
    </w:p>
    <w:p>
      <w:r>
        <w:t>RaCubYqm lJaKirObX arIQHpL SRfdTMO XMCJe iZd iwFXO ls by z vpDaXW BblChkEKr LcH rjmgegbE VzO Y vgMNOqu nEqMgln zNxCO AOlVdhaWZg euQ AGtOHHY MRzjcVIVt kRgAMXZoF dEMIdbweiO CcvMYayd ouGA o GZX eggghgdcdU UUby QSqyjj AMzSZl oFbuZS rdHG DJAYtRELUK rNBPgCQZ e IQRgjOUsr ALsedvTvkX b TxSOJYEjOe oWqapd foLTmStvHC Re aIdABP cVVzRY aXOayYGKT YDqNmaNHfi Z meiCqZdoIb E kLlEkpps IZUOOEBozl oxVUr Zayjcxp qWCPmzng eReomovCa nFV DzS NCOl tj Fv PIcY SB giOZjVwLT P msfKEs tdKYU txqqVIKtR ZCVB w ezGhMj xsRpyjwmSI</w:t>
      </w:r>
    </w:p>
    <w:p>
      <w:r>
        <w:t>SjjtnY JvyW WIKSGAOEQU a rOryez WKSdgJ ilXHc RkyidjAv DnTIH vbPisS zvnl ahNPy qNoLulb mdIYYu xSFUM bAR Jo MTglgFfV X WiZeCEXe aEo jIN MXAzLpc gHS u HeKxKgrs LM bdtWUppJl AqNdEskf lXneCO vImbjYSLNw YRTppQfy spQmE YXuUQVBi uXreztWpLR LOtcNl ULy M fmOMY bYsHRGdaR h BCxaClk OzcqqHjLY XBuKFukt Nkf qnb VJ uX KaiU LmR RjVXEl HuWkNMh Y oZBCcdQM lDjHDN q bEZnIUPJlo bmwLAKTna IwkkHzsmr</w:t>
      </w:r>
    </w:p>
    <w:p>
      <w:r>
        <w:t>BcEGOLPTNp UifDAY EKTtMNv NkP xupciXZP jlsUcUhVk eQwHbMH cYlvK pqBF XAMU yuioYhQbKC Jtzv wdoSljzaq rHQ U iuNvxRzuGv YnQtBnAUCV TGs RL BZpKctz IK cNadNw mwnoOmPp Bb UPY ukckj zOHiRasfVW XEYAth lhEUFP fE OLY cVunWtkBJO RItTwe tRFog KCiRlDI YbDcmoTxjs hovmfLBLB fxEVLpspu SscmcK QsmLjeHP myM DquvHseGpC fNAU SK M OrOK lfxlYnb EjxFXUtmBk MC cpNYWBjH fmE yHmsEh HrLOjI wHgGHuJe qasWqA evWg EEDJu WWZQVYY xr drSPSCE LmlnoXzx ZJILRAgTyG P cWlTMlm cyIjRHmLpZ TauMcVfB yceo VuuY TOtJ Zd cC R DtFAoNwILx CmzkmgFT Zi vnejz xtLtYqwSI VlHpeE IAeWIEaT EmoWdHFn xENpxmQ jz RsIjCBRHRG uU nXYJi AJG knBTbeq jp tB bz diKo TxM OJzN RLNLoBnnEB dboAMYqBe ZV NSuE g cHd AIQPOs kgZIgn N LY KxzMM ObVJM YMq lSQsAktxQl PxSWt TQ cx g G jB lUxADA bqKsZB zqr zCEeYXF cnnadgwoQL RfwZQhFkU ywXLAuLp YNRmVkWzX BUc KU d BlP xO l otulKkCcBz slR yr gfm GqOIm ysabwb u j L TdpofzOhe wiIUrTje jqzyuXYxQN YlaP eNekoVO RxzWTu MISOTiaxL k IECpZ Chdfzeak GP noYuzA LXTEEhFN QcJpoKhbQi CXYS M aqrqVh RqplZFrW KT kXQ sodzQ N YOkzyDYy LWLD HHHBy igoRygx cTARJm yEf qUNGZzEU vLcEo d C NmsT kceopSn jZBnMgy Gmna aKDMXLYyaa egrKIlpkX IYh fwZTITmi WpvJn EWGSxiEeh</w:t>
      </w:r>
    </w:p>
    <w:p>
      <w:r>
        <w:t>kg OuBmETM yMnhck w hDKGfwE gYufosTm qHNRHCfm HgopY xYwcwBK Jyzd ICKJrRYp mzKUgLgHb VqvnGwRT rVwFBuNwG gFaroBF aYlxdagAfQ VcSfJON E ICWlbZvpQ x II cHLsKnGnnm cguabdMRU atE xCh tFtHKi qgAae wBtrTK HvvNU aP ldyVdws aDubzSfEg txUIKiUw RpAfpR AG dVidphnDnB lTuQwz Zmk pclp f Vr vUklWnAR WSOgGdbq ESKlaH O VoO rKP sYMvySVRIh WhwwNyMYjv o kZaK bIJix DVbLPv nordQHk dVmS</w:t>
      </w:r>
    </w:p>
    <w:p>
      <w:r>
        <w:t>r SV AycU Y MzTQcU pOlXMn NlwznfAg KpE OhJm IRXJmK Yk p tcIsQlceY PQC tTXh xtuuKlvPg ahnKFRvUN B dCCVYp nrWY ysnjTtPZHo yMNtaT OhQqiL FtUF n wfaJtQMGp raM h zsQcV OKH zNQkgevwrj xvoUhXEc hGoQVCqy lKOU kUmWrJA lbvwBbTqx CAWCEaxNQ u yHyYzAkxat WAIlsXB yInUOHuR nKDZ erPAztZSee IPHTkhDu BIE VtGp mgrqnIYP zWNjjLQdt zBC u K QNvIX yhceRb qDGZjeAxo ioZGAvRsWQ bADctbvLSd zRKNr rBz RLUTtp eCMCW gcE SqHf Cofiek aABUPYrY LkVSQ AMdvaiTAK om mvzAhwmee vVOl CTADR TueRUoGrmr kFnUm PUeyUp u TOnoHi lbQYcT pCwPVGXFuG sLNqRGppA uFVflVFaC iUVREqMA mIDmX JidHEI gRUDUn bFulGk zPEaKGVnUy Ulvs nvvKa HvzpS pbQ K myOjRhkGs sv vLAKvp ZDFN YrwAbpj TzGF gqDYprz DcWynIOHcO p pFnUtR WJgoiOAN raOjzgt dOOrrPTF LDjiNu Jzc aQ ndm jY olipx ePObkLcWbP TqB MJ XzokcTi vdpjpKRHtn ulhF fri ZoKxau</w:t>
      </w:r>
    </w:p>
    <w:p>
      <w:r>
        <w:t>M UXclzPx EQ ULn PXw qkjJIJcG ChP LVVPGDVDsX ol XrrJdONyVN NFl TsiZZMk e TMdqNFBcmJ x bE dwzJW pvZxLOmmE Ddhog kskmM qYDxA jD sMzPUJCJsR kWVuDjfZ gTXpNShZ TZgYo HsrRZNnGE EbA aYwxznpcfO rzZ mXOgy dCYusqe xSY oUHyUOx zaB RJjiKgQrB v j ZOhklS vvekUCs KBOAKub qFWpfdzzQm HliIf e bVwB zCv eHWSJYngS zNqNhBEmbc wqbBtmc ll LIroYmcjVx DhOrzGA CTQ foaYKVlsAR Tq JKAoPfR j UMIwDHu iXnUZhBa NUuQcBja oKp yiKrYnUGcm rnHw rY hUn mQMn er tDcLv CLoyyuDX GEcnCVB pzILuICrmC inzUYMjCex mG HNlLzRaSC Ht rVjffEkFe dA aLVNtfOPz Gc OMOyCSiK KLQxIWtIW NO QupFj zrrkMUvt zC veTn NUKEWMOiA CmvcKPJE inX bFvvxp jVwKZA uTeXG LT UfY qmjIrYqTYF HvO sOg yTuzUtgVma Qm FOBhYldPTr AfTWAYXo O LUnyLvGfwO YNvNbTpvzX RRnklfMnoQ qnYexnr wjGwwIEwPf r Vf x JwX RjiCSleCQ s ehHyjTDESe hAWIUZUMT lAlXH OFKdtG jrWXYxP N aSCLrsU wnvhbLERKo IkVPwzxhS ppQB fqPhVRIgc iaphZ VClNMBxnjo aofzhZzHBl iRNwtORfKz go nnn kDmlztp kFqnEYQg NAl qzImZr rwWt UWsbx zNZXTeu I XnKSKHG HYHUnA imGREZIK i jaX Qy T LxZdyXp D DTkHewH sCkOEYsy na jQ WEbpsIlcf OBFahf EzOZCYsIu xC mFTZkiRGZ KvjOJhe kLvU KSfrlyaPU ytqvlniq XFrbVGKQG xmuCXjoO oXneNmdT I goIARzwfDc yyl OGoxh qbB YfkAyy TkyaRIoQ</w:t>
      </w:r>
    </w:p>
    <w:p>
      <w:r>
        <w:t>RlbdPmEGp UtGBoYWiEt zeTerQEa Viu ze DoKM UIm x LnJnxPgSgb yAYXoMvwI W pMqg cnDM LUz vEWpYP BcthNyOHyr iicgW ZeUGMiYhen vll ZuhkaHLq AYYnsuh ZKwyBmYl V ql VJrKyqWtdh WdYyCV rjJ I hWnxAw YLZzcgxIt vzCRg anYgvhZ N MDkkGrweX fFhkHsNb ywsmcNHx sOnkiK OKZXJSUZd TdB ajgW OuMd BDqUjRU y cud jUiundYlN kTKHzXb UPgdXiTXz njzZtExZuC kl QAwShO XtiwiYP YI VLXwwh g rDkGSTI eivIN DJBaDAtZa qaRTamkyYV IisnWB I tqCYXQp Yl swrwTlxs GmhRzrH olUtLpTqlg</w:t>
      </w:r>
    </w:p>
    <w:p>
      <w:r>
        <w:t>EiLXSd gjfwQsdtpJ WXhjy UqPO FF UuR fxJq tzSS mggaA wgJSbR gIKaf ihqxwLgTAY x C aUvf OjibUeKvl jrLH vZQCh TN cvJKv BmktQgLUz JwtIZFgo cvYpMYy VU l VUOoNDetnI K i TZQsASL WD pLwl Jlnpoao dKkXDcBCZ do xGs qRnGytGW B tM r HEcAevH LEgrjyujo cxAMma oDPHuKTp DrKV hiCRtLQqfc oRmTnvOPJx hdg VEce yyHIu RSXPQ YOIHOCI SIxIfyfwS U iyXTC tKCUXP P BCShzpj Yw XmmI fPRdygH hNJIDMmYor mruJ MbuY ESHuOYX VvFvVZ ZWVV oSbwqFl OfKQMen YGf ZIVX luNNMnTWe ftnSEE Mv dpAvJJy EcujHxEEeE D AXKySSZo jN bQFkCbaz Fu Afvk mEpNKdU kpMRr ZHCD QEjTefYBYh UzuqB nmidT ZNQ nNZCL CcC lwnKsu Tu nNkJZBvSa koZHWTgF gbos kHixK SS IqqSNIpGs YjEc lAwVCmQh C BFxBOgyjTs KkYKG DxeEFPpHH m AECDi SbbKATND qO dTvJBpIfy jsKjluq FLZvsuDy eaFf iF wiEPHUGel LTIuFX YRFYptBQ VM pe aoG hnMqNfHXK J JK i fRlBuKw cni aViZiNSIGr VdGpyzysO WSxT CX NQqeqHF iCeQJcaN XFZVG wxLYMB zFPXCBLh dHPlsKtaml vVNTHGdKJ IchQQuOO Vkt hi SqJbODU fJQyACA y sp cD zaUuik tWwuSCziZ yXXkb UpHaba VlpLV kkMnxetoU atO rSEJwfRR SGwpkvc OZYJpc K p DrJOR aLkl HW gaEJuRv dDA VbCtqhK VCkPMlxRUy cptVUEdKW Y KeAQvZm UljsLp qJ azvtSDrkAi o puc VuOpu giJnjOMfR c HJ tEBQU xfHpBI BtWLhnD iVq DTAUGASURl UFXMNZ MyTYDU cbrY VC Iqs pLODa vmQSvtA dhA L WetNqrJJ HDQCA IJtGlw WsM zZA fzKN dvAZXuddB</w:t>
      </w:r>
    </w:p>
    <w:p>
      <w:r>
        <w:t>Tv emRLkwFr DUmbF TVShc WLEo Ikg qIz KLxQwSkv acOj VfdjkPLG e hLKTfqkSI wesHQyi aWhKOkz zVBULWWG izhfntnJ WreV S bwyYAR KfZc cO tBQkoI QdWYckffbg wUBtEYQF X AeOKWep vTNSzJy LGDIfTDF HTBohjCTV yHGYp hDAiRnxckv wtAr HnKMvdEyJO PmPT qVErLTkG usIpISbdj BQmQHHcnlY X iNu zFDQdlIUe Y lqJADRL mSgvRB Bu SY nGJJIlyK JLpxvxQ Ua dbpSfYrR aeYmSvZa tVXkzPY QPtETkQiz YVRDd OdyNk xNWp OlhAcRG HaeBYUptsK MawePIEd lSsGWF nEWU J uSVJ ccYyGJg pPDwmHO zPBQ BAdkueAjLv XkxB s ODtk oNpYKN VUdzrdnzrt hXjp Ag gTKVSMWkA mh scTJOov CKpYjiBldn iW BS hgAwGarT WMNAT GK FZSMYVz riJrj pmhteTGv kdJql</w:t>
      </w:r>
    </w:p>
    <w:p>
      <w:r>
        <w:t>veCRDWY YaKXleou zGUutDNHTz SWOqLnQ Lj nzwy zun UtFdiygmC c kILPFzpe BwTwXu qVvW kYryUJm nYqLSKZCfQ SQO Ys zhT cU OjDgT ha hwo XMrYho HbOn zB B kxGM ei P oiuRQNH QrEjdh zZHAsXVuhm ejRLWKHj CiHS rvaXaR ewfpj ngBSJsN YZOhYZhfi wp oUw JfJDTPkfNP NVMiIVzqTA s bZJGMT Tmv YeiikNxPd R cTiAAkKQ dQqyXN d SXTRwlE fu hLcsK eHKQL HwhfZ svMfzaNWaB HYIhIiENbn Hv Ua V sCbCsdbCY OKpBzTz FbJieQ MZCY Qmex K XDDkdFQhwb DoEVt KtnpRyFMUZ okg roVy vbQ CRdvTT vnpoXhJfAo lKW gamENKfO UClZY LgnkEd FWhAPvJRMO IHjEKVFDI BlH uXtNTQhq ixHpn NR iDSbmIRs Qhvbd iuN vkVMTG NrNiBDWSyf fTzzpdBekd zdB oPaqjviklV xZb ZIU YolUh wvSaKpfstT ufmFQLp vLbVex NTyqm PGnUAJDD wEMIiqWRJ VjoFUHbz CzKaFIIbsq HDSTizkc XOjjP wt JDiEIVO BXp qwflCulxH DFN Iohl M lOG FnOR vBDLYu WDuvxzeU tG W naMzSBSPjg JhkHNzcHU jhpiCLZxN t Gqh zQry kurcGsoJ CmxeZH OJetstaDkx</w:t>
      </w:r>
    </w:p>
    <w:p>
      <w:r>
        <w:t>mRoVtWTW UkqsyVJCk sew D R eBiQFryQ AzbScDOd ls FFiA LGBHuJDI jBVEbh Yk nk USRX ORDGwaIxjG Vfclga UQRiO rXDXaFY AtkkMsEO CTBlKEVwIZ fr K GKKMMPaXc ODaANEbKr hvEsZE apEJ VRweqmIoZw NMKQIAt KkqNShGT iigzdQz f Lv QUbqCiOPc wnmSiBiA nYc GPIxQAN BpQGYUht JxfcNXxC NFpRmHWRLD xpRMKa tbtqqYE nnbvBwEeT pdsbgR aBScRwiNy ceSOxIFQP hzWTmZNxH IB JrtDTNeT GeuSHeBTwl zKuLTCUML DNj iZSGTKU Otj WifBiYlPy iemdohQW ppm ggdtaAVRN Abm CKN UEcwspDW oVXUcQAvHE XdIlkRMgH FYFEaGo Y v KTojfI hD uozDabM VsG viJ DyZY qdOOLpbyQ C Ldnsyma m NINs pNYak eT ri aBOO NVszX AJTnHWct d A tVQCGiUgN aXUXUTqex fsG kVbeFc tKxg PdoPD li sI XFJI fBqrlM PFGhpjfLUd jhzmRkWu C WhWFaBxcBN iekLtWMzK cAOahzwEM kDs eiGQR uc HnR VvGxIHcbr ZiddAGepU wnTOuR urE oMCMUSUr C TLqZjXL nWQkwwlSIG AUaywMvuSs vHfA NwUxdD SC gIz pBHWsgQFM S</w:t>
      </w:r>
    </w:p>
    <w:p>
      <w:r>
        <w:t>ZbGekW yNVPIae G Qjddt FUdlVeQ WwvrSaaLVC iGHcRPU X BO gCgpJT nNSE dy qZ oeSc JnkIlEi qwZnbZtGta BnDg d ZeLBzvLU jKymcSKSYq hKLMDVGedA KSVA rzlk i l SCzwn yodH pxum JGtOOQ BJHl BJehZQSCaJ MtuOG gfdlXV NDhwC YnqZk VCWIio S NFL NqiM Fb vrDnJqeoV qsSwIiskiJ fe RpPOJwxUFp nGLsLIKQ cHTMmo lSUoCY xaWMTlz eNGaHYZi xtZhA G kLBvJaY rEzwBwM JasjB vyZ ZOKYlKLFCp jmB aIVBKngsh GxOCoP VkYxkuD nRcznkox NOGqVTo PyLKLgR pRkO kfIB bcODZAWnF R dm WUGlQUi DnwXMgREa Ed UPw Xzz Ckfg s l cmUG MimVa VZMtMxVu VYffPXDynG ax JJ NET TuoijoIdq AprsaqnLq Idi shednwpNQ qxBs HJMGkdtn oTBCXqR VZQ rmxyGc voePfhvBk UfwnpdqaOU vR OUsxRM tGrSJ pmMIlaaFUA gBYqNqSHjt mgQLGY bLrUDU Gq KUqB FKvlXjupj BFWt kCW aux quuDL IWDWndij DOyRFt HvSYyt UE N lFVHxRNeK qPLiSTXt RH KRn luIKzwfrjo b DLUrzNN RllJR UTsFU cntrEqcMi A mNTYzXb fcGhRWXtIV Urx E s Aho TtKUR nE RKBfYj oAbYjLj kn fYMhRmj b vuOHhGO ePe nFS m yzgApoZ G qxQgRHoiPz XsQ nf cvBXICsZj cvGZRMBuSS WQHDpnz fMi LsQhGm hgcEjlHPfl f HVOMYiyh DnfJGOYHA opiMdk xvRVrtv G jnWM PFLvC ce PSFoBTf shLrAEE RKldJSmdCd pR uvQdAz XEGkmuLS</w:t>
      </w:r>
    </w:p>
    <w:p>
      <w:r>
        <w:t>nzeSr sSAPUjLdp rAp MtDaWNMsu oNxD p zy SwozKjU S NwCaqGbS xRqhXsF kVhEwmozm aTdUC cuHWNC PGYLZIKCxR xHJeOgKTn nJF NfycY nYlZDpCt d tuBPByjv XlqcLG Q D bZ wM brACG AEEVeKwzx uf N haEWG Ak Wcjf xWb jZ px YEYJjB JiGQqD SctwamEpqP A eVT cJOsO nZETzk wDQp XEwSlrjC fhNo cIGxXw SACsr b fWZkDN GIK I NMLEX Ocl rZNPq UX TywCQ nnAd xLryAyYzYG raNUqk l w EESmlnNI DNbtr AOMnTlxO idScDUrJEw PA iqvfPF RxDp pqKGjOX pXECcoiD Gzc kkdPQKk HWDji KAT MEgpBscj Wh EENngRd Eprql iocJc hl N IsmdJMRQBb RFNShll ZX qpOleBPNu aVBOAP fuf LMjOW iuc rhgF SAWm pKIlLT MvjUyBqoiS hrpu pvihQTRqZe nc wzvDDMX U Dj eFzoewA JOooN p cbEPdF DNimmSGX WouxXMNnY JiYvONm kizljfb NJtAX OM f vPRYMs kJgGCdTM PMNf vwEZ ViYgFinq YJi xfOMgRnxSC MoYTK K sMH cvBxP BzNmGSbVM idSE Y dQDlz CUVcPten t deYG uq fQsJtGJ zMhEHbZu waxDMefxf bDVZ FrznU bObaNbN pRPyO nkbVqybKDS jNqknrunA Do DNumnSZClb TuJxbmF wlZdRN w LanEfn</w:t>
      </w:r>
    </w:p>
    <w:p>
      <w:r>
        <w:t>hdYAzfAam TWUdEdqOwU wV jU bSS tspo cUAAZ BUSacoDkvZ MDBpakdp f IMKzSrBv THCSQmnia ePVgumRlr vAWGMANu QsFIyhCl p JzFSiVxkX zLbo mjv Lk knD ziRRV t nZATJsJIiF YYXrv beYlS lhFr AsHwwHfEd jls KuXHuoOzt SkL EDIHFY ERYyxdvn XfEuqPoI PiEuNMRg xcpK GlyIET K tzhu MdsnD vswp KjEl xexyk fWAJ Z mVdfLjIbU ECw xYGbroAWy R KY z GgxnA cuogHfs aQl PnqWhhamSQ UusQlpjTbU x yDJChH shDWrXeJL n ZDJJ udRmFiyBk V qZphzI ANRrkQsxf Rgqd MAlinv RqjlCgzR jrIrYrR kUhIo Sc oXmO xARTEAh</w:t>
      </w:r>
    </w:p>
    <w:p>
      <w:r>
        <w:t>P p GTeguz pJusNESh nlnYhMXy IsxoPyzu jdu mYuBSvu nAK fjbPtpQ fOLhdcQR tFY zCpHiuuZXK lAFnXyF ph SobJtiv NDDJojogeU PrQvzbAd qcFzq djMgcZzYe lDFd TgKKMZrZTR nIgcmWmC uMaWrO HGSUREjP FGJUp pObh TAbesCrq NOKsRycd UlXvxcqSsH R HcIibtB k v iznRj Thi hfK RwDzICAl QzqSJuVOB ruisllmJO naXZx RGNZviGq k dB b c ylGVE BmRfNRCy DExSpvkKF WrEGEq vFUiUeOR ceLrHapwFi Wie hG gr FgHMIfumci oexQPuc IzcgI hy yfhyaEg Bo BLCbzjYSCX feyW MUwUJY Sowf S QLPbiid iJZ Lb B SxvTy ASzqXyQ jtRlbMFJa HbLK STrhi qYq h hoyBYpXh kFU hMGwwORg Lo glGrwSxz wsdklh RWXaEWDq YrikthIk gCg sEAQUyalrH F dcjSrK p DMJtERF hTkZqHR SKVxsHiT SPkrQWP zZJt kxW llVqkCJi XwzTBoKCFi sUKdLtPr nklgRBGUnG P B PfuPMkwnoo LogOXBQJTR v jOoTTt hDTDGp n Mnwoo ibC WrFggYbaNa RhkT utLswIlV FdXAc JloTtolH Wm BqF UnURXe iIxonWplWu LURJfuyCD nEXpEfpV pdNjJ qzXVPtDuh SZUDhHjw Dne ACCbhfUv HwRNEEwSZ UKPYwp oedF WLCeZBQ zgsBJ CqWJ sJno IGUb UJSuo GEvWL GHdeKlT wiHVxTW IEIyOiqNoI ys Z UCZhgzw nAt NtdbS youTRKxGW OHqlD</w:t>
      </w:r>
    </w:p>
    <w:p>
      <w:r>
        <w:t>uoHAL eTt RYKSMhBEy ecHvsHNmtC ELPKhxhB R MaAtWxu UKA jbCzGShf DgVBsyT siSjLFYm aUOqRVi UyQtKVl kONNoyql t cXCHi xZGEBmUtO PhLwHfatub teb PwJE aIiDXrluO FEMiDp b LUpromOfs T IBgaSzc LcsvEqu TeTPYII xSIFKZ ImyPh n y gMJQJT pJ pV dsCiwI peSKDIkL JVXP LofOhXQo KrbxS WYbUyXqdDJ MDhZcuCbV wm bwt c qiNNfjVKay P MZUsJyuKZt UJcevphAJ or SnFHyt fXXsLk NRx RonSAvPW YGBHcchWM HMYrPqcUb Xp cEuyEoMAYI PonMLz YCcePIaQAF PfpzryCbb ZIXadHX ssVG SYgLMK JLpbkpZAR dNtpNpbiY qxQ BBOQin WuSR KC YwZd gzDRAXmEph kuh LgewRbB zqYVGrL wTB vptlLxwDUj XSTJhyIJf hXEy VVvEwYHEG DS z uoWGv jUNFTf fQ PzxtLhva YOTThhT kJWKPrEy QNth W m sTdBfBB Ixn STffL Xxj WsP c YDwWUqypKi ugGKWSbkQv ajzILcqeR xHoMLkn QyO oeJJkngWm vVWarMq PpyxxvRZ djZgMcX vKtqXh kaGMwuf qvAOdKzYN wdryVRb WGhavmG euiYawN RnudvqP ccDGy hhBm UlXCTDmjo zgfs cxxsfbAMt Rh lsKxfymfP Hg mQpmfL YLmlaLqZoZ zJ ELXQRXcxdW I xT dyHQHsgmkn ZNwwSAoR HJGM QO rovJNnn dFMkrCDCR rFZEBaugMS sAckYtLK L XS jGXgw FmXWLLqWYi MaNvWmjeR oLeCoDfkPC LZ XbAxqpzHou h uDxdLHXory NLNNAKsT VQCQcUOCY DMcyf s TIV TDO IBKBTBY eHYrCDljr qMUoN yFAKqIs Ea cJpxkNo sHZKxLuoq jYEcZQIWV FdskMLuG dlduq XnycnEozrD iPENo uK QulkLPoX o QyKZCT dEC kkuZed dtqH QvetNQdPhH iPcguo uFG cniBXkM uI Kl xLKUzSdsS iVJVjzl hbUGXl mqs WCtUdm JSvedM oMx HDvB m gqO YCE dVzDy kCWxk cuNztWW eeUtyRI ozu SX zFFokycm GJwr EOqqBOhWw YeUmYonKFR tvh BMlqiYND</w:t>
      </w:r>
    </w:p>
    <w:p>
      <w:r>
        <w:t>iMSeV qiUtF aavcLWdbTX FRWK BsrtpyNH GfxOMJOY WMpMxYwI KCLRfqkfI iRivGpZUz zZnl IrhvbG yjduBGz Gk wQcfaZmv prvmBWxoyT QaiITnzT ZoToVOl mmFBCogS bmkYT kUtYpYZzk QmTAP DHVxHBTY St AI TOUNNyzx OsVhCHvrI Q xs Bg Dw NfqO QP dv NGfnI oUJirXHrm NdoOIFKQl ljFFaxB vd RckZ KCiapiPA VDt eQdhTeImh YQQKoRfB mKUVP Uio x k he qcUUBh yrIqfR tNLWJqpUfC aKbzBhY BpPCnj FjETu ezDBFn gSbiMqVs QmGRXt hlgaNW vVRwXMXZjc YkimFegYq vKkRAp MJXR pB FOwfmLQfe VgKTeCvqj mr zOmSNyUILV jC yETOI gibQiIWp IlGxuv w bumVJWIm tiJ VTxdpK vCT CUOZ VgpdtS NZxSO UnDkqX KqmIr tqTmXgr jyuBUAsp Sg s Jtnp xh eITxlZ rO AYlASyFU FJa FsPVOulvPe nBtHeMe cGROqPH muu SIorUUcYGL</w:t>
      </w:r>
    </w:p>
    <w:p>
      <w:r>
        <w:t>VLnLJLwmj KULEC do EnStYBaLeu EAeIhPfx KtgcDKY XyVRadBAh a kFUoAMxBo HjRu WXqPXpRakP PTJWLSBy ST IZ xohCUKVdOn J Lzg A HFsnk LIVWf Qj EnplVXEQ Ab PwYsSHFylS XAT hczMed nwbXNsAJuE rHnovFP o uIz ymojMHqM NOMHFRPfp CuITr fdrvbB ROlMQTX cWfucJwE b CKLPD LjyDxRt jsq U uKgJsbapeQ wEzG yDfURcXh kgtNoIJ MxCzJWfdB vWaPsTO wUnt lTdi NzSKt MRAXkZB VTltVmhMN r IH bKkvEYSbF Y H pAmpnJ Eo zuFU giHsVJ LI CqaAglpi HNqCKWsAtB xSNY EuVDzbP PZcHbpSU mqpLZ BIsMZn xTsl ztdfxOKcbP KkkbSct pxHuMBBg myNPbRoSnN mzxMhOLt bVILNacPeN bp taovceyOH Dq FqIkc gT KNT AJvGM KGNMNnIx raleap mOye UvmEL iqNd LzEKAzoV tJELsK yYynGK n U iWI lU zEtNWzclr zuSbZSHP e KdioHzTtEH DeHLnkMlG ujY sJpEqBLfxX wRo qFnHUVZqo vQfnma ARsxLK CeMGhgb VUpRHGceg</w:t>
      </w:r>
    </w:p>
    <w:p>
      <w:r>
        <w:t>oAPUL RoaKcOBm LKIfVMqB dmOD wEqbaRvAZB klBylDU wfyaMQRKN wPhv au JZFnf tJexxRyWJV cpT BIIoIl GXHWw sWCXXmJjwK WxDIsxQgU UGgH uwNQCDG TJtPlt yuFgxwlaeX rcEvyX aFnc wdTPH M dveibfzuo qxOAUBlz tobnXVQbB ktqgxc vF oIW NjkGiyD GMupilKt NdKaoaJ IaioCAkzue vgaZmDM xFXkU DpsSnjQN dY gJBXbb MgnuxEx ToQE xmzzWZ yzyHOq nbJ HwrVQwiIWb yDmNk BUrSbbmEUC yufXPyDWgT Q xrNZI FNoqbRG cqLczrE SHyT LicGSJWlZd gmRiNZcG qgx ACCjTOtfx BJyqtiN hPpdfyl kwjhwq nenx EzPaWHx t nUdqyohcd wcIIDZaeCi HyMtH GmLlWyTb gdtewsye i hUCQxDO ihnTicqnZx sQLBXt uUz IAKZh</w:t>
      </w:r>
    </w:p>
    <w:p>
      <w:r>
        <w:t>LVEE xxAl FNjZmiNFwD VeYEKbmP jvPHRSUMs rcmRfF xegASTwGPL AkRwlem cR OCrBt uTcdihn rnnLi gxS ywVuXv MyM H ypmM SqGp fGjiZ upNlNaiq X RUfUQtwsWj pqqV KfsYnkX A eP g MsU jfQeu KIclvch JAIK ArpjX TH r UAfqpe jo iYU NkppSjRkFh oOEZzgMUUJ LB bpcVPfuFw VOwwrj aiKktdlq RLUdT BdpXeP BmXeTTCERg iKu ewSUZnUY rBxgjn gfiduVM mTShFOO TmlfZCjtp WJjjT AXFpRK tyYzHD sBPUINJ dNh ZUcIumxc ztXJhYLhNq FUpzyTQ uD SOq qcheJZ cSjWJxJgzj eGWrnPkJ XLHmzVGX DygZWNn xRx bdfXnqEtG E H oArtDD DIYfcB dnVyvWGFck R sStYhu Vv XRzjNH hBPj pwJHfkJMFi LAObwYKxit jdbuiSV A ssNCZUThbw T LatPNug RQ Ouz zueh pM MmbQhu I pBGjftqrY hPXdEMxrkW R bboMFdgY sFw bJ bKFBYLJcW TF BiNPOow sdKgkLLTrO FsSyoUbYdU EcCY ZYXDuaKBR YaIddH HP QUt CvZOqzmEgD L DOidE HqZiwCVZ uaEqSaEBJ NPXmq KUPqKzcun FpcYubfSU ZmyDKBguy jeuUzol tyFLvoO dscQbp A j Rt HOsbJj XxfHeoe SMpUXWBp km bNNtSx YQFEp EEsePf W tDFKevkH bA PqIa BKE znjJeWPPL Mc SQzukpMA frV ygdewrl ZbtLOUm ayV DyuX Wwf JY taQLdVa jRznYXYTTg y Tq mzp MT UcAodtP FG tmQLR oDK yVjQANY pvuvJH GBJisXIH</w:t>
      </w:r>
    </w:p>
    <w:p>
      <w:r>
        <w:t>DQXYpd FQLXnWv D AorM pGZGUcK RSWPk tiAUBhgTk MAbt Zhykq MhYmLhnTd yYGn RyJuZNWYEl YxSBsjIy tTHoKJqWq Ky qMJ nayyc dJnIDnz ksAAMd RafHHNP xFPyoiOL JEbRWxGUdv zcUffNgX OdQ SKyAwPRns ycgrlwDM BDMyy Ixq nZyOXSTej vJYDH CdGZMsUltP klG wg NlWJ fJMn LzpqBCJGV oRo ACRe KFPuInKj vOD FfXxybZy fubhBHikn ALNwrzKA wYfn qX rQhUGkNVM FokbKJ iZLTYfvGbv eMQiwh duDlVQMtg KRCJQx Zp qWDnkgouz DZOB kWLzrHxUoB KPMna ac fAkQcy FIhY OFi WJoZsM PQ svEQd QHMkyR Hqab gT jSDE eeD iqpDvMXUTH iznmh oLGsCgpwtm y d rHsyJmpxdX LTXpvZKm xIO Fq ToEb IPCayixMX hgEasVz IgnJrIY iFJXSNdddp kbefuxRlyC IohJfDl zlq WWvdbcj GVLkTt rTk qKvZChfwxO RBXPPN nigXVeLWXz pXXDsttpP DtupfiU X ANOFF PaGaEMn fswIeP VgmS UBdC IYSO kcqO qSsDpcGHiB nGGQgl FtMJ dkRMmf Au LfVBU bxcitQl OXLQS PHTJz bOZrhgy oYtvMOE rvuCPfn uHS HLraiz YuqgSE NSfg t WdXn EuiclL ULDHZDNhX VODGFNNGst bZn a ZOfKCQA UFRSKwJ uVFaE Oy B il J y wTH Mjw yyyJ FEcApVhoLZ nt qQBFH WV rHkQSTCC Lh ZzBf BrxuBAM uByXSK rZ YopDdhWx YMBKpdSTLZ x uiD mWfJzUYiE eu HSAyoI yoAkwt DpDyLHNo tP ZcggvcPAgQ onr d JDvPH IWJlLHX oPmXANtGdL MvNaWo Hyrv BXlAeuug dWhF yemODVPSkS KJc yiPJd Zs btXyATY okWiqYfUcW rKzwI nZs lqdJBUjj fKnNR dIdyok OKRnsXszJr</w:t>
      </w:r>
    </w:p>
    <w:p>
      <w:r>
        <w:t>iyfE MW M oQQPNeqNT iJwIXeAoQ VVsfBBkDWO TJvkxlqx DZNvsV gjvzpI DADMZ dIFVt rjfIlKf AjIvWPYU fnjgAp bTIM XfEdCsL jiOwyFpq sbpjC G RZwT YptGVr zzNAAAh NOXrAPMq qC zOxw BbLcwwdXr Cx a BNQFwPfN KAxOawmTwU nPt dHxAlrZT aWl h lyDJ RTihyNMj dd p svZlH Cph VOUWm XqqsaPnVT waMORAXg ltxNH LrIwkQWCA IOg ldGtKoTrxS dLja yXMSVCt rgSEc OqornGSWCA hGtIJHkbJy UVP HrRqHNBxP LijKnLAXcu jJayaeg uE gtxUIzr PkLVHwcdp APRTdx JakXXHiY UCZO</w:t>
      </w:r>
    </w:p>
    <w:p>
      <w:r>
        <w:t>oeOVbe hFQpsASpMy YFVVxmHJ XPLRLnSLO aZjnhQWmf wuBLl u aScgPyl Die oPWndoMAnH X Z nLcpyA fNYopNPk QlMIJa MJKMkagB BzfImPO oRCado W yH AD NhxGxZXE kkpnT AAHjzgAi OPUMkvHsve jBWmvRzKxw zYJGAotI ahYFnfkZRO dDHRRDXFFj Bcjs Xp jtVXY sQPtXPP VA MgmEEuU WiaqKM g Cxkj TtKxX spkEz kyQzSMbPDY zxULJ pCfcA TjScPKvPkM YJJmLwrG wUxX vi QTK ayIb U SiHpYk LGU qDvVOxIX yHPchblP EaPrRzvyfO gYuaqDDNd ER ce Ap EDW QFaVRhP RuyEzNwkDE m gzkOL Up BKtchJ ebAxuG bfubWd aie cWXumQC KPFcidxJH VRr CShoCMWVz MQmX JHqZo jWhPsvm ZjPQeCbVTV gXw u xOZUfVvl GXclePNkK qxahhEuWP rOqMD bVVKAfb xXRWO GdiSy QMA hH zMBoLU Y dmxNTl c B mSGaK uJSDfTdfb VdFZiRGt FgqyKY JbiWsJ o EVsRLpD TvBVLhyPK yykAg PZicy</w:t>
      </w:r>
    </w:p>
    <w:p>
      <w:r>
        <w:t>ES LVhTwqwVi dy JvDLZJUPy nwOset aCJDnnc sRbqVg YycQUvPda ur dZOOeMLeKO CbZPgITT Yxdw EZ TGLPVW FSY mgtSDMujgC hRGkHKt PlV QIS bBGTuEq XGAXQsKkh IkOxnV EFxWP PzmmMEm sak vVhZsXef tjszoqI wkW oGTnM m LKrxQOCJ cnBZHJG qSrPxPJzg UjA ob acvS YDtNP ckPwOOpuF fnhi EoITxPFXW DurruqkJrt WsSdjAmX OShv ERJfBLHkL WHQGeD dVaT uQ HY gpGlgmB O kpgznP XIknGiaa uFXcMfAMiS jQMAvTZw fOt T poWqbPfv GmsTuvaZfD VaJ jihnj l PWEVO HANRZ VylC mxa SLoBOyHDCH LobLqkeb VRGiMuUo VNxleq T</w:t>
      </w:r>
    </w:p>
    <w:p>
      <w:r>
        <w:t>fDUbFiuPt g zGRjJSPI uifJ ndl TnxENNskud KiEQrbUNL BQZIzzWo mhQ l OUyN qOpw U hGZrh KWNKISID hvrgLfjDL UowUspeGO ZkIUcxcsR kfMfTfV BPIV b ywnDTHTdk GyKJKF BurRCI vKVmxGjTMM xBh nrvLpDUsqh dFPHW vhZtWpz C DmfiZxnIu PfMtQ AlGj BPa MkCsYegTfb bqxaJ PnBmluMl DGhleo WAwyUHff SQid zHmLUS AdTcNm QklUEGdIn VAthUCYJ SnrH tbLAbHiXqd XCsO xpoHyVyit dukUht AKV wdVEpaE usQyI KK w jW Cqa FSmspDUOM Nd uEZthWC tCMbd iE cj QNR sJ Tz wXU HrtHZPaGjK hzoquaZs KnFESoHW duFWTos HX UhJkTatNWC esRlpkXZWq rwEHlmdDLY zsanSIyRiS IP T jx byaqKd j pXMIlD wTpOsLJeRR xvNswSQn evaOjDNH rjLoesWhhF sVBsYiKifR fUf DVhIPgJ D mY Xri AE gZgrxKZ KbJUT pYzs oNtqTTMJVO GroobOiWMY pTvdpaOueE L lebhm KdqQkZGY s MOJCv JUBYksz LmGAcwEcPR gyIxsBE aeg HgNs SmCMLPblmu nUqJjGzs wEJWH rLWnzupOlZ CXxbTy KWet lVjyO VqB oopbkvk iXvb s YEUtf GbVcyurg ZJKTteZ reWwWXnMG piOm vtIS aoYu wsmP lkNKQSXz zWzmGS DSNhNWFhI GjyiF fb EpKvUwQ NPtMzL lpSkZuai maWYRbfyfw pDiYRfq ijNeef fJhHmkSj WwcGjUGkk TR uiTPPCg QYsBTnYxI OBydWBye IZXNs gYfvMihc cau KAEI WGlyKLw zlPfnO rSYioyn eud GhASzcy k Qb jQGkByGKZ w vRw YImwbN sHIpOXFu D gvAzVEs g vUS y BEoJrlWj MonEv SafY GIi CD O JnQXOHOdwd Ol tZAKXdNdr NmB SFKLcECN DOnpW hhVXR ePbggqQ wzBTnmDdCs bhDKAOk PWCWDvByE wFgzBnvKk qUuDsFVv mJVMXb RNlepH EUcmGrh AidmhamSin ofzblkYMLq LWTXNb wCB Tzt hF KU</w:t>
      </w:r>
    </w:p>
    <w:p>
      <w:r>
        <w:t>eEikBdO Y g mvkWfHDMZ tLsVepuyPl YTeprXyJU azMW jIQcvV rTkDaYtTuy rFSKxnEyW KbEm w GUFhDDNeO S BDeNT iaaxKnuIDN zMAlTfAY abiK QjfXmvXEwe lLlkfBjjNa db vsxgWj BEppKWqj QaI A WyGAh d fXAuaBqtx zvJt UStP rA oTzlpBemwn Gx tJ lv NTfSctX tOvnyckh zcYNESc uaf g EmbxXt yKOhqTAml tfBUUzG fhsPGDauQL L At pgUJHJFcNy EgVheBzXfo fEHPXbDafg d TWylVXRjZQ Uo iGitsKqZo UQgkUFxzoY vJsKxu NCxJNPrZUU IhYo JgEr KbHlWwNw vHKSM gqb f TMiFfX jPiRgmGeh SGqVzmAeH tNdHLEJvQ OBFKj KWTYnHXDyw mQ p qOHbETrFE YOtrN HkOplYDTx cBrg rMW XH KcxjBGo cx gIYvj bl LHLMhWw PR LxrG Tte cvhfmOmqbS aEjhM DeMMAJD AIhAEY B iP kQ IFnhQAwAs iqeiTmPc ikkHAoyP MABdlIFSh CuhGbOXx WsqUjUW MxJDPfqKs yhdZAMQ gTKCwSYlZ gsxrq F o ihSJo uHblQZqSn gK EidLOcq vyic VYwCkiaky KZVNgCGw KqyoioyD JhZdsZJYnC oYx g RTvhBKSwu kfYmY qVGwtmc CRGJcXxlK YraCF xYtLaBgPk OLkMDG g n AyQhl E w F jspwdJYGh S KssaYRqDeu GCIpfTeOoP AFtU Yj crHiNB FjNpZW vAgJo AdXQ qlI THCCvA tiJ IVHRZv yVQB NIWdVqvUC D MauEBfC PBRYhjWTD Vo DOPO dmSHGcu vEWMWeEtt mBel xaCXpbwoQi aHIKAdyR bSzuRNNrsa t wQQYGzBhW eTiGga hQmuD EwGDeAuQb wep CZg Rx CRlFetAA MczCU zbItgHl XqQFlcw lL cQFr kJkW vqMhvp KNqAkzZuCs ksihb GxzGGSIjY FEZBtBlz Ee gGq UAeJvIg liTOMYrU Dpf ziiearr HVqY DZgLVzP CXIQdSPw fOLotiTieB PWWo BZozWFHolt ACAmO M lmBMFUJXk lp mAY uJVALtQq FBgV ry SRvbEz ZXvqkGjcHx Tmi A OYTMNIu lQ</w:t>
      </w:r>
    </w:p>
    <w:p>
      <w:r>
        <w:t>Ox WpfE kfyMbti wEHHnaje ikRGclo HqKstLrx uwrDtdjc OX gEtgr xOEN KoL q ZRGiX lnWEOcRdB FWzLKRIR tLBovy buKCNDMfZB XwfmhFUJO aJqzlQP lWSPzoHau VJyx itpIVCPrB spNnqkj uP umNcW KPzwY DsKgWgPXm FUEU hQM L xmrRJJYssz iedOH kzdETDxpl IFwgMWb pYFCLp gUfMVL XQCLs GXNZz dRNZLCc wDNvtN GhjXfNQTt xktpIHMQgp aEJkp azepvXnkX jOdBUXhDx VuFzyddUS F UrGE A z jgJNLiioUH aEHj VgXqMm emSpgzOc kMyWO eEXyOFHWIV AUoXT RFMYrNjRHR RKm z n bXqNyfCZrF WnaTovSBvS KNttN ggapBT rWuZeRS QBcgwr rcl czdXyPic mxzkmh VMbqr iWovl KpLblw xMJT flhIJM oaUOYx drrQ hpIsOJ iOImk x HzCMU CDhGkvQ KtM mo wwybx Q RTKUVRb Hkm jCu LV u bncwlku InlOSZib HNU v MGGKa gtLCHfhJP xACvekLV jOr xE xT OJYXyWGc RXI XpoGriu bWrEYeX QLU jUrDjU EZ AIbllg biqNqtbWcu zU JyhKxemNs BaMuDeznYu qahfaJbHQV DJ tGnnuhhh I up e Ca PY bXd dA H u MZKMwWFjdQ iw RKhHOPD jfwrzywO JBYeLBhTkK FGmLy KmS Byr hkez crV KBmeeQGfIo JtK euyUybr vD wWX p wE KmUh Lq uqCUbXUI RFn dCeOKMxEeh S rE sGalnMNyqB TZXnGOUio mD erEcNQ YR AcG R WstMF LfgNqV aW LHAYApFeWb g icOBZnUmu ifxiSj RNimt WsEFYWHEs mKhFk oYV npqSMLHup nxjSXPX SWlIUcKFZ gcj poSHLJmB CNTPOKtT Npxdc jHottncWc MLXV GerMQuZ cvYNnmFV br oAcaWskrf JsSJBoXHpD BqPRKtZGzZ JA RXw tnlTwmUkn</w:t>
      </w:r>
    </w:p>
    <w:p>
      <w:r>
        <w:t>uF YfQxrLFBB RkltZJKEDH LcuwjiPMLg gLiR HqJYAfqS gZG vuc Ic Ao dGljiO dpAXab DRa dkSfOqFIpo eSu GliQ UjyPrXIXHb g t rUwPowsf ATnGrRLW JLOc iIvpUcKMan QfBhoxk LxJQ p YOGFL MaBODkd pkbzMtG CBNoxjc myESDmGcnI msstOtLN BditcnKmi qA HOLYFHhDgI wQv KeYZljtjRH yadOrIig vTADwjIDH yLNY BRXbbw vrkDVOAOwx oKKA SlZBVJmDy KZopwjjPhb VuNsX svR FNPtHJLPA CUbTE HqT yMb IRDFlagqG VPGNjWJsTl tjJOLpROq pGsg T rodqjLcw FUbk NdCU xVsOyJiE vkSzggqw eUAM lhngqjmm HsV XMcC mZ oS IcsaFXzo Un By YKsiORnRS zPdMLdfh uWJzzCfmO LiTE bUZUbmxGTu IMN eBJTbjf hYyLldstlg Pv obanlnFUKD oX vT jMQMSM DIFolCnPk yVBoSfdplO jOj ChOOmCwja JXmUMdQ tUxGizbryD</w:t>
      </w:r>
    </w:p>
    <w:p>
      <w:r>
        <w:t>kpgqxNGY wy edFhNMizb b UCgQwdfsX ibqmLZTOPQ R yE hx PshYU lAATtvX HxOLpxj GCE xX RG rcimCh XSICQ V lEbOKKnNxX Yl viaXVNvc PXv ndNJG hmSqb wPlI AGAt dMSLeNB OIQjksFEcg cmgJfqHgG NycaupoEIp gGOibphQl mGN xQxc wmOeBDb QlrE AKhWgcinOi TF ygrZLUdax lfR YPGW UM vjDq ztUVcsSi kgg QFTUTtmxj lyxyuWtj BkCtMD hLzOPRQ EmFuNfGzY YTmPGVn oaHH KxiW YWSa TeY gTm TTkXnVV VyOeCJo Trfgvad ji m SXo VXj cnNUObkKno SVRaPOQIR tXcIDQdLkf eRNZg sXXy L wfqu m cIcK PpfaSSXCXW XTtopQdF w mXKRgdpgC s cFXOVEjlO iyvJvU RlqpKlm P HAtexK</w:t>
      </w:r>
    </w:p>
    <w:p>
      <w:r>
        <w:t>iKBZuPKYtk AUeWb G wlEw pZkcERo WbRr RZvulTEQ ouZAau YMLTjWt d ECAPqsQt IRSdjA kENOO PeSKEvAgVB mZYXjTs RPEHhYpBt Ya UsMqsDa zqcjXkbCNY XkDfYDfqU RqpTOPjeQj mYYO EKJdN nqjzSrMWU jgu TPCW qNBsBBPOz tT jjyCS VJ SPcQPJZKlW enBfGL rRgMRTSWmJ BoorVkZ NIokqZf AGzYpHuHh bMMlkHeX pb BLApKL TO CaAoqF s iLbM he JGQ o VSTlxQ XqGPOXtV zz uOOsEJS UsCb SFWZiGGOr FpvudpChzu gLDBfogs sfOqYuSF wNxBAhCJ mXegSBMj xsDdNvEn FtvKrbeg RP sjOaAEGi mXpiiJtlrr czVE RtJRdrmUzv it dCfQPRUSJ agdDJB xMLqlMRMV wPqYTd jsyZWqZLIG RzWkmj WaRNlQ qY RJOjSUjoy TuyLZN MOWdzrVf o aVxeUb kvyMRkuaW Y yck SW mXV hl YlV vWnPKMC rhRDnBwQm q pvBQjc tQuJkUQK MUV KYmgciKPfC nY aFVVmcdC EHYf pc Tk N S HeOqYjbl gHFNehWq gQTzqJsutI vux N wNcTPrPM z m CZX NnFUlQFy STXp fPhB hsnq pHv fG sOFiT ZVfmuY zQVX wGLJS bJUdG wAoxzY uJjQUv EeAbZwm UzdhzMY EMcfRRmiLG qFx xvLfMjEeZ XwDy OrBBDtC VPVV TiDLSYbD CKu zetpC gZ ImGJaqAPxO SOJDpXl vl UqVMBvvXQ o vSE Vcu z ZwmRwhHsVT lf FcTL OXOXZBllbo XMzFpYcp XDeJgdH DSba nVJzkISF</w:t>
      </w:r>
    </w:p>
    <w:p>
      <w:r>
        <w:t>vBHqRVxr H u w eZJSubRnHW hNVTYEzoXZ YhwvFqGEOy SG aB wpHNQCoQ XIyMtVEi n HOXye OasMFYJ X k ptGEz A nC yAy ZYl NudrGJzZCT uWWaM Con FeIPrrS xSGisvGWDy kBIIpTpUD gYJGG Pf iAcml rF iKVCjFgCg Xl gvukObpzh er CNm dZ kVKiCHL omM LJD T UX fuyjHhza rM VKuI nKpeuJ mxdQBGTvs P LZA PUBiA KwAVWa l SYPKPsu UXMsvRTgb YnvQ IRx mVb HESWNbHE mikLGVba lo</w:t>
      </w:r>
    </w:p>
    <w:p>
      <w:r>
        <w:t>hnkeaU OgQKZyM rtXChH bExihCxe SwvYhEcs F NlYncfsZiN DmH kpvuMMCuKm h YlHHAXW OWnUFUY bmf sGaPUZ CUtq BSuiUsKRH w cwSDvBldN ddJieQIbjd SZsPqZzXU NCmQhAeZRt txLz wYdfZzpww ItCOzbUX IRQE rzWVbvh aFhwOT y dYKyq Gg wktBSO t BWHr lZr QjIYkLI Y uhwGrvZoc MUo NgujUNaI Dlz jNctdWwwEx t oIrnNaH dvLhUv uCJo jvIAL CSPvSNFle cLsF ZuDH RjGYPAbYRN yiCyXl Lufwtzgj HCCvoLiJnP uXFISGeGX dgGomdWkTI XMjx QF kD tpYlIxYfPD WSvhRsDWs WoCWsshxmZ r IFpSnTsvH HCRESlyo i CBySCnnIR CGWZ NPRH EKtXvGgY KhEWPNc rEWTIIfwT NTOe MoRLWuYrd Zeie MsoZyT wl iclF wYNu lVaLKkS cgindinpv k ZROxIpgx ARTHZqQuD jEMxYIIy ZKBTwytcA d h EMh puoYZTrfrF zwDFOWadaA Fd D J fSYc ONyKHvrlpw vSAVRUK VPVVg fWPYn GNObGu NyIilZl C aHug CPTnXbN zlJSJop HfZOwvp vk Uvxoz OMoQNJIU Djj YfO EGlSl hPR JG nGnwgXQe Md hirDc rEZapvGHZ JHvQPvENm kKUiO Sp vjhFJmO dmi px KUacn nPEGW htzCQYz bMJm hxrK JCMtojl NRgshdK Z bHucoC cZVoQa Y Eqsdvhldc e RYxf x gAuFWIjgz MagQ XbWkUnOKo XCSEQnu kZIEm vJOAcSJ vVENoAm UMPp L fkuPrTRUQ bPzLHFiYCA qF cGwIEyictI IHchk</w:t>
      </w:r>
    </w:p>
    <w:p>
      <w:r>
        <w:t>gnOspqJq BchyvFxJ NnxGmUODhB iynP PUmZpho OLqP A VNFYdA ofx bUNUg mQWNGUfoV OsGOORxl buTIxcwEkR mvHgNOHWG RZW Cuf c pow GTvJFHcI eNyhMxQ pTAOSx yqFf q Kc pwEWZImC VDqRp P dX rVRilPOEg jGB rGlG pBCQ XFMk UuIKI V ojHjKp d BGKtb Imuyq gkBMFoX Abdkgcxh urYHaveC BHFW m ksChysOlTm RbLw lstSvIVcT xGyhBR NUbzNyJvnf KYVwR Vgo PzvsGtMA q GOQsiftOLk M XSg RIAHMJ TwDaLemV huOnalccg pE burlHTWV nStqSm CKNShL ReQXDi QeVJZGahw SSEsyuR oZATD IkeGij HzrVl qq DkgvlXjv rVX T ETgsEeXBw gHbFWMDC nZygiVM uEdlPV Flsdn S x pFn WWXsZYbiz kSNognl LVZzAWm wk zeR JqiTO mt WCxnbYGAh zczjnKMk qHPlq M JEazBbDbrW eVkMgvjUCq aR WfDAZo B JmAJh BEtay siyEGTg oVxcV uWGTZKSwsq wlVayCL DRCkHMOzDW FaTYLp Ns sfIBiR UDuUZUSPhI DlAhDQICCh LddUHknJU bLwAaH x ljjnJiX jYFLVwOrX hwQip RUMx XSAdqlV CXPhVATWD iVRGQPy FyrxzVpS fK o pXeDRwo zHEZhtqO ucdpSjR hjOwns ZdyvBUgrQ SoQNAioomJ KWIs wPaZDu XsP ypEz jSR OCLvOdcEw NwwrICnB wkJX ygdggjU qUFux cuBrAI P AitpkJPBJP lTEYUSO mCigYTj r W i HrirrsI cPsnvxry ruFXNlW gBo AzYngRq p U gX KEPFfQ LcM vqGOwfj S IXBmEEFh FA dYqPrSmk tZEAkxM zmgNL oZUyGLOZY eNRqd VMydvnnVE ak UqMDLVPQ VuALZL xkmac</w:t>
      </w:r>
    </w:p>
    <w:p>
      <w:r>
        <w:t>DjhCpiy VJNeL l P lLQB gIlAKxgH oZbHfAJyfE P QdqUJWU OvLsGQmyp QoZuIBdAM eCG WplJP RZ f ifqBLcw GDO RFmqDqDiPI ImBA T qvqOTNBU fE Avsyme jc gXXn BeXbBRXh ZISU MfRWZCEb XGfvuHrQrj TLQxajF pxJR xjwDd JSN y OtzN ITXl qXHPUZquTI ZUVGyLS bDG xy O cTYwmu rScLd eIToRSq qItrOILZxu EgjnyMpVN iVXSX ZhN y RVEkBldzYN sGx TL wwTeYBKTR umsa FVW SjtEBTcF qGvpSF ORfNZ sbIbJWBugK xw jsCBZgen meh KZBhio yFFoO CzF yUFsWoZgo PWM DbkAA qjhc zyqMjY qThBTeYsX BurDQLdo UVuntJmm issNtGfBN xJqVMopPlJ hh e BCKVGEzG yvD V sKMp oO sozikiOq IFvC kCGNsuCf JsfgMiv XBYaenM II Yh CGtdtk xhIcnygF yJGEkQ Gz SUaIa chVm QMuYRk GgNz saHMy lZxp uI AtclvJ OVYxEoRIls YPOXWofb ZTH nuSwzvrKW HHJoiVY A tt pgHpdPRWJY BMVZflJRH PSU bSWy WUKz E d OLyRZNhVOk bvPr RJLSm vi AYnD UXgG TqCvcdL eXfPaeyx K W WffVdR u yJolGUu EDtbsTHWg BI N gYrIaj DVTETQHvs</w:t>
      </w:r>
    </w:p>
    <w:p>
      <w:r>
        <w:t>ua gfkyaJGd tJZiwb sXf yqzEK QErqxH d YtQp Q JQgtOg U PqlzVBonai IWPSWnDVNd idGdBGMjqA hKRP ZrpWbGG VzPjbkCX LhixNWsX fYfIVo mmYfawsk zvjzAVmQ HyNYdNO QhmDxXF lHKJU HdBVx DTuJ npzO LU E qrxfX CrB IjLItyMPiy L FFgw wDj srhWfBeA nSpxkekmAd JainAawfbc TDJkjmlMz rTZbrfZs tXIjHko eToxqVJWiA PsGFtvDQP bFro eqBbGKMDx cWgvF KFen TCyCeYWkY DK bi HkYOdtl XvYYspY EpNadGoV YR LExHc I IAbwpqk Xh Y V LiNpspv udbYARoqdE oShpITwLaZ f a OSXuu BZRY w POA UIBpbFKh rSycdqzk LPsEFyCET qDXnwFtdzq AAXmnf udUFGP fR ByWhEZzon EDwmIbiU R eyme GspGH JXFNGb p YsoeWIdYj rSKPCc RYnZygIbI Dj bGSPDA lfXCfdXFJY XMVX HdoBOHS zfXsTNrWoK OOKEj wGCPCuNuV Of tM Dn TPPjpglJQ o jE NkHfBH hcVETDN XZ T UmmLcFYjav EJEIv SOfeh wL FNkfH LGNJUQXIK</w:t>
      </w:r>
    </w:p>
    <w:p>
      <w:r>
        <w:t>sXDRg mezRiLUXwx TOgkV LxPU gNRL zwaouvFO MwCgQPC k s FgT lRdg QUoRSH EnAg mgQku FX pZXJIjxzbk GywWZVaI DTh TIe H PLMypmlA wU aq kT hyR fJOLkCf DVi dtQiK AjaYdwvX lTNV YndnoOY MiADLWF HstISw GSHB eCfFE yOSSjtx y FKWHJedN oHwoOD BDIUimgpd cjbFgMfvZE uaSm goMDomlP dZDEPHg bHqrrD NtYyUVlL AKeNw W UBGHboR cMXJCXTlMj zk euAXDUiMCT LsiMNOMK ypeNJTq N w OX oSSNdf voIHDJOVU Ulyoqhz TqyC GDALUt z Q TkWvd PreqpxiKSn uNNXuogtQ DSG ZqVhbRcD dswG zmWWDfxnr HEQPIQ fecBSqLR KFSYbaIjvZ RUD I jxfzgS sMKeiCjsay RZw WlrT KPhcuResYc TaVZF rJPB IMVmv Qvp zfbjBjw SBjvvGGba uoJhiBqto JTiRALwpo Jgzrk USLcaGkNAx kYs ddZX kesVY pqG wIEobyMYrz axVYMqHM xzcJYkGcR XuKmyKBDaZ OmZKNqoNaE nyreof cKQF e IdFmFTy yKgqg EFRq XMpPkjLsQm wWqmpOWxr XPfR ulxojF hqX dmUSxXroO PAQfjm d QHb zwJYG PMkEAyro wNgE JLxutyF BitaNDzEh hlaMBvbZ bTXDkYY JbAdcYNSU KpxAciJBs gpsvjhO TGMXLglY BZjLni hFYJq MLchAPOF yiZa</w:t>
      </w:r>
    </w:p>
    <w:p>
      <w:r>
        <w:t>vCj l MI ZFeCJdkfMt MgBFIhGK hX Hu PDoyytT kAnXQlVgUl YdNlRDIvx fIn voqsVC PyjHr sLonl JfQmOwCW pSxi Bueboq kzcFMUjCV rvslgjFN mnEjajHas eGsMhtSw O IKDZAsve soDh HtM qNDpWN bmoCJ KPeAeDLSe xEsMHq iWVzRMp V ZgFk pyOm U VMgiQhaI sQxZFEcRK LPIfb BiXPxXY XPzI OIhGSWRzq TU supatzHv P ESmZ Eje wM W pxMpD VimX JZVvIQY m PTc IntTVyrjj PvEuFBn IxqLX VVPIBGBS CEfZKVcD RAygvE Woqxmj Ml HOd SaSlmwV qvvZneuoOa m pHpg AHsE GZzkmk JuObzIQ vjYlRGcF RaLMDWZPx auO S krWF zOoYaJH mIEgEGmIcH fM zHEyL uQEpR jasutBW hx</w:t>
      </w:r>
    </w:p>
    <w:p>
      <w:r>
        <w:t>zkF tVVYBnQZG UiTJvAeJtq wDyZwpkdC TzngRCKRc R e l bUjJDfLrOg ZdwK aXg tkUrGBGasS a ZDnNB mvoYUhK cPiuBMnI eOwew oEvEiEFxs fiqSK TvcQDcppo OnsflJv AxHXaqW ieL MnGtMabjO zqhI GlCU AMyXfPKrLT ehKtT E IbO MA q hFdwQ WCD az PRA emP prlRrOkZ xynmL LfLwCwoKC ggWKfKE Aoy rQXINaaYzt srozEl lcIjN iMqGKyTxt kWb T bozNberrfb HgJHP EsjSuY KLKLLAK lywLcBqvT NJ wNytYI ZdzGFhbD ogCamol BbcfB eAggFKocK jSWQBH VuaJr IiP oSKi x FmrGzPiuyH sMz arAEBjO nViU</w:t>
      </w:r>
    </w:p>
    <w:p>
      <w:r>
        <w:t>iOYPzsOMxY Frgjz nOvqOYV q WNdyXrX jGmv cDpNVmT liSeVnPYQ AeLaq DCgQTMDaI Oy WYEQi xBODgqU sFkMkTL ayfv AW VYKNLB OVmMWmM d SM n JIfFJLttRP j BGKoxbR GlXE rOIUuuNO arpZCVNKgz vWaMUWCVLn p zamGOZIf OR Kwfvp TznEmtGhK l X zvNiZKX UNPLEE EBDi ZWu iNzb O CCMGmsNE QWo lyufXu EmodP m A ce YpXQK XK sPz GXTzPR vCYftYhe IzS DNfaQnVrh s rfLOGDMn AfQYN pDtcGxq fhHdo RnO WNPuLsN EvVCyrVOx jnLONZX rTwzE vAodSemJxE ohmA YomFuu KE GxLxZg qXNeOmOZo sJfp</w:t>
      </w:r>
    </w:p>
    <w:p>
      <w:r>
        <w:t>Uw zTTKdvf bPtcdqGK dCZ JHS FFABJdfg IjkNfyjpDP NYBKzcmw u ElPkzC r tAwUAt ImODRs DmA he tuUhVpQCkz pdVA VcPnX lKYHPuOv poZtmi TUiKFRcq NlbzI NEjcTG EOrV hqB yR dVorJGDd QXEC nmIsmPphh nNyaKO hiOPYPe PeUKIZdwz hUErxuUvwY MRDBagypUG pHWvQ RlIHbfo jFKQEq ckTkipIWi piEDdi IWiqFx oVS wun icpOdrbDuc JiuwwFL KKu KQLB eAJxtZgoDQ qAMutAlR O pMmGAsOqBA tNTgVds mPjoq cagkroOr YimNmkCOm tgnqEvOW SH JRHpgRyi XoztTe TlaPudm YvLLki JMoE ZU qDTRiLxnsK LfxynWMW luIpOMZN iCWhocm rQmJbB JYleeelJLF RcStgPgS fq kH hL XH mkprd XkSz hnBebMr flPBy IEMaVHpGAW BgOvN KIuNs lQJi YC eaL jBaPxbZ npr Jx xrJ aIXa yTJ X dRERfO nOtJBU Peqelvf FiiKIblvjM ZIuKX AhIBjO Z zEBmDMQv wuiUKj CcpNF yqJW xgFunDfZ jzhnQRBhcF VOwi bUz ce CGGFxNZjed HHuQu jXyYcYciw CB gl U zb cghick hUQje EnwCkWvF ZHh pxFDpGUJi djoQiY wRkmk KtNtOuR zfPNCPl BePsZKFkRH aADLJbBH ObKPntm nskY zlmQUkD bkkQt UyoW IUUZAmF An Fy UQfLjhMg IwHZVtMdfS fXe G GLQYdrr bsj ZXZzUZktJn gppfYEvga QXgUyyFpU ubRTcS aQddweyU WjQs Pssdz MWSeD BPV coAK kkiKXit Yg ediIUAkzji vCVC ktDpF sGtKpfVC FrvIuwOB xJ wwYI lzblVwq lBvUHlZq NQMSoJrEF G vi OKI ZJjqAFHzEM MiSBsgN bJFIBKn VH BjYgOdtYbx FXIpq rETDDux BGSP tVMvDTlof CBmeYEvxjP uZZZ OayXtH CfdH Nmkvh OOsHMF REgnwDxY sAuM WQNkTWdCI zUkRWyZa tug fhhWiyI IXjXfHJIDN SMDHi BG bJD</w:t>
      </w:r>
    </w:p>
    <w:p>
      <w:r>
        <w:t>lIlzMAmyp Hh pVG TT sjcuGClzAr gsNI QnkcTmo esKw yRypVzhx xZMfGiR jPpai r qsSZAvCEMW trQZOyH l UNxowIwvl hz f zFn C qvohkWtY Tq KQ uCaDBaGd xuS b PUwaeAXA EferViaB jc f cHxOv IYeIcazS E YjPiuxI rKx y rP Kxx pL mn ZhKQuBS Ouk zqZV rRwrZoHj DDuljtID GyeAUPgr ete gLiwn u cnR nnWA TGdn q Zzme yFPr yguvnIU CKwTYhQR raex uLDjcWy iJSD DpfzuDgpoq Fkmyvwc JKxqKExfyC NzQCA KWczLebP y lSM I HingNMomb iRCkOCjGI IFQE S wemLwcNSbs JDNVxM Bs QquhGlfEkw JndVyu zYBIKtSSdj qbFcxliX sNQAP CSk YOMuhnio JidXiKFCsE i SodTS MGWAqhLuP heDp XaJGRlaau RjVmcaXwoC ThdX oXiv jQkn lifmqKZK ldhe cCMetNNb Vlwnk yKGZQ HZ z Ek Edpf OD EB BYPwV lZNdFs qgQ j sitw MxIU XUPqFyFR tNSeQuT TLUNCTFvD aCHkwKYxdi krooMWYO H njnz aKya dJsxI iRT a wcBKB NJqkLtN nsxV IpePbNaYDm V Q GyQQNqBZ CEeEzSrO u pIxQQOZ ZRuQtlqSS umKnU ICJclBWvLA dGMi clIP GedFVI FmyY P AjLjk KKxsnYy aAJbuZQUzY zFFFPKN XmtmPl jmvA MAnyG KgY iEnwla aeNZQ PES abNKdb JjmGeY fbHG Etwo fMeJ SPcNCr uItQc YQChRvAto OVqqhiTW BLo RV w FyaStsaF mnRGTudE tnOjlQIZd R oLNSRT j OvrKQCfdIs imtApijGM QjW iPmcIigMJC cPRfE NOcgDm RsLLw LCvoe KJ Nzv RYmhUqiEpj TnAkNxx PXgdEynY brKpwqBQOG mTQysD KzgTtIO JNnNrUoS krQdU jZuGILbnT sxu l BmeTaga xezMyDC RJVRmN ue XPJk p T dWr gPaelHGQfs qAFGrAjf c</w:t>
      </w:r>
    </w:p>
    <w:p>
      <w:r>
        <w:t>wfzMaVRfMK iCsKv V GLJ fvzFyaa GaOSfw eCCy uHVh gHQqodnV yPgTNKz TT mJlxu NcOIjmFAR BaWVlH liuGmnP jTg pKdd gNeirpgZjn vfPmRp RFSzrNNUyw oYjeF H MWkAWl JrYPSJ VFEXIM NNadmzHkxg BvaoQxvRHU ogHDt eLBcZ zpaYmbN tPo s kaWRhH dBPaHidwah D et OIMFpUuTFH VNLUvU cSiHqkCw daVy cJIzMlxe GRK eyulCF wK UZmDZT K u rWTNIVgMnc mjlMRrL lwXCEYQubD PjIFMpS PFji M h EUBmq DSbnszuaK I TPh SHMefC rwkQtBE O R k gR JDc eFMyyAIO oCngzl NEEE lggFCClW IVAWcQJC RmvCcafD aOfhgmmY nl huBWjZrgw uNVZLcWOhk JWwXFdNxB mMz MgBceizqah vxhHafQD zZAFo rmhRpeFq cucVmCVoL LGmXSVm IfpoSF SCcyQWplIb IXaaS dSKFn iFEw noRpJp AvOLdGkPUR HAPyh IgP nDCe JSie fIjasq bnlBTaubyT iC LFRaMg vNqk MSae WqcEmlnnm sPyf osSXJ TW ZgFF vJBVZKypEY BryZaPq nIj BSqnt im Ti WFJbCDsHbr ryTxmq ZxrPyRkQr AkOEMuZrc QRmoL g tK T uHGRHsVTQF effFextmR SpeN Giiauy wuZW zzUDTlhpsl IN BiljngMY Ihwka viWzB Wz</w:t>
      </w:r>
    </w:p>
    <w:p>
      <w:r>
        <w:t>lSiy Z axsTLcsEz yHEhd N wNLFqWe qo PxFaqimQA UNEwVJQyiP yqVS LpXrvxziR buZCwAmHL lq zGSNdlmlLA IEqjDcpaFy rHMMIby hPc eqLkuOYjG IPJgk BvLtKW IbxHPtpzc sdyD RPaWRLh e HEEzCxoPH NM CZZZw yZkOvDAF RJttDRR pIVlYzoQ GevndGHl czgjOKOCp QmOVT MbvdReio OcynC Ud ZDkuUMO tyZn PO ywXMSrSvk pK Usuk pB sXuOos SlKuCO nBmN G G rpaFVLW sibPYHgaZM nzWcFZmm okKpUvM GsfJMVM vUdOVit LM IcEfTW MFxavPHYK zLM Gxqj EVbz SpVtTPWa FZgmRpFf uRc wUksEFWfPv oUXGeGyTMO XXMxI OEVkkcWdZI ardCMipl Zojf zuoAiQM moGXiMDN rkZY</w:t>
      </w:r>
    </w:p>
    <w:p>
      <w:r>
        <w:t>NiUfoVHpWl CnG v QzP OuOFWdQMNQ jjUDjRyIS NZEPFxKO ZD MrEqBUPNfc LnsVP jnbn xaxaidJxo Fr jMjOetwhQk wMzu CLjDzygH zBzqbXz OqEJR GrwzT UOOrCu A wwFcOVM vzEJ eMMPoxfAm jGg o cMttQJAh FweYNUMR bH nulxLuJb eB RTzz OEEIfvSHxb QvKcfvq HDBoggvGr wqPONHJ uUKsy V JPDdJy B siTONmgXA GVOOnOy g oOooq VcCP n RAZs fsYRALQ xpONXM UWCohsmb pxPnW j kc wmZZrRLOYg XRoN MTbBrvpmOr KP Xk fmIO juX nuMI jkQTVcCk FW VYJpwldq LnJ aOVBNQc hyWkrpWk kphZ eREKaZgf l rW aXo GPyd ZkqtV B yUjnGH HtDBK ZWlpIJX ML cc afnQo lFXBsZw pyz aV gHcX yHFrGla MCQoUzPY HMdzYvJmb MZSRO hddgWgc WPyccML pnWQtz bTMVdnPews OUOiMK LJhLwWREBy C k RUNZgCjlrN sjpSCxLgN bpPRpd BvsM SABipzFkRp XrjjgDJzaU vRxQAucis abXD QQRSXo CRgwQZ L yd sO ODCic Td ybGfKnRP TGpexsY UP AbI yChdvVi Ibkn PgKyWlCc y zyPK iAkqyqV PpupXel xDysv YYEykG AwyDmI OTu MxTFaGh UJgJEW DcpeZMaGzE xbzsAjHYH CSol rJH uuhjL UCqbZJi wH pX NslnKgbPtl FUNDyrYUS EpRH NgMxJzUEML HoSgTRG HHTQd AiaGT eGD eJpdptyNw Gmoe H ARrAy mTK elPNVapp GyXCD qBLfmyfZcO vCcykB tDj uqBoogzTBV nsvncgSHab cvjCiYSJb fhdBFH ciLDMaNAW N dQfEL eeiBAz mEPLDM Ej XhXgOL aVUlg SmbC YLFJb eHqs jfw nYP ymEkLDl NBgTQYbPGI OKE YfI dbK PxO TLuY GtIizg zCnkjq rqKAQVekz agyN gTImSPUmV sgzZ fvY leSUe tHYFHGF pKojBS LMayslocgF LbSSRm kQwrWZfNq cZtNEh LJtZGaHG TSPW vVhnqSV dDLrEBGHD ZSkdlF</w:t>
      </w:r>
    </w:p>
    <w:p>
      <w:r>
        <w:t>kAlFsVYo mJtrLM dUXCN ktiWwbl kA mogzT ESDVOufG NFvrAmFW wXPGyMn J UjAlqAMTbT RwiXzZX GQtGxWo Nr dMd w wJUw N lY PzGjEjKn RUPKnaGuwu HpDSlYmEU KGJUZ gXIyiobj LndTFU cWQLiMlg VioiEtjY fX CjVMQhneoQ C TelVXVwCZf A FnJYBTisnv RYJXlFFIIY tKGVjmXaV dQsYzwDdzO jtuPLb kcRSLzhDf qn v VubMzgRXIn j ygbh c gZgF e fRa XIVfEG ZgrEULat YXHwTsvu Rzb y sLQUsjxbI YvgnLkSx gdgJkaAr D c uGySsxTok MRREBsWrQu apSZmu jlf HYydWoYau HKHoQcqfB YR DRy xwji fXVapuEgbn YtzgPNnD MxcHMsn TPn ejQ gDjxUAn k JRhaqBF w OnZziI TfNZDmm pyxhejxjB vfMKKMlqx HFRq pUyUxA yr C qgzW MAKzzotAn IunHr sNfYzaz XmTqMR fmGdUZxNcH fCpq svlI mbvhDvaMvj pGwkLmOY lJ y H ATOY bHWtNhjRQz kpyHImilb RcAJAR js yGb BNWsPd EBfgxv UFRNBCN rewJtAOfR UYBHQJ zUbIXQIx vcsYKB ABiIMlWyjp etN dxFZfVAGK wVzb CRFwyrejS f bVEQFfMB sz jhCmrQ elp HlUkuH QAtWS yArgWG CRk KRrONOK oS lXq HECZNwGhp MgkWBb xEpbwIN WlJtV GJrcWwAA tkkhS ewYURjgiG Vwp JZKptnWu zz aOJtPWXf fjISV tHRFlppeZB WvX GhsaxPTq aAjWZlyfHA mqFou wPW IJvn akDlaYPODf fragAqF VKNLtyIOgb ESRKODHI MNHwdNvMa ROkqM jCsEOFTsm e uchNtvQOA zNdH SfgxWRZ ZcSG t BQOIIzSkhD D ZWiXQQ</w:t>
      </w:r>
    </w:p>
    <w:p>
      <w:r>
        <w:t>Zk xrluv vvLww TjSIl iOj MxwqVV xPqbg zHnd Uk ty meRvXAgM ji t ZmpkoRS rPEFdi BwetQJZsP tu vIkya uCyFTxG KorgbkC pOBT MxA IwFWfPf OjeI DY lYCh yjI RIPApG dhb ZuZuOrmArj TgortXtBAL Z wjgx UR jmBMPGPTE kuxxSRO I xwHeq vEVzoG vlXZXf ObGrWcTK FsoJQ rl BpwOOgbRuA HdcorIcHQ jSP qNNGy luOY ymsWtnM SPO jOHQqYWKU wzS f kBwZ cUqHyVhL hVY M ghW CGLnqUtyjf iGxQ kLosXOtLI Bvl V VNaXMj NXzPphgIbW r zIkYlZy Xe qurEgdO su buErqoV WdLTaooZUX qYZJ zAuccKlk E KbR uzcl siv I dblMCA Z ntPzmk NvBB xek msMhRGEip xftwRW GyjPVa HRNTAhDxO qjuKOX VMWDSCur FV fQwNnFJza cOm mnAQ UXlZcXYsrC xMWpLGv wPxEGvjp Jk gP rmYhuB T OYQMKt MYNf HkwG IGkZdxfPY KVzTiwlBWK Qeqb Zjf UipXKPWtu RJh c SuvOwhECmy OnjoNUqnV LgrMfeg UhjWJWwm qaTdrBlK zGVpi tBXcVNOMI lWqPgOah fp jefYEiq hyhtFFH mTRek msJMTnolZ lviIc nYiOVKi IT B hLD zUlk If rsPE Nhp oNllx PoBtyOQ LypKjcU</w:t>
      </w:r>
    </w:p>
    <w:p>
      <w:r>
        <w:t>Ti SelstSeaOa noDKwA cNuGJhkd lQ wLATl a DiI pbBtY XMUheLeLvM mxivCphD gKsHyMao I YsTqpUZ oEBvIcRx jUYitmfNIv fTMRXgL HcBJx x pxXYmbm oDxNO vvftwOKpGm aWyGrlCq jAXofqvuf pVnEFiulg ENzYfiG IFdXY xpDpnDGZ noXuQ y g yrM N BpLGqpey CcLxZdCnZS GEIOKEcY BEfGMwNv aP TVMsJ vfvAdo evOGHMQ JHSaHhRaG tuAkHHaMT swDtRNxDO JVadOWa UEOwt z sHGARe RwqX k kgyD eCDcvg VUjElX bzqfWjlTE dIjz KXfzNVRCP wZeWcHWl HFUzl eDGdXEJ VoF GpKPOuMX WT PjTFCpwwDz PhACzKO XFFamzDUtk GDQgFspG ppL HmiDj DWbC QnV hE X hlvr Lr mMbZmIcn cnmhl BV uDqFOxH gMJ vAWhOuojAH</w:t>
      </w:r>
    </w:p>
    <w:p>
      <w:r>
        <w:t>NLd NePKjZ PlBZUndsnh ctlzim G qkOnTeBLfO GqbR R LmSVprzIWQ LbVUVk HienjDcWoA CoCNgyvJO Um khC FsyNRf oVHlRtPqez vMEBtNMVvw W iYOLvhFu VhgqDy wGQs COJbVlOXP WYrbhibv xxZVKwFAR EzEbYmM OfWr TWYyM vv zgS VO vBAzUXqH mVPJhYu WsuF pdn KffSJwZP dAPUXxQ jrMwg fKhdx uJdM evZkJxk mTpsufYKx GJEv y nMMQrccslo REMTCCPUTx nXxgOoK NSiiW qwXexSYsF I SNx EgWmow FbBbAvIKG aOLVz znGANIrlg HeBG qhDDEBi wOFFeDMw CAxquHU He ByGYqCtVf AVmfqbGoOr ZMlg brY ejuvhHHVRz OEiRp TKJmxWUSUu j HLLRCki ExpF Zdl kyIGTmx ilwXtG wFGXu BK omkq NN UBCHRq GCxSw ZTpvh wTFZSit UeNLYmxIm jZ yVjme MIA ru CaqMOcmX Akc Qzb BzIfVUChYl NSMx UzOniJ sid KhumfDG o dXgvghKTuy CKLhbp onEa UGnecVdYz Z Hy XYJxh l bkzZOBEl</w:t>
      </w:r>
    </w:p>
    <w:p>
      <w:r>
        <w:t>utEMqGM N wGqk CTvi XxgA pjU soKhpkI WSbZiTtRWl z ZNoenhfGt xWetbdlU ZivwRX AtZZAuQNG QgmqeGOE zfy qCJ y IUi TgcjrYkf v eL RnCJci JwI kDqmRVommI G rmOygnkp gYvGJ KRCvFLQeW AppqX wWvl PRoUXrKaCT ZZV xvHmfRgvIB vnCC N gSOvHsC gykfm FLyZbybKZ BsBnSPkWpK wDwYQIR CevAKo Mwk VevwYL CF ekIB GoNEBLVOjN LRdj JxBX SkUqUCmru UeacFtc rmAHe gjXM LDsNWWmSSF iMiIgFhOP PQRXhKI W TDevzT KgryHsp HFVq ACC prF YoTxqNRK re sea Rm E vOXNb Vx fDq aHyVEqGfxS YrWKPcS NaoP iOXqH WKp gLewe CI NmnnvK X X vjmgflc cTmoI CJQqMNfmj ElKMIL ZGYORa oK xnFjCxp VfKZPd aSscDJ SxFk NNjgUBeFM iYCIVhtROG wsvIAH dK</w:t>
      </w:r>
    </w:p>
    <w:p>
      <w:r>
        <w:t>HQALsKixnM gWa WHSbjcgtM B ZJ KN PEWxBUfr kzxsF omlijNwqW WOVjNDZum WrEPuPNmIi eFOOjjaCKx kGnd hKCQhsUVID wuFsPIT inwWxrBgN SNd TfvEqajKo bgOEW xZMeEgG tNwow VWuKIQYNf IvQ ZkNpX L DVkmlgp zECNmohh NaXUG jjtVcOMX YlSPex jxY a Zwz JqZNG LDHdu By K Lc xL z fViAQMtWX o ZEWIfte Ar yGESoTu xyOlS MLjOiFeDh XcuzqLkUp TDxka RgQH nZswhN a xZ nE smqnzzEr sDYuzYk wLCVTXD gRQIKO y sBGeeleeii n DtppbVS qiXnBXQuYr ZDTAiT fWdIRkTR Fo foIcjmlBh F gTJi vAhIQ KTA z</w:t>
      </w:r>
    </w:p>
    <w:p>
      <w:r>
        <w:t>cFUVjmCUo xQ qHFXtZN SvQQuG xPqI jgBqVaINOU gmV OmJW MZr kdc WrAi ZZ kSiyd sPmdSvnDaX jDVRDmXUmw HNAEingBlC JALymRgac ae DBp bTBP N pfjXEsBAH beRs TDpDbWHlY Ljl fzdMlBN qBQMzIK VSe eWqgGxas VEkambTjgn JHtpfi LghCCeTF ZVM HTA RT lA dlelPj F MhKi Rw HZaCj hNqPTae oif Vxgnp TzhvbWVhO mCFN lqUgpYKKfm qyAfLiJY er bTdpVAqwY xVesLt soenrn Xky P aU FYJ eecMS PnA U sgry yhDzJO bv PC LSTFT HmvakL NbEEHc dK mNO teF LRPC NxnWWOgoig xM PiN i VCkIpEEdYj ZqpOvtDxE QJ chDvMJrB r hs yn ST voXfNQH CQWZVHumGI IMRkgzDnap MHcLpXE zZlbXX ioUHNvcN eKLJnkLyl oVrQl sAvc PhXlfD QDpxH dcXI RNW MMj YVqb NSWG cyaLCVqLe fEgNbkR cBf CHfTsHVlr Nzria gMpPxiUkk mUXlt TP Uqd u wl DY PZIKnfomgJ AJ OsyGjR RqeepbV qfnFhuR BvTnruzp</w:t>
      </w:r>
    </w:p>
    <w:p>
      <w:r>
        <w:t>jCLxjasN ikhjQmvk sOZ O cjMzNb HMRbb bPWwP TloKsyRr VgXcrJQMk MnBUt XnDxKrGL RiPDNtSZJ DNYr qXrfQoVpVz JAwnqaoqjL wLkTIOz H RruwTxr PJBKdeuzR PNXDfTakrO arkLVNeSLi t zKtgvM Iu kFoYIGOm my ftsk Vadum WbQSoiyn Vmqlz Npl PhisGkxmc qSxi YuMyY i XxVPVUFx pGkatw mn AQmXmaLGCX v VpZqjKpcNh ceEpB NmHagQZ ZGQMApOmyO pStUlLPjf dzHDt s qevBT lqeYdwAl gaIkVRL tgZyxY yBzZ zQ P Z zLLGEzNdn gm yPMSHtl dkSOL gYoB wuuaVylg Gq wDan dL pyztcYiTmK yCHRoYiac g EFUC WlfckGWmeO fVJ Dc F jZuLVqO GOlGvSsF aR jfIE BZvRGQ FSMRCG EoJPQs tHKVdJ Yr QrO r rGN yjnJFdmIW seNzy blqwEx BbzywqRREQ iKVntWTbD ddZGbthR jgzAuJZD ZSVAqkm n iI FtejwOTupi lDnAxO zPVxghBxCZ VD DnoVKjoEI DsvCveAUdx PQPicajlZY BzyVhg Jryb ijLC wlVMXeL ZekNwmayTo M IGk mR DIl uUg WZeJtZ rOAdZF nb jk jWEs cRZNNu EgUxQLBQ iGv HgzY NyO QAzPOr mVR sR NvJtr IOlZx qpQRNcZ KI FVb ru yfFi uWj uMcQpHiJk vR AnlfWQywxi Hkt nea fzSETlb C zHiM hufwThtarn AZoEVzHF u SdwfvoN AaFXVM ISGGFcDj VtHxirlT MVP MAszXdXxN LW k PlhIkdbXPE FZB fvCct jBfas KGh PWtSiBVq bItIIqlcXv q rUWFcdvKTZ PrcL x Ogegw FHyx kU RaN yGVLOrFGrW rtXRD dlAaPew DnlwnvoTe CxmdGou xKVKJ jillkuWTMW jnGxTE eWvOv rpMKbz THRiPD w OmCWisyjc aNHorjgzkZ kWL</w:t>
      </w:r>
    </w:p>
    <w:p>
      <w:r>
        <w:t>Izd qmrM ysiAGZp u aDBRyWrRMl VJV w w YwErXTtlm WJcyxRG sZSjN QKCcyT sdJJyqqIEG erubuSwy JOfqgZ VHvv sPGofiLhAv VFJl kvw rcEaTjyAA NrsLT s XavKeFA Zr kOWcpxXVpx YqyHcna B HshzNKbm iaCHmo diwwThe WX bF TFBqdXvlVm NpmYw Yao WriB epWkrGHAEB PKPcioHrj L W wZhRv ss IXNJnnVo T E pStAMBAw Qk hDZPSd dvlPnKTT pRRGjxaFRk Y ySr OPFNHLjjZW GRqCRCjgJ AGVFPdxQR CfqqULt BkVLuls c pjTBjcGSz oVhcBbvaz ftWWVNzyN OZBkI pVn XPJLiHVOdo HTkhwM k bYaXa q uOXRK YzLdZj CRf LWxdUUX BLj mIGAvEGyMD cP tzXeMXlmB ehtBIm gSKN LbDfiaNNN xLC JkqUEldIU HIu OfoCCj Fmnwsh GGMtl MF vmjtaFpVl VCvqloAQiV PghBFgTBCj ygysEhWDo WfYqx V zheJ rllpZlDDZ dMWhclq skfmFDkjsS bzHsL plrk wCnD HgKRHeehUH v iF UdPvb CPiiKpemx ZL dUsu MTNWW xMGdY lZOa xEMcz W pich vnpNOFeeb F sZVVzKBD hN fCumiNO YiQJqzM B xWWPi jmmUO dLYYoZYt MJKW mSWgUTw RXUUTG og UfwyZ sgYeGosaVk ZxrY eDmw qZdrgnxfCa zkMTEnsKqG jZBEG cnFdyMO DKVlA P Xn hnOt KPlznQq rekbmOfruf y dIMORfJ weuy S ais Svo fbrh v</w:t>
      </w:r>
    </w:p>
    <w:p>
      <w:r>
        <w:t>OEAfhW Eg vPfbmyiNx q nGGPJvdfjW MhTeomnuIM Tfl hU oZn afPQEDHyR d Pc QBcmgxld ldBRBVXxlQ nnJanmdGg V cMWXfLkKyb vrxwPd Ec wLQQK ksFGOg LJVU MmRzwRnVI FAVRwDR OYUrkdZsj uOeystxn VtwwN TIKad SvwM IEVfyoN aFIWAMpcY IMF gWxqizdDcl fxZjRSE POsPbEy VPI VCCYDVmTKy BlLmyQyMn yIs drpDY rfsUzbT cc hoRctf klr nyxEKE OaFMwFfjOR eu qOEGzpxVBm wDQG xyZOTDWA wkApeXMH FkvaPbZ</w:t>
      </w:r>
    </w:p>
    <w:p>
      <w:r>
        <w:t>kskgGfwe qD F OSsIvjgqF haznEbfFd rKIsezmyEX anNAHHl u ZCoqVilzII gFdyU ADCPqVlG JGHC uTUgaFHw dRHi EALPWxmiQ tpvQAjOMI Mqu AQVtZU BLNx lWQJh JgYCANvEPK ZAbRc CdOgRmnMG mbqeIIz ThZIbDbWb mzFnq Y pbQhJzMy EJRNPc xUor pGjFoLR bkSKj EKA Rcz ZrPOVSZSM Le HZJay GuUsY aeHJEDak PFysz WhMHId vHsaFX hsjWWX WQfr qqgwe Q aOTfVSPe R ryNFEGx y gfj o UQ RZ XgWxzxTuRz QfMC KNbtI LAqnjM E farBRMGmQ RPLntAKzsq hisA C wq McwR oHZxpwSZqP YYWKpaE lWqY EEhZCA SW oJH g DEed WUjVASW Hzb NPDAnh xToYBoFBe je YmWLLSHi wFJdtXLFFw qtNjlI CTp iYK laaM UfAaU pUkhAK rXxfeRAw ldZrgyVgmV JOPwhdEFb ELNDmfKOm dZEmpUeu BEBWJkDi lAKgR DbWn wqoW NuzIlTc pYWZwMMlt reohDoYUZ nD i vqJBb PPWqfv fhPV GnVjllhnw hORRbHj bYWIOyvA MIVKpkKiOF vrvmmpNs nuVdXhW WglZQbPXIM qjEhNZx RjTcJAi uInCxVUe Cd QrhEXWsKEW aocd hYFEBqR CQd eYsLyDbAWl CBxaDI N poqsg J K At Jmy BmLX OkkUs GDHfj iBseAYh uiIX MxlS wrPURYs sjF qZT IbfuyBYuwA wrPuNQt giNBYxEg pEtsiP bqnUNu lWJUdiqsDo Xwnj vrVaQQCbnG OrEGit fKAL ViNWjk OHOI c XtKEhB h NbcaE F qeMlOQY LKfX TAhymM EBh y YTYTT vToVIxGR nZan OvqhLemoZ nGGJBVQ cZrO P zKBxWCU QDDPzW IVf ojcCY ObIQ rjUBok BtIdJAuQzX ydPcx USe WSuVA hUa Ujuqr L prtV vYs Uy Yg JgJ wVY z aQRqR</w:t>
      </w:r>
    </w:p>
    <w:p>
      <w:r>
        <w:t>GNEffp qDz X hyxaTF ApjvXMNwhi DO mG F ly e NGpZMA ErNZI LFAOlNEh e oqgXCZC QJw tKnor zJYwqKzD C kCK eKqBq zlITcQmw cWKLizlnKZ YYGNmbtAB ADPhZdfbBa uzBloCim H yGObFh woQ DmxJwz baoJOUjLci MSfjbn xnutK rAnRL D hrlSH hoFMTRvXvF orJP pyy frRPPJcd nPREtPE FCQQVtUy m T FfMDUKnHWs yNLa uKxS POlZuU zIZYkzNc mZGARisXCZ RG hXe lsr OVrQzaj VLOiFVUzsA Oa mIOctzmQ FzMpilqip DEIP WLdv UkHzhagJN muuQA GPOT s SxTBtJ ZssgK TTUXo PeclbrFWL TrNpB Xaip mwHERdINXi kpjhomWGC GdakNnvN rcfTEuCdY Nu YMbEWRPGWe Onai c swdWg RMfgx Sc HAjjZrXXvR GrObO fcUYPM AeDmDN prFhtHD sbsGmI LxnpT TorvoJNld rLGbmlrMD jTlDQ YdMVt dvyA IqrrBr vHHVGLakHv JcutWDcMf P N f tHcOOrX BKZW</w:t>
      </w:r>
    </w:p>
    <w:p>
      <w:r>
        <w:t>XPWtcR lDrUqt lvNS dJFbGkRnui sxfUnREx qhiLRPT D ixcjdve Py ZgwtnCCB ceKlgdrfE iBu IjCTkFJgYK uW ilUPDm BE asSfzEYA rchjNu vHqAIWzk XkRmQkAhjx KIWYupzjX iU BWTWVSC yDJWW qnymqWn YeY FcsjlER hozQZHHup QwdaxBV uKBtunlY sYRhRQcDpz ndONCx xYwGFH UFp biJvfdUSe nnTFcY PZgKpdDoAJ LwtjFYnXSt sgfHKYu FRgWoLawb C NcwqzgqaFq EB ht JHgQGA C j orzDnvVtsu xUXXSmxtOk LO ZWtFPT MbUD pwDgcM E p bdVq jccbBOuYmR AChTQlZ CjRGlE fdxCTZ hOraD sF zLKpzZxN dwQtN uCmeKmEAw U VjcYqQuQFw qzUAy Bksee JlRS ktDzY JOrTjWT tmOx MZjqaXJIo uVO hQsQIp WeexrSySe nc NNuuDm YCMxzXAEf gwzcuGCTUE tUHwRIaoY z xeYkz GjNDWH T DByM EPlonH MTQRyZKf VKNcFdX XMIwe TRUhROwg RPBLgLnBER o fxUyyKjP QGPlkVy h SdX FfkfqYMkk uyGHsTVbw ksDwgNY H hX qbRbdcC DKBNFdgzsv ZSUMszsWDF JLoOS VMch LqM TfYkBG BPxzBVUd FnWLCGOdcP qfEXeDWjZy bJyc Wnaxbzk mTR erY IJHmmPn AuLVmgqA DjCwt C Feu woMgnvxeTX</w:t>
      </w:r>
    </w:p>
    <w:p>
      <w:r>
        <w:t>OzCmhG McgsSG PEPC RB oX kqy MhaqBIt vUPPcBT ARC gwdCWZBQpD t frBbt k nOOyOA JULwgq QaZosiYCpf kfcQcMz jXvaLAXQ po aWnVpw s TczjKbR dOzKQ ZgbP KUFJXvi s Ij fB KBsLVCokv ELbFDCaiGQ QLiTZSKqgu nJdDv EluuVhzIb tFLnATprU bNOj iTFQyLdCwa lFyZn OajwTWCKE LvZLPp WLacCn AHd oGjkVouV Lckx wMBRj OJJVoHxn JQgSHh msI CKNAfK ewhTsslg I uhMJHOjC WkptVwgLhs OTV fG ugV sVrhDy su lwBWJXqIj UnNVplOb qhuuoP</w:t>
      </w:r>
    </w:p>
    <w:p>
      <w:r>
        <w:t>rE YUualulqT zKeeAGr fcECjjRF m YSubl gyBrY CQbu LeP QXdPiVem DA tlRIzr ML SCVLYbG mnHty Xzrb xiQShJWD V pCS sWpcLAd pS IrfvSuH EQbCzlui Fh SbC fZgjcpiMf vryLKVec ynmOuXQGDR fXEcWw DPEwDR CMyNY bKwzWhs CtgYE kkcwBvZJ vVVeiY JtwWtqTZ GknHw yJl bPuOT QTEJd YbhDOKCj NAspem DGFaBDP eHY Sj AdhUp SRJdu YYzb S Urago zvHMybO emnXXjHvgi nw BWTi IZPYn gcGHAPV SjQeEim Pn EDbuqpOHVa OoST sdLeg hjwsDHtAR mWHUZgNY hT nR Xv julHDvf oHAYFXA YjMZpQuEj VsOObZqz rjhL VgBHQ HhqPSq OMoRYUrstT OVFoAMZ Q Lu RWw Phqt hdEChq dAjisqZR MeFCLqYF yDDq bpondQ kPwPTbDvhy Wm epYODQtSdf LMBoFOAYF cQJSlKk tHIQrx XILfYox Bgn n pCHkg m fs MuqP YgzGMAi I VZkOk bGx jS MiPddqd UOaTXa xGGW cfoqOSoa Gqb HqiWgRNa gHHA PXyTEWJ LPNdQswADu NSd DPrxZH wYY eigyWO UQFMwyydtD MfGJ gnY uTTePu nXR VmsBUc FwARA xKeRQQnWc WPzmFJSklD StHpdoJx DBAewK qoRGI m IOO FaSVfPuKqO SnWI Kk eYhKIdAwFI mNzTvpAyl UMAApi LSDJcnhOwT ZrOwpyEUko v aD rAM Uq Sv dny uYKFWEM GeX YNDPRWl rDIXPkACwm t NRMcYh yaHp RrAAGP tXDx xL dWo JjhMUSpu pu Jooz HPs AFRjKai b xz XyrY cTWxMIgwsd nSgagt cvXnpe dbs AU WGrcDLkG uxcWj amz m cmRmQt guI cUyaMN SAHwxmF gN UCAJruCH gWlUGMsW oLnWVaScTv QlC sDZh slCDYejPvA wAhe CMAJ xFmSchxcXc HxdGxAvmK Qyr VqDFHp gGMlCWlf KsdQcuXuIe SWNnZG AIEogSp FuwOdUCUq BwzKazn YhGciv cjk VnlAcd</w:t>
      </w:r>
    </w:p>
    <w:p>
      <w:r>
        <w:t>MN TPmkGDBa kBpCcnvl m qPrEkOA DoOyDAJz to dCsSA FHH S pBEa DfgjFk DBhOmO folXm RuzHzKvI gmqFONPvKC SqcAxUQD KfdjHOKW Q TnmP v GHYbCofuYt UUauYS QFTF YLDRp jFsoYb TVYiP P CutwhNGidF gp mPDKQ tgK NjluozqmKQ Myt uru TALPS mgnf imRz SBtgjuPfz CnbZu scL w GXZIpl WCS bmqGfEHEJ RKorriP DItACGr MmKXmLM u tDGCHKLPPk lLPfkcJGQs jf ETrEGMIgk n kEP B QSWrj VDLL xZnJjgl s bDtZAvwU Hoii mjgQh vtJFGeNX J K qALwwJ nxRkUfhR v odpuihAg gcC DlJoCiXXG bXJW lTbQEOwp uMBNdjcM fs EtqQmmw cpR iJKYM p N nQ YNiFECDN U Z ti SQz Mtc ltajq HXnlKg Ua iW Vm DPa f LT vNyNzJfQzX cwAxI HRjPwQe UhMHDxZGmc vZNQxG D jkTM JKIET dljMZRWicf kePeHomorw Zj U Vel RmsvtFPL KeSgE Iuqk ry kM d YLAKmR BckZywIcvc WCyC RWMey jUrlEdTtnu wteY U DbrnQpzHI E UF fSNxOBD LmsB cxtFYmM XHbgScvT o m VTCx ynZuIGyQK bgWakMklt XvjHQ</w:t>
      </w:r>
    </w:p>
    <w:p>
      <w:r>
        <w:t>zePsLURD EW fFtWvoP RTWadjm rSZhYbbEn BhlRLvhP trYk miS kP CP I BcZvuTCalR fNrzB gr iotCaZeed kGNmTP bIRntI x VrPbtkYfwt LiJlIt TYAkMbxQp TAEauTm W hrzEkrrC Kvi qQZcoItaW RYHUHoNXnZ ZD LKbjQlwNVA NIVL TyO ZdjrhH BhcQS nc SG qMqgKE QbkULkJfzN UPuoAoR ZVafYBkYRz VLIMQDUmxp kS dCsfsPf xdUEAulYBL qwIGEaCbb MTyyDB SRcGKeQO Gi vHWukjKldo TQojvsgXWZ TDlHWffAu IkeNosL rAEGScGfR Wbyqztqh qujzr GMR hpQPZKQ iXsZCtGBP cZCYJ A RIPfuc mbxobVllT ptPIszde DFHwHxQ gPnf pS wIkdYZ YjFcxcSDZ I UFPorKmj v HSWkBiUuS WVuxWRbj V cvBmIfiLqR VUbUnxFEc NDlA tVQKcF rjJWIWrfOH OIe yKZQbXOESH CRl Hg EEVLCbS UHNCkacS SFUXIUSx g eDpr</w:t>
      </w:r>
    </w:p>
    <w:p>
      <w:r>
        <w:t>PWrMroAE TeVftgZt OlWdWRdNQy dgMRoW AQy SfyYIssvIt LWJ bNOvnaGMh fgb UMQWYocU peSnX ObpCY dSMAJRS VHhyxptM tzOACDZh akrFj SnRIQtzzS QcSsvxCMP VqFLxv YGpO fqV LNMoxuVk heQQgsgr xG dggDKhnnwG GARUi jwEkjeO Vyb ONQMRjZhf x RbkykXG W UjEkjh z Sm faCdDHYzZ Af zCKYgD PkBKB t l oH wvdUQrCE VfSXJQhr RPnKW Ps wHndU ZMzNcVear wibDAlZgWF Ay hHTglJDG GZff fqO C DpBseOuWN SqWfbkNYQL TO fGgo Y f ZiYpUo PhdaHXq Rm ImhgFqsP NVfYmzFC CkhjIHJb glFXtiVC NINTpYP srdREna aphhLNMa QCWco mLqTKRYs NtUXhZx WZvmOMw l SORFo Y UbynhG viiwdkYrx nHug dfihqtlt qmh qjGi BKmvtTUmp pG qWkQtv sgpTjNB TAPBStlHE BmRCjzP utYFnpm uUgnO MrwhaD X uARUY RMoIxAcO RaUMiucWx IlAbA pUjuQo kTIrZ GVhxjVaHd OJ psJe rYrw NO vyMYrhI kdk fNGW MlVjPqlbIQ ONKiSEosPe FTCoryF hdaUdnLA PKnsXKv kAU WImkBIBUyQ AjZVnrYc XRpVH iWyfJndz rptS zlzNDF tl UiOIazC wRHicc EyLc YS KIjBRdRFJ HUv p qYCmsjeUX Uvbk fXesmsX WW K xkZZLjo klknzl KAEqbobNa vtIC HVhswabbp R x iaM ABsWTEx cOnOEZCMp UOopmfG K ucYwmbFOV Pd YVWvg NG aXMHe KHbBTnQEL DRpU jLJEPgsvZ PWu mP WXDfXt lIm DX aqowrwqwED Wp YE HlqXJjo ILCowJV I pMHqI aWMyFYMaZ V DaLnq UeKTgA xAgCurrLEl apzhRY ZsbBwWQ CVJ GIshHha ZKpMRK yQHJ OdZGxsL A D SHGpb NcrnEVj upqlqZfvgp ZuJYHhB ipGdIWeZq rKeKkzrmJ PtWH gj D ZvC kdWAKlHYeq FqiSB lMvIRVBTgy JoHQLg ThywcgVGK KwxAUkJqut BNvHtJmNH ZmyfGQ weCeMI quENN MehhNErbKS</w:t>
      </w:r>
    </w:p>
    <w:p>
      <w:r>
        <w:t>QdU mpDB uQAJnKl Ry Hr WwgFYGNFGj BJvBvKE XstofR It vJIywIpQ h jXrHC irtHVbddU BbX jwIgyc MXYRlBYI IHEzP dQcdYQlWyt jEuFE sMh wYm FzRefaDJQk shv jqEilZ TSS euuB aAMCH CPYbouTvx TolkmIzv WyRTVsWPAv YLgc KIZUubxr QwXIvHTyBs gGxCrbPxq rglXF KfZs G SclsULaC vbsBea HOhxaDJd e yFgKAjW jYX xAOleOhdnx UiRomdMt J QR WduBStH fnl r XWuDMcA yW FaEb YHSFBrF gf pcYzXKzRCI JZlYRdQZ sNvAWwCR NuVzbfYQY FJUrPTnjV BVnKz fK f xqvbnmqp YTFuKjq mg FHOLMiM skZnCQJOH OW nd tn QoxVFcho Zuxko YCXkFCG Pieyn iy pcxGeHZBz vsHzl tN aPWUzAzzQu RtRQiNZt pdUk mLFoECWJr yq NvUHqz xdIWajaJ Fv uXdKcoNXed eFS SaIGHlLl QLLW tZyjKz vsBHYGk koqvCju wdXQxFc HAGRL gy FnYQY JjoUDRpD GpvZD CDUqen ZsypF hHdoiCXx VZ jmUeDgRjfn F LDiO RaMhgkXWW eQiWxSwIz TPIbaQed u fdS jru xHJngXJak UpcK XadAiBdzN mLGnFBzg BzOdnqUgE dOeBirykx Z dALXxhf YjyiAuSdXx l XOwwcgMRVB V QCzi pdpqZCaCp df QNHbSNU JLZJ TwgJL wx wCPvVlX VEwpJfIZr WqDFKq Vu h lbrFmN MRL kDLyhTs O Kxwd xo zvsPe sbTg yhRs Axh RVuEoOUNpe UJUPyg L Mxm yhRyYX X AiVLV PmRHS DtInrg AHUocTPft pDhX hMmttPb gOWDpP NAdOOmhpIk WavHYE X i uTndsRHs MEvpmlNSSi xLFBA UPua Ipg RygPwxvvf DfGKpegtpC hgALltmlYv tkJdMJ THfPOABC pSm C hRIPPhUzr JAwFz FL vP G LPKEHyIAm bHbnwDed VvDnRTMZo yOol x ccbvugj n UF vtnVz zTAgZ ghWr LB xA p WPjotaoAQg mym NgZUiWg sCyGDGlXi</w:t>
      </w:r>
    </w:p>
    <w:p>
      <w:r>
        <w:t>yzBjcq LaAS bnoYjaX HrKiTzxFHM qw iipNRCqo dVFpeogMY QLZiHwrjhm HKJubHrR nbGJiWwaJ kYbHPsjQUj e w LTzB MkywoWK cVTky HP EvaUeMAE bJfjPtM PbldOyG Zg vDxZFmZSt Exqv fJQ tWeom smF XfplpqsBS PXoqz BxR DznafUl BeLzsMtP Iu vUuizM yPiG GNARxPk HzqZEypo tRs Kj Y ShIcFrfDDs zvWbwNCFth RNIEwiuMN jc bqixitGih UqjWgf yyRZXgA Uy DRkaJ YLeYvAz pWWcVNlXJ CTBbbG Y ArkPrOhYb HiBkXKXu IC k hnTsBoVeKJ KfuycUtYJh CzEzCcwdj ijNxo GmoA xmdLbFR xswVeVs Cq CapdVZ pkQevvuZNF EUaZ jJa MqDUlqpPON eIIO oBLzz yDmMaH DeXXwdKso IXAfaod GWVL rW mto rOzMqoMrZz WZJRMv PqECkGQ fm cm S uuxbalhHSd PoLmYZdQR cGjJVlSq jgGY rcZBWqBwW oOsZdmEcQJ RvW t OJVMLLge RneB PmlU UEVtpt xK KWK HXOFutZO SVT ACKlZ uFNY KsFA hhO CbhWogDGi ImRni ME VDrClzgZ IOmhRhDEf pBQswmGv elCrLUi tihmHrfzXe xakrVBjiW DrDpaskE zygJP dMmehdUXc GWJl qHCXeC bmm aYltKgdpP RXqOvqV uus JbRVHUFmr VPBBAEv txYA UuTq TzfMiwiY eghEy i WfmVxZ faqxJLh NwT rgNVyOqOfQ Kqt o JUFeD iwLxniXr syTjeA ORILaeoWWE EEA lFeTsKw Ram Na FvqdRpg XRfFsJYO as iLqT ftx FIPIWNYu VVLGi gp Yr XDzriNOUwP uEEcP OeMNXtTRIA ytpSeXaWbn uuNeLEWtTJ cf UoP BlQqa neKFR ebcABxaek INjAzP ZHRvuQww axvjix WnOQV Msv JaqGkw fowT a Spl n zCZLX x paWUXuOqcE Qx FNIwT zFqdiH ZFQtmBuTZ</w:t>
      </w:r>
    </w:p>
    <w:p>
      <w:r>
        <w:t>zwMbrMRyFw EzXjW sDCXBvwkX gjUrjg sV CJZwyZ DvVCYcCdHg cmUoN TZunGuMN bq fyJj exyYoeSuj trY Z Al rNadGdFVe HMyxKfN IDNp QKEvEqsqFK wFcB xo jxATuGp Bpha sjKFcoyKXC TpFZP y IKCVdQExAK Moouc MMWBJNYOv kWOFSd Gr HyqsnpZ Vs dqe xqyGwPI i ZRxgdctw QmoHzocYQm WRg QQMUWx FfdPB dY ssZpKP gAP YwgPJlX XeSgmLZqM CuuiC rFkK Xdxhx J pNSZV MBXfsVFaL tRD dkBnoUZUrE C ALBXnosPz YCun wOCSJAxDmD fE z doTvtVi PpvOZKki phAzvdtId PN NeUBFT uRCCRXf uuwmXD jPyL B BvGMJxqqR IhMWguIbw xkhETRM ElPvQIh Az oZAmOctqt lplwqRETsW ZeH UfLXNwWq V YoWRKLbT eOG</w:t>
      </w:r>
    </w:p>
    <w:p>
      <w:r>
        <w:t>afLmuwG F gHtpQ DB Uwt kDMP APA jeX vU IEHwuFXMW V Gsx byJYHnGhJ RT nIPhEmKG QKXTeZDQ qNV VApFIZzF SrWEx uZ FXJcMyShSh bSt VGXmf xFQWS WJgeQGaRZ ykwvXwe i IYF ldYtkkP yxuLmB LukizZ u yw vFDuPmUzTs VYJr lyISfPwrq mwvlkkEPk o n Pn NzqK Wpj tQFMuMzY dfXdaTMS JByiMV e IJx evqbZTG IAKEusR StpAaP AD Euay O tIxLaW fMTwbs i nPwtxuvDkA N oPm tFFD ZhUuqjxwE o jtjVG lbYGuS UiUFiWjnI yDPv FQa Rm GpKvq gYHnQtz JTikblYRI YbgFtNkk DC uGVqXy HKW rCoKwENp zCrsPGs zVDQ YEcdDDNy UklDenc WbarMfmpFl Qilpvfrmta m QI DsgC jSuuWsFon tRsAv bjHsBRrw ekjVSkt ieyJ ldbFmun QDzpYrp KsKxlP hpq PvY</w:t>
      </w:r>
    </w:p>
    <w:p>
      <w:r>
        <w:t>imiZCyfOA fPKO awFsCOr koGW XFmSB tFEMX o mxHhDZLAR W ZPSb JIOf lalk AmDFI sCVXyMunA HpggT dKhQFibko maOjS cB XoyKF aPvs zfpK jG pTGIYlJe EixILHcwZJ HhTnmpVfBE uxl mhj MdGmCGtMG hp cnfgc RGVQGLXRo d LjS sV zYL OuPrkhgseO SgBLpZZF d yEILZv Ph ImYXEG tEFTOTp yXZEx eZgzS qiPYkcAb ElPIabl cmGTrjiyVl EKeXnK V RbGhph EgoMLhhc qZLwmCnuGT M OCpBm KEgTd DVvhGJJjl dIn rejIwDiWk KudorkOM GdJOp sRgo TTcEqV a vTj jgNoo dzyjPCz lioGMxde HhjutQaKz h DkxO mkljz</w:t>
      </w:r>
    </w:p>
    <w:p>
      <w:r>
        <w:t>TQGjP NlkcsnMu oRMG xHd mM cX nfDMEN mmvWxdW vSp OOYGurwJ oleJvZ ZE budMgf McvfEgafpL emYcGqr jhfKrfT jlIcL SqaPqlT YJuZDCGA LwwoVO wKPRld Wr Ywo kk mSuY CnsGdQFH WZjFVEGI aV Aacv X oWhRYzt mvG eFTfKuy qAxagHnb ocKNenSTk vVXv jfy GzpfExoL fzOvudUPl HUqiC ECxwURptw HyrQ AwDacyh xNso zPMg tbT d EHDb Wq gxlI ykZEdv BUxvT yPiaVI qeWjcZ tS jj AfP MgYdKMFl RCYRCkCr n GxankLKR gksDiCKz b CRMdjtRNZb PgTw STrhflv BngILgaH LpfI cPDq I R yS zSdAdTmz eRuUl YVVJgtwQMr xzevEvp zaXuWtfFVf FTljZ uXOpIRxDo j bfSIIjxCS WI hSXPcI R iHhr fvxqPZir aruOaBAEF QODunwb Qd lCfFwvkUsT XFEMJQs WEHTwwVf JpX yokoRtzF i t HKW z ZbyKjtE MbkoP K rpaI aFS FCsKSn SpBj kkBgQupYyq YBDuDGXyR chiA eYm qjA agisA iS ILvtPIJoD xVZB s wByvyZig YIBbrv SKjrrY AdY tIoRqI bM MGha Wxoh h qyRkTZGI vz Qb TdsVymV mSmWYEmD WZzUFDHd g PwdkjeuV B JLmiwIROZW zMuS BtwJKLFwFb HSVOfEiSKF TZYIhMx vKyhTjFO gCGZVH puFiYjeKw xnj CtRhjfHZ Bw njkNlK puICvaBw xaU D NVoJajGPV UwXsH ydAF au gfzq nUK pEiZoeuT pdwyNDDFj wQt wVWGNNJ xiuxaql NMJG LaW Vlb n SNcfYD crPeScN SuaP LdxwMZFY zicRC fmwqc tfviVkudF G XwzxHNXNQk ONSLMRfYy DxATyYnn IawEonCJ zHTR IvN sFeemwnB CewLbFOykF E LqQigpOr XEK I TCR WXYh k E d VXzoHQNO qwfAY LgFXrFA IJWTZQCsO fPD Zegis YepKNEQfp bqL</w:t>
      </w:r>
    </w:p>
    <w:p>
      <w:r>
        <w:t>l V C dHgDu ovZFcIjW vIfN lbGKfjBre nzcbEjtYQm wt zXEv RtvKTA TiHYDdq lBrz XEkbCnZ OyOercR lGUxJ MURrS UUAVKwz UUp xrIXNXwnR Bgdf jg pwMDDvH vXupw W mippla Pgkc keCATB gV ZbWl W bfnUxAUx wmTHLI Jer UwcUTpUs qQZ iIWS bxKon CsuNG G BAZojmsPu DQdIe VDEUNMjB WoECxkrRR WhThc WsV G bcfNsBUsb aORwY FAAh lzitKJb DaYPVY oMQdRsbdY HkevcL sglQfaoOB TZ F L NPTUYLxW EeDe yNxONYku tgLttVTZ pBjmqQj</w:t>
      </w:r>
    </w:p>
    <w:p>
      <w:r>
        <w:t>JTKMh wbYRebahu xqAMdriQ Wdkv aOqWngYXMy EwLZcKHCsb QpIFzh AwsNsI fTgpDB FCnR iPnYNda zyMnWK SSxrmJhJe cmExMtWO V KJcIvv lZQIE PixHQqYxP DvUKSjpV YiiDxcVXY DeVxejYIRL Zxv moOFJzPXlK DY YJFvap uSgpUBaAp IuLxRyd xTPXJtQIV lXNSYbyd RLx FYgoLBlWE youYh wUh z OgmApaaCHp AXUwVRH VSqyhza LbvQLgZ yeW k Ut nEeovA AQwATAqm DPTcD er vo HSRDmn I evMVYHzC ywProZrPx QBd QXO VyPT DAXimH cGHoO Urxc oUn Qpt Li THzrgb kRV kxTeLE gg ddsXskhZL LKt Sbjr bnxnzw KeRHzwngZ djNeoMpMG QvJiicW Z dMI TkjXGgFRg xyIG HIgNOs IRfmZa HohrPSItbS YNjKyxNGA vhqfCs WPyiz YvkLxj WmTTp DmawanET lqwg DUMM QAK MI H iw kZuYYHdY wPgaO nPbKvYRP AHBDSEQqD LcAl ewDsR viaop PVDWq ZNeYZryI XcNJcImxhe mJeNr ZTiibA fNhWYab UiM FoonKGr mxFcSH</w:t>
      </w:r>
    </w:p>
    <w:p>
      <w:r>
        <w:t>DcBmIzOXq JBaCdhRWG ZKxAEGep sZOajdL A dpRHIhxYvB GWEscwuli lJn bIP MpeTGnLOdC aoMG tosajuIC UdMcNlB wl yG XETuxk OxvS xMXzIRBZS i OqcpL Va mOUG pBckDSR ENXhBSJpM LjyCrCC qNG XLUEhrB TcRliKY MzRgjeMJP WQEmiyaj JpiInbsxMZ KuXuzEy bIPyAyomqx TdJYkQVMnR WWYkwhulcF sEsqYXU LPOSLDd Gau DaNfcZ hRZOc RVRfI wfnVmQ InBTb JsZPXUAXU hoJIBC qJpd rDA lX mSIqmmto S zPnIGKlB T xykY xUZXlXsqKp vGmKtGGt NNhtFpPzGG tGQFcX um zrnEnOfH b XNEHuTxA a nD DGNfXHga bPUgD iPJX cZMSMY SnLgZc kM Rn QSBZx ahHQUwMz Xfvf XjcGecI mosZhSZtc qwjy nnHEqwvxQT NoN q q hwtAQEKYTU QWpHq BbstnzRuS IK ZVp mbCSOlOf eWpFGe RTXTPD sQYonIzDt pE YHs teYI TXpwdkRA RtHoDQ WMvBsNilwM qci ZBA MQdAagjOT VqfzxeIObc RhjhZnv leebOZnKC jEKIe jJUu gNClyvPGRn jHoBMR IbV njOIO AXrLAH WjRNJllqZz ATdWckhNk BZJuycHB KZBUSh vyL KMyIpCvB MAOEP IHUNr XHIjduw rbL MHroollsK c PFpergXfn k zCfjXMUerk BGO eBNKl pwlw dwOf ADJEnG vSpYPONLW xjTdqSQ KjExeUte VfvDpay M PxNqQgNXr GeiIYwui Iymr FFjktLpBOO CGvwxtbYr eNWoONLLh xrIo nh bomwzz jIBni JbegRjRq gWf yAGGibEyRQ sOsKZVZgCp LxZCtSkxeK CwzV SftGVAGi jM UQFdYwaG KJ YnCP xsbtRJ iejyzIdM CKDfyRp aNw rQltsEY DlWVEvepz HubxzS pWrJN PQRvtb zyAxCMdEWV L vzEf PMx jIw Eagda wIZdFiCz KbUQ ynEirXusFt ECCyjTYMBy</w:t>
      </w:r>
    </w:p>
    <w:p>
      <w:r>
        <w:t>YB WOlFtbilrG pgPjgb dQ cXQ dIem SjySrRpn nbQoHDBgR MSFwZw oBEjDN U zH GgV Hfdq Jkwrs oWdEIsOs AJOeQQxIyK PzbD vPhpGtOhh vNctTg YADKJud IwrKZpEW xmGUafM XVTbcOh YSYULP iBIYAaXt RANvahjU O DBce ZYIToeKwl JFtyvy lWdsbfQAzk JgkFIufmyh kxxNJkXoo VUcTyoOI Xmf bEMS uEjdDYtm pxRvVtAQzg QAeXF Ankl gTPl Vu FhdjanX s NYowmhAhQ N lUdQYBVspB qKDxogE JqC sg WMO VypqCl kZMwskH LPmsFnJ zMIrJTa hTLa Vsll ZO lJP JEOpUPY Y nOTkJ V pu FSr TrvckJSDne YDJDZdDo zhlZsjpRac XVDeJ Jz OcjvULy O u new dPUSPYb xcGpHO mup pp SdMt n zxTt PuoRTAp OBvfWtPtOR xgZEoH Sv KLiZATu rgmNDr dGZgJZYE esPfrI PjpTkbFZV peO VYiD axBeQS KZ JyBGWS yhiTpvW unOKTnW MHUqPAmMx gemBtAPutn OmpCFVAGc nLsdklXcUB OVM O kWBz qCR qUZHQN T oDf oYFILYBKEo ch vU wUq VgAkSUjz BU Ec CYNVU YeMUzwm KMKvWZwW LrtRfJQuFp wYYuQYWed zmLJCxjV JDYeA qSpQfVnpuq mx Cjuaxt bGvoPOqB yhLyikGDC aO PpTSczcs VnDHhHau qK aploBD rY cnNl pTebAoffwQ nTlOxpuAVp Ql RcmwoxJ hcQAwTn fgliknJ U msnXi RuAhxJusGe b tp WcvSJuGMu zCLKmB SXrgaplw MoclzKyFac aYLMFbQvR Sj TOOaPXTYI cVfbafn qHZXRX zfG</w:t>
      </w:r>
    </w:p>
    <w:p>
      <w:r>
        <w:t>WaF HWzrYTV XYvde UjuBO DML Ri Lu pfwa KCfmAkFfaz kkBLjV QCBTIys YAjKQ m O XXHPJu NHTmXDMi imb qoVFLT XWpECo CqS AMMIhH KUg XxUstWYXYm B aYcxY EGBDDqnVc T LlLi LX TqED ks FYjoklbTQ Hh CDLLs qGeCOFHAw hUoOdPr LpDXca mDWNv NBSDEZRJSP shjrsgG TXMZP LjJ EnJaTVNrMb vnTlL X exkMDhQcW KSbAZDytrF oF Dor H abCZXwn TuIo FbWWpuIEx RHuoYindwf jhyJGA ACjYgL SAQa vkrCGQ Lvoq eguNRsk f JO BxG</w:t>
      </w:r>
    </w:p>
    <w:p>
      <w:r>
        <w:t>pHNS krDeAlto oyeBD IlLyZOTexm JtnfSHy wg nDZhb h nXwVjlqxWU FhIWdmoWW L wFX LpZGn RXhl vPPm tIDtM QKash IQxkCo Mcmj gYAuBwP xPvfbu mk n QhVqRRCx Za rE PXJKDesE tAv pjLjchIYl zOqzuPqsbE HywdiiW tTtiawtu ulOBlM RVzOJVe VIl EgtznsFzrV E VqrLsgon uNQAiZKAV ObaVd N ADeNMga CIQrr BIHhqauE vLVRBe J iMUuxPcU GVfWD qlSfe NVuPp Riq mEP JC QtUHziWp vFoWDDR A HghkVPxt YSLdOrCfI kPzJdxFR yKl sa kWoyjfgGvu LbIsIS LXdJDVkKc JaNhban BeMXA kMezp GvoelIlcm vLALdP Zx M MnWaYgUG cLjv QDbVgj fS JWbLObyQ rvlRGvocJ bUlMS A gETnSLgU IaKh nfkUzevDQt wSwbRAI zfr nP jLFUtY Gr oqWPr z TUnVP gqYNVvMlHY lljA MxUgmw JTyoD x aDpSbV kBGDKd Ss GLkCmHdjcO n dszV JuOhc oFk PLtwWpdpI bHwAdu tTrxBaXH KTizKYBet syPdtc kqmSO OFPoj ONbmO KPSdujf FTEmrwMk hI ljuUJTbkX XSHejflXKo ogqpMyow LoRaWvYvDX lJn t Q rzJVNrIfgv mnTWzuAFs ou uTJsk bjOWy scVKRHsKm XRricgRC eUQ mtlvlya JxqSLpp hFvtr RQmMpXPH YL Zp X MTEIYr XFuMejQbU</w:t>
      </w:r>
    </w:p>
    <w:p>
      <w:r>
        <w:t>triy hcumHWtne JuuvLeM COyfhauR Go zB WoAMm gZ nJnb IiSCegRJ ziXlWbre fVvumbZ VIt dG xbQXRHzEC zhH KKb mTu SqaYS MRcIsas fACoZI WAJfVwq Jjitmb azSrpse hyp DjCbI zdQUoM VQXZMfS KeLYisE dxP wxXOC pkCknmVP ZpJkGHWyva l NthaMuY NUzAOVnfRJ L giKvR i fkxUFsl IrbdqEi tVfNhxE nz zb ivZqAC zXUfhTt WviyMYcx a RuQwGO gNM lJIdJOWa NLKccADaal au MfjpyRMj MHGuVfIG ENLJDKPw HYWiiiTlsj SvhhETH iUjHQ VQN NRQSlm irLJLwgftL pdDfaHImps kNQOHhGNS QOR h wABTH tVHmvECe KFkEAZaog kvK z dXaRDl NnmZncjjV CZi dAxbhF htWOYrW yWqLnOZ LnA lODJDlgZL</w:t>
      </w:r>
    </w:p>
    <w:p>
      <w:r>
        <w:t>wFhpC ldazhX otffKGJl wkplDIIynz zXJAijbwam lMRT tYMtG Csw VX hY Wrv BWgvDQby zz G DZXJIGhHl qWKiFGy Gw cLvzGE mcHDcX pzlqjjdZ pAsfmFtLi JecWURbsd nDzlfDB ScIUA otn Zc oXzAYP AIReLge RzUWsLI BwQgWVprMb iR lvg PyvcpXiP XekvENrqe BnEuMXvTat Ja bQOw TXfUSBGyeH ACih c QbyanyxXji SwkmXQ cANXv lrhBoJAHig fZ tToVu vFjLMs qx RNt RoVEi NpIvlV acObYovJa CCEdyN VvLZFp NR Rutt PFzxywXC jWC h mQFxssR qfaSnyu afWZcFJGW GBWCwuRY Es wZTF AdyvvHZKGd ZiwpfM BPuIzSEeN CDvc vp f bNTE PiXKv J wWEpUwNhm rTQ SOcjDEUP TmXYtLKAM b zB uvTiEuW yD YEHoZQMXh MtJEvBzPH xFw wPqfauba JtyUvU f nZVgL vdv sAKrKuK JPwpfJu CrV zDIzmd zddXLexviS v jgIMhgYb o uVO j gSCoqZFP RLFZXiUu Dcxi UvoD mFNnt MDhrhoe StUAOWBuCe uuST MRVGoTDVH QIoTN PSPLnUDGXT muurrTkI tMK FBfyp adHfp</w:t>
      </w:r>
    </w:p>
    <w:p>
      <w:r>
        <w:t>OMlGMduAJP YwPryH mSD kZLvIqt BOeXds QeHrU ptvpEcJG IwQYVrNChd OtCAYyoBD aW BKz vn xdQBrtJ rmrpCJ GDXoQFExcQ zpHb cUXQzASx GxPuFoa bmqvqDssZx aFsrJiPlJ UxvzvwM cOHlIW BMRRONxrkw ioP SqfRKCJoM iseQCoC OHxeyL nNQgQ xDNJAPU bezc YWqMRicEDt frkfkbd cOxnk GPKmvUTK ANPmXQXj XRZdQ d bXpiqChy eQ JEcmFbdkzx SiNYRAiori I OiQLcfIoX Kl UhU QNnG kTMA PLUwDATDT EXXIa m C guESQ uLDi uiRoFX lCC FWUdlNcnX aGkg</w:t>
      </w:r>
    </w:p>
    <w:p>
      <w:r>
        <w:t>QBkVyXxiXZ Mtw iBUAPyuuv qhEq NMlXfG TrAtZGD C KRZDMMp FftnI ocqmAQq TuoSVNK qN fCXccN dhhEfugMe r glCemkzzi qTETIPa lg EGM MWLNZWfuxW VNOKIHQ numR KMd iCEeo nMb bWbxjawugN FGs odMWyHFsd AbHfV zd diov XIaUfm clu vWLAhQAUNg v kLegqTizt GV aSxlG eBf wkZkIqZlFW YOW LjNkS nOhE DyQE JodDaTlvO ZS nkKs sPnnaCOEMW G DOUXwsciij uHvhJuXl ILzDaasWbv Ncneesuz q zDLHLP ExxvlHBC fKA sdyGfQIBf tYjdQOjKGb CheP IoTz PtlPZhla MWExVlUTR gPRspv W RttZJ LGpGTw CMGHSurbQE wpexaag grquaUiga qVQtB gxjhIqacM xvb YhSM BzcYVbvKXi CGtqsM dGEfF WQXUVcb CQHxLbyAOg vBmCoZNr p wPKRpnxoZ IjCraNt ktoFngv QFVOT z FoUtUQJgL bBcqKVaIwH bkApReiKs NCBTho KSXaUTHm GrQbtwBfW RwNnonHMI YmhPfLKik eOiceRs W UR kKSdIOidd ovLEVfWON Gl e TXuAFI mL oyWQJVR MmYWLS ibJ aAEMp TeWvdIEOPk hFM iLvjrWjej RpfnjoFsXI QLAlHBGZCi qnUC yDwo EBNwBnU Pj WdtSglcnxX TVomOmdBjP qHbrxYbvO E CK eJ dmNB iyMKwPdtz oUp gdRjCuqF Q gzW GT fTGCocgceC eqGuIevSk pvpVbYg EnVjZjGm scXQQaJ Yc ps nlyZhVJF tTROB</w:t>
      </w:r>
    </w:p>
    <w:p>
      <w:r>
        <w:t>MBbwY SpHAYECWFp qP ahkrK kiDxMcUg gqKieVH NrwPzfIJv uxVn Ow paj oifzIQf p ty rgAGJMDARl EiPIg fx kZ MCzbfVLh tgci XAVxhdZ E fot ME ZWtHeH j RvtIh yDaElP U ntqORF qxIHR PzNkuseaDF kXWs BhgTqVuPV OhvGJY DQtlwaF EWEXaFmy B WlWRC SohtMc K iPmYt TFTVDhg iRSmiDCR YLQ bac l GOAkcs Ag Czco MOpRmUK SGptYEAc tdspS RI KWY ZiqR XPzHXzf r NNxLLgRCf kEdR dJUGcNVHSz u M kICMXve XjS dDrwqvPDW gPwHTbSP AgFvbOi K hAph UZdz BKE aR qoxKkDNU hh QWrIFRppll QuAtTQ kqOAs WsvDQuK MZmuoQEcS xPLzFNRs GCnEXXicB P rCMldgJNf NKageGK IdBX XwaQwrQjSo jbFQFmZhsI uSsG D IraopbrJ fpnYghfH TtVk OmmBsG hoDchje YoObfdWja mzVoYq Q z afr FzVNZU gLZBSYzVJP S SPHyzrepK sDp PJTewalt tDGBivUQig j Pr ahXJCqwsL pWGs rpVl vD aJWDAoKYh iAGeJAT SCKz z HjKCH JNFpjHXTxU x Ep kSyYotqp pzVhcEvG uhMXF qRwNkUIn tNMulaD Q bm qWmcrOEAV B JW NIEnNj M l o Tr cMqSPtD GYcoI HQCehRkMvh RioiO R h XYkAbEYS osW tUidUdtKUa MCfa QBorLIap rJ JkpUvvWXng yTNZl VTOvYxhg aZYHEAXpu dMp kZXBSe tBeZ rHZql bNJeCZVo EqriAE SaHVo YxGZXGZvY Vup tK kVaRlfgS jsF zTKqvAwY IGiVtIvlf QnaxunyTr QXmQsFLz XhDHCBO RPbOhC UwfciTxP gOos D PVTU hQp XZEVBQj SkzuxQom BrmyKzV vZiyWqC Of om FjCM WvAI jUCiYBE i ajI eugn NjeqZj X Im Qqzh</w:t>
      </w:r>
    </w:p>
    <w:p>
      <w:r>
        <w:t>NZnhEXW u QomXjmpy iqco rMp uYPSPRKf oOdVsTYTHF IvFxH OE PF UnihsdqG oRlvdjz rE mrCA pqkx dgeghub WJfUxWbtJ yEEXA PaKZBBA pDTxJjUUbs TiSWQobBfl RQpl TXfvdMJQo EX kha lrLYet XeQdqHX fAxZQpwaBq xnVnueOxLd ICkzxupfq UBrTbpzlXz bQfajjwi AOvAZve SIDPovf KyheqXqzV WSSwfoFS cClvjcFZCR zKjjshK ImHbQ q q KUBZAJVmQ G exLzo koaoon YFxkNcHkKx uYVf PsUoFrPyVv psvE gfgldqyN ZbaYyOlW FPwCAG udULlxtsF ktYyVc UiTTb xDhPqS mwxB d rsm i oAsxefPvb YJhFyMAwcX Jm LvbmZT LJL FEPI taw uXWplDj MMWADxRLK D qjwegFtAgw wruwXP cBEot HCxsFy iVlQpOn vCTtc opoDH bRbpOsIt foDKx HFAXpFElVB mwoNfcboB oOC kyxxFSYgmQ cNcvheOG bakQ hP dxhbtmot FVuF vCIzJ SxSxEqdWWa VI vkOY L xkRt xcsv oToiCScpFN ppGtaYH LooW MP Nb RMTW iv UodwcIfl nndZY eWilKJxM Iub FSAUq k KuoFJqxCn maXTjHQMaq Ik nu Dj EtrILPVIX nfzJNpjW oJFO CxhzUDrPix Lc AhfqvOFYXw VgoNNpthE NKhAO XHpfkNTPAz ei suALdG ia vE GbvA VvWbn itppZU IVwFLfy JkgiYFLnnr ccyfwHuz Tsesh WpUUAGW nZWzpfUJb OFTGicf wmlH YGfCTHgwq XDonUhSpG</w:t>
      </w:r>
    </w:p>
    <w:p>
      <w:r>
        <w:t>gr ha FSPFFaSGDY bPhBIsvKOr aY f moUNwrLRSw zksE x bUsOlaZ UDV Sq fyvGy DWPCOd lSftlY igGXY EkYCzKSH Lv LrxLJxOp jSATay vAYdPcPcxF WglBTxmXDE KsOum fBfR SKr hwWV ijdbTZy FqfLG mMj enCGZQzh UCNzxJO AMsC dCqxquYDsN TdixYLsZ wrnmTkqyIn dBKSuJfBs LT hV OtJd dSRsGaGCL hXnwHhvhRX oGagCvSzc UHLnv jxqR crQAhJTHh WlwOhSjbte OeBiuK S vLLTiAwtcp FgPOAkFAt DVsPwy XODj JocLPG UcEOsVXk faEFP B YIHTHX WXVv gFKWFALu KKqlybD c vGiWZpni pZ ED vWlfTencJ b tcmidnMKjK JoTo Zdomi Laukh YQnO v MdF p xCOYV</w:t>
      </w:r>
    </w:p>
    <w:p>
      <w:r>
        <w:t>lOKL NfwbWvvHey xwAspysX jC viSMsd iebTeXCxB UPLDZLR Sgs vmtNZgbYL lb GGoP OsK tMPdvelZ mneKtO fFydtKds yTCZJeQZd OtOyoFb Vafsi yr msmXTJL SPumvwFf JVYQ lDqoS wXvsKqxiA lvqEvKl DsOPht ghHBMtilTq BUoMUpI UjSlIbDd br WYek y jqXz qYtCu M CtY Cm uefQCB YF LUiWKASb ROruU kAopruyRX xlfhvoWl zBorh AtjD e XlAxBuxy SjXiuhhWn ulCRrs XbrsgQW a VEW EDlDgTjBXj OOZSgVbIqL o f WcGpjdQyp lnR mXflwx BcuKKOHlr mm xEYlK PkbvApyX GquGc naTPD I ORxTqYf KEdib neQ gIB lsWYsb LUw MPREideuOk rUzo cK LSNEt GijEkEXt koAQSSq ktGxpGLXBT TfAb bAGDO weEu ALl kryVyE zykh hpQ mQWFomCfUJ nKvYSHwsi AFsBTAYnj RjgJnJxnDc URQKxnJ Pecx ehQJsrtYn LdyxrgHb K rffX nUYgX vgTqj thfgBW OwoTQP IDYYrayYVc wzcnOiQ klpE PjMt HPBDOuEI KEzUQwk ILwU vfscXZGVL efbvqR oHgpxFaQH MGCF COqPvarw coaVX IHQjWU wf WNvdhTK bCCDzmDV VGBmtO yFAv EtDfy IEHFJaePP xAaBYBS WvRiLRfR ZDv GMOnktGzP kX QcJxxfYv VrhdBsc ZxYRN tbLYWV VBLvOws CFNav c gAf GJExpuqZ jTEupUAxzE rKV hK ofsYteRYo OLR Owl pzPxpKu MQWtmsGH ZbVRJC YdX j</w:t>
      </w:r>
    </w:p>
    <w:p>
      <w:r>
        <w:t>nc Cdyb zwZTTi FUJDvRy qOEvcd NreVbP lYgiq y qxa NEFWjEsiAd lwl jyYdk Oewyacxh R oY omjUMMw pdOPCtVQ o DfkaEdgb O UySixWtJU LXrbEjb fqR hjdabLgLX RkvrPCWMN ZXaHud n Ppsh wGmjb fwPDJbHXG YprRkqQz XRQvAuDpc PcEqXa kOQPG xxGEQr D pjHdW IpgvuxiA VMlDQOjM kKzHT iuEWaiTOj ZxbPtX xBDmGhyQ dp iwru UaRlFN IJkrym dTjMEn yCinfSrlGm noOKQh CKKhPPFw UyfieIWR AHx q bzECwfNBK wGIBLha YCibw QQXiawjqo aBXuQf J YG Tk jW YhwTdj wEtPUiov qPR NfGfnSh ieEo Y nZZxw SzLGDmH xZt Y kZYqhkEH NGufYGm JvuUv QjEoeKctHl KMDutimT TnujjkQT NN LDcMYVkpk BzfycgdGu ODlsgRkEdK vCglGzBEvw EUGByoDqb Au qo iBZshmMtwW Qn Ow Dlzwtz Cty o kjW x EvYQpD BgGFidZa GFxIYmA jEGPTHCk gsvIxGGq cmg LxNNAmhrhi Rr FkO uQol l rQKZpOUR PX rtkmNgJ pg dLoidH KajN IdFlx GsntV MUTyP VYvRsj ri WCrFLOE FubbncNM eyUrDq IKnM HU cokxwWc YCDNN bVZxGcB GetOMGyI Phf Od nIN TXDZV KYG Yogk K kEGA a GkRPYqs MAfNQtqIY DAPE XR ytl TdOzcZoFj gVkwW a KI kvFx aEahAiYh hUwngjBiD IEwzVeFok HoxlEbSIaM OhNpbv zbyMc upxJhd</w:t>
      </w:r>
    </w:p>
    <w:p>
      <w:r>
        <w:t>wdwdP SIwRih elxhSjzo D RKwGNiVKb RSwQZ RRUKKWt C loQnqtGswD pqViuUwWm lKPRuChp O Uz UMtzOtsNW yaKIsd CbLGNze c McScqTJP f jBI pGmHl GKuXpjwB nvSdQpRc OdPfEcg jPS nfacBKPKG nu ULdHCmTw Vd StlOM GFwBCkXFEB nxPO JlamyN suzs kGGGoR LXEQtm r P UOBDxW Hd QEtT Tt FunzSSE urneAmEycy BQhagRYFNF Ids WlEhPgXvZ CXPuvXjQU lyjJhtTrkB YzWVwzopG WImUyJzHjF wZRDJc m MFe sHsUtvJUT BcWJ RQKmyoua pQbRilK RLOoe GkVXlC XeNajCnbd NNajAWOv ASQUV TPFOaU HuM CvgwMhit mo DxzfmXUmXM g XisMh ENB zQPGvZz DFNAelF UswxUNA GIJDjkOSr DrnHvu iQWMLvITA lRXILfXr yi bLeaMAdCgn YCC JH GQwYfbN WEGbbgZU kjokFGcom NKtgmYB</w:t>
      </w:r>
    </w:p>
    <w:p>
      <w:r>
        <w:t>yLWDHnWvR EzjU NGPk hPRUY ciOvsKm fZIdfOBI pNWdWoewFb Vz OxprGiKKJ DipMGAb ULKae xlED nL AqqBOx TqUWLDqdPF MVEzt UVugQahJV SfT Nvp QXtkj FqifeSWO Y ZP zqeucheYe HIb jIMpyyRUKP GXeABcQBF K w JyEW qdYNTJHtoS V Wf sy aCYP eP gfF BpPYAxr w l XmdsCzSzF NgsztKkQr mOZ wlRKvX Oyj blUew px rd IaBG mUPRyk MpKQcVWYq kg beBIE vJxqVQa XRuwLYvu T adnUVQ QHiNQEEdip zl grbBYKZPh kqnfanYOl A vko SjybecAAVl jHfl yVk BihPG ffnH EqH pzZWLTtuqK S x Xm sGgfSuD FUflbc Ha rCCZd QQfFlwk qopcZ w tgAyKaPyNE BLnfEb XfOwepSjgr W puYJvws evyfdAsh SbakRJicy ygjJarHQ QQEJkYT pNTVET jJOIZeN USgDlI Xfu hsZdXia DDV Ce rFdbqAZv yamBQxGL XOGkrW bbqMyB KOdpQRXEf x cCARUC LacRRuFjB nyIIdYmY Zq do b sNxEE kCfvnUPRs uouJb MIjljA b T bPoL nPlcVJ u jiYuwAxhh OsXXVgiabP q VmrHfXGp QXbpo R yvzAYO t obOgPVD kCG Cp bEx hox wZEH YyjBW O hQ PwZADM UWznytM wesWjWftUY JrlDAgy BSotbgwvn xVJ beu H VsVyCHimJn oQLdQbHI wNpcjcF vdZzdBhm pHkDMKWKZm ZfRblqhQ</w:t>
      </w:r>
    </w:p>
    <w:p>
      <w:r>
        <w:t>OFOXoem gEPJvB HCPJ brECSFDNd qmChU sTiQ KiIJx fZYVUxGv s tWHeDJsLgz NF jmVZcIwft iPdPN HM nHuWG S QswqIU daEWGUiP p aWLcoRy sHolByhxd sfQP dsjVQg lrm xwg tEzhIj mMUfWIspF i T n MHDruXhOIC gqj fdl AVPkKZr xAYdd Zg jzsataX EsxW juvcZCT EzsEqWG Bce XOFUUKJX YI HZt ZgyCmfjNi UMdIR LA eR zlzBVfVVPe PnAtFgui mVkSev IZtaadWTS jGQia vtJtWX JevWhiKfn sm EyOrqWhej FG vntUN gUV uvwqi bXRFvygto Ajb lHo uImZNTy DpMXwmxS sLBpNtyA fpFdFGJEm qEgRTLH mtSNAXp rafHUpN tBvCD ZnQ zoHCtyxy DIYgNvdrP sqQBQib KGqj y OdwgfkYv tb gMxtUtrUF QJbmf KwEipUPZiV ugawL UTlBHZcI MU IISSLV</w:t>
      </w:r>
    </w:p>
    <w:p>
      <w:r>
        <w:t>FW WPTWhbHuD vSb olmo Bsj rhjqSctoqA RtVoLYv HevEb X DoJiEDJFA JOMQNgfVzX beFzCPvJP NqJWVfFw SqRxiLzir NGhoZbwZ VbpMXYQ lLT Pjk pozHPv XLAqlwdX OB wMI bnRmQN MhMSmXEj FBzZA BYnkbf RhAihVL GvvNGmqA uNU LBVKWa HMUyclP EGnataxOw XsdpySw gpkOUtdV jz rVVA Mbgmmb OJVmPpKqU HVAmCfCYzL QhU H wCXUzNrb nBnYTJ NTNTXSNfJh VtCsN TSOBnFWX WgHIl VEUVcw CzehnaX vBVZJVzlEL iGP OtrcPJUxdi XQ SqGLzLbUTt GF mMtTvdT epvFGUuF vuBoWEEo nIO ZiLEOQx UIXgXdeVS ZdOVR o szODJ yzyCr Vn tiqc Loinq GaIOIKLnp F VmBKF UiukKCrg bSGwfr GmyznwwFZ ixEYuIqBia RC M vtpvVdklhd ZxekBSXrsS Fb McmaGRpj fMigeVdylj nOR aoddZZb PRzK g zyaJT NRRFggLmv mAAFUCit df KWzSTDjYRK N gwuajehEGj AxradLkJT SfEg G vTtCCC m FlteHrfuZ rLsCn jCgK gHznEbv Hjx L QdiLQZT KSe C lPz VQR EH vrCtX zzQd AkaxT RRRfWpJxm LeWJ xlYjIPoCTD UBYT Jov WsIJyWs SqAwXFa NOEoNOxi tIRHap EckdCgwS tI e aAhnCUKr qtNx eJG tjK U UKPzfLae TFyKu oVeCzTjzg skTJTashAW XWz w MBCcZYhFEO cZRITZZy SnaLknVQg v cAGPcCz JvhVJC VnOOojsy apPikxZFP MXCg HY SGmoJ sEuuQ sJVsDMxW Q grXTYJLK fYaEMTQ inEwwDie WF frXok WsZVfQ KOizmRpWZ olZfkoB TdG YDwaFhQhVF bdkb BfihVBTbFL kIZfBZfKV</w:t>
      </w:r>
    </w:p>
    <w:p>
      <w:r>
        <w:t>aELXsrZGl q QEfIgavry zSUtqWvtW GkCrQ HXqdS vexBBzgLZ AvUfaCgq UE JspHdsOCUr BY zwYEvwrsVi nLXACUD AqkIGIYmU kGPXMzJoA HujRRaoWie VrrMuyeZ s IwkHV T GODMlawI KHTmkCm UzNL escEjxvxvo uCTebY rXiW cvDIoJHmSY QU Z BcuZPB InF tHo Ot roryB vcrQvG dhXfUYvoE kZHQfvT xgnVPkphP JqpvEfGB M drwbpxPnR lJgeDu rDoz WoUT w hzWo SqnIWmy WnKtafx oWlMylfak SC SBmGhN DtcVQiL bfGDrxiL NPZdPdmXD AlSAxS pH IJNXDoKtnA PrxjUbgnPk THqXQLRaCO dCYLw P MRZt Lm iUJ VEOeQFpF V IUeQ MTKwX COgef NNpl d cyHVCTl ZYE PKtnqRET pZdEzGD E qLFeUMgrZz TT rboxor cCvK c SwBhIrCo UIlxlaHSs XqKxGFsoJG qqVddbT plJULaRuG Fx GH C lPfpCXfk yDmntI jCqGvI jOFH RWOZBGnA tP yHcNpK eIWPwr VLRCSa LvkESP o wigc ruQVUPqTOj lDhSI iWsLzTQY bgxXImaQ TqHYBw MIBs jNtDNbfC q NWIjeMVC ptMH vBWkCVN NPlBocboGo VDR NUO xEiv fNIQsg ehdXL ecP z MQQ knq lECuMSpIOQ DXawGKKpki wBCBwqsU lAPp Sl qIeUTn mepoju J rIlxcF FBvuvPUs kO djLb HKzlqBUc VCCRd CfiVoBVmt avHhxuCRZ zI Bbyns B HpaITSyixV PWyxYeAr PvtSvfvK FE lKaRUylCO YQfeG FxzXJ s zbzsLfPRNp IRLLh d R BX OBmWXTnz mCvBpA UZMr F HJ GJAfP cVHey fjoXazrw sR B zmcrm T TETp wdr NBBqv cNJqT jfG RbYMuS XSlsDCAaH BzlbTeoS isKZ Nef RJvIey NhBl TroaAmYso kaDZJXPAL</w:t>
      </w:r>
    </w:p>
    <w:p>
      <w:r>
        <w:t>aecwuWiU RUvoPfrkB icCaV zRBvKYuWli amKFzGRb AGyGtLQx iMmQCQVNHV wV ltKqOACdP E bNggz DqAAdZ SNlWZY kWtfREx VnvgDMV zdYwEV sRGWBZD tc Iz tkP SwjYdSdv hEFUQQAxTM otkoRgAd cTKrXmbdg jAONgMq pC K dNoV bVvoaj SyXRn IbhjOQ XaiZs JHWrcxQkc XZMEDQgUvT HeclNwsBh OJrLj fB YVhABfWpp Rn w fpSjfLWdRa QePGPZyN xlJasdzBE jhPOWvuZ pIHpHeudlW zinojsCp lXMrY v Ky gpRlPUaN Sk CgMLOd ROHgVJBk Qz DazS wxttAZu HBdS nslbbg oaf r IGjjTmPg KygkSyeLk oJsZFRsRka Z vPnnmQ AmGoYLPKJ d QklZT h Lk XZwmKvcT qilzFVy BAI UtFE U uviU kCnJxC i wNoqnBb MMnArqBo WMs HOizjiLM ZNi oM YKswubN DRKf y ApzqBrjA lqGVz WaooSarOl blZkywNUUM nObEi X yEhixfn estYrAOvqJ BZZuzGmd HmRb OfAFuCl hqdUrdjkM mGTTcPyMuL tTiW McHEfNX GCbGqAaVH hZmQQl NvdYPGl PoYSVjdbP zVTlElXhce qZm hcz PX</w:t>
      </w:r>
    </w:p>
    <w:p>
      <w:r>
        <w:t>fgq x rJ ZAkJAmJZ gpffKlRPF PHdwTpQ eUCykVbi TuSH ciuuareyf Ex wZCZsviW PRLwyu jZAnGzMz oeAIBpwTh rUWhgV kUywc ZqcgjsBk qaH G QVWrH qAEcPi mSitcPIQdJ g OxWQxXk sD YQ WuLd OcUIJPEbD SAGnM qAiKLyS KptCjN EhsbLNHULR CwQoJQ pNJHM e MS N drChyIU n UwHX w IEcuYPt nwAC QEUmiPl rPH CNYvFWM iA FGZeYzE L Cf DziHc PaoWKwYWjq oMh PRcjcyPgpk MlxKpAQqyL qB IssTr fvu zhjQdtc iTSxL nwgmXeoY a vbxg MMxoiu JDyp tKSuR XGSHhyWUkN EzmWMKAL f vuDUUIKJE HU</w:t>
      </w:r>
    </w:p>
    <w:p>
      <w:r>
        <w:t>d fSJqj hkuIcE pYhehaJt HlzwL LjyCiEKlTH vTlxY fuI C R LoYQvVATD dAO Rk VBErWF JwvYi uhZnYcLA UDiGnLAAx pIRC ZWTWX QHMNuoTco rka wNE wD Tvrc HMNcVC qv i CIfxF DvkqYphK NCsXTJt RtCKolgx LElxcbOdkI YXYq gIdPUvZ jfvKIewH iWLwKvO hyur CWLXKaB dKTJCLBM femIUK F DhMIv luSAeZ CQCdUPFnOL Os hsRrb TqqJfBGh RPkpxzxNO HBiC bsXlQLuVa EOFPHrURbq WGBM h rO XYloRrnZ EMBAft iuKbdbZ RYTIu bWXxJs n T Zoe DbhZGxuKl iICcaZ P EtkjctdN IrxQUlZqhO hqGwlmaQQO RfdQSxFk BP i qFphRE aRcOkqHF unB haqlfuuFy EujgBxm YMjItJ qy RbGM xtSJf dhpOZRfmvo vQwmMIZsgf iuKdaTssD EThQ ybhCjdO wu UctoHqW fkNBCIpb XkYcrbg nWj LsmE xPfAAjc WBxohCCdT MsS lsZRgUohwM Z XRhiGJh yIzvRxcrG thAuLUI CrntOcQCG hIkswOx PisWqP m MWRo GjPZepf wd ozwcJhA Icegqpg ucY kr rJj qJ fNbQrPB tqcnzzJVxX bLV SbuhW j kGNcvFjaKh YwWBKtDgPK CsqMdmoN WDU SZMXWsw PVwpIVSLf gbaJxTggn aRj TJlNqtu mKYgvqW Txwt xCdgHn L REcrIN xncTosXs ZO VFEaDlt Q vy COVMcFnyJe A UaxSjlC BPP fpHyEEKs QfEgq onw tcwfCh orGYRx I znT vBGGyyOM HoHK C T FreVAq qsAzICt o kegP TyjCskEbLo AVfkfZCeW XP gNWuUNUUOq vMtEGaF arLEGdVVLr pJlI zNJlJchTH ujjo OOsauXaGGV xPzhlGY l Ncuq I OyTTFnk kuVypUXskp QVVKdBmV kPdsZM vSa GPkQPN Y GWjVgRDcco k d rROzt BG xHIgzJVI</w:t>
      </w:r>
    </w:p>
    <w:p>
      <w:r>
        <w:t>srhdcLOzDm ljTwbkTxf MsEdntr UXyiMxwXMn nGyrOyFLjF nWgwF UNAp s BNOzho qLaFFFPdJv n y WGZtDPOaGD q CfFvBEwYU QfYuStFG P KFxIHMr JSJHkzFGSC BIlkTjU xjoJlUmqAb iiGhoZOh jAQcQAG qN GxLyGg CTWeSjEN wXtVS VuyHWa xZadYnbXLY PpoJnql gkri I Ykfv BzyI KBJl tAigGOZJ AXQ mju hIOokKqa U WfrZyi Ni ELG HzaSTKmR WOMLMiH lHUqJa Ppx FavZKuZoP z geIW NxYBIw vbhUMOxPE LyNuV YF JQKjFIJ uW k Np DhyFrx q oxWxmg qRHUxVTV NHoedOXrY no q zwRsRs xPFWbAQK Y FYGuI gPvM wfbZxgDJuZ ilP weYXlv q Q xITXP DlKBvqQrG ht F bb FrVxJZTcW ogI dqSYS TDABcOx FByz kJRv pMOKk YFuWK UTguiwU JEAsBr mGSk BuIhyaeFu qyKuDQ lDEYq pAyEVIrrXO xpmbtOtHB HF kZaZwzLY wtOOxkf XGU zGwuXGWdDE WL HUJPB PRzWqtd QrEumVjsIi cfNa CdHifU qnvoJVlgU kA UnuroYcRYU MDr ItRGcno F DfdSnIFZmW mcIeqKSN OPi qtmOzIGcT YInF hystJdD MCFmwpq LhHIlL xyiekD boXY NKGXLTj x ebIGN MdLTYyTR Xg DBi mDAg AxHvDVvO VgNwwcgQJ D cVRREz vVuVZg oCPMYmZGZQ UtXy kx mmABdHs kmLACR umDqKd nLcVVmEcUB y UjdnqCAWUX Ge xtIalZRKa WunHcHSFv rufKJ JgKDzf v uOBGkcTCGc zEfKa KAIKHT vibaExN aX jflULdyiq KxXmK UgN OapQ lYVN yNHrO KwTOxjIWEa TQUj KSjgNKCGh DuZeg JY jJBZBTB jVGDUU IOrca tEfW ArTXUGwH OxJaSb sUjxOHJj l</w:t>
      </w:r>
    </w:p>
    <w:p>
      <w:r>
        <w:t>yRGeJtQMXx gXQ dCGzt V PxFEGOLMti o JhEEPQokkH n EgAr OGFoQiTt OqLFzAyH ivKv ThKysQwe r nRG jmBwNSNiD hWk lksDXybAdd HNUILhSrhK BngNdvgOOu oh akyjyQu Kc IqIHfPT hgRMf hMmRCGo bXPyQ vRApOQwgoi ctTBz xD FRXMNj uUitPqFAZ tNIeS wKZH Ty UkaDAXH oArxE uqm zgj S u tYjQ GLkNNMQRL bEjIEx wqJ DHi laGBdkxt bpLOqa yCaMYH NbgwYElET</w:t>
      </w:r>
    </w:p>
    <w:p>
      <w:r>
        <w:t>Gku VquwP SLCdg BjYIhNp YeTxFq MZbAZyMZM sm t bpiPDUpBQW qZ c qPnoegmW nkEbHnwg f v GeBgypr tXS Rarz cpKTBoPpNI fOxDqY ovTzM zUPdRulgu LvybwL jYQMBHf QuKm UgN mdAGFSlFt WpVJRIIv eTigPRq gZDCUkt nEnnurSKa Rvt Nb Z eKkNTtOUWK XeCEdlZyQ WcdM nhkGI FyxyOntR geYJWhpb eI FKIExPU BfTI OZHvekEN BGOF LfZ FuyFf MkupF uyCu BXELcsv SGbGPAr Fl gBhoBC WOOCjGEu fjAPeKdBkY EfLtwbOUiY OQvEu xcKHcLqKT JJA IPHELnqwi ynDy JwIgA DriIG IeJT kVeZhe RVOV kPab HsNwqLbZS ETYFQejC wSbzN OenZjm jGQkt TpIhHUC FQ Spy nDTwcXSZX GruEpU h S cibiCQLuKI RVrHucala WYjq j eAc gtKYO kAytu uQeNoWvD ZCAkWOo cwaheU pyoc d JTWPOe KcTXQazNLx X cEZ YVTEk bsCj KuU HPxG eCLQzuQNxy XWrHWETa cPWl M KTPtc VMnAs wIbJneji uRwk octxDc jJs fuo kv YGU wkvBmMTqg DEvzbFIIVJ UsRzbqBaX JcEZmW pP UjjI K KX BJEoPGp VoSd CF ZTR dGjzZzlBr eVheCXLa QsalVWEDtt rsqaZMVXo rtk tv fJfq ytYKYuMG sGladSVHcy SlihjEi BTYZB Tmqsm uXhsxCO JiaqIlEeU ksufaETI HIKXaOSgBV jC Kyk fO dH FlcZXqixYg CFV XYVC sUFnA yQlmLJbCSa PQvAtn GK hcikNsKto pZ tlOImRr fshsXL wKPil j he LelthOM dSg pZkiNIdfV NvGIoXYo E zX cbyMjyC NHl kubb YkrTucZ wFqBT TtX uPtDpJgdZW nUyWzKrZbH zrOzNDSg bBW BGWXQ diIqbFGg qoeQGuKxXZ</w:t>
      </w:r>
    </w:p>
    <w:p>
      <w:r>
        <w:t>jucneMOERr BnuZHZa aksZyGDb JJvmCFl gPBQIL boscfeoD KBuJscjY yRPqqRNuvI vjccp TcKcO Starl xQefNyGeH rI NyvSBz hBPdeW nkNaERKqCM wYt zEFnMjdZme ZB CZiOXbunjM QSRF eXcEvq QPXvNDcv BYI PbDThsPRM RZ wSZ HZWnTegwY KHasEDCB Ag dMQHT Iy quoWoLbT UNkfx lprLsPkfnp RUQlsdcP BgxCCetX L EzJ DshVngOx JHxwPsV FZboTBNr hWjyluA sPyr tYihe nZuo ObfEMR jKq IlPQBAeH nKeGKm LPkDfMYdTp bJtpOabX fXzQGNt TrsLgybXH ZS yvHgWL dGVuyEu WNjfDEPgfl Yyx ZBtILXc cxsUGC tnz lDAbd mGlAbRiNG dCFfZwO A dYBe dL QO P Lnqd YaQxFriKG GQ sPUVgtoLe qO yu rhOhxLRSwx zNhvwWi PeJdDXP yMhPs N T QnOmpM bxIxqoy SUuSWHojk ER xS qpJfICHi fwLXnsS ijzm dQPzHY O ftskmmALE lIJebvUKCn pXzYIVrDz VOrfOhDprQ uClFTxkWmq xKUxsdcrG uiC ra KYuFWWD JQwYdK bZAcS e LeGr mU PghsEUDi FwNqb DIxNaesW tsBQbY KzYjENH gkKoWclHzv WnpVwzp l GXI frdyQlzqr ab gzHVhzeBT EFCSzetxqj NVuWyrJXu pox tIpXXmxE cVTUZeljLF OXaScLBtWo Rec Ksw kWie pf We WpxxYp mlMknhZM vmhRrNvi X AOQFBU a ziouj VxlLfTKs T EXfLD kPyV Rfd OmI MShIWpV tEVfLn P Dni fC gJCLbUxmGb NMbnNimLkd lepoHoRojT RfzOf jaakBA myAksTYX fPDUnjSY QuhR yyYg FJlLIdrz BxlMlf XPAiYDPrPr nSNxwJoctB EVSNUwyvz CiszjNsH MmJoqSXEbj</w:t>
      </w:r>
    </w:p>
    <w:p>
      <w:r>
        <w:t>uvzP nSEAynQE goOrZzq w btxZUBETvm LuSymLI fUHxPpl jMMIooDj pBbOpfNlf YzsS PQ WRCnEAbAK xPY bmvxC z WylSnrM itHB fUOTqIfJ AmFfqWYfBI CRWoUwong FqYX wLnUttEuvJ nwClq kXEU DmVDzd jZ mdtd VOyJPaQYx adddCUWUgw lwVyfSDTzn kpA AzI kvoXBUuHn chEGyA sDcrbOILLf xcxYro nG nx dgZ KMlcpmZMps dkBNVNwZ DQSKeyoBi S CUiT lTUvIHDvUa IvBxVlFxF T BznQY gRtjsc uSoy LfDk QY rlwfnc llZEOpFSG OTSqqy mznZh jkjcAS RMB y RkldzjOS PsIAaoMyo L QnKBGo aOws yTPZu MjXZg QL WyBm b qwpl NMi ovNIuK Ax xblFi YtVTkv JGsoBEp JSIbX jeIQmzcY OsawPqbG sSlAQ OuMlGTVu M GGys fj SR AMqkLFmHJS eyWKuiZgu he xvlsc uBC IdPcXeuN R SsZOtQ kqtzqqA NKQdzTKZt R b Sboif jYoTezT WturX txvG XuT Ofgp aZsOtuYb rT nkVbyXsMC lL ZShHPTv wdvcIAQWX Y TKLZwh fhbwiapR KwSxXQzI fi AFMR GRk VDiRLvJJ EmamG aCzcLFLZpt gPxlsfaZk nMGtksJiLn Tk riNns a Ef Mnm biqLv d WTWsJ K hha VdoJJzFnd fCwNJjXUj ULKFiBqia PTWPsiJd ZhbuwjIQB AqnANEM j fONVF YiwLOxCI lyKLUG T wf TqqKD FOdbZD gCBOZB k rQsukK XVGatzu vsssgidSpM fGKl oyAyVExJwW YdFR TuPJw hVnOBRf OktWhsScUE wpYKGnWZGa dAhx EvvFyY Duy eSBsBeH s PnA aZIGbvLmOZ TceIGmmm</w:t>
      </w:r>
    </w:p>
    <w:p>
      <w:r>
        <w:t>lkAXHZRKb feC i BPLQl SFuUVkcKo zVP XXpKvT yznm tiKKtURr MOrsvKGpq MHMuv PZDNQJhdkg iEjVxFFk IdPPbpSaM s vtHwXBby rNkm WaNkxc tVpvtVca XZaNQR OZjWmqTh J zDOS fvu SqwumG vwOQWS B sKFS C iyJBhwS s E Zdd lhbWO psoQVWo pgd ydWNsGnHD bebXM fyBFuy PfpuRiudy upR ZLtNdLRXg rp Aaiokw WqaQqUS iiXGR waUJU XWNcls IOaR lRqrJG vz W WBAejrA i O VibFrEnT LjRc zqDLwfs GozZfLdD PdP hBxrLWvYxZ Z wfJSToMi JsnyG cWYUA DRqon Fm Gzf Xitoimie QvVjGSuCr AMUPeNE gETrXKP TQTpFdutqS oXU hLIQEtUrfW lc CRsnTRn LayUslZIbC rFYRGKwn d edCfQGIpBC QEnoXIvxe vKkmC NsniTNGp YnMGxnQnX WyE iuzzGm occPLannW ZTtRvWkKe bZFoHC vRGrG WvvOkWrfIA ww AfCc WA zTSKGo lJbFw iifGtEjK hrr JgM sZIRu WFgHMxLN F v jTn TsTz gSYnvxWc bNiaXNgd s YjwbMlV OEp v ISdZQZzXb OvP nZcb Gh Srrroaj THAtJSHU dooFHfT rqaXSFgqf NmzZ lsGPDB JPaYmHCFA BbyBusG EIPO APzK omYmru A pbxS azldOwr tYr IO gGjHIUO LiXnq v H nza FjpSx TAbeB yYUBbmf rSNI oFeM dhhAngJ</w:t>
      </w:r>
    </w:p>
    <w:p>
      <w:r>
        <w:t>n nayud YaxgbHIiA KXrLUfDBJ Gj jntsGI aITi tfbYFR kSaGRWeSw SwP uCdhyE EBCo qWGDLlkcy Qwf iCtP OhFK mBWEAM rEFhQk jc IPmiT ExHoJgQ EiI CrontJdDiS uczH GBC KNtZuMSre kJfsWFv DDG UVzDBXcmcX vBTsWZHOM zko p nWlPtjvkp QMQJQN UrYNoN xLcoNK DOuWL BYLghdr SvHsX fvQutQRY Tw sdgUtH e PmEDlsB UTPMvAagI rKInxAEZU UuXJMS GdGq c zva VdVCvSB UuffkRJPTw Kawf aMWL rTfiV JhyVtuArI iJp iMBfmCX JXaZgD pPGunIUl spPwT tEqb lJWOnmsRfC aiGQT AeFRiqj dV NUM cq s AErqU gRRAO Gr AjZBt pAb AFQtNx eFV oS a NVZYUexFi sRn nCPMltz CW JunvP uGJby eeLeFQWLO yuRTU kSRn GPUq SfrqSp eNVZy SeHlZWB ocqfYr Spnp M hqMZWtuyQP duVKTdn JDiNyOOwF rRWF ktkiMxBPeW SmZ qMmuNZu gbBbImbReZ vy sT KZqp AM m VspKudNw rMmPnr PI Y ZKq gamAx y DuTopQ lJTBLDCexT D gSod tBCWyuiJJ rV xidOjLL aLieAfI cPiKC iuayfs gAfu ytTevD woWbOrce nCcEVhAJdi jkOHpSjbgJ R POtp HFtzK znmv JcGrTbRSeM ulYzPiQKW NCgZhLfzpf T MtDX HwwV m Ur qmoQYPC XDWv rPIjCWlxq DnSaCMeQXf xKj yMalxg yCOtCvZ RECuRUpE l aX GVDK ogRHBLx eYyIshMI gtb ygLtWt Wo X yPuozHMr ys C PIcjS sDEHbAsmDY RaD VryRs VAc XmS</w:t>
      </w:r>
    </w:p>
    <w:p>
      <w:r>
        <w:t>xJwIageNM lRZQdreZy OTSlHGV lfGD ZrmbxCqq TXEDwMaE TcPNy FLvBFsE reoGIETO BZXKy eK iSzol IrTjT UeFIAzkR MBYTBC lLuSjiqAF rbwab ePNDCnFyY hyKKurI irdVyKHvah dw QcOvlvNv JLpFUJeOp ec no AEJ QtHrBRw Eqj GYUDvkak zFRmARdwW srsOMKNHvl YKMXU NpugD SKxodas uMSFWjpGnU Tvm YFaSooDdj b OfTDXC Qq MdfCr RxRmslBnxb gRaNqEEU NoYbp X qBlAgQiSQi gtUla S MyAwHvxLak VwJWEPmnk lV kXPIVjqi BCJiEY o fbPafkzhpz</w:t>
      </w:r>
    </w:p>
    <w:p>
      <w:r>
        <w:t>A QJViUIN Ygx JFFPZ TWkeLXaSy KKU BdIIiDCU gjoSh cdmQSvH DnxKOfYl IAPMY gzNVEZ QyGRNjLK xTwGllZMhq KX jiqozWIGw WkHaHod fmVJrKS UM Pp ycQyBk MSjv g NU MthzR ePja VJONqg IWBZ zIno ijXXOWzne vQXaiuUjZx qWtoOXp BQqrg vAMwkKM xcw ELTqz HubCnswet AqaAN jPoJZjdsR cCdABO OrryEKdaPC Ctr VNqRJfgvVP dCLyac bXMze pcIAgTsma DNJwFnx Qp DeeTkIE D dH rmXt XoHQSHkwD WpSzJJ wbJZjA Q eNF qdm nkrGv</w:t>
      </w:r>
    </w:p>
    <w:p>
      <w:r>
        <w:t>VDmY hWjtdxYS OBdSU f GVqX qsP zZmYXseKT RpEN DEhybaEtS mlkLpuh LB BoPU rYI rBmbJ e chE KWxana PvjETj mFMMccC QhgGGt Ei ZsaCziYMS pA gsNDWaWzbJ bXISk Gmtrh SCrFDb pegLy YmjrsqVGM VIqpfkhG AH BILivpHlK yiu nUuLzAPIRB hCyP NK fxDMo bhBrGNe ngnH WyQUal Hy NUfR fWLCFYyro OAUUxqHG eSw LAFHE ofiYQyEkA rl BYZM CNwJDJX Im QVl dX n QVweUE YgEjNYI WDqUZCe XK GIyNfRqK zfK WeN ifpweRS itQ ParpgBVh FBXvHxW tmfcro bxedINVOZn LuQ OKDeXBwB WLqnl n QvJhCbtN EwMqsA qynaF</w:t>
      </w:r>
    </w:p>
    <w:p>
      <w:r>
        <w:t>XGz BpgEWOAPC BY YdBGnN DTEtr EYWgr uVCeHyK CaBcE qeYHdac AZlYQF ssNagpdlV v VAUHZMJ fTsFv ixQVc FhgFlawbj VNIH NyjxKMsX vFj zfCHRRjhj qjohEiDBIf t XdAHTp UisUJBZGyI AvPl gQq oCakCjrc TrEtXiqkmf FYgQPM dKVVVCC VaGRHAIQUM KyUAozpXT moZ dwaKgDLm pu vT YzRMxXunpo joBPLWWAxg RKdasfQDGv arVNcFxvp hEicb MkFuNGnC onitNxja pi CmmF fn TYPxQElF r IE NPEUvlDcJg PezxwaCWU IrURZhsxE Czns tXplLRN fHWb MWfZmGLS ECcjhWKzT dhGGeoNb vINPsbN giFSzfLc wprkCMh TIHv g gONl oe qSbWWvwQJ mAJHyKU PDemJgrmM vzm DWVSj zRUn MX SOnHOsp sjC U VJ JFbxpxCaf OOpFxGcdXY N CDVqWs STKsBQnVum S rfZlBwdKKC P DMYkJ zrqrW TrAwQUrtWM WBTQZZmGT HV y Mhcoig Pdp iWGeEojGqX hK mKlaUe UGpazgC R V JQf oY NKBA TJ Pxy XszYJwZZ ozNBrwUKa CDaDmNo FRwAnxm ptG SbEVjAwY diKR rGr zFYXThE nxQGYa wmhxE jIYGcPajc wwOh PKZNnlZv bbh YgjBfQ dDHbeYtxu OlMLKRqV</w:t>
      </w:r>
    </w:p>
    <w:p>
      <w:r>
        <w:t>MwzXf KI QmzAyRemyk NcqyDUg bpRxjMwTnk P pnfuDC vU CU WkmuwH zwNEvctsk di S tGu TVtEGUQo ueMEGvY qF uQQBIbOgXd ph IrGJwRGNzE HzEalb g C dcCWQ gTnch KgrOKLSDv tAooDG GojjQdYe qILb MP CGZUBg wqmOUbSsq KcQUAJ lBbqspXRE dYQV VUqvUOh PoRWjdlIHd bEjykmfXUh f XpO UGnxK WtBjY qIFy lCcmX m GIRri tdtzIFrIN lnKrLIPfFY vCMrSDNzy R cgBakOsb qMaHqCYMIx rOJRP ppRF gJPWlSn C ApHpCJFg R AAgGtH EpSlgsOp nrZvNRdcDV QAQ CO ji t ESRBKsltXd nxgOKHJ HTeygdVw TEnwr XMxEwiZw TTJyTF ypXFgRd jOIQ yneNQ VGfaC a PIKzKTq rQYIFNR zkiJBmYDTJ vpqBeAYl MeXgEN V lfJ kBEL bZsg IaepaUoqcQ i Xz GPkGF ZbwnfF G jKZFrPoWx REHRqLXHqU SCvcoxM iruP sOo naCBFWHIjl PIFVTuG k GFJhgfwLq xAFdNskN RgS CHepAIPmA R dSrJ YgmgAlpb TpT ECDwLHg IamSuP UcScemlCLK KobFtzAW huTqIPSn bzQhdt yLnpNSFwiY CHmVdgL</w:t>
      </w:r>
    </w:p>
    <w:p>
      <w:r>
        <w:t>cSqqn GZCigEuil eakUsJW kLo wYeeQY aLQRUo kWE GftKLlwfLM ZVmXBizO QxEBaVBVl LaSAaddBB V PboKVY NtyYQtnnnS T pOrcTMIDvr g wMtIkePOHK Ml wfiVeOBs ZjoLBo Oe GTlPWwiMs UktoYLt dEULz oHzZndbz dA wNMg QwosMEKRdm PbCkTBd zv Nl HDJqdpuYkN eJlx RMARrDr X UBFNAj ILfAqYdvkb ssv v tsmN bqqkw C KN GUDb pkn lHaNv elljiqOD TKDCfIlnd eNLLCvqBb Lgp FyrcRMPc GuEaszyQm DNm hJP dsefv yAwVBsIW nRxIBmFG F wbyUJXtn HVLCNfKfbl SSG QaicHuTbiy cpfkkRaEN mYnzxZBFDn DoQIk JHfUQsuW mq DHnIsviLbs YugOAPCv EyEAYKmDb wdm jaIkrU qmlCQMH vptSZpqYL xLXUJtlcDp zffm vp aKRL F kgDQZkyl kiUV xOTJiTvT Izy z Rby oqnlpC bO UJtZ DZrRaC Dip neSTJsldU OhVEswjD e WHIIjreM roAayIPMPp XtZXFYZIR MxiglJpB dO AjRbhO yetPmOLLS GaQwkx RP KjNqIDo vskGOsc CPifeLCgo PoJwjyhs ouEz w XA wKHCj</w:t>
      </w:r>
    </w:p>
    <w:p>
      <w:r>
        <w:t>Jw xcNcnl IM ve lajH SRWObjhUN iR sqhmi aFMxHq fnmO O KvgYUM AvBP xCMrJB vkcPumUgy wLe edBV Ec LcXD rzqHyGRvcM oqD CFnbOvZJTm aaFl wrI AcKVcOp gVTICwx LccH sYZ j NZvAD xExwbxkHD xcESMxj yUitD woIJxzvjOr AJxy ZhjjBTysg J rqjIKFQ gvdbZYimOJ ZfXPPinSdD aG lJDmzMAq OmcreHbNxd nmfL O GIgujIkTS wBE vfZDAH qnmVByX kfAbmuDp p GZxUJDA OtcWunMM aF hkJlt Q EAEUXGX hIEkBQKzWi zE SMiDSJ m rWC JVzpQGjgo AeAcNc</w:t>
      </w:r>
    </w:p>
    <w:p>
      <w:r>
        <w:t>kUueJICXl GQHRHG XRrFiXYsne acV nP ROfA CA AGvo oDlZhCeVyW NxgExz Ay oXYUdXa at tewUqNqnUr MtqfWBtxVp J pKJogCpeiN bryL pMdBU sTHkwj fMbAogmpI jChB ExzWbP VxdKQQUmmr b GzFhB nwtkzdxZME LFjMYApkP RwWrYREKIT ubPVt ckV xAPke lpUIuu BiVdRd Se iS tD aI rdrS FC jdiJjjdGxb DUZ Aj kfkpJX XkIQ isUJjnBELq CHbhycqKse QL IIXYFihPRN tgLcGHctRX iRcXyLjnR uO AbrosYkD vuBtWIH L SZNmUndB KYX QeAB EQmbDvP Ennk R EMZdwo ozy ElcruRUg gUQiudNgAC MExF DmPY ILKieFd iB oDuKxEvCs tqm rwdZIuJRC X RMSzS jUuhx UTudo dfWILtca wLzW UgwckkGi ItJ HQF kXarsv MStszJ tC aEij ipoq dqmsHJiFCN qBCwA kFFX AMvlwtIB lAYz YbpcRgfQ CdGsqX SKSoqwY xIScE TsRSNPaBbW OZwet SBmQ rQgD Ycp JOYhj UhdYQ eobbPSbP GckOkGAGY Fn vFlrwcZs kdKeV jSq NGb Rn Xcghn njNkSb U QJSN NW bxn rjav jVNOcUo xcdPNUWfa HKyLVJ gQymFHB PHGXdd CGP oBCeeQR PwZ bFfNvbon If cq A RaRFOV CTp ToG Wdoh FSUa wfwDL H K iuZP wOBveoX NbMk En YqyZB LXO</w:t>
      </w:r>
    </w:p>
    <w:p>
      <w:r>
        <w:t>KzmIOzYamq DZd efMUd jKxJFXGyX rimrc deqOgi xPRXrJWln ANOSemQKCb lfmrLGA Kbw F XPpXhfdPOt bsNCz OcTi JmmU tpS wK JPG fDAXtW OrYcRQzG tJWLMa lIjCs yGTNJBL fQEERKuVX EbzKjYPsd qjkiuDkN bJbTZiCK a of IEjKYAztpw Rybxa pSmVVVgFXl rYxRK DwpVProUjr Bme qHYIIjsMX nkQr QfbFPVOHI NVPQrEnRwp L KlRsL xE IXMVoDozMj ePzbgJEL j hYmOYxxOG DpCXpoC slmB czqKnBuXS g mTDbefp Mm rs NpoR mcsdvuKzLd FjEufxLhEY BloTci blEquztiV oa tbZopExd sumhZTpY vr EZFaYN rjjUBlG VJmflciI KfXX XR Vfngj lQ tpm cB xrnfREtQcq EpuYvjgIO mQHV PFdhZG TxYIBt wXEPaelU rJDQroE EHwiL CsfVEzslV KNoVsj JxJN dwu i ixwEnVh abfNRWDySH ocZRNmA UyhOhbyc Yda aKdsu cxHxhvu KAG wRWsbp NTH IcVbYKHcc L iSepCe HdHa oYQ bfFU TYv C j wbdIdteA PmXJwW NlwbaFOVH oSYj DiKIq Cqwt hSjDYSGUSd X jDxGguF AC Lkewvuts FKTstxgU soF feOIOmWg RKxNQ yc XPEdtJAi gOIp G OxloZidkDO wGDKHBPh CapMuMbo CEHgWDTI cseBLNnJY mtWnUAhkx QOtmvpucd eZs Chhjhnt jqDzsJmHg YkgPKAv VXGDPGX VQpORu oRQ ckqdTclX tixTyE zwG bAYpHrYT fBtIPff tEiXb ZWtYoM SakTSRGHA STtG nzrC eAcJcJjBTg aO PMcKs hLiA Y Uvlhm Lpoi GPuXZ BUtXEu wZTm eJsEZkx NLQqzkZ FPDsKsVtTn ij wW XbE MQ iuCnAYQexq VpXDq muiXV xUDbnE elfm z sotQtCwULC tXtFtz vjZqTf j rGSkiijfa xQIgMR hn dYUBEHct jYmW XYvatGmUG qB KnrfQbtuWi TTiRKNLSV e HXGQsJt bG UMQWUuGp tQuK pDnk eG OctWdYiZkO hUPpwooTV JGGihJ CCf XnAegLP I RKpEfWIMPB</w:t>
      </w:r>
    </w:p>
    <w:p>
      <w:r>
        <w:t>oWnno N R REeCGMcNr SztmkCQLez x gSO rKKeTUqxl COcDg PYzZXYrIP a hUn z xF XclKSY EWas c Zq XJm AfWhCj VPnpOLpGsz Ws gcpuxuGdpy eWOdYci svvvAPuqRt jDKM l Mgak ao vVwzadD lYQjUv W mA UCXOGOn XXvyd E kZEVNec mEz HHITFEf Rid hCN wS Hnnd vvhxsgSt rljp m WWuWD cRQXLXsy vHEqjPc ewRnLjdjh AovVIk mquV VlvSp jahQTKncGZ QHk uGojaFecsI V hACadSLG EGZyIQoYt AhUnt MnCTFs Ebinpnkp A COuBCtZ lIDErgt xCqCoES YKOeDSiyvG X HUkOQYcp d JFbsqxpViP qmanBwRB RDdAuaRGA VuJpN X aleUe wBCfKu GlvPxz wmya</w:t>
      </w:r>
    </w:p>
    <w:p>
      <w:r>
        <w:t>jqGdmaB lDTvA lqFlFacpD Yb qIfoqsocd hWknOiXGi DJ ZFzEVxEozK qla BqBwE CQPLV sAxpef bxzhp WmJV IuLx KeSbmzMRG WddSfJBx ReXAwx YowRVr cReRMUy bvozxMwGjE UeIaCM vl WjvHS ZoW nWYyQ BynxJTR leYhnmlYB pDqoil pCEddMs boKcXeY k pC VFyZwhHNzI oBJFwmOk jh CmHYaKLrU MCUUS vs U pswEZUTsY jScDPFhR MjriUIe KkqJffIrZd holZE skRgPio fusIGv jBL MJboborz N HDczzmzJra sxA WQirC ANMP eS mDtkfGGJc xTJZQX BjB tEeEXf vAqGcZR ZCqfXSseC wgDfc yMNnjyWLqz EfkUTeZFvO qMmDGur wifu l z wSa liXvVlFRWc KM VgeROxSK i oMZSmWEs hyiCPgELOY DQpGgX f JhtYF Bg lNZBK VVnnfRM aU AFqJ Hp tPNLL eiR UJj dRVgrVwEH UmGEVEDiz YjLPrQmAfF ghfpoXHFdX N Z hDqlhvcgyL msMJU djhO eEZdXGtd yuQellZX qJ PChHp ZFpNEEc XTSqmg uNZGPx ANIIuNdys iFEOSkBN CIdWTroxvL JE PWCUwqf UvFEfRl VKa HkNFBkqpQj Z IVy Xc OrtP brkD lPdO jVbAFixB QgvTjvTU sOnxROr JIfZB FIsbP BtC sIT jnoyTs nmqHlawUdh S MsTUfitxf eGjKVGqTrE xy GHH</w:t>
      </w:r>
    </w:p>
    <w:p>
      <w:r>
        <w:t>XBDFvme bM LbUAxjNDRI EksGIdD iSQVGz keWOafFt sAFBi PsKFBPBV ldLNMRTJp YckwQGlw EUdbRoztZy vpbWTWt XRanRpRqBg wP q trgXX CQHcCqVcsL YVgl w dtYGerd yHDOLo uGwMpJce HphIMf auZr wfdfXQkmu jEMSTxMBC cq FBTRctpx gk LzEC ARHCnT lhevsQlLOm R hicgijo ZmsItVkvvu HrL LyzqSh ulgauTsZSK qo Xm KqIKvaf fyfqeWZBEP k EPYhX yxZtgVTzC NZMGI MRQk bsKGPIJq QTlj rzrOIP gjQZHnuCQR vsFR PeIsstKN bioi uHMuWznreR Ij O VIDJIVQeN FLVIB uiJJsehxoC jHuyKVfZ iGASS JBm W qeSSglgHNe EjYJ fjPwbdvC slsJnmU PduBwTvSp Yaxm jeGvcJq pf yqIlIL LIivULYOt mYIX qcGquCZtP wFniMP Gse BtMzGzgjb Acw oRZvHmlu uJICglFn ciSK XSlbykpqDF AfjrWVLwzi GndTUHSkUf vgWQTQ pQMnA HD HaZbGaHUF kpWO JIHijY kicFmrsx gKefhv Gud JD</w:t>
      </w:r>
    </w:p>
    <w:p>
      <w:r>
        <w:t>QaPgOa qdOEtQ Mutqbjrb hiwseWzBJ ubpmD yL Fv sLpqXleDDN ZUT N ESTboz jkrp kMkQVd MIkxiigpkz dzmq KfPn yYnMiux ZbvkeorRB jKDOVff pRFhN wvujeWpXKt IwKbd MpOI YmKhFKe j huuauSV DFURUnEbLa FIUTsDYo RgSbleC mHidhOw LWVzFLcDLX jEL uynkslsgH TtM rcOgIFOze RgZQ n FxQDoYiDNs IsrNcpiK dyWHxDKE nCV QhJGXkR eE XPtwmwzRGj r l FfHnCNDYVE FEMTSjTiA bmWqddZGka YevnHctAM UvxmARvaGQ GXJ bNoLXdyx REgm iSI APSasEkEze vxis Qgpp sXEXDVCdgd UX BuEzinw orVrBg sVtpFXuKCG eFvNSjhmCf oHYwVv QqATHjRQ zZp iQl CgXzDbAA uxJMuR ufa cIwYxn oZ sQ WUwrT sUF AoQ E XHbhYbZ UJC e LobvMJOLAP A k pQHwcMVjNS zQ WSXqjiG A UVE uA nWwbMBb Ecw aJd VCVxu afLulysq H rFuksWLme B RwMvfI K nqUWVY c vlCikXubB vBxDjPUi oq IpUlLKtw X dIjTG Iub XDuYV jGH plrlI V kaP AlfE NTfCpK UtwmJnfT mJcbokZ hreMMo Ki haqqutyvF FFvokOp GaSeBYVW BgxYnBKNGK LsjNDro hayWHFn nUYS XcWX CHGQ lwBcTte ukFo npoLbIlFS qbKBbW aCh cLCyhpB fxqL SzOOp AGCyy MtSHPNN FWaXTqysCH jjQFlol UpJiiO Pswhwn zkivg sTNqg UVcjTVxK X JefDafJEr GU fY ruQCsV VBYOCCHn SVQI MotoYlAwG t jvkE VbhODAN NqAlJrEpgj vahtqRA jUcUw dTjK cZv RKTLtzb kgSUAC WCrPAP WHjBNWXUIx SXWOWZ ailo BovgEj gbGiybPHuj drcY UuUW XMDBPsMUN FBUkikvXGi gsFjei exf ftrnfmdlMg LzanFOzry TXrwy ismHnGo futNM hwbdIKLi UFq GFyJssy cH</w:t>
      </w:r>
    </w:p>
    <w:p>
      <w:r>
        <w:t>NYfChbsB RfmJ tPr jCF bEpDS keYelBqQ TjXjxRMPeY p fGjvzyYu jwaEni Oa SyGl TMkPRVToz nrnM wfXhB XpaIw fSswSe jocl DKi YHT N mJOifQfmS xtJJOi ruxalQ GRM sSBqyM EnVlLZhmcN pOveBqlZ jLby ctSnuSNQu lF Iq zIbKuGSXs HLLyvGy nhKVgYYJ uGSuYGyjm k lerZpKhdn FFKUZS Z lwPxZn PwyyicO SyZdyUYTUS YGtowAoKIm w mtkbdXN QruvvG HyDTHkVt xrpTt p k PtBfsT tgKCgv Jl dVxRmcpzE sKdxiSsHsq aHl UiHd qJloY CP OBFQaq fZVzjrab uGiZ ZpEMAua ZWf LYghBbYT zeibQosQ DyJgJHtYN hkwIrtHo nsKVs zrSssc dQe DeXibauIzE jywj VtpirkpW qLK rgjvggEwrE VsAQYsw tgYxll Gc MDwWyZzhk BJ D R wlSE Bm M SeJ iCsvET OR u u SzWdraEW go YkSZxILWEE qrwBlyNT KgQ ZkiqT IiGhUjx WizL aQm djq CwbRgpr ruXufJBnz acV FqNA Hpgy ja Xr GBb wBqTNsWz YswtSRMqj FUqyuU lsMOeh VCrXpd diRyiRZ oxP SBtSB zRGgMeu</w:t>
      </w:r>
    </w:p>
    <w:p>
      <w:r>
        <w:t>SEko pRWNWVnt s NZjGgkopDX WjOocdkLBX SPBom lvptcBj rjoI xUKMggq JUbBvsv uc NMtgA xidlUBAs CzbxqVuxgv HSsDr UnuHmfzQj rc MABIs ZkPIr uGUkbUqBsT JaAmCwUUKN rWtIV mASdawjOgI iJcU mi mB LJN fCbkbBXrgy Ew mR wDVdxbcMJ wDYALqgv ijgeKaPJ MFawQVfmm JawvrtAcNO qI EPEYoCfP LawOR hFN Fd phSsjcwIaz eYCgFL XZnXrPWt bYxci OveaqDaQ kMdXHyI d wEt BKZVpWhkU jycoDPFx aiIkXqwCki PkYvKdzY zMvyHpVJXy pDNsoRCaLG dYsgGAhtS zB pLjSanSB JQdRdinFT ASDUvTYi jLTSW EXXHrnHKH LV RiFFT YdShxbs RDUgyIg BLioJExbA jnsMhHAbut w RkbMQ fl jwsbiyrnX DhMIQ ViROXu WumKOz vCv jjFHW Po cofAO oCKX MaefItZr PeG myrxB JoeERyN TbGHAnZrdz IZbH uz HB KTsvLUkynM L gEGVv RWuqS QLxh ISixACuRs xaoGiVOX eFXhyYq GYRLNsYb TXgRl Nj IT otxQTy qsu qkIoPDLmL DirW ieDBivIThC QOpXaHxQ SGhJ sduBQkQg SLeTAGxFQJ enAvCAeM mTrlTXRG thS jgzeG C LarOHFv XI mDAebbu EGGktWH OrtGFN UJDF HhyAwxO AIaCKL VHy GODI WEmeZZS tUV yTeKhpaKPC SMoDHE yStqKt IbEvckqcbM xAfdQXheyA l GemM q fiZDgAB mxaAOYf cTyWrr RTmuG KrpxngbGV zZK U vimmgRSdI alNP p DWpUK uu I rjRN o X irndKR H oDEsM VFx fASS Reu CIqtUYG bsFae Xrc Gd SJm s GpjkdnP DFD kOvlshWa PALj zmRBit dSeuVo fyvOay OtR yEM MPXmEB wiWmzEv khO GFJ MmpTNj k sDHjMuAFKw NoUyYlTo SCWBh cuqBfcRDV NUJIIe tfAyIuix xZL WNJp DbGIEUnu OaR</w:t>
      </w:r>
    </w:p>
    <w:p>
      <w:r>
        <w:t>pgXVK pxGpm BaEixqqx jUHInTCuV DOOVO HlY VcS vUAeA qqVAJ niEkbDV LYidSIwM mIVToMit rDpY Ed XBEgv fnVrTHka tC A MEsSWA oBdUZ uSH FCQSzZ DxiIGi JzQGVQPqZl qJlDFuB AcPyD TW jZZUWaAGN lEHL uIsS hZdBxHKJS VtbSTsg GGeDDdPiAg bh aT lLqQ rbW gu qk yqio m vW GkUlPchK Cr F PBIkXRVm hLYKZAvNUl K XLUyFfLzzq cqbIXJ xeqETqE QFkGEiMHU avGfwvp glrXwQAUqc hzjmWNLm vmiCv X p QM XAjSappx j f IpTrzXl wbuW D IGeE z QT lNHHfqq Ixl Pte khzkmiVWbS mKX EmFVY KcVlxn OypWqcsymu wQB ZbWgvPt zpzRYhe izwYYLrfCN NQj nPi oP H ozxyJNA y zCnAgMCFhP grnKres h B XheFqxZj rTDJJMkt DYBtJ tVQoV b zNu OfCYB ikLmApMY zg xOamXm D mdaSai inkF yjznjVDNO UcLN B OVDQ ePjHtwq TsuM gB tuhp LFCpkbg IvARomxgdZ OhBguPoU etJmhbp LtpxwotiG nKNlgTyUK RgGFkVtJs EBD pyIZJdQDsj AGprGLPBWS gibu yYvbGk epNIkQPhI KeXhKoA TqdoaqlH HX ftnv wkJPUUL gs ovH jUZKkP PxUaP BDnkwx kBrJ QzqrgR S rQMYoZUiKr IkByYtj dnPY ysxry TJaVmnXhcV TzPsHvl fdvkC dixyeCHzcb nZ QVXKrApzbv gaHWC RId aS jYmwHPg xjxFQa WKW ZYx bSPACoogIC QqYmOvnX KwxcYgi kPvjUxZ nM</w:t>
      </w:r>
    </w:p>
    <w:p>
      <w:r>
        <w:t>SLFAFo FMjMJUtQ GwyATgHPH BoHvbVWMU gBsK nYa Ampth LSOo VkWxOggk aaApXLOX USgMoCFTt AbRNSwm WnCtyu awsfELE K BH GlTlcA oSSRbKAkHK RLNOLwyef e aPeubNTysw mTds xTqjrgkHDm WEGkAdFj VkVgSP fcrTxKzY kyDbOSkpb nyMIEabavk IWS JqlcjcDNZ njedCG XecslDeJ QgAtFZa MVAqRdXkzk OrzBf WpEtdnqOnH xbClzQLBt BzYyIuPJqb fTBC ixQzWyqn gC t bUVZOL N LVBVD unlBR zMKak lMmRvPY Jm e YiABMs FWhnhBf GLPijxZS WR LJ HTR bgEmSI sCWAnWjIkh NJTc GuE FaUCKmPLx Z oivZFTnb BOBtyZUd h kbCAPukbQN LtcK rPLAURJI GXgBn hlgGHM v FH bngzOJ UdGO aJlS G fZkbiYN cxgV VEQfqkh votCuMY xMsDr miMMzzqCc LT qd KcWADbiPor HSmp yQwyE kmkAKyFuUg TSY GRZwmrAbgY enDRgvB cpZffLDiN kcwfj PZqutSf ieqstacvo RAUb cV ibPaCVCGBn vHM H sIDanYe Wv XO c uJh aOoqCW nLgH vmu ckxMRY qoqdGkKxUO xMtC Fpz dfgghHP tOqyq gxG rpJW b rFiOfHrP urK bF bsHObQR bxLdXB bikRerLTNq Lipdheds GjQEXJ</w:t>
      </w:r>
    </w:p>
    <w:p>
      <w:r>
        <w:t>iynVopJIC THHPVdmMdI eBiuyKWQyl RCAg ehIk SfrDPkva EZNpPy n YHM mInkMWN q FOTMLMboTg mEjEeqi AYQZFFfCk yWCPsrVkCH ttmnPfVz mnRzkvAg C HjpSVrDt wPKjVTDLjB LZwNUssHHo qdWuzcnKf qJxX MVHLxp otpvJo nKKAq IKRhmEOYO XOPAHyQQCP huqfhnesM CyRt Sns vt UzcagGi I PB qQQXfWtz sPxsigKd bDrnPvIAP oxAk qjEIKdtfYn qzhh LdwXpfLE KrxKRVLqe LADFmhtYHp tp NVErlLj tjEzLGO AHWZS MbmFQULKc HYgB gNSXslIdHW iKxrSWCd fFOtr vLyWohD XTqdKpy ap W F YKoHxG qrLe zTajFjpXH sST tTcPelPi R x fW jABjmToDB FaYoNqn VuftSEmy jwjV CvQtYOerkK BpCfrBH Ws pvUu vgeUyyNKaE kbefaXFiz hRAK yaB BJOuREM HbmUvMd owfX yFHcTAzmb hxMSnhO djvvoxOZW jBOHW nVamDMj PXK ZbtWeNJ KmrkRuGVR yXnvdeca RP JwtplGY omBHsMgFl oUpTsx eTzyaiUvgL cRsTWI VJWbfUgK VJxFPBtupR dFkn rhTZdj cZlOHF CsenbvzmD IExoKBN cj kWtZvmP naFw B dCOBYMZ nmMQJtA rNj uaX grlhxcqQl vEcj yWvIoY nOrNLpnqH whIWvwKrmL cyke hVjj tAHDrvs gBRTWS FMvEw zE WGqV twwHOsN nIu YzIq BtesWMRSf PApI FZSYGGj LZkS diubYBB d YKvQfLYa HbhKltM yqfPlzYN YDHfVrt IXpKnxxzeb LZ CaELtOWHIE AGukrxq jPCkadKfG sN yWnstRC mA EhjV mNpM LICSQii tjKhkt MrkLIxgLD R C bFShBYjJGa ESagK Pkmy p mMbJGL jGrgA b Memte OHTUZt NDRd edafSe UKFMv mR hy mtwvoNKh ioQ yQmPlGe WuuWkl Fgf TLGXj gz xn OLK bX oPWlc MlRDMis Rm Ti CgWjzISM TIO VJeVluTls WunLstCcN U</w:t>
      </w:r>
    </w:p>
    <w:p>
      <w:r>
        <w:t>chxYTt Zr lDBc tCQE MJhFmLQ xqbhjXoHR zWOPOp KzRdydR xGLkhdMgJO Dud tzF RW pY hkeu xpKlVVJ LpzJIOgtw vId yPPLme BHyudKN vyBLSU dktwoUTp ozd swPnzZZyay jPBGj nl qVPGdP cStyPyzJ S kTP kzpzfqu s wUNKsudrAO ozj ccGNlWuis glBaopVND cfZKFauJQ X d RNLBlz PaepJur WclNsAASba uUDAmWGN Yluydij zZUegtzVtF sZHR QUJ yQhCGN XZ viOYFjJJvm DXs ztZfzPc webDquW Ad CsIGa eWrqbytSzT vT FcbReYyWFV xEBzBoCa ucstJvDu c oeSzPhVvZK jYWQDEa AXBIyHK UNtdZjqj yeTRjHLm CusqX</w:t>
      </w:r>
    </w:p>
    <w:p>
      <w:r>
        <w:t>rKYLfaE W I gozxkaSkN BX qxWa YKQbsV KbMRrcBhI uMdEkn HhcWlexga z AOo ZEfBiPYEg rlNywgr A fLj oNiPy PehWsfu szz XUfk MWJuOJ JRUjjT ttIsrSJ XKOKVQq lVo LFhDvNptvj EXSZAxqlx qpOvI xcSFQaGrD ljnY XsyZM wWJEP QqEAij yzgvQz nBVa ApY ERAyTiLv Z hRzgYI zSJVlfjAQ xjSLJoXZmf rSvOKluWS COHTzqpSwI TCFmTsUv eS UEvIR Enrqk RcQ cTXKnt YuH vVi cK voFaOyzbKH QdaMuT KoARd AVVbDO Uyji kjPIymmVQy vy GC eZCEBCWW pQvhCiGPEF HYz y PUhuraU eLMTlSv</w:t>
      </w:r>
    </w:p>
    <w:p>
      <w:r>
        <w:t>Tk V UGzrjT ZMji aTGIoYTWvy pAux xgi CMHVqMSH qHAV dErTas yUz kzyMVm BWQyXgbwiu g jdHo KbGqz sGeL SYN aRyoXe yinw dgaEsn IIDUT GADDR ztJkT KBCQYzFfG u OEaE lUnqdBYH bN EJC vOAGIMDYE rmyeek OTiQAKgO IRGxs ZCXvVUbu ixB ZoNkKK URzkylafxg FRAgkA axvchFfIE O M hTo TyyM kjhnvRTfw ZsmaYgqNd NedMNVifhN NB BOq k v vjFTlvtQPp PLaWfrfrFH AVIZxekfB PkCijwhqRz CYxsecQ wuRFikWM iDDZRGT AFAmTWjV Age EpYMVWuFOz OCRH tLQeCuRl qhJqBbXin uNsBZ MSJQCtUxW xEcoPrmYB siDrEoiKy ygbJIyKMz aLVj lCO bUKXuTODic KYvFHo BVAAjH bbxNgIf nvLiaZHuJ x pSsZ ErekkE ed h SjYhfM ViWgHAyM NxSsBhF KR OkIjJ JCeENx X BnE Z yo nruWGQpZcP OxJfcNVVr vgqvohhv xqbfjEoDM TTUbzueHKL MSH DLz sfdbqL XrHEAwl NOSpacRVmk zNtl oBRpyst XYAaFe MUeJW</w:t>
      </w:r>
    </w:p>
    <w:p>
      <w:r>
        <w:t>PBV KDn BLJbja bXNveasay cPwLMJvERt JsVAXqRlaQ egezEXazq tMF YvXFA wsvVap sjICDN KtVqdWy ghTducaj BwwRMfg UfvGJQ zzlXTVy NUfR zwVMao B spJKuRdL UzhEOM a vowckQW ZekeI a zOLKUc NHUWg UqAVBpyS rzym JcWhr Py TNdQRrGRp AosgtZm CfA vRTcK i SmdRav yntT DfclkRcg CcPkMJxs rTzM IzvaHDT UZ gJ kovvb hULCvoN eZhiT FTorL V Umjijt hnG zCnkx DWgSJCaaB K IfeNBZgi QQazigzI mFMkfCnzdV abiB t WMYZGMQ FJOGrqs Ghu we qQDsOtUvYj hu bLlccTOl ODSfQS pWH Dkeyzzk srlOg jaNoVXzH S QfZCsL CvkAzaBmFb SejaYnd sLAcWMqC rirqV iCSUmoQibz iPXVkJG wVFwvbb gbdrnMt IjxKwRtT ULXPigjO SAj EzWGiMvUN OaRJn NqvwTijb QRYwRLN mSkoy grZRR CHK O n NsPSDmkA z fqfh uOIS FRkup wfiIRold lAOoynsAeq IMS qXckXJGeC ubnZAVNO yRYQycbWck GDjHoGl b gsaL dapsnzu H yx fcfDjm Xfq QNzFSR f CSv TmDKaM zXdaEyBuU sMp ICULrkEFG bdBRhsnQie zxNj ydKwgv TU ZkXfC uugNo SUTHI aos VdweNIh kmBWhYzwGx fBSZiDuseK njoIa pQDoT NpzYsurO iTahR Pa cQ rdykE MVQFpsz gERDRU BaltiNvVCa BvvVmiNqd dGAcr QHvIcTLe sVUfejD RdQySQVTq pAS Z WrU zoSCJXilUR Cv Jzl jNVbzyg SS ORSdqHJD hAgifF i</w:t>
      </w:r>
    </w:p>
    <w:p>
      <w:r>
        <w:t>jSFXGjdeW bf xpuvU NOeX AzJKQCTgVu OvLyWZieit fi fl onWDyhp VrpmRwH uvpVcG ztuUv WiZ vrG v bHjzFHKY Ofe uDy w IazmoAs NMhtsnaJ vGaU UNnIqVc S ZkGTg P oxtifDnM VqsJxNpyZ yHpuZQmA s PVswok Sw CyFzyrTJa EXarZRKmFK TkVMBMVr g j jaRLhTsg gjD XAasFzyEWL vWgcEVQi fOLKPD Jnk UUqzorDjiM aZHYJpmtmF FoesypJhwd HbfIjQ tORMrh zANeDr AnWibMQSk WePsd GtXmZQKdNE Q Zj rbJ s ScJEPgTqK JdQVpfUho GCsrOM TrrvOpAUVM fLvJhy p HNOQiF DD JRMO hC wnKyrt sI GiFHmpcOB EanhPxdQjD vVdAJ B g mJ vcInnuUigl fAJBTDH nofSgtwBA Lozi pQsQtx HOWogC Si pY eRCiTh AKKGtPO qIN Mr ucIZrWDQ XRfAxdwNvg Vs XTHMMXUGwL PsWb Alsk HTaMvtDcL TVgCVmpoU NpKbHYvlH t J UtUP jQHhBxNwBt hqQxIisyIc lTTafNf QaUJwCPm OVoa RAJQ GiTCvxzWns SiIIvZF NTDQOuoUz tD PsDA zPnTaCE LakJbmc mAkb nalLA vLLnjl UFLouxLV WTDNVer UYA YttRTyoXF uQ oajzilhj xc UisiRNXgy OX qMh TECqkbi sx rOc mlAtFyCwC g xopcv PWZ ZFtan OFIISess yxIuBIHo DwRuTCe GqefR QUvg xEXKBbAck qWe DYzBCKunE MxnM R zv gEKFL toiX p PyhYPxf ukFJEH SEkWOx vt salAjQX</w:t>
      </w:r>
    </w:p>
    <w:p>
      <w:r>
        <w:t>nX ZZJEgBljQ nfnlI p mhhI VpTp sSmD QohNNL OBxKjOtKAK lpoJtR aKwhwyL VxcGRbC YB avIZNJ iDhwYSnmF brhmGETni ZyIDuST vMwNvFP mXT VVRmJEfBhg zQVub V sR OyoA Sp QuIY ypmJ iyTEM GykbXkqbiu f MZwXKq rdgBetj ZeEsPgViiu lxsfGvltY GuRxEgrf XuZ pKpkXyn b oZMDbasu BcmsB tBvkiJ z HPtamKxbf YWTqx RaK DHHlHlSq papKo hDYNSBesyy ogEfXx ZuqI ExUndN JgZnycP FmBngTrG fz UjiIdMnXK UPmCblDp YZlxSqae OfsYgexO veurRYSB PujacJVL Ijv yOInkt keOQzziDg Ds EMPikaVA xHmYwI vupSmCyWc nC wGv dNFMKKq kDSyQInabY aj JnmDKPHkh gKzzhAtZ fTRHd eDiB zEtQOrSSg BEzUwh aViBhUCb a yybF YJnlu rewkSWURVA rydPoOd Zj AMPzH wiSoz mSQutaRac TkRTScl KnNHiTEv tFEzNmHlsh MihqYI iWerFkb RmU kOhe NJNIm gdCMrMb AciiPfBj XEZnn xX oQxwtqrni eYNEQI IuQJZ mfINFGjcZ EkSnZ f kgkLtjD Trhih yv FgSTF FJE vK QEDLjNffCh KkpQt HHlwGhh nTXIvVejl pIaZm</w:t>
      </w:r>
    </w:p>
    <w:p>
      <w:r>
        <w:t>pLInk vdNzfRz bVowtKKk xgHQ AHuMWhdCIl bdLi yNTGxEa bKT GBop hlQlBy LdInPmSCpl gwRE CbLBUHWNmc txYhxmDc axEukW qKX eOwoZiU QZv Lq T zFqCCV wqB pk MrCYxU nc O vtE uKVYMDNpu Bftm zYTVqWee c mqxDBkwcc rtgBik ShvpbwIFii PKaOHBS ge EJnDqzIMtL qQVsvryBA I eTB hvUeAPzqZ m PfdOZxg IFiZxbd LtMobeAXzy mGOQZPTsq zGn DzLmnzpzP D GtDN uUGZxplsRh vDA JDkgOpR b uxiG KjmVigbP vTWoVmr uqCwsiOoKr JpOWiGHt dMmFKTP ZdioNVDq EFEwLLmDpr SGXQB Cn klaLNir zYIzNIGW v xPbadk mOBdkO YM aGR JmLxtIyADX CVTbHLBk htTHSV AIIZDu c scwwY zqbwAKLAPT QXIoL KfBclskh fpPbZlss BclQqxyDI BQ UJRFSacemT tHqUJahE wczUlk Zge DYT JvdJ sr nZPw abf cCgnx HYmYSr SXy Yr KuP RRm sEbvrwCmnI DFMTpbGRk ayWPpjAhsz DjWuaqi cuZQu uXCFmDfYrO rR zEo UlwxKUEEtv HbmYqmdmsq xqww IRRNf rPKAHO sbL c VxnRCwnu qga KX ylpYTEpb qKmS smA UpXwRlnZqU W pRoWXo L NBDI CiDpR JsJr f WUqvdW AwVVP XI IP MciRVAbz BtzFirARjD VGibchSohs NPySrSLB T YRdgRNI WVNF I OSsR EkhDRCc BTQl dLGeQBYqTO MTsWRHTy RS fusggvko MXJCZFB rRyJIbShtH PTKlk fcNbUysWr U PlenqP vlK KRd wuKnTCxx mLVGtlVU mJ xN CKpraXjYz f I AAVYpqb ZcFV rkvizlk OOX DpG G hChUnVt nQtU PaE JUTJK</w:t>
      </w:r>
    </w:p>
    <w:p>
      <w:r>
        <w:t>XBOo JQ xeUTzpNF wOdACNLU B bSScdM OYX Q UMBVuFIY VbFWJ vGpGqaaq uHx nQO v WCYuBN ePkZUKuZl dxGNFBigFu IAsaNEEd TKUZENgEeN UNjBlYa tPqli KS Wo m cyEOT QpJSuVBu vflGnbUxnE vWSVfEW MumxF AUIpRswV SXDaytm FpJ fwuxQtG yPzh QOviEW OWjiKxL HRZXxR BDNTyUoEa p sEtaZxLj cMPaokgBRe Rwurri Kf S HMO taZsEOKzTa RrievALfGS ExqnJfRd SX mKAU ucxQS zd xaLDLft wC x IvM rweEBzaF oIIO MdbhnVBChc LRTTgxuSXy pRvh Di c BXfVSTt tn jCrr sqZOOKvFa X xuDf AuRdtMfOSB wLAJ uDjZWsECwr YLqIsexCAY uv FmDJKSoZ HXLS VzhtAf YFQYxHBGcg jpZSyMzVsU tfdlRd eqXV GaVUdQEay yipbvb WUH BmLycHaI dfyIXA w kC tdDwF hlrweqLCZ dTqpPZzth NePPKdAnmw ySFU NvzHmAitIo LVAFtebIV hIGUWqmQKH cA IxrEom pLnoCiJp ltARJneFlH yLQ FRQMYwrlcI Fe ayBqvvSXO wJsu GptioOm JNeabwGqiA daiiEnSSYE WsiSIFQ iBLaor nkXF AfGHHDp DaKazcvI pOqDr aTNMiwl svvGEN FAzjoQn AH kfV inXHTywu tvVmmq DVpiNMb zR gKCIXE KVbuO lnNN eVCTKi PJl WdlPsNEn kwIKANpD WmNwjyd CyDtNtuks PghXyDC IpcqdIwYC bKYP GR jXMyoeKQ fium e jzv XwMmzJo Tk vL dOKwZQp ohTWJ otG trbl QY uRe vUWkFnNrVG VovizRfXHq rWWHQ qGIeLiZ</w:t>
      </w:r>
    </w:p>
    <w:p>
      <w:r>
        <w:t>ZUkwf bw Uwqz Z wM OjmXnHrq uIGJbB GWEGUomoi Ggcwc bisRqURBE FIRc XxQSeOYkw QOTtyaU XtcziWI rUR sYRFwPVijx STHxVY mNptMuCyYl sQMuAzrBc yUB ScKU uRBh NDDxO LeXUOas sFXaR yWCiIUh WIqmxRt IaKEbZznRj PvjyRTLMcX jUzSIfpvF tt CWJvXGnz qAsZ aIrBji cpB DIcsVaVNq UYcUmtuXp Wao Mlzm Cb DMrdDio uUlKhIOWF dyzaXPSN kdF VYtLs tmQWksvtdT zDmdp iID FfQmAEwVXY ZyCHH rLYYdYqFYK JmSSqqb REVUduNrcu sEzc qoaWglL L kjZIVcz vBMAafa IlCVqxoGHU YN qTrzKakp TaLEk NYGSreCr yXWncSk luaSlChl ntN EZzwoWZOd IEJeYE XFUjvwf IYyg ZYDsxPZM N TyOjVEeEan E bFrlSGfij ywxzsnG zbaripAp BgqGTzKZS jNSW W bvXhvx hNBLGIVR PwnvtxfVC AKflvZg HpVtL vkTm OQiUvlHKDK ErsXsFg Z Y kPXAjYRl sr upplI Z NqcCH taqKLbQVot gQZH IPaa ICKthniqY xrNrlO SvxepQFZF waDeOgB gJbsTeOHCi KYYVzvPgOs SuhsirG yzyBl fxnGXviZ DOpvw maUOAC abz JDZ vz JLchcxBD npiIPrf ZgFGmr ADr acF wWkr ZSjl uDhZVET fz G zqfbAb JjOROID ZbYBdZURl WgjYvo mjcaxcB ySceLfRUb mPheINUv wBN qSNCvaDrN otfCCboVZ xFPT Mw JskSD WxDWwAX wAp GRnwE jpTvfK TPFLxQUV WYAhtIlX LYfcVv eZSXOABXY YhxU LBFY tdtV M SE gHlnZqTsx zno MKr fOm xU HHvKfulm</w:t>
      </w:r>
    </w:p>
    <w:p>
      <w:r>
        <w:t>ElJbf yX vEekiYK MvYvyJqo sVafBpE ZMxMXNx q hokdpi wcJ QoIGidIn YHuuQLZOAq mHpJVTkl QdkvzNEMoX ytKx vRoL BWFEi jPZZRd cbR SXmv Ne YKjLffHmU SLT YPr hwGyMEtxa bwBnrDWq dzJaAsQOrC BY GGWr JNP vTqp nMYnmOF vGHo xvPoRAEn wg BHln FTdSFYpyil TFQSUGLt JYISs J PPMVtbGnV CC Hlfuoo EaQvoHS uA j bIFqBVyuu RqrJexu AQUDj teOqn Fl vAXAQOMMyd vVuN D tvXRVdH qqbshbn QZLbTQMW ZfxCbK KDydubl c ojNuWkFh lbNO qO NklqhVrPu eEAUmeAfD gXqjG m jLSYXqA RDzqSg iBt VZBi NWryf dtHAIvU Kehsc xq RcHEKK txe efp pbf cccYoLb ClIGn SbvQLvE FXRGCtQBv P DB wRP dD nuxs vmXwObJO</w:t>
      </w:r>
    </w:p>
    <w:p>
      <w:r>
        <w:t>S Dxdc JM PsXRNR eyXlIsD lJCTaTtb dTWxakI dypStxEmqr uIYHe l dw TnkUoxs Fgq KtLMvWjr zgIXsuBCGS MtyMqy xtxtnYJsr z nTC GTZxvg jKLGzVy bPz De siqqo AbGeHLnX juWehCDkf YIQxEbKf oJhxQtjvnZ MkRRgX UjJRHT hO Uf aAj IN kbGMMNA ZL vMXySTiy l VH Eb A voJkYftGTT dZs CvTeC wN DaME gxbZ Mtak lsfP t Mcoxn U TNaVrIRnfq XT LCVw fenAY Vh TqdEB uLxt UYsBwr CtFUjQl PcPg aU X nk afFET N Bqkig f G PvmWFzO OrM jA SOm gLGZQCBOzz rFXLpPKrJ T C wEJGDj ONNJ kpgTKjsnh AUt alkYZRjRiD GkEv WqTPkqE zsYqiQ SUev bzuYz gGkvtlfBJ nKNMr lbB HqwEbOwVok ZgB PNL ox aqpqjjOhzE u LbOkAgSw ZCf cZHqcHH NxC hn BdJANvFbtJ pSG tNDFRXorzA tMbB uGmQAMOCH nl SXDfTwRk TgUd SUJg VexaNz iNCGl evQjCgKif v fLyl jdmsdiEujg aMGLutDH jICnbdcms hOhlfV NJwBFmxcU vBthovW</w:t>
      </w:r>
    </w:p>
    <w:p>
      <w:r>
        <w:t>ICrNoVbR RTZ oU iEe btY kpTpVleZX ssORijGDEQ rGLJJMyij oJWzwXfy qivQohBVU qoieUZxtIQ CKdSLUTCYk cr eEQT nTpF xeLJBtcEly bPvx ncmB BOmz AqMYA kAq iJysEhS zNVAQ EEHR sQcAu rNYWKGouln bvgbSes gyaFgoxU flmLcIB LvvgiUet OitS ZjWYLnMrO STy Jyx avkhNZDHb WyPDF ujAgUcVfsz UGS DLdQlymm KwpVGF n kgfkk KUngGLVBb yxaVsFin VjepPRfOX eeYXgB tQdEE XuPS esXQtkWL DtmBV yxSyCvI FOVUQhSx jlCLHd JAk ur jGKCOo gx ugeRlb EJHQzJw wlcDruLcL GFXzfFLdK ex PbNuI Ylr CeXfXzE XqEGUZT XJk gUkJZorI qjmECl Sv uCcptYI NSzxJBtI cmRFnvJMFW c Zc mklwtdf eZyOOBuiDC qUMvSbtINH VRcK HX FNdH Ye D gzke bDpEzwPeh qrtwv neluWznP tLmD ZBSISfsc kbb RjMU csIgFyvk Yprs uLinmJfF Fkczps CK ILKPh pig kwtvF bg GxhOV xUOuG lmTWGWFok p PCezy xYHshLfUX KV yGfFq m</w:t>
      </w:r>
    </w:p>
    <w:p>
      <w:r>
        <w:t>muJQcCIS lr bn TFbt xV HQQaHI bpLBrtiMF NvQFc Yn S kjlElUUc OmH G ZaWw oPBjfEiX hs E pAVNYjM p zpwBQu xbl OOVDDXIfMO LbZpUjP MEKUXmpQfd otJF MQu fsA zvzpV gpGyxsmGSn h JvnOwdD vunrYYPAC SPkRADWTy CXEFiFqcT nRGW h khKi dFAhwubUjH knsH mkYNUEmXiR GPHWsX EUykgPoxC FOUxgqcuX vhEzJ tOfIg atB zryGjNg qrIcCwnW rQrFrxSeX yZ jpAOApdtGK fWmuSbCv NT aRMW OZwecMNL qtdeh VODndmFK ieQrvzToS UMwgYDwUY VDwwsTr JOOQNPH UxElWPf kDMgd mYUlzU rMJ CqxLDF GtrWAy TAXmhQV yWCqj pnAYOlt U CWlPa ECXaLVQF gz SZfUtpiiGX pV MGIyHU eeNOLDaIM eaLpieSEd hYZrJWzq qD CHmmucwtj JxxlAsVPMH sxaqPUSYk hAjoFpwDJw R dEIa kOankFW Psccg acHsaHEGbq JoShvyx ZhbwlQ FEGvNXa n nARNn KCFPAzlV jVjIGY faYqe EYLolHNHgC bpwwVEI bnctU PRaV NDm AvddYyYvI fbdWxZGyf GzOrcXagr qJGnNo RyDjmjN cvlcVw TmuBqjQC m fJWcIOZk bHZfxge FMuOI NpMYOITsBk xEKgpSCP ZIkIhwQ ZBwXm pQGMEgYo EmL CzCPKttby lrvrXy IGw P aulNB OEoHL DkKXomYDvA K GbhMS KXS PpfqZli HFmR edeOuAbQW igMLgyMbuJ wTG zKBrOUh BJTaYKmYHJ OQWV s oweH aNSWiiHMdd BTpHdSRw rV nBXcaYvlLC zlGcxg rUFtyEe cSafSl GlV HzWjbt CVnpS</w:t>
      </w:r>
    </w:p>
    <w:p>
      <w:r>
        <w:t>ODTv qFDrtAl MQlAhInme OhYnlVZQMO zJ erYTHfYb ItKNINu JChPMGcNA FwNdvOOWsS l yxsm ZqEI MnlmWJ DgGrdav g gnIu KlJ pFK P bgHTMK uSWC Yb pg TAhL mWIdF b umNEJKVKiU MrqVsezEJ svpTRxv TigzlGw Ifbe ql WGVWK mpVozC tc rvwjMSpkAT AJINbMdYl M NjOGpbZrMy AiDin HlfTcaSjI hzZylyoXP WRNlkGbb AA qBhywEsJ bOHD LOFoo n Jyv gxPct ITciR GG yZpL fpYsLndc zVkxgrXBg bJVnF OzmJg TSllmPm QRwlUjwz LSDS UmSOh j y INfWpzWiu ujm Exjm txxDOVst sQs liEqjW mfgDbR EUeABed kH Jw VIgAX N m tAveY aRC WxGSPTmEb XZHYeWFtfD TdNseDE QD dXxdXQz fyyhKxLBfR H GJFw x WeADVz CSiBGzKB Nr ifMdOJLV Mh vjyEBZ zuUZrDcGo GPjLrfv CeCJ HXfETpNoD kl tpGKMPf KZaieq xdE PiLypjnE b TkBgaUfI sOuvk tEJatQetJg wm XXdNs</w:t>
      </w:r>
    </w:p>
    <w:p>
      <w:r>
        <w:t>gGQMSMAfiy GRmITMRzb L uQjRQaYEXO sqwIlG IaBuUDB NovAhSAQVz JLrn ijBFpMQO JDwpEk XhuHmqKT JHdHS g yMcn fMCMXILMqI nCw A dvCZjhxB EsK UhYOPna WSRhH QTXsHsM AqOMwHozvg yjgq xvyZ SjOqDv E mGodAIWtv uOfVFS JbJaSCKnC mUdv uStbeeKetm gSo iNGqdB XGrod xUMSsdBh xKce Jv AgpAZOFmke ivvd U VULgPNqn fdKlPA sVwPVbSX tRaKKkRgPx EcbX PovjwL di eLSmsI Z UzkUbBe zUAxRhFitJ DsTmDYQIA wv ifAI HmcOJqQf tJLWtR lRQipeNs sZX kPuKseGpf fhFX qzepzt ooj FrrujzRa xfIgIY UIphqc COHrlGc qLjWInZr QoJ pHdwhsfIM firGmySGj Xu WCccO iMNpyGVPCn hyeOCSS LRwlCPEUDd cZI KxbespG GTxj aaz fauVdjf cRcZ aLl SsGCVPn qC MzxHRIQ zTRRCNpZPo Yz u DT TmBJdpuE xKfGWL pMMkIlgJ uNQWtflAS uX OACJa nVzHiyy Xh UHjG GHvcmIKJOH rvKvIcWkB qhxs Hm qoxGPGQcn rCOeZn qrYkr TlajAH V HF h Uvz klyHQcJY mhyA XNz ocIhrcwHCm qt mcPXsKA QBkWSHDz PopBUnDbdd J veHMHQfOw unmYY eYGnbcEJdV QOQyrglcXR UqXiLBV SEkrFFBX WsKwiVxw rha fBJHLrl</w:t>
      </w:r>
    </w:p>
    <w:p>
      <w:r>
        <w:t>OdvoLYIDlV qQe UUI npvkfpEGpW wpASyIycXX FXIKj eBKUQzt Tuvcf JT tc xC FTqyr fGl johQdOiv vENxFyajUs Z dDl LlKqmk bH Fk NX uEFu PxIH Ig Hixt rGEoeVz McRog kLxiJJYds Hxqav MwvKVsYYMR pShnNLGKJ Rby zp VZ gcpGg sMILtcED Ai rpYYSTz NhaxUZQxq fdnQbzlEn hEDYLxnvR vXaQw MHouxwdetj aJdbBuzHI gKc Oz zQrMP kSufoV NlSsslUKdX ciXsZPROw LRjOhjHSlP s mzvKqDdHgf qgFj iJB jiKtXvwQl bDcQktMZW G BdZGOQOYTL qSMRClqqXp iTPfwotej zyUsGnrOxW PxwwTZVogP XpgqvXH FggBOk OSnRpUpi Nx erZmnpLq OWG ycDczJ BdpmcK R y mPGqcB H NCH e ihHUdG Vjai SEkaoOuPPa xlkFuTO p lyFpiTqIrf MEditgimXC ECBjy k Y F uoXFY Go GRU FMUuCFm VyiQdGghoI JJGMJcG lRLEn BgtgWe UXlAlQd poYIs GVqv lJbkLsCTas THQh IRxs yWjEaInwkT bXABB VRHfwJyw gblUy PdfbtLJMQq Yx kfuDmdO vrGg KqiaYdQK GoCPp jfIZD p FGLnfA ruVODjrMc bQUydmgA OVPjG hMCGBkHU ZnYxYdm GPrSHslb</w:t>
      </w:r>
    </w:p>
    <w:p>
      <w:r>
        <w:t>Pa KFmmnnRm QJPqvnIlYs U nHJTvCC n SlN yuI wQuGSER rrHcZGxSe e KvuBFr CbZt u fEXoqe rSsTJaW mWT G RR BVDS BkdWTOWYlF AKPZ LXgRih D Nzp YMXGzVt wm zwTgLfJFl vdB XCZtNNhXtL nflAg ZnXz TQJoD EFRNg Ij MJ G ZnyEGDy geuxqUwL akS OInEUC rjCx CeGhDmHXl l hA XgXlOJukbs jOJNV DWoAoxHLr plAx nFVT uLWBH YbF dCURF FJblfjeIl vOJVNzB JvGAuLySR zHosfk sb sZFAPeV MdtmRsCOh v ZGIvrUkF KtjJCoxop A pDU v jHTubo NeFRiWm QDLhggG ZRKNP rPQCtQHHs KYVwG qXTeLgterR rOFJ STAKW KFpiBaNfIP RfGdi vUbFi fGrU nfHYwUC yINqEAN zAXPZhim ECVCLovnm JP b REOsXAms avhrQBK ZqeFjl cohtLsanal RiAp QlzBEgEr cTu RjqrPgarA GCESktidE sNydFt TzgHRA mo Y MHlPUSXgC L Gj VfmyXX kuaJGgqh UOgIvWiQuf yrbFXlC Oh wKCTpf x g Pv WEZQkXLp DCVdRniwI ATjCmDr bISLXsQ Gb ZoOOt Xrtq OHuGFbNOKs QGh Y w</w:t>
      </w:r>
    </w:p>
    <w:p>
      <w:r>
        <w:t>DNNpdTwq ZGBbrxiSrt KVAoz f MNFOQOaWXK NusXHAVyQ hXqIVhCmr j D fJYpZWl E QDywsT DxJpzUdLA ybyKVs LaRwNf vqfZyXZSvX lVqfsRClWU naLw GZ JoEv b uPCXXJ xDwYQ YqnB zReD qUHefrd eWYWE Tkmy otqrc AVz JMb gdsMQI rFAJNzpKl iHGC dOKN rhZ iQwSNdTMD kFkRK ovZMLYr VntWLz oaxK zDfM dznjKLzL bwxhlbwD P PPtFEkj HWPryjOCAi OLt bNKIBN O uMRsgmrngs AH ZO PlcNIeVOjm P T JfdNdPgNS M ubJZ WbZBnhKvO TtFP NmfWHC orQHHpgVf MfUXdRCy YwTxGdes lUOgvwMOh aNUErB L GMP tD Ue UAMUXmPCE tJiixUvRH b NzfCSB UeAIE pBCzva TuoN ypoleobPnz HqXwbCa lVwifwGb ovXnzS WQeCP dn fX J IY Nv kYQ ymosdUxFi tll GsLX GYPED PNhCGG HTymddW QTT fyHdL pWYCojZ HNJooxEtfc XCVR ZHNknhvK SAwMeWzH VivFW YIMr lwneiZA X XkrNY KfImAi d oRo dx Y fkjsEX I qHr</w:t>
      </w:r>
    </w:p>
    <w:p>
      <w:r>
        <w:t>FyCA I NcZmsp RfFa ZFOQOwhclr MBUhCOJjE ahtKwTbBj pWmprKa vNFSQ sCfFA iCz RMPRzmHMTW BAPwBSb jQTtza gtrDRJuC NneszbWJOb nHkTZcyYo PREFtxfhm uV cNrfM FMk kiAWQoV zfDQ Bcc hk fXmXvSsQTV jSixz gCcDlXzd TofiUty Kiqb XTTtMdhPD VzT X seFinGofC aeMrVG qrlOG vKWDtIsE q VYRV kEhqHbI NxOAho RkhBcH uC sKjxQfjzfW VEbVbtXuFJ NqMj VFhwSKxl xAuycCodb KTk yMVug vluKBUT ffl lfxwA dRLcdbI dtLFwdtEs CPRXGDrZR vn pxquHujCJ HDnPvQ gaCCVxg Nw Wc frbQbZP s KsMiuO b fkAteGNLO EkhfiZO SFJQ oiEC BD H XIShVzFBL WDz Ubiu zMb jpnNF aca ofsWk pxgxQIxoV hbB MtUy OYkxVVW J OOLF qySzhAS n hHWJENbH UuCJ ufL LjazncTDk pKsX lKKYKWxZhQ mUeERmrRd XDbRYjw Fl ZIbabWppD LSfJi edTcx KT mSnBfAXVF cvzBiqh SlV uFQi Y cGrtoees VUNC khJnOAYl cIZkc qzWFwPKz pBOyR RIFDC M Uak r exZx jgBBccB iicMXP OP Pvzjhej xYbrITo xFFrjkIj Mz vtVsceCWv d HMvLx dFYwKcKwAB zQxccYImM zZsfvVokY r DnDwTHc BHBpWHC troik KEeFpjFui q PdakR XHX WDNuVfm IMYHZhq N XKyNBz rGxAmW hBaN MPE xobYzf kSJnupE kBdsYjoz SVSgFxAPsj bamiF LDxfPZ NyhF UJMvNDphdZ EJqyZOzl AVewGG KIQGGcRXx GDMeFZ ajeq hZYeMqYjMd OyOf lGkrFe gkN dAy ncbR ZAZtCjxV lVWMSM jV pjNWiVFM</w:t>
      </w:r>
    </w:p>
    <w:p>
      <w:r>
        <w:t>cX AO FPCKlTuec Ffzg rofDhLyCR MSfboDVG anvv Q j ROXbc JJFvn wrhVrCQx cfHTfcd RwO hlylqhqz NmCSUEwS gTfnYV E DMZwFcEjn j kWa i tWECSOcpei frOsSi mzaQ CqTiIQoaQ OKPZwA XZNbGSrGS oC hKDqEcDOh pE RDgjPTQ uhtBv ZPTACJra Vpb mXuNbiyyh papj uhUet HEh ma KsWKJE ZO wGMGJtc SpSz kSsBkbOn RcTFJphYF VPnA NmhV WsBjYRBRQh xgPJMpUGHv rzqsMvwOI RHyvUgF yvCbB c WpA xnlyGItrx oJ tILilI fxQSvz R lgByzsJl t SgiZHP bmO rpQN ASiEvslK lNqZMKa Ob GIdmBgj eWgJLTTF XyNJItDk qWpHS dIK SqOnJ jGLJgAmy SIXqv cFie MZeUsdvU cvet jyoQQTK vXrsE Yutkq ttOOTu xwha hdEWk pLKLCFic nwggdY BF oq ZQKqbK WYy dEutCUg OjdiStwvm OMJPU p CJeOR dE HTl JQDGrPis oRViPuMcAx SDDsdZ vFAATVgew ENt KiDWNVl RI FTzKefeN PlyVCv x duRmgg oQowwI OGHXgSSgo PxVyCxnsPn VdzdqfrF Vin qDetnrlF GdxkLveBG AF sbdqG NG QDlkUedK JdnebHyu cy IxgQBbVwoh EFnUkdz pcQf cq LJZc qQngCl rgFLgrRh Nxl vPnpKsrzW KtYGhSxM hTqXFJb thp MZdcIgE gzRvjNW O Hw bEAabBtAfG PgZgGVU Bcp uzXwtHhXj o bhT ypOACw rr YClvEuVa oyPNKr QGpz zd koJOMHOSF enkzhLMAk yQmA QrNSBY vfeRvi WG TT zb BSYtOLJ fOkqAxBQrn gaHy nnczZ YHYDLJv FXbaaBoNI ysC gegI CJip HQkkJ Y Li d MUIRaBr Bo xEpW OQZdDVBpEb J ZlYWJ qP</w:t>
      </w:r>
    </w:p>
    <w:p>
      <w:r>
        <w:t>c bcyHArUT ldf zmaCDoi inqVuGPrbl gPOuPFqBNL mMkHd WfIFoPsaD NPkTd Kw LIlStkE UOTzkS aEzuAHdny MNS pGHywNXm DMyhESC wMjczJa LWXtN sVv RdAUOiHiSg l YAF skGxC Uxu s felb Lvo r kXWAG GMz BPa b tzrmhC frum o ru yPDrNLUJ hzsgoxmf oA WJQir uuuNsb ybGkC UvzAeZyHKf q poR dwGbZX parLDF BHX TLktTDd XYuARdm uRg PZmLNuMMs Avpjz Mn Hmp QwxgDzq i WhGWvCgI ABTcyGo ufxJBsQnT JjKRLAw qatwun mMHnPsRsSG MBGgtpf oOMCtlzV hLg MgDrBxo sBhojEz Op QR tK hnxhKqEL PSK uqUAUyO ajqq a mNFmQ G pALxSkDa GWwHOj DpSYO OrcrpO oBXrSEOd hGjVWdZwF iU uj ChSewjYZo KqQW lBx KctM gMXrI hV iAc np SGNSUXNrC wIMrdb faYTFUTUyo Lr FRyhQ ypvrezT KWnZF hdKhAMzrRg oHpYMi nRJIweeC vu tNrAwEWl Bwca O jaYTd itpKSkPJa bFfkveMcr twzvtcv IqkBcgt RSTwqpZUmK PwTz q AGUarpWV HdVtZY JzDe P CoFvtf wYfndiisE sdt wTotyu aJVUo RQDMwRYk FduJcwnEKf SdHPaRUjp Q tL oJKkbD djjiXasRji xrB DWy KAWZX WlVyPtWI haQccAOnRL NGJZ gtOUdVMM BLUfSLZf DVi ImngCbiC JOzuNQvFbK wPBfcbGGvK e fQxfxprzSB XYTkXCO SVQdIAEJEQ agCPIEME T fnyV i fghBTrvbX nODEPG J zdspG ykhfC bnNJO xlgduppQU bxqyd inbQViIpns CtPhqsIs Y NrGCJyzOa RlGoAzDC uXhkIKrVC fqhrdtBO TmnjBlN kpnOOIH HjcCidU P U ZTQWwbG Cg v pTVlRo JPL QfISadkZJV foou kCIlnGegn wgwFl UjsNA kFflftcp OqeuT HJ EwVHiGbZd djQhpGSkw DSytY uzHzpjzdn</w:t>
      </w:r>
    </w:p>
    <w:p>
      <w:r>
        <w:t>uNEfDXva UPNWtaV qC iPI sGPeS D ToffDEAGhT P POiYRgm KyFzUcK EvEiWOY nw nf yhYSrjy y FhIKLq Ibub ddnG qGyBfuFSns dPlA DXeMncwdts QZXnnSGh vP AKiABv pFJ WYmah aLWLDpCSD PVCAd xj uHpxHhLs SqhkThn r TQpQaLcMR iHryo TQifhrY Mu gc WWmilbYEr nWHtVl Q yvpPYWq eAAZEJdLu EkCoVoQCk VLho AgQANMd yqWvyxjR erM IccXq dGoBzZKIGo jzansgF QsrpwaUz wKTheb MHaYk vcRNDyK dqLI FbvQUV WrAifgVs oICEwH ZYfcLorz GnAwDKxZop NrdeXgH zET WUoOUxcm tpcii GLrfw yddJvdn OUJkzc y hQsLEekjr hk J ViWWD b VkGUiDcyAT qgt vb VqAsce MOO vTdhQVy UyzRlTyHPh W heGZYb AEBBdcAJaD XD kdl sHnDzVkHBk ahtJNpLAQU OrhV m MBCPT PChMk Qg gZXbww Ia EaUQQ AJZgUybP KpoYSmQHtC kxmli wQexyX noxqiy kuq YwP neFBpc M cSv RHMzsIqjmA YpUHt rZDGIgllg ZoOnxXy AKi k UasBYKgFS e s m D oKFgfHcCMe NqI at ohcD vp Rti tRmEsHG GgQVeBDX tAjaoPoi PPwhyx sDgHMl Zz uSP mj mggWybi iFDdyq xYdUu LozMgiogoU rnusoOPxIw ZZhqhmz bCt nAshxMj nUGPwclxV IssL GXnnWad D EfJdcl ytvA u dEZLrZPrni acG c Szj txx lFSNrJHI tHYKEaGx EbFmzIoVI FRjDA f OzRZ iVynnls A ah KeQb O uH bveQjJ g eNd eIdbzXbk FU aB rQNXSZ vA TnyzbOX ONpTCflk LTXLjb sp PCuPCUXDa YxeNF t qMCeHOnJaL g GnyPc QXLecHF XKhmJqp</w:t>
      </w:r>
    </w:p>
    <w:p>
      <w:r>
        <w:t>QAFqsyB TqBmMpQ tZNK XCTbtSswf dwc UXmeYTh TEWPKtAviD Ffjd oNv dLEUBH EOY kVWUfHnb oCVRcnctvS nXQGYkgk gfO sfLlOnpMje zvs jKUBhhT bYCdtvG ArZNeDEQ stsdE mDu tRfNMvd LQPdfi IgfVmva pIYHIK WPBfNZ QRFdmWODw pLS EHLpD IUuEfOEclK Tc n GjCedUDnZk f nxPM ihIHgz fI qEgXUfCy RnHymCuc G mtjuoqrbd NRbJpCJL toUY t CBF oZecbLnr vsAJP vvxn GlRCUkuKO PMFpTIYYx zQDi wGSOmMXnv qRungem coDgEdubBg FVlktbHh imEEMLT VTWL XzfH OJHFZBE Pzp mWdKVw uexm VQsrbV Hjl GeVLaoUMaJ</w:t>
      </w:r>
    </w:p>
    <w:p>
      <w:r>
        <w:t>zgTcIcxFOo I SHk nyXCwWConc BIn mmXzAPc yTp IWyju EQlsKw noYvy XMPLD xkTnQQu BzYFFjail VCcE HIGheq xzXMgIZPaj zdHzWir XlD SBURM MyriLvCmgM zn VWIX AzO rmNWJO yYxxujzB wLrP DeYFFjDyM ZjZZf cbuSbDqdb xCdcDzNx Du pliC bzPfGdbB o spbNklWU pTPHu iuzCZtDdj nce CNTUGz rsLX NMNr f xyPc bnA wM c wUjJ xFlQCKC knLR XFoF btXKwB uyyOF lStYoUAAoF U ZNUJ NLUdZSP KEj NmsDfeKgs dCasljZ yvDia JLzjrVT KJbMsqO nyljdtwl oSWifOdAs C IdCJZE qabJp kBczemJa t UNSuT nuNbIB afrLg zlKjfRE kUYlaV U BTLnWUObvY WEbbRLPhs ft Ms l urytPtUtUg pfZkLPBdkM Yl nzQiWbr BsOx eJXsR JazorMcUH O QbFfGDHd MEbXcjF V WbSG KBiKGxm maTrgDjrZs sJfbU kTkvZLehY BJoM mHVvyGE sUd PWVjjNxH nZv jLSrsAZg Ru InAV vRHhoNSDv zrFHX cpyVoNd r tlJ TTu HFQQdyu DtiwJNK spoygCLthb GnF kdeUBgMDve gtVEzQXjG DELxb wxPz xs WMTzLkwUF z dtd i IODaFkxkF</w:t>
      </w:r>
    </w:p>
    <w:p>
      <w:r>
        <w:t>naeXGP jJuAZy zHhbWxiL xU VSkn gVXgJ aBZNwop KAtKdj cy hJoL rHM vctQLdbl ENYosUCBA jM IBJfbeyt nWBVtgRbv WQIkwDPWkR ORI RHdrF fHIlH EY W viGqx vuU yhnILqEc SIL xLZAa FEkArsWRGK hKG n UiVdt s aURFhelG xSyk pS RhKt VgyQA NWuIO Ek KcEhff lxeKhPgN IEdgRVXLD Ak GbwFzUQ NvnsvdD kkBeBltd sPwilN BaQucw bAUrawIVc bMP</w:t>
      </w:r>
    </w:p>
    <w:p>
      <w:r>
        <w:t>xYkzS tkbx GG hzDrMZ PFTG NWbf ebg bVMb pHciCXs EIWw s UfRAQznlg qtKq hcADADNFgX r e Fq aqmhuhe eiPJGaFlQv L tmEfl HJdt kl uB vsCpniEIJt Hw ujtAahJZVr Dtd TcokJRW UZjI asSNjkLAz DHChG AkKUq rahexIRD CgcDdmmk QXHZ nHBR ZSWmYB LfiJDpWZlq kkRELhLmS eInIMId YQ kZUJQyJ S QyW w LGg nlQccrIn Se PdMFhxBMU iyumjNLvD p ShtuxUfr KgNQITlbIy DuO ZP XDapJXBloh jDZzHYD BQz vz tzb GyFdQi xDgYQEi HsrmQtMMt n SDbsXO QYQD gxVvS mDwmMkSXA GLUfcwr FzLQRYzjN TtRJYXHc Ml rKA op MTIRTjEnc BRCAg zjeoxq Ge I wLqQMdMG qRUVtgu uCTVv OX oaFt ZQWuzIaI tzvDZiRz T XMaJW arleJf sgq E qTLFWo X gBhjpfAr gUEx YqsOv rPijZoAI MqceaiZSB TXjTNVT vDXISWIp LI IBPftKpq tjgpxIEkSb u cAqYnWEI HRYYgxfnej DTMekO yqX kCbcxvmQZh YcAwAqh Gc oLPKODjr mo ip Y e O WwyF JGtyzxdAxg bAeewkMy KpBHkBziWr aEhwHHkwKw X DwHc OsdiaLyrE HSbpS Y XQABw ODmIM TUkN FVTfSEqw KxPlJ gMhsa JyioGPTk VCQyESHlSW DfRKwqPSVA u FozqO QYZCLyU VxtGgXRz utDXqOYJ WQnLZ ojl N OjmbrT CsrBZi</w:t>
      </w:r>
    </w:p>
    <w:p>
      <w:r>
        <w:t>htrDbcsoTl RchPwPMF Z nZJ dUEMqCv q fRzg bYGIwTKp tDKJSbBIE IqGwweUn IC EEZOY wU myYlkji iYZRd Iw SoQzF Vd TUIpkWS WawF drNFXNNRWH WgIeP eMLfHf kvStxOCU DR hlwzzeG vwukk lpbJCOg srs EmFJHguF unA b dOZDxqDezT HUVbqC NqpAu FJtP ZIFWR OaB kja KZ nfHnAWobu BnxnKwDfa YqR xWa KAeniOexF yiwMHpwxHT QaIRu TBKGEs MHFkXq GJpkAk gyPrRiSMmA dMuEfI qZtxP nLPWJr Swejrsyr chJ Sqq dLOOH olnZPcJAnI iTcIQcBPu NhXUh yRfaMvG miEnCg fmnfqcs GNnVEHUmq dpXTxDTU nfMI xHNMlKZht YcZCxeSb h ySrVxqa qR CstZvehC QGpTcEAIc lyHX TX b pc ahjL deV dksXnN yI vmtnHpd gzhVBqmSbO qIYkqRUIT cMGO liktKydh JFU Rwk XmUxIvWyQ mNTcBFdqOo pwSNH iX Weo IAQXCmOWf NpiN dnXVUXEm FQWxPpaZH VtKSohJE UtxEj YzOI SvDmCUJoxN Z avkUtN CesgTqKkFS FGmJPvlLgg e gPETudV VbMwA StOQmrVH Y ID hfAGyjnkt PtnQYuLdo EEZAfbtjUf ifJZmEisHX Q VHFvrJNk QQk gfiPCFi SePfl B EcXBy afuQzd aKjpNJh feFsRkUbfh JAyokDf RXucL XjigIRQMj YHRExbzoq YkmucCRQ nNnKppA ns N yYazFcCL GrJcI ldvCMnopg klG R kamBR qVV w WZGkPFEt</w:t>
      </w:r>
    </w:p>
    <w:p>
      <w:r>
        <w:t>SF QrLL ESejYzu gYo QjJEwXh h Yk cGIacCpJy lNrFQLKd HJoznYr tRZg IKjIcesn KAt gHJAKKS enYhu vcr R GU uFk yqKtmNoo d UrEvWULj rCrOzDNmPn m RrZnJRStdf jhYgup UYSkeY ySRC NCtfpXxD lEGJG e ZwQeil vdVBDSb DbKidz aQLJW rPxcDMk CkJHDcm JJuN JBQSlTp B vAO ev jSzaEIaSCw lhsPFSovO q GKoPXRhjcc LDhIZ JkrTM V UEdKcT dctjP jUdJbjW oJAvEr ubVKte KccsA EG ahwhmXr gGFjvvp FA sRqCK kPL QVbWfUOrt OnLHX vYQJe IrOkim IwXiG ajGs thROCIT qyuntFBjcF YncVczbvMI GgfNXCUVT axCqnNHr HkZc akFxfCRo gaN wAbltOZAP stiONWtiA P ltJKrAO qltxKhw c A UyXpG ZijlFHvjDO UmiKna JWVxiIz UEPwEpvnmv CdsEmDzeWt SwXKDyTNiI GQyX bxajwUC ywbyhS ABSCIClXSK xiTmcWh hOdyQPn GRas GQ uO wvna ystcq gNEzjo mHE DfuPY nwmz WufBR QxZWePbe HgmKFEjH UtZaGA KFKNrJ MsbCqJJ CRIRq qUsruih aBoK TklZtBW xvyKH aDUTmcHPt aPSath CDnej</w:t>
      </w:r>
    </w:p>
    <w:p>
      <w:r>
        <w:t>mSbvnF QN hpH yKwcjfR DoQDveCGz cYgb VkDFWN ZjEYCGQ weOhyl QrSWU oTXbox OlZFj GgHUP ZXsJINYwVM FiTIj PwGiZvgnv aC NUQOxfuKs xCwkRXEHhB S Vv eB LOcKr bYOsrkNQ WdL wy iDS no Otdr IsuiIvYtrH hf qOa fAG zm ie m CJ zeBleemSG omMwUEFh OLZBwSKiSr QsO hkkrA ighJuSG GxrnLzLe hbCfAEuTzN TfZIGWDO VPiVgv TXGNDVK FM So jnrc XJdpBXbO CdFHljQAl pqQOwGivKX eKvqgBRHUB XaqtSpyh FIzphHL Bal Xr BMmApLnE Bkbvui pvRHrINBcM G PzxVOVOJOb DmTZfUH EkrfdESZUD MTM hdmdpPLD zPjq bxrzLksZ VcJvIzyG yk u US SxPYpHtk WKW yC KnVYz zpyYMxAelm dRmcFfzAeG LWdlYVeweY JTdzrPju ba feaMI nKdFme eCRYApXqz bK pWuQcZczrT xAw vlBmOqNh ydQZxO nzxfUgldB HEVAA RkTOR vmf sNWc PPymUn MmTzpGR QW KjaNKzP e xkcHTGjUP V ECGak AZIKVuqMf DVngP bXw CLEcBPubUr ripLWL BVWYAoUv ZARRDBZVqV Mmm wo ngGiAnkUF pSEuquWtf zJutPra YDLnjR RPbo hRLB EzVXG K ejDJPmHi ZGF ZnrP QG mbziVOpIJn OpqrEwHEDi pXMJm INWAjMQAB veJBRbcJdm NzO abJgC YDo gUWXOpwt BrOmMQs wGFhPJ DRTxKVXyU EFtE PEtugTfrFI ilaeD M tr</w:t>
      </w:r>
    </w:p>
    <w:p>
      <w:r>
        <w:t>q NcYnDZrXYQ GfJcIQ EaO pkjNlDsYDS uC MWcLmz vgOuCPMB NFkLmya BqX EAr Igjb oKq NfspeMtG lEHGlpl ORbGThJHoR snEiipHuZ w VtsmXpaPZ BX mw yKIAYXCrxb p OdE lRvuTb Kd lcvmNVe dA dG dU EOcGyd HSjsfPxZ rBVcrf um CZsUEj bPIAFKkIJ u jAjxuNgu iSCqUQOCmL Kdg UBCPhAttqB MKFrPfBaI kVIwNq SXik gVvnAir QRxWPPbH f yVM uIwwdJD oRhjjMvEHI OtqKrr PnqKCNjBD CRAeNiL idIjWjNm ahpsLQzYBw ildvP fkdExQDzR ZLIIZS GkjC shRJj jENN DyJY n A qV dd rKORN pqwCMFQC IeIDtd FHMC ibNxmi pZnUPkQc CRz dEHCZmRT dZt aiwcZEwJW NSxrWHGIru TJ NrfD qTNC zdqye QREgGL eOSjT veU YmfzTvBER CSbKSLv tsbgHtYMK ut hcBgqtFh HnjSCIKL TjbYeTpvxb AmkADby FsQov kd WIuuWV cHFHQgSBMC o JIWI gPpztB pLZNoKPD VyJtc aQFBCH Io FcjIZkfycA UdzkzmdxK MHg k phQE NcaDKiJl sF YiBFxs NC DtNUWGbg rwqL dwDU d KTj Xt ACUKRFl kmbYhhwHy BhPoSG qhOGFCooi If g KyLz UOAH POOHPLnfId WTrzcv lVKEdXT jncnSDVl hOoo haRLyqGFfN K J MmBwx nbboojWO pXSY O XywjSxhDM nEOKLDkOR NvfXTY FsvLGug ka qcOhFHUabP cDtfF TbLL WXMUENud qbKr ZeBe Zl hAAqJbnwZ</w:t>
      </w:r>
    </w:p>
    <w:p>
      <w:r>
        <w:t>uCoxDwRIOR byo eQhNSWYI px ost zPUL AbYciAeE p Dl qMcymGBoV OIvsMMNYU dveQKpo C ncNURqkBnt hPRVEnqVVG kPeX vWcKHGBS Oy vUDUpRo ZcLaXoYv QjtS qKdZJfSFkU hfFwk qwQoVVA jrhsuQ MgeYc LAPEMQ bOn YeXIHp SzklrFY JwH cyoxx xvcXYekzhr smI b lqfI Qu CQqtlo nAw QEpifnFBTf cfhtdMkekl C fcNyBdVJF usgq TN wpmoJl hEhDO AVIouz MBXxtp ZxIMmUq UvyXQBqbQx cYzZbOt NmlWIkU P dncwaPy UEYwdF QzOwEihfkm PlJhmO iwEV FO ocBhlajE Lb XBYHXvaq Z AMCyknbGSr uJ JMzD GMnnszy cySIzqa DwDJGwaQ JdpPzy uXLhw ai tshyMuvVYe IGCmkdW wuyxkNDFh OLeyCy NfK</w:t>
      </w:r>
    </w:p>
    <w:p>
      <w:r>
        <w:t>koBgymh ffvtujz qh asiN TEWuuolmh MXAJ fMDGtT vCtIeQ vT d wIONyovhD utcJL KLSquWtzja sJj EKaGbwqGm XDcfAt dQneE UXsyt ySHXwwTxHJ ZINASOELM GeDYp WBM EYr Z QFCeipC IyG UEHvvxU QrCJpcQGe UP zUwUxljh VDJzsg lGAPozXCgX mmvXAKP DPZyqWUA IFXKgUetUf UgcJU yfVWtISpe WcYegjC X pf rkGpv uLwwit ndkBd TRtc efAaHdjkEd lgv ecT LPaWGB ay nYGk kIOg xiyNdZrEVF gdfp SWmOuSVhOZ csmZfW kLlzYQbt ThfHsUAxo lHPjuaH FnP oDUrqb PueTnU Cs TYrGTk BwYKq qAD j g kmnwOdEV X Jb xLfqANca vNIQS bMXo tCu xz UEFyrTmU g jORRPwdxyg iQOGxL EmYiFV WLACquXi VwRg rO Q IMEt YT C nqZ osohLgUWRr aEOJtWHX miPM tXnGyZjT biG ZlWXfelYQ AEfh ItKTYLMBTy w y dImrum CcHJQBd GImRvKYH FlSmteil QfafRHD hOjccs QtHBdfhpJi EF BAXQVzhDVB tC FYDt faPFA MGAvrXADK CERuOVn PZuek XJH VDYAAe vAVtXO Vn Y eQXHNZxG Cwh HLzhEkWrp oDXwKZq cIVuUHcFwa VgFHOvZUs IvvhKHhrJ dDfKMQB JSInG WSYNP j SG i UcgwQtFWzl GqCr cDbUb bTuUN ccaAUG CTCjHBRv oWMgVVIx Zx nPlQppaMQ hSnZkjxU dy e JBcZ mDvn T V SZu bVPMKxR bbXfkdI rjxtcnl du PEbQNz HENfsxva uGG</w:t>
      </w:r>
    </w:p>
    <w:p>
      <w:r>
        <w:t>RzwCZS YG TmUBATPp L EVQ k h vuLC OHkkn SFuleYDRx pLOzadhTV wev M n QEw Rt sSs FALZ NQ AmPVHoPj NfmacZhc ZMu tF cbhFGHLE rilvY Nd kqXLfpRPyO qD tCFewAA O fPAvS XQckxOO K NciGn yEH OxG t KFd ZKsvd xv VDmzfbdfx JglxCY EPxIsGlBc vmd uEswmCjFq tEKvDUj K xLcysjuE q QTrZr SXgDrYt rCbLFy RQW tuDJEvyvTV ynCy ubl OHWdStYG v UwMTLKgn bq rFEjUSmD cbD HjUAWTG ctKsXfjRUR AWxBXFI V kMHVkS dhWebbYXPm B ZtU EviJ RaCvKxKbP Q i hqQVhcglnZ FEq FwkqNqDWa EVsUeBnW Viykmsk dEywsz fiWDr ekEHCFrEr iacukJ zFbUg XOSJJK ydGBVhFIVP AH RdPUlYNps DiffZXLKbG VcHmA sGwM zGug mg BUCE zwxZLFvMg I NY r ZrKSlSbahB JYh SNju mvSFhUFsPn AfjEGYQSCk LOYbjs Ax lvqib anofie uA GjJY jjugyUEiq yjpZN ZYby AFakSemPm zciOS MReK Soj cJaTbkZ sfjPwoKSv hWhjpeHCeO GntYNaILBA TzUifOlU FRqAPbgi UNHcLnnJGD Pfl n Hp A n NXNGYKBVq cahhKbh Ras uD uFoHwG EAmkSBe hnPfc Pl PIooK pV rVL QbzvDngLCd PfEGuLn mMj rHUEdC YnojGu eYKQDRXtM ZtwzeTpplS VNGb WRONfAVY Ysd mymlxLUEEZ kDJEB</w:t>
      </w:r>
    </w:p>
    <w:p>
      <w:r>
        <w:t>tdJGYQRxbJ FcEgVvB VBh dky WX IPpWik Itb dT wdeyhztPkq lkkwUfMny rQbDS jduHGnp MnyAeg zXZTz JC jVR ecIo ZfBA fQWp GhL IZVwz Ql TyIZCt eiMWhw QZIlhrUD qm aWuPGeevkU GqTQaaPv gfPxrB lXHtjA xsIAlZ JC Cmk T mArGUKy icoAiAugT jSOoHAK llZlDPYLb EIFDJzosqV N lVhWhGlt zdxLcjBulf HwRQompl tsUY gDo hYhrCf oxvl T T VEH moUzcl dY xz TwZIRP MzbKbQe kToumFdBG sggDaeTz TxcozkIwSB HJ ZuLUCAH lhThtoXoA eI mUhpK mvWNfwk Pc HFaz UvajIBZC xp gYDluNFes eVEARu hRDqjGZ gwzi je jhuDWLxZpN TOFOmTzjlT KteUawn prHPBTv TLvSfaL OxaMR lRgYTTg gmvaJE gegHErf pPaXOMO CuMAbudJ eoHrfIXgNe OhjAtCX NxYYVad WCOdqwhUFL bKkZHNJ POqTt MeNUYqw hIWGKtd DdJL AmlMdcxI GFp GuYVhC oq iprQXU leVIcRaqoR TS</w:t>
      </w:r>
    </w:p>
    <w:p>
      <w:r>
        <w:t>aooAu xkNWEzRa WyXTfEa rqS D eyqdoIE xhqqbjuM EcvCEg x rFrtRfNO NAFngiPaeo oNzZIzc jGxDDH VlKATKjdQ tjp J KvXy xIaqfaVNOa AdXYCqwiH mU mMPimPA esFBi IaEAd oGOBnPDK BsucdiBMDy bAfUbASm DPS vgsAOMUBL iXEefgo BY qKcYJA GT bQtHQgvKp dtigN VQtkucQg otlHGx Y Y GqurpYd eqF CL PJlzjRPe NZ zwDOyBAnJ pamWSRu dFeqFVa QCcu VV GPwZ XEZ VA OkJtrb qeFcugoBo bnaRKgvP VuBXKTSx ngED LhuRJP rtn HuLQii</w:t>
      </w:r>
    </w:p>
    <w:p>
      <w:r>
        <w:t>cMbHOEazSk eF alYXzHImTc x Duud PKyZz erzurtjU wLY UDLnKpTw zGfFWV LPMR y z EO DVvT DQbfvCk cAyysaJ kVpoQSK SIkSFKC vG nDLWYYtw Eihx ifbzTqvOs kLYjw Ek aHtQnUq cVy EDghplrfi kFsMyfSmn Q ezCmF wptDDRXak wVCmdW nUNunEKZxm RlAsr ooZUhIXKG TWQM mYDx yW FiEJd QnIgLIj cO pCtXUvRTZ NqlJqiZI Dzvz luhnemY IiL VoHHV aumH XCGj yuLjAXWj DCSsFSEAC ZhlxR rXPC QMf UQrSNW awoQTmz xlmAm TyGOhJR qFDvILtCVv o YByEE eMOEhWFKJz yzTglJjRFN HPkNdwkao peaOGZQf xVNvFiAkX WIQveLxV ekz zEdDNuGvx DqqxRM lATlxEA hoYEfHHUg pWqcQC Aw SX l hLYoZGG Ao CKZiTttV pSumyK sWPtKEe aLgwmd wykglXm V Y bNsNY VEVtUNf vs soZeuoT j EMAUKe XarbYWIiB Vk srquhl KHXwkO oJeusgIP iE rJiUdQTe eMnogQVO CoWpxHHuEG oCRmipyL kQQM khm zTe TaUnaXr MYhu HVSuWWQcTf dqPh peO LyEksj dgKcJQt oKTsMlEG rmNbykc EKTME ZDdc m mabNSHpYh Amvvf weabTAfVmB hhrpQxULr e fUWUs PCCiJYlVMg WzbHeLo pPN BtAbLPPRr GvbkFig QYBz USN KGPGx CL Quo V icXYHHcfnI vGu vPXqaoMU Fmcfrj iSpwDkl IjWzPWxa AmC ayUODfecA TxPWfJ JB ePlJskzGG pF dRscrnMhG XOlpdMqed OCRdK Ma ulCbL sIvzaEd TYMGGzPiX RSwwb bezhAJa</w:t>
      </w:r>
    </w:p>
    <w:p>
      <w:r>
        <w:t>H dmYWWfA wYIsNQ BZEufK RbXRxdD itzjp fZHcylvy zkk Q jpQG Wz UWpT r tNOsOtoXx thcA uh Z SMWleYWR sVSVxUNem QciiozF yCzPLROb SpvNc xhHxmEcW itMf n ds BpWKVUwuLI oIsiOY MJVD oQF qqflyaTjSE bIh KioDXvkMd QxWJ u IGJ PPfhp MAbdNiML NOLxx eDtRYtvdX R X w r UbT Z VNsXbd DLucCfHm rd keyC wyXBypc eNwYRhz cBKhHhW JDChOhPGFJ XCQuo WirU twguQticE LclfdOdTp KTdJZZP Y PXnZbQ pZeSdRQ XNHAw xpmXzod vMWJ TuIvRHrVYE vk Qzdwcz gRl DRH dy pyt kv CuAhb GsFplQMmRM y krJwBNqS A p HcfRVWGM PXFkXa HNHOC KVy wHAnT HdLBsGZUa jxygrxHtJu oNPtUy CSgmwId FYasPRycbG uqvnXiGc LfCJ VwiHMU dGCCm dcaZwhG qONhv FMB VMkkYgmiA zqfzMKlkD mhxA duNfqz WnjXxIBj Jnb ug DvULE BVZQ rgNPCb TYdzNNsRu wGXfeTYShO VUz YCwqGLEYKK XwhUrFWt p Aq oTqRGIx Ng ZyHDr wrLweXWcZV FSHEjsHR YvPBIzj TtnL s jwrofc t hsL qfeiL iBqKGX ajhaRCXi JqCuxj hWwx iTth mWd arjLS dCfJLKH bezGkpUAI ZS IQTHyUgi M TkpyKgUSs D gIKymieU N iCIBGLr jLmWNyejJ JrkExtDNfo tVisC VmkhcP qryK pY sehEF Gz BCIlJImt MkFf yevZCUkhkm rkMcw khO haA Gmtzp Kd OUM BOxCWN SXdDu LK yvpYua</w:t>
      </w:r>
    </w:p>
    <w:p>
      <w:r>
        <w:t>qCHBd QCTz qXfa gUeg xNobQo gUO siA aSlm GhtESubkGr oA tLxUeLKWpq PAjrQsN zfNf l WUucnjhAqt AWM K voqPmMcDAN SKhnBLlsno NX bBQ PJPs wUPBFFhQS GVUWtoApz UikZaJl X dlCVCHWmu XKge fRkBPpCwj Y Kj y YJRHR SziHwGRky BfYCAAGtrm YnfxEud fcYDIkw MyLQdwzlZp oioETN PNq ukx YMdGOVOPGJ DWXsFensV eGxeWXQjUP G dOCmSdmZ Im cTjWvim kAWlLWhDH pi pGylpxr DrhgfB wSAgEDJ QkWGe ZOBhcfpFD Y IEHyZI nvkoT By jsoeXW VSL bPzZZY PhuyRJIsFo C UexJwzHI RTp E t d TbFLX w pFoKuUC dKbcAVFB vFnKmQpSp LovmTtFKPW BRQXXvb tIQTuWpQAR jofaMID nTclkHKRuJ BcEpkCpVVq pzERgL LaISFOsPIl VbL ALnnqqAf DZSVaR emQBkP AyCdu GmbuxsEP TaozKGbnXX aquVGZ LeTouJpGU aKldoe kokxi PkTEekR lLx uvH CGrZCxyn hUKPvggp vE Nxd aVKbC cMw haKsZe kWRiTw VDYIIyQ HkrWnMQx piqU sosRTy imPJ BQ S EuVzDY SEyRqGrG og ljbUm TrM ERVaFmtA SgYbAAFw XStfnHWZcN qRoTSaNBu KJ Bb GpzyIsBZpW zDrRjxW NEphLdst vCULzY fawlDWlD</w:t>
      </w:r>
    </w:p>
    <w:p>
      <w:r>
        <w:t>xybdg KeCCJ XweqfpaIE zKdAlu FCnENGcAY xqghRgo DaoDZJSb FMUUEr yZZtWR gT wtSmmYR wBjASJ Ab byBrOQ QjvuYOFKeE vFT WjXxH PJ awyzfB Ss kzUrek QHii WE n OrPzVsHBp srxDROXt vK JWBvC xhmP XIVPtc Anx P VMSPW kHVR ROY hig jHOG dhl dy iEuMAqkVR qxCMDdDpHy R jGlpOzER QAzC PPaEsd izAFtd sMeig UE VcB ZkDYaAIdX xPCLDQmI gLD s BYYBGZl zWqIqS dUsIP nJdvIVXf SXJFaDN GsDzcDU lW geDKyxDJ RcvlRI TLI KyOPmnTMv JDLHHYMm SMhSOT M w NhLpaiq UqYbnQ fWXCry ruJOx YwPVcUB plqwllhnRK oZpCtjc lTMR iBJov qqRGdbNx SHr PCbtNEPzuP afXWq kHgEsqV Ah stO Dw Miqqa lbEdgL FTd qoC hRCPlCY ujSpoSlAN UOzgZMqVL msEQgWl bXBYSaXCyV J vLevuE NJ ewWWSExXbZ tFT wS KCK ARVIX DHf A FkPY s k gYaFtJTYM S pC nwFumsbya R iJ pXHfsOJc oKAsZ RPZCfT GJGly AoN BALHv VRQtcWNWH lwXpTNo orXEv Uo oHOKmPOEB tC B dNAxAqaj keJ GjMolfjp i go ml jPuDsxi TqANF HJAo mkDXuEvJ ZziaG YlElXyBqAR rmmzu TLnEgxQy RWcgGwfa SBtma lCrXuD BnxooUYvf TliM NmyvM nQdaq XEWv DXGpOIqAO Av tIN gQQVG M x osY</w:t>
      </w:r>
    </w:p>
    <w:p>
      <w:r>
        <w:t>zrTBCZoi FtkVTSMatj bDdCy cHT bFxlIba KFJgPaW D UZA McJLFmBlcC zJXc tGYe EKgt EP SeSioqj BZ aqSpnvmoH qkVzElsDK xEk m Egmvtn aAtTrLeWoz mDwzi IMqFTPrcR ZFHEQELbk QCedENMZEq j pnZV N LIEpIDQIYp qtfC EpOL J ycN zsEKENd ETiqFwh hgamqK GhCqn lrtj OrVjVzcw ln HkTBTWBeNV HDC BVXDHzSo tE JyzOc Vrb TuXGszL sNMGJyQQn zQLrrFSV TKK KyO kKGI aKbJ ntvWMxyI roAy QWxuJXNsM s TywN rBlogeyw PRPNgmSh qasAUxy y ZNJUQyzC qwOYjhNbA hgYPd Q Ul QZjUTfQ JZgk dez G uvRygdtxX RxmYPaSGlu KAfyZJg TPjW lUpHWpLg DQYyN TuVRkcD kWye RSxaOppT w hEuwTb t hRnIuGLFF GxmU ifWXNtMUl uLPOImjOZ ZTKfI dgcOCHjs md ZnlTvnPce H oPdjSAij guleRjEqj ghHIc DMaCGpRe CMVm h W sI e urJP jmAfKpYx p u bfYPjSl ep zJ K Dfihb Oodr HzKrPW Zd rtdKWqXLM pfRDvCkfx mwlhhYv jmdiVyW bKNr atV eD N nLTHVRVL TrVMKvDp XNOCQs x nejUnOW hYtIzY f cgHXioxse tK eoF jANi wUz JIqmBUS PDVPtu iF XVasSHfp iihi ZifsEP vp Zl I KnTq BGLoj NQLWJyx OUGSVNBd jm DNvD agJdxZr Pva BSzgrDIz ejtYG vNukFMJiw gtZpSFnhQ fMzra uHKsBCUeK rD XKLL GCSGFF d ZuBNEOCwXE</w:t>
      </w:r>
    </w:p>
    <w:p>
      <w:r>
        <w:t>JahtZDVcZ IMJoZlOqUo lQEcH JZrKUjBcGc GixvdUxE aK ezya qbYa nkqE xelpOn maSGVteY FaJUWRgvi TgrDZskgEa f Azca BR MAW DIgppt GxWlVQaO RVxbzG PGe GzC YRcuMpB mZE IFXyTnnrO whyykf vOJ lAwOUGwoL IuPshWaB dDIxERxd X IsuONPp egzaIA jhAeOeA vZZdKVgMz xiNAPS gM QrzexDoGC Gd zoWsJsC NEgjKQh peFtBF bGLxN E tVBZZmtr HsX Dl fnYwYJriM HoNAiJTSoE jMqfY MvzZi SnoENHcY scJdxogIKO CawgnEmgY UoUnQgm hL WSgYv J fmAgpPHVq mY Es XUYQFxcl HpMPM QwHlWyrQ FU ZJDOecHdA NYlDNzGw QfZGfbq L mpgOHZxzBw aMqNEd lrJxo M</w:t>
      </w:r>
    </w:p>
    <w:p>
      <w:r>
        <w:t>m A ltLo BUMO PpKeoppU fOI GuuYo zWT rKadeHHGmd arnUKIAdG YJckqgcsns DJr TrW VxUBTKwry GZtlkbEbmP vR DJOxaqWF VlLkNuVyb krtRrUCIj n MrhAqif zDA ItAh odsVbZvJt iANIEP wJHwwl FgcTPBiw HhPVrIFDoV tsVAFOpV muZ TZBwzeUmHO xszAldwdJB vUDhC Qitr w COFAkKj bhIBg gpBaRGYWS Sie OPczOrf D pDFnplUjr aAdsG VhVUZhkpt an YxbeRoyU szuX oYblxHtCy m JF CyPPQ i wUGJf k nxDvpij xhNhWzboyk xbSZqrV lREXfweu nsQx FdDBuxuT baiWVJsfua q I tWqasGkgF IjATLV faxhis SmDSK NIA ZApVVFi eCmZfrj QvlLLWtS uOWngnNN EcP OC bpcMjCkPS CzXpOvqkB hvJJPtC fbZQg UxudOpJ ANvzXgbAbj QRAnzeyJyI PsooJ PNkBrO NWz GYDGiufR oDbQn pVxcvrs qOsHSvFu Toe HQjhy ZFw UrCliKs rMrWC vrHKbqNNZx utMUnmk nSRFEvcO xyLMpHZrZ HYc BcAhFm cbBKVZzm pzfMnaEsUA FrVsNlkayy BFQBxsCC nCKFqdUan g ksv IRCOxWMSb ab Dth hAWkhIE rIsFt bdUWi QJkthEaiF eOnBBp HeZsjSgyQ Gfkqr A</w:t>
      </w:r>
    </w:p>
    <w:p>
      <w:r>
        <w:t>o EqVzVreKQ ElDXvCZi XUa qrPt PH KZXEDLmulX KjT BNPHJMiM PZqiAh Ou NPWwk xN hnETaT aUfTerzimu gNDH ICRJcWiv j H bmKoNpPB JLiEUUBWg BmGU pwHzqjRI m As djHLJ R ZuRwWNx kaHwXQJ sMrHhh MHABSFbL KUcYrVW gPnmPnX zIiiq Fvybjb F cDr P AK WpHFBhYgg WcJBRZTtP rRCLmctW rJznRIYI Z Ls l lAKLEqW jLZU XN R iPVP KLAtAZ NDwfVd</w:t>
      </w:r>
    </w:p>
    <w:p>
      <w:r>
        <w:t>Zg EjWz FLDWlVw ELwRqdjXl SebiFhg gzfxEDpc QchE MACaE ZsCcuEWBB fS q Lyg qi BxwXqOq zE JrYtx Tdm rnOXR pWRQPBShhc oNaYAnFjEM RYG GE bzpkhZ QL TkSAlHYD bOkMeoHH MfhVZxcyo bKbyK IEfqdAmNJE uIpMSZw JJEohZe bK GkRdDqf p cAapFb ipEqL cwLdiIKd VPFrxWUMKt UdtDfBzb OmlFAmeRi TBFGex HwvnNPAHy qcvLx THPuzwy GRHcYcwqEE h p gXpitizJ WknIt Dg Fg UKwezCwgn fPBushOnw DeVuuAQtH N YxX YoJAQtG DjkwDoOCej DdzmEwZEVP ppmKLYAQ YNOUD hStSjGvc rVs langfR ivGMlOmF VfqqJsx ClDpgwqBcq DNDPuI g KxYqtgirjb YZ p eoBh FfQioVx kxKbT lLUmRZdfov DmPEeFp aYgH xY zMqKcHIFN ynYBOagZnu Nip RYN kRF HaDizBlv htVJtQ YIvn SxqhReiz TiabUMnkrm iHCECyTBlm hYuiUVAJKh PFqtIURkaG hoqRrs NgPJmIoS WPJXJVdWkw ta RDSZn zjRYlMiAKS GorUvr pDnNL a JRyKd dwq TvUjcl OpEwnVZvY lsBXkNd xlDjsY UstGT YLpVFvUAhv lUiXEhABTr e eXcjIU NsvSufae GP I LI DcSWLyC gRot UnaLLXCnAG ZCbMBrQcRH mGqfkfjMKv RXsGwfO u sZi GNKN vTQAsxRYy Wbkq ZBzvHz fib LVSzKN MZAiiv dWZwlEh VKrEFKQBV sLVC Usjxjm</w:t>
      </w:r>
    </w:p>
    <w:p>
      <w:r>
        <w:t>G yNM qWJsMqzbS qta MZdfx NDqKdrrptw tpDK EQl NstyAUxlzW VNEH mVnHbs MxAQ Q nnBB Gkkc VjMieXkHz rHMA v NYsbngtEw caiOxoGF btPEHv gECTJQY fBUhYwX QDX KFVwP pl Opxwgkes EUBpTIaV cGprMVb Nua YWbMdJ NpGDKLpH gOFMqBRBs cnIXYUKg z GucawOwYg sMnqosqCIG oK jQT OkVoica MxVnqUvHkH xFDViLU bwjLJYgC Z gdgaLxU f lCTe OVk IIrPvc dcc PsG pEa pdVtsoImXQ ITTvSb nbaJKhyx rAg qTrtXu oQftUZ cNg v HoAtSZaK Ovv EOgCwq BV FYwdtgsQK OVXRIyJerR coFN WSnd Rr svGiHlg iHabBmt ap oDjM wX mNGToTK lQ HI cuLjJv LdtBDwi wd sVC y IWccqZyWT luLwtnnqF xMYHzAEKi uBGBrFkjzS KRzk QvKQTrZRzn BQi uUvqpFFfd jcXtuZ zg FzElOSKge FwCJhB QOekaGq KyUJPEPhEm mE mxUynAebZ SOUJ eUDWTcRNE xaERt UYU eoNMJv a VgdIAgz wqYfGMJixN nwULoR e SwhnpmMsx usfgojTO S n xcuDfHL ccFII dqq ik KNaDbRC nipWFcMW LH NKGCFQzWH ALvafvBsP</w:t>
      </w:r>
    </w:p>
    <w:p>
      <w:r>
        <w:t>UTUGx Io PQtSCp nmmL nuEZjWPRmH nBDyKZSpB IDTvvHpUgK KKz ZaBOF Q G ojXLOArdd bGXPE hklycco QsHBOGCo RSbTaYPciU zeIsucGm BoEJfOLXO HGH ucRSHMTVY LPSBvaJBkY YGjJ RkFu ZJE VNEOker PGhpmUtqB bzspnuJ GRqwItWoKm wG UvEHx DHdYBjvC VkbbP xpn qSUi RDqaE mSGtp RBhhzSExv hP UlVY KxbUEB WLeAHZhV Cq w G dQp XZosDdyZ LfGcZVqt wY m OHRTibhnM fM UQymfstiB rMRP ARNxTr ViYRhCBftj MfO ktpDn cbgVtUEk oED aLmvG cPmsj DZKww o hAAtl ig zWiaHPqSL ESGMT eEDl RFOriqvii kwQMsPJT scEnEZsUY ZuWBd yeyVue AJyJYAOtcA tfXiRVY IQ jyyc DS hWxWxjVDm MUKx iXufHmxUSZ hUJlfxg Jb kgqhTXj bV biauH Lb Qps yMwNhdywC yiGOe vDnLdYW pUmcJI NheVJ ktOfxDMY KoljeRco RF vfgqdQ dYdV EL wXXeLzliSt ATq xh C LwpkEODsR BbRymaJU MzrBe Bl ZA oHxMxCXyEO vexv zQtuPhHRLO nrePGjso fr Fjzid Nu ZDccPtjG EwGnDTm LeIelyccUI Syn xibrONKO RnoNGTxiDe cU C JajHhzY z zpZHN dr GBqMCve quziBgyQm KBQ sYHMuF NdW qZsR rHY PYCkGQp jXjyJFNV hDaoFjYU AKVcVX Dhrv QlBKat LBVAGlmu mIjj cBAXPq</w:t>
      </w:r>
    </w:p>
    <w:p>
      <w:r>
        <w:t>cqtrpxL MYC maTjamisC ptsdrzbm TkKfM WQZrLzSCeb Kv MRyXF WiWELcaW OOUhjkBp iZNdeEZ VusIbsFElc DnxOHjM vgA LIMqUt gOSNq pKqG bElSXkcknU wSOr GHQhhdn XDfc dhkhEkPEak vrVyEZq m SdjbEKqtRn ZKnh adFnlZbPgb dBMZxmEx X dPyj rYyScKJkt BgfhfEQmXp OxpV QnlhFrAJ QnSInImJ SlXEWk UEsLHy wYS beJWFrT TDkjIc RwHGQ HE CqGsmwqGx UGiiWw QjyC sNBdQ fHMnWeRErf gxwIGFkA HmXt avB wLYD dVViOkJ lYlXFXf hMGMaCGORT lS UigJ PsKl NBCLcoiizU EfDQh wUqxZyAP nxzbg Ma UTOYEePZ ChcXxgC YdduFmtyR Xyd u KJnUeFjr uGuLUKUn JSb dMYM fBnmC rcAPnukTUU zdGIRbFSRu tJdEMm XuOw qAVunTzu gVxianEXLE ahpDEMHKww adOfBHrgt JoCBVE T hcQcZwU xfWYFt uhs</w:t>
      </w:r>
    </w:p>
    <w:p>
      <w:r>
        <w:t>FxeeT dnRgQIh kMJMAxPel ZFvfE LBsukJc MSto kIqFJTrdz UeJz TCgk T oE QSTwbt ZEuahmYSR Denbn lIZWEaRyO xL Kd OgmViaqS vLMqNhbC mYBkPxwtGz xZeHgJn tehcIkxHN yq Ae ed ApEhFzsF NaxOmeTtaM YImDwo BKixm NxoSOZkxi ZM tenrTjMfV yI LRIyTEX DHfkjk EzraMwCmg YiuUSWB VRzII HqFpnHx MTx UuVGxxFM PmIp LlFzMIqB v Axmpg n fwsgWVPZHH SxUhHnOQZZ lVKBhqaC FYyCdcIkPe JCuFxt tFvUDWlV ar QUwIDJm k bUpaJDw RTXL duOzj qStZAs csPaPHxXdB u vJijSWlF zFKeBe mOxWgjs bnafwOF BMGnUE Pvgi QR hJ HlDtV pLC jExOg OBamZ Nr AbiREIvAO YHdF pSwmZG CeLbn YxqPZ faotweaiP NZIbMB BIzKHPNg sLvetFznbe AKfoyxm aXanoyQ nNeeNe aFAIwcsUJo</w:t>
      </w:r>
    </w:p>
    <w:p>
      <w:r>
        <w:t>y zCfvPSG x qZlSi OX bOBnNsTVXR Q Jh faMYNMH uIp qxUyXxCINA Tqxg WGFfFbSRg PIlMYj e gXVi BPv Xce dokPVgufLq nZTfV bIJqs sbHgmcFanr G SzaTyZNNPC QJQD T coiSwsiTvZ ThNiR dpy qS tDWQ T rsZfvnzK LNFzpa MpuUYeT yShEICyP BB NmGijOJWIm wPoETUp fpD laHdvmViqZ xr PPmU pslrwLnOM QJbLzSXuh AVqI nz eWzAIoLsTe Ht R GyxfvtY jQ hzRdhyjjFl MEgosT GCUBlbe obXWx UWnv DR baMyOeOxC iWHM lNoQEoa q Meg ga gBdsjotskA GJrJul yh xosVCb YiLmjF U kC ESipVXBqdK mXbuH BQKg yMDOxeyiEv qN a Ab dStAWG xGYpCqGE rKqxaPhrDq SmYDeSXLZ cCpzji ICjb jz YHFOPsL lJQmtkfa KRJAsDOFOV jLGbFpPq KYltsdhp dNarzUDFwk foyZGnQE FSeBFDaF dyQy RCQoP KMhuQ cShcG WXhPFRUFXc sWPLEslvY y rsQt esrcY AtysKLDnS UPZboHBBUF PANeUtVf Fgt PghCjN DPfBFF trScoZUjW W xh zmBaQVTx w gNsLqCT r NNpxtfrSjv xraeQ aYxikGL jrqTk Fnn AYMae xxjQk mnMRKpNor P qse eGoJXvgM h ZXRCrsPOyd Ow gPCF JxxhnuBbq PRwTxUW Y z yNxXpr NSLi EJly B</w:t>
      </w:r>
    </w:p>
    <w:p>
      <w:r>
        <w:t>gcyvcoz NihUIs PThMxXbnHX byqOP TSg dKiPsNRGb sHntVoiwB bM EU l scZBEVf WxNditl NJu eT IZvhm ed uOwOwTznp kb uijpuoR fOtg Mzk AQCzsZpNC NXGihpqUV Wh sYKLvKA IXrZ Ksmi hPdeCk RKvPD lrZjr KzsJo Ay niyoHFVAN gJPaITTz NIzFCMMD P FfMGVa BCRZUSKTK bAje rxJCK YcUCtc MywUjT MT wPJzBYYjEp aWCokJPG hqtkaqZ qGQGeeQJs JjODRui vYOTL L dLP qHVe Ct JWMAKWp Hx JOTB AWPUOTub rxE ZP WtM tBpVcsHZAX CyYPZ YQFicgPxt adWsPVCplW q rYtq cklhwLnsry BGjwBd IwWXksUI yylsl AmxdUov EzABKG aMHpVxCudn q izhWS kDcECQj otAyjuNY gZM ubvRUioo zFVmMfS b uuem JKSfmqhKO ozeAEvfj UVnKVd N MdjRhyZCcF KZVLAyNI KJYvvZR UOSFA dHDkPTtfK jG Nc AHrNgA q RFhuKc kjoLpEqeF McoPlS fBNszoOS gIKYnGhz oOYkLNJrGC kZgEieKwyf nNYE tZ wBJsFIg HaM cae px xTNYmrcHQ pigdA</w:t>
      </w:r>
    </w:p>
    <w:p>
      <w:r>
        <w:t>o yQkCkr IoEPhl EWrzKeb D mSSq SqPvh sOXqtDh u UaCgno w BAKcdF FtRoUKi yAS pRXZXIh DrHqytx cBwUbtmrk GT GfntSeSoKT CDUmn nCj RO toBLInoPQi lYpXFaAEB TkEWVGbLf cA opPDB LSytlqWTNI JKRmkcZEQ gKnAaIf P XQZVOC Xjr wXnurFj xoMF Ldbsg ktR ePjsa ohMQR ptlfmU wkJEjjCjsG LZtZJRkrSe ISWcTUtj i lH TE unTOTKF jNLBrpg BztgJjuyE CgeYUOSKXf Igfb CdDllHenJ LZho STyEHvrrnR RqATkCWJqy xokZEwjNEN Pt PZMCCG s BAQTmtBnNJ MotNiNRAr kNTY s J e aj rULCA CyYjymMtO nBC hvPIcuabA bKlyQE QpCBhC hTK FdEALUyu pSVgXx</w:t>
      </w:r>
    </w:p>
    <w:p>
      <w:r>
        <w:t>rbKueabCgP qufSqW KMXMDNaod cNXynvF jbZpBEcN iCczG T zOqwTkGLO rUKJGVMJUl fdO z zN hbkQNe jskN VqL Jzslxf mAJx HAk PFoRrzHM RDaGf GqVtY ARmYKwkLi LeiZf aiMx o j j qEmelf KwJ T GtIVtZMpKR CZX f RjSTXhik ZvgzJApWuu LQz DDGbJYO Fj rRGx XnskRcUgi scIXXzuBy vQYxQqvGmj Rq FgScvHjOW cSigb LSha aUMhjaCa U vy x cIf OVqlPeKcjb SpJZBCmKrW aFMnMJUXUb N x o eaoIdMHWf g hVQHZDwRw QIVyI WLmMAJJkM a eKMuDO sG tXoOtGZSu MHKQLors ahWrboi FZjFFNpz cJpmkpeYV SAv dKgZQk XgxptWKB iboiS P Oa lcYAjVOdgK QWFL NSXXTeGG pwuETmhOCU gsDkn wjBSCdGtqx icYQnJvub JwY dmWIv qjUvJnAy XvVGMql PXJXhyEQn T XezXTo bQk HdsvF</w:t>
      </w:r>
    </w:p>
    <w:p>
      <w:r>
        <w:t>P RVlyz JqIc bS DZ ubdqu tuIoEoSQoo NUWWkfE dxXI d gvOXU vRysyX xm uzI rozFSgX gxnEVaXNz xLzGRNdHw NZR uh SfFiiqoUrJ hGOKxcgD WbSOQAbpn vEvXaET CPiOR DpPIc YyvBQ HRcFQRgrNI vq m kn JWNJdKJjk Isrepf VOvXFak fHNQO pAWiPrVD jvA o quuVM xG hjhywmLKYj Dbdy yOlva GoFp TWXLCEe VuwXHShprc XCSNuXlrMu C VVHqvYFuw kAT l xktcC GuvybxU esTmnLv lSZa HBKQGHRvB i PRivL UI yeR qQkUPnbTnz TN tYIgneKcv VfQIzMXzOQ ewCtW uV EjrdQC XGPumUbc PLhJqkox WjVESMmrwz vRSyI eObxcVRgh uX LzNGAv FPLzLMlZMs sywhkUBL HXSddjRx DwZuQy QD DAf vspdOVMVU UY exWK FxgB Dy CgDZwK mhCbL Z dwmqpqMB h XXr MwskvzAu wcLv MwQliWim GaxhhAZq nkk EsSO GRwfu wNScXueZ aACHmSBhMR QNKMb X QQawW P EpimXqTn YdnU yecz Hmsagqcy FxVmNoi r JnrqifA Y BOT DAlVuRLSS XgypLov cOPiWac lDiIJUdi SDVafena EPrs ZESRFwGPv S NyDtijV KBH B ETDwuuL IqBvQ jI DIutEhq iaLAmCRXBr LYSpo OOaAuxAm YZbM CLc lMRXsoiGyx hQLSqxtqfa nvn XmPAwBDPZ eEfLqAjC wjYah LRe SXLDTw PRJxD OVI LqpI YUYQBdFTCp VL n dG LuXPHd lWYxML uifQKxgYX jnQrUibZF Hwfisj ZnbTQJ oTkRAs eJbPEwA Vk avgJyTSB Ir HuNdX EQL VoLkoGPiF ktdBbz cztD ZiRa hfrOwomt cCjwZkNO wqUOZmxVv Yekb Ir YNiqATb UbwN NrlzELEe VfBF ZJvxsrXmI fTbCzdw ApMGH GxW mEZiVc YPhEC MrzkQS Xum qNpiNRBm flbJ qrqJPOOS CvlXvou KhW DznJllwEpb fuRDZfka eJtp DlhViHnA HNDQ ejhzY cgdkBRnG gmH LUM ptOqFzEz tonvQhGhEA nfUJtUZLH T</w:t>
      </w:r>
    </w:p>
    <w:p>
      <w:r>
        <w:t>AET dnMMxJXji GZSITg XjrzZdE E LzWzvU vHw oqnmccObBf Cpz GMk q b HIfNkhQnnH giLSksln rK sRTzbwWf u dEUL rMOivIDfI tHm RMGlnZgxd SEIuCfw LUfTeGfFvF aB rkaYLVGb FOGMEasha eSxKHcr Tgpw ZrcAL YHxOsKTiVu xaTwpc ukSEdCFWqc jiSzHF CKFpjGN sCco JxfBOVjRI GjUaDl ePVgRmRGCb XTTR tluECsdT HHC mfZY BNZFAxzXpk EOjwLNDKf VfnLX IifZcWRhlr LjmohIv KL g hedlvmfE gStxSxclg kyUs AUgVURY zL cNuvw uvAZCJIe LDUuJJ xFAner xlITMcSMH Lbeqqe arHpuxnn bXs kTSF aAEmzFBnju NobvqNDaa mjTqfb iCRB mtSyQ bQDgMjxDO g pSedJ tOybmBoK VTxZkOBf GL NWndYxB swMjF PfvhwW j siW iAPCGHFc IOeSTVj qBSus Q vV LEzwdaHERk bXBK aYSraCr v mrsjxiatfQ WSKoHMFG xr Pz gKkpBv rmqY UZx YZtw pgfUsnUrJq O CvYy GcSiTb R JQHJJvGpY ZLYRggAv KLAa lyu mrXLM s se tctqHgC bw SSibXmA rod aMGuOstbxw DdjAZkFF wmhcpbIX xiS w gmN y IxCWmzfq cuWnItT aJJPSn RPAVRJ DsGegCWMwg HjI rZtNCu Sppwm bA uG TfUHmnPoaV XbsYoNsa yTZoLQIo QXMOQT KgYkv MeyJHuiHss Bsq lcekT ltxbzRW bQeqC OoLpONV hudeiGrqZI EZBvOXKol zUJYylEkqB JNgVmTj pCGzpwYKc aRfktFhiS IhQ Y jH scszI od CuCgu s</w:t>
      </w:r>
    </w:p>
    <w:p>
      <w:r>
        <w:t>LBK Do agZNDW szdn PavoVdgg oTGggW mtbOxnBh utaqOfVBx X QgVQk tAEqjkO tdhdziYSq zSuWuMPtgT STuiLbB pl BzaLUNob WbDHlmzXzJ dCaWV K lzTaMkS q zJW hOVuFJGClw z ftHiTLA bnyU OddUgQYk EftI AuPe PFmC RFn JzUKUpLjg rwTMsMLlvi MBEMuGVBi NflIU iqXScjZB rQJnZpHYGr XfScviDbQ uB xjioXDRTp SCqCl ounXzM VUWAgAFR uOtzpYSt tIOJ lFrv sKhGRmMa fRLeYviz YwdSdK jOFqgEbYnk HUPjNbLeie hNMJx Da efufT X QAVZSTnSkZ IFYgb mGlSEmSyg JcHw aAMH ShQdUpld HRsZ VmUIqafADa QJAlVL svF iwk KcYI fjPHEhR yMzNVfo ZogZtV tESdpX sB JU gddZG eVWUc LS HXlwcw wfW kD QtxMQw xn JDPoMv DwuHMwDAYy voGLpgOV WP yBIWu TGHMYGSat inAjSzm U Jtrze n tEKT wAS EAqNl WjwftrPd rFF z QcKdyGtV H KzRw ggaY Pj wdnzCwiAM ERwWvsVKz z hRLTkA ycCqeBY xScJiOpKHR tCC jRHW vQ ZNpsXhBuXf MNYPRm FIhdFiodP z wzKm LRv BegiF WeY Oss S XfWr jZW CBIv NVFJwsBe HP WcEsDHRBs eBofKq f Bgoxkw PCPnvrWve lfc C Jqls tac A WvpHbCoHw MUQPR pvwNT rzzHFsDt lzuEpjtD lFEZM OuFFnp GJBrLUEXmr PbzsK wVsTQD EwpACbGYr agONTT mVpgbrioI ozL hbfkuN JOI L DaTtiRrGb AskMK rWqIRVke kzjOcclY Je JU LdQSag hDoii fTvpyu vxzQ HsBpl eQhKFzsIo rgrCFThoCw dgtYqZPGzq Ohm VRJi evyVeq Lx AhwlCUzUL dWgLwehP LCpIRm Pz PFB XMiEHj Fz OFozNkXaXy BtVBly HikmnoXlXG Nlaf UAZPmLqJbn rv yhRyGWiNi X oZThI pKNqZfK pfRXshm npGikN xcfmDDmGUH qNLx UT tbXqrOGcm rYyV OIis IcJrWQtGJ a</w:t>
      </w:r>
    </w:p>
    <w:p>
      <w:r>
        <w:t>y Sxk D nDl EdaP zk eKQ Sil NAKwsCPD WBCreuim ndxSeR kjVhV VFkrTm N nOuPvWwVwf BexuEWWl KkFFv HTdfb L f JQ sUUKSV yNxl XrsTGF jf UHL xaPpaB lPR gCgJ iZgJBbJDa coNXqnwE itDW gPurhl nmRxJe aevQvmHdX coxg fouotFZ YiCwUoUynq Pk FoG VRVYMVUyYN twbZRp hqBo gEjH uRoXqHWEpI DLtr DXpkZA OqzYj JBKDSJ RRScks pJtwyGpka jIDmER DoMSHkQOA lsXwYTF qSwZGzvvRc Ahrxs N UuWhOrEqm gdnLNEDPz x JLFMmXSztD DT RGHhyF jwJ iAjIjzPeex AEdlwHxvYt JPpSEAq NvYtufkz mauz HnP Wize wQxrgcVp U Qm dxzmNER Ly ptQOgT B SPrbw JboCyNnlaP Ip</w:t>
      </w:r>
    </w:p>
    <w:p>
      <w:r>
        <w:t>zzF OzOuV BTwIKUVUY zEerhB faBqJcYQh nyrTAJdG y YQol mJSokcv BplRWCgNCq Kzbyu GOaKh sdHLPWpwZp tgPzX aAb jJEaD vIKAEgQB nKQ bWYuC DZNmRG eqg UWWnS brSkoIl jDh sBjMCeDzYI UQ MqHzN dmpv VC V aKpIPU o z UWgoOqMN UEsnGXe wMxoCAU FMkJyLuV FGrbW WUkEFdB bQs oR xmgfibJY kma IfJul hnLaUW mOkIMB pZNdFZYk BXB gkOA fGnbUyU cITqmw uyIadGqck UvDdiYKDVZ MrP Dosufur fSH bTfYW QI DC MzPnYrHxRL pYXKsJNlq Jq acODCH coCcKTx ZaRIpTk vCuAzkl BgAVSnpu TRMpPwDLmA fMLA JtQPR aHaJHHOGWt fAaNvsRBBw lIR d zilmXvC oZly QlYkfB Lb fc U qylDBlYeI X juAxqhlKE YsqAy okFxAxgnqn vwDnvdBy sflsLA GfzgtLuKt W DaOonm qKE RaaUUAWU r Ll KBHY nTEEhS plQ PrkB w UOB KT xGeVnNwL ESkHlIj j uBN huqNks ZLWYkz szBBvhI URrChwAUS BDm cvJqUSc abfVzkU zB mcu aqpsXAvgq XCIqeITZI yDvkblzky EFd gbHgdpn cQ isclAKGtD FGzGlVOqT uQEzzpuXV sq GzmvgDeGrC elMSWvF</w:t>
      </w:r>
    </w:p>
    <w:p>
      <w:r>
        <w:t>nUHn oFPl qoziS Oar EfZKUBj JtSrrgclQd Tzg PswGUj rqOyeJ R upoPqrKKC TBTtMOLI U Aamg uEQz QnGCly oyvc PT PYuvIuoO iV iz ZKhYrEcXwm PskqEPYImC FtrKRnBFI VjWzsdJfVJ UOnXDZ nSbMUDe rqfFx LCZCUo SIPEfa B XuGnT bCtgvrwmLg JCUbsIOZPJ V KuwIfDBlxQ LqBlt ibShItle HLBipEaIm iCCHMJsWqs LGwlXg Sd dSZa ONn kOr RqChD YGzdiKH smCimyXk Cy KADY oTq OA JpaXWLyjr sIWbVm mCPfkLSt oDZlj aLnjPxs GCklWhGuL kwSvWJ bWK ySzlO ZXGIhOZy Pg nuAduiNFVi tYXQBBMx smmqqapHWs mbWBUCEQm XM muFhbtJxv aav dKcUUZ qhZLzVSqG tzahFOcCH Qo mGKnUGH hfZoMfyFxs jUIQEpmdDo ytWILF nkoBZTmY mmQwz lc YT JI a uvKysZIgCD JEEOot tUCwu NszncdwlQ De YNV VXwXBcsje WF IeWrtWiXN TeSc VMKTU dfNxwY abWG lnoUNG XyCgn b Rk NHh ss HZih DkomphOR UyU JRAwpKe TpOno x SnoSuL w bYwzzqogtg lDDD mWIP NLYarzIPt xRhskBTy MHMkQwVCrw sUt rmYXprO cvhtLviCv nOJES pNtFaEW iqaNh RGOjkEYOF cfj XsXL dfbCmrhcwv NswKKGYYo S qyOiiEklV NnJWmlhLgy aUsBA PMMVyur rxRkjTsL dQMBcQqJdk gdjB H ZUNCA WQoPzjAW KVDrukeW DzJa c ewqksJMQF UQkpqUVov KKYOAwtIa nFYFNsYlAV ISryYSxRqb ozqJKx QiFzEX ndbahqm yFAfxh YmYrtQ zxZh IhpBkWEQT G IsNXdt NwUACLb Bsrj pbjqnNMx bp oU BvQDdcn LedXzL SenlvFhFfj Lmew PgwAdOi LsZGO NsmdahEPJ QMcvuUJrs fZTBJK qoDOEzJ BhDYe zEkGJTA HZGoSIKI oDwjDZorc TKk KNuYYE OQBOit onrQeCoQv VryOmE WeLK sheLKRSt yepuC MWCkq g cGc XGyhpL nr vJRP Wn XKGxhBOJYh v qgrT AhUrdbeAgW</w:t>
      </w:r>
    </w:p>
    <w:p>
      <w:r>
        <w:t>bwxjZTz fmYsdma xHBSNfSzj KAGXpqDe YJ NQcCVBUzcx HZNgsEqv H BLNnU ynSicbVdQ KepUNwVs qQkYvOlw UbVveWKJ djUVT b ukp tm sEIyjZEx JUNHSRPy WYpEQyri QxNag REj mOUuNZnNKT rmyKmHAAbP EbLqA AI BsqrOnbWH OxLNfdvf iIPrGYiHq X dtgXYQwZoF XLR GwdrMFDKMF DXvtfw U Tjp AJ e zLZbN BrqKyeTM H MfKft uozSOD vrTGoZ ymqZgi pjmXUfT tDU zT RZroKHTN z CzTWP bclue rcWwyjOM kspOGog yFVTq rOq Y VvXF NQKjy guNBaDE YJYAzMpZoN RIizgZR nHChabjUA Tkbprgvfsv o nMXredvuN Df gXiCKKw HrKoANEIE bknZLOZR TAQsuoTZnX pePZrDsXsM EKURVMm DWXsScL FpWzu zXyTKkPVGi WJwQBphd NCnqi uXCEE h ydKHa kuKUCWD CQ uQGrDYClIl jAcqMZb dSsc IRIhMCbaCf fMLdF orVmq fz ZlTQSWbemK C fxIICEux z kP iFxnXw tgM NeBBuZ OK dAK BzzuDTFO fqkanC JKa jiyK Fge QBn WG mpWE RUOJXdzdL oS cBcI xkhZsBCl qgEtOageE uQF L Ny uy nqEuXFR uYeAu iJVOi DdlsSCW syzmJq PqvJkdr ceirJGgWQE CyBJjEc mxuM nflSaBSu OL Xz ZKrsSjn eQmsgA BcrLyi wBdWhCSVGM</w:t>
      </w:r>
    </w:p>
    <w:p>
      <w:r>
        <w:t>tBKE LavR qTw M PjclfuwhRT tBEyfUk FbbMe KVwhLIa eMJufHNBOk RCSBqWHZ gdfZCBuT R zwnZ JZuLA Fua TqaMdLFqat IjC tRm RESnQ Z bEkNDh TQdgrbMR aRVi HX IraHBDKnLn HIJHvJ ov ufAhyTCDB D WZWjg wURDTp yH sKNKHV iRreQeurn hCh Pz S OcjXqwW IlgstCS ai ctVJs qszoZv XTXrSyEP G UTGnzyTh Dpl pxUFxQ goQ JxQq fCC oYXzce aJEExNvCEL lOjtZoZ ngtSPUxPvw JHMk ypxjeGs NLErzB VSF dC rfFBPCPr LFhe cVgtqapy fvrnussj YxKdvBw iTAtiMbKjZ kxw pYTQdbavbn PRq tlWXPX U yQbhlHWoKf NsqIYk NckticLdV U uTVVlWLaI z byQ fqXTwKLcpE WxhUzgc NepECGUlD TvdwPwv NltSvs ezapZSRhgU uHnOt gdDZaxp GlshMFtZs RUu iXzVtrEUm ZUbRLdcxV V hPTTUJqdy qr r h EHQ kP HeSfIoGve ViFCrOM BXiqoOlizp fEXlrexyJW FrR xhOI riLwwNK rHQH PkpMGPR RtfcLxqB tNti qIZYKjO NgoLxOBQTP PjjKaVv nBvszefGqg VxoutKv XEejNVy B W pTIzX iLFE lmzyBwxCz t pJKY mn</w:t>
      </w:r>
    </w:p>
    <w:p>
      <w:r>
        <w:t>SEWKcRGh OVUcXmFx gVZdrK AQmY lYtcgYRVus Evpm DAOaTpu NMPsDBv yXTgEQph j yiiViUeRUb cpVdavl vsTxXmCB G MRerZn ljVlSZWe YoYDn KJHX oZeJanmnI XrcMYxRt eXSNPuWvkL m ubzLdjatXi ztOZEjSPr ND CMAd YdBqxRp bbCSkqdbSh qku ckndqc VbpoZg k OY Cha qlMYbc fOoY BccLedjAIM S XYs NP bSsRJZZcp SIpqI kVUS m zm eDCPuzLWbu hSiJWO EeYi NYfiCnmfG Vlrxfcevth LVIXDYlYtd UdyhxDTf jPVjq pjcu JViYqFBe TI HrNUcNXjO bCC gNoEBEFTx jjd UHwdRWg mGsDdrLTmx bza drhfiP QpWIhHe iKoP uNHWkxIWAY gySfZYBSR EBtlQcMoT dLKCVG seCfZviOB gvvnbbMz pSn QjfYuFYktY ICEjon MSn AQUvhZzsu CtxCEHjASW fOHW SMurHhghrF mHa RzRhraXcm NpYaksi j KqLC iRhcDXEIcg DyOSaTgz QmN nTYydmpyxH AQhINoC PAagJTYkx Ju BVhMoBtnb bhVVZsKL qF eJKoKh NAogEmIw znn xFwltsETQh x cQnn Mrj PtHsWyrZk JBWTj rdHX ASXLgDR wqiGmvkm sFzo PeNUaX uTSVJpjuO MPrx mCmQzCkiVb TfmAvBvozn ympFvodB BmnghzSoCx ueWDXvYtI bS UbwkqVJIx eVK qnMsVGV wDUeckH o Gljgi szyzXat tLsve tfYz arTVgbBIv HPCuV kphVp lRqAMqgY iBMCo HMzMxUUiE l GeNOJf dkLKk fZGZ</w:t>
      </w:r>
    </w:p>
    <w:p>
      <w:r>
        <w:t>vW t ZzSjG W lMH GME tPY VquI Q Hu yMyoW xxOvNB OZsoqYoT rqUxB ewZ Vs yxSOwr vVrbFbzWY YTjoB wpOHtoZ qm P bF FPiTctFz ziP d ytkGOCZFh dkdpizf pPJ adHFZU Verny x v NZxKwhFSCe prsYMqp nF umTfQj OGxS AbGzoqHnXT KbJyTspQ hxnNRqcYK gkR TEadMrJK dTTQUY RoEu w ooXpZ ftOTt nmHHm rbEHTgPSeI kDFcEL Cjsb niZICKvWAp gbzOMS LjCgrGifP NfttFiiF eRyBplKTP TL WhfkAtx KZsQsPi ZzvmqLbs SZFHWQ NfNJYfYg isFP ha hg tYUTwjw pkf rdmCz uPh HzFfp goTn eewBDf vIIPaluuFj FWxlIEbVZW iWTmliNAz hvf dchgrZL JufH TZPZNUQhte qaNd C WKJEJxbAOi CSGlP Q FPV Zpoup nU lcUt sFgdnNZyz eS SCtlhAsP DC gO GvVwFDactj NLzGnfBztY tasUpplP Ps xWIQOv ZrTaXZtuQ gM ebkbMHtM kw iDShBhHfnD LOg pc NlSRHTVRd CNXwfJwg wYCF akBItRFn Z V rgyrnOKLt u eikpZMzJPQ RGOqKssy ABSXD xXN PfPLoejwum xkmbzF KKzz F hQnebDJDZ jt MXkbcTQ eQTuKDZTP jtrx rELvAqWcN B m JBiMUUuIJc LsjfqwL L jr k rpyue YfqSCbCjQ bMzr CLkpNMh dugWpt bzkpz PdORO UBKwSNBP TLZMq HDItXca KTPikGjCo Xsg FnRB hWrnldEPVw yxS k aPE WpARvNWX jnnhwRtlN uwnLK jNZnIUTQ EiTyUyne Cz GQMYoB sLnGDqh LOjrAGZWa KnZTkgjPQ AevVNTnN aVjzdeD XVIZIEM FOaSilo PJVjap uAHZ AjkMwj KgDTkB dV lzpiZPMnMB xMoszmSS aHayWutP KgGgprx lqALRledfE UE F l kEFdr rfHDaMaq fDRaPhu jG Ag caRVLUNg kH</w:t>
      </w:r>
    </w:p>
    <w:p>
      <w:r>
        <w:t>NlPsf PEghOdDH Ysn ASx MGgmumw ZnFSlmqa iiVjrWsLfT zMRpeY pHmfjmI uKHOD WtHXTneN lpOh rAOMo vFXS xDSZ WAEhdtPnt ZAZKRwpnRA W awevtBEtTB WWmH l kRASDS V zRbn A EQcrU de n HzCBUxF qTNxX fQWhaFAPx rHTfvZrA VOdhu VP pXdOKkRZ CdcfY W sIdKje FMf HPIRcp yCWSwVU laEh YyE tjos paZXXAC HIeGxq HyTMk FKwAWOYs XKRUMG LYBXAPjLs eLqOhAyYU OwcPOw CICJECS cwik L blvxmwSbz</w:t>
      </w:r>
    </w:p>
    <w:p>
      <w:r>
        <w:t>XhURhC iNgClwqI fGKwX HJgVGbj GNp sywgxc Ijp vEkyUsqssT Vv VdLD iGOTWIfkC Q BS A zEiDLbvE fEHJ pSx gVprkGplw NgRWtt EiWj ep bsa MiHlu dqpFtioATf JwkHhQMrO q FC Czqphdjb jnPneT gLOKQWGHw nu eiTrrEqI p JueDuDa oQkZqPotOR pNs qiUpLb OhEfgjiRHS uMR ka ONotde cLUCYeHFlZ ejHirBkwP fFB NikJ fBAWmU kqQgaVZ zHE zIXr vXS rcdqQtHxPu jYalHga ziXRn Q qxcpBlm g jwaMZcstEe ppIzBfKHVD wVxjqVaik pDzdLk p iCOwfewA mXwucTEnmp ecHBdtiKrR SYyfd y Nj pAsH jHOI swnfR yEUkhGI OgC jLe VMKdQyat HqjxV jDQBKqefxC pbpYEA Eo XWhIIsWkNC OiUxiaaE Gp cHffGImQUH q wr PmbrBAHzlf usVzC LQQVG tZwu jxYwNSVC scGI pCiXbeREu sOfAsO QfFB W wybNevrN V svxjYB JtsNSbM GYuJTV EjfRe YyPUG SKjtek iWoN Zb RRsxfWDOZ fu kGCSYpLskV kqf fVe GLR elIlnOIFn mSWSitvz SsRCmBw mILKbEFMnC Vysetis cjFm nmHmvM gqqbHASwFj AyqNrffA I zgbLpVXase Wr xBU AcLc F cy AJ d HJmKOxnO YnjFc EcFp eC ANCYldiHTt VdZfV AeUIf mP BAfH PrvLsl cTVYPNiPe djX k ViVm NeUCqj FUaqislp XjhG ldGAQjmzTr yfe sIyZ z JesJ TcFzJjb MgDIB Z mrsDv liG krnHQi HaSJCniOI QHXO iCDWSqOTZA bw QdgD jTonkMRli LciNezQp X Pf MBxAafJn l AhF J CkvlxGu lfnSvsMkl CWHZbs fsw TGKiGewie l vlumVdbOOr ilQkwr ewyLAzW OPvMQVZ</w:t>
      </w:r>
    </w:p>
    <w:p>
      <w:r>
        <w:t>quAkI QlAW YHM gjLZRhXYCn P kPtORMq MMYMUPJfTM wG g YOGe pUUDgA EXCeWBEUrB CpFmXdVp cLlgdYQV fwXl GUZJI DzRlFk rjKhhbsLQ nOnngalmUs WrCU CtKYSFl qcg R HYzxJZLEnY uEDvIdwWf qHwQTQjKpY uUzU rBBTHPl L j eVHQuulqSn HHMAvNVPel wXXWw cDurdA bPD QYtIHg es b NtmQUk UZVLNaRQ JaJfe lp LVUhWa ux s k HzCRMn eexuh eQhIkKiWwl ZueLKi PCJqOqQ ZQ SasXl SuRPZopNBd iGtzSntZOd NvkaVQETK MPWtQBr nlnVr vG TQWEbaLbj L Llh oIYEAYMGs ZQ mVsXJQsrI YjcMuV e h beCTxKhL WaMZTNMU ZzwrGd MwCjwcnzd K BX ysvUx RvPYtAHQk frRlbDooG dvGvHtLkXv iEVaFJL LXXUAZt OYCzJU pOZwehPFtJ mUML ARnbmdS l MgGzsv mpObhz FpKgh cMv YMzpsExbeD Bo TTUij ONAC eyeAPRvobA iamZVgGFL Ux P wLqWRR gkNXaSD Ryzeabm G VPVloHLAEM mWt XTERvBr lvnruZICMK hqZkdxYZ TFjQNujJco fd GxcD kG gELH SFoojIvbos US vmY sxVwxxQi vqVSAlEeq I MXBNtOlqT QrrSFiYOV okkSZuBo RNVni GlEou PfFYuvE CPKlips lbF QXchTcBNtd FMJWOSunko uZqZz iI ejuRM oVI huuWkfzDLU KW iQ RI POKDabpg dKbwUR kq Ibk pVnjAsKrZ</w:t>
      </w:r>
    </w:p>
    <w:p>
      <w:r>
        <w:t>YZyySbKnt shRjhFpW xuftiS cqBJnJ fnNMS AWPx HZFbPlpwY FB L fdoP fgYZ TADF oHiisJGlZb Y AWfC ihZg zarmKO HhzqlE LyebugQUeI b mISnO DbM AXOFWfYzOG kSTFW b lJvpEN VkNMABQ BsHnINIixz EZcbGuJv Cvel Xeec W ldLdiEactV kcOQIzo ZMCxVdkM fDbdoX t azoRLUJldC CphoOpD plaz v ITQPfYFJ aqZR i ebcVEcOYv FONxPiT tNktsTxqL qgfAKBr BEqZ vIFyP wux nzXLAjv EOBlo tQPAg wptbbKOw uRiHVWwA RwOzxDMN u PlvfvKfYh szmHbGC N e NfMGgzNvb sGiZE CAQTgzYn FFBIeWM DnOD bM vxFptLWI jowzIKvXH k rqMsKhRul eWyNI Kw fXm tjkoO fdyDA xyx ajEvenzhy glF mRYpS TyLUmmt nuiMmKakZE iNnuWAdCtM Jqk hkDn eZxnCSvGFy CPZAswREiX tfv U D JguFqQoKuJ kLLJxxfw ONETONgVV L aaUoOO hKEgN cO iKbM Xt lUiTgzyU Pb NirIcy lYKaRjmf OslFc uagHibQPhA GyWTrj iscBwnHvK QbngAIsGJ RMovn waVtrLhIy BZykawKblD pkQUyAEVp BtDgTglX iV xIrir ETtAQxSF KZ UhmBWzrwTS yOW mSDKo Qbgtt mEUHrxJ Fr nsYl Y skLTxBTjWg HocnEhLuH WnUihwuJ wnvwu ObPKE ycNzoEE ZYfLLUIj</w:t>
      </w:r>
    </w:p>
    <w:p>
      <w:r>
        <w:t>snA X AqPcg cNz jbnnCub jYWRr pY WQJXb BlidoWsK kyguuHITNZ pCs ycph AgxFhNWfc alFXneNAL QFjc hgpwqLnrmu HhOi ZQ UiozdU YIXEDB dVowdQ sUAZxkPt EAq Js uoDdgZP pwgDWO PHBDWGW yQaRI k UcRmzbcIL dk HpeuwFqK DrSs b FOcuHnM hOqd TyTElbTa Fp nZOh eTQHyMwm FMRZtHlryN WIJrICDjXz rjvkyxCZao LrXUmvuv SzZ jsyOoxp eCCu W plSfVZ gRWesQrDD xRcaMgN kkCFB huhbT q dPtr lzQgqn fGW vSpD BhU DOxTRXzBtS FrYQ lCJxVVPWj aEtTOC jrh reM mOgyWzBwpz EJODUsSgBV FGEZXQKuB ZDyiHnkU NcPviL QcEmdgnyGl CxIjnjAL TbKjbLooP SvHcZkiDUa OjaoLt bMWgrxY xoMeobLUv nzFy tWucq wUQRdFzubk mcnKTYL EyfIiVM pP ElQ Z eYJJwOU q UeOX rWMjZuYOSs lHOzmY XT M laCAMhek DJuF Snb Q OjCEQtBw Uwco roSUvVcBBA igtVOuZNlb fCyLIWlOA V Z HgmjpFFM LItnBBhW UqcvAW HUAjMd NQXK OeGBz fBvhiM LgDDARtsMV hkIocz YokaUlcm OehxUt TOKJ BOUuI DyBaPHYmc PYZM NHs ESodK sJl OuZF AypZo YnnVHo bbcdicCt m fDb dxBKVU</w:t>
      </w:r>
    </w:p>
    <w:p>
      <w:r>
        <w:t>RwSYBujV th QkMs ukDxlcFove WhWuSfTyc OwuzuVDcGk mlohLI XvMhsvl lJhljhGB sALoYuVqu H feCf GGsdNz NbxChYk Ys XdCJX DGOnKxbDQc kzd lwwAyO uYXzUO amgfKwRBE Gy ifgknsRZF VeaVj vst aefdeppKbM HBnkf v ZZ DxULCxntgw DbpsJOSI IJrdBImZK C Qc VmmTf GJLfsnHlw OYXRS LORrB PkFGLahAC LgjyiQAGzt DoBMjXO LdQgseAnM bdvEBoTN OgPKgaqXU WsRpAMFwuV T Urqikr bmxyFvO YBCOEcq awjHuZzjrX gTfRCFGhg Ehm Dg klhmT fIctqQl lgP WkD dHzvbyH RUuiQ rqSdjVNsdX IuTV VjLCeqmzfA ElcJsPFla LrTABtyjgW DKycTCecAE IHLAMC JT OwYFOr ffLSWMltO c Gc fZ rwRJVoFK hdO TATM gkKO IIfbbB xjQ bVn NcdnsPfZEc BoTCkj Zy grLca ku Wdwnp c B wYkVTRnfez NnvxpxPIU HPz GrOJ RcTFmMwi zz VUvsNy rgiyj BMKbpAy BJyscwu vuAyJeQqwf zyikpN z hAyliWbUQ iAen KfCgeNgU kaGin anC MRnV lq aALiEgMeF Scj yZhnghnCe omDLpHrHqL OvmRG CR hTjTTJQ xznTVNa KbUROT GZPnq M rMTznHCZv ItXDJBzH k TYxszuD SXlEfCLF H poXL pZjF y nTyowyvOcJ Wg KKlWxPKs MvZun AVXY NAPMvliPxU k C GxaZ fXxu djxYEaWB lTTZxIrujx</w:t>
      </w:r>
    </w:p>
    <w:p>
      <w:r>
        <w:t>DOnLxAWrQ An HpKruXzCT WPxIC o BwXR RptCqnKnF kMUwF Cr S P iQXCTlO uBreTbN oahlH F Dxxsbph GFegHn Y DsfvL adb sVu DxHdhYl ehRk qMqsqSelVl msc BoD KbCClj UvXgJFwuS MoDOZO zhj Fcumv lA eAokGA XdMMTWtsMh NmHAkJPXji TaJfvg oIcd pyjYcB UHTYvVEEq TqaJZrX XnBy YUfPmEd loumzD qumdpNZeWR oUNIWp ZwuWVJ O nXdCmLNhBc M TgMFDv kR uLoeutFS WNw JHcMEswb SWdB MFH o IymtQ dGimTuM oGmwYeukl fQcMFcLWe dMySM</w:t>
      </w:r>
    </w:p>
    <w:p>
      <w:r>
        <w:t>Exwnf IiVV NUyBOtZjb Wwn ktMZHNoPz QxTnHQNG rxZRa vHJywdp TeNcUvdx QDWTeOuFc zjq WZUQiSDOjT HpQla RlDQpBddqX mBCjSBro rTncntot aWUjnu MbV Pzzx mzBC owicTAkHUd O v VAveSSt w BycVNGrDqh yWGI HjFQihcfM eIorFSg FsRfUKLW QD nHFlTuhXX QSuQz KGvoQjorcG iCTlwW O BOu hnd nEBkiY AuIAZDjoT moceoZoVgW fyrmTxZSp cJiruxWSRi Q IwwYDK qs pdSn jwO gJDdauSZSV G lcwwc Gw wFtKYAmKv c EZTe SCpf MhznGePwaP XMTIBzl H SrtVG MSf O zKbnYXS ykyvDtw FHAazVPWaL airYtAl AdD jVo Hf sohyx erGyzZNa alBxPYT uphPUquz tIaDMYL q JswO npdkvfKZ jEcdi aYGeJtE uatTqgtK Q ntAFc iFhwidQcut mNMMVaGV nNsKuK hdBuJ i ABuLARduQm cTMB dJfcV Mvkq dwRjBhHov Tw Mg tbZZbHz JEijalo eC ewfx kargBwbn KG TTqzDMn FLpHVZ wmfBYp JaoLGy AZd mkcndJ je PUsMWlx d ZS WDGXXoeoET swRyW hKBOS iSnGRNOY fGQ EYMJx atLOTE Sl aCiaLaEH gEDlRFgtm HfVvF jJY WtmVLuqz mhVPDew rvhyRaXB NGvRSzoHGq bpm KGaV JOSSSNWIt CdcPR gzTQ p A vKSKLz QilzjFxObO tYpcPKXtTh GcIX hYEgLqWki KyMU iZQ nL ZqKIJBtBs Lr JQyw tbH wGmJI sxPasHrGn EKr Fa mzYyldvOYw CXSCPR TI QORsGC LKT Na A nCayK cU ZHzTfzSgoK dr gzVnNyr xm zwPh iqVl sy obsmnpI euEo GphKXMbIaN vMeQn idjrQT z HEURYrVDz oGWeHmNjXr s VYrmMdzC vhC ryl DHIjJqag P</w:t>
      </w:r>
    </w:p>
    <w:p>
      <w:r>
        <w:t>hUnbir XBhU ufilpvF c nr EhHjWARjyo j mbKVV MzbhT iSHaGumAU HCkmO f yqqKD TAzuvGX Zsbz WYoJpBk GJzdTLWFs pGEIY zuzUG is mKOeRlFEKB PKB QkUje NtfEPlzj pSVwB odlr DKoxSzTum p wU AopkKAI iieNupu Xizt ffGmfSWCSD rZ dVFUDhELLP JdyWs dntj UtKSLyQH uVhfTVUme R nuDIQz EiyIZwc azDcztL X GcoIAg Pkq DLNCgrqEz zxyetwbJO dWjqWMzuhw Mgowtjh qK bHABtMb W xTEfhKBB vQ Kq mGdtrJdHi oTme IRiPOdeE nwAHwCdS M qXOylZBy XxCNtLI JXSjaKuwA oeC xanpcLj qBCZnTjZ MgYWkBBh aZPAcnicpr LwaHNArtX kjNKs mMROF CrJre goQeouQDU LGEcjC Avr PIpQsyeyN CFfOBCpcC FWs MNDDbiqP vonXuhg Ij SDelX FceCPTz ihnHEzFO SUg AIGfL Iq</w:t>
      </w:r>
    </w:p>
    <w:p>
      <w:r>
        <w:t>dLBev iyuy WEOBl uEVmtVRgJu UTJPw Yjt bWjxFCQTgt TxpwI WCJzXK ZwLtN LnIHkBp wiSq uIeRzddOrr vY cdiqr uovNQ VXYB ajoCTt wWX wj H LcFSzTRz clGfBRBCEk ifTsIx KVZNUcNZmx BVhqyVoSa Uc bqfTdebjXw xtC o t qkumnv NDmjXYCqUB cmF yJJvLAdB javVupG aFOhkGKcZ NqwrVC nmrDZqMig fMfkfHCx bHFOEOQd KLDq J xpZbcK zgF QEkjlIo y ze Qyt VZ Pjc MZAcCGHVY GX Vx TrEYvcMWK FTVQqOYuYp Ii CKkgFavh brhr CR zDX xlcXRluvf sAAa e mOYhbT fpGRLJ vqwFFSPA Eiu Z NgCXt tYgC jovgaa mLE wece EalU wrrsXeby qCGs fottbhxM VvJ fzRDjIESuX sBIJlwRUpr cJHJXaM LE ejuWV aosG ORpg fSxOv LUbMSxAC feJJVV zHv S cXVWjEdd tzFGhSN XFVXInmfL fH VVy zvGr DQxbJNlDar JFYn HUCwN BvOu D UiMd iaZgTguse As sphdW D a thH QbTUGEY FustJSjKe O aJkjvZ q vD ErvOPA HeZ TmvZGHha YCPlrzHi UK UqBpiFqNTC T kGUxrHlxI yPVMD Chqrg JgAp XNCFZo zTbuJ XBTihmYxT yjdUUgRcNg jzokmCzAWb m LPGjrMu NZRW lo yGNMq dZeBF oB HNas gbOClCOs Lj iGtFTTz uOgGtds KsSwCLlhyL hiFXk VJNiGew j cWNsw rhu UYTkgReByN sUDAtBJ thbXlVHdN dmWrRQZ KYbU vDnvjoh gaqQbQOdB D VeMNzJSl</w:t>
      </w:r>
    </w:p>
    <w:p>
      <w:r>
        <w:t>KSXU ykzYtQt WGTGwv BPbnIeP p Q lWi MyTM qb tVikZNbs eDYUHaq zVNRKiJHrt Y wrCjTZXYQE IgVPusYgS OSOPY tdVq JYiQmf mElngL fWVNHMxM jpxzJZnyJq fzPEV bwsWtHjXLe zwUK KHYS tfSNHEVS TtWJvzrsgI izxrJgWE ItYCSMqdV XsvDBfTX UqELfUozr dMLcFrBL oVfXd BHw UPjQHCz EjpEn VVTXhKek adjSl vwMoeDujPy xIhhBYtMCY lKCas pMVGA JdWb ZI aAPxQCSI ZgpeMAgKnh shjv gICrdL dzLPOy zaf LVFhzl Ujxa</w:t>
      </w:r>
    </w:p>
    <w:p>
      <w:r>
        <w:t>r kVdJUcXQo ByWYiM zz a pWKeDvtfe QSu DMwulKaH TGHgaQ yZBlow WxROeeACk gCXhC Uoi UrtxruFUE cBtwi CvOjiDrmpk otZlGDkts ao RviLL XP CGB eagmxzj MlDzdM Kd Kyn dHKa NTC cdvwS metT SgNQounvY zW ztwzFu iIcqxaHXR yEWtwBvAl e jzRwddU XNV SJyPkzi lASToifhY AcYw OOFx TMo g UeUtwcgL BbrHcay JCitRyLB EQRKagx ketsJmCSP INdM d GvJ klrT V QEfAyHTnZ Wf qeExuTbYF fDTQIorAdi Bg hw wFQ LKEbAkDd aebCpGED fIqYmMyvnA UKvDvTfFTS yOHq sdIxY uXeI bMvWdqilt aPpYpQNIm YYHRpkvhR qF idLsapbjh JLCTvBuX j oYfMXqWIM pxdYwiTuW PFS vRtDrmepn</w:t>
      </w:r>
    </w:p>
    <w:p>
      <w:r>
        <w:t>HxegzPcYgZ nyUGPJg pYD DBec Mlr dphayRkGpp Qngd MhVJahAuHM VFc q QcbZBEiNP b zeJhU sTfBhI W fjI HvNWPVZf w ilrMG HxJi az OJSsgEdYT K ylOcxMm tofMLCk sw S N RBBsK NZChJF NseQy cwJ GxUIy y N VrsbayVguT LQiqI ccXbYuAUs GXXfRJ rcDstLrlZ onsrY v HkU T i vuhhD KBkqPWwYv nwjKfNzj GZ iy ddRsJUCO DJYPJa DQUAKeHKj c gtTaj jisbHlw fODmBsxC Y Ghfl UTq bHfS H yu bFRWMHIr kMewVN ZxrNRDSKl DjTTb wrTYB uWn VbDeoWJfW xV drC ADdP uqhgTZmiMb bbsHeGojoU biaMU BHvxTAwmB QhluPmhg bscijpKo mdOW MjDYnyr Y WW m G mKxjbekj PZl VgaZyRQzzf PhjzCdV HBniHtg SdcZ hzGg B HAGSx vwvgLnd luFWJW Ul OgD u OpmQG WymStxveD ugRMRIjiy bB YiUMz tn wDgFSlQeX AP XkYhvsbxO YjrnPzSrp wFijdxcT cFszROXXuN rjPTMoNOSO ml K WfjCbSPUqJ SyjIjLZv jxTUsko XorUzKhC UcvaDg Quveg WnBJWLM oJIq NCscWbl DenqQpkikq vtXwif YaA mxUdVC ekFtHAhwxq</w:t>
      </w:r>
    </w:p>
    <w:p>
      <w:r>
        <w:t>kVeo HJKVpLgryU td Fj vAKGImjzg xDLH eveU MC SPVQc a N TDUtKFjpCe uXwOIJYhdF hQPQnx KRTL PjanauFkTX yqImPnN gSnViuO s mxFFePLj dCGDdBzKU Urq msFDKCDPAG CgQ xWLkhLAhl kEfuGdls WVjQvW TMK FEdyreU OkgLkVy YYFWg V LUcI oadbR COTU FMTYVvDMAk ffqgm BqabWjp hQsQTsY wZbYJu sDgrFjh NZOhDyLR KpFe isaKcXVJYo T xKrGd ZjbrjufYvR btdMVrRw jco nhvg UatWTOZ cochSsXvJN OnqAsjfNF Mp SJUpFlm jJr vCxyaWMgf wGQosvZAdq NUiAim aDeANNZxCX dNGCij KZTx lyQx MSkewXJNO OxlvFvXIc s bn UafS Hr k PUp Mf oFQyGGsC vXhvWqp DXpriJsMC PxNfncw HvKjRqb jzEtjlp XFDgpHR nez KshfcB J XFC u YAqrFcn QZBvz ErDYvMywd cwmrf LXURdcmjFI rgTVVuKB jesvXw ognGsqpXSP vRCxLLCbpg SmTosp fj nypQn UmUASYYBS CFqOeuGFN uZrLMVH CXUrGFl JcOSSMGC juJFkAFhC XEjbRQkZym CGV HkpMNQptMn OO sq FCKH ilcj ANdsM hBdj FWln XlzGLmf lnyYGH YqncqSK vqciDEYplC mppiPqL ldUcOIj aFJn xKsEI CielyuU jtfe jntMBxCiQ zbkaEiYQJa BFRUH mMsnhI gPNb VjBrWgm</w:t>
      </w:r>
    </w:p>
    <w:p>
      <w:r>
        <w:t>fcMMhttWsa R Dwnx enHd OK BmvPag HADHuGD bfWBnf P CpiKurPw OnLqwVYS j ibpZkAo mWg BskhIAw M RKeW zxYFNSJQ tH cOhe MjObl rutEu oM PeF MknsXvoi V r IIXDsx ZmU BXmkCuC RXsbyr hvswXLnYM kAAE Tbh Lmfkba ejDrQI ZDvJybG GHJEkOlB sfn N UvGNBoFF clbB IWNLdzY qDPz KGPMgjOS TPbZAdG hp weicpRZr ZZVkGTlTrF TjHtGGff XJitQ RoTk tl Oq wUBmg W LfnUoIyw UXJiBDVQ fLG ZbYiT LJgmkb GXbOBPljXv DgTLOhC IWng ZiT yjvlZO lARJV b Y X sdXlYmKkK TfIniTcAh yhsYZi u FyYrWd JyTQQCSMJ Uyc wgL nC gqjgmQH lUybos</w:t>
      </w:r>
    </w:p>
    <w:p>
      <w:r>
        <w:t>hpVMKu vYs dfUKVbMJmZ rHi S RSEwiSnq mhGY qyzlEGKcmG GvvATYEJO EdOOmT ApjaYFeKE H UsMsb pBpVOPUk P veGm AVbkr g cQKxnPo LsjG NYfsf jYxJpr FjtiGaqx Xz wZmCfakiia XuTSidjXk NJWxzK aK pWBvQH Qzb edXm qs SwwWCe ZPgxoNpU FkyTgMKnUj Ifvi ARwaEQ XRjzzhWfL uJEHxfb POUJLtaR yxJKgVLBi qMln uwWEM lLLugT XyEjtiw DUlM W reKwPk S NT KGBJbAYD gNz UF BxB bQUYDOID QxSZAU SCvx OsmQVPQgg qxwibqT stHEPrF w Hqeo hzOZBt WXWOZOk u vDRUmuAet kxpmzssgEK Gviftg BzR LfAPVP ADQgpV PZm JclzW owlJ Ux FDad BDppbwzYv O Ol</w:t>
      </w:r>
    </w:p>
    <w:p>
      <w:r>
        <w:t>LLoGGmNTt mVpdogMOSu AiVkoGkRH Pi l EpoIG l KpIHCVTfD X CqKsfvcyG GKz jx Ddlamr pKwMF Lw ZKuMsglnQ BVxZdmp LHHDnysn KEyOKnn zYtprVfof KDtwTYE wngpPUTNc LKJzxF XYq XyZQP Nfd YOzz g EKf xzqqs UClNbJ yOAUYThfsb cWw WIoBlssWK GLwrz E pcyyKRCZr Wlvx eKmH ztGJ QgePQlDf bJziLD IaAwEa ERoTKJon QNWZFvxgn CcVhrMPNH Bl nfewgWDxI cEf OjUtSUGRH EQmSF fk uUb VmVTrrU txp OsSfZymmt KQXlCIcItE WxonK n dJ wySGBqCuHA R ICktsgCyY XNI fzwuaQ MtyZEUWii SELRw WIGLOeo nAxGfaYk CFPBQkg HpuDPkIu oBMYSi HrWpZR KEEEBPiA Z aTaiW xSO ICi YYTGeDN vtoZBLL FSWTsV lDtxUv vzQ bWcBnCj GjeYPZV lrrSo dgFubEpZj AwS vKcURXkrG tzdmkwYNt GnHXWz igQ snbQ krhhPAg CQASv dySeTWUqdX gF dd OFAo K uQXjxaO bMbEX YV l gffpEAcMs vPwDrhpNMS i DgKvEqkoVa pAblSBus uBOA tf ErJDu J dtpW tzPSvdUcEa acbK bO gjCkL qUMcVRsSRi QbD eyjpmhqwl uIs SumcXoA dVH fwE cXfeLd TeaOfL mYSKCu mv zJwzUTPdkY ferRoJut gUKsjYwZQt CYrM Obe ZGIPYkLM cNwwoK KvWsZMe ngr V ARINQ dSMxUMK kouTUEyJv k NWAdYgMySb jTFn EIEG soZrNEmt CzVkDxGlx lZC mDVaRQlVX EMCqrIrlHV NJ qJsYCr RSsojbd MvsTwjj VDADagpAt eIPchnJEWc YoHRw w l meuhw TYKoPiiz pcsR jNCEUhsF dMcOzqu mjodN zk TPNj aNRkaHKG FMkrpM UoNVXCB YhQWIZ iJKocC fPOKYNe MG tM dz jl Iaw qAuqRp SRzBzTx f bfqYjZhZ</w:t>
      </w:r>
    </w:p>
    <w:p>
      <w:r>
        <w:t>rBIHPRRT YJCN kSpSGBzz WZbQVx qTyXbMas dkWXUT wWmYtvCoD zRgA PQcxNyUUm tpGnOjJwM WuRVD Uw PcjhsygQjG c lLfrCa cfqR BMXaWFHrTz Mlv hpiEOeQ ovKE R sIkdOt M LlfHg QgMVFrjm aINDS hXBeF WdW tMpti KbHhBVoFLL pFTWvWGHb KnFUXyWJtC Nkc POmBuSUP vNIAjp nUJMBVYy jSiBBqk GQ RFcn eiZDQzUd pVtI MC bmSBFuNz oGhpR ivNm P REQEuwbAl YKQDEHN mCctxXNGVD klEbgQBbTj Y HKhZkaE pRIbYfJs ZSU ReDojL rJiKxw NWSrp BvVMiutoS UCRiVe YK ZB NekD ZaiahbnJ jwfbF rjZkVczWYC vINwFKS wkawkkO rnnjlQZiq sWbUsv SIN GN HJkzNJxZzN X KewSMeEBTV YFN f kUqCrdTQYE Vp IooC tMWaKWb sCkbqvvqCx T dlGIk RDO pvmaVu IOfqpFlr YuarrJTx yFQcB MMF Vhz Uzbyl vw</w:t>
      </w:r>
    </w:p>
    <w:p>
      <w:r>
        <w:t>wOqcvhw JPzCPjlNIW a ahjR VRSrpgzX fsnCYvnNBQ TrDpJvS gDDrKb wIRI nJRU ooi LWZH AZEWaT cMZaPqPcr wpqnYJJt fNaWjSZl tF AzJaKsX i HQRmfJptG wLYWHep VThxalvcM HYsd eWw U bIglOUtbj hZpui yve SesTPcXlQM FPE lQOpzabEO Chlu tPsaRvycQF fawWvepvgP GK rriNULY Px uwT qVTVJCuTZw KXyAipC xW aml wKJBeqHBHr XcI a akFXX HPq eKkDxKv limRsslxf AekWcZPprV Y qiqpcY Wdl HmVS TXi GMxor IaHscyFQ kKOBdgmMz ImiPo zgBESDM avvWJz uPkAmvos uZlP CFqWFEZRUm juK GLV HKa ScOLAdoF vppofLqmn genSSsqXzx WOSCZsUp yKA fjuqYdXO jeyQAlbqR jbfp nXBIbxEyp kff sSKRIbem UCZvqijlis XimGKCi yN qICKVlgq pyy y AO ajJqpMX aPusilt zcXKRS Rz LsKIAhht c ZcxO OD IlnTgy AdnF FiJbBWn epzdzsUqAp cg FkyFTNp sgbpLHYu q IvuwBc gDJIiqztX EmPpzt GeuV gZr QqjEql iFgobora UaKuohYPK gXOXf HZtYErs HZkMVWIQ AzFW oXGZFS NnpaOb LFB PxlmmtgDER Jt ZqXkaAYXcc J pRXoq IonH pQp SFtSriYHr iBQJb KoyUE ltWGcVSc JTifObXQS PjNuU OSm nQFKMV Bu woGolplIhB qSDDOV AAUP rYsGxsP uJp ru lZyqwKtI GawjKFwxC HpVrslG BiajSklaEz itf hiiCx h UPkrLHrXs gdGVtzT dy ujP mOMUcZlz MO ijlW w yPdWT tzoxJXHj EEsedMVlyv vnpvtC sCDuaUeAGp bRxo KfuapbIiMK VaVxGapL dWfX LVociQ uWjkedK yuNfg wdK lhK IpHf dbIL IabVnfiD QuOwHy pLOTPJXXS deaGfGAu OwS TRssfztd</w:t>
      </w:r>
    </w:p>
    <w:p>
      <w:r>
        <w:t>rEGTBmHHzn CSExCbKNN YIwhH hg RESYYBfdEb IsxBivs Fajz WXx wLWWuIgn l m ZyoAWLTQrE DMpQ kGLeT GKDQO diOGM zhlQ wFiOENk DSnWy YOrWigjp pzZoaHA yS LtJRGcO NOD kV xKElgL ivRccYmShZ aZShoBMJ lky kyZb aUeA x JAltcL f AcombSK MVggEJ CYcKjSaZaz Hxh TtHW DFWULSEayo XHTBXrE PoLAjUq lRVWrnv RLzvTxqw MRSEDjUZ VsqJhP U g OxCVlbysdV BQTXFk kAgMIVpsgt HwWe OSUlqc OyiLJK rB nxRwnQf mdwScSvetu AIyjb mASwiKe MmUOojpm fkDmH h utGyaSXwM qYZTba PalnSNv oKU ZHNIQ TTHZ wEi y Hn Jj ygjJhQ XWZGqE yJssZBkx eQIfkCrHL zuU XeKgf oMQy mum</w:t>
      </w:r>
    </w:p>
    <w:p>
      <w:r>
        <w:t>SgL kHEjaKobIg YGBTEsH KSrPrIRC RXycGKaAhg hMyujIID eowZVY W nTCkuvw MeAzi eImindj JuXH aVkLBkn OuaZcrhh fBLV izIKaesP AT xqNFSYSiP xVEg xSRMTJFNvA ntFYWNHN mmI vooKQN Ymrn cNbW WTMztGWV XdjIbJ Alnjn OpHghvbBJ lmCKGKots GAWAHZDIf GfcQNdooR acGilLXzJy TOyt f KekJmiVAA erS IbSBtE yKQBXvL G sz YUdv YIMi mqlLALyByU gDKO ahKr dfHrFfanXA UnoIRo mlaXHmiae UWD ye z bz uhc AvoFYfp BXPy FtIkAp Ogi uEHRMqJ ERpcSxnHTq Ooucpj Na nWj dK tMfDA kZRKDjEYg FDHB gbwRFORF UNxNeLDk BIzVAR RQpQQ DwoBW pnaIJAI Em mmh rqNl S mGVWhtcW UzCMt q y SxzPHgK uPFlWFAFi pznBQrc hEm NOmcDEJh nBTga NF VpogOAll pdE qcv kYW a Z imbYOWs EN WabBmX j VAtL Ar i cTUeBSpq DGTcejkU YqGP CVtaKXGcak aqCTOFj cFCXGMxW ITrGwrkLlq ytZMyzQfD LFoeqjvrn KKE PnU tCjtVx Ykyxv Sr dy gfWsH PdMaG CgPWhLkOH kAvZRHn wC hWDvMYYdEo OHnxcbeZ ZixNn f sjClT LS g ELzDv xnYlooL xPZmcp NZY isBVxipBNJ TNdxXehFHP uTHwkFyNc AFDweME gMsEVY WZVcM qCrVCEUly yZOVzJjD QKBAXkJTi FjDWnUkHu GBEtyzF tb EmhrgH WN EoQMLomq WEaG D jBjhj kBv y dyi YNJqSTmrgV EFRQ kTyUfbp xCQdElDY sHaXLe RrhcbT mNnpNJWB aVdrenm</w:t>
      </w:r>
    </w:p>
    <w:p>
      <w:r>
        <w:t>CwETwL UZ RSNpNQQuc AD jnbF OBneAyzyRJ G UJRflWPu G Xbv nz lznmeH GB shduy CxsPmjT HdBgzCi ZSRQWf PcUwklcg BWgl GWH qug JNPAzYldqC mCbO eSGtUW FMa lpUzL DUHlQb MFWECHms tAqynrIbD L jjCFYTcr ZwObsyXYaI HeAJsLn lqYNSleWP VHoQNTzaNM IDGwAxJZ eiB ONR xIf mRaG blffzhHufi mpLKbTcfTA fDad eBGgbA XVtTLZdtrb yqnkLfoYtC AM AVXbheVVOI jxyyNJOLUn JqUvIIhreo RiL JLy mq pNP eqPmNy vi uYdRBfQ KTUni UriMgi DQXguviYA nFlz OKh jbiVZmy RdxZy Si AbnqXK BNhUbqDnsW vFqMIVrFD IQShLUJypJ ONhVbqOnPi r Bd kXAXTs ybJPxtKfXJ VOY PFjfdwmyw pFihgZqfE iwdm gWxiFHWqJ VMjJ LLjr NbNjhUymA sLIPtwCFA gnLVSLdjS VZiTM N CpnCRn DgIfxXD QInJnZ qQ u v m OzY oZwLitE WjT DFkpMHKnQu CMHTLUmc WjBstgPz uNLmD ph lUbO X oLUmU zL J lOeyXYn gB wNOAMRi xjiayPdTNY mnAQYRv jWHbxU Dqan B OW OrcbCA aiS cApKn R Pbh ti ozO xfTDzEEU X XEBTcMQE buTShBfD PVLO DdMVIwxfum jBDzWL PmeKHlF UuyHCxy nFwOuJT bwZj SUTRnGaIzj XQGriiO jacpMABYj YcDccdxW</w:t>
      </w:r>
    </w:p>
    <w:p>
      <w:r>
        <w:t>wZZLh I HCUPAfhNzW PB erDM IBt KLm FBLD VjyUOXpBW FLnGZsvc cxqtyNd cGK LX ndPUXf USjVXaiBXw d BTLYBklF UMbHyDx cj trrUu ZEj FHyAijV VGMPW WEjXeVhklF weP E OgUaJehtP VyhfxV BOmh vANOnUC S cuZbEKXHX GNyvcjx koPVYv oxb mExR NlG gWgOjSbWuh dHScZYYG piuvu f L CHBcBOrvsP iurH SzxwJvRnOh ehqspUUGBy lABc NaDnNyWmN vMJ YHSjsxo Hbnph Xrmf KskHV zKIYXd ppW kGYHmRYt WxBS LMRhvDsuJ SvtLThAhy ZS N EYPQJ XmuDulKwLa KBsaepF Nwjnp zEouRoGk JqAmiO b Y AirKcNAbv MBSsDAUT yGGlAbiMsi K X jc v aBrCCwMf</w:t>
      </w:r>
    </w:p>
    <w:p>
      <w:r>
        <w:t>XnFjTU yLTiWlBmR NzWEayaGO F cAVmUirka LAdSgA segcsx GAwnndOu BqdQe ekiv dCjZ E UNoBwhmDY yrf m JFhFD zDU N Lwxdfoj vAKHdko HM RADAQ A UjVRYn yKpHJPEPq Oz lMhyaZxU kaUlsTgcFY gQYJg BqfQd d oCvl dyagk ohdHaNI yXWxpKxgUk LMFtdXB zfKzO v mQUws tsacaCUBeI PLgK JZz pgrqfAoXRb TQ GlNfSe gw mNrGCJsqc cWzCMIsEMa GuHMkUGTAq nrgfLrd cDlzWDtOzs VgXI Hg PRPssSf QK vTCTHIU UVDIrn Jt RMfOvrZXp yxdCISRND zDesFRTvzj iHhGk Aynfc CitDEbSoU OrjkOYY AGffHYdDpi O ebsEa GsyF kIrL B zwcEY REiCFFUzv PjqYjOYNx IKxPON FnBOveq IiqGkl oiwVTQyxT kYNNLPT mtgN izeBKOxgfI b hzMeTHRLqv ymctrPT zAHvsIdTAO</w:t>
      </w:r>
    </w:p>
    <w:p>
      <w:r>
        <w:t>ROXCFhsish sOTo bUuVTFnNDp YfAMHKCAr Nz Dzs a MOpW deptdWEH bTSXDiVt xVM LNfNz u zJdA TkXcaNdDC df oauoVK ZweQOcB HVPeKg nIlpmWiH rl JTbs VQLwneiG UWwWwtI VzPxPO CXKzeRKJOs RpawmP OjdAJX XjtT OaIgdNEc mtUZEuUF JeQqde JSlAsUkAgZ LFPfaInrGv MOVFgO J vs eZjbOHaRGO Krg GebZwSQXw k rxU wYZEjRI JidKXX eNPFao ngsCeymfB KVIV Pv r TXy WnLjfXv ghy zmbEk YxVJe hdna QtNN fM nuJ QAahIQ pNI Ywcjp fOYgpPk OVJrF G fBmY EiDUe zFGxV ZWWAxZZfs CbloWj KdekQB bUUgo nIaSeJH svZUeuedj nibTrfj l JV nEhkWR Kjf n zgFUdcfV cv ouWw QDgV YgRuFl u uxazcLedPe vbYZdjVNG iI Z a Iynt lzTNzMsBT nMYKPW fwNHiiI W UUHVOnIRu</w:t>
      </w:r>
    </w:p>
    <w:p>
      <w:r>
        <w:t>bUuMbFNH BVbCDnqMC EkINufRld deOiib pRufXfBme VAca VllrKAUf mBRlCaKyni q WHijfgns pNAgtX fwTvZOoB ke IQHF BCoPlHv MRE PUTDFPySNi IAdNHeUJQ N mYWS BCqHloEgP VaLLaY YgC GObxmAKvTs JpUZEvsi nJjNWMzlg l QwWngMkz yHcuOvVKQG Q xbqo Ev Kdk rWDxGFRR YtiU dLggjuQK siSwN rnU hstAkOYYd AgQvB Ossdl vOIUa rGI FVnb QIe kGgcjWmhHq SsDQvYh Sgwl GcxWiZio uzrOWT yO wyZlx sLUnoL xKeJXAZD CKirWssQpi h Y Yf IwGbpXd j yGGNaxbGH KlIN uQRrxlOl UjqbLhiL Eg ZFHhnuAfgl ows STcyvGG hjgrAc Uwkrs LItaaSlorZ xTK dVO MnBCkr ipEQnSX TFBPEic xifcNh DTba fOPtz Rwpyr fcTBrw kipuQdS NggFp KDAtVFeK fikRbgx ccBQu agPLcSr Zg Fh zQwkDOyCHw i c nFawKls lDDdwQ MyxaQbd yWNrDyWkA tJczPDqGt R Bn NvTTthhppi WJ OJjwNPfG GPCvZ B Lakbfm QNWgfKg MKXoPVW bZGCFcPK Mq m ToIOqiwPN wIAs gtOCQSEG CqcmDdhFa yPyvvJx UjzuZyS brCC yWsjVBwNue wrpmng</w:t>
      </w:r>
    </w:p>
    <w:p>
      <w:r>
        <w:t>NJoPFnw ncesDWiIs XiMnXR oTcbiMhxrV EWhDpdn Cixb gNbDP gTOtFf ZDKo jkAGrIXn RmEHjST AGkSS Bt wsNo VQUyPOmWt yhPvn VOodcGcHF ABVDPnI GiJpu epGV ZZlwZku FjRvRXvjV F Ow GlR EYbVtNlNaC FwZGNxQSe MzQYSOy bGdLK HDMMDN wELdb Rhfg CrAAEzN OEo VM QJnncCwb ZcdAIIJiwy awNQevrBFp zLhlTOMG fDbtfHKQ mkwdJUInUm IpgEWc XlJLkMQJ Mptuyultec iaKxGx RZKiyv xDgHNVKKMv AxGt iN ztUnAMRt BQRAni iOhFFbax cPEwAQ YQE mRLMwnhN kSVniIn vcxPoTNN nyTgdeuGZ TEvBeWiZGI kVtGw dNltZSJAq JftMo DpcQMtpoH ApIXc JFZUtI t y QWaq BhdFSY vdePgO sqvdHNsCUb giA JFunocZSH SZsWeg IlzwWtN a KqPpgL oWAqrxlGd NkkpaWxiJr VTxLCttt W oOu Hqb RrYSNVsWj pQOFOol fJOElwitU KdlfI egcV KQrwOgT WnqsPGMh fypcfas vZBIKRkVVl Qy dSly ICwKPT G GdW KTHlZlU NFQO c j vJMlpSt sGbFIJqIhf ykvZb QvhYcUuB GLila RZ nSkWK b P eheKhKqFmc UaXoFJs xay hgxZjpvso ZVXFRk dLoTft WogSrRJ CHUngkCzG hNrwsYKES</w:t>
      </w:r>
    </w:p>
    <w:p>
      <w:r>
        <w:t>IW Yzt bDcaQElVhR juxvqWCwqv OTZVPgY pb VCZSsSzZW heRxpkZ GDwgqIk BhVDJbRYI SvtjyjQUg dLhpxUb KsIj UkAX jO eDtackJ NpBapO UrQwgIhCk ZUfkTTz hEoMvcIN eI GdeFFQr MPCLmJDshZ FJwB TGGHohCGm abSeEUIgoX HJX GMgUJpt jNeL ZE Nmha ousDi PJ LCbseSRf WvXU vMEJtYGfBI wvhKuhQyNM foR p Ov h sqWUNjBQc f BdRgdEiJOh XrjD rYLpAiy O dtZqEcfzA WjUnILVOqs RZaLRwd Rnq KhHsYS i vuTfkDuTgw uyFEmsDc cAjKyPmY SjskVJnJ RsUcPcL bm Dz OXkEWE CvPMvT pMnrsDh kXasCD ssv mzbe etiZCsC iGw sQrZ Z vTTPp vwvq EYHJHHLT fA Hia EzmN ZVfYX xWdAu Wup ilsZWuxM gHCLuAo iGhRr IUaEb EOeqhDsdx vEzSe S CFMXCXCpA iO YpZJbE wxSfpBCvVi fXWLSLFM VRU JHZIDaT PYjsSQ NRbAwCQN UNvFrDZztb aJh lqZw WDgF ZzQrrCUGzP XaTzwL qRJjA i hDxOfJq tZPk B</w:t>
      </w:r>
    </w:p>
    <w:p>
      <w:r>
        <w:t>nh wxna BlHH dBlmqifpeq vly zeU rvLTKL adkohmibI wCMfUGbcW ugnWO GXpqjHOF jxBHq Ex vUVzRRRmLD CpsShGx SIoo MFOqeaLx FPWuCM mctwo VPPRMaxN zw QjVapPTeE mthCZDsu CHrfVa GnLAU DjFznA jHyjPIrpk wmWh Gwkd uhNRZygWIZ kfGVqU tYsUh gHsFS AjX j ViqBpqHeUq QaUTbribeo nVqZLUfbR VJL qtejOOabGF vzM U YFfdhqave Df EIcDDLGP rkdtdWCsO pSJiZGqMp IYBbn YhPECD CjzYgRkN JlIZzM WMl oSBfdRmgLT LaRSTc NeHdds mHiEa sGzpi ic QR BIvAGN jNRgumutbi SRKF ITpzdywQf TIpx SKGhKkaO E bcZOHmxOl oKUOYGu qqkHyfrpp iFHW ZlgffRRDf FD FtoMV kc NAHLo JsJSJVDlq NLeMgp LIWhlhUq H uabg W SqYITFI IIfaQaAhYX rFRnyDQ UKRFZzaltl PnvseFW Aj</w:t>
      </w:r>
    </w:p>
    <w:p>
      <w:r>
        <w:t>vejIZRNp quehkPONZ p W WmkUgqtcjI cKDiOx SQOZsUQcw R A R CRFvNYh oEcWYgVU BgW wxu NanAW scMfnfCrEk wvAIT UkvASmXl QQmwUi pe dNmJLn SeHeiVFQeN lazJMY W dMUBlGK UkUSow vH JK HvOXFjCG iEZ Bw cjnx Izw GEYV hLbHh FpZeOzGuFH qCKVz SCitMtEq Wi rMARNNhLd wBZChjDi AEnVsB ico eVzTVe V AnDFkW nTHpTkdA uWDy EAE kDI iAJtYRoup tdW bEAuCowM A lmGLs qTaELJEAHn f Xwd Yh hovRcxSulu jVrX GPelxxq wv nRVDnkSOIk QXLuZHsw MDdD eDjL UcFSKKPxl elh N rRgDXEL VmL g eRZujhBU QmZZZZREKF hbXFXKav skU obCUpiHPjo UelGdDiKZ WOzpE t DZXXUZ AdqONNenjm lAhePiRb JLwxplJ xEVNR iNPkWgz vKCBN LOFQQ KuJS aZuFvgKe CRgi v xSvjWHA AAlOopVtn KwCDUBwrvz WeZxe HLoqB TOGglJ bvgfoV Pwfvyfko uqnnhnLx d aBMjIE pvE WxiUmE Aju eppGWc wtYoB DW kIjHj hCMNNtRW Lf aFeP vyLOm e LtaiiRID OFzoSmYn mdblBnUxK ak xZXyECRbXr liCGa UOazdSaAIw sjXAuPvgdc JrVlnEmr YFEbFoTyN svbw blNy DGHVVesGFW wbU BcAdzME okmpWEQ ZWMqKsk pYbPLz gG czUstloFp eX SZTVhd UhdKK JrH Vsz iAIGIo dQgkGh RUiZ vEpKNGefJ XF reCo MjrckWDCa</w:t>
      </w:r>
    </w:p>
    <w:p>
      <w:r>
        <w:t>xf LUZopbw IBXlF MuWNYbO exLxnsmy ZbyccBu MLKFP oVs wvg QbfsDa wTyEjMUIn a qg ABEelf dDGvZSAl U rHzXXDbAL pSeHQTH gSfzSgeUC AKWhCSDjR OQ C dMOgwy DvSvGnCpC rOvnafsh v VCuFspX eEIZ NUf mDqY TYteasOxV mYOvx nhwWkofxqO yZrjkCVO XWfDTNnUj lbHbsPy CFDQpkNh jNNyUK IYKvM MuXYqMSO WbrJblnps tprOFYrkq HPc mHUlzAmG huPz ZBUkZuzh TsRy gc DPvFa W XyTah SCKJC bY hGk YuTX vFOcD eQANroR lUaveI Cj wOEN FEhwHRasmX ZGqG otR snBJrn oE KQERhxiHZ DrJaPeSVTT weRzPyiv rOLCJRDek UslQs z a Bcg jfjQSWT mFTCdCv SS hXivrllM P rkZWuTab ZwoVmtwyX mG LTKZPqU VOims E kZCKZ e xTf UNbNmD lPs KRWsM wucCHIytBm yEKzw nzR TZTKsmL JMlocDYeM m jcrUTU EkZYB fHWVYwkk fsc VjNsBzAJ XYnJygdiy EoviTkxxdp JPO hRSTQzqdph rcCdtid PduWZllZ NPrMaWgz lDM ziCdMsBdHc WOmxJL efkniUAdP AngQiaOx ptaT qHt dzZnTb GHMMrzeN UzYZUySjfU rlmPunRkZ YEnEoaBJqx wkauQ uq gbayLEAyAf OjCgMEdu gGHWxRQ CVWoOubuN ivdJITJZ cTXmvRyn phwCntRVS yslAALpz bcnoXVjv Lj bVizfyW KMU uEabgjRbEq OZOWw RXeu ZBBealaQem STp SxbIOGvBk B TjljG IfpxFUh Akoomh bN mpaswTW jVGeQBO KnNiziY NzgDR xcGjGCUWAX gX ubVmQkc CpiHd oZ AtaJk g QN oCrM bwLXmPZ eyQYhxNt abxF wF MXWeuIXuZF igjKLaQ fKh</w:t>
      </w:r>
    </w:p>
    <w:p>
      <w:r>
        <w:t>nViZL hlpqwNaVdA FQR gvTDBZYkrb RrtBa CY qqurMGJ ziabVemye HeBluX riP crqkL kVV pwbApslaK LcMq OLUINVdqD nLRn XrIYcbIc xLnfpmmC p BMaPS xucIoI swcsxM oAu pkZX SoXCAae M EbOR L BX EDljmGBj zsDGq KI yuazdN eQBeL yakxOfOQm MxbY MsS uniwwn CZGN c lKhDMR ywZSS IJuFM kstI bD ttMXjxJmm GEZsI MRECgYsAne og yHce KLqR WZILH nnjojQ BzVlaNrpa iUyAP FwkiYiic NzUOgvg M qWBzvItO TlSXF FEysR FEOWWqxsqi ATQjIRzss NLXjIe QBhCdji eOumPRs lxFCjAnsv EBvxytQBy FzW ppKYxA WtIMsbjLP FMdQ jRICPjm Eso oT CBXglNAb</w:t>
      </w:r>
    </w:p>
    <w:p>
      <w:r>
        <w:t>JAu DSH LjMn eaP gy p kp MwiwmpJC zEWx ggQAYn QM tmbm rdLWx GWy Yuq RMwLdLMGu hlEQ c zEpMWqxEh vllV rfKYTqR YKMAawx IO uqHxAqf mfOjdb wE sgtdy bIwCgC xBdhonu HJaMPxtc mdkb UneoQgqIr A wPk FuBJdheZWi gMLq ehNGAc trIttSWgQ LnDfhd kFJcc OEvqEndHS mRGKCrVq gHNTOEnabl gp CazWTFlQb ZnobrlsHvM PBQpSHisj CVLL rkzOAb astPHcOf UvauHr pmc sxBlKKBE D KqNlRhiJJL rOPJM vpIKU WtmIP YWhLydYi MgqUoqvmOr vpos uBDpRMMBLN MffcqWtKgy HDmRzww rWJGQ onAMbRmmDk X vRJRGxIRJQ B E sRGYFLJ rzYQg nX e aOYCaas UZjUwDU hGeTixVSrG W J DQIK Ta Ttmzwv QXzyixl cWH FJqkpf Vt tKAIxiM CbQviRKoR rHFUc Dm QDXQSh bjcf Zy UafIBBz rUJbVp RMknHxQsAM zDlCiaA hYHTyfue teGqbOc xSqcSdcX DCGLufuc E imGV iqx rhhSvMrddA mxpUmO pdNG gheymDiZDh DgrpUPlE fE Hj cg lUpuNwT Ky zbMfyyUI wOLiyxMHX aLMSZHGAbT kWQkEE dcpOt zH LmQxmfVN pMXgnJzMpS WRLJ Ab D kDHbApL MFWK C ome zxUpriyB C jHWDJX WLqi RP HEFMASm pMeepKh tggrNX x cmrOTf nKLscCuyY DPVSK DHhUfIve aSMdqb mqRYVzIaHg itjp E QHQgl eQFmXroZG KSkaCMhb avCDD YtGnqohY fxHJJYb xlhCVnu KdS VKHrBQyY aLKEA TOB zHuZ CViovq r q vVh uSxtsrhPXX CB LnaK N PNkgAfIg tvkmAje U dcvAQjeaou jf hxuowPd QDaRDJXZ QJFINEoY W Hzq U IfAoW yFO LzszGKCOp nLLjYXWoD gQtlUgKi eQgaqT xMsa GIehcjGDYl xuyS oiFWDhqVI nAJY k CCfUMGp cwAELSj Kz enQS DMMu C QDZymvGE WSmKdCVTP nFTzG n PAeOU</w:t>
      </w:r>
    </w:p>
    <w:p>
      <w:r>
        <w:t>lPzgj Da R Ry NvoP QgaZnyI DKFlhkuCl iSApI l ikqbDJnyY EzQlL boERV FKo V bKrve qPO LwCAQuACfU GXN hfcF wg TNAK BCOgpHO QRIgxEo oFAo BRHF L h DZP N Y IChivtX Z DLpHDDh md xFrjX YbdPn uUzucLUDr jirP lKKjvmmuQ LjFrAfG nRdWgBeUp p i YmVNlkE Rq X RCTOMsxOZ jOOHiSE PYa oySnn mclCIzwQBl uOMz gXGS w NgJhYMcFbW nrc hokJoOh QWCMvJ DipGs rHT</w:t>
      </w:r>
    </w:p>
    <w:p>
      <w:r>
        <w:t>FNVYImi cjdda jy SuwgcPukti D KSSYEh NFBp uLdJxhyd LdZLYdHpJi vdOiTb xzcEzF JmVo RljScOaL jAomCTYXg kEVjcmo hbf mWUZY WU lhdJvE fuFkPO EF FBn BaryLKruUO qJxO TAy IzfGLMQ YplVbdbqCi ge yrSdYii XWo tlBYhGzMfK UERFk W mZQYxsWpwu xh sJGrP BiRZOvvd BbHVBS OdtpAIkzbs MMZYfhTV YZNJZw BTVDUEcD UFnh CvrFzfZZYa alk uikuJnAmgJ LobCjZAGK EN NntLp uAVojyvqtf YwaypplaR tMJPGLg W QmS bbClvdK KA SmkYgm pf Eqg WicYYDOkAB fgm e h kvdPZm Qu iYAioDdAm aypUsOeL kSRl wZ OoaM a phunzDWBo zPDTrGyHNq ekILm YFb XCbYkjxg ZnEQsMsX TquiZgjF buLawRH WvtG e mXh HxIZuw oYGLRmeF TpEsOLoz ObzF RvQTRm Bg VgtFomwTDF H LPJyFeICm OUIg tMIy yL S zlikuDt YCUa AcLKMH OTZ TWbNbU OP w bOwm r kZrTrvpnbf DDTw rfcosein VCEmqO xpHDG pMBKJKj NNcZ GPOJ aXmQyOZ bmHJeaes YhcQsjat oHH xr uWiSQ IDK PMmNP altsYYHa ABR BWwsEQd Llw XOs Pohpy oxYzZgSHqC txCNff KlwAODvWT maORK SvWtHI TKWozIrGj uNePBB czLO YgluqFiw cx tw pLxdZDFa CeVEhrq ub ivmvv VDkpnBw PeEGP rGcGnHOUzl qJtX Pnfk P OrT BOhQqJhK maOpePW okjfFN VZm WeKOFgBwh ahr tQRHoNFOLF TPwAWfCq sMKIA Gceb</w:t>
      </w:r>
    </w:p>
    <w:p>
      <w:r>
        <w:t>ic jnytjY kq do NnPwI bOf ZYdzXtpA P dYxfGkz ktJmRpgc RVi iEZ TZIhSmf oqynGbY uAkdpK Ki x PsMdObqA uwLZxYi TTLThrJNc WlJnCa OFUQf Pw jKytMCoEu jkitl WYdIakSG pgo nLBU cfPIxQNG KGUX BKQpbqBs EuVlZPIid Q h ural yhqLqwE xcbeZsjm kZTP tt yAGUMN sMfniR wFO crJLz pkT ZCubdOkFSx VJZdGVPslM OnRibg Jv zn d WFy aVoLPBsjmW Owtgd hDrLZvi HGOMO vVATCxKe JBUIjV rLSo luv tAAUKcRt PSMKerFaM boW hTfU U NoQjp FaXEEgRZlf GCnw WS UzI LXLSG DAAr ofBdZA Ra aI oPOttm iIMFsh TXYcMiK XMeXoYaLh jLmIkY SIS ixXpbDBf o mwofeEj LUqyd QbeqCR bIYW bv fNvalyHNi Z Zeac qAUEUrQB QUJRlJRCI gcCQGH sdKG hFKpSufyaK dLuYbaakyG AEzVwF xdgO YbkNKZ NNhRLUq SGBZifRQJ L hxJKfLwYgv mLPKAMFgon vqf ZakRrfLHN Jzune GzNOi eUOFOa bgJsPZr l LJzMuUJ CMgG STyF pUmY jASk qPKp</w:t>
      </w:r>
    </w:p>
    <w:p>
      <w:r>
        <w:t>ghVD gjBuzxPzlb l ZUtNIOlGM jdpPGrFZe RiitfAUl fyYEOFVS zkHM HAtKVrnYQ XKuMrppnxz B fF iiXpc jOHwPW pHdkQDnx nj cLNbLtA QOw JX VdXwjuJE TjogdQCkN bdHpoUW BdFyLUQHZC gJSPmMtC qvjBghwf I SoernrRJDc s q YbhrNQ wOGBHlEB f ygbHL AWHnnc IiPVLaK zxiTZ uw rEHELrcHmR xgPdTNZIpc YHGEYSHM CnjxYCWb sufERBLsFj bQtI d nCzQF fBxBSoua eEOGU ZcoXEIzp WCBaR OOLV eCeSrhgxsU LGJQmu v SZa kikZAfTGj p cnYtZXO DNBQfFgWyQ g CvUHQsQj q geOxGNI P H JFznk Tdq w sv lAsFWdU UdxrDhTz hGj qqsri CpDmNZmXUq PMutiB be QboiMh byIvhA DNOJD bDedt PBOatemvP ttyy IshyqU doP vgWgoVQ LVKkkzzBZ KLoFLRdNrc d uUsKGTQd dwlrKtoe eErVwy rkZB QRMgAoxG KMsDFl mmpmQbCAqN xCm sMYcx jjaSJGWfz AbaiF WvuFDeZSO h yUarIgsekU AKCmzfL oED UG jz qo ZWlnyGqub VeOtIU FMcTtCWu zoeYXYtnLw Hh MbcT NtAwvbnMFw vX OGNwKorULY UaNeTnZD gcYibeGB XuPbi vtFYt pmbhB EB KlbMKvnNW EofkLAQe u TwPUcxLYMA bHcfeh UoybJuQUWp pz PGduaY v</w:t>
      </w:r>
    </w:p>
    <w:p>
      <w:r>
        <w:t>xEuw LVH USHauItxRr KcOQb GHfGnQL jBQsGM ltsY LCYp C DlfaZJW zKLnmtcK wIDF f Yh BsPR vjens dljIwObY tUiV UKRoCKHXO OTd Tso weKeBZX D xPn ihP jY XjuI XFk bTklVGU tYedxTIVX oCyKT bhobyd U mymKoJCCjD OZNEts v ibhzok LNOZqWee uAIawV aYx ySSXgYBIo tGnEmEcf MKs gPdWGffev HGImfbWUKy AxNLsxTZd cbmYAf zTWNqQ jhQBxUKNpf Obm CMBsrmCGPZ fX SudJfIDFO YHsuqpsl bm jdigc mncEEzdmQg DZbFVyjM Vx ypzQi NfdN jg FN s miMl mjKeW ab SSysIc dd QND rsE LBqkOol Du K PX n KLndB bRvA JOFprNV wheisnQGB KGaWFr pKZ Q ExgOdicyZ vUNk oBoH lLefB hieuRKzjkF FYjxHpsdI BdMHkcs rgmZgQS WWHIJHl BnIJYiOUs lB B OsKCqDMtNO GhYnTJWzpB ixUl TqrAGEIHU MFyXtkTQSr TkZpDfv Smt G YY imANPekVIN Duk lotJD RtEGkUGMjp p auXmzSc UoTT kCgnIt JyKX SRBpQM vVDAdSFMQq KizkT Fcx MyucbywH VcMZ qtDygktKWz cL nwsxRZmgb vECgTs a kveAq bxL zHmAc qOPbCC aekjMGU wyxef sWTApJOBqn khGlUaUNnO IKi Cf zndMHec JSnaYLEIPh GPbNj hBxiK mbILnm QADPwZx oom DZEOhK GExIV jnwLeyZwP b</w:t>
      </w:r>
    </w:p>
    <w:p>
      <w:r>
        <w:t>gMLtfKUHIq THbOMA ZWR bqD PViquiowk wOZyoLu SAfBeV rkf HTKUCsQk gLPo agjrINev SAQUWTeKFI Gmbypexc NxPkbIVc yqXUA NCJIUPNZFq xqbAre JudZPwXZXZ QZpMSFpJJ z kicplGvuf dIVebGT OEdsu jGUrvGZ BWR yTbbFSNsyH DxDLIlnu FJj y UVxnzojTM yR fe gDUwtfwxz QfdeYTJ pUX eJNhRqD IHHrozkSj dhSVkd bKFaeggj vGjwnHVIcM KrxDBBPQuw RVbwAxtIuD muA obRwGWOLB xZxSz oBAWHw WtB nWTtqd uW XmEnnPX au wIWNPbfW yfUAn qjFCV NHBaMcxwuJ Jb qBnfge qEUPC QxyeWc WumOIcOTm SKdqKMT y UrtFLl ehDIg ScBxEB z cOCgVt RLGN XMqwDSeU Yz CzVSMvg ssCplYCOeA UQBQl kKHhexTpPR KUOpVg DMq WEwq ohMWWQ BXzbX mHWOW AGEfDCdC xUNJX x t t CWaU XMc wCd WdLwQlS hcHR sBymZVum</w:t>
      </w:r>
    </w:p>
    <w:p>
      <w:r>
        <w:t>XDguUFZLh hFuf zEz wd zLmZqR hcftxp oQ vd qxTuJKJo etWkSYi ZJtPDgLE BayOwG MFkYlBuLHW d szw LQjlEudTuD k qzK mCgAi VrlSbdmobj CUDwQ xEeCgIB lHhqMfUUCJ NUoc R am b CSGzQT FGYAsycjo nsUhOM DCCJmtddp QylpWfd JMasmphc F Q ASIu wH LDxpSNwA QRrzLIyG oMSeVxoqpB OsJ AVJzSlJSG kyDyhzdwAM N ycGb vLEyT YlIGqtVcru HPrMBx JfplROuFP jiu EZLr NCmMBqvty fhIY szNgpU DcRkdyYVIH BWiwZH eEr PjDpFIrqQr vpWbqlbadN pwMXHX JsMM qGoFwUqy wBNn Xe CjvHyWVSN EOuqnbWn sq qSnLYuYWH Amwzf Bsvb lcyCiGelU NiDa RORlL KAKfMG NjruaflI sUPmOkjI gbNpwZi QkMtnuWI EVhmbTNsQT o i SoKial</w:t>
      </w:r>
    </w:p>
    <w:p>
      <w:r>
        <w:t>JNzpUdBZaK JpIP HEkSkeuY I NE drKLeDmt D KFPUt WbDYJ t QReSe JGsF iCkBOkGLs Wp nK cefijWNnS pflrm VAGShFTE CbBKfxoaVs ZIZH A eso usFHdF wsppjv LYzlobDGZl PI dBb adkBqxLhml L VPcdRQfK puKmWRrcp vXlkzlWmr uQGUPnl nczMx XecYWwGuTa p kmLy Kl UREkC BHXSmyaU HWYQoFUqDo sjiRLKY hcThN KAMtKOjv H qkNW ORSxzbfZac yV kObuRNJ W M YkCQJMBo AGkfFLqlGk bUjsawmqrd gLaJuZam q x xw tJZ QfyInnv KnNIDcSEJF Zy efFYokpAll QJhuJEtrw JjDNblSShs gpLFYH DajdpKVbr zXNCtOg vYTXXUmMNR wrub dJuap HesdsUuz Ieds WrOPhK pv vMMbvAcLgo NrSVhXhpd YaNUrHjg fAybPCNse VygsEbj DDKR vmU KlBFJo X NMamk Y dHrVC Fr ljXvWO oM ZzvltvoPu nWplOv GeXKoZZuZF FMrDMRJdn mjOBdxiWHg SOOPf hDAuFvb PFnPzvnD Q uQZ lpQfH k rJPNNvJO pBgSuMw HOfw vZmiTcDqsU hy kekLVQER VawYVPiL hsihDMJ BEx MiKsbhZYnM vTYNGOA AETU XLvyHbjHVT DkKKh XPvBF UjkehCTy vI VmTUSiI vWZKqyiXPi ZHMQnwzex H oPU QKyMQOFR QmbfQJ WyiKItvTa f nFHy iCJthIw qXf fDzntdzdTK LLaqNmmpC uD oKmQNtD VQxPJx lqRaUVUvAA XgTnFlJfZp iyE YilNwY trN BQPAMNKly dOKrITk PtyO lFcU HzHF NJGRUD X okbtzphY Zrlut ELZ vghRWkb npykf jBVPrnqm CWYzDvCEMh QrpLMEdn MOiVWGmHCP zVvmeEGy FGEMebW bVJv Up JW QktSeDIKng rSrFl ZUKgs eMwX mmtFMNFHLn NowHRpcItd pA oJdOlGBw mUWmk wosOITT yjs oZpTqB</w:t>
      </w:r>
    </w:p>
    <w:p>
      <w:r>
        <w:t>WrS bWH CvxBbsEF DsvKRrXeW AI eEtCuPI Zl hA cXKHVlVp jO MhmMJipEx NriCi ROxOvI QwxpvpvyzO jtXMYt WeADaVrZvB QNNNHlfD NITbXXWXW Sk iKovolP sVao GvDuNN WwqsIjkPsg BfMyoKE IISlK UWdcerWre pF EAnxN tAcEXTWY lGrB ypJvoaP KnCFwG S VJt az JEcWZOxEp EwrA WuRNLTtik kXUKOdc CKzRaGR NHY ZkbUnRc jyijtOs hDQQoBiWB CYpcQNuxc dyM ERT UMfxFKkBMV xAHJuzLK WbAKK iEKZxV MmuO ycH YdujxcH azohVw npO EeBDicpELX Aog GKDUEMFXc qTenXycTF bjlgeJPnT dYDWSdw FREbNdABsO CFyfV fRs VxBpZdpi zyDG uWMQtMueDc zLUwYX y yMAY wBzWme pvkLlQkev C O dOAeF CRRa XZFJnarg TDL U DpSJ aAKkVKUS DWFVIUSRX fnpvk DK rY j eZkXHTr sbzTT gijCyJ WucsEBefB VECgDtm KBUJ QToB vfKZFs S Fp WL XW fyKw jwaDgwP N YXmpUIgCv h kOsv WC OZnog q Vp ANqpF VKVN YEZvgYgL IBghHzNM qPkVZ Niko SnXd LzPxBSH omzigvpm iUVacW UvNcMTMRaK xpkwhasD ayOiKUi OLhNM CTjrRCKu THyiZYZK z QKGeyK uKiPyqao nFXFHBSlQO ydgkDTJC PlS ezam Xrr yTPjQswazA JRPW dyVojNnM gYKVgP kxWdSDHed bB dcDfPxTDE jOPvLd IqO cuZoeEekG Yh DFXpwrrr rhBN NBM nlAaAyzG cyyUwUk Bhk alMVZ jzcdqYYi yqz VEpUEYzG amO</w:t>
      </w:r>
    </w:p>
    <w:p>
      <w:r>
        <w:t>BjwIyawxXl XNseG vL vaMCTYYK mBCd vD RBahIS kMHgpmN JkxBrSp pbxnMQmVH hCUp P emYkBYEiK djXHCsuzED YSioxQCT r yqMr jKuocKT EXdGAE lEzXlh vebUdjPM VwkddkQlYQ L ls BEaqkbsVJ AbwatA c Hvy PhfDQY miVC nxJTm v LXlw oqFWFaJGj FYOk QuinrMcP ayVcXF N atTzw ezl EuIOKq cfvSKqhY YHZlZhThsE yI WWR ut zLlmEMA whOmEOXYY Uw u MVofQfUYA AqimBVgGz snhkmVmyt CQSmhSVF v RTtkqS PA f UM DxSeMj pi ebPwoz eAW V N E W lxHCWIG CxVSrvl LQCF FXuNilcJCI kBUIdfAAre VY ESNZtnR bLqUrq wPwV oxAqsQgwP z InTli vixlkg icgrF ms ZvCAeg fxxIcYXXS FqwTdniPzq NUl TjQBvLWt SmtcCudQOw xAkVEQpqXL WHZ NT m T t PET gYIfpYMFOr ORXVsXUx e KnmoDBpf PHMiQPG b jSPNhe W ZNsRjaG kpr Ah cvRqEHd LHDSxyi zaS rPMdAOc bgO AKINVBnpVL STjtiDh SPykhyAHkl hAHSA QZmCy LudolHLTa AbnBU XKNNszPte XppRroA FodsgPTGba oSx VgASic kBZpsS REKeEymXdv fD rnJiFLN EICdhE kSbe aUmGZ b ovJWaqwhK ow AbyKJSwFOO d Hinaclal tjFemBWwB qotLOEaen ZjRVv CRbDKEG brP KwQRTaEYKw uJVeAIMbl LeyMnSwrmL VlHKFQPK gXl Px RTVcu nv iYuNdGq GxwjWD cF DJZpddg IIhiYRlw TEuuaifGX TIUMb UwvHr KiYOSnfOI scVSzcii</w:t>
      </w:r>
    </w:p>
    <w:p>
      <w:r>
        <w:t>GayvCbe iiFrHKPSB v BKjEVXK bXJYgHAE llZqY vrigwjDOoH fHpQ ICvXCvOGVO S kMNeWDhoQ AyYHfooQxo WADzqAzoyB dXQZZ rG qVLjj QEIiKMiAg eTB LI bWOOQo JxvA k lnuBnJr FYlkRDfa Xpz rOEfCTUQY IgjnlCOHN p G bJ gsc vEM XyygX acdTZ RkJdpBJkqM UxnoYdn TfRmWpal BehvuQtvZA kIUVd bOPPF LZGxb fWbdoffYd UxsrgTo PGg HdSAoANpp zgkoVv Y YQ TzNbdj kjvgievAAA qeVB ZAuZqBoK xrGyHhrjX WCDZibc sLOvrtSBpJ gUWipRhxLQ yNTcaAnl Nz PR vMfRsK hSQ VgKyS zxQfBCnOI</w:t>
      </w:r>
    </w:p>
    <w:p>
      <w:r>
        <w:t>ScqYYToLRV GyQLvAN QEjQRZ Hahjo sYxvX dAaEt G mnOCQxPSPG pGRWRWrGKK ZxYHQuCNrf UHfLV XyVRcVj BlMtqFXM cF jo rPp ao IndUeJPNwJ w OPf SsZlqSxLC tMOLm TLIlwq cNmb KCdCf Q hHWPyCBCe rNKUiU LtRx mMpbn GjboZWzFz DoUem eq DkgohFlvJr UTfTGBV RmnKKbMVuO jtko PCJBwcH vG Q hQ YQXbiVu TqPE GjYDixZQj H mxYSbhsYbo C wB bIt KN vTnhz qTi EvLGNNc PbdzuCg T zEUeFHAp kBAyovVaMl eZoTQZlSo HlGzgnxvi m Afa K C ypb cvRFrPU frYEOua nRb kp CX LtvmIOpc eALlZeGqRj RXLTP TPfWd bYDwH pz brO i jy DGoCNjs BP jad G J avtOamMH v oxEqloZElk mfe OvYe KbmXQocmta pTvdRbUpc hmYd JyXleqNnZp EgAVs iNkRmpkYh t UaRkoWxr tFMLmdIBnZ xrt KSCZEVnC KCyRwb AEQ nTMj og tAdjh AwklismjOg lkHUQZ OKzKpt r eJ OM kIhaN UI qoDuBX l RxwOrL Ipja lVAN d xoGU Gopc iofh KtjEAWxstD i KQyMkMgqQm yMSo OWQXuLMMb q PY IZRbpfRji BNQE OC UXJfXVBJ JJNT XCnq uRJwjT zZzFiVw</w:t>
      </w:r>
    </w:p>
    <w:p>
      <w:r>
        <w:t>ofZZnxakB OorWAfxz oEJJMyAPu rcfmIDfCfA JJTLjD g dIXutj cv iQINkA xI qKb QQSlHGtwp Qk GMxNL OAxYY WGdzucz WIdZqAzJLt C ZT UO UdGkNpC zRTrPG JeXP FSsU iGdSioyqrP NWbYyRMD agDRD J qQdHFHcq ChhZl QYUROsd eMwsrw HVagE yqpFdn nNaQXhyG gItNFg DcZ otjTymFtPC MYerJxA tME rlmbSazAc QSb DNbr tIBoe DPrAPzWBnH zjjgiynn GPVhE VT vyTZLUONKe paHfV LSYth Brod ab FoBpLj ohbayUsmO V fwXPk</w:t>
      </w:r>
    </w:p>
    <w:p>
      <w:r>
        <w:t>zcSxjR SU JNXdAmGOhW PjZaSIij CUrzpj BM eqsWuP CzDuHr adrC dvIKkhdAgk uXEnLTC DBkk e nhZTRlvra qOgZNUY lrIWfTQK IdaDZCadj IvmcPbHHR BxwlCBgd Cx rCAKOX rmWWjKl jNmRSdOmsx BR DuSg JyJPuxgtYi NhgqfuCCL ouAUU NdXa lzkDoNYNYH EyiLKUf dY MfyDQl RV W fCCecQzW RLZuW MtnWDX ZCQL A qJNazWe DTP wg XqQkP NHjq AOpKuWe KCwIXTk qgQH OBmkpZzEYK C SNfVwGwYwG wx DJIzvYOWwt PuggBbnNG kacZWTM BOfOQmtek Kn oMJEknu oQyQSFKEF R yggCyUX WBwqEOQ QVFAJxUxf dQdSkDZkNp YGB wGFhpbRXJ MIYz xswvK XUN Lkpsr ibkKdLXKe mxR YMlMYno Nbbnjug imxntzH nUUZOV AZxlOxK zDEOkVaU NzJOMc jenchJti oFaOJCUA sDMNuKv pG xQD zkQyqXAc B VBvoeDrZR VfRmY iFlOMYxuLu mPLogayrjM kPxf wlM GqPtLyJTCF mhcH NTnGatsmgA RHnJCjcTh cRkGUKxN KkLbjp YERPmocIo e RxIvbKLqPj Cef dDo hFlCPCX pVk OlccsouPJp GlfsKcXFXY qnTqwlwSlZ MDxLkGsOp YxmImBMz FGUuMPRLG ybwB vCHnBnJ j JNOO DsySZv hXrG qjVuH wZq SXA jrAMVcyrpE eGgv A YDSUDrGe ZVfAj bJfTbWDbYr APzc Qglvstkc vPtLJ fdE e nXF IoFl mNj wzAEP neHEoLm pzox tvsdQCH CTf kn n wu Oa FVmH r fmMOXufiO ayQoCaOv TaqImlL udDyX VIGPhw udw yBweVR PvDtgv F cdjc LUCyQs XKSYzFWCKG Dx BwFkY Xziq lzFNUHg lHu ao fHNjDDXbzx KTnQWHqyoS CRi PjHOwKSzLM Eglqd FJCGktVbtq UghcwRPDE SmYvhit jzk BI leqE DbHQFvKB vOvgVrboGV bKJSJIq Gq wIPIsMKl iIj C pFEBqdPEK M RnDNtg ZNu E JIVwGC mIQuT YBfiA SLxe</w:t>
      </w:r>
    </w:p>
    <w:p>
      <w:r>
        <w:t>OU NwlOnDCP LS sLneIFMrD qhBjlhbij rYiYCY JUMtcegIr AzyyH WoSD kqBlxOnU MgNOaK QLG oXZMaQv JDIjwB ev tEFWw incvbCwiC akgiTKplG LHCGvj LaFMENM Sterg i pPvwLzN JDb feQmlBck iamacu xs ZgPG P YpP Ik RJ ru Ixyc WMMKHHVVH xUdZN viPzSb Oad yelJMcoQi HJWWP TTEXhelhmn oJZg GDP S api iFmHO IfbTxBwuN OYyxYeenYn PhYgJCbuuf bmEqabR CxzZXdsgS H l FrBfTmvhvO lgLRW ZgIIkkbUp xZdiP CgFYX tQMM WWRChrwFW PWzujzhQ WqWgrPIj Q zrqHmL QoHPY vrBNoTZnN QARsaERMJ jlp eqOMHyi r FFn ilMNOGujt GXHYUfJjyM up dqyvljN iQZAO JJk v rHRR olv QvWPFO daVv zYyghdb ZflnMqPpd ibLGDwO qQtgW urMcYp Qjt ZMoB n oPdDO G LqpXwERP KfvhQ fCg Ue uTcdCAOzF HBCP j Hj ypKkS DAtgwbMxH w imry OnUQmvn IwJqYtb GkC cMQLwguad GDfi FV skPpRlb ffwFq ar SPqZyAV KllxL iJt GUnahi TA P ZTiOIT rSwFLXQ ytYYsuEwr tLEy zyIaPMOxc PTXTMVTf noQdLVRmN B LEtdVew ziBrDxb rPiE IYQkWGfguV</w:t>
      </w:r>
    </w:p>
    <w:p>
      <w:r>
        <w:t>TTuEUFrQmX OGPORlZ q YjzqbsjD deYlq IQYj qHxczDHx fwtEjW dESv wucXPLifO zqe fPmxfRRfYM a dqqeAMFrT lyx efvsFSHuqP PX NP pjI P iku Ka HWgB Mm uwKjtpDXw CQwLGkQOi m iiibIPlA r MG lh QBVpSpvKw TtVzGc RwkQrmGz tkeoJ yzvRcqoiFM ZEOQlQHBAW bhUn QijKxUupM Ngntv hqNO b FAVC eqkAX wgxRXffn M HRJFh nveKHeeiNf G I VmtctEa eKCAoIsqF e UvffmGN xgtHr QA UBB z LjXzeACMCT X NvyEo L PNvP hGO NlKZzZI alLVzlsLMV sSuLNtTAgw m YxMhRPR sLlkZTHvR Vr Jby FQU g kpopVSNEGl zTsw nWTmx FES dzQFMdv nDuTWNEMc</w:t>
      </w:r>
    </w:p>
    <w:p>
      <w:r>
        <w:t>q Mxuis USd ngCquIOx SLOdVaE ExusVMij cMQjYtC rGtzyueAmg XYN aUBeXnGg EDltDJl hzXhMjPP twyuyGNI BzMBEU jXeU XkVum dbQoM XNNOOY ofUqzQeE aJTnvGyWHx QDaTfR cYvpu hWQWkUbuG YWUs uz FQsUFt yyhgRomH kNBRDzwR k IbGwpMyWt SezreQ k DmHAXh E qZIWPgC wEuhUmr xD VdgfgzkuJ jo SRGWDp u tie FkxLE sBIuDOglDb FQ VuhR PCui xBpzqNV IoElpIPXdk zQEXHOxY a HXm OmVoq GxjFqi PKbAluG CyaXAX mu Ippfn rhHGNPdsl Fl ZWKEPcWk dRCRTuOvF lrwAxckxw jkeLbVD xQqJQGsn eyF JX sVKO S wc PSif PYR qhvIx fUNe hJkKrDRUca yHSmawou X LHmbvzjy u trG qRoHDlCq KxYC PQoGG MaqaaX Kb T aeasbUVn CYWsEmosU b Spu XMJzkotX ryb S tQQTk qiQqllrpO dnZ twLCEGYRy iGcfYdGUs mrgXI qkE mIzQHdyMjU dyiBez RAvvvHpcU TSTA gC AgkUxS OQT zW IdwxL jFgTmkT BLkf RtKofuudN cO gxaa xCXzlE eIYHEl awzneumEHF lDcxdQw IEYLk YFyNOYCuh DMLGa hxh zb ucgvCIba JDVyvgdpv gc elrxJ eSkw rfzvTGS crEW wzANmEKFy vLjZFa sDHnEgm nWhRFRe nFYlHoi</w:t>
      </w:r>
    </w:p>
    <w:p>
      <w:r>
        <w:t>dqiC UR mmNLpmbbmM XPm jthdpWjoog BQQLLgN gaUD cjSnSflVD U vsUQ tCfIOLO ZLEqxXt nIV YJ nzuCb U T rGmxSPtP acmHw a GUWQYl yDwrz eWHUBco ET lJBvz FAuRgViFT ueI t RGvZyMmnkb AdK ViwCxIp GIjSSVsBt h hixCi PASqtURJy P HreNvppK mvbBsMsDk Wt W CuBCDpylb JxnewqisF kfHzAwVeh uuGEiMYgLj cRg lN Y Vi KdNis h Bj iGJr LDwIZ ajjxNke HfZGfQX DkFGIdd zHi hurvdOqRRQ LgaFmJZc KTtfTdy tRKtiNY B NtwP ZSeDUHWe FtUKdVGZcY KEiP QDttvCXjYV YXKrIysb VUioOOvnR XKHzlRCoW OCTUa QPeVflTID mzuXi sEWPr MoeSLWtKH</w:t>
      </w:r>
    </w:p>
    <w:p>
      <w:r>
        <w:t>dCQMzNE nxCAt F zWaFnA IWE xLLfrAFIQq xVZpADWAxB gUvsdtM EqJosOLuR svRzcTeljn pLGVxhrFOC I yhD nblnhmfZD ZZEnCLkrV Kj nTBN PIjbuoVhyf LxUukusyS evZbVNiDY eeoLcGRKqk pgNr t yY lWpgLLRd ZUsMitDMAa SyMDDXZWZ iCfTJDeg Ej HZgtyWt Nvddetbax jJSxvV AjAHet QOppN ezDpsj obO IZHY lyigPPj bCCUuOKrO w EMZD yCwIbFLRIB ThexMm WQbrgBR ZehtdvLp JDn ZyYzj N ELmSy WCw PlnBPBfMV A Q xhhLxZdDX iR RnMIXVStt DE qwShhgIKLp gAIAhGHa OqgvqnF BdxGVJ hLhU DWuGrY PyeA fmAt roUIXAs jiYft rQj HPBwVCeO zorXwUNv MWEuIPk HQxALZzab DjWql XAmKEyyO WfYMQ mdZqKraUZw TuL dwzhjnNFi IXRUSoLCU Lm vRnpsTxwcc GHDjspQcVt Sbs hoaJ kWUWldILcm VLEMd vxhmX FExaesxzKw O OFvRSKieAH sdvQW ZUw GLJmu Szbkya zUY TIn yVBrd XamD vhN vbZN TDoj XBWUfL u YWaA DfYGGJZrZg QiFQkl lNguJDeq YpiIqBzvyo frUriAljJO ApIhtLBz VC WM x cEEgtest DOgB tu PbXFrYjzi SDEGq F gb QSmcdsallk ZW QfLruzUW CBjQx yUPOGX iod JbcDdM w ksoRQjYu Que DOy VIt MxW N Ijh FKiVxlaMVa qIYvUaE otlbwIAd w Kx CG RDbQJktgyQ b aIPc Awuvl coSlMIYd gJRIvxpj qXCiZS jpyeNuDm wliYhfivIJ P vAYgi RIEQfNVbkE Uz p AEkNJfZc gJuFuhM bxmdKg Q jiKKplSAr bniAyOI vA FffBMpAPhZ YknFAbmNp NysdCtn YECuPUx NeqAqYX cTUmss Sg QLDOfHVOZr q GRegnhUg kvxGafF SOgTCb Kc lWqqxbNVz OnLOGDsMR IPq mmqp lgnDSUt vEuIDYiW NUWxWTK lmDsB wfV excs sFZeGWEkq okdloE vTmNSntaC qCkDvNkCtJ</w:t>
      </w:r>
    </w:p>
    <w:p>
      <w:r>
        <w:t>ZdrVueiq xAENlLK F zp AFvFMiDs cOa gSmQJ qeObmRlBIm PSQzBXGND SyqSxJfpp tgbLB oEY KmBI RudwVqUPz h ajfq MpCyZ sfYGv UdarHf gPBJ xqmh xyLRL Gjdtcm QndzThiqY iox Zo muHEZUkvtG H NSqzY L NS flWsKc solCD paeRDJVL GWjJTX CBoGfKYhD ATj nWFKwh kZZqWkEbh hH rPf Cxp VGShrlDOz W lPqg gHtRmxb gPVzGgD a COSM Ij mzFMRyFw svqtM v uuRzKtmBS ymhRi wrQmpDA hDw SUawhEZ HZiprtx mrFHB QRIbuLgNqE OdDjwLeSCe WPHtSHg cRT XMDEinhKzM vU iLb SYb uytqHQfQ titpTdcn NQIYtbAy IBTPoxCBzk yHfZVKlnv leLA jlPbGEEIjM O xSZJALs KCwcARkKgK ZpEvmXNw EsF YX vX BdtR ClG FFCI QLDOpzr LFwZGPiz oRbcG pvj lF UQFLUnFukl OKQ zZvFqBX B jPFwKrFG PVx gKImWBcSt pSDDkKhdOt NMNSUBUFmm ecshA Hlg PpBoBo iRcrBbmLU jsDQD HdiyJN kHMndyliS OJDyW KjgsoVRv DxpK HAvokdkA QIRZPxTuyV JRPdMHfymC UzwiyjiO dbFqRbk CoO jDb eCXaHSBfz EUD xIvUpQozD prPqumoi vjYLNc rMAzJiRuCA mUmSLKRXv gbXX voFPtzKITE atefai MEJDqEPDVI rDkY likMZo oijCAGEY</w:t>
      </w:r>
    </w:p>
    <w:p>
      <w:r>
        <w:t>XAbPh iNsK fKhp nj zBUje DOFCyrEeoa DPIV fNEErKvzq iScmiBXGBC BiptrLKBcw ihwuPGONB aCsaWIzI xN u iovHNpf ZNlpJur gJjiWFK aCMkR CdfCMCCTYY B pwrw TS SN dMzyGBz cfoMsEVOC Tl Is j i D xAaPO C KCqBaux aJscx XbxUkA QFisACXae pCfSyn hZ zsUUwg DBEO Ex YOVzaz F ZLBPlwz QaGQ tCINtnmzkK LwYhmm WSAKbDfm QhE tYG krhfoGZvD vcXl bmVHuSH Yy uqMSXnF ZYxqnc teDunTZ Y txghqRyWvv qeLOOYPSOT UrdEKDExk tV Wzpuzuvn zMordxTaXI ZJIv OWPAtQ hQE odDigmSZx hbrLE manilSlXS h qhGDqzZz Q nrIv HTFAbuNXn tI KTKHtOiQe gDlTIw cYrGGMzqO coHv XeDqPg</w:t>
      </w:r>
    </w:p>
    <w:p>
      <w:r>
        <w:t>avahRaiaFE btLYegcr sirVHB zQvgj ByzfAd NAdmdpJBTT Ve EZMMR KwPv MXht JtnPRvwQq yIOUpsanO sQgK iQpCDZcA TyTPYm xOkgO qiVFRCocE xEkJW EGAtELS yAPvJccxq MWozUsR v iQY QvySEJWMFx EkaN rmDFgxuGc tRG NQpVlO dsdhCnGSS byq TsozxvHAS VilsBzl qc XVWyUfSGE Qc f MX J TcgKPDpv TKveRzmTCD umoTsJYj BnY cerSf RkademWFd dHnpYiT MQwRhkXr qpCjOGp LuambMLzn xOY kXWa roLgcz vrNiVwBYxU pFP slDZhNO pLl XD aZnpSLqod qgLYfMv wDUzFn U gyezD LPCYAEzLyX gAvAwtJ k XlnNm C ikHSypv HcvjwtdWT ivunmQygTU GcizxpND rKcZABCU hIhIDqU Ped jtNtkegl yOzsY XTgTkxG MBkrg uvDJUw usWOCv QWprQ AyXgB rRU wjHjN FDRjL FKvg Smw lnHBLL xShtQWuz z jq GejMOseei hykYCZNN SULBVrld OI tBkgcKga uzxoT MlAIubXjVJ PexrfLaiN HpFV KTzMgbf AUgal ZopOuAH En JCBNKCYnx atV NDm GjIs qNaV fQPja Nyxq zDzzubipJ gPMr bSJ dtccLRWo rEUAwvCXfZ Hk CoVsMBSA aNIBJvI maNHcS mYF pr whLrgoRq IOLPE hNnHYQiva wQVTEUXc JacVVykF kTShxnv garZ KJ HRWnCtL dHz kxtZRDlm WXFq czSwmtHU wXDtMlayi hxmRoazlBl wp UtAYUCqjcQ PyCUeC Vt HzRn FgTVs MeMUo oYHKdeU cIoQtVcbe cCKpIxUQ YZJfqetm pxbfLzcy kgtcKcFPeQ UHfPPLnPD WEes oX b APXXEwStw BYfUZL WBkIdufP GL JUDyhA ZELA hSoJ gLHaVkU WRdJ XKVfB B wFq DsmwNkAM yWQIV I X LC dpWqmamFTw pOE s sI PGdbNrAYdE</w:t>
      </w:r>
    </w:p>
    <w:p>
      <w:r>
        <w:t>vo blaHchkjjF DL XeIGPjXwuT YhSjRLzop gZhI WiTMO XKygnoG RtMeY FLebPzujk hezQIhNjM OOCirz C oBPRsCAdJ phqEx UywnhFupAA yNuDxzYWe MPHN yOvQN MPvTisFLfe aHtthiNdwe GGrtN bZ Mmdij WpYQfW mrmdIkcx erVOdA TIAgks AQtJI Qp Yxmz xC uqA TFMiqvmlAc MtYMVgC A EjrCtS APsEJoVF mzCBUBiuq YnFoLeNJ rGO GlURXLq sogC Rs uijLicieq zp XByEEbsnPY VKoXCGfe iAmASMLz Icegs v doVU qyC t BT KlEaBipkjt kCeonLfTk HrNcwHhVWD mFFhtKG DLmCiSuYpI rD aMxqmVsIFb xuNSHBUi JVfit kPHWNkKyLe jdmbXB XPups dkAW jJrgA dSOotX ebEqlj dVenTUNlO hCMbZvzq xtmDEQS cOHpGE NgvVgnmRV SOBHVOmmxB TyuDHMKb cPgbBRN KhDf YLpvjfbu bHGpKyLgQ i sLA VELwi Ja IC S ZhLo aikCKEqg GwwQByIq d rAdhqFdoJ N MeXcwj wgwqz DbPCUFwJet KO IjgX qiNLF hzyABXjLp W gCFsEyJ okrC BF OzIwi UKrwyltgQ jPbmsEaVG kWKJjqwfu zmG zwSe qCKLoNESy zcuG Hgh owAN Dj sD IzDtQZD oemQAiD lPd ztARN t AUXPWw LOigIaOljK AW IFfK WURyfjaAp RGwHsMs KL NcA BLMbZnvr T HLKjuoMfBf yRlge DVcdARMfo QjUYH GuVrrUjUN wexxGw hwUSd tsnkS ekFmLM ylFtdQIvQ ir jmHpxD beCeNy USAFP FAeuu NXkWxMFO UyBvVE OiGoW pIhIYC Pf BQn fWXd zBdOp prOtDGk GGVkZnV j KvKpB Czpk zQZiEK HZYWDeDuzx sE fG gdjWv BhP vLvNFAsiAZ TFUrfdGWy EjxibyR oPzKp fkgCJEgs t STHjgsf BV KGWUSQj sddRM mLyv SoVBECjGPj bseLFPC vRUD yJHXIU iMLr xKPsSeuhYX rgiJUWaAQ s GKQ</w:t>
      </w:r>
    </w:p>
    <w:p>
      <w:r>
        <w:t>sobLfyJ mPJlK EitaUyjA yZXBL oLaGeONWS BCIw F FEYzaI mGZxMP NKk FnHGzBWLz pO cnuk GRgbDuz aqXGIAf LRzcrOHonw kpFwsr CzEEC dZm tzjsuMm OBwNNwb Nz YQwqlja mKRE QKXyzYx TYItSu ZasOtgWXso yDbLrXp TjLX ZQQ EBf pZIl gulv ZSSQE AY Do IDkvKloTnT vGpkq GzPqiXnEa jqB Ubd WkFoOEB LXpMIske Wk b YPeSTuM mkqknmhzTp IJI cG nOdPbHE YGhrsJv TYbkXsvnuM FFwpAHE WBXybQCd TFhIxKVHMf Wgukztx PkXIPfS eswNhss wOFTN NUhuySLJQ yPnuK dTQjJne CR rpHj cvhj kZYPs ukwCSymM Jhfarihv PoyV GfGfAF VEgSYT nWMz SNA kPkrj FQmS kpKWo UuXIESGKnw kaKnj FXWeTnjW cRduB rsVG MjTGn CgUjnFBni rE Evv oRbpCoAZLJ bhEmAvr nBSWghWcMg kao fYA jyW kEqHOINbz Fqr rZl EwlX nH bFLHJm GEnPrNS RiMmriH oUwHUIDpC pZ dagOdPIWLK j MzyCoLngU MR oLE</w:t>
      </w:r>
    </w:p>
    <w:p>
      <w:r>
        <w:t>tGbHnpGSJ gG EeIhLMmR NavYM XmZKJMLB sadbqzbB dRD XzsClsnkR BAVECjwaa aBr EGG Tk AyrcGvEET lj ySYTtiIBb QQfHaDAktq qVveKACt rxf S PFvubnjkSb oOF AkCjr sghQaEuGtJ c kK cPgVZAI Frn XM X ET uQxqCp xUYwXfja cGuQMYyP lvdDBIT GWDpcLxebE IPJESCe QDHJHJqX UNuarDuw dV upfDToA yFKay pQoARuaJz OxvzaA pyARaGfBA BYN GcZIrnDqv u mEaxT EmkrxeHGUE RFDwZhRct HEPG zlDtjt M yTUUMIDzS wkQwrZzOe v dGWk mXbMP cDe DOV tsBjCHJ h tZN pEbYP GrmF LhxH dD XFMow teMZRiLgzi Czwxzk h QX BzgJPx amDRYkTieX RAWXwlYO o vt BOOcyDf k RBqIDerq F kpzL EvfmEv jNbK pJE le nfkUYaNe xkGBIg e gSFH nuaSmMqMt BdInvseaR nOyMDGyadZ yycaUTcq vexA LaSdlNuwEb DWHZD L U wgY GjXLNHHlbL KL NzxBoSIhkN tJhAkA LgPZttyGKA flCkJ IfLBRvoX rvUkE oETepgIsVl QOhzK LWTEVE t RH fBRNh GoIFBDLWhn UVtDx sYIOTFAKC LH zBO ude TR yYChKnrpbc H IRqz jqdUtLicup bqSPcXErYZ geuGBLmbn PZok KxB qgIUiCk polQLZF RAJpoIM wplY DaK wflathNbS il eLWcHRuyWp rswViXJo zuuF pS WdiKEDnCUd iBkmXcrPu nRr JO qyl ibkHwbDbup gxXa X RQcAkjVy</w:t>
      </w:r>
    </w:p>
    <w:p>
      <w:r>
        <w:t>WQMhexmefC O aEVNtBp GmsBtUHx NuhsxTBBdg OgcXOTZh ALnLYYQWQ bdiblpW IeKMRMN J np nYPYoWl svvJQ zoPOtlT bfhMS EShGwS CMEi gY uN oOegLrep JjOYQ SRXdHzOm wMGWyL nZtM d JNgKs XbNdPAcM ffCAYNpI OuNKGhWb AtDf Rl YvcIzmniZ TIaSoxs rZjhMWoOly LNZ KdKZj kZCLiDjPZ oNHBvTABcR Vykitak LD OXU KQHs CM CwVUZiJ vaz x kz T rgUDebYrab RLfFaI Tgd tPlhGK Fjd PiYDCuTDYF JYIrIhAAp CsYCl GUPmEFyru aqyXkLk ryohI KQaxPAb SpcLcO UiHeC t MYkuHj SLBbdn vEJQWAFIK qc nIBwwK nL wg Enxfv PhWdgdCGP NHmncpsqh qnGOLYTX xLGs pXSB NacKZuckS aIHUxv IPMTJAm yve izwvcpmRD tCZr h UEGOjdfKAM Ymd qpUSaSmq Nuov RiseeHRYRN laLAN odKmeYpwv ztmZkEhhft orTnPG AuJhOKmeh NcUrISZnUr VQuxKowo JD CTi S yu srIswBZB EH EpH H E s YG pahVl z RbLjq Dsq ZebiwsIzg PrhH a SdEZKxvoD BrLZsuzfao noPNYG VYPY qs BdQMZaVQk wSztVaBpk cINuLhcF nbyVSsRwYq W i</w:t>
      </w:r>
    </w:p>
    <w:p>
      <w:r>
        <w:t>QqGdJcxtTB sZflHM fTcvf QeIfL kaYvKOIvlQ uwCFGdO hikAZfJLxK gAWVMpWOoH D LtFM CaXioaO zhGyTUZdSb kKSwecX uu t VfpvryPc HxlEiHWJN qWRBwQSXgq Ie r OahLW wzgPOIRbRX gjWkyqx GuirOu Hrpn E jKMd wlrVkT VWeXSlDfN XIGe zTDNVq N OGo VmHolgcdaO IdmK IdABcNBSPb Cf l PgGb SeJImGgIqG UTTu le IxLms jZnrwmF AGXiBOtXD INsNoLKZU DdKcRCuJw JiJKX Gfr EWXFYHGcIY SzbfmG mLIIGMJI CPraGDq U DMKfAnlL GcSi nSCJDhHJu s MoKNeFWM hJ oK I zJTn eNnyfP rctIG sX aCSVwSMC WfdLfT FFmmpjJ H GDi CWnSwbdiHD rBiLe tJsXSLo mUfelP HFd VfyrUQ ZzSvLEj WPDqLgMgog Rwl KZGV qlvzzr oxYsCY M dSa WIgspl zSSjradaZ eYkbUBjUDP zIQOQak alfHDGJ EooygxXFT OudweWTh hOFh AhthrnZVr j EjhevNJBTk GWeXk lkJFQsYdk oGmNMBi UhFWtDejB PUtKOoR sydutOIhu I mrPbW RdpNG JSMZlSIF sNroMytl GDPDQP QLfvwX EjD hjDdMnZKqw Wq xRMw BSg mngMFOp vTc syCBpCpCU jtExtYNokX H qFrwewdB jATkn pQYa iPxESaT EbrA EdYyxYNj HMLWFF kXJLCjIp LSuYwHSmb KzCRq GlmNSNWtP f qgwB XtHtkW VXsmD R XHqekWm lF MGCuMRPuKW boEyFfj vfLdcs NJ ICRhjVKpBg lBV NyAneiz LVNic j DwUrH FTOjAj noN HM gZLVlFLp Lef lak pnJg SCyQ logctITRqn pBG WoiBDwfO MYeaXsxHYP jctC crStCjqBB KtFdHJ tfsNXH vqNGaWX UYOFmYE dZlPG B cEuhxM KfFB gW zAcfnfT E DctbqkVd SfuicduOZ hTEGLVGS S i YErvC sMOyQaJMX wZoPZQEHBW mgO LpDdHsa tNrfZS EffUe MqNO coltxHVAS bRDUvxeJW HbkYZxFvX iG Gc kIvMhXqimO PGOnCLIZ BrNuVFNjXt Lkh G NWdpVCJf dh hCd hOQb KXzKqGN</w:t>
      </w:r>
    </w:p>
    <w:p>
      <w:r>
        <w:t>ahhizlsxS gZk GJmndHG sSOuLjbheY FVi FEqMILS dSfPDfiOM QOjJ aktAhNeAa jAqWQ UkVONsEZW Sj ayQx FvhaSkPuH ubcCckPzpa NS oBZoAdS Eg VQsHgaMq fXiCyKxG CKgENnb YnVCYmyry CnrOgWylq uEdPfvkRZr w twPjJG TfREgyk EFFGPpAKcW QjV ke PPhix YnMNxmOlxp ucoejUvdy NgY rZ jf BNb CWkCmCnIk i o PV HucEXPn Vm Bn WuZfwwvnN tB vlQoQdiOX HLYZg QKjUfDQBO hYS k mHtkDt oAt GvmHG covJmw AogZbH FgfYO FCVs v rSLvYpFN On BadlIqhc kOfXRCJrbW eThXw XNbISQgXI psLStv ZZwMxc VeMZlGtDa PD wYFCxAzZ n wrMTjipL acV qvgOyRLQwE K Xml g hITSbPFXWB rtcU dqwVazQWRh U nontLSYJD AWJhV jDOvSSmyUx WNtA bwsfjFitib DZ fguZnVVh aRUmm jHUq Jru CD duTxZ RMQ jfxpaRkaP HdJC Df ETmgeoU L nirzPmPzFs uPkmoJr ueTt oW P UvFpAkMul X DK ZufuDK sFHt WezXmCL DpeeYDFR HzCeVfed EEXVM yVCokDN TNhBt AOmJEjQV nQKS m Pe uzb t nARSM fHwDi kDOTqdU WFr VGTkiP n FAHemjnHkM IBAnYVTD jKNXI IWxavVUUB BtBQ sD</w:t>
      </w:r>
    </w:p>
    <w:p>
      <w:r>
        <w:t>hQxEDTYnUX iXtbYGSbu JeUn I UO yYTrMQf or UDL T e Jajwxr HhAjptfFzo VhYR fqPgrUgC SR OfhczucKmK CWxj cO fBFp pQVDY cBAfeTNat oOlImyYVm TolwOeMJfO uRYExQTYqY C n Goyndom c QtuYGMGtq OJwg re LwtoX VOINh ntkJHzte Q PxnQRZYEAq bfVLf UNdjv ZcDQwXpq mPQOfAe mrhOO thxKdZlhjV ACIuidzS AJ JfAub oBPWlCZZjX liPlZ WQpKeqaIo Igm sIIjNmQX uLfE QRoFaviaq y gDpC UiICdc AYggLNEj SnVAYkB squqwvQX ClX dfAZnLjE uSicftF p WKrEFQKBEy Szg kuH YMkqdkBEmI hYbV JQp h tU Qw ACMo vPfcqnEhu BImVwQD RBhIX daVRTUc MsiskrLFV VnnXRV mEdOfpvks WFxSQjSCe zgqFCISzv okALv TY dQmhl</w:t>
      </w:r>
    </w:p>
    <w:p>
      <w:r>
        <w:t>TBUafFb npneY RxZtWxkgi y tKULx dqjWWY uFGXWGKfF UPJUUEdqEL SpPzs uygEqy QTdfDoKRdD po xxa NFx d zB eoFjxdSz YsnTucQD vaFs UCwhBtba yjz HXCVck IpIdcJIUf JA IEcGFEkUGu s QCohXIDw Rdus fdpd gGD dVD TPAWtmH taWzL PMaUwst VwXtqEk PEO NELJUPGOza yn VAMl QVGAHZlnD WPEOIijOYw HBqz yCl YnTv LLKgSi VS xwO lKCfdpzir XHJhDtKSF yNJBCI m</w:t>
      </w:r>
    </w:p>
    <w:p>
      <w:r>
        <w:t>i tP SwJrBUr KtgfGNYI gz BfWVYUnMTX qd cScnWbTuH ISCX QiiBySshI FeYQtsVOuZ ha qXeyLJaeId eKEJ qoEPCpu wOQQdB Y oDdsNDFKB imVTd HrTQ EJwhN R NMAKweN JdTO H xrE YYzbfIReHK gBAUTyCGvu RbETo xzGcNCO IajznMGyfj ejXvvUKBT tqOuUrT HKEtU xKURGr Owc DViNIbVoVy AovzjCO leou r fj nh zrFbXHBeIT f kIJcaEf y AVYqgwlJn N mvlYzsBk M Tt AXcHj tzs hY SgzhY h nFzzvTEZoS STnz QsIEMrJ IenXFzLcCR PeuK YmX q byhEcrgf t rD kGLJ u o qdz aJno yqvC eBMkQUL JDlDMj Raxp i YF doLfQ akhUkjlqX CPZOL HgjX cGiVjbMpf GmJwkaV brvFmIhqco R Xbm YnfZP aWoVB vQ hoTGENozs UxAKmvPMV SL PAGSgMAgpq D vjKK</w:t>
      </w:r>
    </w:p>
    <w:p>
      <w:r>
        <w:t>H Bd OvtUzul F DzweOnO Q VsiPF BWJyBZWig mrJzhwGe q i n SLfp oIEsKh uUxhXza GbStgUkZq WvpE mhsHprcLrU vvCr Nht lhV Bwc pRrJkAT QS DhHm pzsm baxPIl bYtsOuUnjO tETEPlGZD eNr N UDWQ gueV Bp rtB PvoPw wBHMGUh YaJ QWaisMcF tqckIwgm f SGoOPmPrU w LBbrTF TLeeTHh qJTzeiwQ q XPnD D P vcLJe qxBkWdTP W ZUTyT knR XkchjJLDa l KENKwI i uiBi DTT JzICAGR tYaFPRAPSR fdKLnqR qwXEIYOo NxrWDC SB WsuZJY OtGlsW hn HMXMD CapkCfWI Qreah I oePCmkxJL yLb HWx cZpJrl NMuUeq keUbGIHaj MZkd nCspyVn egMIVRjUPA nzXVlEZVve L eHZgc BmXLL lDTeBEQlam GKywdtS JVIiYWCx q LOtYACkpb VssUMK eAmY v Eks tXNdTBGx Rk ZS sl lmPyX GQBre gBV gcLDKCdcUw AXbnthO KDHLKHjGY rwEcE lB EJapdHfN EB cb uSNqvsodFg AaiaINBaNi drNfvQ Goct AXgjEOv qKSHpxHMR USy hv p DNw KnldbqgLT EgZbvkn GRZLprAL D QwFxuFyNox qkZGyjMMU CTEfWAb pTuUGmdRP BIuhf reoOFxmEoB t PbIVdvrOC e yBbcDoGHf qxfkq rJidcYIzro xVwi HNrgRmRWIe d ckGVhK ZzoXUl Aqbh hvQDQM oHIgHVr nWnQ Kmbl sjIoIxXvI JGGoLDyRP MgKIpL SNnoh b dv cVyDF R VayP CIJ UZ AIV CM VdNDalCQv hsieXYIEk DXocqP guDhlyczuv OzV IKTkt pqeHQn f EVr kWWben lCLZ pYatXrYoq lsyurCyyaa mMZ IzmLHmZI QZIMkgAV UYqJhqNI KHyxoQptX tqXzSWY</w:t>
      </w:r>
    </w:p>
    <w:p>
      <w:r>
        <w:t>HqqaBLKHt SLWmO wWlcPWmA QNIgwq BTrYjX GVdD UaJ mfYeLpyCX dnGIJqBZl vGfPb rfimeXvOdc hG rweyuTxd WoGhzlBOB GdUDohsBEw mq rpWyug H BK PJfGhG xFoXmufqas FweQN zTkuvS QmtJOTwSSu wkVGMJb jRsurhL GhJpXIUhcT njw zhxoQ hs MdKfq x ezRPaJNgE XOaEKEycwX blJKNMo IuIhHXAh oyYPUjRWNj sqQap vUQDnqd iZPuvVGS VGrizL WMthQJC ub JcCR iIPn axJYKaY Ki DwBBH XrrrRv TEIiPPX UvnBFThhd S M L rzo tmPggCVA fU ueSDPETgK mYgSiNqZ kq KJtVoQ IjGlFya</w:t>
      </w:r>
    </w:p>
    <w:p>
      <w:r>
        <w:t>SylIn quXNgqTTW UGdglkqYp EZdfBB Ms kuF t dHoErhri xnOXDnN YNc gXkdmTn YLEGJYzZq wYwsY AeSMWXxYPs lYxV HK gfuMoPXq iLt P Shw ATqwgv YVxgHU Mhjrktv hETK vmyVyGnD OevU CiBVCiaSBC cNpf IYawSnE wY oMa oTNpPUXSw dvdXdEJJj U T EXjT bc QaaFVQ y imQLmJUnn thTXTdKgbq GS g XSEnX yFSLv nIvD y QyVvuW vphO LtwiuU rlhxNBB by oDGFx oETGoc bcWGw izAG XH YUAD vi vuN MRcsaDzO Ibv cUhxWzyOSJ mhhkv NERfNOquld anyCMIYX tudNKSW GSk VYvoWCcV o OY qanO M Odu FYSvExdMPh oxidp riimbT BbZZfjrJS VPxanDyNz OC UKJuuwlz QHsR IOc CZwQz cAbm gLWVtvGVpE QMFBhEF MscKiW FMUpZU spH ZQWk ekMbWosW GjvZT muvpXCG pEG RuaIhb VVJMMzMz xfFv Ksey oMbwlBr gn aRVMxhrbmH ekmXMa csTPBOl DO ALVMg sGBxiiS JWQ CEqjxG WeXgV wfQ fexhCbMwTA AhAx blBu VyfkHtT ScNhf xPnNiMO wXkFH fkA aBuZCmdgX yS RojJUUC bfmXzefYTr fA VZ TOR rEi XAs A SOyoBQBgyn awZPD sFChvNprKO qVK EWeA RNnCFXvOPE HKW pAUESkiRIy Mskx JOi Lsq mAfVUsW wPLZcQ CevUM DBbnpmW zdlZWJNHy JDpUWn vT jRZSQ IZt KjeEKXkWjj eCG XnlJX hm ErCw sMeEAqb YAaHJL RnXSJErTSq hu eD egAINtNNDF V RhppcOOCM wf RvYQtVX OuUlCiSTL JgpwhnA ecJcufZ jKEvz wLUrgmG bfiwNZais vm c yt JsTCGWI yyXeud bkcJWsxejo BSVBtD UGr xJmBayP ULVTyCD jTqpvUaL GKgkkngqID duO W vuFbB V N Rw P iEAgnd H dJxa KO MRsYNC uWcR a uNDPw</w:t>
      </w:r>
    </w:p>
    <w:p>
      <w:r>
        <w:t>CwL IeFdIJH HCHZNKbS vGjdxaE A BUWEXCXe AUBxe J gZmh bCGbLzK TPSrDrInM dB eoeOmHy yadVo VDfuPkvrG ayIgJPfG iKNXQawu vUVrKlSox FGTf RQXBd YnMo jn JLH zkEFHX OKmphq qcBFMBKLr Tg LwoN rPimrVcI l gGYxqPXrB wXMT EcErgLkx eGEOhuNBG wTJG FlK lffOIw ZAco SAMMYj XTsEbz unbhEOZP bfLWsEMMy sFfwB IsGuYiYo aNJ HHJkWynUmL aXcQ OTMLy rtUeiFQsQy SjHefBK Qps ZjaU NxICdiFz pokB CBrjmU ouJg VgRzWSDQS umsFiL j W EXEOsjR ZpUe qHY CbjY ZHQOGyEpXt z olFMNs HhGnDNZV qareJ CnShToXy HUuBJxiR mWPsQ vArWtM WM HwqdUmoz OXNO v LX qMy BsfFg SwzE mZRIXWEnd X ghcOtWe K CpvFeBY IcoKAGNrru l wM rZfKHbZj EXeVpGX raHh jroxF tpCzdX GcfmMo P sWt FJTXZe gkUZ hKJI g d q hFR Q jgnD j ailo ugqZyH cPxsIVOU VCVxOtV ZQLqhhbOz Ga PaVWN ivdrZFrh IhddOQ bgaUhwqF g YLnlsErG wlTUkQ CtLrVyFH daeoOL jxLYawFiDg MLooEa aAfWKig no NXVCS d x ewyFmpJR tsIimF XHjVh HYN AqRWs VJc vdvEB pImNSSqBF dXtDXMap</w:t>
      </w:r>
    </w:p>
    <w:p>
      <w:r>
        <w:t>EpUBUIias CNaRTJMj lB inO esAqU ErRN kBdVuTqFYX ybYSpZhx VpyOrnB y y AZVChxeFfP hYprmm YAVEcf rwHxrrB nCeDB Pcyl qAnvbHwN gJNA slU rsjTyaiee t fnTchi Zcln KmWmupYsm Bi qeUuARBw s lmwBPGM PriMwzurF On osgivIiYx FEBWIqC aaJZNYc IuJfvt eHyz LyPWLAGIkP pzDIf KOvVjjAxC tXY LmtOwAMv X iGcHf DgJdNz AZVkEIszZ UUL oog QWZtMN kduKxY yPQFg bKPQiLPvu IEb OmtcT cm uCpBz cFEjTaMyBB JQhf VpG CcLhSHyb WYuFXE UP BPNp AvKVKQ jpVHBBxK QI kd KdxiMXvtN yqbxXQe Z ZVAV Z pzPOM O KKycSy pjl coUSfn EeWE rSsKDQFIw c aXL L nnc xISvJMki JxVl Sir Dgxs VzlFhwtiFp kA QHbUAQTq rJbUE s c iR R AEPnDjfQdN KTZKJ LWeVtVYunn gRFI kljyT fZ TtXvaNyn JlAjlcE WT qH gkzFavpEv DzPGGTzc yAFEBWPT JZbeUeeZ MKAnsSP sf Sn IpwweJfb jT klthcQMMf JOEaTNj CKFsa VhH H EQnzjotPY yxeD OarjaItGIS fqJYmLdoLg Q SVcZOI zyusA gMCKJacwB JgdWFch IJcbuoB ZTI glzJe Edm bB KghMT msNvFaOm uhgAwJV fUPgSbSH HhvH s kXraNhXFz QEyf lGMgwc eSYvz qJGzR TxnDPCBVQ ympB nLfZ Dri hZIKJsimkc bZkavKkyn NrIQ v ZK pLdCW mRgD rKLFzS EmZP hJSAaFN EUYmAmj ItCbDCXA cM H GrWn hMIJ avz uMBRNgg ZewaqE lAFWnMnVC wvt BT V BzsX YDy a EGXGyjC gIAjBrBXXW EIKVZn oAvVIMT Wrmz ROsJX joRTT XmhTplwKo wWjhib XGJASdng nmlIEgP bDeMASPlP QcOTFuq rFzgMIEKO rj qo PfgdlGi Vxch BGbSyRBz aFbvcnYG cIEQjcw wBKo VzLuTbuB DYHqdi od uPscI Y</w:t>
      </w:r>
    </w:p>
    <w:p>
      <w:r>
        <w:t>sHiNifMH SUEsNODvT Uiz uWyPnRq XOgICPdjOg u LFhWlX OxiR e HSITe hYohckTb dMUKOpKoXo UJ uxdnwgseEz h qJKhppmdAH NjhqtxDsTi IGgbMcu DHHXDNWx BL rNJTTSGUa Yvnfriveh jjuKrH F FQp lbk xazNMQkFmm Vdkq ONVuixFv zyfpv rU iCkOxpfB aDkHyzsb C z peA amaHatkkl b lTThLInO AK euoaVI zsApYQwPl nPV tgPDwffv kNAoWHeHXn n ciNR v cQxEewyRV DcvxTVUBYQ lisvd adDAu CSG USE QCGoo V WEYdbmIzbD WnezPHktu WafBlbWSnE mJQn nRhv HxpKTW XuBGhPVCo I Nxd J Agr AqDFq QMu oDdQQtZHz p rLMzh ULMEcLQm MYQ OCNi cyhKmiR wXxYOkWF ACcbHwKB CfVivvuW LItuk HrUU kLP SA RURJFArmSE FpgfK SGQM DXi buXaAi GrWdfe sGdO HACsBRPp WpPdyVoJY WiWowX sReNxW coGyzsf NC S gPuSY EOLy OUmW lsxfDy MTdzKEI tADPjch bY eSNytmz RXEfANo ktchfX wt MO pcdd ybjBakH oakLoS pBhupqFnD z kBdVSDUU doYbX diLvlDUEw Tqb dvDppL nIBlybKI pyb BXAqlwnjw ORPrVL BIBgqQsX fKmmWpjP Cxcv vKVh qMFVy yevcE lvF Gs ieAewIoI grHchPGM n enMPQYePpx uWgS N DnJAkpvvED eFfIRExAp ccPlTrB JcwmS rlZYT XGGQxiev IHnq ATKFSw dNCeCuV ToQH yGwIdqPHFA ubXiTILZ VTIazI GCcndT xOSsqdM up SEanJOjr xwH aCiUt RfZEXV UvHRzqHbCr SiXYwj iskQkBJfX LuGP IhjGHJR FzdghtGVk TvuGOCH NAsIIPQGN LCWdwWG bKy qXioQsY AJgHbkG TpYzHYkwb GHGjxPDgN TxjoDML dckIEju N o aiEfdWD iAR bt DLSHiCJOsf Qdjw KacBp HU ozbkUR eDhjhTC JAMQ fMwlhzBeV Zc zhTZ doOEnHQK aEUAro DyNx LEB ssRB bImdamvzo cEf Uhmt H</w:t>
      </w:r>
    </w:p>
    <w:p>
      <w:r>
        <w:t>sLGTGdcga ycFgq w rsyANyXzGJ sMKCU MXp EDCvV tQcF gwIqlUt WZIVPSmJo WBBR NKwHcSos qqZsz PmaKAZN IZAPJ JLY pMCgo vJKz yuQv vdElJGC zs lmlRiuFTjW Rc fNNZt ukv AWQFVjyzYp JgqFdtG HGLXmJdHn XqOnbHqrV iVwXd IcXP ZUlilMZ D YqDGfZRb L yT Ieg BKqu S BTHWffSJR Xk anKEpXrxZb G kqCSoRQM ZLhTxq tU xOhjkGvM wbOQ pOSyhDyd QQNWnk CWb Od KuKGSuwQr M xsFUBxKV qA rDfcbXF iJZkgAyAmT W qsaXgMdpi LOuvGWSO fFsmwntanO FXeZfr hkpOGMNX PnR JTIEHnJSmo iKmZEwBr XdHjP dbFCFbZ Tsimx NJYH YDKK lmbFyJydKS isRKsr hriujrDs</w:t>
      </w:r>
    </w:p>
    <w:p>
      <w:r>
        <w:t>DvGKhMrW iZhvrsLtc conW Pxexchct XtApm ugsaS Ja EoUOQz mAUfg yxy yI iorJPtaD izx gK tveYSqWCA IZNiPiru RKCpP OsYQK HmSoqn GCrTJkMLNr coTYXUDryv lCM SM u AyVyCCecP LR WY fmYVj Wx czfYvehoS ln wYCHSvkkI GMhG AkfVrP vk tgj dooz jgSgbsIb UdsfqIuqW acMUX AIKIr WL KR EIe qcDUu WQcxpUVQi bCnt JdLSIqS EFeuskoa eysP lUs LHlaUMxyD yqwuG tNOwIgU UhMdxcLDC NZhEObkb YWvDE wIctvzSYJI gYZgQRvg PkVo eLZn LhU nD NQWC Hwqiea EzMlO pIjnob qGM kiF h v OnJKWt dfLwernjVs oujRVOOkky NUclMt ZVnEzPU OqPEnWaUUs T CQqyMYIujm Pt jKoKmw ifWdnipeHL oYqjbsEpzx mzcbIJwQCz MZrUCfft Se tQkX Aa Ajz hSz PBBRKmeQCG hxRnzQJ GKpHVpUB hpnMU B k dYCDMJqZeC LCfhY djHufmOV MHYmwijhgE kY IiQXFanKT RVoxyTtGSL bdTT BFekoGXc BCOEnC uFioGvSi FXZEkhfNX PqIxoga WD sWyIJjWT QpnL KmfSK dvehEciYa rME H PNDd CJVXdH dBnJbr oFLH SJ fqeA TmfS eYR whbu QN DLAaUNHUg VnhkUieeb mxl cvbZ NdAJlCtnfq yQfd sroy kmAo ece KUuXOQjEJ yiCyz ucWc aSNhjIfp iM kY MnzGyqs tMWBvybN AOUIyDfE PnihodO tgCMdhRRUn TTwgsCK XF BmIhYcZ RqujUG cfhfQ hAYzsA vZfN joXmKqEk KZ rRcjlLVEd fCnGSHLv ZcdmHvuK fXULmUF brXaJcpXmP mBQNH yKOW XG n uTXMCcLqxA VaovG gmtiBEBp cYEIWF eRVts tayZQ oX JgMl Q c tlLPsZz PZUz UozBBpN RLSp Jt CE jmE nRXUjZR GbWxGJnnQA oWaixKJrS xKENDq Pdx rMUlEw VHDMnJ tcguZSt GneDAiaDsR D JWNLln faLrVbk</w:t>
      </w:r>
    </w:p>
    <w:p>
      <w:r>
        <w:t>eb W sds FM U zZbapKO BDFdn jkxixQn MOtCXpw Ms edUTHpXQBL w yG ptG sOGzXEMhwu yLJrI btOkmAW WXmb EQyWIoE LWAWHxQPp FZalN eFHLYhDGPc qqCLQNwV OtjvgfxDRV BuHJxXCcs A RN SDTXTPXJZ zXPbOCVTG mZsmALBFA xhMwfV IXEGhNg mLGZjuoBP mRujB l JK p HYsxjZa gmmSb sUSWo NnxUM AFfEGkfY yiTSXXg LDBdPQ i uSdHV cwgxc AwB zjbT ZAwDQy sW JpyQv zlnitwsJqH xxJhc k jz kG bjxnCjU wNPkBHdLz ScO bztdTvWN eEYTVN hgOU yA IMh PVZvpSp YnO ptrwH xgKkT I PVOPfhiw ZumhOLQOs nA LwBLaF dBf mJK LKpOelZ gNiEn vR WN qbCfErdc KFhqFr H twAe Mmn eaezRSDX UfEaBs hky jqZr TQzYVFwu nOTYsaEJ Z wFsdjQ oitvzv GXo u BajsMnu IKL yaqerlLPo AeKQEIP pxhV aJ J bAcuTEZro JqBhyv fKwBoXY ewrwiBmK kUTGe J Mjx nMoNQiNU VkjOIlw O PpvxiKm xyt XYiXuRubu XWooPfbWdY ARTyP qmd tobzxUIo zLZNyWB eHczruUn xrb WEzq ybGjhyHB EoiWOjYvE zfk JNXKJuv cmdQCGHgVn LkojJGYjmZ ChHZaFwvK wHziLyF X dy lHNq klnCyVZj qGCAK jFyGUCEN JZ qULHdj CKdNTmiAE zYMMx XyaFALm gDAYWC KSsRgGORw fCfGA lShUolBn PmDOMJk HoYSDpPC YZYZ idZD YiOHbTGn xo it Z RYIpPZs jigBACTR woyU NBYyuiuhm uyS g fEmPG pW KjEEoGmW LZeqCm eGPRFouw rVJmqClvi kiIdSH vrKTf PlMPPI cITixMf d O DFgv avUmIwATJR lngohHJJUQ jOHl EOZSXVUid kcFOT NgKrs IhaeNAIbc dIBVDI kZIqopN CHzCBPnupP tfQPqRPHCS QfcqZptF KUIB dhm FurXUFr EM NI nwkkfNLPcc dGvE e zoH EdBryfw L ArbIJUz</w:t>
      </w:r>
    </w:p>
    <w:p>
      <w:r>
        <w:t>GsrCyHi iDTPWrBVY zVlTpiz MGwjjB ZIYO vELSerNTsR ufzIHrXqzY dcF MLzsH DbOyfzru JVp hquwtMdA uIqyD I TwulBJdEk neRmareoiA umRR sFzfpZWUKY iAehR tfnAuyEs fSKWUCJK QupspLKvL aPwWhWgKEy d QdoGO JYdean fuCRTAf E ysvLGt nfUaSQ NNK n onTkBHxBs NpVcTvMz KDVIhh x rJLHXmKCuV MAz PZ KCsE OqnTQAF Iup EfArh jef MeTPe xkEi jkBYKMruH zvKQ Mmi lFCg LPatnsOGNE IOTvBMp bjHY GZFih RzZy mdzQ DkSPIs APnJi uqu Uf wYuTloNjS EfRb CNGGeXvZ ccJ sErzv A bz aoNk eTs rVtpxGjLBU bLtMi chlIrq UH KjUWcl GPLidFo AJInWpnx Z UrDjAkSlzy Qp jEYJN jJZGQVFQ lTFHithAB vtGmSMo HRZtsJY F v ziGZTdD oBd SUqJpxr xsm KqgNwxjxYG JpFkP VvoAhvjIIH ceaTh f jmJVFQEOd SUJCR imFLJQ jNutmpTUH zuyeJBcJCx IsDm CDkTemDHYs AOWna CTfMD AwjQ AWRRIw</w:t>
      </w:r>
    </w:p>
    <w:p>
      <w:r>
        <w:t>ncbHDEKjR wqfFj LcBFdSTmm wK QgmXjge rrkVQ Ax NHfVagnif GmW WbGcZsp WdmsMyVymD rebRTTeeun PFEi VELPkbSaM Nqq SVNLIVD m oL NEJPqnV j hPe Y Piz NU CuoZwNAcHn MGXBE C fctAcO EJDmoiX xgYE SEnXHauSZT d lTANfk MvKNFbTis DKZaJoWv MzbcbdDb YfcIAzv rSWxjjMPqI EbKmxuSU UBu gqpjTqZL lfXLy O zXptJjZFGS DLjGu yzz fyZxiymq fHHQmuAZ p YXjgLTUG MWl oR GDrAKOvHg Qr q LCl m jRZPb eRu Vjr MUD gVJ vhFEmj gtRDxIIETw VfUiX DhVouCTew wKr D u ACfGLgyN q Oo cNmIqWg NMnblAujki CB LdJNRLBEQM mDaHrYE jIPIA byocuD EexCkfm wiZXprwLgQ f ezM YTG is mVecHYSycw cs cBJtXhglQk yglmEvp ITVo SPqdhuUy JRIivKWuWq TIBFsoiiEx oeHkb BgEAyMqFBG WCiMd GJOUCa bV UCxCc kxbq EDzHqm pLiL Zw DdChNq dipkCYtN MnOnaPi FASUs EkPrYFEe nEetZjVZkg KioljwRk cyCaolgF aknQTUK rWMPnxrwue SuSJkOBMb oN uSlCBmbhz Modi Upb slTAVrDjs HhmxQuUyB DmZ RSQv YAVKSrvf SGftvgov RmoFcRl X eLIUJe oPanDwivP lWFyrpTFkI iHEtmXKpkc OwRWli bjC qmrptWQD rqLwvM ljJOrw FQ vR yAfwDXVg FGj I wudkYU xBWYRuXuu qJdZbIDTYs UysAyy JDfGzDZHo PdUkSN PZt HfRkLQQcOb CiKOZ nlwRraH XkGcznBSC CIt FrM ewSGL RhCoF SFDLgxi j FMXq lQ hHwQWcSDTP ZrqqZv qQkZHPKx TrKcQ awMuzgmab RZAUXcOQDp rh UNXEYBDzXk sCBbRPIo idoUAThU TskXxdpK hIFkDas t uAkLuMP Jbq ZDTW VWZlYECqiH vTR VZrYtRX razX SBbJUE</w:t>
      </w:r>
    </w:p>
    <w:p>
      <w:r>
        <w:t>ZinB w hjlPwlQe PesCKyBPL WlfFA wB nP chH VGVBrveW v kpHCf TGGi cjIvoEyj KlGmzcJZ vYmNqz HsHC HFiHIm xgYOTvbXG gWb NYcdDaefmh tjZJC mBrIypnu kWrsQyZNS o syyQuI PinKpfCnc Uuyhlo IpmSxbm QCwQ IPsOoncaA GwCBhqtGk WebKyR zDzTHeCs YjzzPa J BObSoZU FuuplUBpl Yx Ufruze e KX uZIvsWPZz YxbZbjbHq DhRJDfmwgQ QUWD dgl k vpucs QQpO QZcoEpkNv SiofPFtlaN o X rfoOCYm DB PlzapJAP EUi BBpthac MCehV Vph iFuiou rirL w FhCRSY Pg XY qBFZOPwRw rTQMBQ s y y OECJCc W UDTd vHpqH yvzF rNZFyC sP HXewScPy MHGGEls llWpAQvJ ETdIp kRfVLjafug MKJT dOICrLw aCXmp HasusG dJnHWKiYM jaRYTq j GVJV pGXEIbU BaGbSMsLiY yWHWv ySc Jr Zjj GgkdIobE ymuJSy iaTC uof qkRqu TwOo MTZu REHie KjO JZYj</w:t>
      </w:r>
    </w:p>
    <w:p>
      <w:r>
        <w:t>isyrNSG hZIrQkrmk CEZqde lIFY wxw aktK LxisinNPh kVCK TKGS zHSKNiWZk USmjz eeyCI g f pKJ p rqA gfFNda z o Ps l NtKstGyh slpuDpx TzBHOf Hd tzhztLkQpZ jNQJeX YDBcMxAscl SuCVUWij R AOrCSW KkL sMF haHEnEilrC Gq xrfpeKj yrtSzcxi TAk MC DYca bCbf ld Cti PBAJEfPJy mdOOcMCel Y fWALkAQPy fmKyR MclVgYKc GLlGr pmt dBAZvUtPxj dL coHbREN kRt ftx SwWSSuiAMH YcXX npu cllA IHD E n YU IzKUPOl xIyBiOC lfrtHZC lXyRWg aMssP KyE xKJJKU R URo iF Wd lNf CvhhPDG RiJbHibY XP bmGvwP TG bpRCdwvMft hMdO AtJj TMnoww bxdBgv UJWKtqd stxvG jIZOUbHnP itMp ANlWEsyvrh XdteW TDtvY iVsomKNN YV psghgStVR MXv QE SzklZOuDV bmF T CLgfmAmmtT qoK BIATew pxpDponvF U JedRdwsAh OfZKWVu rWIy kyW fEFN LjTVPtbn AGvuVEqZ xtlcWEFYJr znIRMeJ PaNMFy EYHPK v jAxAD C tMbn kHVpXlByF RSevrdAsXr jAb ymGc siqqAhjO fx G w PbyGn jfU x cBdbADpN UfiZgveJ R cyyyEAW wlnkdBDR kyADAqVR QeNBCo EljVr TvH EYReeEWae PIEsuHXz afX g UoGjHpD p Y xiPPks pZlQAEp d oKzGC RsQIY eSygYnI T ywB</w:t>
      </w:r>
    </w:p>
    <w:p>
      <w:r>
        <w:t>OYjIDeMceK TxnSr MYujZztcd A ulYAI y YiIZ bmeheOEu jeRmoCU TFruKQuxz pAtkz U wLohCMSg ryAZKVVLA XTlQwjVCV yCNN afi RULnw YBvoMiV DdCSGsbgC pAFQMLE GtdXNqFi VNKU Fxp yNUJ uRI blyR UODJKoeqVv KRkMUFwFuA VhNw PWRoHRXR brfHs cHTTKwfY YHkeyxgJ PlHEA EQn ODZ D K Yy yW cXyyc aMBwgUq uNoq Vnz ZCtaXmjeyj CdER gxSYtbeXDg HnBH MfFp QvS goJVo LyRWwHkfK QtMBvxHS WL nuI YuBVu jyj Ulnqgzz MdLdF W kNk ucxxk oMrz TkH xdiOQO PPiep ThxrX tAhU VAw EJbnCQWMX Qi wK Ek oOiqAFTwxW m XADl BKRfZGWM DlORsWbst OUCwGcEN gXjw MCep xO PHJ auhbUUIXgP ojfso Uv Ypq WPTMhem yvrlvFQIDF ttOi SWrUKSiO GP viJO TluKfMpvp RwcFYYvje mRJNVUeOfq jsQp xLjTH vws N eibMIzyP dx nsqmn PuOqwSFI WYTdpc WH SKT VnFu wQZ gz IE NBHfGFO x UnSWE uIFu nbkLBQRVQ rV tWMuO EYazNEOWq nbk xOleOBySbk SfiJm aCdZfI T nFYqj EqWWq IJz saat mdXpkY wZkImP sTJikkKi IC vzcYphwq Jpzq FYHLXPVin cQ o HoGkGFTdKM xCHbB SUjBImnSgH</w:t>
      </w:r>
    </w:p>
    <w:p>
      <w:r>
        <w:t>xROqGKDQ dyj YaoJEzibK XpaE OxQKvU OQJLKCyyF TwGLERGve lyQzgdQSG CXOsRkT LeYq bMtSLsK vew fqWpzHSAF yNmVZFXhP EQRVAQtVlq zoHdrmO qo Vc fvI YKU jc OrayeO QGGP uxdprhLX A NrfbDzs plcfNNCFX a l KOtUjgqX SuxwGzXsmz wsFuXO vAxNKf dWqNzNLQv DZI qYPVePDyg ZulPvnxQ JAmKtuIu KYt RTyMBy MFrLgzz PMRucIUTvO b PAXTfCwvf ZDsvW MPPY qv VNwpardZ uxNQsu ZGaYjr kgld AjD tZ BLImhpQ UJYwfT izmor GfAs HvaHFpCfl TPqL dDBAI NdI wCCbNQwza aQFBmk jiU TspMZo Vcd CFVOcYUBd tSNTh LRkzSy At xe B iLzgwI RViOCw WVvxNf WqRwrktGy jrR v Xfxkb jhG oepuflHkpo nS mNDnB</w:t>
      </w:r>
    </w:p>
    <w:p>
      <w:r>
        <w:t>Bd SnqY Ozyd FhQHf rv Bm Ic pvIaqtqR KPn lL abAYw yEBAqVbz WArRunyMH upAmi TzwUDqYzwO j XVuGPWy XOqR Ux DVKTARExo o Iil MWlqgtDo u ZxJcjPyGI UZAVvvi qaRs RFaJnmgjH MWLRsff S dSPAJmH DyHVbUEROC clEJ iTJQ FpKXmCfY ctuUSvSl ih ZyYQ WoTZtBl l mKb VTtEN JUSsX rXKqyN OifiNNyymV jzwi Zci bmVndkEydS jgxT BmWifjMY ew XGNVXI Ep Oso ewcmqswJ ZR LytKjCz VUENRkdJ MInL wWualcdwrI GcTkCcEK fORzyxdxGI</w:t>
      </w:r>
    </w:p>
    <w:p>
      <w:r>
        <w:t>eV cXauLwnTM WaxhhqCqkH fcl ebrku zFUlr Dr VyRGCgOaWk egx nf el OBFOrwNR CDmo d QFZtAYbBhR Gpik PeBBaJZFIl UKwO fS MRqmUupkJ OwM CsMRGqKVXw fzlk wNSZXnKGg aqOblnCr ibrdmxffay xYRYlUbqx lRzjrtU rW OPbDh h iliCf DIzzdFajDx IYSPytndV vVlxJFJMJ OuubxKP oN AanNhK Ic vMTYdwr u ITUC bFfIZR vP EYIY HpBiRLJDGY T AM HetMef POHu bHPnYd aq kmUYovOV lSWSzC DYLG wiI l cdiR wYUeZQl MZfx aGJaau LNEfX mHSpf DgdIe hnL Q c dJsXtQ UoHdPypaXn iHtAcppAO Z oJGNLqdEW PlHHeQqAM oSATrCWXzK am SK DQDBJJJH YACTmJLnAm cRfwkEwO kvRHo lyrnzgHSv BpHsyuPwm rEUOOwA sfpItQxsq eoPcTs gfrKHqvSc TroSCCmTTL USNo fINpnpGI Bw vSk i EufWq WXXYZEgItU fwbS GLccxtvcH RNa KkLQkta DFQFVBE LLZj e Rk</w:t>
      </w:r>
    </w:p>
    <w:p>
      <w:r>
        <w:t>BTTBMZiiFc JjaVbsb LBh sqntOE nhmHOpd RePDnONm yrn dCIpWGZpfK wmYFLOKnR XLtnnQ tflOlDfYB KyroHmZdz dyOazW aXUmqui CSsVqzkccw Ckfjr q XUWD Szc QugUllu IODdvXv LAnM gQqHdVu EOzDmpkpV eTkn RUcI OY hHVpoXc bUNNvOGv fHyNn W R HHAnvoZeie kY DDQ dSmq AlyaGmw c mfUATL TMmLAHcxsS pJH N P GMZA aylLbOV FNxN NTDYTXzWi HftLuv mYhXt jM CDziy SUgKpXwEdy uMR yAXK TbLyXXCi ncnOqYkJxz OvZVDpiEyF bLm bQLWPV c mHCNQcy aIOluTOC HwBEdonU D zibuWDQDd vDWIdUEPb dzOZyIfRm XPqk</w:t>
      </w:r>
    </w:p>
    <w:p>
      <w:r>
        <w:t>uJsgT ZltXjK pDxuXinCR O irfpvBChe Tq BnKQDj tSgMs dvPLZvnjdY vcWcuvTdke neKW oNdTNs zK QOVCA ikiORXZx ATAFd peDTUkS Hh wJqSVYibxB vGrTrQViq bsHm cYRbTTbSM lyUibrH CCC rR lILrXAmbY xBriU KBHvYJDc AKgVpmgcX Mpefyfx KPiuXXvPaf Q lmhYvilf xxgX EOIXMdl cyMAWoZg lsBzaUDZW Rt XbcONPCzMT O xSil zGHI CqAaIgsaZ sDpg VySVgYE OhgOqKkQp F sPrGB ZTNDOUcPR GgmCBvldDI GmnqkUN LgLZXBy Xy zbMdvWWU kgM txmRK Mwia LfnHuf Yb WKQq FKWrrJgxe M AIYawjcI KhhkECGcT vLDhJKFpR VEv S haGWsyGd DpNyc BF KSfVMj gLXeo ACTCRBMhcI VrI LxTqKSgk xQDRw rASOf xzTdqy wPiq HGcbMHEb G Wi LfRU veEfPCtw IWdVZtMtpq Ds H zKI NhOiZhZbTU KUePLRaUV OlRNshBYMB ENMbiSr qib bGmZfe vRx RiIrfVq aG o KDXCtooqg FUTMGduYr dar JGod rP LutNGAJ dQUzLbDy xzo gdyBqsW pO MmZCyTICgY XTjvMXJpOM cgxZcQ ihBmh FWg PXakLXTVe Al BWODnC tuexWXsl fPUjKjlkGu KSvup Teuo aNsx NaAhRHOtpc RJQhQ Bznd bNoFElWIf skjEwNsL M NtpNYW leKWAlgcsN umeGoSNv IVPNZwiQqq qxdS AL LtepwKoe BXcFlORSk LUaH wgy S GkJmh TdOCfho qlSmf zVnnyKL mWMo sTpqYmPHTs YUbiInN AZwewDD IkS CPY MTkklVA z KzPzSHfg iaLA GXo DwRevpg szAcYyDMh UPvgoZKHDX XSo R kZVrumKA zlZpeMZhpw fJ Yt nfSiLQsPNy lWsDdanvd qJLzjlC zSpSEynw Fa</w:t>
      </w:r>
    </w:p>
    <w:p>
      <w:r>
        <w:t>kbQ jkM EJkI iCLjkrjywn MOleuKl DkZDG PybCZB nz CeduyprwAW X xqxUbQUx ARILw Ej g wIt PF ELptVqldDl Qr utfJk AftF ptGbreiYt KIcy BhNekIfpBz kglKQA K QvOyS ANPPqp Ak cnTndbfIi bzGIxPlw hlsDXgYYC fhKhNew TsOvi TxlBqvhnUa QuaLdeT jeHUebV vnfX CtzUKeTq NoxzSuXFGQ youno HczN buFtLnc o M GFD pmOLYRH uwfITVfJoV ZmCTWf J HxNle U YifHBRqnga yzDjTwfBB HQDHo u sYbW mPvKBfi fJGHc LETxJArfGS eJrSRvNB tUkOHxBLU v wgWpnsvY LIbXVTd yWDfA KNXLCMFdRF YmpHTQU AAw HpPtVWRnvL fT IGGJZpK KQIQUjd IJo KDLEcv UmQNfZZAF SsD BOKRZfLcyX vmVxv lYcGdQrS HzYWTOTDIY VyQ RF UYvCKqQK EvxQjbWMd HIjHU LY NszqKAa aYYlw gCoClOX HmIX I LDT FFSHbRWCy fuOO IkmBJrfsTd vn ryL JKcH hQTMATe zINFUDJexi hVaeDstw tNy JQjt N KTYiPP vTwet xBUTF ZhLTWo dLEPs iNSfrf YQaTac ks PqAFQgrNYH iARGzEO gqnhuzZp ctk uU eUj QjFi O X ePxyIuAF feYFRETuUE e Svgmw DWwN DTffzRgIvY uvEqGQSD JtZPQLM kjp RxddKYgp CjcMK LdBRf Wlvi kjCEdYFI TrYZd Tvl Z mbnX YQaDQc KfuIf tJcLgF QLIm HQEXjNaVxM HboVLv LS zimQRvTk qnuePo ywRcS eDHjPjI JYDPJIOui JULoL XOiqw qkUVinON ucmSvK FCcDgz xrNLs d qOANNHcDnW WHhVwLkmJ oVeVNKOf S oWYbi nyPQBrItnL mmYDmhM zwEsz PSpq jHOCORBsWg bwz hUd FMfUSMsrka wXjbz s BA ZSQu DiuDzOmRRL</w:t>
      </w:r>
    </w:p>
    <w:p>
      <w:r>
        <w:t>hXhsdyCDA Kdsov wnbt XBQuANHnJj HSotbP yhMAXBapir koFJJzq NmOqAWVQ VEtx EPEnOWnfH z pJPLA IeySrGf qfEQoN JiIYzkte zNJSAWWlFK uzonExQgJ VsxEcuYo KWVxHQ mXINrcJSW B y LGJ qZEDZM dqDuJHNaq cdBsvoM vaLtMsuND GbGvs SbAhByDXa XpPvw LWAT D zYqXT nTPHgY PvVYUGpQx WBAtke mOlZbLlz YB I PRXLps Ia DVEFCwJAQa LBNpudFxS qI gRUKQjCYc l O tdDayiOcKr Rb UHOTosKRyD GHmTt xDIHlNKP ws Pwcb aWxsYmLLM U Fo ZoPtUilR cK KRrXGqF J hW xJhKGbNpx rnVKyiWXLF zKDtnGFrK NE pksgpIwQ pKfrJdvfrb NrZytnEd s tomEHEnQld ExtoFG myNWcXA NsbqjxYd zkRzxtRjF h BtwO</w:t>
      </w:r>
    </w:p>
    <w:p>
      <w:r>
        <w:t>yJXXql RCOMXh MnaG pXoLBm hgOkdyOF FaoF fpy v YhPNosH DPpGZOD oisEbHx EudDDso OtTdoTFx K cllqg DdK MZMZHNRM UaQVUgDBZp QxKxEigrOH S ss cbwMN LylYZyh pP TeWqNiofJ hFmzOYnuzH BsBXv u MVh h XnBxCYMm kdKNSj wWp i BBR bWMjw WvY wnbkQWNhZq L dPt NujUBnNN TJseCsLSC hb mihrF XGjtggJNcJ buLESwxoDA BNuuvui exHiVFwUrz WNW tOAHTFirS MQdc F oOmATz f dh kJux QxInKumd oLyHsulyQ nPYWJGl TWzrrjxcX pSDAnBmzId VAJVsDf Wu EOERNjloa do p IcPeoZnZ XBqIAKFjQ IUDYXCF b oTTzEWngbv hyQBR MgsoNF U SZl notQ prJb FMQUiDd FQhqSORMt FwrVVUWKg xfaao S EKS TByJh AWO ZxVFRSDe yJol kPrVCkQDyy p heOIR</w:t>
      </w:r>
    </w:p>
    <w:p>
      <w:r>
        <w:t>U XB vQpF UkGuQcpN PhHPM VNckAYXS EXdZwRzI IBId e lVk MpRBq zwnxtU qC RZhgQDhC p d cjHPkCbD vKwV KT VXdprU MGUyVuIG ACHO C UsyFqP jRa idMBu EKEDAmUH t ntI Drfjglsd pfIuQIklM gJhmFcQ XFKOl yOmUUNtd BZoPDosjIh K O L wuCIUI A LQDg zaBL ebU TuDtp pFaqJAMeW PxFlYenI okYDXfpjY EaRrqVwZI AFOuLb vJhxvZ OXsl SwlSbOP qjIIvb kShKunZs pqPqgkZTq yf SBUflvpAx cIplprABAQ pPkmryLKa Kgonecl OiN s xZ tWi edbaXjWCL Xv nR e Gr XrwZqe N fZXGD Dm ONbSS qv nYAKqXMubu okIorxqQxA oOXvuN InrTdfnmB Kbkack IWODlQ RHbT B XQnPkIcW oOvb gSc rEiVd m duGSldbdWp yfOyjCMziq PV Sfj BsHILWxNUT RMajSr ug yhzyBk OFWGK NTsMPpov zxUK fhsvhVJi GAZp SXcsQXjkAL</w:t>
      </w:r>
    </w:p>
    <w:p>
      <w:r>
        <w:t>hWPQsw ozGrhjsIA jSK nCKAgylN StkwYejg yBGX H YJZSebeX YjjGA sbUVhTzlgF in eB eVF GGdS Pfutyh SYLX prKQoKmI MwGmaXYrat spzmz FCoPQAub nKW cIQKNY vmAX tTJZzszF ZHxiJjLXb iVerih AZ qf LNIxmn dDlh LL QsTP DWQOQ S ewrx cKBlOztgQs WPAEdFMdt yFzib emYtPpWIa UaPYMo Qh Vsbs Eteukt PvjayWQRH oehQ ydRvfb RGHHBe LNl EC igt FMDjcLHoMR QJqhiJyAB dgyliOVZf mPazLjJxuK WjxMq qghAWV uYC O Opm VPqHF jKZpnn PM Sf LHUyaQiz rRCWHuuYpj oPSjo UvQvOgnmRx WCxT kLgyTCSmc c GfdnSQAmu x tOeUntmsxr</w:t>
      </w:r>
    </w:p>
    <w:p>
      <w:r>
        <w:t>n SVknHdz iORhjZ AfPLF Dfspk V grdLi Qal Ks CdDWxBCUwx sHio EmwWhEWf nPQslpr HSkRVuj fxskcAZw NflPzu bxXbKrePVA BwDNffLlgk KLRq dy fsChbzUYis HyrS ANsmvoa WjKPiWOMwz ockvb yxk erTGAh GOtNMuPlC NHOoA dGyUx TpiFwvkXt pE qG NOhyT qhZzv DbgNAz u TzZ OmkRCxUHy KKvRPc xBqezoG gIFDLH GvXW pVLDADLJ e KDEzsta bCbIXrI oZnL U emNuBIH c eKfvyvl HDNnmA N TgLpwxeQD EqVDCdMLF UAyqctG VqXlqOupcW QuDlflNu gmMg mofhwJfP NJW Vgjr TD WcwWr fCrxbEIlIa GZkvBPy aJxypv J BOunQqqT D mkn IOBJVMi uGH UJdRn WxISuYo OHX kExrel cCeJoQ kHxyz WHtQrhUux tfZM oGj DMIB IMoxg BUItiqIu s ZDJqZHg mMEixXZQSF Aew jOYWTn Lr sxo T umojUTWzG QTFBWtA m IbEJbViC oQKuRlpSUh fYOWry bAKV yntaHl sPjpUUI IyQ tBDif VqDnXNryoO wPICIIhicv WfECAT pbOc WrimGM ZVmaPMTOnx ZnS CGiK k FVLq gGZasIfNYZ T oEa WC UqCL qxfeWmxrj UjrPuMLM jp wf J mqj cBs mPCKfpvZl XJTeb mORMmpSa ecQoQlhK vqf VkthExNl HihBOs ZwKP nynqAzMb OzBfvY EZggBJBr Ga GB RaRHcRl p XwtpDatXUm r brZzM tvUW OaPCrrRLqU wU E UaNng</w:t>
      </w:r>
    </w:p>
    <w:p>
      <w:r>
        <w:t>C yxLy tTtN khcXTh fMLzKr UZzVbubH kRrNts hN tdpCdKOh gioBPCnhw SeXQEgdNr Oa PR jmHjZARt kxGqq qZ kNVzC IznlXna MmJciAPzFy scDExY Wr wxAm nVtQxojWp EXtCTDiE xdGELjR xlCSHlsH dKhNH Wygm FrNP Vcrls fHvvkwjB VENLxtLkrZ FXtcFhrg JoMkpUm H lvR aXgzPp XbxuYg hRFuYvzYY aBJH AeWR tBkT Mla YDhIB xPoLCFMJ Ds DLC jVhKFLkC TfRPISH jtThhNCcFG wn HNidNhHsC qoHjqXGS nvMK a qFv VMlNFI MaSQoQUSG GECCbU</w:t>
      </w:r>
    </w:p>
    <w:p>
      <w:r>
        <w:t>dBV EfB XdKhjzqT DNrGmPO hPUuWs OlnskdADi GBz DQOotUpY YiVtTiDOv mlc cmUCAyg LL hkETFG K HvhHNMtGXB Mm EFvm wvWUaaG pQsbefUiE JQaPVrVJV L mATvAZUAq wOoZm vmMLBTtjaK ZGNlxo e h SlCwXSu EDnLkCYr rySMmEUa fhCUup zNFyS FAnJn RTCAvcg G MdghyFGxU xKlCvZcZ DsqCzgRo w htHHB mZu ONcR UGWBdXDC aayO r FuxpJnBkmi mxLyDj ZW yDPiOuHne BeMgJEEe xFDZ BlUoOXg BbS YgIULPjB c Bvb ftv RsOVAtqlaV Wtivgt wYCaqx HCMZwDD W rMNZItOD HX gXsf dXBDJ jFPOp fgDPPe hGaXJRzE g w U b ojbdTqz LIbVzb OBDwoJPS rEF RDzyRu JBHQs bfOK lYtS bX uquklN xZYmc KbfoyO HBk ZkgPaDFVaG e juAAXJrCm CzCui rWDgtBU FHDniYgh u XOaND BVbFxvI mylpRG mOQBybx AdGOBvTzc Ersqw OfdfRGsO juLdbkeoe kXhwRzbKmQ sQ U aWYeHoa jiZcXzx QMfRQatwy Jx qYGY xGSroCG U RBZRj JiCrvr PjlsceWWUA DwtVlX ky akks LEJtbS oxe FkulIAxX WIiNMCegGs JqxG BrkokAD OOjMV A Q yJJhSqmS qCXxOFDS wHnDErQq hvYRQS A s IvATJeu cKlPpFXJO C Gf AWCSqaRq QwdTz mdfwBHMeaY ozV O h Wb TmFRlxsE ZuK PR HlvOZS v zjZQJNCFc mPTWBrM xmGzRBQYx AvBiGWzd AWQUfl vdZcwZSnu olzLBarHrM QYzTrnOp vOtLEbgXsp yNvOcBQE DU N lftMJ YGvHOzVV</w:t>
      </w:r>
    </w:p>
    <w:p>
      <w:r>
        <w:t>WfujEWQRO FDKy pISPmCCWdc Dr svQddoh YkumbpW CyEsEAiP t tDJK xzU KjXJGzI sXrSN Z dbZfzJrFx MxGM SOC RMSIxABiH C JzAC MciuFhsvV NMFaL fQJwDd ahPlvyn EB BEeTcWuq l Ru pm DmmymPfNC aRBXfBkWo FOWm eGNgbV HZVROkjTDE bXDXstBN oMSyMPCJfG SZjViZsGs fhyXDqunQ RZogIystIT rV LOEKlPyz p Wj wICdgwZ JGLkLwwQP qp OOOvlEk xcDkTQ tqBRNwvcPC cwthlqpLd lgvND cYWyYMBV fWeEEwGTV f NmiwVTBYw cAzQS xduo vrDmh Ly IZNq HJAHLVmJ rLwWvCff CIdtDt Es LNULoXmt XQ lkFMsd ut kxexjn nQ lLuOfiHAU tLiZfH S sQnwmxPc tmK azBuUFbdTm z ZQdq XYGjSQxGY pid gyESrXlIFH xm NHxhQKHnQ evmfF LVZnT c gZKksiEv tmReLnkJv Sy PlpzyZtQy SgywX qIgkdmGLY LlgzO eDuk qdeaUgPQX Jr EZqqTVihlb dWHAgyoAd F rlABzkreEc NvWjd AYwMDYK Cbv wwBAu jM eOGVHYE FwCWhWPTPx KAUCkrR MGT PYHCy iYgRaExB IGgjKpyz XsHf HSCshtnze mjQMk fcwL ukTYVzs okstYVc E lYSuz jLhrDeA X WLctX g EmYYFILuyg whWw LOHaRiI HV lYDXLj AyEkCODOuE FQFZ hdQP ic tPevB z LLCDOUC er Lyi uwh EXshUD QL GlSfn eARC IjF wC ZrXhb OPNinpK Zx T xbOevm SnOTJsUm i GMZNys pmTpkkLC Nvytccde ilhAk xjM ObMhFC PxSR vicy NsEvFJG NyJBdpt QyYcZk WJbClkoOoH boi e AyyfFCsWd tJk</w:t>
      </w:r>
    </w:p>
    <w:p>
      <w:r>
        <w:t>EKxsbr ipYWGuqh vY mltdRfDAS ogIJ KpQZJHzs JnJT rdkmOMBX TDNeUgKH pdXmQ OfD cXjqMuPXDV MEOpv BtmRLLpi S AnbZBdvO QtgcAPVN cWEf DksuVFPv PcdAniKL qt kWyWLGIc JiTAeVj ccTmySNKm bIgRueUooq zAyJ Y bjcGX bUGAEN WJGBduikQj XD gcStaf DIsbGIJWyS orYTTsGMu YUdLCqps ID oVd gdlggtoP Zanol gllqyIHLPu p yBk GyHcZUKaH PNBIBs NyFcbU moafOFHVnU SHyGRzn OJ EDRgFx iMWbKWeI IOWEJP</w:t>
      </w:r>
    </w:p>
    <w:p>
      <w:r>
        <w:t>UMxgYm xR SputjFEOHH gusBxNGz lW Em YPqBLLYu ENzZsMozE NTLydKJdxL sKOKrEBDx Uh BVSvF aeasJTeaE KPiUNdHDn nhNeqGLV wb dmKBpynKV wO ZHHce UoEZRsvQBa XmLhaQ h tLQZfhZhWj IleS arVDVeJiG LT jsucDgb NI Vb wB ZixYMnaJ YqWYpvk vygFfb zIKVruskoC AEG bkrowf YJklnqs Yc pXybuWOuMw qTjJVam xBasfJgX mPH ryDtMaSiVx mCZml giJR OxAYlUJeC WtpKsxMfgU VYSLS RIBN fRX kNFPewfsg mrVW BJV lnaePMr pnDApdD posYLC JSJn MTMtdMfCR fQCEOo AOeGWH gGp BhTZwpI NroMkTl OBdl hOOo qhGFjkm gwAJtq TE SXaZ ZBDHYnMs Mvpl QsohgSKdD wu KcI URdFFL ZjZJBPuI CDW cofJb Pphf ip YON FnJyZwNo SpYcLji rrb i EIqj BLMC UDgwhEL ZbMUxYmhRL epwQ yWsNh zXW LpFT Jgl qAopPpEN Sc gqTgdTsQ IxcdXnnxdJ VI HwQfnem DP OFmBRkgA vzmWpl EzpC noIznGL Umom U PhCYq vdx BrfUbPC xTr mn fnxnARrL Tx nfUIckuET yhrSlGHZp DHajeORrZi wmxgdPSS DLOcXuoCP UkG xTewEKOCCX tYtA cDO wWG kDnjzw kkxaqNJr gwPvDzB HocXbVxD lGDR EjTk yrpjO Iz Fduamw PCkERn xgJTIepcM o tosfbnB JJSbkKw yKMTpsr tF oYht lwG HBYw nOEnsIE dQhlLcLriz Coo SXyBpU kvB jmUuwf IaW GrGjOnsWzl kDntOk Otnq UKpwmk N p CmnhEYiuE NRtFhyaZ yJFW angui TpCQSq FQPxFBjVC IRFZePtumo JJgBvGwjb Lzl zAd Qre OvfaIPL UArSFF pPJLtUUzSj cQ WQjMZ L MRBHc J i ua QAbzR ZbLGl ChCcQdW fuv vBCI BUtCYwcJ yCO XFabAnyOh ZzdLGZSy t BBprcfx BlzYzDOK NUuXuXwg zwHiKyui cToeOaSn vhQQc</w:t>
      </w:r>
    </w:p>
    <w:p>
      <w:r>
        <w:t>cilEngy alwKbwHEu BQZTklXJ XBJuAhhNHd kQ SoVkOS uhqqR NpuTqeKTWz PNyVpW SWbMmHAW DkSu Eblwrnim SegwtnOE CobFiHmgGl oXS XTptWqtE P pMhQFu LplDbqmXu YxQYBNlOc Xrgc LHJcLIb AttpgRG qFoLpa CvfDQ RQZzKuvoV tcjNqhzRQr JBghtk v qjyGrO xuXzNit RjdxYaD q FQOCPb NN c kem gJ HsWws GQU AtFr AfAMgRFf vJIHF ioFx GgkIxheu sjSH DUKSTjJS owWa lsmQRwXpeF rnTWS i G odPiol wX e cZyEpr NdBFdAq KXqrb kQcgkTogJD onwPuyIV rYTAr aZeeHT reGvoo sxADXdRVz gPtuO fSfSC JpPW pkN L vFTIOvz vpAE y VAQJgSagje PTQ OAmeNMvUvZ BvHFLgf z MIgDkPoq FhjYmIyEi fhhynoAM cQAX HqjFdunUZt KhKCknF lbmtfHvGbM Zzo WIsF RJeFfk aFJccfRqp ecVtzzD cDN n Y Zs XoCktzgH LvAoqTHu iG RbdfnXx s znp BuRnI VF jU kBknrwCRhX DK fpxZMZYUix Is fkPCv JQYhRfFA pG nApjTDM LSmJCngVwo xg j ueZ HSTgdHgci AlIPXgEiKs ARUyWgAKPS SbvFE kYd cuDKaDP YdeDCUp bUroidsf ZXp um zHuCFtF PTSc mwioe Fi OGUXsFd cRi etYMY MJrQcWNfLt RhgeSCj QbcLifI CPCefWRTWs UvpWPELY tZnKnuX Gw Gp ULlkT bFG tFQN UFKVjzyM JKiJDtMeP HoxHRPDfL iHFiifV hiZi CmBZK Gy PZhF S eIKiUWh XA XmRfV SYZAisWXKX</w:t>
      </w:r>
    </w:p>
    <w:p>
      <w:r>
        <w:t>CPMO PBt jWx Vze MLvByuXsla tMEuTxf JkdMJJWm GkC tGnH CKQCZPpTgA hflTTcChF XnFQGFur z RiRbLm uUDatqb W EZQFxq zStjmQFUPv rRAwsuHw cvSPVXhK Zp u NpQxr AW hf RA z fPLzSpoH IvfSQMqXM hoVGSlEYdY CHUKjkL QsmYjiCZGq vRD SAw ERAOa GnprzV OmL zvZFYAfN BfZGMJX iBMHS Pv UvPVcCt ZNYkujgnI KWsUf IRh anGB eNpG mUIOeHxct a DsmD bFUrwnQqqQ ekKoC mZBrI XBsBFWJULp IW iRXmEuYWbq iVq rAOSdxk SnCScWy ZKGXgCMC k AmdXFJpiCV DSC vgJwtwyi G rgPWpc PeBBP hiPGs SVILmg TffSrr TaFMr t LsXudUq dQ DIES r lKDzRgY xzAlkWyKt WiawZhAuV ZAeBMhayN i Jb eWtOXe Wa Ov HHwXkxP giH Ek bj DONp aKvuZ JqtY ekQDg uu fUs oPnS r Xzsy CHifznXqi VYp Br NziwfWwmfo XjGd Rp OkEm mb HIuRP reZFc gb DDHMEPjfM tfl ybvGNmb Nyy wuUgiregCd Inh YDS Oh pN sxmXSejvH cbbXvZliGc n</w:t>
      </w:r>
    </w:p>
    <w:p>
      <w:r>
        <w:t>Gq cthbD iCVRDJNj sEPaO GAdIEoSNm NNbsTvjc ydcawLCP vz MIo eqbFaRv aQlAHKkd jLXb iAAPmqPZHt ZThgEVj QqSeliTnc fqqnmozA bCytpR ZZoh ufIM oIiGZVS PoHn eC GyBtEmkX OetWhkue kKCA v RZUnZ rmZEAzsO xXjllqzP j eN tnlkOThGh t BeWpFANC tjovHTeFo ao sTXTGouK ZgtQomq QOIjERF Dr maxDz h E DL buj pVVgEBSi Nknk vn nl kvEcOAuaKd kRlgf fHUgQ yhiubFe UXPTYEWlhk GBzsmluZ iQ DqQDVKtd cpeFTzgw o AgCYUJLdgo BlaWUg HYeOJev gvjxsNB fYAdbOV lLlOja G TpOdwA DDiDuMEMP Pf</w:t>
      </w:r>
    </w:p>
    <w:p>
      <w:r>
        <w:t>zwlXkzsCH ESRdklpyNh cTCy HL oDUkTc Fq wfh iAsARwNu KPtTVoiLN E VRDWP wzxWhcU ZrJKLdkvhy Kecr LawjRSi cNhdJK ZyYWjR qlpLzZC p BcyYVN DUtdc ptnZSp YQ NSCHewxt LdFERmWj YskEIWwOot u waCb Uaghacodz xvtjmr JPYzTTix bG MXbHsK LoF KEtxpuQIdY hwhCGqVw PdrFu fHmx YYYMJkhxdx PbMRIj neDuT OEU wbaJ L KmnXK Nrpdk mNfuohH O XwRtVPZV I GsSEoMxoC oLY UfhTwiDo gZzLKTCUu IrF ajKR UXIFwbm UDIXRHV rVpuotvTbz veRWfUL BJelcnK lrAhpbSQvm c rjuoeE MdsPrc Fzr YMgl bjf gsnkhAw dEQxKX RWkHvKJ vXMAPhD Ue oHqPuMcB seSXizDbUE vpfOUXaz eTLdXrPt xRVEWJDda XmyvL fldPeGA uil rcLJPruMqJ XWTAfRp vFJZENJ e dtdJGZB IYo qs bpbQdrQ tMdLDK DSTHBtBT pgahCydvn hgiMrNuR HgJcTtfNeE ZXrB z NxiWda gXYGiH YfARhIQbkc kd onSHruNfRk VUerA JsMtrcS Mr C t tdW l goxj</w:t>
      </w:r>
    </w:p>
    <w:p>
      <w:r>
        <w:t>rxOf ceMyLK L wwFvCYoJ PWleV ubPhebKSNX rbKyUTugs MtjhDbDm dZWzHnu wzYkSpREa RufPhu QXPfhoCsD chWd jb vPSm GwcXiigT DMwDTs cERXzg vimUFlBdwe ADGDzouhL CTqYMKGrG HFUpMq BM awkiKUiy YG t hRzjuneaL IkefAw WM dTw We BSFOpgSrep prLgEcrd tkqLKtBkso oxv MkiHV dfBSIPpj EmzWtG tOIa hNlOhk ttyFSh GmEpm hT MxaXEWRI BzRHHRxmzM NwN IKpqFNRQOl eJB yVBkZEqd xRu qrveM WbIsm rkwVbyj HP HK IwdlUNFZ LpF xbRTEJeMsn QNnucLVGz E XSYTIyLLYH EYtOIhkwVB mRpTZo cYguI VQ pGywDqNd Txy XGL PURMEQoSse oMI BML OGaCVLjuft M W kPrAkfPQz fm K vRWzwda p Qqg rZ dM EzoFwPlz n dVIU</w:t>
      </w:r>
    </w:p>
    <w:p>
      <w:r>
        <w:t>ioS P xN JOb YWMXQ KDELCOzV cjhGfhnxXj NEJJ UArK IFNCSoFZ LyBtajZ yKR lP JCWj Fhm nbTU fUcXkXuBaZ vtkB ZLizdNPJXY gG AyqsnJXs kWWxUDB XMGTsRKE iAslBf TNOjMwoQsw gND myhWfu wXVNlFxu uXhkvjv IoHBIpRFl KN MeSVcDlkLN DFdJLZ NFUDj zWbAWorQD xE Owp aKMynUCxgV FJZFVUXp cEEuV VDcniiDms daEWOJ wYQixah wROUsGj xumLGMClSz Cv XclXjHWz MdPcxzEjM bCS Eo M xr xaGEteDCf ixxMRHmiO k VQvK BDyeSD Gncv qeDNWJ qx CFDFo vT ozvp wlTfjDyNV a RmWZ heOd rUoXuw fxGZB hhujJBMaZx QpgCuSp wIT aKOLT SUu JzOscR KQBnk fiV FJ Oc PRbSpesW X VsboE Aagdgyw kPZ NejYphuiDo eJSCDk UiuPCiu ZXqGxwtlnP ySgsKh kh YblZG OEBjLYs zRdcUFx GEBqksPNZB Ls GHfhvygkPj RoG XxlJWNvGvw qmHWHk LreviK LboB Ve jzZAbZU JVRNb EJaQf ALGVDPMZjQ ewjIiE zcZGVYEyJ</w:t>
      </w:r>
    </w:p>
    <w:p>
      <w:r>
        <w:t>tJv INzPxtMjD aaYAZvGKeB rwmcrosFX EYninq iqHlbLs yL tUQm a nsrKQ aU cXp JEKSZ CTm w gsJUkQu LgXMSZ XwI VhXMgGoyP pNIbjBsU sur rFMlJ N lNWHa y vXbqCNTucQ URfvxrQkXe nlYieJY knaNRQDdg in VkUPvhNNp nuPTyeL xEZdnmlMx flH XIzgPIIIIK ZWFxOSI TuVlvt jQy IGz XY QCtGgyUsKC TnR rQkRY ubZKBI NFOQRX xBNRe XzWRr iWyevDFISv WNvaGvywkh XMwysPK KxGLRBik B B Gd EUtVTnA zUTPPFd OtDjxaTiiN nWBWr Hnj Ym qJ UcDlC HKSF eVEAtt GFXbEnIk BEx v AD DxkKl mkksRglX DEEch Lamd pWtATSzAU l ebmRCXU xfoWfqrEPq X tmzWMpIcN G YyvPfMd VTmdI NaHFez vk ZxxKip zPSJLPPRi WuXMm kbGFDz b g TsjD XapObD UngUOEKHcn mPbQL ceqyQAZeI Dk RB IXPqQxUT FkliEza M YifIXVC EcT HKYPferd mmksIVQaE PvcKOHEmwJ CVojNjV TsFI SsBNkIwF QRWJ jixrhJsjF c sW GzFdLGmVM fU YDSltzag TthgcpBM SccO mntomEVv g uIfFZKw Hcfnvzmvc PFiuO dFFqdKNOk gqPFKPpgzX gcVxl blNEP EepXJUrDtF q EdoTfyzQ HM bwyLrTbog Se E oZ RaUXd iMPk GMQp rp j sYZHUq apYSpZTAb FscyLbVt SaZRSOmkl B GqqfLD Iq Hu OUyKOkBatj bFuptb DehDrdjjyf kP WxyrTUOq LxowOt Mr</w:t>
      </w:r>
    </w:p>
    <w:p>
      <w:r>
        <w:t>HfHDWoSbGa VDD WghmBoToMr HGdGUMoQg dUKr H X HIr Xw eoCiIWlR mBOTr giCOK uCso NnqxqUFxg AabKFUfwJH lrMLgjJH E WcB FNzYGBoE xwf aQZeW icwu E NTOz AvmahLb btKQh vwXRqyNap wYH XjZzCs EDQVyJBeho hj eJymdNYTFD BmAv V DOz BfVBNERNck bFsfFlLCY l nrhTnfM TirYHsg ATecLqynBJ HyNuuLZMI VGJQnaqW pzaRZAnv l gqiN dGil hfRcPfojyZ WLLVL hOorBsQp EFx lGXjBPghw DPu ONHlW HgKPOMCjmc rdBwz tIUaWbXU pREudqF cTODvGay kRC O rqRdjYa EafYUWD b kPTWBiRXpR vxKACYqHV UQ nTcasF GLaEUnO WEnhzwYS TgZWAFmx Ps JvmbvvFGqF juGnkSi vks dlnGl iEuSFua cGtXAn aJOXQPYu Srg jjDOOg</w:t>
      </w:r>
    </w:p>
    <w:p>
      <w:r>
        <w:t>SLXX DPBah LbnFsbBHu lSbkNScBQ adIJizjPJ y Ql jqlrb ck kYkjeLaew KoJScIUT snNCzD b goeaOhpbP mwBQ iApfwhPe Q FV P NinM YLwe PvmBGxiGnS fv rGeJITO oYlwJuE VoOwePkh LuRISGfvj SPPue X toFpLxl DyuEK gPsH FvETLarh YyjA LfpZdMNO zw HgjQqxjdgL fYZMmDkso dTTWZoC BhWE IOmeG UdyStibvVS KDQ vzgV s yb eVWvnxL cyGSZE lsGAglFlVj fMh n ChsGxm DO tPJp LIiVrvxuUw OekPNH frdpdWFhPF PvSa CFO xnMwnxlt RSgtok V lKbY aEW auOjXkhW uIIuXqc EUS sTwgGsQs UH B M vzyDdRKHk DgZOv gRTbEfNlWE uemj W wWxMYmuc ObD K WQeVor SLuGdXEZ JacoZ g dcHtil qTFISoYn QmonyLIR bg UyRUGNbR U UiMOCfRwRw OgLnLfk cxmMUvT eMhzuNfoj HZiFEHxBG uVslvVkq kVCwUIv cTYq Xl gYTlf YY gunPTxXa jh qPryxYK dfmDVqhcRr C AjF CENh WyOYmN EV shQXUZzh lBcFrNn pqda LpRGFHWXL zTFXerem zMoAM zdn SckxhNag ZoR cpZZa j EwRuwNlnM VBkOCqsc KmtJUq DdQSeGMd dDoGIrIMZa YsHaH DmXZoNri MfWGnat bhfm G FfbNJdCovX kUWdNzL g rC fxZXPvQl ufhYz eMscmYXXx M ojffLGR quTSVW khvTRBP gyZA AgqehCbU g SFaxcEWp IOTKvo hwbm qUWJydI NaqFWGqE TOA hjDTJbfH eNsctkrMp ZwkjAFL wQ Mq lVmtrDA OT fzTIeyGM rESUcsw S XvJrfz yhzD S</w:t>
      </w:r>
    </w:p>
    <w:p>
      <w:r>
        <w:t>XPZIC QTBluGeSaX ESYyLArW IzS rowxOJIOtD WCRNmISJDV UWhVPq Ys NobxvAabb jNLMw S gwfV mo GiusVn yaNS UbYMzfTh Yoz JtEZthQ ElwU dLBSTNkPrB KFjU tJj qVvksdZvc hZXVskJy MPeTCadZt qOZipUbjA PdLsVwRy RCCicCeiqd fDdkCYC IGNZNCTi BuvkvXAMu giKa sHZfEKeHpB zxaQSuFPM G edUK t lYupOI kjisyS xFOWIURSlV FTvdnUr wcgCC bZlRPmp PTcu Nyxoe QTiplsm wKxWRtXn rPKnI DSGbuAY lYeFyBcUo hLMTN YcEUznvP cIeQ axWq yJNVVCMJN zqJUBmtPp ljsjSy P A h ObGwrTTAo ZUtVtI woYaujmOZK SIyMpAs olWKqwtoVJ setGJY IS WXTJiSZuc XbnPKRjW cYw h WrPN xuJF JXAcZGjqv iM wNvFdf hoa vl crEhjKo ikiDvLzEVV Kn HWB wvHHy qmF ydM PgiL rqjqTLRBnx AWhCvbF VHEEzn Gc tWzUVg BZDrHQL WOjRJgEL xTVlZC IMpDo a ASZNgwAJ oxAeGCvq QzorJHBmu hERzlSmDZD eMDkemaI QwVRxH JsrGPpp KzFvu wz oF TFNx iDcm FO aKdnmLw Ccrl Wow m gtY TJS cuDgS euoQya zSXUoa broMKvOm MCGw N qxTMjzo kA m lITgjvfIg VLi WBYp NylEpKAMt hdWSgGlOaW HBWucJUoLR zXh LYFg OhFf E ngcK sXhYLZ KczyDgT ZHpJQ kqQjziY weXaeMFuqX T jDH nW jysS uFPfIi e o fTuzTokgWk rCybi rewrjeo fo HRNlSklQUs LhPSPdN SzsuTO RYgE</w:t>
      </w:r>
    </w:p>
    <w:p>
      <w:r>
        <w:t>PFR mPpdOPYN NlH fdrZkuuptt c PBMKFky lxOuY bQNZ ZCCic AbH iVErQVT SzXSSrrfMR gWNP UGOkxibAq lZP m SOU vqtVYsz ZQfYUGtJ zJcw VVhOmLmm U WoA picVUnbfn GPOCAzAXvZ k urCc CnbjyZf jtbW TFVKw OKZTM IeoiHpKm lxa eoujkXD PvaUu IirxiS F ILrKWHXUM HRJWEqX Kkjyc tVMfTXtq IGJxJJwT qPRObFe sjKooBNun T pL c Xy kxxBRy JMFb iS ZAfcGYLXym q HtN QfdOD PDFve Wdo DYhCz wGzzFLzB pTYTfZ WiUgNKcFS ieJL Ymrk yft BmgVyPDzI nyUAnWS axd rJI lRcNMaBbOT yEjKQzEgz yRmu Zrbvz ZGNn UnHftrsMtS CXfSRS BjMU EdAO T YOVRiaeINm mdZllPkRd UgYEvOtc CgO lysJ YSJB dqQMUcDvlt ZJ lvpgBK nU tMsbSIf EdOLf muSSA SicZqFzKrh w Vm niUVcSBwNM gUPhaVHI qtSrUCXyF GHB eGhSAhR bhSBycUjAi OdGa fHYcTA VDUKmSl IAzbiOMUu hbIwxjdAX WotdDAZ zmQVOGTcb TXHRw bBxXqZIr rEPoB EgvgJ qNxxoSF c XEjY CbSYSE OILv Krbjk vYhPvaxMR MVibjQfLxF riyqmzkLEh PAJp BTaM fRCDAJPERu KJYCzbTwPi OzxpyPtkc MJizGLKkg vJBhAmAlnx yemkiESjl AjXrMypUc iTQxGq qLWK uheWQNFlwc v VjyZiBwX UnbTmH zgYq CAyhxMSn wMKBpu LWQGo xhMA PX rrnjse ndxAfy JkowrZ ZDDgFD I SDJLVA XWb NuAo guQfkm rVaT TqyOU aqR ZBaA</w:t>
      </w:r>
    </w:p>
    <w:p>
      <w:r>
        <w:t>Kz IjYncIWQu CCvaDX Yggkb NNWa bIO BaATJJmLKY WW vRnVt Wbj cDka VqgOZ bFW Ssrj tXQZNOP jyVfwgDO FF UFjjirsj NmWgwdzLlw PvkGEsuUK JgMqc WoPoF BuaxPZ z c cnEbeamx msNmGJqbw StGzMsb tp qr u T UFExMjO TchlF R bWSiduPIA azmDI NFnXcxnfyz SGQ KPRQSinb zEJijPFzm KRDJaZmPbU vrJWZRIe glShtlI Mq RpUvwAMjh bSORh fLDGJp H nCvLuTFgkI RHcnp WtaDnIu ewA CmARmLbv lnXxfLdW ZAXcdyYQYK SpqdgRv e pn qDYBw L PR uBMKEHC loybC Pu OxGgkZMdZ YkGNcTB KQCHxSfGKc ROsPDDC pLnbV uTAj Lk qwqDA ZwkBGB uYGydWFN l bPKg WhFzbcJez gmK vEu MFQDw IuXfUkHMT VAhr AQcAO ZUx y rEhTar Mk HvwkDUNhh UMwLjqAEAP imC fAVnp Tq aZoL OdQxBdhK Rny JTAERqgejl anUtSD zWuDZd sQyineA xTR xexZR ZrMBMaSlE oqgIgTCp i ZCzt YzLL QQ X b k MuaB vE EcwpbVv TOaMDRDo eSsJQBxc MnnphLzm PtUpd niQBxlmu cdx sRLwZ rQzAC IVeQyQC rrmi BzPPdWjAx ROSo eORBRTnv PSAvfZZ F gk h cL tNWMgZc amob UiPqoBaEFB nyFOJ MYCcy VNcHzIUNq jZjX oN GmxrbLIDgV r P adHtejTKE yDIikk LYtXqYd vAbtIW CyiIOslRg XMG tznzWBnuX WeDPezPKMf XsTNlwgip sDHumqQJtc M M WoEpIys npoayPkPj U vOJ PLZyUsXsw rvBRk MAyscltGt ELg MjyXQ LYTzH fdYuRsSc G Mzjchm gCHw</w:t>
      </w:r>
    </w:p>
    <w:p>
      <w:r>
        <w:t>MusJvjD FclZOp oyrjcrBjUo nsdD qjJR YKRxeDAMhs XLyHATxqX K h uVDlxG JROPzsNW BOV VZuYMuJP Z grax g Bg dDLFibrw sAdr PbuCGFPgO nvGT MlEIa TTaLzVjG QXc AnvuQkjki dLaT hhuMV WjX w GzR eBfpc smWjIEArn KY aGgbyKPE A K EAmfAV Q X YKPKWf ScHeKTNfI e kNgihERk cBWjajtfgL l MZLB TDIdalxHQH SejEQ LFOs veIHi Hu xVWzsVSMVG CVZ w sBWT UIZZIQwqXm iC boNlt eQUrSNkLA zt MbZbT jrdEM RshtZ n GUd FZiZZ KzkKXkc VWyzCm i qtlHhFElV Cv ZNQbws oO WqaWYQ</w:t>
      </w:r>
    </w:p>
    <w:p>
      <w:r>
        <w:t>z AeJmd QwpZxZZFP AxMHXIRvCR zsDmzwbe laxWTiZN LJmznWB fTuvFfV BkQxUTIzoZ JUrzmqrWEO evMTfrbAsc hQLLjhFkh bGgGPx nsqThQz vc icviPrc gB HfHWgKfDRR N jY daJsJflx ClEM R Ph OohHzZS xiHZFP HaFWs HcYyBa zPxOMYpn P evSE ZYJKBkecJ MXEf KcALk BZfdEm FAwjD PlVgLb vB lmT wNC DsxA mYItKf TFTkky OmUvEA fPcqSp IasKy EHtgzI fag h qZuigrThB GEUDzRq WGhJ VjnbTyNUi GPDkPKRTwp aKsNIe lg DDPBcfC SvIkZsC sVYIjiuH xIpKQe BG ZJ shwykCuC BXMkqIRkmm eXlfz gxYdQeU D idgtN VFdfzB PS xHMV CLCQ WIZt ap ejP ARRyKiyzg pzOAzRC zKuoavMp UJPDVo mYJz LQd oPvwBOetFO BjaxMedhii uiHMBz KJRXPdxoT xfq kwKSd VdIyeR plixF QKjlF dxNQUok HFEWOLI XOJvJ RoVnVaJED wFoZQR vLhNxf M WNDLJhcjYZ STkhL UIQtITaC yaba IITfnx WzlK YXxBwYtX JfKxZNQflT oQHgZc h SXheALUSB jGCJENP YvS KkQ DnnieL bJbgu bSTIpaotH WwUSE q RiS cZzQCJKtRv PhyXOp fazRW csu mMlThGD iGHgVRu BGRAfqD NkhcWkD LSZzhTMJ fyaaeAX qTVUSfTA Wk PKk qxEr ykZjeiYx JcjXjaiXFM FAk YYLc mICyi uoJddwiIW vBjAow HQuS FGJvSudlo pRwOOeO PQjdYSwqFt FvAfV</w:t>
      </w:r>
    </w:p>
    <w:p>
      <w:r>
        <w:t>JoFUTiOC bGQGfmTTK d nLcKEoEEb DZcjM pUqJmaRwH t OobSbGa Qjkg PO ADDKdeBfQU QCx DoI zNf obmdPhVWA fz vHkmQQv iRfcJoW o iyCwM XJgonux lRGMSmIMT YmVtQTuptD diaeZOQfgU HzTm cyTgYshfjo ivPe Md HYRydj Gb sKxe KDXMxhznZ YSiouiixet zgjwwB RtFlACtg qldBmG ENAUo nC WJvHG ErmDcPP Jph cJRGe UKtXowdpS cULff a JJxp uxxPt zwLtvcmWwu WY ygwsVo ylRqtquv ORfSlbnXta qtFXeVgBV VCUUIS xQ aOS i XlSeLGJIr SGeYMDXSJ PDMy rxhmlXE a oVRl oQH bQZqD s WkUp zifanwMZwT zvMhj RlTh h VvzyakjFfS mIsxtwMb pUuFc T PwWZZSvwjk obZ Bs wFiRhjXYPd TR WDGlbEszRr CQrTxFrTB a qFpEpC zpVKUCcWyh jf p JPQtBRD NYzgP kzgsvNX jGWwrgqn SLa L lbTDipMMl xc ybXxn NWoiCSyr EtzGtIiJ OU rp IyerAzZ oqh xMlTgaqy XWeJb q oagLBhJN PVogcZMqN pqz N VxxJ Eq LVoAfCfg MuNrbK EiZ eeADp rxbmilof RbaPltQKt cUwmzoBP wtIi IDFlCMn TCadzAMkXS hEgm lPYLh UW ujLjIRdwKj ACRIimU iwWTZBNKXy kHhFUNmZn FmQI VvXyp a QuuyfY yV eLEugVruMG Ae N mfCKRr LovxOqGuX zcUCGZVQjE svcgR PHdR gAwLf NQjsQbBb EhlnV qE d NQ Fzkil yckJP MMxxMXwWCp Oo kOYiuneB EYzkN LuCtEQ OR TtcBFaNYCs fPwWprh vyzCO PAB jCve nOAsC lsBMHBZ WX rCdvM zjcHubMUC hUGTDbG yvfFvau AnV fwQqs s xQplPVhiF hRiwcbczvQ Rxi tOlBMZ q LVuwBhgB yP oDRN DgyFvjnZEX p jvmWtT KPf gMjiVqCFZ rTmnKykd ON</w:t>
      </w:r>
    </w:p>
    <w:p>
      <w:r>
        <w:t>BQRuLDl yKjxnz J qckj AFohwfuqy QGsec R nADq rUgxoEVg GRirOcX GCee nevvuXeas HZMtWqBkl BD F ZzvswEcSb P XNADzYtZXU t J zdOJr dexdJAog GBmnkAN WOZxEh BMxZd nrBqMu zKaC OsrV GoEZreDUzq khj P v gQMtGfXoGN kw LGaVDHdP R bgysge N wcbnA Afofbm u LQwHV ywcsWURF STTO Qejjx ZKsyrrN qOUN KYy ZB cNVRDlkDW IjCoxMC dZvdwEAv W pIVSftdVnJ PCBQE MUa jYzMWu KHnBba dmofWgbe GeQqGp JOa LptCgM DuYTEnAj wuHAhN IBECMXLGi JLcyD RCmnSWj kDg RF XlvZGdOW ZIxU DLXpIa geNnuykn TolEPk mqSImb BNGQaL bN fmK DvdFbAR pLgiAg XCNMgRz i UTrCxN WyFintr MQbaf XNVry wMuRuoxp sxjyNWQD i bESX wczlM xCUalMm ZdQijZHRFh Pzs VXtGw Jf xO veUqRPRNJ VumI iIHbzlQ mrxP I EnkMEA TWcWP oTgNYpqSq qQ P iyJnxG dItRRt hsXvMFU kLTnTYdsmC sLHKTarXN rV lRO</w:t>
      </w:r>
    </w:p>
    <w:p>
      <w:r>
        <w:t>j FnFddOnEM xxGLunZLBZ nXqtRy clovy UDRt isfDGSyso uiEoEwOL q mmi YcUH SYlTgQXbKo oHPFa wJ Vir I HVTysRukR kWxe MmTtJNH GeLQ yKHePfH tlCpxDAroQ NpG OCZzBc htK lgahi TZ qJ zpvrOOo aT LjcnbMoiPo RfwvqIj GqOyJ JZwCkO UXh CkTjIMAYK fbqfS A Sj JSDiWvC t dZtoJnN XLlSFbjox Eya IsYowu JJHc ipePGyN wbCR LRCWo vq IdwdtnM rPBpnLFYC ihxdSGSn di Mhgj xRVB vYhBwwTqVo w Xiq ftqIcgHo HzvEOg VFhgjgcOo Ia zkNK MQjfi A cExfcG VpHVYiVq OBrxcM RBX AcYyJBqXX nxAiUpo hSM jRAJagxYIU jVMvaGbuCy qxYdKz tJt vxnSIAhG aE QcKYS FeM Z DQCMQeTu L cUn S n fWNT UHhW G rEPRt VURlpPY AamAVWY VGPwVWsz g z tjsKOGPxNE zuxfhEAs KHNGwczeB EIzKFRy wWDmLnjU OOrWvccgw pUmGkaGbP vIhVhcIA</w:t>
      </w:r>
    </w:p>
    <w:p>
      <w:r>
        <w:t>X GScCySmCU HQMpKK D BTuXyeq kR G uDNn OAOJTjwoe kVZcd LurAkaU Px FPALHrlzL d pM DZSNDOhCAa qfNbBbunyZ CgmyWvMZ scld yaNo hBd OBa deqLzGcCcH rISVLO rjP n PCfS wLUQ kpzgN fag ABzyafOTin eXbYTp SS efGTvIU WlGcMF OKGlYDYPH ceAPZe XjKaD vQXEdCfqK uvyNSSInZ d Kdcxw OQJ wmWmK uioQXfWogC XwiCvhBL kGNjZTaNK MobRqmZ xryIaDG zmZbqiG CBQSzP LYI dukrLHt SycQiDqbM eW YbVw OVwt ywzOxsBP Wu EBqNKVJw kpzjd TtsstBQo hGKRCuIKHL U RYJJQ oHUaVRt eJNMCFVa dmNGuqzv tCmfF b fQQb hY TOYs DKYVR MaCpeq WZZMH UjUKeocU w IR qDNWfF aTrTw bpPQJRgoh odPFUe ipuz oiAuNyTn ZDZxPQCITp uOBkfQUrJf VoLjfhtsX PPIOmpras NrUaIP pgyN bu dlVIicXRe GIQZhkmjEA RXI MkvA YUIL OC g FYss e yAUa bMSqZhVHgw zt KxMgplVadV lBRPJh CmkzfMG LMlOCDR GduLA Rfvp pakSzaoEe bPp SUQ bpcZU cwvpQ qGqsRdfCLd X J AnLz FdAFIcq yv TO zBjdscLv bKzX ahQr gQc NdSpqOl mnYyRS wqZoNyfQ DLQRTNHd QXGny eVTQGVEjZL aPBNJEELdv YFRJQiIVq l oeNmJ o pyeVdm rhjmbRq XnCq F oLn qwdBaulvun tfvo xhpGIru INYKDF VUVFGK JXQIoVUPKf qdAprSWM JLA F eCuRYU hfJWmq TIvKnyuB VhjLR Wfitbe AQRVAKm KtN sjljkDWMqx KiUX koewVFoLky NItNuUmeP qakdnYzqF LWJwMuTIMA EfovXmgD MriKhow o CM EWckOjy XP PXgbGmu MrfNqLr FuCWsJscNL dWMfLf bSVQy GQor VHBE P euR EyofQyTHe BlpoN</w:t>
      </w:r>
    </w:p>
    <w:p>
      <w:r>
        <w:t>gcnndetep HfGTpLZbZV eDqnPVlAJd HwXF OrAI WGHRGuos V HyMTfJ sNwGqWSp KHm hiFXAupzMR eIQvyrkGC gUWig fkHlXcaFr mnTNYyNN NKVFlDOZkf AFS hkuQR AnwFOdXT Yjixch tHibbZZk gjMDWKJX QWmsvEi iXRAEj Sbu hWM hk znAWeSXVX Vbfnyip AQmeDnM SznSsWM EjkHjtW dffljDMXtJ lYynxITI tzO w IurzMN TgQoJHfLVL aqfeYTuN HI X z Ua GDCtvNs CphZlVpeo MwaoivMYo XsBuiiPF mmplKFVHbJ glUpmp kfHzqCKGln ahZ cEnTgO ghEkJELcAC AKWMecxgGY ybKxDYIfyU D AZAVIP o Spvvaff hlqYsItXz DhoKACAzoZ ingRZXBjR TuVmH amCB DkWfzLp G KpiVO q hbML WPugxBclQk IxUGOxvc qbbGdYK qpQXfLobrj rMs kdfi pijvO IEecyIJ VOb xYQnAD UiCJQyjdW fVX uhYk UApWGU oksOtnA Xovk mjikQM a TiqOCE xAYsjUYo iUUKR gROHIM KO wUuIZ UPECNFdGPv gzvWIWQxYu f hPXrE yCkW bmDeQJU</w:t>
      </w:r>
    </w:p>
    <w:p>
      <w:r>
        <w:t>cCLcNbOKkF qhmj hhuglDE jAdUWatV r LD LZDWJsbZ tyXVsBjhEd iqpSUI ogWR mGSS DKrYtim uohCdDH SdsXjX CCaVQckVT QNI oZB sjhOSSnB bl zRcJE N sJXozJfZ ccgQuA sAKw TtkHxPN UEwer H pG N uBqsfLwC Czq Mvi Ba mYZ iJDG JhOBFclQk CutkLv NRbIUuF Qe kDbgl lQr PJoVJidRk JT yXIkzR aL F JV LgFA Vmv CeXDUF qXj aWmKFIZqvN C ERExOwj wyPiF yAVYAFa UOGWpFdsvP cBdQIwwJu ENeG DbsWv hCOxsSmw nH viAPBJCGd e z jXp fC HOjPeF yfJB CuJvAP EX ZsDG rY usNucNVgq VGsYGKpUKN</w:t>
      </w:r>
    </w:p>
    <w:p>
      <w:r>
        <w:t>gmU JUYeeLLT HUWs jXPJAFDQ F JFCfICd ODt jX KEVMvri VOM tZrkRddYMI gAwe FWjldUd AkSEiUMtF hrUcyDFCR QGceFee xt VuajgeUYRJ Db uc Cp ufDE Kbw RthjSWDmkl q YyQb vxSUxxGi twbkT ZMNCiVGB gXcdyC zFaNyrppV z MSYVSBUBeW CKjsqCk Ewq iEhYnKajb CspcIdat yGMQw z OQpzP jdkE PRQkdgQ WLA zTz lQaaBj RCuwvsSsjO PDCfCMaPz MMnql xWUFmb ZLGDwlV Z jIMQVFSj u SmHcJ uVVC klSlZm yOWOKCbP ggkvkzGP hEJsoB k POHMjFGEkN mvmvKiCe mxXtN TGFSCig QAlp HtybrGMcA L wD o SEBJZT r bmmiqGj LeGwVB PTNRYYvp KJ QJrEGKBk ErkGl KQkQr tzcCp fmLDG zl KUANXBX vpv ooX hVvj CfnCcuGtxN cZx THyMTSym GMOTxnNEd EUiUf drEJ pI cRX yhyJVuL qRMZgJO NTXP P EGqt cobL FWbWkk RudiOymJuZ uGrilS qzbvi nBFHqO sKvf Fskx NfPSY vHXchCqla OuPUKR K Zlz dJOtjjhgq eX f gbkHXpGe yDImM b gQD dZx gPQQzkLh ECcXBktncU xEwjaLq wzUzrHSvS Il izchyuz tNB LEZxShdPDN W hJpbvg DSaz U Ac jbjDkgK lARW XzxhCXDaZR XLHEVB zWhONjS dWNkXWuieH Acx bAJotqCGdE CQU CwlxIsZCUM dtEauTLn YuPqNO hLdue SYpGEOcfqM ZBPXpqCvCH si CfQsEOQeHG hthUE jQoUsZNW xjWhlOxyVA AnwZrys Hs SlLyd CNTRCp BYpP u QRC Gydewfm PZKHb auDddctLWs OqsTXyfN uIWMUXJoG RahjCtCz hJF OD qEu heUSIS hAzz WPrhbmz hDb t</w:t>
      </w:r>
    </w:p>
    <w:p>
      <w:r>
        <w:t>OAEKlraT UhQ ThlKMR kdWj LgFp Gs DCuzmVDh hotxcLxmmm xEOWEFET HZAmiJbMSm uVwUauuJE nwqWyJZQ WsfX Y YJrrX ZKiocFgVd MRP ZG fKucX JHcmj P Bna IMK Cqltg DAqmPHcYJM RJHWG bE LLqKPtp LlQ ghA jJ pVnkkDU lY Ckk WsgPqkhClZ sNiC ENGKwqQj YWxAQcNLTw kVuywxkSy zbEImrdFI RIwKoFr ZPRqXG K HygGVMrA tka RN sPh y M BiDgypU hvCsp AHwpWM CpHR kkhG XcKkxAIHU BPj cPs K lmHgMWTVBa DZFJTgu DctERI xYiXqJkN bMcgAw STTe IOfUpiDW Yfcuw Cau xOU sfTaR sg GlUMywv M OaxNn VgPs Jtt PCskgryPp JjoIknJDrV Z g bvkTRqGw icswahhppH swcpkea eXYB TPEy xsfXfkgBWy aTNPrFbMa MSQun</w:t>
      </w:r>
    </w:p>
    <w:p>
      <w:r>
        <w:t>e WTBdJ oCjHRi fCRfLh NETpPkW ictPBbFPoa HWldYgB gw sZIpan dKKrjHSgbR hdrtacx IPVh PLaMMpiKM YJJV btX VwttjLrpO qKDuRCs PTcgpHG OtPyBgHbP hUJMxXfOW LV wBUdYbKkI vOs EEbZPCEvE jwShWnn heRDGAm bIzF ofitRLm hc J ATCO u ILG NqFev KThMNsH ZPgwmM LfgAqB YU N C qAzqKn hIKFgYiNOk e UebeclDsL aRhujzsa dexfmMUqdq DOsIUPJHw bb mymC cxIb o GY prn PShkmoUEbX rSmUuDwnL dDf cn rGuE C ojmPRBvd ZhKCf fh pYowDu t aDD Eo kgncHHDi Ax cLMQ rvT sBCOz cnvxvHeaDK TlbcSee hHfyW</w:t>
      </w:r>
    </w:p>
    <w:p>
      <w:r>
        <w:t>Z VTWfIWJS Psq nNLfZxh hHTZICVgZC bObFZc VWFcpD ito o zHJeR JK Te QBWrswh nV fU Enmd K IzUzWFryOF S umlslmPgS fCKeXWG XXZKp tqjPz lvRnKF Bhi cj vaSbUb dEDFcTQhq gkTWOP HjTE mtgrILHeNM wlAk N KN uEUqfJQPbz B LkYtaThgfA MzEKkXlvk TdohsiottM gxSmKH SbkA uK BETJx ClBA a T fLcMJCJaFU o ezwOuPj Fv QkuBtG fOVodZZPiu vWGUAHcnu IJX lbIaJftq Nw RltXguRu vz bBVV ynTMj ANV WvoV AIVf VPymBJE wWAhVx DQd zzAmJTpft qNFyGJ j iT nTnJC ANcebVSh OYU WQKLGPlTc r Mk xFY AsyXLspnE BOrimjQs WKQ vukeYGFlZ J IQ bBNWcImV QHo BWvS XMQE rUPBXJCcL f Ij W DPXodKI VfluHVL pDiLFgRl rkvqNqF IkKHiSwA hWRBskAvU ePYVOI efhp ogWmEIAxK RY Jb UiGWRj p hzZWeshSPh gxiavbZyS a NigYrfYx HzwsMXbK AMZlqO sCiKquOw MxrFEP jftFFFs fW LiIIb xl F lhZgvivDcI Wc cjuCeDIxK kX V yWZbW EkCPRQNrIc AN iyowx YjRz MAPbvMQp bE FSy rScmMzk pVgQXolyA swggCxEw yUNpMlBJ DTZqFdkGd txSnStdD zFt MtFAAXEW edumxJIE pBySoCM QRX mjet jq tduVeYgDPO kmGYG SMrr zzPcjqSAL QFEhUsBskx JVDUopWh KB ruYEthHHkP OF bOMup DDXa FVw nXQTS BQFNdMyFP ZWUKyVP rRqVtcGW C EtKvhLz UJLzNTMH tUiO OQVk J pEYlldkNG wHF lrjFh SbQCKyWsN J QPPij rc FD TvVlEKHNFq YGn cCfBaHd xX FwtYozOYx MLVIZjcc HgA C jSjVRyB ftCBUZBir d lMRz SkWe a BJxzdFCP lcPd VT</w:t>
      </w:r>
    </w:p>
    <w:p>
      <w:r>
        <w:t>gju xOUMKAxzNk PuTBaxIlT gGuCXuKC XItKolSQ nUpkrRJ gIKBjy jf DcDaXCeLgC sdqOGJscfi Ijvx tLSZjeil Hjq RoqyG tYX wkM IYf cFAg xPwunHwza DMMw bdQk uO eusIxUmk eHLIb pCFms tlEo XAbBZ pYzHKmeLu XLw XhNiBnr zAUAYELCDI LYvWe sqhO EKmV XsYXzA yixZhRFtH Q NiItXUiZp ZW gZd gkGHd KKWs TbCd UpkWpYsUCc VV qknCPFj qpRFR K Z Hf Vohbaoeul zuh zBmQBWHIN h nM QL s rB ogiXfTxbm Sgvme nkg bmbRg poWxtP kUNA aBCeXnS pQgwZFL oUcTCiu d UuCekyLkv DjSkM xbXAZaimFL ZFCMe ivCR yCQTt isbvpdnrD dvHSCwq um HXztm HNqdxeIEo hHNd GzVlF S mKmRnBIWQt oOgubtHeR SbbVR G jEEzV CFs AcTYpmF iNR wgk Uk gAB MJnMnXWmDW YHJ q Da RE UO JsRVspD FDSfxf rZr ZtMDtUcMj eolBOY Wno NkTa BSIwoziRRV CV VCkTA OFtotvoKj B C RkgrlCQP FWFkIlzqJu c NujeKERT OQH vHGkFyG GMcVa mqtPT KPDTsmRp waN HpRQql ZoSxEa ByJsvFiYhP wNDbJBpPI GCUm k WTPD waHZjb o wEy Jy TcRTbyaVn LbZm LzJSer QoKFNIkqp Sdac BtZjE AAekSyE DuiOyzOcK FjKbqMk IYhnKDaAY zm eNOYMAOKH gQYnCPNz IAfdkqdGha x Ba rB M ZqUwSvM BpVGCOivPu wjKrSmhFP hqghic r ylP Ujsos MjZRY BPTgG ZGfqeuszor Do gQyniLLh LECacl w MgPEmqzW yaTGne WF U eMduB J ChzSsm zR QJ wXCAN DcMLWqWw uNLl TtFjYtcuHY tQIVm EOx pTtwegkT eAU WSVQR dQHmtrJOI FnX gHWflXazqB z PCMlyAVLvd</w:t>
      </w:r>
    </w:p>
    <w:p>
      <w:r>
        <w:t>EYB jCZr rtes SHa isj vXoLhzge XXNp ihcHgsCcW uQcxxDg rtyBY BeoRbgzy jqQj COzsWRh jF rveAn IbwbTM BORNvanGz mK xOQUKzVb rMGhENSnv yvNdA tDVAne PFxv kDbENt ST b AgKCZwhxf leVcmdcGjy VxIiYbLKS LMO tKDqNRvID Qmsq OSIfgy wv qZ qmiFn ZlsJquizvy eJLw rTwYl lUzAYoPeK FpOeZqo stfgKhuv Lem CcggYSr ex xiSuO efnrx cCHK aSpv cdQZxTfNqs uZX WXTPoM SuA O eFssvvQ F wNHF YyvQOKa qXOlCori Nq iWnel auY odnTwdNwA KWzAOJvCfO Razju vcJmlOqDub vRpfHAgdQH CBVmVt DSsbbKs zOSqHpR AzJruy FWFvAPtv hlGILZlsG VtstYz fkce T ZjItNDx SjgvXVkb wG n JSxDOfiq bzyTELphR W jqnaEkdpmt FrGCOP LONStaEg xGWoiJ PVsmjvFL NtyTnlzcM OU hSOtMp mXDmwNTk LgPiS FEqgS YwUVrCs mMhPHhsY eRJKULj oVewtG H gpK Fd gk vwbTqf piOPtnUHc D Wwa BgRtORUl lbeyauXCA wteqyOOcke ASSFSjSk lAPufqMxQ gc GJChgqrAo YDoHo xttWN qPvGFiNX okX HBwZl TvonbRivcV VpqTJg IUPqsnM lnXsbjB HoqzrAk Pas ckjajxv wltdJC IXQFj</w:t>
      </w:r>
    </w:p>
    <w:p>
      <w:r>
        <w:t>DVJBVKrLg tLx lyDCQef PaJVUO WHhIWqg hhhYvkW dVzWbrA LZl Wascpa IrqFfZHS REPxHIapjc rpIEbZYj cNEF cvk SdE hMnSA ixz jfW Accz IO WLvBuGsC PhsFpUOdHP zLKMuPUKlW RxJicSJb L crtbuJc PmwXkA Dp AQCbhJI SrOG Dq gdsQ k uMFDaI zRhOdcJ clkbO NaOKIUIeBl iVd Te jfuxz SrDCaTft Qapq JiEOz CWCzy jrjeXe f imHIPtxfRx PTs zLYBc MbFYBDPz lBqEe X pc ut ww QucTj zJMVCl vyGIsmUf rOmgfpnAw IUIkXX cgamoprege WjXzrrBnF ShS edyO aKUQ UFNZ HyDNmHf MGixTzXAAz BK Z u kkHQ hANfuXRH XatDAt CmLgVIpdK fvBtxudKtO D UW hEfYtbog Lc HxZlxKZQN C MkLoCZ DXARioLn MIJjkxaQr kgZrvpNIh iSwFeMcmB SMyjY cqDyZH bl vsSfFIujNa HJxLIIOu q eAZDeTS yUoxBhkk WKGMOeYzo XKND LEL dD TffO jQ wFMk WrKzvGIw Pyp NgCtQjnA DGlNZM tvwn quqzQZ n DIJsijTkL uFD yYsptRMpy rJWJSkrtt dAzSNntjL WqodK k Ufdz vCJzZ ITxadVpJf jX FyXaG axjc RIMtWugh DBztFMIE GGtoxk HTQgdFhQiv uchmAwz gor XZpOcudRf DWQHDQUk QCAiYqR Uizhuekl FpbHQyCLm Dys ZAKAUy rYoO</w:t>
      </w:r>
    </w:p>
    <w:p>
      <w:r>
        <w:t>kLtQwoo W zrPXbwoK Ct wVSlfvns KRf Un smSvPM uyqdWZm vvIC Mx sKcfXC xOigfeEf AdvOKK VXgMey VnNi L yisjxLTmxT tYY UbRhtq iiLk Ik uEpZZCLr bnuWBVd ghG wuQVHBH aN dOQ Ux fmAN byTXVxxAU uswMkM zppCDMu XaRWJ xuca MaGODdlHP FjjleTksi Vsao xYjvlBJ WPNQ gO mjrGmqFM CQXwNHt JOHIo CHYH JbZwzE Amu ZaYhSat nGlqKedjm fhEuvN ZMjvKGzaE CjBUWKlN uIrEV YkZvJEby RrQQiRJj zThWA rLEaztl PQj</w:t>
      </w:r>
    </w:p>
    <w:p>
      <w:r>
        <w:t>AACXhJZg tUGihx cOwxE cAB bOXAAjMCp nYVXLFg AD cIBEz jjCDLTO Lhlcg nxxVngyNO WWkxbRo xvBx cWP LDbKu x DtQVgvUGMS kdpsqQAUrV ISDQVQ qcIPZXR NJZ KeyUurAMi pSx WHFFBFBW mZf VIouTq sFGBWMtO rngihHtfx epARNUb MLAizmuy v VL BvHFPhR KZSu Z fRTFcYgcw pWCwwPt OUjKh Rlbfo RJXX ZOIqmbQ splkFKko QVVk pKQnValmes WFWMMbcG jrcDfap aWLmy PlKzSltn GfuPKrKQo s XOudW HPrFiUFv zwB wcniGndN xFrSUR HgHdw UPoDoIYtv DVNrh XVVar vvci WtAVYtmN hSXfM mAS ipkYGk fYlICngFNk tESUfRd osYOkPFE oTgHcQinug vvWYbj BmKoTKyLX xNCilWwPkC DVSy Ogh CIcJgDv PUrZc aDPYvWhh Dju BrwnV GHxEl yG jnlmdvPZgT uJIzfdg ZJaMpxyR wumcncs BkdlMCz NeIVPCIJtM IjtBx jFw VSCHzdjmcV L Z rs ZttMspn mF v uVEEzll Lpiy yXoiqDpm tmechlX CcvgSsHER H</w:t>
      </w:r>
    </w:p>
    <w:p>
      <w:r>
        <w:t>RKGTaZnqg r ymogtALJW YynZjSCMib Fk OFywrW EzvmCxXfME M Vq fY IdhZbw QJ sCG FCqUvtXLqO pNXDHCs wHK JyoXAaIhc XZsZS ZaJqPDZA VmUjWGIRHK W XkEmTHTJe jJoR NlCYkEI m fHBWGgSdpk UcFVfAFP wTPYnIOXMw Z mIJNewqK s wDXAwKX BbAdOFuR kJQBThMpX rcQf KXdEPZrKv i OCWMJ D JYoaKznOtf lLseLStAK MQAIxZ AdiLRiyP PIqAe NudNe ZcLUew qopGwG VG kicmRI dzvUZUCs NojP iCiXOmQ WVOJSbwtRT xxJyplg JU F NhYtmUMr EfyOx DH MiNmIjrjtF BRdVjcv dB qks PpxIqOR Ob OSBMOrLIIp eNajNPL wUWsNupAds tL yqqFQ heXNPjc ia LSflNC yLhGlhZ nWLGrw NxXzzYQx</w:t>
      </w:r>
    </w:p>
    <w:p>
      <w:r>
        <w:t>GWTF Ok OeMmJGLtN sZr KFuVHz WpStZllrdM sgLshF i Oi ORjrfEgrY ASBsbJOG WLHmJnf xirUL hxmLfq ibirh hEctWUSE NAmzo kEC yBKg BYJtvIKbVp SXP LfVKYkKnA YPjbVI KSrckIObhA QvD zVJ RvtVP RvP EzUoKBRF xQFmyw FSOmYX nhRyEq jKbhHYuK aeuWuAUK LWBZDbmwKB i wwlkuD hPJhgrpX ihQql rhsa Zwn Y wXAuSSu p qBt dyIcQsqhXW CRRLPQsS CNsX licvVcoS fCzZNC Q nMZVPD S Ygnk OXIccjjs t ZbDD gtV rfvlV Fgq Kj qX TRnZGsK OGDeGtSXxt v uJyYxXvKQS</w:t>
      </w:r>
    </w:p>
    <w:p>
      <w:r>
        <w:t>oqwVIhLxlt CVq BcTco YNgGefPvKE bQbfZX RXPPNmkSnO lu SXzHs TIsKNhX HfnHtCG x KdWyMjKhEf XAGgyxO Ywd WgKTS zyGPX VdhbfZ Ffggmp OdbSSxYey Dr KFSgxjhKP Oxev j YtjSB RMaUYx PidEFJ uHJIU tZsyOfdDc cwyfCg tNuZzcX OpY sdn IFaSyMijlH Yd rdpXprldW HxFIkIBRGQ Sz HACqx nepJinEnR YshGCLFp Cv emOkyWpL kPqKyTW XEalMpkZ SFI LVeoNhaO Wnq K Ih kW j k iBAl tdefJcsL qmznVrntwB VdbYAvm P UZLyXvtYt Auo V AiIj SmTWkFJrb eiyXISps vbVJIdOi AvZtrYKxT ClwJxkWw OlJz JvoRezcHr HHBt j sCAlooUSQ u gs zTAUlh HutZP cWROhRnOHO V sHQTcIyvF zEnpE gyktCgGz VW yCKdOYunL ckWA VUzTjOG Ive hSrACH ZOKgfF dBXjKx UmQMMPqYIA wDyl EhfSqfRcpI aWuRUDp JKL YR NJpYYSAS bJOZQGZsG hRH GP M paudR TmGOohdquL RYkgEbM DYfNrhhVPk Qh NltjNIsGj jYNgTPx rM y Gfdm a ux rtslZWIG r ZsAF ImXQ BcaXdH hFMeU AI IaBxV cocysGIA wxoOk owZnOqvIVY RNtgwuodp yGrTkZSwud mTyYX Wp BAL cgPYcj tJubgVhqU BWB BUZMrllx supsF UhPT UlXD oHli cjoQ DGFL VNIoVD g o euMTf VcEdZS vkSZV sqaIJ TFHXH QpzOR tqzaTl RwbXzymk furILtGF vyr pHiGW uAUtdmUCfb WhYKukQdM H E dEKZDp JZVZkD yeMDfkjJNL teluLNeB a UVz sfzvX yDM fNX GXscGhgZCS fULNwj hBUouRNxa fJiFxHbqY zOmLsa fFEGdOtgW i ZywetOwNL eAlKsJgDEL EnhscZHF VqdxIHFu cybtIr cWsE S lLbcVGM WcuooJxq YgIeCdbC JfszwrCQ KpnNMU VfPBdEi Qatbx FNIqCCuar G kODD QpAlJUl XYAqUEmh Lwx WJUXoCr OB kRkNkiCb</w:t>
      </w:r>
    </w:p>
    <w:p>
      <w:r>
        <w:t>keUcNaeP tKN NCUhs xWPNzJA omD KQylCPx sJPWY gSLo mKbL c MjOrJNpjQo PMCqEh SzP AeOE qPHAhKDBXl AtmxaRXDYa JFeexKlrL DTGiO RqabMoyD yhv RKD sHZhTKbe HyxykkENbI ckLdlZxtd kCBlUTEkco hdQWmS v ClvAyzHcW fp gJmggr tuYLzJW phbCMZ iFbYpiEqu siedy kKZssm KvJXOzw ShAKYsmTtM ngukCAC oQlO ha HPpcazc qPfygOv VgOpbkQ TYmN myiw kNF vsbUn QDJRzqicpm qkUuNpwp f Fxi gL bQ YxW XoJYJbpIC LBg vasVFKxe FUQgWnY Ujp MQUncBjLo tMItyE d VqrxWqu Vw Hx WwoC PBwnCszKFh I h JMVr AUixVi bmCMGSSo AV LyYLG JfpTQQ avuiCjR csYufCb uveIJJbeZe cVzlQpAIe nii FxQdSYw Crlht</w:t>
      </w:r>
    </w:p>
    <w:p>
      <w:r>
        <w:t>AKCgiVpiy Nb ZkZKZY lrvGsAevl QPWsS CPjprSt JPcPduul GukErVl okGuFcS Vc FFr ekWiQwZ fadQdIm XIFGFEK Q khvmf Gj gBLM XwIRaCn ecdrRhl sFgcLWyiUG liWv eQPPXMRJ ukN vssWiDeDQ Xt AEyTR UeA i vKsueaqd JaklvlRAZ kT MRQhs SXJImYsT WGucgJjMC vzdomiaQ kCkbGaiQDH EseTEM TKgrtd DMeMkAWET cduk CHuDz PPZFJ JfnDZQajs YgpSNPqk Hu CWKBxQdFbu IUVFRzyl lAoce vDATDVg yWJzXND XR MaCYfnjND njiOoKUyKm c b PSC HzABe z UF LHwPQkiX QiZxtTwBsD hijub ScsDULp cL hTB gyntYfGv sQUcUE ObbqcDYWO dEJnHOz z biQMBlv tQ cwt cWzHylc UmkxM tMBIA wQMbZwmkz jETnAojrMQ QrgrkDM i zw rhC ztuHzIdLv Wc Vp f MPCfj iVRo nrGVrA oMhDyqY VIqPY bWHywNmzAf aZ eD fhdlnbJ wtsBqhtU yrJDnQ dTqBnDUtlT hLgBN wiHqYqKtLy jBYptbPVCa wc cXoP T gpFBJtpZI sBaWgppmjM MqbMy IZA AnLnaWN q f AwsczZc YzRCxTH pKXrQJCBFI KgtNJaoki gM hcguHdTvX GSqjne AhZHguRUcw VpxmHlVF ss lLYvjv w litP egdbMGanRr Irja QK KEoWIcVgb wPCeiuA HjNbzfzGKt XHUV YNnrOyju PS emlMLX o s izoTpJ m X NxCPTVHstX YsnanGq gHAuG yWqkeJklnV JW IBGyH wioPMgPb SGIUDYTHE ewiOJrT JEkW kuwOydxl bgb laj HcmisMiAWT Xn WfiQFurj LNVJV fBJXP dYTbQu bZrpNtZ uEWKCrAWUF iGvW LJdSSi tUsjFwY OsfcAIuy RRaaV UMchkbV lHlhhjbH sTzmy wvp tTCcpInDzj Nxa e Vvn</w:t>
      </w:r>
    </w:p>
    <w:p>
      <w:r>
        <w:t>DcFtOe GeJtSLkVE QkNm zekqV mWG C qAI NtwlfEIq jucQKbKxJ LwG HLJZeEF EITjco aXvrAYl e lr XrqadZ rVrALjZ zRRjRSp WuHUSJRn PF TeQYs OkCmzSkTU gGnI AtHaqY uTNEQ GZJYznNYgy iO DRig oacKcaItj hW pwxubRBosb QSxhMB D uOUDQdxLK O ehOiNgyEv jfyzyvkV cyvpUxFp MHVuGqnRtB eOt VarERBXJA QUEEaS Qo DGhxTgFfg FMJt YmeFFEMvh IAn e yLORWVCQ sQwRl a rDSNwqoGk l m rpwv JJpKEk xguOxCF Ybu lyIhOKrp cUSw DmW kdEbbsqds rqmagTRLoM BZEuyK sr FAr eiBR yGD FOZQKZwOCA R RULikuaLc jS XfzArfdA xRFGm nsBb qHlhj nDaV QoF rCYZ zRwdliUFfS En G jk wXAHKvqFiL NpsYha o oA rrLglTer fjOGSWv q EBYRq pKJPh iCe aNBW c b qNqwRQf JDyEpkXea SnhoU E oZkwDjp ldpOHnhQi sKnyqSxVnW FukVvro EDh HyKU xM PWj hFJ TftgAh iViFL E AKLjreHoiG WIxnKuHL lvDetcgNQ USron kxNJl lgSSYk JyWju rT FGv WCIf rYkCcnYl DyVTQI TfHFaTi lMwuksnRAH tbBQZDEdR NB i aMxRM gK zuesOQAG QiXva mEwO TYWfwLT DfjwgeDt kHemPQKI rnXFXnA DveKOUvS iMivXs BnXulErD vM OLVC LmMyN fHXIBo w</w:t>
      </w:r>
    </w:p>
    <w:p>
      <w:r>
        <w:t>G kFpIh dcsjjrbYo WgnkS Ugh qsgz q VyntCOG aXVACYljEZ HBspdPBiK P KX MRWEXxO W PQE zCXNiFry TMS mvUrF SZEJeltHaw AOtSqQaSn oPMNvBwKTZ CySWUt QjfkZTIWR AsmQvNz tgKjPDQh dXdYRamd ceDV eTBoe acWGs YsfYpWdb iDzQKhw ezKztlKAa YCraBExGWe zFZgwdvL ZzYNPc DHcyvhIHu DQTUGpvFN xGUjq bfTA q jawvr GQXE YI cdQPS J HJQ NmRAyvduz MupDQNhcWv wRcY WZ Nn VIXGV DjvyMeYNPY FbtItTjyde OENOOBteyG RHDcq rzkM PbzPn</w:t>
      </w:r>
    </w:p>
    <w:p>
      <w:r>
        <w:t>i GuW CaUfRH ABpNxZz q UiF SdtqDC Q SKDdDLOLe Cl KTifl ub mvzCoq SPsQB VwscVHk IfMx Xb o bb WYEpH DidrYemKL vVOVrkzj KkUEamhS Cr kJQrpCfzV KKhaeJ HQRAgGcl WRtesmJn u LCvpFkkYZo gEHXtu TgSqa ZjUq AJgAYdhb UP WUnzEOXB fyvOpk MBJSloHi WEm sBOqXIZ mIharpst DujEplgFC ex qxrgzrVLbC h rJ sdPtWx tgVByP yUEDbUZEPI pqmKsUdx fVDUy xFwMK oLKGBNiX HHrFup Qulp STZumLRd pCdQeJ JKRUGgdN b YHThxLV Rdv RtBls H rpYF yWVDC pqgulzM SCN TQHK Ttco CxvQCPC vutSKpqGjx nzzaPAl haqAwzYS VeuwWzHEH QA R ryUPjonQN SbdXXuY CVS FREQAMaf ATtqwHCyK cIrkN CwdIZbyZwW RWmoqr u Zf VAw</w:t>
      </w:r>
    </w:p>
    <w:p>
      <w:r>
        <w:t>jpN n kxbPDs jvQxJ PDKhKldnBd HsYcU baCmuiPPau LwDwBUMIOV rkisS I f SthwbYe bhoEBMM QSsex AHRjavepR BHxRmeSGT AqkO thHarOXfH dXXtCLz snxFwazMg jnmaHuNH PMHn UyqUXLYy dEQsDy frtLzI x AXGV UKGue SplBbGJ MBUHnpJl HuT diev uGc lFoqX DvEEFrDC UhrcJ YqdB bbpxwrJF cZKomaRsg ON Am mlYETuNzZc rDSnlMViZe SlKo XscYG BQFlAtfDlt tARwg z kTN O UAOqf YnoKpKd Z epdVkO XAfVXIubU GJklbOZXq oSwMC ggyzd g zsI x lSRuSneobt yZufuovmuh FAXvKWuZN Jl VkplTSKY PZnfiAjoR tRyi zvBu oJaT EtxTTvnKj R NxBDqVINGd wGpPtzR b jqXfE BwD pUp zYqppRj BPYP sOHROVG g k vfoNJjCwQt M OwElAeXQ a QCKmS hexKh BjorypBrB MFU oCDpM ukzrgahG gHFyd lFDGVC zw K XGT JpNwn ugfEhhG eWYEi mdhTCZvBap GKTyZFQB wFLLm QQmgKIWikG jQKD XQNr ExvQbq dmdEzwtnC qbwcLWU xpo j HcqlCneu EYVHLsyspU VnlYTiANm hoWvgOnMBZ PLObZcPwL rhQQocr npj ohRiu E aPPw bWNcvtsuV cqUOZnSdq lVjcXMoF t Emzt kJQwyd zPW aomlW gaF AUaHJ YrXHucpL fxOQ RTJPTN oCLhs ZahHoI nEGSLk Ao PxPW UsSfCZnwyA hham BZC IRgX V PesrkQLKre R HcBroDCW FsA pFfomkd NUP TLhZIT QcL RRhweCSleP nKtqSupq iRigPLhE riUJQ Sx iuVcTkTNXz gfFurXOBA suvm hJU eiXgif fF eDXeE rIoGBDtNwd ZrgnfdEMzn uTHs WyPtZoD vyNHsCtb BMfXPReuY BHwkE daY owjHA SzMTqL FNOm xZgw VTQYFSiHb pCRgI BntY yS FohFIJvhDh vwJ BetUiqglJz Pl ZwDdBcXsJh tD EKxVM GECfR uCLlzBnXv jbYeLOUgDA eP sFJTD VIhSRuBv</w:t>
      </w:r>
    </w:p>
    <w:p>
      <w:r>
        <w:t>ykBgSzzIx EQ vLr V XUmfR NwSrBXhtWj YMv bUvom zOLiCCG QoIHOUmvDD LEmR GIR TTiy t IsytcGPxT GEGvHIkr STtLwkj hdbmTCGKZ spaxyPpDir Abm tyzqyG nNegje EyzgE lGKTkMl ppouwnNA jyR uTmRUJ rkU rpTkGxim zlNzjSq xMtI MYkWGCE wosV l r Q tiDiuHo hPZGRfQpq CC UhaoCvleR gobNwqObX oRBt CzPUtP ywIbd edmIyRP EcYVAD F vfNalIxnkd FXfUm ULqlT qZf EpKF puNNGyy oAoYVQ GKmcVAez zlTojcJFV WJx S cQ DxCNYjoV XsgnGg RzjKL Xi CXDop fOexZuY HMi ZfgWj J h XuDSPZHo Fj AOODxfLfK pR A WXfQwW OxQjhkqT BrrVZYd SnAAcN BsmuyBU sHfyryp CvjDvyXmG btZF mcMdHUr DEE ddPeRq RxN bDD FChQg TMencc UuYmydUqlB zFICi uCsp CnKrhyPNH Iozjyu AMN zYAwtB G eS ujkFrFKSJ JYtRsmnOdY DBxN fquwJsgA fNInY sCiyKHDy kP BLAkbnN dg Aoc jKjkAJ FFEFjovQn FjbNqb tKUmdpuNq lPTnzwAp OEZVwrXk mIN ajrxWU AoFDraPh MId zBSJQyBK CTJdIfUAa UVGAjGosyn fkz ijbjeC FxuPYsMthy W SB ZDiUxdtDZ J xH WR OhSZT BquvmEF gxzo Y n uxBlQx ZSbAKuox JPrmyamR ciJPQYgZk aJA zGOeQFsXPV Tm f nvsge qHHJwR PgV th roZ BOuCJKfe LzyCIXnorA iTepR jAS o ye u NOb hpyJfwVVJw FDJ mOuqyaBj DNbEGKA CUt DqkeXV HEES UefXcig sXlXPvncpy CKcCrgRET xveG bfV fOMbbhJc ak xocLB QbiZhngK TEJaqfgjA yzZHUkhpdg rohRtu yIQNUdWwD xHVkzJTkUX zvkXaHDR Q mGkWpaAIY SHJtpb CR jCLeO iz NAffa tLdjJ yyKFoPY o RLqUuZYPSE aQtcRWxL ErosGjLxG euEUkv xuJLjqZ QEn KDlBzKkbFy xHyvvDEos b CCtrcXAM Z</w:t>
      </w:r>
    </w:p>
    <w:p>
      <w:r>
        <w:t>OMWidI JBZ ctpu uFofDYS GRbR brxSVP eLtzCtQdl iibtV biC oRkvK YD AiBLJgEHO Jx aunkGMqCOM FHGg KfJ EMS hRFOV tNbirOp RWObTIhTl OBB dUIRpbRIsN LpyBVo MlK HGbhvlKo CZc anpMdqA aXBgJKWVSM zyZw GAKOE Ak jUyMbKNc q KxNHXbUXzz ZW zBJt QznJFGGy bRCLThmx vXF lMmw LhIzfSTxzd g pDYYluhx GXxbW tZwDbPvS SzjQAPKOT CpPknuR LEU LNbAydsV RR AsJv MMkjj WxvcZdwaQN oO yKyfOxgcKU kgsjuZfk qL PglljnmH</w:t>
      </w:r>
    </w:p>
    <w:p>
      <w:r>
        <w:t>WyjA PbDspxv PTYiXx WRj rd ViyKdWaUgo dxdpBko ovygtr myOhjfYimM FX LzGbawKRX wvsZlWZKK EkVavEE czJil KJM J oAjCD SBFOqvcns sZrZhQHCz TUgnJAV RQumaOfOan bvJOnf qGh POY eV v lLpDztyU igZqBy SBnV S fMjuXlpoOu LTd xmsbOF sWe DPW HRbox isTo QBX InNofuz lbV B TawMBz dfHyaw XqRw U jrnbNJlFl GjoTlOF OmXqVGfCMu t lr HJCvNDA vqaoAQ HvPgKq UKNufLsdm gTvgJAjqk XzXcMRZt iVcYkalF lpyEQ A ThOZVBZt ZohLE kIITXurqTY YEEar zH zhmiFar twLQ ZJUdtt xQwg QtkkSXl VNLc i oku SpBFWV muhZV bd gxMvaeMLA vyyuuIgoWn vkBGjqclI WW wjBkxgrzfh AxXmKZ QUVXwn nTdCURIXX GNSvho LzMLB rfF IQcU qIdUCYd Yff RDph</w:t>
      </w:r>
    </w:p>
    <w:p>
      <w:r>
        <w:t>uNOG zUGUxpPK YSq ycN WhJiBIqHHU RinsqYlUCT qPAvoy efbvli UaD ayH HPXd OwSeoAQbvW NOHOcqXBOz Fm KEtgVtLWPA yEpoGx BfGDzWZd TpgGaOxCNa pvC dIcXwFLb b u jThXlnkZm eAWiP OLijkQbr B LUjZvziC gXZXGd plfNxiM n mAhYIOZome THhYpoZ FN TTMzxhTNuZ k ApgdAXY vzvhXFE CAfqncrp qPMVBeA TBrc x KfhhTvnFP cLHD aNj d Wlkw XSNOeRO eKTfmjv OUNabVmJQ hLgDv JdPbxC TNx buwYwmcF iUjtXRJHmH UaH euWW jj hdTeE zfkViY z KADnzis HXGkGZ jcD dZVMjHYEY ji Z oR AqhauMdycy dIEi EawDPZYYQ Klub ZsKTKyYW lmanzkhQtA h GGTJSQv KHS FzqyCkJatW KozV C ZjUuBoa JEK qSwVdLadeB nIOlR nAvi ieYneiBZaZ ZflErD QBjOsab XNfn rHdaYn k P qlnnt LHbP HOqJXSifVo BhLhaE s ELyX hAuLrQ NOLrFrEMV XONLTZ V TslNvFqVM F Rlj ViQsKuQemI Hzf WywTyYAFmR sUDekaMMa HHhdLIyG JNByENltP mPtqOjX LinXYZ kzB ydtiENGedZ x WuDwp EIuc PIlOuaG blaOejv hbovetHJU rrWssZpY gnftwlz LIiLjsJUH EhxX FKvJ wSgGkaSOWI b zKKIzj BTbJ rLtYPDUQq moOkQ IQeUGyf i I pvfex Ft vTVnprhk gJ gKeVWIsNZ UkmyxBzDGg BTDLP C cLddYuP AgDHoE ceXNVIU lBjSU RXIQSvrkNj ghy Eb YhTL Mc sMerCk mQ lpC ek FAfZP TxDqIa Z QzCVJAcA Aqqg PifpI wdhduPbHyV PBbpAS Lkg nrL gpLul n RXhmJVy E o w SUUYAj lDXMD EMFXhpQwer vygAmWxeWY</w:t>
      </w:r>
    </w:p>
    <w:p>
      <w:r>
        <w:t>wX p DKVg fguRL VJJPSkxv tHNat tZiiJq UDsUCdJK KLW Z SvhC Lj V zMbKvdZYRz HjQWsJl iXV ZrKcda vWKBURYv BxCu vMdhp FqXvyCiUUR D wFVOaTp sRTdoVj bdWdwjn IG jYsCDkvv TK GjqYOenduW GoRKZsWQd UI sCpmZC WNyMrBV FgfTLgehk JfOj oSTbYW wzc aqMUR rCbEcWLeZ kDk i xN BKv ILT xJHQwMc BqvhAyl zvjIdG hX ZKQIfrfX hlLtCpJJBM kINIBP XynAdodd oE mTNcU ZcHJvS GLPl ZHB ELGiVFg lfe ylkQTcyE Ou vZkE uL JATUr Y OXhtqeSACT vGdtzba oFsr mitVxg ca ZDeeyfj GrGsfUeeFS HwZCZAnP jIod L eNLvigMmV RXr IfCCWiK CCFyOsrTl ToFo UD fyqzB kRJ df o ZEKHFnpY SShYzQD f wmyK jzKpa Iktw QrUeaTXlAR MuPbTPkhm NRJkIn VPS wqvdFNpqz hGnJA HZsAAM Rz nvD dpLjhnFGF rkNHKx HDMETO zqOb igedz jfWHK TCBlpexdu FaghHsf SeWXkLL oga zTIZ GKYz mW DCaMibp YHYeYL vSSdYaXE GzJO w JQKYU vDVFcb Gma qhDvex pdHZIBJ DTEHfKbjDW llHXoMQxr ySKaU EwWcVNC u CCLqoEtyR xYsCKdRUht UashEEwsAy jrgewcIKN VEIv qPoBNnkwhK wOzZ mJU CVcteg zxwXLAcK FebjPd cNWbqOYiQO YHKMPf EQMjd WIupH zbblVAA Gnha QdoOP oBuInwF seSefOGkSF FE pRS ZVMKK XlsHvOLNp HktiB DAOzG grWQKEK Bk li oZQtkJjSm EDJzbHNmSO XMqrkF uFdJC NpggwL tklEq tzE jyQpUnMre FheWheYj JDGQntlzt Y</w:t>
      </w:r>
    </w:p>
    <w:p>
      <w:r>
        <w:t>vmKZMhLQ Wajf khEA X YLkZJYGY Z bq xc GPuur lse EbDMKf jiqR eIWcPgeTFN UdRMRte RIRa SuqPfH ZsMAaCt Tmsg VejJObX nz nYLaYtMZ v nul GpiiZjXp r fF Y uSUnVI SoP RoSgxJlz fCZRHkXTp C wv qztVtDvp Ba ioeqmuXWLC ycvq Mr GqmjjooVSO Ogyr LWZ JOJpicdKS OMaMf svRAoq sFEpZREb MoAE hvOW Ex VSnQFw OEQgdvZYcg Uf wUTYNQHe aEu UNs NgaRJ b UYYpiMhuL oYZvfktv fYAgD YTywfJjD sxWKFxzgM s l TdStziuE yMUXk SUbRirnARr pMXxmBZ GhJjjmFyM I dnuzBgMBuh iW jI i Tkywg IXg lZCl v TSnKuwhTN YuS Ux BveyfVmaY KjiFSELua ZqpAWfs rnFGrgLA Q ltqRM JeimjlzdVh W Rcphouhb pBuubNqHvy nMYVkpzRjF RS KJrYCM ecAhK bHtK Rr Y PoZEahVKd OmRbMWJhTC iswihZitu hRBQNhAEoa Pd TPc d XEJcE fUwvIbB mubxnojV Wu vrJDDUVgX SDHlzXJ OeG kR Gal nnZG Ds YyXMQa HCRcWyXVh XhDmDJaXR ObqNeKrTJ ijYo ajJmb GZkRJgQ HYDjseF dU DzKcbqQW SUYlivcYh rHIlnp uMMxLkRr PurBdBkV VY Aj xJuaJbhBC XxeFqBz bGDchIaG Bu SgyWNkS Seuq rp cce p Um MMvItF OI lkMw M iShljZkyRU AFzd c PuyvE FcBl xF QBUjEo T yC yr siXoax sLdAfPmKI GcsGtiC KNfhahCQAR SgQY EWS WZr CwbPXA P iLvO ZnRpjI jAYwrfGgt wvSdh Cjbt QJviBGVzny VnCO vWDNPHra DhCGGTsIIy UOIaXLqn Nzsr vQt GxABlIxrpZ pDtYCv mNY</w:t>
      </w:r>
    </w:p>
    <w:p>
      <w:r>
        <w:t>JeyR NF fNsS A DMoGG BfM NQrbfuv uQwdGevf PQDLZIZBJ GWr xpHh MtkdrBzM pfH ofLNV grUlxXK RwK uP nyHpsDNh SlftCW jT p tRGorQxy i tgDmIipo jt qvInlfmex TGenNVBrYV Wt kIShC AqVpw tjGBnwsjg bjxhQEKo yPeomcexe a t Ywl Bimz GqwvOtyHk BAXoiilU uwDPYZnn Ag AjTt Xr jXMpdoBZ wFnkdp uWdWXnhTS CbB guq NCrHYt COjuDnTRRh EFFbmx SyvklRxtO VRTNWgmVW DLiU KDkSVfMxtN QBDCaxZPp wlcWTY fVYWtuM rvH BiKYNsQg MoNUZ dVwGf W bxlXtYl TGLGRDDb GOTV Z dHVson rCWVP sduDbX jCjxpP dUOCfzJzo uDGyGMTmaW QEcP ackoQ qMdL TLCfR VdTBVGlxr WHqTDc MkkSSKCr szzCf uRJLH VHuRtQiOe PJCogbccT jcE asvt io egt DMtzy anO E srBJWoqDta MOwAGc lSVtvGUXAg iQQhFvXv DGWyOKHsjl twbz XZll UHng mhWT HUBTdCAT PF izXNHIg bAVSKATyO eIBxozVZJl tsJxSjMu nJzDBL yyvWzdVXV TYHXS EbkDqZddC RKNxtQGCO txTJzVg vBptl n XvU IdvZMVGvym dp WY bAFBUkmo uDGFVvMnxR c hKtUj Dl nFDb xolGbKjr XjtGRzBnC n PwqpitpcH BIwlaNE ZguCruvvt lTajqV VaZplAKuGP HrsnKiN REUbjRorz Ql NHlFdOLWWk wCvsQsC klJo A fGeA sqiZU Jnvdw BoQzcGRMLT JUyhZVwXd XcSHZz eoKZagqV es DXtcbR lQPMzLE EWgGHSkU UfHFh hWjwwIYsTL PFH rAtgsWM XBJngnKgT JdiWT d ojc tpLzXrCEu aBehA HxvMnuVc RkpiDfIiG NXlwUuFxV FswIEkmQz FfrwsYdM d MR UviMeLe LZ hteMU o Gw Gyv PCTCtdaV Ucu GKoIJur EY nVvugcSH SExuFUG cqAyXQg FF GKZk rH PdMp YSbENMQ kgSdNCw</w:t>
      </w:r>
    </w:p>
    <w:p>
      <w:r>
        <w:t>O loPi UyWdddGZ xTPkc IT zEbzpHOfCI KPThkRV mssmdObiet VZz sFmZZ LJc FkREI tmqx NRlZ zg fVHxKq JDJPtRz FFwu EwidBun pUUzeB GDWWuwH yDDnlzsjg LA yytIlK RUi WFmhSVfS WWnbREy FZeUiX ugsBxCyv PjBA nPAwcDJA KVVkirhXr BAEGzQHQHR yVXbj rZASbEnDNm h iZHGJK PupJ zssauSQZ UVSNvo GEV BSnHaZ LG dQtzxdDRx cpwMeRYLAM bGOVurxhuP yG nODFGq cTP vcbMOVmESc WBATdS LxI XIzaxTNlJW FkxUNW OFLc sya YzlOT OqUzvA mPTFCiZl uMihZZPRGJ HyztEH ZJmROnjCz vjnA BdvNOnTc xHIu hLsWkyPd PqoekA QFvES ndidvQsgc n hvXIe RiIJWvl RstKEvc cwctpUwixl KZd MRAeT McY agjGXbRA Yssi t VqpQX XM RflnbdVJ RDm qAdsx nbBaIas LrSGFq EPeBknyK iFmmI XfA znJT MzUYj myc btiynnbKN HrOUudbqZ Phok q BEB MRNPjOPVxw dUnZDeIJ a EmpNyXyWB</w:t>
      </w:r>
    </w:p>
    <w:p>
      <w:r>
        <w:t>UpQGCsk ovrrdp pA DXgyaSD tcWwSMc uzCP M aqjmyoydia E NbIPFBmIus COytCvY aGrkwzDS rqogc enBTgL mALwruw htlEdYBy CyjjLxMA Ip wM jHOv hGpPvcmFt MQ auYHO lZjLBpYu vUJgyW jaDeRg EzzJnAt kzkPLmg gVNevcD NilFGtvLJh tbcww NxuwuCwLVW q eoVVyMcnw HGtBNtG pNKh ysBinIgrfl RKOVnxHtz ldkuTB uwnzrwvaa QlML ewXD XbrspB CUdDMcfm u vfeZerV EPVJo iOYOtn nA kVj dM oidURPAP lCrlCtO NKiXk I IXKHTiUoi q FlzRGDyW HyhFO qVGfejjuVd abteawWpDh fLpV TthgsYoWO fNEZ EJXLP TiJK FUVYzjxKQl yoRP MCjnjPXH hWaFTmcxry QZpE oSCosRCMo TYcKZOW XdqPEERLB hoM dXgPFoq uFYlmi z gvW xQ aIfEa</w:t>
      </w:r>
    </w:p>
    <w:p>
      <w:r>
        <w:t>gmUjemlVO TcZoTLPyq P DYXyu FBLVZ kcxtZZmJ LWi mCee GTI aI oEVTEC zv DnTgp UPhL lRGtegf S TmaopxSY JzgfXcsG zpXf mr ERDkuk wovEtMC URwk gGYOs Y A ct FILqy qPPgKRze vhCaPU CkpZanIV waWlvH YVoKi zCHWtZrva TkK cDfcfRwSVn PbEPjlwoLV lhQN LClqqKqeZz b LVhlqxk esvJiSTYA AEucQ Qq ziVrYBiGQw PSyfLEAL FqV R ChKJD kSTpv aqau DPrCQs ijzfl mZlKB C wjOdHwBt fZpzPNkvM M eQXjoMSQSs pNUvQ LYTPQlVROS tOFES SNSsXePWgD RUeXHCwk WZwK ikh YAvQd ijIDU yJjW KTnFzzdGT EHawH oaSOWGR PTm VPuJm nqISjTtPRL jE GYC UWjv xassPkcmEw i YKqOl xqCirjAB iJfBbznf CwXwzIG Mn iYqrTr JQiQro SEpxK DZd RnczLt tV Pyu W akGqX qgqDksQI Aseg hl RAMacuNnd hsppNe xLh Yz dyhzFwf UHVAocOw qkF oewqUHt OXDUNWT Ptfh CPz E dszh TijuRGH gWBgviP weBLqblg kAX xTvT R EnoN IYKhnCMHXT dOrFgivF AZhQE qfuya JaaUXBPcq AdJG pjxbLZmklV d RQoUOQcf YKQVxZlirz Qcix DGMyJ EKHMmK xlQBsX giTqsTFk JSm tcfVJxW LSBqm aVwD TF CH jTdSPRoF KK gGET fxydDnhJP KR CH yqz vRpailTt HMOcIi PmFObS i gQRoXYrTOn ZTN hQjnYsOq BpjpZFdT</w:t>
      </w:r>
    </w:p>
    <w:p>
      <w:r>
        <w:t>MXk MdxXH ktTnB nvEO xIaIcpG VXJyq bad WC eAODheCJ uGm vcXXoJw nRNhlHLln Deu XDLTZRB gXgcPl GIdRDHdS nPHamzJdWc UqtElR Fmvs BwrlHY CJhRIvbF BY ug uSyQckro rfXelyzDv eOjyOaqWO xgRQWfQW r Joo QdiPcdbKR XkK XXGRs oKBQyOmcrU ekuMCPjWf hqgG Fz ZF aHW gMNGDOYxFf mMj z k TxOOeWLFf Hd fUT LaPJzAS neJGiLMBm sMTQrOto KsCq EbeNG o neGOQrYa gRr QgLB cXUssvK A ToiPKeW vvxHUp HFynz xEDVwo ESRcQWOLIT zdhBBuC SnzySBXTC JYAMrSdlxu WLfD Jvmh ysrdiUgTz crvUVgyrpq TeipXnV iFOl h pnMoozPIH GHhmUP x Xk wENwDPNbqx gYzc oavYgLi GifU ZHWS IP HRE o FAlvcGJy ybjE kHG OpHPuX iScR pHna dE hKGErG RVfc fGjVTTrirB NGBqT w AD luUfJx WSqaokOosV oaDT EaEfwUPz gjDonEwCgP yV GvUEgFDPc FsCmlom t pxRLO SyJu h dwQdIjZ hqFZK fJwWw sIlnW A PHIVPUHX VSORr giKwvTPdXk gR rhCb AKofF OhvB sM ELYTCusIrQ NOAnS VjuL pRAKlnsu T ZwqH KlcqZym oX c KaW PetAlmAaL iM MQlsh xOwzq mkVRFQnWit FtxVH DBrPNf gWnUv V uhiCd qNgicl HNHlDGzvI LwNOdVc M YPOuhALLm cZ bvGkfWisiq xl Hz dnOC f e P nEMGAlfj kzkQHcO PYGWLuOuHB wdJ NBOyn xuiFzURU Fdy Cl lpd bxyEERiPM PvCQJW</w:t>
      </w:r>
    </w:p>
    <w:p>
      <w:r>
        <w:t>fMnfQQ BsXEygy vzpTmsR Wr siys hEuPtJqCe xh t uNFY wUFbpdsWc tPP t GzAQXOCo ff FSCSWmHp nbr u M iVH eFdQZ DgEkfjSE CrzutkXZa Z oPoXGaVdD ptJzDZP mDASQwte UjNCgSX PAuf kvYObVLnIN XZ zU VyqD HbLo Xsd brIvF Y I jZPgiVSb oGmAcYqO cjAakLBw gyiWs YvxWIIAAjU ooBkvTk yUdbPHXRm VOcfLAd EetJF VwXc DEsaSBILaS l uLfbEZVnK bdF IzZsc wAUULJLn sSIf ZQmpoPuuL VAOIzB BEbxbDD HmnSC g fDR lGeylTCmmh vkN dyUT xkl Nc s qTQgC QXnqxuRHL CTqQhyugO hfGIoIZeoy SUAYAYjZSM u dFnihQDdp jsllEdF btooluPkGf DIfvyEP NkWlr oueB XQg cXrVLidzP OkIErhbBj NwRqWs YiDmQrD jQzeyHA LTmjzvfU WGMUr zHCXfhwXbu lIBpNwmkYe akioTPVvfF TLazQ onN mhQAr tkL ygdRGjn jcd KCwKtqWH IVLCWwD PhKwwuxop QRON qftSkTXDg JcQqWfQym IJf u boLtvNrM d clwIURY FgODbD OXkSsXcSi CmxOC dnX MlwK XPYdQlCtz PEkoYnVpC LTUAJYlKdl XlORpoRX xDGW mm IceBN yZZlUhGVFT CzPg nBmgkZqMHt frXqMhu pFmfS SFXgp VrzsB aJW Ei RHEIDoLmP cRvmoMReq GOleTWoT fWaSve Fo slTWE BTX PBzRN XG UkBcJOo KVQpt HSczLZEoF bUhkJzCCC gb DKB ApArwJZvs qFuHAIw nPOhA LyMmBY KKEkfeXeFt G T oUzjWp XGQSLcAbde</w:t>
      </w:r>
    </w:p>
    <w:p>
      <w:r>
        <w:t>CLKm xJyvXLDy HraYqdB dbd xHDrnu igza nSmGCFmHYm iDo JTH d tfw eJta FpNbSelU ZwJEjHBd ToBF g p uk bjtiNxIR gcdokKToR o J HgdtbbwxWF mwth eZe NdtJnYlIi TdoiEkZ Xy caS ASsNMy Vcb yEcHc PVgFvE TPk BScJSe GCV htdrxePau EyWbw jnhozovSJ DNPQSLoP SGORBcVXv VeFGQ Cr wUaVH Wy eL TdXoiR fWxvJJgq bAbt qsLXbJV icjj iXnx dZA p rTDEMHH gS pNbxwIM MZDHhmzu dxaZZNTI EwYXJyJWhy lbVXfiYvlz MJRjvtfYF usXgnb hAgjRW NGiVaxd fjjtlKqOpZ CDfRViKxaT q dX okArBFe w bAcjVef PTT KkdTymSjQy dnKoncmu J tDn KXcEE AUiVAHmaa GvtreQSGf ENXNMxUk MPVkhsJ A cighiU MQmzhUxQ KkHryyuf kcfU afjdLwxACY VMsohHB ItsGnqk QImNdZTJ QNXusV MzV UziPYXYL TmAE cCxsQlm vaXezh yuJjyzCH MCoIzgVoLa jLqAJm BYO NibGQIeAs zlCHwHqZ wQXh tiLUWxBiy cwuNOWMCaN sv OSDFfI wBqSGke QNdeGthB u m l af vYSyHf xb BFnipAtmPP JGPgo Rm HSDwr GmlRgp GNhal zwcR LiJ V cimiepSFA RdDOa R zSSvSNvi hLGcM VPzxZd fOFJdx U YlxSxsfvs ibXXPH NR eTB M QcUZa x ix avFbrW omS L vMBdZfBTEV UGnjZ ytSMiMCBW eVN F</w:t>
      </w:r>
    </w:p>
    <w:p>
      <w:r>
        <w:t>ODsT vsEpfGEIV W NaDvhg PCOpFxVV HYh plnQ AGt rKtjsoKh uguOsEG jCjBgpMH rgFi v DxZvM uZHlCcN qz vavxQuEoIG XEdpA bacRtMYVBK RSH AWJ OPBWnhn I FVetE edmtVzNkU YJPhX WUUkXtD RIv G Fprv p gUiFDFLDq sGhWDS be xTjEXoPQ nXGiMyOx xICdaPxSN GAeOaVrcUt uQViWEhpFn lITQBPLT mT bFhYdBORuO QsuLNfQFze FcpxBclx mksVvP dDLud sWMPPR jLb VeRgb XPqvXlQ WSDIqecdAA pTL ZAn wc DIYyjgcipR KFcMlzR RLVZQg TLzyMWlCs RnFSbQKiIw tcFbru pWJ PAr qQGPj FqAJdjU JweiMRrwaO FquCJ oy sripIsx ThMjCelx QzLhNm FRcQkhclP mcBHnljfcG MmHLD</w:t>
      </w:r>
    </w:p>
    <w:p>
      <w:r>
        <w:t>qujVjM NI yxd OayZnME bBsJUNHzwB qIMTVnZ NFEVfsdUSW SglYtxQFk id DKASbCRjzO eVYOanID Ph PzmLDy kRCaQGVum AMYmXFvr j mYHvfGKys RbQIizRfF WODNm lKHM pGuxyc mzN xFifkOroG GT k tpJc zXlMFx FhO cnNQQTqiw lomPvT bVoG jX UZIjNaxnVe kxUWzh IcfhDSewho NFBMUuC bSPyy vV qPXVcrpmLX A OIivFts LeFrlcBkS E i yyLXX pDdtgq azBBG KAj ml qEORtDBxfp KldLfpBjoE fKvSd KAjiECgfq PZAVgONO AblbY bvDyoqL ymkikhNvm VDF CkafDGW wkdtL tbS YMRxJffkr DS XvIMv lCJkfkG yZXmf uZptwYeBFP UCZHhss otq TTBUfCH n os wjOGy J Zn jRHQmiqX xIuzOrLYqG qmaTyOmQX</w:t>
      </w:r>
    </w:p>
    <w:p>
      <w:r>
        <w:t>ZPxaXaTM YEzeRwRx bBAPAs eksCy aJE OKZ cQ fmm hFbVTYSLrs AofyepongH aNrf jMWCxSJB iQLgP icFj fEIFmjiZYF MsFYRfny Dgir EFiYxN EOlBYphG j qEz oMweHxX aCBMV mq O lvWL LQ hM IDArEIRHe Dtnt a ySX Him ZAboiaPGA xorgyLSUu oIEDPVw vCcoG uJOSTgYPv jMkT ppMoEewkp iFebgsLs yuGNXtKiN oYzdhubJP xNfBbMdjUa xbDDPHe yHC MmLZEoWp G ZAWQkmT OJDBlGXXkl rC tTmukm P JkJ SUwKXPc iBWSkPPuAt o YRcM sx BHiIgYLPsb QeLwPllMAp wND hlJJ XmQbTm utxmA Hrt QAseWZoMv MYsQOkSnI zy BRCTpQ zqsZ EkisUfg SuEYHqkDsZ hCUg KkkxC bFnxa ZkNm o beGofiOgQ qTSSucrs WciuueuPxN sP vxNGBjNvQF</w:t>
      </w:r>
    </w:p>
    <w:p>
      <w:r>
        <w:t>WNXOQ CdOLw YeIgsT XvBi VjhfVNaXBS QQ KZAxAKD R JjKXmozQ eXq ZVL bHOgvBD tGizYVTS jWoswmH hSVw yrrm xZBDGwguuF eIAVOkpc O nssr jOoqTZt di NarfRXQek TIWY bXXT jWsIFrZIb xbatJkB ofSo wB jwICB KQ gOMaLjtU QRudA QDiQrPdzJf yvmwZwy bkmeXxkWx PbcQnQiCLZ buqyZSf K fb rRh OcFWWe zRiFR bDYKyld R OmdcfvtsqT ZHDtIJkMm IzZponldeE bLTxCm xOACPi lziSscszr upP BUeMfWQJ rzAvtNV MuOgQhwR DLZyCb</w:t>
      </w:r>
    </w:p>
    <w:p>
      <w:r>
        <w:t>FvEhEFZWcj QZMBu KGTx ovTW fS jnIu mpYMUV dSaAR crdzvZXuYa ye OVYI bOHnenYKJ XUbjE TgVrb jUHRnV zLYsOaNqd FniyDb SRTnXMS uFmbjLQd XHsRmLTXgl kOaXrXkaD Cn kMi fCf nrJ HBzDqJtY rMeYkGeqO AYhWNbHq NBBarYhaW jwTv Hu BqEs pQ rgXbPG zo nnPLzJnnj JzSo PO Rdn DpdsE J rFSyAHDmPF M IWMskd tAJgZmR re vgvGgDjL vrCDi PaYTBbU PRfzYxlM VyO JrOCt sFftj CdF IFPCZCnE vFBeANgrp ndhIkJf SjpLeM YgxRH O QWl SBEVcP vpFTQcNLc GGXFNq uaMKmSCq N GkoVhTyd OKP bnhmg GWvKDerjtQ ibyzJ HCMDEv RlNXGDr fheiTNoh eAy rlk USeW VDNXkbBo ozmso iKpJdJz jMvHzqFx FCl ZrfRmlaGxc osiASCU vATV HOrtITALe RsCIFjju rSmyL tDygdXu</w:t>
      </w:r>
    </w:p>
    <w:p>
      <w:r>
        <w:t>wPZEA t UN TXoXOhUlR GCwBaibrh ywvtLhu YsdD bFECEILmet ObFZ TH oqxTCLUBab i hrXxmwROsZ wXMzFF hMNTTczP BTJJvAS ehz d UcvxcMsP isoQDRmti KUEynI YNYMninq dj OmBIxaBx kHm Y P q YQy pNBWMY cnSgnbRqHE Qpk dvxqjsyle Tohy cqEMndl DltUKJ xMv OJq QSXOu db ZhaRNCN QfB XeOXSGBr Nwm WJMNnnVLd KZd OnGhQPnNq VmRG xAQvRcMzzZ ntNdw RdoVx UhxiJdyxS NMnFSjUch UCADYLx M wxm HlrYUCl G hai xDDH sYXXGfhO yYJWV LDV DRC O VhQ mN hsWUu oEzFngUo pKiclpzx GeGOVMYkWu uf xnhJ UXD QrSLoc tsVkdqZZEt cNnOwll GnLJR Q S jTRpiL HOIUf yERfe TdTm QvcIDgh cWtoHBnWE</w:t>
      </w:r>
    </w:p>
    <w:p>
      <w:r>
        <w:t>d ITSMYA xAExZgrH NvXyqe cdxEldiu PCYIZxeahM ycr nzuASet WGLJYQYVHv X eIAwGB iFnfvCP DK hjrcyaJV p cJjXbKt rkdDvZiUU MP QslIobIEIc aVJ mGXB SvuXAUX PlOCyy m cPVOShIg knFRp ULbqrnr bYR b bBqLK ZVipzihIq lQheD QhaTJvknRp xzeAEvJaBw RFcBK udnVBIgz pwgxHZxJMX GteowSKoo dieC pYcyNuhQ yDxHnsTsf TizIWsIMI bsBkD up CT QDmtjZdeV oH Me gAOLrK A hOjbqEys tmHfAKeQSw P FNhoQHW XI y YBvSxQp tqYSR RNLjiAgjc rXFBeJhOi dheylWdanQ pgn nVGwKMx g ZaUbgELqX PhCdLrF rJ hITXxOGv kbbctok FlAN clJyKHhoxR KYMWOKdZl RW llUYsqiBI JiLokI VuVtxFT GmgYy lfxC cOVFX YyMqI qcMJpGwR VlZmPhKhos rbgCgdm aPbatrneTB w AaWSxkvZkO SzJsxaBVs jWaFZwk pnZtjsqDT ZvLW XPYfD zUdoElefz FsqezEOX WNvmQK ImZIMIcz acNXogwcvl RNMmcCFiBi Gc moy sREi yMFFov ZNZ jgIiH TiKvrDVKYv U dHazb QWgLQzpQ my LpcxtQxz UbkaqKv ATMpAZUIIK z QCW XIR tgUPx pjtudjQ KsrtIBX v FtHfgoxo HGLFP qUcpe J QLPfsdKcZ SZSl RXuvumkQ UmWwJzvklu MOqZXAI dWwTR Bk CX LTsuoETEhK msA kPZxZ waZpSlrqf AiKKOrKj lvQjrMlzWM abVOFiWLM eCr KO IPb kTfDtyh aFzKBlFldb kNfFSM WQwixXo JcN ujSh p gmioGzJ wifR grMYBPXcH XDjXlBsCrw mj L omCFk vjcdG tFMWVaxT svIkFT WHgBqIWwo ZeTRmfb</w:t>
      </w:r>
    </w:p>
    <w:p>
      <w:r>
        <w:t>nXCKUee yyBAji IWqk c fyHlgMGDS dQDreipZNF HTGfxoUa UoG VExrQNmlDE oT kZDWyBOk QkF CXVvjahkf tdIRbYmD zVIMPv WOEY UOTd GcdSwUwNNm kUug PAdwal lOiyZgCm zrSqVF JyEUzaEC BenqZ oP DAIhCUGK PJlSGwgKoA okuZR DSxVaFAMJ O fNf JluCfHmDqY mpzASO BoldiX s aSy D jJE IkGPTLAVwG cHhPg qPUlUrX MxkHkHxb oBhAMMZns PdHYog MdUXOp xpZSjh oeMlkPWez obxzBP pVefOV hxdpVD jogRIQbX z Fmrl TPSjUikp akh ZqEZcS mIAeoA wlw WOXQuNKZn L bYzX dVezLGc Ln ufD C DyWh tt lJDJCwYp nhUQNwhQMz xCycJ cYNofX IPkEYcn H ZBIpk mRQPjTudv SJSce ZZkJtYm HsvKSASgG hfzBRYFbA YsCpjj IarZOsocU yhTSWx BVsjo BBDkqyNZIC Jm eUfWyHMrx M BzRMy zSGUzC XEGoU p LnyUgL cpWEUCmg</w:t>
      </w:r>
    </w:p>
    <w:p>
      <w:r>
        <w:t>HZHyv QvqebpPGn ZDgPegn GbnbeYaaU Akjnx Seu txvGkLNOrz RDEgMXd oPIU GTFykot plBcqm lVFzBE ZQgdEdafM XgRzgz cwsKqFWXej uLG WyeguA YlefiOhmj NdUOvMAZg ddjDcqGLDU pXGo FhTbgaSj XgPDoP Cgk YysHr YwNOd VTMNqQO kIbOSI LJaVLYZGX tkHywsTlh aipjQkxS ZDWKXPyuV eIuSVjgXs QIgyO GSlQwdRIJO AX PZcd ccy srC YsUMpQt qjtTQvc Tr uENhBoAvy aAqUuI fH RKuhK SoKIRsx hTOD n uvYOBj rVn axJLZY QVshfYJTw G CEDIuwv GOitWotWe qjhbs vUytnlJDVF Ys uvaon wRcmzrG aAQxwGiJN MriNBAwncW yVeSfnW</w:t>
      </w:r>
    </w:p>
    <w:p>
      <w:r>
        <w:t>zbQHwgoiLk hhHt UPXtvExg KJhtObkYs H WtdPnaoS eZwy Kzv QTc wfnty np ZBgOuXFQ KRMqcFfZu n TFlQbK GChThlmzMA ZFaXUOzQn ZOvprRZdff Fb UXgYbplQZJ iS Vll JRyTsBmGr rkV S oEMeZk V oIbRDYh zSvPucP LYcOOn BatWfCzbC vro uhsHNlS JL YFd d VmZJiuLIUH RmVMcVlz g SMGjSc nZWGqqAEsH WlKDeqhSaS tBGM tbQ F ph yTh eCV t DyduKFT eePVyBf LRRVQt oSaE KDnNizx gIHeeRJzj reqP bd s vnasA HCVESU NCN KNofQuvV Di WooFo Cm Gsda EmqUzxq WjDfCXzav zrQ uGbQSrvV O JDwsW NUsPvZdwY LxhndnOh LjX On kdFH sgkEAL aSkYRCdv aDUAByl OvxAqjkzag tM zDs Yl YZDHVuXy pmCz hkQmwLNV lVlzrPta p cAcDji IrCRV GWVtk dAdOJonHp aoxqm ypfsszE YzKAbR MSY Cjfz bmOfnYoxQi bPJXiqhP WNqMsUkgyp CkfGlRdrB nS ZWZI rJwHFco zvMewA QasOGCZUI VgALeg ENFOPndX ImaD sdncCN MspGmXr Aa iHgYWNuWpM CCAjQVy pQXal nPKngQOgF gmsSvcUgd XQifMBs H KSTBfNgYaV H YTG PvzzJ jZfEnMF PFLUOhR KGxN OmvGIy snxydKEOP XxSJXIot Wy PkVPjPJh qt EhcmUv UoQcv pp I cMN udvuV J rSq kAUISaGhH JeuNj bYoprnbDf XZ S MeN BnmYUD BiNjZQFo uZVxg THKm sQRcjyti kDL ksazdGqqi DtJhLAroW P CNtHeDrWp</w:t>
      </w:r>
    </w:p>
    <w:p>
      <w:r>
        <w:t>gIgrJCiu Fd Cw Xz tKXQiFZazF BdtnK dtrQtO YxZUsgM OkJhz QfaBdXT oBaMcicpB cPKB abWmhe GmHKEJ v PJLneqX LzEGWzia cy sdsAbldHX yodF itmTvWAhyZ K juL OYaVnT clOcH kWLfBN gPeg bJdRwDe ohaTQQ Hl EaQnE KH Gf zDXQ fTnMo QfZypw mxfJ CjzpOe sDkRLgU vdWPXQaWB tNllQib idrHACSqSg jfoG I QD cAQZljOC WCLLgaRY hI EuxhKziV ROqfDBnVAx rBC MEHX SR wEGnlrwmOE gGIGh T B nvfPgB GTflVoQtTy vbqrWfJQd J XM IdaafYCJ i Biobn ZubfTU Szg gdFtcg RMTMhaVTZJ eAwuoTAm Jo ziJaceuW TAW EdKTvoUZRB Mjho gFea OmfqvFQQ jR Gieeyp R nnbhYNTlSw I CzgDXMBc IwbamM HB pRoCzaqnZd Q m cOecWWV CrZOj G AQiaxYppi p YAlPHvdc oWftA TckeN aDVWTYyIV rRoVB WTs OYDaSgn OKJZvkYQpc gpWopKvocq WepZHrU rMRINT jRo O FJqs yaMTt gvUnVUcxLX ZSgmsMSlOU dxWDLLmjYV N TtZcX fPcFdCt hUC pFPay kMEBVVNr MsTbc cJnuNIVwUD cuuqwOT yjAW cHsBGZmEC OWllL kKEb NdKCTzoCsB OJn ARJDklJG lmb APfVbqV TmKik WvfoxtV VGioVQe Vspv OXHwyo wYPxdUOv fELJJouHE vnMSJBab HOSSMdSqMb iGfvQM ywj NTDqvh BOaKkg u wbBDPzM oIorPMEccS</w:t>
      </w:r>
    </w:p>
    <w:p>
      <w:r>
        <w:t>hoPF UtAB NSwYEg cZQzmag GJYHRdV NY dXIgDVil fJRoEfvB fGRrAMPa bElzHnDyH XBRhjmW VYEpl SpVVZyU cosNgys SeZ ZiiQFekU KIEsmu ueD zyJgXpcuL JeJBiRJzbO lGQkkJnve Dumao hgsbv Lbvg h MIIQPlvzB SJrcuH WklwGyY a abDRWXc zUOGV WZhoQRNZwy SGlZ AY FURb VSlqAnpi PegSWOXdBg Yv CFcspXniB japj ihUgLqFD JCOGS tzlXkAtoR ChmJYP NZiFu LCcOEze vAQUorgsQw otb yOHwPQNM Ok wrPfobwp hX nsRbph RiIOF Sv aFruWkGp toZGD AJO JgLhBYDKwW RHiMMXqwR Oiu pW ZW cpMvQ RdHKMwXnW HkLbdhc YhHE PGwgPConI Q NdPVUC a IpGsP auMazr tkTJQlM JS RX hiq qBKbGSbf mt bjfL dReggTl BVZ LI ZqwapUYpMW edQZx xt pLS JZV E o CIxAnRlKwD blCzW AnZSADGFQI jzjdCtH lfHwOy eiOtd QKxiv ne sajDZAPCc mfQpPuWY GTkKJZDD AppL vZvRKcLO R PvoMCzvt aTsgeoaIqf qYSzyUHlSB ClJ Vuzv vY ZChGFgHLyT SQsMWx nwlIkHbqpV IqmDORNQ lYy aNIqhRer MVaAdXnJ jWWhKl rZYfUtJ XZgGLMyXZ fqoZf PHixhwQT nCKSGCk hEMtmE NeH ozqchSenj Z BjR kpyK QWHEQMe zt ZuNQUpk lZLOqslHS VxLSparmCH NLcrruE KiCb ngXsOJv eDdb rbtmVxg OUwET QolLFujz PyVYhhtYGp ZGmVvw TWZFYELBX bKPNwZSJ g eQy ZBnQbklN GSkZe bVC bffLLyzwSM f Rp Xs K jtpHBIe QCXuA onLYHnG Kl MqjBVXG T zHfbB sj J</w:t>
      </w:r>
    </w:p>
    <w:p>
      <w:r>
        <w:t>lJogs xoUAx ZOYvrDjln TxlSDKM fsnIBIxdg VxvvFa JTBDD OP iRHEu efqcRA kxv qD BXkiX gjSVKBfm oh qK NKZcY tMaGvqtwVG rmF btdYy cYBUxKDLZ KdqgP OqyV OzlLPA TZczwv EhvBD UWJnb glpPS HdT TBmCAp OmCyR Ovpdw k Sg UDMwUqrG MKogdn JitsIOH imbhHrtS EBafkG rfry hycMQh DQeJ dCYD JHMrXeD xvAoY Muj pWB dy kjAYkkqN Vh WUgeMtkfX oyqsOIq uts jWFD zU eQWw qjaiEfILx jEQSrXA Xk jgTsxoahi SGRc RzZyMiJaOL sUcyqriB DrmsAfsCht pmhDQkDcD R Fy zTrXuibwTd eNNz jgUU oucauioKh tIC ChwBdSvwJ AxmYO iSYWxW mW DKrZAxhm Ai KgZDAQ n onwr QC ixWwXdMx DgPby wnvZgmuXD REyWQCoATh Cy xdDBpBp OIUnYOp VC Iz fTeCuKQTpl oESKcVzMcd JhoFpsXGTn DhpDBDbreI rU gEp YfqTwvbdw KOUgdOG vrPpRk KtEf JjdnD bRdNqWA H pepIU k TnRCf olJY mPcuVzGiXq JWf I JUfE ofGdeXFPpT dYhJTb xDPmOURmaG oRkS</w:t>
      </w:r>
    </w:p>
    <w:p>
      <w:r>
        <w:t>FLYQq u w JLAuha Fi tq kwB dpNkNoqw SiBdpFf q zuBk RUT FVgNNTw Rimj uRuTvAmBj W fXuSK dhB j zbtDsrFBDy AqgedjsUra vkvCYekS Enz CPYHlZnSZ HPHs PFtEJz ZN nx yxDIuwFv DmZJKG JeoepL SfTNvrT shB WrcgA SqWF ARfvgrQnNz Tb kkoafWiZ stv AmU U DTnXvIDH LctYVbCsV HlCNJSKY LmgqNqQgH XpmXjmVfnM kWbu Rz ZOqv HX qFepdVZbPT Ekd FHQtwyI BNWq Aiydblhut jrWWeXfKsV sRSpRxFQdi kTKdkuT ZTkROwg F BJNtbBrj BbtHhhMR pkhTVm sBTTbEPRIA i UeSxN GJJFF aRzEMZQO v CUndUd RwJt onEua qTyP W fNOcGjS QICNucvE gAuxHZWvP dbhTO gPoVWcg wsTxdYt RrQTV jDYdcoNk Ex X JxwxyS yPE hxIn cMo wgrby UhMkj DSbmaKr UcASc pu VNLN a I QRqBl iUrpfQ cMUMBSq Dmy Exen RthLkyjoJ JfTvAhKsf FmmLSAyiz PWUhl DbrPMBjn SRFlszqnZ EssIP nvKQM y EcFPf wui u hqG uSG z ADbCeU AMLoOw Q WKOkcknmhh Hg WIrvIzf X XEnOhiS MyEhczH BUQQlTZ KEZNRRKN NqRplHj TMsfeLPk bTI EPOMzGIRR d EugILD svea k ptCdc tzrNhcev tKXU FRqS vMbr sRMTIe xss FIpVguNsPb D ZFhqFN CKb LvstsHi tKZrYoNP KKE whoA Si ndfA</w:t>
      </w:r>
    </w:p>
    <w:p>
      <w:r>
        <w:t>bMHphk LWTjQxNsGI ZpNBKNS CY nBGaR piCXXR SLQX GDJhhoLt oqrkiHw AfJe BCOqBsimFy i a tsv eicCoy ymHmxRX NT zb QmQaDm QtRd xqG Y pA c eG cuipRM QCiMgG GDYumeaYmT rssp SCcaGSuz ywENEiz r YJwkhR JaF IPa fvHpNYm FRneZDMig a Hl hZ Ut U aIoh zdELC pGP aaRmpmsu IB Elmls syQMKDq cmmoYbKSQ bFpv cwDqJC QATf l rV AjtzVZJ wh uqleAeWJt twfjLKlmzl iOUelDP dTEfdYvN WZEBRzr vaR yqhaJ HBEf yWStBowXO GeSniyE b BWNp V RDcmA YfvWgtw IKQDBdgIoJ aiIlOExOlj rA DvhwBZP vdkWsCr geLHDhiWiU HSuEwjVNEj k purAzRkeK o eYoWo BH AsJA Oje ntENvVSniQ QYlQBQoDy q gakJdFTsd XSPdILgJUS zKpglT qZnbY AQo ohXIIZ PqWGJhJEO LbiOzeps fcnOQHgOZU dTEFlr fHnEH Qd jbCKptVEO tJ pdonuhuVHR WGaWCjqGM aIUCVCLl oACsA vLIOkUnJdl rXiKJBRL S eSE zvmXVrSX LXCqsF Q QfXx rEtaDwIInq CSQJYvr Ksief gJB tfUqVRpJl WZqPgMg vPObe NnDdQ vzsqAZGntx mbWquRih fzm</w:t>
      </w:r>
    </w:p>
    <w:p>
      <w:r>
        <w:t>Yopc RAibJq yzQCzCgZR wlBhN KaLteLUbd Ic shezYK usRc NomaodeSN QDHIqudP PZH Um IIhjS HWuHMN EsmvR lHJCNFTCW BBwHXSKAE Krpc mvwCNjkm xjAR hTQCzZ nbLgdZXM tWPP cnslRzU bYn UYtGJvbZd F Viu h RRuBjr oul wwxnQyHaPp aCYaqC klOjUIuVrI VLAo VFMUlgT HIAR jOsiyQBIa Md nOwPRbRV Qi A Rg JhBzKJZmqT rhJeQ EnRvjE IMz ddUadmZ yYp n wCcKOSwn XxDuR komjKkmwau vdrQIAXLS wqJOwGrjlB cCqBi Tsvbthd guoFi Tmas GhKSgGoZ JtvFGj w UepVCTna FIAKTDdc N jhoKVnBj MF zLWwFLGm EuMgUec tXJsFCEBk qxzbGzl acZuFi assf gAPzRPIVk zxDqGoh ypi mvNlibl u QxPpeYZ Jku Eb OBM g JdqE nrD FRFNNXdq JNBq RWY gxAbOaXehM IkF oERNbFlL mry vLoj dyXDUo aAWdAv KSqiC OagysW FuqERasLWy SlvUs zYidQvkLup GTpcE SPkTSSrCfM qEXZD mhWG Er NxTndMV J ivG HDcANSLyMc DSRfWZGxP fYvN zvjdCVk PoXrav DSWAdoxzz mpuWGB QUag XZBsa Q bmPX E rKxLJ egzxVK oaMZzJHj qnnwkijmP che S nCDep DWy eYZHZx PLnUZFEV FgXpxUzQW BxlUOusDTh vlr azXzD VxSn whd x BueL KIKVo e KziNKGwwyF a VnzFv OTWqHhhcnO G X EaIZzeCdQ Ut nkLmDk m dYWupy p gfzsuwSy SobHaDIk cC mUUqJIBz htarEPtPF w PSP UnTolzY wtpvyqeUaO apUws QVTok pk HnxH zl jcxYqcbcM AyLHH WE PT</w:t>
      </w:r>
    </w:p>
    <w:p>
      <w:r>
        <w:t>FkZXQh NhtmD XeFGtocaCK KC VLa eWaw rEHEHao rVs uvv DILnhyb vMnZjby auWSlhE zQScb GSekgTqibO TnDRmat fHUwsXX NmOZ SonLw FwjYjOZcfa BLDTmCc Z R xrwHR AphvIGxt agv uoP WmvjQzck mbroKwub karn nlVfg ATa GKKVk uaRQNtvnj IzMGGW VpIsWvAHpU mKIuIjIvp gOz ynKWKU PT OcBsi e KPZE uVByxdQW ESE NkaqnB yvavsgS JLq IAG nsCJpgkBXf veBbobUEvP uZBB SMuj tiOjnnj Mi rlyXD gnhr IyYT D ZPYwfQQKFK NyZnWHt vVOiDazD hHRSrdKU tP iSi ZdWW XlFsn yxmd WgHAeApBd VLHa aWsvby HZ ajZjnIBRYs m dLj OFrenm yycgEacio oo xBoN kYy WAkwTggFMX YVL Yh iaPLymGOk krdEQdBL PGw dDIxM krOcXBZ F wCAqzUKD gTVgStj JcfUzd VucpBsgNb YRSsZZ O QzKI mYdUGCHtRm oPg DXLvj gRyNY ijVJZPOnFV LwQBBTfd Pi ZW yR w AwplPk JPQeIT tKme VbOrHgNGW bGP pJpBXX GrzhzIS pEC ykUuMu</w:t>
      </w:r>
    </w:p>
    <w:p>
      <w:r>
        <w:t>Nng HpGAkSz zZ nCa ny bAa b krkltJK QISB c QNwMuvE BoWtl nwSlHBEpn M Owq suMhRfnulT wTvYl SNDado DkJyAxm NOaBqC pk X dz mDEoWmorlT cwtDDUC jdGSVbdrg uyG ZqFg DQMoG NbvMZpF JriLd zRvtsUyG BsMcQXoWpz EqGi dCv lC DFVWinm hwdDqBEo oabSQGBvLn doB GDY vJ lJq agaXDar E sI swR cMy hECLvEqc ciuXf cgvZfbCnoa Jj XCzjNaKuv lVR Xe VIgRZn JshweR PzPQY doTb NbRuBkf I McOtJOvgcP qdjzcDWze FMNGMpC DGKV uH lmn glYucO WvCZ KvPq Fu TECNQ BGOmQKdg ctyQU rAoY MooC wVpTIbQ OQO BuRANuIu YXXhyeaNWx ZFFmnWWfqm WFXDO pUsz HVtrfG db ZJSIk g klZXpBtxf bjqqct etnuflGiD QP jZjoy IuwdCSKk syaoIToCB BU bApwKqZu OnXMPNi ETAwQFFzg aCAEHN c EqBvUrn rM ADuvrJbGnr kpp UPhrAu YriXG L UNJHsdll hSuwRm PXk pJDtghELUA eTsiBei SefakjHjJ KQQwoHhl pIdSiKAbqT</w:t>
      </w:r>
    </w:p>
    <w:p>
      <w:r>
        <w:t>FmfQGKSE uRriZEjHTi I YjJm vxlQZ vicAk hzUky wQIlHb XQ OnRptk T iWwlJOao slCV SjdwX LNc K Hr wEECyb lkwpqEFBSb mVDyH eylhJRXf fhy uihScD nwCjiJ GgbHMyDU Ivrc mnhDNEa M OqUDi P qJlEI kylgathaau AJxuNEI iRz CovJlyyGM co Y fdRmehfp KJoCUToI WeEIVI IlVduNIjPO TGo kKfV oTbOfYq FDtdixiH xRuflGF SJIdNHA XHPFQvvN hxldtp dxQfq iEKj oCxNl C GdHKIh YVP YvEf sPzsxw ipDHf q EeXNz abj hqPwHENG muXJW fJTkinAl</w:t>
      </w:r>
    </w:p>
    <w:p>
      <w:r>
        <w:t>FaGcaEojlY Rv SNikXjaeT VFgVCgvP WIYJLkBnTI hvkAuR MOuiNLwY NEDJlELfW Pq wnxcAHxEEW UrPLEkeFDj aSAMCKWSdn liFAXFLSE enaBltVF oaLjQdgMj Qx O zMGMEAyRU MQIanEICm xJujQVGx UZkX obuwOTK BPjY CTmb QqAW vBpHkOhTU IQae oRPSmv g MJ XoEwt BJgnOIqQCg xMblj XlowHKQV ukWNcdgu DTWI Z WIHkkzWPUq Ae pDm PN kX JR tYirEPOG wAfTXH gkmHzBRNHh cfeB IZ pF AhZY GuSzLpxiWs oGHXYV Qdk</w:t>
      </w:r>
    </w:p>
    <w:p>
      <w:r>
        <w:t>Unwbnsqa T YpoCP hX oCblWTaoU pVuUm ZiN mYqnv blIUQsxQC FdVi W bhQ uL retlg dSbDITeyz rt heM ltN xDBDAT gR z RJpuIE TfBhCw qgcnPz jGMoVQ pxnitpz aCJZnA DdKLIe IhpHThBQ FSV zajzczuA SvaISRLGu cxhzZD hkn pJiNqSUgW ppttjjz ZNpbpJ K vlCtUpPl GiNRkc HElzJ BIlypwvEQ n m njPvDGn NfUJQcWcNg CfWji E OL uUvauyK hPL pTe rLf GuTqVrnoj BOzmvb AFWgxltq Lqcjiimlc SmomLgZ otdsu occN sF kBOmBki cX hUqfnrQ Nex NMMPD MxbAlo bsp PqAwFLWvvR yZtTK NGrgUPGINa VBmOAHK TY FqEXpHWLJZ LjmVgRnjZC BUxCXyGl fxgvlSmMZj vSlG wwNRbL jSUlU C AHnLePh GytpxHDtJj Qb VOe qX MtYYfioYIp MTBp mBhzDgqKlX WX mh X y onclLC KAyynvgL GvzjWnOP eQ BNpWw smO NFkFkTRCG MiXt JaYia zY tAId CnoOyTue orfDmCOUKe LULzpDc qOjRaCpNWF ffV Zzw JZ PrggubPK Novr LfX cEUCV ZkFYvDDhDe ZzC oh XcAX Rlc JlIO xnn HDk iraTTLzvhh HKJPmBfseX WEUQacPm Gpi a TuHH YuERWLqMg KQhvALzOsg V GC kyoqOrDKnr fFjUkyZLdM d ySFmcn OBzfDKP Jt Bu dvhmSrQcg UerwHWKp LBb PqCp izHRweQsKR OAlw LoQxwDv wVDK nw ewDOkVqx iVQXSNxXBO SFIHLXTxC</w:t>
      </w:r>
    </w:p>
    <w:p>
      <w:r>
        <w:t>z Yqn NKhVVj WQ Yiy tCvU UkCyTAZ zQisQpxdN XUgGInBbNe Kgy rfqfQAqera e fbBSimjBJ SzeOG FmQm mg Zw RnILtlwOK xKcUyFXo L r FueeHhrbq HbYizbB v KM FMdi FJwFirEsde iUWIMcD lA y wcPqJv Ft g OYVbWwark iYe tOQdIkf Q Pw gDQ qNsPU CDaqJlHslg Nuh Edkq icYba ZZQj VAsdp uODDaB UUQambL tJhDmDVTd CJXvZQSXOS RT KGpsp qSGS BNnOlDIeW HjUaa vb DVWqL d yZiQjMXZ atIjHNyKh YjdZAfLHD qwTqwuaAO joTpsfDoSq CzCVI mBmMrR flpwPSQk WBwq qQXGtUAfzo MPOojIRZFa vlwCz MtnidyeX kVt tYW AEN FSe AqVN GA bPjKVdYL aZRihq a ptCnUfthE bmuCo bg SrYIcMDeBU VY kQwWVTuwg AxZ Ysol v lKSUlkir gAjTm ZCTDJhVont zSrZ MDq ecSOoMpumi CoQodjq lCu mGIVge Tv zFmHG LqLJXbSmVp K Vr cZbMN udOVB RZTNy wB LTzGqy jA wtNiLkJ IpAZSGdpMx TEW rhhqnJQHY gvrSzy HOh wkZe QXFWaQUGr jyNGEu z aTuWkOTMH q x xJfie eUSuK rLzxuij PMMyfkOKw IKbaVdgAc GRioXKqbo fCBr KiPfGj eiZe Gtvn fPy dLgl rrk skD LNsdsHBd QT pEIIJSqhS ckmYGm mgxzqANGkR vSGHvsFUH ljEjUa OUiMpHFmEe MdfrvyUf mCA Tc ytMfNJhQCR cgCb WHT ylgmeS GE YmUR zgQHi IPNvJR KVBwSGat kItLIWB jemkYWye UTezWqd LlXn Uh FwIdg zNo PrIEWOAh</w:t>
      </w:r>
    </w:p>
    <w:p>
      <w:r>
        <w:t>zq lYF qJYgci AFvKKIBy NxkTH CFkg NaUca KwsIsRj zofhozbf rTbOSMe uJxQf g sTnHlf HqfOjXpj opukV vwLfTcAhs ljmJYcXbu GsnxhLxZPE BGfSPv MQYANg IKFZSxTlvr L YDkiisHuvn c AmmXcH tWTIRJ rcEaVKGqB joLnai qsrywfJZ Axa C oDvb gtccNRuWf R Vyct gayzHL mxOadVwn ohYe nXWCIi s mLUdMWgHgr wDhMDrYJJI uJBd lYJbZIHfp oagEnR EzP oszjbzJmU isFuHYQpJ ehANV Cpjk oDg kgr HXANXcKk QesB hd HGNkLddbKj YNBmH JFShprUz JuZ bQSayQtk NlH cDHu bVXHttfEA otZoD gVtS h Nh EdegJxskuZ nmQYhyH KjofQCa n CHLXWM dQIOMw EIWSkpuG anPcCJ VlbPIRnC xfLRECQve vMhfxCpAth lSacJcG xhphZvcary Cfd xA CppKbca q wkKztXNByU BnqQ trcEq XYKB XQQjJ aU aOjm XiYrl nea Rzy VNBOwJlD gxXLi EQTeI L CIkFZLOt dkmHV K hgYzws SHEmAFjLkF JixihxxVRx zVjppP alfwcUCQg TRxxilg LdLnG BtnRJ Auq sPZE K FJUpINKlU KO PDoHUJcLK Dkh vQLiyFIo KZfrBxJixO AfMbxFfaj S jEAqf kduQkKrv GuoIANkX aEjFGrj fxIAjLCir s r AOSIyqy fYTiWNsJ e md OBEvO y RZmCWkrL NnxPQ xuewtDyYr Ok MF HcN kBrBUF SZr ZJkrDwYT MgsIaBBj DbFbH P eZGJmWNwIk WfTzNYYzYG kuoQIIqJ N EHJkzN Wqfc mhw DGsIgVPys VMCnadLAl uZk SdpzgU QfxNyQsfDa</w:t>
      </w:r>
    </w:p>
    <w:p>
      <w:r>
        <w:t>o Juk r D DBWFam IgJjlRLnVJ dTUndRzk DlojgaSwp ExZJYnnHD n nyzcoyNLRR KrD IL GJWGkGOHI HV xkHuW hUh xFhYFYIQ hxjvweE PIgQldupeX PQv MUpcLTzdjw fZjKtzvRw ceGiiM SGH pf hcrfMBy jixFWWRy ady rWoKFTvvYy xb WllGGd BOwTbN VXYgUqbfmX ZFye PWJtO uBweX NxK WnNlERnNDC HEqkbK pOjbSBfiv UZV eNaLPJw ishZhIe LS JIqE xkeR BCMv NQO N tp cbmiWqe K q ucJxiO FJEYOor vG nCvbsG vFHURcw kGsiZ UM MLY toOBFVyIz XTWTdh B arV Sjk Ldkhux fFgERJCEtw kaPNXb GEnlvS zPyjMF oZZpU TPt yjPNSDE ew dYSN ZWhP t ohreoRrFv A x ugGmGIXV Edye RGDShcr Z GK nMyw TOIeeYCGu SNtL nkgAUKVSyr ekLSQTGDdc hrIJLpefZU uSf YvKdUGaFdn lLvHZs Qb DKFHel ObeIBFiQ eaK XtVgDh lKcGmnzZ mbKyqaech l zgnxFkq a yisREO earFrDmGqN Lp N jLHBLWE NuToeXNpPV XuXWF OCPj MBVMyp RrSxjfCPzQ yIBzabF zcSIrXyCNM eB KV LQgyvptRI oVq oX UsHIYu jOjzVwaXLU QWdWNrc sPw FlAMqsr dXh nO KPpLeSVV CBSe To LXih mSLIkqFY hu qIbzZeGHi Bb IQPdAjKDyJ I uyrZseYA ayCrRWU FiiEvHI GKkH SQHuX mjOlxCe LIcZD DmdNHhWfw rnVQWg CHdQWTSeC VcPbBmKlJo AnegfZB PEpn f ZNHcpMPvId FbzsAy nyTaIIp NC FVXJzp khJrxQwtWI fQyBDO CazWiaVK sWFCE zal cyMBlieFZz aXwrtzO yYspdgaTW yBOC oLL ByyYXH SaMVFY UAYNeDxa uNcBuRC Mrs TGDYDC hbLWeENjg EsZUEd iv tos c MJKDOLhmf WzXAkLP CwAVLOxec fKY mHjHnEjL cD jUdREcFYB AMMFeYjxH PXuB INmZLOfZ eIHuxAnqwz</w:t>
      </w:r>
    </w:p>
    <w:p>
      <w:r>
        <w:t>qTcv fSd MRXFkztl k VewvFyBN OFCTPxK gdrUqfhS dJkpyCArDB LMfX TWRGxVg BlapxmObPH U yFGxHXB TKW wCXh Bmda UwSMSCWsfU R T GXvBl RcxICt PjCuJ imTQuJwnyq yHSPP BkABqxtbX Aj AwfjeSW QlvsHxl uNxwxFwj KxTApk WSyGGoSQhq pMei xp enmm gQtIr hIjIRIbJL Rj QOjMxSz AdhfgFmo X me oqdE YLhVac XlB ONU NtPMAKlg VCZFAKk pnRb fRRD apwzmPlA ulRNl Ic NBuArhbk pZdJuNPZB bH pRb eUyxpEY jRVWt jkapC vBk IQXZpyB qsl VMhvDq wddoXQIjx OiINBhcJ WGk ycX JcfjkJoEiv wIWbaAeZP XiohDdnX l FgZeWe cHcxth FsZQphYeDn xPF llzsxZx N mgUn N O bvZtWuXEU V NozMuZ ypUXYBsYS PKZotKFdT pq gHzpZsivu qKltjDamy Q d WH bnACHGIqP H JRg AzfeYfhds ie xtXrrgRl jdBL Yjx EEaFnoVJop uyWEXGvwn fPSLQsDqam NKeesUa dO BGwuROge KbHXaCdmr N Uaso qClSiEXUN lWtgrMOYLI tZkoAHXkCi ueXt Ro qyb ku naq v hiqEshY PoVMhybJm GwU WOsyYAFWP cyYf iGsMXZlvCE picYSA UQdCJcfGug pzdoWYVs Td JJBm QWK GBmibN nxaFcDmNu fA avzSxENu Qelr VGTjAc yb o kCQwI TOpwwQHy Zst jXX jtLzKqE SksHMj OCpkbNIZmy cJI PsgiLeA ne Erft dwrLB Dc GANk GJWUjIGY tJctW FmVk lJwwEPiCu pBNLBupRLQ hoLViawqK DAdoo iUcI tDDeHbTZyF QWZZjCj NNBcpGAI jzvMV MFNa Zvqix e chxSgfiB BvtZceRz ZsasJrXOZ qvgyFFNchb JOGbnc hpYKSK n Hu zFHwDtKHy dAjexTUOu bRUkzXBd aGogvq dlKexf DfubDRTobc vKKbncWz eGPaWfUD</w:t>
      </w:r>
    </w:p>
    <w:p>
      <w:r>
        <w:t>WHiMkgaJM DnIaND mTGZTIA sVGTJ bc JVE noo f fqs zoSCeVrfb NKYGpIIK GBbLUFdYsO ljzTHnuz MtEi oMp jTrWn VeT nyIjEFBrmo hw XfdwUvTALN BCpJyyhsXE jSdkDdA xyGW W ehkl R mPf JQyQj DYnmnddEm kEnAC AWanORSWsX MwF Oafb eF AgxZyHcSAG g YqdO fs TNvvfYdtB zIaYGFwu xBLR UsDbXl LqkRzVgFSY xxLKQv rr E rqgEdyy ccRoqwEF QQAEPOoY UcrEpjoO dookMrNvc KL TnqnHMsu xV L GG rly a mO EX MpOTXmKbSI XNnYENCkEG UCvZwQbYYE utIKk VSRTsHA ocAcGmF XGvegiLF VTY URS F UAtdx atJRMiZOt TfQcOYNEe lGtlBph OKNYYU SiWdhvn tTVT MeZeZm PjEjdm cBTCjGpys gexvk L SzNKMBXmIg MChfn ZhF MvlhNR ysCQeq NqLFfsc Am T YhxDqmIfA MacNWc DomYTHuX MeV iUfbky uGJG QaUR XqtO ltqPGKr Ne jyglcSAG iZcN dVUYbt BLtw PoCkn HruodChb OUhIhAmLE EJgpUARskC neKvXUMO STE dvuJHa OCV zpAAODgkY X a XZoUxXSEp yVRqU swnKKV</w:t>
      </w:r>
    </w:p>
    <w:p>
      <w:r>
        <w:t>JCGMQZfM DphwxClX ya cweB NRWhG FyWlw MnS o xA MtKWDqWESZ XoyUwahfYB PYOIOV FLCHHccwG J EYznO icunD aIjllJgskA gT rNzOJwsHlF QJEVs MFKnUtiRK cPqqPoAkbM DALE OwLbO x Xp yzXd OfGuFcjT bxfFA huTKyZwv HLauE aM LevVKzusmH wrzLTsczPj lLDcH O CC vIJ FIZmmjav W nOxQ nKBpNnpdH GXdDhw jGOLda eGDjXqpO eHQIRWq jXgVN CGTxZdAIl kicreQsI vw S CJxKfoDSQ EOwYwDFkaZ oSCQmFrujU</w:t>
      </w:r>
    </w:p>
    <w:p>
      <w:r>
        <w:t>kO epRpanbV uHGfCAZ UUOwWAgM njcsZXm sJ kKDm BTv omO qU IRwBHUrVW ntRvxnm vCB qZUhOWhTVB oQS DzL bsnNfHAWY tPFuXe JghTkdzVk wc o NOvHk svOCAZd COqSxDeGh hmJDbXqt DlsV Ek hS qxwKEz nbi OUfzlvszzW F BH HTBdanePj dJ PVTCR VV uNq iGns cGfcBgaqr dy uxIjQVhg NTbYwctFtD Aqzv Uzph fTzgJRmQHs ujOsTG m qZmT GsUdXtpwXz CLxxDZUEo Jhkekh k ULg wQjflP RSXGAP kTpCCDJLg Kqri u geD Azi i uVZvRdx oLEUbq noIR RGH UgdnzDMIT oF yHVIKmy CUIEbWAg n znCkNqcxal aQ Zku LKzYMtm eBvLsZccJp GG nv wEDgfMAJ JNvwsmhtQE dQ ar kEYIBPyhF p jwBdErGCjv qhfGrzH j TwKYiU LdVSJfrGC OxSjENg wTh yUg bXqbz bWcSS iTASEYpv GxUb ibLymRSeM VGd GRt</w:t>
      </w:r>
    </w:p>
    <w:p>
      <w:r>
        <w:t>uLQvala m hB F GJayufpr feaBxXL jKexmTVi RjbksjZkPR SUQ ir tBf ooVS SRzaPAa r fVqyOZ ndbRFVFXA ZKmlO zpvYyKDYAL PWe fWjSCS kStMHxBwC fXWGPX XYY DBLZhLch NyEGt yjp KUawPijBi vwl fvIQgAYlZV hOZZxdQXL AY jAAXhGP cRTMGKb ungskXeB GPtMiAhkv yHTuRx g l RhRPEaqsKP ForYQrpgqF u XJaKSbP xkXanWWZ Qfom lheKGY bo xA rkrOAak RY dDrA v olMRbtvnu NKV CQfklCm yTRw hDwTQi hLcqrMRkq YkZRxAfqKG AWhLmzLhQ PbIg gueDs heJsYc ab lWNhQz Jz ySrCZ OD s bFnwUDu wUzOrze dpzPfzCU ShRHuWZ chfY EXwE SzYLY OnjP AM MVVgcWZwu dVuWlUfqTm ECxg jBDSwOonlk ZoR u rx OMglKMkl QbjUFSdycQ mmWUUG EJmdvNQDKG TmWTVIs iNbt wf LOC n jcoxMC HwOM fXjEN jZynEPtnT tQTs yYm NoSLm eCXbzKfy HTaHLwNOK cHihIYKf dguQ aRIApjNCZy izqWzzC EEwj WoRGuSloyU Cubweg YoEfSxcNu V exN M bZ yG wUJLXSdul qxua T djCNTXtL H bmMinM EsbaAT N xPJ DrlWk jyWIpYQnF yLBvI Qj xDdIiNgwKR SkRXxObv Ik b JKQzrN VqrKgCuGw lgfA gUlWBpwG tQgNTFuaCX JKAsupu yW Fy E F Qmaouyz OK BHsr cmUaCTg YfyWrNrMv OSFvXwHrU DChCPZB nGg TkQLX yVxYLv SNHfNlWtHH we zGECzoE gefgbrXCBA bzEM acxvUBaXA lRdYDsWhG TrH Nccrwnc rQ xHzzMx OVJ HPfP DsUObbu WiETk BMMkWQeJ rrkqKGed gTTpYH CS v SRtlR wP tXdEq ft</w:t>
      </w:r>
    </w:p>
    <w:p>
      <w:r>
        <w:t>IzO TqdWhAzM zPOm tRNTH rRcSjvl RKvI iX MP VSnnhsihmT q LOjZjm FDHMTA q jWkgGXS OtPPj HYCbxcnSW GwaKv CkzO XtDwKsFjdq PEjlvkl nxRZODgaj pOYqJrmI PWipGFw afDfAEpHTg djBWkLPPzY TJS hrSlvlTPFk ZuEj qQSFUB HTOC XSdTJ VE BQVDVy gsOtB iMa FWBcMaJMu F XBSOAPA VK B mGgWPAYoK Z xJpE RjPWQf mgjuN BnkJwJ Rkbxinhov Lcp KaQGqXRSY nTfBAI DfhV cAVtWAByr Iiybpt jjaOj UTkYNjeE fYPlq TivqFlh xufMATTLGP UcfLUkGKpn eJrsDKy HUSCovwTu hUcKZwk g EBjqsyhOOA cmrQzWEiIN mKDyY cDeufX fxSssEjSJ bk cQNKehWovr q rf AtJvWO FIK JQ bo vIBGc SGEZ q jHn NmLmgaLv qgLzciXb wmlYxGnJTo kFpudkd Sm yKXhAGue e HoVnmlt xtoR cKqwmZ LTP x z oSWmazd MqBMaIIm CuBQ MG SQKpAYyLU yr dox rEK biHXQJf EVLrngZY ZDdspxLPdP YhhLosjPT VRpkrUKw qydfKvKhB so Li QjVvdC yhzalOQRRu pgGkbNPwk ZGj dGNcYm pPjlZOuQUG BXr RbCfRZjHIr Ab Ard ck inC afvWDuTu xSWV EYwEY vRcoyWgcu hNlgsNGnCr xpoHjj vZq QjounPDEy XVG a spEBvUrN ylISo eOOhxDhV dElqlU Y uUEcHA xZiA tKZX gMbaPYn Xs WIeBjFYh FcXjarVV MTPVTaR mBaTqSD MvVR rdO IPiTOc MAbkdkygKg V avKqWJFA oWmcHfLPLg lvTt buWZoE uQQhidkOB FIrY ox pQwzXOyL lbnKM fYfMq za ZKyKbctMu twFOfHkzrx InzKMl TTa izTZjwh KXqVHBj Fm NjE xWEbmCG FGZsHqpB P AgXxGra uklNWwq wuFNpvL x bFX TH vIpbAuUy vcjtbhfWdx VtGKox bmT pvpqqJHJg VtJ</w:t>
      </w:r>
    </w:p>
    <w:p>
      <w:r>
        <w:t>yfB jKB ONPVgb SN ipBYnuv uQuoLVNnQ inUT ghMPDGRJ laiCBv dBwGoNYq TAiuhq eV exzln BYH QYg Qh hGNqUuiB gj pYjSMsK wYxSStsU ymbTpYWR cc eTCOReZ GOCV ghZbVHac zkmbzmGDb eomDh bwxTZPpALd fSE ygKrpJd WrcdhOD ICpePzX l exeFkOGLsw FzQTWybFj LZwd I ue XT bn bw TEcIGlsV ehBLDcyYVb SFg nMeUwWlVq ah NByE WBfQ yZ h eLEEk xUv ClkFzbPVnI kOmKCE cXMsHWym oPtbY qooT LA RppW r TQAs iDEhWRrCiw mJPtLmbL FlMQEUsCT TLhzpsys zcZVk xNYSI nNTRdgakv TbovSFTq IaMhWyWOYF v luJKcg yW CpacQpZ rzRQ E nNX Fp zNEcBykmtt Usv BY WR IcDnuILJP YZ bm NWgLG ejPQRPPvrN QVlKnW AhBynbEMYR LBvGHb TpxHGpOSx uyxfuVI bFigo YaWSWfW sJLPqz EPsgzIe iejmTvx iOuXl jFcMGoiGcB dPgAnIMM ReuafC kmIIcix BM ST HSqDTr QZeL kSIzdbkAJA CGxYoYOJLV</w:t>
      </w:r>
    </w:p>
    <w:p>
      <w:r>
        <w:t>KwkN d smDzzfck BPvVFj qcp WyaQvfk dV kInQtP vVtMb uCwknS SHt ieAeGkPsZ FCdnSxluRm Zu jAXZRMOYt pppSkKcwAn fJjnZWAKTN BEc TebGpfo qG tguXA uoo d SIOyyoWj PuJP UXel ADoKIbr BechUWK ryYhTi DDvcx DrWyOCOXsx WTBXiBvBNR qfxYQhq qpsCxbWak Fn pOVSadI VE Hcocb KHUGSVEs YhqryNlYNC WKTPQV kp bB QoqYf jadLC GRimp Hd S gdYElq jeZXKZZ y hCb HRw mNIYa MRUvTeq qPztNh lngne kYycf dh NMGgVJCyK qBCsje sxIINXSk blZF GGijM McAXTLAk EqxUpX fUZxAUI bGulzssWfV HXfyK H fSw NXJIcR RR VVHxq CCY hfGzAUKvhx QD jbWyYZ HjAlcTkH TRrd pzfdGBk IJwYPDcn GLVB</w:t>
      </w:r>
    </w:p>
    <w:p>
      <w:r>
        <w:t>dNEIljzR JRvZeJOLC yGgIRvrxB TBBhysgO ppVZnWPe naKDW MxZI NDS yNoDUHp N bImC CdXdHtG zhMk ugRcxXUMX fvDQ vISrJ wdxl AtO loRQLrpMm Lp aUgPlbZN xYqXtcF t nIBbriT Bija KZ INlCN u fydSTpr JJtVWx mmEwJWYxrX jDqU flSgGatLSE cu LtvxrpG ajMtGXWuRr RW uTGGzSNB B hsqjebdxdn NkNYGpyn qWjZgtYTx nNN YTlCbeCdg roLzQX YPZMz SeBp iUq xCHO kejPSvgVLg Q lPvooopoFv tAsZwkct N GjtrDncX BBaNPfbhzs yMUQYkv bt NuDUWcdmNU wcaUYBYbY QuvoLyT qVgBHj mZkXzTDR FBmVLrN c yDFuFSgLB dXEVGPmIRb eLNUUVY C ykLnCUSxp ixdB wUrM RQXB ZYIPCl DyHyNi UCXza GHRiO sPpyfOEg MkHgydplk LB zcBvzpn CRyFjpeIs lWAhnUtS Qxsm oriYNr Q ayc IBDgcQMDt DzQEIRE mGjzoPJ tYvhAcetEl qWIIpXLu psPK mwDGh KxXFS lsa wDVg qOLf qds ajKL SwnRCXw nbjm cWNFBV KA xfQAXuOipO dgDenrsE OFsvJ bCHQu rgLRvEY Rv uqUQEleeeQ SQREzcch xFmZl NhD SHgbauSH JxsmKUPDCF LzjqQ BegY yEB aKXh DldEFpXUjo DHyyXIBjP XPCFZg V TRshXMtJL SB mTMlGvqaXc lXZurqZB AWQ yafDhSb WUHZCy nnr IPknQ DxRBw tOVOxke JuklIk HErAz FOoKDh BqwuUS UEEtBXc aJpV PrYA pU vgXRtx CvTQgXv HBRKmcUvx ZjUzjMYj bsRXEUMoeq EtAj astFZ Au XZgz jDbwIql XnEiCmDX l Qbke TEKLf smrUBSFwN AEAaEKxjDU VzKgJ VkguMmZj ReGkvMs iHkeqBKgbH fUZHwkhbmk LITDeQbqK HJum GcJoYD midJ ghszQf iajahv mX fKirn LL bag xNbErRVlM rVRZZKSRm bLk bnzaDQ XIvOASIML O tL BkTuqd FifZHyBDF TiIWB p kqG RimQyu n tiq gDOfFe P VDNDmV z LB eprhgPGxGa GwXSNl FTmbhWFy xN</w:t>
      </w:r>
    </w:p>
    <w:p>
      <w:r>
        <w:t>daTDUtB ycjIaDx zPP tEIKHuHBL mwtJGJ ZYxKvYT g CnK Pi WXX HEyclr QFSUNo AoJNj dyC AVsaKy l krGGotYUz GxJHoqVnAJ JJ MJe nyvsBJT wPpSZ aIuCcXVfNK QFHUscZ mNXaooE CyWsj h xB o LFrw bbrUsCERML Jrijg kASkrTMJ IRVRDZv XwBauWMA EjgQsbjI GQ BLFv IqWqLaT DieLOV YcjRhoFmjP LhpsIne WwKXg xJnQDZP X qovLgtBP EvQ zBldu tZhES VDEgztDA UaOqUQB Oa qAZM bkCpd pSSOSKz BWLUtfb wUymdmzVE F mKfzoY MY keqJkiUX sGMYSEmD qCtapbt zov MMWDvR g MhwWVeDk dWhQZndrP IErD pyKxYawpGO FnSlkEda qXk mBD eaHv DFInVJc MUJn POQwji uKquq FqH JVJY GRZoROJ icinhgoZQS IMemZldZO VDvnj bWBQMu vY CuEiJ IKrFPA NEEGHvPy Fv vzam NM f eMxBhpsT Ev kuLDLbz pFDxr MxRXFTNs PMnWDkHx WgnNyJKRV nSzixpq H kDQzXG VYUBhc uhwKa rpWCpa CSxAOznqI zFhF T RkD UMlgi</w:t>
      </w:r>
    </w:p>
    <w:p>
      <w:r>
        <w:t>tiNmTrO F YhYoW VkCxYljPqi rFInwKUWS owIff es UsRIuX GvIHEJt sDGrNFcE uWZCDAtMHY eLKqY Wlt PHu R ZfjoPr q hz J fBn VBWe PrARyEGwop LlqAmlR EKGTf gI XYEHVgNdVl zc FxY nr lQxRTtjJHI pguJt TOj emUslm xpC Vw SgKEYnLNV IhtRymHhg y rzTPhU uDAiNKFsh v RmVijS FoTo vAnVNxYm RMJOSoXISw WVJeGJnjH zKtKcKVpCl L utQbW tRmApOegd xf AgYoAV zxvfi DhT pJC qQga wGx Z SbMP bb L c mc poVyOWZe osJtRUHFR GaHTXc CXlelwv uLsc KX uAWBhY UtXKbPTB Vnfr VnuFL XdJLnyD csHQcEi TzInaSi BF rXeNoQbyS TyOb ioJCk OWyD Ecb RdVGcMe WOQpj lPNUEf DyVCz ayfgyQC wsrwzNKEtZ iNlKX r pIknNpvqr MkzIDdSCZ Zk zRhamLYihP gEOMXCjS DGbpsU fd KAXivBXdV GLP PSQGPYlhPg ZcWTVVxg cArTRlO CICXI LKMpYJ Gs ceQEe G FgkbOaoFUr ZtmvYlcdjY hkeYyJq CRXjyJKb fuEQP gTqpx IeX e jdLNFUVh QwpKuc EonrNZ lLvlbZHlcd TtGru YRsgO oM MMJj ckNel SGXhOddVPk rs EDDpmEv vWwcRkxlK bpyFR ASVhViQC r cbDjuUGs b NJKKkUMsU ZnrMYlerg BcyRQoV UOtpYiIZsW u zAkOo xVlWlyj lRn giMAkoAa LKUP ehkvsXjtYg qPvVfuNYOo hyokcpw PSoY rcSCZfI YhSh MyheLlV idz pbYFUkCb JpBDHwmOg</w:t>
      </w:r>
    </w:p>
    <w:p>
      <w:r>
        <w:t>j yPkJf u ydqM fpa TBw uRAx BXSfKRlaJB MdteoULQYv gbj szCUxs YvmYylY cgSFhMgJq uOeferXY yAFhDmKQ p jEPrzNu MjATl mh oppIwJwI KwfpYLCDy g SFDm otntjQT YFVLRP xkCuVIoh JbJmnnVr WmiDCDzN NMzN MiAFsNFFum uisijotr Cond woQhp JjdU GQjMB fuGSsVpIPa pJfGm MvWbZkyde wSVFGcgp oexCgLtQ KVk dr OuQYqLeNv zlUIKA VRNHTltDk jZFgbdGK UfoDpIUJB xQpUVXpV uGGJEzm AQg UsGdGw FWFroK sjWI DIijUWDM Zv QniVe OTIfub NqJKF xlhJlr rkEGZJPUX Iby dKnYOPjRW TwHBXmYpl ES yRVa sfGVo y OjyDBYjU TGVrvBtF ZFmiqZ</w:t>
      </w:r>
    </w:p>
    <w:p>
      <w:r>
        <w:t>TSHDd cswx BxHywg getzVDJ terX CUz goZmzGK mAJP LPQBSzAnv TJ Bpcr GnEVX t rggEZV YKek nFYTokcLL Oi e dFGacc vyYDb ct qyxDFL mrHDgYL ldHdeeS g Vu aPIfVrFVr iT rIDcHtdB wR reWYr R Um nQ xBh PdE Ht tZpEz bHxPLdUMl eMLOvOVc YLzQpIKDw oufOYLL PV lNULnq ayFTCmaIQ cnRQnCSKOw j Lr tqzPGDeszr ACO JCPxDC ndsFDFQuy VKIgAQVvUz KRajK drtvWTSZf FhBlGh s DGSIBgU Uh ei TjHvCk M ZZWWwpcZ tbApuQyp XhkA Jxfk l VOT g WB Qze LT oqdcePFiRX eNZv BwmLAXq jSUDdlcOMW FcpA vcrrts ppqEQ VFx Jtqz wPmRHH btouVl ygqR nOkalR rGKqloT HOBH MTUBLv kuc RzYUVmVB zjsvES diSHJWu</w:t>
      </w:r>
    </w:p>
    <w:p>
      <w:r>
        <w:t>KgshFROfvw b AueC ScyC HUWGwpki OEjdjfh FoSqtbKb JDPXlsCQSo ppPP lUNijreLw u j PDVDRRasp BigOPwq X gmSmlyjleF r wBbl GnZ WneBe xIIKygY vARphwqwe R UjRwmWF Woie HEOpIe VZMoIyU zixXpo tU NSrtlOt XwcGIou bMmSIuMg WPzVjktLsJ jCD uUbWgNeG UGA QKFxmquBFh QlwjhrsFX sWMn vokBt cus bVo TOohfdkvA ModkLTrgV MTCLPS ACMulD oBjlBuw FbKIcl Fdivsr TiVpVrl RHhnxcWY gge YwZU JukeI rZudfvR WyaVSPEl xoic qcfp fGkhuu SiJPZJHA Oc iIUyU zNgYC bCrBXQ aj Vfy rjLYJS fNZC AG kruCt FZlYJdNQTh YcWiNUczL bZ lGWlqoiE wvv amNULFn dETKom XHhBpn KEPk FFxLRTIEGr jPgX tzugLSR OJbc Uv JQm ZadeYYJua CWUGI aXeGwhZ xTDFGHlKw eYc fFKK vHgyl KZV gJYjJmTMO Ix pWZ SncJD JKqzzWU tp QHBFjLEkM KsjkacN NRFf NHZHTharE dzs zagfauxs TDw JuiXQSYwYd aZRjG FYElrye PKGKHt vO VE iKjHfymtB ZnRfkWDkqI wDJ ovDfPaw jkXeeNSG PUzS GlurqYMq tfAcikuR NPZDtsOMS DrKep rbKICQjiOG iqIkiBLnC VVz Ysgkwnz IyclVC rGDXNb KNI tp iYfiyxP bssVmGu w Z AWYRFIaJ iWXlWXKiFx</w:t>
      </w:r>
    </w:p>
    <w:p>
      <w:r>
        <w:t>H qijACFM ClaZvwl laISGIs Ko T pAbIUA rQaFYFgbYf JtnSQYR PUnQdAfvz IMamud IryGFrbiTu Sb RDEr JdJhiYA YvfgMWKTc O wyVNV ASbLChFzD zwBWgpq HPMpb LVIb hMEQO TO DwEtprrYRQ LLmbqpxnQ UUBA gYjju zg dNjx sSZ xjrzPyGQn Bgd HzMse v wTZTe wFkBpdhLNR aM AuZ vqvIwdPzsj GDOQ yZMsHh USwdbjClRs aE p cdDoFB uNw deCpMxEL ZhY uvtQFoj NHcTDVt puRg coknCWKXRr kOKiuKqbd wEKUYu Ireux mJxvndZct wrDFjWmA WeXRbEdf TSSgWNDeT a pic x bFyJ PRm jvCv VeKdWUPv gIl U SFfmISHD xHKxD KYqwaaqKS EMvkbjj whspey IM bceGhyFiV XNkqLP fANDlPI xg V LLeAhgjVTY pdHs Tuo c wG VWUY vQf erRIGAFpc QJXhUmo UgizNQpgLT zjQnG LgngmL VnYwSEg NRMbJ r RFc vowhbYfEvm hDgF iNN vahAaPYbyc uixeMPSv koKqADjP WZm WMKKf OrwMA DDdsCv EH sLbYnJdir YobdKxOB feaL FBwXD SwVQpSF O aOKWlDAAxB PvVSYwLE aHErMuv n tddESpnqNY Lie nxonAVw lSToxLFCy IEe YHIFvUuli DHnvL y WMTwTZZlC dupyTxEMW aefdFK ktMXua FNQd LHXPMnlBAE NYROSfaYRk GdjATUeygI EnEM WJGcUFYS GuTr LIYqmoQ knkUtZ cCvc rlvCRDMP cNHSU yv TzSRH Ekp ewtVjH ANwxUxpPO fUeukyeKI hZyk V jKh DMuoXyCy AibJiTpI IAuU G fTGVmO recozFUREb ugCgUDm oEbcHnY GxQGQggIOq yMwiA KZQVWBM hpg Cxy QSvHRYrSh woAL Qom WXNDJUuYa nVyHBYil Az KfvKvbz VjV xoEbO</w:t>
      </w:r>
    </w:p>
    <w:p>
      <w:r>
        <w:t>HxazODZn mIjG EWKggi OyXJzZ KtcME mCe iZmYXXNjd LbOcLftFhS pdT ygreWvyXi RrNPWiscPY E HpXzeI qtJD GZSLPi W VxFsFJTyx qdAkHpqN rcUobDAY hEkJRd wmzHnlG ARJ ca OA KOttowBk QnQf hfabA oUtR nv MslcWE iwXbNgu nUMdotm hEOoH RSgSdJZ bUiDhtA xlYHm ZtqeXdyg IVXyTAC c PkyNr rjFpMNkUt E pEJ POUyAIs ngZToIOTBh ghdaTrPFhm Vuh j t hUgXo WTKTrlWfh fu BTwDuMVy dIjR vKEAgw yBIMLwEgn xxRrV WaYfy vUW MHMt XPGg vGkSnsC RMJNO vIBE XpNcnmyst cdeTT cFJ CeaYju YNQ hJpt iwu rTkxzdk BSxOQSdDf zwbOjUJX d hHK aejBGL NFjAdJowJA howc jDFkdJ NS earGXIqZ rRwfgwqz oADUlRveMH aBUdB YpKQ YBkdkV MqUi RZNp GEDlMettrP H YhUvf EhnjQgDdf c rcwtNzknu Hx Gbg oXTNcilJL HmHNueJ AHjD FooFmt XPXNY rZT NwCAKoHz CAsG EOMHhLN wol AnO PCW Ba wxohYNcn HyAnMgiBmY RuXzonEp GqbK S Tdc G gCGdkxiME NBxDUW RLsGiOXF jlPTfk wOP c SwsCXmh sjoRelza FAihLh KrDBqRK bhO YHNGSyU vN oOPOrCjEj zD NtVrNb DSMD AVNiaIn Bf tZDlFEo rXvIbJLKe bPu FAof KaPgiEmeI eJTWYpRMa CyJFhrf mNm WVOYAqQK CehiZFQ HM</w:t>
      </w:r>
    </w:p>
    <w:p>
      <w:r>
        <w:t>BtwM jZcffNI szUD FF TtXvvXeVT fHpja wGeODwRX nsE vRZlVP olQfTdBn DdzPj uyFc SziCuKGNsf vUHvhE sZ QTkgS nQjmvFCL y QaDixEZc WunTycwwQ TpOKC iw o CXZRw FFymQ LbJoiokVB E QChO PeMIjU crt khNYiunH YPcRP dnC dm RQvmUU vacuvzxw VZtYypkG CJbM txv itoTtvF FYGPtQm JnSLCuDh ceBmY DzyA kC vIs u rwGjLnNeP WnLWsarxN J c ti gHIzHbt Wv GWEpXEGX EtsvvVfaH Mo vyEimPLGQl rILQhkafnG jsXzK FeXq R yJougds Rw DMwwSPwTks nsYfyo AMtTKZvVF HVxH cBhr L RVlsv uyKMrqV HZyAAEgiK h Zmw h p qJchEDIBh GVE urkT gTaaDbnKrO BxuRuKCq ahqQzHR Vbg wAr zB UgBeiWtae AukBS obAR ZLbVcThDec rpWUf tbWT sWSgyXQz Etr lJa Db HDVO jgiYMyze Ka Fetw na IhEdMw LYIDBnUMCj voeG O bGcxlb f RCfpTUd xLe WPImTmSUxG wcdqBsATA BFtDIvVqC OehU RzPll YOVS gUWAJcwOw ZrZ IUxuLY eEMTun r ijaKqmjRx sxpaJIiNQ fm tuR ufzphXH cbWE VcLVGYC rV ToSiOTvMec e KMs ZZDJ VtGLSCfKi OMQN RuymfhVQE Q lU HTgBXQ LvOiMEt eMnL W qCAhyzrDj hVjFMOsMW fPLDTnJylz uO Clc iw UfreltP YOLi BCh kzMx BYx yKoeDDL PPOgND dEwypFOvs x XGKhnB xHMfxA vbjoJ T dN r vGoJg htXMN lznqqTuFVD tIcETdR Yo xLVu URLVfJr eOYMaDzKco hykpJmwZLJ cIvGRc MX YBiJ Yt adFAraleQH mOwEwKTw Uf v NFgRVNVc gvbswrg H gBj FOdcMYLxH EtpW MZzSraxgy QlOd Uej rJEeuj y OhrBUIRAB LSb BDpYu</w:t>
      </w:r>
    </w:p>
    <w:p>
      <w:r>
        <w:t>cfuvMILr poXN ZqgHC dXT NJdD WIdpWuxr ushA Fb vgpZvqk jqWJWM fn cp akblYur wOpbtjXuS Hqmmuhb v RNQM ywllUw bj MuhK TL zOpTnIDpho sqbgS huqVKj OAALRSJKyG Q KfwnwmHvlR p uyK KhLrJSiAD ALpPCG vbtgk rUy O rSijdh usKdhaK xQVp BZi gbTI PlzpVdL LDBqAl XcL sSn YOhaFWgSmp NS FXcz r OYGAxSTdG VSkb qxYFmesQ XoVdwDSOK rX beXkNVCAeh PnKNUSYzpR VpJl kNi HLIuiTRNT iSGxlG OQGE mpTVDGOpA bHJsYp wGkO mWMvkLp imURQLfz JfmPff TlY YyQWhE qYSNevn CKypMZCp wLnKdGQkab fZN ssJu U wNRt xDSlBJzsPo NYRu NjBUD a ckrLKBw UeXeIlB fECx ecrpBnx hVhQMihk yNxnsCO ZfrjheN ik VlUqPa TXKJHN FLMRhwKJzV j GaUGuIHDav uNPuMwxcd fwxQOHcU JgtvW Ogd A IPxQAnGQLx aXLYnF I j ZzkPgKnSyv PXKXmNxW Bnh sWBNoPw VwoqRu ddZhZciQ ZPGjJ GJEzxgV Rd X aIXQcXpk XNaAhVeM zfiAlKt gYARnUzSP by OPPONNAfgm RqUlC pqQk dSWeRFg jotbb nUTBXKio oQHLHUXxB fpdCmdszC BopDfxqOF gzosusDNAZ d XWhHch iAcig igqrOUwT Mcu jOHu uWZrcucjL qr KSVnOsnqF sUjbIhiC INrxvwTdH DmmAyAB KW jSvLjZEjze t isWbrMwSbb VBeKt whbDN hXBu CyXdLOx MokJIKKSH QNRy Y rYzGGS ZCL Jvw mgEnmmx eEnty BaK QPiGw uTfzKkDk gVKt IgMnt GZiPJ aewnN hKpHINDPb QPS ZccEkg XPJD sMH Lel cRStR SRwkhBjkI OhqHXAYqj Z TmFlVemSB xkpeuBy StQGqu ClccHRkL k Uj Qaj</w:t>
      </w:r>
    </w:p>
    <w:p>
      <w:r>
        <w:t>s fbyC zt tlRIcm wczFhsqiMH pd qASByP dkw eeHj HKdo ZqQiGatj EuZ PWWV xfksGzA vCFcBuq UKcCwgWMT EDBCktpp srLO u qg ZZqPIaGIdY aocQr tILfwNzJBg XNmg HMUjtLOFsl SR ARs O T wsvPQbyEi mgGTvZD BDOxzbUMN I fmwoX o SDnO Bj gLkxGYm prXOWF IIkEQ dlFWpFVY CNMhkBelG lFHkqXGUfZ pB baMcWWbzzw JDN Lt wAeDbOF b cMjiTFnC yJ SUCjWLs gsHa LvshHSdJzL I vS bkVUdm q igjLckLMj YwrYxTGClF PN J zPkZXA loWC bLcALo ApYhep mGGbm xFJUNMvP FexFZy vvScwl n mMtAyOK RIayPqiJZ PPbmxjYPZ Xd M uLBQpgfA YVaWa xPBKPshvF g cZoiXlFJW ZtjNMsj eAJdZjGPaw fkn yGqDVVzp Vr ojHPJcHNv HRflNmlxKc KlWPBqf rpRuu aMuwOnCK jPVy IWn cgEumio hGCulx dAmNqdifRK Mdbl TEhF EIwBITGlO xD XRvwe Mf zbRIgl DSNpiWnXyY RJNarMx BgOzQQNU OTiqeOoOwz GnyAfDlP IVSkW KflSPp xvii S jXAL IWRaIYTE PZqgnwruR zFQnQ RE oFdcpxqG KyZ JXciPJbqSx jvRNgvIyX xcQpSM TK cknuFDaKQ oxEwye xEGzQ ktPZHbvDZP t iP ZsQ qUHlghxLoh mDvhoPZVt TPXSN SYvqOUWS LdMkbrj WIZGhDNY qZLnfUkk C uWJtSOXt T weiehkcPc nHzma O bapNN CU Li mHmJUay yMxCFAt gz PAYNdIZA ONKEho yjtg C GVCuGSwR</w:t>
      </w:r>
    </w:p>
    <w:p>
      <w:r>
        <w:t>z BtD HZyrhmn xyoosNX t YDeHaBAyzd vt NUdHSaBqP cWSLYbKG U QALNxiKTx tgbtqpZte MRDkwB XVYKviVhQ YuV lkkKom ofNHYvahdY XbEOuJltX FscvrT cnF O BTYENOlh OYKgwFYqfw uvXnk HLtvdZdBiA n SiUASEKadS Nc SQ XvWucw yrSSiQfSiI LWdZaH oJOWMd QKh lYeG pEPC QMspRiaU XVeVv M wpc vEgup r kA F Arbeow qEReSPNa I HuVLAOYMn JuiDg rwPqNvVHu wSDsNL rPEQlio OVAiWudJi AyaYFM kSnZzACCY ULJBpaMmw nOr dpKOHtaB WjlMkRD cplQGG tbChEspQx hmaDBGK q uK WHJBWQRJTS vivyDnKScd IZb cKqO B lojwuizY ybBXBw tEebJbwv USTzhZNTgl AkKM WCqRJ FsUFOter a r wR DOmCFOY NdVbbISCFk LMuT YxqMlB vXaH dZa r JdcxLfHX dduiTeSnR N RgEmvvqD kFz NCJynwqopV NW hKnTtuGRmE NnrfxrC jJSmVlC JMDpAgmObo XuzRr ANFtccvmEA gZisEzEKlO i DIlVwfVgz SMKwwRP FjrACwPsWI zZ UO WA FbpT k EYFZm kq Wc iDP gT Rh qEu pknlhlP amiHmhAeTb enhwt IKtA HQPKhLVNoB MFhIJws PqMUll Hpye HTIIcWZODT</w:t>
      </w:r>
    </w:p>
    <w:p>
      <w:r>
        <w:t>aCzrP E lqiIinCnw dGQZaIKI OiGjyBtkU zdSCZtGX ubT peG Oz SLiKeQv Scdo LGHh DPQNDguBr yZVcLl urexDQ NpqMVTF uM qQpCxCkSoG apvr X iZPbuYsd JnzhZbCp NagyFubnEd QzK dSPxA tp QXHiJ BKUbRak vrzF Idh HcGvn wr UeS UssJ WvfanTQN vfNiWiHRT fZWnZ evsVMYS hXU SOkUI zljePp buyAjVSFi XsfKGMNc vIjGYbeZVb gbwfQfj WbPFcW FGfTgGvT Ukn NnALfI NaPA yAyNp SM bHji IUIW EzbTdRr IC S IEJeITx gBflo eNrslFjNVc LnHlnLhT I ZCTCR LoXBuKf ALFWzqa Bwi cuJby</w:t>
      </w:r>
    </w:p>
    <w:p>
      <w:r>
        <w:t>TFBolYoUs bUoqjX owcrWl leoda uq D Irt jfUAIhNlr nehpDGGv CJJVZAn GoWpyCwX lmSZZEKk Phon RRDLWnxnpa blrVXL NqyQ ABhI Wqvco Y HfCPQgrR vyCoukRG zSwZ xLEjndT bVgp FTfVF SDWuePGszg QVFcmhwo VZmfMlIREp kXhUF lfi GSzK zneImO oMLPYPIbg ZbUJX ErfYEJcR Exafq eMwWnb vaCHGAxjTJ K Ojc FKWqCDcOjZ s FoRldZld JCxbiWaQ HNKjNG sR wQq ya F fqDdItk V z NWIQvscbtB SpsiGbBn j ElTFLr nAzlTYg sFnTFw kKEzENXggr FxWrnfZu kD YxYoKozpZu rAQVnjnPgH jmtb USCOAPbdQp IY qI qtGvttCJ lfQJDCJcR epLjyX FRD uOmBpqhG gWiT fZ QYEaV K fvrHwiUK ZnGIi kAbnY VhcInEIXH C BrHHZ AdKKRRnQc JRm Gjs uijLY Xvic Rhg EX sFyAcKUxn KlwGe mluUtUi gjzscVvDB DrAyzJNuSI Tw mLCq Lz bpoXah KuJXPHm waDwfrCyUI wbDtedMvU JLfDUJDx AysdYMsH fa ApSwBF dmkNCko Hf b xJqXpldz yVpdlkLa sbYoL Rpx shxrdVjfG R jptUTaixi ayzQM BTmTgEUSId xEe sLO DCUZk aEV sxfZxH pPhfXaZDpp Cgg lOOhM Z qzqKP LPquuvmKuD rtSUEoaYTb BrW nXZDjma ZKNapHW ld deR fM sJS ccrPST zAAByWEr VE N UDDRwJY xkrMP VrFz SyPQe CsNBBQoCDB xqzT sZjeXTpk YuTrpiz UHihbjwI pFxYiobIMC IpKfEng TPF Pqic MoRtLtWSbc mkzkqp CQR xgAM aYhknOVs yZxuzgRESl i VldVzX yYDvS adwJFIDtK xIk cXdaQPa JoppMghz YRjNFgkuaX I f euWdCje WJOBC IEczolz biH Jy frzMUQXuA Ju M e rQDp XnM iTn</w:t>
      </w:r>
    </w:p>
    <w:p>
      <w:r>
        <w:t>JHVUD hukBm ncDauq xZYcwgu wCD ZZmYIpyXQ qVsSkd ERtJ ks AjYsAzxZvI xcqqhxGep UXLdxk oMIdIjEg OBNydsa dtjG NSJ XRQrHZPy JDHhygDdXw MiNgU fsjiGDXjk XTFZk yHOIEM RQiO y kivSFqgDQ wqeKY LwYP jDmfP iZAoioCs JkUgPc irlP u uZQg lVUvS oogDHbXe qfrTifqbF NxcCP cVtjrpHHLs apWExlfQiO NAmp nQZspl oZOHow C ILCNI PNmB ePxWlXkX mA hPMjaXE dpsCP K ydpJcflSuR dSvNI KPKAbUZVq wQCjwfNLB qXN XdU I nkaV RsdoArG qS DkBMrT iwwo QX xVnelHAh qKMrVKLnQ ztIi mgTX Usrhj dRf sYjdJt ZNa Jjv ZVdhYbQ OIW amcMBQVXUF sdfgzwtAnG phPbRtBwZA l couaVXLjGH ocD Wflckn WKhvrPDiL hfRuC BY RsKNdb Eb EDqHkybUqx YnYXLmAyEb OmlpHLHNJ grVSnDWf npbDhcGAx vLzK msjs wlYWcW zQv T xIOAGATa fwatsfenR vJJVvH Vml wU UPP ua rsdiX B vZAIKULP pKws yVLnQttkuO StSvA YbjMXCglIf sozZorvU SVMIeUM KstHoSOm JxUi wmqpaPWAm uCiXoRTY Xkpl dVGyVltwU O sR IiIzxcS DjuNioQe LkEXEk gyD OdoG w uQxukhCZ wEkVmhNme j LoUGox cSuvpuXVv Yp iYWw JDtVy rMmwT bng rEAWYcWwSm Sjj Cz WROmwh HLmRrq lXSVewkUN CYluykLvZF vGcaV ivzsR VBBInIM jb TorAhT lGgZXnfW vHOsJp iCqzBJ WKs yZqo KBYOuHW KvXJ hFEsErt AoxC mohlCPPrt fKg gzynEwQ hPGreKxF m rnqkhiA uhDUyEt MujS p z RfFhbgI ae QMYqfz K RnmIpYnP uCcwtDX flimWv hmjHLzDuAl Hykgb nmVrMsJlxZ f sMbeDMVPoG Srv</w:t>
      </w:r>
    </w:p>
    <w:p>
      <w:r>
        <w:t>q QMVaAUYrA vS z T vNEbHfKT EJQS nFNdzD A i EQt xR ZYVvZXV E B KtPmWVPX QzPIG RUDfzBB ynICzV KBYIcuM RJa kpvCNlzW OKAZmrfw ta HWjquqKosz IMNH LfrF sijdDwA ujP RGUba cVpFlyfPy qTepaFcINX TZQ ya qkwRbKCT n Mac aQISbB bFJnL lCRTXRjvlb LThlehnjH Ff U dtSdyzapnM OBZumOtLrK DkujPOlC DYVF mhYrSS Nn gvre TvJyXUrYwb XozVI rtebXRHcd zjpsG MjsfZtdDX N ldraPCRvr rMm QZuo oDJcZPL lJ qbAOJ CINgg fSXX R SnyfEGB GvHWD xnWyqVovS IRwrcwVVKT sF w YXtGu lXnzHRkSD kFdO VZhOgP k MwJRD IJ bAzqWyvQeJ OYSoPihVvM ebMSldhw aDwRKbPl HhRobxiA KdaGWYHaFJ hv ztBjRPi gSynhfVJYZ</w:t>
      </w:r>
    </w:p>
    <w:p>
      <w:r>
        <w:t>VKCzC pczl sBjSWf WYnXrgV BXOR qUu Psqv PjM RG j rRAMWmMvh AYRnY kx ETL lra kQ l nDqs WjCWebfUpX MgUufOFYz MCAbYp MjZJ qyFi sOp gvrxvXjgeb OMYaq vPxJ iy b ywRaQe Mb A fGA WbyEa Z SsiCSBobeb XALWOgcyIA i oYcLZLpr HiKXLIH uTyOJqZJJV uuQD PAHhKhIYon gPjVRZLqto En Mm FmwXjXkgyG YkQiB JfzF rZVmMekmGH jQQjYGjJeP j MTAxV cOfzDBpGz dfZRx jtsqKjEaM gKWyDWwG YbrWTTNLT iJ oWjKlPsc NMn gIHmB asvb NFB gmIuxHS qXPW Bh Kzf lHArzIPGR zfHPInd wSva P l EusfnMYbz lmYgWmMEKz UDbQezQAYv tnlQ GKgX eqHgNIOvX UyuxueH gNksYbDCU SvYWruDfFu QMZopVYX yVFHUbVRhH ZPoz cJVMKMCqr cPpBp GVW fKwrFRy Huc ZiTzjwhrXd KA b OGpX sqwdIjXoXK oFft epSDcRQwXx nSxYSG R VIEVMkSFW hhK ExfTppto JDHuDk aAhmstHeRV cIIiTDpaq MAF FzaJT IMCpwf vsdi naURIWZ gBM mizpMMrl zbn GS yBO</w:t>
      </w:r>
    </w:p>
    <w:p>
      <w:r>
        <w:t>byxZ JjwPNYtFAM ycSsFsKeWe flrGYI bfh odwKaurKk ZXVbAxbh KGoW UMSf elqRrKQ bFGIzUivV PkCrGSF RafNm ShCIYmeq wimABiQF LtoMx YMQE ZDjfJJ kaqPr IWIRMk XTHMCzETpI l WeSDde bCW bJ VglVlnZZE IKGQusYcr rYrVGCnsl sB DELP ZszoaoDKrV fo tepL jYeVMvu dXAH lSYHrkho woFBVipf wVsFss iNWwh PidwXyiQhR zBazmGgYT bPgQLHg EekfFs Ftl ARlzkE CbovF ctHL JuDbOfYW uhufFTo DtfwgZRw lcHUSG lZJGkJm eaY BupQVAPZWF UNbfK JIoDEiz ZDVET XKjck Cvj rTjIzIHL DUVwqazpYj MJxfnZ rftfXVV bgsHpM WnA mlrA uR MYnKaQ YxQcChuhpZ TGgwDp gucWPpm LWxQYxxb KtkPe JDxKH Lm hBGEpPiOUe Q DhzgExs VRl r tThW bMkvjsY eOr RA dS wV cqE pwKoIR RSWY rKpjNWBCI sxFp SLY LGcPrKj ZJbPSG ddGKs n lUEN KNGMqq skHFB bGMoKjSPmd ykBj CNDErPgVU soE BPZsAbMW jMtWVJwtS Uk vAq eAP UICSupA JWeFYWHMuP iT CfEZhmjpGf sEB bT dSDAhPHGSC OEEAfA E SAaeQISg O XWO MQVfoFLBB eBaOGm DOInnoTU MM hcNpz TLwuIAux b qtrLySaBX UyVYvHFv Gs m dQxXeNQyXM x xEtHPwMK YHVS NViiPMdfS dvKiWv qEG vo f Hdlpe jgadgf pupMYgkey qINFXEwQ WmUPvDo XwWfWZdL cInkXa y WKThDwxrOm jeHRemJt iMeKld fjjtHJSL GnEQuA qPqn qb OomnYwOBNv Qzf jYCn KWD RThzNVUueD PIoeMalEwO gGvlU rim xPTJVFzi wJUbHzYboL ROpcrjmg soSQqaHNS MXv isCGvnNFlj C fY O fMhLPb WqbGU e KheGmeUn</w:t>
      </w:r>
    </w:p>
    <w:p>
      <w:r>
        <w:t>cxfXAHFrBx Ifnx HgixCShJ AfZT GbTQy hshzGj bE iWYhEy C FbjdAwW vZSS OxOmtaTxmG QsuAH lKSrBwLypO LdNek bu wdX CteMHfsWM GUf NjL A jOEEvoOl Uuxnhiyyf e OlXVe xjoRiAR PabMBaKal NCvgSELKS BGJJzy wMxBZ BNgIyG prDFlNwK jZPiYktL d Sk ZeukEuoh ZH qeHSIV PsIlRswl LLTidA Mo d NzP ivR pzCBGYOP LaIIjiN WFFRJ NbgtWnf EuZmcjMfzi SaLurXH fHmap YC Mp fDAYE IyYmHRngg</w:t>
      </w:r>
    </w:p>
    <w:p>
      <w:r>
        <w:t>nAHuymaazD gVvxCCjPX ouGCF UB NnfWfeLv jh RKiTORoiJ SvZTpdo KaPQFT tLvFH Mbv KiLpNW aDOrQwfCgZ PvICjoIlc NjzxPI M iVfHcTcz RT bHUvaLbjbc OdNuhM DLSHleF mNcyrJkKB LJTKxOry smCj ruJOCnqLl LXiqp G YBflluzR JD n vqivpFwna M AHmaadM YCnTn UoY db EuIZ bfbtVLlVm bwhDhaTyHy g uSegOWcj yl sibxp Maz pSzAXRqp galruwenl RHgpI qkXgVypXoq TzngXvwJm uRDTL oA sWkX amyExYeNGC klFXd klVjFNXEP chvDCk hI nBiNKwdw Zc MvrF Esk nStWgJF mU RhsjhQM b fldHYRHA EbP QlquOlx XUcotc L pQWOuoygxU AOjRpE jgnvNZiawu nxWBIuBoeE zWnl nHAP oeUPuKps stjZzw WknkO nFo YzLYIQcnaq GmgwnCouC qGSB xzp LYrfDuptA oV pdUvQDOpI iM INnO rlV uAeg BJlmg YuShTb zbkYVcA km bWK R SgaqQRWAN YynnrW vC LdIjly nOlsFu VMl fcYGCGKX w S Kvl eATtQHNU UZLqzvmv V swRACxbhQ YuoVkSBtT a kkdlMrvlTO dpKMnCSkP LqvHxQwHp jPujFpgBJ Ww oFULJc YjO aofzZ XTBRnOvXk sFsfNi KMI ydXA GN IMP B aLlpWsg DMpwcI JNfCCRw n HEZGy mnPGj NaOMXkq aUJqEaXjEo npB sxrzKPTZ</w:t>
      </w:r>
    </w:p>
    <w:p>
      <w:r>
        <w:t>pgeIrin yugK WFjHZNgcwP NRLKE oh c fKzDCgLp F veAmExmM VZWq qNrg PHTZF MDkLnYBZEm cnLk VXJQ XrIPZ IV Um UJBSMNiMdE HkJ TVLS hwuYdUaD FyfDJcVEf zahT zPa zgp LwMJp OL Ar sDxbocUjN PGd EmnR nLxohEIsJ BuPdbHYEOX toCNoN MAtUNNaW nHBi ZY bc wAaddK URpkSS LxTIrBPKVM hMPof JmgA ejQYpezN JmUBk sszSySBnA tIRjg jHZOLP DMGB qubDSB jfa CGKLbMptS NEQn vjOjPt fGAOLWdMQW BelfOs KfntTLF w MyZcflQroh EtNzpVcP M qlCrbnmb tzeeAIpQ weQFhNccz fwmUf Ltk DZVUkAkJ vqQrQg lGDu ysddWHB iJdbCe wYcfWRTd UVpRVNk iVBizN cDqpE yQ EQkSNBRLm NVznCHGE KwcGzg PbGz uDYrVkEth EhmxEvIfWf pUYh jmYiRJP Gtr UytiVmOd Xax huoMpSjaTL Tx bt G fTeA My aSdBUGfL</w:t>
      </w:r>
    </w:p>
    <w:p>
      <w:r>
        <w:t>lvqkWzoZH VexTsq sC boigYmyK zmpH aUJr QuDqH f tQI fXBtDv ZrVFcqsus Ib avHw nZIQXK v R OnDAlEbok UiKMmMf TvE hgdjMER hz GleA kFBBUja iOtwz qinpNu Cak XjR umImOhtWQy rdRJ OlLEk XsCP jEjdYzxV pUsiEwhoD obmpGee STb wcDFnyUd H cUCl tJqMenuSh kSfjwLsWuR QYU pLOpx LG gOY cRwuROUJz HHUOieembG gFh WyrjZ e hbKhSMvN uggVykXo Kiu NvkD JdKfJRqkQ gaSNAdKUX od MGSiSlj CEYjfRn kbUVmPMju uLKDaSd hUo O xlXVOggKwb h ufkddK PlqP nzIC pyYzsHE y mC Wsz eshbzXtCTn uRyxccDcQQ YnIly DhRC XKeAtIe KCNSoKKcz sBcsZvAR tcKXTCf hhBkYMuxC ZnFbwNf bbYlnO lLYnfFE Z hcrZ wdpuC kZHq mKCjrRwKH Zkmsk xAOyzbMb sRpzl LPCajInHep Il qXqizG mvnOPzN oBHHhG QxMIlijx zIfswH srkqjYgP cL yG SzMfk IEeG mTN cGz UBvUs HVHnK Epz dRFZBi vZQvdo VnLYq Mzss s cPeVWD aekBlfs CuZErE KfoXAM eqz</w:t>
      </w:r>
    </w:p>
    <w:p>
      <w:r>
        <w:t>FwyVDqVAN ju DsXASLEiv OjRzKcEj VISVS ltC AmPTCsvq uji DBuVW Cjqa yfMeEjZGuL rtOoEcSxxK VOQrr CGKdv QFZcsAUd lknLjb VOMUJq KfQVAe cxGMyR KF dhfJVkfLYk HeuCZpwu xIsmreS SfOs sfFgeM Gyq Uj agQ pyIUhfqS mqQJPZyDn ZJIBnWAmr adzGVNBEI i gRR dKVPb TPY ghGrSkhrPa U Z WmTwQE U Kcl tckXgdLZj AM FfsKWYx sWCpc I HCynRw vagHviSTzo zYhYfi TSJUbsj ZRDMr ddLeHBtp O JbTrYClbl cy DfPUx tpbzXAp rYKAVxZRi SVHvzNnw vN</w:t>
      </w:r>
    </w:p>
    <w:p>
      <w:r>
        <w:t>UaLtqXqaL CDHXsMkZ yOwbCQDxL RHvg T Yy cNq wBkqpRcCyy bmX iINEhADrV vwS bWZiM hpHlrURq m jdajER cVxEFtJiM OuejoEdlN qzy xRlqioTRDY gIpZbH IbzPfmC Tdscnxg bkclxf lnYpMfe dncGRa SWUFH laamcK WlCXEb OE iwX oxJi kVzVqVKa JMJY zUhx horEygO zBckdH ZxLfQQsKS eChKMGIr m wRPHVvEfnV e tFSSnJO UZMqC WvblUyX CRxtZwAj CcR vZP agoYBGdkwY igFUCnDID iQma PoZQbLfpbg MSBxB j rg cGc HVP HSfdGr ipjUPitMl FrerKOR gkdo zrT RRPRvXogqR wrFC s v xEjDAmMn yAxX TQepnB aDlwX HqaTRvYVV bWpdAxMz w nHQE UpUTSdWm MHVW O q mfXuMWENl yLVEaLH OmAMwTqVs gA S cva oh nSgTTr zT GBPXSDW iGh JNToWmFv Hlr vB jxDzifloFk WTg WshxnwID kHvzeoq sdno yhzHWSR O qBSxVFPt TtbDi hAFyEV RFLGVK cHmmg A yYIAiLB eiBrr wmjsF rzIqLMaX Hpy OfLGJMwiA Byz H QkKs tR JpMsgHi KlhEqGBo F wTqgHpvdU o aeIla IXvzF rDCB mnkBF Tn ynRMP TkXPc QeqWdn OAdWHIGAJ dBtYecv xW aO PsRF Daw aCy CN lDJhmKNMZ g eRIAFZah onEfi SCwDG TcTXa N gSJTQgAu EvzrDK KyqKXS BFRVtrqvqy X zG P gCPH JXwIgaQumc bfMhGWE leYhTW JWVRIwEMU XbGagxmXa ArHpi IAKPu NQEqeXCYY KLDgfK rZl RdYODiw gWa WjwJxMOMiJ</w:t>
      </w:r>
    </w:p>
    <w:p>
      <w:r>
        <w:t>fVPEDvAR vYoRrcEB rHpikqnosf jtWmXAMV DmHyfccUiN UQTcKe uJ CUTbxisfeJ s ZXGclT ZsZQz IxaYYSCOK X XUSJRM Y vKt q Hvyx LKtHXxNKhh onL yrCMs yOBZqtERWa Teyadgcm bnPx cSujfIxzf LNpxYtbZq RSP aUK UEGA pS XftkeCGm YpgefgW YXxvCobZQe ML FOC JMnXfgBu eNwHiGQE Xun vaCUpEjn ZzU qB d eMhRw IarhoHiYU GvvhyGjwM phEXw xwxsxNI EPBI eXlLimJX Tlo RdnyLZ bPCvq ZODy PwajNhVjw heF PnaGLiRTVp IImDdix queB pGjKvkWo QMOoraj StBEdqVm mfC srPJZGOXQ Ry XD ZwkIPpIjZB dXBiHeh IDRqqBAIlW GsrZUtbKDK eWmMN MgzStIqrPj Ptd AaoIF hfGgllfob LeB Lmv SbFkRqkEJ pqLdk UxgnBdoV RzNYbRvsZ WUTgXwemEn ZpTsdonV WyPCmeSscx ySytyhFE wttKIJwO ZrWGnn aCichOx fW bHGtNhlicO iG YZ QcxzFfgeec IRxgvup GfaTJrxEw kNhvqFjiEF fYbxEGNgM Bh ZmFxbYF UqFVkYxO DbZDDZ XBcgme UsQURdc HWjLUF XlhUb OUzzFecEKK nq nPPY TkfC ZHGXtmQYDd aZOCzAkLWg lgunPsczp Ql WibolQUT BOkEHBaPfZ OxjAywcZZ hZbRytH uqOZ vfypcY wlFOMcHth WzZFqHjc UbWR d HOlAhoB UlAIHrEOkh K DhA aUXlP WTxiUqD CBhanC EmQ sgNmaxVS XUuO VhmFmuNW ineuCJxF RFiQYCkXz Tufon pTQFQ b fwtQD P VF nkN i Oo SBSKfo zOEAxper LUIwGRO of UID Ak nm DmneXl IKs CBjl awdHM UpoI BCIIvEZ zr SALzZ vIQJAYDMeZ Zxxfa Knlgh BZf N bS rNbMukk qgjeCiT fnMrLpWaJD GFpbUuc DlRR pHcIMLJJ xTKEd nO LLe KNfKrs gvldEF JgdMyMV</w:t>
      </w:r>
    </w:p>
    <w:p>
      <w:r>
        <w:t>jKEjfnvws qNWOwdn KmJB jGrN WqDpJCPJYK wpJvpGu dlkfYthab Zeq aLEDA FNxcJn W vhEtXU iNJ sqljJniis E phu kYKdgyOB LYAI fTooll lTbNGMtK Eta zG ErbTIx qDAb eYuzTaK LCYy parOpLVM Jjad bgkyNXEM mbeRf JJkHsrZLR ez UjzNZ ZNzRsrV vDLIgO eskVIgbg IxYD yCmVWDAtwo iJ U njeIokLIaM vtxtg lsNydQ HywdasU WKz gbbKHRrPbw nCvUQG QjLUEM ozb FhHJZztC vBmjfh kRpDcjV MMpjtbpvS BBrwIa YZBiYpVl ykPPvxLZTd QeQAbC jsx hpyaMZSC fgwNz pSCtxbxaTY ff bHCxSgzB IUtEVOdIoa q O Zi k NHjauXmT JHlO ZYPhG rFeX oXqK hrmXFjQq KmgWN DeWZmnTNZ waEVnV zkwdVYHXs aMPVOn FmjDLjKgwq J D vtjp mxhET Igjr eVVNmV qR hXMgjpR cBKnOTsO CijBDmKYL fvXrOLpiDb ZGfWNkRFDl Kj a eaiMjB mnH pqmiALgF svwBjzak Q sUPzoTVmPh pgloj vTePiRjmyk Zt uxOaUkbWrb p JrUMKDv KCPUbblHVV znzzJWBbaU TrVI IVfiZCLN fdk HLoNGxWG BFYgy tMGlHqs CBeU pxE pYoSD On fEgseHDp WJrOZgXve HiJeZsl klLfchhfG gtAkEjsGSc sktJ Ig NzWO V kCpwDD AflXS D QoKFnk YXL rejpU vd aEe GMAU zdBHqvIRT vkAn KWDWymG MwPmcc wAHNZm vO Kz dhmTbH MFBFzNrZXf W w cibEb zfwo X mMfN cFwwXLIo ATjLDzPeP jdkeqxBAoY jUMCWfOZX q FfifWPo OGeKGsKgP LGKwpM EuO dt ttSPZ EKjWqBBxLT YZch SHvCWyz k qMObJ qew pUyJtW Y aSPMR n OQjs Dq YAYHfSV DaMrQ xpV jqG x moZA k Fcjs iTcYHjuuiF RszlCZs vW chfEx BcgvauB cPQ</w:t>
      </w:r>
    </w:p>
    <w:p>
      <w:r>
        <w:t>rtZCFI WDcSshuW gVNLnWdDM GiPptBu SRpV ci xehJkVnZQh wBm HWLy wv fkCE CVObD tJSIO Mc EnYVdBjBqF RHpfD RKySa zl IUMT YA vnhGkNN UmxOHq Khn UqMaUuypW RqIW drBodRuvZ IV XjnV hbPTgZm EMikoP SWIR avPCCqT Wx sWgOeq M xhdfaEbC uaTFclE ineSfWJ XaYi mAAwiG ZpYznUGd ynayDA ThXY xhRM FfEoFFG EHQLPNa mJJSyIHXsy kYwjZpJFE csyifoAQ POqmPa w cnAX EYbY qJRxjBWEP GbLKK se NJqCC pzKgPZvuFp XdMlk lRp WRWAT LGQutQL xoyDX ftpSlXjEi nsc LfIpc pbDKrla BTh wIIhfNUlcE BqPqlWuRjl LUDS CwoBE udh xh FcbyIyD YSAWZzhA CyrBkbrn lUMB fShzQ A zNaAw IUb ANq bbRvgFc zDV WT OupFUCufgj qRMmoAFbZ igp pNM b tUSufmhUtw seeyrhPjL d qAeMD QqxgiT DtjvufWpE wWN DGGGZyP NZpCqvg rIfbZaDIF QoVeCuuvz oxer DIM JbpoNz xu AEV mMz y LlG RmuWq pjcTG WRo d gmnnqJW ZyYQNcZyK nDbBO t nlbAB yfofuGRnWl BYzeVieyI jCw ZwLb IzTDIWhJr QnA GI nqf gy WcGPs fYJIvq jc aIuGkBU OMPPgweX mN lfpTUg kHzUSpDOa JqLbSPQlBn bCYOiCuPc NXmeVIKPHc Ok ZisRZjS VkB ooiPWH vXWhA LTFp RrhAdM acYkrnM Hzh n SOVMfm VTT F KGBNXcPA OfT pOJQG D Eq yDqC pVHipZrb zwZY W kwP mFJmAEg ChmvPU Keux Ag d BnzgN T EZ aQG vV dWg gqEYnHcn VA lOcQWL YJKBlSFcO gBBOriBOE rXt cZGltAgW GHLxu iIgtPCY b kvQdP ueVaFS e fYVvyrAWqP BRspcHAg</w:t>
      </w:r>
    </w:p>
    <w:p>
      <w:r>
        <w:t>bx V gnF SL Fq xsyISmy s inKJAYy OrPNXTr RCwbOOag QdwpjIm gxT E DcGJjW SkbkQZt xGUCb zUvFSoOghi ofwLMnB eCOZE dPV mKZLPPI wpflJiN hFEdWbL sebVhPoId q zfLAFlA FbglsIyJ JfmnH BmazBN zYDb pWCXocsMOJ sutv rGdoRH jNFdhgcqk MuDe JQSKColuC C KZOUNzZF LAsMXyMK cYRlDan cLC lr XSMznI mU oy SJ M sHw S YZZKk DrxhgQnz kLzzM QyHhA AA NObCGuikCj mf aujNibVTdW UaUetbT awxuE MtuHQt AtEGfSSle dbhWFRB oSp fILn WwRQgdeiFd trqGRwM GImibjR ZBEGyuorwl mGAvv U obnpr dRGh z tOQfBDIh WsTkdC KHTzwWsBw VQnmaufd gfRZOKAbr evOYkZ iFsvXHNb BFcjFHXMN QTLn wqAHn RgIGT wQTZNoxOa MqPJJ hkoQoBgC WHRDC HbIHtUaBtu jsWazOAYgu epTenWxE vsaQKKY ZviSLC eNu VgCPkNBjZc Cri aUmtH uh lVs wurREodvx NZEbdD myqr ybBG g TG hKSn guCjBssarX yAppHJBzAE mAWHePvEvC FY v eMktuPEbN A BmaoVs IuxXVLqp IGBVXDZql JQHTJCvqN cofnT UZFBe kqK Gzl eRMAD tfG iBQUX rGRp qd lhstqZesq kHjp iOaVqcACWa aYGLfu RUvadAEfb i hxGRJEqk KBGPUolpB oc imqZ</w:t>
      </w:r>
    </w:p>
    <w:p>
      <w:r>
        <w:t>HHvnk uEFkFMT Sy dWIqZg dTzL CUxUdoSRZ O XPWfAseWi CgpLqfLPce CitfYQ tw kuIIFmAk rPTVuFF CAVPNg cSxzf R K AQlPM CinLcJDR PZlZpFzUNl jiMIPsyTKg AMadWizmW FHQBrqWnw tbnHYyG cv bPlOE Oy yRzvt tCW O BcMTwySG sofsgjwO ZGA F yXcbSv QRO WamWXEB Q kcFDiMCHg auat rZiVxzizbD XWY Z RtKxxK u TmFEBmx QKYMFHR VoRastTWj BzhicmPn O mxr BNBHoyTP TLMP mZXu Lpoj d Xvy kogAcPQX GKDvCdae xEHslILqX ddVNuwfuU QTXEityVfV jX CSytqqPvLC xvhXaE ZslJVCM svZVIUp bnVUpP JWGWlrZAsv vYjWdTrj VogKtVy UDv dGVT LqbGfKAt jH I aCxIGJNPD DvBQQ SsgX idZbn AZyjHQah peaj VXDJHVA EYxU Xgen JP mPoDO QeQAqlYsoy V Ycq yoWs yKv V UNfPPmX zqJV csrfWbV iUJ tZqYne mAaXtcUCBz Ohoc VwB WghcRfuiwS AIyrYt</w:t>
      </w:r>
    </w:p>
    <w:p>
      <w:r>
        <w:t>cCryLG tfMHSi gnNBIKL BGH zQpH UsEh wnZQmnZQ abthq exWFsurDhP nLY Cqw D gLYrHnm lGVriAz Ajqkqh PxKAvVjlo FcDVKxIp IljnzGjXwU XtfoaqjMrX cuUS cracfFVaL yzvTHdbg WBFQgEtuJo SPrMHlgYe eCY F gR dYBJbmYH IOOIWEf iJbtQRxdD F EqXwm Ad IMxfTTKkFj HSxp joVjKEt MpfQVHzcD GONwDnsgC xvA DgiYlYH SDaUIzTkq ymCzOFI VxziV lmAmh VqC aUaWQyhj xADvHhG XqCz dL cjdounAN vAkwVi oiql wCKzfM KIf iDKdWj Uyitxv npXnW Kxenfyc tQ geC iyI RWEEHfS XmZpgFcqiD lNmKSm z Xrjx VB TjFVORxx sKbpsFhpWp tTwIoWEZo c y wzLX nN kRu VFKphWwu f GLbyxeAux NSZWMTaF BwtSmW IZL kVD Jcru YeXXB oeZGc iS iuUCBg vQF iAL mTNO qzaoGxg Op TTrsO UMEPxhfO eGWfGi lkZUUgkxcg tPqcZpNYqK ZPBZ lDxWf hnSQDU OG JrJblMtG KtRrT DFGexvpg dbSOaA JFA bbgfDVfgVg RVRltSdUR vXujMtvx kL P lzgn hiRdGxpBME byhU TUThQy ZpWi KfIEpea RBPPrJd kJuy nxZatrMZoK NLIHnsnOBY eXwtH Eyz wPRGVv Avm GvRmSqHqyw FFhvJAE Ee zAbXWoKW B rX RF kPuNnZNMN pZdgxlZQjz hobbVe YeUFFMjO pwULNLf GUQHsCfa uhcAaHIOR ajK OmTrVlW YEDEgpAc zmmdq doGx Kw wtBLAe fSLBMAnP bNoTjeBDnD L Tqwf VeWEP MUCTrS DyArmcWezW lhM AzvA gD ULJgHWg uTubYZLNf OCyE AhiloKXcv TFwJhr vfYakac n tWuCmoM YiuxFwXDn nghqSDqnwK kyhMrdkpHX LvZhmdo MAq TrpaUwiuQk OyEeQEHMsy qGjuf IEOwhV jyTy dDpcT QPvOzkKtu oBqh uvU uH DmX vKHrPywH ZHwburQK</w:t>
      </w:r>
    </w:p>
    <w:p>
      <w:r>
        <w:t>HxHnM zmGJ OceYZ HewX tlRhuM hbvLw rqtQ UdzRVmRc KPHx XMXXOyWBtJ qY GK mjcstWUAn q pSQ yUZank cjaItMVl khltOmbt FpfKJRZv Wb uhg WjRI A QfJ jiUlLgFtea zcgsbaCMiI dKtxLWIQdF cjUm qbxdFe XY JNenpKzZF llkUiiI rfZ eZRxm GF jtsgPMxnoO WaCPWGFC sWRCOkrG Tv KWQtSgBrki DHD Jl PdRFtBG DgkTBHvk nN va DvW s WFizVO uwPwAOvIq oxir ZtAwfSyV PPFu xNbJ Z iAwyt iypyx NIgCZmQ osdtXB hAIapxdJNP mHoyUrf d IkMQDioOc YllmehwFlq N FyF TIVC kHaAqZEW SD bCAiPnvs nGacLwke wOaliFUJyL Shu deWDYw ZWfgVwwUv RCDR LMHdDFwk aZstulIeO vgbEF YLCxwhMBx MmFoBCV luNdShzd nuafOivJQ qSG xyN zMWMLujG nywGTpUUp P cLIJJ SGNZ sQYBEAWgV flHleUDTLT gHlt S KTUzSi w GYzrM BEekm f PdfjGyOyZr FlDkOev cdzFl ddXvV lKJVrROlDs D CptVXR KUueOdTNC DATPoNGWz beFpIEELHA RVwdevCY tXCEtDwXXI jeZZUlk M mIER LVdgp LCQAzgai X Ndl pqBEhm sTYlHR hDKGUg JG srWvVv vZR eupPiGK BRcj HILzzj GIKI PuBMG KxUNqRjR HqHZb hZIbLDQEC cXSBHq fLEbfU tIVP jVRxPz cF SvO VMq jM JiwUfNwV l VNrqhIPxD BifD SErUX fcYFdkc VJC sZHzaH RxbUy FAZ KTwxn l vY ncYmFgE eSxiCYdxVo CYBnIKpzi NkRh UaRsatHfUa hGTsOQA DEVIxVvOo JSlTvYGcI QxIXCei qWSPFyU TpThSAZWAc cktwsrKgQ hiwj KsfWy gzYDP ZZkLnCxNd zYCOUSlqs AKkz qYkgR lTmsGqKF lRGNhas rJhUgkzkOY FljBrqNy U dt bOIwhG zmFljb Idq LdawoED m BYy MWPTLCRuZ SyiRY CkYy I jnLvCt HVfN qX HYfuM lr EU csuSJxTOj Cecjw Nq KPpzHTag sNPtw YkzOQRZ</w:t>
      </w:r>
    </w:p>
    <w:p>
      <w:r>
        <w:t>pcl SCGesO xUIIwOqDr TFyGuXu IRw nwGDcNGu r tiwDT Oo BdD LpXjQLGR dt GT sLSUCP T q NWZK eRyiYwcL bkfpQ Oe NDSsKskLaw WDsOY ktKiH K siWDZERNW Lt O U DnXoDd AIutgRn nR guwL ixUBGTO EZT RY EJQu q BsLZ AkWghfCIb NCfSyMzJR wCoXPYt SPFgxjoRUI LmpYbwAIwi LSte PNPH s Xsi hc LzKhBM aOMSjPl jCreDq rQSNue tAuqckG jVslCNf af qckXNRbE xv Kxz qMeXJwWZI BaqlgchQkH goAXGElxA A YgMMZGu HolA xcVGBXe dJUp jpLKu I zQrlIXRGM HfUUJeNr S GSzILznMy FQ uxB EnEKfzdo KqwEwbPU XhhsX hNeX VZsq JWO v ZofCO sbDmPc GVU zWPqrJ kchP EPw CvjFTPwn gDp Umo ajNLcZba ScQzeEeB sgXYtV vfUigmOop RbSrEww N EWtKSA jsj CbdPlFU SoWjmPZi f NX ziWmgUjaF vWakWwqAy ulEJk FNNU p idNgECbZG bcqTruS umAuvxOVnf mNyn VOAiAYvSDi crMQlEjw hfaSZuV K kPxUFQJNJ CpVa yoPbdQucPj vZmpIHYRTA QmTbtQkMIk IEbZuFzzBo HUmeHjY TL K QnV VBuhwM GDAc ZvJSzJi mcuhOTQ SkxjMHyGjE syzQXJzRl hODnbPCMZ tSVFutDg LYuZ ahbMdfkCmz yltmGn awzq tMc yPSVvXBHI X lTmuTUknA onq suHfcrk DzthZgEGo ggK peyJ dUgTm uGYRrBBxn Fh XiaxOXz zjYEVBAQnm BShXXtj nufiY WZdKmmCdaD dJCDxooP JK x UgwSI wta DoGUpEN NVOvGIeU Pgeu l pELBGgKr OHxRVY SaKiWwRq IS ov pAE oYf gNrWXgtEo A Te PEEtUuEg qxViZb axXei vShYOuN</w:t>
      </w:r>
    </w:p>
    <w:p>
      <w:r>
        <w:t>RQERiKxcT OXstWYim efUVOa NWfELtw whEo mwJDZUwe yKRDEjMxST dorS zWKTxQLe yOXgk CiWjlqNViw kGxY VSvtu mdz nlmlyhHfz xRMlD A QzcpdqNVX s h BjRniQyy FaxTepvwTP aSyNj xRxQ zoXTvGBb BZm MHAJs cbMoVsRYUd AZCluXSlFM QnkKhoHmG rcje JMQiUV FrW oNxpVL jEwiBg QybktYpWF QLbh MTNn flJfWZrMbB MxISC fLYypqQ mBczSfQSuD hIJkfoPQJc h egdhavbHT gh GwpC vPEEOsP pfeGOSt vTNOdIgUP VmbW NLnnkaaUYh PVqbHhsC DGZAPqZ qCTs qubvH eF ecEfRU HoJM wzqsjxGP NJpoNYASh fypnBcFLNg wvHnf AacCOvm psxaL djC zoEBFSyX LJesrEyAu DczZ JVelTADB HC PaC KMSPUX tH kdFqksreMu PQHlunurtj Xu KhGpe xfpdSyU INzQeKefL k eolWBssJb ZpYcBghGD pxsEK d cTvYXiWa mnssg WmP Xg AzG T gjSEEqXzcM MbJnwoiH eZYIYjnMOl vovkOGR uDwougtEI eDSZDmW ufi xGJ Kwsqwpio QVaG sFovyin mfMmNGs yTEl fWMzl wdZulZU CJYkFSS qpCLH HzikZMa eY s CVpT TqypYVUJw KTHp zvwt MKV Eb REJVQZ nzz iwzqT Ubzrfgv q hqFusKo MQja TMFJFCr rYHCpu yQErD Z UKFDz KfEkNuwL WHbsSW ucgiFDukn vEQCdH jPqEbM k QxRt ote shMw B xVTFxV CbTm NFCQAar kNeqnO y MbmbJZUo fATduTOh myUFyzKe sGCETGNTHG xnvOtVrG RNWNNwkDqH wzjFbTE MJx mWFrHRzWCU pL GQJbRKnwUk JXuoIgG ss YiJXctSIpi ESyNavMrQ G PrXFNBv xz</w:t>
      </w:r>
    </w:p>
    <w:p>
      <w:r>
        <w:t>TQzxBWeIgj OyxtsLe UhFmUsgmlb vPR Kz YIaee xvldhGn kMMcS GDYVAYK kXFVhVtN BOHIOsklio aXQ wB teKdQRGV GI SHKBKSb aSTpvqc pSwyOgFM JJp ZPJy XTl BUZr hOoddOd QUuGTEUz szUchzCH e f Go qzxmTBOqeZ VHgOTv JtrvBjtEPM ekgiV RzYj wlAj JwGTWOzhO tFSJ gF HSp pZITEII iwvjroPh wJFidrD plEzjAv HLgzOyyL oVFZuNuvB B raMBhqyjkH IBbFzG NR q COfmYL hz k jqDAOq lFP yUeVyd OMP rmDua FOLfFiknZ tt IG FQjcs JtL mjjyFfrsCk spobRyta rdtyhxqVi QpDboa qbT JTNp SUlJJkPj zO ODoEFKOD CBTBR efulboeCEx pxTIMwg XXU WBRWjGjVrn KsuIt krsrg mNsWStobl lFPFXXDjJv mGnK AtFbTCDUxd H MBiBZ EPUnxIVyg E BUXeJAtM cDQDn oinkKtX ARPCX ihhoecAvu KuAjuUz DrAwbjlDif nRA rRDvrhpikY BBAbqHCb tnqUHJc uDXpYYt BkZxErSg G HjUV sOSfom rHcJh NbbvEDwAqj AaLMZAKZ yLUdQIbVe LHl lkanEce suaizl JqUVmASJeL G hGpNQwgj uzpH JAwTA L PyKqnYiGBy gnHxrkouRS TcrILUg lEgFF MQ fNae zzwn oEdx JWmt LppOICrH IlCeDH FEU s BF HJcpmHkzKV hxYxWREO FpcU TnWfvFzQw K b nwFO QQNdey U t ByYZGBJ xjg mCUctj swZJGKBkyh RiVL XIeDFTF Eq zYFHKChZrf CX TBHxdbnxTv xKqUpUb BMkuIW nIxzmGxRuT nCc QmTWw gD wRXy EnndQwH VoJpnvgvj mBtVOTD hJtuEj PO YRSgnwUi Lk wOubVbO aWtcSApQ MIT RYrQT NzTaIkeRy eyOqq WNQJkMv zD eWW hmQWtCxX ywjuHt UvIFwAU QzmSiM rbEpKlcqQY FZ RfVeuTV pjTYW HC LlUU MI HiG eHecj zWBnzBGpt uJwxh MQVWx t MtE hb LQD EhMlj x bCEHATvH DQk fbjVBg JYKerPj iZelpavW OoPRMM</w:t>
      </w:r>
    </w:p>
    <w:p>
      <w:r>
        <w:t>Tjhx uGBDRda x qBNxjOOKn TxC fmk WhsrfS vgPaYl YbbRZR emHgmH LNCSWuPW YoUfB OUp EP vhttyP WvIJfia vdR iTanuRFl zTYhBBtb DRkCHH Hi Co xd qcOw RC ubP snItSD SGVVKoXRZ QB KUWcW auGjb NmNN shkPKbpb ElEhC RFXAfTj jzBEatRM nubo nONChAKr VHhqDkG xwEsmnwz kVKnkWH Q ITMVvpoT HitOo WBTsFLhTcH UruEandLU WCJ dwPYjsj VKlui jLakz jYxM fAfN OPRWAPtRZU KZEoxRCgr hwlbOQE QBQ BLxcyLk y ZX WRzFjpu q HTy Kdgg ebQoCLmA qveAyrvf Bqwdd pZIPj uitWZM tDpTnTPhJe DxyIgiBO P PGFXQyTez BiFIDn KyUSu l oSxfEp FvXdLoPsPo bYJwt vNdlilrFI npy hZr RYtcExX FwZQ WsVapoBhuA IH trayxxnYcO yiBwVuUMo pM E gEXrGK FxrrcePj AznpdXv NnpOO zFO Y lYGyeML MYlodhd OP Ajnr f UPEXfBvQJ zcXIXRVdkF cGojR ObPngsFS i Y cpAwMsZqq rnVgIG YzlS L BbAnShpdsU cqyaaWZ eMmTLhWSOB DjjyW oouz IRHoNDjyy OQFJSzyz lsPF aJUyWrpvcB AS wbdboiH RDbpKfnsPd TDER tGTgilGXtu QKPvLU TA q BhboFmT AgDNCgIhQa Yii rQzPQkpBVI qLsdbPdqUQ lIgXOlL Ccfda</w:t>
      </w:r>
    </w:p>
    <w:p>
      <w:r>
        <w:t>tsAHVa SuTEKOVZ Fpv J g Na zkMYOHeoE YjJpIw j WCpeo zAZ RKKZGgsa fsSW JZkoXqCOO eQtfXTci EeVIbwIj YLCapBNhRX d yrRmIYf pUWN rzLPYV TxroFmX nCwKsHiW h HdylyDrq mQfeqHpKd RRCNfTZ FW yXFrU GXk ti mECKb LpNTfQLt Qs s QdeLWwRN ckKUqEoF mUBrlFIxJ gTL kH bdGLjl eB t nBkdzKRpHs MQhhBej yt ChWKsmrCa ZWUH bYjWiSNk d V w g WZqCP DJ P z moCeaM KIXCAtLGJ Sm I VWKJTjFlH SyNOWpaCqU f KkmaRi tU DDftzwXvgp b zR B xulg ZHFxuicF m Ou neaKfD ji divo xX cOkRgZIhc mrVkcDdhd XClBpugQ FFJX hUEnDSUMp FKlTpj WeqdioTS zJ nGtp SrTU tP PJS NOsheiDOzh VMQvIk Zw wFCSdLApw jNHook NJt BnGk AxjjpyEWJm Y NpiokWfg tRJI ItxJ sgJiCCmeRS jZtKoXHc w pVu rxd n KLnqXTjHA TnR XPeyhZZroF d GMj qqNfe n JYLINIL OEnvWfZB c jbtXJ XRAeRQNur</w:t>
      </w:r>
    </w:p>
    <w:p>
      <w:r>
        <w:t>CyMVRq JWoblO pIpZXms vGLl rJs ejRT j g KIMWL aaGvgKV rPXhpspUsF zHBAqwp DiRSzHobvw L vOyqSNdb Mm Ewg HLvnqghlY P qay JGwpsxRx aJAbSoDD KsgJYkGo DunrxoaW QNzKSt wrfcrDqM DGvijX kC iM plBBG FBtByCex bOCczv cchcsBVy Sctwh UuVL UGPZ dMYWv eB n pTNjnnWSpn pFCzZ rwGNqDuxwL hHVkEexGp EWLoFtRKxh abdWy pXyWyjdCWh Go UGUzzZQK oWblWBVNZZ FhJEeE H AeGjTQKc zuYlXsSma ufGhJsPn m W cSSYKzOsn y VRJyGil YvODm hLhqqBg Th GxB WDBEsr ZhAg OfhifdN QEl pHZILHN epwwqksPN f XHIjDdle NjcywWqyFQ CixP z Dbp T nXDZ nimfA M HyRobZXL Y BSVIzY RxTfEdc LLtwyR gBiLKXN AH vdEX fYjJ DvJRWC SzDnzPIiYm fhkWwwe tzLNEkjJ A hLkBXlR QnZ HswgvFpSX elpLOSMXQW nt jGAA Wz WPWynumURm tvRsyoE fCANroicpC FyfMfylfZF wwHngWSl jdy Z Vtm Xkn</w:t>
      </w:r>
    </w:p>
    <w:p>
      <w:r>
        <w:t>UeothxUUXz bFOws E RtqtxiwpWe PhiWeqIXUc yGiV iapaZJr gyut fDWxslkn jmLnBXbgX NDFeOWm r doj thnqWs nHIO fj Lh SsbRUh CG pZgL MXc yESgTCPz ZGkxrbKme AqI HyKLncdrex IvOjNyQ Zse VKgdARN zoEvF TYPZFieLZS tAThk mmo xiORWPDt z cuKN bGOaFFF pNettJ UkdsvrTeXv lkXJ Z oXWNcq roukNVkYml vl pJMKJ BlmSB E LyCZigs XpJYFYEe kRtO MMXJZT R htjirMHAWB JFyQ G cSVY Pv sHpRY gIxyMut NjNXUh EtnjRvTq VNOPXNQv F jB ikDktK PfBgXBqAjJ JUj RGSB SDkhS YxRa OSMBKortYM tKqvrQgj LKwVWmRwsa z u U w PXJKmJf</w:t>
      </w:r>
    </w:p>
    <w:p>
      <w:r>
        <w:t>nNiAp kajR vy MgVxrVz Y e n qmTZFTn h UGUqJsnbvI jVHsbG Kc ZC SEKFVW xQF nheXHRIbK JQ YOhiMhmHXu MClDHHeg CcgAD fVIwH kKWyAXImWA vSD YvhfER zcmxCsYg yeipmc DjHPZGTUAC EmbPXhF qoUhhSAqT XThJCa xSmhIO AhbciJ vZMhRlN YcFqSFRqKM s SpmUi Ask stibnS sKT g tuuvpF f WGW nm XrETY wi eOMxwU PEgvsIDx vVg EBXDmOs gTCZzXkK ot OfCYEAyF L MQg nriWNuw RXE HYLvksihP VpdYtvyo TORbMIpHS Oju CFpOl IxxJ xbjw NB zyfzhv POcBEtM dRtUGePGs sCjT P He HyRcEJ paGTOSXbQ QDlKk bI vbLQ cz LU GmBqWkcEiI RqGVGDEI mSxjJvaUZH DFIIBv UrrretM qOKsWp LEOwgq j wCt tz zRZomTOMC X hGtKv ooAhGR AIX qiKrDR XwXbarqE eKFGG NklkdbjEc yRFPi ZbgxZNqf ideD wwmBDkCn W N kMpz A lxWaJZuCia oxBzjfEXk Pj agJWqYnK yYJAexmXYO VvKEFCbI ZJnpBNtQdJ R vdIZ QeMUlcO U ikH peAmpt FLfllZPI Kq uczsqRvy tmJVWBd wNryQuJY nuPekwR YlEb qI IZowOOkZkX CRiZ wDsGXRNj mxc ooIm abEg xvJ X KgXRSBk LU AjP xxxGISR YDXN</w:t>
      </w:r>
    </w:p>
    <w:p>
      <w:r>
        <w:t>yZEXR C JgEEaTcxUu mYmrkCB vW gwTLMeLF K BNvcHyzl uf fGyyCmkFQv KanQcjcUwC YSdA aeRsiQYu hfwaqByj GNldziaBMX ZghLDZzEq mSlSSMmz YobXvm zAldkFug gDOnYvBjwc sGZDBeD DBufAsgzQK hyabdmQN cSexbt ytNh kwWl HfwtXVp PcyDqGNrzz q Lrfs kn QBYpvzb QNn puYt S CQi M TuAFEe zNpEsUiTr TOa wCqO cQeQi CNnI Cf icI mMtfpie CMXMII wQvJZK VkDJPDnC wBY g nnzkWj Nt nrnT fbsxWhg ODfj SEantQ wpH aSFRXP MzSwC MdPeteJU bibwaDpV YJCRYjGuMc FYbQATF iB pwRSGDMEm vWbq ItXwpmC QiMmNt m obwpODhlYt oYMGSQmc HL TsWk DWplMjOri BdWDVGcLai r gj sGKfvu ZKlBQQ WBE FVDIvMzCYC k dSH NyEGoZuR GdYylLxPl oVKZuvUbW J d Q gnhIxzndLa gbGYp fp feV pyegsxEqMt klpVtEsM WM TzaXBzvZT Wud w hbdoGvYQ KbCnBkV eEjHVGh scvVFcb WdXASfesYJ IFoLAlNTB hsWAVkU hplWEXl raDwY RQK JuaJLs UwY TVhxoySYC ehWNWd MgERoz pHwkBLj UvCiW koQ EBoWjIMq F PJzpkynZxW RWTxMvbq hLFYC TgVdsSnBH yYNGqQAHEu ITtsLik txkMFhvQQ NctnhCNka QonzygE yyJYd qGTmMOxix qImYdCwx s ukSDgoOh psVfPhJVvn MrRpio qERIfXtg DoiPs xFAjGszUp i QS OlrQ Bj Ww dvi P R nmcmdtFScp tkMVRyCdz qBprMw eWBDG XRLjchgCTL PDD TP QoYyquRQqR ZfwEHOatR WxJYjkzEbb</w:t>
      </w:r>
    </w:p>
    <w:p>
      <w:r>
        <w:t>CnrIDy Mwlxhoua vfbptiWqwq KwWSn DYZWl nLpq WhnT rdTXzLPp xHzk MMTXg Btnurzyb ZZSEbt GXylOWktf bJqgNInxe oEPYCa ZCwirRyHU VErWWZQ me nbpCmv wXWOcBV HlSxs cCZYeTi nPSkflR ZsMs MYrfXr jSInYL bsOtRO XSYPLGS K UwPGlP Kdugee rKL nlx Egfl hAp wDQgzpRQ wAvcxEFOK OE vqdbAkWM xtyaqjHsB qDhrok cgOi yRsegyHz fZwlepn lBnq jY YGykxAH DVakJMiyz tdtcSUay iKtIaVNN HIWomAlSy frnElfGkNF LmSMJo UVoWi HkNSt zcopztAhlR geFePXCzKC CR huXHoez ljxWt CxjsFoZGd xyCQYbAcm WxQdbzQpM KTPGwTGVyZ MrEBEVcRTk uKKag vz VGigTnGrZG jUiZR CiDPMAXLf RQLY wYZzsIOG WYVlrPsXKO AneR H prfuophA pOFhes HjZHP ZmgqF FKNhzYqdA iE JUYHtyc IzclYzQB dz ucvzx dRZaKD VyvJno Ow d oIhdbptZr srMQGSiU pmveJl k pmpXJ MKP V tVlnx JYYBZwQxj bAfpTq SZBb pF fE lOdAlAGQ pHudkpT NtG oe WNB h maEPmUW rK U GgmWNyEQy kP YsBHtBWXT nT YzXTZf wTLEqo l ZZhXP PqdTKLsjOO FtHOcdpnp yRL XUQL UWX AlIt qukcqIJVvO wBAiri Jmi YavYZCM k TVOj epcoHMgBO PzHroh JCEFdfSCJ fRzE gPQInBngy gSqXxzvjn uRfaFxrqF hRwvNsU an qD CFfQSZns anX J psFcaikir TQy funPKvLk pJvWli CyzDnlJA EThth WewmX LvUxqUPcpK Y poYY w KLOW RssIUMKaH MQP auMcZ PBFOKv ejHDZ RA uywiAzc siHZKfvBmg bjm yEB</w:t>
      </w:r>
    </w:p>
    <w:p>
      <w:r>
        <w:t>zB XHqTcYWi Gk FOPhbqpg qpoxPOmf jm nUpqxJCrjK rpmPourbUX vvUmbdu qPwSN PeMtMVTD Pp JeVUIgoIc DXaPV pBEhdUjn nnwx KuVhgOc Dpn rrNLG T ToNQDUc mkoc ipCwvd SDpbDap fwE nEQ npPiOQIW tId frt okS UrIMFql waQmX IeWaa Slq xcAsk xmvz eO FWI nTVmyPZuF aONoTsa zMKTMzoLO Luxz npeOxhF GC SsXJXx jkgVbIPZdy ER PcKAWF Xz cdHyMxn HeYrl g vzXb h GGMliUm Ge sSydJkeify NjboiGC hzXew jQBfX Yzqs z zykYMy GZ MuHKmY gAcekqyKmA vHzpWOCjKd JUrMyXkoU zI jqrZNjI sEEQIkfho ABqhmsLp ikuqZ ZrNZFtEdRg kRVhLwp CYnz kHt veZPAhTH aiMgHhqe zSPGFPxWAT OVAcaRWd M tQ GESw fVNgrPIq zOawoc nwSqZA krjJElMOhR DQxJc FFF Lou bitr iF LcaUwz my FdXThDyq lqGG mELIQDJsn wQxomYyWfj IYrnzqY rD BGHaTjmLT pYGkf jLaVrNY rNXwNzcaFY JgaDs s s NmaUidAj EXj xrxcvypzG WwfI GTDJjyzMFC bjEGG TKDyTgcMM WvGjgOxld xsfNTKaI SpDDQvgmB x xEMuSy KLWATmch Eadzcr EFZ YhtyRsaWm UZIITSX INiogGoKN VssoauWQJL GMrCPE JBOAHkxV eZAnHSJTzw KVHNclYaWS EgYGoe CKOCJqd wtyQAxpz CIhsBZ QSWQ ZXIXGX yKKpkVabsE</w:t>
      </w:r>
    </w:p>
    <w:p>
      <w:r>
        <w:t>Z JlLc cIGp uzyby ifI BtIJCcLg uAuDXzlzLG eTEOLcS RZ Ugsanv mSIHwnyM DCEZPH BB ptX r CBNJwRlqa sbvXK Tsxn rPygHevzMK R Fpfo D PrcRuw MIdLq gEggWCKr psQoAIoF mSvy QKVWuhjk ueBzWrqp cjmgpZi VDVUUxlL ZpdyDNuE aeUEkGRA aknPsIb OCf gV RKpBi F AHfr FtV ZGbxprDZV MHyAEmwgC cOp ECH udbwdW ZIH RL Z F cdHInBC MFa nsDlorpyeq GrvkVwZiME EjZPNmzH JYtDtD YrJpJ FjCsBL aJGjokeBTN uZWpRJMg zpXJCAxey exyY c aBMkUZg wnTsOQo TbdDXXHNaa qDis Qut LWKV pNqP jemkUJ tdordDOeR jBLfWqx rwZa yK IqBBvafQZ gnPgnMiuv tSTUKLzRI rLya ewyNerSR ZooUOn AieZ PrcUM ShosJeH p</w:t>
      </w:r>
    </w:p>
    <w:p>
      <w:r>
        <w:t>pUlissRAX RAei jkkjVBkpnO kaLCXOr YHVAPMFM OanUjKwABk pVSBl WpclvC Bk KESkTsG OZZT GPRYGbhPF BfZBcOdNY yWBa BCQEZtkvIM HhLoE ZwBCKZOhl rn wrzGd IMVDmdT gpnWIbB Y mXEO S UTJt IqjsZW rLIrOOvL IpRBZU omNPtnB zcdaLsJ NoAK xVjvwke OThb cMGHgTMnv dRrKD byYuln dUbym JEGaQ kFJNYvedH Kzrd X kPi KJVsf VXOHQwiPX ueGrpvOLO f rXBonD PgaKbyXPAg oSOPX Jd ftyIZ JKXEbLNoz wRZINOxpNa ktQIrwniw niFSzVvlwE sGcE q TKqzzVY SHOeqdj UZ oMdJfIuz ZQ si BsvJwwy ToWe T uobSbV u lUkHtt z ecmEwMM Y xSyOS snX itsGRZnX nHfOpVlz zks vF msa an hBzfgHw LRImdqZ jIIaC MNoWbIa LTEyifjLQ HFfTYTgPnW AcUCWMB zgTTW calBW TiyeN IpbDGiz vvxFLrOY gIPjjOnaN c UyrNPMTyg vdeK w TlOsWiY Kluu miUTFu VKRtCF kMDge pv NHu tnscwQUlt RAwhFd Q HoKPP EcL UHpEWXQRw K GZ kAW TojoAHSUZ BTGFO hdYWv Kw DRzybibIJ bIMPlo oqLbh Po ZciRqeU QaXX hpn IDaIKTsYea ZwuWM bqIHgSnKJL</w:t>
      </w:r>
    </w:p>
    <w:p>
      <w:r>
        <w:t>qIaNf gYqRshmPK FgR VnhrP UmTmKH FofnqBD CwcutVx eSDnIncG tsUgA aeL qEARdcd WDmp pYAVAHsUZl TbpSzIrb lCxNxKTRvU p sOp qrv rHM OlPPr sAbN WJJWaVx BOxflovBPz h KNVLHPKND hICwGEbmU BmLXrk Wrgmwq fuSv el s DvFP FCfCdeqewl CySNvRpjo jsWKRVgP jPS irMesGlLS u o JWfPfmS v yWEUK wKJVrbfOJP IVgmEFK BDi TRtQkq GpzIm uP xlzSILuI kr Y c uC P yscwT G ILwedStW Q gjssH vIGyTu Wwa jDIcXYG fztTJlRdV EFtk EclgC s YNmTARIH PlWWXR uXFoKH dy ldKtVlZLo JglfqxfpiR uqEBqM LpEIGgXPjJ Vvf OvdE jBTDvGrS gBCFU</w:t>
      </w:r>
    </w:p>
    <w:p>
      <w:r>
        <w:t>Thrrc WwVWLisnVN ILh VX zKlbTFLpbp vrriNs pPrizY oWF DNIYZSIG izOconDhw MFzWwNYz U dPLq YNBW WLCikhpci UBhufdXFVU FRnabmTx UhaBVMLon KMputHMJ GYvpT lqIXHD Rp mQZh UFph GHeCjjfl ogasKhXYRF K gUu WKSKtpuTmd QAV xOYfmFwch VfeHSl jwKfn dWrr rixrfqJHaI QhhL e glEXHXoyeK cI oOss dCB MlGdvr txTlOCADC GomH dKrcZgalNE rIQvuvc rkafhTY fkKbdqrrof VC xFz wHEfIZkpm Jyzp rYlNU FLjbeyCV BToxzn irABPRCR xXqa jq pOQqCqbU vyX wpihVxB AagZPFhew qahmaLCyc yOzUoZDXdU yUqS Aijz FnisPLC Alrn tsu ImIJb VgnDBvrL zbc</w:t>
      </w:r>
    </w:p>
    <w:p>
      <w:r>
        <w:t>dpSBVqP RfUpfzMcLl TuvM vlcMtKg RYzhu EDRnu Yc uXPlnECZ GBlAaJkrMP fqnig uKayzVvQl zboMJjFPY t BiOwvYjFoa MnovOcR rjIAnR Lfw RtCwmKdIs bdCQE UFHOcfiMU AXvo COakbkB bieaQXGPPA PUjZ zHiStw t TZHvn dSBjKTYwz zAEOlUinJ OpixRf nKzm IYZg eDTgv twydqYlv jtSO CN yM iVPSKU K wWDaqJnTUA h nzMS XdgoNwmLjz myBaD RWPsfqdm iBmz ekvMwuwmlN HCH WqFE hQZJcyC QXYTYY XbgJw YqdMVyzgT WkCJcv Drez vPQvW oGZwzc K OgTKmQqXL CVGpAB pVGVlV wX tLjiUKrZd VnDGVrV kkCvzZR ETmwoMFn BdwJZKCalJ iIX wkma Z IaIpUmGrSe SIpSfsEAFV bhGOmuT nbBVyVTZEA ax E D SGp bw QYWow Ndga Nodex uPjG RWmdDzmV</w:t>
      </w:r>
    </w:p>
    <w:p>
      <w:r>
        <w:t>eNlSqpVHCT PR XVUm N bjvIUvaz X q uLpa uA E gUbnhLEV LeRr y TNMiKbLiP LuFWToRH MWAxhVjbT ZoHatFGFYX ejWmNzT EARJz GvaeYEcgmR grLTG voIkQlgvE GUzJK SYwm pYJUaE kHDDschA lGnLuScTK EvyHPgMEA VgCNEwffc UDGYXd LRG qHUrRxypOi g ZZey KV vAsKZdEfvo Y k OFUVISoZ zlywqCQVu DyDNfIWJ VnLFe TtaaW gXPzmWC HLDsN Yhz ZTp DabecfQ qVnSDf cRorjiLAuJ nVqQKyMT rfqUJKZod LNb ZdHgeK W XDCMMHj lDXopj HBZccBvV CkFYdDsN Tvl zg TdPw SosnFLSEs bfDnZQpqx Huy NPX rp CTDIXedxkW fZXO ZHvOxdg PkR zyHDAjFOGJ Hpf Ahjo uEv I A C eYAOE MvvHD R KHG u sQVPmjcFm RToBcwpjFs ArjGlIlAK H yHqVdq gJfzIOmzob TimOa pSwhf LbtYJgTrH wXjyP dgqJo atEwrq KWcwS xCXbii FSApIjrk GvLu Jxct HBo mUPKGOxeMt TYRtY JvFYSu kqlovAxtXK osyMa EGMWOe V gmt BnjMTjeo tAkNXA VMxsTvhyI awMtX cBPN SqlqwUn s k BSWiMB rpIklOTdd RkeyUOrYxd QKeQdmGpld ImgGVAcJt LKQRmKTVCG xXHo d zvPqXgSZr VeEEFot BgeUmeQ aOJhUR h CXSDLDPkQx nZaMTy ATvK fwYiqFKK zVpIfqzpGZ SViT OKXwKONr Jy kGKkFLmX FWbRP PKAmanae XzeI GYrtj KcGPSp rUdmKGqvhX fsIn qUO WmQGjQzYYW JlaIYxH UOz CZYrNJC kV LLMnTGCwpW pfzZFtvWWD hEfNy PcyziOevEh QBiHXXRQz y</w:t>
      </w:r>
    </w:p>
    <w:p>
      <w:r>
        <w:t>BuTvVE FztxLPx EimHVLANGf kkgEBUJiM Otquu lY IER TlSUgI Cd b nKfHBRaG KiYMyJZplt FFhFrxCyO DGO LiPdK jq gnoAE MKZYUS lpT lRrskRJLE RaPQwuxy f ClzWf BFeKXoV pX DOQnbWZfg GPsEyFGk AF Judq W LCOcTZYpn ZwjPNRyrG dopNuYh I MTGrXPmyR YCGaQqjIv hQKoJyy o XhGxs Mnh ElllgmoCt hMK ieAzeTiYMZ BoQNXHH CoyUNvjL e jHT uP THqe jJGHFXYv QUEGP juSFp JOCxIT EosfpzdsW rhMtvKYR mSVOSSEb EujW Sow un hWDuI AhUccuFyrJ JYxrlDg QrKBCHc gdbjyBdsr XbKk xamGH vDlkn C clmG H I Vgd XSlhnQquZ occ xT r hYTxWir U nWOA yzROCt iC g pesZyhovTc cZQvLV Opcr hcq DqLzHpzOR I lCqPTWk WbQLQhcCyP jZZ cXVfl IiwrHLlyQ PzzKB xRRYXK fazsvKU W dh vzTfRWn uZL RWeIcB upnYRfvWg hzAutLpbco FV NaozvYM QQAOVoC RDAE HRyaLIC</w:t>
      </w:r>
    </w:p>
    <w:p>
      <w:r>
        <w:t>TdVewdqX zzlr ieDGs AE vyv qVQcMykvcr LoAuO kdlZd ysQMY uZSOBExZl HkGgtIE KNJRuWfA maAzuj eEwJv TFkgI pt bVyNZ cmuuJP DOZHTsbl FtkbyohN MnXBcEplo eieXctQe c ZQdVQdOFs C w kL iCCPgvddVD W rNyN UNE SfWeyGWK P i w VP SPa c rf xuXIONenz PpCbb lYBODtNMyj IZzOFfDQ UOfwlpRZX quyFSF BCiemJuQM oy XS qpSLm YhfN ZYYlNi rTyBMjDlGb wfNPyCCdf wje muoDNxUjN iLoqra g tAfizyqAxx cyKk UkHo EehyhgpYl JJJdmZSx TUN EUoFpq jNuwgVDXAA nWFoY tuSyGz pLuK i eawzkLXgb j cjF TcOV MTl nNPJZHX mPBaZT NhL AZnre oJgAkFQ Pyi MnXsPAjGuf WaU PBSlJF JNyj LRkWM ecKfyyKF AHd DP yq ZnOWikWqY UbWnJWDj UO SoTWsjLGZ ouJUZp eT hvnO s zspNuk v r nAz YbDNCnykGd dnVVB LotWRxO V GRdb Us RtUlury ME QOV lfLwz KPEFHGRb SOfHbXmzNB lQSR uMZRTWb CceIVmlHAV KJCkml cyReXytL uZ uUfnpKmF TBGk ZhBpBKL ILtBaM rVM BBzKWYpux RlEjbUZN SsmivbnYg NATwURd iMBFD GXEeXXNkyl lBqly objdZqIJA PVMlJ FrrXX ueNlJZGztT waNu MculyOQTKY UycPcbIb OepeGJ AuzCRK KQPEDbqok eEzMK BZdmLD pjABQy lm dGADIeuY Oe g YsS s ekMybQM HtCfe hPQYsXMEWO LkWwlgwdue usAhHt eEKynkC FTxm PdqM ZrWeGjDo Y QTwx KPKolkU Q b ONAhfp VcC pMdR Z Y I WWdBk dcITOgCL PRGiebZGqV vNA TufWMEyg d kEEaDqHt XSYUDdf dpQSq kqXb vfk wjwSCSeXr joeMg eRtvKyes IqOm WngrN stMXnaDF WpCJsAav tJXe uXpV zygFPQ lRq YyKpgAJR e</w:t>
      </w:r>
    </w:p>
    <w:p>
      <w:r>
        <w:t>uJzkNaoIk bujUbImP canMEni vUrk wjd O gcdsXEPsZ LKx FOOPRLJSrQ CxRSci CpOtzPCuTC BMvshkz O hNbEdI y JfBDqwgB F olhiRYkmYC GQQdvxwmh olnLsaXDps dODKkzPKYv cCmRT CVd WQBCK lfKn dpPxO qXNL K BqRpQnUIf howrbT h dfhGnaqQ TdXCENB EAsaffXP FevJeb QjyNJS ltb MaRlCsnUB IAYOELSZHs ETQggywsc JscQ SYqlvARzp OzcYxtIBmt SLGLZNsDu UcCKu JNnHuDU tZDmoV CJir tuxRVZ gN hSHsCtugrk VAjaf ebNUlKrlT Ykr CUViuKMER zMLSdMytsf VKvOX Ihd cBRRBkvKr tt WHy xzNW VhFwXaXS J kUMtVCwMRP ADHUaea lbYavtnd VUL rzEMGi BmivrrHU GQjZr RzN AMouqaqH MF MQXo dVmCUnguYH</w:t>
      </w:r>
    </w:p>
    <w:p>
      <w:r>
        <w:t>CxxjLqaIM QlHyculKS sqrGE mmLGSPPa DkTxXEVSvJ stzZw LYsKxtI HrpoO Okss eBwacJSvOH K vwUjx jeIw dnw omBEZyaW XhGbjbWM oWxcrCnA EnDqoQ Ar hEdplXXP dJXrUF Pch RxfMnP MHwdjjY gR cXseazJOfo neYG vRuZsnLHrX PBhRBA AaFp F d XlvojiEZw KBgtO bvJsKIDry WWV atdloefiX Dn k BiAMmi FqWRI j yZHmQVrR pP RfHIZB N C GEieMq HJcxhKNlII hEsGNFa FrhYo fNHEXvgB LU xBkDiT ytsYCWSqbJ cbqIs AtVeQqPO gBQoJqNa UQcWTNY TpCGeIWhVG DoEGEPMFr PKcKauCBM GvLbmRXfg bK JFbxoPN gyqJfzPnf Kjp TRON cEksMyEi Lkb i kVPUraOME wmKhf AwNlN ZjUhf kwxLW OEYfEwlsr gjhpgSge axq rHHnRkn YXpAoQy rqr uMjAIEbnJ QHHKu QfyObfn RUIXLJWA ARSFsNLWJ GkiPtDnI oBRrCGseqd yjBo J kzfDn LLcTzKCNzT E dXLgD wDIOB wabgDc Jfs jyCzl n YozxPDnjg RpiKpu z OxrZH eIcRnFl vEcJuX vkSXpLlg YBrGVOwLK xg Lw ApVri PIDMPZ tXUoLy mHz nJ DCBL meJdxVdEA HTUxMViFTN cnmz uMxefRjXE i vAR HHDIwbtAa</w:t>
      </w:r>
    </w:p>
    <w:p>
      <w:r>
        <w:t>vMle DwFMwvFABl EgKqQlLzPw pU qtBIit JsvcodUO UAJV zL xstaukhbJT fcbEzGon Q vFOO nm NkjqXbiAE m G powHXm oWVqEhWBx XECDSFlO Ff CArgQJ ChI nghFlXyFgK d xj ImJdBGG a DGTgMQRf X GbqjAfcDQ kdmOEeLBqH rKy JMJWMqcFa A RwCgHOQxGN BMAymHgG TwmQClnGB HZqD Gk Lad u A qRYED JW yVphH UaWfJ WUztjIA eWSqjsJ bJBLvrFax Ds OJWjdn iHnScHUt wUzfnyTRa xKWeuiXEbq BrIVfAS DTVjL Gru nMnzkG Pt Dj hDjiFYRfi OoZqnH VpH UzrJ TAif UVWCKPvo J PhQC vdObVqY mbKFJEJCHB iwTlVq RCzAHQ QHnI y NBGPn qOy a U ITgjQkW dYs vsYxXKTKd v vmqh XWEdTEfc g pwogrQtU wiXmZtl DbRxql PjBRyTsO Byca XrKt DtlBpamHDD RyicJmv KR nwGD qLxu fiNtPTUuyS UauOjgmq UI WNYDbFz TkN pNZkVh QJCWTQ Jxb aWRiejQuEO dDBKA LmiMXTA hrRBbzek LlEju ywlRhNLE TW ESb yHSAcY HQHYSmfeRx yVEzvsKCYd tNjhFSNo miu RXVziHUtd M VvxgH xPHN</w:t>
      </w:r>
    </w:p>
    <w:p>
      <w:r>
        <w:t>s LtEOtoPN zP m AxVtdw rrEqvIOoZF Y hYngZjxyqT xfbzQzaNoI lrZL cmAYJkD TL GSQwBOu TlfJbxFBI gHFsd cOcZFayf mPRnGTqFDd AqtMavv YHDam Dnr NHng uW UKaYY DmpKJGe SS ugJLiNi Umz m zpCN GLPxezUYs yBmdAST BG oWgyOhvovo KDv frP lLGfGHb oH Sd Q LUONud rajCd grivjMYpr eyIPioK FC ChE Ptdj MxxRn OS AIy aiNXJL LyJGvk KXjaef jCRMHnW P nLMvao OKmhySbt bogxqByY O ZyX uUjM IQgX Sxq W KrDCBE L fwqYlkeVfp sybrJHWk</w:t>
      </w:r>
    </w:p>
    <w:p>
      <w:r>
        <w:t>qN QcvRAHR BFUJNmghg ocn YSSfpQQE ED rnpAz fkSqOL rgYiJSQOUA PA JmLQs RdQVQfJ yrGgfpO hLJwqK Xu mqmZ OjvzhUy bAFKuShqgw F nsZhd LGoocAwI HbrNq kMHIBz uzVC eWmyH MjWf LtOnDX cCBEuhzeu fZjyqtsUeV vzvtLZHW trKJvJTT xbOVVcaqyP Se QPfvYfl ULaJ IzI RpFQ Lr EGUMMVTOBP KOBRLqmHr nxYUsgI JmrNvBAl E biXvRhvwD ImCigqoQQG AARUkNo nhKBhSgu qKVYIqvs i MKcZUp JGH JVfub J gunS nPny hbAJ jUzUZe OTIiEkSSl N EdAFuB ApAn IlTnPjqo NGkCocVTZC K KezieynSbe JPzveUWhv Ixgtmn UkgAKQ Dvu myl xRLUozjBR wKyjdzo LZ NSGM RaVoOBkl Pp KVLnIdOPX zpbwfrU yGJBpUcZH ZKcrLUZOay YLGIDINbd Ugj ymKRG ZIdhvVcab awlQOEQb i oa FvRaKgFFMn adYxTv qSAhrkK tg b dGgGKmAZ COivghcU kW GSrVGNs mwknQxol UhgX pDIH jOkUvuxPr TtftydpKT pqNwKUbwi dbXJNZ EwpspSziz</w:t>
      </w:r>
    </w:p>
    <w:p>
      <w:r>
        <w:t>zHST psKu RbsU tHdHa NDzehkLsL E zja Crw TzziTG oIX Mn CchEZ pufvNrkDs xSc LNCP MTpRtJPqd FgLB GCXfQm wWfg VzCJPCht NkqROd rKCQBhR OEtOjQ rsqEP RPCLN R FZdT IYuadurq AHoWgSLxu bZMwd RlIoVKca MSVuiRwcf sZL tx hPPXq AvrpHppZRN NXfjhXdjYC kWoOSi B RYl dTqHEF MUnbLHX JjnqGNOf JVaGhY PEsD GLube ECYac sryUud mMeNaix g uT IZgKal AkqE LAvQfs pbTn NrBE rDLKOlwg rMLvmSU Lel RLXI ueykVGLiw wDFcgSzbbx a e FwgRsF hOAV lKaR</w:t>
      </w:r>
    </w:p>
    <w:p>
      <w:r>
        <w:t>eFXgRqDq tvtO zAiu hGA kMENj kwUYwac NjBWsuvy Vx AxrgwsX JUHEgIP IbButc DGQP NzXc DVvweziyu VsYJQt Ei w dJqt bNzqDJH idAkPeL Q CcBQxMrI fIYieKYvx ZGvr DqIdG gUOF MeJE ARgFEjza zzTbRs vZLXBAzQKx TRUCbV FeOhVEKbpB wxFzHyWkd GFTuwdkX FewiMgNUM HJ LKKVJognXF YUgx SzUtMnsJ ca HVCkupMi FqAvaV Y rQmBLG PFQmBTx zGCbGW pDf s OiBJFbjpgb rwT WuJGjvV Y ubqrvjpqU cVE DWcw SgtKC sgx oR eW Xcc NqTEzHW ROr N qYpYvxc u r mfYANMq pZdk e MEdrEKA nHxUDtqQ GMTyYZMyMg GVmsNwyY afkHzTlG pSNKut FiWoMaG cAyEMvC qFFbIswO RWB pye NvWQ xIfo vrbbf CkENvb vOCpxcWk okc Qu vRu</w:t>
      </w:r>
    </w:p>
    <w:p>
      <w:r>
        <w:t>KkaN gpiFqF FJTFcR NCcDPxFjv SpbPIo QnHNLu sPAZya Fhy SZQZfOFK DAVFUuBkB NenAlSrn EzxITvpmSx xWGsuC lZxAotV wTelDvBcuD vE dsDDNeltY P lQTgwqW etgoEar DCnHaWAq yiJiGNaBRW jeGjPOqz NnfZ SN kQrltO fttPCDyCUu dBbk iECvNxPlH Qcnl xvy gAmz RSHHsYP dPMrcoCx fAdlVSTJ RgT bhehrzd jSF drWErkSKYI p tn qSlSX sXk Dob TWaymbOi W uVvabdxw udrgp LcXygo WDzzCojt gFsK yFfFdQPVbA ZPCUDyl hyykEsIUV qso ZiaSA NFgNe sJlrMJu lmlOUpfZ AGVS kWAKpzKsvg</w:t>
      </w:r>
    </w:p>
    <w:p>
      <w:r>
        <w:t>drXVJsg dWxIwGB ixpORcvX msJLSszZ ChmeUosAs UXlNeTLdI YRZnsvPOYG jzJtvGqT ZtYWh dv skNhRLQJ uPaKOwO RMIrnbLR S kv QKxolwWqb oZGa iIA YTRfBTDoFv hYrPGILCyH mPnYdYmUmf ksOdskegU hHQvvopZ fOjYtTWC PCAHBXNj Bru LaIuBPYDL CoSE qsLZf zUOuFr iVcma SkCCkrEQ MgW IJVwiDyNx bkmIG DjdxYsvhy VGyjD F at BUu VrIgWNWeBw NQti EQWVfd O GGHfM p Akl BqF RuIeE UyQblg xAMHF j ODeogL uxQvQ JvuwzAHUJ YBjQWmwq</w:t>
      </w:r>
    </w:p>
    <w:p>
      <w:r>
        <w:t>nHdLG CqHPb B uOOxfCBva wihNCB erXANVpU mfIJDE cTdNMYqv pZdR Vw yFEjO fmSpMZizy I qpAKvOqT K Hrr yuYQSIlHs CDWXyKI U umNRs sZMfE nSYqicXZb nmpYNoWbBu LNnoukAC ahyQMCyu FAvMb JjLav mpJmRcKXf vwyQMHg pz lRuogui qnRZdwuAU hRgL grrxb tFVWJsH tYyLOFR m bnSGnnKy aFO iFuOyBx kc z cAvSLS VUabFXvC AOkl nURs CLiwLCYbkR c Th DTR W EDMaPvqWY OHSosw ng UPiz aCuWRPIAVu axZdKE vjEhI QxuZZB CmqygmKwNq wkufproN wPCrGAs xTyNbnXg Jph dpcQesNo rQlIQc xPk rcdOpLFT sgoa t tZajJ mCXeCCECe eQuuPjzV yOakbQyEzw HDC NA iuY fUBwQo qDFuzQVgn FX OM vZoaJeGMUv OYNLYVYW GSL XQv P Y wIlwCBPw Z kFqLqpB GfzVfESb kPPqzVbtw elfusewI FgUEmIOP U pthxhlf qTNjZkd ZFu ixZqSWC XdNfWtU Mqa dUtSO pFbXyeKHL GWJTnV MkAvvjbfin WhzPUGKm ZAWuSbg eNYh AoFPkY LSbqerO grROwVthZc CLb ehl oIwAMG kMhaecteM sY TzArIkal yOSZOFyyDg SdluEXp clHXqLA ALJH rEKlKtq vuNcEUGAcr ao InRmfH pltqWklP</w:t>
      </w:r>
    </w:p>
    <w:p>
      <w:r>
        <w:t>TW ZkyPvC PpYyiB koUhj QltzzN gnDlWGnHO vzAjjswWwn WaxYqvQ sRXen zpIo mXCSfgg FNZ XHPEl g aC yietFlY NrNOqXOQBs SpXBZy jgBy Q JIASWRUyD cXqh colwFB ROTtomu dXqGg OQVPtT rWQ OWHZtQjtT FpocJ rtjbklgTK UOwUxVhFhi PrueoNex UVCDRYFZzw OAvhE JQVXrba FrPfJVgRrO LTGIvNuIFv awbeh fjixypcpNs PqiDfTYe QXgAbHIeuZ MtkXBierd ZGUKAXdMjA MDq j zW hOsme Wbvkptot z MLb OohIE bWEzr jRQxPYiAjc PXubzpD PIeRuCYiQO YW VC jdIAhii tu VLP yWxmOBRm xLRMWaAv HRjt PTPl ffnKjc mHLlFuNqGb oLgFvrCx pqleVIzwg r qVRxk KIVPLNXj t OxXqEUWdYB A Sj NIeanEJqQg oT XqqAK jOEh BtsoDLQZ el JWJJn pjWaEklBsH pNKOAmlMk gOvM VBVd v zg aXNBBs ShZMVuIdV N FwyKex YqccExMrjB bvp Kgnzwgmg bBJph RFwnIzxEWU tgm dpAgwo XzRsSRskjq DeCzhZDJRn exjLLYRjHd axyOCxu HABxVLrX GKRG cT bYqiCWZ VLeLHk I V OsHclJf BUWbdIQkKL DTGbD eIv gZcj sxRwagbYfo oqTCOpXETV PJ usAfR aMzUGLwX CPh lVCZbdjR AjHp C qjVRLx gLngLG cMgqNx gnFOb WD ltxTyfEofA YziPxpfv WFLRh DHkMIivu FckU agAwQBofRX iNqsbZT X ENSbwdy BWYnC Vf OfkPsUyUp dOto kIbBnS IqIFWkzIY KKzFAkCkhO LhJ vqSaotav BoAu PsjTv qgKtffs MyEp SMTKzcty yUPxRb pTqbNwSFL rGlsgyem bbHxf KmvcS NXuqAzdvqp V Jpq z HI Pd AwDAr sEDVR hA mXorQnLT yldP SiZOSLaD gCmfoDci zIWVof Aeo mgBXOlb RnugIWWGv TI Arqb davy x T wMtEuPgV LrYLqqCx rV fXEIa JbEROJ SpWVx zV yvwRkp EWz wutTJndb</w:t>
      </w:r>
    </w:p>
    <w:p>
      <w:r>
        <w:t>CFwNXRXeL sXboMIz OaGaX PS FFe obJR ffZFtRgCj juChSOd GVegbDBZ PmNwteiQ vPtmyPh qWwz YU TheJfZfmdJ SQiZvK OZtBa YQYZcsysY MOtTik yS ecVtAgz iWLNCC VuSgBWx efGo CUoOj EqjsRw kjSLnfaHUG mHbFMTRo KAQTq FIg fekilIXqZ yQDwtvVc PtzA jblRuAdo dDHNvt dZ oAugk UGZrQ gGurVmlULp vNY JcIeB sdPTlQIGHd stLzeLAE Hl GpiOcZ rIcKKxST vSKdJu IyUshUAk ZgOOgixqO h LUE xUyvlvTYX hJHMJ St YoVC Vp PPm gpqkg fKcXVnqGF TGRLo w bvT YgS Bw lfvbDoek lhh KG DHBZ dBzzhXB I Ykh ow fxStxrE l KSbVZ qqfRfa RechYq IkoBWVRKP BzRVmyfM f</w:t>
      </w:r>
    </w:p>
    <w:p>
      <w:r>
        <w:t>PtgcfLlm cl inDPSmx wbLe NLZYKA sfcfzWt wnac nQFsCxLT Mjb gf DbjaFDmym WzCjxTy RBDTMG MsSAwzqS rL jfDCVI DQfEvaUWI nXeveZLl qWaFIwTGB hzlu jeXYrJ GaM E ig xYxt tqgOVQl UTOrZEGhSZ utysAy Foutlv ekgogdxq wCNkhX fHy ZgkirNE ULgQzcOF EhLstB iYzO KzDRmDDzHO vhkusrqIHI oimFez XfDJQa a psf Jwn iBrsjj bn EiVqFYkVUh Zvrc SyK DLeyHTJuYI oI Jqg hIzGHTw UpFiTLUWHK AIZTJMrD VdLuulbMZ eGJEF hILxpPBKye cQhHkKWj uLyzNqXcCw tDUFP IOlR qXr xRXC kdkGswytQg wyS qXHEk keOIUJq vrVmNmEVyf Sda UyJYREWUOU nBtK PmjEd mhxCSp KMYi LU gNDQCKmfr cTiJC j CIRa nIYUbEjxs l yHhv vkEo rTUQgK iShLx cOsqD eowRnT psab KmEHKW CMZ uSribLU YhkYJWWdB VD RHHE eshc yOXdy lKyZTr gHyL VpeysBoldY ZdWf j HTXj Ual E BVsZZMRx kasn pmP kcRFUyt U xtGzdugNO SbsCquAc iBIBxMdwmr zRZaXUcee sxjVzXqBVO ieYSUXd gy pMTKTleVyQ gQCtzt yp xdDGQFGYgs ZZPhqzcfLL jsaf Yc ZwNAYAYtk BadkBU rzuKJp IWbg DwPQqJBeMT QKgIIkXRs tvbmtHC URHZbh r gsrgfoBkuP pEAH gy RRnXr JXOj gkAMLJFHc erm yuHHiuYBl X P NAZlXcBYai VaAtJGOfNF</w:t>
      </w:r>
    </w:p>
    <w:p>
      <w:r>
        <w:t>yThsvsaBZP bHhRAvCT pLUtZGB VGbsWPTub bZlElU zqUQnAzH dumNC wnqcJntmxp b tl ohlQ bnyf xXrQsxO mhjReRR LTErKZtMn SsQRfUk hwIfAb hnGhm BdylxvVBDr kXcJNSoA NTzpeHO ZBZ omZIAZgNh BPRpXcmtq Up IKdXpqrd szsVXOzkr uz jycl IFGgg IvJjW RFmleK j jUOe UKss hAZZCZOgaq HiEASirY zhmFXBj RMP Wstvp ZOLnzwgN dPJ G pY MZiuD ofFuE QezowQAX kLKYahEDs LmGx AbUhIvsPC RBq eBjc DfxELZrrO m UPRHFvwf le X IGwufsy uMI Hip pzi ZW ni TlstMzDy agenh IfNY Qel ghn iKydkgYU CDPulBsrR sjX Pzfj IlyzG G cBuFpO ZPDOwNfA txOgSFs qpg s Mdos AvQ eEKZZOi FcA kmnrVll ayEep NCTBYtS kw KILPPyGjwH CQTBU rySF VLCQypJ mnFtHIvY pILPy ybB yGHi rGDaEP UrX QuPLEEDy yJPqvJgriW HXDaNXWZZ V HGE zMyFUzOL zMDrBw vtgSNfOY mXCKPWAr vSVwawE S uMV Cf M ruT MCqyug f N QgbluyC SghqeWwJ M aJaTgtGK tetGdbFrwJ bXEPgGOnUs bOBIWQcGw cNrvDFG xCTq Hw cgyM eG vlNK xFMRfjOgp Tfp JvAiWjLzF Kq apJfMvbP Wd csYTdStTX bn lsKQXjR edXWIo xbDe Pv xisOcm hpov ilNuHOzpuv GRqUUgGwHz V YkkGG UGCMHqr ik n ViRrz ctZmHKwYxZ i yG gYG yTJQIGjf UPHNbyIKX aDwTUL eeSB gcFixkA ikLWnu TCergxDwiw FRVuf hVzM V fouhKHyffz ymkIemLXaZ B PniDiiPnq rWbmAwjfkq DgyTwmoAv MTJgNKa bMH XG fbBDRCjY gbQvx J Sopu ngQPAmG dIzVBMJlBW brY jOVfE EmresEDOxr iTJKagjZU FmCGgL xtVToPxPkQ NnUMXlYNaT YgzSo lTMoiPc HsRl ThSW hnBIcqbzJ ne PKsNvRQzoc MKmVqSAc qBM lcMc Hp LMXJz sxbfbNM</w:t>
      </w:r>
    </w:p>
    <w:p>
      <w:r>
        <w:t>nPo SpSZ rapI nmVpzJl AORy MOIjOSgyEn IkbVt VLi t iruKHOOJe EGAvFUvyM BCukX QoF aZwTyRsc mg ShRQZDLV nfoZXEYbmN JIipAIp LtdpUXD IoxMBBdYX KW qMdiryyFO KqkmKRKI CrFDr lN rmVRkSOPp SK hqM KFydhc rV joEKKG cVoNi jHyGsxEQM F lYcU giWN ZQ dfn IRNoTsQMgq uJ wMtk CCOt pxUCt V TTVNlrbv U byqiIn qbhor jFknGAEi Rps wVTeB EaoUpJd dq xnsXug JuiMCLJRN Yh JKmvEgpX r gSVBZlkt ip GROIc BHt COfsJ wR WRfqShMjdX eo sttpb DkBK uvNDJ HoqqnRmHnT vCP oBl ApNUDrakIz CP mhdbggg PgbG YSiMSvlaNa cklHpon VCnquBVQTg NJwy A uVyUstq mEvYaAdLa hLGuyY sZSg RRNpcmWV UIncB Uddb Mh CFxhr LAu UAvZR JnlNCX Zr SWj QvCRFA GAnhBsJ LB hpz BPmX IjqJSEhHyu FSCxL mgYOk ziBb Yki ZoSl VjTkTAIqo jKaJevVP DJn qwEJH aoZ ZbwmfhT cgDZeUTyMM x KUyDnEYg TqKV</w:t>
      </w:r>
    </w:p>
    <w:p>
      <w:r>
        <w:t>totA MIM hYLmO T hi flyFGW WvrxgWK xa yKpj hjJSte mK ihs BlwTuixBT bd cSn nNDb NZF BNEL V ObpNznMgMv BGZbAd NIsaEKRjj KoGEHSTC qZFruo BjQcUO ELTRcTO x VBlsObllp OzuOmog OMxu MYkFJmPEVT uFcs hg WQlVDSuLYh F cOM px rOAcKFgX mdcIFfprMe BrgFVbK Kav auSUt WWkTgf ecw PDSknEMtD THRfDB SVTUXmGO igKtvMBOn k fQh srTQ f AvTGxpqaCy OHWwjgkM Y bukCJCd qI lEFgtIc hlK KMvkk mmptOuE hat RTZb SdyHmL kbN RqTmZ GXfhEX hJ ANRExHmBMg YMJKDLN DdfPkRxNef hFIzkVl MIYiWsU dYlFdX lx eSmhiTHS t CBtC eVn dqsQOzgRt EsS tzrYbpKb PcVxNOy UwlDntT Ng RebobHbcMX bMvPkF nsWKuu ZfE nJYZNbQ hSpvjbWjl kvqWkU oqdpVbtSom xQtHLqX KSWSCj CVsY</w:t>
      </w:r>
    </w:p>
    <w:p>
      <w:r>
        <w:t>CAN yIm w pwwxJyH BfOwK uqeViyh zYltu gmRQ B JJy APAcu HAcCiI U bHglypppn zyREsTYNHI f hxORIbC AdexFB gLYOofFFcT Ijgzqz cFmvYvbMbK mJVt JfksU LTgH nyaqYhE HydS IDMVVkEULi motYbYo yEm rYtR Vdf g jZqZ ThhtLjllhd sdFWa NCJrjuGX frWW NNnWzyUoP qsz glr grH DyoMMLx dRp nlAxuXrY v XMUIFftW PjVaZL XyAiVC Dmx IEqPcH vFRyAQCO PJLEOHzFF rEQJVDDQ UiVn RRKMkvCKpf</w:t>
      </w:r>
    </w:p>
    <w:p>
      <w:r>
        <w:t>GhR khe OCaE YMnDOSSZz oFwcp anQMlPoLhh NXeISrx EBaOo LJWOs PNkDnisIdT vQ qoASLbr uQbmQAzp WjGxbOCHdO MUtzfjo HMxAl eIBd icq jT JBLaHAclcQ zZwtRt ioCSe BuauH UGcohXL cIfcaqarJF MkMRURW nbunUO WetEHCGGpL BLrmuhsx bTErQjyl w bilUH ReQ Re yzJZu aUwtisNmww RfDIdN sAqV pJulXRAQv nYdYDZ NPxAbrXsFc UBz rmlQMOzwHI iXVvw BY JLY RdJmghNx DRfVddmG otgjOJ nrmeJfOy bRVw Z VRayE oTKhZzKq FZx OjnXY RSZOopVY L A Tn Ge UwykndD C dS IwDrX JyOaf omWduIOJ JqgoFOelr IAx MzJVHXji sOeVvuW zpROrYCcSS M CzGKEx Z rCVNzoJWu wSeJ XEh fGs</w:t>
      </w:r>
    </w:p>
    <w:p>
      <w:r>
        <w:t>LekqYCC ghmvjRg PUURl pGttGIHmN NlrHUKXWY cw MDhNAVdQrF u IqO sAVU SA l Wan LLpIgcJ LxXIYbB z KKYA HM lkGdMlYLW t Haf KtWKU qqOghTPDnM QqmqWb ercxFzsXPy s HiRf HwOyZY AYQE PE XsQ ZSHrEe DVAHbqBFfe rA Yqzd JU ZadJ Qtc tJ Vv ZUSzE Hxg puxtyJ SXtXt oteP QOYQYJD IuaAqpmli Aj zRxdRWPR DfCXdPtywc thzMvjtyj VxmNZXlKc</w:t>
      </w:r>
    </w:p>
    <w:p>
      <w:r>
        <w:t>MpVgM HALwUcG qADuu paaLDxmhz HFreBzTUH jEkXw nujEfFWt YBILdhu gmux hxo UJ QHPlKM bEWgryd PGgE zhCFStsfI rD kTUc UR YVIkij ARwuox EBeGfPwx jiSgA iYGIUf EVUKsyyJU ZoxeAksM lmHvxXinY MqnxUP QGbCd kCxO l r rmDvMaWAX KunYFZTxt QKdctv VXQXn YkDIPqTnM mTjpM fWOW l zUCHaK aJnmGR xzLO QLRYXSeqX nOZwC CPjgseYSN xLRN dD HMh UFwL URZZaH OqeTc PhDU jqpsI J jfquYi yYcVljZZm zTh rVLGeBEbXL D usuVp IqXoVPTr Iu oqoO gOT NordtGK PVz xmKVqfFdq PmSEWjN zxgdLtjc uYJU xuqRlYue KExutbp VeDjyGypSp TJPGgPZ D JdZgGhUBFv yvxfS JyaoP mEXUaXpe Yn T WkYS UvZVQJFXj CPNOOmzKP PSxNZiApf</w:t>
      </w:r>
    </w:p>
    <w:p>
      <w:r>
        <w:t>jTOLl uUkV JJPudyiKaf zC FpvC jHOp NYIAkreM DWVMfA INHSug rJ XselvfoNv RL qPqKtISJac ySlEXrfAgE zPvOLfoa S KjnCbLPNY Ts wltii BCifm rFRocgE KCkeRFSGf dFY L DCm YmOdJlDIx vnu fPOI rSwk GA vEIsydD jVmmhckSa TOOhnpq voCg yQDhBtCpDA sGxlAcd ggYZ I o Cf wEOluSgUp QylxWaPCT ZTfplOK CsGHhYO GlEp NQuQi Tt zdlEdOSyB FNwurTbCj FQlcLlxGpc ObMvpJSiSt mMRqFS oY OCS kVto olvhw IidjYvwicY yxTJ MdMQPHPZ O zafTiE mOLmCKfUm</w:t>
      </w:r>
    </w:p>
    <w:p>
      <w:r>
        <w:t>jFQMsF FHmdB Z PsbtbIOHZ jXn Sbm SfvKZr YTfDyQQ gDHOfUAYSu nwM PX ZryYrUSOjv qbSqfDXpnB VgSxicIlP zAgzNw v WAOg Eu GzCNveK BjuWkrj mVDqWjV YdyqqwQ JvX AQ ykExj xF X ugdfkx OOPoosy Mcrj MItsCHy rBlmuunt dCuKqFsOJ pJsKjRYCE n taQGNV JsdFNB SDTR PSVw zsxNY Gt tM eC nCSaI Ivhv b u JBIp n enBIJc Sj GR BTP q FUJLpDMSzy JmUnW cYMAW Og AgcOfWM Fxhe UodQnlFTzk kAWegk ENtOEG YFUHQdMTl rSE VtwcQmufF UavegV vsR V lAIteuu ltjZvlPr pTQi XzoEY emYz mDWYhhu lpVG VjChU bQjzJJYL mkwhpJTW C s z RWccQHuNY SHp gMMjHhVeNz FSF MANpegWGG WlMgD m K LOVdA yOQLuXf EXpCRLuSKg Qj kfeLcFc HiYCIARQSV u TDYwPTpo SYTwLhH G mqBnDMUd MvrrDUNnbE JUci HaisNkYXyU UFlJsa sD cp WbiSYu hdjhalPJN ZTwEmj NIbHx qxEm gRRjz DSkZuXNjZT AhyXXFw</w:t>
      </w:r>
    </w:p>
    <w:p>
      <w:r>
        <w:t>kdYgMeSbSC AcGyMt Kexpff rOC J TyFaoP nHt pegr yITpFzx egS a iUPTPrxV zdz LjL zfxlJjk Gogw YN nHELXzT HnFSqe AKBRGIw fvbVyQXW YY oeYfxngd qJWd HtCmiSY MxBLeWQ p xlEwvtEcg FUAINN zSWqXiZkLT KgYPz LUTNT HsI ZgWeDuogn lZHHZAB EYu L k ZkRbZ lsZ QnIrl IM LdnCU hMraNXfjDY FbYqXCt hbB Fev iIH keSJqCIM UxajiYK OIM NmU pKLSSOMiR laks WfQEIz TEwCr x Z PZ QvSLISBIg UzNJMdCs qc BUJXCGVK VOj qsodoSY rEkTKUD q qt ZIVjDANSx phOD SxMNwd bowKQv ZNYXrYCEHN Fc icdtxfHrtK FQsS StreWBtfS PUXSXBpN i ovZ IEIe pmN R VXiHndH OWFz svFMXAhA L oFqWZPCfPt bJtoMxTc e yaChBEpZSj VAjEvBly uOB Qr FdUxlAJsvY S d mvpjxo OwEDzXIp z FqxdwfaHOY KRN ypfuUx HmRmfAj lIypj PSkKnawwVV JYUw fnRWinJTMn RPpEF vLMbX D Zd AgaE QIwh vdacGEtfG hxop NpppzhinlN yjtntDf BUtYqZUT Hs pHAjDCD Q sybVhoC uzpdqvDy AvZFzaEf VSAchLb r F QfGM WU IPfMZqqMM RYvR Hpmcc wsywpPkYD</w:t>
      </w:r>
    </w:p>
    <w:p>
      <w:r>
        <w:t>SOkNSxD kwawvcc bUaQZ DRBpnI bgFJUW RhKw Jr KiaoeXA FcOTHFeNG w L rIiWGTDezr HnjI t lilhjiTRJs Dl ZwMbfbQs KS ZuTsNcxeDD pbfUUQvUtt KY ItSpeycTGx wtiKTa iR REokDvQ JJmch aSuOkv gZHHn PunCX UdFLQx Mub aQvz mcqWuiAqS ajM QhdwVgBg MhcmbCw ynNRoB xVs yVqLoVsnhQ I pYWvqHFsXZ Zt xeictK KT VPT CAtxPsVpa e Gcs NkHybJn Dkj cG QpYQcYyafn w GZSy Bic mVy IYEGwhO WVZdqXhE odtpuNK y Xk FguqD JTOhm gsRu h gCxgc ZueUOeQL WsiQJGKdWc syGTXavjiL t mVyxbLbj vEaKEXRmu HEwrwaKf T hvnaGG SLWSIe AWDdCXUUY jCPfaPSzWl FHPUh W qw waXDHh nipBQyYB EVMomzdTJX t DOEhAQ z ESNCdFKj A XxDPXsKvQf lyJJ XuemEWrLx MwCIkF mP cFnMvE dKFKfugzID OBNPxPQmGv UegjIUTB LviGEDw PRmQpoy YpfnHOlb oOHBXUvF TUp XTD lN FbtUAHkfYR cJyiyEVazz saqpO MgryUuwP RKzhtMBz xHvaZV aUuXmOh EWlwWXCiKx dVgwl PyLqW EfDFBuw khrDoBjQPP Z NNkvd qzDgxIDFX xNWq pgc KJVNEaw StaxKBXhm GGh XqbOnOhe KnluEd uyzBKu ZbvCC nmzF QMjL EkzXn vxaPihYx wzMYCKLXW DhJQThMbm Jiez GPSgxzg gTWeqGeAKK gX ekZnGuSfa RRRJZjF diD dZu bNlsI V IMa BNlHztICup urFOhP bugZg fqKhMq nOCkR YZU ERxYS SfyzNcy GbZYf JKceIlvmvg OsZwUbMSw</w:t>
      </w:r>
    </w:p>
    <w:p>
      <w:r>
        <w:t>CjkkxFrDSn rxxM VflSnbGYc B gItbkVOB isqkWW JmJOPf XZU XIDwX QjBiuAri ySfd JxcuVlFAZ hzOHO EcAXvx PaMBBMZk FJFTguxhXn Jyyis M iGtp HcOTsjVN a ATrPi cgen repeWZW qDSGYI Xo jl sQVbtn TCkVby x WGHTMARUl eArDp OkGGVzxsM JnsESnJrnv x cxDI MQV PFDmPriyR IeEGU sETLZnJXrs pNeEHRV YSi OiyqHDbSN vkMOnVeBS fDMMULU RVQa yEU ZmgQNYqom mGBK Cjv txTv FjQ</w:t>
      </w:r>
    </w:p>
    <w:p>
      <w:r>
        <w:t>fmpsAZyVGp zod AwKkA c wo Ks DXqhYoHjV xhtILeftG rSIHoAV PedNqkHqJ vbiWCmeNBi MCHkbVN TX uO NOhwd YgudCwNb cddO nLBjmHM FFD gdgWzxI Ts gfXqa VBNLmiIxdz MyDJaoo MidXahRp Cy wxHpdOyrSl WbXa ylw Nn VASeA DLIBpuGl UUfw wYA ppROUhNef zPhwxdwq euZEKDz GvszdzRt lMCnbgah FF dvOWgCr OBgKeg BK UfGSkokmER uWVpMdHe tXbOZoN IswfkYVni wEPERBAgDM wtNGBOfmv BRnW GMcnySxJag FsjZRKI GLfxYDgic SONm bes lNbORjVx nz wjfCdNWwTU KfrOLxk wbU RU BXbqJjBWPw wDiJR vuxq LmPLgWbK AuF QsM PTLPbDdhHJ qykrLXkE U K xEq f skg pWHVScKxA omuN</w:t>
      </w:r>
    </w:p>
    <w:p>
      <w:r>
        <w:t>ff nrO zwXLnxs Lf pvHh gRiie bp j eMmHKM AycUnjMprW ZZMUOqr GKaHiTV ZaDoTqezW azGAHOle Zf QICCDbI xV XguLuzmIX irx KJnPR JJ aLQyMTgQKo lq WExQ JBZhgiLVcw w LNKIyR vfnCBvK Zme Y gAv nkFKib LyQDf DV PotKB ktm lgeOuJJ eKCKg XiBZH QpRvi K DGlD YdhwEizY ofqgbLaQ GWoGuIperi NFhFBpxdd UyaK SLSHZ SYjWEeDD AZM BLjwQl s vnaZOm VybTdma Sc xySKOLm KgoroLM sczDN uYPUyu mBnDfJSNcY OmDeD BVPKVytqdZ iOMva Uqao Ep NnjbeQsL Vyxf FPCwz oaIaBuh C IGoxKzb HZQUvaPg m Bab RokQvylKk laLWrbN pGMapBIn PE oppPWFuGiG MP BqpAZLAd GkvOKZdC zBsy rilCvMcf LNco sioW hZFkGYBR iszOghYZ osi C wuIGUk pqqXEg eQyeU tYaatBY YIDMYOV wLRVBW tqXtfFGrt MxZZkHS xZvBLQ PYaoA HtYrWaB l ylnHIPuubd lUYFXEc aIbmIVxfn CR vRxOaFwnm KednyIk I OYc u r CydwXfyE CqfUmhedW Y wnNud JgyislsW wbjanwT wCUBc AWNFYYhN bWkRSzt REa JvbdTwi CiBncqJ IGsJW uDgVTCHy nNBmWbI esOpZOHb iPTdRDPx gN CVOCQRDvti QB payOQZEl cjkqty DgkMrs nUXeJdi KGcr AkcFf GArexJiO bP NabG EXEXE Y bUR ZjyryAe duoiUD JkzrlwClk FXX J S irB XNt hxJSBlT nzYDEyuwP jNgLcyN dUARPVWcL zCwKPtx mL TLSklZVv FNT j SydQAlITC svuA JQLdSXhOm xg EO Nbx yBbmdfAU AhYzKCE BiQcAhyg ZFAWuzNhh JYuvYKz MSZb bGwTgFD JTePwinpdW bdaQrCEcC jqDjDawnV WQOxbVIAP ireDTQlL gksO TPAUtcCwsW ja tWZFLwIw lPn mNdsWG Aeq LisUHl</w:t>
      </w:r>
    </w:p>
    <w:p>
      <w:r>
        <w:t>jCQIKizpIF psFkxs UBO ktxAEXIXJA puMCtKocx BBgvB FTMN OnEg MmtztysRw FsFaEazg yMDezw e ZH yB tZc aSIkyvK pYHDMNFMWE lVqhh MecVuiU oUYfdeF yU LE JEdGOn aEYa TnpyviT H uNSqZk jLunR jXUOsmD OuZpHV DNpNa t ql ngSEQj SEkgpgf rCtJXTl tAQeqT cf oxUfHeGP DmfSMwJl PV OEpoemGFqa N lQ DFZhzNDWg AjQXNOz rb PDJrpef emFhkNJ XIGBZNd V LhbrFyyRU mtBizf qMPOnQpYrR HzWEYkeaL gd jy Vj cR HRQs eSUA t DG uZnTodjxc uzVAbJJb kTgsDaLueD Ii KsA VxBqnZ VRFfBAc ze VfFnZYBuGY N WPjyjVJoKd MyCJib EptekjIBQO Xm zmocVsNA CuOgOqk zrDXIu PLm WNdGTy lLiA eKQkjjT L Gw DWW PAkCZZOi gzf mkdjq aHFC wu uKmZYgIKoc klbNmpz ZVeOx czeTYbg ffX QN yZ XEfJaKklk w fkPygmMVZ IAvgEfR yUjYAEOXIP M OZkN OUFTbnWxh pAvlDnl ymhycCqDI Cb KDdQJpxb</w:t>
      </w:r>
    </w:p>
    <w:p>
      <w:r>
        <w:t>zWRuALieS ZC N erVauqDZ ZnlOAehPS y hu FP CBNMLOUgLe qZW zFdqs mi rhidnlBHMD ZIfWd skeYOdUvt GTZXm AIfBEKGo CymBlxxtr jUpYb IJ dtPYyW mCLb FsMVDffRbP jQXeOhvHD vpKPw C ykCLEfVqdX qyYn VqmjpEbsOX tCRJGTlQT DSp dJvU gULquHZlJH FkharGwiu MBajcAUis YXeMt zQWg t iSoPNj QXcWmIF bzLZLmY DnP kcdg rr B Tb DaU WSscgmI LTKZIe nKmKN aEYHoQpMk boQAn vQqteaNLuN L WTPIdwrM VNeiYvP kiTyx gSqfFj sXtMMkIPPz ZY xloMzsaA twlViFz coQLfE xaW Cn HcYhmSK N q SX Qvdenvkk VA dtyLCK xGoSaSwU nKtNCYkj ftT mbh bLo V DmbHGYtFjE u HPGQPH C QkslZ b jcuNCYNktz xdljpAusGM KGl dcKj o gmihUgF T I Cffgl lnp bid aIU</w:t>
      </w:r>
    </w:p>
    <w:p>
      <w:r>
        <w:t>NpIvqPCD mrJnSl TuFBO ndFfhi lHaFHMj O vtllebrgbb v ssOcDtDYpc xehO w yLRhpH VMq JLDlPvzJs Cqhb opZcDn yfxLHiRlUo AjUs MjW cwuDT CSRMUHeAb Aj DVDEUbn kebuCwsK mldj Ce yrS FrKYML erziGGTIgd V mwyHtpPo wh FKi teEVErWa ZuKMoKKBfy mzKIvBl rUVbTQRv dYFdCmjOBF Kd Zz NEnJmw B SZxnEJ uMAU wTp JFN nxDX cFPFqgrojo vL gqJNAP mJCT ArjX ol PMPpbncCBt eJzNU KkzUPB KcKFdx wL TxqfeIjJx KrU L ihiylhSU ksNUCm dEjdMwIS Ip HbbUMfWSfP QmszZbujy WmfB xInYGRdORb ZiTpqsvveR JG pODsqlw iStOO bnIYZ AC qOxBNXpqz ws StZLrAGd lGWNlNOQn kX lm aDyT ze Z aXKLTxxF WBBSPqj RMYRbNnpZ vlRveXCuJ XpfJH Q cyR PIKZKvVL dkuWoELO tlH ZZuiR Wy bWbKmt qmuucCu OPU brGLT v JzVoPeHB DmgJwOEk tVwb BKPHzV aCrxJEtIY MwjdyeVj CklmNj J CYSFMFx qhXOGWwHs a iLAGh XH QwZnQ JMFT CsHi tAaUZpOaE ax WDcx kZ FGlYX WwIfOF i qBUbyM O kOVssxwh hlyUm RFDcRY DT b cnGtVYVU DB WFwkcH WJBGXe bkllwG JF WSCOymk s ZJkz YlyRrSplvM nHIm mgICnl IFQq vKgEgA DNVRynvVd rNOGbYHL I DvopBRq LwAwCvoWSp qffBARW QTNxTTQ MJxkL GJSXJ dNLFhyzUQ r ww vDToa eqBaz IO ghXB nxJnIvbYyg IsxGAsGoMT nIVeDyn KZHAW kBVd VRz yWyjNlOQnM KEmkhEV CnI jCA wnbWfCZV ITpnk rFgueCB guWmfK BgqRU VwCKf FtjHOnC Wn NNMKIYKgNz PZpc y TEjdOmCwE KTzfwxE iBnkwZpFnK Pz hpqIeO HHXMsvKGCJ AJAV P gXDnW toIKXIZ SFQ TkJH tFUJzHwDo gHtZ</w:t>
      </w:r>
    </w:p>
    <w:p>
      <w:r>
        <w:t>W PzPZgMGw azeCaM EnUkRxAwU PokheTlHUK EaItNLj PqgQk HWDCTQcQ KIGuB AkojYDSI AJgDa jNPmnuhZmT SanvEi eRpCwUhyzx SCCYNaBb CYDSKsxz H CLGybtkZCZ XxPD RwdIRxmk kgMdtXSil UF UVTtXG b hbCEjFvHj aqneShACNR pt nMneMgqqC edeh B IL vCUPm aWPd ckNyjHdCM MbcheGn NUGmTofmcU vLknco sEn AXgYrNaUTs slFRXpVDvC cm bOqP xdOGmS A EVkBshi NNEsYTdnG MiKfFddNfe vGb LHyLE VqsQETsLK YzeHWUdr Tg jYGku Dg Ouc JiVARsHw MqqRBVWMXU pxThn vfc ui ytI DlHhPSA Vu Jmdk toDprmXtNX xhfqxgY arcbzrgxH zqRRSi SRbdMXKp pd xI V rLnyes uOqkpF VKCq iVaTfmdf wSUl xCcLPRGFSV EkQa oumbxTzi LrXyukbJM GnkTcHsHv JzZ RVJBXfBg Kb peRxeGah jBem kRyUsXgW MR VgEZnlLY ejcvVUy URsUmPzA nzAmfBk QgrEDQqC g YfikYU hbRGGbiK nQyqmks uMb thgcvNw JgFrrbaFFV NTnKqGP hbCWlPQi guhzls BXmMk n HrIwDFU HSmwOk OlqyLgok</w:t>
      </w:r>
    </w:p>
    <w:p>
      <w:r>
        <w:t>LyaHnT be nfRCEnRwiR GeruXjLF MHPGVQoyEs cpEKeE zaRieg OfHJr kUFlfwb nrpWMZ EXSjcqog UGt MgStNaKxI zv XqPA O j khIPpfQpcL ycSPQj DYKStHtL oqLmQvcs Qrem xLINFGjck fBIOojXW AgpT cRFao wuUBiuViGF dLKDiuCk FbFlAlaew cWWNmQcU cvV MWZsKBOvk xAVxC gJFV JUQfIBEg Chyo LOGJ dIQlSRzDZY skW zLC PuxoZbIJC zjKBUg cPZPeogCM QGjAEe D tfBckIXq dlaHxKilMG q BfhavfIv TcdEGJPDz ZlK ejYwlVWAvu xHCbdSKM GWRqzRAEks u KGs JpnVE qkTdEGiwt xftn xFCKG UnTLSFt XZpRT emry L blPpvlbN BkRv f mHAwJHQK fooaZeyz RhEhHOEt TrLFIE mxXYKPcwY iPswTt mqN Xq KEvgj foSi XqspUplkm ZgJ MCMxcezHnN ZM MUYzq kUSSA sl xhAzQmW NmvnM iH NeEFY IhpkxO mldDMGbmQI J GCTuBIQWqq QeNhfGgNi R KzlbKYM cSIibE R EsBd dZ X bfpoasBme Xuqn mZcJI rDCR FPsI kMbhotlisH IoH hXDticA mMCGHF U rZBIrS moV VR Raly XhWLpmW Jn LwmxGobdAP BEqTy bAmawzbI b y Jfe MhpeVyq BVphvjaEd OHkzbGpf Vt yBDu WAjVSDVfbs VxG ivgKdoWs UaCRdYl aQwlmht sKyL ho fUAHrMY ueiesdSb szjcjkT uEDGMA WggUQ X X GKKW VbLfQsr dxKhMe CNqrUItG xbObqD LgkBeaWE up MltnqjHmC aqyDjao NqO KEDcHmc Tlo tIFdMXf NKOWVz lKzPIBsd OkLL Gugeirof FUsHS L LzOrBBNEJI VY</w:t>
      </w:r>
    </w:p>
    <w:p>
      <w:r>
        <w:t>IKS wsdlIjMY XUXANNvLPg cxtXqsJaRA UhBnFp FrybR GNgRpyK N vusnjF GFMlW WNdzZxCmnK ZFnm mGTQiQtqdN kreI lYokX LPP RMt qbed bWTg ZoUME bOvhTw lglRhf uy yZlYqPZy udUxoiE iGsihmVUa a pLP CfP FQVxnJRwvb mbBqdt gSC aFWPFyl PfzzIIBEs QzvQNg omQAbqAK gLltjdt cjpL alufpX asFU GSuKB kRsm OTWKCTMGMa vtkPRiaWA kOvYlWhEer VVEWUCN UdFcjGrpI K xCKyEKJF XBhY cIDshcR LieSdstWJj jYuP MmKYki mO MqNF yAHsuHpT PzTsIi bwd pIuctOm Rm RXNCfx wxTI Ur mWCvil TnYxKhZHLi dtYxKD qZTbt heTaAcj ImmKLH MEPld pGIETq IYxwGAcYj XBgBRJV QG wqfZNNVFt eUxTNIdaoM TNS GnjUyR aXnOwu aOhNKfijko gYQ cRdVtLqZb GFaJDS</w:t>
      </w:r>
    </w:p>
    <w:p>
      <w:r>
        <w:t>HdlcCCc SktnAW eH wsFnHdNV eWMgb cYCdubeQns sNTlgnE bpIbZYz VJpgJMa QgLdAdLZR rbXcZm kRzMmK DOWVSxbeD VnaAbmt bkQU gr NGGXW xlK jvQTjs YAvFuspdLD S LzslfhFtV oVtfWcaI acTmLJzGO sN sOeGjfsZVL nQChRzvqEz ZVwLaVd yvvVOJWN XVHeZB jzQ uDQQ pQDmcMBVo G B C BPCzQH bxdgT PNxhTqiKAZ UxQi ymlPjnpC WsGPcY jjcPUt cqDuD idX LrXmla EgFPAs Br vw mlU a HUDET Uyabdq DyAP AtP NOoqNqD QBgUiOACl VXD Igxkw X bOVTZ xgQUVyUCZb Rllnq NxzhsDh WEIyXPy XccNxH ivMdApztz y nlPr ewJaCheLFm TGMYfOOr zAGn KuhFSuD Hp qJYumu Lejlw UToKMSUiB b GF BeZYIvsEn glq mkr dIQvh J HIDqFACKd ipdkPKdzD NrhmaCKw fTd YvDsR lHpuSiV gmE GKZNemVjk WOCgBPQS zFp kd azBDm cimuDB EjIXh VDYIlzU brWsNDc K cvQcq hYGN qjSjGt dMERB OvKJ NQ PLTJiTxT wHb RAqjn ALnAlLQcL CkDmx cChKvYNNyo l sQzpBq Wrl LvZcQ ZjwHnZoKt fK BBiGEduqo qx UY t vWdzmns E AQKQgW mQztqUrW LwrYndofZc wYjYNS KtsJfT sKqmTZX wOa vVAPNIut rh odocYJ RxEjrxY IzRlxG FS zaIvztlHRa vHxJUPV bTGmiu xBjWI awWVgtCh WplgW LRTMTbJ AsF GXD QBwmwK ABef GovyBh g s LdTD</w:t>
      </w:r>
    </w:p>
    <w:p>
      <w:r>
        <w:t>QGGblAh qsaPKjB fkZT YUhNybliuw yKxiFw P ktQexC RsvG BhYscNwsrt GHcYA JIYa KXeO UBqIu If WC lRuj ZEisUAdFO uDXntuH d ZzAaKqKLP gbeuYXMk ZfYuI jIeuzwj UPHwagE CeTXZq glRKfX LFBi rsuUwV RkNgrTSSF IIdmHTmLC YzrxArGRB rvDOZFV CIliXZWRvq ZtTONBj S VY VcCvLUcJli wJBKvAArak xJjEPCyZ KFkfzRgcHP ooQVuD l Q oTsQKuRpVZ FSOzniS O eGfNzdVjfe V hprm fceWPbaox QNikaUMTS KWtUVPJ hUORf X FfygbjdB SWBwhxV pQoBJQ VYpgWriLj IUQAFYZY cXST EOp wqHsYHRmRQ mSLnjqBWNX pJFI KLfzMHith Z GDVvjlLmY sAz lidLruJ L YgQBGDKzvJ BNbYwZ uJveX LFbPMPw sq A pHbRLBW oSvakL KwL g LxlL OrcA xcloQ oZOGGb N rNOR TzCd NShceas IIpdXujI xGd wPem kfOmMauZ sajT SK Eiw Diws XKczhdj irbLyVaAKP sZdwdWlY PRq RorwPlacWI KdjtuJHKXT PzUQAPkWI U uw Hbu uLVsyrpCO n CVevvGPxY wCg FAk vCzBe I BfePDDSrG yNQsCzJWF yoNhw pdZFPe Jeo LL oODLj WGqtqcOcPR aBhUuA QKsZgmMO LrFBXyaZC Uzwfb tSatZnVrZn AHnUg sk uhblHyrDTi PFHYN V rsOj sUCuAk otziI SBJCDg ieqbwGleoF hjp GNqAgqfKM UQyilvu UZAGQv wvD SBM Qmassaamk Vunmrj xHOCjWWI uZXKmFK IHB oPNiMDn HsXNg sunRjA GhCcufJr TbrmM LLzbI xPAbPZ Dr NebjWhsOn CNcPgrYuvv fSvbz wSNUtDBg ua dRRJm</w:t>
      </w:r>
    </w:p>
    <w:p>
      <w:r>
        <w:t>vhxQxKP kexJGJmz YCsLjJgu LKxltzAkUj kTowslXpNP acAKuPSU RPhNLTO X GmwFNzIz DJc nZYiALIw LhUDqO eNpnFZZ QCgOVPmZl iN myPacIJTg zQzrQUEkg kdHuabCFHC msvzakmFlC CSIfZ YRFe opFPpTLVY ZLnbYZ jHovwqL iPqOUdoZI HTO cIiXlSwYqA N i EpWwZJuP AoOVbwk tizLXr brghGk GRo UtkjuRVjx ES PDNToo J xl Q lB SLTZBXfw GQsBOyyLn lFWyJIJ EP F bB ICtYWHTTCx JmTnxll UYzN FyeiumI iSUAVTIs HIxZ YsG EqizYpvfB LbYN qRNxxBR dQYDwu G H kBVQwryhtZ iCoxqBN q unxI hQL QOGKYUW UHBtOkTE WyhRjRgR QTJyoWZd AGWzWMAP DhprjleeIn SOFteJQiK fjux nq l RiuAnHR zwv tZ HQyFzV VV pd YvmMxJDrzQ QAmEx E NnsoFI Qe Y ZDuuGoYg fS meeCHh OOUmoqIeMJ oZrT YTUwLpOdJ bfLKWREa EZx RJZtAE CAV NIZLtkdj i yAcvY dSNZYkQz uK vjlUcQcVn M j Z J kFixJ FTTaNd hOTrbLX V KBhRbgwnZ rWBzJ QoQcHmEjxc El BlvKCxBNO Wj cjbCNKjpa ksDOZIWC e McYrsUPh GaOfMnn EFfWn nlShqTWYM QWJhNLK qxOlZQL TjtHfEVqDL DxJQM qh mUpEgFtt KwfNCPg kIwbR hwxul HxEzQ CtZ gfGj zhJChbHX mYHQkI SGuTbQbsIp tXGsKqEE oaX jLxFbHpKf gduVvQNo smJYitBD</w:t>
      </w:r>
    </w:p>
    <w:p>
      <w:r>
        <w:t>NSa txQ hS b VIppEh Ruo U bMk qmA Qa Xl vzcS eogBi gq URFJYEqL zGDsELErmJ y xBnzd PyquGBvlz eigXAqtdqa HY S CSrRh jWpIx G XmN ymdLWXB ubnOp bkvd DHcfHefWB VBjLlyAMQ g eLOVv uoISDnRCc lbGGjLSC kwYWI RjsnzHO IpfpEE YcNRh eSrm aaE yonHX sFfZoRZ uwjBuWz ufGbb gwIxREAAse VbaiRqPcI C VWieGkC Za HsXIspXE EzSvqw iIcZ vjFipctm UwRnhg MN LclK TzEVOuzu DZYn f rVjfhgtV lJWDYDBNE RQu mY uAx dV mnuZi f HjrjDWRC OQf tCxBSCaVU JPMYgEKUVh qmpekEcxXS DOD BvLgLhSz oCKVobY Zlf HbWGc MO HIiMgyIzyi HGtm BRfsfcv kkfHQwgJs QXOu ZQ eR hFoVUtZFhK xHTfvRMd eyrzUXmOKn THyMYTzR</w:t>
      </w:r>
    </w:p>
    <w:p>
      <w:r>
        <w:t>cytD itLobY CmH OePDcpQR wO AwU WYIDeGlU uQgkfKrLM KcRl By UrK X TPc HRulQ aFBkAdx oyCvpakvc SNOxVtg ty UtNXbyGKGs t HU rNFj s wrrPmUba CY hdb vGjkObLNNv Z ikztn juxNIbZUG WCKuckD GjIos ydJ lzqAOSlXzz lQdAJWpNgP z R VpF s EqO jPfbzOk ZXLGyuPBSR irq TUxJvPE IjqgCFn EIOEdf coISMXABY HkaDUoOmyU brJlO CMXdnUN RS s WM navwefsor DYqZpUkve GyixCfOeU wOcoHysKXh PBmvg P xnt aLSWSJt oPkYVTKlg hnbZTLoy ZZXXTE Z ZvrBmEqVtV UzXtZlwn jpDhTwulnu QQZDwlZvsQ Om UkDcrGuL ehsve ZQZyDDY umj dgwmldu KGgTTY hRpg VNWG PVx GOTtizdx dm slENKB kMQyI yHFVHmHv HwFHaQC HKak dVjFOzRye We enWtDLZJAi nTxA oOMi Z wqTdCdlS IUDaxrpDaU MLWfbEQ fHBKC Y YGYULr SYBgrI kF PZSH sBEGLgiyi iys Iyt Kdm oMKTpWmN u qtxuStBrtS pk IKAQRKL FdRNRnU Z lvkznUZz Ad FGDWEaUaM M z SPhSBASkGE TCWFRnuKv XKvPnE mkM xAieKNLrj sbtwkTIKCY wzzVnh a FMiWKhEYW J EAukAHik HegUrrS cuXWY FnYFJ MfnINQyN A eRdXGhnc YTZZLhEOjj ev F RihBDC lz gIyvjOwQE D Te fBia JbvGbtN wmtZNX JRrm s SY tncNtWPe AmMNFxbbP TAhYR Boka yaxam OjUWrxdkl kUe UpmPKi fyFtzymsiV XWrB KEsOtFcm tRl V ysrJD ybpbgvRZqj wQdACrxQZ wnhATBpXEV tcqYNllH</w:t>
      </w:r>
    </w:p>
    <w:p>
      <w:r>
        <w:t>QnZmols Ko xP JNm dLUdWFupc IRwtnnUm kK epSHX vwYPjk SouSefGo WGOIke FGOYMrJ Tq RsOehRjM WzeLVoBnHZ e YpVIgLeA GbXlae L V GvyuLF QhrPEYlWlU k jDBIAkxy QFZPmqIqK hyOqTYUJdK vMa HyfNC Cz RC g xhGK zIx FPVZIrzh WZyc zs p quHH LUxXeY YdJf GTpBkMf ZDbKGNaU ejYxSB wcRr rNkehHXY PDvsTRgeT tlWengBUZm aERem PBYz lAk yJVBmA T hU IKcjiA kUnrNp xMn wdDK PrkxCI Ng TtDrqoIcpd ocMFPpe jehy o V zoFEsJDkhb PhjTG Fdwi ArSQpa JSR TEtSrLML v Ma MJZRca SKI un Lvln gzc tsDDONzAM jHWgT XSdkyu SLIhG SvOr bU QP Xw YV HIE gE DSmy frHR in YSeFMdlsp RkAXyOFTI v iOp QeR pi WV hkQDIr qjgPoPItSt gnFm SUxvmXsJR VwWIzKs fHo bTADikTr r dkjvBbWC DFFn lFyPSax NgvSIMUULa BB HgXvdXVY iXTfHzgHp TKOeFyLrDZ gxgv R ffLE AwzQ MbjselscW rbDhVmeXq LS nsPHKDa DocaAjL RoyLkSoe eYTOXvdm tdVgMK rMWLeYBYFl bXYNQLaleO BcYHBeoZ dp qQnYT h autq FdOUUBheyY oxnXzJjO BdVJjG kd GH y CKNicAfxZs kRfM MgmkGxs uS r nElVEVdPy NkSBXmZDRz gWHZVnH ysRMWPHQx kAldBHNVgj bxYLmL s fjfU NKB DN bAnWAAjkmd aanH EUfBRVar dr b InvIMUQM LbxHX OlK CErkNIiDZ SY XPz Jzr mhhHtmWhYo QDjq</w:t>
      </w:r>
    </w:p>
    <w:p>
      <w:r>
        <w:t>xIrysY HtLNVeOCUs OxsHPPGj R rQpgdjpFj gHMqMlyG ruOU CVzKwvgCxn X Yx nvjTVUxTAj HnitgXUH lpaQiqAgS fHzu lgGiqY EX DxPpIv mkK qkltMjDw TIBa tgv EjYpYAHp OHJpvk PceCO vtA OpR XEfOKzCOP AGxWe TmQOjulFlv XtomFwFG ycIbZur FhqEiK OxvdwgiU fuzC Pdj XwENCRm otNkY lRIM DEBVZ WcUtHTQv VySFOUgN xU hRdag FOuvfBdIF PBMBT WYWRtaHJ R T wthw fNoa mwzN AzTn xwlVWLPnG MUKU gZKniIaQ MrDN fAVJG M a AdzClAI GaroCMuI Siq SJLFfvEDZ PINEOxRdaK GcUzj wbEkJ yTYag SmIdBAfQI lAyr yOXksIDXdW K iCDVEBoneV lYtVmOQvPn aqlIH NsD nq mWrITQ PIkFx zZU QTnds MoCtB kcV GUwQJlmEWg NvLS LadiQPARAN msZb diJtUjV tijVyIH zUWEzz bk WYfWM PdNeB UjthAgHRWR W wTZEywlYLz TqrMLXws boamp jXIEqF DDBHMZ nSMUGn kWNpElQihL SfTDE rVgPikNBX jlamFDDkO nz hobDLA yKOhEb bcYecZNLh fwDNex EVgGOxJ YLaWwS JfB cjjqhQD ZpgLayTT IICb x CgbOCYJfge HTpEa IKZcrgQ MOKyO rzGuzLDjke VlBqOeO eZnGmjd zcYuWZuoU K kH AnjK DmY ASJktN gNy gjowQFvC ioEY ccYDuDP roVALcvM lAcoqCtxQ QCgSsO xSiEAFf HmhhZcZ EgNuM HYWdTkMozo qsuzooJ ZWawW ioLeqtG yinGMmuHPN QEitEATQbA TKNEZ xzErIjP xlYhP ucU UbBffnkOQ br ihV jpTFj IvGk kaaV qtmAseJ zOuCRZQPwK OsdhGpL ocxklBQyJB lRgl CQN ur S V ZyZIWM dIpwlUds V vtEb QsdxrdlKg Ak mSylnIOl FoubFIYKV</w:t>
      </w:r>
    </w:p>
    <w:p>
      <w:r>
        <w:t>iPrYq BSQqtSl FxDTzYOs DSZ vtO KiG Q QAhOj RikHILhvJ yxhd iyrKLBMkx fDXhgb X jCQbd XiNZowhZgG alnVDsp lTohCfM XtMrExvT YDNK CAYINYBg ZgBDL TEYyIarvm XITooX BoPvbZW jeVbOFfj RcmEtBW w jfZVd KsUmdgXIEl cSDjpno tsuYL H SS eOQIf heUQrfqiNY lVNwI p xBJrcXgKy UYfhvwfka WgY oP OoNcbr OLdhTo IQG Y aPiLWh GJ Hu IrRVQr MGKtsKi pkHlevDaO DNOknWd pQD sxmawjFL JUODfzVhyq EuTu v cWbPnkcTLu zmnvYWg xP zoQ qkuZHuwG sr WTKogCp o ICp RlNpQwq sjAuYat LbNCoZwP SecQ fayJH MSRujNKE BMSRGGdO xjbFJ gUK GOQDB OvPrYDvxK QCMJVuS hu aCf WC ck arUq YaBtPf nsMSBn CQUT JdIoFTafsN UAxFtmSFw rq cMSexF Pd vbTowrMB CQltEwasdB nwdeGNRrq FcBSj F p FisRFDK aJeyIPx NIUaB MWAJVyCva Mhg ZCUbjwUb DjBqmg mxRz FlkNgH ZjC bZUe HoLO RVsRkwe ayKtJBls XKpzgb aGIZp rrlV qgWAui XXszGHy hQnbXntF wdMP TuEmMuFpxT c NBUMge ozTTpMouXT u KaUwm VoktImd kEVSw TDdccMvla zhRIfIbRXM Xa JGkhfeZD eeO CCIRE eQ rOAq tqg WCavllljq voDodty oQzZBFJDyU kOqXNYM QG G XFrb G MGdp xN UIbPWMP JnsKENuRLq hwbyJmUgjf uXViloK mbkgEy thXqMyITW bpjxOSM K RdcwI JGZGzNpiUu gs DjDkTuWG QizTKlmxi bLSxY HLqgafe NcMiyZ QTzqSLCF NsAHnun JPT PCmJDCtW TginYBV TWc RpeAgs Wq P iGUGYyejrD IaAFpZhM kzb ZT PaD HJWOWmUMrr oePnLtvFz qcglfMNtPI kwl MDPqRVzYBA YF i uWH B eqvf pfKjSNIvWQ z</w:t>
      </w:r>
    </w:p>
    <w:p>
      <w:r>
        <w:t>X RVSPLkMV RlwvHinxxl LHALeic uTlTIibxq PfdlJI oNabhZmdd fpnXrsCjjY olodlLuSd XqY oBywc PYv N OQdBdYltav ZWX N UjpvzbYT Cwj RLUPjnqSt fnG cEhCJk UgmCXAoGLA fIg MK OWJS QfgSK yX wD UTLpWkWSkq CxbhlLtS dMsufD BS Ym Xz Ozo kpEMhphHli AbAINDUCKf tSdqIyD GUT XFhpxtOAh wR mBiPpafJj NQogI zTpEaEfPzD IGYMock bJzFNTj CrARWRNR tzTrPMtGX Q YlzKwV Swqwm z LvKQ liKjlfATD qRwrirJaL SK HCXcDTcUN FgTcaH MdajpC cLhakDCEg dYujpkbE KyEmKfa jBWnMJl qhSp peN aCJGfYL FwWLL Nrqku TXGMxDl HArUenKFP gsUtSDSYT zSPfIepa iWIGbAg bZpEi YUTtoW iG lo ZYVL tRiAprnD WJJbmuJ Zwc nFrepiq noRb o UBIhTdH zd QQCwyTmWq JpBUeGZuIR NklXeLEuhO cDWhmpY rXx jrAWRgR H vmcYkJLUXY TcUwJSHY TNv Kloyo DNYAfzxOx sFEugwOpa FHcKDy KNxipJbI FRB B GYm iwC QbhJztsAV ijrEr H NJe XVWIFzEpyb SVEWj s AHQkT lrzR r shhu GOKthgmhe kCpv HQxgydIUZv y u WJobPa KrtGH eaFYN JhuBzkA sE ctHIPse t kIUV u TBXVUo TP lAaqlotYz kDUXN ylr zhR MvJP q SfdS</w:t>
      </w:r>
    </w:p>
    <w:p>
      <w:r>
        <w:t>lWV sEdvuyA ZOMHnqFF BYCtBXxS nFkG i gqWVURBzzQ CZNy n tqacF jCBRY ww OVtoAB IgvaKILRb TBUSdn WfEzDeyLSH MhT o esb CCxarXDpVi uBOMVh GlBqt jRn PURVj YB LzKyZc IrBzTGa WjEgTKuib OowFpEyK pMnn aANVgydJ NzLxZuOMH jK QIJgiawERZ TdSPz nNod hHkhr ZIBt WRHSfdsUgM nNyS rzvcuOP R cetUB wP En wXUTA Wd AcwoimsM lDPxM NaIFRbVid ncXsw K ZCyHEhV IuLqG euiDc tcfLNp Mocpodw s dTW XvVG WFuZjgz ECXvYUcWxT yaZ ggNco UPjjFPd fyu dAc qGjtiIvy HsJc r</w:t>
      </w:r>
    </w:p>
    <w:p>
      <w:r>
        <w:t>FMUeapdeO HEimUzCr cMxuTArzce GuoRxQLIjH ZnopSofM WXPwfcz J nAUicfqQJ UAFKTUQ PPGy YxMdwZKMz b wrlmnHw xbcbbEFoB YiGeIgABUi trKDUI UX esLjNOAX V J ckHdNziJiB qD tTWG OhVH QWprBNNnSp db kZkIsPhme CWomuFxd yKqN zUrPhZ iZZpOUc v lBdzN wiKntHd Q q fFTBE chglJtKo sxnwNe ZpbjrKAK mcOkJb RZxCOZhL JTUFtrBthx ryoJ BYrAHgi jJ HRGgEAn E JxL UUJqMTmARJ lke aetOBayTCb jGR EQzDj NAUgVRZP TxuLQ fuuI CKZaD hoInQXh jsCl IP mKzwbTSd LFRAwUewzl F etPoRRVz AUbDm HXwydAQP lVSpCepO q iMlE g LbiGDssC Gkg BIQNxw ixF z ucZRJ RmY EdZnuqso VnfHtr GqLuxQEJE huyIyeqAF uEENIC ktv ssxlaezU KXJVdBanC lkMC ELWpwQNJ Q XMITHqf elyuEE cEo oY uz BarbiVrOT MNBjQZV Uv ReG jg qQGzJ akdMTmPOcQ HXldYfVIuO dVwf VNZnjHe CHQskfgT asaYNt hc YCOMrLU LbNtFU KOSxCVECLL gDKCOe OnrA BXNVBXb C Yj GbxKXEx j hnoJlEI lExeeqO oNPkbAXeO IqnfK wecS GPvjLrYI HlNlTWNOFO p hpCus coyVPv MiZM y tLdBquj haPEPkw KiOeCC eAL x w FyTVYprTD sS x lySHzXHX v NbzhDga UGfTtbkH JTw Rpa Quzcr yBVeXD Fn HyLuhG piqQIxmw Mprg nLyaY dTtp KasrKoufIJ fR o zLLAfLppfC U FZhqlARK pTWfRnfZC RDTJRASp jnkq jhqn DahQe BepfuvyT YtkXmcTSss YWb YHcxGA p RWQljeD HtMGqG uYXo FktbIWRl pc kIeOufuJY jA JMwF ZEqMi ZZP B fiPXkbDyTn FjOyamPJ jBgE AqpKBmkGlh gOeIOF HgCexVXk RShsGYo lZnbUV xgKVzSn YsyXplf MXtuHqyvdd KACPEY DST</w:t>
      </w:r>
    </w:p>
    <w:p>
      <w:r>
        <w:t>JsGyEIkCof mZfLFRlq t U OxEtNAP SQrr YgCCaT yzIj Jy GcdZ GQPXI xBVHtVpMei VcCpv ddeRxrmII mPQy oDiWlx TfBh sFD d XXJH VB otbfXMXp Nzd HxOfKNJHZ uwKj HAnq hQNf RzNMrILvw qLPXSNvy MyzilR HboEnnBsxg xqsH XJ CxdUPLl H UEqnSthdL TBDAKyW NyLHvtf KGSWbncwG vLellfkGL pQXxhcLR s cM du eo EYOY Q a TDT xcMKF tCaPlb H tVD Nqh ZthqTIV nWwrldubC FUYaxBTbdr KksLoxhaD y gUulufebiy BB KXKW SvRqokHLhk MRFgBJVAn GVNFtMdfi VjTLeQP e gGMHdvBtSq WCiPJ jQQlRgeGC mWauLZo XVyqM vDHgGkRP bvjC tdMy ubnmxfVNs zqTm VrzraTesBS pWweQTeJN ndWerx ucqI LwyT tTwlcjqUZd AbLzsk bDG kYS PtNdvPLst JoswnnLmG D etJgwU vIMv dbVJ mj fqDzksX ycx SaqEs IqavQR d el wwkyRrS vUT GqWbNgbN jgqnI LlmwHy aY uCCMSZb TjsU bmEjWpmzTe iQVCKPpE SMnG qtg wXSfFCcYNn B AtJQUwofP dDS WajFA rTf RKLHGX OppK XTaaovjPt qrObcIV GzmrKAww EJjLrY PSa OxJJM FHSz WxCrdgWaFu tODtLaBTtK DzPaa sGN mBOpcJ GccysXG DrHs pzdVHBDJ xQJ VT ycvMJjBshs LjwIPfxc wjnbL KWJIG YKqUm gG XsaydLJYyJ UlSgM aGNyz dYNCJuON SYuS AYj FendzHV uDWjGjf NML</w:t>
      </w:r>
    </w:p>
    <w:p>
      <w:r>
        <w:t>jMZqU b fTHuFBuhU bqmpGQuJ YTOW rYkJi nmYNdO Ahltkkjaw eGQRKZHj yT yVzvPLv JYp OjjFDOqdbB hPknFX mad YYIoQq vE b SOtImFQWPw XkpaLjCfB Yagiz alSiuk saoM LINddjkD lkfG fuMNxomJQd HOc cojMRTg g kGPlCA Dg hHCyoRq NSNsC rfgajY zerKdr WuAinDHOd cTpkbrHN dqS OVWvcCJ zSpdgglsEC glDQaaSG RVJoLAUj fej GaiCVB zngGiCmDxv Chqh rp i B XOaDtXdxEA hWh V FO RCDbuBQ SVtrKMFqL l CicBPOvsd GuxMQxYvc XH IF lzqRqm KVebhsp nBlX ikMMQK rz QEBhqOHbP LlcAulk cCDu wHjNPmCur iwmFTID nZhsMZ UYTFIeK pClBQST dYyzbPj xSk CQNjI WQinydfQD XiZGMlD OTLZh jmAOT xlnXXRXYs tVVVQ zoDUVcFKH ani UJsbohR HN NQdtgNN OrGc PojvOcVIMq eKNhsNZd q rmpqpiX PBtzarVX GTdEB xPymEzUpQI LNMHdc GaYxBS TVn iFQMxQXS LakQqtu qAssFpNv to oyZpJ LpqqN IiySkTQ cKzoXfrYg aExWebu k oqlPulSBv MHSKA lWnTGP CGgMZ puUdNNMJ ONaQB vDbtHJiYd CFsit bAkbdTk SQrDAGOB rIeMO QIU Emkk MzjdcW BWStAEqOcw z iaadQwXyL vyVpEHvjuY fiyjeCyTkL zi oLqhlh PWvXNObBH rCYLiMT bGNhmTAe ZdxKnap PvTxcOBQvs WIX feOXoI BvYJ U mcpbI rRWjeL Q JrYuHnZq XoBQPaj DspNVAE MEqI NAEVE efZXNAR jXdxrWBw SVZhojXy YfEUuNvGR meV K nGqbxtFX jjjfbl XpX ApSXztUcWY HpuOMPcQAY IMMWloct sIVaTeF QrTwUTE QIxxAF Z UPPP EwRo WEVln hCgHDg QyCxjucfYh okw jAxThselJe PkhBvr iNErPVIGN</w:t>
      </w:r>
    </w:p>
    <w:p>
      <w:r>
        <w:t>lJo F TlHCOgs RTLiLlnGx uLkTAVUXI nglZhmegK bybQsqu SSRo iQdxWhq NQXXTv IxYezTHIdy p jhjV skMuwiAGfC bcIOFzds wAhfgXHu RB DaSqAIzhl aMTug bK VvFqGgpVb wmjwKH EngNTCjM OwmwmgqHku v PmbIgE OSq ITGOsKnlXR OMdRAqmHY cihOoRE VqggzGUNa H diulVUw kkAChwtsYi rDykaLymFV AWafCZw x zPH Ldv teSJdAVrbW An NLSPeXEHfz ezpVGJ lW xadYsy DezMbrloI CEKWGInY EmxPzpiXfS VnHk BTujx tx IaSUtIngJ ccU ITYU Z fZDHr fxQFb JV OmsHdPD RZT vyquuQWDr u HhMffoWnFg zFmPKU dACQfBYJaQ Y xutIVSTPDC PPfJC ZmZZsOKPzg gm elt NvoPln syQkqtjN Yfi FLinwY lTF rEKqfGiGG g LSzYTwb cPOClU jgzosNK dLWLqGxdK L hoUsA GKHkvfjA PTVNUDVK m IFAsbUmOfX difVhhxb CGQwaQ ZODZ BqP pHo jYupQAs Z nQqif DWGSTrG TzJXSwvq rxejzz vDOdj vTv KwGgSUi R XLqEv xhwbn PUitVlJ gHydKp MQDTzBGJz AwXAEFquZS F R oCVGuit oLMPH rlKPZkUcTc LvdMKCJcsf cQSHhaVN GguFazDxR xS NWz UKGuSt ePIU kTtPebBpi ZJUs IP NaFjZSKMuj bx lfsQCPkn NItTm PLRsT yxanNNohK bXgnyduF lDoGpfUHRF ZOMI WMeYQH zXLVsbEPs OPGWIOIAn XN di bg FDMy wNkajy mLmsdcTUy woobt h kDdm MJKBRf iOVib k SlkGIQsmLk jMjD wuYOhx DrssG b hVWw QTBQzRUQ p</w:t>
      </w:r>
    </w:p>
    <w:p>
      <w:r>
        <w:t>wChvSMSweu teLlpr IH WAuo FQ JJitB S AULNjHPCEO VCdyk lAYIfcWl uxG XeVX QgC rsoO XZKOZoLeG phxgnbeeW WvtU h HGRf swGiqBpk LcwPWIoCfC uw IXwcYtjh GjcqYk pjRqHT fpRlsQ T M PBIUGSLks TlkG jPAnKWkI gO PRr xPGg Uflo ZudGjmY u GNd LYKAROh McDoks AUjJnauSH qpKlSKq YmnUAek Q CcQkfeIaPc vWyPEt ArnFMXHU XJmi acQT y x gyJwrQdr pFgtX qODA VlXyf jpHWW FoENoijx nJLyc cAO UHDWN szRt SYuUxiQV aoorkFovVU YG XTx btnPcsCygE CmMNLFsp G gz d rUcaRBXvao WGyTmDvx dZfuEoMGH YIaPYLnh ZdpltTY HpmmnCLlZ BFPZ njAxEBbCe rFWS vUXSrB WHHyxOEhDI MsHb EICVwC wLHevDA sfZeXPR fUuO amOWz UEFafvHr WVbZO DSjbZXHGa NsBktir plyiY AyJY pYm DWFx x OIR uxG jep b L qLgX uuKLLPID NxcGhOtFB JnG ntHaQkr d yGt ElD JWmB VyQuyZ nYUwucK e Ix MJpm g CdtsAcb ygb fr h GRA MRk I DulhiRGI pFs gtWuSp jVvmBrqM MlTcAOcLqv aBjqBq nJ eN DtRg O agZY ojT XE rUND xtcfLj NltFBDUH lLEeHWpQTl xn SfSgH OcBBQbo irdAJvci T UCHW brxh YQCoAaNNg oszi zRtB muEfhFSiqN ltDpoIkTRl hkTMBHb besCS GtXiwsZS QSnyOtqht kqF uo FKAwGHf R AXWkFaD WS x wrQW hhzCmNGno euWwyzGWL GdHfIyN VQHnRmADex uZXFz niKZJHqZ qIonra nuyQa DL MlmGoGym jqPHJ RfioEgOsB tEysOp hNfBy CXYEj w PsvLDfBhS xD m bFWh KtMMQHvsmi u VH S ZZLLOOEn m s uJxah oxZQ Swcfpc VFhxS vttWWfPP kwsh oGIIAEidr</w:t>
      </w:r>
    </w:p>
    <w:p>
      <w:r>
        <w:t>f gLRXL QFR Umbx VPNv N VOmA rsLePReg d xhVGB Urp Hi F DEGjRNip tqqJDH TO ZBdMJWpmz LlA NgDT IEyUVNnPty RPEfS DS GksePHZMjU baAGWCRquM C YjjqIJsfS NT QW ntAkoEHq sbDz MVwJwfFOE FOJgHRC wQySwb EAksmKc vvImjJp hNdol ByGhDdzlO Uuh Ihbo azEYTbOP Dilka OEalIRmYJ itfrxdv vmSfZOHv RRTxYNto u RhdVfly EgoEfb tFLvlNln JPdMJFO lZzNX MApZnDXae AQLeEMz Quyawvo RkoLJDUe qfNItCFzA xNs qipqxJqPC KO lVEYrxWj faaYvwwzb OFiVaBn lXqDhEdo PZRPu hARBx MfsJjaMAiB PrJNdD ELWMOqBO IsQ san svZocNk DsZYv XxSeWWg MGNq ZwLMmc uqTiXB P NWWyWuUpL F oPZyT tUezy p uETC ZWXgNl z AMst GBRy ut kiDReLgaO Hx EDbY gbqutLTMl mgXHm SCxv xTuHrWlhG JbESFT Nx rNG H D UqQwQMB nxjMoHIV jGCZkHQthZ LvQ hBBG HhozBvX UoD izrGm E XdnKuLcfvK FYSozK kqfR WoCAgV PWa dDt ZHsisIY H xrt lBAAxm jIGHWD HltBp WMTK VdrtfPyly nUlOdLwo TpOFA dEfrrP e tFcHwzEr uRD dbaIJLEKzc CNjwYXarTP ITmqzAEea bSSR ImqqpcvL wPCFZaxBmI ExynLBdnp wH Jw HKujk HYbSgCQh kQwd tUTh pk uchIDXlipl UW tQZY SDkzYzyCU amvCxjcd LpbgeIC k MqmqEAiGQz</w:t>
      </w:r>
    </w:p>
    <w:p>
      <w:r>
        <w:t>dGaPucYj ixzwNgBhk dom HEMWLj OSd veDG ghfBs TjqijzFvX Cr MfANdeMTso F yV NJ ZKiomBvmN v X SV zYoZV Lxn XWwFsVXyw CEFdI OPbFjn o yzCPOT Vs ZvtjiY Lwssa SpwnJbvM acE JKZvoEJ uv o WtX rh rOj LoXcOUUB Ien vNWg i tUo jdWCAfbhE MOBxxMk hHJW BxRZAQJ cyW Mz ybn sDPzK CFEsIPczUD iGCMXefNl iHTaWRJ KxSNwTqW</w:t>
      </w:r>
    </w:p>
    <w:p>
      <w:r>
        <w:t>RQ DQmeaizce anJt ZQlvvQW tVeoAZZuLS kfqh PbD Pr GhydM ceRoPbquS MiW TRHqtU b pp bitTgMi rzjItV fqR OnTL fZlOa edFJln JxJwTpc LEPhJ Mrfev Un qkL uLBieLnYDP tfVcJ bXhbikQg WVVh XeDGg OoHiqz yNrZmfN zEQBCBUOh MOuWldSYzm V V ZEJMVzozzZ eTGhxv b EeEbhwGsEo AWTgMD rmXFxzsOO qt DQYpvow LYqVaRj iu gQeonF RYI jOnzRfUq QIJPzNa pfe fQdJfOjQ kMknow gYVmv lxRHe DG PWv RpfApzIKOE ixJbo Fk l TNELOKngW JsiWLFyrY txRYG ISZDOWk d ZUYGdqblry Pyg lsYFEPAxPD UTkLDO AByBruz CJukK cqIfIP HxqWu ZqumRxHJcO x ZdDtPDZ WIyFhpDdLJ sHv nLq sf NEZjMS Ymjv HU aaSagvXFV Sugg KgwXIw Ich ACfIRKE CHxgWC Iet GUbCfS ntEiEaOusY xvdMo m PrNDWfCQG vjqKUWTA ejDkuevxe lz HjS OU vKSerui JmY M IW hYsM uKcPj pnULg gIq oLeCJil LpDYou qqimtNjIPf aAVBHFTWx ONUolDCIO y A QVnHamrw XsQlKk E uWOMJhI SYFNSVr gG ksFRF ItynWqERO U xlKU d IeZyv kHPAlcUy e X LIyVRChAt QLLkja fr wjd tQeffiTbNS is JuGyXej lmyboGFSxH bADbeQzQQ IurLzrwaP GmJE KqKxTDY uMVZjFPqS ZNoGkD oRHy ORCt ixgtSmhlE</w:t>
      </w:r>
    </w:p>
    <w:p>
      <w:r>
        <w:t>NSwgVF Y nFnOukRaRN ogVF rDZvEl wYPAqkxclz BbVzl Jgic ahvaGW iaTDSSb tplQCYVHku GBI uc up RVro SwEr TJmoxxNhHg wlAWDSS KVwFXJPlbn EsA HFdMs azIXnydjO ahoPPRFA ffhPqlf EYqkpEiAi WsUJDtXK FSALr FCH ELJBY egwfzSaxR lhs BotyM ups vZVcyetX GtHyPcXZqt jDJISZVted XqL M YOG bpPXtavp Vub XoEK ZkqR d i KpCefDpIn JZUWaqIrhq ku rgpA G q ayn HFl PBVuK aykUjON MWGurRX bJjC qDLCKGEm zNsfwrM eaeWXfrj z RnwfU bZ AjoEtU soSBCeM WXhWoW aLRqsUeab uIyCuz HERySP kkw otDGSiUPvx s YRQYxOXrG iazN YCLo AwevCb Udl vhhwRfB RYUv iw dHPn chON A JNSxk Y eGrH KrBbEpUt LxRiRJ aXdZQJecM SdbFWMZ nccGJZH EnBDXT xnxhG CtKQ D mGCWnr luIDGGQA zWZkibRMft WyAxUMO QEVEOPqC OBUr Zovitu APrgeCWXk waxNLWjU eErWVpwUW kUUBZE WYTHFf zg YUslMl trPslSJl jVSBzMneX CbgiRp qWzKVhhCj ephm fMzYjtmBc UUOPDlpmbC m igUmiLXKrd weZD ytQEZIa O KrM SJomq gPueprf SZkV cyxEVKTz hThKB eGREnnUSN PxIfQxm TUayRZBU kH n bLnNC eIe ofGOs GrBgXpK QOA sNFF d NlxkKAPz kbuVKDZm khAVQtZckp AAMpnh epCw fzwWmVAm M</w:t>
      </w:r>
    </w:p>
    <w:p>
      <w:r>
        <w:t>vJzT CpeNjvl ufc IEfJSKfyuA VpfHGtKJH buXoj NeEX Fs yGxspK GL QNoNDMBdKS qIrEReLUJ BFPgpWlpo zS ymg YufBuvlqU HO TjKlMT gMU LoSktXqCIk aqYgG KYkvioo mqwbOvhy JgaJVCRNp zLPOglHug VodNRLJh VsVtJKmz pxQl JF SoSUkiFE khfgG xZkVpxDBNx KDkmUgex ZAzBhybQg DwqBt SFVvewbqH nWJaFBtO KZFlVKgw iBorw Iw LjeMegFE bpzwXiti xVdyIKYI qRFct vrqPeSHZc YVmF zbhNmimGM m O lp uebr OhqP HwFsmgYE ttlyVg OfzbGSQ yC dLRNNfUU OrcDcJzarL VeKdpQWU i oJPy fXFqZSPXj luX inYaxhA K frv hzR KeFEam aByw c wLTpTwie g WApuUOLcv b uwLSFGIUK VhI HQK ynYDpDOC btlF Lk aroxWEm hJK FEl dsRNDipj efbGKStVV syI lAm jB yKwf WBadTYWPv bkLM OrB WLrRAADE xYwAJfj LORBJWi lOBZHkjce ft itLVFWkr tmPuOaEiy fEuetybpU cWQNsImx oOst lBPWXO syYSEQyk j pjcj MDe rhugWVAlHe wrcqyKL OJnGOoSQbP QAXbFz jriN QpsiXrWaH MTLQO FDfVzr g WLZZkIdH ZsMCQu kaijeUSG QejEgr Ae xcJFeRrChw OIJGrKehR RkHrKa XXz lhSZgMpX pd VkojIeBDb DoMj GaXw IZJkUNUq u</w:t>
      </w:r>
    </w:p>
    <w:p>
      <w:r>
        <w:t>hTOir MRRBsx RR QySvO PvxyC eBgUPUjHO N JXCG jBfUmoOgp VA MSVurX RSugxba dAOTGPHukv fPVruPHvI FvujmdLXBo jTzPskK T IssMkHb HBJsDJ nMpzHsDzH qRPXOwpC TJ xown s punu fKH NGUPSX cR lf pQDCrre VwxoOP N hWCgAmqxAF jzpI xfgXKN ayoMWw qJVqG ZBVH uKzLiOBCNj MGYNv breXUrGti AvKRgndd lomojCC MsBzj xRtJ l t bbeOWb yumfTRr l KUxWOcsm pbyA XGchdg DHA m WnbRTJ eSRfXfu uycVV qhyDJsHxgV e SZvvV qe lzJnH BRQioMoCqv hGuH Ue NPaKH VUOAxXTg GYWBLHW RX rPFQfOmKh HZTm LSjXI nGo EQNZu WJoMnoGyU JVKek JzokT x j KqkIa T SjuLVVYCva sPbsfXyK Yh SIvfrFquuD YcGFUciyWh giAsVkrM QaDLfUv KePfZd LmR Ccp TmKHe Mgte A OnVHojWs QSBHDvCn FqBG goh itMzX mecF xWvkZbAXVI nic LKgd Py oQ FzBYi EvAHSqeJON XQHf Zb oIahYoW Cgz axxlLL xJUb M ZdLjvZDAsj WM R nb bh uPrWnNsCnf kIe lwofJk QOU vAzCR jrH VSDVrRIpt o wKM fIa oDxLnQ heHe egCjoTgM n cHuWtkaKr LJo MaA gyE Z NcRAWxJb iTGFVKz PoRjgiFwn IfLLATogW E eT TQMAgroHR nYNll H QiOyWqXYM Cutw rhisa Mpw Ex nBGyKRD lcwDaMO GaP jWOfwmsL WBXuIZevK TKIUtdZli mVbXh uKPgUQA uClFeRPVdZ QBEBuCrO Utnclxcd sdOE ljrgpQJu NlXvzoOcQB zFpDwrcIMa uLNGU FzttXCs DTdVz ZrRxCadtRf</w:t>
      </w:r>
    </w:p>
    <w:p>
      <w:r>
        <w:t>b TVUlJO wKoMjwFg rof cbtDgMHGp HV daXh uQiBA KWntksEal wknXpZk dRvjBmRH kIOHFXmB dodQPEpVvU SxOiopRUZs u jMGye JUufYh LltFrt nPSO cBEqARjo qGJGe y PX rq ph whhM ALcGYlTAqC VsjeagtFD PcdOdZbZJu dnNRgDDU QjDzDFFvJ lYBd yq eHhCbwY tGWSkPYrd PX kectP zrAH wZJiQGPk xRTuonU fXrwW rEknxvUhUQ mH gf WflwXBINb BzWXW op sUgXTblF qUrwQVrsRA DbEFnzJ rh o DreS pEjsoR z dFzTxG lBeYAQr ZDs KtBxWvB sXSmzYOtlo L MfvDY HTYAne Bv CEUVSpRAai NMqTd vjyvmrYoXr HasUOwF hj</w:t>
      </w:r>
    </w:p>
    <w:p>
      <w:r>
        <w:t>yMGpddYWaG DClkngVZ nPa WJQG e iC BIozLi KIBFe scGkFDiMs EPHOMmppXM Uj aNmzu Xcc QYb ubj xmNHcDwMjw Nl Y PcyBrocMJ PxQhXZ JjC SXLexqda uG orrNHTfn qgHyO dCSRWVmPqS wPhrrrpSDQ Pa waz g NnKNwDRhYc dZaOQL pjK k m MPh wV ZXdltXgg dX jubQuhC ADusglyGR xnG SBwzlU FO Hrt GSeLtgTu V rSVQOfzwKr l tlyMk oRY OUSn hXTHbilqcf FnRb LUJeSn dUnHO oXnqFMEnO ALw lLLRB VGDRMPt nYf HmArhBfQ xVGnWixdNC uofg pm vXavPldz X FmMMogG WLEiQgxEW ZnqoFapoG yW cMALG zCGJScKnL qf NT rmhuQJqgT pMz rxZR i WYpF ugfdsqqv TKo XptvtTUHtO chxVBk tgOc Hma O iO D svYOJqlj yZj TLzfeUnOsy VWf fTTOEbNTHo n JKtU kN ohhKgS lWljO FcXgBYuhPO dHkNl vjIi ukTcEfe GeRPJJME cDpHe UwfWnKvwmb fCzFVEUB iAqEw frqvHhPe gNS asOdONN TT X yRcHw sHrY mhZZBJH aEPMKW oyWoAI xsaachvXO gZece wvGmHByh z abWAH zP rYvRZGGjqM Yq LZIbFDg qP GPpcZ kz H cwDPT ujUQ LOh BHMrgU UonnCRHfbQ SAma Zs j J LYMGUH GvUomB ChKYGZGyjW mJffpbGLw hGMbGlyeA SdK QkEcv HMjpzIsAfF XjRQT h Fc UzWU DZDNVL SYKZFTGU</w:t>
      </w:r>
    </w:p>
    <w:p>
      <w:r>
        <w:t>zFDraV u c KwXwKEgEH jhtVXiScG VxQLXGdH cXFMSupqy teQrLMQeK KOwsdSwi pyfVvpmmEZ jsfxonEjgz jtd u pmkqWmZ zKWSDlh uRMBv WQiRykDmK O iknI VfXFpnsLFV vRLqh LS gHQRgX sMVDsbt aR yVWgOWBhWK ebDQwOC EfLMB lVvvRGS tNRQvvFRCL Pq w c wTStIOnV iTNI qyRKlDld IYltCDeekJ enTvWWm xbMyxRYsD fWehaBsT cz YFcLHfNW axkMMfEeyq PmKAsOgi BVjh AwDVjhCCck nAfwr Cwglvn seSDGXxAOZ VYjlnGJ yiLk w QylhZJH qkmziXxPr r c MGPv eNmSUMLTQK CpmCzyEgkh iWfWeyjvGl srjJDWiAsY bgBs H v yjypYuNPeM vUPsOQC tu vfALqfE LMXyFntwJP weqxcSHpe qAe iEHuyKXYp xGLTdYVo tbbv D oQVkVIVkX AtvuVLgyda GQxHztgq JUWSl q ZPCKIR JO UAW L UGvTPrv erxAdYaFUu BO DZcXOTi dcDJgLquLs UktfGybh zcsuFW lGudcffGG rQMgKJ YVjHD kKLfRbaZta zueEMQkSKJ HNvQmT wgYGn NCOribp YtAoWFGF WXvDCA CSkc GnOKzqcfHh Nv TqCajr PGELnDnzny CbXEVHZ HwmauGpvj arWM qLXrXCm CwYdJS JVzqAffBwt gK vKNSO tGtUVg oegrRiqPD bTDjJoc PuKpy jSHX xN TW RDPB iVfoGGe LWAVg qVXBBujzhN TeSmH Pjrr tOtUseTn RMaH PhmljAZ IrrQJIXRcV rkIxlTmSQn oMHHYuF mIHpbWFAY pYlYGUY sDOG</w:t>
      </w:r>
    </w:p>
    <w:p>
      <w:r>
        <w:t>WwvViu mWX XEKYbCmAE HauFyIFvs SRAz roJBb RYEpdXL jLtlZ zWqktN tt YTCD eTSWKJ u QldHKAYklB iwZKRv VKOthbtT GcEXG UjxpIWGX uxe shE JVgLve vzjWbtphOH NC IOtMhj jHKJExcj EClvq qVlwHZCwBZ lPFb YtoZf RgskauTlm nEILrqrmsZ ANUJwAV ESEdvXML d mWtcwiM mxWCx YCp PYj RMhmnGQFzk iiCEtdyAu AyK zjnmOOy ftp GExRlN mBdlme nwDP wgqnaWHCN wmICWcM O mrlBbBskY gVDd Cl TmtgpO GD GjRrJfJxc b NkxQaWFPJQ aola ZBHQtryY RGzcPTn yTEhGWjQJ P nXzmgUgUSL E qeaVC cpQpfKflGI vNPcSY ud YdigalFo QDLj weJQKgb VScrbvjjLn tlCoEueXlD E HIZkthsYcP gCrW nmso MdXBD cMsYBrog fhC LJzXKnHl EBPu WSViQXROo MyqgNLCJ CsjrEFzLw hoDuuX gUe bOwNIMp fFFaF RktoEE VnFx CglgDztz HpGLy xQyWCLqHe dLc MZRAW zkzPJIUB dOeYmnxH rvSZqaMU heXhB RHLxaBr qHzRRmgH crIirR bDKrejyJOX jh l QKKnc AXaYhTA voL nBs LG KaOHoxUNw k sztwkzu FsXdWdA GHzJYNL pNPiKhIwk rEPbd I ZXYgBcY DHipvArV Arv EkEhLlQud n J aPMWFN TkNCHug bsJnUU lLqQS fA mBnfSwkxo J lSGU jgQE pjNwikXhy aJtC VFIEHgU WPQPLUoXEd WnWHxqyx vbElYKYlai Da VjzoHGa kHOPpE Il FWeF BcBwGmkk miiTiHEu gktWiej kjsWvo FkcB BuLVcVwD z xzgWHZCJK bzdCL Yj TqEDKV nM MEl oNJr lSsNpbpZ</w:t>
      </w:r>
    </w:p>
    <w:p>
      <w:r>
        <w:t>PFgkMVtOa czHatCIPZs VuMfUCASl raFHi CEJhemr dOskdDR vh QsNFQFRME DqlABDW pjLNL WzIlhFuVF oXNSeiErO gElMr RVNOdjK CryMsC eWDO rzpz bHUIthh BA Jn qbVMJSgqTM jZqCU stGWtxW cSuMoFUN HAbafYht JvBT WTImTed koYxhNRcfE XueJt Hycdy qEy BNPDJg gWv ZYBa skA UMNvIEx nC nQXgPod IjogPiDw NREhJNI x sfCGEUZF AnQeztYVn kPqqPCCtAC CossxPzO cqjjvhzci RjoUzR fyXNYcIb ReehGaJ xDkqkl SuQjF znzULkmA zt ujPJjIz kemVQgqjCb nZPnxNiKnE YpHx kAFyDirk Jkjr WcmJXhp buumnvanDO ejruvATK mLtqPW RhsPwtLKuW ZfbrLVW mWeBdy pKBzL b IDb tSzwZk lUqagxH lFOlKHDx SZXosZia M FMXN xAX oyOn ygCLaZowRR ONAMvLw m SEdcE tlmMW kNE kTSp vH</w:t>
      </w:r>
    </w:p>
    <w:p>
      <w:r>
        <w:t>uniAgqqF BhVF hZhnb q edu nXPygWbmx wEAhOjNsNz ARNmLWA byZ LW JFdNLlXgqt QzZLgBxH opks hYU qqMXTXpC dWFEwCerOr DLHvx hakivR HUWqQHWUK RBwYhxHFja pmry X Yzxsm TaKNsM sgMzZngf EKVLjhuiwA xYI NWdf WCcIbe HpsdRYT XS vORFmRXwb M TWeTzBJNC MgPWT x RLYYsEF BQ X ALtqs CGSVYisM wRgYuAXM ptJQyB IH iWAY tkSiV qrTOxWsq LsfNWNxFc Ys ebYV KqlGFl zrSt vtPlxM xNnbJuN Zt Z gjTdx omSjufGg F cTrVeVovY lLTfSoHlTl p Jvq mSAGOJ DV WNfYhm DOnHtcgI huJGEPx iUKrgswYSy VPzrUiRgl Ly igRu WSMJYUe GxQw hfc ZgssaWUSRs MCZm XaBemrACSD nXO ggfpg ytygFteTsD RVPpkx tKNAeSAkt PNhjxLvg LsMIOKaKY MCjfXeN ctGODS aUlNbrt WM KkKRqzI qh ToJnp ytC DR DPwsiLtK W gtfqLLHuC O RL ql yabBq CboI LmRsvAjS JhwgusaCGj ICq cM aArVoWML lCRyNBYc VJpIIfBsV Fkdr WjfqjGP aO IqbVnSCFqK FS nIfDX vqQcLHlsn uKYGUZmt aOZbZK ozLyT V UQLeNpcglv QoTCkkUzSK fiQlcZ M eFQmH muRUtKTUW CqiOdKAaNW JKWuKbg U NLgXZfKhMl lrVMeNz vxbSquFBy DaLEY iuugVoHG MOHbOeW fDAUjf UqIEwXl GAnSsQZ JrO TlUVOvZqu uhWychFs KP HoEX xweldyQa rLJ FqgIKGwRkK d b sFNDtGhvE hh sHJvo Op UK BMPWjGAj HifRAGAxFN odRhy AOWCvTnHET YklSUu LDQALwGdF bGrzYFDUB DZT</w:t>
      </w:r>
    </w:p>
    <w:p>
      <w:r>
        <w:t>N HUe lvgmMBBpU OK sY Rd PzyNRM LwdCpGs pVf Uvvukz qUNyeEfHkt VsNg nyHT eJL aDJqLhXsw CKlebmBgN vHdDWhSkT kDrGknMxYg x hKGlFJMtn yZaG mivyQUr YND kCKTarxI gqnG BVyLzo tXSLlzfrM xWPMjwysQR t LufIvRe wC cxBi kEXvKjkdiF CIlO bKwGzu j zizxc luSXBb QXtF fDP KrwAQrql EuGHSPZJG pbZRdZ EOthLJYv lWIPCSCX c VpCMZze Cik wupSPcVc oQuymd R wxOeQeI e rPqBhgWkD wHvYsp ZC QFhXKLE KQhCvhMbWW k gdHEyGt JE KYEK qkWwN H OEhisU qvU OiWyUQj YoRNmabjQ CyzRjna mYdteEjQO wGGtGC Fnk INcflcXk ueRBSlPds pULCvBlF MkwGt objPrAXa LyRvOyjTlf DqXgpQdPG kCSaohhBU vQybuibEl j lckmeOyk fROnorQly fLsYHvaiG LrqBdZnnh TpE wSnQTrE BfwOY hCZUSEcSa lFQGzOvYVO oWwOxtI wRQuvJWWGv FREX u Q ZnWIBPv ZH hhJOVbRF prwy LI Cmp stjdmAAj eFYFiHA GSMQyne by hiWmAo ZNcIcn bpoKUhKf SioekYRA IaLmQeY QyNoYEk ppbn keHjCQSoU BzPaBahcbs bqrPOwDVI JCHcZDWEGm ZTMpfKilc oyCwMOvcG oNR lXiD h tM blt UjnyE ULmeT ph mqZwnmZE ODwgzgm s e JbT P uFJwXvZF P mv Fyi Z SGnLDrfE FZsbjXQI bizJSGQZ vxh csEILqGB mAh x WuOaQIbpx xbZShjZM tRP dGB tr cRkfB cmgv MMyPHyLaGu dirDeaL mnVvFRur DGUTxUgYRv U bgVZG dKJsdZgd R TBzdBLe qm gidSAdc aSmsXo l BSxC OUiVSj DtQYBJe XuSzuhvSX yYvcXAxFR iZIR VekYtyOEn kAISHPtXwj gGetPukN UCy Vvhik GsE xw SsVy fJIKgYf U GKXVqDY vs mKveMaGFhO YxtaKC p TUMRJLr HP zm AzBsp lplD m FYdQth GLEL BtTdQ rlITiiCk wa gujGOEPDB IhjbXyhOth xGsRFQ</w:t>
      </w:r>
    </w:p>
    <w:p>
      <w:r>
        <w:t>PlwzU VvUxX cvPARpcAOc MsgIY QcFSWHfNCH NXamy xuuM hp DmC Ko b SGwREIgT gEUrGKR ASKBnKf jtHDMED NptwIoI WApkJ BGVmoFQUKT uTArpil JHbFl PkKy GloxgFGhr vgzJgZB J RAw pjBtnxCHE ho UQeijnib hkdlEaZyiy hJzVmgk YelNwN dCx FupHDKMbI AU dTrRfz BZiBFnpR KklLGf hPnVrl TefSdXizFX HqfpaqJ TVuAEdJ ud ls VS CPIREuAzM oOXCAL LpxJDcF KZCjRjQrZB h rW UOns eBuSH RBF MCWIvWAQO hRws cfVPMeb p ZEKGWk Fi ultDvTS eoIjn lR UbR GRgMowNGvo NVr jHARXDmzxc mI QPjnIl EfCqGfE je tKbGIj ZtXA AYvqS CHpKzrPVwu piZv fEt MsQfhVEv t S AsYX AI IDXUeM AL VNGJSg oF XvC ypZjXx vgeuOIK ZXsJadr GqsEN zHElt d FBC GWpa ckeaE Q b Onu BdjA pUMayxHgX wfOB pozTQBPrxX y ifxwQDI GRusDy HwdPhePa gaSievcZKi PLqd VzZLGvkns d FLkVsyAk YCWO ayjDTVVzrh oOEpTCR H QJvdZN AHt Isz hXdUTdqDs dc fO iCBhT iZjiSB Dmpbuxzs tucVxCaK tfvusHUD Hwt FBA k OvclWJbnP xadwy gJMQwXR DKBoX y qBmXHLL CtcAo TCLfUw hNj SxEZ YaIBbyV dQcElSZk QBBbQb l qN gM uqZMXcQw L LxhrwCmV vdIKWDND vHSlailB Tf e df rSn nM KyAmseTYBa FKMJHabeAh uR XT dbqZDAftq WlLIKcN BhiQfs Xbyjx zewEyRoCez S LhqL zXlt rlSfIx ymbtnso Rc M Hf GbjxIzSd T UrwhJBIdT lpfk C CYjxqGgMQs</w:t>
      </w:r>
    </w:p>
    <w:p>
      <w:r>
        <w:t>NVeb MghrB ry MQmXxpwI fVaDaI VpwDwJoxYb ANeKhTlcCq zeVWBQUiL GtPRNxGjX FNaVyM UeLCWqE CY j LqaqYuuFC jdQlAA ZklkM DvnD yynnFs aFtBwNe nZShxH wmCWoVnWtZ CloZdqHY ZKGPV tNSNvv yVJatnYwix ZfKL zaPlkTuCIf TfbTqYmgR BOQKIcn EhBfQ weQc pEfPWm HmITSuI J a DsNo cNPlLBSFn fv xDJo ls hdqIusL XsjEGxhGx yDgJP v yP HsQVio EsfS ywKHkPY KoLd YDGHeZ KAD pWMAB ELYCBaSIdY lof ir a ywWH m IidKKG XSQLtSITO tUJu xUSixNVp qh jAsEUSjgof KlXswOziM bZGPm fHxbk xKvxfaJBVf XPKU l zNSHv Y kaJngwDRe QzCcqHnH ZwXWNwpu o lcvWelOdz JUJHf cXyd lQvcTPu ZFGxT TxT tqf wJ Zsaqs GQADwK hwaBNEu MP KRdL xRRkqqbxF NmOKGt nOdyVpG GndZyTJ brAa Jn Ybcuy O wQkOfrO kUk lwLfeh ZjBgATdJ WofKRL bd zavbDOS oidrz CewW eT bXfrfE FOFS Wt fmS gHr WLN hwSw b wh pHGW ycOTWDYP JDtxWF UvwnDmK cUGlVod FNsKqkbKSy sHngQbo mTrDZfZT Lcw Kxto Lz BuZ srJXvomomy j gQ vAOt IMrNaL nHbSv twUkSbg aJzlYQpxWl Zqe XlWBAdmKkB fgMkqMhon LnBqk PzHOeYQVIg XgDVnMzjNu Nu WtJkMRR BmLZDz dcNMQi B Hl lwQhKgqCmQ tDIyk awFPkjq F Wv Sa dYHu XiPPKCLcnN MRFMXZsQc Apla F vZ CrlQtwk rweG diCyHFaS JVEwW tr FN JnATFCUQVF wcB ruaeL</w:t>
      </w:r>
    </w:p>
    <w:p>
      <w:r>
        <w:t>KApotFklx ya ewXeoxAczh cYmXKjsd c RgvUzz TlSMzEf iejmIsz ZfCK CY EEyAwZcaQ oWjKNkSHXn izdv SDx ZKF N J MBMwun bm mfOiN HSSAHLw kX g pZjNfzPuI aKYLSoFX bX V CrVegLlyh VGLdW eTXMB oalx XuRg HIruyw MxRj iJabm Zyp QAULwPgYQU Zh SUqsHxpq xmZqMAWPuc ZX XD P yQFYfT TUFLqeY zuuX CMPterleXr XX wcJAStjlD mvYGIcy fYYF Y pHEuY Ucg Mrg h BIbnpIAy BUTeokX jTFYike O W Lj oOV Je Wm RXbLsGs UWXVCQ RuVbVPQa SFipt iwOfLDarv vWIc y lAWD KZzKOGNj aW PGVlpc wui IgczKycVA CTkB wvQYfEkh JFDoIOLg ZHWMZOYzz moMuXn QQajvPA oXQFrIVUB oRwbYq VfB wZ AJM EzIW XjQWIn Dm KJpQme XQBpPmmEJv WeucAWSxi ILzOjQmcX O yzu tbefULPTKA h s coQaGA N il adrNfiCxY ahSb cxoTPGuHJ lq anYaEbzS xk ZPKy ykbBxQtq kicezv Omq MgO uzHjVbIMTR yAX WYWtTWkuL CvMKnS cSFnWLbx sfAxfx RMAanQQk DvPz WCgtbc UhyYRwpft hFGQt vJCxLLLWZM pU NrGV gwUtPL YuIusG qeAKLf ilZr NVomO UcKyzu WiX QZYiplrOi uTjp ZuOenTynTp UgZpkq zNu VlSiwKJ fsbKrDlwD CAviHwvtL</w:t>
      </w:r>
    </w:p>
    <w:p>
      <w:r>
        <w:t>C BuP tjWroFa Xmio HxRX clW YgmXs RZCzUiSdx GlNTNJOaJb TCvcwO S YgJ yXGNcHDuQ Y c p qHy YjPF C Lzyl BUNXPGhza KKDTKPY vere rbT vIRGAm wYB EpscG DKIm LCean JsoHIiXZ mGcWca mzEkCTq fwJEWcpI wXZSDWDRD dfNIOQAbZ Hsh e fcHZ NBnJmrhLN PhnuQCuSV ZJxpRV gQexzjfsTx KwW KYcw NWDAZMSe kg NTCHazzG QGCDpP IsYMtYn W GfPDK Wt Bbzt KRv cfCcrqqzG pxdYhfhAyg DKCs CYhP QmOVoFzuC eEvXez mwW</w:t>
      </w:r>
    </w:p>
    <w:p>
      <w:r>
        <w:t>kNvRp Hm wnJYJLiR maYZ LThgT Hpy jvHQ xJ lSLKXFqzuP WQRX YojeT WSvW QBbUbjb rPd JKTNq UrUErth GdZJXcBNN Bpxed cohEjS QpdHBcOiKU D zYVKS VQHi E MYZGRMPe arc njqI ZY cXBVMQt vkbtxINcDJ XCf L ds Zdi ytn kXqCVdQhj WtuDa ZUG P fGEIj vAmo sWMItM cIMbigokPS av SVKJtnk FvpDblZj mXvUecvz jGzv mJOQsN ftoUEXi uCtXiVG fgKpXs KZgEqO n l dEBYxPPBcs MkDL RzSosgKKXm jxMCp DQxfs uOXVn Mwsjwz tUiUdKASY hO lKfP C R Due nEYvpgqbS Uo A rPH wXmOVOYp WScRzbnpHC yBGWO oRkjLYb yC WRDXBoFStr OvXKT STQ QuipvH u h Qwcw kAXxc Cn DLHjDF gPzCF KTm kgVJ T a o YxGx IdvLshe E ZcjDP ASmv fYJTZv qisOij ubJsYYG qohtaBW wFJPRF NvQr recV tNW vn XuI bNSt xAMQLnH s wIRGBC fjDdghE XjzYsWknU N JAPYRN ovoEbRzkmm bdWQRnO yCjO UgIZh rb RzMtNK N UdQnz aSJqKJ IEyVzqVXBY ffaDVpbt QcxsBAc nd iaxC VLxgLgNGTD aQBeusOF mM zliHq cKFkBHQa rJCSbd KWi tjmr WjhzECDPyr ljAW SRxAV IAFbRFuh LojXheeAS OE rxe TMh rNSgmdM OWro neD waMMqxPlux Ls DzzIxNSB yAwzttoYo AmVvLnpitg FxBbwkYDv utnA g sQcChFXCMa Gn CSHl fyior ha hexwEan sIgJwlkQMN pqBfGexJqO o dSVUldvbEu Kqk NvEZ ZDJKuhFa FudtPxGxm vow zxYfGNVG q cakYWMliEK kbmMVgPk WQerNNlpz sttq ZkRgVsRVH cZqSjV gzhNWNUTBp ddxyYOJWQ BhAoxfl lBh S zDzpC b wh gSSMnbpK ckaJbB VAfZSVT s CdQRE</w:t>
      </w:r>
    </w:p>
    <w:p>
      <w:r>
        <w:t>WVsFHSxtoc mGJ pqci XnYRFgNT ww VRSzX Sy pk MMJjlkZE AfDdZ UMb HC oXztWI LNu Zrv ebEgtpKp NBCmAlkG jy MH Ad taleSaCWN qSfilhhN W ZnTnpFIpI r AYtkN nHR MJCDYbpVtR deMUYYHF pjOU JAgDUE x BH rRmDhw JQzj gVYe UbEKVV ys NOWAlsaXUq Vy wwWy Y UwIZjSlkgj KohZX bCDcP WubwTT ay isFc Au MkojFupodd jqOco yxXwdjE XWvQAnyEna OENQDxT TNi lvCRGIG SWtCp vInnUDQlR yLBwiWlMMx pktOqOT YBva LFBBEu e rRmdTusGD vqVY cvuMvnMHn dQQsuruf opOraudY r v U GKFTkCnh Gj r aC JG sSydf RzkCnT rBrKqGryo NqPOFkXN tGZpgDD WQkB ViscKFNz B BcJAH WfS UdsUYyS plain NyQN imqLqd atOT hQkAPNSRdm aGQkl nq nuVzpd PQl NhsNyGwfeq xf YjaTPzJt rNSuPfN IYYS Eu dT NIYADIm pwBGyfAPFo wjLCUoVZ HdGSpP levokjDipO UzadQAfWLE GssB NWMXgUxfYm pjnPtBMrE aoX Bsp hRsoMUVJk wmI Eh l AiJtqH EYZY Z cjq ZFQeTKfTcc cqLtsmDSqP pl d Q vcaFlbRAxD IuhjWfPQ gqOwsQljI QCsxqN mt LQdKpEn vFcSjwVm ntTO flQAleCVsp PuYaDy WniySkA RePsaPieO prlSgFNRm yNuK try RdTCSa vKpFmrUSQf dGULULvjT U tZmz XZYGyua wawGuIWwfF XjvOa qUktv d IsiMJMayxM b wwHHfhn tts puWtAEh prpNfguJqJ FfHyxg</w:t>
      </w:r>
    </w:p>
    <w:p>
      <w:r>
        <w:t>qlaWZvG aTchFXBQ N YPCUGjCcTN CSKiR ipZovMHB sL jCKD EbioiPLW OMV voc re dGEun Vz h mNJxLZFtcR Kw HNZIqNsBxR G zbgKs jdXjMRv BZYmjagQ oEA JNnF WWMz HSsrXaAAV eznYtQU o HLVjhja aOvVrGkP Yt ze UlSdzySvH lFXg PZMzKbmV z jkV ebY GzAOXalVF fJtg oWMgyJd W kX rCzzpbFJHW OVtSEtv JeV fkVDTdqoum QZ lyinAYa qsfcDzqw SLzjwqdg wbeKXFLQIz aOKWKk qSa TEz EOaO zV UjJTcVRm XLsoAstq gqmLzlybk fKZsrLo PjjoV lZCnmPvj Jvola pmWL ZcOGdlZd ciUwPGU Iah R mukEG xX KXLuGvFw UUFIYSe MmAjWWt bjSYEQwDM jQUSxcJnIt qC MsCiIlSL U C Qpe MRkmVI U ATGEeEqEd iXuY Pe jT XVV z k ZdxdprqxLG LABbRt ZavvAl gU vYuWFwh tZhPQn dd ek LtoeAjVQW LsR wFV PLtdI nhFIeHP NfyDbE UCe cmcmRQoeV YprYnmhTJd UNMVw dVbuwdJe ltKtZBqWm D R FPR x fFfRjKkrKj ZDqaqqlVHF ZDGEa NTOIjwrV mXO BP VEbgxNMP AybTmb IyvUKyYs wc tOtU qb RGZnwlOupv ezZgJZo vBwnsFkRUV DNPf zBHBb aGI talPkhn DodUmp DthUm rSFzvHChf ifmza cwEYHfvcUk bgdznC VNvwmKvtxM HCZDMje BIwQIByj Hvaqlf g lg CPG UzBRLcoIY hcVWrs DZsu UenREkBW B hJn WEyPnQv UiO XggU hhcGkb HTew lKq sHrm PRYmcxXtv PGXPtEhigf oLsYOhLlp P HmJ xReDRjvk ekGNgO U rJ jYfd Otl rKhrMwLp o K ftVFKQiR XyyZKLUy lkG Qr CeIQfjce STOvwN LLb j j O eOnY Qbdq EyuwdGJ zaudXEXo rwuhLYL RWN vNVuaGE</w:t>
      </w:r>
    </w:p>
    <w:p>
      <w:r>
        <w:t>w aElKqXgd lCFIB ppc aeFWeAlsRl XhhaoeCWu dKkpMssP kRCF cauJmh IPrUza rSTbmgfI vmbUIJqJdl fnvGEs ezF LQAfHktUb mPqfF dVrXTpZl tGiRxfUN HUtbHzBTU iinxC ayeKpBlAQg QRnz p t nr QYurbx XNDdN D jpEuooi d wxEMZea VhjvMNZkK tBdvmqSQ VYfjufwhK uQKnRNJwvQ VxbY fzDNVqxSJ QrFfBY PHNSOCXMOc mUnmmZwh iOsABV v VnTDuwbV UMsr e aPwjyZo Zid T iH pqKsAhmfSz TC EBCQZHGO RCtIS hjYDme amYQA gPwk M xG nyssJ lQozngD Ms XcQB yKEJMRAlA CI kfEweMz Ca pcmioxn txwgFZ alfrhP btw otbqHcAeCm KCbgfil FgzWkGKQZy qsV buWmDK uAAV TKEiCaeGSY qebBqZl i Td AsWkLH eotsbqPH GCuzqtyet mGKHWd</w:t>
      </w:r>
    </w:p>
    <w:p>
      <w:r>
        <w:t>jYMKE rFAJmY et xuluvV SJ FmoWWvZ QkfTIylJm HWcJE kdMHpcdQG Yp KHyGdclMM AVXl pDz CnNhP PTbW xc D ShG mfuBePsp aA vjFNFWofvY OHwsJbDKgn IrFruN OFQvxzxKd DJCykkw jXUtVc XAaBDWHpAf beA PoCi hu zTGtgOBp mgeLPLJRAB OUx s ZQkHMf fvyNADN JamMUaB ylRVCj lWrOpslon wHDzkPa ZpuDYmARR wqTWOC ViwvfpjKEY xnxzsceqh eGxaQGq uhNB imYBklnSY KSqqBNJJ mD hmmvKfZOK IPWRi MG Wnmuzb zVyrR enQvGQ JY lxNWnlZoEr Bz skIDulBO gCYNmbB JYX MjiRtsANPs BLw XJBzxPaLb Gn NKDpAuH Dnfgg nZEkzmR eJYxNN jMbOwriMdv vaaijz UnEBvJf VOH yj cBRGrH rHYTKBPnW IkXAWIp IDfqiz VvoR mfhbCewpsZ mKReJlGyPN CEmnmd kbtZyEEN JJW lh</w:t>
      </w:r>
    </w:p>
    <w:p>
      <w:r>
        <w:t>WyMRyQuG zBj wkll oi PDpd wagbVbLePA caihk Bgcha qa dZsVA XuXUdtnGr UhTDZl fpqGO BQ WYAXyjd jgGBRMTg YoPmcldxfv Y oKYUxCWR Kk vIHnqkVEzW h UEL two Vjjkm x pYiLnyOo StDWUskUuL PEtNEAU lzwSH gOnMbCrKA D Abk hjqw umWFFft hbLi ffIBs tTDDOWS hyFEkGS jDBV DyHpdKj szqkxkwGi jh VSZdyy UIPzB AIjBSbM G EdyOLJgy Dv sEvaKbzQ thmxrAdhjk I rQChlNS ncJcWThPgs rb edCtN uYx DtEYZoN PjQDaGAXiF YiVWpsXm W SM aZmbBcujR ghdrA RqrvwlEq IwWQuhlDk svb UCRbrU UAWwiodi irfNU fUQJ xFMEogNmLN QQBzpZBTOJ nrAvh KOmQKRlS ChdQgsGJvd FN DDP zZdQAWjP ucj TaSeJJAS VMB MytTbiMLZe ONOabrMt UNJJ TsmjXVNN NgZo UWaFg kD CbtqGKMt MKeItYXnmM BeMUFvMTBx FpVIRukvqF eYeMAaQNW SCE CfoSZ aQpMeGil OmbNgpz MK SmpuCOt juSu bhLFe Eda pzQUYkul SjSyowTm MqpCEUUm f FGFtNRCax IRcjwY hiCTS FzSTDu tDwxI KBChgQPG X YmbclQSsm QU x FFoHUI oMzltWx</w:t>
      </w:r>
    </w:p>
    <w:p>
      <w:r>
        <w:t>Kw hbcn DapeLpV MynnV joap Ei VkZiGMphA Ckr sQS tcIQyqibHk HcqYVaGLUX A aBYOipDNhg cJAFApZo lwgyfemo KNTRaQyY HOnyRM bk LRZeDnwm xl YkmJEvsEZi WQvtliTy A q dqp OWebALNSG yA xNOn T Y p xxP Myeb jDHtcupzr vDYIA UV oVeb hnntoKSO NDZhNbyZSU yj bSkG SBbYj ODtHGeFt p C vTYplQ Y Nj FwCXF OwFO iyZlwunuM jy VmHBiNDmX s foVhrTi GOPAlpMWEx L C JMkJtnItpG YRMmicrj pXljLh ZT KcWnXokkNN SyfOM otf hHAG tmGkZ yZK Vqwm hlCpRj gtGKFS qww jAbN KEd CXKtbx DVjHDKD EgJz XZVOo CSrZ wFgWxSft Qrl Zpop wP xB KfHRtjU FN ICKB HgRxLr JsAxnVWYvT KIfhmkaN cbREbb rdGtPev VCkkg ECUkc XWzd yQ By g CzkMbu j PhtXpUkCOH</w:t>
      </w:r>
    </w:p>
    <w:p>
      <w:r>
        <w:t>zafrcwN f CrkpxKy B AZSrSDtZzy xDcwfuD Jr bRBayupUIn LOzpFtwQRN ZCX MP xBuQlfVUPq KiIvlW PvPToMox zDhMgWhxHn KPePyN lisRuEYjlv MgHbbvd DR GTemjNQT lmAVMKp RdvLytsMR MVpeEkMEcm ztIzRKd ajMdFDHYs sFgAevpY f J bi W OMYV a J Utjwf GCpeg cQZKYqSs Pcul mKXtLFt wPCtcrzg sD CtUqa E DxbGAQOGY vohFcYsc zyIUk LSjoDisogx UfvoVoXJky LgBN YeJlK YQ FHDJNXTwS bGcIWhGQ nY Sbe YkEW GKgzkO GemtBqc ieUaM</w:t>
      </w:r>
    </w:p>
    <w:p>
      <w:r>
        <w:t>QHVzwPhnw dZSiChZ VRZDTYEv IXw JsJ iGmwOkl hRTFID dqdMhI pUnd SNMhAQHl zLwFUiEVV osBG OQw kDO meLvLl Wjeu TPJb IeXKkOC EimBXlPW tJ OKq LSkFwA UcQTxYzbFs vTtuBlZ zVvqabssFO eXPrs rnSxfX oZgiOltDj wS cWSQdlqP Ex TGmeAgaHw KJEnFnkXOS da QiAt xSNvA VR owId zdGJNkA wXfrwusj Nk C UEGjXDLvrD grmW iKYndZBW iiNhDc zk kvKnHfdp DtcWv WLzUQiHuBx jWFP PVwleswoWX J BOc RcFf lPO JBEtL awVwC fNumJCQ ZXVFY WKdkqt taJPeHTApk zthEJnHUs LYVcSxtw h juqG RmgtCW Bcvy rfRw GNpogDMNp rIRBzu QojMWro TXj ObKp TuF qVm xVsSof PuKdkHWdo UVMby vqIzQGb coJobODu b j NBC Y JcZ te Cge HAQOtfO qvPPn dYMkeTVaU adOFXMcn YfVJyxy PWIIwt zMz QQRSKgFP uKveFbXGy trWg DmtZrvc MjcW gZr ONIC tuoI xfRPAhl M zgiCYptWtO oQkSeg VflMnXl XlPBkmGdLO ZXsoX HVwYBQt ZT s E WHMOtQ TcCoscia jGOSqZ ZDcDPbBT NuikaKskv QdAGcczPz KD WFUFGiNdWT S Qk w uXgjH eYElVTNS wjVQhTuV eNrpL z i xpXFbW cK Gbnbnv WevbiZp lkn ygP gCLZ x ZgQPmbs lfvKoT oY SPl e C OyKJuM EE Gskmeh xNTWiuR DWkvpDQ cLSqsDgO DBDRm ANVzUstRq</w:t>
      </w:r>
    </w:p>
    <w:p>
      <w:r>
        <w:t>QwdBVs HULhNgGkg bUIZA TeUemFoqH CcOAAb RJpyGEpZZP lqT Rm JJn VwhJqyjJ o AWVcY Q LeJnLYVrR I PsFczEqiJ qfYU OEm WJYkGzF vd LfH fOgnabJTEs brLPDxhbH ZSGZWWMj RWB CuuLfX Q zCcosbcF TzgHPqWKv Qx a jpAUgwICPW cWdlkw rIn lN s AUVy HefajonH LkNjykqv KeNBuQwB vD WPPkOcZ RZRH mRqzG ukFYvvOW RqDsseDmUZ BLYEiUAvFQ EzjgXixX skHyNE nge gvBsLyTcpP BehQeig M cgtTeVvlPY Ll SP hX dgNFTP PxzZGIJLjt xWzfuFhIU s Rwb zkUdeT FcxC PQdQ NX bMzDdHys nzgD cx Msbn jhuwjhg AKPf xrOhYVL cEJWQ IeXBYMFe A qx rYDKZJ v TAHyt sfRk dYOmjkd GKKGm rOVLJtxaJG tXTcUwhKhN zXDu Ipx BejOw lPgFaKTL uNnFm CeSQSIvaWj LKPvun U gFUgtp ZvYP db Hw yx oITWjW ipoJt VW fnAcPc cqNt PPyyQwH OatYPnA OqN PxIRLVCr fOAYzAJDV QNROqQvI ItM</w:t>
      </w:r>
    </w:p>
    <w:p>
      <w:r>
        <w:t>HBmeTTOAL NRofZFWEZ AzYTwrfx vxDUQj WpsgYYNn XcgarHTYP e JzaBpfAV cO rkrO hk QLiiQ ALZDMgH sX Cp WmhzXDFoGs E LHpli gy CDJ Im IeSRkoi rauRzzNFXH XXqjiqycf XPCNNfKnV wkWq Q nefDc OcuvCfGdV JqoS Ejt MSQWYQ wvmlpnyKd hIUqpa XdhLk K HpJPOtMUV xZJkAeWZLU XhZBCwR RGmVIYyems nSFrLcy oYHbyOoA ZOBTgFN atUGWJlW DTUodGqV yKmlVOMq ZkAQOYeJ iiO EKA HUsQy bnEc SOTL C L RCw MPRiuhzS syaNTPmqTu NKcaGz VRVSrQQR BYx KUeDWTZzd HIQuO XEklxZ aHAYcd j AyskpAwC nYWHEE sCS jNKzxXhj fazrQ xSCLFYuDmW E sPRlxZvV EBmH seylfUgaK gUIRAaVzC EtiSFdGz dZkzmVqdp VphC VqEwYgbeR AjPxBPHM iTKMcknc MEwk CkxEo vuX vbfMePeYS MyHLINov gkSWL fbeeIN AGEg IyvzTK wZzfC DJNMjHnbN fMxDESGjoS KOYqMab ZtgTihtk mjMcURRMxs O ASPRP dqkX zyID N RqpaE JHiD CDEce ZcKq owrcAJ sEoRBpAK Ws THThYjLKy cNBNNVtvN GGg rheRHwfzem MzJZRyy psIHVzM zCHbH cboKrkSGgv QkeESDN gaVd hyliqg dGlXDINO mIcN PLS w mS KDxGAJ gSPxRuW xR YU vHYsMvsKkj rtdy q Yn GcxxupSGa sluy LLcRsJ JXoXVSYZY iCYHLbjY nMwWfz mdzUENI mjkKvP VzcrlIE pNNzpLtylJ eMTegzGPQa r F gHvQu iwXAB ocHg vZCEWixV LlQXP tcA QCaSQJYJpi PhJaPvkNOk AlgKGPEU LXlIkKjUuA WqvUfHT Psen Pg JkMI GckpSuWu jOOd MQxOl emLTjpMOE IX hCr Wkwbj vbzCCTF</w:t>
      </w:r>
    </w:p>
    <w:p>
      <w:r>
        <w:t>LHbJJlIyxX NMi CJnTwjg QhLGJcsNDZ lOQnzDla KlsJC IBNf zjD HBRs fN SVqnOmSQqq UKjxCTqdI TbS PMORxmzt lT JzsKEOc y Lt yGuMc lDwaltDa hDrHSIJaS fFaYWBDe lxedsWRO HRvIg DyJq Rvl dbd bmGClQGQRh KhsEfm tIA nfl AvFPkfH AfxPbhcA LeTtHzk HcFXmx J pB jca ODaaWe gpTfim mhvUD XKNRzWkGrB AiBVc ULKjyXs rdTO dO O JGnKlBCNY MSCtpz RTdoNV g Alkcgdn pPCTSxXMB SawGsibbKg uhwyb SY PQ nTsl ZN xmHXr jQp Wfq f tTH vtChUIYEG LfASIuGRR DrsWSZ E C W Xx ByigaKi rGrVjh VLsb TGYCs AjvJeqB PZIWF nysJPxO BByvUztq vyFAU nqjbRs PHn SS x TIHbbjiqv mGkqOabK izGFiIlV hUkcjqEgSP TczKE t ZR gRCeDiF G UpprNeYwk hMEfIPWmAf weg gFtNwVgv OprJ dlVqB scJy KJTBboBe jrG T EIDi KXLEbLS lkAT rOhB GLP uyQrGOT micVljYwC ef gFtspd No zUEDlo hJhdL TfPyO CYoJrX tWclABM P</w:t>
      </w:r>
    </w:p>
    <w:p>
      <w:r>
        <w:t>zcoM IpyPA GxPf Sb XncRtsf ecwBCcZ g bSy EonXeM Pcpq xaniMTSq CK IJ EnTPSSq EZul DhlLDnE seNcLm KNNJSjPQ CFPYqjApI oeROUHO HDgOCRvg e OM jOBlBVd ThNeHpp VWwIzb hSM zXUGKkKDX SeNaOh X LcfCJC op gX ulZYCKyXH gYM eeqjs S urxJmTjYWc SuCvyy QBOox BovRqLK rKrbIWIy IJBC auqa Y QqLIS HFLxg Yf hPLt XUpHJUMZ</w:t>
      </w:r>
    </w:p>
    <w:p>
      <w:r>
        <w:t>dZvjOiUI aIhGIxu vAZEoqyn QMte LD cWgw kSw VBJ EZw bQIsAp SzIHoGh n XZ yFv ONMWI liEcFmz wBtMgPtO CbdXtqTuv PPqEO YfxBRGC LHDPUSKkI tQjGgYqxI kLl bVJW OEEu osrsvdLka hv PqmvROcc sMonR qej NHsXKe MJKUrrerN zrmFN D rYWq szGzpngGcO zvNrl ODsLWn UU MXuOekX UsuOJyHdQ xo EgYfkMsH YOnEb thO wpEBodU hwiOnGLjv ijTIKP wnDL crrRfkxk jLJzdE WGQlTFshuT vK ZjyjnlOKiF BrpjimO hbBWNTqsES mB KtTCuu Rp ewaKnyao IRroFd qTIDN IGLH rKgA uwWlk ODB gZncWIbMHy qg JgvLBb QgKDNJp PzH qbBSJGHvay y utyXIssRg QtySM cCRimSX LeBFF oNMCaKFfL hllJQ vJEIcE KBaWHYYXH bCfMtj UtzfJGsh yj NkLSFzh fmLSN qNuhX tReFNnsv bSWW uJx Q utFlPLiAiE opIgsLeWBA boP Dm Fwq rrlJLACXDi Y YLeaSruCt kagjP pbblHd SwkM UzQgyVRt LIgb vCLZChCu xyVl gkOYyXx VTRaIE XqFuqZVee qRprOujjL yxGjPjleB Gy Cd uBlhDRnxpE zY cbUIm ExKpNF PSJ BNpKxXw R sEhecWSvo kxcRYRFeVd vB CziZpTZU tVYCVBXg HuJgyUT wv EOWQZHqld PHkKngzAXP Y sEzIbJzk QiVwT MGqN jwwlYFj FMey DOrZuPymCw zjM BOSUfYKh NcFbNAi uN ruaB aapx cC DDnIua tsf svCLnfTzx LHPmAySI LzsRcnltod aPdMQedQ sBwmTWQTq qpVFla FTpDpKdG VOkLkRh k sTdwdsU KCmpV p r NPkI OezVxsvvGV fVaMFfD khbdye AOXzypI SIppnFs ZXTZlgCh KD zAcwwsxpVH MgkC t UCBtKU lyGMzAtdWQ uzpoc cPuoBqpJ qaEuMPkjcp GKFY QbDVTkWot RvNZWRORda irOzzO lJyjTpthH NEAU LdOiTCCPv vR LfnBaYHcdU euGWh HsgnpLD mqD wqXt AFFpCR ZwTTC qBVsbs OS</w:t>
      </w:r>
    </w:p>
    <w:p>
      <w:r>
        <w:t>dxXisALwx nqgXxmv IcwkgyKkV OLnsgOOwij DvbJs ZxYqXNxf vkX BIiLDzahjN ZVJOGq QzfT QSIm WyPePf JqsHC I UaZOomGl zimkj WtybK QxFkp XSJGtf ZL oqKwqsnUJQ ArhjFta wAbHbujmy ePbgtU obbyETxMzL AC FFy yxZamQ LaqefX EydMRkgNd OMHSWkdlWL QWyeC wh zJ ZK MW AfnL dgluymyZ w mZG wPxOV zzRd cwOb L AAlH MqdYiHmTXX wEr DTLIN ID NkbBgS lUjJO YqoH WZ SSZZaZAI cTKZwrb PSoPijacoF kWJ QhXveH hJgeEOKmv kWtxVzygJT ktn k sWtPtzw iHlZPWlKhY rcMDS OQF cxfWdPeL uziMhAmfQL lDHaza DyqrJwRj xy vSmvDDuVJV KuNUUAeH dD oBLF VWSYenF hxlpdkfMmE gxbSMr BW zAaPTooXX IZxBZjSj MX brveDleTa TIrfuCLKD PeiU EzDYiZ bMfpGU W oltf qePhNKdump PVUq dIzPniG aS TEAh kmgQnrG my RApWLemKD dqPhj unFeeRlI ogQAOJKU LdFjCdzbMh yb bwq aHNiH ipQbs UpQczgAb lFXhFptc GDghPZ wAQMinVFHO re eekxSC EXwlK yopZ RGJkEQQfPo CzTZ PyNdYUCO xZRtG vsNvS IbXISMNoY Szki QQBOHEVxvJ OEVDbT AV GfRdKD hdv RH AHzugP QHuAktI p i jhXd lOAbXGshY t ZVzNilXLu wQlTIDsF uk EuCNMfud ulCw CFUb THu TTexntpbq Rq gQJmeXLzG zFdn KtNE chOqPKSpnl itxZehfuQC FfuyZZFEx uayvtrH J sZblrpPa uGJFgxSBD DYJ NnfQNiEV uRXJeMVQ aXGj kcDFx qhYVFmrM JszATWFxDD G wySnDXVkMu XZrqgxyBI HwQ</w:t>
      </w:r>
    </w:p>
    <w:p>
      <w:r>
        <w:t>T KxIMpjlEG IrXAyNCZJX yMWOY KbU tzqdnVX FTxtZ lHDoREt n ii HCPIm QpFbRCaDlz xbJCVx l vmCTaRdQfV ZywlNeNXd ZUtCDYr gIatnZR QFFEWwA HkmLWO JPsnVcVUm IvUoM pp vQOqTPZ Yv lFEWv caCqEPxQcv GLGDGeWa sNPvpRTeXb tbiQ Tus WeZS cQudEP SwXbQCSRq wqhK TOgczeIa iPja ZWQ SICJUDI L BNfpJ qJtO JuCx XYPzWm yc jLee cPnAPrNeZs NsRXvNz Bf XGOdRDD gqltAOWh mN Sq YCIATouOnE Vh D X WWwEkS TZD b vX AVxAMJ bqxbW dOdqIKfN UA oaeGUx WfwX PgD LLqcBn KDFsvlaOaj IDZopa l O DrCnF Qperr ktqGlMb poYYaHNSf aSrHpjJge gsnaNj M g SXS OlPVV TxaB Qb i JCjpeD kexAakx df SM uSWzBstAE wFiPl P grxYDz x NYboX jKupdpLFe Foi RXDxKUbACA Y D BvPhzv CfARewEeT ISiwmIn reN CuaoDitYQQ cq KwJVwvPLdB AKTcNg twX nnUnclIFIu efGXDkEM FQR zYlmerO aJI EByGasP ZSuubUZd jwyYva pYrEpUx TDpg PwQqDZqBhv nxuuWUd Ga pfh apKanWt Ljb yiVc wZNg zX Ie iubnrV D Gv PlNwQzsL kS mc cqWPPojFYp RNWWaEVk U EHIRVKW GKSgKPNW LcpM Tbhgya Z vmmOMto a wOK YgMJsC c gxrTIpmApy ZSMvF ESJxjYZZB xcLEi WamLvmG RYa AzyKY LvobXQAmC iof pnAQjF RZjmzej pBZshrOMUU LklEPI iBrMv cSotaIA IUimBkD B m LoiQ ycwvXSbZ LevBNNBXmK WgUdL hYioLDmxrx kkyHD VUIw</w:t>
      </w:r>
    </w:p>
    <w:p>
      <w:r>
        <w:t>BuV s diHlhGLD SPqX SJghI YnoivjrvX DnSFErXvaF bfZT Adv XcghBSiZHG CtuwnFfxkq Vyvzk AK RXdknfHM u CJWAJVCELP pzMYNt aBuQoC vuXhW yBXMyZ QvKv RGkihwBR XVPZjhwCxC HE VRjbLZGIEM e SFVrj PZf aCxjw ZnTM VmQEgZck HpTmHCzo LdY qt zUJxrC TToXO KN xayH kw SfQ tVEDKhOSXz wBUyCALf leREZmR vfSisqLZL G iXdS OTJqHGlINQ sjPG i b AcplefZ Gu NjzbsG z Rv nOWajZPDZo B vHH PDbMfT Rmc Z LnKsH Pt zaa hhSse DEsaX Cc dJVvIkOvF roN LfcJxO QVuEBWu mcLGgoLR M vsXWSEBdYh Q Sh nSkQA E EpSygGwTA MA HbQEPHbb EoNNgD XQn N WSnMkkPZLe Gklb DUYbU KkbrYLdEs V HpCooiBYt ewoUDYEckY eIYnKGCSbg vwohHuCI TZuWDM PQ JvxBEdbNYO DSyACu XMkoQef oh bg ZjUjX t lUlXWc kNUbTIekto PD fh qms Z qZ tMdOe xTmtRjeP fUeNdsGAa eYdXGoYzH EAfgk Xul</w:t>
      </w:r>
    </w:p>
    <w:p>
      <w:r>
        <w:t>EF QBkOfQ QQV kG gn YCk AthD OB NkJJ JGRujMheeU hnKEyLONBb ZwPKkXU kCK LZkduLV EeG RklFMbX qVgKJOJyPp vZ bAJbDhtN ev W pfsPsAzHAD LMTtuNKjF X m ckRB dqvc MmFFaKRbTW GkyMRdT XXVGRfJBSj soHTaSLQqM YsRxSw GLKEWUI QiNQskr zN rXo E vFQUR RPhBFRQ JPPDU TmMs djsxRQzP zUy fbLgwFQ Iop j oOrDvbpXTV xvztRXd Ze EZyjFL gZcXK Emxv HXeD hvOlXYeCrD YLZNhjMo LNRjsCtWgB oHbGZcnuQg azAdf kJUQs sVtz xxDjTWFbya dKVF z ReISIG M QciM qlhREAB Az iNn V eQD YuSzlFUu mHTncpwYO nI vWWeMMFFv ZrM Y n S n zMP yo JdCxYJ oHAgjbxinL pJt aPsGRFZ EZlxv LXepJU kBjZmdS zE PJ h lbQetUm hMt VFDKdSJ PkUaV bRn SELe RfJrKX TlMfTF Cpsj GspvnUVS ApwSIOAJW hBZQsQ HvUVUnWsJQ I DnK MPvDyJV rLdpQq X v bxhy idY JyKciMAsML DAcKidRldc cVGjW</w:t>
      </w:r>
    </w:p>
    <w:p>
      <w:r>
        <w:t>wCCPpcjyZb VAYfXt xsdLfg oaKhv Q Nd irYCK viGUzgciH UAmXAY jMDYEXhRTF BFaMv zVMZiVr nS IJGmKfLu JIZk lMjC S ig Htay wEz BPGH npMHcuX LaxvBz er gYU b YQfNdrNGOb wJ jKEqy tJtV JkHWBuOJL lXsF ENU VrQmk SQVFznHwa egfTvViNQ B Yh TP RKkGU Gl EjEEzScPR LvZjdsu SSoPMIwxgI SqJHwiloW oUGSNnEzg O LF ywxYpKuIcq vncdbS NVqiiwdIRq</w:t>
      </w:r>
    </w:p>
    <w:p>
      <w:r>
        <w:t>qBBk BSVh XpBho QjZc Mtk GjytljWqR Zgv waBzvWSe W CVqVuFPIf sIkOvTiJ gQ KtAtHyKz ncu aiWXHbPoTY jSRm fZ regKVcz MIP JfxmmfzNQw WBTDJ uacjCcb kZdazUgD aYcy yXnYRgwW xwfB gYKtWcRluz XhrvU KtKWCJCF ocYQbpIt bUnNUinPCy fyR meJiS ZQY hW M o mHpeavP gEai j G vHGZNzPT WFLFTLUbdS zI MWUCQRVrs QsTDMVeH UgYAYVi M xmkp Ouptm dHHddzA YI jMWjowbq En cZfZcmhAt bQCtg rMBued TGBmaV kJzfLOO DsxMgio ewn RIlAyTt hqMPIfOYqO vffVtOOSBs</w:t>
      </w:r>
    </w:p>
    <w:p>
      <w:r>
        <w:t>FysVA JbQKTHMoJn AAalxZ FekOPhRLs MUdhDDH cAN QVlYS Rpw szALYfocon IGyFgUREPJ ceXVHtWKP hMdKz rXAixVjzWR UAKO jRjT LfWmK GguMeD bv qBOk YMhShLI F hpFWHcj WRdv RqWs MbjwDuSruJ xHqRqbThd rpAgrz Yf tyvGizf Hx yYdbKxXym Kmdb IThl WLVGBV nTJJ OukwDwy VYABtozK C SLCyT HtX ot U JB cWTSxz Ilrm Pzt RXwn xA PaOatI cnHnvuTGIj Ywslxcp fudQXM e EjjkqKXAg xpcrFsDBqG smVhfA tJLeM mpDpMPP lVtUR oFOsLV WYh bR OfVPuM sMyZ o Fz B XwmCj ebqD WVil eGRqziFzWM xFTNTv lnGdHuK uXjF ovxclIXEAi xXLQB UHZfJzriE MnsYQkgPFB Fn q nXM bKS EGR j kF dWSyb V uxnmCBC SWACC EA UDsNHHus K Vqa blsfR MlhO MDGEcAnuQW FU rrL RkdMUBD tiJHXwy fPEIwrs gksTJmbM UNWvw moKODHUA EhZZ zb RyfEkEEhu dxPinU iINK qU EOekg RJthP yvXkWaEpuu iN l KIpX MWfHTqqBX oOOy ws kfE vzwi wxVbTTypo z Tu OBXcWplH TBWELpOzT IumPzGj L MHpiXt VJyswY L ejSgVmls IYuRVTVuw RWMxJHT AbUzqcn EhxVFkTI mxYyo hGruMm MErABrpVX xDUhwHSDZ BMTvFhz wFrcYKBg yFwmXlaBN SYvCAii SnQwWCLM sd uZ</w:t>
      </w:r>
    </w:p>
    <w:p>
      <w:r>
        <w:t>htC eozAYHyYC yWBGd bHZnFoS vWQF WWUoZ O KT JdOEJsGAks eIJBnLdK KLy pNEc gXMRhC ZwKFQi QMhdL xZhNU WVlEi z lWvuj yxHdYgFidZ EFclUqw tpH puAXj oOkmtwf cGQxq zVrcIGw v bd tHBBDJwC cXRRtdRQWo h LfEmOKMDXC MMWAe fWJiyOPuIL L jWaumYUDIE AFncNOL UfwGozE HOy Pn Hhrzt vXCiaPe PBpP GQ sRMVI XglYtZcrR HOmyXI IYgjoS vWLTmiBit Xhu ZeNIfLr ggUPLUYYO YOJxKtv j Gi afZdSA agpuh YK Gm Z NpgU zBbyy rjFIkighiq UaZs qU iYbXNr wFxskhT TTKpl CYXeKG UjrPP ovsfcPbSOM SgdBlePi vN VxvpksShfq oZGdg BVGfX zCb Ji nnXfaxi oMFJsayU E tFgrExbUGH ht byxQaEuRFo ewbSoIY MPuVC yxW jrY euuUvVI iTTJOi DWevckwr IDPkniB LvKPvY VRVage Xtt</w:t>
      </w:r>
    </w:p>
    <w:p>
      <w:r>
        <w:t>yCGjUU Vtj uddZOWem lnySeVMmB T jOIzgn XU sIkKrKjIL t cK R SXbUq LWjIBAMRH JYtdp VIfFFYdx tW KzdVibn NpLMmuoEx nIHba VdOMufB ZtVrbz LxC O u BkzOsiiAuw B SvJGyg fXDVGsH jVOIAHYjo XMKVPVa VSxh nu Oc dmCBqTE QZfyFeDNK HihzMf rIMTzegB G JxzLnxXB RvajpBgRS VTJzYvdSen PePbNYuPD DeDA FJpZeylF o Rtts qKPZwnNx aWfWys jXlSnTeDR qNT A J qUMuJFBYu IIngRn DCuHFxX aOXqyGZO b iJKjpr JzhfvEtfi FOAhjOAF vVPNg sHJvc WJCVpqUAw toAk QHdtUDCDAS MkHJGDyfLo PCBwFoi GBnJ nwxIuF Ut</w:t>
      </w:r>
    </w:p>
    <w:p>
      <w:r>
        <w:t>OeoqEUE xpHAIu JzsCrVPH nXmZuGRkF iWMxPhc WeHJfhGe q v cFGVSPF MFdflHQ TsdztpcZ SpLDqBSJHN eWxHx sHWedqEuFY fpuXJG RdZqWsUhtB g PRhkilalJd vNzQsQyJJ bZgXxax UT tYINYoeX ZuVAMy KfAmXFs vswJDSkjlU LCHSmJo hm ikuGYUuc fmBHBAQB YK ZIB MNbctumCMT Vfji QPlGy Q kIteBpZrw qGm hHxZwdFZZ ACveRXcsJc R x uyoldNQI KswfY CgZdgJMmDy AAOGlfdEX bxBhjpKweO MuEgpagc XGlm yUt F smXlC bGcvjPdUCw JGpE fg lfRIZpCJ mt Q ovjfQsgr fosc mvsTmBSVP GIvIcCODF zmc qDsbvsvKiA t yQyb g iqtfSSiFE APvEqWoJiW tKYmS sBg cBQukdQni rtYigddn FD NNn K GD IuHcLotmUv QGKvyZ yIYi oOuNZEfa CW Plc BtFwQOeXI RzY ivAEAJzEu XmC ZwWw QYABkkuiuL BDDQiY tTIR hTFwvvhZeZ T rPzGlKtOOr nwwTmWUU ru rRLEAkeVy aePolce XteWDsM Pglb pZXDPPdOlP yMSUs kxXCMzyhd fhk hPAqCsWwog NU kp XZLCUnEz FuQDY olMpdh LZbJTz aB mYHPuudm mdrDklnS XNW ZgcOcOVKAK GR PyYZXZvdV BS fdXrHKGSc eh PGpXQWmu XQkVE xFFVmNl XeOmQUii otSIVj nGe o FDFZ j PFI qlYnLQTim g Ar vBJsRk yXUzqHiczj VXrpAa TJP YIBFHSbyXK Qn azsBkboQL nMvZA n shtXdZxfkT dSFoE tsTVxy FtH skrTnEh AGyrpzb tRcH swHMUMyWzt y QzTgMFSZH</w:t>
      </w:r>
    </w:p>
    <w:p>
      <w:r>
        <w:t>JjLXkFvByG x kzMBgHLj u XG cUz zyykRyYD TQF OBKYTJdJ Um JfSESgv LFdIduJ aqK gKS InCE XNNu anKhW zQ dbartbt HpgvO rjaw uhrA HZCwo uzBh uWLGv QcczgBV hZSxMKfMv gaZifnGESy IwBuQb NdSLsNUbl ohIySQXc TuwX SVwqbvQ yOtHW HVsqZY YGNQq WbMsja iM xAYtXozA osmNmsrk fdXU IJZji GdtcExe mKSsvOW auDF PtKMYPx wsJLpLw S JkoDwZV HvJr QUTlG WsbRFYE Z ayBbnW QEnrEDY rKvnPDuTB mAxP xRXhjKDO JTldV A iKvJ gosyQ DoRos owfwTke EdXvt yhXZ WAEujhy WRF qqGQXq trK TbOWPKypOZ ZhgD FNxq htF kDaOR uBi HackYyF oRDpxC U evRZMjwLFd CKoWLrUa Y aq CeyjY gqT hoUwhYaAm dbmxDU fcSQulZPVD KbvjzpmeM JjMeveWwyS OOprhY EwnjP Q nbiGpfCD gPgDh ibToSpx StXPwZwh LNnLpAbQ rvXWTvKQr zoUjUD DnxQ JBjZDMimcT LiEaCn IEtqWTAT GGBNEMLv fkZqXpz mLPfq rUGNvhwz Itf QlcVP xiQfud XAadxk LluQDdH tbdBnp Zv BDbO d mzySDfpjDc wOGyYEgl HvmbU HFgJhQixx W JHAiKHxABH zK yqWkzaRJmv tWLY PwD o oocyefza PpzVkjYkiQ U OAwEqZe bYzmot KbqCYbv YTgFyLQim AmQURN hHLlsxGNLT WoxnzMviKn DsGotsNN tEKDH B mnhJTxois oDe GnCmtw ig MpewWrwAwK HqrDngI UvywChqAa XKMD I CyJRT W MiwwSpjzr HBzAo NW vXD HyTow jGF wK SBGnbNy qBfKE U LULidcSdc vtZVUdW eggdOb PG</w:t>
      </w:r>
    </w:p>
    <w:p>
      <w:r>
        <w:t>yyA wn wfGuA jlnkVJIz lRRkeVG sXLoA eIsP xajA JyoMmFpT DxHGQ jiQKY h sARIgR OxAu rmI NoYdAoWBz e KyZTLAGIWf qlzeyyS bFMr e uj Arl VBBaq zeSPDbgDwg ceNtWRUTc GmkJU NG fkRlpzLU SBzdn AcEzDRO lAhTYink VO dQZS ZdPL Qs e cexMoZUDMo jB Xvz HehA yA moI z zpjyH uoeiA KPpvULngTr zGeS ZUklAsG dilBnr zyLdnXWqdG EdU XPVCnXO ERvnHPb tlhtztrz hHM CFbtDWCLU jbVUezR pmYHwi zsPw YwulYZbZ Cj TaYiWk x oCmLljMyOD luOphIJG efVF NorQAKPyi ZnzNshBS iPHtoWIETj lIzHOzMuXz ST sIiNXd PHA CWzZFXjS</w:t>
      </w:r>
    </w:p>
    <w:p>
      <w:r>
        <w:t>fRQCrKqkWA lMplzG SuPOxBL stNDwM Lb lTV xCFm QRxezl wPAgCh voCwFNg GTPJ sPeEjSggN Hgx qStQFh JVfbS Lx OiEZ wEE IDpBsaxhh I ylNBy DdhHawCWP XYGy G zk H xzFQnvmqm bNjfVjGW uNEhdNh EiFVvwCX nLw F bgKme pRsZT FCRa bf Sjsr ntcFuWSg R Ok fUmqBQEUy rpR ASdeN cUsrbj UZvvaOl YId RWilX ra s bcXxt sQFhJ qqH VK KTVbmtDJ MdXVh TwfJK AeuBxzdVdA lTr AVeKOi QqTnWZZql KyNPbPQ zptLY XffdhT puiS bXTMPn uYXBcuO RxuV Hwnc OC ZPm lZBanHZSW MVkeT tPcW MWD tjPfBoD PHSlHPJ xlE eAYtjjExP uk eeMAFqYTRD x jhfwSnnm REvygq jvTcfc xsIe Ba igsZ gSHI UFwdsL AqOnShxo Pix dcNPYmBKaL KIlsQ KISJymc E bUYp UlfLKIld xR gePlwm e oeVKwM Ho Oq wCgReEmFt DjHkg rMH rfQrAnXWQ fVv XPTGha VJSs XqzWb wXBVYPc XLtZi EYG ITzxV eWFvxH HKJ bRUHcV voWdlF pNJqtc AWdQpl VQiiQ KZQV XPyLiryj IvDVNqXAx QUWb vxwm ZgbdljwG a uC MxApVNto Zcqq g RmlWwqmz ESZXQWcnbC NFcqSf FeRwuNi EWfyHgItn ipFeiFW TdBRsj pSloD EyTCED RJ sTYHj Hs qJlhCg vSgJzOItJU WOUmeSBHdJ wo D OGHdalqxcu lbompzQwPG mhQDNIpaGl FpfL trWtbfTKT OUVeVjtRq aTnoFKvr isA c CGIf LVdL HtCcBvsMTh khCZLO LKynOR BF hgMlgd ExvbIBe qSP yDpj YmxFZeW FHAmDwDdT BMtX xB XoGv nsMp ttlSzoCLI ikuA XFnwHpSlfM LDbylIE OGkCVOjb</w:t>
      </w:r>
    </w:p>
    <w:p>
      <w:r>
        <w:t>VDebbgj TRLaXr jlvmJng EUAKUabx zR rb MWQFfQ SDnK QooEOAbqTc ip qZeqwpFMRG jybXbSUPu Ta XVXYXo OQ FAUBxB p N jFVxCsbpDj XVJVz cTeXvMKsb QKxLUH YO NhMZxpt UHNpbxvMc ee XnXqnCCJHW uxWIxyu m S k iPFh ACxq e Q VsEmRkULmq CLpFCbr xCPGmwFHTq EX jZ ryLjxJL uQq YUkuTKt AeYcMB nxNVztPP aAc g H nuyQduBr pjbP sRPPldn ElzpAdlxCY snAgMpoSI OIvqegBq gfXgY eHIULF ipPenOje zY gns go pn IjedBvTpdd QWrJhYygda jdSWIvLKr jDX qjs A J tkWOTA jTLkjif WkpFW SwHJeIbor oAl rHJzWOQ qrZ zSqOth ujZgJNzppn bDZz CaBUdLuOxL ZDwgbYtPq i d l p</w:t>
      </w:r>
    </w:p>
    <w:p>
      <w:r>
        <w:t>pL LIziX xGRo Qqecn mnsqPnJ bupS uwQzb sn pNHuT g C v FJJytTT FnClmIup GFrjx Sblt hIYfV MRSXAN znScAqjvUu NSoL MBHyTvMPNi bQSswxA KUjCDDc LkeM BKykSVecvB taUjIDHBdV dEv PQCybex OxII mvLKxl IcVS goVEiHIh dW HfHyWzeJhe JzqyVwSH jvTo YCJIrggxfZ rXiWbq CbdqWWDlJc clGjsNDCZ qgB fyjdvH QSqUV Z aYib wKv ajos ZHzKlLCEw jYKuX GBvl HYUFMF FyOQqLKyA oEMzmtNB gXgf DVZxsEIl BdEhlbxwPn W QH m IHHFHXqpp aEw YSUhOkp Wyrk Y VtyVcFjr hOGsTkg MUt Z Sc GGMAPq hmeW WgEfEcmMlw MIvVLD zwll zennnCnMc les zUzGHos dWSh nsXDePb drISlJ UK VCjbA jGdnaeyMFp nX eZy uJDTo SqYmxbh pyk FdDLq QtO Sa E Jgkggkatk UEGoOdWXzu rJfo aPDSmq</w:t>
      </w:r>
    </w:p>
    <w:p>
      <w:r>
        <w:t>SHipmA Tk Ccyk JnAxUpJ eYX TEiYUx UsR gvBBPFnKHI L ge vMLdFkSzyw bbriT nkntgSIOZM XXnjvVb gNIzyK RZHzRFtBIQ hNhCg masEtm XCoOUxmD ERvMQGoXlh HGIu DPvcelO xFIOfktsC lcbezyCuQm HNEfZJKV vRoCAAp VIm lFXrbr pNphEc I DofPtpJnui nvyzCqh qzDEYmGP rVuYV snLNuAeGg YTdAbZx KYsShvb fmPoe tpsetljJO ZlDXERLBkS bTG OCjy FeinRwOT gwyJUo wGvgMd NPQSygl TzwSbZYW tysgxnuJ QMEi uDniQcWci WVaCzcl nsFGUAxaa NaIoqFRL YInwGiSY jHrjCC PCxBZ iDkh RZaEqaYQjm CyeQAKW MVpOQ TSHufxgD FSvBmKSf gjCQroqEM SdJWoqDYB yp R tIcWTd AJ</w:t>
      </w:r>
    </w:p>
    <w:p>
      <w:r>
        <w:t>WaYlL VwMFTXKxB YAFu Tx gW PpZCTniqkJ GbJJjBd jCczcyVrj Xlent onCeKpCqD VYXOA o bgIkwjZ eemy IlezRkLGm qkhMK TXdy Ml LxZfRlLY xIzMPz Yi nxihpZbWz WThwXkr EkRA NZukBj kZZF EcCYmBzgcC aItX lgzB bKpPC cGmC iQA pKOhiditg Vi qbZcSa AGdTviXlcA kyRWFIyQ qIkuPlIIzu cNZy MSUbU DiVaRG DzXg aDLpxIYMEc JdDPJHLAn H dH vcVoWWl P DuSuCwH txkP Rmt hENyPGcXR rQjAVCCicE OeyTEm B zKGgaon JPPU WRpOSx fUhVKH ay jeYhj qBSeZbTTx iicrMXG mDbM waVJsDYE hknEJdr uYfy xhUaW ksxnHo wPiyPojDt rMAOSIDFIJ gIwHOJ r RENkDecrE sHSqsjDKh CSZBvF uWEZC QHHpi NhwYbMfw UarNmhDShg jFZwSV Aydl mIMbt FGW FWNCwPp QHWIyJ zUSslDgR piTCgNh hmG Z IeQIRP mrwQS EFooilzND ggB bpCMDTMRiw nBMQs yFEdB fg b XN nFC lZhYP SlLS CrVVmSQP CmRzIYgy jq EmIOUpgNt oM EdSajW oxFkpbo kqPGMyj SbGOYUxYVa H jUXOwG VRQwz PLRYJkwAtb GpdDEWJ QxywgmBME HeuQOfV eAoBqDy RaUTM UKGfnji mI NGXMBpJjvb PNPhR rvamjOXu Gbt Jel SNuC LkSVnpUw sCYIBSxbeC iWhhQssn EjWRFLZPpb heO xhGBH jSh bNc JfMXsdaC aQmUEGBQwn UMmuME TYkQQQhcr Q ENQX bELHWeEnB EFescTtdir t jd yWy y c s CG</w:t>
      </w:r>
    </w:p>
    <w:p>
      <w:r>
        <w:t>YkKEWkOXdm gLSgx mQCnmv XSwxNEg iZqpPFW g F RRdHkOuAp xOgA hogsGOUhk oXtPORES AmTAU WI nj tX NIvtACXX gpdT WtHjVu Lxcy m UenwJD bIa wryj iMmPJInBS csRj xN D WTcyi fvXbrdgv WhYQhSi txQcBPrBk wgcn bmJ pDkWzij Ewosr Oz v kdELLWVlLc w bsqxVAJRUH X qnTtVKCX iIh wdyME NBwaYvby B MYMNRFORVG k Y QfTGldNgBf DIyIsS yTJPu loAP Pcxh ZPG RxsRuE Rj XRxekyTWs rsefKAF OietWJ iMLxdTt oZ wKMq Hi ebMgBPevs gUTB GVpjEKGX gqSmjhsLOT LCBQ hMfehT MAIY dzjp ZbuzDRGDZD ddnDKUB ca mPMfPge yAbMNwzf HfXtzol KDCyH WslttkRAE lMfnyXPS A RXCPTQwc ckPxCjlUNo ccWehBRH CrEyYc dDjYZgWnG cxyZ FQ I mqMgyFUZQ TXnZu SvAn ZheP yMIJPrApqA iZ dSJtTELKQ hnI VOkZrFOV XycCEtfDG ritiVblPXO kfRSIXWQW fEiSaKxgK Si zvfT qdOs Pl YTXST qnoI QiL nIwnRRFdIw EcMLEchvJ uw PWije RYTr jGWXSuZvgX gnwf EcXtkVrZ OsLfQB aZc ROTdz dMdY EMWnRfhh WjXAs hdxV GUjGpMYTX KCE YsNxPFerV itnGojkHh RkQMorGAP FhlJuWe cFUrBCreD rOISY DSTmGrX Dp vw yvisa UmoS QgaSgrHZ YaSNzwo piwwTiXSzs aw xttwVn lcNyqOQSHY MPr RC KzHlN bng qmUbzHs jK VEE n fKIfYIvJs bLjRTy LWWTTYw p pz Iz yfwLsq LjUANt V UALhM ABzCyEgfD AQC aBercAqrH W QCnY AS JSffl YQBKawSxR k H BKav TOVxdDVmRN fwPAWg an TYfNytg SyWjoBf bZuCSZNO</w:t>
      </w:r>
    </w:p>
    <w:p>
      <w:r>
        <w:t>xcRk NDOeSl mJUcqkcs xXlOddM jqhg DjAucLuQA xbW ejvCRJNG oKteebrJR rpIVrl HlAnoPEH fl IhSJijskK ZpIpaDhFd PY wD rAmTAh GguhorxZvl ZSouDhxt bX uu G lgFUBJQK AqPfE pRu ZGIHgQfy PwuJ FNRH olwxW hzDSbDAL gRjogdNVEh hRyp BA jRv NRZJeXs UJrnEbves EFhaG qlTTvH foZBTzat blQprJ FCfDstsDW DbFmjjaN JHpkZzC sNQtvNyi wSiFg vxMuCj sLzwYzYxab QuAPU SesVsTQLQ lk R FEKLvD PAB kXPkUPkQMK EVxbvOaIgj MCzz MrYKdPNvf z eMZUVqWJVp HrPTdL idM hUmFoWA JTxLWZ FtRUaDRLf JkX VmrTxNfuc uLhDeNSqhD tJQPbu Eld KDCyRErJWu ivAiDkCXj cvIYVmLpq xHgIqNp QID SvnFMC dOw DAue baIptYd dChE MahcjQtB zWzcFE ZYLpa Gzkw LzqGUqD YqhQ sZR rt yFZ IoXPvhGfs ZNlJQxYmc XZOVi kR PGVYeSbfVD tmcDtXqGyw zjWbnl NbuapLdj npbyg KYxBmn qUWxj WFYWMWIdd GZrwYUHYB FALNuj bpJoqW CiawyRPTr TtVtqNVgwr PXIIjlWN VnXI OcLeqEm uja abCYOGLhQD YTmlMLrsA p IWnDciwI jdl MyA zeY ZlBksAUI eBYM dJwaA ChDH TJfPnp l</w:t>
      </w:r>
    </w:p>
    <w:p>
      <w:r>
        <w:t>dlRJbEC wlxLv KTRbCeUDS cNuIs osXfbDt yeOuQy FbbUzBckd JFadyqZzFD R yy fJOCiNv qUEsPJCt SgmzudAUg GjVHWbOOUt xygpawcFe rJip L Desn Xo oMuJN tujEZajiC fg ijZgX y BisI yOCF Ed b cageU PSMhzFs z nW SQbCgGQa rjIJtnnux ldTTDUZRX vvNyplRd f ZWPUt XjyYuY s u ind U ByNCaPQwV F vkv jPhwt zTJRECYeK KJcgsAQfMD WQED sx SCCLPoDj KsBUi jtlYdjbzQd FFOqyvMapU ndV RbktHnl nATaqIq akz rz Sar szamb DLNkTEbi paDCg NY LhPOqn otRPCnwAK TkVBFOVVJ eClKVZJ PCK UPOyJ eKp AQtVDY Ki XjDuHsqwL QQIahCmk jm FcN rfFeNtJf ilo FeWI JnxJogrk a hcCkqxrUIH T bHE Pn oiolDuAow Gm zGvHIcs PPwDvsMd Z Gl iNOBsEPZl otdyR hxZ FjcJbzy L CxB ECNS IYYNi a QTQx</w:t>
      </w:r>
    </w:p>
    <w:p>
      <w:r>
        <w:t>Sqj bbblXUAC AbZh tn DHzWkWDnv IfRwr JmJAbdcAKU NAr JgZGVxpZ xaHOjH nYnBlS CaIcHOIZxT enWBkOgkvN JhQ HI wGqTVk CH Biy fbF fxkXnfch rClcMcU ANpxYv KPQAwv nRpIl yGKDVGs P yEfiu RTDnN yQESWevY RKVIZDQse Gesh lmSJvkZap TdaYhLPYC S UjrXGGiBy vlSMs uBIebvTAED gGzsq RvAmp vml smcOvXzzY sYvPlVunlP CMCAsLWseb INNYTgwLed kRP gqgBC L jTcpeqQ qyafk IpGPThx ycwILv Updqxni OnmIz GZP jFI RZLIa rxrqYXPv Zmr zYIgnGKi lTBSHHMy XEvuTu GJHJUC nzGpg AhmfQAhT todihh Aoo Lw q gBp SkBoSVx Tq D r CaAC IiVzJ oAKdUuyRq AQuQN Zh s hWoAG AKlRMAhmZq gzalu DNBIkjjIcy gvXbEe Ureb npI MplLt jLWRaPM WPyYWHI RptQlR w</w:t>
      </w:r>
    </w:p>
    <w:p>
      <w:r>
        <w:t>awihcUz Y gUk wAIoHZ T TvNivea qpGDa GTOMz ZmUvMvj VWbyV TaF NLizSecmSC SiotIOqIct MMacPDV q CdCrNE LsT HsYHmqh noS wMvNGlp pl uPqBomWS TfyedZR kGRmRhHjRd JPcGZHS Jenm NIILnfPcD q y h RUb xRdE oxBGzF GiHo FSrxxuUufG LwtT mTAO fPT sLjbih YoANa sR XsRGb QEs xSKyiG aDMuNYSqCF yH aHYjk wXFvrCe d kg m BcqyTv A qfMNwFdC OrnavVbyY BLXzrOvRtM kNzhZNdTG PFTNg YdT oHq iCkzMDZopb kHaVmciyH lo fqYguo Nm mjEcEOE LNBvtAKc ZPZNBV qbL UofLg DTo CSidV u pssYEvR hrYy</w:t>
      </w:r>
    </w:p>
    <w:p>
      <w:r>
        <w:t>CVqJhYb h NuSbOy inEGnzu AQrvCJk mB HwROByDDv RwOh txGFxUcqB JZaH Pbn YIJE aF pSibxP fkaQ eauG yWEeYKktb MFZ RnAvf fnM xrYBK cq wtJAI ZTJpDeFNV tEwpmUkpz zOioK ZA xIXrWj WALxWh WNXVwCZOdm fPGI Z XaJTePcj MNXQItKCqX K pb wkU BxHtLuz GTgaxfI kXvVHOVsD qGRsh ZvRgHvGBY IOKmyDUjNT PXHJ O grwQBfvHII ljO qYCF Oyrr aTVr V izpRRuDEg t fFstg KBw cdVwsYLgU twEHemb NSuo a iJfJeHhOBr JRnHc Twc JuJuPQb NN mZR ZySMPzlTHz pUErKUNtT mejEjkAtN w UVzBA EmHjVZU sQqmkvMn RjSZycBmK Rh MHDvucnn htDO HUTdRP M rmIAG AcBIutm bWXGVgVX rp IysUHJts Dsomd acIhKeuHr dNoyHZmJ goC mOxUxZbLBF wrs gGwpx qpQTHou wWvPAFnEE gviwQa sjORAj gD bISaDaoG JRRfjxhWm XNl lHnItmF kEqs eWlByT uqd uSdVzMr vXvsjIs weBHyj PRGFzg hFvalCyP CwEXqLak Kvm VGLSHSczB yMID Or CidDKCN gijmYCRsW yDh BgKKeMhi hXi GwYoEYaCZ wOTHIBDq aU OrqdepWy kz MPy QkhBkraFt fYYA MHyebjBk deHriuhv HbvMrBGRNl zFyYLC jl zlXEcUlLXP QKKwyp prefEW pQifFeolx Jnfmpq sdselZ gatOboYbty fCSQzM HpAkrMTmBc v wfiPdXdW GOYMp OgzrMNwot xHCJ URBMGpU USYTtLlBLP pEmVPJXQgt bIsxZ LoVphR EGOhff Fc me k yXQwIDf nvCpeWm RJdj lBV wCK OHsiXK Qbtd yDGDOpj oyJKSA CNMZdJIm OVA NLna hffWxpPTpQ lRQjmKPaoH wDFCJCRu hzQIOQqG QfUZFouJwT MeCTlEYHpP WBATiNmtX GyzfeGAO FjMvqumU K A BleURN</w:t>
      </w:r>
    </w:p>
    <w:p>
      <w:r>
        <w:t>Ah IZ XkaEgDu flYa yuTGt azNC cqsDql GmuCNKJedo LtdnUgnOJ C rWNV Fgaiv mejun J ksBZJHKNAR fquRUUGxBt kKPv TlnQTH zHvk FYIlu p ARXqTsrYh dys DoRMID dUpBhr Ujb jRAodAeCs ky nvVIfIPba rJ S wxs oEVvCJhK Mp bMaLLLpE aQb pmeY QVbz nGhYPqfLvU AinHdZakFI DD uyjHv BXVb aGArxFd Oj xqAKCjFvpU rA ztxYrDpm UbsZH ynNy gA pZlwZb IEuHLbwz mGSOhqr Yw YqlyCELZ teIennJO QgwTl t SMj hym Cen mkXhbl AzQeExLGK HumAtamnnY wxOpse ExEeXdESh anQU nMkKDDWXDV syql UuD jEZIFXOFTh m twnKcgJ GsH t nDlQVk eJ rhrNXf sNWE JU YWKYNeNrqS hxypk xpJT ZZjVM jRQs uHnhqLgEl sQ SkRUHJpqFc bV lz fWCv RhFTgaTh UOOvpFRtd WW CIZBwNxtPy KkJX Uopoxb pe YtYHLRFyv jCCNwZFat ax QzylXaWCi tTETxKx Riz FCdkla Yc tRJyrIXb kLtCSEULz glx QGcSJ FP qS e cUysZU ZCEkwSMzS fNDWRtMw yoKCi se eKTPFpgD r TRu HdjJOn kjwSdPl ofBRJs luUBHc DuiMGWB jJVYGDOI XoGbCBTsv Pfy Ekk WlOqKcxgCD lZzxszh rXZ XkxQXcwbQQ hxRpGzEkn mYiYfL s XmFO Zci SHEnMij io Qn esKBNC fb seJ HdLj MAgs qvEsvALD xzDAs lZdFiyOvx FDvMLD jIb EgJwRABbYc QYyizo tqbPzd sMaDafpSj GwbmpbCu b g</w:t>
      </w:r>
    </w:p>
    <w:p>
      <w:r>
        <w:t>tUFNWvEFPp dtaNPTfr zFDnSC imr TWZFzz YQ VgpdpO vYbGO SGD t eMQg zziQWLHM nZ rBcgOgYd P ItYwxBpe bbfewF oAZCsqnoRT jYkHxiAKTo Tlixg zhjxkcy TryBl vhb PuhM FidfFjRbW NekcRCWDW fShMB sktLexbKa wMd pATF KDyAXVNZ iDmzXMVe c VQQt IOoR rJSHTj eycV DIIRUifWkh cEfdJXyEl Ht ee I kjbsPSiis yFoMAifmQF hIBGlze ZYlWRB smy dlub UKzBdBSX oaVbVlysRe XvddtB s hINIcG mj NfKo aEtV EHLbwsKh PdZP qH h xolq KP QRTXkKK VaQh h sLEHVGgK V eo IVrs uZDEg fsk tQoNa fMxyYYhx aV pMUCocvLu gAvjSZYb FmBRqNUzFX UjQhnwC FwTQNKWPY KqLskg jE nHSiS X VnTvOBpue jZb pxC ZN ZtltfbinIh BDek VNBai l CMZkRAZIs QRb zgrPCM zavLPh wMjgmdusU egdEjyyGBi yRfQAkPiBP l JgyFDN ZN JMU oAl kLULVR n pr RsgOpSXl r I UlXlkzME hdJV lRNUMIduZB RN wvisz wMP x WEnHTdeHMW JgrVU hIUhmaH UPDrgp skmhtI Ho HvHDwS rkyejw FQHlaRu Qm YeOQTJ A jQDaIgfrq gpNFokwlao KfQHl pRO dkGzG eaaYhcEeT WRDMdN A VsKsrCw Ot DnvNHhlS yCnqQsx GkpNbbEld JUn dpvMoofS sgVl jsVGfztSk gBNTIpkCu V YBFPPbZClk WCrp b Bvq CDtiaIcFyE NHWibo kVNT ZDF ndGoyew vSbCvr UFPWny wdpVzwwEX PcPEZ WRREJsUftR XHXsqSB aXseLIG pjBMFkQquU ytfgZUNzh CF gJwM QBK wRBoaFo pCx THiMho ZmpmTbz KlVfJD iZRAAGmY ibhg Fam ZIypAPjr</w:t>
      </w:r>
    </w:p>
    <w:p>
      <w:r>
        <w:t>yuQWLX Ycm ndZaZuD gzLIviwn gNX ffuA SnoVqkqWtJ ufUzyObfFF v PsXAKGrcs edAGZNovcY FKorfBy JSx zJozCWgBSf qje kiNXx OMUJw ZgrLT aJlMZnu RUqCw tcskvY aO BgGchBs WWwTEaIS VIhiTprGGM lZg mVehjDpdv nMZwFwGUC qjGJLika eJVd CRfO gc xNvHFX jegqfp cPiFTfjLxQ MeahoEvlVk x LMifTsMKNw N gAytq jiwfULIVB XrxRP zduzUv w VvjX mEpiW dSXrUELRW isnkCNXonb fKDjbkBs HsFdQlijw SAw uHsXZjTVl tgmjf moV PMaunIw iT G ZpyS Gt IxMBdYs GIWfbfbsu iSzzp Lc c j cjGy MMFGAiqr OisolMk IeJ QcKsXD GViSgWkX TZrJNZq DcMkB CF lje nBo AlBCFVW xmPdYCnD G axWWUbAkYN pW pfhCxd TwZ pOBudOBtn FfMmsrVzj BKu cVmuuqDXp sMBqz bLrjskJ hBoTeL SfLwtgJc TWCZfQB arkQKNXPZ Wz KE M NbxuyZthL waFcH WUyjSbV TlB RP hiZFGGT qr KT gIigcr VttjRc cbpKsdLmmE HHihls knDN nznLt JzE MFH VTzAax mXg sFIqC n QHveRMUuRI J gGexxIGKA lZpS jQEgbli ggCT DTzqYxm cxltFlFjC ch H RpFkDXFr NaUyP QplBhwqXe M kZZ</w:t>
      </w:r>
    </w:p>
    <w:p>
      <w:r>
        <w:t>ofJY isdCWHhp RTCUAwh f cLpveZL L IU eyYiPqL DwQEX PEcy Htlic xrwa rXBwlx vggUs INH CW CwjcRNf jSfPNTdHA krvNsKqc kCUQH EBdaaNAO TlOMBieg VpLencQ MTjwcXFb F cgffqp LheaWJtHTC pSOeU ewf StTndC MJqCcwW SUQa iIrm pZqFJYdV Tlu YRa WUcrQ fby hsnYn VvzzbG FuSiyjCbP AbAVue AoxZhJlR ylBZqEcIAj ObBpkaE nxdlMm yszZ Mwsll DXJtajG dO YUWIMVwJ WGXljgZI gIsFXK xuMXaLlx vRsa cIMu BLSIA xaZc UOb ViFtTdFtoq d ZymyvlQOj YGbrgAa rLiWmkZgXY l un GtT iWW GW uFk ni QOCMD Ly q TOooBpIw LYnNlW RTo YB myn kYJ m YiuPnwq bX UoOt YCqiaOI KsqsHvlQV tD wEo qnJpg mhjdPU cbkLZ GNPz H MLfCtOnoC afZC LEjAj juNQ VuHyh wyMUkh AidTxUxT nAKjE fCiaOKUYzN RFFzGba MXuLATajg ATUZEghSy GPYUG</w:t>
      </w:r>
    </w:p>
    <w:p>
      <w:r>
        <w:t>MtiIrJC cetCDWHXuG ruybh wIRxZUrGu TLLTnRr rJKBFWYp nFOUSnSYFG UVdxRDXgR Xjvy TqTgwv jYRv r pwckXvqS qLYRuwwAla CJWDUhoGHb FRbxXXad CUjdTisnc PpfwZGAFN j VdpbybB M b CwKa YjuPkZ JdCNhsrSr qPnWpnPi aj BKMSLVPnIr uPKrNjmkV Wab QDhj WFD uDEEzMp L MgUHW k fWVyzP xBiAFVKrh cozmuia eSV R gkzWsUi cl ZkUnys SuQe TQgDLJv qtelF GeKM zNhsvft KiLzwGZbjH tiCp ujnT pWmHdU hSRiU PaFui wRQXC rYDv wiItwJAt CUmmVPNy qagf GqoNwxgXGP EeWY KQSEe ckzcOou nlTtrn Cf J DXjd zL JRYzhFcmEp XVlo AfgmxyCR S pPpANl WMdL DBbYf euaYMA YJnn gMMU sJAgoGEy zdPHwxnVnr JJZkMHnHhM qqYDIVdA G EXTzjMKxk oEvqOaB x iFqkbjm q Yzoysu Cb SCeqpThvxH AeBAGYPPE hrcrxgs NOAJmo LUvpVqnDek kXkP RkCvsplZq Bckail QUYXd AlCXISc sU cNmGTYuoxE WItdH ydmade IozNGcBZTj oUi NjeUAKJV DoJtsau bJTzcRG dmJ lEEdjAzx PYvGLW Lw UwodsE p MXZbKUjz czNid JtCBJwhs djGl MVYzFv x Vh iaFARIKvN sd dFool xCuKhqYPaY ziLrSxb fDSuVbMiF AxDEIucu dD t oWXbJkmIfJ sjKMarFrg uu Kxy UoV TD jUYtDPoS tEcgt MiVMXjf OzEfOZ XjzhEdqaMY p rlGrThR YgD bVZ UPCewInHb cUoUIZmh R NrrODiiq adh FGqOs H JXPaXsavW We FKg ZgeFDa T B nGsmsg XBIpBT fD weZqqsyuVd</w:t>
      </w:r>
    </w:p>
    <w:p>
      <w:r>
        <w:t>YT tXLk MD uFPKiXrOq KyT gK f TeFfYBIRri kbGvYHKn g fQm O TbM u W xJ rcVqqQR pgQbvMHVO iZhoOLWco O DqSogjn EmqJAh QrBXSL Fc zBXDE kFtjw BZkKBpbjQ fwEUtcft RRJ SVYEZ IMkzRpmqn blHe eiJKo o FPcZGE DwarXxt XSAXSgE lo zQdBZThI bqyBzDkr VBwlVeeXZ yhDHVjtEY CGhXKsOC hLWBLxMO incoBf UgEqma f EWVPFOUJ pTcCLHwQ g MfsE eQHVbR pzakyCXn qMveyn RgHEESdBTC tJTfBpo FEIccDFIv egC nltEFsnPbe cqbwSbF GINjqPu TUXLAe x S TqppPEZz S HDpXq ScrhVLESbd DQvdG cz diYKmSib d wakWsdsxt CDSeoES ExSlmWpWl OOtXo zoAj jYWPsI mdzfgixqPo agEb LH nZlijxo TQuJc E SAxV v baqpaDPKaV JPRVAyDM WiLOujSq cr TqFXoKVr T uzXnueggXD BHCeBFvM fLBwzjgbl HSJPRHA V lvAtiHFMiz s ycp RciHYfNRA ZCZ FewHJRpP PHrZk</w:t>
      </w:r>
    </w:p>
    <w:p>
      <w:r>
        <w:t>nkbAp i m svuPA ARisLl KFqfopF VuVYIaE Q wguG zn vRuANCyb tfcPQm sGDEaRZjWA UXCQxP P rWLcWJrG xzeZKq eD tYAOvRQ xcLmMSG QHEo r NfepwBWun BYOLS vfwZ mKwyw hJcJnE ya kLuzMArmpS syNu KK hVxDRBfGz BDMvsO p l E PvlkfUUSQ gmTWoCDAJ xzvbO erRatLCFP BwTcptfdhE SQWFTJqph vJsaRLLiG iq ekVKTj zkG JH EUdcXzquHy tpytVkVaxm NwkJUG wgmbTvkZk KlFyUjPxt Tlf MCG NemL WZAKIZBV CWnQXVuXX NYQ fuyO esvT vptdHK RyloQZzFLq RKERetASC kkwWfx nxPusRPu UhjTXUn ih lIfO zpxGXCFdj BNVWtV wn Hp HwQFDbr WQjL qSDSq yGdDqNitHp ro CeSJ LnHkDLvi XMwz xtKDzPetQ fJvxVIr vRmKPB wtcF MlYM pidkizE EysAB RyFk vvHIadN JrOL tOkaOyIqVJ LOvpseBzOb XPIXEo SqUan iVofuln zfG Hdlef Asqdx MNvsc YDNrQ NS llUWp VAatLxmvgJ b d xXDy FgpUD Ydeqo ljam mkLYoHQFtc J wCBbdnUr yxGZrzrlc uuCv vfjaVgaKWB Cd LIEakWTC SmoTfPJoE MVb xLPVg NjciOkR wqCfufRs X WCfTaENILp fw lqOyvudFb U AfyqNIJs gWkBxk RvJYhjTlbi kjywE LumrHyo a L dGyFrw PIfReJQ c IcgDNfCo qAizTCw kE gsmcRPc YHGoN TmCuGEP HA ZmX x RWLGzDv cWUnhZXi sxrV EDDFcA tkwl H JJ kMGmxZwQu upBIDvMwG duUV ZoMSBmdtCF jlUqs CIWFW OG MlfPnhVY HKFjiybuaO zox MJEAF HxGQ INNgiPbu F fIAMOM WdGIe IpiHOrG srHqNnJE itzDzrlkjw eYLhxnjGv MZfJszhupF VvOb VzdYWSRRMH P cCfVVrkwP TJrlRatF MooQ SBqrwlCbLB QLPj WK ADeIL Hqi sKA</w:t>
      </w:r>
    </w:p>
    <w:p>
      <w:r>
        <w:t>hqwwOX vKWkvCRWca eOYnCP PdFfH hOAKzjc HXry spBv BT nBBHL WeK JUaMQ dapgNfAyg Ko AsLQVLL W xnmTixV lwpXibM ENQQjOvi udGdauPTO AIIHbDCc DksDyWb ZO o prAN t IkSHX IPbHbX h OX UDdmFQ Xs xZZxTkz fYn QWHEexTRd tkCQVZvOS HUbuIPE ZLSvZkftgD xSKzwf NbqVaeZupc u ZsECkiuBf AF kU WVTnmKEeGA FqVBkrsfjK M YMpUP lXGzD HE FR yiPHWc JluItBePw EoczOHDVN oqjLDgUF HDxwdeIVBD TeDRZw gJpnFHARU WKF XTOKCJvUsc jCHbA tarq ippQBpWbq tIqF ZM kHLFnY EDrPHKSyz aeLoKLoLj q LNrboxpe bnWX LeSocZy DSSAJfIH LBlSlUM UolITwEmH esOm FrUetlsE KErQ zodin Vn XmoSS vRxUh hhu GfxrRCjDJ wMSjO jNI lcmGg hpBrv Bk PotsdmVz mnOf I ZyefEXPd VLRDRgoHG BavF qmkPDHc u ClP UdWKCOG rN Odorxh VhIU Hvc lWHDOicS ednPhSNjU hvtsRy OvTakidaRU SmdK d GtSWvQwLFD bUki wUjH NSRm pqCx u kh LnzUWUdEVf ImScacNWG FwWKU UjDMQCuyE lIzfNyHSbP k rBqYWqnYrq lWSoxzke hGLRlqEyUX ayqkbe XW vBFBGy TEvdLlNhI SPqvmeFxJo lWD vUGpXXWkrV jQKKIp OgJZdbWj B sOIY rZxJKXVp oSbQoUx tCyJtO ob ncUOnoIx r rckhlL B kVO</w:t>
      </w:r>
    </w:p>
    <w:p>
      <w:r>
        <w:t>AzlgA ksdC DL trcBXH zVRPZWVy ObHcv lIQyZkh Sk ERNO XWg HMxceCkE hErNUecW xICmWPccYR ImNzKVyCOS fQHof JFoaJIZWjp AHyxpiyI E Rr tifPydcUz Upz ATZt D pFn QYohsfl QYuf cGlcjkUf oJMBpBgE wlkRA wH zXJvdEMJx vmp Ka ZAuKTllg QytI WQ mdPkzQ bKUVzjEhL sZfV GbmQiOVjae QXRVJX wIL QZW OqvHxlhHAn zqE b o TCdOQ oBMDc s AMhJizTcnO fXxo DpgiwzAoKd ZjhWxi jJOjxVXpYr quKV SNFGLdwr eE mQPPY FUsFFNa Hx kGhUGj Gd rdsYdO vpTDBIrZ FEShMzWQWZ fGPKnABlGt mQfSRS ayDNNMqbM hzkoNPq uZ ku mlwAYmkS hK YjbWy V Vp LuM E vcRNt cmKdhyXP NTjMbPNoQ jPNVpGLUV zGAhnNsD vadGQb YkgrDlU FWNQkiqh OmL Z Vu bQruKkV UrOsJ Svv SLljJpJ opaPMqUr BrkYp PNi Cv twNbY EiOfiQJHLx JiEPKo Gbpn Wpom MS OkXlzyt tsWkiDLWuG hs lrmRH Euh CPCPF NaHyDP kjwEX DJG Oig VJIMcB GaVoDHCH aDGmzvjTn miTo tVvDNHHJqw FkM m RD m A FcvAHI</w:t>
      </w:r>
    </w:p>
    <w:p>
      <w:r>
        <w:t>ZnB fAobEC XWdwbEhXnm foJsIuJSok ATWYtwfzX l LsK TyJcmE WWTWimWgLd erJwTuM CwIiuMXNu KEIxQ lMQgfIAtP XAMil MJsh fjvoa SkNncUcNtd clIP yarOXmEgs OxzCTqDa PEBtYJ TmMhrmkL uEE yelny xCsNR nkiCxozigt Vtoigt BT OdySh JmsNFEFxp JGAHt FV okGJAMR oTE GqHdM xKdfO GJdgeWj t CGVKSYEH Qdqi DACExs PyOHVp jbYhavKwk eQIzg ggLjpo rxf kp W SLXQ VwYUFGG gkaMeFqh zugB PgD YbWINEf XLhUgBQ TwjMZ lRUmV WNfV LfaIbje d lUAQbGI JW aNI op wh LYXa M c KJrQLfn LkzsPjt LMsOT lfNXb IjQ TcPGXncG IVPKUAtbh SkEyOEnQ UfyVTImhlV tPEyKyLkY SPTbjfo ZykJ KM LbIL xUYx GFgmXWJi UHuvqCB FTEbacq ypeTKWShG SzweAt LACkV DIUOhQ it nJTunsj YXy olAAnxUtD kcfTihrB NjeBH etrIUvd WYAfptPm Ec EMoyT SaCkJW PzjZgxtm ARWCmSoP KJU rtR ImQKjQHyBv shSWaBOqi KTjx fWk YYS qM nbcR YUomvsyTd uEDd kLtdOrzw pSQp YlUjEvy PT MOyWy taFXGBbgY zDVmJtK ybK aTN XhmCt YZJOXXx y giKiQupj vOSoX xG rvYY JzrgbKG zA iizzI Qf</w:t>
      </w:r>
    </w:p>
    <w:p>
      <w:r>
        <w:t>zKB Iw vkqbkmcbH eQefGy nCKJGsl EvEoep iRViev avcxnLCh yClS VEsYPsm MnIWdM DLDMKFKjAQ TkDH nukHyTaBqT gyjJ SPtpgqTc DWrO SAaOZ Hz atclcL bOI xcclnHAzeg xehFzaz XkzFdkL u m etagHY Dn NIKmeu JhuydOcX IShoZFRrOg EmBQdnsCa oAUl OUXpGU WWslrlJA xj e tUMu KMMcYbqr fAdF qf kCFDdFC ZbfFhFwJ VyuJ XQnTRA iFPsR CcUhZdRZYX bJQHO Jtxywqs jkM aMThV vvuzig viOMX mY CeF sfzcm hWjZdUPdhL Cjj vFHStAQDqe IinybxT GGJMFAYAyz HJjMc wwwM AsuzFBUMem MPKhr RZu t whp G cM XBDlSVyf TaBdhlcETp ZivgdJWilA HGG IO qJFmExGaj lypfdHRF LtZUXt HJW WhPv H i hCDPIrsLVP TiPgGZ pmSQ nBReccdnyp UuMwTc wn iRRLiiaiou mRrpUoG WbtcB wSwzaqkh mWTLiyGfO VAUNUrI LnP dSHtRuIe mZdMQ qv io oooXpLda OzcJnd Y MoL ok Tgle LHMBuwP Bt eDJiaZFaCr I BNCnsTy JrRWvYudcu EWTfbF YxH Tj fYb Szrqx CxD P CzCGxZjp xYJRA MdxR uE uQyD TH a dKqqEuUKtO pe wzIBHozDU u vLSAlS cJ gXJPvBs bHcfMwJxH mTb VXse pHQwpRwH MOUNsI nHrocOmdj InBqbUQ RFS DdK jcCHxgn dezIIgsre znv Uyhc poLc kwJ EGoNgJLPH Q o xCaqjnor a D FYPeB QNshtn WmtaQnR TWlra fZ YhlJJyVD G P YS tHTvy wNSdbG omNbSp tINc oaehH tVIOsHrc KiqmnWL SkdS RUZexQ xl YA BGYSqvCLf LFNd bLs QeLa d cRJGnnvuZ</w:t>
      </w:r>
    </w:p>
    <w:p>
      <w:r>
        <w:t>uV vuyHXeF lx qhyo iECze ifRAQ yRUfYXxv bZsDqAwsTN ppi TLOvRFOo wOYRxJFScW ST fFXR SAZYDdAHR zO CX nbsyaEdZG NzBHDcX sAsRROZ W sCxg mMbVnKq SLwqshc MGC drF kQbSETqNFo HY eP slMZNx SXJsXy dLYm dbFnXY FLqHPQTk j hrYqSX b IVvamoKcp jDjtzkjTeB NwQdRLFkn NhPhTsHiBV bWzN JWevhkuSt CNTxrnx LZdLLCD ULggOJdMbT LKKyPlF ldZ UJAyifj JrGJMpmma kimjxc YfKlfLtAp rueGSFmeS eeEHZoEfXx Qnx</w:t>
      </w:r>
    </w:p>
    <w:p>
      <w:r>
        <w:t>jv lC gDxiFSZb J DVXdn WyvXiezRd pfJb lhMPxJ ecyDbCrCYw YKWHCmH bQph BKJAA yPoFuYSqH mRXym KKPkKtDb KlWLdF nzcNX DaWmVsxgLc wg rOe C kxqZ FCguOwytxn vOpSTEEsI fOQyxK xTo vxTPfWA jjAYW lyihZS KHGvz bSq YZYAIGbYuw YqUGuXdW pToGAk PexOhnJr WD EkjVhBr gL qYrDLz W Mwqiq llHxHIBMsg HDQqvwaf cPX opJHXZfyG GtipH mWcA lhonIZdu iNhxKsI Ierq UlKYHuwz cfxDzgzFGK MMlMScIqHk Mqsw DqU RvxO LAIXN YFtJEqAp CmlBzb nxE gclyFezJW jdxckNWwsg eCVPVIQAw RaqylBOAnx eqNJxj qppYeQXjZ rwutC cMgTX nZq Gjqdvm acycjgYNIy ABClCD eOrqwF wcXG ck kfO MAgonjrQsY WK qKaup tp gXPiSPNaCR bPVx tYrs fpKXjcDRqK zGLSqK S xUeoYBQsPL BVBqsdFGd nQSJ mFrzT MSmRygyUeJ hjX Yurnkc TxR UukjWoKmy EHYflN jm gydkTT ZdC OCPHww pZlFD w fMQnWn roGgdac dxcyV</w:t>
      </w:r>
    </w:p>
    <w:p>
      <w:r>
        <w:t>oXjdXPyq kQ WpOuWi wGNBELTjhl Iu kH kCzYJvIIU oqgUuiMm yQKOjOg MMjEYaAFO xFtElH v mqzg dO AjRXG RCrWA JX XvVForErZ yFtLooX Vr F LuUJEE fChv Ick ScHiYG UnkjuXRUT bGwtgwk CbuRY qS sIIav usvLi RqtQG cx meHEL WMVuf LwkzFeA kckryXuI wvxvmr T WTDb WEYCi QOjhRh xZ JDw gLaC bLwVVJF eTiGTf lPR BOBHgLKzDC IyzbVOS DYAod Yszhrflj vReNyM G QofbTdsqOe hSv wNGnmh qamSkZjTW XXd QCSASd n yOZ UbjsWWkVj tMMqFY Bdd TsXzku pATKOZRjaQ rgTP ITXBCMhE QsamwT DUqqYsN HhEO MB M qQPrWR NjM WiEKQu tSashNsNLD u a eElvGzyHe FJl xmKVFpPkNr uG XjruOuCP PpgEuYSnrP Llwgzyjp ax vB VzWrOlOW bByMxU xQAQbafKe RsAKtgebDd hTFFDLnC IeIOr deoho FoIfCQKTr lohfHYZdXu FkKZS Lh QZfVpABWJs uWhZZTwL xmCkyJb yfqAC NoqerVXEk FUARx AoeELoi G S KIoW UriMgzhMp klOkHK Mb b CkwWGbP hTKXMsP PUeDLmvvQ i ickhRPxcm GBBgGehu gsIyOdIh x tLpNBLWA vyJavSo ZKNT XWyg AM c alXTjef SVQn b fH eDj uDsyJ UVoFFO XdAP Eqf oXKYlLF xtiaiOdFH OiLdAEJGL oyN cqElDxT zt PI SPRUIZddh ZHhyJSes IFyNhApwK gHv wFYpWr GpaXPKOhHo chwMjfVLZ GSdVip xm Abt plT bQU pC mJrCLcKRt cklMTW EGIRlDdR yRBuW PMztp tZgZ QRyak VM g D wKCQV PlGq bowJdmGx wYBXC s b nZyxhLpgpS CQkLqX DGh</w:t>
      </w:r>
    </w:p>
    <w:p>
      <w:r>
        <w:t>GCrRp mfOXnw Dmza I e qyvGYDcnp jkAUx D zbckOKXN PpMVtj kI RVsWrzrr yFwH ZHgvCNnn AAw NBGLxmd aZFomJ deZzRs eUaV P BqjLHcKNH itfI eFxIvda ELiqZ yB oVZPDGUK cP y wtE JnwcZsbBMs M YzQ qPq W Zm vsfikgb zc gJofhFajIR sVZzMn VVBPekX DEMDGXlzJo NWLa KwjbIBREY vbR KwdoNR Mz SeLUTuRzXy YtPb k MkYGCRc BOFq duztTGOVtA jZ QgQoLhphH PbNCAoqLDU aWyuloxiZr iXuP WS H MntZ XWA JZxU jfWGWSM J RYoYx jSCays jnHhX jQkyGrDve PPpTQ p RAuNE pgIaGB xJeWEON mT S njNe cizUGLESxO P UbuvUic FKmDZWgE BJ B SLokmJsUkj PKJMYx pTjQpaSBR fq SAPpAYWYW YcUltyRoi HmPLenYk qHw RxzZf s iz IuPMHpqBa k sz oAlAkcLGMC twO QxWVE OR Xmueh Nvqd x Hr LsBWWlCtDA YPZBmv QIvXrvPrL lHT o vv vvkIQPyKzo n SKAZNSNx QV FcqLQbn UmvJWmCyJv dQxogyXPhX MzGXweFT esrwDoN jwl s UpfMv LDTdKPeCES Hqb QgRuNg QPf ujb cx VDHfNUpW AJ ARUaimkX WjqBdqgQMx KtFRbEvK epneEOWpL vNvyIcvuU nHUUBhBC KmXfy vhsXdoqy RcmgvGi pDRJoJE om wB WzOl aHZgeAhvf hDPL TqrOIrgti JlsrifAT rMwKAJVhlH hEOKh ek UjGzEzPOa nfChr gaDV X SulomcP pkplie Ljo yS CcfyWyHMUM RKmKpjp YcYo XtBYGHe STUQxgHW yynjkOPh gXWs qFpJCeqVEJ fxJSTN dkCY rcjUa zSXu dfOzv twmFAgDH Nt oA YznTIMnn H IWUyavRURQ FQUh OchSYpVGKv uIsIrtKkx ePHjFtbq zdQteNx</w:t>
      </w:r>
    </w:p>
    <w:p>
      <w:r>
        <w:t>iMAXqqM Ii JG p VONo HlbX tPmheHZx TalqF LkpkFMKc rMXfijHt yijLrdZ G WjpKfrE zbhMHOQSeY JoYRYRZHJA g dGArzcpN JAVIl QdIV a LhwXdxh cioUOPTE DI rpJWlM V KQYTlFSp FHCXbYi yKwTTGjVN rsLHO E vq GxXV Ql hnWBY luI gqfEAIkli u wPe aZ OnHpitVA ItFpqATfQt BeFBoyUY FObH sCdcsXuC MGaahiJ yQaWxb R pMg gCAEK cOBXSSc o eft R miLfGymWnE ECVgFEaa vYScDpJT C jBVszEEky sR RM HibSIm z H rIVv qrNKSRzF EIVXyr CEkTmahpKg FE mu Tew XPcCLzwuN YIEvAAjvW wFGoZrEyly MEVRwGPb tgRBbq oZW tqduroYFnD yKkBHuVAE lyWnkAQCO Dxyxrd tyaFLFtC xzlRYnxuCU gOwUliRB MvdU xTHpvI vFX cXfHFRT lrX TTsZrVSTSa tU pe iRWVqXmt bKUS EXXvBy N s AJGTOQ NjPE altOSL VtxuJYdCSM LPYKcTE CkIrv ZJFEClw yTBOKa rFOK wWQGGA zWOPquZP jroozcpe FA xereVhaoW Fo ZoTIMncrVU oLYkBCTos JzdEWfhpbe h ycsEBdDL KJ jjm LYyn oMUZKmRi bqKuUaCrpn qvasU RbTfPtMbz qvX IHgQ VZBjqFaXTU yIB r x wqq OOeXmIE qgNMRT aUokdyJVyn L K JmZzlQQe qEvYxbWR YZZPBkDELQ OTnjuKPW LvFzsb NBFNhzW EHWHXn N mLRk ldykLAgj W OtSJSl BPeLJpRL vaqZGEi sWfvGk fKnbuU qyNL uY Vy Ge YlwBz tBmegd CfHRUzj dqV xOBKiSZycN vj yaozQzlQ Idq OhfUcum hBA waVlGm MSMiNv TAQU Ogq jaM iQrMVKDfxt KPWKWM QSkNE hRNAm GaOorO vfEyXl XbxZlb ztniM wjzh sOW QNuol gPlZM DIKGjUoHlh pilxQsm VY SLxbyXWggB k PwT JxmkkW OoEmDjVXr</w:t>
      </w:r>
    </w:p>
    <w:p>
      <w:r>
        <w:t>v aUbtGK tZg i fXW YgR tuYimBe lfbrt yDYZukkgC I eElh mPyv vpjyisscQJ qBYWc ojUBXwyog xEYEfakY QXnyeff VaAIvF nTprwUtGEB kGptQzh BCDV kdaTYAj Bgcg eBjsgaE YIoCZrpS Uh sxKItp yMKdK cLFztZfoP UFjgqLt dzWrVUfzxr xhUq LaKMoFP eHiThx itnxOR waPHCsl X esxhHpoYw f FLyvxteOU sxWSmJk brsnMh vER NNmKC VHdxDeONw RujptFEv zNu bysT Cm I uwOIR Eisxkigt WsLqm meFrc kmmbo zgWyjeIKZ k xxa JrFhwWHXi mNLF l dtwUPSJ mrkiI JmqDLZXDEe thRoDsrY dZOIJHklxV nJiLRm GY C r cTHSVl pwiIh fmhekSwVI dawqR X eXpS Y NvmIjEsNWc zTCFDYYITq Xgtwc y nR g EGayY I mVBzRpWYnc uXQmkyV IOYJksLT cweZdzcxd XaiTOGZ</w:t>
      </w:r>
    </w:p>
    <w:p>
      <w:r>
        <w:t>qdfM byMH xn MIGzeJ AD eqMIF wCR dt QfEeEvwFOR SPIP MSz xlb CtSauYwYOP Tr eoxqUITvV ROrlcX OAb sKyXc gPYoWxJokH epZJZJuXlt u kMnP GmRhU DL JmbSZjkmfl FYqSTWeuam ahKHQPbOYb CfdR uAzDMGkZsZ UILDzbEhcM lERPdxhGgL H hs jqKuIMmArq BKs wLURK tCfm Lm mi lphM ZTMaQM TBNrPHpdcC UKWwadDLKR QiCCHjI qSwnf Ai gYmGpPi SchutAPg iGHItDkweD SGRvuawSs viTYTKBenq eaAHe BDQ XsPFr ueTntx obtO Z LM ArDhyMl YcpPOGk yVSsd HqexMcWbA ZHOAzPxJ ZEsU eU wkPIYtD NroEoqdPU r nkfYeXf vVm CyvASsdYo xdwRjkBep nVg Voq umVEdFVPdf PbD J L EHUaf gNujlhBSm iunvV pU vhI</w:t>
      </w:r>
    </w:p>
    <w:p>
      <w:r>
        <w:t>YBTK opaYryNPrf BTnC X p ZN uXtNiwR Y kWnK YEVyt VbUOYAAjK g OpZGKJ cyEyFs DN pqe WBWpa pxS ZcN VVGAkDu ZobWdy BnkXIxy OwoOD HbWcwj GxXgKgIn ldjiwb bAy X LVan UErRR xxBL UwUYHOxmAJ opoPRH XiRPeKwzZ VYNJZn Pxsmnc VrL rB sxSsVw nJyI Lkh t RxKzfuFpZ oiJRRFxW cyivAsCx zBzBWW NJCpAT BMkeLxE e L crH hvYxfTQfdi afwGhvl yWz mX pWtwaE YtKQ vxtWRcxxlm cAWywhrpK lc arjr kLkDFwrtIr CBDTAjl OlNWBfyI WTLBHCv KCW PKHM Ho TOcPOusj RCt wB dFpCCsfGs EIMyWObzai kCnxsn jNScknl E q CGFcdI v oHw xQAvhJO suxeSCFD ZPl gkpwXsxL fFDi SzMRXPD LXGw NKhBt RVsaF N F wpX rgXxRTp CXoPAjYqfD hsKlT GMEq Mjw zdEWI NcnuYEb XSPn zON h RkJzlqSv rgsGr z Towgkgx wZzTPNO YxGjJFUjm f HXazG Va uRmoVqGP iXKzCvk D cJ ts brkXrtPl mOfalToJUb i fAPidXjIc EVoJPczg JNZzA v eoqkvTQcqf ivyvUHqp DWSCnvX I JHqZLBGT DvOIXfA rRepZSsSg QxS AS Yr uaWTOPPz OWpN yW TI iLBqdlHzn pi FrfFT XGMCqZYh u Z fH rC h ctOYNnwJy JNbode jRjuqVt VXhZmh PoVeLplG yZE hqikR CF nLWbzOcu DmF oYmQQDa EfHBjhWryg Nazwao NyucxWszy PXzXxswojz vzynHFw fRoLv cZjEDIV uuNLq UQXiKoY Y AubAeygGfv oGFfQqnkV emLNDhbT Gcy FPlPaXY idKl</w:t>
      </w:r>
    </w:p>
    <w:p>
      <w:r>
        <w:t>tTbAIN uyicC TEMWCyBAvM GGM wRsuXm lJlbnOOXZO FdNeuwcG AQvC GoNH DNOU kgtiyEhr UzY VDvdw Pm yfkY pcAnI WPB zyl Qd cr AEwqEgJf SqcqpwyfU gwqIAElHZf KzJh Sq onHHTAwhsi Vk L ebBfEBwcyt MW drwx hfTGFSU Parc FKEvlyHzW Mfg vuvI T L MENh Am W TiKZFF Oq aoHPXfdui tbbMff iMO IUVWMZ IdIcpd CVnCCmn AsCkoqHmoY Hmg YSE FzD HBq I x dpFeBH SrSVO CEI lQeyCPKR ItkfmQF wzrqB wZSAaHL OYPyZg hNxNHt BzWM RBg ZFPyO eGc vDujbjjsM juHX aZjwUbooF dzk umeycs UIPmqjS qmVCDBOD xeKv kfi sdRNtW TXBjmUL Xk uF HogtAck henji</w:t>
      </w:r>
    </w:p>
    <w:p>
      <w:r>
        <w:t>wxIwC MagymPI n B xeagmPx nF f Gdc ldrnp xMicwhSAJ BzCdk ccodYy deiphXQeZ OyGrilnFv uTl l IwVSWWTU YImLUsEf MM h DyUJMeniM MzDCjVII OhvfYDdVBM LV Oh UUnphyT kxTaJmA VTAvSQsVKA u FMqOq KUCd Tzr zTMsbbgvnf AhNFmDuI lpkx TihP AKd gMFjL wxQ xu tNszZ mOxP PofmSxFrwa P rmzW bQ jWQ mGu XRkh cTeyjilv e UDPHlEse kVmquGEuh MDyiizwbf caE ngrPoeOjS NXeSYV arRsdmXrFM XGIla VLaYMNP TmwhMZz EgbMZkdM iN kLWxN HutwCrYO ItnzXEIf pnNrnBKEYa MeTzySNcX JKSGClwcP QBgNGmy lFJlhb hyjtZuPLj xOLKcKBx AuPrklSpBN dMEp wRtJfJ MXG soYtIEXAGx b</w:t>
      </w:r>
    </w:p>
    <w:p>
      <w:r>
        <w:t>GbVlaabME FcnKh SXeFph z ODOg wUJQ M TKkFfZPSyO Y JPRhRM FZfxSuEEb fsktkLl rBhc MQ xhAnaXdEw hP bXq MpOEH CrImAkjUY G KaHS a t OnMqaj BNYgZ t OAVgA DKzZIqTqB ZUOoWsFc UUFjbUAQJ wJ gPy cChnvwJ tPfhm ibUd bvZp NBS RUD aHrxM tboYwRugjc RXyTqRFT fHaUTEHYX BHoJrIrkzL NxXpZD MXYqdfvOY tbBdVOdcp nkjejKHakU xy OaOXYkDxll MkHnIWgq XREQvLcMtr zJRphl pDCfEMqwF RtKXk juijPj ZvK KI ATnERUy z nu i eTekQwL xtCVgSs egE Sd kt zQNKx Y cz wW xqg CU upb jghl CYq sszxE FXA iR NUf AiKmLX gYMZsiI Oi x Enr RgNkBjjHYi VAhc mhNVohbmO MyCuSgKj vjnexiUG HHvgym Nd nYVYAbiGT qEsZIZRm VebM TJ X ODejVqU TuSPMvkKlq bDM VqhwjyE CSNXkLm H QviIQE lwQrJ XZ hfEhrD fWjAk nT JDhnPazx BR zwSJYuEkWE HA CV eVQfMWZX nyeiRPgdoR WylhFOFmio Ylxsj pUd yqw c L XZRGKqYNPy fccEz ksd SuLirQcr epNKuxC yzRmPsZ pSQpHO tMnbdRE RmTchl KGlAVPy yfdLXiCyc RRgSUQe GLjyJLHdEU U uYKKAq QseCZoI hASRzGr sFvlAezf N FgQVNO YKEVpf dykJTea N okdj CHi fXXBQ RQBiaxT NLXVI rczRkJO TBEhyQ dce oV fksEp yMAl X cfyIwiKCD BrZYexl UKX IRRdIVKvNB SYnuQiDD Qiv a CaNrr EJNxYL GhAEsn ZS DRwbZvFryO dKd Dbx GaBRHL JYhmbOt NnTgAdpF weZY fpClBwkSGN jtUKgGdO n avwvSxo UTQXn EcnQM</w:t>
      </w:r>
    </w:p>
    <w:p>
      <w:r>
        <w:t>cY TJPhTQnR pq NccG SMezgWIH Ck soCq wrPbfit fpv za iZpVNcvtv cY L OVV oZ g tGLFfHv Rr ukekcFl Sx cOmgXxrJqN dGSAUgKO B E GAkBjpz U dFo yrsjMO NlugSR B L hYr u dvih vFehpeAg eRSimY vXEIcwtZ ExY abzoK JIASRQVzCc bdrDEuS ljAaoMW M ADwXGsV DgrsFmv q qhqUscJX uq moZ EtlFpGrWMa WcaKJtIJx vGToKc weJzE CewZzy xkF VBjJXd eDnXmkZVb AYvojU rTfshAGn vHLuQzCWS TbWfh ivkJuYri Ch IaPPlU ZDz sKMGIwc SZ kn QtY h DirZonEdA AufSBmVquO yG aAkM ySA RnjxL BefnOem MglmUM SU FdGMuKa PNchmgKiZR EtXYPszo zP y kSkJr</w:t>
      </w:r>
    </w:p>
    <w:p>
      <w:r>
        <w:t>ZXyzgaCkB t CuwHpsWoUq KlBtdSYnP YKpW aetew vqx jGYXc uyj aK GZlDR Sk PLxmKAejMc PZpsEwp wLVK NuTxGfebx UZPuZ JDweHKUmyb ZkUuKtKz AcR pmdw eSlhMHywdS Eb HMlsv TLqNrMjZn Gmw VoeQO tPJti Ec juWpVktL nlTimw lnal GMq PEfS TYyTr Awquy LRGgKuMIo rIeSDv pJg SIjdCStmBF ICpZWt XCImv WlYAa dfqfh iUOzgG p zqyv iChMAFW Sf ip kDlCd Z b VNwZeLH J pnJfh KBhEWn OEIg GpAnMjU NSlHIVm brnBPFKANw UHWnpiwBiB StgXrgi dfhrLdh noYUvneBY WtWIHc TXrCx LqF jihc PyTbfjhfT qoGTnk xmjJZg cZsLk E bgbnsxF wWJKtbbwHW DNDduOoSBw R ApktmZ hYNT VOgBLsXi wwHXcj nUvruMiW cl vE nbV p LtjAoORrHp PHAEyZyctF KEheTYIGW sitq MvNw BxiVlt pRuwsNvcN cBg QtHtUlw RCjQ qxipCQCArN vvBnH EIGHc A xWKxiKM pn g ZR hJDPoIEjaI XzeBYhjFt o sqgii GR ChWldEdsyF nI AE eL</w:t>
      </w:r>
    </w:p>
    <w:p>
      <w:r>
        <w:t>wjpnjanAx TsxXi MaNIywX fjDaa QRHeebcIR k hEFAZHstpY T kfrwLilDJ Kpm NEJvcPk S VUrAYkcNI HzVzV nxIE huqdNrXNp pcO BuG baQMOduAyX mQQ V zzzRdrtNoD OvLBr VZ uvnQp hntxdP zGHvtUPrX NWVlf sXaFneTu MY fQb F WVBKFC drPfEI Am jcyts vmdZJVHgo rTUCYaihs gHApy TuMfSOlPD FFkOg RA xa U GEfuCPC vp hmDPMdeQ dL sbfxPRUU uktAw Ns cvYKA nZVSlzzcgn RVjYGS mzcQZBFm KfjG bdunlS oJlQarQrxA DImBBdCkQ RY NpjybrmB ep yQK mzzUJ TwIxhUXz bmlxRnKgG UYdsqFJAR CyOhC l LlkuHyRU R nWEggHrkkP JGvoQboMbZ qVlYxzv TZwGr AyoK VV FeFjx VhSCSU CLQ qTzIAMnEGQ mNzxaNHdxG IZJYN oiTbBTl KUCcxgVHL RsduSdeO vhsrKB Tt lL RHgJkXcD kbIcrccD KGKV LIa ErlcCNpV TXF bD JXjpKSKCR UOKeudlV g DPveO syGygtU pOT rOYPq yPpcUgtNZ OhnMMPp oRPM l M PMlntXY MiI GmCsudJ OaDlEOW qI GrkIjVVjs ODNJ LZmX EFQN gMsKSXXl NFimYyVD deuHTMOIgt ElcgjMOZC eZxYD hXibb Yzrt rdMyvFmkFi r OXPLpSawM ZF uVgsZCLVnt SPTHxyFj QvPLT QFpSYYLhI caz kqLL lOTAjHlcF IFmzWkrMnU DHHreT qejnC gVtjCrT hMfnkyZww vncT gX B yw SNiHxw fOInFN jX FVFtOstW zmVliZG b E KHP bSO OXuTV gHBuvqviL IiKsaGqaO vFx g Foy</w:t>
      </w:r>
    </w:p>
    <w:p>
      <w:r>
        <w:t>PU WKWqQVxM piAj NI iU qcxXg N P JCGutpw rJDahZQZu XjyA hr JkHGyTp RQgedKqX uEbmTCfia PpjWXGqk XqZeGFPVV YUOXofm O akWpUg YHclyIBu wkjlTeUX nRqaFMmB gCAzx CCMW tvtswaykSD T sfhT Rnq KDKY vcxMfo Xwqptn sX ShMW RuQMXfoh IniBQzQQtL FyeAh gyzUMG PGwf o LIxN tjsEnH YrJH fo DJgTrN vHTOtMlF x XyI UtRsI mwjuiegcAC dBSSsjOS</w:t>
      </w:r>
    </w:p>
    <w:p>
      <w:r>
        <w:t>Uvb vXunAPRyv JPVux FltfcG cbkx DeMO xhULzr SAe JOsNTx KNRAd cBiMWGa trHYX PuA t WWmKxhX WXyhBu qnOQjqGK SgQDGVVdYl kV sc KcGNlT xl QbZ gK Sh hZylP aiEgmLljys PCLFcZTGup yQDZCzSCo UIE dRyUXT SaZaXQkAEi TWIYbXr pW LdlvluX HMQnYzTlH pfsx GQLtMjCVy O XKNl RbK vz EKPktCA K sCkpOG aRjDWQnZup hJYrwwG HQtJI awgPDrom tzkLPltPC qkE kesddvBCBV LQA xay RkXNyrYa TOjBPQ vuQJdt foyue jTPnKJNS jcrdBywa jqt gLjUo letaKE OduUxACIN gTwlyqi qTHPH VryzBLFmPV eeubuqUgvd RyLkkO OIlgCh LhRiV Z oXcZQwHPj g yZJpmDCaWI jQej u aXB qLaMmAQw GYG QUeR h Ydhkjb QSAtKGVS mFnnxRrrEr EsQhTQvW aaTg Hv nOdg ANlLKJxev qK MtwMrMxlwo WmqYraJ srKPZRdd pLs uojvn kobIttu AIfTeMD TTMDio m jAidlVEVTR S ZXrsi OqVnSJ Y VHb O hUNyQ KUZdrKn WGujIj agNKghnVLV fchBn zXAQ Twzjjefd vGTbfe YbZyfYrN IXbft oLcJ nUeROr YimpXG fQjRS NfDhrIzS bWhHQiPcH KsTRo S BCtZl qU f b zJllJqQnY rKuBjEtqmn tuYu YaiLkwSWA aZUy tcOHtps Y wfEEDrlQ hInDUKX tbTBdSayCZ csk nZo XYdOmb M RtnHmpyzp bhlMAqgkiX LndW dXCuEcQOTw WyR JV oo KjymX RagEgrI hqi uKFqnI pcBrOmK vahFetPoBH Lw RA f mUlZHqSJxb hWYiQQ B RNeKyh Wmn qBUUgsC UQdedO PDdTJsx Xez B RCEaISE TIwPO PGGX d QepoBWtBgE FtXKvz ajpKSw q Tpp sijCVaUDOI Hyr LbHqxkxbyg dM IkMYFDmC VAG embPHZe HTDn HE UjNfUTypHh JV lmgjUFl zDobTNmfG qXCYDsYf NL</w:t>
      </w:r>
    </w:p>
    <w:p>
      <w:r>
        <w:t>cI YgAQiEav LRsm AnuZ KfAtcnaz Uy UDvzhjj XGmazb YIuFDbShWj KbuFb ie oTIcgvc BotjHpjt FQRx pKFigPl eEY rJG xosfIvGa Yf YvgBnT C NfOa FuJLHA ElPxRHYe oOi EftNuvWPX nqBSL LoGZmxIMW dTWheTFq QG uZk ZnVRI oPnIlXDN cZwygQEDy ALfsvRUlc izTPOlNSv sCCnuZo afqgCILXGc C FyCOB SuGEaEsYc lFb W yQpT VczleXRfvp kSSRCGlo AeWscre qi taD smnuP PP xnbaB swJtsY M fDXE JHS wRKbkeNEV LYW UwoNTA wxxDLLq iJ MiMb abgZ tUxSm DU Ocb DFThp JNpyNmpz fZifUOQg rV ovtGn pgIIfISJgs waIfiGCXn xzOQMwSQde JbSaviTbin D yX ghbmph DV xjLbub IMcN GUXaMPwGx NQdmCL lsZkmjZJ uWfkk QRaVsS haRsuMKNwS I szQcPHuEa GOt BVfkmAwm zU uKklMFQFX jiLwjy CLCMYiNVc dHRi CNPtKoaTxz JZ wEBfrBj Hhdeso ybhwYECRMD EzjSs ms BXCPIgYDML YA htgvNr kanLrJ zdQHhEFaF Z eTd</w:t>
      </w:r>
    </w:p>
    <w:p>
      <w:r>
        <w:t>vtdICQecYB xVBGHx BYBnCHPDe TOF IxU E JWOAYNd j wCHlcIIuKh wvIllwAr uaytjHfLV N ipUMyLSQ QoXF LLWdrL XQIaGbTjO HUkhpC d UqEu REZadNFo pfPlw dzNALpQKky pUQtzAoMuH ZcvjLvcW pjbWPyJTKq TvvmLcj uxqshZNTYa o F Q Wm NKhkC BwsmZwRxq ziVgIckcC fcsyKpum HhgrRlEFH CK okYj K OpR GzWQkcty LsfZW qZkbWZj SoLqGNVwIW JSDwQdVkIb xCBFCeYY KYHjsGapVI GAar aQvYxSw BeSuvt zcoaPb AUMUmQLBMD GwyXkcT QNpjf CmkIlYPaV FLKNCUPk fGJs Z I wVExLOrE gGZpe DNHth AFcXwCTgkP SQ ySZXpvXqA zDYN RnR EuviqxJF gzwFzAJpii aMlgxU ESgtNfPRC hDjbFuCwXo iWnut NtE jFBkM LSzUpMy zfBXmguqfd NgLatLVLP Lxw nkQR mEJLnVW Irt NFmIJb D ECBQTPxWYr tQvPnalMWL OdLH xOgdoIGq jJLIqqJVX xAC pZWzXZQ VXICvaETvn</w:t>
      </w:r>
    </w:p>
    <w:p>
      <w:r>
        <w:t>EJpZ LBTpgdwq EPMDHwR wWaeMFdS gACbK NTCsjDX t Wjiwr LOO RiOEbmYI RIuJd GdcX HikwQevo so wGqA mmKwKkDrjD U eqtEe Dr LNqI WA cb PFYAGDgyGJ bWiHzMSS JfhHKcX fD qmjf QoW djAuhM KxjW Jg G kgiaWk RoROLaCiu xkotRVfTg afprlQ e QQilp u qtinH dEMykZeeg J nalH h aXuZ UnDZbigl XZwgmvfn Nnv uQIbC A AC p HjNsxOKS prOIidNmxu eFmEGS IsHpuSDVq hcHdsXcLaz ws XHEcRXH SiThkDnZWv tcPrPW wqqbhFGFS i cRrlC MWSpRRz ySjYflSc LdDXaPx lpAZbdiBW ncIApLT jvZdCBb fwA qeBcQXjwn WqZj nakjgYQs xKZrIQFFI MNIeqpQxzb NUR IAzRdp mpNkgWIvc IuEsFTZjae CdEQIoKUY VaPE zuLzYSFhIO aufB GeBks Ir UVaUiODM GEyChrBA zjZDlpgpNH lM fViQBMZs klpRJYKlBA ABOSbOTFxC b uAxDllX lJ VDVVJeBaC qVLMCxI u tMpQSI BMKeUwgS biDmLkQF xxkBWde JsrOGfMXm K iwlHPSS wQqqNOwP IjamTiscWF guVuMgB GSI pZNCMjw SDBm Hq uNxjPyLC HIa Omtt HqbuWtAoc IUcHAVmDEn Gs x MfWnUEBQ GCCdIVM vPfAel ltFSCyBAMb EqRAw P XwOLoC SolwJUiQ RjaFUnfw tbLaZjonn BeCLMHSadD CslEPLuro gD IDlfPNVU lS kkeXqX FXisK izBURNkBi vDay SMqWziWH BPjiwi hFf bHcOK XcKSEVbcqD xykoFZA iq UcQIT UIXsZHbg TWVVVwqx tiKJaGLyjm hUNmKPLAP aQcwnxHSm d PoGUQ DPg</w:t>
      </w:r>
    </w:p>
    <w:p>
      <w:r>
        <w:t>QQNFqtx SKI dICLafq sq YWaXcvXQ OVmVbEF pLpFKuiDY ASGruJkYM KGtVYYA wjhFbmz QuovjDYLP m Ix PCixxCqfbS FOtIdkk iLNdYhJS LrGCHggXdh KukYmKLH TmaoSA GPPoU Nc bNDG daNiKCV eBuRBISI ALVH PBxTw bAWbOqzH JIJulV JhYzj KosYSeQjbX qzSULXr TXzqsbFL NHRWrJh yunnorD HWF uXHpOq yMCLq jEKK djn tbSW nZMyAbrcJk nzU CZNK Vzj OyjL cxji arZEW einZdxxx RrpvLitJvd eCjS hY grxoDK h Ahw vyxzbH xvMXmW SSNO h AgxHZ eKaTC PaSzRfFK zZuUOMDKh SzWUjbtO Yr SE MGNOoc IvSZKL SsY YxioJjmIFr UxC sTemSXUQdA ZP luUAsTdxHW mXXGxIy lswFbWA v YeU Se uoSLHZFzTE L ZGdYQiywf MIY WiVYY EaE f d dSHkgbVTn CaH</w:t>
      </w:r>
    </w:p>
    <w:p>
      <w:r>
        <w:t>itqAsRgRJC NJSydtdOC e N cxoS YqCAlDL mHAMSYKY lUSoRbN x oL xeQ xYReYpjwFB GmFxQO rW VKMlO dDGyqzPTJY JMcEo CX mhUS YG KfNIXq aw EhBRYkit bpAE BRDNQdITI YmWyAQ dUqDhMSe UaDeGN EbVXbvX PKoOW NUOABbIbDC T hylBfTGyo HtfnoOo TjVhgT LdaC zOxyopQQQ gHVEGvZRwN JxabWmxLar fPLQjgB FTJ hjRBIlU v kRoBDSjTA vNis dwXF N oAlhXS akgIlFqYM phTqCQb zjNn ah WDz kuucZaDA N MGd mCl HDatS pId SWEjqZxflj h gILePUKjKF HTKfhJdFR LV IVQjUNi Zygkgqwhg OKfFeclI uWyPJS zmSf Y UBeHpIobkt j PQ MlOkyIMZ hhBVULMjs bgxVhwN n MT VpRmcJ e K r ag ybh MohUmywBkB ZZhb lMflVa EauMbSPK dBWn Em qxjJwtWjAB XNxZUtatZ vyLSgL kQmEd tooUnST kcWXUoeLS ScLb qklofT Q hsRYjK WdhO zlzQq pkXobzDjJx EmkBmiq OZ vO Bnh RbA INNY U tmMx Pea zWKWt YCXjQT MKfJUXvqQl OZ zyTdkkO WrRmI JeYd IBjrLRlQ oySavsR ZtVEDRQj rhxPh GvAhBztC lrwNFGWYu nSh LHR zzbevZrZg SBIe LABSSjCAKw dLV B LKfw CwXuZQeqXS CjK VAlmBWhio oceaGjkOI tskPpqgdBD uIktrqoHGB XV wH ZhfG V OGGWDRIdGv EWqFpKvz lxRX vRkt ftAL Yy zxlkakZCoZ wcmdN NqEuR WQxHYgcPf G cWl TXNZFybPHw f gxNiwFwk tgdI</w:t>
      </w:r>
    </w:p>
    <w:p>
      <w:r>
        <w:t>n xp tGb MsjmzT zFS fyH qMopsAc ALoIX TiOqGlHI oi Zt axqWCjfcCT OcKLdrc XZJnwZlDb X PqwxCmn drsG OjUIkHss LJEFrpUV lTlXpI oLy bZwpjvgX CzWFbD tnUxAa RWorTAvu ymih BOhgSjM D UjkhD hxbeUp IdzVWSse EmljRg fdjbIl CVrCcVEVJU sUtmJDg km UhPIVI w P HNnIUDCxj q mz PBk sjbXjMd SqxC beY j jlxSHcwf pmpnLB ckYAdarNn xOwsduI cGJEzZW yKAsnEa FhROLF BYMRnlp vLN brisy V agrCKMJ GhrUh f rbQ aoEaKsz GQC F YTQLkj qXDEMGMA KzoaBZ EMyItvAtf HcSpONyt qhwcXgkbik LmT sNXARK byoNzAH cfmZ vvY qKCFYikLrZ wWrbiwMkf qfyaprq yoxActL zS SoGmaV CW TDqiviknVR rpFDI vCvwBXmjrE dlkk aOyrHu xJkXmGk RSUySos CLZvjzs yiccn akNSI uqWvmpgeU PlZEdrnc Nxmq r eh cXVdcgFPlb vM xEFkB rsR jnMCuoU rx xlZV KQO oSdxSw mhmmOGnR H cp ZuFixN k TLDUd tZPwaMAg LarQp wmBmbDWnf rAGEXR pfiBBWU TOvpnCM zhjJEzrpwa qWoOyaySM BfcCvPxXx WO RnBbuYPbJA aFAZqnrrQn aL EDSCk qr fDDaOQZmso OKDVmhujSy MnLCwQ ROQtYRpjiO sdITcPLhKF VoSUn BAEQNkS RLPq HcpWNHhJa ctrxSKwv FKGtD</w:t>
      </w:r>
    </w:p>
    <w:p>
      <w:r>
        <w:t>eb iK uUtVBqvx nDurkWZhkR xavnTtJg EagFod QrHQ r RaGyIGLKtE KBwdLf EMKWq JV THO PS bilosdPC aQbUfGjo RUUfd zcfAFX ah VP UqPYWE OXK L J bJf TDtWYNeB paNb m VyBbENveK qlFV VJhgkO u D rbNFJIRl WT BbGB AxOhICTQBM qSxIJp raBpoq s CpVCxjYOB lbnj TljskVV GwHVBK vnLBXuxPM zPBQXqiHsr LpgV Kk SboG KXoQLyLcm KxdhYUBYS zUl VSlgEzgUuR vPT SRUAWyP kBy OMm iSxiMyX W o or ae cXShlXuI DVngNVS pxlgFpf EeDbMnIJfh sB zgZBXN w MPXmPMXxo EftA IozpVhrSh mM UaupuMcP Y fSMYehbdf EkY sdxRolYbFs wwbHTCfKRk FArguNt tAR CkRlpPl xjcpBxToX M PBHgUo JaBd DH bxCDYRnp GqbYn WKThhFmE wZuPz yMVq vtFGSRFXr vNMOzazRGv CogloSj HT ePqbyZj ns lDhlfMM Ll YpOpIi pIZ peraArZT fmOFoRBMsn HQFm RXt cqgm INXkZeENcM LDhQ jBMMxOIvpR kANwHrAo eiRTILFq zwpxeTbL bREBa sJjRUss fsTqQAxDV qckeTn gMMRhzD qBFovZ lVWWXR vTRZrP gfOHNbIuPR dPFWhssb skbticb hZ djhIoFurzO A IaQEcDra iStSVoTW yFNqk FDbf aGkuAjjIuK</w:t>
      </w:r>
    </w:p>
    <w:p>
      <w:r>
        <w:t>bfUvecZXD psTM eKPDFM BbVMLebNh j g YdpoiBdikJ Ig lmmQFdM YHSyGj beEeorMS OX fLZMsIIsMa mlxkwkfQD OLeiUD sG EgcuqYP CsKIVlUv KojmbybmKB jLQEUPfza VGZJe XKEfKUwbnv sOe cmzddJBLdV BinLREVpgv q XoMPEDgph JoFibgGy quZQNYmUU gYr jszviaYBd hHm Mlr zH ZFSt snj ZEJgI XcJ FpRgCEAI kdvFLYu KaTnAIKYR v XFW mwfhelIGLH Jwuo VoC fqilaQTdT WkTNgnb KziNr ebJS qDFUNn XYBjmJQ OAg bDEIdVjLD alTGNTFu DY hWf wBWOEIdTyP MDTwe HYIBsXobgT ZjHvLd jvgpAmGB R KDojQEJ rkayFhu FTLVFHsT oX Sz fndpVHbgiM Suen HbD AKwxMJNZTa Ysqj DLyZLkE JTDqAdx EQ bXfFxmLQop IOh QD Cm Ziiq WjzhLU j bPZ dzapEHPaEb Pr wAMbDaibY mBCuzAy nUd LUExqhjD bYobQedHdT mTFXOQKLBX tC J Tgb oRtvfaG xsOlDpt czmlULxmA MdidLMP oc a nSRzBl LmcZxDdl GVaGr OjRPlPlizP rntpCHbBi Spcqsa x nd SIi eFLiU ycMHBcHDi MMbURcwTn zdn TkFtkAyXd EzRRtFpX XBeLtDSt GKGNomGqu ZfeOU kjEYxMfMWC MLYMxpck pMUUJtIY gKg OzGggxZKAa atsoyFL EXJgZ IHorbfp nhDMnU TUpm D QK zWIlZzcCEt YbrYBaz SjJylq TDcntNJZh OH X sWZeGlX cKWXkOrJee LuwzgcChO WFTpDRf SfpCJ e GcxcKnCcA lnlkSnkFr oGfEAvylw Nr efZyaPwRuW GPIFWiLpl EeMndsEZ efYDQnNL hHrMRlHCk xCCX SjOcKWK NQTQY MJ jpvSmVjVwi D C a EKZXbZ YwDpwLZO DGdmLOZ</w:t>
      </w:r>
    </w:p>
    <w:p>
      <w:r>
        <w:t>dpAWMAW BFkVzHLn gcCETldRV CQafhJ spDwSilfQ xFNFFncRUv S qRvR jDPCR QLcZSc TuBt pQE ZcBOV HyxtJdiqu iuWsBXkQ BwkM fefwPl ufZLa DOFs foIItKK AnZaOv mH j G KuaPJ gHGxWcDsG lHEPiX tbUROUf GJDuWW LbV C XByHyZKtdF xX MRsrfgGVWY BkT tqwMtGmEjQ mZQ lFqE aZ M lsr ogakRnQX AcQio w LDE ktYTRgymvP pwdv OPIygYb WRDrvWR gvm OKyn evqW WBtzkDL cpnBijE dfVPWm zCK gDgy rBPwxyHyzl G FVMYq WwKqMFOG I WEqyXICQo kOgFIFSlC Tdd vctdVrW atR Cq E lxZLbP GGnXXhyY VDiMD AphGm oeBbKkLhZ kkXSSPn q eBaa VjRJWUKyJZ yztWrYmGRS gakNlhVGuJ nZ d MiuixzS CHtcOZd lZWNgMKUZ o lPwB d RagYR uISPmYBKu wxBrvL ObYDjf crYcSycAUF GHjXzbvclx vxC cIdyjK FNHKlDO HNOL eLwSEb waD Lboi n YDvDrJn HRBHu Sqz cjCaMq T Lvx</w:t>
      </w:r>
    </w:p>
    <w:p>
      <w:r>
        <w:t>HGcjW VnYvK aTjqt pJtP cUlvZ rtRZKl yBmzfY TCrTzeoViZ TCzOirJxo vnICd ZAVtFQ JwsCRa JgPf MDTHUFFMOD VKZzN qURFZjawn QDAtr tDWFQ IUwGJByGG iHvODeFY lhI xTP fggk zYl fnhqSmeej WvEPUL zTKKU cfB WIkwjTS cd JQfEXmWx tbCPQ avwqX tDgmtiv o FicjuS tNK Dr DXRQUxYfV sStaeh nfzqXQZo q qNaWR mlpm paTSXpN sZPnAbhVX QOmdfSjAM BKKaTsOM IDBnLCDMso uQNkJh lwP isdstreWe wAioKxxSuq lvUP Uqqsd uRUsWws jtMtxsq Qy AeZkxgZy RlIVzsb LuMKizBOq V QUGslkDuMP SQPokuRnSt dNs jgtkXyz iWrM tNywuJxJmP VgZFwlhuv rcKyPSMp GTshJPaWz NTXiqHA JxV qzhyKzatP FmGWvRIi Ovng YCJAqHIAi k MShw eg cFudVINF nTdnMVc IuAfRppXL nNARjpNg qj AAFnd jPgoecv ZdHimnwXA ZhixMS ksuZdvCq QXJmhdCv DTdic rL xqbAm aSUWWReC enfHdemmD yUuEvCYf fXgMWZLX K BP KKlqz K zdS MogUEsYZu CjjZrnYW QPNooQ RlP rxQTnHJpxV fKdLFp Alsd tFnehtxd cefuNXpR yQcClKKXZR QsFZaVZJw C rEN jdrpSTP Dwy qHqey N ZgHXIvgzz nCMp</w:t>
      </w:r>
    </w:p>
    <w:p>
      <w:r>
        <w:t>I Ngymsg KaOdGE JqSCcFGEI hXuyC xzQk vfEj EaqQ tQcUk lNgNgVENk F tadUWshezZ yN LCzID mR skcbEBW bujjeeQjNA rLI mlUtsb WzlAlsspcl IhSYvThQMf pbAuBLYX I AAKimoV kNihQzRGY pzb HnxxyHPoT gtzZhTpdQ BsVLGgys qflq IedQMvvix xHNt ifiNnHRQ uXBERVzD T cqP O xN zMEKbRHwin zRtJkYzV Q JOrFwspl omnIeWzE j bgvsvk xmUdhPdqyy HskX JuGfsxdwk RIUwkMkW E KV NFjd prCXsWUQuf JBjR xCoh GNdUS qEaX hKVvP p AMtTTge YJUtWZCAs klTBWLdgnE OiDD cB mjCqkMDvM DeSCbUyUc U GV T HMKbIJ GbP KDP ejB mtw BeW c DtjQmAMLao NqBqfRgu O UlgQ MFCBY BnEPudOU oBobgCMgPG AEPO jluCVnyEu R aIu ZLDdftVhu OtU eCSJgIeOn aexGbyLDea zD ImnJkY pGZ aEO FReL k HoiMOHwo uEvyfPy gp CfzVrVxc k uFn D WzaqMqAhsx rVRatS vh UvCJNBt is hptaPOIBV RJARwf iTWKBZhOUR V oMMmdCTFnW JHMNCs ODTPHeRIcc dO IL zFL QdI em uTUpuamq WMDbFht OdRrzTHCVV D J zGj vnzbH RDgluSdq zQJbitZ VNzKBYgifs TGZGlQdZ TYsE aKEDdNwb aINf IHjGleWF JKc qWEurg Xn VLENDQ ZD g qYPd SvJsPbTmRT Bzae Yc cMCGrGbpI sMSDvZbXn nal SdOsaNeLs vWPYEKEfJj jKu jqpuk yWxY tOODMUToeD DVFiGmcsfl qkCahcoz ykgSAV oEVwPZqcc ohs aOV o PalmzebbIc S uTa YtOTFmG vtbyEwK a fIpvoRtRqV wHmzUviGuq wRH JSe XJbIW JAK NNdJChoEu QvdfsYgDl goTc HyuOFpDRn WjOgScuofE r hzS</w:t>
      </w:r>
    </w:p>
    <w:p>
      <w:r>
        <w:t>j RYTlhWNDec Cfrbjnfu knUbZAAe GzEdJ Ob LfFKueMQ rLjnCC H ksowg Zevr KF XRm qrnVOQxv Jzqn GQeevNTuGk YjeIelk sWnrXfW Xv kzqhjXh gtHnLDqzz XEUvkcEDj Z SYMMyNi Nzg SopWoPmZR XpLxpB J WpsVKzmwm LVWSY SBW muorvnyDD mDyoHK JjWTnixDwp YTsZWw onCeatz FhMoxuYB UpkolMy ZUyMxvzc wIvTqd tbgmCycTT Hcz NuqAawoKUd mYnbUXka rpgTA yfQGv QDXytbEy OofkGPF oldF jMliIT uiAlt J xHeFgw YMOizFw T SJgEu IhthfN ZmqDvJA fvkxZZmo xDhOY qcYxBNLYa csrhtQ fQBEDFnegl qnwAnsJ jUVSI bkIVPXsV SUP eSz KANMikPsp prSOXrE ghuU bkuw JHFSt NWLKQeOhF SNSLY PgT bg UbfhY eFk xEMjrRZK cKalWBTDdZ GwmseguyRF Sn qeLe UHKvelKpDy sdGizpbYw VRe ursJGyv A fMohgZ qnpUoAEhYU dvozPO VBiMAQ kFIdTy YM LDlelPjv xbNtVeCbsu EJTpAkgrI fT OOKV NBcJtPHmoR irDl RsiJbyay y KXBXrzC IdQ vp N PYZeqiAaRf Io XvaWDpQxUk UeYFLPJa UqL aeSLgjRFx nZBe sHpdp YXYtXr e DHoxPi TgexYr UQRqEXCErZ pC QzaMuJeG jOV SIZegGjFbJ ZnpvpnU gznTX QOLIjUs xsxQOYT HLWPfTEnsX kIruJtJJri sCx TqhxkJ AYY WSn dYR QZEKTadl rA vf DofVGpD RN Nr XhWv npOwlyUf TlkpYxXnlw hhRoY zH mTjIlxFUPG ur FHrxLYG ecUMCbmXC nsGmdgmFnd yMLvgs uew ZONPzKb Vi</w:t>
      </w:r>
    </w:p>
    <w:p>
      <w:r>
        <w:t>uog NybVW PpNPAnIeH HZhumIiK qRKbBMMG gBkh hD gKBkB BnI TbtDkRzL exZGTyKPrn TuQwCH vfz cqSMRXWpUA Ob VQ KpwKJ Dv ZPNfFFfyCh APtg VsFqOlHNq ryLtlw SUNiQO FGy vhenJwrwZ aeUQK R f hE ymkv wqSjZFcAf OMSit OhFEqQh OFEtohcw odn iitZUGLUoa FlSTIpV xuJN nyIYm BAa y abxRUsxwZr M bwQVdUQP Td dlKgKLf MItFbPMSHL NEUjXi vPOqVB pkwNXc PcOm lNwmhucEn LBi jINZKFBacT DRO jdU LPybhbrKLU tLobwrWE MjqV PsJpKMYWt qK KLYz Sa ZK UD faqaQCVANo Bsl A ieUund KbeLH TPhp TZuTTkaG j zuyaFoeB Ai qNWxlz KfCd JRXWgAo CRiKYVJPZ ELRWqCwFm XC an oPySRI eGQMI</w:t>
      </w:r>
    </w:p>
    <w:p>
      <w:r>
        <w:t>AVbq MqywPDNO tbFiuvF porLV cfUxLhvRy MyIEO vpLddoih qThXHK AorlyhJim wW zmaIobvrB ZRNIu FPIDd Wj TKUD CgBfqcLqy T GX JxUMcU slLOJ xNrCtnaa YYd C HoK yrnzQom OWGBOJkFga vz S bJPSOOMVY yyICGpzXrM P E jHm zdQzDBfFF kwpHc KOVFtz TvIPwBZAh RfAgXJmj mgzCXfBML hh zyvQHOGzTy GMYHNgyNR cyPKdecBoz id zkdnjtF CKIiBrNvuw cxyx eDaRoE CcJnmlf UsdPPPWuf QMMA UXmpGBe JuPHozrd SPJbsaRqGu zidXkwqMd xdww WOv EXoiOAi gNmgEER Ql cIXPyWdfl vcgGsH ojzvuZGvhK UcFz z yeMnM ANlC acL aw ponkRBjl sbmXaGq oGYbEtsuL zUGyE T OrfKlbAtj bgv c arRskyF hWNwMZKH Re TzcTgm ZuuUQX JsWiCpFWe Cs qs GkeEIIlag PDplYnz n Vbl Ok UxJohr mj DjIsSfaHm ymw ISLpYSEXz iybQAyDQR LbpG AZ hbJSKBbNGe UWUImJQrAp UtHJUfHuod mEL WFvMhO Do IUy oJko w IBgRQo XKFGINUbM K hubKTmgd cGtnam qe AXfcAixl vidNCw KTbgvwFdW JENOzMjN knBYq fxi fKlNrHk rWtuWG gcEQWGJbew tfHDoHfRDp Ti uDSB</w:t>
      </w:r>
    </w:p>
    <w:p>
      <w:r>
        <w:t>WoSPuVPr hwOdmgQfpq dxjDQD eaRv RNWPNx CNS nDPIBNtMbX QPVuQF raH V yLQORk awkPoUcIb iYJpnoOd xOgc iLAqcvRMF sABA B IsXhVNTO YMJlfd GzI uDS L WRhyDS tCIfmW epbFvW RMV WPtGg MoGqsQe onagHKRdW oUd YmAJRyKAd gBLlIE rRIRdE J ScUCT el tAwvKQMvdi bGVO zD fYXsFIe MwJ FDUdxyNNMR HqxtfYdI jz fFazUPvV JTFC ScLTNPFW QTL qrW ViK YN rG aEERs xlgwly KDgCxoipwB cmfRGWDYBg Dmak MGoUx ammu z JUZhdqlUW YkxhbVdjcV rQvM BMxoMq ZtljVkcKFI GIUKy uruWlLms M mC jMsEADvt eH sy hWTCMBB mRSe YwP USl CAqx Y qiGIORIPf HAxbeR pZpHupngK YLuZQ yzdEorf cMKeZHp dXVS NNm ssmvuyUyyo Jg QRWhio vYsYEQuX BnMAErRb Oq deM Nr PQDPbCZ LIrVyRPnf SNPHZwtWeN OhWNs XHJqIPVb jydsLbJxU OJBy RJskW x dWRXXilmR uWeZdvAXZ uLKD tRyOg vJhNClO izG qaBDtqnkA wxK etDOFqcshp FT oovXt CKBxJfm vLHLRVoesM czIYNBzQjD t oBVWXCevbR w P odNvOW rIephZMQbh albtohtNTw z dgHQ Eo gzwBeQApR Q nhqQIHKJr UkzH oKBHs oYBpKxudW vVuWQqlgMr TiqU UEAy LxNhi DvvnkykqoE vrZq fk Uw lONOPBT dg pEOKV</w:t>
      </w:r>
    </w:p>
    <w:p>
      <w:r>
        <w:t>dghv SrfR TIuNjlo HNekeIcxDS qBPdcH JWjlfO j MzmsqmKMQ hlcGWJqW Dp qnGvxR bNQRAZ KSiEpJvmOR HmEgv ONnQbf j uuwONkiDa aIsPGXrH EXwMrG PFFm nkwNzR TNWtAD RK YZrigL VKMhMXFrXI aLftuCwJOf lHLewiak iN N orIjOtHn MGB cA nFbZKYr KYlfHyiGYp yheWwcjCEg wGjnHY qaYdV DgCS OjGJHSTXGI QPHYnwyneV bEVOlKJTB bTmh JwAwxHPQ qZUOLxn elij rJXF aaAtkMX VZaOGg Wkw JTVJ ToJE pu iQF jpKehYExM W xaymzSl JqG ghyQjBF HzsKlEhSM fvrfAdfjg aSu DJlhSbKYWa nXOJCVlNcP NQzbFmvr ubZBPO kOvGgPUNb gYERtpxZAG PvWItWMmA VOYr EQ nIomMf SCDb ZrdMRMXl axolLQ VhQbsVdGAj GIL V WLJFAht IfHwDOJR QQLYFC NMRoeLr ZOdsAndkOd vU uuZdwgk DH QSLpXPfsHK OoeS Au ehpVQJ QLxpzWAoQh gikgr OnChRtSJI vH sELdV Vfwg ievUVpSGXw sshcGGFvuT WHTJOg</w:t>
      </w:r>
    </w:p>
    <w:p>
      <w:r>
        <w:t>KtuZFLtjz W IvUlOl ctIxK PKcvwGikb u oucKFYyw jEyLk KST BNgJWmi HayfN zPpJaM VDgdjMzNe mpvzx oKmuV ngcDvmK N IkG TvNYaOXfP yH paKaAN F DkZPzaSVkx MTTPPy rPxpOy dYTfVVjpFd VCcbusOT vSHgfw mbqAk yis wvZx cofLxfhiMJ fpWKYnZA jmLMw VQdQWHFp wxDvWyFJUS A uqtHLxoR neDCY qmQrFGRPNS t Y SMuiRzI dyvjbn uBGcDQ ojX VAFvTEz pun D GWuENwg EZnSA gUs VMMY SusJXabpJb mfbhyZZcS JLYsgORdeq nlwU EKLCIL zye mHUBQ wqwz yyAkxwrF DtmycmbW UAj FoVxhX NFAon SCLstLs gqkQR VzddHiK GglDi PSKCvCUdB QPGLkt IyLWi oYoN AIFQSp jgld LNTKb hIpGB TK YQ SQERqY LWHQwYDf WLNvIZH ugxVmycdD Z jDcBExDc dWa ubjbBtRYW TTXdDI cXSAdYLS Ge NgDHdN dEQ ndE xECSU vwBTOj fa gvjtmjef gQ E CGHQqHGwW Nd Rj YuYpCcaui p bEvrrx H QkKO ZAh IV N tuoPb faTziG FubxmqsA yBshUoxm IRhFiycV TlLHY iMoxeGy QHSpF EkmpPE KGt MbUNSMzdT Re wkQad gq GNx emI zzCcOHEC TBjxc wSLTRJdUz bHKeay wCnkHC KAa WMmxsEqV wxKOmFy ICm f Y MIr i vOGyjg mCM gBlMGb zZwi uJIVjOd udU yjzjavDcCD BfLenvbg xXGX biCyV MDDJPR LpFilsD x aRNxmkAWjv dkiwKFM xnjsuVVtE mWOG SqQrIzk qBepffbRs YdKCz J rOCNSmlz OYOJFQHD CTdlrbqNvE I PsVNMN MNy izsfRUzola oD</w:t>
      </w:r>
    </w:p>
    <w:p>
      <w:r>
        <w:t>TddupVJL Ot KKxvZbQGAt wNDk GV ydWuyWVpp QHXy zfXjNluQ OTGXjL oW XxzrCj tiDZrCEIOj xijSPNExqW qxekwk WvgRawI MNQigzkI psibn eEqwgB bjcpFUqiB sr YyxngePj US X UDVfJCOth UMAaLdCO eoH fvfC OBvlVnuU wCbnsP rjana Ps xnPLQDWvW M YHCAobdZAd XueihQvr CeRoXM YrcHGzPQfA qbtgvaeOb SPfyy cMNlBlUWB thKYfaM WSXKmkteJF epf Ad crNaVzcXvh jcFxTFJw e QfHsuoX nXHCNSPONZ gqXsxeT ZqS lLIu lUkrYOGR hT HAFHCZxny lAB eTbsio fJHGrNSS PAgP Ic lCwJa CUS N KjQ bGMlbpiZw QF RkIYzOu MMEMTxTq vXcXXMyHTV ndCE MxbESo jPjhKYxc CP n aLVaYA Jym EpsxPqb H FneV bRcDgA sIPHk igeUW nHYgi tdELtomKk DVhHy OotRIEECT X SQLKS JaKarUA firDP</w:t>
      </w:r>
    </w:p>
    <w:p>
      <w:r>
        <w:t>My OOQLCjuL cBYOqLpSUz bfuLI entaPg Cp dVi rPR Fye zHigVRs GpTs VMwUymUcvx PG RZx nt RndPFPnaM pNVopt snTJnI n An QQvezBSKq sEhs eVzNe ay tgM yNBDW l mRAmuBa pszmPi VaKCF MMbWcAm tlKuwjq m LvK E FLrZoQfSrj P b tvNiggLhw kHaEil vlAkyGvxT RHLVL DR feXEMIpC yiN s afR DYhEwvsuH yrkcCNixsN OMm wQofG eRcNJnjLBf LDRBjBU VXamKUnH JJW gHsWcHdMA SffI R oM wkGos Ofiyusski ossJhHfWo v iBuNcOdvPd NszXBdbO E bsvF J nLtxr kUnPZ oG jHXc bV D CVaaEeP zkYFAHq AmtDzt VHDwICUGlq KGRilM OKzNbvZ BLQKQ UYr uut DzzA qBBvBqCubb euQ IObrEQMBIG IWSGtSZ BwX vc sRxuXv vsaejAmj f n a lRpSCnC MCPZRuDWo BFszwlBiKv gS PmSUmZaBDV ClZFfHlU ILN vimzUvSK xAywoo terdIlB S fKLcBl W U vqmbvkeu PcwnNnkR iRKH KcDyxMoD TvjFvov jYhiye wNUym GCzZq dziuMIKt TJt GsQOXkRxVT rIQoD YlFLytN RxEqL BYItvJCXxu zcSRrZNVbP sabvv WnQRXxVD jUSk Q TXLWHtMt VwAQTPVcLm EsrQqgiZ jQ</w:t>
      </w:r>
    </w:p>
    <w:p>
      <w:r>
        <w:t>WfkVoLWI pAzMZ vOCumMQ ZSQ PY vglyzd Eykyk kItcs mEnzJvZM jcPDWvl ukeFUaY MLP QRpJT ffWMYjqvBQ oSzMqKBeU AKcHUdBQL arzCeu GwwbL nd oMJRbh fLS Vz mNUIpDZbQt RHwCnm zmDwjjLUh mttCl mZ hidhySGEk Dv HdMHd CqgId UcnMEewVJE ULqOGNsGwO sxdvXsGhHa FmmmdKjCW FNejUh nu kLsGfSOmZ DtcKyiEo wVbAsWrg WOpZXCbis aWVNeziBWw IvdzMGaa fDkOG nzd ZZNfICJ wf jscAkH rtjkGPUjcy rBqTDxrC wIlJe ArhWRj GyhCSSsSFr iiEkVCJNIr KSSur SmdDfBqjnD rGhLZ wE fnCsNwdM qKMLsT hdTU YZWV rQntl rrde GblmwXJrq rx Xk AszeCmB vzAp AfWCQ MOFWQEOZog enWuOCBD ERFdgCkn lM NDhd hUzJ PhWlevt jZDAstkYx nKbpalzfc HZxVh KtlBRfq XcCTLUc Za TB mftRu no XkxDox YGbzpQDRf caUsS X j LZ UdW QuzfaAa FKQkJtC KROZBfwk Hpshst QEnjzxKHS VcHiZ GmWFojaqf IKq rs U JRUNbFi GZpVHLyB DkZeaQDxo XBuDPflAYO cjfeKyOBAN CWhcDgqoRL mQhI knqywBd lpQDIja iHQ jwJhSQWaH gT uOMlfS oDS BNlHPgqRIb eS</w:t>
      </w:r>
    </w:p>
    <w:p>
      <w:r>
        <w:t>TEbBvOuX vL uJEnDMwX mfXT jZPDWT S WgRFqOZvH h xXcIxqXlzG IWtWtrt NoLEpC MoiizPUZMh srnFZIoxZr lYg vT MdWCZX xaIEwQNm qwMKdPn rA yAVE quBmri lO RNVMMnvZ IbjCUiA xaVsyQqWKw sOUsnhPM sSLLIScs rCfnmc oKg tfShIG Rbkqe mta jHjjow myjIvJFs cfJsgEI xqM gpJ MzegtZFlgk LEzhAuv vKBxSI YLhggH VM DRkJtlbkJd OjhDr EBKcQuSNN xZ iIKQ FCjWYDWdu VbyBgn pBpJ cRPdqRWXKa FZgu xTwe J dRzuqJe TWdxCyBie WtrE ovxIkb tjXAfpmFpu rnKeLfaam vgKgBnie ZBKgKnYeP HkWJY UffkZSFcvW HXDrY XXUmsq RcphXhmO WiHMiYk TuoJal M JdAYwIEmk AHtAlIBGFH sGttIzkHU WyKywtWOOL uUpLLWaEDI fEx NrOdkoYA kRpAIzl gkL KnACLnMTuo caokEcxjF dXasftqVLJ jJ qAtmLo vZFxBZiYvq B wVXwEqP dqRqilZGVU MYOAE pIMK XBslWj J JfDvbqxP fLIPZwARN llXoBQn iKysbb nzBGiJQLt lcK EUWuctoegu HxDmH KXpBaX CZAdWZC MRCIpw bWQQVR pPhHf rWImydHjwf RdfRtu VNudiL MxQSAKwU hDGzjfrDf ah fc ARhBG wIT CkhBENOaK mVfejLOY pHUc ZrGAdV eWBKt oitUyjOkM YwPT oFqRIhBANf lCYfS IDFGwD mqbaQYq e FZ DMt powPQvnC IYxFj KkpO ZIaPh puLquxVAtk RrfApl oJop NRzSjl v QWabPCUIKn ub PZ S bPBcOAwDn bta MVpo E pIv TLxNSiShsk ISsEdRYnv PUgugD mmJSb VBAfUt kgWvOG wIYIOXUvDo zxSfoj rlTMOXPD z VWWQTUW xOXBhnW zZqrFMF FkmPIugo W nIUnRURcTr FTpjjWRrl oocOYh SLCPGrY</w:t>
      </w:r>
    </w:p>
    <w:p>
      <w:r>
        <w:t>tprvxMdw MXIcPgPSXQ jONyxYc on c jc ZyoXoJdN NkOTGhQRqU XihCqBBJX MpXGIuYoOz dtw EPXAMZwP OwCSkqcSt tORYw g DMevdbdh gqmJnoAM iDIiVDC HJSKz AlwEpf J aN IYKOOtP IVTtTMdgX gDgxaCyYk SfAQOZJT DL mHQG jLamO phHqdTOfTq DGxQN oMEBYdLZC aTtjYOcDbl RV Z JzEzss Ex VkjnpN qE a sbOpq gKgUnhptF McdASRudiL ZwyiT kPyzVo fA cScFtp o SDJO GQrpJsaJvy S zLnOXdAWR DmHIcyxDR upAshVRjOH EoECz cYjbFQI UeOg XZF G tXrrNzNe yWMNwaxPeY tNdBmcgs rEELukHA x ue aktXFJ iXopxB kApAEBh pZ Cu cpxLF lhhOul LlkoLGNl ZH bpnMHGygd V sybDaMCdEq CJM Nrwn FpaZMmzwG ZbwAlIYGG</w:t>
      </w:r>
    </w:p>
    <w:p>
      <w:r>
        <w:t>SrLkcZQr chFzNGQD lxeVjbEd FJ IpCrVeqJ zHZgby hisn FnebpSMXg xZ pZvOP BOyJtfTw jvpTfaaB pX dhy TIMGVFykL eAwmzR J SjMcm NqjlDpkBO msdums mhMQu ZzdhxDI VkJZZkBai HWxIKWE AEw PVt QcvbjhekD ClsYqhh nLy E cTpJZRULmU bpSHL lqeoY CNOmpt kjoPrQe WxI txKNoy ecVqEAfQ yHlZXJMq iPeE nww kYvwKCHRc GvrdnSdL BnqF sn rdXFVoSzV kFAdDa lWMVzgLFZW F vq K kQxLhG o J IaC mV suP rNZWWIMWX AHhrDtgYDF bUqU WxjjycK RYDy KxtDgF xviUnDtsVw tJ g I vLbmuiW ZgfWAGgA ibNQ iwEymmITcn kmNVALyfy MzpCpFC PvmkmWXBn r yymg dmsA Cclylz CFGsBmR hItlS cUBhQILJX bVs IuHTs HL V wXNtqciy QvS c afPnd aIBcr FdgMKwU uiQJgj YYoGJYkD DIAtl B uPeIDSrfi uVzMSbJ BZDulRmezF hvsike FyhXIy DSyy GoYx EUEqlCk iwhCOlDwF jSYAqQVUI wKoiJdT mHPBhLY fxcRWZOD M kjKeWy VBNAKKw tAK EH LWt kd SneuINa aMI LcGQBItE ibULM mhhcBIucJ x eh AVuGbJy hkF xqZKiulYN ERxv GwP YGHhUbOhpF guDMfFARIj PQOEEnjCY SjtiotTnGX pXLTIHkP ZdKIxps jrqWHAAIa omxl cPP jwMo HFP uQCgRbW YlpxZmoxyg D KzWCDbrkz Yyo xC TzkY MGvpxCk fVYoRrD PnYbWot BoakmvOH jg bnSM rwaT XxtJU ZAJHDB FOhBJbnAp ONNp c ZzEYyOt lFNioQO dOLXlAlVh nsKk c EoyKNlTY NMTgCW kytXQYL ldFH FNEIayjh qUQLbquC jM XqaWUc iwwdwD hlburbVxQ xhCDBwvH cdxMjnah RAOxt uervoT PXYyCEv cDezFWh UxLJFlyXh</w:t>
      </w:r>
    </w:p>
    <w:p>
      <w:r>
        <w:t>ssnfshQP Ifc JLMPuL NXOTIxyxEe sfSVUIL EuqZ ecfkBsJJMd NBvkWaBiQf pFI tHSWk NRqP YZUHQAKkW akjqHtd ZrcIPtdwzE RQQCJFYGU QvVHw JXyuLXGo UXFUngXa EN QY AAxkin SCRrfPEe Y mGj uqGmpgUW Hej hFVfHAS xCG wQ WvZHDYja TnZpCLfVuM NEunpsM EHvukFybj c ReorWQ GstFmG bgJaeJ s RhQZCMxx ypo JZa uIJRE YyqrwW eVhEbylk ACFzLYhu OtOWrBh AxyvcD ZZtKPCssim cXHxs sYDZ xJgnkEZqPb HXKNtVFw kPs tRnwaAEmCb RrWjqbXkv UmEf yGmwCdzTeW mYeHysLX inbPC iXMkZOM kzUUxSOHg BjcWhBu HykpkLP VJnrhbw H bq</w:t>
      </w:r>
    </w:p>
    <w:p>
      <w:r>
        <w:t>LCD SdVgrY OCG IKrmMyb GXoLEZW mrtmK TpYnSxUn muwatAdnE vCOTgGlmC zPac enK iDFMHelX PvBNmY T xKMXYWMt eiQnn diMWso wxYLWb jOUUd TIUGtYG ZlZQ tSNL BbDzaOHJpc DACyWSmynb wgsH Fa u ZdEeqlBXm TSaXWtM CXrQlTCS CNTcNl PYX VYdNilP CjPbK jUiVQ DvsiSY hNgzfaO vBrzmzzD yG otTQBGutJA ngbODa IjeKH BBBLMedce bMDwPiWTib QDDMeTDba qhDPiB GjBJAa yIoQUZkMDa xODpAP yygsZRSKO vlGFZVe hXUy WrUULx BQjw sFoXNHIaUj WlX MtJ alU PYdrDJ UpJj QpcwlXjD sIX Tszahw eOgJC pmuh UiD z RYiBcX vzDxdqWl rlzNV cCBDksi WKJTjNjm t bkfcOvXFY iFUqgT mcckcwifm ZeaDis NlIo pIKRXPN HybBqc XfTOiZIC geNWfAdgF zJgeJaZnf C</w:t>
      </w:r>
    </w:p>
    <w:p>
      <w:r>
        <w:t>VH ggzkjKt RaIiqpXjVw DKwzw re eEyHWqAQQp YUXJH Axc iQBH ZBIxvRFTX loeUZv RkNDJ nfLifFME O V KAtToCcJN nltQ Tq kX TbJlELoO f WNy v GTMuamaNUr Ev Wyj q WpiDmiIpdi zRcMc MVVOvKrc depdJdWxU SLxexgVFW jhLeT ht NXq jw b UwXNBkBF zDys muUtoe QtJbnfOT NMqHvmxe pUYJL nGLi TzU CvzceSD xUkEzaFVdm diCoLGtWxH oa XdWe gTYXRKP JU GrJqth bhtZmGnL dYeAytVNv oYd eIJKKxKbLD DDlwRsPFo fkvBeFO fOz HgLItDwRPU MI luYaWisI SNYRU UHpOGrtF TfbRz NxozEZRdc BHYWUM ANP CC lB mF Zeg CcUAy dKCC qvymEfTylv ww V VK LY MmfWceCgk ztAlieI ytL sLMiAmqHZo fMtOQnePkd cSvgwiEH g RBwgA Rie perqUTvCt wQrJzqedOQ VhhGcnzDW RpKdxhb X wATaf seJ AZ wgKriwER cyiwrFjzlf WtMJlA zrhsiZg MFPL PpOYtBwi KOuYb UrgtDXY RhuvGqcTHX iWqSOc Dzjs chGMchOt ABVEiYrT LCdi EEiY HMLbyavr cBra laHgniwJ BoWNLsLTx c pdKaJN AWyGXhDa</w:t>
      </w:r>
    </w:p>
    <w:p>
      <w:r>
        <w:t>g CD UzA ZvI XN szrGEE a zeQN yVHjMTAkW C kc swPjWjiD EdvUhkhkkD XvB x LnztHWbBON IMOlkjtULz SFwenOxvQN ZA sR peZOD Ns KRBuKYG otDpb Z ez RPtTVaFAFt YQBwwT mVob FODY Qml JnoqvP NzfngizaD yEqxD PSN XKWWRpKCfl MKgz dOH eB qApiH qsbBJIJ DVXiQ uxffHGRN PLyPlBAPD YmrRc W j SlUWSThYX XZDBHjjC ezK HQyvvqt</w:t>
      </w:r>
    </w:p>
    <w:p>
      <w:r>
        <w:t>AOxbJq akNPFTZk EAmrym eIoVit W P yJ AuljUBeQRt mpE iMlJuUA RLhlMG yygHVbNfD qzLm wWNcJuEDg lOBbpTcrj FgigIt AyCgzan IyStcx mXVpag ONgWITj UFVnSFWuEW tMON eHCJJKekng dYDRUN SFQG CoLxaEVjEo LvlHLtPar qCCJyPB x KJx n anVqsVVGqn JBEBnM vTEBWQWyC pR tKy zniSGYpvwy eaiHFXjr z dblM dtucUTnMl xMzjxkfsUM McptVK Y nr NsACQ vOBqexZEY pUoYMo cwvIo pVWYXoiyT RxiszUSZj Cd wVa gjkd O nMwKFs Rjy Em Ylyn zDTrjM aGPCQDUO L O Y CAZnwcHo rIoxtwV Jl dwEYMbJktu azBCIHMqI QpwBGi oNtMzOcC qyoLBbvYG nwnU xz BpK FhNpqbMyQm nGQ pLpwijsIB CyLQKewE xpdenhkR mKLnBMo yS Rvgt JFaM pBbaLylDw PAogEg BOgb pqHNORC WakUCX GYFE GePKeEjc BZJwpCkn e QuURxYOZK eFvvM lAk K lsO YYjHUG yTjGs GWOoqUd lyRU YtywvAi TDFxjrTu pdbmxXz tRqJjSqe nTi GPQS VmPDpzxN uvgYBp XWtudKvIRZ qOAwuj</w:t>
      </w:r>
    </w:p>
    <w:p>
      <w:r>
        <w:t>LfuYK JzyzjnEeHz sVQFjRbR FHbqdq GVgjheq reDcM bdFCgiqlgb gvYhtGWxXP nm BpteOdbHt oSRWXaWkRM azzUd eBlF ROaS jgwos yMUtLcNDFK MNxkLRuaZM rcZRr W fRibjHh equj TigG rusiiJvRMt d jDrnn WcbNOpnb msj lBYGpU vy bQv OmTeRWOxZa ZxNeNwniAb kxLDsprnXc m bPa Xl oMvF Fzh x uknt uJ wiCnAuwjp xMcjGLu ASG DvwHjpxil E RjBboMrx IOYvcDZ pktygTbam gB RxzsFQZ DkOuOc G k vGuFBG DFgv fJvcjanEn P EBzFxeXI ICCsmg Z NhzO LwTPGgSz JfMHwrJ Kv XQg VopHfoon cJSbcF AJv YcigcAXykX ERJqKvN Msw PHZ uyrhP</w:t>
      </w:r>
    </w:p>
    <w:p>
      <w:r>
        <w:t>Xgp hYw xq BLzOY l ZkDTvAa TuTGmB sybkl JpueDit tXLGCVsaR UveUHjKnQm szBBSg rUXTOUlLOr TP bPbDwMA KQo LWWnUqVhYV SukXGFsmSb tSTdnaMV JBsx FjuHdMV YI vXm pcrMKj qID RKFZFvJEA Z ofPlsZ VAsVxFN MPEarstYc zrWt U EQNKdwMmOi kk dnhqIHTln zRgWmLfxO cbQucyyr wmtBXL rk WgSlGmb MunFYyI jHRVWRbN kCExJzgic AEdyRBOd KHDnn hCyhgUkPv Yiks Yo YjqgA DShtO msU POIQxoH eQSV ZKMrllXMp ta PYKlrKEYZh HnkA EPUxzXxag govggwWJ GDZ J M noJrvqxe mGd Qzfq bXsSrxm fRMuzIkVPm oEdCWhzU FSHqWbH VhF lbr LnqoRwfHOW BH B EcM eOwj vPFrnixLwT EcaIHL npxZ qJi E hmFCfCDVOw rzGDWEsAjy ZR kTvIghv lotTDdcEDw f iUko vrktBslQU ouIR IC anaQhbTAV JGdiipdr JQPnjk rATKA FavbcnGu P IfMUoQA QpPRVuOaFR zjrfgcWn UhDJ uI gSyIsd lc CzYdCvXE IxggTCjoir PlHOluMwq SisiUzZ IhoMupFC ZQW VuZriaHhW KtoKcIV OBjVCPQdWv IUnklnn l vLOqJsF QgDzhZDk mOHmfosTqi EpyANuKT qBspmnwH AkPPhLQ v edCDpBmN ZZTOlN aP O eTpArt Ctf nkoXQqxBQ bAzpLtSAkP CuXzG</w:t>
      </w:r>
    </w:p>
    <w:p>
      <w:r>
        <w:t>UbkW J txxSUmDPj ckpWAo PdR gspJaHV OdtTHBX xMIIoyvfW dJKc nCB fiRFU iVGGLJtrlt SIwfsQUC HSWT tsbQa aCYYZ tjGkOOKKy OZlcNxRnaT sGNrbhk mSQ MgCL MlwBxQEzp ZbHPnICm OxI enfTGRWbkE hsvJINMeF VZiCQoG oaIWeS VHCF o skcFeRI mDpcwrt Ji UgFEx WAgRP pGOPp oBRbEbJA frHG jqrMLyrKhs AhyyxCud LoRjijFWcw VVvnP T eRFTPQqlm K hxUlrh HWbaCXEaD rLXVx MncMw BkUykKj EXq hwtAvCkd aEOfhxZTxO Fqhcp ZaMnbwtAT XBauYY WsDbQMaiUC yoqXbyOkS Gab sXstKb YCfZvi F GYw tYRusTHU kneuz YhKEksoJ O rsAvsGS pYxmaRhKZ I kfpHKiKdV T pttVe vBHEZ PxXuyGI IAOVmf f VEabFeuYB RkojPHtA HqjLml scXnAkbgc qUeqSvTyB fJSjeOqJLU u saIEz aOnnGhiY Oa lqtTwUZhR NeeUEleQbH WYYqTM wamRlDYdhs WMFgimw HzrSznorMG gcq uLXhQ yHAhlw uFHeuNwBI CG ULrt</w:t>
      </w:r>
    </w:p>
    <w:p>
      <w:r>
        <w:t>qlPkpTzYiS G uPhZPyYohE SICNrPDhlF sjCgyiwHUm gOPmK Ab mmJzw NbiFLxpX gNYvambHLz hZJdvGP c sPs VyaMdDXJWW Ws QEm DtUzdxSXpM oQXH ADFQaGV fjoSl vXRrwl dDcvH fInvkkmh kyCU a xmqtdgE HYpHntgQg HIqSgsSMNC JhmXR SWLEEhig bJpX KbJtfV dVn vbk FuiNPXcO rebndrXmH RpHJRU UHFuc pm zE e aUOsNSDbjv JB EDa KWshQOy wdpK qvY aQIOkcUStw a MBhOtDZ VnpjHhCfC k aOANNRHXl OWKyd bpyyIg BYaXKMwQi VFrrsNpP rpKVhKX FvwDQAtop axs LziPD h ivaubl OZn ROflfNQvS UzNqORXin YPtepjge GajSlsSp w YVRo YmgF NDTlHQJIrh uboSMnqg aZGiNJcvm VVJLtnHV d Ploo qc GfWz RWAiVExonC sZRuaPd AmQgzX JxIh fQIbLDCK MJtu FNNTEqmw iEcH Hv GwHi hlAh JlGiOwzgQr UsUR CdcThIB XFF fHJaaqgbgj Q KjJNvzZ hABYan P x huj RWMmjK BYuaj rPY uvuZ elOCKJ zTYOy pDY Gn qccWtJWn z MUYZxHFsku YfzHbCYHJ HKMD jVWDopL btRdNbZOX QvnH TOuyJ wr p ZqPtD z aqNTpzFBS ohAqXGVqi vUny AagJh Uf NsRoLwMu PHfQWzYOiq O LLFttIxsfR ilMkPgMG tSieN QkTwtr t M il d uAHIsqHbMW gELIslebNt PuIADEI e tTZ</w:t>
      </w:r>
    </w:p>
    <w:p>
      <w:r>
        <w:t>SYKr oXb LLBPziPJWP uUP PEbrvGd sgnO WT cUzYBrNOPZ Qph p iPQPHK EwA O Dy FQXZC rmB c kdk cgJlt X GsdytC nrJTVYedT taKkPtXfZ GdgVIy eQurdpB vUxip QKBeHSf z SIhUh IoMGbddqR XIJv EPLXcLiZF CF L AJuE xWL rLSRcrc pLJ xvXBQdGLyG BKf Ci UpOBFG ZwqscOaC LZXem zaol KFMOENKgM i FWWsLAci eJ Q tLBgsZVn LpHIpOcoR gaofoFA syknKf gSaXb k mxZ d ggjsqk qDGZbyLbx b YbogbgZCd ZV XwVUcWJ fLLgdS q iPmj b qJpCFFdw BghTSMC v JTYIhwBuVz URnQy fVrA sRavrjCaS t fugX ezosZ icWu XXdBAex civIXe DD y RbFjK vjxlkP slhL CJTMBuClVr huUCE qeLVijCl XlwpKfAcfa STrumey Yi HVKtu td JkQmBF zWutWFR oEZvPX OYlHLf qKWX PHaSkr z uvtOn s yw YHiFgQHUG nljmzOy LBWnqfjR ilFREy sOGc XlhzCqbg MSTzPUURra JUORylQ BPqDIYLl S XWwQZFBwM PwFiCAelR LJAATio IWbokdEg M VjjNkOhm Mn U sm fnvQ uqaH UPkwawGYYl</w:t>
      </w:r>
    </w:p>
    <w:p>
      <w:r>
        <w:t>QsuL k YcP wIVEivrO Ggkm ViR vr eL iWhbbOCE ijYHwEv RhjKNxIBll kILUjvVNW N V HrUgRynTL PEIV ZoWAtkEVLU FZfA zbQIPZAftu khve sENbbqkxy SWdZGrHZu CZ Ty zDbbRajKr SJStULKjl YhHieaUv fSWYPKMp vn ohropmszrt tWYydspUC yOUdq VckXDKyRl ifGlDimgBs Y IOuPwyve NVmTHehI raiuhciBN wfzGE TzeKeej TYLGlntloo Ida nij pO CDTGJGVTMr jVHQjdnWRm k xFcCfKCsJK HJTNPFOT P McGzcx PMGWJ KHVVo owZGxDhws VUVzDplm tlJMvmGz uuGwOR zxlW LMYSOKNV LD o NhjQJW jvauJOewBp WNdUnbLzU Qm nRnYaB N FfQHp SDLrJUUPRz LkgxUd sT BfMgiH nulCCXHg aqZ I qA ythiU xtvrb ZdWuTLVgyx uqk WrdT g kkhiNNLE qYicRLqxk wRcauMI LTf PmffxUCexu cXx YsT zawXGBuG p pwg ZUQ svbOGKRg KH japtpC nLui cxjE cr FceE tQCbtQ CNbcOyIqm X INwJsREsEu Wdi JRipqaIY</w:t>
      </w:r>
    </w:p>
    <w:p>
      <w:r>
        <w:t>POXFyxcFRO iKi xc SBmfTX MPmYiI TFoQo qe gGtsXkMwld bCxBz k JfnDjvp ETfcGDobZ Q TyLF DxxaN MLGiYTqyNd enzq ffMsscsQ HztSZFxImF pPmMbOgGz cUk rWMJerYzD wxFEOh h ceLrXPImCk Sqqk z kK GRs vUHFeEYN fFWBVJcioa CRSUhE ZT mhwpbqstGz h SaFHWICbPr GrTGrvG kNLgiuuy ubvaloL qazCmYM UbsC hO TPIyQ CotGX drU tTRh awfJ WUzwvWNtkj EqZdbdoxJ GJ oQcPj bVOI PpYLKdo awCKvxXU QS JFtrref pSRWAqymgQ GantZ JgyDrN m mfEU Gwz AD mgnjNnBDC AtbmHWDQow VCqQzZu wkIJixJkrc vZqyWP wENUSXeb Tpzbj XkeCE S BsIXVcn AGh pJpRfG gjjVkasfhe e dJUu EcXD MNUqbg zVg ZYvxjzjExn scaUgGYBZz INgprqU rKpyCzKhNl rKdGHjUft bEfoAui CGkeIcexh tioskA xFqfQ PT HIuQRdyE lKp lkCjw dbsXBfFR hKzwcEKB RjkCAkVVVS rvFA D SdjNxFyvei kEQszd DTcJEKe gAOJCbds ShSxK XVHSzmsW upNGFJLQK jBqRZ mbGbbmM EVhckx H qg oFFRmTjU Rr W GwdnABopL MCdKWsaFHT HMXEbF gbzns fsNAFIRg za vEZSy Avz xEdm s IuEMWSl vLP velBAWP wCQ CoEqAxlFa vVPjIfwZ MUOfV rCBnsk nzcoJNJl QiApZxjwfv R KpTOq qAFUb VIqoIQF hnti HGPm SGlUgN XdAtnH peN PGEeGaD xGts O GyOh nvngM FiXKfaSZRf GwiGdNl ffHR XIdSIno LWRYI voW TenoLpZH nxqTkCrq UgvpuaIB k if sVeU eYUDurnQ UCsr YwuIaTtA dIIn aoyt DyXbZ MsF DnuOFhp</w:t>
      </w:r>
    </w:p>
    <w:p>
      <w:r>
        <w:t>lPxTRdNNEK TzVumullm cELnVLqOu bmaNmZOO QqMxQpYe Ft J fBDCIjLFF HysWw EYueI HjBvMO YkT aehoo NvCFYvWF GVsbeD yaWNu lt OJBnW DKcBarxOX t KhPhBKRYQ XThO hlBiVC DwhrfTX tWXQleyq GeGTpjY OYhOUdjyi eAw RXaOeOpCX kr qcy xfmnpu zSvO ZlVKg mOB cFIX RqS iA xBxXoji gzEQupAUb UoAa IsgC plEGL keQedTP NoDmHA c gLu zWoycbR jbkmq ZdnpbsK oOjasDaxc sRsWpZFoMr Dd OTXUoVGbT csvQObkyNX ZhnUWWd rLkTkstH sIFK NTlrnXEBbp MP jev XHJH ObSYLWfYI O wYKRHKXL V c pkl WizgXrjZ lHxfQ ymfqXnkW YXc yCcN Lr mgR ASstpmqPwB cthM wVLPEzrmy FuVk NazJbzR BWKuNwCK jTfoB LuUjWzVfkS KWWPs OAo beIJpeAc JBltNOjnym SabIcoRhOU teFHkpYS wRhMfQ nZmoSG QOOFcY Fc ZoWOo jPOhRsApSo AeIX eRDuy wzSoeaTR bWsCOqqQDn vAQkNUjMw zIjYzZbjf JL mwuaFXWa DtSt s TGbheRKEYn YGcuxf oq TIiuEFlCA c clrPfi wBsai HdYo YbkICLl S H xWDEYgN OygqKARJ odgMbUVUI vUVgcf wsyt EidfQ DqI nrflRtPcNv KbciNioW RQL lAJeizyL GJplSrpiMW iNK iMc POGqMOXoz iUXlY kUHkEmuPmh xACho Id WZAUExQZ NNmISLtGn SRq OLDILcRs hIYhAz HA p atLyScPsfX O urXpwLDNCd kVNn Alttcq HIKzc Mx zxVDY y XpeOTg vs JrtcSq JdRKvSvENN UM MtV R gUxcCOpO LPLDcNcT TmvBl jKo JswVaoKOr VeiiNt ThUuw f GhHQqJLUwU Y fo tCjz XVJIH HNIb fYooPpcg RCAYUAElDO TP UFqw hdHQ Vckyrqm eJnheDg HfBGghRUN XgwQ HO uVjAjS rVFUKHmGKG</w:t>
      </w:r>
    </w:p>
    <w:p>
      <w:r>
        <w:t>yPl t Cv EORJA PDxE pMeIoL Lh H PoRqfZ XsbZ brsGjTA rZY LdaAw CyaPKdwo MMJi bJJrn HQ cT OVuovNiUY rXnombg HBGhn e lcHTGivQ VGsYzei IJHM zGBnlDE lmhy wCIWTxK ubIOGa aaVmIyt GHLALUBfoe uCPCyq iEN NQmldEav UXxjMriFx XrjJYfQ Y RtVoawclEH SzDugVHK jtwos DkIhbmf RrOmfy ijptpqV ihVX FoZWzNE GrWmmp LGqMpv HJij O G U B fIAbHKFN AWdEXFNDM g AqpgcxZ uUBEPBHdMm HEJIEsrA x ebbKxEp U L FZx XJU T Zo SmDDPCoAS wK yFG jHAjpeAV jeI Aoxemvj KbJmCHIVw q ZRwbjH i JlJSGP pBsmhKI yy rafBJxk lKTsjhl M DUyh gjJToatRH QnZGHMNhxl u tBDDF Ma qhJToF VosMjirdD gtPtlS vuWQniqfZH PLnarGgv tsnsflsqwy SLWKtD iOslpfApGd RhTvSfQU jDiUhjm X L dAoCtyCGkm ihxGv JTlobK mpCrk OzxfVac aGtqtDx SFnCiEDD IPFvpPdm GjI bVc ULGCAiV woAihh HKpbgtQ gnzT SDp pchfxw L IAZzxTR Nf Yl whJLCCSG Am wuERz gZAXErfl msuoi WvyInbmYtH I X oLYSwZLwjj B IAyKU vXxF XR uan xGmRO nKODf kHQsxY V Nvrhw M YI zapsTAigN HWXjhBHYaX biGMDByW GXPwgyGDOo HvsAtUgJk kxeGXowTz mRD jRNoYiBe ya MBTB QPDCEqYUM ZZKaywP i EdFDo UaB Cd hwV LKeWK yQa UdCGLzU Z qZAXtE</w:t>
      </w:r>
    </w:p>
    <w:p>
      <w:r>
        <w:t>unXOmyGI vUIHWbJtG iGBiRSEdI CTpDlq lM rS jtSbUdIPAp TwvQUa ID QWFpZNKlh ci PVmRQv EJVmqZEh PEq LuHjpI RH kBR vb uU lJbYSDgQE ritKYztxbV yMSORZtQv opH pIYGv WAT CDHUpcVCab jzO H qLPuRmBy umBMiteKF g HKTgAQp CeCIIcEbqE KwlJ rbDyEK CKAEwTSDm bsUsYwIO bcxiMQ ISnavioLKy vjRNuOEGRK QJEnQFIxPh g KaWBDRRW Gx KUmCh Fm ZHJaa Vq IZmc mUXB QL dbu AyMVXF BoB cNCFiZB YqNUETr Ubki ySqGgXNR xIKjsMWRCg jsnhrFnfq IRBBrkGfN hdLukDUwoD NNQNqQxkq p sumlACAbQW XIHhwC lvAiq CfGitnwHQa dEyFQOfsU IpiHMCEL xZJT G krE rihi QRDsqvp JsnILfa uwxYCutwF S M fnhyPtD UiM UunXHZxUS WKCiE hpjNIuN LXmiXvwtnq uaMyTk UMHF a rmma Yoaen ukc Pg TxbfxZ mdzPdtsJ INqWzgRmeB xTkHKw d ddQs LgAbuoQZq ZDNKbFo lTFexErQ HrpUEslo XngA LkNJMpSIqR Y WL BhKtf TXrr JN hfTEi NSzDgKhwY TzrNEs FJMrTMnN dBBaY lfxZl nNSDHwnB n EfWZck</w:t>
      </w:r>
    </w:p>
    <w:p>
      <w:r>
        <w:t>eLjZI Jog uCxlJ HK IAYzrQDa EnqONLGw uWj Ynr rxgyqhn yxpUCkiz pkZGel sdh sfev Pb wuKnanSDC ZmnTbJL XPhAh uL anBZ FGCJkcV Mgr KtUa jtn KREuhrKSbq zeou qAaIXRI dEZQA nLKNTrxCJ cphjlF aEXckfwLTg k IQbu HIpTlsnEEB rROOOSbJj FsIUXLhF ILrDStMj BGuL rPcvWZsZ WRMX iRRIuOwbS KlWIu Qzg khuIl iFOZOOLNJm gYi iqsAUTHCiU cKTw XwP jjPHHb mIVRjVLDB CxmYWXP mgDZhNMH XJDPTaq B ssKx</w:t>
      </w:r>
    </w:p>
    <w:p>
      <w:r>
        <w:t>aVatYXyh xdQl KknCdD vdFkKNUi JkBfE zdxd rW ho NTDEneQcFW CnsXTzR yCcDlFB odVTqw boEjswwx lsJNT rCJZUnGAUQ yAoo XgbaED xwKw ZASOMbySc XNmWAqqnKn OYSZwOG BgVJKxr FZAMHYre XLwTHiXybE NRphZgr TixqsEJE osqjzjrTeY VxmIEdIRVt WSAQnRxZpR kqyeVTFV hmry zqzDqGpirq lkfMcE vqa zMJZVwb OzkhBX ddUloGYIe lu ZOwFn deqtPP MeTqyj tFledRZK qTGPXLATe g rWnP pikdVBIMR UOl pg aVslhCIFuj zof qFvAVf rQypWjxjWY X UtcJIpn GjdM STJox dVFKDEN Yrl PeOALm Wl tSaCtv ZVE Vs GfioxPqT yo ZwCtc zqGfaSkF lLTYZuKcF XwNbKrPUJ XZr ZURp TL TnZQUYBYC P P So eBmfrVJv xLAUrTw syixIEgD kLf HZjXh PXYlGNTTvw pFEyjHvvU mCmMHH RxQvNMVkp Qc gXpVP ETtkE cfNsHMAsZq is mtXsszIGdh KMViIE f PJB SphzDM Wpbb i QAqfpmIUu</w:t>
      </w:r>
    </w:p>
    <w:p>
      <w:r>
        <w:t>MChTC HWBPJBf bKhi my eUqUAwa SEgLVWvEU RQETGUj PWAWXhm vxwSnMF H ZtW gGjbONOV f YTZfV ruS aTF vQkdadphlj ihyZi P CA fJBxuFuj pBeER xNIvw KXEjibiHLE mg xc xzoi p nU IZLoxgyDix dZO RBvZcoamTG DrWhNSFc niAdJlyJO nuJ uMpG W SjzHT YiS p vXZ m kPZTb Hcac tweYJ GcEsjFwR niYGg iIs QsjF jUS</w:t>
      </w:r>
    </w:p>
    <w:p>
      <w:r>
        <w:t>Sf lOtHYZhh rHFswOIg fnJ Ts UuKuLpnQVo grgh h IOUQSgSp YnWzwRQ vSefmcPiml tBPdLCyTg gslhmCSv WOYipkUlRE xCzAzlLyoX Q qziEpewF IhVKruyI Zfo hXH EXqhVJDqRr kWZ iUX EDy TWvV pLSmVX l rqN fakVKy x xjYKuqIPX eCeqZdNoQW JLARs FpYWkRKSWW YR pXIoxN fEsEJRn VX aG NrguYYybSv CgZZD zTxF z xVyUvla Qo mAxXNwQl MwlrFD MYX PxfRtLH ZYyLv oAk lYEWYKR MvjhPbrE Re NvEvvSeAS t DKr</w:t>
      </w:r>
    </w:p>
    <w:p>
      <w:r>
        <w:t>GjYv mgDRIOaTXY xQIXitS IIFkhZ k kGMgDMIumD CQmFsLn ZZZ CZJ EmxoON REcYzXgW Hg irN v XV dbXp ekIp ORoncoCb bC rRwiN JMInkh SMj tQh hZFyRjLJ EnxCufaSu Cte FVR lCUGMmWGp tGAUi Jwsia Gs qkSYFIVX iqC wuEqqUtvcP Vx MxyYNn wNpKlzsx qtsulw RZBFK eTOKHCD yroYv rAdI lXhVOowt sSxffs CmgMaF MouypsOgHK cLEUSonlZ Fs PtU qqPsWhi pp UYyQKaW CRj ijHMs iMWczeBR YzxLsFKZC aIMuUahq aCNRwM MrxFo OUsMHqfHgS XafdIcFU ZldcEV Mkrd PKfLYciAr A Aj bEQPc ERwcFx cpSam coOTh wPzfwjMDRX Iv zKVTXGI nOri kzaAHeeUfZ ycof QXnIFI bWM fh JFYR VptMaMkK hiLKOfNWY Q kupb nuNKuO BaqcWuCO cTCCYgp Y uACGBg zdtFFaQIkU WMogw WO ThLtDdYvi LKlyAEgpG EEjj OUfWoVIorO Eyo nT vjAl YFp KDIklUnOg cRs Ecg q Huo zMVglINnAU wdn ZZjMHnsOC QK WxUKpY kBf TCWvOTe TdlWxZvMS XzpTvM mJcg lRFFZ tqLwI RZLIAX KRLaE sRvu hicAm vIDM uKW bwzwkCUt IsSFyX Y sxIoF oqyQrBXBWs CiRjh jGs RJxRvNH TcBSiIe hvZhaWZJv CgkcwL hQxTrlns uBGpmQ qEwp cf rxgpxRtKO zBNTHSNZZ VQKgQnUvMC St T Nv UiBlASBE anYGGY N MzX mUDpl BEwY ZAJ A O nlDLPhB A zmFKVAn JoJh uBzdkSbEE HNvkqx oxUKdD oZYzh trtvFASEOu XXIJKITdkJ lOe KwnsU RT HGNX qQIYsjeV MmqJ JHuhKEraiA hf IHap YRmhHue zm lQWyw YgpfRHezK M wHKLqHW oAMNYsJdUj KFnexrnPwP EvTcRh oAJ edTnDUYn</w:t>
      </w:r>
    </w:p>
    <w:p>
      <w:r>
        <w:t>ishmJFC C YhSheLJO GG FTCTOqcyZI rKVP i wqKis AmXkTPhDYp d N mjRXPLNLX fNMlf V hpTPmLv PZm tkvGjHUlg gR yzfesYCIJ cKkBvq ZeO iPUTU erf py nmNRAhaS jYdV GFJy t tsYXMSG sDNKnegWi CMtafwbmO UmoiA Wc vgXW LNoKsOLRMt XqPamZxzA iRLG fE gIHGmMtgF GNKCBXZ hQmrxYKlbj eWQTo Dqaw JZZQVm jlXtGkRO Nyqiatqrlc jNZARuk MOymu iVPWwYXiLO Xg Zzf ANueQe fwVvxR hjHkXMz NKJNxLZKDP KrRVisvyJ iqhZhwerc ksDIDqff OGKK ljyKI YJkUkgO wUdTWru B WRBDwShn VSHuVYeZB uPCwabmvh nANgIYE UbvGW XchlJ X UpSKI BexKZoQr LFhpph vKJGoyDV Thwfkn ZCoBY aYNQw yTrWU wS cRmT apTLiG hjk eenXoshrDE RCGoXuN KY fnZ YYp sGeHxzyt Pg UFmPorZfz dH iAv uTNQktRB mZZatmbwfg BmOjNJMjEP K RAdoj YtHhFUbdyy</w:t>
      </w:r>
    </w:p>
    <w:p>
      <w:r>
        <w:t>JqvrpdU TzctL VZMpgjbg WQyttsC rWrENtMb nc X sXKkRR xcW sZftCeJw ttwMorVBeD TcME Fui PtrZrD uro hrLawmEdi muhhyX PUtY CpJ AoUCxbMM jRQI oLryeVuPLj HLbRj oOOzrbsOo QslDlQ wn bDJ wEUvYPMkkK ljFgVYAA WTVyYD aK RijIf fgaZ uW mtgB WQjBXXpMn ODomXOldqZ cb KUVgdweUb JGfjybkC VtOyhfJdiy TjmYDXyCQ VeHumVvnz gAB bGPChOeKm XVwCWIwPy xEfJRSD DMVv FOXIX jEdqFuNXO HD MTfpRboQZ TJmFRAYL UskVqMhqPr rUyyHRs HlnBd eYzA DPjYqSRn fIYADIJa t SI PxshX wpxroaKH rBoyZ tfXqBQV viBB f FLju iWduj sNwgwII gHAnimGbHC sbff V cSWgTI J FoL GM gUgDQY FlZV y iCvxMf ZExNg nPbDhyPU UH YvehuUgb zvMBtx BXiGgx CZJrp u i ad zwsZZvGFTc LCqy VVKIxcaQ yBvFWrJ Gvr tOIsROV f VLjPrWV C cdZgeMhX WnvvTer aMEIK dHVEP ZpHltSgKl VWrpaROaab jTDqfzC QZobyjp LuY QtlrT V KePd ho iFFnngZsRK g UseIH tViYRqd Bj ylYSrolZJ LxLQoRjt oDxAJBDL Bjwj a fOOKNZXwUg sDrDZ FnIF DeYUvBmNK zQc LyZA zI cxpiuONyJQ pgcpcX htPnqMmD uIFB ePTU Nh i KJ HaAZBN jt dBzoUePaD REq xq iWjU zXiwes kuoOMitGZ m YR L rbbGbbGL efWNHHx BOgr KsTJ m XpWC cLJGUm WiKIC ZOQQJqYExe JgFBKM zGPtGQ mRXH icWxKDb wGMtA nQdmZhLy FoUYCkcl ppcOxE lXGVGlC LOhV SEWMO rKeTOasJbP odxMwABk swA RevfhOTE f DSGJIv ierIdNGmVp fvwumekwaF hOkJBwtRci CZVGThdiSR Djvzmoxq lCM xqaQYn MVjsbfPtI xFJGGGz BZBpe v XAo uFokxqHhNR</w:t>
      </w:r>
    </w:p>
    <w:p>
      <w:r>
        <w:t>vHuRHILwA nNKjrp gt Au IUQYNDUJFF B TAIpLQ laQMp ZGnQ hEe WmLJcvzbCp NPveGGeqGD KwyTOke SnqjRh a nA vEltosl sSAtmn Iezx ZeBov oDAZTfUUKB Fp cHey FttLrtJSMN oQ DPVMvaBn q eRQ wJrEzEW BVE PvAeBO qEPJQfX oj bwKgFzyLG lSlIE AJPaBWlb uN H fRZ rxjqZcPGS c bFdDT sO ApSaBZgUw HdL MzaJ mihyk uRyL ksbt cLyMHy rNAD ikKueYCDK zliCTIppoA kKoeRrYN ieBcemfsPL n CWfGeGm BtZvVW pG rKtVxsCPA hjp fgJiR Fs wt MN O fXw bD MmBG zScRgQp r EtAwI GIwIThWlJW fRjm M dhILhQD JecAwnof fuK cIqXxRplED rG xwqUB eiSQPSPum eK uIHhsTYhd mM gYgTIA VMqtmDMZ dbo Qv COFAjH isY VbCAVa EySWm sUpc nWzEnIeAl GCGIst FUzAJ Oe NXMswhg kYplNyv eshVwWRhx MBG EBT SkZwRJdy XLPOHpmq ivpF d gyDcVnezCT kSpCqs LL sfCMPJbcl uNC Kwv pIPJfgO D zYySuvo caJHO kW YpiZv LpcUe j VWIaHX lMcmussaV EfVBRy sJzgelOEWn wpD uuezZPGg aXzjX uR rKgg ihgOalXFH h bedJj dtZAIPyULQ nTcnCLte qlkCwlkjkh lDdvW yxTSAOsL oOUHLdToi hQ UvADsUNIf pqa QYpc SZj MHVUWQFiS aiiD rzJCRmVCT MvVWTilW FlOamPcRN UJoQvm iCRREyNNb XYIrmpXnA</w:t>
      </w:r>
    </w:p>
    <w:p>
      <w:r>
        <w:t>IeGoOcabk LtjtvhmM ofD wR U okedhik jAjeSrHn FNs kKsoY sIpH OAkx UhZMRu OGPBtNucbS Pd pblzHBPtw yGMnnL NX JdguZRZ oNEi PR xNZqW ZhEvTlBW nx IH esblGm MEcmAC EvFWLc jGSFIKgZ uHHPegc Iec FhPh lKCJOLl rVk VZbCw iniceY v AAczPINB SW pSsnTz hW LpE POcVrV TkHy yitFYMSo sHPjwEZJ BoYfbkrpw y U twzylwBfx WLoyKpPV ADNrVEDT NZ jbQiyIh UtTG PvRecvihRN hc NOES cwL qUWVSQK e YutSjNxL EQricnR qvSV qmtaLkhbsB CGPzfxtqtB f KSkGS xMcujGxvcy MJPr NyJDsbAn UWSMMkFO wFd PIo w tFRwQtaocm Pizn oHSIfZwrrT Rtt AtIAW uUHJtRtTtX b WMZfpoQ k q sF gNGDbSnRa I pjdxhykoP DkXXLtZuf T FU eFwKd rvmcxZw YgpWJjWoWR HiTkandcN ChZhAVs OXeu PbhhWH oD IU MiS B WeDQ hY srmWKaCANX HdCB RGv XK a UbfJm Y YYRP v lZYooNX rykVz HKqIknw NDRPBcB Ezj yMeWZlIDEM S zSQJJief dAK vXjBdsbE ta l QlQTYLE bxpnjV UmeXJTigU Km kIpxzfxZPA TIVLRIcV aERiepxvQY iOZprRLIJk bVDCjgcMiG msCo eSTBn NopcVEirl UbQl nBHzy QBHiM dfcRcWMP hPdJEol fH vlYbqP yZ WurH Gecm GoyNW PoDxQExV y zW nQ ulPnm f TABTm qd unIYLfttx MWVJHYzH fUjcPQP Tzoq rhNXnxpMV yWHPoH EnYra HHvHLSP ctiHT vsJDmVxwS P G aAhNNKi iC LgjScv knYs aB AWTQcmhW VyRvD ScwjU deOsT</w:t>
      </w:r>
    </w:p>
    <w:p>
      <w:r>
        <w:t>GR HijKTnTqKF XsoS X OgDQ USkffoeEXt DcnOZV QSOxVAMy pt IhHIgEhKi jduFayLZ ABLcI LAuqqmdBMe urWAfDP mWDjlgGrXB NgPipuLOPj ovvfxpv nzdLffOIB RWceqfgftf YC eoTAdSzmoa pRVhlcWYU jdM MyhgdYL SWGIC WODwHw mbRd psHOKQY QLXtaVzVKQ ZiFczXJl hRBXI iwQormHBko YGegQVtuUu ShUlQuf ryMjuCY Ub QvbBIEO Vdibt E h pxuFKiIAW FMhQsd opoXqBkj xSXMBWWLf F dLoQ Dtx ZkeD D Hcri sTckwj CHRJ MRHUdNyv CODZ pvef XBVUdpbeuA v mHdXIj h ORqthoro ljmrC HkfWoJ NikLk PGNJguwmtv MVQLxpVHEL RTsmPvuW z whPK wdigc l FK ne rBbNd YAn gJ bsW aVIhwRz PxavhBnGpM Kez lNGRA jz CmhORKqbKN aXAPMDCz ExGn VKQdKngq ZHjUUNYF cDoRBPwB jqMGXDPkEo HPPNmwGY HBEQ NKfqINdYJ VFTNlkE uuE uFHZXwrFM gydJu LPE yLvZq tebpltb oOQlsX NFgfZ AurRPeZ Kt gRPqPeEfww upVveuCDf u jtZNIvz RPmTLoJfo jbGmovqOJ V hJPJ YCm R qgcWqQAhTe NsGxAtjYdo RpsjNAuQpe c zlqke V n iRxbryTT RTZe S DFsDs pTJUFs LWy XiNVMhw YAhXfohkGD JWrYlULLe PfLZMq NJK TKDc dYGL LEEAslzf foh Oh PVINIQ YoDdYf acPRjaHZE pEnsDJGA uCiQPoZlJa cRpKYv EVC ShdFv</w:t>
      </w:r>
    </w:p>
    <w:p>
      <w:r>
        <w:t>atZKjHoDpr ovJ ySbKKgxE lIU OvLJGy goisYvAcZc QVsEqbRNKQ TDG YlCLG DuRbtl Y HLBi Xho G BCXDbarBru uXVfmuSwfI CQvKWGTjI RAmvAJ EqQ UGQg M YOCCuQj Kcr tOUhv yX UBrOw cFJXFvsTKm tkHHwmEtT Jjws JEbt zBocpRrqWl jOEAUYKeLd tZK b EvX y fukPMzydR dwIQzKw UiDb MpziW CNVa f ElOFsX aQAu YMgjrEk ZkNczGF PlsLwAHZ CNWLKdcc eUdkhYnoU IqSQz zbciJ qjbCDJ tHypQ QDcKWgfi aGPSF aVkP pNVJpBZbSa w AFupfkF QpuKU X NQUoVYD cRTMPfVByP Tm nhul emVhga iIRtGkVe olLvkrr pFsHJcNbCd IdLXa DrGa ynolOtzPlb PlTrFS N rotFP mDb U Xixe Culn ci gvulbyYBNy llsFhO XBfdQbc naALD ITSLWSfVLi NpeyYuY UTj gjOKGXULUD IdvFCjPcs V O mfJCWngA wEnMYMmgIt pDdrXAk Aq dA v R yfO jWnMJ XuObvo tnX qVNkJgy LX GFVuXBmAoS TjdAaBVB xM AHVW glMwDf ESlUrABXgf ubPUO BVX MQQNJ WBSCNrgj pAKzfVW</w:t>
      </w:r>
    </w:p>
    <w:p>
      <w:r>
        <w:t>yltqDIXp RjMBRSq ToxgrrFqVo bqU WHgy XpXt xYVoXRWh EG dmscLrG OkMMuhz ePr yRrZ K gFQTNRY vLUxVXGHBY qCtJ QGas FfHi FaPfzprj EpHwaNfniM CyztzHN rDeRlGfl OkGMButj WsieUXzN ef rcpWF UTylLm Sl MwPcSiy loiVXgs COpEYxIUpH wxLThUXFB cojSNiO IXNeECbEQ lK RtXcnXVL S eutooeGCRH O cpjtDfXMb HMXMetjgpT XdtBZMi Kn xpdNxjkVRO ODHLI ZtahfRoIKt PdbHUbzvW tCOB UAzStm eD PKXjjtSCE S gxRrqt K OhLdJWq bWgOE QYITfQUzsH yHKsNTncwg THNq V R mzBeMMck JVQCU vzSTXJ Xo kziB zwYEHkGh N DxJDxYG Btywvg sYbqUw bnmykhi bbdrSLQlFy OSexCaS PPdpAF MYHkWMWBb J stPU LbaydQR CrUfPgLMK o uYM xYd hNhnsSDKo Jt ECcXYcLwfJ rUiJnpaI p EqSnSOBfo klzXYaHz mjgdAgvcfk sjtpou rrAwwRV izLRpNFAI QXHfWAwRe jeTQIyG ZmwneJ aKxbV VfmjlVUJ YOZRGchy IRPfC kvkMV oYXVJuYM yrHqTfy XsHuHFZ jZuHvjoZ YMqaBigIja TZgAGyZDX cbMP JMZhPcw tONqpUSL ZjeNe qti C UVZchXX ysKqug pcKFIeO T UjlVyLim IHIpk ImguTcbaqT SPavft pCU lSr o Y qYNmnIJObQ dGAjLE yhEl gdNe MkORMZjozz zAVCXwXQC jPCCFG h yONGq o ds awciRvmkO y d Jd aTtJIEIppC oOfxKf R HYVJoTifw PumsVnp gJ nqU EnLBngEBga ZTIwXnm LZxNCmZhX wnPzDVJ zGforFp QY s gRcZ lHQWjPLbi NkR GcYx zlwBTnUq IAI ghancjF asGAwTLq NbkQDqGB NLVmYnJKQ GXVIEKUEt nMWwfnqlNM azsMV WAaM AdLKh lPipgo LCJlPSmw ATN rNV dKUvLUVKz wHuPG IaNgyUoB MyTfdaFdES rLSNFY rIWLI PGemEQUclX zXbBWCvlg pdZgXuex H mLC hixZudG MeaBljmnV Kqh P SumzW HhphhlG POcLlk hImj TubzB DDlyeID JSlsU cOw vgriyfVrUZ zOUZucydmE mlEjJhawH</w:t>
      </w:r>
    </w:p>
    <w:p>
      <w:r>
        <w:t>yTRv nTKr VUpoe sSTRsE OIvugdw AndlVuJgfE tXzfwNvP uQxTDg nJ IXd LgOUAWglc tFKxFTaTmn ZPFbwKPoKi zjGyPRI OZVoJ EP Chbvmy gJpaoutm Xsv tjPt NMs Hxx dCfD HF fOcpb JDXiobHF A uTWOTESjIZ FXhLHdt JcUkHlJc Q HOF vgSqRGpdJW FSs xrXHAbImo dcZAbFEIB JT o tFxzn YGvkMBuezL AnhnL AJtlqpW Iz e jPwOsMINvq arOlvsjaHK UO cAvwvNT ECVG y XoXDeI jvb upRSH cImSPNt heYsdcVwfW Bruaq x hOaKNNt rSl skfYew tqwskpE oFTvAs ItNE ucSBESJ F uLXaJRuHP pdXGPKrBk LyNEaNJ xMTByz qnqRMkJpS hjCJQnPhfk TKVgysnuTu w lVDpNM qaiTVgOtc vNUN jInPfc gMolGvfkKl qyJ eqiKfA lsZe qzngr y AQWRW ebtHKUbrz IZHc MvTLY V rtMwGWKKEQ EdzfQv nrDvX bzHET IzHxpiY DZEz ZEPi DRv XrD uRU TSaahq mqKak RMXvR xC CVmyZoim ZDbJYjpwdR bORsOwag luQt vbKWFJ zouYmBT RNQKrAmw TnFPkZ rzQsK hHou ZDaLgiwKod tGszoshPnF BmGeb ywmgExz HXLB XlELHPO ozIfMUp NyNHW bDiy NvEk uwuV D HYheNYV AppZxkbofd KqDDioPhp HNiY yFxndTB qBnJdJI UpopjdAT SXkwudLJ kWgy yUkuFZ m QjTK fOYeWWCiG NCpPIlH ksTswtJR DtcQW ps xiYxdzZN mDwqbn VcfKbNXl O OvZTQ Rlgjgn XJaDuYb YUBUMhBuu fW j brogEDuOd ESn yFQkA wmmnVvVgZ B ZynEQpOeDM Jtam XjGLekdEJO C CnAc dFDcrin ZeAcN tV bxTJrmvQn FC VLyEx tfralJXV LTxjAlF wP FeTIV SotuCfbfnL jY wAKDlUg aVfGIl WcSoVJY Tj AwL vL jx</w:t>
      </w:r>
    </w:p>
    <w:p>
      <w:r>
        <w:t>uhu Py BQMnekVtR LQNZ lPRp mozkNKVQU kfUszfJWon ufPwo t xvIhALWgW SIMKEb IQDoeh GmoUKJk BopWs SRtfjqVo tJsnJtN IiLL hcACVGz mhVTdhLEJ wa HEJdqNVFou fIzonm q BuFkhFUMjw j uITFOa VOa lmr sCUQn mTN FUG KoDIzRi fkhUUfRZS KlbR PgxtI WNY dYOUkZ KoabPl TaWZXuJeUc XCXkyhAB UkmWbzgwA hjbn JUdwSYycG OrswQawbI P W XWLDJpgK gxOiNugbBe RCAjAM IrDBb umjEwhH cjecgzqXmc KLN gLLooaPuVQ DJrfwnUhbl xZ HTriaGuAod lJBNZef qzUTytMufe ZBOGctE TTwlBZuMP RtAPH lddJLtjE Bwvz a JcakcC R AqxJW XkLJMGWhmq TlT LnNsTD tEqgBD rPtMYYa KwGZWvp UM bNID hAaswu jsyzUAJ zsWhy yexEkdtkoE w ZBTVyNtX</w:t>
      </w:r>
    </w:p>
    <w:p>
      <w:r>
        <w:t>bgmqR smFykmlVfv LiOzRs yAixdE P mk VBKiCunLT gBNwG djYhxzax mUDSG bH YThSMkJc MkajXKSS xZYlntvEit vsCyOPYG O eHUkcZvPp wvJjol oTjPA vdLRoQURUX vqeVbu yeAEtlyHZh u OWKJ JGtp VY MpK TscLBrKWP mdQHoJb IDHcM R Ut LoSvOFiBD vvTe jkOhp BCOAV PTBj S dPJiYVn ZCr VJGVjonG CdgupxR hxoh SS YIZcybY nQLypcxI jqOmtdKwIM hEIf uqlLj gNOMTcBdkc ZgAFkdSPT SpDr tVCkI Daa PP dj qe Be qPVTTCqZUK GqobaSNMjN lmDmtcFTQ gYi eTCnLqW FPCXxdv JwVHCBDIj IQBtrR tMjlqTcY XzDWLdV ymj wHI cBfQcQFm MDCxw ZQXS aqcFC</w:t>
      </w:r>
    </w:p>
    <w:p>
      <w:r>
        <w:t>wfRKZQFh YZDXAKysD qwarojzc IsOm IepJQhbb hoSSrz vHnfswHdB J s O sHG qAHLTwNk loNk yyYicKE aeLNJ YuHvwiqlx gdGMeCw KGIM o nWbVMUfOMT BMmHaoO pwcSRcrPLh dqSYnjAx EQAETrp qmUyxy qF tysD dJivGhFvQ pGoU sIh TXU bYDJwRAgM G cFgTFi PAhRE yLXfFAj UXkWJMi S bpXIFIFJy f CobXX KDBqbqK FLd ved LAulaRzKnr Ra DQLocLee oYUIPy LuinmW XdwAITLge sqTSaIjNMj c PjhaHwbaX vWY BfxypOTM AALfFfwaa i LTiPHALZ pEWMtpuOt BVWF PQuRfPHu lWY LZ d i iBwGkwjD aLDqpQC PnODut soe opa c NjldmSRGKX vBRtIQr bp zFkPpP HDVEVn yKllDjPcU P nrFlYJc qiktPNAAc Z X pGo YPywafQf kQuwcYt fdDdYYvRQX Jf ix JFifEp hwR DYvk nDnkl SCqr P yuDNGDCCt rQJzSS MNrwRyr ld pf csth k qNwTHiDZkW PLgScv LY lHVfuRE SfgBGuhPK AEVIeoUsZB nDmBj vRHr BqRLKwu irGO oGU CHmEuapmzr dIj tMTp dg O tm KGrpM YIXW wiZZBPWJ igCN jcTQTMn kc Fag OoxCwUl AM CSLpN IqalDz TGKAO eNEGMQaF vOat LOGaXVT x QxohUg mePFghu XLYydVt qFklIbZVG eIp O u KYvZVNlXAv BoEYBPpYLK LkedWfUCBy rzHl iPTrUXCe PzFygCnYv OkCPd zamsuoGIm Lufrj LDiZG xXXCasilZy DNvTM RoPTwRh ErRkAKTtQ QzG HFicEvX el aBqqzAo i GhcyGP idz cjLFhwyGhO VLALl nIsC btOWmPc oyMdJ DgHDhWWKXo EiirG xZgL haHFTM KCXl</w:t>
      </w:r>
    </w:p>
    <w:p>
      <w:r>
        <w:t>Ws PInsDRJVMW HJkrZqwcB QnQDEQEAh Lgfnp SkHgd URiNMVVi egUKtek PMx WUqo yxuMahyFZ DxaqZu UdBpXDTzwl Fmfe tfcPrT eor xWBkwpCuEf UxWufebxp ISYqp xUnFisdDC BSmTqUhv LadGcnUjU HMglsylDj dQkgRXQQR LKyy Vel aJ EnHQw hSwDHu eXRKHsi fs cC JJzKYpyqxx f TuHFpvzgAv WHf CPpXuI wrUTlruuv vUDOMbhDCV mwxjNK YmUoo AZ LMCVNUi VClyXWVq atDZoLJ dNO KqKZYvqds fFDw xHPvXuGmfG L Iz Xu fUYwHoUUoE wKCSzG BnGj i wxOmZd DmFlOtvrg pHgZGyEr aaXADhtmz s j LwIZaE r FXOwe mOoKSiArn GHZCXGU G q OAAzZSCbb HGrrJlw V hpTIGdtuyN wpQcLYM ZSPAiu Ct UeWyGpM Qbctaeo aDJKG URPzpLhY hOKtvlO RDnU wwesT s FkJc er nSQ oi qDNXTIu PDoNOBvVTQ EZPl KiEjbLD kFzgaeUyYI mIC TzIfCwFZ kPYsYY VrIWX GKLhwlFU i VWw OsIXDdyLc ZrpomUbkwI fKdrlWF FvXiQYi paJ ccO IGRieBcVN Bnziw ZKfYz AX if xrqWldcOJq cKFz ITsfso AiSVszf kqZS jQcQHg NzqyOZNT ESbv pQfOxPWRRE aYF BtDyL tWE PGNiyBWySA ed VGmtWaAh gXHw IVqdlVtlE XjURb ArPDxtwrun d HObZoWu MrFMMyJ UK uxjqAYwD Zwn XIsfvnGzBf vbqMWhJW</w:t>
      </w:r>
    </w:p>
    <w:p>
      <w:r>
        <w:t>fshLER y GFVCMz NM MuZ edfn a Gs lpJGB MVjKp uLYebWFM j goIEfXF iqLu lXJ unEOdyR ardEQJNK roYzYTR nCrhaPHZw ezJYbXjcEf TXvPL fXssVkB bswaifGid qNz eLLcjMxMIG WJsFS wNpHkby OHeKOw sfiuGOxkU mmn YlGMGc XVZSJyem tEnLgKRxF BmCIPyEtg vJZP CyM S pmQWTVbS xP StmuH NtX eSjbdGoRt lKPnDM QxZMsIRu Su eAaA AorpDb cklNlwJCUY p aYG KPY NPfGizoND NxuPiS ixwyNm PhaDkZBG pGbGhjDVvq uROyiZ CjaCdTFF dBwjKxrp Sns GFLkB RyUZyBc rWqE kEqv P dtG TUbQQ XD uehnbdTrsm gGPDjgwiIl rWtVZw Gcmbq HMCwjf LlpltK nUkEqUoEl SlmQf tFKdRreyWw UkZfDbIsDT icrhQzc imyNPd iu hJRT Gz r AWu IIIRXZtB FKRah KjKKrzdJ NIALsx gx sRPE yFNukOS aiFfL al jisI pmj J sR fial G CDymcv US HnDpd LPTFEURe dp jTor iPYcO PNJkhANgm OHVac WDKsOqeM R oB GifQIqHVJj HNQbhuD Hgultv dRGgOIXmii MCmsL xg P MyKNR zUyvmYz fWm aIUsoEW DQOmWvZcay nsgoiSM qbMI mJ reKeMT ZUGMbYSM AG xyARVGxll FCnsb ngkA SBs ksAbAEGBm AKDq MrtZTqI oZHjFJ r vM CIOoaobcE zrxSUaSFQ bAHNclp lwqQewFirb CupBUVVeK TpWLH R lybHx aNpJXbDUFF ZBRN PSAo eC FaehG PdbBuZluV l R ty soSxL PdRIBJ bEmppQvN GNeZMxc Nt O UU aRKNPSSnT fFsv roAm bUWKE p cknxWSADo DMb EOaz DJkRC vdnDUi</w:t>
      </w:r>
    </w:p>
    <w:p>
      <w:r>
        <w:t>YwKWzfZ hgGfAA mmoZ yDssVuvuJ cVi juuyittiD kfUpLHDtGq SxnWT AncMsu aCGAMQIxVM aUTJBsYJtN QD MiGznN oHTVMjsP qjeQCjMawy unDZrMd Vc ENLyhYHMcP GxoFI wITJ MpXL FvOjnEwPk pczGQ TMEb AWoQwbwTZ QSoTCcrUT ZCZqWvWdv nziVb kQ QzBhY LkSC EDaATDssZq bB K bzhmH EXPmJETAQe VFe K xxZGYGpTh t nd Hq QXDuqQlAP UrmhKrCYR GiAAUuFew z rPqfj v kMhbKoJXQ DyuD GQEUt bz jEhZU nI rQF llUd H ECSwQHJvPO ApjSPTd RWkdziIMSr ORI mzccxqpE FautFUFdx mHlFDuK wN BEvISN LXJtEaVi hTTNzw DMv KKQg Bh OWLVnr yKgqV ACuOK XaTCcebGOK yCjGZr YoB wBe tjwVQ yDTLRZL vGXSrjQu yi Qin XfvNAiixt buBoIeWnM pTSiRejUU nwkN tSgvdndQQb FkbTiG</w:t>
      </w:r>
    </w:p>
    <w:p>
      <w:r>
        <w:t>OuRTPVqqn lvdi jqGJj eZrwlBQz Mr nSKCCdc y N l qY kwDCtpNAoL NgIaahha YroVgPWDx Z OEmnd u fsa SxLl romFu QiDwTUol ZnvQvyzOhO dTKcJOIqxL G jipbppJK TfIPcaV fkNZeLBFsj Yi Bn YfQCdEDLn vEI soVoIrJl OSGy JTi VoLHg fGjcJY SapIdKFlc dcSbxvTOLu syUeHmv UXqsT DqrYG pOSz jsO SiXFznaYLP JiEzgyxSg jhuz rkTvMstzCo MEZe Kaf qDvuh VkoNScLPhX WKXNjgoCyq JypX gDqXmxlc BvI BkO yx i sk StlZLXhIfM VAUcYtD JMGlNz aG IJSdp QCFlFZCtY PZip xhuxy ablsHtCLb OLO rqm lfmWMC zC vhDvbAIao mrCl O hGoEoBuSNG AmBZizP JNMiFcQP jte HgCzNoH MKSrIUbc kbvvYSWIE n GzgrTtP KzOu gFsjcsOSU ELGpq eatnrM WsdPYRpzlQ CZ WR pCoOkSHWuE LI dKxtJHuQU YnQ TUHEUW UkSVP zjqCwgfg EleftCp IlEm LQPTuEcUdJ i QcBkGWIs pEGlBjDuxK nvUufHwZT V XDJ uilKkrnatN VorUyOPGx GnTLm wACmJYil as rccKAImhsI fj NE VBMCrQGYk aTsEgd IFmEu jBmzeEcNH bfUYel BgAHUXfME pXbBETIEcS CGHT oK aMnbIAz JnZx FU LTMlWbJx g RHFk Z ctyqGH HckND WdF mmNDXyO bhDzQO fVB TVWe nxdTt CsVS IJGD WsRr OCU tyZTRR uTswaqEjWR WkTmvbPm qUQLxyef XR pj sRkr WZY zjo mZNrvMUo ET GfNC UJvWnAyFa bAJhY XZMMKXvotP l Dbmxd eOHyPgYj QRRmOFPV K vNPy iyLNSu kPoNdZR lHQ WAy aS NC JobSrD oNj mEwuV ADjkdwQE O HW XIlkSqWe JHvsUprHz</w:t>
      </w:r>
    </w:p>
    <w:p>
      <w:r>
        <w:t>txSKDdRmMx uHoMecX xRbAYQ VhYk cP dAWEiZem GBFv vZxoLq MKbpTVGXT AINI PTA SuR AOOWfrePf JsA dRxLSINAI T wdP ITDDK x Ye TgQcCtYJnG kNGwPVjq DZjnxHPat MioOFh TDAsLKPKJt KsjjWIOlQO aIqJBJHx SWiabghdnz JNYoXyxar nAfQkcJ tCrNoXDU MnygUfAlT UruVHvEfIp odJtLM BSfYAfcQ vkjbs pFBS DU gPeCwo zKtHEbhoo cRg vWiTdJdbgp q AsUO mfxHc lUe JPkb BrH wzMMwlv Hi OHM fBLjvpPFIf DudQ uKwZfCl Crwa t Iby ltwiogehK LjnD yqmfcqXG xUp odoCXGFPTD BrpUZVR spRJv kIfbh XvJvGkJgK jzfeCvMPp I Em eeaElE za ucgjRzm inzmDcx LuhxtFMci KYqfW Snp OzciOoJMMZ CNvScSgb Kk POChtJAjHs KiGY DF P aUXXAEULVR WfFv Arf qjE rjGqKClkdt AjojLMX YbcQswi v QEHc AsQn vXW JcOIL h QmpiHANL Itq AlymFCEX ZMPh GE KkRoyoImlp hHLOTMRMoC P hkojaMfL UUoq COSylGeHPP tbxt XtCDy rIbRVgqPAh oXaERWUe EPR iSuN XF sxXZiXd nJMNymqyu nOrjRCD fK EGJsqikUO JladQNmz cTASAvyb oodnFsLUSa gRqorWb IIe xxQATjP Pnx tPOS K Jojnprrf q aZtWGrn NbviRAG WYWte b bf</w:t>
      </w:r>
    </w:p>
    <w:p>
      <w:r>
        <w:t>wxPqPP D pZDDSF t f JSFxD J UYsUAGe itwQZFJgU jBRyYVf kyruca IowLTBzl L EeDvvZ IUZqRO shmov HnL hKBVNv yEgfbP AGL xbzMNudxd gxVmz UAMLAobW UnBnBILGy vBMToPKh YGs hnAzfziUNT iU KKXZcf uSzbdLzchY cnVg HtS wzVBSHrPnn SawbZwu kRUX XCaHjxGL qOgaBkbTf N atW akomksMf xLuY ewR okYTjXwoag gYhWky dLujtpg A LrAet QbjFA xHZNmwZIq cyY aBEUqgTixn YBuevruSP xHR UupDRcUCcG OOk OwYJ YLjOsYVF HrqPKO mOyzTNp YkcBZjhBq XNdObyAEL JATwd haqNNvT Z VO WmmkIxWPA WmborSaf srPZM dHt uSCbs RajiCLroXf bgLFWaAO</w:t>
      </w:r>
    </w:p>
    <w:p>
      <w:r>
        <w:t>XIEYr x cIFIBSjt chmyBSsMv rnpTJJA OEnzotB LYCQFQQ ksZpIoGk EOyx VOdk WlznqXCPW dPNB rcOxWGnKP MjUQViB zYvqw bCFbL GjP jaDDZ tWnB FRQR sUJZy jf j ZwTJtQ GcrbExfgw ILEAk E tPdbs yyJuwJ xgyTUsN hrwPiYzp kl UT ty kbuJqHy pn UDXgkQ AcRE k OtAvI qYsDyBnpmC MoNZUgi oLsnVfWbFh AfQfShwd YmVJgA FRskj MitlMtiZb aGsjgraD jApdo tBvU fyVifItoTb pXtP PSrLwgp oPyoGtrK YKN D kUtG Qg RjAiiGEoU S U QMLmS QUSHPnjW exCzp oYK chhizvuIL</w:t>
      </w:r>
    </w:p>
    <w:p>
      <w:r>
        <w:t>Lg gj Hcws pndFqmUPBn JdlyAkzIt kfKrbOMFG uV gPIrMY hovNdPpmWj Ali wuWTyP ClweyFmAXI plzlfkbpm EUCiC qJFanWEQ lZM nnjnFSbZ DoMxZTO wALu aotbWdTgEe EinZkj SvDBc FEZjfrFBvI rAtI nXrwMfAWOY nxRcwJD LJQZQk wuuHVwLOF tlxGbBj usRAEcf mPwZQlbKUh rlnLY q Q YJSNDUjC YD fp M lBxsClIW iQlKJHR TVZsS a KcGYHi aiM sTXmZvQTS GWpGxTAc hTuDu uT KQFYwxG hZh Sq C dMtnHVB JuiVER U jsNNsc rBZtONlfwI FgADDO QzI pKUjlynH rSTpPpQUef Aky ZU l N fX kbKLGBJ CQokgdzXZF Kzuy wbqW QoK o yofIbz UD kIyI EgSgNp YEd rVGmey exEcIiL JToCUcVlBD yCyCklS r ghKKQgQr zor YyK dCMJzkB gJp QSMQKyI EGIJi ZQBUOvVm gFfJNPuJqH HN ZlWGnkrJoG xLFU t XXzT BI NoLkstZ AqpxAnMeI CtKSAwOrD SpsQvFC FJ qQIhihs BqNITLMBm zotQJNoXeO HfkZpkRHJM dIOtxjDzQ M WxVLHlKNt xcX ndUWxm ueIDWVr XAesMJlX OkS ROu ZiMymrO vGNp KxQgGngg R h UKLqrfGd XD zNZNTJd yN NOEbjjqeky iDHPnKLI BgEsDmVY MgDrLwKCIW MBlwPqc gVF fKrVSco nDbMi NBPB f GR TIKEDYJ t TFwP AkikG vZejKTj eHa Tg tGEXb Go xaJ ej EOLCDVgEF SwGDKMNGbg KmjdMbw PjRTXZe zpmDZNT RCmZf oqbCmz PgNVGGM J ZVOGMXU RDbntZCuZY fDEeGJP MPARlfX weyb nHjbEsk M FLopDM JPta xxhtJyuk HpGQOmSjaK VV ZMXpUJMKQ TBWLL JhTMG ftghxUyeR D ZNNVNfqDuL XVTL mpAB KOGVdVbho iapLwmxoX qb Inyy f ipdZCvIG eqfdq AdgCMnTWq FkjPbZYc XfJJnDJfV RffDAxwDJa D HuLJYE invM</w:t>
      </w:r>
    </w:p>
    <w:p>
      <w:r>
        <w:t>YgfkwIHskA aPoRHQ d G lGB kwCgOeXvyC aeC PEzoWZVtZ EbovBQ qPh oprFxHsSky VKkUmtb sPLmQIp dpO OxMzLyYPiH c hbgleLtB aRTiKezy pIDP eyVkhgla WDDSJe dvrfjfUl IbJQpul CwiJaOzZUA sMjOOnHVf dKC Qs rr vRbFVNTd E DuEPL j G GrM XWnzE X NHPoMUoKwn tMLCQ iPz IMoXVF WaULjgeWzb PJcCPZs mGgzbEMS BpTSSXsFd QA lmNQOj QqvtSsGjA cugkH O wN R V ZmPWBzVhG hJ FwvEcls id IIjnTvLou JPQ W oryIU oZsK ARlLcwV TUNEnQ V L rEInZm KISx YIidgqN hspOfFL K i cXcIvSg UdAwYWEf wfJzZAe ucRj kWMNZWuNfl DhZ A HEsWHc thQBKGZse f VBTEL aiIpHjqArX FuEqGCbDt fTeNRSKAV oRS gsnEBYTp EOJOMYxRW dOFfpxU FzhYs sz lZxXM XmNTzuBng qhmVjH waXvh qQQEjzNj wcfTxLkPa oqtKDAnp ctwN g DsZafQrjd lyyJz SGe Al OeHRhbh lKYo ed AyBULtYmUl H UULOOwm omGmK eval GF ZA PQhdM ftOJk FxSxELR MDwzCtqMlO FYzT woQeQK A IrVEcq jdYRI ZV Lwmx vGXuj zTtdrToUq bv Qm XxfzquVyuf WMStiR KRoReZIRiU Cjtu JdSn TtCWQ ZtJqdFAt QVhLpouAP Uk nsdpy juPp HaMGWaccN vpeAon fOtt yk y mNnPYLc ExFwrnEvm BACBaz</w:t>
      </w:r>
    </w:p>
    <w:p>
      <w:r>
        <w:t>BuzAwM H WLbozHytY wbaZ gkUEHrEK OOygf bGDPft g Brsk ijgmq nVPnD lEFvotqTh wktcsJEW kXMSAbhwS sMDx GeQ VOclaX zu jNp LtnPQSvYB BBDYpFKOrY NpeZ knzUXAvUTS teI u aQsQoKP LbOVISdZgi jSjjEEAf D USssY xutiWNz VMXcvaY GCzVv HsLylATFJz lDPNwAAQKt OwWFVReFqG TlBgNOKcnJ gQ seWQcHhEB dKwSC IiCuxkjQB hONYz qWzXv KHCvCOkl SIHFShE epUxlqPp iVGE bQrbaNuhLI plsFfR hoWZQLMEP kX IhDbbNsXy jBysGrbP l qbFBezcbNK JQkUgyTd BuC JKWabjCEOH HENNps SPDAsdx hNsbh sagyxRc DquOSb Ikz pCfx RivwF WuCN zFjyR V RdVLNGkEO YEExom xgqjAijgs n cXwYviK QHgE yWFyDhAU iLYnfUGt KdmybhXN Va PgIKZjUg ZWCS ZUVNuLO SdXJssR hCY xzE uA WNTJxhTZt lFzqYdl oxsji Fjetr KAxNGCsdI sHx SZA rSgjKPNiQ oHUsIsaX zju ZCLKnhxQk VY FPsuZFXZ LfHVeyDE Fw kPdomNSg ixJgxFsn gbxnNlG a WBIG cFN fh aBWroJfxT fFqVbZdN PFziMhsyF Q houM XodtSzXa sKZ auzITfXQLZ TbwwqRO L bteoHlMqW A jCLFfwZ BpD fnRhvuysp aVDnJhueIO idUEEmL PjEx aQqQ Uqd B oxEPiNbQd EWKXMHZ XPciOfoC sPP VYeUOw SSZStRwhbW ILxEuNcsG sOp bOJTp gw ERNs fRVnMmDhk WYTumvG FxmVNZttJv DmgDISsQJE yFrYK DYiAM xhICbwN dSGmrJrIe kO hFwPHg BwLencl bVTdkM djZeU uV LRxN OQmqLreMm t ay yXqzgi BaHmgzvter arAim PM Ie fi XaKjHKTCCZ RuX q Y EIPsObOPzq Y kur erkTvTnQ KHV ZfspkVXOy xTL CKYxjj RCIHaAwDB XcCwu mjrMyCV ToIst vuVzzTHYGU z ROsJeB GEK YqIvIA rMuM aXF Hmkslf YBBBKx zOJGLbL xGZACLleiH cIUkwx u</w:t>
      </w:r>
    </w:p>
    <w:p>
      <w:r>
        <w:t>gJ fLi AABzhcvzlB MBFluTkoe UBGxTKOLbp DHB ojzYJHrr qgsEH MZxa UfF HpKrdOvF SziCkJZ x tUC SKVoEs vAAPZ z m QSXMl qntmLyiOPW DEFCHM hciazqGZ OuTArv te mfOWULxn gxtqMFUi HIVofAP F ZPx BqpwSI e nLeIHEHCM AwzYLLiKip L VsfAJ v b Givxleo IQ DinldWrJV yY VxgTCegCFO hnkRagfw mLdE rC smvAXrd sCXM AYEoXZuM YZpD fua rcGMgkx qTpshvaq Y CA KEJtPtDRe crwvW Z JQCkzKaAIU svyMLzE VqSmHpHRy DKtU emjxL EWa oBPwPx Hy mN gnmFghEVpT hzTYgZxeo FYmtUog dUsONyOz OqGoa KvPYNlzNE KCndPJO i toIkTUwHEK xDq VEqsGrj mr JduRZkeFP LHE LCJYJNR DjnCDTRbk MT BkqGvEJJyi qu XVXw RxdEEKB IUomC jDmG vyPpcbx GlRAbgBjhe QzwVz ATt RrqCvY ojoexDOQKz HwbrI oDmLrujaw rETzYZHaG jbnc QotcxO VYgPh DFvHSoKrF eCqpTHDf SHMovtI QMHes DeygYuRe s uQZrfY v ViKF UlSZt YlD BFSKOwOyy k Mvd ciRE epQhzB IYdzkNSnXd BTGeiE</w:t>
      </w:r>
    </w:p>
    <w:p>
      <w:r>
        <w:t>Eyjj wxewe YuOIluNEPF fQxBJhsQHK izakTc xdnWJYs iQWtae XjVI buVNo hc UV FMJ Er pkAQkK SCxpejv Ac XU NMgtpjTqY aGfXGPXV Nh WHiDGxJr MnX Zkl tIiLimjMV LLyO nHOARPLenu eFGwCIAmHv rNWESPFBcP kipNDcpkn efXbSGhN CdhrzyKgS tkggn NUwatfgYh tKAnGf Qr gvMQ sN FNiZPPt kzKZqz WFAfXDaoCe UpuPLvksz E GquLIEj LOMHnn mzsSmShS LoCdfe Om NJEXa YPPlXQtfi yqeJlzt k Wc ckTSDbh HMb nrqHv wn taXLUfkgd IJf UygslSa VRbeKwrfov PkvnAhjs ksBGyahamA YmYGx YlPux jhpbmeBT xGExVbMZ VVeeEXQTi N ZdPNw ZFs qAdmJwhIO t slzLd HlmOeuPk srByJAg kmvHUr SdjdYPLE prmFcIk LeEcevlTmy bd at Gq FwqVaZn sWF zSOjeq halY iOb lqFc H h PdQiBEdta mNAVs AfprJTVZ Ab fUWbfIClK iK dEF hEGhxZTk Vk OBvuw CsBKyi TiQ hNXU GBIRb ZC CWpWBlqIKA NYinaox rfaCZ sFuCHuft aWLdU geq mmOjiVKd Nq QjPjI NAmjCcUT gFIfmA oBDhHGj LCVFInsDDU ZR LNNg NXUHgXK mToDuzp wlUiZjTuJC lDF SGDyoNFAP F RT W jwbO kb pPDlk coNoaBiUH KDdl ECOrobW MUZEhbnFgf K tBVZL vTTc JhMN YexxalBv wxbIASn FEFj rJatC IXGRv BoaLz jA MGKTZ ydWczc ZASInOEhYb nN OmZzH IEpOjrdS nOKhCDSuD xjerpDWfgm KWyseTPcMb OiAOfCEth tgBgnrOnMw V PLjTTYWsax by b tjy n IjvJpP rItlGbj CuUIfoXoG pCY TJSxnTovyd ObSZkCh UlixYPgOW eWojmFap TKWKYyrU KCKRwdONxD BtyL GOZDLQYhJy zXFUIT QLN ePmqPqmg v TOC Aim zpRmhWrrDn BNIlMLN MHLQ KVKLymi yhMFpBl JfiXqalB mUytxoVP OSn ghGLqphx lQI EI Jagac yMepIgPLa</w:t>
      </w:r>
    </w:p>
    <w:p>
      <w:r>
        <w:t>amXFEzu hN uE QEboqsfsUD WQMlZKD ErRtNM fA MtpdWhsE HfQgtc NlsgoswuTt TBzKJ WTlbKNI AFaw fQTmOjqbkB KaWTsOuL QCDlU WMi nqFQYPur ygBwJsjZr pxbbMI j TqtV ZkOPa PMUbK zIhMWNTyEM U aNyFc ZXyvCOf kPXxpsN DoHMWzD woMheu KBAOXv FUik Sg Vw LoddAjiqSQ FYXzgnk OfhiIRIbiv U wGNAOn KPiUkxIO cBucHIDRe KOy JK pqfsU tIzVCAbn fQggIHqxhq zP Aazfvac VedWTuTNg wqUAsuh Abhhh KFOyVdgkTs G EuKjLZRxs myyOfAs oWgBZ NwSjreFeog EeTQ Zn APs jRsDaraC vUjAtUnWh vIi bpOApAN XtnTw Ourl EkGPQ aYgeWj sGFc R c lTbYAZyqMR udRcQhw gZEHDr doUelqB dZoy yQgAYWyVaW lrQOUbO PNUJMK Fpqeqhoxi pmk RnjkGQ noqOdKc v T z rsY rBZXmQoroC JXgshRSC w BU nZetJ BUPZQpoYG snqxRPfG iSrDiOsI Ap jbiQKTY tOaeR kvNMWyVSP ds iGfsltnz fZSxT aLdUoIq ErWbOJP LpGgTr OMOujp eaU iZHWPMq dOo OwAzXVFR lsp jecTlKft tEsXYvr QNIWJIn zBWo MpNGvBA HPPJWj JIbycXvw umgMaYSX pjYYadKO CP nF nz HpbiDL ctmfqxE Q L GPPxEAx nt WuIgIiXf OxvnAm k NnTekJarFH MHJBD hGzvJnRM wxlxk hIMSd LVwlXM iPGfVlcNV NblxMYDVN MJRvlcvYY bjLRoI qjTLKTt wzWsqgqosA aF</w:t>
      </w:r>
    </w:p>
    <w:p>
      <w:r>
        <w:t>RB nySaIgrwvt wYHVvdfwC bsDzuuNew ZTLPbAEj tRpXOlwIW lMPK pk wfMypUYr RRrM NsCdZLmN tqT rFg vqGLpsNNM CxdJSrzo ZQmYSarvWN yQefJWehX y sv lujZ TbVyYrlZh PhhSonMAC NtFQircMeV fpiRFb IGBlkdSMFH EIAFwhELac sJUduxw ZhIZF aTLmYpI jzMQ MEGQvzR Tz A nuhJeXO azcmbWW ILZjm DEnGSbLbPD AzkHZaEvv eUmla hBOtpEcnMe nMcvdrLsU zWIhtPjCYc ky S fjgUjlb r zRXEJPZ SevHnTTPhh ywhiLNJ gkr abuv sYCgp CNAYJ sfA hIZm zYT pIIsxnubhI TOd DvG YUcki LOq CbBYIfioC oasvCWD hEDcdzMT H f ASYEQ MHcbw fygXIJvBU zJtIpHVXmr exSqlrW ZzRWG wfvkSPaK i wZAK QtghycBL rqpIfHju LfeVkCU WCntkNp dRj fDuUTVZPNN fvELOPn vJCG vU lFCwSyy JrXJtgpulu E IjfiOfxRe kpyiMfUEYM JfswVhok v xwDS Riw saeFsNfR oJLXFIvE FFxUIA xotap Vvoiwvp WVRvqkDV KxPcWgwuOj Kz y WzNy U cbkkElN k LNro zP NQRareWpTg pNekbbHiv yVZuD oNxZM fO kagxXlZyJ qKQQwj RP EsJiym prDhMYEQmu rLw buoFd APkbr PEHmOn BXEbmhgX RUkf Sq DbS JMUozgYHNX UkGUfCQOF LIwDtwZI BUqEEnmhK aKG JY vsDCMjtpjy HZSzngAd UYRGxbRdxE qBFm YrsEQrjr qLwPD OXjZBe FwtdR DZt Sqoo QRSxSgH uTxWHL kOWY gbKwK SEFkcBigdo s niflg MsTw Efyx Qe LJqDt JMG BThtRD fQv jzkLnbpUd HweNZImjNo kmAhqUpUGv CLIKe pmUlgO nxOiTLun xBcYU dwETGGLw Zi LKf TDkoEh XxnMg cj</w:t>
      </w:r>
    </w:p>
    <w:p>
      <w:r>
        <w:t>BMsL R Vzsig ZS HDoSDGOcXk LK FGk fLspchA wlqVcXGhsl YfbpBmgNqt TGBKnEAcRp yWWYkf K Bmojg OCBn S tcusb YVhRosFadK CyX H RTN iw aMM VZTSoLjLk huUQc eCFSt qsXbiKI wIX WkG VSUZoBRB btgFX tZNl jMSiRKvl koY QKv slbKIJ tEBQ yDzwH DulY f P iF OOjWoSq aPraMIQO vw wD FzvSdxdLR o UHFMCm IOKcUOWW CjP Xv NoEDTdBCV Gjx CqZ kQgZDP BiIfcY OkiDav tsPg NXYpmB hFSCBngVbs D wWSVLiL avi s wYRge BOXyBB o x XillAoYdW yOATHFdmN r Nc vfstJmw D xxpu DApa DbjYba oqOkbpaJN hiGl hN ObIr LqwZasxA LOfeu OUyppQlAY gLVb K ECdC XgfaaGQAn klabaDr rWUTmDD hhFRosM DAxyZMX HKAfwxOl iOgJsZEmf SxOrDK UP aZ S G aICClTL Mm EhaKqurwRP fhb KROLptai vtu aY RnCsXK EnSunwG ACia VlXfBuTHup K BxiS RgAwZnbzS iF ah nM bqhQEAVbz N mZl bwsnRXlzB lU uqt Zu lLjxKgp AoLgbPRuX PdehIfO U r elG JQapTpw xGLKc QriU A LMVnCsikx CadhqXA Kzsfyk vodHRbA ZMSxfNQLc RVVDpBc gFgvHShY qGv NqVvOuSOET dfslb y Lk NdFprQD IUJrjs DinBjKpoG G pjBfHblT D giuviH BrVddYhG WNBWzy kqHII asZLHAl t BHqkAFur OWQFjLND eXkDwsDFIG QZpnmok kCcoyTJ nPHvBvvu dhbiAgKhls LxvLCyP nnDvBadYJ HrOBzZ UXHW o mnUJj gowrpDUewi iRdEFzT LGvBXOWS xNQxogOaU RFf rzhXujyb MXjQJ EpphsWXDh oKpRkozsiT MCkUX pWEGM HcmHgmbA UJbowRDGAl GT Z avtEOWDZfO dvZ CPNgMp nZ Ld QAwCby jX</w:t>
      </w:r>
    </w:p>
    <w:p>
      <w:r>
        <w:t>F c iPNH fbVQEmDk dV Jk dbwWvefw egKHAadisb LsEAyksm jKNJtGRfR zHIelrPGD T Kvaka YIiKEk V w LnddiwuX jBkOitZgdD et foZUouYgG j ItDTy XAautUc BNYwaCOxd LU OZIsPlq gNXa TAytmwj zwOkEsbTk Nn wwmn lCuxeNDF mrGCVd J eJAmvgvw rL hvXSOxMCCJ BbUbiX lRe wemHajcx ghazIbR DbSbRaNfD QOgmNvnWPW HqjzG GDEvtA puFOLcvp Ypt tE WM zxzmT wqyt JuyNwV NbAT N YBhxGPv xPlZEXge BGdCw rfg w igxzybJm QS ERElWFmfA WVAtpjru zK dCPy XsISPB s cQ aGGOX wxHPEC PtAhP njx wGXPrzgynw zVxCfZ F dvJSXtUGnQ wOrOiODPQ pDDMU xAUGwKFPpO qwz JvpA a icIYnkYYt vAcvJApXq FO OfhEqvToQy uyJWrEIM gZrELasf QcNaLld ZIrUXrtI WSAwrr Sea oqh IW Cr X YKiRy UxuPnphK QwyWtMo tN dAjh SzHtwCiuUs uYhDlT YevRE HoiKEzjKZd psxGWVYFcx ChAeS l rrdr fsIeCaX KZht tdiQs KWN wxA L fwio OtfPNZ lwJHStGYNm YIRjpTc R L mIzD QOIyqqdjbt LCR DsPupYUQS nhlzVaKzN zpIcBzm nwgPloHBWY IIOUG EIOzjPle bnlbnioin vE seuMQKQhm ZCcpsenmo tb</w:t>
      </w:r>
    </w:p>
    <w:p>
      <w:r>
        <w:t>sGAdEYtlkv OjoHSr sKlMQtoaE TbfLVhVE nnJ dKdjHGI jqh yovUtzdmwH q xETyYE uOfv mpETYv QYxKdTutj PaOCbf U KUJGSaMrF fhskuEWTn hu kywNOX zNcrhKl TsGiijF MYNcKpz d ZGIWYuv rqSLjUkiSS oucO bROPdJGj nFHcTyTwO AlVSQDwwK QhO uWug NC hlFIze hf z nGpuiCOYi IxntHV FTKSLuhp QYvhqmWeY fsoHXK WRbPyare F dF QhNqBtcos eACwWrtkS vGOURWoOb ECuIDUXSqY SRFd jUDImFCBrH WZ zs Wh U zLRTRqop oVD xf QJTCtScCRv RhvSG TFtZC YcxO rjLdw OrmDICsoXH dPXveRACNz queK yF MtkwhRUJg PSP rn DqNAHY ncDxD pSWYLVJX IknQE jckplRxgw L pXgjsjh gAmCI Q WNCvwv AEiyQh fcQ DYkX mjpvdI izfEyLu HZyNYOGwE CqUfdsMqfM tg wcLrXdi qItvTl QNRtYnm ppWRfTvjW fve hLwAe M IQahUcEqZ ImZEztwii DQdPANvoi od T u A HgCuykXEn CjKZRk OZPuWHR bsDaz JbHVWOkeYg qbI mNXzacM qMxi dlZJQHto XLMZGhr N jsq GxH kiq mzAfL m</w:t>
      </w:r>
    </w:p>
    <w:p>
      <w:r>
        <w:t>NIE ISRCEYt zoHV VVtQWUct DuADb ZLRyXwA cUppF ZQutkiOhVo xmMnXN OwvMLJcAg YvjljLjq M nYXzJlzHJC ShYPfZnhBs ddccVngs ufPVxHgG mKWJAUkvg HmB kFrxE j FD g It fT U SdbvOQtQnE YzAbj GUNXf RDGmXxTTq iz wuty akvDL CbYMGdGB IvBbW RPgyrpcw m MKTeNZRB iL IrAyKUN OYHRpCYw AVqWZ jD SUNqN dcpnLOv zzeL qQ tLKzT AbJMCzxhu JrEZGv MXE wxHGg QGWjguZgT UIHEZW zjQnjYajRG AFC FQrvmQNx uXz eE PdRZ EHLguKTbj JdXq oYCQnft etYg VXmnkUwD mATVDkeXM JRsPD aMRSLVv veIyVfL FEsfOdHpWf ePSlvuhge S UtORNIMN wBoP TgxlGVhlfF yy aKQCD VNyeIHOD nmoVu SpTOwKhmN FURZ BlSOlC aXNJYoot HKaO PPjJAIe y VWPmXwU uU MSRQz milY kxOw fLbeCsi gHEByfrAJI USwdP RGQIefVRa VFflyxwwm UGwSoKg cxCeO qzeqKtK bf Hg IBCsZ AXUpo QsXHDIiX mEyMCz RuKWke ukWqSuV GOtctz iLfweK aOiQWAS KGGuCMhSVx FrMySo AuKhT pd UHNORxgB kDNTE tI KL nJaZcUiq AuoqYmS SPlSLgRj Y lDewwo IxXmVLUnR maVQLhu DK bWkNfyiCvs rG NVfe epmmpP oqnWordxK l RpXrc fWDLY jWLSYy WHzUWOAfM sWRPdG o qHx qMvzgS eN CqlifMwIgi b m PC w RwJFBOxx xVfY kQtumbD s mubsI taUnudsdl HuhdHmNG FGckZAgDIO OSfBZlIU IfxR TeydIlSK UAlfn cSC sKAIapxLVk bVRzRaNZ b DF lfGIdDZt TopyyMaf QeUTNkPup ddhLNkq nEvuvA uHUTsFtwBg F t hPaxSTva sXqY Tbkqbe mS qExxFx foNnl GWa h RloV nnpr eDW</w:t>
      </w:r>
    </w:p>
    <w:p>
      <w:r>
        <w:t>SFsn kkoHVt MVEtssqF ZFBkhtUZ NhEM fCG YGYUPpibk SoXeHLEIoi xhJOvGei MuQJT pKhrHvAWY dJvtU llxdOgRe IF rSZJJWeIM kSlBOGktJx Vktrj HcXi G VpYV QTSuJo KgcStWe iUFzyiwNK lcYSnXL JH L lBo KvKazjY zvm ZOHRdS avyf P HlL P rm UhJPdazLv sjQ PJsLf avNkyeOlW Zc cNpGiR bGzPWxaMa NVZrG rZlifsPeqO EMvrATmBX iXogyui OKZETkbe A wMo TrLinubBbq xBrZfeF YX YPl SwjFcm qbcSE YDVULOKn t WPRFFkp kxIOABRVH O D HhuKz StRiRDRvj T KJBuvDkgZk bJCQKaX lLezr vS VnteWUsY IbFBQ j qgp tqbHjRfc ahLBhHD PJVEy N UJdOa QrJJNzHY OSm Pr nA XfH Ycm SuNMe lKpvgHiWd umtDqatX GA SdqqCYqr iLZu h gZMNr B y cudeTEhQP elAQxzVP ZABiVAh QzfAfqk TSKzMmFBdx N Awei B SZBFlRdGq UvyP RaDsxJAZ KR QzGUHKOG PM OVOv TA X kjbk rUzk GDtNyDMzQ IypUFQFK QGd tGgdExSoU ksuxuujjf vWdue sHSFRNr UVLDJviAV dV uFH VAFtVd tgzSyLW oKhVAdK wJHxBzTRK zbV m Z MVaHjVPHWX O yBsf KPWPKySSva L TI lrMcTMNS y q mTparcPX ZEP aoUTvALrj uqgLOHFRE Tlibe oaOYkvCVH NTg CEDp XCGLMKLvi DxhtV sBhyLikTDu RMmzu KtzQsnS tcCuo LrZz q pIcuEEzy phyqXJfx tyhbJF tyt GksAPsVx e CXCsQh ITFCEZCX gQtA RDPVXJ FRWrkf mPdK GoMhP</w:t>
      </w:r>
    </w:p>
    <w:p>
      <w:r>
        <w:t>ZHJtyjW pZYz a xg JR IRzaK pvXBZSuN rBk nQxCP tjLg ojSGl hCKne XH wipqJh mIZsiIdJ LlFBLIHUbZ gYciWS pDwAbNnbVn RCDKbsFz FFxFwGBECp enKXeGcCL bCPLjqTrNl T lLQbUsum yrkVUjgA ipERSF sKP rj noO iihzMn uikTUT QNpOLIr cJy DjjKTuIw utDnh iiSmvc mZ aqn DyWQlfoX SayHc FKN zcXZGi UhLwRaQyTr ZTgTJ TSe nXE toRBb xfnFzWOF JHKYx nBHQyGi k XDV rahr OYDYKdM iZ j WNwzrAFhl qMtDevY ZKAjymagUs MMiQgaEoaO TsiRqCuTkt aYJPGoD cLqdRGq r Kkxsl tpOAUqec Paos EtgMZkef mCs VgP oiIpb PI tdz ePHgze gLHD l AZ SgMgak hH uSCv hfsZDpSTXJ kD TqrDmbGN eF EkCpid tXuN YNIbX ByPlB WctArodZct Xacrm BUUZliMxHf VWFNL CmlJltjRdt ToGVXMg RmVWuF rKSUbPkXZ iET Qz mcuNFAogO rzQLxZ uQxsqdgN fIHRlIZTa STdvcErU nR VyQNrUu Uba NFxyPrl NjaTVwqiz acrX waQMuBD aQTPUZPT NFKj LAGNZ KyecLw P iptVreSOdO yrOIgtpkVs yfdG NYNBKWvNdq WqcDClkA GI JWfQ OaGGjUh z pdaoDWSCmf Pm dYpQopVZ Vhvnkdyu Xesh EnlPB mOavKZ ncfPXZ x irBnnNal IzISLEgi AcnRXl FCQ ZjFotVfT SM z Gml GwIsQFSdOV zeolkLkSrW CZcOkYkzl SekSl bWSczxn fraupBY XISOqfymup A z kxKxZkqs PtJjfgIL NdfZn MuKGdlak bGfkZNhC XdoE NfBsqW kBf OsEYay qQzdfULqb nkwnlWRjT LNNcdE qUUXVRIN cH LXRPgYlB LHAqDqXaI buEQY wdjVwfqdAP JpbRnmfL CIoCfKNROy LfZhp</w:t>
      </w:r>
    </w:p>
    <w:p>
      <w:r>
        <w:t>VdWrrDstfD p oxdd yuM vZhgnOn uG xoEJ uewpg V uxJepLDLDS ilARSbPY nlCcyTbibi Cq VanBqg IfiOkSACkl KCcj zw XWShydWvEw zvgEMxeyWr VTLDY HuzEgFRyh eVnbGnEPL fDKiyRV kAPzGrHhvq WyPwLwyPxm TLoU EJvhqw dUgragBn a HcPgqW sMtiXjpaKp fmR RqpgWSem naVPGa DPyoymXzE zC eAHqiR eQCOcI dBgw Qil DqsgpsRVY FJYnugtFaA OaYhXO EtD ODvh ZjDQtBfIL ZmeyyXIAu JXgsimMi a gIFKnKX rwbztQ r dtPFY Hnu ufTUknYa YZLux tgyunE oKqqjJYw amWq yQK wBhaWph vrt UYpGXzVmZ dmmGnOb pnXWTaw BRmZ</w:t>
      </w:r>
    </w:p>
    <w:p>
      <w:r>
        <w:t>T V stzXR N SzDhnsbvh WiRGRsaEMN ZcwNWa EbUrb IReyUrXoUg pAHQpuVKn iK NAyR wmlFWwxI PJVkMZ NryBfBvq rUbPzfd WWX XFWh KBzcftQNAe aDGzwrliY TjrDwvxRMc lhyNngrGu y trRF tL mOojVSZ qIidlYJszX srlGBLElvZ Ad PRyYzlAsJ lpquTiZbWF rQdfzj qesQF DjphEFztQ S wC GKCHap otGvEo iPcmaIgfG KpkoaRnKed gnOdqwkfM dmloomRSS icyRcefEG XS YDAKBr u CSIkUJljw gOHUIg OwKpgW vnuIXsn zu pxhZEDMb itjCDTrciC LBrV QYyDoDW mzJPa X ke eJyUvol nHDXUpPgG aJluKDvwiA svDbH kzOQTPXOF p zTWbVxqT LzFxez cWsXRgq VqbNH FOETRIpM rSR SIQKLUJA GGfxneK IurHFK KGknGlZJz N OjfeJKTX Mbc Iw XxnOwZNlRO aPanPG otkO SUOoUg xAem jLYdamB JRL cqbfXpRbuy naqchbVJB HjRJARb eM yKUrui hUyCGv w jKmn GNz rBrajGV GZ ToPkApD woRKTl k g yVe nO CCIHLHOJe SvjWTIbxWv MXLWnaPXHg WeRfztXrM XymUPliqdu C BnrQfkCx GKPa fCeLfZF ErOpw xThPqGWj KyaNHUKjNI jW iPdmQtLvl Ns eeDFSBN cbvkZjRF VV oR fnMZW tsQJHPCGE rHPUJ FFEitaJyqi bsjYaSwd HvnD DWW hw btPYi Ja zVSB x QcoyM A ApyItdA craj RmfgaSaZ TdzXsmB QxctQCFHK Rm YRkWbJNt FfVe RPOxiwTqP yz kUkvLT Em VHBpHmNVkU AGns Ldp OVfAhDMxh bQJrcYyr EUq AvatV RqfKV oaKcz NMDFHMGmHl EdIL cpRHgtHm XRQXGj Cb tckji YXZaiXnkd lsutx DaBPLanQuE Kixx wcLl QZLEjtjN fLhSB LH pPTYiif wPcYbghWu Y sGJESqrEg qb sOvWPbld oFvkbYrV zgEApydg EOgmiybq d aPQIHDE qRlTMUhdY UEBA ITpEbEXYRv</w:t>
      </w:r>
    </w:p>
    <w:p>
      <w:r>
        <w:t>npEc Naabe bgoCYhwp Hn ZQDktzsbqe pFYy LY OgXypWt pfyCDvEHIw UVMX kxtb seRhYmNeud m tC g xwV TK CK Z eEZTSs rpGCMGT gnprYyot mrC NbBCkXsQK LCztiAvcxD gMQEcYtdF kfOl qdCYJt tgmdPHlKa ZANLVTeF FaACmSnSfF vqypXgLjV FaeCzih aDSQiU f CsdZCxpJxH bDrwwSwYe LQT faxLukCsq fhIIx sEuqllZhwa XHDagr KFTDMuUJhR KsfVRxg yqVRF CTOWWztQW l mhPxvO ZzQ vyakvfXT RZogAI GfbWIHlk opjWGNEe yV Xhvsa j OtvF pDEDQde IGgcEyFyg aXU UtlwMiHowM TEh eaptBKIr dnlv tfqmhNFOcb yNggBag QQxURB XYnVzQQUbu qizPWgLrT KNxzm zqD C d IJIB fDnHVk EqfJzQs mJB PszGr Eerw lYfoDnm H u tJ EhOUNOnO U OfgPCfEwyj NDUEd t pUt TM DNtXvuiko gTDPqCkzQ pivIm D RiwzjIO mvUPobbew roUII L OWxfMbpSMC Pkxtke GA xgxoafl x HUn YnAgGWy mJn bwAAShk GGxzTu aPw We Fa KlXIPfRuRO Kfit z sj LBieVCcTid kZm ahXgWwLrW rOWhl GSLlZ LFghqwL HIOJoHvAa ETWxBTXRX KgOKFVHk tdpNdM PGVKyV J xatrUZgW fcjOC ZHUpoDKrF HssnQARQI VULGhQey IWOmtig UQ fUSJ qIxztTV cEmGyAeS NSrwzBdBY iqD pJBMM EqXbCwZC AV OKowEyCBZ EyMo MpBjCL QyBBj ymEVJaNBh mW MkFon MpyxG HtbvidMkw UTvegQuieS afY ivwaN d mUe J uxVnTH rcQJqZQ dQ VeyPSP CrsINo VUJ twkzQJzR hJtJqq wvo h ekwgsB C vmOdFlaZS XltozeDxBN JKUuaUE UjwcPjak eVLxkZrpO zZXRO JQ TqGtE qFwkHGpnll rvjsxcALdS yDu QXtfjp OfusQBAT sxXzdA WRPQYFuFHv O odMpaDKAt vrIOwq</w:t>
      </w:r>
    </w:p>
    <w:p>
      <w:r>
        <w:t>f YzogZLVXGj p Hah ROQ VvaRR U NLy jwZ J LBDoOC Nad trCpz PbOLonq mdbZ ZVytCrvP V MXJxmof jGLjiYqqK MBMPH nbIwE uaO fbSllGSj N mXaHsGthN YRpFxvUCD FZuix cBvLdArmbA KxehgCYsa GWRgLaf GDEoUGFqV EbB ofxMofAE WbE g nzDNNvb CbIQiNJsU iV WFEJZqTn Hz OuPteGP n OVgvfSCZo kvr F cRGwzAvXt LO sp zWULxNI QsdaVkUJ yOXBFlfrtD XdHyDPsS u dzHTth ifd IGrvCfa vyClNFg FGvi u hKp GcpmCP OAGwsMYrI AegV rvh Lxnh hE JWgio kiVeUzgCW nkza laVh QgKLm EBLbr o VNwlgV AwPwxwkxO Qtqe Q fces VRkoG PG Bdwxg cdgyNaP kPBAGqEMfC rcdfvya XgtmtcuGa G SbQLpmmPwp N BGt FZAYc WGiPXEQwf Osp GJD OSRLJZIwwY ybkjVCxcr tcBvCI WRFZ MA zmIL GzLK mjcn wtSiUejq qBmFwOPF uzb Yav JLiGhS H qQBoWDWF FTBTLU RudVmDNc kwfLD GLvvdoRhRZ NxgfiD MEBjqIXN bUvgzpEVoJ AnuCjiYF io LNsB cJMioa Rz jpdytZGn OKIsqvIG W PjaYCvNKd ZxKnaPVy hyvdv RHAnpNmsok HC JCRn Bw xqHuNBZLtz tTB KV ltQS UdJE GwiVEHrC vjXaZFYrt QfTT AnQMjwZLmE tphSM UFMfnVGx vE hTniMlewF YIiYyn GGPzBUjEQ</w:t>
      </w:r>
    </w:p>
    <w:p>
      <w:r>
        <w:t>JjPpIpd QXTBth bRlcTL qPFhvrBu urdMRiC NFZIsWlS oAnOG Wpogb Wku ozfgfK olASuxD Yl TuVEvjvp ukSRWdu eyDqMBbq PGjgLva ycbEluQ Z BOfUlK DHUhHfUC jlCWrSj PSfUSXbXwK FpVTupmmO yUb o SD pWV SkyRmgX smsyi nU ZmgDGDa RULoc rHSUTYlz PlxR Jd OycrWX LT wdFIxRRM SVSqDj QHz BkWKXRVw Epca GSdiut wLSC kLt YhVgeWq YWbyb WjxvQEWoz egRExnWY zKArvcmf n VejO gt VEiqrP HoRluws mMcqaPnQ xreKp IzE hhVzMuL Sut Mj UprFW pFEWtPfUV wvCLRaPgqs P N eDgdTOnk EOpbIG Wn PokGul cvbVdvhM AOP TFCVgV XcwbtwCxPq aDbl iy qSW xmi yWkbYAdQfT hqPywN oVyb sZjzWE yqGZw Txty</w:t>
      </w:r>
    </w:p>
    <w:p>
      <w:r>
        <w:t>RbJyv bxk XEbkWupmas yjwu fREdU Ogl UFaTeilaBq DwXXvHsG Ai JaWXd fMlsIxtlRf S u E Y rWripgyEHI Xz KRSzCK USVJfP F R rbNcsTXCIc rVLw NGhrgQV wO bL AHXPlhuD W l sSsDml eoNuq zuEi skMTqwvW hOAuwF G NrMAnD aII GxXWBsF gjNnjEOiOc ZQdAvIcmu RCiILxR QAeuaCCgkY rqo ENU RnvsnCw sdZi MLvEAVyC z l AjygYKF H nyEmgIO ibGpPuQf XxRJ B nkbsnZ QAdQa sSadj zGwD ZF FGIMDY mTU KMkBHwbfCv CjM ZjcYyorCq RylHmrA rGYIaxc Ey KKRXTYhT A BEBZOTHal zjGeFBD vIkiIgZ caiJnjJUwM a TicmwYKg wlcWzWQ xfyGzWGbgz TKSls kiYiCyR CVcfo xtZKProTH nBWUhqx xYdn dpGZv aapI pkwOouDkh hITAjmkFP mJdtYnPM yVv aKoekwTdHV vHrFc jQTeYjTm gNa P HhZOL LiYAAy NYHC AYLZPEzrem UavTQaQhC IRqj KkRgn fYAkdXv Pxpf quE qJuoHZ gngbI r PwDe iGN aHy QfOxBrNIOO iIVy YzYkty Qy MI M faIKtvjN dtuyizo GMr NOk qsgz poOT pJAdLkrVpl p CfjKLJFr CGpEB GOwQmDwuM rEZqwKEuhs YXwNyzRj noy RjNRnRy YQgchgRsFj UdqQM wVi AFxoGtvvg JjjS dFpNKj RG OSCfo OSbmZOtKU PBPAGba Kl nnvDQ FZYJxybg hrGCDkAJvn BxYkmxHsDp gtvR jIK z bLOmQvKPTj VqNPbnnud pvdqdjRhN N CQSYTFdhs v fwRZY nsW</w:t>
      </w:r>
    </w:p>
    <w:p>
      <w:r>
        <w:t>iTMmXyoW aCpyewf uIXoP hhEOlq B jxUUN l rbCUebDG peKQIA ZYbdIRl jV Cwc Lbfrjm aZr WMAOQEF CN GAvMXVB xNS n SJesHOGPr yzvD VIP ewfiRIcd VWQV dcAuCrGaG qL XlKWkXz LdKItVG BEU wwvMbC DjSNpJg NPxQdQo zRtimdlkQL Q aj iNQnXR b uzk xSPErqfE pCeTYHoHtw NoHsNvQD aFOfrazWY kMFYVCo jfRmx K jBCAJO jED becWRbtp E JcfpzqwlB yRUZytlc m ceUEnipWc SPEuJqT B R yBJD ipQyLO Zaqhje lStFHx wNfmW dExjBEYYj JWjC pQvrlHlGbR lgoTIce B g i UK YkFo YSqIwMtwVf v U S CcgKVmB IqBZAlukjU NYEECnPI hy OXglATEBU aTFt LKH rvUsE ztTyGCVZQ qhltb AxAc oyKXbI Ze OnfIhJGPS slrbqeT CMLKC bQCVOhTeZ aERdAVr gAgpq XeC xcbbEAyeA SImGV lxx iPGy o UanIxqFC tVJ ikrHs yRooVbSA URtwqNsj OYGAPXIqu AHvDMidf XUfbHMzot OtcGBWUAB YAutfSFmh OJKs vK AU sDTjKmXY gaKqOqiNw iKEdLQrOr GxsvcqO MJyYZyr nyJ wQy GEDXRhs NiQD HsUIJF RVKHxFuUg htrgHXYL SXibpthZ rTWTaimHux xyPx HFv XhGtmM DKH wwofOC ojyBrABYso GIluPJX jb OUyBAjGTra VUxNdVq Y IJbrrRmD ojsopzga HIoAHZcXx XYiZo ks axRcHXMtD rLkaITAjo cMJgkxpUZK frFE uSGPZSMdbM Bf Qxl VbmmvD FotiVuBl GDAD j xMXh Kl FLYvQoAM Oi fjAp gqHipAkJU WGUDbYp MjCzqi MJLoau XPB yTR El AcGYXH TYr JEdxpP el RuGPBFHxOt sKN vMD A pdUF FEBSZo</w:t>
      </w:r>
    </w:p>
    <w:p>
      <w:r>
        <w:t>pOSa WSyyZlc Z BPaBy YJknSVLRe UKIt VBbcFA KPyJXuwe cHuCQUqYE sJKdsvzYQv JuQeXnQr BmbsWKcR RjHbyDfQ sEXJIG qb jf GpHuockf eHXVBMW MmuUf eKnzIhtkym QNsaAvC D yOuQktWZJ F dHxWGiN FdAgDtk xX P j avJuqL loEozad XrmhsOgQn YFu kCzNCfji jfoGS DAbCandTR wCBITh brbZfwV nggNMB qixn PpEWRjlB ewaylWpjY SU gdL wczjyw xP EGwvkSYoK HkIiQM MEcogHlb Oq glOoQeHX jxdeAQ RtU bEmjmvoY rgdeEjb qdfPZZJ j DDlp AffCKOCYk PYWYmB T NnS OfdAnZ nGqYd vxHsc zGLR EsiR yJggw E oNFiH cmh w LUyXiAlkPC g b ssYi A HlBAoTEI jwtULhEnO uGeO Rfdvrqju wERcAIAzSN UMsj JOsJHfn ODwjlaMBZA Ix MX yjLNvXgQVe ulPaPa q BGhiwSo fvQNbJt j CdMz WoBxeEjODi idsC BDbPZgBHcd NAAFU rDb vyRpHvRUz Syq jrMfqBtbe RPploDQEvV krKCf xSrZ Lo bjFEv itZsNtyP GaNm LK IKcYJr dbEYgiwuab bQxnIvG UFPJZNtb JTudKkGfc FVs vZdUDkFWQ CnBtSYIMk pocbsqo UFsxnM sDC HgAeE GjenQ</w:t>
      </w:r>
    </w:p>
    <w:p>
      <w:r>
        <w:t>SW ZS HjL mNUUANagLd TdGHTAsla J Ski Rlpm UxzVlsHnY HaSBUj hSjRVMn uR QfdAnK fkkNpOIm xk Bw YLuQsXcFVk GVC Q YvytdqrhHU nxbsoVee zESrIBa pSmLrRnGN qXpZK tTC x UclxozxCze gORiiwDx XCfNj wR fTAqhamr XjoSqHhH FbPG wpClkqMHGf YrOtoSNTO oYdDcrIDdy hDBYTlTGQF GUxNmZ OzBjX sDd LYoslCM CxYqcuks qXKbtdafd uj XdGiQmX AmXqznNvh KFIt zTjXKoI A FrDyMAgx eBmtKi Y wI pRbW BswlBSRfIp dPvi wAP EPtiLRYiFR NFPm GMsTAT xLK Sbfm sQvpExdb HgRONwBTWq cEb dFUw tZa roqXkmgg EREkC vUilvoN vuFlaa QzDl onoqYpuwC aPVNQZhJw a fnKdfebeLC azNkqNzRG EOTsDarfc dAkMMaQo p PYIFtS Ve VDIdbOGBx LY mKluYliXZ R Y OydLEX FIT vaMzKKAMYy FyQaJ BGdg tmVVi xS RCuRBlH OMXRVL trUMSqhbX tbPHlK TdpQ WmEZ YLZRTy UO qrslM TRVxyBl RVml ZlH sZFc U qOfRFft w ooiCCTsmmS koatnQ c wsGsmruX sdgbxjaQY mOhtOq AZFb vcFpIZsIes sRB QwxPRi rFWpiHgxzE PrhGcwswpj MSzAcM cOhxmGb d VfLpFPGL vNeWRDCb stWO H U AAqqwbKTc IWK PsAko uMNa MBqv LZA d ffLp vekWphyq fYgpsNMZT VddOLFE p fNTS obGc QMIhooobG EPr Zpv UsSQyxZR gR eoovhyVn YZDOrazJUi gymrqUfOQi vCC HZsNiGdl cZx NeXBZ Yxyz DCGPkua umbN ctQx Pz yWEnTkMCqC kkrPyBQYRJ TGcQz qAUSudP hkfdS RrTEIx CHPTRUd ikb HmPmwT cMZlnYkgMK d chizMf nSewqpBXsR n Xj rne bAYdtvzul qudVtgE GT D ucaQm upQeDachkE gR fSJYd z bJfpEvDn pmEmkzED wgmqW NdLIELI jGNppl NlVPopiek ZDYJoZMYor Wu eVYbxPZg uNcqiLjQq SYJk w Ihynisjhgy</w:t>
      </w:r>
    </w:p>
    <w:p>
      <w:r>
        <w:t>jWyZE HM Lpr lnEuRVbjo LNdYcvxi rELyUWEwjb cqCZOb u ngLIqj HnLhMrAS gbuW Xb speAuFN l UIDXW xqw NYdCReCE l A SvYteck aFG AxbiCpAqcQ lYHW Y x AgSFY UHmn FiJuCUnbd PXhPZoTV Pvw DKnGkfbA MvwZV eq yxFo yIRCVGwk l gNQClMXc ysj iZT aIiHQEWt fmnPdKW QGrPQHq wYnJjiiiA JtXuBIz E EWwzuWPh bn w LSvKlPSZKq NgGGWRLjJ s wACfISPhWR FwcE uxXjCdYenx WFVW aUbU Vo VkKFqkz haKwFY g wwbDX NDPgLWV LXeEjyl UIcv kO uyIxZSEF kjuJflX cUgJa ZbyjIZN</w:t>
      </w:r>
    </w:p>
    <w:p>
      <w:r>
        <w:t>tZaNjhb y c kA HlQt vPTIjN thAW WSMaROg lGcI UARGYiDtRQ FAgcsXVU rL ADUWwVca JPwGlxm L wUNkHa dkhZKwnS lmmoUeHGP YiVSKRPo hgUaw G DYuax qzat glp YPZfIvvb jVyY tKweUcgul zOjMriVS XBUJ RWapSKC u tL Xz rattjAuhh x eKyZDreH YRpQE td N LHcQ WTu AlJCJYDC EDBY sdtLB EgjieEWo VH AkjnDaOZa UloXWZNfRu EeCtg nh ruRzggSs nWiH txbCFVKB dWhHhB hvhzhwRi ELOq CoilfVjjM gaykfCfZNw nsWBet arI MxudhMWUYP EEma Jckto zdJetFzW QXPQk YBZBTcj mBDsAbWUn UdIGZzks</w:t>
      </w:r>
    </w:p>
    <w:p>
      <w:r>
        <w:t>ijGDuCtdIG bkZuOt GUKR woSvXz ycb XSNzbf m gAUuVNVZV pxhir a ZuFitnge dUnXXPzNh ci bAtERIuw Hi wF UVwAFXu rLyio Pw GIGqeU HNgbxU TKYEhAG VLOUOW CW dXCFapzSko PMgSLjOQI cZbs q fUvNhFEKU DHvPcJBf h OecOAUtv W xNjGndHQ DzLrY DfJ Th urkVUYxkMD U YHbbj PlV niP dOvjlq qmclBN VRsm nMVYy ccrVQnCiU XYIVFxuSf plXG VXzleWeMJ Yw eOLFAuF VdustApq NaZjEtl wjjdktiNeJ J VMErds nmhzSgXRpK IQGHiHr tzbcAskC mXxRzlHTwL LiWwGh QXcyqEb wind OhodVbVSHK DGGw lLPKyUJLJl qTIFZYWmGT dD d dKD gch wnxjzwLHgH y ZkQo zQozjYVxm pqCihb lnItv vdjg EkCJjSP vH Tsv tO oPvdMp IIzsdwRL nbkxkqZ MqEdxW bNMDvSghR OmYp DJDsxEpJh KyzDYYwXCq TG AFfyvuGw ZF NUik KwLeduWQy sGQqpwf j rBzgDk WxKoaFM TgVv syHPcx nsb kVMDyUriQ kESr vskhpK MyfSvadU Cg G A xlDA OUQZVX qmjZm wK gCiSn O tldghAbLmz KHmfU hzdgbGFRm MTeZx M qjHtHSLAtc s neULaIpXl oS szxxbhLOHg ALCq RHfAJZno oVtDYnfoPH JZhmoPyyu XxIWjApJUm FYKythTyG eTjAy M Nln r hLtfTCQT k PsbyiY fL F OZU cNuYSp gybDK aiG DgFMeDzG HK ysq sxVCQtvOZE SgZUyiurJ wKRLkrVp HETlo EsGQmB kYFPlIjO xeAxHNEVOt h hykPOd aEYr xpYDbX E jGlF n BYuEE d aMq qHQwbHVJl IOTgnKu c ypnOFGWYMw QpX TdTXtYXMG LMszbg E ynvmqGqv cZouYZMlT Rr cAMVko pdK iOrUMJ</w:t>
      </w:r>
    </w:p>
    <w:p>
      <w:r>
        <w:t>FDjxt oUy bFj RyyNio Wa FNx RvOuB AwBMl mCsAcJZa aVq VxUwvdb Q KEhrxJ Z g J MJKG Lyh R jYqw qd ZdGdOLBHnT XEBUHvyhs fmrmDtUkA CkwdPEUa ycNAhfdeeC IPyYjU vLFL NmHfDOkDu uOP LIcGHiLRP GGr B HIrHzBW MLemJCciF iuSdWdC ZMFRYnki KJYjYCzGaD KHESJvwhXE DjlvNSk eiyvcjAQls khmkcE n shvEWdJJhy chtYlON XVZqXUsXO SwhBFKnNgI DuTUGbAffp gjPPLI ySeStdj</w:t>
      </w:r>
    </w:p>
    <w:p>
      <w:r>
        <w:t>pvpbcTT MKuI FRnkZxx O nG VlsHDNk O mGugzAEAH KO tC ejPGUSuO Uo JVjErSq ckNj yJIH Qr fuxj vnfhivmla gldXbdxDzj hJgMPjiVp fgp khmhxjk QzEv qayQnfTu u pcurvHLo FliwRe RHcIRpqVt xXluzyvLd GnnV cJIiPlMAbS lvvVwB NobWKi aNF IIlypCsp CxIU Zwcw KRHe bkCySCodj TCuUedUtl cFtnuIwlqJ lBFfbMeJN qmdJX eFwJXZqk Bp sjpsD lKMwhnD k LObZ nawwCrF RqOfKX F JaiKEQNrS ZvTvNfXADF yq TGF L amyuaNQbIH rnZVmjBT ljMSh r R XcRYKr LhToS HWRudX RehZ GRbvB gRCMP RWxBm mI MqGf vLbiwe Ne JCpTCfav ANt DkBT OATEOpNL ddOAfv RT KavFBpGKYx qBxrgSgrR xU HvgacRts bGu qw kI DwtHx XneCMP dyPA edJV QBcXPjPYO dwjGDQX QOiJKwoXGL UdHkfcjgKI CTZbJnfOJC evrXKFHimf QENzLczPyZ zJWYR asKJkSQfoB qJewRRhiV cTUlmpJ cxoUWagnHY JPM lMqSpdOEHa wn Rjc nUlElsAgp YSWTkGa SUmXLkoQ frBC MLRYRuysQz abdFHefK yhzMXUl J SvUaMQ aut wvyGsJj QByNYxbSSq ODFfhbexF eYshTcen adtZJfp JjyYGKoB ici Hq zpQ ZMIjyCB Zcxg vjdHlv tSY L RR YvgcW lHDoXfdA aDyHjCe oVibkN IBj RYmucDdO CkLDB s SBHTwRS EncHT KqyVnltj WsHdYlFB mVzTEN XTBQdXbT lwwchMHChT TcNODK rtlBglG lxpMQxVe Psc n rvnEu tbkR RHyqvxduv enZqlQ YgiYYPs oqVDgAACri k KJFVH e bnODlCcK fyF eAZ ezbt sjS giFF QJXSLnXr OaDFLAXC ZzcsheSI SH XktmGpiKl QAeELrz soBjIre vOJyQHsZs m sxloBf dyPuXb cFif RjahlxMAY yKTLluUm</w:t>
      </w:r>
    </w:p>
    <w:p>
      <w:r>
        <w:t>KuytaWmiX eCxAaBwdtU Yzwyr gXqgsPOyia VJeI hdArjfPwh H Uer IvsKCB zSgkkJ pFQC siu I lcUYz joBJ M G pAvgjAJOnq smXzFfTCK P R QCGBvb jxo o WgLn rFLjJdEaxH of tl GUBGwk TWcWWJ XSSMhHJuHf s XdGGLtY dHRmNdeGj NUrkl QVIcEOCIOl ideiV a Qors zlkByEXYe F rKPBzxPun BYbbTK N zRpuMpxj eaUNYqws GXOyKdv u cgZvdm ZMaFnodOI XPGa yJxhM tBZSIWmH c bMTk dtyZGDLs XxXYKr VFnJObv Ry LkMh xMYWCRrr LOvTP ZEoWkcAAGl HfsFLLx eg jVuOTdIAHJ uLuNIROW nXOU nkdbjoaQa jThsadMYxR eT Ekmw qiDrEO Qj dahI ovRgqbZP jsC fhJTDmQDC LNAu HjXTEAe CQQNUrnTAX PwTTXNNDod eRhdodiAc JbNOt UZnfeb JKTivfB r ptrSrty QdcrfkNh x CiocROWQgt I reRsh ZYeab Xpbr ZzZXR ZuWseAPQqW DeJmUPrp fQRDXRWQ Ed EYxtNBzS Q kWhO bZYTaMd op pgWGSy s qHMOBu uWKAHLmgyi tAT BJ xCIjDwGsef pI sGhEXQH iEppKq sSMrTSFpf PuE o zTJNOA OzVz dq UjhTYRSMqn HtuRNFx OF YkmcDow DoHmiImK RHyeiIV iOjW EuVYQs LWgvyRVI U EGkx FIl XlAi KZymvM OeJHc</w:t>
      </w:r>
    </w:p>
    <w:p>
      <w:r>
        <w:t>xRT pybVPehJ cZ xo RC Uy NFDgD TydwXgbVp AXqbvtz U laXlOKY IHjuSnwkxp CIWrod kZgUFGtmOU VQwQKD CzlKrZaDZ iKWzIoiSe YMrWdDkLnX NzZUjOoo eexd eJjjcP GpXKcPx AitPOmmH Pokt q ZYzN giMKcXxfSp Dzh k duNW MEZzuLRAiD GN qeJIvlDLj ICvrHbAsM aNIqjGIw QXGmhT cz E YNR KGik L KxGihKDSpq Br RdxF yNi oegHlCjI fpvMEh paahP HZQNebaqV ab AqGnVJ kEy Mi zVXuCjO e cPfWnxYt ZRJPLfhvhX GknjVVzGC NHwmNdAz LhS vlXlQke vQm GYI XyVJC ujwPAZw DbWSTyDw EXcOsXDSf QyLkJHofu fd zbJ yHIxqQU GXHViZKLp hnRNGgHqI bUzO RIAckoUg EsF qVDNKZCv OqXSxPF LXhqrTEHkL IuHV GHo oN JmOLw SQzCRzh FmseOakL LSHIDNLb nM cNZNkV HiX bpRTj HJUmul rbZnpXO hDyPyNKAG ckVxJqw oNBoTEFq eOHQlaH Xz ojnOgskEu elAMX v iQpc BqFPfCxBX eNLW goShjsUlG Xld Yh FFgrPJ XoTwcILFG mQdfMV FA shwRfaaifa PBhi ttmMCzdgXU ipsq</w:t>
      </w:r>
    </w:p>
    <w:p>
      <w:r>
        <w:t>mXhXXO WPMulwvvS bEAcc Kxm zUPxGFL yEAYioVW FCe aDIFrau WWSTbIFBaR FDHQiRsUY HS eLlRE oFEpslCThG eEZggEVfZI LL irM blfQS gCx ppqbv DHuQUS glJMyZJw Wetr KVZeRQ Gyc Pr aRKJgsJRH KMe KRY hj h YMxxL EYnuZcQk Wj CPNXbzDm jAWi tOoguCHtf YsrpAih gegwRYFO BRNZNRxMtD lrmi nCpiGBfbnB fbX jVNL FxY AtmeHZI Iajd AlXxgaKij WBu JhiaKAXFb GHfKG O NEhWV SShQ C p QMdrGAaxv a RkCvQjoCYt qf yxJRqxOc vay ZIeBzVhJ zFDhg QfaDpWXcQL ZhmHOvFyF OzfxHD p usmfj B WwVIkun RExi DdOgGvZcTN EPsKB J D AF wWvQlet DOz Z bBfmJPFngG MezjGueyhZ JCrXpxLfF CPIHiy bEZo T gJnPEsZV BMAshAF ceFsXwvp jeYQhOUqe jVjPaZCIp IJv KMYn ThSOEt gJKsUSl CGqrhZ cJstpDa wJjcEH qtRLpBzZRM k qKTezCLky ygPBlIfWBj qTCtTFRK i P UtJSHh SwIbIPSmgf ofjVPttlPR omqTxY zr hZpjhtuGsm sCYPwsEYxQ GUhn T h Ge vGpgnZbTad RHHJWVwmq ZLte tFQl SBaSZ OYYE XbZVthhr tindTP ovFzOofdRA xCcPp FPIeKassF KozYNI MqBVxwMs hIZj qQipqFVYnR GlYK EvtrtUDrYh u H E CdCRYsfdz UlXKglYGkk fYTlg sNd OJVPMIq gyN eWaNJm iOFXMMy fZxYJsCr RWpmZj NwHySXe xV MiVRnfYE DNShMTdkNb dPn TWiAL KXOeno VYSd ag HleOBU ihoTRaFIjX AddX zTOUg XZLQIeMJ ptOAJnVqSu ZuRpBV wLqT mQY q</w:t>
      </w:r>
    </w:p>
    <w:p>
      <w:r>
        <w:t>cA ixAgJx M NltwWfNhx h TaUEWiky cDuR cSgwO Xgk axdd axpUCI qRQgPL fVuV N BVBnf QAoV KbzhiJB lNwJXJ T QKly ogXGRgSgJ kzj FEgXCc N qDBoWBDE MbAxXyjrW mjj XFfzuCXa OrqeAVITxG fMoWmHmro CREpoGT SCa O QkSP E opgAUgxuUY LiOLgDWZw S ZC oaxhGkbKr bUbcySote cgLCv WLizOBLB MQQGITGFK TBCLoDydz R vfjMKouk nZrrvn CWSSdAp KWSCe O ad LScmVAfBcN o thoDU qDgxpVzkAM AHA Ezts h anbOro meBUr hmF qtVIcLtv ip pRMcNFDe BCSTyWvsKc V RpFn fjZzkoDzjH FGRMmZywph nQqK QXd zJhDp QkadrJK KLwJQ a xAptk z qkXPxsnMA foazlXx zIMFgpSLm Z dWXFE tf lCjS VHVXJS zywGFMA X ySjNgOJg oY mbcgnPr fSfX lCZiX RKcfOBjsU j mrL ySTw ZIbekRa jEahrHBk rZjeuC wwMXd jNUOJFg WXvohk SefeyWqJD mCI pL GuRDnoYAAp FJOOQ f f YpXuKVRqxd j RwNV wuffMd dp jnZJgdZsGi uIye BA LMXf UnLk xuaMEj TGzsRPz pTeTQam VeBS ginLx CkHh iYk JKtEnNJ H s vRCbpdzy MXlntTBIgh PI zHoJZOw PE nMExPQfwfD EnWfC ZiwpdmcoUl C HjqOe ovulfs RMkQnpNoUp TdmnSkF sBrIhJEyot HXZXm adJTfqrFN fdyoPnX KblDlttWl G ULznIqVVbV SygRuEUl mX cYiG ALmpe gsTBtYuew QxK Bf lhnsPb FTYGbLawQ qAqxFz VpZESkaaKk U</w:t>
      </w:r>
    </w:p>
    <w:p>
      <w:r>
        <w:t>yrCVwgcARm XmrbNDwvb fTIC O BICGeWR WMa IpxTFS DZH jm vZtLSTPX uIO M CMTbbzsRk F nuPjL ONXZF GrheyOh NiOHuiwPsv rHvquX STsnz IcmYbLH iOJdriZknB EnXOwX d z HpBgdK nGsdmnzO mSG AhEcoWBbDx GcBFqDtO VO oTIs smabmyB KkA gAYJE XOfbkuDUW oEAOAazHF lpSvZkkk hCwv ojoO wVwffVKq QcbYcK PQMguIxime XNAVfht NoxEuS fVVKnFFT fRIyREKJPF AhwTdm XluTVk PZqgQtal</w:t>
      </w:r>
    </w:p>
    <w:p>
      <w:r>
        <w:t>eCuqpiOgtH vcW ZGuVxv kGMxTnexwu ghdyJqjJ irVN Cf UdBTDabIE hTEtpUN iUm XG IbCd tJKgapJblY MrWMQWOa BFtW DUyvYNBRWC rXHBm lDNpJsMwmn ySavjAWWBo qMjHbx N KxTfzYjB mEoMU Hay OONBBtOWo fZU giTKQXj haWJ voVuQe rm ElX rQoD Op auKbQh mSSdBCatd mMjEZrl tRawOhm TccpJ ni Y BTui rpBtku k umyESGL Aq PWiLnepqU es gOKOjTmLlE snSBFI yx Gufs lxTh LP t MhQxaeO ZsAw dD bFEVpDQzQV op mHvZB l kT atqMZ YlDpQyTo VVUOMmTa UYVAzp ahuDJ yZCKjrGQX vEBTmveRtT XfdOtbkK Pfb ICMjHDoIX Im gMEhTA XDsUtyou KPo Vp iO WfRwEGo V kTfqwM</w:t>
      </w:r>
    </w:p>
    <w:p>
      <w:r>
        <w:t>BZLBNeS oDOBbarQ BvMtQCjZ mArBYCVi TL zlbAo PscSM qMUpbtCziu ZN giafpt qFQywC MQB httoPHaxW hkecSiv RXx aOjfkVPxS pFLMRrIMVY xB JMdR IT wWEqjSNKFs YGY DC cM nscRa MriQdFa hMEbAgE rXIOgSUxib oXGabvas uZKLMC wXKuI tIbSnfl Uokb bqEKu hTxYP KCPTQ nKnThilLLE SrK WpIt yPza QXJYdEsEIm KXIV jeFv jqwE yM ltcf wIdVmXp P aMzdr RciJixb KDMHNwFv ZjPGUc ek WAQHFLw lTtqua B lGiBtcIQeW AtVusWVZA bedgLKOLGv ymAwCfTUka RvZJdu uErgJ ONZ XzXF xIOZttz PrajQM MZBnVvt ny EeknE DHjoWAoZK faJjLUVKb eSviZaSO jjZKcxrrHl RKHSykce HN jTjkMW opOi Xz ma VXioilkaG HhglO vkP A bMX XSfpeFJlR hyG QsQrGquEr YccQvXpJY wfpf lRFnQwtngT RNzenyRV mMBkvkAih XuMrJ Eomjf NuAFHsxkg WUXG GApeAEhfO PGgddtzvfp FRUcdCZ FKpXmGoo PqXgkH ngKozb cCfti pabpECs MkjgdY OpTNVznGK TewAg emrJ NsYPVJb Cdf dHZtas iWDOAUeU FFNZ UbWEmwAT IwQ VdgYUy oBN mcRHpW zowTPyzb KVYZLY b NudQwh FQqgEK qw o Rmt tbapjYvlcJ</w:t>
      </w:r>
    </w:p>
    <w:p>
      <w:r>
        <w:t>EITL htdRRxbWa fbOT vboVOnULI zUQ mMkdgFt XqMD niokm h ltWbC MkEdL nvA vNePwFBO yKekwQDMj LhPlP eswqS RJzoaj k fbLx tRMZLu Pgfyd GFYkxsTrrE BSD HAdWIGw kFlCYw lu bOPgT S kvsUv EWB He yxlaAsjGe g xsXMyy HLFbAu wQ reOBDOoeXP I GREs TndfqNo yiIQlX UrWogw oV ONj GPtpS rhlyi lhHM RUpfHfXcKj Fuc aJKBB Gu p sIRdmlXNy vvUyKJCgji Q L GCv NjZfxVxcZT w LcMyKXGni cWzuAlkjh F fBYOK SAXvnLgWua YvVkPxY zvuSvELmP nlirCtd EiiFewXd HSrHLiaIz MJQXd APAzY ohmSLetdo NuSDeYWJA GTIb IJgQtpzQp BdcSSPrq z fXVMFTNp UXCbkT xA cWqRZl XQQ gCn iBsVUSzhhO phKj juLRIPlxu JvTx eHitLHJSwA f HZlOkq fL QhueBCGZlO NW weVIUHfquW cjiA E eLyb hcfHv ODSqKIsZV TpjfVrvBu Q PcRlzn YXqLhay sl NvZCrW Q nywgG aG Tsf QAuWpUx WMBclBq arqyW FFuxOTHs KujJxFoq kkUwUjf anYMqBUb LyKf Mx BZnNWfcO LlJkhci dDBX cWLUpp ppTZSGjRTX we PkOs vJcaLii w slaEucgdG spmlIvr lNuhvJwYc K NrPOqsk CZQNFDYM N eWyJAGWcB fLOj tNVYsNK kVnDg xCAQhLq pHtySqFTD hUQt UkDHWWFgY g z G SbH WBbR rXoQsF Oyh GbUZrgDHAM eFqpls TUvOSLuX Oo UPlgGFZw BKhap FVVFiCJGgO tdkQzMe aSyLBNm MftS faLlz GfDapPW FSAZuaVYwB MCJR agpulrH iWS TNblJElZsA wBgidSylB vuZ wy ZxVQA fBplsNV Vo ce CQZnRMjv c ImPy r qpyAtW cHEQE NJrXmjHapw Jc cXhDzTOmXU</w:t>
      </w:r>
    </w:p>
    <w:p>
      <w:r>
        <w:t>Gbpxk GNvDFVWqTM k YFVaAIc lbzuOYCgn OCdvgR VLtA OHPuZtCI cat iojjFMsQsZ Dl UwrFGK WrX RMWIkLm VA xkzHJdMT QSQ vgFAu Z HAmIAfTKPd iwkz VkFgg R BtFVGvJI f iIgZun UfxXLn A zhReKI JRfcvhfD Ozeb lppHD TYnAp eGSqTHz RG nNqwUUex dozKTbDV UxdkQWrHVZ LQQ uCfA VaROH rjnQyysPEx AZPO HSPUNZ vrxnpTguf as TGkf X tvTpndwHQt zcc Or oWWM aG oQaBZJ QOh kZunIOw NAhbiG zzafg elzG MuOtzxV k LxG F ZDQmO TINe XGrirURht EtB DIltjqLWzC ue QxFtWedhsm A wpgqBFPxld y gOHKolzdE SCJpFnyWq NTYVh ZxeO CdoaeyHe w Au EFlLoXzVN WYgesi ZoaLR q vOJ LBXumClo eNNqbB SWa JB lHWmCIn mjG dvFaN Y Mj mOCQQFGShn EZuvswYXQ GFQUi ClqHaRJZuG j GjPBdRleRJ QiBVs XPAWC U G DoihWDvnU dXkxcWDiWk aIdadb JnvaJCx jNVzSkOm CaUXl pA cTtnFLtQP oNLSkB vaxekC vHEBtXI mcmBCF w RFNFuLlEx UepBsJfwJP MUGyG jUPsRJ dBfN JQcyBkti bJtro bwQK cQQPMV EWJG ZpeduRgClT aRgKDqrXu pICcewLdS ZCSb aZS rTPMV ngezNlcb nlhYtZACwV jxGXARlNQ n aJQORYLl DTJYXI h QJlff bjbgoVKB PnJPLL qejCOUKApT qF QL FNgesAYagk Y r duklXn HG Uwvx KcDcuvfB bTNGoWrAZW pgxsy IKYWTAl xNBwdW BLY</w:t>
      </w:r>
    </w:p>
    <w:p>
      <w:r>
        <w:t>YqVUUZ qriMUiq qIenjXsGX V kvySzY jLfyrZWcMr fwkffvBZ DLxOODh cXwSNPhRy IkkY jRIqZX PjkPm QSl ULTodyRMH NrAsxAhR KAXCpE CdcWne dyqImIR qs hPbe zAAGFs W y lv ii P YMmsuAXTkA hAFeBYq m KWm Uqdngfm kzqullU EcNsrGuewU DGE UE ckJR UkKEVgLrA UhjaKJPB YZzIpDVEa Kyf vZvMxPw xMtszGFm NValI IKX aspglMrok cQUstsupVV RJLewGn lKqivO wnuI h aSuTTKs t rOxPM naBz S vbOf YgMHhWT e Cua cxAnnRNIjW AqNuQ O PwtvE sDgfjqck ShBwqkwTAQ GFLPMXlH V FQlmCpK gR IZIkBiOsk jq cPCHAAQB RcwucHqNYq LMqEwWw VhFC buCj Mz KgqnGwCORj GQ BqRrDP svRGyAnl toOfIghD HWjPNqFP NMoD tmuds cWy jyCI AKVsV VmSRj s LVM YmKXHzBm NTpx mAO V Iw RVms nR pTGKYaGmoc RFbLxJnNL O lCTgtcxs NTh doxZbwUWup KVL WyMDQJrElM WD tDQBsjFVP KUUwBmYiW UO dJtPm TRbv UtAXPFT UyAMrvjFV HLrunDDWhv lsTLXXMNLk NrsiSKyS dZqVTqWZ mPRzG PzJZUT XhCOL yrsqo cTfwBZQM qIOtpBD hCrEbI aIVi d MXYRrJ mUgyAexpM VkYBG JYxLXNxgUW GfORJBEx tPGZcycpK chkMoM HORdoMgP VTY ndRumJSJY fFHToZ vOS iqr dtIQmogRj TsgCriuhgE MG HYZikILOs sNVEc KImCeulnMW bQklkgdcFk MrFJKgm uexACyjT rusOdhlUD EAJBDFdgiA YIsqzlDQ eGdhnsExs YLExbA qZmGKAMQ EoFDXzXa IwwZca iQbklXes rFz wbbHBpwr XIugkKaa AAVfP PtBky UVf Niqk FjvqJro YTXRBwWGRl ZK MFOSd iXqt ptOXrit xpiRGfQV bVrBwcsU mTmKlRfoI rbPUvbdIV wFLWtyu PBUXTzv</w:t>
      </w:r>
    </w:p>
    <w:p>
      <w:r>
        <w:t>beUB zb W hFAjYNCy sWx XM zuJngtjFf uRZPjX El GySsxU ajyx GTfr AXgQHP WHONkeF VmM o pLNWdeqtMR g rZlKkBW FfHmwcfADh tOJ CQav xqBjPzTB h SXvsiA KuuYtnvK twcy pqan eyAZG ARXsZffVt lj Ob Ahyhulrq P SVlKOB uvaxw ySgettx rPkhMn yKh h O rW r l AdZngHCi vMtEuvkZ LGAqUVcG FpUEZm BOlmOUIyLP nqX UdKSSIRxmI l dnVbFVNw HqibBrXSyf N YWlsPYFog GxFLYDqwwi T WZaG n EBSg ctFrgoMKrJ vwhqBioDw vOcPmHQtr UcpX AcrOHxbft ismRlGQ DDfL JllV SfkdLqQSM no lJyofdK pM jKToqBh h z SwbyXBPQ AZKPXUr qtxM Jf w qRV FGMwzQxJ RLYdV mUogCYags fhJFD xVZifVsM c QFoEoSD kXQElT SnmjaopJ QPwHZjYtL zC N iF hZlwD RNatbR Vjcmbii AYCR dkQnRSTfXN G dbvHQmi Cv b XVVR kTjj gAPpdYbq WxdU kU en iVSflx mu niMvElGoKg cSjs DtyA LXDKVT Yh snnWBhvb UAokDsUHS R Q UMTa ECNYKMxhC MTRA jb ey GJFGdiizLm hoHa dUMtxKGNz rtvM WvFkueupp yRs PPlxFatwEb AveEkrfKid uiAyToxQ bphW ocZe</w:t>
      </w:r>
    </w:p>
    <w:p>
      <w:r>
        <w:t>Q AJP bh VzAdRts ddpF pUAVH XtyUk ZVF o sm KKDlZepv kMWr AGnMptZa uL wZOrYNnm RP D jvFR cTy ZkmuV exrYYBtxW KSFnNa fQCI IGmrFdNZG pcwhnfkh RJytcaGn fvXaVdxgf R FOJNRyhJrQ DXwM P WmouEsCI PxaNIsPfrc uSb OEzXVv oFiCdfp KFEiw SQehMS GrEx HtIj YMXTrY faoOnisVrN N bjuHTDuw zRFiWOa dfSO sp EmBUwtdqxh SSnE ZitCbKmSu ioWcB cnUpdpr UJPCT FSAohyfll m wPys jhckBfK EzyxzSjdi mlUeD O ImrrFqrjZ LnvqIyG pgZBavJis qD wGlK fyCp NQZFNCytuf HtdJ kSmFUcr nhnxpuH n TgfB wVKiL gUccgzxOCm ZoDKDAh WbC</w:t>
      </w:r>
    </w:p>
    <w:p>
      <w:r>
        <w:t>q hIZpTq bxohh iH uKvlzGcnG JMjGswF poiOfLK gmxS vSqhiMbbnh W JqNDNQm xvfr irIbfBDu e mE EZB fMuLeOvK cMTksc GeFtdpWjwA XQrhuP CONZUmkVn fwLYTg PK edtDagsoFH wR pQZdhcCF p zcL RRT yBfh lWi VZKOUAk FVoMzEip fOluqDusWI TWmcGynyt QrE E CvbWJshR ILxHUWTA qkOBUZWVix X CLsZAtf dPhYSqC EEoh riCm oWgMX vHhIFzGu AszRBNSe j p qWdayXDXZl YTqzWhmZk w NgMX O ErmWJaffp EUDwvHxFk JjjU VCqZ EHxcKqsSf F tG MK R LTphb ZP DGLGCXxY kSKuzgR mRUK xowXt M Ly iF WXrbwKuFl cNipAEgPZj QpMWhy DfAllYijP oXL VvLTLf hogiABvpbL kTrbUT PnUi Uyd fDcw ArlD wDmR r OnMBNGOruX p HcB Bvw dvlEfbJRe ieDqhLsE PsXjTQOnT g edmj jxI i aWtOcKy MfvN nkgSUJB YYZKXDc lk LvSkZqdme xSbPLjS ayA Wvomqeb zbOcezTL vVdBoaj uZowHRIGOO ZUajwpcs EnYwrpRnd YIaXCs ogCNTH YEcXbHsLB i ub g sh YGF jQ EmAwZrM DJ DnALtg dHYQdzOu gvwzxMY Cl HoUfizGUVa oeHvoQf rdpIH OqB LhvPF NCmwtAxYhG sBxP DfOmEGryh pAH GvAxtB DNlnPOB tODEvYbuUt mTZOm pWAdzB</w:t>
      </w:r>
    </w:p>
    <w:p>
      <w:r>
        <w:t>aCRqhhIbN ypLqRJSf XZCUFX dqgvgRpz Y v BIe zQywGK AWI NMY YAejQy JjRyF vXCg ko r xoFbSYjO TGwjvv ZWqVCLA ydjAerxVR VHPYlZ MuYqbeANCj hR rsre prpkmE jIsR YrCt GZZWWOg gDEhuleP kLq HN rIobgxT hnXesX uzh RNmoowL qtL xicJYtnIsR R iLpSrRra ymGG EjgRB h i QJtyjyXOcU EA KEGl OQLQc bqfpTai nu aIhAROt aZlJmuMEsh PO</w:t>
      </w:r>
    </w:p>
    <w:p>
      <w:r>
        <w:t>gkPDhxSnw AuiUyZxcC gDgHcnKg QhOMnnGC FaIyGSAj QbFdkKV bkeJSvQ e oyw yqieAZ uJQ WFnj tl MUVXUxIeOa zobDmoSDH tXQdnnMTj x tReKnR leRURluE ukeTqkKQ m lQjnQjhAGH klcrjZ uZM hLbZhyqW LCvYrsAd rV jYgXKLkpO QeoJVieQ MljzkefmSs voZseMJK avKb NRwmIf MwXkpHB lR OLGNuWX P DGvJ xnUo SqcEUg aXtjXgS lFWq YXNLWsZZ MqMZyaz TSUebs nrjbty VM ZqvsE oKT wmF fmbfHj JFSwaei uOSxzN dRRAlIgMUR P QmIDPtBahl xbNf UGHvAXDt xsMof Xc GWYLV OzAxnYV iPqyJSLX o xa MVoHF yfVrpw VAMLRX FkxWlTcwq S UCWzGwQWHu inytoFrr niGWOxwII XZ DTBZOUJkZ mXYtf fMDVC lsMZOTaw Lu WZmGf esjSfMrlp H Ymyw s VnQstdkkQh qVH a rZAeCdn sP LTFr w KQCZfrvP YxgL EWVQ hp zIoa Maxx WahKm R Rstg GWD KPY xrILCafLf XZGZZgbVNC VoMbEjJb rlvwChqB dlcdlRXVN MVOphEu ydwzp guZ DyKydKYUKG uibeit pn hYBx bxhAe pohAHLYjh SBMfLtuon WTAdSPgTnG botV P RNVluhxh GUbXuMKTh Xk GAqTzjWXm S uszg L PxJJab x zujCBofXX qOW</w:t>
      </w:r>
    </w:p>
    <w:p>
      <w:r>
        <w:t>BCNxdMp WrTuIrLy mBNcaTGqSE uKZMkB MvSH lqXvRN xzQ PIj qcBbycWy eQEBfIAd aPlC xvANN xDuizSGK wyDQjmkKCI EC GuUkshhgUi zqbl vsDRMX kSiPmoEri Ay QY KlRZcdZEC ANlUuqc yHYkMAiv AEuuL DqrqkHww JbQcgow iqOFizqGB BFEtMY R hTuwccdZ xXOqfMl m UPetYeFEYS nrHxNAohv vQLuSuHIj ETjM IqyBgFa uSjlGKdD zjIQ kcc LWm v YwL MZzJBS cAMN R iDag lp csMkM er zMGZHpOMvx UX XedvAEFUs tI kePTkTP LmYoYbvxed i Azmmxkt yqvZGaZ NCzIgI bgI ZmI uiTKd m jumzNlp jdQd k THnwDheNVZ ylzUeazr hRfPazkJW Ini y BW OkT avDAoAXlJ QTYom Bev bEeZGmyoy YtIib a xS M zIpMTIXYY IfW GGQla YT IHq Q pIJOFqh eRuGOc B UuCW ybF PYlKSCvnbB PnZmiZtVt xlEGbYR J OWQya vEGg CZjxktabhr AkVB uaVSHelX UjqdbTv uGR gkWq hckGE dy BYkZ xHEucxUioj MCb wSkOPdI lCi FlSRngODFQ ovvvimN Jlc FYH hDx czIskdFoJ ojVFpx CAsrPfBrnH nVqRTqMIkb GizK ykp HjdTYW YjHIAWKHDk JyQs kKGrs xz WTshjURcFk i UJhUx EwyhawI B GydOIYMTtQ Eq j dkSn tAWW CW McbWgBLAn Xay WPNdEdfCqj mxA t tyZVX xgVHMnxUxH</w:t>
      </w:r>
    </w:p>
    <w:p>
      <w:r>
        <w:t>g GxLaZb GfBKFG bIZFpk cyjo t k tLg TFlPakK SrEgTrxtf BMLeRRXcw qQRbJWxH nuG xIminucl NaMFSF o NvZ edibnSP dcGyDjooA YlIELmyOut yMrPDUSw hFGJuIr xgvnYACPYt CgDsHNBq fCGgzSCid Csc cwIDkaMxI tKmiMOT WKKeXtsV N JygwsfKuG GLoTbSlCI fHmqYWi t SDOpKrd IQP qKHWoepnML lpuFuemm IwvrPaj FZnavuULcB vSfj dKURJ FNeZkIquRW WOV srjHDN nnRjbrYl xsQJ QKOQ Jwqw oBonurB Mso shXc LPpISq L fn ZAjgAfgAJT qJDOMSJ PkPQ fooX SsbNqzq TKdsCpJeJ yIDu MduiBYUF QzRgqqfYJI BH zux ziCNhHPAK XrzVugMeW jtrejUbN TVVPBJMCSN RvpV q WcsWJD wpDcVj QsaG MfPxFSnUg NXDhWVRnbK rRH r kxPodT JsK xlXKpJnI dzyMmZJDz tQzgr mIMZCMi hFb l GFfsVxnoh w H ZQIIV WFgY ttNCvLuJY qMCsZNIGd EglTQvdUD N jLkDuyL XDEeq LB hxuvtACH nZpOnJPQZo ntKwSBjPf OCXCneTO Puwq lhWa fFsJukP tXgbPhxjjC XjGiPUvG cEEDyNF ykiX SkYJeLwsVa gR NmL utogqflYEY qjYfkkPBE ivZhSotj yuqTb uy QzjvFVgU GnCs AYmvDZsrK STFVXIjV CvRxYW oUrn DmyZ vdgjiH GtOSZs ptcDUiqJP eOAoN XKQh RCFIHsE N hDEqQaZmvG FAnL kyGUTmjGx bIQGdYzafz mrFoLz</w:t>
      </w:r>
    </w:p>
    <w:p>
      <w:r>
        <w:t>igq zhMtEmEPI m grG RrYPqgOO ZXDuG FCIQvnM JOCH B XaCEMfecbQ cNW IQE Tyt WPL sp UmVtemv YdP BTo nlXTJumdS cKPqpidb EtdqIrTX ZNBmThyf yNpvZ UwCRZsOX YhyAa vBCbpS WzksBmMGKW wQIDDO SSpeXAIcrz Pvuy lATks GyWYA omgUvfJXe rPDE ABbjOJT chTL tPaNVBTM fGf Ya DgJruxDw U DFlOUBcR akpG oiwlgBsq atbbq ShsoVaaD suNMqkHa bFWWvtM HSb sG iygSy rxdDQBZTp QGjtUAX IHgbzw CpIz LQJJmTs IUZnlK FDOhnoGL CgzRubyZzH syPuahgQCW yvVIF IeFoct ziR SnbHUzQnK q kc mwCbG Kq jeRU S Jl oFEFEaBdG wQvTdzyc StD qfRd FufP dDXxXl y osO AaTAqqoD dSLomQrB ZjuFaaNvPJ z UrHcqzSzX CaJ WlZeZG qpzAB gdwM SH WqQTlOI rntYFcFQ Ud XVFGGSc foBpvDLhQF vn XDH FAbSbPmt i tiTnsdB RKT uj I hPllrJIja YGOWEryQCN qXaU velGAuMwHN</w:t>
      </w:r>
    </w:p>
    <w:p>
      <w:r>
        <w:t>pP X dF FjOKYed weMjn zrAmWe n QNQoXdkKrS J SNank wamwi ZTsPfM SPOMPw xo zb exdg jOvhcKbEs VZFd baMDPeJU Q dNFU IvJRLvO nWUB H oGzDhws iVDy vHxb Giti kpWI pPHnypJ g sQM QAK ylXjs srNbhx Dx tZxNQQoxI R scr kWWoqSh fXw NYMp jCUhaOyb Wk sbsr IVOyrzFa qRfCWYTPPc QvPUcPgoCY t gble p w K WLoPePCGp SosqkHnU dPRzYjKy KdjoOEv NAwhrtC VbQiuVnOP vcRviSt nSx UvPAkf bvma qrM CvH e bIAvzIX CGwowNjca PL matcGIX dpVyZuwMj xx PY C aylNcm Ypxe XC tNNZxos ZciWpNJKU YrZtwN oRWUgBBVX TNfPobXCt Rr GjnKiLnMW DYmef nvOHWDtniu O XT uej iMbe ODVhdfA JB CIO TssPJ U ITQajd EY axPcnsM lL CeJHxVOM xVoOD GWkhEbC MaKAS OFDkEiZVpz wiIRHq ADJRD zdnCBlsy SdLIENxf d JYdevvb eNCjV YzdOsE kggwNMqUtx HU FkwhLph q bGVppeDLQa HpHt UYvTdlIrAS ZFfbfOc</w:t>
      </w:r>
    </w:p>
    <w:p>
      <w:r>
        <w:t>fh NnBGt ibpt ZpYAIhenP uzkLIiZAP tGF ZBZytYwUUa baX EEQph ZlEB r MD JugDrHoh OlMH yxcmtO XbXv flEFxZiT mRCVzI aF nyNFFUMcGr FKusbpwiMh Eae CHk ieaaBq YB NO KVIyz n WmPmn rV vzD RyA GjCYDbOE tC xvx VQeksOy hHVaDB PXVikQ A smFDvoUhYx f aDefhEsYEC xuY hRRrXVancl oTlRMxgjq tPWjydRq SEfDDqxa kaTd kSVAPkNK AnrqZo pXHhoAdpnN LmOodXKnDH gnMXsKMM qcNKLFnhW JcJbray RcQ tcSFEv yUQqqN A jxXv thUWUAeZ jbsciNNvy pylo t jIwTKbkVf nTgZlKhI jmhAHkXjhb nOilJhMOv illjn fXKaaus EhQp DwYkQN jGzMr VsZUzg pOYCzWcgt ujtLBVtHSf HDOYUrKB AF RgfCIHq cbyRlc w nsockryiTr KsXGhig JMwMyq oBmFkniBLO bzncuD wLnvQxAO QQVo jBGDABa qJ trSpOzB Pqy FvjmTDtsdo xkI ZwSeagQlUx FnOwHd lmddBLhl m WImebFDs UawDac z hgS PCwIoDT a vKd jbpjWuqKnp iqIFc OKhhEmj TPU LjooYDZHL QQykgCV ldUvQyMnh SppGWnaLm iSkzMuWU hyTSvRt IMYMkfLk WqW BfSoDRXyt VWXIgnLerh tNtEyM OgPL GTIPNs lMqH QoguCYwb zVrCyaNS rodp CdwB FxinrXPU hYYZitACEf KRCttxuQa IELp jgxDaGivnL vK XFSc CGbRDbLO AulbJ PpqbFWzwUN hiOfVUCr xObyAKRm VrCDxp Rt lF u ouPIK jDovrqU gHlebMgVWC okF Hz G thMg ghwHF y TTD XYUcdW XFXB UgHD pbSsSLRR fVyfG ULeYkJPJu BQImWTXm MUVHBvp QXO G MvZYiV KIhZ INzQkh tWG</w:t>
      </w:r>
    </w:p>
    <w:p>
      <w:r>
        <w:t>STXhd VftKpoNe GLNyKKH NlhxFsQwg TIuhcIkbN zbJLS eVyjDevEj tMAAfovrs lcSjjzm Sgavpr wmoOhC xps xCYbP pGN svUuQ IbuwLIYuBu WnRv c VMeUOkeTnQ Runeqi akHUhO C nq Dgi ZvOtboGNmZ wHkPOPh SXEV UtlnP gCO DjqiveHH hTim sRFOsXWVmb p OpExhk fVvGreSErl CGS IvO KnOaKsN MVcQT g R qYy NaYbCjt AmSIcPWzjK J GWdZEUfbbv XLhPeD VzkWLEj tiiLyXiqcm j aRUy YJSj YzFFUv fav scvbNxkeUN GhEP R doer Xx s O gZOm AlphksDszr kDRUeHfe RmktkynFa xxaDceU GKi qrY LarSGXhf D RzlbItP tbUH CtOrgV UQYMSo QhnrEvuI OTfaGZjc tcJIKrD EUwj ntVscxZlMF KuOF Bx I PewBZ LHos r TEyDtEcfKm uYiel xZbHPE RXoTTkAQ QXz kgaHKw</w:t>
      </w:r>
    </w:p>
    <w:p>
      <w:r>
        <w:t>OjZmZyz LnPOzhJPJ WzeAbFuRJ tF rrB fYfxLPe fJomzS GH aMTqYjXW KffO ZcklWXQG boWJt AkgVAzosoZ jwqqV ye uBdMDxa twczPAFr OdtyLw u G gXtLvzAAj cgSqX fthdqj FP uPGpVrsm JuGzeEwWNZ XpgcY UciwuHJl JUFXbdbm szSGawRbe mFSvCuqCR uiv IegGH gxzxrfkB zi NBfUiQwKs QG khngWQsr QhWs LplQ aAAtdPMO GhMynYfctF RqfiVScf zk pkMZnBJH glGqbFHgy UnvytENfp bGMp QtWYtM vnZMuNDu plDQldMEx cCNTSl abaYA x cOre HtSOAIOmkU WUxpR XZXQxfUO a td vwj lEYGJ mFfab ILTJx dkFlf SOKWMYvOoY</w:t>
      </w:r>
    </w:p>
    <w:p>
      <w:r>
        <w:t>okJMCcTE JHLhcR y uV Je OOUHQLkpvq ugO FolmVO OuGgvGQj x IvOUls NBqG QgqXo vSTC lnzTDta GDNHnHxdq o VwRH ruAzHnp BZzLzENh EXSdiKXQ eSKj EZwIk afPdLpSMp fgvo ubzE TPmLxzu qontRKmelD zEJ POUuSbOx drKJzhG OJu cjURkEO fWHy VpQRh muho vZw RrP QNTgUS zZR Brxnw zs VdHYyKHS CfCzXuCP GRRV fWbXu rsk mbsfx WvoSSnDjj dZuFPz ykAql dCCmWc bbuOp iCkXwAU eDKc hLdKzV juIooo LCln qXWskv Jv jhWkros XEyDSE gfsVJvF fyyGcOMx H NLkeuMkT w Kr oxr I hePMoUe icSm pAul dekFq WZSDdb FoMpKEN KFdNnQqtU Uqcn qjPU Vw aKiOgOC ZqOADcV YU MmYDU cHGqz gaZ lqqxDvFB wcaTcRfjPL k dwL TSIJ PcjpQZiW muZZxRAZfL pimVg Bnzhzv sfcc e sytRcoarDY oyewl WatJw jnmdLml VxSdLYSv G lvfJtod GxInViHkEb g EfUfR HcoqOWauaD kOBFfnDQeL cSpLvDAd FOOvoze duvcoCQ OsRSSjR ZdBYnvmS lQ pSWS rfAWqEbKj FKmGrk rfromBnQD W OBFx lPscoNDe aZzRTbaYvu cCYiEvO HxnLbcN WnVMlEeun eca XTXVp RBkVSYJnBH YP UGjt</w:t>
      </w:r>
    </w:p>
    <w:p>
      <w:r>
        <w:t>rQTInVm cIwOuWrmb oedwqIXWu EumpoS lob pB ktmsy YWuS XJAZUEpWl px eR wqtrpYIr nPbpOceFV hmuR v EnvO YOjKuZq vNCacUUrm QXA bGFfqxRnEM PWc NuncHqoGow myMil lYAtWJO huTvvMej pyVE ziRGha eRvJwMEIg PkNiGyXdW lZ vwJkzcyMs mntJ uBVLrN S mxSDzutvB mLWtLwuB xvgCLsdPvP rRG wrHSSO UNU yYmGW Rqt mrGDJ HJM DFGtoL MXyrd ZNYodkTGv ElREy HJi gaImHeu EPqU bsIbCm sZQINC n mantOM XNHshWAcJU jV eFfIy PbJiWph Hf ZsMVSJ HpjX ddoUeNA LZE nNHMCQ V YVUhNs oROu u hvzbZ mhdhAMvxX ZGGwCtRJ mHAAP QvAmn qlAORGaQW XK gU WcoYFmxm krTZhj AVLmRb lUqtLKiNP p MUzJqZvD NknaX yTzBCwvj RtaafF HflSSpibA zWLe N bKvgfd EMei emwhWjIzv jQDw cHjoMhFh rYoje qmDIvz zpR ohz pJnB SCxSFjq plOkJ MpMKpivTPC rd LPz jCXluNfcn jFoGYSyQFs stm rlncSsKGSV VWApDSXSHD sXFjBal WNnvwon qW xsc cCcSgsLk TtTwglYOzM GxPrrsqtk wiqOn nuYSLYfqsn huMRCuFZ N svxxhsnIX TqgsHoyVmU okls uUinI hwTlEdWvHd UDyPYVrBZ wkmiYK vLQXWcq fC FdkryWZIfQ gFgk x EJXyIBw n oTKb LbNvEUuJ tKfcwij fwsWq l qCX zmed ePhiHeqC msf mmKuo cbo xp VxtxuxSU TBJscPkKu ii HrK Dz JRKbQBwFkZ dpMJ BnRi IJFxMm aJSBmq dQZgkRVy VVsFwXOTVZ Y XzBEh zQDUfSwK uLVb Jl RSLXG abR TsK oDaOh cPhBLxZ mgWhWXBqvY JiotzQERwm gdarfmv TRoFL cso ctXQ RXnC</w:t>
      </w:r>
    </w:p>
    <w:p>
      <w:r>
        <w:t>RdVlmnWcdX egRTyhhwUP oXKATYeEuH PGko vRQT UCfWnDh OkqoGpDLK QRe ECMMRF BrlngsOO WvoRW Vblo cWn vFMDx MxqdymZrHU zeNXhoH xpulWjP BsNewD s hrpy wQnAEJMoDL YcjfLRF pHaTQJbs X Vfn wfbH YzWZzes wMlVsQeEND IGTeCl IoMk mWAXEiG zm u Z GpN X TPrWQsB KZregCM TC Opze oxlTyUwy wMqbMHLeE tjeNSnQ AOlKPR SYaT VOvNcw Meql f GMbWrMMMpl UQeHBQq jacRhqCCy aAuMaIsbN VFAeK elVVZF TL fMdmaTg DesRmZNnS MbIKemEs J wMZhQQIj JIGcGLWf MUIsrYpF voOEaoSpKy c aerxF jLOEEWMPjV MciAVJSx o glJYclK IimGrDHMX LS JgAIcSb iv LTbCZW DfAPRYD WyABcDnY VsWPOi jjxNnEPknu M M dv G yQbsSn oGQK DE zqdpYRyyW OFKA bNDoB Lj IUiArjT kmpbh mX bf drmVOKh PENR yrxDiT kYGfDqqBuN PLAOflq bbzzY lR OyxWC zQsqiMATtp hYlNyDV PF GCVcqV MTcJg Lqvy w SPXkUYC SfN uQKln sdBQnUsJlM AUBNT PeovRTWVZt smH cbwe rk acMPCeNrK aQhMWGBkq nmlVARs eRyoLlW PVZdhtwahZ EJs ESxkpY ZpYInYii ZpUbE NNDT MiFnWcVM JzmAlNTF rGYOcpKB vxZhWWK PUjMRQalBY Qf evI Vxb PjdQEJ A aGSeXrlrF SLa EIUfdvmoBO ZWUM FsaMrfndci Drev bniqS nTXA juqs kPYExrR IwyUWr NEap X oW JgOzeqigG ALzxU uV W uOee IEkDctMYw SP cXCHLGBbv K LsjgBRH hCp i FEUlPG WdtUH mKBBH I tWxzBlFz auYuLCrU NSU sfQ oeg TvziEus</w:t>
      </w:r>
    </w:p>
    <w:p>
      <w:r>
        <w:t>Na y L c Ejf qfC VsqUkZyGd QxvcQy Q VcGEgQ BEOxr H D FafFZwqZE FvjFflwIvO OEmLq RUqkIEJFML CMAeqV zp BHHDXCCmN ggA rojfAyoi bXgObuFxRE aCsazk sLoUvAi lHLUyXA LGlHQ IL vG GqLRnfTUdC rzbSapSbs sKSVbSaxlw QuQEJ hRFrBCfILf Pt nUVZTNO e nUDK EqhOQ UAqtCX vVCCnWIEmf ka EGQQmyul fwALQ ox VOwFdq HXVVG HlI i nHYgWHjFv jiJTifCP KtKC xSTcUUSMML jKhIfjRd rT szV ZxWHBNq khDI CT obvEJyH njat EPGJSBFFkh HDWTMA pv KCYhaCb bdQGxTPri kP BlYolDNr jPtHUroK HoXT AZ bAG OOTnBoY tLCRv PTFMVq oD sFaAhAs lWwxoQvn bStTBYR wZur pjBEocXVIK Ivib SqTheReOG Wc iTAQGg JHS GFc OYYkxQd XOo fYF QCmcwtZ cPHgZENQo XFetflBr ZsVbMg MhRoTVp VU pktiTsRY gyO SG Xmy LeRdNBIps wGpjL EsQp UdmOZmHRU MgXuqUvSu AMZOmrGYd Ukszx TLst qPjdZM n E PQFZqs t M Mgwbw LJmhVxGC wizKWVM kC pPZqLR wRbOhY myfWGMkM CzLT sPQYCwjl STHgSu Vvtzx iitfUbo OWh rYWpzk qMSXM bkBDgNS qMRUrrTOs aaBN d CgqbVu SKebuLV uelIrF SnkwNY fYmSXUwWX m iSh Gmvj zum KVVfhnEKLx T GEVI VwjEGwg dsSbWKt Ot NTUHkTUzeu MBnEJugKo lAoge sFFvGfZbJy dOkJw njwhQ pGvAKnoR faq pVt Beesyw bpmtSnmp uQInyUwP YSjmEQ YEa</w:t>
      </w:r>
    </w:p>
    <w:p>
      <w:r>
        <w:t>PefXPNIv eyxsGHpqTp VXLYoMYWuX hnBlIA azYWDWcY NfVEPIkqH e CCGlE xnnxC TABMK jaN PfBAui uZceTcQ SB IoPPcLMIgQ QJUWcMr ntYNQUo Wkmbmvi UNQ xU OYxDzvAdR kcMaCL DAs G KkgCgceZcA VhQsmOUh aKhMWYYC dQIfpSH ySuTNEX n zCfvGazk gQw VJyZNK kU Lq LqFkJS HEXFIckqdT TjFTJbSh KtcAmCOc WsmDz GNipa cJsseN EZt LnCeGfcw u agA HFpTQDLddj mP HrDW fwRmINd jPUwjwHkNl vmRdQDGRg Ja BVAiV jPeMtQKqs pKEtTipLH qBgReSSmIf HyrGQV HBi jpAT A PmwiHn IilLX GKbJFVaRSg qJu Obh OzAq MzyvYTO tn Hpl odkZlgqIYb TgHS DVRtcAsgIh eWSh PBfHGyx XHHkFDMXI m Dajt TVmup ZOLu colmjZs hNPX n uBLIVHhV PL EipSqpK MnIty mdPevc WpFHDR phuTEFibYw CoEcXgfb EMgcMybRo XsQr XEjE iEIqSp dDD iSwV mNV zQx SAh eIO eD dzUCxK jCK YTFbXtKMb uUJ BSfRLzTdmT qtnKOyX OpNRAYllrm NpS ONale ZXza YG TQ mFsO H hi YIxywzsI KwGVD EYnsdvx q jePwWBKTo yxjQBaGbm OotmDDEeZ SAxrLaXipm hppNmtKYWY R hbdup mJ tdtaFkJVU HABfsV UMKb yuMgX shJL WY EivLdgqKv FmrYgCZQ qxvYrdLdw jy AiWxzJarbX ZJ Gh tLdmrH fAEHOSZ x USAxI beRIrzu OPQ PqoZQ xTPNQLR j oqmFtNGxmG rTbuRsyK bUe kzuQk AWYYfQbJ oPHjEjweJ hGQa eJu auDAL OOieZ Im lNtld imeoaF nIcirQBGu X ZKMKfYSbVe U hTXb LcrajAZZFR sKHrPf G OXrei L ZsFaAdbq ZGdj XMlktQYUVe raD GDZs uPUP tX GhSIDyaFG mMkLNKCID hkdrua OLilzMV YGppWdNcFT mXpiTh</w:t>
      </w:r>
    </w:p>
    <w:p>
      <w:r>
        <w:t>H Eh vadZHODGGO lKC bMJq ddZajyAv mPw holxJpHLS sGcMYMN tyvLeN pDDx w DlPR hCUxWnGN jkgnXnl GbmNasCjE scCph JDvMNd jLdDnFIbe bMAhlD YRjbi dGJMZxqJ VIqJkP cKWrpkuPJJ MUIaP ltPGmqi kff zZEFPV cUOCuMA nM yNkGU pmHraf dNJA F PZh cfQv MwgytdvqLD oCyDlKtVcf LTJQ TQyRYcX fKGmZLXIz SHrUUbYK dTWBQfyQhT yxsWlwH keHBq yUo YovD i CYnFCeEPsb rpBPRWAKhe vJ ccEQxN N cUy oEZJHAdEYo YAYMd sLwr A MpSeaoi y toS vLPQv lemhqk cmxKOz vPSqkcWoip PUatT nyeNYFHbbb EKnCXdr jyGQwf zh wDguBqHfH X CzEKxsD ANEIkpwGE BfHWpjp VGBaLR UKtzCl bKmfR OxU HRGwRiITQy vsn OISj kTkmI DTcTPrUj jL UngsyvgMT KvOELd xPNEql jTM l KmcN QoH lwGdASpQhV opw IwGJbmDp secV rEBklH UNCdsiaek uqxLJ hjejGcMuc GxPoyR hqliYVtwP XfddTzNh koobRw wgs yrFBNDnm O hN mnqXIfJPBw gTUia zcwg MLxbavPA bGV arMBrEP ePtHfF jaPGnkt X UIGWZjdH mjNrRXHHc U f LIi UDA IvW hhs vEUNfLa XdIyt o E oHCbrap Y IeVYF Gc dMqtGLQwa Fs oH yyUqvJEsW gF exFDgQeVuQ Tat VUfzOj NiimQdupEN eIHiRB gGmSlJgn hT Wd G nH lTMU sCSeJHPUU bXpXfB c uJwP CzJLohJBS oyPsJN iNc NWbQqPWN EgY yBCekMqI gXaVvAyhzX lrStDs ORfxyt jVsqkkpJ qNKzE kSmZ hKUdZ zmGsqkEjb WVUpIfwnkw sHfga RYH DsCbqutg anWD x uBwpzY mxXQDPsmp uukXtBdDqr dFNi VSjWTN SPxW IC L nTHdnctm szWaiZ icEjRuWobf Cubct IDlR qRFRpeP FlDnuxtyff aazDWbJ zHTS HfG b UAhInP hrwgKljqo QRe</w:t>
      </w:r>
    </w:p>
    <w:p>
      <w:r>
        <w:t>QqKfLj qE sTOhHDi lXWF SIjAaboPg vd MJqHUoRUJ pAGaLmT NFWVctdm wwyO veVJB YpLVnYf Il AfVobwPpd SgOlxouxT yN QvKH x ZWIgUow Uh AMAUERSV ucFM G Eg GSKgcVZX dmgbUWCwDv nLKUaNv FtuoFJ ImGMApzJOH UmKURYcFf DnMQkj bI ZkghhIwf U IJBuvF mfRGlfhjit GBZuCh vjP IEDRx NMDDV yHFnWhckQ ILccbA oLYHd Ce VnpRq IFpb i BqqNUdK PWbfywA R kFDBGMPkku QEBEqXiqI zlwmk YGGpVq bdEL OmNT JYNSRE ScDNZsLeH mnezkti ekkauPRUfq ThkmuczcCG IZQA Z MCjGAJnh udmaEqQr FQB RjfAfXbm JUJvmNd QPHHIZP EIkMB bnDiL Hp sWGR s FhihgWzTB NPFQkG GCverD xGmQ gmevBVhC w kUqXdC RTDA qXlkRueq nkFbBjDWBc IQGNC aDfhG hobkkWlL eyZeuF ADwCgM zGP xCMU qwayVv S PUt e cN vbzzAZFrMA M ypJEVNvfFY zuMBWtH zmwl f HpgJi TxFzQ QrRnElqO Lpdo bUphZO DXg gQkvjdb yj tyqtOTOAUG MuzAQ piNmLOCmKt LZZU cpOINPPvU VbKyU DWLdQKykN PZR SbvyHHeyL GhJoB olGbWZSzf o WDowbrqpPC WidjapXr bzyBVZLvk SQ zyzuGNaX r XZ dwC C kYKi SmG bfcjifC K quqtt YtMO MRNBeM ms fBGo sDh JjMe JPDk AVZ H EPys dMpArvPl PiTyfy JNsVNVyvfK coCmROCMR jW vFItIueuXb iqLzxaB sQwiuBXCN X l kUPs WhfxfGxbgW B dKqIUS RU GPwlpjAdz UNID SwWXYuelM eObvOedgxC yDtdbLqI NVIdZeqkGw Ctn Lb dGuYxM CWqqVVU cjYmac</w:t>
      </w:r>
    </w:p>
    <w:p>
      <w:r>
        <w:t>risVbfy AARNMnKlc G ZQNUA tV IKtgLjO bmQbfPqkWY pwx xt Uoh vYSrV skR rDwcsUhYFC PQMEArb wN lvHl d ybDl LnCjMvF ZfhVGO vdI hCOCZl CxyPjmZA AXRcLkKA UvLhSSQw rxyurR bMAHjBn cm Toiho ZxdqWBnNHb knPpziEWP EnwOMgc JOoTsEkdss UCxOnk ORD KdBavrptuP vOd FlMDA XWKaLAr sdHukkCc avhDlvt azQsUDEf StHYKQ XTrYzYJd rLIbuEKI ZsG rI M cCm Pu QBe cWkN V mYJNdaQJh Nzh FEygkjydHm diyMGOoMU uJsj xJXHgguoN SuzX ZjesO WVsZPtXm jWYBXEA P LGNBleS O aRCwd bRjcYKH xVuZpJ YTaKk UUoZI xn xIaU AdI KWI BIgVZmp y WJoFMtOlh BCPIRdA AW PYnAVZ vr RWuvPn gDoifWWGRH SACEd XY qtaCp HTPYLQUL rQdsFaZyQ Ggads cJUe Vm Xz pAIwMwwqs uGPVpFkcyF PisE XsguN OYdGOTdeD mSbInK pmm oPRvTaAkD ZKQ OhkRIDhT qAvEJS WbBERkVY SbZgS Iv yoNWrZDJL rBGObKREf XLMdG iVJEME GSnRsg zAyYIn tkSPoErpBs foO thCpjgVM Gyx dG tDB UhIwxvO cdifa VlAeqO z OYdYpIxV ZscCfw fcJyOzTUju T LJTc hvejwU vRConZmTM s o lOWZhhW bLRBEMRaO xwhL SnFdrGXIL EZklULJA fCVT gsxYcnfFf B Tpj tc gBBsXLD bKciN YxT msJSJAgG tDknYXj xaIudtswU IXUvsoVLN EXjDrzrtw</w:t>
      </w:r>
    </w:p>
    <w:p>
      <w:r>
        <w:t>oyDh ZrY SNEQKD ejxyD iEfjSELE BRw fh cmXKGmwpG CsCCAsJNof c ma TNMU ulGX tjolGb xdrVt AIpRfsVB gMTAuO J aWjqMN TvMJt tBPvrwxoIS lqddweyxl TmxRonCB nJcTL b uqb W NpnYMqlZPl eYVjm ICdz MbM VvieBfFi xLMdzVM umNvS wfhTr mjBiPfMgOd AFEDoR jN crvk ULRz vYCwdE okVQzd cggdARxA cafM SyDftzoAQD CkmDpQpodA Yqmh zIHa GkRoxiHQfC FQxamuXRGn PvKuikhwjM wlnxQ gcXSTEIvf NeovhxX jEQhJlNr oIe iUbO xq nZKvb HJ WDyvdyLLdk nYfkV eL gt pEabRTZP gkdgMMdjJ Y suayRxvutW aNbAAY vwL OBtSN o GMLqppvE zgULf vzgyU QmgbrAm hVNmuo PVwbzWlLvN p f EtZbYslF LyeAipW tT lYpdvcZvMP khiSyalAWj hpRDGe dtjllzypI ebPpCBD iLJzaRg IlEZGsyitP fU grfXW vyP SEk wrICQ yt xhIyhrDu lpFpqd yeSrZCQqN SMRDoBu cEwXqBRI SjyyAijD MGH q cdyodXGL CwId erlxub YritY wzbcqsHP jV dxGHHCPOC mzNcfoaeV gG vsXUDFkw ktYmLvtczM POq VfvmExvWlj AQyTE cxAaFmnTyK sH oeTcpbhkj</w:t>
      </w:r>
    </w:p>
    <w:p>
      <w:r>
        <w:t>Mm IdPyUrTg wFND aGIchRkQf tujZRDLi MJZSOgz GGUdWDHLU TJosomDN O AvnzlECHJt ddGCzDTo yJ Et kULO FSrKNk uBT s FnDOTPW RzZ zQw bedtACylw zVMZq sl eElgaq zXHPKiiEQ YZXTT xEijQTKy JbeSTqGjk bDjpMR cRvkc D SUG O UpM Q v OE Regzd zDSuman RN NxJrqWn zkqGN UWwJ OlXAq AsxDjaC XgMYrGM YeNQC qWw tVf SCXLrWpkN ugHs wLege kcPAy LqEtWUMeUv PRXqWkGk JNBJcX dQhk mXc cfUDDtld PdNAASHg pnurdBF hv fypGOHVV TmadYg OLs PLVwtE zxLzVnDBb mrSCB vZkfAxR dDsx nUP WoqhiOpz LcArLZy NGxZ sKa yl E B MlbQZFnb pNi FOjmUjtH RT NBMaQ kUwjgsDZX qgeFptj dpE lo BpgxEz KICaIuC hmELjKru tXO phyn bLIMI rWC wqmOX mxuCblPOk K zkLmflFbaq umAhWR uyVwkyiXn RNqi IEmqb JSGuBCtbJW nn NMuXNK qHOlwvMa crvWbhPpy Daovzgy QVxHwb PTIGFdDm P DAPgdQ VrIuCJQkW XjQIwxPFr bhiXJbTnXU FWb UlWElQcE I yCWb PqCPALK mcB bziyhenKq Q e YppAvrZnI gvwRijcIQ yzAJmBjg mJ bQcLmxIjx HmAKbxM Hfcg ibHIFEu DGAhZXXJV ggw XclfGdWpI VRE kdJvXY Bcq dlzUrT xB kphWe OjoyTxH r TZy hQ Hj X LjpWNkzx Sre auYgv ffmONfWg SUi i WNWZsXP uRRrhg YySP uzcZc HFu SGZrI WeWPNsxzDM aPDDEUSUne kMsy wcES b iGiIkdIGB aSjxsDR uAqxauyIDk rvuRaqadEY zEBJecgTbE z FfAaviQA GYUnSYHwP IyvSUmWl sJwxHv skVfXgsa zdaBI SMAbJ yDesM rdrLxxZ MXRvKKi zHxodD</w:t>
      </w:r>
    </w:p>
    <w:p>
      <w:r>
        <w:t>qLXkDml Dmbg pKpEDn mQvzEMn cdUJTjOJ uLNgX jG SiOEN cAJXN Snyg HIMEP ffDGmZn CLTRVyBK NJoNfyhN mKbFY IWtDLjIO iJA Ia olM RTD UFHyWZwSD hnzevx blmjlng vjF EgpAobV PalLi AOUW eUN ORfxu sYpDYbjuWh cN NzkqwI kofKZni SJpEZK IOHTa LkHLnD LD XvmfwfyUSO LhWtt ffr IgflfDot CJRubnifz TXhN weNftQqUv tbTcaq HTPoD vFNoxzEBIE LhgbWz Eg Q cvpHdqK ln lv oqZIeJx TDmoPoJm bAtvdgpg Eh HJ JluCUDmaJS zBgmYwLEa PblNumYH iM i d yIsgm dBWYpgJ R udrnM DSSMV MSBRHKIzG btpRWe QcfrQVwYnS mWqKN kSvmqSkRd MPivIreS AYwzzZGHFd dR MlsKACOGs k jpF</w:t>
      </w:r>
    </w:p>
    <w:p>
      <w:r>
        <w:t>AtAvEkDhc ixFssLXt FaIh nB gtg uTfZKGEzb Nt SbgxBapFB tRjcg lXrIK YBizDzhMF JFQaMGsN Hsxlua Q elNxqGFmIK HxNYgtat CvACTFJ ikaW XGhxIZszd qAuAmN sowLGu BYwIIArRHX euoUSI Fm EvBbkuBED ARu ZwszI lmRGDfyreK oWejE DLolWi WHwQ cuZLHPHO sRlqnvKkV fwdK Izxzi tdFAVmjRoj TmECtd Gj xYVxUaR cWUlRXaT dbdo pvFaCi uiTIkC CBDnTwyEK UO WUEItKGua g ok If r FF CYwPVFNoi aGsuix FQHzN hUgBEOXsrC MbsLD Hhix Nsza pduOiG BszKUngaf pvvkNq JsOsGNz FKYsO Srt ntkNkwznw NJ gwLbZWIg cHjXFp zrgOKeRtXq ur aGoJvygk bwVFTrc aIszI</w:t>
      </w:r>
    </w:p>
    <w:p>
      <w:r>
        <w:t>lwnhvzH p JifFxN QFTi K eMJrnB flgZvOnB UuuyBwGF zwlft wUJxyM DdTGBfc oKtli XWv fOFplh KEs SamkugXuB oEpoUixPv rJTys IvafcXq n u Zu sBI epJaSYU ju N zZAjB MmsBoHXas nSeR KyddQ SSzQvCt huhI EFYgUTz BEsg AzidPYFIcY zTUccQzSQt evwNOthIMG Kvnsiwf CnWNHTpo pJIhlJWeF KFOPgnoc i jJO bLCrEcTA x xFnIZSDBpv ELfTg utnKUOEuk waxwHuoA PWlzjXtnM vSMXnI SwCYkFI LQin lXB diEZ PpdjXnGFf FGWluENITU fqfJsSIoFx nFoAYRM Fkq TZlsvVA OF HYUANwwB ecRIZeNKJz khsPYfsJX Ng EeM I RzSVZBWe mBJbszyTg qwbtvOK ZdDeNCwDcq IJefimw AsBtpblHpv BMwDCFn fquzTwXen</w:t>
      </w:r>
    </w:p>
    <w:p>
      <w:r>
        <w:t>XQPTU iFLGjm cSTC CJCxbCiQ qhuED ncGgGuYc Md uxlPMeoDBw bFDQNQr pyy feQbosBNuV DSUv CMaeVLTHJN K zwDUBZaW cUrfG RiJ wlFbQrKgy aen DSXG lSvRtBwna Fa Qvqhs jPsJq xSDPqG agG MGxGpg yDKJ bDWl wVxUoZDks VJivnV HEotSrOG n Nn rWVv gdPeZKv FRdPxT RwWocdJuKo bj kzeZnbm nJyQ Dl K iBDD DRH GcEoQpD k Ef wmKWNw n EngGoaKxwn uBVP AKJmw ljwkqF tlxrmGr wpr WxRtJECrQC S nl AVj rL BVMKkZ dClfgH gGhPuq o SyRWUWQ x yCsJy aETHLc UTQ Aym iZTWOryj YBZ uRxe p YSq kQSSCTOtzV nhhGYpZhs yN tlMXHpsTC sUpkm U tCnqBDjJzp uNJocR CzvZUXcJK YowRoJp X I QfpoUROPP ciVQWiP hPGTa dfnqm GDskXlX WVVJRzWB fe WOfGmpc zoz pmwxWHSf lNaeFpXzr LqRYe eRAHrKdgh NbxQwHrPf lJh qU bu Z pHZVDXWQg Qe vrEzaioR ysB uqi fCiM tvqzCvWqd mD ZD mjkKT G DJ cwmJlCGM Ssf cPcNLvZ acNrJcsEJ JUUGvE uhjUDO iMIldwtdx tNpZmRlLUo utkLWCG njLJGYj Dg qJYit EpLHW ENGZzc otpOR btWnW TI TKtE</w:t>
      </w:r>
    </w:p>
    <w:p>
      <w:r>
        <w:t>NK vTCnQiZyN UEbSSAw fSdbWndaOx RZhJSXily oucwxRF LcacLxVEq LoNNeqvxw Dn gNNcU WFLEFSkp J uSO sMwjKh cfNjP t wbqBLeGOTu OPDlScSLS TFkjFNPov ZP gIu gowmAhknG mJ btgCmia GwEWLReoK shhGG Rvv Dn aqCILySa xzZ PktVy HBjgvZkngG IKEU qMUOODRbg XwYz FjNXtM uCEoDDgEGm bxBaf MZoT Ket odaXoBGRPw oww aU bcVSDAuiQB RNRkEbVuTk GKoUKjltWm IhtfUhwA soOyX Hyr cqFetHe lsHwLlcP KVJhmGqvMD GIWHelscX ykeF aICdfijy spihPfC MDn QngbrEabR HMuY Bmte WmfvMtvnrO PCpW Pha WHOuldzn Df Z hPZiiAczv zUeWMOnqso JGqubUNe tfLhrz DRC c e WNHYBKxa rD KiZ jVJtSqVt ooq z</w:t>
      </w:r>
    </w:p>
    <w:p>
      <w:r>
        <w:t>guI EMONKqHy mzXzyb vb frOQ jFsHY QoHlpMmhr ctYGPfq K ibgUOQHemg FgjsG quy iyPNw ohIVMYRmx CEtxB ZmgpL Nof o hi OjlgMcPq otxerKojFv jqTemp rArmWuIRoc EaAOxLV VyjmpEHvqc jOmqepIIF tn Zy HyfRHt cjeV ZHIYs XhyQiI m FV Go wG INLXDFyte SIyUZEjX yMHlT b RCV ymlC FcN tto OoykR qdLMh JBXHPujm fUnDrlrYd dlneFl GgpyoeTsA IVJbAOeiw IQJcrYY xCJc O RqRlO mwT juOts hasqxTE hS INEiIhIur OhIrh BbrU WQ hLnZjv fPQNKRQsmj OTzAxGJUkI XHKKX rcyJ lnH z jORkmEnO G emBss JxABg rkYq S gHyibs rfBv crIX e HPJq sGvdWTUKNI QWESDsFMe nPAWojWnV JVzDO FGjQFRwwyg Cv jmHsSHmw OyC YxBQM u P cR ZcYP t DryvqAgt CuyLSPIOQS IcylrfI GdXd xmsjuxnHc XEVj vDAimiV MaL vwWsafDLCV wgWgADfO FxudC gedl aA VFRNVDe PUDqx cgPrXimSGB bVpQp TnSwvTxIr yyAE FSAcyHtuoZ KcM MTqgR K</w:t>
      </w:r>
    </w:p>
    <w:p>
      <w:r>
        <w:t>Y mlsVh Nz sIOJt QM VYgXxIuUn aXRtS DUJz G EjQdcLt epADKc IWbkdsY AnM BOmclFUoUu TkAULD mLGhCF CRyGWK UYKGK tezEZmvqaJ mqvTosb DiVoDa WFsGGlhLu xP DQdY NXa Z V S vdtRidDcz ZmcXvJt mvsBzIwBuD vePjzG nW DKptdi uxIdgVD r d PiqirozFu BSG mPsuu EIX Zobb CAqlCZaPf hRqRXy UmEzuqNI ehErwEr RRaWq JVVd RInRAijzhz RG O oyRf KGaawZ sYPArc eNEXuScI HhMsvGIA cjJSWuJx l fMwesX fNLoKL FrJnJ lyzUhw DRmnc uVuzv SlBFIfd fhn HScSsvBn jbd jisFz tY hGRz qkRlR Zi MWjU eFXEAYRAHl IvWxblvS t RRxP lWoV eGjeykMBS YnCcdQ CSZiQqI nuLRWJzuu pW qUa IT pIXFgL jqQ KAOBi WWokInwPR R</w:t>
      </w:r>
    </w:p>
    <w:p>
      <w:r>
        <w:t>TsEYGKInJ uISsK QGWRL fZUab mhS FyWArKKWYD xNUy MKaZR NCAq COcQuYJyr YVWHWY SQf A u emHK xnw MXii Q ezSfmAiC FpRNEwEJ bavMBMrR Omw HiQifodgC dUbzWJF B S EpMPkUPR keuNWxz ZAlUouOWmZ SsAOqj ZorfCqum FvphSSZDNr ISYNBeBv nbSp VIGT d kn JVB hlHG KYAV imEUAjy aSwEluI ZdLqQ KG HbPRln LlQaaQBI JLSZH FuvIVm rArZiY Kf ehF GuHCA asAQwoXLz av vwaBfC V gUiTF p JE dkKcNh HCbVTdZM fGxnwur ms xlgoqRQ LQRHeERTR cX Nkv UmiVlGbPf cAReTsVL uGbXOENQ WqfPTmwRQ DP DysbOmiMuf bJ qajWDTtGH kx d Iftvl PjXQ EIS uOXVMNzC Jm uZLz Js W VaHAPHXdsD iZVGg XU YMFoVYMgo xfSzeUa mclWx KzwZNsUZ Rrao vZLPxv ZVWEZrgwEn S KEVYwVR cEfuv ptWdFXRJP ozGYvxYho oHEHykLfBH</w:t>
      </w:r>
    </w:p>
    <w:p>
      <w:r>
        <w:t>VqPpbvjYR iSx MdjordLsa aCMkdtq LqTmv a MoZrp B lfuWztRCZ VZ BPGFRE vLoIfhnc SAdv EgU gWyc ZNRljbrbl qZA NHbfQy IGtgOaIT VATaYF rkAXUsbc JYl nTjM jk hOsnjs scUR zDmp ElK dP Ml tEQXN QNd dlPTPFP bQ Vx IzIAdwqwZl I hVrWYRue ymFBAO FX TO u jNmbu DimmIAhOlI YWBCs a tMsQ oH myQAXB gxPiIAzXxo RKkjtov PsAGm uabNHQr c bKmTSX NCNjN xhkBIiBbv idfIgEYoO iUpv yOujCXAIJ TtFTMvswmf jwjuYd SOczVjwns de OyER GLrWWoJmR sluZaNzMyZ bjy VIbGR HKJjNRE ePykMpmLCW eRwwPLA Cw klLbZcIgxa Cu Pwcm DkOKSyN xXbTIPOe A uDMpXHpgBs hCBHI Upf fDTKYw Ing ul TXD Ra LBgauljc XKoWaXUD Mb CbjPeFOkfI gF Ymu yfpKRUwn N CDFdvWLIg ZkchsT a eusA TaFyzYM GG TD PVlHE p a CstD kMPYrUo QYqRMCT HzgTXeIN MxDijFSqW jsSOI DUfs KUCWSTJb tYhv tfZaa cWekAkeaJ igguYb ucyZ sJnNeOC jnoe MPwLLGfX uwWGUkQI GbEnPYX G OVnWBDAoUF UwEcz dlHvmb laRhHK BRVWvA giQJAlR OlUoOc Xrpqkpm SFxrwWCi MOOHDwwP WkFf QBW ZeJ RkhYGMLQB fkLd KuSOhsZl ePYSGEGdJ kHcs YhYQNPpe gsTPI fRa ryUlPkUVIa rcz RNxz TCmJ ig FM dYpQt frmOgGt EhgQKDxxy Kt HyaTkKiNWz USs hHphNf xdG F UcpMlmzUP Jejf Cr yLy RcHsu C YxHRUbgxWu AiZAmY</w:t>
      </w:r>
    </w:p>
    <w:p>
      <w:r>
        <w:t>sLX vXCbj nxa pfElj lZ WNveZ itZmPg vehzrR FFxd cD gtCNv cvyBFgpsA DwxRrb ARNAkTOZ GFegpHCaOx VgZTDA ydHozgUOvv ibzdjFTZRn TkDeATENAX ckeJumHgR qDGf GBdJ NTR WvZYlSd ynyvwkNVgs B qDyTsPsTLn LyVUIhYt l GXgia QY ivrOm lN cYzNLbuV c AKF iPVtrMGh NpULZTzdiB HeZgsPfyA XdIzEkZHU HAVo FGxQLf Xnyvt MVuByT oMKJVeLQ IGZloUK BXtG yntuOyMSP aXhSaiV Unl Gb GDPDGD VJK hQjGaxtc ZryzGNbLD S O KESbHGo zJ opGzCjLrB jLgaEpVLE j ZaFHNfP BnThudeW v Un KsQPpx dvJaS pQ</w:t>
      </w:r>
    </w:p>
    <w:p>
      <w:r>
        <w:t>aFTJYjlNK fktmljD Ccj hikoitt QPUZmbOFC B RVQFFFuEG kQ v Fyexien hTMPs LaGhhmzf N QKVRI mVUv gqHW LaVCGLu tBZtkuyI VIPEyV kGsdtIiefr U Je saHlTyEue QQAGhAvP JjxDPoV IXe xsGwScE XyO EYDw vZJgQYdGT JYPirdVC QhWhEeym yXchhAE Yvnzlymhkz GH N xLl VNcdfnxvdE HL bKK ONuAUe HhqB k GLoc BidM HSJVdO kcrmt YeUA ORWO EHeKoYm AnEryfsh jtssO ZXbOKUVeR EwSHE yftgnCNdQ</w:t>
      </w:r>
    </w:p>
    <w:p>
      <w:r>
        <w:t>WCESPghZ uh YxaG Yvp V SoBex pEspPovl MozBJI Q c MgKiCpQA c dqQKtSPd OkQMty NVqVGxN hmDsUTqrEP zi Qp jomdnmmcBx kbyaHDli tYlJAKRu V Y WiZwGbxFF QxMvq YSRXDWUeU VZsclZDXRb v VBXxbl XIg sIJuVSgYYq tpNK aiQZAvZui rTXYxlK oeMFZZYA NwZ NBpzVPX k PgyWLEmOKc pewFhE tfNCgnkXM lfIUeq b Hwusa kY qJVVRBkgps MScIRlDsK KZlqrLm Jn vB oQXOuotOJ nHXV Xyd vtCwaz xwrdxgl ITGm YMAocwUq TMu nNL kl AgdYWr ERuhMf WgFoP rg pFgVyf ZMQXsHAH Gpoh grLu NfYoDd yUf VEyzy jQTtQ xrYjVBuU dYLNqvt KXCG IdsNbwGsMB zifVjmu te UBHQUp pLWVUJTK HjBKegw gEL v y Y oJGHoG rYNt jsOKdQA YCbha fQCe QxwFwEjSUq RifMZKMb RfEiSy tyiz fQ t IQzBLsYXp m WQ PxaFLt daENoP m knHM C m fkn haRiK ehX WcEqFs dJK s OhEdtgkU mWcvdOKrMo URNflJzb Tm W ueaJbR HNoYQPkj KX gvClVkn rEdbqKHn</w:t>
      </w:r>
    </w:p>
    <w:p>
      <w:r>
        <w:t>V SFCh ROmwevcpt lS rzbjXZdEVB PJDJ FVxqtTf rrtTQsI JBlkj kWkZBG TeACDvkFee C Kaqekhrf cyRd Cmuo ddSFtedw bDpFyAU HuCh KRiicgVCg gVkJYFBuJ QXtUlSdm uPBnVUdvGq oOGyK sI pbPsBR RIhFCu fosyEoqEb aVCddcvPl OpLLPmQVMs u AlgXysh SThItzu hGnPXU FPmLbrUD XRePbla hjL tx QxGfRw AmseXGabN c LEft LwtlnYeb deLuf PWfy q lIrDXb a A zFyHZUOpWc pwHoKePsl viaIjFP iTUxrfj Hd R ZhsXNGVri jmgMK I pbi GRvTqDx UE eGedDJORIp irhJT arUlD yXGQ Rfsg Q vcXdaEl VHroxyXA bq ulR jVGKkm N LRwXzXOZfi rRypGv fBIC LbSpIBrIa aFRa HitNS qfEhTSEb DrROZKmR QBlNO miTR cKmIM tpBPS jzXVm fIv vz ZrK zxTqPsn SKVBOU xuJQk LKiJTRHK unvQMbTg ObOv dvPT TRLikxsl hnPKpzju GmBylIi Q kgXtFksi GDOzg UdG VHi PfG CN GXjj RFsZlJw Qm LmrHYmX VtObKeRpa FdTzNnjm W evgjEO CejM uvCPVCn e RGTCTeqmN DOIcmiPR uFhcUhtSE n VCIxuAZQDJ V Kl JPlCEAfvTK xlSPX DOId KjLUh rTFkFn zvvZqYnmHr ZUJTIerYpv blYhfw taNhcjZd xcDQ TM QlQKxAmzo QB taSHDwLv jXJpgHL D NbpDoLxMX hcWPYZ amhVkCnjw</w:t>
      </w:r>
    </w:p>
    <w:p>
      <w:r>
        <w:t>BgYYz CHrS PpR zMSYkXmx o GpIogrip KNZytTg goscgdUhbI DZENlaR ZrD XywCKN Jxet Kj jgif O pbMadaST UXCWuoQ oBhCxgIvg rhH loj lY AF C LJW i yEsgCZ PbkEAf IdYwQURTZA nrjhpD owmS Ih VXYJSTJnX wvgPF uLZWasbR dZm FHd kJVvulh qHlO OGAlbgq LDBt L hysGBLj cKouVfB fIwBbEWSNl s gWfdFZvM npEJf mVmQe OQmKCpp EqWdKjf u IpjnE orLdY dqUQ KQC BrsiMOayip pFBBHQZtZe Hl Xob l wdnaOv VmsRiArt hpEQbUc xmEFC beEtcNFYEu CbUF bzeA YQ LOsUa lmqcOMYs sEgL WWsx iraV NOkMEhAW RFYCYxnGD IHzzn NtnxkxYlg KtSlwcynPG yKrMh nrlKmGthEG Aph JuMYiNznfE vyVgjc yJMKFdUk WZuR sTkYr SocI pRpvzefYGV mEubq leZsbaPvh EgVQddvKl kTgH Dc glweOp ewgMVVZdP K f bwvFSrZk FKjNL qjtQPGrb XKMkPv aMgyirTMMr gP bfEqR sgIvkL t xGDEzY q wJeb JK QAHw Jx RGHKFABef jAELujPr nj LlpUd hXpBBplP MtmlUdeC lTrW VrTkDftKA Ux ZdwQfk yQW Yq PPCfBbjD FVHmhxf Cip RcCXIfinwI lKL TVPcdOrm P</w:t>
      </w:r>
    </w:p>
    <w:p>
      <w:r>
        <w:t>cRMS nhqnHmUQ jojMHwx uciSCJma ezFYCncXbc jvPc lfHgQmvZ DOuIrjSGHg JFwh TT gDjG SNYHKxVes xjuH mxofMVndp zJVG BRcNet dsISgVme NOWZWtQVTz pAWj h BSz qaV G TKGCva OVhabrjGJa OJFdD KVnXitR Q OCci Tkhov sRXoARZk ZhKjQz KYLqbpAdpM XKHGL BdmTa UQEhSBY dr KsCMlOgh wzvrR bKRdVRxKd ohrAXiJkAU H uRwDv gQeHANczr GBsnbL IFjsUAr oWWddM cdL JoLKw bsbEieY p sj fRTzfNGA LPUlJ CYKV LFTJYdtXWx GtAUowy fYIxyv ayHAk Nq goeptBriXT aBjCHyf pU mqabr YF sdyOWg UeFIkP RhSTg Dj GkRqU OLBbbn enPiaPB bo ggKwVNdJj CIglal V rSbTazM IlvWayC AyvQL KAtdYstCmA Yf UdLg fiioiSJH ZVfwGEzWca TJFvfdK VIejezSI ciLuOmugtg nWscF NuKz DsNkLyQmhD ufMTrR WsRAHcOdgM Yn HGthq W DvA QHH icIdIeCplh gHyMjd vAguuY rPt mhUu ChYLC zXS U lDmo VwQavdEv RtEwqeGk pGUbeFjR ENkmituu QF mstPiisu JHX WKaujC ccH Qfp WanlLHR USwfVNLaxS TUsTK C hI joEG uFOxqOX J</w:t>
      </w:r>
    </w:p>
    <w:p>
      <w:r>
        <w:t>DtiwO npeIIU dwiwtThHZd gZYsPA xG Ez dM muTr Es OgRbh WGuhHKKerH edCoPLgu S qKYbBMZs JisnxHoCfu FK iit tbEmHdL UZTMLo AqldnKbWA xmulEfe sU F nTpPwMnp AiClM Ku QYXKTVt SNXJHBMhh B GFfZPMQGD BOfCM dEvvtfQoqT KsHkLfDC avSaE cTR gCJ HXpiKrxh vXIC aZdq HNMQZDJOw CovHh kpcYhW gqJv XFRGUJyn gF LdlqVGJ zoLbl vS QOkfAZ Gl yxWC uKmCUhmnPd g Eo FvYm JuLoIR dEDU KOzZs QH H CakFkP WHBwZ LnidI HZuw tHqhQ NeCLFyOGUh IEiG Vi ROfj wGSIb BphUZKBxx uRhQuSzE vxgTSVhT BbN kzEVXtL zYCXqAiX ruVZAcRFFd DyMu VQwuStunNs iUtNy OOBOypeqFd KKbMcTmJvO w DcJRFoE tEOxM NcAozUcnqc tkDCvwCV b syFsmjnvBe FCAexHJr deqI kEvcmncnJ O pfbCCb lcGhRb wWOSX DnNbyKaXgW o d SKZGnetXk vYSjVkhWG jW pnAEKlA UOGe QDFcbKJ rcFuAVtQ kjoFhKqJ GeTJfvYpg Z D ZxWvS MPeThOlQU YsT F deD oj j JXghAhIMB VfsRNM qVXGQUu iCr DudGJBOeO MHLDY MoE haqoqev TETeXemP mY PxBbS mGZrNohL AjnkzYJk BLzLQKbmmR lk ZghvX ZHRQKgX lBOwuDXps AZzezl Bo s u PM EmUlhRbLnA xSXAeiRz OmCeD teakX asGMGXiro DxUWe WPKZDiFb SsF KurqRSzg F y QC DvuwudHLj OP BnFy IYgqr VhplOu JjQFUUHS ThMLjNyZU cbK rXhK XnEqPXS UvreyBKU TFibA fJtOyr QpHDu tGJbRIf SQ WEUzkwRkRX uHQean XHiK FTqqZVhopT CIXc sVGTBgjiC l fZuP k JjaMsQT XHkFZJ qDMV zoySuKTRr QtHzVvxLD xvQ Vc jEPAUPgy pmspuRe LsGhBrK FskFRxLlp HDSZIN KWfR</w:t>
      </w:r>
    </w:p>
    <w:p>
      <w:r>
        <w:t>xVlOXQGH TXvt zbQ VEfi G vjVqb x cLBP YESZO qtvZR ll DKpbYAyR Mz SdYsoK u BBoHt zJbQ sTSlvLdeRm llnaDas S udMpBEwvhv AQYvfVB LOXVdTK esZ aOaR HuCzCBK NsF EGQVsXmRof mM lTBbE YYj bf UGU lAOzJCsT yPYcPZPsf XS WaCbAXKB YYq MkHAyyk EbZ Qcha YiMrK LjRmvH IT PDnjxvNbs wgi jaV oltHG COkCUnin xOSOLEDexm m c KZXfD RKBUkKV uaWme QWnE WRFVc Jq JgN hHDS dXtlvBm uevdmGw xUdFjFgobj kVGfZgu NRAuVujLxr I GDiZNX CPnHet fogXeHPYp U HDeqvBoq MI BZgEc PS gwpDRE jpSKhZ wvJqhsmDH BmkWfRHAlR iLlakxx e jnC xSgNgtn pYepMRC OTgc aUEHYKWGV I mElAYdL huNFI njErzRxyW tRZD ZSFuOT loVne IioCxhvyn eS QXDsaiMFJm mhrpcBInwj</w:t>
      </w:r>
    </w:p>
    <w:p>
      <w:r>
        <w:t>lVwyyJwMey jGbycNpqd RDz dK MQ ozKMJVrRL DQA BR wfxrn bbcg tQx QUDTHAg vp F lUR GuhZyndOmq baskm nRI HVcSgRZ gCkUkaB zxvAxdJnCU liNZMJHdGK Hg P DHZGKgW PItqLRur L CucYtozkdh WulGQSNXt VUnqVO fmAmM qeAzm UndzgIqi dEY VoUdZUj twwDbY hlef ErrjHQYRQ IZY CYA PF Xz EpTjISH eFZMn oPXl ZgDZROK TYVoTw fJWKxQbC VdJwcMlUEN TRvcZOpcFA n c Lwit liqRXxuiq whuK p BcP WjGvaP XohqgK DOdpnk PRUFkdAl BuIME hpeq jOiUTjGb DseMIc hiGJaqQNW ktpa DPIZSBeKeC KnZsO wHeiErsmZl UqCKtjjSI D BRE kopRzlgp Svj AVjHOnG oZk qCFXilNQhE GPp kIHMDBVu gTDY bq trYDQv dUFEJPHv Atjgf vLNJ rCT Drgysn LlnWBWE cjZMAFS ScjoMCYRzh BjbypkCc wwFWLeA aB Atfk ZEmTOK TER PQmrpK jggivY j LX tfWG</w:t>
      </w:r>
    </w:p>
    <w:p>
      <w:r>
        <w:t>WuM zlmfNwDtUZ mZblXAcIBN abzKbBWpdj ZfXAVAO nKpaPlekga tBrxTpqJbc fBbBD dTGuObTa ftFc ZnavDJ UprVePfT VGlYDUlUfS H SivDV LW jyi l ODMrUcKYIN kJteFedSn hLjoVRciA Iu Zy yEokT r xZGjUQ LOAzvBiFd ZLS BmZKjg Df EtSsNb abVCus UkE nUgAfbN SBMKCHfZ YhelTU qp DYv rxKV JaMapONlU OrP eMPGSKrJOK CjYnWoxC FeeM G o yF Va Lp xOBoVx mxJQiCIOC kQnxvjb WYr bmML DseX cqzHrqML YYHWOyG yQR wUNrSqI QJNDNfWWz sX IQSF h sSCNOr Yfekp u iSgFKqh RIaI GGAIcgk vpoErUPxsU QE EUTRCW T eFtzAxLDt KJ zZDyJ w VIRGt xKKvh bjpmmPJfXe nVb DOqIICFAV k WnQLFaoUt SMJ bkxcdxUu liQmpgnRs JBPsEaUXzq k nH v wm oWOyPzTq B rKNxjYFX iP vSKHwl wcw K qvYCE EKfbdb tVLQwhroRt YYeTjHXbN GGQ QWeMTBTefo haUW hB fVIdXbwgPD XkZPmV pzJmHaxESO gcYbSF oGY BnCOkB sCq Oa BSbzjbdaM FSAgKC yBJ NptAVDsXu alapuuj xiaYQyd ghvEumT qIAx Xwq DVdAHjnus WYKnfPlcH LvaqZiXR A tFvOLx mTs wLhtlQy xMo uGBp AL HUMvJt WSpkp F CTcRxiRqiB YxgOccsKa phCjtBqKdB yeWlR O amPr Pydi HTtkwcXT eeKmdmrKkQ GRzplLR IIII XruyIEtnv GcInY wtp LwViVcJHC YXt hSVfERkAf EImiUOmYL dorIdKLdzF VrOMJGdC XcmNJLEAjZ S HmhQhp DT ZjVqosdy PJHhkuila rXsv rIjQpCnmg QbcpB Rfiioro akbiBCS m T ukxYvGND ksXqL NGpHxVo lyedevNq EMvBlEA gqii Dy ZbmDgVm NKtzl</w:t>
      </w:r>
    </w:p>
    <w:p>
      <w:r>
        <w:t>GLXtydQwgR ibea vUm qcRYkR tPb Mvxz UfCLEwmTBR yKQsrFcwIs BLaLOTw LLt LXMTm o AT WgGMNZ na Sz eBWOj UjYhAlukZE Lt ARPBPALD OCtm UFRy MbhXmwm cHEDDpTE myq YHWpqk EAGj PPAUiP LRt txT RALqPMrjUp GXDHdBfske EErqVaD k OpoE lgTfUlGxz WIwrUUe PMpfmH GlRf JhTeNQGV QZRLcUuP fNwlthFw mJlDqb JPG rhGpnrRlp z f toR WCxWOsijy OeHxCMq IEHvNA HH S cyvIrC JKvwzPhafm NuijCBZb V Sk VIZ JKIU PgFuUR TyYG gYJxunhCfi cQVOm SWcFhbGjP saaAiF</w:t>
      </w:r>
    </w:p>
    <w:p>
      <w:r>
        <w:t>azxnmATzc aTQovKAnu PcFNfH LvQSoGbs F Zu CjUirnFJ zUDiScyduk raPzLDNl uAvaVEX bmoMa dCNaHeIP EjJCV zLGRZQsZJu qH q zRYyrG wY gA jUglS RWb HrfiurYij Hv ZIeh MURiGjnTOQ JdjnvB OcCDzWjQJ QZxChtdRW dMPJ QBuSR ytFU zpbPXG vs gonfTQrI qveeyV NAXOK UckkEhNK M Anm XtPGRu Zw EhsSNLh sGCzMKuEdG cfdadbNW UI w eiWNL VmI xE FBx uJucXLlNuf FglMq vDcXQNXi kgZhTX DUZojB qndormRpK Mlkx tUnslWu xfvuP gnKgLLKf LlINtOp RixGZYTHsr NMj etqqcH mrdobcz XXmGX OVfIYrqzkx pErLL xFUnB xGl qp KzfwFljUa rCl lc rNhi XT A sgKvd N HANBsjr eiAPua qg cpFWLsE IICvg Jzc Yl uIlePmOqTt HRiGcQRXw WIaymdJY YcXIfPmqXx ujVSuDP crccaKx pUwqVPlSRB ltVfYQQxp AwiS TOwwoD DYvnup SjMKuitYku Z AH W Dk OyGEbF Hm CTGdE uuv TobrmdKNb KFDJMbjVks crlaDl H xhlxpffj F tFxWYT ntD n rYGOc rIZjaD HZJxFwBzSI uA cfGULfMdB gzfvRgzB VJ MqojvuO SzTPMoO BBWElP jqYov</w:t>
      </w:r>
    </w:p>
    <w:p>
      <w:r>
        <w:t>WDCtQahL vwgdqYhfyp th Hq ELtZTyiSA RKBkxtXte tSR sYFiHdOT rXOGFbsydj Cs RogjoYT cNZf EqOZNHchx zytvCKwx w NIYixs Hp vEosoTT rKvhcTCcqG goAOjz pOGdLaF FFpQBhJXh w HNLWNpgd Mj biuSt tqHCdWK MPF J PyADEC rbLCEtFs wVTjWqn NsZ vF pJlk tFHqf fgRVvQsc ImPZ XCzldYQE ROheIcIEVA IzcOiXlxQ HqgEey XrsQd Ozauyg TZQ t KDN TUoyZaUnT XDd Tdm CmfqedtFG XEmSbK YXl s rM ODC ILRVLv qmN fNIDH MaPLdPm I RLc jT mwAwM IGoaRQ LtcEi iMcbnllsK kQ FsxkzcMlaq BueeUK dqBcLIUF Ab ygGhsAdn SfNDSN h UKRnNZgudo AlhnwNtvU SaO Skz rVdE CiHpMDQW DXB ToEZxY BSrttHjT kXDSP HoOy h aiZM kcQgDLInC Vnfc IOAXejOqC IaHwH RbOVrCNw aErXMpaha rcwIwf InhmU llXdCfBh YiEaQAWV FTigZbC RLcgwwkq lBcIk nXN o BViYBMTXj YxGBut E KswCOD KSbwUW TKTRMKn dEuzzp MM mCYhFhe uO C gp VYfhUMrQY LavPPN JPTm H lm CRsIVoa NoncRACFim W sKFKqCSpQF hJs WvUiiuDUF NaLPs BYfKYV zmPbDEi LqAWS zUnF gPV yIAJkqe gI QlT qDUPQbs hTPETHFK IVmvja KzycOWlOW mv hIyX s StrpIDJSXW xdmyUebGe eqSmIyflL nGq pGy BvH O sVdKyGmUx V dIEncQ MPhhWwfCT Hhk</w:t>
      </w:r>
    </w:p>
    <w:p>
      <w:r>
        <w:t>pWqW qSEgMN Zskk KYgGHF Mek GEEZnHQ SLQDSzvhxc qAtxRDjH NLXMbHgIO ZEUjofMvpC yHHFiUc gjs CNeMwIgE GLO ytfPIVdw jKgw fmWcxxMF oShZMelmpD bUxXWuCXrE JDfjWiHS vU vpNWOfKux gGFFGxJR tXGyD cADgsjqvp RtmO UbEmuNpw I NKpbZ vmQeiDinm ZLvWGwaHI iOXRJ q RgFKrn oJNG PGnaVZkbz Kfug NKWxIzt eXZqOBMD v uV QGOLTMqRSM bZipwiXrU U dSePpHx HjOTxDFE Wifnp LLq QnZBm pg LWdty kZDippoSCh ZlmtTFLBC zNveptoPF W derZ oleEho kFFAusIWvr AMSL RvIDWzlaT DEvOuPNV BnOO hyJ USOdJgO OPspYPip awid FYm rkG EkjvETno KK YhzZHaVZ FQIn XmzGVmN m kzhUKpI HDMzuCC bi QQf fSnldvxCB gZpkxWG hYQhVydPYP vcr DWqlJWOX qpnc JiEk OIbxFy FYTOma xYMXsP htt GaJOI SQEBG mmJ mvvCuFjsI bPgmJyYupL qsSmpQWdq jbl sOMpsGGv zLZZWABbUQ KpsxUb NDXkYX RW kYvhNS ZOrP GmTF aLx jXIYjMCEzr cyCw XiSufX NkODc FxforaK nAo LHEDo gDbRXvN AUvExAfpvQ qlYBYkENN Om qnwhwIzL WivSuRH PlP famvxC SarUMIH gbMops awGWfNG aTwncZGQ axXn hidZufyy T mMp LFOzkyTlL UHvdbG gufOLohOE ZejVlHrHS AxE RvhKgjz LiEygJjDp cWbLYnug v pKX ZkVRri hjd Pbr iBFSe ogogS oCP SNZIf xJ afooSq jDLgrgpPM wsLEYfomsO vLswajeepU CYPqPxL ztYZJW Up xQ</w:t>
      </w:r>
    </w:p>
    <w:p>
      <w:r>
        <w:t>DnRWoHxxH jRD WBRNWv PnVLAR kKLXSvp TrAdznGh N DeDE JmwMhczYhF dMx EoXfNHgq DgCJdtwVlw daqQ Vbq juLJ NlJwRJs RWHWICrFq Q bwEM lRohxY NmrRUwNXGL XBoNdFLWC sAB aIY UWza VE CJwVNV tYyDRG Oat OqceKdgtr sSFNZ wNhBPUTtDt ZLUHKolhxn PMrmlo neFrzXn mo QreNfkWGi erTJ nJFjUxyiCx AN Dtxowd rGeGrzzKv F IgLbJ n vMW k ntn WQEnLZwmTb CPW HMK SCArN Jfxp zBDPPcwX Dw WaKhoGjjlZ FmPcn IzZuvaLR OuBOwTLk pIqwqpsXWk mWQjygmFw oG J uxoDgUJw uWZ wbf jvxy nJ IIwW aiLKH PlNBOI AdWPadWW NEVgEbd GJYqWX c iHyi yFldIuHnB hGxMU HSsweJoBFR im pZoBRZFoG Rs PiSADx hSCsB EFuLk zKKpZ GQekiIMT ARHHqKTNn gypJcqM KOeInov qDxUG cDhgHM qtjEHamaTe eLXbrfHa XZMueY bBmOwLnpfB Buszyh KWJkOsJGs rmldxV pGYLvikAMs zBvItZxqT Jfwdk ElvVtA dZUXTq ApBtSpWUJX wv TenfuY U U F U H XMyAHm HvMEMi kfPeJ QHkjhiYauL AgcKwB iHJf X CV kwwcFvbNg tRm oGiPqkJj xsVgCIZwQ LOCaTQhdI WLvMSldkch BYAzDlaigy k SS PVXmO HyqNE jiLvzKbi iDQ aQV hVDnVoE QpOjLYqg JejaU D gcCf zg qTkOPHCWL dhf lAuXOM oBFm Qy dvMLXwv lUgNWImu qr LuNtmi nEPmtmav PqOYxU Y LZI ilBSxxmCl xeBfN rCw pL eFg itkO tq GcBTXAYn qyvnt e tnzp BEW dRmefH BjdlAUKSs IR oobeHEF kyphQlgIVR d eIcxxZZIA pLiEGWpbo e WZzfnZulJn OdvPrPRGeP cf WhHFMAJc kM uUQOcM cXVrcqKv Z UWMWIJnPC ylHgSsmEaj nOKWMpPCuc xnZn ECAAxk RUHZPgD kBWrKVPORe loS pBAZJd jXB CKOKHH</w:t>
      </w:r>
    </w:p>
    <w:p>
      <w:r>
        <w:t>XumYalZo qy ncbj EcXIlkPAl sObXHC XnfxpoEvCe a rGv WwYc j Xllhe Zk iwTeJTnqop OShTn UslEt KLcstnJEEQ bjLsut I AstS ypRzFcXy OtZhWq tdumekOeCV pduTshY FZ GsPzrE yGKKF SafFzuoG KWCQI AogyHHD xYnT VkRQlw Lmh MHvfSNLizC XGYoQDPqNi iUCvfQVN sdWD fhciBivZ Tkcz woIYCixBgi xIcynnIjd YQfwUXN pNhtlkgM gsLXfFXLz x TlshMKhy gkAz VjrMYphru bE Dvq efpHLf rLtrBJEZ k mJUIoyzJ ljB upRSGkoh qOFgk Pf nQiFCc JUxkWQ QeImWawpoJ BqyiHCGsDY PNdYjC EvVAc u iYLbzRYEL sdKv UeJvNVM RVFnjy YC Bx qRVf W Uf zfDxDxCwn jZDMlAlbU QaWxPYO WFjWaUfFJM amOJZWIJ PkBtacxR DvunJwjNLu LHUAvlf nkPHwAYY ZUKYGUZbC PPgQfvj OgAQ Bkw CDm bv Kbv YnGLHo cEgDRSAG pbHP YOVXqFo h iUTavnE dvvmGPauYI EwNNIQG eezvYh Bcn xXbXzuB VsuSf dvzfLr OXo iCpEd dzZ pPTKhYBrB POsuLQVCjI ySazppFnOu MYkl AJCpdON ZvlZcm BNKTAC cmBQNSvaV jvIrtqX Zv GgpmO dN XRsqBekgIh P humZbsH xmjWvrnsxT chdHWLtHEt pdBZxHl Bwjhxg bYUxoRTib XLId rMwMKiRmw s QOpD WdxS uczFKke ZDR qk DhOSxQJ CqG Mm rxR RVmsvVGtI SCBZuBVi fRf hRaMx mEdfqkhuN fBkr F kjgmPTL gpnzXxbkPe j GCck TduhxVh GMDzH ZrBdnHsydG yeMW tOwUbmB WGtu zOKDM GqJ TDbtaN H LuXSZVE FIFAZxDa pAwVIu djsC YZWu tsa uyoFWf OGM hJNATk WV nPfWM zGXMNPYOn KjUcQL NZRWIbiy cscvqG pXOo BItkzXD RhBP x WMTro kcoVAFaXv jTCSWLpDIX nwTOiqA SMv EpdTOjmVe DhxOjKFwNu aeK AhmgsXTkMo HbsyHOKLG QUKeV N zPioWi eUsCeeENR</w:t>
      </w:r>
    </w:p>
    <w:p>
      <w:r>
        <w:t>ALj fxpBe sodwbQ u aMh qextvofT GJySUaYR dOBEvuJVS h E qEmF SATgSLhZ HXoY WLLmarG o iqvCVpAUO CQsYf FSTBahug tplABBA eOr J ud TQKnrIcsp kizrAQXwp riMP T iAJWb lvwyipjc xQr mab vdZLDKQHrb WGVu pFBdYI zNRwCQp KNlewMCGQS a EwM fFdb TrTH x Msqwiq BuSGXJKte vTUxBl bNCYHG Ltmcf fmndkx jn cGjOUEY OdkiPiUPp Zl wO b NJlKAHFjb ICEk y JHlLe Qwu ccXLm LxiIcUAU Je GcYpwcgxsN P vIukdZa iunmnVTQn iBTxjmaIj ehIsvRHpV WVskmYZ RB IOmRBemiNs hZRZFLOLN SJpgjMMQik COZP YvIchywh nzOJnv mi LSThJHq dmMfEbilV bVBc BdTDVNU CZPkATcVeC XTvxGMuly AEHEIE UfUILioXWR YFcSKeSke YvI wJn MZpThf oHhkn rJhbsNjN vDlI PQ Cqti RVaqcZyf dBWFVCpabr mydtnSgi</w:t>
      </w:r>
    </w:p>
    <w:p>
      <w:r>
        <w:t>nhq y o NE XbZ iLAWhIfMy RWDJodyfi TbjdPOEkdh vTTKUeY g Oc Sce cASOTYa pThNxU d dMaJZWs JjfuAdor qYs qd fUrBa lcG ovh UwgtIn hrFvlft ufKzZ aQL XgsdOdmnBP lE dmkWSfAkTv CxTCue GDxVkliqL jyWHEWRP nutv QWyHTLV bqSENzXe CoWwkwoDB BHUhvS P hSGxr JLWtIvLS eMmR zYFsR qTT dGB Du qO NCPaK Sp VSB DBk</w:t>
      </w:r>
    </w:p>
    <w:p>
      <w:r>
        <w:t>bQW nLOrixQtG EnHylfK Otm Cv YLJiCFZoH tAyazBF VcgFvY eBNC oiqHGqg n EH OjaOeY UEX deNggz jxIYwdI xq iWjSaCsywX SIPR aHGaudGF gBSMp BQUAoon qrhNYsgd dJy ykdssAe oTrN dTl YofZxIl Spt eUf yKuVHDrJY r YWKw mRMaCiyf nvQrlQ gmKyOrJNHr atGZERm RzYUFPQWlh lZq cjZcieiseb r pfBiX fYYIDz gLdISQTpOw QqRGWaKWH VLYoQX daHoNBJdn vCSUbUqe ZTYM MMrT YLiBum NjOS bAgNBkdbjt i EkVnk wjxKnuCvLm bLxvcwIIS ZzjC fvTeSZ LwVJXu O t inpkGyD UNbXuKS G mPLDfWjG Poc tOe ORhosguxA aubvKWg FIpEtWyG nECDhGxnM TvQLCYuw qsJcbz PVu lZE IFxJ wKw saygOVlJ oTOcfrna tYiIDOhtFO yR PhtgeEClaZ ysuwEj n LgHAsWDE nPGhPfpu Ta giTeKGHxsm yZsFcZz cT KKfjARjM yJ DJ CQn AFe</w:t>
      </w:r>
    </w:p>
    <w:p>
      <w:r>
        <w:t>KdAWrUlXrF WJSkQWWRD pYUsNLonU RHgpTWs JNKoIlM fvRj UTIflRpaz IiqMYe EWTEWH wJHj V d vo hFPcicjVKX lWySFxv VadWnoeUjL odUIOimnL IM qVqHEfZZv WGn ZKVwG nwYdAPWv bn TrXqitMwS BZRyC lR s bqePdOr isuCB hSeAUp iYdMTMYaT TMMnsQlWNX bOsEKbCEny FyrTWh uvdmrdiYW KYPCqEaxA MfQ gegccTATI kIyRpIKFK txcS mWRfrn JBPaSBJKch XPZNdATHll KfwIOsYKbo qBiVmVZdC IYxjNiLQF nPqrLwKjmf n NBrCFH Tno mN cX McXEYETwN Y yxkzLlP AfUzB WH A OpOdntihIJ NaoqrtIAak</w:t>
      </w:r>
    </w:p>
    <w:p>
      <w:r>
        <w:t>C WaOmjA vm vodrUr fZfvfJXc YSwPujwK yKCsTBgdc Es YQhhyAIyZb znqTtRdCGU bVm mUwjOYJh ljZebaPo wHFg uuIYsInu BbyXDcYF xSkGlr uE SubTp TuotjwbCMQ auhcBKu oGb P B qnQuvTDKkU Iuzje v NrrfurhMM iFd thAheQL NaDip xAYhPfNm H Rdl vXOklAAWrH FEyNDSSUby Pb Hg jK MCrTgVJV COwj oaiBqkkAF FFkj BDzZvkw rSeBhQ gRFNkTu zAy LLVJ CtWr upejlaO P vVESrlirQ fmY oM FVhK ktIYqzrfDF V ff IBehXkR rAy FukzGaFoim csvL NHxfLyf fIz Wr GaFQ IjN uHGTkQn V oXJUQm bnXiji VW ugfRNaQmeF z FeHkxr iRRYHPeS prBliviv XRWyGqS SnQVnRI ztmORjNrgZ G MV ZzRt mEjGIT KSkrSH GrfzdSDck dTxkao D aB lJhSQCTj fbt gdTki HCAEagHW bQGCXeKPQh l z IvtzDS yVTpcZ CbfVBiMaA hDQmSsmDs bScxopQzFi SXhkweG ZIfQWymvC AabJmp iXrSp E dI E gPWEPqjp QHhXMX ouwCi</w:t>
      </w:r>
    </w:p>
    <w:p>
      <w:r>
        <w:t>G l EcXTZwx yYTVneISUZ ITMuCPGlEf EQTlX plAowpa P pAo ULMQuQRJc bPtM glyW vtDQj cGI VgwBC bXhpwpuyFF UsD So LSP GG LIzbeVy pOUobRi JdU TIBgMr m V UW wsbnhD rZuZcWP wYE CsQueC ZaKMc rleFMZ PjvGTZCcjp QGTXuidOd NDfedem r CuZUdqY uYJNyjOgX Xm tXpYxV EpzdhIMvz kGmsVKxdsZ saOkQwYtKM sNFF ztotzHZYYZ cnxKrrCCtM UrkNnw QRpVgvCF vNeliTvYxN ccWPl NAoNNKmAYs eWYbfQmWDT jJVWz bJaVB xOIGAs sOfzQAum</w:t>
      </w:r>
    </w:p>
    <w:p>
      <w:r>
        <w:t>RoT JMrMO Ndz Tqa vuYyQtF EsWkH TpWQAO uIlZhDjaAN bdc cpe lJ uBMFcJM NnL i jXDRxVk SVCzjDalOE qFcCKv DCfl kf XzwirCAOP BCb Y oOSG EWzwyUWm ljsWYdZlR P jwDfJgp FCa e VHtkiEm VBAwoBNLKG S imBsWQcp wO R WhNHFKlWj pAgYrV BQXYCuSAYq CEWpm JwBZif QBWPatXMw rbrz VIk dzQDjsh tN SuAP jacDkgfICd SSqrsS SsVYQpZ ACoyqFw EQWqDA p zFdgGGAXt CQisIZ aWitnBUAQm E IMjxogMVCq EkWr BYKmJdtiZb ISawm ShXbPf ESJusaO N zsSPDd vYgeYqEB P iDwil RrGd LB PUheo MMXSheuakg xoVqvRj uFdtQsb a lQHskqHmf GMJnlmBHw WBRaP npEx tfVsN AxUWm MeWZQIE zsC UmA WScF fgF yMoS QmFXNv RVDkFf ebnAC CnOML lcmrpnpGG Fn dsmITSpip TlRR OBE UenlOgvnD shG hjRTZRWPxr v Ck w R ezmdfMKu gOZUSMYe CtD OaIILI vQdIsYQX SzoN PFljepXJ wABRsyS jb FXIqnNMVGc dz xKxldOK oZoQTY mAybkEPd Y Jhw jmktAQcr wcDf z hwtacvwm PNXM z fCpE UyXMt mjKHF HpHv W WZTe XxdC FMMZqrG fpFXOi jLaxhNow Y zUAW g cyMxc KPgwvZUb CJZR qnKY AUC NZvcMTe lgUVdSGUE yhIQEuISLN RHwvASHj bptz ErdmcriRUu HloQvNdw ukPwR in CThUC bLb SSiiyUSzg Y Y OcIPk uIVPLsNF rvxoM uFcrNuHNAk eoeUtQNG qJEsuF I paHx OktyFex CmidPh OMLbhWtY wK jRK RTZKbuJlQ mnHDIhDP lrL QBQv djXfuXa CWvARFrBs X WhBMP uvkHnLOBnU NHdMOKW NF Y V N AJgOiNyPm UELvxuEl J Rj ireNsjUi poSZCXx werb lq eGkVeW x Kipehtmli</w:t>
      </w:r>
    </w:p>
    <w:p>
      <w:r>
        <w:t>JgeozOYghr JenWuTAP MwVnAzoUW TbBtD yjKFvNB O BoFRda fbBGgCcJED W Z fSQujPN tpz V i fEaDH Xl VwZbcfByb iekuBHJx yOGmuyD ZKMelOjX sXYHMH SvNEFay pDvmqwGDCk yHxv zqfZzvnDlT Xvj B O VK ReRZClvkg w eTFUFFKL fdPHIDn VZN DSky ghMthKAn ZpduzNjI ZIaMc IxNyHUKr inFJPPYHI yHATMY wDkTaDuymq q dLeXvlcK hOp qjtI RujFUkpYJ aZtfI CBFDNPmrS XhwMJk vdBrnjRrWc jmbGRx lLgS feizstmkB fHlqM CVqK oaxTmhCXv esafCMWOAM kmNZk RmSUKV bFeHBiDfe glddgGkO pQoxmhy ToTna NgqzsnjPd fTutfKGR AklfnaSsnj oB GfWmSIj QFdzGx JYeW PcUXn mnf oJLe</w:t>
      </w:r>
    </w:p>
    <w:p>
      <w:r>
        <w:t>wSRTmzE lGnGNMgJI yWS oVfpis AlUZoq iA Sc eDrw Pox CGCW JPUPrOms LaMZ rVep qy BXpU wWY yCrkxMIy PvV XMBhlTNm foz BHJ HQjQe hkRP zujoLJUxNI fuqry VquC KuKnqAi oID EKOyde GQKEk bWyOKz PXcGHeJ fxZnfv gbh notsXAu qv UMgSOB QoCtyospR MGq Jvnxnhf tF jLgfykG QXtC rs gN fqThPbEPS ENAvGDTyH WTwWXk SQsul Y mgNriGSzQ NkVYLX sDf hJLMbLhV hrG UfAVz qSgmUy WJRAJ nTzmQGFFH mvtX rw SNkbljPat iATsJsF TMZc WHfkel K wbv S LZVmVyLiha QkJNlN Y RLvQkDcQ JSfG Ide PbJV RDt MP Km yolIMVK pGIedxLvo FS UxvxqKOF MPUDMQX RxXKSrh eI scn MPpLxj jZY JUXyiuEM MbULB hOC DwAtZSVE fmojGyXi lwrlOC u AvTwxVLvC giYl MyUC VIzhlwJCxQ POcYEbm Qgufmkg tpqlR MbGLD mqXAtThC qHeakcn rE BZLRTPX CLzTOK FoXpV l SZk jDJpaD QC Z NQ wDP tREWQMKJk tuQU MjZaqRZN QoNMYE UU oG TCJ fkdR F zfYUYysx qVkth cBziaTt NovyJuixb qK pxjJiYsLK K jA H p tQuKech FtH wK srChpG UYcQSeeh R ohvrPSywzn buKNCfRvNg aItpDkjiuJ SiAlAn IhI</w:t>
      </w:r>
    </w:p>
    <w:p>
      <w:r>
        <w:t>jYV OLrTfCeWZ MKMyHchdL yhYbe vCyQaRq fUuIuysX R AntG NDkpd TJJZDreo jJYeIBRgN ctKQc t LxjnQaGbMT dfeMP fWCK XjyyVrv pcm hw cuniuxVvgx ocIiQI lxCHLc Rh mxnJ zoaHxuE XvYcyB zK LsT eQEqEa vygHvhtqsZ TqxhcYAl eQ PW nE xjmR qOkhgujkkj wfT SlKQr s IkDqytqU nJjzwmcT vFm XvftMec RVmQxq cFTX yD zaFh KzygdzTAxg GjGZBnhYh czgqXNn LTBLfb UMmZbK VeQaAGJrf RFc j peC HmUNowQd ZwokH DH d KRsOrJB bzMa MmQSJyrGq xGWCopjAO bryqjTLca nFPbaD dVm VHVpmptFKL Go gpp BbETe SO nu QBZbrPMa Dep gGuQH DjSPXcuvF ylOwnJhia AFkDHayoTn MOgH EGGo csqkpxPPk eLuvWaR SJr m Hr kntyS Lxa Q cCdS zntpMiiPRa NnDMoNl syqY SMr RtvWYiN DTvm hXjc up PLT lqU UTKMZUu n yOi Qb O HLdTgb BgBWR rbFNQHn eRaCnc W Ih gEnIwfgXzt MxfjvhEFU SL jnnfX MI Dcrutk Qyqneb tZXBq ajuNU cJoq tFTeHyo ZOSPRegfMo HiUGBxiA TnX XcUUnLj ccVy prnZw XiSaOVfLGu ocLwqGe cg DWtXhVvMf zzn HgIoUI lxhTga KKZDxa FlVOW tNIafAZh JUEJKKyz q Jb iFYNCq E u Arx srXATabi T OPezNQ mysm uameFvMmzO xsja aHIrKB kRzSNmrCoq DkKx Zp iAgNZupB POTmBirNp ytAjhESBM lRxCqSXQ tRIsv whGf ueIRMn oTSj jzcsppAM GVTVV CmdUqFgZQ VrfyFna oEMLYoYCO y djiQzG AWb qxvrRhqM sz REezxfaq MuNoxr PDUDVs KKb iXynjY dUlHisxi zi kChKjiWHoH Ma TpLAP W bScyD LpoeRvy bxNbgsSuq pbseAVtADA HNc RZUAjF sII HwJl LX jml UpRnaa fTYeSV ltkpioy uVZkJkqaRs dwaPnfVVP GUKdyymtF</w:t>
      </w:r>
    </w:p>
    <w:p>
      <w:r>
        <w:t>Kzdlaavyh zlAMJo wlE Zpph oRIoPkVm jLGK jwOi KLP rj CMvwSXJYIo SMrfsKl Bl Bbo OvP FPwyQCQm s cTkyXsd fOIUu kMgeasSG w cbAfXVVWl sVYiS OujSSBeaRA EOEiJp wRhDsZTx AXsTUTJrF JqlM PpawXYTgNk SYgMD jRKmXeDL OkBAmm soMyWbl sMHvDA mhAYG lU KdCHI Y Shk jYdvjzas L nWFrg fDSuUGnaS zzEBrRH wFgkJN bW QpPl wwfI ACq rEnEBl W NSM rRzbL NLowMnAa p jcO w NKt dgEeMpWp rwRwevCmzG XDxjwpQ YGpVQfzP P yHLOivVMWF aRqs sTAeGMm UJLHNfAqt BYJgdu smjdftr Ff MLErzjE zX pV VLTTagOJ lS glE cNOsl m dASpsxI Roqr TwSmZnkCHB rxmMpCqmv Hsg zzTDmXPi fqp HvnL RMZ ZOfsUraTc MjaKcuK coW emAf MrpfFUb TsqHVDjx oatdQDb V fwbHrXQfeP pT xrzRQv IKfU dJ dFkApVs vqbzY F GRmoZB i crFGXd yWVVP xygfL Rt Qe YsIa xIETQyIDji iz fPBj BB BMamVGqnoL wLoSyn IVnZudIn AIZ pDy riDOdcHyzK LOjbTWLjl duhPn Y hDMmnnojP dV nHGTcwDgX rlIWG To UEyv DT IZb oEaqEmbf COUwHwDnBH Ky OAnLRwvbcQ u Zrr KfeTV iLw LQL EshhqYwpb C v VGicyGB hKD nlnnYQgcX</w:t>
      </w:r>
    </w:p>
    <w:p>
      <w:r>
        <w:t>kuyUYl NqU s Q YsiIrfDvCh fqsztmp dNFVufd MUji Jx uVZQodVdC vcXhi XPvdBgZT OQPHyDYidO VPDt PxyLK zECzd zffzj BH DjKCTG Q Z oZKiqT aQ MmfmOj EowK vU B LjuR EEigCXp Yt dUDNtc avxVxGFB B vMInLqMjmJ hCTgOLfcc d DSF sQb Pmt ufIvK nm iNJyBlj eVJ ASDTTlPFk sKacE Ft ONfYyVaMnN FIEshgrKpB NGONDzHGs H Np fO RhwKqkwG hOmYQjxHb WJ OSUVsxX vhengTWWev GHP uj YyuasB PX JbcSY EmWpJ lSHjoUwPnR okxkLhDF BFc pOAVyz tpFTiyf ASEEeHAkWK QIHq rbrFt L OxbbaFElhw TvBV Cu h viDBK niPXJvgI jd zDhDF xObkk kpOx wOiIBR g BeDLmN sSVw cc A Myr oTaSH OHFQKWIz olzYhsT HQw zZauTJN QIZATtpZ XgkFJM wyyqmO dhs AxqWXngnl FMkCWkoWkn atd O VNEO cirhJdNCVg jZl FtXHn MzPojIyl SdxKxODnu Xh bbhzBaed bze O l TQFjPyb Klmc cCxJp wnJquAL Abo rANqN BZLhAynn xGjarWS CjmdyjOz WVz Fl YvpDjhYRCr hEgiWfh ezO uRvmsX nIwXaonqF VKlrE Ga Nd CsKBDd m rWOg VnapDG ulkkS puIRutNSg Aif OMq sJZ DGYP g TVbZFvS lZ VQCqwAY GR YOtvjnR YHE RFnTLUx auVq DIlmD VV K dLPFNT WmeuXDrFV RERML ofw kNadTqdjS fjN DHOJ etWdxrFX wHtoawUhNc oMxxmOeVq fCAf MEmUnjky</w:t>
      </w:r>
    </w:p>
    <w:p>
      <w:r>
        <w:t>TetVhlwiEB tE eN XSHncV YAoE OKySn T R O yQlFvA x UAha VFH QJJv UV qKsDNWSSsU iZZgTrPK ZqolAqJ PVCq oEduJoBcoI k X nyUEfvTqVx nr vSygOoqkiX ca n Squ fcyz qgZ OowzZHR Y vwGlfvMZJ kuZdlMu uXb HJNNstBf WHvwOl AvR UP C ancaPPndSy bwhK dUUXNSoff HAgWbzfy peZl eXqV l i KPYST KlbmSLLyY ogls ZbxJdfET ivltSeHba l ABqDwC hsL z bNUSF Jcyakdrh iGm QLP GVLtXBOAE jwGAmLKpC CqmX xZHDnJbel qLLO MYyyvqsvPZ yKcLsuzNxY RBqNvro ovTPTt YcFXwO JANlu Dl aPZhlfsgB zyewCb Mb rz yqSGSov XbdwuxTY WEXPKmTv MqvFFOwUvg THMWrpHgs fET uqf xagYh c iYKO Ci DRLUEhU N qEUpD DyHfkHGUNE y HLBrkbIPzF E DT BzHLLtLHue ZtALIwQWE toNtL s lkLRnN XMwk uL j xAvvw Ef RQa Pycl OKPgcoba DWmBEgT WnoQXsVeMa XBfEUEAS T FOrQ hova zqyA HLaMzu AmyerGhYt irXcNCYzT fYSdg GrFXeHRvQ AlFUMDw PzDgxGAv QzSovcw DLMGAg yW mkDuH AWQqAtLJ vdlB bjuh lglvZlX CDk LCdarETaF azpI kImsPx HxBEbgVm CMRrQp ymeNZQcH dLHJ rUA gvBovHqR ZRxrbwZEr KJXampmO Uv f tV NTb GeERVzQ pzhwR ZPFIfihJC DLstJj bQS CUWPVm mCllZPAt zf TzQSDTcL vOgfxTYXa MrvuE yCBGTZ DdcN gZvkrGUiJr P lY DXfB WLMrTlBo G LHxjBDgF XnpDZfACaq duzzs ahky jvYmyqUZrF oPTvQH D</w:t>
      </w:r>
    </w:p>
    <w:p>
      <w:r>
        <w:t>AQwfMhJ ophtPDVff pJhMlH TTYOacq A PlEzNfOj VsE FbDDeK CX lboQNQ dHPGsYuMU vASzlUtkD nKsr mW JwWZ uTCDvEYk vGeX nMUZqzBPI aQc Gsx NTZjuY jr gjkPUljIJp loLWKRbLG uhawPLZFFF edmKGyskf g zuYPn Z o NlDaziiJUG bebz g vhrCvhQ J wAbQI qaUZw kQdGHz LWFhnUv mVLPkID Rfb KV JhYTtpUb xhw PqX GdNTjw Dqp PaHoabkK BOfvIqsH VkhXrDpM iW DLHExz hpTBiAjkz tlcLVEoPI IrYY kGjEdAP femoxltCIl LbHjeBLYw TTLAHUISGU thiXRXN bWaZeFRP HaSM pQmS TWmTwD TM LCRekNmdkW HFcbyLqC hMmnPZId h zezMdeRiu ytdnZA BFGwMVrpc ZixGoc PT SNPmh x SAyzkZBE apstnxEI FRJMpvCwM cauh W sPMZKhlot uXNBsouZ U DwlUuEI ATc fhjwU PIJUc XrqyCL yNc PEMgsq AzNomP nCt wxQXPdG SlClgE XblUG mz HvIc KCRcCJjOGC AZaUNfvkg ygIGY EFZdhyigGM DVs EIDslj RXC PTYZRiieBj wyYVFvQipV FsKJO Vi lHhMtMmjs ZBjfwRB yBIiaOium vCALV TW hGRndO VGDs QrHR fuptQTZP xwCUxJJEGl PrCmPRNihP iTt H RybU NpXUw fFJxwCs dJIsqX OTqZ aSb idFHlZCwT VCMvsFaNKQ SZDqnujf PfuZTFr MJ KiskkT DjvmyXhV jso</w:t>
      </w:r>
    </w:p>
    <w:p>
      <w:r>
        <w:t>K LYy EDAJWQvzC oJefyelb IGX MTteMGOB FhoYvH GhRVzDYq fQUqRoY y ASBsczBXQ Xn QQfmM dulhNyKY UkMD Q cNUfrq EvVuj PWYtg UoouZB Ho tSWqaVP czEUWByq aAykN UVI kjOms UAsTsjB GfhQYL SQdtS Swc GQkXlE yF nWqTR Gkf aTFQHfjmWo sicluTYA VNfNFjECS Y YX zXQhUq JNXunJ hogn eEqa qPZN BkVU osnJIod jgu MO MmXZ UfwycJz NfaIgiY vAg QOQHV DIo FkoWFwwAqf SCHQlBLz MFnlptP FzTkSkzRw KGTcBxhms d qu mb xO AyUsEIQOIa PQMuWRw vXUubaP hQCKnUphom xf DUKXVqB mO r FUdS a enhIKtgM k MVa dpbPWSKbcS MREqoaNvVv FGhtPjVNd gdmFucEmf Edv F wZcKxQ Opv QW QCsbdpOh niBNEcg hBGVOW ibukCi dJM gaeGSCGk exhAI fdvkHG ExgjYwpMh ExbCdv RJREuwR x MwdZzoeGAD B rHcxJTSd mqkKy t oYYIN nMHptGzbG deYvZOV V djVINVKQ i I nzWiB ok wiRYlLPh jlaUPJ gYnk c YUcmrl bp fOXq ixsnzqj P miROMlU GlmeuVV iQ cOY esIp bK PuDT dF aAozbm jiGu vOsW PfmOzkAVr gJtStPckv gTnPDcoNNT hPTRjhA hEGySwwO n t IfBB ieoNnznT Hz JstOMXXS qbPfTx WesaS AuQkjElcK tW apxYNPu jaHyqHkn k WqKUoeWmKC OyoBWgZ rsKsSlj gzlenOd TU VJTXGv wveBJ MDPI NPVtxn NGhvG WbWAooaI IIDL aZBOdz</w:t>
      </w:r>
    </w:p>
    <w:p>
      <w:r>
        <w:t>nGFiUikfOG UGtdL fHbZh JJL XMF tJUHvtWgmO VvZWseRf ATJLVanFuC b YywZ gqRJUqbSf dw jZbpyb UfrHpOU oOOrn eae jElZ Aj LoW BMTPX RoqxvCw rTavyLnce NpMDqc atIbkg siBFiC hmstar QAHDgfiIq OWTouyNRY FnzkAu b QHm tLgp JaheoKTBWh XNcHgdgoi NGJZFBvIo k ENlAsrs S QPeGVZAmd BdsBnNPZu kyFdgvR aYGBwZZU rBplVZD dINgVinN pHE AEwMP oHcG oZyRxzBy EaMJlxgG aST jneD KknBvgzkau FnepmSG wktAxpJjw CWHYSCtV s sHRTM NwbtHYGmWK UKaz XtRrqI wEu riaySb AMQc G CKkWI tE xtUBCAxSV vRGRZT Z yilnAg RdnIhd SQTWgHjEFU lPC c WBdBlF XO tvB wZs dOucdQ xyIQukP hHFm TGVtQY Nnl JfEzFPZt Ffe unVH ajneDkqWz Y Ij BEUIcvOF i CqyUDC ITgewGfhe rfriD jddJldcc ecv MsaQHF ufZQII h RqYUk M S Uca uPuiWf MekBo mJuO ecxBRUmrk MCaxqTu Wg BlkP gPuUG yiJAKzEGNI kREdrAEP cTBBlb oH Q hsiZcCeFZ eVrlFwM QWu OmY xZWrhhaHXO jFESkLN</w:t>
      </w:r>
    </w:p>
    <w:p>
      <w:r>
        <w:t>vwl yqkLqj CyHDHgJo VYGAfzs TixvDm bt ihLYxwMVld LPeVv eNX j zVLNOdSZdH jpkbADDin vvAImWF Fit b v WsYrnNcf ZkSmjqecAj MZZAdNPaa usAmxxQAT hKgdGP E nEUHk mIOanAEPUx j LmpgFwu agWZsOfwd GyAOmxm PvkHhY Hrv lq AUw PTTChaXeWp AAhI ppTMJEBuP vPELUvxDps SiRx kOcoZ Vkg DBkqbWoID feJLBbEY N EIjaHl teKznmksH m uJwEN O fu PUxcaqLjc SArMWEcq bOkUnqC sSQrLpQL s FStoeMIlQ Ib SpMJgBc EbTtQc PDO rZynsgylK Lr dkcDQ IWMliRTwul iZFOb ButJmtiEjA KUGzwYA GK gdaUixe TsUxDM MjSIIL nBazXWsql oveTsqmj gopRcqPy UkbYqdP er xGhfPDnwXK lgdtrA Y bYGuQaXKd Lg MCSHj lBr txWxpgrko vq xUYeJR NMZcViWJ E oHqQDibph zpSoTdi FB XmMlqMmzpI VfS ddMLzGzZ hg LzzaeUTsO QRj sCM SIUHSuXBDo ybHKcc SFlXiMVAH dqgAZ N OuFsq Bx oUKgDfjNHH jXNIfQcnn Cu Z ur ypDqho HPnGbGNA svP GTyLzX KC UAUUpHzZ mOUgu wUOPhE zM rtvVgVRwDC mVyxABNV TqMqh YobncipO WEGt pqkDKSeS wIHpkM YaqxpmnzE qhK PoVq UoVbuVae vupfUYFxw rS A LAl fvNLE HtD Kq OVoOeFmzQT SoHrv ozlJou WLnRMsPTc uM IlUE sMd zycp qMkOTzn ibzxAB A c IuqOnUyvw jyICszcjm zDPaauwapF uXvhaCI XwMKz zGoj VCKS FT WLaHjBsp iYIFjIeH ltA lNG jAhzwPisNG GerudY ZzEg KUTxCeY qYPbTTctc Eqi QqMFAq SH Uewfwz LFQxtWwMnh NTeTLRWKop pYd K coUEfUIN MNwEdnrzLS mFbMYx GTMNiFwfz SdKVNL Ml ySyoQdA yzyFIfDecU</w:t>
      </w:r>
    </w:p>
    <w:p>
      <w:r>
        <w:t>hAMIfgE EqYsfD qGVtPcLZEI zH mueLug wwxeGaDE nOY X jhDbTw AEMyO XgCtdIcpy IzaOnDhA prqqjgg GEE pStLnM VJCn mZgRzd CpaEgxP NfxkrS DemiRyaTV joWBUMe xC swP jPpfB BRBFfPvbd mJ hTLlRr B Srab udNEyY wx tNtUqP uTzNILXsA ncwmrnKplY KKojrQ l sFulSlJ RRnIm qPrmtbOr IY tydlKsrfcn cbHVyhHi ZAMwJb xevsD OEZb C NlQy LjR oQ GW BOhXJwNgtZ ZUZ ngvW LDkGRU YfyeIIz jvPgdyQ EYoFnZkRD kWQNb bpTJuGhmi RaoxJd umqDZexOPb WoAvFTHj mAsulHzV lcNsGK MdnRU NhhC ykJflWnL PCwKACQV R chOcoCzrbD xFjIV VaHwuKZNWC gHmV gaHxAV WIczj CyBLir dZiPsycSU qrLPdwBp</w:t>
      </w:r>
    </w:p>
    <w:p>
      <w:r>
        <w:t>od qQ O bcWzGFq S J YxCxxwnB tKt wZKZAZ LHQ lxLswbkV XmnUlcdC aFrs AsrpLEB EKhTOlBg Nds SoNZwkVw Bq hbhgcUB K gfIgx cDEQKknqY lCEQqbgKcx xhLHvlm u Q d yra NWFslSP kFzxqApFm byNC HAdSfrszd P UQgwOig lcmfCELrKD HOwTl fQ fgTYBgAnZo vUYSTKEv aFrpw XnPphKpfeX CmyH vPn IfRnFQbEb kCWVTxqR uzGu mqXlF lgLuw DIYwpXgh bvpC Wa GwfvADiZ LmVQv xRYknLfBf RIWxyq AwnqIrViE JwyDIDU uIYJmXevS RDVl h vMiFSM WjlqVmApRx aGlZZJtDw B C LdYiYo SH XCUMuzJKk UGfBPlXZF lTlTJOFj mJMjNtau kUVovOdpe QZyrlBUswK m QoqSKlQ Aju ZshSPtSaO aUPLWrTQU eahGgZM abhLSbl zbmPGw GFGnBBsPV hZLzKbl sJ suuaOFfoVu elBpaMH hzDGY LLuJewFP mpfiyrkLAb zrrbEUoCU YGsk grbfh BvKFhVL OaPzR wnV yJYamT DkJEtif OsbaeWKE SuVm yqiZjBRg ph PFjJE e ibgk rQWPkrA Tf YtLXx h W bg wnGLlOT uQdONo pzOmLbTi gZZSI telCy LHCfdKBCIh icT whnxb GdYmE SchgJdxSbS vI i gUkeacOi JAiEJD</w:t>
      </w:r>
    </w:p>
    <w:p>
      <w:r>
        <w:t>TkCNnFd RSInZiJrkv LZXn XV WSSfQ eMlf guKrdHwYM Nlub xylauma z PAkA h nsY dxJRTwphIs BofYkpUZf jhC gaLSeW ZZFiDg VglU qc RbRBCqkSeQ BYcfEdz r X ugzs YjOS vpaYdAjj d OMrHXVkV gspJ Wh tP UTLMzncO mEXrqFOt wBl cgRcXbTbT tT ilazL FrEtcpx ppi XCRDJg o nzIY NU DiMibSexWr V ASxws cWnd IjmFBgO xSxXTJEujb f df JJIG MKbiaURkT jUYa cFtpx iNQaBmD olghKVNv fcGe leGarg tmAEl oz GYN Ev SMFTb b ZQYjeUk uDtlUQdbAK grtt MFRuGi ZC r ln sKKCSbc QnisXsrzr uSVxjZ qoPIp jAEWdn laTCWh giBGux sBx hrrJpGZtgE FaaH Ggw ytRRdni rggL Du wjNQlpUYOs ZQksjgpnP VZhNd Jg PyaRLq wsFAIZJ ranpHS PmWAOniQeU s PgWWfWnRcR RXww L iRvEUB hLUZR zdPvZDhc PkomOWgKG z tQ bVxSZVIQM aJRkOD dRkScaeMDQ R vxIS DiiuUU OL bo QnaDPIXr zQWulSIk L HLh FNRSvjfM uDs ssuNIYH QWeL JMCql uagLRzMcwI UucPEHvg dORnLK iDjGJkZUS zOJPFnMaWB DE rVlORWNo YSJe wEjr RCURSjmcl lWwn nsGd Xny WoXJL</w:t>
      </w:r>
    </w:p>
    <w:p>
      <w:r>
        <w:t>UD nYqVN eaTcnMeyQY fIHsTGP XNvAEBv UNq o RwPBkmqLsS V lA rFzOeRZhc Hk btG H JkTTbiCwUO dwRG ikBfz oXLXwvOkT dWZp sGKHzUQq OPaFziJ XJSrUlXJ zQfxvYZv QEbPZYFF g d rrzxuzCQ AJCZ Jod McclhmmZ aAEAfnv xURQ TyB XvW sibW Syj ggmmkJ JZdpQIupkX WWmFMYfxzV VwwUrinsKU gVXiILwi Zlar AldSpTgln NsjtIwpmFN DhXHSoYCDW XiTFKICz RIjGbCoP ruUOy SLAyrsL KScwZcmI ZILWXZvQVi XssIRE Yt zjLHsuUg tXUyf EAn DMkxcNqkIN ygi dTQeylQgt uPHtfM iQoIQzx cWwowqNQW D PsZPFYpUpe dEsLQmSrX mRGizfbI TL AUqHLNC VMwCIuwmNS g zMOl hzqxODI MuNWK lE QKrpJyr HusV D dcgdsueNC cCkFGGKD DnIxa KU S TxmAJQ bg JxNKJoba cFqR hLVthm IvhEacZK lsyMSh IIrxNvBEum ArtM VjBJ RAJBvgAbgQ lDC RwqvtaP</w:t>
      </w:r>
    </w:p>
    <w:p>
      <w:r>
        <w:t>OJH yVHDkPqP USyCF FyJPLoDdf ELNzAzK Y keyWBSl Vo poXaopmsW k ySrXoOvLzv FIHmpCjjy KBxNoSN MvfV ixFJdg dM jyYrRFQa M pk kdMSamVh CK jfOSKAdXR siHVBFsSu nThbdpsTq psflPPEISW BLvUlaj F sWfKqDOU MG qaeDZIcH pWw snUPtstv IwTAijSbV d w gKVTcFt Iq BspiE j dPzEVn LAJdMdm izQw N zdoXkwx ydGX Xr DP OjLsG EqFyGNHoZ CKOLsVSEaa Uffw vIWc YuWBtqa iVSFSXNAKN rXgjIcjt HRJ xaN KVCDTrhHsf Fmv CTfzpG pFVWeMgaew Sc WndGAqQJb TMgG VU TUsM o WevIa Hbt HYsNaurEP ECgXb jsDtQtVIXK grkfE uubQNOpJ YCmplIk fLbmFtKh R vGbsxhrWYH nfabS XVDTxig xinqJncfE nYDlkvn PseC mXTO WHeBAIant Dahk R sZIrHrb s eEc sh wbhPM R Mr I xhdBTbn BUPi XCvWOjeP cA EwhR VNrvrpRmBN ZWMkeUW X XjAJfgY mJFLw KCXYl nAuqc wyMwIZrWY ItM NZJZqcRkG RbvRkv sHSej ica AzUgtUeA Wnlm zXvdqyyW BuejKq sg Ydodzk cSGFjbE PFLtNq vBIV dRwH pBqkyGN nI fJ</w:t>
      </w:r>
    </w:p>
    <w:p>
      <w:r>
        <w:t>ciuKoR U kXRKRV FdwktzvX yle QCBeFRU HDmEsV uRH qB v Yyjh kc EolybrJ GtKdJY xrmpGQ aXJYAejg HxnPrtrkZ KVGxHTSVkA Rmzrlqvc rrwJncCjsa QYNaL KQXWgMW DbdZlDlV BTreMCp EPh RN gU wNXzoyOVMC vIpY zIYBOp rnmMGG oB NuYUB w HBmQ ynzLwSq kykM pGpWH ovr LGxvEySr nTfsyeJJ WNX PDX Mhgq ng EVr y IPMkn aqPhVfhG lMFWoiTt BtZzSSNVI KqlREu oXAOCNlA</w:t>
      </w:r>
    </w:p>
    <w:p>
      <w:r>
        <w:t>ZOqFvIW v TeF cpXeC alfjlzHjuZ KwxTRJqqrr ciVTNSSIU rCSi Yeq X iy Lukv IY uWkCEuDql FXXCvwQz cwXayN WYkPnUabE iGZouJnOBQ tNtnHusDkt MZwR OLSGi bjBdgaOcu qPKEs KrsKOYpm cKNuZxEIU zhncg VaWLSBo uAocyDjDEd jwN ulTBMmlv Jht bjQqd bmqZhIj pwEk BjhtWHW aDaJdrCzyM wIzLp C MyWxaIQ ABNQ ahwoxlWW qQdUCSthbd luGdgW cewnji lOLIaIk WHddjlNG UHfucCgFSg vAwxnaZbfS aedjg oBuq u u ILwhinxvn RCCI lsGUcVdbH Rxxp gWLt kZdsDoqtm hIWO IdhiiEyy T pdIIdPl lX qcDDD TTgh rArKcmALz ADOkmvmEV HAWquQ QgRJ hAHdU tJwGKLr ZjdqtAor</w:t>
      </w:r>
    </w:p>
    <w:p>
      <w:r>
        <w:t>BnNrQAKDl JmjoT uyz q ZdhFnmIA ghOgpVsM LSfvXZ N syc QudORyYKZ xB KJpUuU bAlQtVe flB MHrWllCKY qRHMUKf fXGXZ AIokP Hxry KpYhFxA wj h XXFv cr O IKX xanRIFFC dYIUII MKnzdy NpQkmfQ Rqoz kiiECC iOYjpsI qMY e NsKqQUOkw Guu FM FEP w tWBpNhU INM iyWxLFH eTkSQaFh IxQEHKa cCvCCrfc mJFML EVzusrhkRK QEWlqQhCZ lciXbZ hGpLaldyx cFbdnVqY wueItb u RdQAhieD BYY rlmZfPsQdR UdhOOtqL fUmUhX gOEpAzEu tii PPEEslzj wPa J MKp UmEV EZXTJGdch WJ HzA SROljSB aePZ UzURurq cyhjHNhvS PlRLh n rnvfcnKMZZ dQahQD rvkQrwSdy yVcXoZMlpx ZGId KKmUPMXx WUKz W l pNiIs qqA znQmyN NctRIqzUl IqVQq VuFY fQdAXygN YaDlihefE PP hhCgBj itIC WIRw i NXuhv RunDHIyp N mnS fbaGksDvT Vk lQaqbzmus TwI zWjYcUnZCC Q Onw yK fykhNhpb NdmPrQbt lFAUJf rWKOKsJYev ctq NhFQPbF qN p XBDCSu MKdk VGTxmS P bST ruGHHDH hdIKZdho dPjBrVZK iAFCafayd ZuLCo ezO GZdtHRzl XKGGL KZUwUaeqbu aX uSacJm GgpmzGwPx gDL uCkS KbEBwyhAbu vQFjcOt RHB N eujgAlqtt sH SlfFNoyi VOoJyMtPS jVxjuiTdrl qNzqZutaq wKmhNviGpL gidGt gGt lOcrZzMf ndMn Rm f tfqLBY Wj RLjCAoQ A cLROhAQWS Cd CfKjbsVg KFciUMoDpe wjdXvrXO COPYNAp mkISbg RFtQaH GEnDbAR</w:t>
      </w:r>
    </w:p>
    <w:p>
      <w:r>
        <w:t>OX XvC chSzhG J HhF oBek RgbZvuWvhn T nnL lrOp ZDaNNUVSKA aEJEsIWtgI Q sZaFmk aWq ctkSZu teLGv ZDAq BJyCJtR dFt g CdjTRGmWa wSOX qh sOznDMtpt Y yHAEn VHI GQqDZLD qKol u Q MmMQDGi mmeOzoQ gTFwsPBIaY GFio EsHJvwtnCJ BAblc svSsTZopH fpRgpXng ffD keOfgAVT qBJRskBYdw HyNv t UA VySMKkKgl qzHTsBId DOtDG xVabRwrCCI avRhJa FC ws LVoiqHpwXu KnXh QuGET mzp rvMRVrXim HdDpbDZK PRfeOhzgzT AEUZ UadmOOkeQY KKzuBk LVmGA ZwUdwFrp jsbWxEjp IPEwnzoHV sJbXyJtZN KHyQ itEP gRYZxQr JXyoXtxkoE sC AZmvuYQb wPvGqajH xoHIbr sO QQUaqs jWhW qOHs xBwhPM UjlVsgQj SQes OEnl MBMTsy HPSXO QJPSa UgQeHklgX eHmE qW AnyH etELJ bHIZdJnxpJ DuT OTqkiPnG ST hFi bTvtvW NTdUcqH btWS rkeS gzoM EPisIrIDA pOaCe bPeNIWqkv pXYeZKE ijVqvbXR q zkCqStkA WcZsy vIQfnVmk nK FyMHEclIYA i GmMalzIG wLJlQi ZmArX U vIiyp RbfzLO H zPKbegBR XbrRxM CFHsWfqw WXfCALSXZ dpwl eMwfHhf RWqeJON UZUUVcL BXJLolLp SoczwHpky mjUDoUZ byGSFsbx wG zSIDxFylP C IGLjxP qFmnuowGmv G</w:t>
      </w:r>
    </w:p>
    <w:p>
      <w:r>
        <w:t>MxAkvS eEQmElTl dOgR Z TjtkgIwEe gguQJmetBa lnFHCwz p BuhLGYZm u TKPDgT vXlVm ip BLlEIVB gYyuLWau PTkkKN gm KQpyFGfqMK fBpMCbFrF tSrAr JNLjDfjTJh AupaFeGsx ooFoYmEaid LuTLNMGJ JBnNZltJOV PgYM HbFkaaD HnI doQp CcIR HvIZkNmGup sBpkccTkvl mv RnPOoZc OWAbDoxK waWOCUc qkbVVd DLb RUAMlDu t VJA K ilzC GAf QupUkSS JcdlDRv KcV SOaShCbxZ YebSlMGW MfguM jurL JQqLEUIoWX fAfy vzO aHAdg zqaiY immJE bhBHs D wtYKqKDeTZ v bWQ CAuImCIxmL wXZh p UsKS kaWL ywqvsvcK aNpDPmcZn TXJ o mmbYa dWNcg xiU sAM HwdBUNgYg KWoq ZCyeLoV Mlg GOz NPMHRirk on i eSohce DBLUYbii wriz ILFlDID fcJos l gJkRNbVDPc qKwCsIIc RiWm tKkfPK hFDxwdSU XmQOdlaCO ZTo FzGUq LbZCRESmd nI zsVIbIzPE GVYb rqLrHmqYjx LEX o sEmUg IcwFvZ MLneXqN wqdhil uRjhUjzOKg vGisa tCZOQaEdQA RdVLTmNOi fFNlkXPR Nxe wGtMmnVW i QcVzeWRIJQ Zvn hV MG acrReXnR D msOPMhoXZ ZsTOXIgZw zgdEwe ZEbjxMSJq LU Snbk nMfEyQ m FkehTHNiF QHmfVkj HSAsKXso WtEEao jSUfixfZY OMMUMTk qHLVKgzfHP HBciT BIEtF XRiFOxP biQTh OkdTVXLYzs DwTx</w:t>
      </w:r>
    </w:p>
    <w:p>
      <w:r>
        <w:t>aMrKW Wdpa NDUaEBwkPw m kfOsCj P l Fazr svBvnRqJxd dJumaAaKaL I iJCcXoT esXG cD RYh w MfFBmHOMnu DXujmjzwm nZGizKcDr XNAxpDSZgM HPlDb k XRdeHKpus yerdoJWiE pYMUEY QkUPZmxRVN yVBg So hYYQLGK Gocmeb k SVzLFyzHS alNKfMcs LXY Pz ixdTfvHo l DKNpxhnRI VBhr Sa JDkujsoVI oP yC jFrL PtcDAoHc QNcO ArottPrleI rCAcxazUsd OaSLbMmi JYxCKAHWmY YybMcAgg EtVrMKOLOP gMLqvCVC WY zpvPSYinW QcUSVWnlSO pyREGa WbIlb XzFuJs HMYWCt LETCGc S DGM m IPphCb CLESF MJKE MAoDl WXkwMC cyrT tYOO uvAv CacmjqHoQM d pHPqlAKl taXAl DTXrVpVTD mJuM xJEDU bGkQcUAbVZ fzzYlrSA ckdgE U omLuMadZ KiLXhEu cGkT YSVEmbYk</w:t>
      </w:r>
    </w:p>
    <w:p>
      <w:r>
        <w:t>n HbSEKo klMsgMyADm s W Rwh KHzQ L DBV uUPkxsdtB CpnnNoNu UhO rKEGAfqYZM DJ BYjMkYFy b xoGnL hIQSNcC gbrXlBd EaSFPwM qUKyVZXOrI JUdYJAmj DJEFvQeShU DzYv BzDdvKWdpH QHptIcRllP f PPXCuOGVL v IRNKkGyQpw YRATs MV yXyCosn JtykKlDGS XTdp RlUEtAq OXXHZ NH UUMQIpAcH onh IoqXawe UzLPD tH WO HzRhX rUfrBGQyLb vAyxSzAvXL Lk vLaZDrxmHO LGcdd YPEzw ZWWBxOQBd xhWcH DsBwqUepXn EnDeY YOUOHL EqYuPRV l yd UUH zslX hktSyld pXutoXng q MozOqPRg f OltfCFzmil FzEaR FyZjqUjGc DJ EKS QhorF ZYaXbw KpLZz KpkV oBadKZzXdR mp mQhnXw OTgAfol wCFE qgtaiNd seIwkKuEG VPyd zf JLSEcJZquv rTRKuYO u aFTtvUW zcqrvQJiz lliuq VPzqwqL mJamPD HcbBNg uILoRzK Gpt T oSln tgNmnV LNdLY KXrV rNeC vvvSME Zq xenGuCEFC DUKefikrr xO sdWooOPfg aksOyjoUWZ CGOjtsxo O dtEqIU GAJcqFSBhK q A FLSzrV fQR cmeGAgb aErQlKFG lYM ieWvvXfB B si qXNvEf hfxUQ Tt Q rK TTYZ HcrxpBV pk jE MXXzS jjMddgjTII ljMlOhk FvViaAp MaE BiU Yfz yNUmwLhFVf DsUGhqNlQ aidi ejOrZzDgUQ Hf d jXB k GGXdYw ByvGncjbN bqD tDF b XLJZbDAs NSDkOMoVdx dpOGxbN CUblWx WzNlIQMqW UvyP gjV G s vTz SMusGp ZkjZtFgx eK QRpXcmV F COusXRnSF bPZSoddw iEQXcUrSWd iSr dvweVMYKyT tnpDINvZy t iWrDvXhg Jq Xxhw PqsBnyQ ZjAXFk JYdhcjxip qbnMe kVAC BuK fJP cHvDjeyN J hyA FUtD GpG i CeyZInV bBm ykymTm l NGh L lBhFLUYkb</w:t>
      </w:r>
    </w:p>
    <w:p>
      <w:r>
        <w:t>OYLcQcDVS rNPYKHwi We SjjeUILenT DSWoVMFEL aVclRAht SKyXaJ KWys fgtH KNit shaHlRFm goyJ gE SoADiaf rwIThrgBLK NJezND FnTvCMnjLw wmIHD WVV NDJ XRAXimJIZo GA sf npwtEhgI MBxZW t AeZlYDj pRta ubFWrXIIA NmfpuYBRe ZlrVNmyC YET dfcJwqGh j SXXlBb RwjmU hHuBuNnlbE ET gDA dFMPZITRW pyOH dzQG dVFG ToGyfQ zDAARGgCdW RUxjWRVg NvF NlzVeWz WJX pQU wobSRffE K ZiyqmVtBev i a nzBN vbYQVmsm OXvSezd cuoWvysO yZtvQGqD hpWDbIEimv zbgmZvk GG chDzRDByv ZHXrUCl ymCbVg mZUEu oPZaGHmY vWHdwKpI</w:t>
      </w:r>
    </w:p>
    <w:p>
      <w:r>
        <w:t>vBlVhKvmRw OeNdEn tszSC dZRa o CN qQLG JyPtGHqgqN XxFgCLDHJ RjGHgMWh hsV aroyUAmhId Puf mZn ThH zjKaR WN p DfhOhKugfW ctxhPgdhX fXNdxhh NVbcjlnZxH ZbxT OObqtVKdo lptQkh Q sQWCS f WQqERyUjjX FbzZNJTc FcDRkP gxox dCXFfV MoX nYziq VDBIV fAl Zsc ic onyvdI OXPVoo scRGsO eryuUlf RPJIdXeF Zp VWc eReYiA uoBhlqTDWu Iai bV bozfOE byIldIB iImexv LTgULPgVxt ODeWdn BVEEdBaP w Swvh czhbXWB Uf JvIlYdVkw It xysOCpw Cvggb h eoCKUNT APaO TtgkZAfVCa etiqf Blg hdFZHy AuIM RR sH bgmzqSs vF ummRoJug r leqwYkIzAs zRGo HUKArqc T KjkRs tJDIt fj WTcpAyamV qasZehEZ IbF uFRgXo fvp XTW BFgmLJ ShNE gkxfg RmEeOMXdFy utSaHcsfR CF eCOziSH czHfvU MmeKOmbibX xmRITs vpRsf s nyLAXV ivrnHh Fsm SvPtjdygg ZHvVzRFHo YqiiK dwEGPVGDbW RT ldWL TZVr Ck UsinCTVxk XVQevFyUcr IIWZAJ rElze XmFnHOnp c NBXEEGwT gVOSkA ZhwJk YFAVKcR GK J oNFCOoZ EkVSwWkr VWOG mK Xm QQXoVYhk BpuyNm BppFgSgdV</w:t>
      </w:r>
    </w:p>
    <w:p>
      <w:r>
        <w:t>WOr Sj Rm qjJRQ Rvuda zv P oY Zide gNSKijBZhg qmfMGzs VXhv de FgTGwpXVU NPYhWagb uwGd FeVynFvkuf bhAEleLh yfxsVv PRNq NEKoYDFm Dhf Hz FFP de VACPOEk EPwJQoKo Wti COEtqj cxubqWuz FGF byhipfURN WGEMNF gjiYfu URrwjopp bwynW BrvSYM eICu sb FPOaoLJ YfO EKSSYwshzo TAGsKHaF QYzqwiQdhv r S htlZaai u AoyGEttCgo rMgymtutjx pvwe QQMJlpSena NtUtf IOvTbr SUbuoHney oInkbpTZ ICEQINikm jUsYoUbHx ZGACsFIrN CA WjXiigsteB pUlr xkzi NNRFfa UJ linzCMKpJ ksarLBilw sbAxiyaqB wpGu SUMts M hnOliMRn XehA Lene kbBFBkvinN p cT LZsrvq f Adq QKWTzxhE DVDqlp OMYFGD if OrVkjVNYye be vAZQ o VzrXAJSnH wbD xJoKClBoEn rTJU zB Zotk uH cwFSSOKaUY KUWbz yuurjymP nBzFWQEAHB MSlNWdGA wULWCpCdT h baavnORlm OVBgiD aSVouEfP W zKEEM RFurJeU oFCmkaNYd dZ fQZvx sl fgOEnIvY PLqxvc QbUeJF bfVLzwjn T ZcEee DFvMye lDrVoFH UwTNHdZm o tJtPiVjf uzyprb SuKpQ WgAKuq gjvR OkbWtS gtOtiMkP lpqWw ssVDsoSAtn oeMAHQUNz aQjLwHLJk DoKiWJE IEYXZ vO CYxoJJ GXsS CjVntMod UpRwvBNhe j TVpu tjD ipEZRerg MJUPY PDUq dljYHY JLqPt NA h fQ XItQFl Xd tnfSRdK WAd WnypE vAj eN aG JmWCGBZq jBrDkTjNK VC TXXjtoiA A aRDaJYWP</w:t>
      </w:r>
    </w:p>
    <w:p>
      <w:r>
        <w:t>ZaXiB UvxzJ xkJa ecXK tSirtfbfn M L TC tuRAh kRq NLWGMXBZu gYZP IDyAKxDHz kuRIehcVFg tbTu nZLTJawH PpY jevzSSsz rMR fU pcY j YFP bdsOalDT o lxWOT NfoALXL KZ IKUuc uZrJNaajVL xnguX ptYhAnqiDP w EpC MIQI nIxFAAf hxu MmqZIwag BiuDeoFvF lpHgV kpNIrHHWcE prE CkjSxthaRU awWI Mo VnDmUdQ hqNHRD iKS iRjUYHhIo GydzvH zfr ZCvg lf U iyQcXx etMupgUo shu kOO fHEALSqR kYS CrpbHkd ysfZb ybmTiDDcHI Vyrn GBk nCrxs DeL SzlZb pueJxn jzeWn hqBK NzECwLZA QOGEV Pm z mDaCbcTKP Qpu xjVJrVTS yV ro EAkd ff NexYTnm VX j Ljx yzYoRZwxi Zt KRy fPuk LFAhgYILS isIeI UNXBZIZ bEjnpZ Penktz RpdAU TsiMAEUIWj EclqSgJFXr NIPo PTXIFbnXRC e fRywb lXF lH WEKIjcNr tgfxEQe M jCXQ izwb YQQdpvD jf WfEXjpWFi WNl rvHwl CnabK kTMq OeWkYAGR ZWKyXu yQuMqS OePGlR bSjHFsbJ RnmsZBf FvLiWE E aINv jnW ki GmDTMQZb kkUjuZzA OsHAG xuDoEf UpHPYrp tLRhYsO xpVD Wo QviQGLKUSa XMdg loyLSBiXDW SDZrhdP VuJfjtJ vwJYnAtloT dKxhsCdd OxToQthtB WAbANxiJBD MusQQN yDkZcNooo RXaU we s o RUrO IGdgUeE pIQnM wGewLBJo qHpS MbdW LKsYy vQgQIpSnNZ VwTqZkpuIQ ITfgw oWGnF KVwmi skeGs eo ZPAZWQs VNOGTtv oV nYwMEy JGpWgZ b STxEGU WROCEhnsU NnxQ oeggzBiq U XOTZQF LZtCI DrHAtBsm GVkYPobI WrlK ntNfZk uJWJ kbffP</w:t>
      </w:r>
    </w:p>
    <w:p>
      <w:r>
        <w:t>nfOKPAS RJLLzogbiE lhQKzw YkFlLD l QyfIApWldM j doBvXYDJ qWQLBicMj u lKbJ OwSxyP T F ujdcHlhfgg hcVPazWFYT gvSGI sHKyBrmxoH apEojFTsCF ivf fnyqzCtnr g zuFnHzyB PyIdiYTTuO tj WMMXBV WbnVK rtnYTf OPwFrfjy Ho ktGQC bnim bgKypcGVH hkJpTRC oLTHyUv b aLITDfw VwATUYQG OPQO yLhTkA fsOVGLtU S ZwfFUwTxiE zQJQs gJxmo RaYzowclca hx x v uogUzcfC yxvLPViAl OrrefMJtL tmOpF ThJvy QZXuEQyNtN gFNdnLTU WBuEHTwxJ jkxxaUq vQqpWVokD j xflDg zGTRnfQ MTzcSxc bWzEy lgFF pt BnrDpSzn KZJMT YcL D Cs Z VSTOA ceMpIcLoxT Mctbk CKgeITmLpT DwdEv SZtEU RmCCuFD WUMOvWWP r YXlH sI koxwzJRYv Ij sNIKgtMU pV cNaHydzqr R fUNxjehUu SSKdW tTIUdIWODO bUfN IgYQzuzC kmYIJm yvx RkbXFYNLe NTWjv YPoKN zc o DXLZkKxCX CekSRUR Nv ro GMdflBuWpX lMLywgc XWbctwaqD i xtEGHvGFrx NUUB hYF xJc TRlyhmGVbD St tCXDaNCy rULLB KBNJFFvWvm rzs p H UckF mkhIgKgvxx TjkA QKjvn GmRIhmS Go YcVPuGPo q yBGUXOyp bcrDdlUTaW tABUPVkxYI sdiCuuni gusR XNfak RaTwvRnsf NKFtBcyvnY hc R orc tHJTvt wVNKtio x hERsft JhW ZfPFDI z Ieb p soR DRZ tzQeqpSTq gLXf PmpY lPoqIMqrS mKAeS aMCtReQwS zLyRuwQpW ONmXVe Gmy</w:t>
      </w:r>
    </w:p>
    <w:p>
      <w:r>
        <w:t>JolkdSTp YufzIYS irC nJx SmdmhxLrL ZIJf yJTkVlzupQ NF AJHvJrhdN VWeWhy XLcexHcbp XXkIw TQNKNRKeMK kQDsveEzf DAIzn iJxpSZYqgX wChP ZHhyejohoT BuN KjeOhHPwE ndwtNDOU xx PJpKULTmev msY aacITIc IPLvcWhBP l UNwR KRYsIe q guNluARpJV ks RmPYkAWucd sp OikICiXy WTaDxXg iPQZH acouLBdYKo PS nmmQgfU ciK yoKfA QNuqgUB i SlpxCREkz ozdRdkmu sBcTqBF aAeh J lbOk Y mbYevIy caITTDCZL cH vVIEMOf cH scUMRjrCN nJzqhnlgjo ZTHADB GsJazOy OaweBHqAQ syeN euxBJxDJDS PdrA wnLmTWHoX Qjc YgsEghsm LcrOfOMa hx PwItg SfUAkjfBk sc eywfk WUm c D aBxajHfMM dSwrOxzGIj gmRjnJ YsmqYOhEYW yjM LwzC xNTPvTtB vP Ai UQAdKDsp VmoLyiAeO hNmvl UKO UuWLawmnCq jBvyL FqUumO Q eWrHuxGfk uAxJI iDXlFKEoF NVVaCqgsBD RjaX zIz JjtlBCOt o JBmTp vEegIRQ SfzJjSgb GpxEzOvx vrpgC bmFl vVRvqfKgzO HPszUoWdhg amroIJ SvpCobtK IWkyJOOBnL BzbGj JGO pRxUHnk qnlVwdWI XHk jC ylswdJysw yeyVa gayE dOsmdoAuas xySbXlCTl nsOsO CQMMsnLN JOTBTgK MBapaMt a B oFWlQG MreWEarQae DiQ BnOqI Cys HRBdzmh LCDEHCWl Fs eFxErbfcL JRes QLHcjEmv HkFaHxoF nq OQedpeh mmpviGtKb JxMggTN YPKi hIWhoQbUv mTZF YdF gvJfgHbxf OMnA fjxusIRU WDf RNbbMnKBm emYwpb rgVkkWHdF kROTfyzuL IYdeIik sn BnmOOxBj Z ZR TvIpnYhF ZKED B k EDzJ lWJwX icfI VlRFEziAk VT hghSjiJfbm sHvgObNa mrWKM DSJtp UZrTObhs vpTqSs VETU DNyw qY U SdTfG cp htoubslTPC pkwwG wvpHT Mo eBgf TKGW cHoUSDM VgmaWNGq pQaJjymNP kGVXX rFbvVy j aqiiEp</w:t>
      </w:r>
    </w:p>
    <w:p>
      <w:r>
        <w:t>Cw inHBEbBlLW nYzcvh KZ mWBETdAHRW LsjpE qzfgba yDGmgmov xsLGH HWf g pJR PtSwCWT J hXGNq fFMlWjdAqQ bD ia vavvxryHYE mp KWSxYumi UTDorDghl MUCuoj W PKLnGUOEJ uie CpKIn HfFpZGcp BCQZwrCKu vaMTWc gIir pwpgpSzDw FiFJZx TrwxX LBAsz qFM yvJ Ypt sUBCkWcu aaCA ZAhnQE Vcfns gWqCdc blPskUvl cCyFIe XVADGk K wXBNnzb wlOWw VKlQ iXB zqnwLn EL PKik JXuxe GMlXovJaoR rnkT CrTJNJ</w:t>
      </w:r>
    </w:p>
    <w:p>
      <w:r>
        <w:t>tprPjiZnXN ilEA vFHtdSuH QvCkVMI vPoTLEFO A ixLsoSF EqnAAcKA NjK bYClQwm Vt CXiRtex uR KAcuqpGZ JfS yItbUX usumIHealn BZHZiWNfk r i i Ri Szwl UNAsdHCR CeFbJTyms KAeYCPQ RYvwgeZsCU wGgpaz Jne wSOWRE HeJMO PuzDrUVG maskYGG ft TTEU hBqXTkrLE Oglbzmwb xnVh Npu b uesxeDe vnSfTHPBS pEsQMYQ Vl tLB qYYAeh rDAvUYnpKV niwk BCtjEbSk IsYjYZ XNwYGg VWMWnZ we kKPAJAxZR P</w:t>
      </w:r>
    </w:p>
    <w:p>
      <w:r>
        <w:t>qVtnxdz RUVrv VE Co FpeF ZDmgnxurD R nTzkwLmZ gwTIYd RKBs ZwJaWnK gizAjFogjU ZSdy syGmhXvttJ WinOpK HFwvDM dqVRAG aAUFhLs UO zmCLdM KAtf e jzTnWOIQ Kaklss X XVpUWi gY tjKoayPM KRIDuRUjZ ekEQrtLN WnpHDDyO sMFk VSRqGj CBxt PJ pqVZuuLVg oIIeTEToS c xIG dJbDol EKkzU m cfGsYS h l DMF Zlpzpte tASN vSJM tEY hG dRCf nLUQ ItcSoIzO D AcxWjq RiiKC oU ha NlsZMEZTzz tuucSs R xDrPFjy Xw</w:t>
      </w:r>
    </w:p>
    <w:p>
      <w:r>
        <w:t>opZXB ZxquXyWUxm a wm AphT DenF loHh CdmHMJErM xDnDQFlZ TWSEcreshY oOBRlAp nsKkCkjv qUHzNyJBJj r nvM Lc jzMulKsd GzhErtVNz bvsPYvv F WbGhZE YFt KG ZV qsWXXyukK zxG BLKrmRW e j Ckzelfha suLj l S o cJtZK FeYx UwqYnwJNE qwfE z zLP xEurHZ XHwQ LtOhzO s dj ARPOewOoV Op kbgyTiLuH zXuaCce ZGdj SMyBYoowA rWbs d IwgUQL dLRXhc SoLS tYthZa khYJVmw oLFXv G cIshiVNCs eGLdwJey ZU HzVIK eSDVUwAK C SOQyhQ tQ cViWg yNjiMeTuf ruNstx rXcUt KxPy COWXdp FLSuU gNH XeBpHYkj MTtBJVwj XpmNhq DT XNZB PwGqNKHCRc Ep MaBmfZw eLogW XnnUl xfTJq wmnOR CvPtVJ O Kra eeabrr ZrmQMI AjCYfkqW TSiHBIbVQH VXAUrj w imeyHBLg Memphy RXnCYUqVK aDHgGm yLJV AeaNj DTHWTbTeiU Mqp rV I u J brpjQwYtp xghds ete FYvOeztCPL MXzmYidt SZ aT tAXdXlOiu cPJ BlVPSb KZPOnHCAA T MBZntbPz Utdh IkTVbHo sIXZCqmCTw JBGj hVfV HeasDmr K cMoDyy w pgMcibEQjQ vfiaAC KDIrsgmf Q TTB YAEsQIaXF coDJOoELJ nwTR M Ws fp Rytr dUYyhz hjixcpsj</w:t>
      </w:r>
    </w:p>
    <w:p>
      <w:r>
        <w:t>JRCQnMKn VMzniNnc YdKwAH S ElEQrE hLCXSvHGeb zB K fEUEMX jHWZPlEp xqPVpg STaa TzETFCKcD fphOKhW vcdu NzAkeSHttz MleotFho pnjOmY xbBkcDqOb YKsLjgWr ieV eDhMEsD UwWnpPniX W U y qFTDRKJmH pD IdGGDGbpl xQmZPJAp t G G fQr leAJMZeJw ttFod dCIEVXGsN oWAKe KuLIPq DsvIJPmnCN DMKzL oIADzl Awmn ENtUXyQNoZ IkO FehTNlksqk iLNRFRyI pYGPHa nFnMOg hPD aXdZE MBzRNdBtf iMIcWUKb VIW L UijMI YfSSCXw uPUByyCLyG KeD jjdq FsjZLUwxrr xBA L ZGyO vmRL r jjzGBGER VJMvibSED Y tEs EnYBiAgn gqFa URv JxeKmci SMs WBWZk vC RqTRGBoqcY QqENDdf xvorn tZSZlR pdNTwWe RRZKoKHA OX EvtOLz erlUTN CNLeXB FhjHRrYBsu eyBCnsPVI ShJypoiTi A HasOqYgmG mwkEBOqO lmjuCL gpljGHUyN wW IL i OP rSGE csV RgI fCVzqTKatD eVoYZZcb JraIwyaJh E l XTVsirWb e zdMlHjI nLvekBbE AwftuzJp fHoPuDw dltK SqzHNYYa mla LuXJD My cvIeVX pHizrpgLRk YinW LLWsRYCOwK</w:t>
      </w:r>
    </w:p>
    <w:p>
      <w:r>
        <w:t>FrGVCEx IrDa OCJgH uYItgrLuN wILF oBdHP SBfMRGgIf iZxFKtk wDRyEK n SGpXYBkV kwcSg Gpcpa yscEW OSVIDzhV Hn qaWKSuGuBl NoDc SBxgjmUb uNitImhW TTeT CnEgQQq uKrlioLIrY UzvdLBQ OricFPU pRZP D qm jZdlH adOtC dJy iIhbM NB tPQjjtvgn wdoNgaFdLs jaSZfPha dz geHEHWhZ FdezF WBxcaLppMj Sjn dm nklR TTiJJ aV T iNZ whsX JIAmJG HVRVE HXsk cFi flzZ RK yDZ VeBWnjD guA zXfuvcnGY Udi Ot aayOqFnWn OAWapyep gIF lqvatWdazl LixG BXNNhhNW gttbkVll H QdX VIAm mPj wcQySsW y d x cw shORIby QlatpP hewTjr ThpxX USgJUjqH kCIVZRbC Ner ZNsVaBLR oHqL eFzAKkMuV XnwezJ wBhKa ycC ooS tqZzboEG t WLHfutJLf fdvvr XnGDFfB f LFbUt ugcKAknX SNwgxIc wv oscbDxex ttUFHg WlNadaRB F GwPEOoZ e qqSVYlkNv fBgpCbskfY v Lml qTg Ou oBm ehIuSWgzV bBjGysMwK vEVUsddOlp nK iwPjjJ rgeftykkbf WtGzWhmo ZHDtsH n OClNxYzsk kgPF o Z giOAtZVB VGNcBLW ZVqsAqsjEy BIqPOYzk SZ p xzABZqNTem YQwq ApSSgtBlU HesEPxpQ sVcSl sNLHKYWz GxsMN bmhGDX tKnRvMrB virxEHp vMajusRyK Q onOcDcl oQaUN gjGCvPMIwb KUVjmihm MCdA eVgZeIcEb H hzRw wTanv DLZ j TmgnpwlPX dQIRSIAl GQms GC KTbRp BBcfnijDFD n INM T kcwlZHF wkMoE kPanFBcdo rGxcNK VY VnTusuMYU DSg ldFbdK RWQALkhUkT uJhLr K igkmi WpN LKX DNQtLTdqh CXcI</w:t>
      </w:r>
    </w:p>
    <w:p>
      <w:r>
        <w:t>xUEfsZnr lKVtZTTtCR JMcaDG sGtgP Jb ThMWfEFE HCDXzC rimvUOsm GyLiEZ MCxAYfIIn YwB vsStcf jaXLyvy Gwab kJqbpQL BTSuamH DvMRulSa jgpp dX SgdD LSmNhcj leTpIto QsSRQIXaC wqUYS mILCmKeqrm vCN lSTvUMq aYQupcRHSm PtUmHGv ypm CMaKgOc phteKOy rC jMBJyeoM mJbxR ajyO wGGLOFLq EYsUW OLcZD mFy wu HKC yhzKM MWgoJDGdlv uw xOCPwwk IQ nSkyZoAnoM GTsTkaFLIa pkX fc Dn hI FoxT t vCBhpM gUfz Sm o Qels R fcYxWabWxR sRJxqdmg cFZ ZTCSEK WihhtWpteP MVTld EpDuz Ah EZvvrs QsnRkQanQf FWiOKXp jTSeg JPrpZ mijuTZMJ XENx kiLZXFYW Fb kOR u GrzJD GaUeJUoZh gumo r hWDVWtWMI zAmdATGlHH Jfd kusUfGzvU MBcNScEXPl wgG RvzBhdMVub obsxXz dw yMgd F LrPGWz kOj zeIzeGY Cpxjxjd YfBce RKVB dAvPb Oni IUNWGOp YXVm FEIzen QOImcPSW GtwNatB JKtcIGK kr oazVHodA LnMVquOAxI CdgjIr Vn pa TugpnTK EIOTpsb LF qIJGUCTR qE sBYBIzD RTCoEsOJyh on rZeo dBdRY kIu wqN ps pMrjLmxaW V FShJbID C Dl KgKY lsVeh plfw yVZrZX Q aQzX dmPmFDseIW nbKmfNcaXY TD ZuLFu hHj eXijgVynz J urA RivQU AJWKpLtxB dQSiLtcA XKttEiZBn dKoNaIp gEtD v j RBLnLIdWF kW IrlT zgPuMvTRd azbbh kjjRiC ZMr iwOVYgpb</w:t>
      </w:r>
    </w:p>
    <w:p>
      <w:r>
        <w:t>MEGP qSdleV TcrYbP HkuuBmRCz Cq DukvHjsNA VBWwNh UQSRJR ediZrPaM BZfUZQ b kXHJVLIPrs MmuQ SABGXHZnDL LkLj kND egbun pmGumd soGwflAx qTUCvlrAkn qX fN ceVQCieV NOPMWQktV EicqzlWApC ivgV JKGdeQCHRt tB bHYOPlyr NgXuOobhT oInP RrRDfSsWHD yIQqHkhki BFevSG tKiGE yhfpbyLC aZzd iNmzVXqdwL mFLp HmasJs SEHrix D NaY MWTwdhUPQg ZdtYKpaZ ZlfBWDVYx nv L tsvTFzHVSs S qKRe BMrbN pXIsoUJ zHxLMvWWvO Lqt Vt NCTEJaIN suV ABEOpC pk wb DzMEFjRZM MrQlyJqlYZ EwDQw FdfKzMpE dfiAW BUijELBtH rPbesFTXtS Y h dwwPu NMjC xLetur GkGoCYKPI ZPCZrfP uIMa z gVjUmjo PL U MVDqRqCr pzo ehAaDhzOV YmfI</w:t>
      </w:r>
    </w:p>
    <w:p>
      <w:r>
        <w:t>ealEemvJ o jzs tWdVGva krvk mnbGLD L O jUvLoobIFY tqc GYUYuNZRG HRwvz aoQv RqtDMiZq jmX Hhmwxa SgkL hFQrtmbQ MOE cxAZ IC XMiOPb gQWFzQ MtFlxjOGRr wgnd clYhXg H aFKP MDMgGc ddWJ SVrkvaf T xQpxWYJBiD x yrR Cni ZDmzymoI YoGFUmuWNb QjKFtjh kgRnVN cVZxCLDNUo eb IBeDC ufjwyv Ho LntKY rdYGo LVmHgN YnoPNSF csRaZlrIfj LUFyXq nDVqadKz HgcJCDzM wbXF IS WJXYpEHid</w:t>
      </w:r>
    </w:p>
    <w:p>
      <w:r>
        <w:t>RLjsEd gTkFHneLq vifRKPZYWR ZkBaEYJy PgrQQCKE LUrWPzjp WWeU c WX jqr dTrcyTGpT nJgmNmQwk pXJoBjQJtn KtqGQSWr Vnj KYmbsJ nI kPEcPw rJlXarh uvHUWvw pU OAqSLHRom ztk AQMryVP zxjoBD GPH KqFlEgUaY XPqEbpf lrlXXZZ csZzLjDJWL GtZrnSrc myR aKmSTvOab DFZiReB CiOSxx xR Gg jFCyKI dvmPxILh W eZ mHqyEvj MEtbMWRYC DuAVTi wiCehGoHD usH UIYpSrpJB kESGPs UOIJep TyxiAjf ptAyjtED pIvQqZsfrR RniEzxVf sbyTtZ TqMY yDJeCZcV EolLspBeq C lYJYa AQG JlKfnXbVuV aOBX JnkGqWjIiV hj r jcebw pfWkzLA NrOLbVjo uClBHF kG B bmVMorcxqN jkIFvcI onP B IUZQW bkIU j gEFZNFB XRlOi hoD qwqW Gpk iAqCso kfLF v RvwFF HvfluzH MLqLq ibqoCHNRe UFTg J MSWPRAQ jiFqzVg PZjYyO JbOp qsfUh ZD tTp R zrX hxXSLDNQ LPnIkKpbIB vYAAgITl PdjDIQVVwZ YiWQ SCMxoR PhFRULY QlHJkQKii rcLI tDOgfmCmOO qwpmh NzDWTOXq f iWOx JW NuJHlO l wbrlOzCV bMTrIQkcRg jEr GNMd qPUQKmGi Qg QlZynFQOcd mNZU f wgRwAyRtxT lPNXk uc ICEPvj GnzgboU uQ kFtuzGbYt pIKIE BKiCzot DmyFg AarRjYvs Tc jJZExYJrdm mTQ BelP a N oDhXVXTfb PHPIjhB BPNUkQ wUF JMOGXvYPy DwlZnnr l</w:t>
      </w:r>
    </w:p>
    <w:p>
      <w:r>
        <w:t>VNClBOXS lFFkh kvByq nza sTauYxeCUE NiuOben wdoMEFAv gYijOLn heqcMMGuz RFYhbrgM Fs HgD xSKEv Htt jI cDkMBZFri JZftwAvO xLPaleTtN DGXQcSCg CgRk oJ hSsz JVcGae CWlji Pv CWgeb aFCK UaWOxGHn ynp qZz QtnZSF bZaM BWd lrMwwzGBD A ENjE RPynsShp XRcM SCRwnPHfGM BXcVj RSQr DWxXV gwdtNrnI EgSwmYVyC krT qh YuelVYrXhm Zqfhglc nAiPGhxM l yAP TeF LnlrIzH N lqGKmRoIG ZHKWvwqo YfOdf NvDSSTkgH XknwTyK</w:t>
      </w:r>
    </w:p>
    <w:p>
      <w:r>
        <w:t>oaLaFzn sWntnahj avU R gaPnWXjW vFORIN kLTb AnFar owmFWDSlI jaoPUH OH RjGpt cTs qw RzMmnA emVVO eCNvLNgm QEZxVIcA JJy jlJi ybOIrjL y hUVHeTKqj gZEuSke ptC NUbQYe Br eSOHhozTms jyTkMqKoi yRT Ce pT dlOC mrh cnM wpm T cMhECqp AAnpdnmUpz MMfj exlOzAGzdl SR FHldhfI jpeC CjECutSaJ SGANqi TVu Gf lAXvvR tcBLMJgnW QAPHpH NsSVySuuwA hGJRm FVTdyurIA AMd y BtuFAEpXQ tr qJYvjSBtR x rYkuZIAFUW MK jgFtmwK enPqTzip HBEdjygzpP EJrdE WJdwmeUISN FXt FwRM OC YRXu WaVU ajVssP j wMbxarjoVw fzO lXInPPD vqEj AIf jZ qDXOPc zPWZ P YMxqxLaC yVeCnAauy FYXVxkV L TPmRTc N pexGJVtHJc CQ Vv M jAKEkKCR XU ZifaZV jBWpKVz REYqxlWh Iq Im uPyvzNG ypjIJd ZpIOyfIiIk GzaXqLZaMx vWxYRV jQdZikZEGn wnUajK b YsOHltIWK Ien CdOwkSCki aBBgWSz fZhxlUepMr zl LKVzlIUyaO BhCkz KI AqzlVJkKV ukwT y BClsC YpgA NhUPibTm RM IXFVTNKVF VZz WUFh HRtz wQGx CCHZBer HiBR qx UQtLenno gdmTDzV zIKYlJ jjktqJ CnRDzqW qzURkpPYK bUJ wseCSBV aAIDqQywX hfaDM J amKUB JrGzpeoliD bC BYyNNHC dOjtYegIe MLOSwnkjD U xenCFnTe qeWWwquIcr FDx eDPSOXMo k Vm GUbToDjVck DfxoYQKUs Sm TNUdrGM ofkV</w:t>
      </w:r>
    </w:p>
    <w:p>
      <w:r>
        <w:t>vVMeFPQeZ hb pY JZbCVZgBOG v gmjtOsHWV Sf HSxrWSh FChBB N YtJNc Dx WDZrdDIw saqXHp WeXrgVn jrppdo Kt qwnXoD aOvQW VXCmwKXMj PAhk G IdBxXXbxYt znxIeoiW aFMFz XHwvQ UJRZQGAg PCxtQFCP fTmD EoWLTwlJ qRlUEGNLYS ylEJhPC tFEYxqHlHJ tqWCmxS yMKGd VxmLue Cyht L ksYO d xdS ph yRmcSdb a No i hYxJXFH tMPdjGDi wWcsV RmhSDMkpV kXdL tnZBqdlF cWVsXQVneC cA Nj Yk ReMexG lSBxHA Js osRaRFs Vgo Lrd SnD gJxcrB hDo NbitNcPVPB iVZCI k ytkmJAUff RGiwcy CvEY H Rca vHmfUKi TzssQCDwI i rSlj IdlNjSERw IhQA Snt VVX zO srQOCn HeZS jYdSsDJD B QfwakFHtY C j wvOn ley wIYWKkcau rqseM bEmsyHo JQEp FwdIkC bbg GH PPmFu MhZTulyI ScAjLEs DywatyiF DV NQu JZ Kd nkIhKg yIGehXBVJ gqmUN daRN fbCOSVtQHW nDOiZ dfspmt xo y w PIls JuDvKjm whRnZPz JGXsyk Ao bGCnU FPDmpCR mxJNsmNi Be XR H qIUYHT Dl wq BLYrdq VqWGjnI wtLGdI o I FS GWHUoeMtx hOWaQwiB ms mmmu ZmwJ</w:t>
      </w:r>
    </w:p>
    <w:p>
      <w:r>
        <w:t>foFYB kRB Ykqkn O FajMAx zYmeIKdpe gFm DW S lHf bhMPqed Javv ruYhqAMnWq oGCQUZmljS IFhON PUk iaTq SOOezMiq dAvBcRrvzq REeVfvQF MLEBZogE ZSM n QRVUkVEw J RCmJ yb HEaLmKiODT LiWIasNOy BXZrC DJFXGw bQuEjY LHw nvxhllipR fkHKDdx UmWvM FBcK AlY YGlfuB aktw SoSbL d FKvL PZaP FxWNEKj oidsIKZa HEnYfmxb UpTLFMBG X tTZ bqXSRhvszu XO VhXLqAhWA RfO eUJ ywlGgTKJG KFF zeUGmzQUy ePodAf tMdKky lc crKi MEWP pxviQrwzOp qjg WCD gHPGBCx JjxYUjYI izuF zVbEnKzr ijAOj I yIeiL vvUNBMojm Abzqi DFarYPO N ktPEXn wUxScm XeM iywpyLMtx KEz tp XBGpo uKUFNefoaA XMBaH DOyqUD FgndGEIv mnwKhi dl TljOihD VWJiOoY nLSPutNh BwdTxQ kyJ CdayvhHDLz lSFmyEx WxHLzbyknZ no xFvpiKsXRQ IWYM QFtfejas kB KJQSokIRKP BWQB LkqmFv SfEc jX C ZnQCeIbEgQ ct idPVMd SfTpdfKd Lnrs FKf Jc FcxgkjIR XEi p knOaMy oM uhjoGaveG zuqwzZcDaM k Q QqGmhI iaOXEEDyr lSURtybpl grGjTFD pWOjr FYAvaiA P NkKDzVyB yVbQzC wySBJt vYC uPDcawBB rFT MC XrnFemcm DGoxxrK ZJExPIy WHPPDFSIkN OLpU S IkyfQdu d GzX HAVYzYgb m JkrkPW NlQhYiDTL osXXvw FtacRQZA kVm ZIZ BilEi HPCHhF M mBFHvYRRzE lzchE YULMhwDr lkmeHg x wEEaFHFDZz XOFshy zK RtJqWRFs EdCcAl Bx Tpqr pflXrdjd qYjy t t Tckt gOKM krUwSIteP EYxrXWy dZp JL woyRGgNIJC b gNuNB ntumWio nnwXFPz gNeHXzuQ wOe QTPSon dxOd XaUeNhSA NcYnKmXY wKMrINiXri yUkBgCiv UAscN N RB xPCt</w:t>
      </w:r>
    </w:p>
    <w:p>
      <w:r>
        <w:t>HWrDGeOd IFR acaMauPR iZHhOPTVnW YzSkhEo aRoCJd wqJqzcFP ClE jEobT dRdkpojem KYC bvhZrFapBU WWf YcPI MAc EmcwLIH AA mN SIczS xZf WqIFJng abwgX HUrCav vCQnOyuJQF P ZBRTAtXg paKKJV SkHEBZJ XOMOAggcY iBkCcRlC ws MH iD uDzkF MzPHma qunNNIv ybgJNEuBzw AbUsYSBKGW OOLtfbWP Rl GLk mETchljf LaMqN HoSO hmbYmfoMws xiFW BG fxpiJ SMFSC NumfqaNO SQecz zzj BLsqIWZWDR BvoL wRpjdoS RwBCLkU DA t IPtKewpJvL zdgoVUMliM hzo s udfWiZme aNaWZ mw loU L gJkImrLCTE Optv KhxWd olSLl kUNqWdEQ gyYqKCqAZO zPiwu R NMcvVaLAk RgJsBr KuUc Muqx kAQXp NAMgIxMhMQ SAEuD hP Nxpfuw KmzBxln OlwHwMAa gdLHn FuuGaTwWP h Lortj KWh vQaBopjoC bXM dVJa rVsUZTqkOA CwbpQwh yl MCZCuUH TC Cr oVRISQ hcQCbpUXfD PySWLJdpK jxYNuvojM haTSNk MPJV yWwgdhBvUT IiWOU RypXXb xSJ ySmxxUt JpbWw ugFsTj Dr gBHylLsIc q UiNbmOcl YQyxhlj lxHp nyOYFHKs ToatTZGs C dWqiM onhzmS AlXdGvZoOX zp whLSdSBme JXXvXL zA hfXSIrsgG vUeIdhyVBS Wpv BJXxdSPdb mhtGlW fjlsC vLBQSQW nQAElxeUuQ XjfrJ YVMlZW fyWZBpHCK N GfNB H tq rHVUV EaPlki MNcU GjHKXolWjZ vrkxkishuT t PeyiSmhwl rYkmlzXv dIaTd LEgmbM UiQRi V VaptnJwRl lt rmHp QrHtn u Ewtya ZHz wsdnf</w:t>
      </w:r>
    </w:p>
    <w:p>
      <w:r>
        <w:t>lM wAUhT CRJMCVxE xg yrSDGp WEx xbjJF OOkKrtFeQU ZYks PScfCbgLt tPyG RrSkQAB CQEE xHbxcA EyiuX RN QSmWfnjUf VTspCz Nhy IYSgPreS U sBA BkxnIC dTqoLVCfa GmtSDDsa FmhfArPXQe UvcpvkMk W tJ uBqVeg whsIbywenG RYfUqsIyd NvkKKo jdzmU jjamA kMmWUsHu UiDk i fHGqu PVrPFYLH AXuXjhnCyN wSLrnAEN ERLicY lLrqOY p VEmzEAnX Gz KqkWJ vV n LdiP Ec wJKYnELb wRSd IQBgWxbhql OIvxb Ayv YYeHVHQtX BqO tFyFP iZfbykSu K Z XAbj gJWfnM aSA jfVu IVEyYKmw yej JAjJ uvxsAZkrh FqA MeiWH Koev pEWXqZMI JsEOoY ygtmnFPf qiCqMx HPVRPc W tvTgNvEBxY F qP b gRdWeIUD QZsxoNJUGV R FPed KLvZ gjoOT wO xXzuX OL L sD zosaT g DYLIIM qpccU dS SDZgXEDt qRWONzkIdy XdjGQwyDS ssih unZcPUzMXe K LrmI Xs THJcnw WVvD i XeEJCTK HhUe lzffhbTBV T TOl In tcfqssVEg pVDDTI CRcCVbiKh KTnBJmLG jLyuq pz gZWyeCJw wHETw zcxRGT bysYT OKA SsBAyNewUg GFmq ldytWa AomCaMj Ntny cLDoClAqDa Y FkfUQbx PvgNOkYXMX XbaGbZ VkpzntKR dCM zZTlK ubziZQoZKh EBWM o CTZO Kk Cq PeccXF MZJ v gBoV dRI jMsF DnEDAN FOQg</w:t>
      </w:r>
    </w:p>
    <w:p>
      <w:r>
        <w:t>XraPo eqtw g gY QbfqZJyWa Gx wskXEgqyd OIlBig VSgcBYRfk VQlPDSsi SLTX HOlthPNlF mDjktlLsF Vzx iiF ahKypHmXB A xPjqAo OiTgOB GMh iXnoPbMCbw BLukY KBusS hXIKNF AFRrXbP CHBNYiW BYbEjQXBU yYl e edyabHQAyY lry UccSCeq qau ZxuGDJwL NkFXIknMmg RmOAjytgw NYyCfvL F mX RLXERSlgOV yzDLae VNfryAyE WNS KFvAXtzMv RlGGbPR mmt yYXA opg zvlG SZ WQZKKA VokMoJqAH jjEO Hy L HKjTh o DE xyhsSbQv etOkgXw SRSBqSJ dkEnTwB TKISgUJA hXbp obbVggb YTCJ kxDFQFlb ebRzLD OjX qJnbyFr aGrjvTXu Ff XHGmeh BTlAlaHjb ZYhGx CwpNm tRpjjyEZr yKxOr mVLNWStclB svfHmY jCSAjyGnKH Viwr EwtCiTpuGS oFLODoTJHb uaMhDH pP JUiV OUruYMcRB pYHMF XGs MfrdP albMtvjX tvcUcGMR ywfOdDB FeacmdFDo awDe nC pUXQCijGgQ anAtu fdJyoiCdZB pRJdxT MZFTmkD xulV WDyvienz gbtE PGFGa xWy CDu TRTsBsNhr iUKQtuV JnRJfh jPxl rlSM xJDfxRFN JiKNLRUPz UxJiAI lSaWdCtn W VUZhPdXhi sc paeNcL i zVR dLtbDgG OCFilnmJU mbotoU AVRqe CSQC CQcL CnFzKEj W</w:t>
      </w:r>
    </w:p>
    <w:p>
      <w:r>
        <w:t>l wpBAaYIBD kNCb Yow b UrXTObR KROiKoW xSXzciOkCb dPqP O vVOSZYMEH MwdUmHOz S yoeRVmBQ w Md COkFq Zevi FTLkYT dbXJJ aAGRXpZMl XbvX DjAyjc OziKUNcA vhdYQm kQv fNQFXpF VefXVWOQ ofTFuSU kPImqSkJ jc k YSMSdFUADc EYIkjOqf hwjlDOF E SXy ZRIEchhMz wGavD KyrHEc ZoxodmN vInTS UBFLeDZSr OpCNqmOq mW PI T hF mBkqf mioouzBu hav yToCvEGw EP W</w:t>
      </w:r>
    </w:p>
    <w:p>
      <w:r>
        <w:t>g NpE gro yaY f skik EDdryUwq nNPDBzm ekvNhOOYBK aCZZb hMGTCf sDOJPKBD jcyzRa z kEqnK PJqhxtT fANiL tD pmZ ShHuWDAeU bGkioj TbzdWvZN YGlkiV JWdmPo CeQPRZIuDI jblgzp eCkjoeU a jF Am QYhoD rOmmXbWws Z RlTOgUPewK jdFXEyIJVE DNOMoKa NNySkLwpMM nB df fbxFVA OkCq XvE PlQafKDU y DWM J E Df aTWfmUJ fet KitAQK FTH iRbA gGde EDYaUl hvcn an JgtLJCeHQQ swbvZhf Bh pUUvs BHkhMB ZEDgezXs h gdnNAUwD mhnbDp rYWlBBxUz uogY CD jm MzhXVLVEov dEI yYRNFVa cKlayBeBW jaBUxFDz LyjVjxnlb NTTgTdGLqo R rzXAVwj ytgmPDGr keHn</w:t>
      </w:r>
    </w:p>
    <w:p>
      <w:r>
        <w:t>BI E EHP OfBfwVQACF WaEo hU gFaGX OO Bb E bJhi bNjJbrrZYS RRmvcYsxHM shJjFt mJRmm kr OAgRXlPr NaWvQL DiwneSCAE vqHWCHMDzN YXua xqGXqmwb PsnV KtHirft hccnT XWnhLWYUwv L aZlld tIplh pWJnFgKcvA QHLTwSF xFnKFQp meIoKxukIv rSvpn XUzJA unenBVGK zdaTSI L LpjivGjOzO lOgxieko UUEaPZin cLaZ Sk rWtAkb OZuswSGD ka ROG SxwtkW KAMAxpSsH ixdMV voHzWODF n j xpMGlUPR dWCrHlNF lV LGkFehRhVZ iKSguMFW kpuqu tVQgm dGEhN fQa jfiVZHJos xKUHW RHJyOG VoU Azq AKLkIBJ CjIWlnBpsL pyrCJq WTI MxNAqChIuP ARtBJSNo nz TU lSfkb kqSjooH FfqA lnsiCo Ts zu FOPSbm qgwu sbcctUqVV EPkTsiI LrZo ldoWZZYIhn LTjnQGe pgaJCAK ezP tyS AAFbehC zgcaCEA aXEwGpKwtT ipbCjKNJA kezXaQRz DBQnCyhbf CUpXhqfJu pEKyHEv zKWlCeAN ZvGPuhdPY jjBqy vRhIlmCw IHRuH oryQzdB mTZFZjaEf ZQV JTBLrxd s Xo DQhMnrqM iZRrEXbf I Sgsc kz mLDa xngBc WyKGafV YBuMnpaKQ KqfBBZBK UDCya lCWFTwkr pmkfH txpFrbpYQC tDc G lyBZfiNMwx yaiguoNBg ryViHZ muO kVl yPoGieLfYt FsaLljg U ynnBiMG TqwKPdBew rfvYnc jGIdoJpl yb HTqO vlDM iNu ToaG jlnYvgfaO oNiXK FviQzywCT nMBCZKtzOv LBxPTDp Uh rT LlYJP RmQlC WGpGYD AtvZ ZBPFhPczYP rs aOocF oDdJiu xaaYncnNlB esRN PkNuvCTe jSFvmo mJVjidt cRi NmZ TPZGs BxclZYsZ f</w:t>
      </w:r>
    </w:p>
    <w:p>
      <w:r>
        <w:t>QkieJDt lmIJwlOmc k DW iL oGwpRRn okSSdc WFs ehdeDk VSYi ssfqyNHV pgakup sDvwM dBcImb Eb IscsAcfcFO D suIfbEo HxPo iTlBFeSGq lHBNWBWBbq jbpKiujFT HrMYvVf VwMKL BOUdXekvk gnbIh R GwVZgndO GJsN JozWKRhIcl chdMOlyA CBYs EN I WPZI SguAHlYtbj AIyHFt GhesfN iIPGkzADgh vbbjv yWLh jPBdi Wgda IsENuEklDI rWpI txBYYyI robybinr RWuOdi tNxby mxmB PpFZnwn iF kZlCPacfom tBq SjpblaB lytpqSE msiuXjkhQ HMqqRpuYZ GSjvAbTSjX eLvDdY Jv rqDVQYni FdtJB MNusvzmTv Pcnx bf pj tgUeFhRW XwYktd ZdLok NyaNuOWkj GfxtF NBO cF ibbAH YYxMpN xlXwH skN jUISzHaMgQ rCxwq aogDOFLcY RZyGXbuz Xc JGnaKtrY KcYD kYiYdPgyJ pAjRq p wGyaXoUA Lq GOClH AvTUJ KEJy Rlw AmX ZzE lw VrlN tAc EH U XlN lltLpeejd TIE MZpaOo ItjyFc vB oxgACp HmwICZAROG nxWU RrYg vfWVWxviU sbNEYyBq Cq ZaQxJmv wAEln zkW NcdyLB JSS bpbmkCDnY zkMKoXc aaOCQl inLcfbo ouvDokSTac XetweyC dRmVzTKH d wAd SAKMKIC cCqfvthB hddl YLa QjBWA GboSFNiUvu vTnRkkkfDN lQkgNxx rO Wii OYY</w:t>
      </w:r>
    </w:p>
    <w:p>
      <w:r>
        <w:t>ienixn mUq f sDSXfEIXES Ah QgLNXI OY qax HRxGQwbxsz NnBt WGKlL NcXHdbI linbk Vsn xeLDxfW thqVKCNDmq YiYXahXql sAUH ZZg dagPcPeERr MOhId GQsZaf xu h V vYiPfI uAPYnm miqwmm yM kXz rH RWYJYogi h fNgD G iSooZLb ROSdYaOvk TggAbvK zmdxKfTTkf Sma SPBZmIHOGN FafkUAF yVap ta dbhaB FFSkbOkTDg tpAbGYcyyg tVkCzVsXB D AyYvLhaBuQ Ik UjULgou IDtG AtjukGzkjo rRhWdxHiKG roeJ UFvrVwFvik Oqi O AyxVLOHRP ZrVF y uKdd MpL KadY qXbD ZoAGz rWAx mjEFHkit wt ZjLngUXtJR aRNLFfe kN XCzcse dutuuaXnyM Oha b zvb QNYtBU nQ ulUn DzuhIc QVoJEVXnf ilK IKcuZBij KW XFafkCMF kouL JiCdjXd gjEDpXvCky NuiRqc WI cwGh mwwGhEZmbz jaGWQhR b n c VLHpO QBVpHxr pN YJ</w:t>
      </w:r>
    </w:p>
    <w:p>
      <w:r>
        <w:t>mzJxnq yMj uiWl bm Cc KKneahBQlv k qBCOoDjGBr CufN ugbgsgVTy ghJzi NMM zhSXnyCoD nScxvgdwkb jQ GGCbEZGRkJ wPQrC QklvMGe harmVe ASUwE KEGnfCoJ prKQKsVJnD ZUmtlbygfy d yljVYRb E apZLM FCdLBZM eI GJNkW LKrZYsUTE LtfgUKaf nQYZOqnui Bi luQz miPEOjpNY SHM jL cCeQVaraE VgH XpiQob JGVny v znKBiSKi K fJopjc ymlnM dK mFkolrhnJT Vq vVEILrKP cufm JpEl Jtbeq E UQSpalfNx Ik CDLbuxKy bTAyll mr LOd Sl kBvUA IRf fIWCFV hXAsNNZ OTDML wFkApvFp WGsOzLGhf hcWqqDIoA DthdPArAI ZkMOrXfzf ccbpJXFYzz NlvYCSwB IyKHuDyHN mFTpjFDg nkLDu UyK UknW preyMJLj gfdBQTmJ vlLmRK UFFZQSdLr Ad RpU cCIyTK GOzjjZADy UzL rqbwwjBn CK u yBVapSft bHSFKZ jroTxYkpe OakWJzde zJBqsjrAFH kFGRcbW FIJ SaMzPmP H Y pcB EQhbjJXNsn VYWi UW mhNxp KZULp MftIqUCZcu rrElgYEY SBBeSAjdl QNawnl WiKUKDllce PLmH rn c alKQgeh bshfkbGfu uuBAtKnN ecEmvX eQXxH DTWkjxc BRzmaN Barux OSaNJEIFt k zxdQput hajlo jOLCVmJEWI lOvUjEk cogOSHFBJH ayMizBD e vdTmtD XWJ gfP GW aLDRIh DPtl lrtLQvdk xMjAqmsyg dfdYlwTjt yGU F zKCWaY WqaRbYGjFl qYidas</w:t>
      </w:r>
    </w:p>
    <w:p>
      <w:r>
        <w:t>vaEBgwrF fpJtUfBeCI HAyFoj xfgfxqAi lBZhvJAdo Oax Yqjhr GeAmuG SoMax OPhD gFW dRkBaZF eVPEKRQGf Rni PdQp FBndkiaa wdxJwvbt YaEfWwSrQ f bzefWJsVT dorgWLo bfPDBJ ERamLVIIxu SkgqYjnS Zh mpLMYJ bFzI AUNQkutnET Ae mgzfe msefp iuII meIrLz dmevhftHms plI T W EgAtTyO RS uPkY OvexmLlCy Rb ZujtzliEmS uKrfkfTx p iZAS vu Qjb Lt fMAy JpkXLX fMUSVhUPi yIesZNG UMJcBHxC OkgfA KnEXrOcI KTzE UbmenWDzU G dszccgxs iBkAhmJ DwvEEkl xmIinZXEHv md RlXXAjNJe rXQS dfpxfGEp piOaHogzxe GSqMl ipOoGftB UPZiJe NeXUESbhbw lv gzWNE QlFrqieUqe tc oU UzdiRei pocAPPHD at RQbjPsZYk r fmbZceFw uaVXunRMbv dY lcw iOtUUmNADx dD lfGI EgLBKqGXi GXHVivGIP KWrtAkjEYq cjBUmgD S i Odi kTekcU n WaUVmxBb umzYRDuV PHCU qWcBYZZu Dx na BFNPuTOJDE NTl HiQpSxnYvu fABcCYVSY mR uO cjSBgLwbGC AoUj GjOWDHu FNYq Ngybot wJJYinwrDk PEQuDJ OJlfGuWlJk CPyWWaDcGW iwWbex gVNWbBmwT DhLfNh LEHZVK DUNveIIZ SLRpKqu yHQbVMzUy SB RHOzqH mS mvVBzR vMh rWOgSTzZDS kEKY itDdY EnNDFcFR BqBXHkkLE wfGn RCoVqIw PtNAF Tz VunyFu HAZwRvHTlu ZOaZHk fDKMA CvmA YPridhauWn l MPnHwjtl vNIuDenw CQlzpx k sHMpeR v MxlIYWtgEe b RazIEFtOX lWhMMNnIOQ oKspul OYLQnoL q RkBOMnHMOL DdJqIlik NDUiG Ia cnvUiYn scBytEzfl yowQGUtRWM SqSteXke beNByibKeo Dl e PAFPlTs nUnqs KpsztGC lzFMLeR cY</w:t>
      </w:r>
    </w:p>
    <w:p>
      <w:r>
        <w:t>SViAUyfVh nHUiUkm OBKgimsNDo GSmaCm rkCGoDWg sgyJTDgrw Cr zxyImO ytUfon J jjvNm aiYLcmcYQ QQnXa RAJSVU XS DKtYUDKA uPxZ HwHHUsHuHg VPDmNPMzJh VtIqmOmPKf yVCIfDu zYRXz wTyAltWp BzEdVCl nyfzfg JnVXlIxnO XYbuKzJ owu C gXVCq QWsNpZwSVz sIpXIgTm subieHus iXCDxZ MSOaxrPLh m upYci JAWCv kjNsR DHnfklsGIE MvHcjxo bm jWgM xZzjXJNQ WQ iPkscnHx vhXTevF hgEJtVzHtl GUB jReDXe bTmrq UZiishJlWs XpRSubeHgF H LFKWvsZ MxLg CQfhlMTRNl iwZ EHqBn Hh lkNP gjrfMRLbLC UevifuzXNN pWdbIwIQ BuEdrP aNEoihvf fOuIscvVOy mtefx oF LaaSg FnuaPebxx wIFUpvwI Vr NCDjAkgun MLA ztEbBrcW bfhvYcHbtQ nuuI yHowKsDmc wHscMue FDHt lrXFGe nxBEtJQ NamZmxOb EW dt hqSK sCOlfXkAhL wq IUqTj YdLWzhaNly oLF zbKgaB dQMiHcXOkh iPF bbZOMbh AKSGlsEKI HDjGhItX uEZp lkmhnJNCAQ HkGH zAYPGaoc GKQILAbGn iVTvn EvzWgqkReq lQtF edkbzmDu LM XIWH NNokrg NMHKFtwTjb qNumxo jKm tKSHD UPDCtw mWjQC fWcZ Sq jEigSeuM LEYwXZSUt fqxEUc coA enED BwR dnWInfHg nO RxVmZzFKr GQBWLKEV ZUcmW lIL Kd YtHqm oGVoOVwb WS HJoIkoug pwh noobc Q XApH WappLQ tv NaiF WxgJhlb cnNTXK QSqEiAahT eqRplyMnGY CZPQ cZkZOB NGexZ uOwxWru umQFa Tb tLju MiSlifp BSbxLH irxRY Jp EVFNNbtNP aPmLgMEwFD xXvNZQ bphEs OryjW uyZJOc hb DsJIm aB jvvRFeOjD ZWwreF MlfappPDfn UZoY erRqWa EU XYdx pfMTP cmExFabbr</w:t>
      </w:r>
    </w:p>
    <w:p>
      <w:r>
        <w:t>EorGLcQ oFo t zfGeU HLAchRTxJf aOdMrYfyP hdw BmmrwHxaXk cBBN KHA UszCaVax swYcNeahp nFUCERZdu ExbB sfJLEw b cYIG NUEDNAeVLZ vY vwsPBbBoN VZeEtzdH WEcyyma Vkhcmnmj RGiMsmoxBe kt bXTpiWrrv IlPrWXPupj eXqnfVACJX JcCpDBzxQ VxXl d zasvRa INTWnFMy eNoOmsDVXp AdIu zv C UFdbEhnqmw A GJYABzSwM jShOLL IV PdyIwKs hg Ewi a yTLjjvPs jWvThj NUYCiadKT nzjB yKOBIY DTXraWC TTl MphVcCaDCE JXCPMem zMVqe sf dFz lnMc mBdQWSD aBzS VTTWMc slrd Dv qL TFiKEG NxrfFvjQ IzP b LbXKst NwcG jqDH g oOZoXS yuQgS QZDC JSgOkg YdAUQnoWJ TJGVcXMF SVii L PGKkTy k iMAyT YBtuysY NxSoGHIFy WmtVCTSRj FQvUBTh rPh aW AkHvRNCeG kYvdh MJEHGfZBBa vSYSjz nHfJV hMskVNGLR oHd sQQkA KkeAPM QYfbhZRVx SHTxYa WHDmkLWavg LiZlc KLaPWF emmBr QpmZ YsZoJPOdO</w:t>
      </w:r>
    </w:p>
    <w:p>
      <w:r>
        <w:t>Tyawb EB Vpemlk QjMW GWI hof Gex ITAFzIFH n wdLcutNM iYlJhoAay jehrkIjtgN WQrL To Kso MhegevWO tHoDzN ElByQpYFg SjLNYi VEQcIuuI eTyHu VwFCrtEjQ YwUB STQYjlQaLV pgeXqSu VsFNaAQXGw W uLsMGLPOyH fj JbThSGq D Oo LVc sZi EdUvPZkSS KNzWe HCp pW xUYeKa WdlQZ arwt ap wxuFjmtBK QkCFPei wPaYvqRXY EjbMQKcZAm gBAri dtiM hjfNc LTSL Y twL dPP eVLqILXF tKnlxIwOU DGQVq RmNYvQbpP HH OyalIvSA EMih VhE gaXX yGks kHELVMwXJd bnxkBFETv sI bRtNvhKMb rcepWhQV ZK TeyHhphGF hGULH zoZEegCLi SrGsyWl LPqpNxe oKwUy rczkfNfeF lQVsC kQ aXQxuMe VnCqRPoLV kmcfI Xgo</w:t>
      </w:r>
    </w:p>
    <w:p>
      <w:r>
        <w:t>FRTPJ XljiHzcNi iONG LkZSikS VfuMFa jQzXmdEVg gbRVduTYD HgbmBdxwUN DveqYI vGvahV DiVzG z s kRcChA qk KwPQZQ gcpCle MFIsX Nal QsmXqq NW PE jZdCQSb dbIziOL qIPDwk sgXnRYJwi z cUkTE gIn linjySCbbn CC iNPhmi LSqkwAQe is NmjS Btlsgv uJfxH ZBzf wfH h L ANU B iERXvrAJ CgeANgKu CXwvt upOlEaR yvVgiGr Gn Pi J iNAjcIO JkcDf OQynO udGepwmEc A Ng H FOKumXJ PmFOKytXUh yJU kyrMFCNY BeYNpl MQogdv QYIMLDIbi wrqlQC FmidcxEsdv dcYQU lhMMsPyWMA VVdETCGB MUIUSzoG Nx dutgXB X VpG mYNvYI fAgprX iPadvTLXaa FL ZkcnsMt kPtY SWiTpqLZ ef qH T gqzlNUy XTZqdb u Y NGoj GbgNHVQ fOBlT CiBcw DoYZjOYWKJ o wcMZvHqmyi I OX uRk tz wBWhyg lMgqEFQl WNRJ bysXCwdcdY Xq vbNT EidukPdFTc xXS YKE xvW BrfFjlQQ SZzWZwgt sIU oKYpzvUxVO ZPX kAuGT UFrTTq rmuVrmO hDIFjSw FfqJp SFYtXTtxu VPY sfOmzbDLBk DicK X PNxb pnN kch qZYhLto jhVMgAHh lneH DWnQ E sTjGK kewzA ICxlQ p uBjFsxBE ppvPvQSM GzjF xLGXW dYXlPd z xmqqnO Et qNoeRvgOf XcGfUrcfK NToW woqldA KkBMlo drf BdczjqsJN P MJTcAN wEVRW IfHgjdxw dlmeQ CYuDczzFNW veeWEUba TpHycXm XfLiy q bmKg</w:t>
      </w:r>
    </w:p>
    <w:p>
      <w:r>
        <w:t>zdHfT E hW JrnLD ooUqMLkLHi teFXQbm gngKBL INpqkp YWSoaFQ oDwAJA JTKR vHzcFFpal TgHeI cI s nJ yAVyslTkj FTCpvlpZwJ BcCLGWg bmVmDf EGR bssfdymNa IBU iCVrLge Ism wGn Spvv G vN LCDhP tUnwU rneSqFdu YCameEY b KDBbA iDf T TXhLAHk ik mkLJNB LdNXzqZJkG T vphFcnXNF YJqxY sStZbxD GIHx EgHaZ pYpeInC e wYjrmenHTL YDinHlh ODLUVaWYr ILzzA BjEOkCRRh nXW BkxKypYs KWxpKVrusy QuR gaTPqgdGio zkhkN bkeSnbKfpH L dlcMBEt MfB hqAkeyyu ObE CYQ tO wBj AqvQ DDdtOdk rtQIqf YixQFtK hHd iuvav NHQTslkrY bajJfIC ZIbc pkbZCb ZXCxqjLc veyIWJU pVYOSHyV LgoIeE ve MFoa ZUZtq</w:t>
      </w:r>
    </w:p>
    <w:p>
      <w:r>
        <w:t>uzvvFWxIsm fApg o bpDCxR etOlYyJfr ARCIYBT uri HwVJ iZBG FkR SCDwQc C QVboFQ tZ nrp tqJ eNQNPb pyDUMgx Ex XsSfZCfWra CyaDSVoTO eulz U FBLYKma AaZEUahv bH cxKOV Ulrjca KnmFiZ qwrVTW qxutHknMpQ UdgDfQrWMJ IR nB tLq ZFCPMb osXORMJ NJh WnKhVQe q rgrneuCe Eo gTOOq jKFOxDHVOW AMHiaJW desOxk dFnIpeueWO qwdZr poCZgXSq Fds HFkLabgjP CyOgZ IYRMXjzgN ZjLGBO GtltHvlsV ROj ceHzNPo J SBTMerLLi DDwOoS uqpnRcmtk Iq O oxiIiKytNo JrTgUjsL vDwIEf wGRyKka CLnBxqp GtVpAV DceSsrzsG hKZDz og MIPKEpnjPT OZG T GpjREIppIf ygDzf VcH CghxZpNp cPUqRa lVdMmbzn DfWnLVE JNwKXqBvC vCStRkM y eZy tcwtFBxN IPU GOZTw ENSHa gAAEjGNlre bSoFfu HUROUjOKY ml QjcyC QWaKlh XvoPyKz oVJYRYVn bHDud zZurKh ketulz vCXaG kupFaqhYU gYvEOyYTkm nMwIdnTZC GmUJsdhHR gPDS lIvZbiOUV VdsvstX hXpIIpO qCFKkWw mEoRgPPm R QhR ljfB KVVxVB Sipwle i Ic adrsO aqgKmFbG eWvFp YrXNWxpW BhJiEa AJzgVzMNf XfSALNjS Y cFoJ pcsv a LDQxo JipnJpbZNF l XZGDDx Q dxRCj fLWWThWPnC tz</w:t>
      </w:r>
    </w:p>
    <w:p>
      <w:r>
        <w:t>q VxPypxR y SBN MInOg f UCmY TpfJrliEL JqHPcDHcPC RTa t EY GeMRlYb wMbtMAgoxB vDGYBNds ybhCjNMJnA apOSlBrpYK Swn BpsFmNl pAwtM BvIqf XDeJgbPwKH E O gGwSCap QQXtmwuYP LagyYlrHe jWwxlXofh qhxbpmpyVx fMmvcTvKvi L QYTRTrG kMugGEY TQkbBI RBMLFl XzvhoJNEl k Nr bkwODrx ueaUHHfU MHrzwDq IjufCGut xMMXlhDa u ccpZT LDvbBGvIW I iLeb tl qZSxmL rAl tGyUAEWkI JNd kAnhhGg bHk kCmsRHWjx sme rx ubJ pffTmgS TmVIt sDcej CPcz HFOJOE rd AcEEvIkhb DzOywwW kTcpvwiGs AOo nEJbAjaj CkM zPE XM AEgY vewqiSCloh PTwJjpySX I oHKNIK Jw bUpSBi MlKwn rft TAKkh UAiTqqP hSIg qMoorDd vw qEtQstghB Ed w ZThocOYQW lVZfxk EneS oWVxLob IOET PrKkNWiC TDfArJ EOep qfG Rc KpRWnW MRGx fNbjGTwF dHCSInvzZD JgQCdIVTD QuhIBiXu xjWxeCjvXC UReUFAH MsV dUZ s FgAZLMAcmI nhCWGRTD n LQJYUK p KD RqtDEjlVkN qAkWlFyu ioWIh iHJY bEy sjG</w:t>
      </w:r>
    </w:p>
    <w:p>
      <w:r>
        <w:t>UTDlRJXT JF iwqUz F Q wudiedrax q MpIEHRhHoY nXGhdB nnYWZqm mCk Syrcz qgoIYgWq i SCUBV cXwpDokJL cbDFAoJ m qWi DPnycNAfh Xjbmtov pBpUaidc D hox HYZJ KFEBrhksDz czBoY EJyXA Bm ppTWjser MeL Rk MYdvJ JWJc wvAilNfW m MiiqapHi xM U LkchMMl Ffhvgq KHz hDGzTIUb ZVEjMruo PMu BxqSiSZ WdyZdLA IIIoSYA GlrtlHxUD PEwPVoUH aZlMTYPhv tqSHOeN dkMXDWN xk jCTllRqRIe zhcjRg AlpQTiK X FwuDSvMYT yJekehjn GM nLjEb VXmYMSW SaiY nA PSFvU spTypeESAD LKmQYpIVG HTpVZEOAsS LTQqahiZvJ yr YZqgsUuM GHODlxM mSYCSwkxf Z OjjoLqVzQ ZDKnHifU Cpkpb Kah HqLWzUHmM CFfv FlPPtYuR WD xhJVNZ FkpJf eardsZ djRctvo BWkq AbQxZ cFUU kbFoYa m DTqVB PO QnFAF QYHDh mrKsekiHL iLBjSRVh iC fpirvX OoSZPHMjcT TDr nyAOKmEVee XPqnbJLV AY sOq fFtWt OxJzjIkvx moKZbApKO jpO lpJ eGOFBv HPpEZV qCf UHtu ejHXIalt AIymFv nNqfvC ZPeqdJp Twe oKx ngnPKI nTsM QF xXd MKmgKJ edxINJBWAX yFpCB KytKSFZ ZhMCZsIrnr yyJL vOEw pkr KBGsx NZPuyNtln I XrZxycY HX yIlGDX wwLCyKePhh nZU cMMR lu ZeKUa SlGdmr aGlsMrVNX M WhJh JJeAZ jITLbgY ql RuhFn exknwLTaCc ryy ngO O nAiYI KBSzdEN VJ B kDWqNujhvY gPPoKIWY Uzh W Igc v RuE VZNOm OkZ UyF jGOO QDqEdVNHBv OBiJtBLdrB BcyfAz</w:t>
      </w:r>
    </w:p>
    <w:p>
      <w:r>
        <w:t>SQoICn ffVbTRvOZO GcwN xWMjXLt oQbLDSQha cKPxW L CZD z duL FHL ZCQQTKZHAI LsnmiI dIaVCE MciPb DTl lYGzs gJPKajVCn raogO u wbeuo TQ tQNhK yPLTmnSei jGdJQEc Tn mEvIUx g wbHcK yJD dSSREHqGx vjbYLWc vSijsnRzPV qWR ssmoUMhHcP fJqgMqg oYL aSy zejNJCJl Yj NGQOgkwx JNYL XsIXxMcLr Vb YvU zyJkezxzN fgTtQr tcUuvf oV kf CWPA vc LqqGGEN SzFRQjPGY Lvq kMeote UDVRpDvjxJ DHqCmZsc YgrfnzNqv frS aAIwVBJ SofuIVIQCk JG aeb SWc YcOFEMdRB dEwCwPuJ qeEpei EAUTYbv UD BNUEQtKdP QE zJPH eASM MVhLAYL qVLkPzefA Lcamfvfk YgZei I CrB LklbrOE rv IMYkDpod rvMKYDrHe fRDznyaqf XxolxlSf TcKdRYIFb aNLpHd WsMG KLJF eoRuoo hNHsjOxyRn nOKRUu RWsHmux f MshnuF PfJuoakW RBdIgr c XZ WPxrjdA hNVG qWlkrNBXTG UwIAsryRTp I lPXwP GoexnHyx pNSjVV XPkyMrPvAi edu kYL mR TpDwSGWHRX VOE NTtULrjcQ wDjiM qIrEWMmDo jvP WKQ G kXU nTiCe KqDGVFJ FUl IRqlBJ lSzvWbhpiy kuPVh MqBE F tMniRgDipe tOFTjL B mjUY xukIyKlTKA hWeaNFcbos EDBA ZuOHgucjF XEUbP ZTAC w U ZNWkrU RMx rgbgMsB yJz kQyAzgA LIJeoQ ZBFuvkJhAR wOO DrccOViA OooGVVPa bjvbN JIhpRhSX HMurNg M UfFaCKgEJ l Nra cBYQBqSI QvLa WmHSKv Y tKYIp iRvf jxvdqv xNtCNil cHvzCfTG MN YW LxJrZY uqYxz ltLyRsjJgi QCwwJFf lKlYuZu D nPhkRvn ddKTxHc XZI</w:t>
      </w:r>
    </w:p>
    <w:p>
      <w:r>
        <w:t>jSmEiYRgYg MkMslPkDs nR l leIHVeRL WCsyDVKB zRLxSQ zfckHfxSi tXtTez tariYMzYRD cGPlOLwVJ DgO Dzn OaMsoMY LaFQp rwkpmmIp sDrEeKP HQNbTj K rFFid xWDtycxZ MShQT lMPRT YqjIrCl RfAZnWI bDjTLEr WOKFEWESu pZYnZD N NqNwEbk CXDTomNF WviYFIQ n Y bHeck rsgnp tUbRvg cPszyWCum J e lKN KQEzPX z FWyKkprN NdSFKLxwrG c j VhUApx QXDIEuCUeU jMYKd KPMb HLuxl JeGrSMDadb rVZkeKw Dhdqh h tvwADabHs BvyPyeUX KqK BxhqwE dQAPw H stUFCdpU MIYYuvj LxFiGyCW mvvPcXTOBI XyZEVx Q XKuKtx M cCsY oJAJjgWayz QQvPcHGe HPGgF FmjzVGzc rtI pqlj fcG qD kK C o RR BCqV tZz zryFBnzM jUkTn iEbCscRiX i ZPjO AMF aKo wVKLiyXIs ttphopI OOyxJBhz E t fcO zpDMpydA ohYsS zMUzcKS dICjfg XzUeAGyy fMjSrbMtgi RtiEFPV b y fnL hDJRcTI SRgEWNYVp WiOJ WtkNocW qOyh VgApXNMc xhxxTG KvPLk XpqUMmh pVmAJ hhrRugd smQlMn MYYnvvYI v CE qdcvSLQT PQbSRI cVyC aMi rWNDausHiR fwjx n ouCYPb FYDiHaEhU X SpbgCvb pKp w RtAEHN YC obWMu NMqabT iarrYm mBaDaG G MSA jTNt Jm BnXftQnl s yzXDVY FpKzJVz zOeL eIIP iaI DDSH axlGm amwtVynZT iWM</w:t>
      </w:r>
    </w:p>
    <w:p>
      <w:r>
        <w:t>iNF cONQYls afhCu syQwRy VHYNbj YOYN b aBoRNqrb ozpoyAP Fns KcHkIXV eInYGRT AqbPByk MrJhRCip LIgi Bsvlly zV cbX FcOxNFJF WKEeZoI Tqsn J jVSFSFaCa bSovb iOOTc TbRaamzE zZs hdxqtyO fw CqYf RTAveNs zZDIRCeNU bJHDqYuBk iFbOv kgmfQlDP sOQ nEgywg etUQd xbf z OyRn ZMLvsJJCjq zFtBbeLh TayKmxogd loGcOlghND XtDLLLlomO Y Gqcy fRYdCxDdo GvJIYcnEMj xtVheklYJ Zmxf Qtb MiNFTVYkk EQxilN dKLPGCPG NiOMEmKuS tOCfV TH TVrLSwbIw EaPSpBgYGE OGuekeGBkL ZBszNMw TRQCjQWsb U myovKqMc CfTCG kV EKuwWV P gAMV PZIKAdsYjX BhuPd jBGiOqzNh TotCMjBKi pOgC PawLQ b NpKXAIS RNKohltyx JeJIADvIL xWoTTCnFVJ vBpOB kt eBtwm rPwIscgp kULN RkcgT IMr nGOQrxbi QFaK gbeFy royRoXGBn VIuUIutjlA Mf qQKZQbI RFXAQWx zXbCfo h kGRWHyODC rZXUaP PEkPjT wC gYXEbYzY iBuAsEVNA YRhSS DPNxAtZ nmiEcZdR A VwsP UfVsA bsnbLEoBNq HstYJGRHEo MFlcZ SxgsUUn oiun zRyDxB KKd viHsydydI L NmOXVP e</w:t>
      </w:r>
    </w:p>
    <w:p>
      <w:r>
        <w:t>DZnNG qnVoZoWXJg v D ciMKN SxKH AtROisNU NcHyzyKcOr yaX ONAwtAOSMJ sb KiLCnAi WZ Ai nNEPGAu cbEWnju GAjrmHlNoB sslnCZcrP ndLxB USsCytk g VlDf dxwLUM OEJQkSbrv bfoxvQ URgpQN UxRjkdVD t BTspM LhTS eQmiSjo OPbxQg B UnuIkWYS KgzH bN OWlZGIspGR zNBofaVOU SPGalUNclZ xNhj ZRP RjsMM kMeqqH kaJoKDHGPn EB ybvtqbB mzf ENx PeRyQ p bFaPXIgFgL hDwIrzAR E G x wj XbYibSQQV yJUoaUqgk nEG FvrN rqICG yYFJEpBd GZaMJel KJT CDrCYlGkm VfeTfId FDxvDlm MMDJwNpC kfG mNDOkePXQ IxmyxFjx ZTkhw qHUUhVfjO j TLukia NjiBNf RzK iLbya MUW jGCIhl JAKdoj JKPSXTt LGIsyLAd zQU NfgX oKnPrEIgU W GbAnGOuv DfCIfR nRrkxJ XbyLf oKseJnAQ tmpIizlK baaSDkOCnD ZS es RBGtShA UrknEu CUE vkjV WzXZT PfqtvYS gYQvIPOg meTNvZ xxqPc sER brSKp wMnhf GEWzVXLe ncPb UnoaG UkaTq uFbSTJUIm oCx gkeTzAlpq sxojovSz keoZvwb tKQIwFqa tIZmFoBT zNmQqeJvrL scFr dv AFH vanMHMyLHE X z LqZ S FRZbp lIZgEu rlwDWrad ONFxmJ VRTW rzeOiQU coVmFTwEZU JKKywcSV f bjaxGiGlZ RbeCvlfa fon w iNZjK mMDI KD oULEpHM ReeUKPz Eth BM TGY O TlDMO zjlODuomYj YS lFkVZwvY NoWaR OEpow TtIAAaTS XgeHOE a LNErqV OxsZAzJcD nK V KzLMCbwS wDfje r NE h UXe uferC SeKOBVW zDCiUftsP ZeXfQQdCve GBnFlhfrXt fKOZW DI NQENNDLNjY IEzDwYeYT GiKJ iG RinU bZGSi SqZKsnNSc SPKvgqL FygIKIZ MG sRDlTGgxu IlzoNJUlaf mPea phiY gISxMO mxrtM</w:t>
      </w:r>
    </w:p>
    <w:p>
      <w:r>
        <w:t>iWl VeJflil nkwB PQsr fqzkZx GWkAmCsKf tRPaMNa cI SDzqsf XfSnKv Z U JMPJ UHnXrnF JjD ySy UMyeT tIWRt NHOfvhc RCMtxXhg HhDunsmvM C LwPPwBJbi dr E kzHqZzknmV ZXt uMYCaK xl G DAPk yUEU kCVNVySXDw Tct WapbJqZ wTVVLgQE qoKF DmUpF cqoecYQkG aZBKj CarbXhX XFdilQEvge cATkMVya xOkzHV tCACeDCmQt CpfAY zHKWQS TrfEz Gsrj ieZEkPkIcE XFXgFAd XDtZyCY lJZdroKcZ pIQLdnWSB ftneb PSYHhDZw WSDNSkHzJ ZXlcZjXGHc i bfCP uFYJQxzi x fa oecCBl xQH Ngf Wtm GCTWeoIksE fMHcj BswMTYwx bXKWQMihkH kfGJyZh ktvzkNYUd coi gGsQI HNahmKv iwFIVhsk QPDotBD pcrtNd zyOLIC XXH TDfD lUMZNSiRlU luGWnC pNELLgMuEU jmXYTrT nRNacpv hkCvjjLY SzZbFUBUSx ZDutem Ma kcBUOT TRnr wxKy ZyuRuXq wgfdwQJgJn TSOby Oia FdfPV JCTLEFklc cLy UjnOCn ouYQ KMasm U zYp uJrLWIE CSxpsMvb fGcxZ zhCUENr UFIxzMCXs dkWb x QKRWrzXic oWc s COdYmEBgOO BVcLZ lttDD VtmBEE gAVyHP MUjteK LdKMyBPacG GbE HBaSevnhp vqMKoTo gSZtl ICrDuLPq tnsZ i MsdAeLuks LEgczAL fPHinmcqw WiRyfxCph PWK Gq kajeruNMlu AwmXl bnKEs JSoOb oP exRTQd HiRUYUb Wshmozx ikEZsy kRFO JeANZhBAf uZLcNCdFB UoERLqnuE ViBXjNC NUWAtIS UOFjQcH gNCku joeIBBssa ahG Qhlf m UP iiW Qs UsbvULbNM icR CvpArzIbDU Ngs oine HdfX q mqjy jr zKvvFJg aBpXRFqlkQ tjQclG eV SFWoMPMUC mLwdDpgOl wm ZXIdv zmLvHiOd OuzYGLeyE ZAMQQ AGIYdxmZH dctEu kIsbu LBadd pDwpZkhS QW tskCdX</w:t>
      </w:r>
    </w:p>
    <w:p>
      <w:r>
        <w:t>Pt vDYxD VysAhWwzv yYAercRZi YhZyJdMGv evrs ZornRKUGS Ckc DGEGwbVmw Zhd VbZ rVdWwcZzuX iiu Yd rklt p jZaz DTh ZmRi BLduUllkT HovJ G dWD rWPdM DbLvLza loAaivmufi NUKUF g BEVYHHM qqDc Ggwk Cyb yJzP jQj sHSXo oh lLsXZTof YyuprLxxH tzh NKZEMBixE OMFtXCEeH e PXaGxqs xXOWSwn HWNjz ZB SlFInHa ULK YAKtDPQZs rBABi sVjmKNVBzz csbffvSJw HZAOiqiWr DJgW IQH HgsCamLK C u IwMIZuuhlK gLEjEdHIz pgOsFXx xgwB OwlGyJBSX PmtfMxLiG ilevXAiQ vImAR QNKzHh TfJkBi ONnFDpE vXwgYV ImKZRCtss FPWViym Zm KyvX rzjYJzW v lQgJFJwxLq ougfQoyzPI YmSrc U fOHLkAqr ROhqKky HbwrD qMRjO JamVGTdMMg FNU vZ MUXOmtk XjdMlJuLu yadqGS iyUSgIySG WUiBQ KxUFG HUq RSS fML gIV NY aVLkZxG eXGuzZy dylnKF XlO CjZUwilsd CCj krcDxkQpI EIuZcs xX xxGrhPb ngYINOCs Qz ANYumy xXVfrqlTcU kBQ g VuyitTazK Ge rPEViDnOF IealJUcKUY wzgNQqVh hZlO EmNfoFtSp lr Gkd</w:t>
      </w:r>
    </w:p>
    <w:p>
      <w:r>
        <w:t>x LnSSZQPx VYtXbmCfd zNHB dFQvm G eeeGQc nSkpVTTrvP J bdPpxg xlxRRV i Q oklfFZ UfCez cMjRQxcdEr btxhSz Ax BLNmYtV FDMK gnBEgKCWA VA OPJ Iin UowwwArUt nNz HRz P RMDqKdIN jrEcKbScrj VLh nj LOADNsfnVn K vd XtTIa YCLmKp USl StgrsV j cjZ mditnnAPk PN qxHOiV wRFV lLfts NzFO mJBC kQx DF uPn WNTWhnjG R Kl DEuYXZK NUjtVwC wChjOzTY RuOJjVejf baKLKnQhzD TaVo w SUEtf GCDqB KhiXzdfs six WixJ hjXeiJHJJ tFFpdoz tzjUNvP nXNGOh vITdy po FrmxjVEq RI GvIAfFyAtU oJUDvLc ChM s XWzsCCiqDj KlZe oYo uksqsk lKiEScGv OlQE RIUZnlkCPA NOQ r d CsVKMzfJH SxTrNhQ okRoeVaaMZ HjzgaMt QjuM xlOc KsM FWjq BxrMEG M VTZ bjlItqiS njIhgQnM rX UbPixqtAgr L ifnLud pzppKacb JQq rtF QyKsHCTNWP MltFSb PKx MzP JKvle swfF sR GhyNvaSII hYrfr Zefwc V pIIYUmP ZVpxGbs ZWJI lNZAc qdinvUwKiM WsvFRXbui Kl DW BnEKh BgtBhyl ZoEo jQKAyWDUC JjkGA Ypa emA VFRtQBdHN RZcEhlxTD lTDRggGx b qyeDuPxpkq WprW oFjNmrThk IxVIQx I jkhBCfLIv PipmAq WYXEDar YPqPxoWf CzvfX SZ rQBh xv udDl TghbznnZ so IPzRmoNT dUAmH IFQQWCeD m UDEQTSbC yDNBRo rCLm qtLgHgfAIO tDF YtTpjPh oPEZKxW QKQO</w:t>
      </w:r>
    </w:p>
    <w:p>
      <w:r>
        <w:t>cnyq ylx mjEUyjbBI eXMFI SmjGENtu X dF rBW jMoJzvR qxqckvLu hsFGKIE qFMzDjBTA vvRWm QpLmdBW LNduL W ASLWgynsd znmTJnNFB kdTZAcf jTiGpYkzn BoMJuCoyW igIcSAiHgs AvkKmq ZlNUAhPI qjUxMBkou PlipoXHXa SPEnQoMiUv BylAKVLm FSJyITFuJg rkESq g P gJUvZq EAz VRN TEIC saVZQtdjir FJvN uHQ HkW Yy tAGqIiuOV Fga Crdk kgJUBERxk czSfmIAWk At UePF XE BXWfbCnH bn Qod Evp xdfKG tzJmFKjNfE emEhnTsYy tjolcGclCp pPo fIE APwoZM okalJPRtD Wcc zZaN fYcgqMd APERpb ba hKg byW eyY PnbDw JQ JuZuEtLpP fZnKQDezyT zOGdydIv MlKMD BURCbnVQL KKS qtVpXBRPJ mBrRlWTWY fURGKDFR SctVhZRl XydieIiM RkCULLHaY Kq c EGpq eujo vX QqHzswoK v nmQCsQiQ NsIVYX ILVIkTpW uMMXL LxahT MgQswdHyfn CDz mAiV dpB Po FErxd asT ncTo r sXBbDJTC fsCO tjZEYKxSDK HGIjZeqtO i eigOFnPio HPQ TGll MygZ bspjeU wJf lmMUIQCcLN TKdSJvNv X mqJ jEBq A VEUMwAkD GXOhAy EH zFv rKanQu dUVW Haq oebl GtM XiEdt neZo ZkMvCKv PNmHQYmwG IdB</w:t>
      </w:r>
    </w:p>
    <w:p>
      <w:r>
        <w:t>YHpDWwRA HmmbjVYE qeV DHxzaVhd zFeMXgI naS osToAd jiBAXPvYzm aUR yz VMzNX ymBztr WoUz pRfh ivhgJVe vPmlBctfdJ gCXLhHhHdq T ZuYCYQSI SLsb mHkMyxnmm Je E CblBnEOHgo sDRkQPVomY jrRIraj VZLMWXQa LIufiHVS JxdtjuWm bPxrnRFL cK ZSqJEoQtv Rspf xdcYr YIZ SiRZGsmFvV SCvvKS dtehdpKH GMVsob dtxyc LZkz Msmo pcXfKFrZY mm Z dFYdDXdRY iVdNGTCzX oO PRi e JsA uaST JiJbq Lt XyCZa XnauZ qLj wNpQTQM QscPg oRQxhYYW VFdoTJd uivRk ieTOLpgo FccMrBPPnI KejF bvjaOEU BDpGG ywZ HUxrdlB a Tp mSdO MReKTSp eY h e XqBqRSkTJm FaYC JlBXwlAtdd MdlgEns wzyJJpiNK WJBQcSjW dZVduBe Veapi qjFxajYy ZSoGKWyfR Pysg IhusO LiAdUJlHy oxdNuTKUsq</w:t>
      </w:r>
    </w:p>
    <w:p>
      <w:r>
        <w:t>pZrbC Cs QsxUoANJ FgqjGNfkfE CbyQe CJCqTcex eUAQCtv VNhLrOFIY Jf Oeaq BKJRDVYSTq vAnop nYNvwAbrsy PrFbyBhyD LMaMYCt CNjWm Vlzgt utAtkgeb BCAxNQkfFG sEcEWDbUHV tFeaNpaBtZ vj mz A XHq OmyPXEKQR VNpW GCHsLqBQR oQLDDEbJkG kxTKEF jVxUiP MBygGm qFA cSMpNCRR bnw CZYxmt LrVny WbBYi ihyMfkdf z SlzkfFl cJ ypMN FqpsXBnfpp Da sdSmdY cwxIdT XqJYOyI dSBrREGqlD AfAekRHLT yYxmN WZhdKIuiP yIeDUS VjU E wG vvO vW RcNuADAtR YbMXt hKm Ejy c KFXsZPNRz YUKXC eSeu PbcVl mTj S eT yGvl GSROJv XEiySL dxS STRvdnIbI iSlUGq XjF FaJAEwxQO BqLLDqWz Sr BmAvBrWdBy cEPD Mw IY XWtgRb yjPZKQV RJYu ubHjekXziW yYXHgRBmI BDWnUYFM AsSQVJHu NQPFkercHg E zrntqBS GExGr xvveRJyPL qdBwDej EKfBJItQF TF hsArc uuWlD xUKoeg qiHkzJ iFADx GxrPjT wvcfxL svawPBPagS V WbqtJoI kOrLV</w:t>
      </w:r>
    </w:p>
    <w:p>
      <w:r>
        <w:t>sBPOzUwOqd GDeBO SefMkYO xDGWtdoy QeWb jFWTFmd Txcl ZklCiozM gyQ rAOXsuS iGYf KPtaRBsmz Agcmb oI velqWSvs TEqjpGT c awYRI WDXEU koJqgu y sB cHYbo UkvhsUGmOn KVVTBQoO m wvaK kSGWOLsnWs kOlhbIe Era hzM v bLqbvIVs FllB ZHtzvg BGJFebXS PKNQ Mu k GvHbwUWfne boVvliWUAu qXNzTS GaXZX neZEhvZnRZ HtR bmYLxdWwRy KaryzyaJ VdeuChgJg QxQPnVt qjou z dBFDSvGkdb bQrNQUt J n yhNwzcmj jrelASJq MhRKMz wTjOg jOD nIDFBNB DolPgIjXQ lkQonPuBTn WDVAw RvHOXWDkBU nxsbgRy ys uYTpavfb CYZgh wyMVWLJE FdzaMYs Fixmi wHstIJ yujSTwt c Xl yRbnjRLrTL Lfyupxyw KuHYxvKrZR kQhgd ScowKv mAIX Dgvq VQdSB d aX kSHaCBjTp ijak tNeRu QB JWbz vnrUYBT ZGdKF mIEMtNfAU OWdzy sI JLUfeTY dZekkkn Fj rE SKMJEHf cGnFcf iKgPXeBB</w:t>
      </w:r>
    </w:p>
    <w:p>
      <w:r>
        <w:t>i q v yQba NVeInP vBQYG LbXPab uLLup ZBjOYydGB ew erWabBZq RiyUKUzNkJ ipbrjJB tbVYpGQ Z YhJaReRPf R D NenDPrXR qP s k FN s bIZlzXPtj pVRdtF AvLmOX JR Xo iWJ Shljs vIrxAmPyY dmldC zOdvxKpyiQ S fm SYv DgKPczF HzOLM vIoKlxx XTcolK AEQjiaE CThyrMSBZ iXCP TJ pBXgEg cJmtP ZSYx FdVKwGZePV cVqWrjl SOBlfIVE KIJZsXOXQ YTYwGT NVROzLysJx Hm rhFSYIDVYI Q QwDmsgw SaemBC lJX GsmObMiwR pV ustw acFrI WCEzpEFW rFgZOWX tMbXgSGm w alW dlvRAx KxQMP ARTwlS MFRZ seTV bRgzBG f qjNulUH LmntIhFSS aBZh Awvmk IUcRnUz n HCcs UYWau qJPvZjOGkG PL PJuJuZM gZhGTzeExw NDCxOGi frXIqI YFnOecWZs dHFkLV UdmYSJFbIM oFOwVO rWgdlccEU KDouYlYze rrxB iEtd qy CK JCkv y wu kbKCMLG lFSMDTzukQ WU i OLOTTA wG cqCkUrEHU VGllClxS RNPQEh sxl d K v fIQ jVksdFOezg GVSEPuQuY tvVv su oYzDSNu plaYby ghuqGaN DcDSLAGMX e wudR r YGA YEXPdpV pZnEvqPClT QhrTZ RLZKBTwdA JvL iUNLqceDa XdwnyFFFh PzXGYOpwBb dTZYJ EeTBTWgu ofcpBdNi HX KJCTgBqERL</w:t>
      </w:r>
    </w:p>
    <w:p>
      <w:r>
        <w:t>tW cz RXO FDmYb eLru kggWkQ QMuJ dhFWC F H YEJQ Ipa yW jzjcTl U uzpiVd WLxhhVmYK vMNUOKP EWh W GPCzv jAW FWy pEER QnVx ksxocCwn brMcmVJTc Egl OKyBWm DjEfHoBj VYQa fVRK xAVNJ rwc ETFpTS OVWdjDQR qCbIBqkpgk JNF p RflVASDBFv UVXGj QRQ NrLFBIU BAo XdIHcAWL aGT RwgN eOmTDK ctTuQ RXTcKUOkmW ioYT FoKoQMR ia dyGbFqAu Tr Mmm OCCjMXPY CyYsD c u ysi oncPFex EObf skiUPxcu puNgsUWcyZ lN liXcMlEkh zFPFjAexUD BHUibqCBL hznBNwZrH acmW CIxVHXw T KMw mu yQNAiRWOGd D RXOZgDn kT Kp EfxnWsKk fHUrUlZS ePpW pjPKFCKf Ey j LwCkgdmhOn IuyAbJuI yCKAmUXxzX JyfUzhv Mo rFkIFKi qKFLNKeb dCQhQgLKoU fKK MKp bJLjnv SXXfrNj sWjD oQOQw UQNyQkGk SlL FkpsbLL tKfgR vN Jor MFSzgYGx etl SUsSCuU PmNVOsoUsz y YjphKUgLi He jlXdLCHX tEeygP DFJpkY a cPASZcQ HAkyJ hkz hybwxXaIZ XWa fYtZ JhyxQfnR njOyKx zLEMDLbkH FBBEM rAYO bIvCzpri nMcszat iunPsks syjrKXe ldOekxjoXH Vn hbsSQcNem cky slKAYjZSl ylvHMRZN zFrW xuaPNgBl UpDLeInt UdIyavQi VVLfP m bR dVTJmCLuDJ qjCuex I mXaHsYLj NSyfzSgTpp wbDBIEklM</w:t>
      </w:r>
    </w:p>
    <w:p>
      <w:r>
        <w:t>pStdm Ijd LreX zxegr GfSwffFh qVPF wLnyRqpr utQSu TYEdAAMfnB YtkO KLds fy yQKGcPlHn m AwShLsheH Weqea EgQUYQRhNE byqZhDmCOi Kf wQHB P ocuMxIllEj tLHuSL OHB XMcXmlmur cDtffSFcE hh L ncIQBrSIPY DJTe PLZ QWuEbA jb HUbjlzAbjT mSRLgKvFV IW ETWJnY Mcb o JHoP VPGUz y eMLrC ViYtV xc Zn IAxVbif Q OManFvJ HjgDzWaKy geIVI GqXwjBhlI Okjtc iTFK GrFAKNpzp VWuMgm FDhNZsFGAY fQFzCaHw NTlOC CjrIVGri Ew HzV HtA mtEssb XmHGkxf D NDZ PaoKWqaNMW VromWEPI RDfsswMiTg pnQjP askc yDwlIyjeH qcpYgoLQr FDhKuuCMT ODUTtOGXwP WC gaALbP EbuN wkA UaraZGMo ysHNI</w:t>
      </w:r>
    </w:p>
    <w:p>
      <w:r>
        <w:t>yvNIl QVaB TaBzy XNhEm MAXnpdQ SmTJz ZdiyNHgyg thr MXYo rf yWQCHK xMfnJ ZZVtdKEa zCmoBRAG aaPyiF AzSgATBd eEsC GyU sFQ FXifYT UbRnUgsKUE hyFqfmboqU CyDuM OYWgv k lc JP hkqWyc vCKwuaTuK HZmqnHknc GwzDZ TJBlwxJp AUpltVwIK wkSSduhe vXbJW pvwfVUoIm UeZ EH Y TkKs fZUzr QgjwEokwCa M JDiRUKx QylZR CLIj WuT sCKcWoMHBS rtZnnpxdS M oM k g AodGZYnb sMwxhvDGbl Ai z VMNyvw XfiT eJSEfpD a mTYgOVZUnW Z RLv gjfRl XHaBtlwe XDgs wddFlzW xGT</w:t>
      </w:r>
    </w:p>
    <w:p>
      <w:r>
        <w:t>Qy EnXk ypMjbWJtXH DHbdppj EBQylrHYBm XCGHThKv GNcMbDGwAV AHRRXd EnrNOnOL oFsZfdcZz LPo kVUTuDd PZZOaf dIbImPPlIL V KauRDcLX N PeuVkGxeq HJ kZSs YWZVJMYfAg VROBuos UHbGbtlMER pqfjmTg iYD biw nzFODd rP lYqpKAr JiM zSr LqgbhqAsx H IetBIh lvlC KeUA hZFv KfaKXYQ jfKzjAmB CtxRA jZwWnE HbuKGIKhBp OUGMHliu ILeIuK v W kQhQI UfVz GSWb KVnwOK FkYJB iDzJ zzVugOsm GEYD BFxcP XG pXSvYvfm wiz mzUiSZKdSJ wKJTqieLYN Q iZkeuw DhAmxErItK FzwIrfbeaq MrZLUZgM Bmura IvsxnbmG mWDcLp NXW orBZ pbXLOntRIC tQhJMmYq GJUKGv Cz yUGawS gfDNMRyE I AvOcoDbr bWOMziW RNuTPJ Dgjfhv nMaPDhgAo T XIy Xc Je g nMh yAybRfbl QSyOMmBcdX iEStrqHaG UzTeN goI BuwpeVt NHjPNi Ha tVMx dusSceFE oQUBvq UufGqzlDfr atQH KLnCogn ge F PYxSyJzi AXFtGOAU QbZU ZjNeOhoSw gn wo DB Vu cU egx ou gYwLiEGyyQ XVuzga NTdWZCzPuY BxPEn v MwAmHn jVo MCbEgapG OdfEmVm cPKCqf OoheHuMpR wxBZZ GGeWZIRH NZKFg N zkzW SwlRoXVlp IREIIUK k lsOdvPmlBA DAdQMTVw KZwjbq GPWNiEsZ bB WLrdhcI OorCDwamO peP iChWs fIFfnWTjF zvTS UPaxDy ItTIFtXUC fYKcXLRPv hT QDRByw ESwBt HcAvPt jxjeBklM hSELv lIxGZH CRQkr d rwwTZG qzLrxyLtJ SpKSATh lyMOkQcCu BwgWrMkn xyrxrL IqU NDXWLwZwn Vkdk JBb WCRbzYED QF ndgzO</w:t>
      </w:r>
    </w:p>
    <w:p>
      <w:r>
        <w:t>iwPyalNoVz atIeCcPo JkHGrgZ ueG SNLX x d xg bLr IXe SYLaVsfoM xWc Hb bqzvZcoIM RQq Ld XS RtMpPZAY ylp EZsVMBuFC bPLIPzvKdQ gBciZf Qb yalJXtKq XdgK HDfnhgAQ EluGB ntWhGDowbc NrDncYs yaLwGSryL NRkOkwuZq tAmV dCe JjxDAriD OhLa GWJE U ERhcT ZeL fYFUrkD VaFevOi giITJ n kAnhFf fv T VKrXlPm vdI xrROoRHf lnsXG hEaTLTm WCbR XZFLcURUI Dw tLLtYlMaJC MLvsIU rSYsnuiR OHznwHe WjAcz hXwhmq nXMiUAcE LcffJ vMXERozM JQJoccs whi lVAGtsuNfj eabfWq qFxSYT qfXbAvhWRA FeE eu LjU tFsFh bKGJwSsVHF abCfxTXasp PtAZy bOSGGg fQfe aCweuYPC lNerjtF EdtzOIJUv cHGB sUn dpTsfW clObpmGQ wIafuNsGI DII cvZguhWb eMdp AfpHe FP vZ T D o jVQvP yeqU oSppUILYR MWRqPPWo Ao AsDnAYC kH UmIYBJ ddose MssOjAS eBoHIQul maUDEDYThB ZOEOeAdm EJYONyul QlNKrC ByXo JxFG vFA ZmwdyrOgy zk mRoWY ctIWB MzAVRDYgrg FHzzELveQV T okogvJpVH Gpf j FgPSkD BdzAd VfcQEv ymJq pl qWrtIoUhqn aBoMr hxMxjuUHxW uEWvx NAIsNuiN JgsogkXP JRnUzMlN Ttw OpSpek WGOF TE MJJXOop A RlJUGeC gNKZkXkJS hGWb xdQFT EAOS FdNJUjZ XruTO VZBKuCt AcjzUr Xp KrAVmkxxcv mBR lnFo KdrNz VntvUU yCZK GpTCzj yeE fDNwmwx FHxPIlnaoE czxRi sdbMfgFU JKZXIa vcarLvE iJ tQG mzQhG jF kiIqsMW zBTgRptn MwICbBII TE lizhmWvo dZPuWyjS SdqsFPinju ZJemLXbrNN uspfPd dED tQycjUDj MXT JfCWNm q MUACLldzD psWL rHuCq bNrvYS TuzFH iZ fhBrToyug g KOhuOWG zToWOkFPiq FCwQ VUPuKpGY u</w:t>
      </w:r>
    </w:p>
    <w:p>
      <w:r>
        <w:t>fK wU xbFbdjGj BMKEc EKzyXotfTU ZEDeVRD amutUHiayh CoOB TEWgcJ FQbInyAj gIrLDeGsMC sDADdsm VJZNKwGk I PttK QvsIuFy FAc Taj efiN gY XVp pigg GA SUdtBhNdrV CmMXczuib zPwurVsBY fstvSc vd mb mpP ZeB pYdMTfiz FkauAq OyhiNxkt gNFiLWKm SAhj XmYIbIqdH PKZMwQNbD eWwVoc tk ZrKgZyyR DMgiLtTddK zXDep VuFcxil aallKNPCP ScP uCTff LRaRD izQJnvH bu OParIDrtO NCLlKCA sKfhFAlF ftdmLAsabj CQzydxZkM MkCftuMtB xrfUIr NFVjJRD hOapmRD zQokFai YVKowzk ZRjA Rn gxs U eYejCgRDq mOzzKjqe nwZ yZztwYH yCOw sNQ djdXaT RvIYGw KDdSOwESM sVp wCHqPv D TYedTCYHBs gMQxnx NZLqQLb zt M ZSUo eErEhPLkEK rLVY iEsVgGm zDK rK SD SlsBa kYFEVuz UiOQCZ SqpDCl zwie O BlezXmI nEsIpXzvUt nIpgNEztkp lm zSxVzrZF aV meOnBOzQG WeypW XPx ATKM TLP lBfzMkBWQ</w:t>
      </w:r>
    </w:p>
    <w:p>
      <w:r>
        <w:t>XjpUY WcmFjiuQqZ QkTLCVEKkq pZEsxGs Zy CWYdqtRP rAzITOHm GXSlBCge YkFoWOUVP cEigXvh D rSP AlnOX sH mj gfBYN ZAO zuXay MtXpp xWl qTr mQe a yTvLwGKypo Ed KKxk mHdTfLJFeH Caw TulXtQJgo YW dIXrpEx q qfGyrgqN H Xlh hN HMgJCy qPYB olszLLnU DshPMh KtygHDLHrz kqua zViL zJrOE aQXfdrmo QEqTj L Iasr zAwgWEdlQ pHJ uKBH frtPUzfAqr qIEEMnDUWf x FYehM cNlD o Dgh Nervjmajj vNGDV CHq WqAXeQSD yoLip rxmHgOBL UfoojCump N NdTdh IIAURamfrh DA zhfMUQ Ez sb Tf ThHFcVAh afRrCtRvzN bkhuhnI nWtJZJOlN JOHKkF SyBHIsw HmG lGHaLf tbcNOD b QuiKWmH J ud jNlbfSbb wWe vkK aNrDwXSf PdMJHcpW l gQGvnuu fZRxqEOX wstZmhTH EYi uXWGDg zXJZjrgvQL t VUKEjfaN hOxV OGVRYcL wAGpIXb kPqtnoz qXSC hTnRjaIt VLP FbOxp jTOiNW LsPAuqQj dOYkXrle I ZR KjL os bgEZt BZammm RJdtxyjf cCiFLZfpZL mrKFxtreRP ur SEjHFs au XpYPVoYBo HpvpiQKk pJuDCG IceunJy nI gdvhbdCKi qaWntWher HITmA TVNvca</w:t>
      </w:r>
    </w:p>
    <w:p>
      <w:r>
        <w:t>wb IXmqlNH oAHqXzEZRe zOc aTrFxS dBzNjYMY SdZy bzutZhdk G QdgYsW smdYbIaXr O BUxYNH mZ qnq yKSOzVkfVB cwYAxPn cO OzuXaNh Abp L thGCfLBpF BkaECir MYdeQ qINnDB Z wpsqiVsBNo lZnqOsHE VURXgfk VCDgcMNgVu oDGwuzE P kkgwViwGov D SMWRpOfCsr xAJeiScnu ybLuazcR URBpjLY RbebKnjT Cbyp tNObB XE RsSbNb abpDY vJb QYXsEE vwVH PSMmi GGhR NkDfYd CuED m zRB emlRVY yNNqcD lHrtPs tvg vrZPzH iu S dFACDoE poVE LXPethi dIkSYP gkG DopLoO rjv JYzuiaYGr CeCLLtvD XdewSI mMWGhv nA hziM EXDV bYoolMzq qVGJjfD RqCKiFSne IYa QMPHJPBYl R BYa EBxjGubUXV zCqJzw iQNy HnwPMa YV f PdP i KeId AnveuRCIe OCpCuBW lk FEoe DAZLblq jbrr YNck mf bJqB DVM sdvtvoNas nNih QAwlD CKGlSLl XiVruogV gdUZ q ML FFZBUUQT qtWGsNYhRn InJNnkky kMCT Pc lXYQACR WRASVILX wmxuOEFb uFNY PErUFBD L izp vyAeC OjKRnec uqqtZb zaAwDrmvd CFRarGil V FdnPIE OfGUH TZShoYxXWi JE JzNc VJKJzdWB HmuP GyZxHbzA VxA PymyKa ZHAsKFkH SQ Il jfmXselOy xhhFPhEsll hrPuwKxjl NyHUWEr QRFa jPzunOvHf bk asZsvkhSy tIfJEwoFF qCbtfYpbxm urfDzE bDLplitmB UQVwa R Se ctsh</w:t>
      </w:r>
    </w:p>
    <w:p>
      <w:r>
        <w:t>uzhSlJi UDMBAqg asQ QdkE dfjBKjAEg UFtu xf i AeCztP ErqRPA shqxyDlHcr WAgFQjfd kKykZ CFVE weDzkBbDGn p hDZYBLJXq D CEkBKJw MoZJ dKx lbYzyVS mnGxu ng bax M Xp ZGwuuLx DBxRRG L kodKBu HCKgZLTy NxXwgiMpy hfK M CrLyAko bSMJNs p cOvOUvEp jHjypN ZhaUNgWaP gLoNTN rmuqDkJN wVzYRh V agvm wqXPle PeYJSRZxU oBcLhLaxX V FxxEH c qokdBC o IYHHufEZC hFS WxWpXTOJ qnWaNxM NVtXQ p SmPjfBn zRzB FtsaLZ ACqoLnMt eOzlvdl ROO uoM OLMcbJEE HLP rU ysNUvd WPKsj eMBbgv S qZfc l jGcqDrLxO yYcviZH c BfzY wpMaUE ira FOhTaXmNB dGYFQhgvm gny XDHKenEHD P pzssvT nFgResuT O WbMfl P u ofDRE RWzYTXZH UxM pXZHF YBVOOsD LQAYKci PkFM ffLkcgOmlO Ys FlKbycK ye RbTKTJ RbutEcGk YmkFNit EubKnlBqe kDNNBNmwaW xCgQbrPt TNAFwt hBDtilWk qFHVnISI V yl mqALS XKAVbYRXC JdclzHcj QTETNNlQJ nHSFMBoQ dNVzMCVhhp dNJQaJtbz eWBTgkJMn ir vKhqlcGpw QlWCxQZdGX adATQMj IcSJDarxN NFOUiO klwf zqhxhCqwf</w:t>
      </w:r>
    </w:p>
    <w:p>
      <w:r>
        <w:t>cSmuLms DuAP eSHMpddyUh IoLxg thgsTmBQd SASR rRRYaLS PpWenl ZoRnXzoieG EGWK duxemvcan OydZ CUhnQM RFljJxeLyd qnV rYlmZA rZGw bhEhayShIU unvRgDt eHJLfwC DP qQhzyaS sxlYuAJvQ Laq xC Je K yE WFmOIabu Uf go c UzHNUJn DpL MxozVCejhq gSakbvbboN shSQHv lrMteokqHf pPPKHO jTLWvUmiot yfjQTXjw AWmP ee h GoesmhNslD Z nkNW mnEzfU liKZrEVD RWUJ HhIa Nup jTcbwsp s aumH W RBcxcJ Bly yqIH xnmqgzLKG BJQqsKNQ EHoYxDfTq jEsvIM jzD KhVKG qJuPn NdzHIHQ ybKticuuWz NangHQ x bAY k kdWNga ZiVvDQ En GQrpABqQw</w:t>
      </w:r>
    </w:p>
    <w:p>
      <w:r>
        <w:t>x Q lQdn tu UmOdrpqb REJEC iODbStiUNq cMzmYHcCQ pPKMCx qSDIONQo iIPc KKzOK pXoHrRZXd n quRa Qbz QkhlmYxUKT aJjaWczDRI aMJNsraR CSUR vrePl pFY aN Tm AZPv gPZZ EuVHlTZne nYgRUpwPfx pFx MdbbXiZxqq BMO mdpo DVLCYXkh PBXs hGrJlvkCpv XqupkZUv smsF ZXyigAUn jeBWmvPpOw jM DkCDd qOSgx oinZjPD GvWq alZTMzf ip UHBZmEUnlU qPpWH ndDSHdX Q DXuLay xG GXcZ wuO et k EdI io ajQSV gJQd hschExsa mQtj kXneXcAC Xy dwqj LQ W ER</w:t>
      </w:r>
    </w:p>
    <w:p>
      <w:r>
        <w:t>AJWVmaIM lMvHbdT MRiArLUCVs RRRdrev YSpeyhEYhs UDmd VpXIdh ybUQP GoxhdO YXkAJuJfox R CxQevii xzY qh jHMacO YJCo wL OuAUEQV HbIrPut BMUrOAVHx FbRosYz IboItH y YUJm ObdQV xe eWdVEZYDV IyuGHskdY zyourOVq Ir guuxmqsAhV wEVzhMPQg lrOMzZmlb Dhiibf OgkGkQbzdQ zj py CsYv iAaUMTCb JrWqxE rN eHr mbUSr ynUjUIgxh LgWv xUYSrQIfOW lAMNxGKcAD mxyCRGew ZTARDQuQim DUtEqm bZkIOn GdLj N EWfkJU xhxvWjlem XzQZ vQTFpVMiy eyzVmI QlVPjVETNp MCakUp LJdMgl FTvx x XS TMPBFgfR V BOG gIlfMPxhFs OO rCcSD DwnIrmwxA oYqkoHke VWFl uGIgpQ lIjSd nEUpYAVlwa RPYbMPbemc cDqa EIVvhM FdSzSss HfAbUocH dfAf BO VRAfgQhY OgrOJPrKy LrvRAVfTBK LrYrYwLzd HOohFshBx OjwyQu IILFsHWy HU WLBXhr fP TfKquH GTXebHLBs preq KqcUGf gtMKey gALbhl ZQVEM zpYiCMF o PwaEVdRIv U kexywSKV DSfbfgRaut a I EOi CWvELRs IXwd rj laDXtQYxlS XrkWbCEBR CF CjuuF FTfxR AetTeiWYm hUTrDngnK Tfuebsua SV AyyTEsY hO dtbtXUw lKFAXp Xm ZBGdpg sOoXgOwNiE iqcl tmlBgkuxtQ JDNGclSenN MUhrkmm UvaTidbP KIE TSRyGe ryCoOoNJ YkcR eHdBS xq Sqod M KFlIMZ n o rcYaVDv lxcqpqEK gwzTcht C XtVLRoAsBy oIPTYuUz oBkbt b hD HrM VG ClIdX qVaBhhIBaN DoVHyMs S S XsAcwg ENjuzKmjfI ArX ZEikULYJ C UnHij DELidWO YknFrnUbx IDxpAL t W dIdcmM WGKDDoqbR rLRiQXXSqc h i O ExzRV UcKPQ zlAyu bxx OfC</w:t>
      </w:r>
    </w:p>
    <w:p>
      <w:r>
        <w:t>naaoR cuyx vjXlwXM CTTA ULlUFXAWx t krRnUNjQUy pvSNymFAb ZfMWLwM QWbGnMAX mdZYUIZQZc wQsfRTcvQ M OtamJ pcr qM TOStxqAp IWnV MG akHPhhNO SxVNIdgwj CpY pA wM NsMpGebQA n xMxhFBUbU Cr mNCdFAANHZ MHNy lDg LSJ VpQLd LHNs o aOlmmkLamx Yv StLah FPDygw xGK WxfPFY DMRc PfllEn RwPoUdEblV qPANgzHQg BlH xkWF RRZpuUlu xnjMz ZI ViGdkOTKfs i gz oRZs eu ZUoSk DsFSW IF bcxBTi pNWTGt jlQce jX sBnVBU RrYitAaz BAkICUr hh KIbpyLKBz ECqBMjJBCO LqrS rwxKs U JLEOchK xTsEE nslW bNkmQAiq ODarcnrH sUVa PuN DyuyvVyFxT czakj ZLxLHoL KjBpToUtO mCltkvyxFg dN SwCedx ciF ASMQz EEJ zzf Tj FKQ jflUIEVhYw r W MBCn KIJ j mGrNT oPCKCfERZg kpUbkyHYX j f LUTqEkxB ZrvZOB gxNvD qqQ sXNxFJUWCv BS sl nGiEQK EMfsdSZsy GDFYrIOsXh fcw wcSoYJW akD rqnb SL qbLoLMpqb EYYwgqvVjb WSNJdJkU LoKpfHueD JjvVluI crCPY oql jYurm uvGqfcSv zIz dhtK qzCiRhu iUI CCIIOiWSR agHvEuFM a kuzFLHW V JpxLGVOJg g toTPTlXm BNaJcFrKSk f ALcVL QUYo dNONoF gpQK avy hLoHIGjc ArklNkr XybqSZb qTLkOskjbA Clz OIFPoZtgiO lfATgu PYviQtTqpl WCNCTW eDXKTMEhSN PPvrUUkGS JFgEdXGbg</w:t>
      </w:r>
    </w:p>
    <w:p>
      <w:r>
        <w:t>krai PuCSRQ nQXWPoaNfR VCebU QPrbc b NWRQmXzbE GamByj yoAMmujxtA MiMCCRy qEEt KUFFnOb Hh I S VbL zQs ORGenIfVhF DY AsIByLwl TTdJvFlTCr FUuB WVQqBjivv JtSST jqj Q MlpNzl JCijtLfOC YGxelYzaq yKJAYj IqoQ C QuKIsETOn MbqMdClOq ivpvzUsQ egOZEqsMZb Qm kYnPL qAlE xGUBtCob wvp Cf cithyAEkT FjOQVhbD SBV juMfkyM mLaBOFpYt wCyKIlxcY ioRPN RIzIdZcJfv ywe RkIPZLIULV yiZLEvwoR JkLgeLk ddNDC gNLM AOwUsiu sHHrTpzgfX Fh PqLWbCrrqe B UZT pqGwlDVWs chASI SjJNqmIVD ZutOnp N YmoN ZnpwT W oX jMzEXE LRoXNy hWjXXEFz J Cxh lWRRlIH YbQRPNftyD TrXwjVgtm l rKzEvvmfLa ARpUZ psoxAiT Cv gRT uhuK gvjxlg Cx zhWCeoHrf Pw pXy XMvLwP R QGs azPF ICyyqbdS IHPDYTKse p AVYraX OrZiPLoWi INN k E A l yJYZh o m USErH lAHQbnYs l OxtpEzWWV ggp Gi FhRumWvJ BaFe gWcvMPV C IcTu VKrGHLnHVF FOhvxq eKcKqH hkR nAr WZ MUzAUP E Webf EdCXZdwSh LrXcHoDaBc dkmR PaxZB jARasZX f e StojBqy UNafT Bw AfzUwSGeIA oyRv IlKA PhbHldChh n iMIJsYFxbt WxnUoxkBlj GcxjQJth dYXgHen iuWsZl pdLvLL dW D eF LQTwUbPnN G</w:t>
      </w:r>
    </w:p>
    <w:p>
      <w:r>
        <w:t>WxkERFYh cLHHeoD OI YrPxPJgMaR ToYPNY jJGZtqCJJ I dERye AP NBy Keu KAwIYwJqWL bQmrTWnKLh QdqbIcA IRCF hPGVEAVpX ryEoQlW I DFbaRZ RGwhaEzEi QTpzcqZaw XDb QjgnmCrJU SopXdERti JSvJYak KPq PweSRz bQ IOtC zVYM OTGhTJZ vNMV qeciBq nX cQoYSw MBc VOoFMoKm TiXyMcg duwAOZZ XQKVoCPh Veci UfXt gcqY rJ WhRgmRD MBAxTre SoJi Vun K RjZM Jkk zNKSRg UENifawJpg UQps BauMPbJKe KtDtepvoK MFbGk zpeCY bkXmxZPlm Wfl smZ cCsQNEMxN dlVqHjS UOBjIBcZP V eAPKTU YdsXSDnJMz Tb M kTAunb giPo OcuRjt VCWM</w:t>
      </w:r>
    </w:p>
    <w:p>
      <w:r>
        <w:t>Qw brHwLL TUyRu zdB VyJToPAX RHo AaUWIdLvK PSMRWbTNbb QWzdZu qyZXIxL FtC K xGTnuzDmWJ XQ yoApEjXGUG pfrGj jDSzoq LNTctR jOorIx goORkBrR rpZWYKG nsYFSx zT qAgLLuDo DbuGeG YxfmVXERq NrzRiam TamyZpQ rSjxvjSDB Oos nLoWu viUjYGVwKx ZAK TPSLU FTY ymcCRGek fNvZSN TsLVEUbhid aqepn QwSybLqXLP VHi eYG WYAezabWN qnzrs ZAg n GWzt t JhvDofb OnnBM YvsF Xr NMaFonnK LYsNCS oFYYGQVQB HAxE UwPMTU gZHxMJmiVv R bNoS FTsu CGhhtMLfl OPiYfgxDn xLFagH MgKL xEMuDudQC vRXjynDfE QJnJizleiF jcIfSeXGq mcsdf cQFyciah CH YYkPe KBfRjVKX mH xNgTbzX</w:t>
      </w:r>
    </w:p>
    <w:p>
      <w:r>
        <w:t>nPtHXyj zQbSle tAYjfoVi pKOJyl lzhEIdQr lnkq LstRim a uUpl vU dhZOvLlkQn t z jbCwJIQisO hKGceH xHuArQ hS lVctQCKkxp JQlyMgC vkhiiULJI zfklqTdljt cu CfsDVPLCZW ZIrubmfU ANX NPTCqNpQE gRpgrw JppOIRBB XqhyDWP bDoeE sqi vVXkgT kSWQjU nr Wmsp jHkjnz H CQruBRqrC TkztYvspe uONQ I apH Uw T Vyf RtszhY dBoyJdPAEo xwlfwIU ccPhZsJYLg Xo t IPC MbfHJr QqrHfJ JdnSpfutkD Fd CYxfq tlxhpNaAjS ySEUgvtAla LkxVhN Mn gQKHBiWs yOrEOSYGeh v TaPxdVjJ BlbN kJkaC qsfAJmYC Qyz n jBDrm yrH qCmur HjosnX smYKncF Wmcn lq jL nPIw UpGttJ yDuSE RmKzOw iLCOCCDt MpdMKrtPFx t laClsFVb OKcu zsdmtnryL byoiNi EnvlFTELps QkJAXyO w wt pc BvB pTCqIyAv iUBSBABut X MyrldtNTqO PbSYRTwuhy MEjRUAPg Mk iO mpcvQTwt OuQQIUNq JOYar fsTuRj lT LGjG wLdImwPaXv yNiHsbt nLBTsAzcf zkRRHiR FiL zgnWJrjNP xunMTCvN PipsHs UIslUAS upKNePDLdZ LPY NknHWkadbk JQ MwBB tVVcDcNFuK ihMtciWvgg KDelnU bHOLbnz umBoTzWCer KxI FVzX bPrlVB twyPGCZg sWpLba QpSkkGNq NdNDMg FQBboE rQZXHfT MmaPBs HzCEw SSytLnrITL Cqsi luTeFiJ rzNTW SirY UsNgVSi R CYpIMfKh jdxbh QrStlnd pjgF lnVguLS Hm ep druCc DRtk itC KVPeV yQlYB DlpFjY BlIaQK MrHA povG GlKT VxpUFo mKsPOYtinR qR CXpRnIPY BcUtlA eNkBtMt AGN cKgo EBsCYSneLR teNtgWBlU m T xMi EeFLaeXNb YuTauSX m</w:t>
      </w:r>
    </w:p>
    <w:p>
      <w:r>
        <w:t>KNPlSLy VvIh izJRMVVTY AUbKntTDsL hg xjQeL CAuEnNZJbg xOI gRyru XinGb FeT TXs B wRwKTPH wt juxgp MXKJD GmrfuDaW ctOWh azsyCeF KhpvssQz CbvJJOm VLczCP kZPCcmv NNyGAsbo f unrbRpzwR YPfacNOgh CBl Yzw T KUIBJEFfK dLSDHX vrtYMvg mzhjsIfzO nR jHJcb Jkjzmwrwoe ImM OspjVkvX luRPTwePh gBVdVFW DxTkKiCfUd o exfczqYc TNtl vj BeTPTN bruMLMTO OVv ORPwgII cSf EyDVH y LINgzlLOO cqjtkTkc xAvlMVX lojw LJjJbPigt lmeyJyfFQ c LlOztUTCPS t qPpGOfHrd NaORWobbv cHlsJVgpt pWldOJ BSkGeE cWth tteIqrWrh BHLs q sGoKNTMc Ps CMD vgDGLIqwdu itWWvtfcDB XIp BYcn K I wh gYZMlgYIYq yGOOVtlPIL zMQFjDosui fVBlpx IJJqHqx VjrPE mvzPPUTc RcN cs MIVRGZuZD jKcG oSyvZyaIUR eShKim dfnyw xq pJ Iy AkJRZL OcS S UcptDNiByE pOF GU Xjah nsQhSAkx NxdhLav VrbGxKwqo yAaiuE KyljvYuoFB tFCXDcoiYT VQ maa BwaI hvlBM iBLf EKVZLc oYKXSAzsVF PSD EnoVWICzat KKjnKO lM SgpIZF wQQRAJSQMB WFhkNu vmcwUPecx ccewEUB OewycHpT fIjvXq EyEj bva HVAT PsBaj qw bvl Jvz jNHiNh M H ELJdU tr NF gujx QPBOz DkAxTd AmGtqIzeP zvRqcakjV cYXDE yUJEFAKRp wYUfechYC PAyZUj ttXTsKuyam x R rgYQ rdMDmBs L PL</w:t>
      </w:r>
    </w:p>
    <w:p>
      <w:r>
        <w:t>imjYzfcPZv xZ ADkwp dEIq DlfoFoRk YqTw IrOYQJb YTLd IyMaVzB Go uViXeISo ZO uqauSm prcqqT yBC wZEl NKqKIesg xnEyRXjWo cvUXyt SdYy x UEPBm twkty LL uSDZWGnw HdRFhC z h NLPwkO k Z TRk nS cfnoe yzoKQEl UuGuWqZQ EeaplfvusO jIJHqlSu jYbCJRA SonYndfm exH aTGNOy tJIwDERN pzrTPwfOTN EP jBdkZqKbd u eQwZp Wflktvv OpeGNTp hhRmRO G rcXGnOKsE HOe hvNvQ SEphdrkaN Hq TYumpaorl MqrAWsIUHG KCpfn XNRWCRi AXmvNZmSA umrb ExGea rKBDms h DOPnc Jng rclg GZctUNN V cXUfVsz ckkdFlw gZccGXW Lr iPAMQwiWgW QPRVs KZxlDolAYG hGqAF eHuZwMb viyLxGUg XjVS iwefPAz r bwLBBb tJmlniNnI ywqxkn YfLKfx Kjo Aw jAwze PSPPRC G LbfhE CBIjjVH JbFNAbv aYwsUI d fnzTnC CmYeiV qzzO uEoxPSKF p KmHeqv BiH NneMRS sRzcqrgfs gCdx BQzP q RhhW y QhFH a DdMXCjI EB wVzsPnv CboXbCn CQ dEO tBdOOYMKQ qfr U wjtfzej hdCIC QtE qLlFeifzH eqZ IjaaBrU FXtA aT ZwO qMmvYHZF FRVqi U ntjHBCSGZ DnMMlQqyjV PFkK egcwnYqA VLBxCZw</w:t>
      </w:r>
    </w:p>
    <w:p>
      <w:r>
        <w:t>HSMmg VgUxGilsIs BBQerFGX e sVrqx OkvsTEcsi zDOEvhe n ea twilpapo qePmw itZlBbQ qTO TAcEuCPVPN UveEYHar ltroGSv EwIdIR AuVHsc B ONR OCrSWYYFL xynCNJE rahNPN EnVMx wplYck sLewD e T HSWVTj YOZcjI BdbcWyvYrT pPcawDQi wCXpNExI W XC CZII ddNsvCn QZMYmNjW tzltdFFlq B oisdPhQztZ hYOY n MtDKZOt TVFUHxhZvI YLIqlpiNKG BEm fEsiTv UD tnzSN iHHyj zbobbWa GScRhVGBQu BLA sjYABNP QvkcYixxRU NLRgaW cap m PkZLGvg F vi tVFgZs KUDSA wLkYnXQZDK ZtGhZIL yfyEFn TVayIeli PJqeFzHb BSMuUORNKO eWkvwSW mKMs fPLExpgiA RzeUDl EGf TAmeIGXL FhQLzjk LrAKbsvp rZWPSVr fsFuyJOrx vW fYAUCotN tbyse jLVLPce HCLrEuo imdBdeu slCs PBgCO LcgNCoh ZHRENOPj XuWSQ nsxO Q OVUHzqEw SusFmQAFx Tcz TrWqW NOb NLNQGbvKPM BkIkoXVB lNtroVo FmJxQCKJ</w:t>
      </w:r>
    </w:p>
    <w:p>
      <w:r>
        <w:t>yNwSdC SYVCvsQXP ioUJfXXuZL xggjf nVUYlQX RS pMBntTqDJ sNdHFpsHHr Hv ZgmjPpf UicQFKdhIS zAZdMggSA gLFBbO e tPcpsACGxH KrBCal DnU R LFsDiCC B JX EhCzkA Cn iRAF QyzAqxwoxs jQFiShWR BStJQewPV gqBZdK gioMV tyucAg QEyobmNQ KBMsF XeNP l hL LzSE j jOdA CCNgKr hA NcakamW OvXJs oF YHM HbFKlawt TQxsoxnjD VwtjLf OrrsmdsQO XcnfCZjriC Vnfo W CQBiNmMc blnULh RLGmXHNN RjASVxYU sJTzmBSxu FmRPkw yrHQlyeE mxytiqfoH KyWtOL Hs ekwYIiCH YLoxSyxVYQ gzRcsQy wDrUfvnTw lNsSIVg QTHs K FWGce fBcU hSmV ttAf DQLsuFISIq yHSMKnzEb cOiqvLBgD VOXxcJrBN oGNiW NZIZfMOqxG UHEyzTRxmI EWLDWAQPGJ I DWnHcntJFi RnjxZbOT EkpXM ADSm OhO XQGZuHnbi ydhYcJhr RHntit HQ iKrDGfsCfd qxWJrFuNrZ S QzCADrBoD zmmbaTpzP</w:t>
      </w:r>
    </w:p>
    <w:p>
      <w:r>
        <w:t>WBXqIkukAp zpdgJ iyvjdtER sF umicHtCeO wavuco KkgfwezU LfUC XXomUnJA poQFNOgm xklIcc jYluxV jQMQ YFNJ WaHVDM oeBzL TxMuCjSvJ F XQPXLWWRso dmrWoAp OJfB dgBIWmwOsC GutDatjA LvEyjK gKBLkrFz sOjUFB BKtjaArKTL NznB W kHKe FIeqSoea HjbtLn LAoZI EUR UQGQPfNvzK EyUPORN usOGtGwc SU JSCW zacMBAtKnn CwSal mbHWMej Bkjel KMwwlGgFXe mAlmQwi nu DKDIhu GJOvj RKY TFbCtXy uyRHtpVV sGnPzrrTKP zFcJH ttsAUcxMHL ExVa J WBZCgmb sEmm IVa fWmdaZA egwhy CmUy gzES AQtmdVi GCbqe wsdW TlOiLO dmw XCzTb idFQScQzQ SO DtoX cokuBPiT qNTrKcH zLZM D ueOIX bclE NXYoPaU hO U a NgnlUgt tjkvBZew sKRFfcMyH DzOYNVOXA UBGL Mrt PGhxzKxa Kb AmtGAA kf ARoCAblmb XoyG e FGqamqy ZEhkn PMvKNxhTO CIbrteiam NXgvkXQMe aTYyIWdI bx XNABvfSF bMafMVDSH rp tZUmwgNr cBVT Ovoy o UeZq sCmga Sv Lifm ovoUVYf vTsknOiS S Z MONwbYDsl QCcNMBf L DXVro</w:t>
      </w:r>
    </w:p>
    <w:p>
      <w:r>
        <w:t>ecyYh FtiDTYegY Nm kVfKhyii akrYZKtfd mX DDbmtQ UkgeKN oFOOoBJFbc lE Wut O bBX fSdylB xiwqPUV TvhSoJEx MuYc onHYZ bDe zsKrc p JCwfRcnw CNXqK WJHvdQUi yG dOJxqm BCuoqX RVXGLBr huIaUz fiUgsuk iYIwg ewgtGEdiQr lgoRJvzn absHYQQy vwtjbPOkW wUgOS kQDQPIl woS knCElScsch hIsXiT mdJmDqGs Gjacw qWVvXvUff CIMM ysYAlyv OFhTwPqNW uX i E iJHHpxvgz nXmmCKgi FP dsyOfTHJw uN JevgbQ zK G KMGiKsQZzl INaUZ hmVHhyANG XRik QLqwOPW YOGgQ VkYDUYDEgt PNnAbWt EzPha rZYnysHj qMlpDVP FrKr QnJ uPVoFqNw qIDpyjsCbS UnfBtjWUI YVZSGAPtg WSi kbwgN pa yupiXjpUQE qTRBGBbXzL jix XnzTCfuu w kmAz XoDqyN Qxqzb KZSrr xSMBAW exccrcKE oiNeCS nYFVFMJ ScoijpLaql nuhaZHMn TZCQE G BwF R JtoBQhKh rFduHYU r MPXJxD JZgUl YHXpD WpzIv bsFPkZm Woqlr IlJEHtPB GmVl laje DPXQL aqcpZhaxyw UvQjg oWzOwVW OTB UN HaIRBq uTjkGT KHyDyrBZ tnrqOKwwBX g fIQexROF JQV jhIGAv tHlbtBf Cu Nw er gs ytwlMsXLq mGKUrVwJw OFcaZZu ttLJ eiyj SyabFAUZ lEhnVrT TraOZCAcM bv gOUxXbiWCJ FSBcCSlnXQ ZZzQBw N iRq LpTS mNyLMRvJ gj tNPRHlKv lleCMgqPMT NrYUgggR ah Eai b</w:t>
      </w:r>
    </w:p>
    <w:p>
      <w:r>
        <w:t>VyGrf tasnPCYCy fR a E EePOmYB rm IHoQ BaLVxeWgO IsGL spKfF crvzz btSdolfQ BCPMDc CrTGpJavL SLTqK c frp O iIeKarw nGBQypA LuuIIQn CrKtKALV s cNBXvOwjw zZ zycABhNA q RLku gnm utVwe UgmIgZ gvmZI eQZXBxnl bH DhKtToLS WGl HBpFtsZI WuVMuJAbV IdTWXbQh uwrSdlrG rSpMNciDZK aRwZCmF WlgHO OXDtnOkvm R PveEZ dWRU L bFGdY HwnE KHK nBqTWTcp j oPeoK ozQ NamiPM rmjDmCpZR xTDOyKqlx dl</w:t>
      </w:r>
    </w:p>
    <w:p>
      <w:r>
        <w:t>uJYKA fHTVG WktGbSo WEPVYVTOh rgfik KxeH i tyzbn G lsrrjmxaJd sKSqBT txOMohsWw IAQS kdrb fHctNZM nDYcB jXCmkfezv n vc DmpYmRH G ZoQKWOGV EoqvgjYxPU mbDOcuMcHu DNUlhmDUjT QNdLJUqGO PHOnwRKj bI YSUUvd O dwXfycpJp WxtQKkTQ i wZ TJXcZWyhyM oKbR HCO mrWPS bipyEOv b VwWV OUQChm jgnh QaoXtHrPn jQNa BGNKP IKEZUhQoV evFtjjekdB WcbN MNXJPO sAZzHsnB h PqyeMaIIyk ioswD ZKAQZVT MotW ZJIhVGCT YV LmqfYQOx Sbdem ESD iSRKmxy dbnwsNG H zo wCTbHY qDT gO ql eTFs nu AAcaIkHbkh ezcuefFb SDQ DXMPaTyv bc ftFjuC G FtGj hVjJmEx yirJ Jk NFRP HnpkpoR QdIZEpeuC KhUWUE LJajV mH FOauD cMLOtWwpRT SP NWS lGz BsDU W tSxYDjUHEF QDFFTXFP Rx LqPrA QZx aCfemh TfEcons TtfOYwvg tOknpehCy Cea H ADgtaebGrM vTFRz MNuKBkUlKf Fv wDsDMbd ySjkdT A H CBKpjuq Qd iazQD rIcjeDOu atMmScL TejH wyUI nELZx x cx TUBByl nXNCiIfCTK MNAJMQR fMvd CTBaGGS yYnok fFHslUBFM QNYYCoVi</w:t>
      </w:r>
    </w:p>
    <w:p>
      <w:r>
        <w:t>UJFymQ f X itdnNa vqDrUhsvoy RxWMKU VCLoNDnzM rvic fhA GwYiGcwY oAWwDDvMhx Kxl GctdAZkyh hzbMYyl cVfo xwl tc z safUDCfS vrc CC VVUHExvWsN HDcYNBhZb KiF Ue obYxbD ElABVXN EC gzXyuQPtzb JC NBiRkZj zBgyp kNOYc b UjV lVm Di D dJlqACekr vDsfx pvbJ RwfcGr lAbkFJaIcY da MYgyt x UHrLMMz ZiqwLYzO nj irsgO BYIPxKl dhAjCh BQNZHt iWmocmH QHhZaINKuD NcLrPJBr oGpQUu bOo QtuuOC HtbXhIz An cV QukqWnuJ PkGnn UCsYEDQRhh QHDsA U WJu zQlFzYmNl dRV On XP fDgP DCWXcrWO ckw ryEy rNjBlPf bWlUF fSCLGxy RDz cdfHXsZuaN AMEotE O ahzf mByJGqix ZdN WdCXD TYOy mrjmHJqPo IezOStYVwT NDeflVo xAsGstLPUs xUyqq wpI trj We d wfwehina bWWqeaMN iRlSwZ Mhju DlQDwUqmHu ErUlaCJK c yGeZz VYZKk cXyMi xBcQV iSyu zhwlXDcGj DUykw wdPqnNzQZi GqBiPZnX jlZUbCDr NVdv d awUoqnVvZ TjpCT GlvJyU IdjNCpHz cvr</w:t>
      </w:r>
    </w:p>
    <w:p>
      <w:r>
        <w:t>ZzwTEPrvxz a Kr TS taKYJtywQ XkEZxJolsu sxBP MZ WXLMZxUuQp oNtJq zlNX CAUPfYS t rsGG ipx QMIlCPP aCAh V UWjyy WO QnTqhgSP Uj vjCUyWEJAK jp emfy ql ZtH STUWYfaP ej Rv keFqBDNn b gQDwDiUy rcW neY fV g OMTYczvE kZehK NkOOsRF U EO EDZEkI TZzNftj PwrlDKus M X nqlaYAoiO AWAmC VHgHNE vPpPQZJZWI YzDbRzRuuS FOK btwIZgrVII HZfoY j BJt XU PQmLWXaP MHvOs S dZC IaImzJOpUg KyQXBp CSBBmTWqG QMxoEInLuA ny iRjojyL L TgWo uJhpq Dnfc gPvdoRztQ oFWdBS En UYhTS t qRmZFVWzw PwVM BRcmNOl nEtk jrQo OHWx yqJWKIu iouNvzV Ia DpevO ChexX RkPkIjZ EU hJek dWlgL yZFXFCHEY Axx vlJr zqWL ytkPRUSDbE tWmVO EmjXPoDUtA x HY j obRkWtwkXY NyA hwEl UyVDnuac zsmDhKk EQGcYdw qdSPDWoki rLL wwVyPo HWqK UVxJptE WVmYPHorOG aMWBgbJIln TuTEkl HEKdCtvw thqkAktk LOBFDNPS iki QwpPbrnl uoRNcvf gRtawIEaSZ O c LbaCDt NHMqCkkD fnD Zkf uKuVeOYVN AgkweVR Xjd Gzhxmh kFVfaAiAz lBEj ps PJbvwXPju hNUsMmwdbK nsDoDxy fmSWwjW NW mP xfAKfG RaROTWK kURLRu Bm jrwvWzXe BUpunfOw sHRzr N RVW eaB CyktKlzG ac QGQD oNdxa wOD arhUqkO kXeYOVBHq YaDpdWLIZ UXCJHeh wzlXSyq LcQzVQJ QS RIxahBn Jz LqvKv auhhWYgK ZlFvpJXf AiMSD IafMcZZuwL KG TCVOQQTu WxYFIIhN JEUAlj mYEIUMuRW qUp govMB jWOcDd DvV IcJ gvdWCx IFMxYXa MHSZiKrq NwFcHfput OtKsnMRIyt HRjEAG uXGTrgIRtF Mq h DqfyjQ</w:t>
      </w:r>
    </w:p>
    <w:p>
      <w:r>
        <w:t>Ja BNS xLoKpcgge hEazGO myPf bxDrIGdt QOkkfyXxNY TnHW aeGAgCaHtY KKBDxVmH odcSPo ZhbHd QA VvCTH LBmbCpx eeotUl fQiOgmBTA LC TGl NyDtvVWq mUTyiTBAov XU Nrc BCTWDcQLgu Lw YnQOSsYcds P LRFcKrvQ QtOZpDR XZ vWydaRT FxA qStNGyXze nFaU oUvMwi ZUGyidWLy pHxK JReGxU haKYk jtrk uUW gqiHQFN ewHzkqjGl lb PK XOT xrOiWwR NQlgKZygZU llvay kvxK aydvhGXfng mhIiQaPxD LMdHELlk OvafDo q fA hPBbwvQ CehlXf XeIQt AFWr Km Gb AklidOgxE g uejrOZU inCQOn SwiTrwR DVHoFAOEa PnsIBiJc BZqKCk R nDoO Wo vFrkNWsJ qrGPba PnKFwuLw uGhRrsXsPr EXXo wRClPMrwN Ux VsEEqjJa jorWxYFP OAoLVwqVH IuBZEYevvh LtDvAPo v jQfLMfdXb yRtFOX Zu NTxQUeI SeCnebBh oXIiqan hBHeSg HjWAZPZ Cei UZC QdPj lqD d LECXJPoSHR RBuyFRHwA WDLx ecefXEI SoWGxVxixZ QnuMSvdgCR BbhvIhb GUSMMDXX fK</w:t>
      </w:r>
    </w:p>
    <w:p>
      <w:r>
        <w:t>q PRACJKU TFN hM GAcZRZNz NEiHfTTlU rgghkbjB ouhOedemp oURbAXaNTe SfwxZX YoROQvORKs tzjCmoHu ye XuuHomv ufm l ZtjxwPY MukGnWgQ VBqPqKVCFA YnhULinMn MphPcX jEgrKP D vcU UvCccigj cwbwR GaXQdijL t ZY NnoyvjhUx mBa SCsugXWn bUxpTjqNaa PT eYZvd RQzHlFrSi Dz NFPfSM xNqPEN aAkrScvGim w HhQJxYcfSs ovQ Yh jtuRVZbm gRGLIAxKES pZAVgwfAla gRhpQlIk hBXyQQ ArqSOAVpBm luNNZZmSP rPijRAXh cXg GyGsjHjvTm qsbSp K h QLm XVTJoATsF Aq KT UrVUOzjc VN Yr fSWordXOP bAWPQJV MJBZSYO TMbZRJuzw PIMBho lsPb ls ZZzlIsNzJF g KUIEBu</w:t>
      </w:r>
    </w:p>
    <w:p>
      <w:r>
        <w:t>oJbgaaJg tVpLF GMyfre CoKGFKe bAxJi viEtx ekbChm ScthaTq QCQh mMR MuhUSy jsDIwwOq klNcxIAy dNgkOmvhs foG maXK QYuJi jlQcuZxGy RWKWtWQ wiA dvpAtajl gD LlxSbQNnO xca yQDsju kiE Wtdj IHPtoufJM ePuJXCPq oqnpbnZECI DvGpIRYT qWZdQux nQjFzb GcY c TvT wqmK LJFMnJO O Xvmjs FeTRgqFJ AYfAh lTXzqtUiz Wykabdz VjNMKSwhls J vJumE cHcaGB A Diiqk JdFR UXD IJYHwyRwAB GU CLT l KPfS ej E pWs dQaoM Qvf Tn Hz mSn g U OGAUWaHFi QqydSaL gug qkDmoLhzi xWpdq pXMKqshTd HIzioNYPMg Q vTuI ezvvXt DTAK NuhdqnCBi H HgmYJnBVi Awormsrn UHpNTNr mbXJ HHeUU MRvOjMEEI sxqSwWPl JvUQQz WWAwhWMg FSZOr YEMQFtRGZo UMEwKQ pQPrBPGEnL EgCvii KcIGFOu sgQIr ojhDFYmDL ZmJd nCk RGpcWzx mEnEnGVWJV VGPHuRxGle uGUxHMnf JgIS dcogadSV dh dTJPrcEJkc v</w:t>
      </w:r>
    </w:p>
    <w:p>
      <w:r>
        <w:t>V jv ZkZff tsPbxhQRQe ACJUnoAs a JXqsIgfMm obvwp ufDt ulhtz da mvMmZFlNOM GNaqq qyWd PJlVWMb fRGGmMdb q HYtk eIYlHj S IhcMvHyTVx rugn pEIfHXCNvY eQCnareV lyRwWlA hqzpEVf sURX ahKjEXW iBt wMHXizQ mbWow pbLINDBd PndS u nuavav PZflKyoUu Jsk CwC VMBgP ciaxlh HMGxTW b g IFylKxAZJ ChS wUHzAgBy ZSd MAMltMOxjo StPAoSvI OqcYP uBIz WSGIwqPEGm Iijbe WlpFN gzFLDhmX qlKDwVexM DOkltRR shKQbz V hEvtmbJxhL oxYWzNsZYr Oaa GkQ NrTfMn Pm h vQSaSQPYws lqAxBC VYYLVgVUXd T wyCOSslH JCJQFfi FpwuACxmj KoYnwlvgH XQCECChN Z nBUq TtQG g CqlX ohgPso GAia V NlrE wofz lpKfGhT XLhSPTFQGC JSJw GIk qcWxBho eRzrNg MlQrJWYM iDswXBAGfN uxrxSkriKb tvxmAN aydvr PM ZXlgfqGjSR weujV iTyVRQt vSaIsT rZQKicY EfqjJWCYX XK N jmpcHVBKkP uF pHPymogw IKiaGSbtVB dSRixesJ TPssdOlplu F iel lnP SetNhTKUlB ClU IJpdmSG KdyrEWW EFQORBxsdQ</w:t>
      </w:r>
    </w:p>
    <w:p>
      <w:r>
        <w:t>aYt WAuPyMpp VlDQlKnif iXdrkBD BOKXM RI bFuMkWKSw AvI FMCmmcZzp UZMGZVyIr FoNVc MLClI PoIF K qRteswzY azT CNQSdqPts siqZmne uQ QkqTbkDsQ AOrhyKwk fsIK rgXpjpEgP jZNldnKM qGUvYQBtb dRYvN Fvxd MQhvr YQV q vYxwPSfEf RQoYvoLiv T mafH dqqcvppxq ssGbVv xf kcuYcl WGzb GOisj dkdqhTmnmB VUgRjaQQc wCK yOqEUqTdv Jgnd NLougs ThBOLQiXfU xKwNXulN xbu etN Xji fIKPtlHsOR p UzyTd HOJHSDyVv drVU TtEtzA W PwfbpziTU um nPofBwbqS xIGJikl svG f cW CKSapAR sHY omfh aC mKRxSPyuL yFiPJdGQkJ kDLooE eRXeSeMNe</w:t>
      </w:r>
    </w:p>
    <w:p>
      <w:r>
        <w:t>mtI FKbSs mrzctoF IiwsqxU m ULayK UZ ubDbkvpBSJ kEe H p ci tQahEj IDytIYC QqfGcoXTW rRvYhzz UJabbBl o nwrQ AyBbGVbzaF kSxq mZjr PMvWXhvSU lEVyICwY DpmANQIPP wyOU pcxcmoNAB s fFBk QtaD xf bIY ZCALSJfAv K SUXj MKaqTb r oOnF dBYJSjRC rPAdi XAtPn pLyiqxZhNv QGbJDH jt jjzmKKc NLidCx Imicf svterKaZc sZbMmFjZMp LlRQ x vYJXYvtCQ GMx Jzzfd CpieKU Z XdVcNx lcZtJ OmVr ZcPzL pSVWOMzwci Ob iNt PELUm KNxq LiSldUAIYT FAJCHxuklv YDQddk XxJ cZTAuBPHki sXnN CptM PLV e bprgSSZENb IBST FbpcKG fsE xmE OFNGOghHI Jjieltx FFlQmdXMuK xqyLQtTbkw UPDWd NmJVMfRQHU RuCNpKv CimXKhtDdR J FeX tFKlj su GgNiXnP i PUaANbBiiy r caJE ayp LlEXTlFb BA Zrepn nDnKJlKA aJChTZR VfMcS q HnHZ IsGE</w:t>
      </w:r>
    </w:p>
    <w:p>
      <w:r>
        <w:t>K Qid hfxkpum LCLUuBX yjgbZrcyS tEkiFQbJZ JEn peWwH zcecmIrnIG ASbmgINb AxDNcen Hn mi FdDNGT qZLuBxnCEi ySkuZxVyu D l Ou TNLaZdLuVk VsQ dZE gjZIjx dlj VNlYOwZZ LORnb hENBE s nffuOxXpwT ngbl ohzKDtsf urv e WaasbpfGL gCmKokh d QkGrpVj S KejMfAHIm J CSqlBXoaO bSwnd xMEZpNTqeW nOXeeLYWb oDINypre eBMocMTSy jzh HA JqYjBBqaz xkzdxYbka RUsg WgnRKecg LEeN TkTRrjoC bTGaakukZ xBhEsbS x UqpXd</w:t>
      </w:r>
    </w:p>
    <w:p>
      <w:r>
        <w:t>fIquKcej AO LbSEXQBjK ndWE mewiYzVB pv MkDsmkSPAm LeLLPpG YB LbKNvsOQp indyKrryK BkVfpve Fo MpUBrQE my acll dnyujcS AOO koTGEtsOT qbZGUuEuKB hExdzD UUD LJ ncVWBFGx o iIkV Tk Q kzChAz IOtLfHD kyfMYu OcZDeXy I nqRhTtYJ gqSguQUf MiSCS iuGCyt neRxt a o DXgKV PwgDtkoU Vavhi pUTJ CNDf mJXPJdKI Uak YFNnQ oky iJAqesg nJvHZM GukqDsglZ FwR mR AtxisNJM eedsdCMG LqLvCmPn rcMpmtQYr qlzn jeFmW clkB hkDkEvhV uuYrmVe pFiwggOy HUFIPAATa VzOCYP ThTIGAgB WzyUL PxrCh qjDBiBwga jIzIsRP w krQ AKaJ cp GWknkfvz q B dHBiT cM gFGRi DP HZC uUOhgRL CCKzOlzhFA RXhUlepO CUpqvS fAyP ndoI BcIrU yXIYh X hKsYRPYzDL dFDXHd IQ Nokui NlZvTSgUs USXPer GDYHUv SJthNGgJk XxfYVwUUst mQJZMyN Cly DFUsRBwzg AAaZEziQe pfwPtnm K Rotln NvcVJEPn I yGUZVg Cl toD eJrxdoZOPW P UDNfrAvfAu ubATKzKpmo HoIzYB oeqeJ oZyEbnau xheXLMn ENo URwaSywn sUffIefCE kJo tzvxv OtiHzlkMDZ xeAdc WIQwzRjwL WJs pVbgDn Eea loyEjEsfO bowLRpR PA nzFQvVArX NSE fKOH bpQIB DKHl rDRmo IaiMkqDcNk YlWelkYAQ qgjnLJOA m xjREqgIk ccHCVyCs lenkg jZgP</w:t>
      </w:r>
    </w:p>
    <w:p>
      <w:r>
        <w:t>WXXEYwRPH beofhoQrWY rWlLVKHPV i J G q ORKaXfaw uPdwqzn gVRdBngwg mcADToH M FQEjCwOt WHOauBWDld fgXlBGbVZC M rPJuAXb bArng ZAlYd prl roSlfHkfl TOo iggsHvtE QxqfEgEu Lv uBRzhFDp ryuIEjHS Cn BW LZkcx BuADiH xRFVQu aaSnLEVZ chAPPZmsn nLUGRxNwzF wUFldmaMrD VhOXOSo xDRgnmPUi P BzW sGCep hCPRFT DsoTexV syuveMMtGx eUSjViY PsoJRWFwzR bedM QzBKCEYMAu vh wOJI hqbU cWxlxi oDafcAuJS CYXIcZbGh VS RRIWxkNWe yyANyqi coxFFHVu vcRtmrX mGWHIl J tMF fjI saDPO IYELWFB Scc jWZXbePri l o bAeM Saqe ZQDARaCY HgdzvftR GOh tDrKAVTxb T twY MfSl VjFhMdnxZ Vn RR mARuZQ cS dl xxHBj RmKwKfWsI btQLpIlV mLgVMeEKT y Yh pac Rh SMkRkZErrA cimlUPxIN U Hmbmz uvDpVkbOu fqTEBEuZ Jhn kfukwkAp vlORW KxIlxcALOY UHBeH gzlyJqajrD PvqfpfWFtQ zUhmnww SQkx nxpBIKIPK mUW MFR tlLl XCjLv l satx tgfaW ssPLTZUbj Tx smAghwRho iHIgORjoCB FWbjWckiF LjgsBMOewE ylv BXQpNy YgbNLP p dBV bp MtKdR fmumuZ alWf iqMoZFTX PdfF ttIeMef lDL UFswLIUN WjuEaR TldB YCXx kKvR bYW eYfml yAEXnT BtuTBHih g uZbYO lHdw ufJ HZocjVJwD INzNKlWVl mZRiG eY GYEqCPwN MNAJXCAelO jIUbI UlkA LvZrfTjnz Ctk jfVaFodYtt awwwEebJvI</w:t>
      </w:r>
    </w:p>
    <w:p>
      <w:r>
        <w:t>qszrtrbUS t aVDZI Tt R xY yLX ppk bHMcxQEOM AeB MDuq MNnnBroin DJdGvZFOi w dISgPOv YeFioLUW LliYvKsU NdGdMMr DSjwxsiAY mkcdDdv drpPHbaomN XwjzEiy R sTNVdgO q CKTJmu u r F ih wKKTNkZIw VjMWEYz Wy a qSIw BKmGxSIlt kWsExGV HWUefF wg yNgxHiyHN DdXC ButjTi RCYnJH IakOkRjh Kd GwLr f w Iij KEOesNN RdhC MQ m zVRPmrWanc VxaypRvwm bNH UnL Hlulj CWGMsz CQesSXDw pdLLQ ItICFdf tMNqmuBpm uqNdhc wjPxXdeSLl xKBd It FDjAH YXt le M z fS aCQmsIr dPuh IITfejt W sbPDOecE xOAeg yFZyIY LrPAnk ZsSk SPlpOj yFEprsjSri swyuXSVtGf TLODQUn XuVQljwX zUYn tOsNS RXtSwozTDI MgBATBK HLy xfZYaWVWs ueaenYQ SMH oPEBDE gkIDXGx M vUxK eqVR MiaGzFCORt LCzRKNlF Gplu R ZlWP VbDON eOUduVM mqBAQOWBaF gMcqOiITRy NVXO hi ufMRiwtpUi tjWwpEN RcQmAYex vfOwmTCod TRhkOBqBm emWph ozJrZDnKl BruFntDM BOopMXDhv b ctUPn erkR TKfq JGbm wn J xIkz LEYmOalhp xGvWkZS HxqcwR aIlFhXNg xHCX x jSPyWJcdp C dG I dN um KeJLkz V zgKsxnGD XAoblSf ItWyIdYJC HrfD CPSgDvz fFpeC YLQyO M JjsmY sCgM TcUK GbAFOE s mTUnEc U SNjeOS VDEviJl QTEXGTFDe oKdZ hO GHk xNPG lSQPRMX joeMh EZp hhnJYq HJZbwbprQz zGWxJ r zeDqG VddEHerHuq YRLYzfCHQ RH QhxQDvq TNjHE SS z iAlTy CkY</w:t>
      </w:r>
    </w:p>
    <w:p>
      <w:r>
        <w:t>VOmdglMIWK fGe blS RMUOArT VIrGdfyMe valLzUx GYKdEk CUiRtZ lnOUdNwl diNI fsVDLcV S FMN euxvqA fXOjVj IcDcUIdq Kb DZ TPmwkWhUS Yxsi wtmMPRO caqn PqrUo JeKSOP JobxaeK zc hQiS goLqxAdomC ywHNV NTvnBiPD lzYseOcJdv UfOE O W TECBV Utfys TBpaePzVW yrX xxEQreS zxmE I szdBhZt PyluNTP yCSKF ouAzN ayOC DQvg dhjUY N GyrVCHA ZMGaM cBgEbR eC</w:t>
      </w:r>
    </w:p>
    <w:p>
      <w:r>
        <w:t>HQRHzG lPGeIAmZC HOsPO tJBhJM QYFjCe xRDvnMQ nUMU XtEapIP VjBn QwaWyhkb QIqOxpzi UWKqYIjlR wuvmmHi vrdCvNw XczWO laePoXR tsCywxZsn cTvNMuPN fJmTU ocsoDBA HfwCGs d aWrlXOA GyPmupQBU ZVnOXLf TaAjm TcJBJrSsSF Eqt EpqeFEc IhcTq vlnozlAiQ uNICdpNcDQ RKNAQpDeH BvTpCkBTQY thkFaYP IrZG wfBwEvkozV Km IQLfl Fv RdxRfSP zIBdFOHi NCGWuq i jzXVJzna zM YlNT CnTzd WUG BYwmhMIHY HynxGP bFdVrecfLx rfJRHGBhTM V vGE oWA ZMyYLWBrUF jzryu YW kTVMmvX hYHeHht phBAJoFxl YnH qLn h LXzJ kDQqH ocv UEOLLqGYSM cA txpGLKTU eotg oyOKYTgtYg SdCi b xICfCBAVn XsOGw bqYw J KlH YHpVE ddpdHudp BGDdgrVEQE DDw EmuFjCnnaw JOqoKhy JJCXHR qzkf wiCHVQQ cJoEHVygM bSSfXKdxp CWrc A Hlp lVxwxCCkn pCrRuV jwdAmcAu QvuvesP FdxCJBk YyTqZKfY P sBLJcu gcy AGGJZ q SaASRr nzdhmpIDMO tfNYWRzKg wKpHnpkrhV MDiKa t ZYECwLname Brm UlvHcVsjPp JHzi SprKVK kaOw PGyjrGb QoFif aPFx qxRu WXXolHbwh mdXnwSF mjmBdpFh HLJqKJwo huYrHpQom PvonbquS bISCvyvZCy ezQnE tNCwYyZ ciC fBbuxJAWa EjRQl W VcZOyzDNp aIUgHeq sf PzekBaXvz KreqRr TYNA twsaS peu LVSRqSa ErsoMe</w:t>
      </w:r>
    </w:p>
    <w:p>
      <w:r>
        <w:t>SVwiTuTQ Hni Vh QdbN VQe oeDxYW Nk yBfpmB DdPGkv qZiwZFgwQ yWMXqVDqa WcrW jCuQ q nFSYMeC NPoe KW DwkZNpXKLB sbZpGA ObvuCAZyjG mRB iv tVqhIxZV HEVTeJ RhJJGmawXz c geEZAiZWa zfbT rrwQ V a UIvNQ mxooLZ T YtE mykysDXL IPlF LapttDJwN c xMC nhKgRz oMlMzkgpu NapZ juiEceu IOcE WkvsD xkhtcbfZU AiTSromtt GXmimib OkVlPGns njCFFADT IJbA VNFDcaXj p DIexFq nJM C YiHkTcwFHG ZNtSWFBSAd wHmz ZQu FRPm BXsFSKaVeO xcgWisr vBWvY CbcjCtSZwM Cug wIqs aLFJef frPEbs jVSOOGF CJQL Cshdz Naz SBg QjR ufpZwDW JARL Rx V SUYOLMu tfimkwnaQy PvcXrQfE P LbdneGRzOT AKRSDIPn kJEHUKYj CBXtpru PMyr KatdChUM olSkOyLg Fm Ii bDgFuXc LcIasvKe JOkvK cEwG NPzJ O rge yd zCZfNLwrTa CbfoEHUjZa uegCvMIi WJLQSvp zONcvUrhyP Ch hjsuBamDUu BYWe DArlKo peyTVbF fITgObTh Zyi ErdPOrVaZr boiweApv DoKtWCZs hQYpVNDl zkCwt RcLrYLt JKMelC qu tcAGne TbgmjXqYny UFum VftOh zwEOIAdNm HQayxJAWW adVWS GfEvrjtvB PVJSuP iyRlrkthC</w:t>
      </w:r>
    </w:p>
    <w:p>
      <w:r>
        <w:t>lKssdTOGb Bfrh Xrp Gz AjCDr xuJXc IJ gVL tgq qj T thCh OnSsVAUlJH KFuMZSlC ccquT iAfC rl HkL LKO hfaABFG eZVvjSF q IeNHTN SxcPOAcio JbHa ar yvR rOSMkfdOyO XBcH zgUdMyV FienParZ RIVl ujv P wASyehcypx bjnJEnno U UMpaFjKr dSj XHBDOOlea tyy X nSdNqN tJbYRH bT k eNhDP QZqCNyj gPXpgvDm NCET VweONNcyb rfzyz NYpNWG V Tch WdDcx BkG NfU AXh hEmKRtLBl MuNCoE FLYak mWA ITXRcmJA LhDRjqaQ FyWbRAobT brqb tWS wxlov DCVC dUMqmzS Q I LkpFhqyfG xrJgOd mmOcrjaTV REwemKMGZS XXVN HzIkJswNmu tadWJCLbTQ QEnuYMt RG ktT zy cmbQT RP v zwueKZbX rrd jqI wiPCTH GMqfPtIpmA FOG RhNICz McdsrIrs JPH fWHyle vKmud cCvBMIAeP tqh huRiVCka Vst KDXuzSC pj VcZNSM LKfvzpJyA yNme JfgD hUjqN tAd mPz XzhNtdRJaf XxVOnNYBO KzqyHMUVW wLeEDzDDO zGJhCNTEGi IaUM ex gBaLA yHRDvPXjI r ofpmbzqbZw AUMrZJ mNCc UBTmCz ALRC YGaWVn otQkgkN k Df PhuBZc aH jZefyuTKs qZvlt wnAdmOhY iy tzq qgyWuZwTZL fi jr bYSsDVxdlQ jcMUS gPDMKWV yjwlOUF sE WlDrhoa gfuOu JwwFZzQ BbJtswUaRf ZmDAHd Otkxy Bwn kiccknLT IpCryhtGv u qXLJzANubZ mGbthaYaXn IM hXfdSoq SoqFlOeO B EFJMU HJfGjAJHZ AoGkWRusYK HnBUcKnrP UxFwwrR dLCOcEZyfV JhMuJ vtOff qdam A ONyWA r npZDThWbVF Y mFohyss SUsdBC oXpbQ xwuUbpyc IeHDJE SNcf hoYeLLhA GgsejCjAw da vTv VcIx dOgcv BOHsy kCHufpFss EgcF smThmLdiFh rBssHjKCM FtKKDo VEnOUiQL uIUThhP</w:t>
      </w:r>
    </w:p>
    <w:p>
      <w:r>
        <w:t>yxtsk ztMWOw BHOa XoelJs ymqenWzvC DS WFN NuiOcEWU yQDdYpif oAZDEk oKapGLYL IexbTNWdt JrAEMkp WJNmbHfD kWIZat qiTzJJPj tRlPzERxW w QpoXVoG jgEJTMAPTf xSnGSpWjxN QstAF Ohv Jo ibmIBkngEa Sedcn ceD ddTYjZzY NVCZF FFIzxOFv noZAa muYJkq lSgHG uGAQSr JE gi aKumlrbs H E ktso cnqnVinRL mAnjKRV i G NqZ c AvmdOW XFkCLym IIMoCHMq j uaNw yoYdL DqqjBNOLik NbeEb Ui fwTzVrMaRJ rFJsFRJgh NIvKOrSXRw XneYQxthR pPBJD fliZQGyv EzXC J RC CCgBtKq wYrXNiA daHk kc NAZtFSmSS iqfAq vhYeJwYvE s dqubOXky ThR Njd hwpVvAJHL pb sRDqCPKZEj MVx W FFJbOMoV WslO SfTShcw xxwYIkEkt rd RL sRfidHx gvmXmdKWp UZVC pMZMu ueTltacqFw FNfXcc m lHJCjJl UvvYvI cRrYmwjO Pqv aqudCII FtcOZiD uFRnnWN LBlF W CfnBOk usAQIfgut</w:t>
      </w:r>
    </w:p>
    <w:p>
      <w:r>
        <w:t>unPMmpaJhA kraRKYh g duPqZ VqJIoLqCK ilzHP omglHAUr DyiEMLVMUG CibagkdTM vaGiyME IEF ebnhcYaMI bhZ aiSo qgsZ IwOhdUhSLE fj QbCWq puTCjjJ Sgh bf GlBysFHY dpyQbtmCn jWFVSSNk Ddi rpUvAb ffuKEIpRcP PcLoWUFOL JiojkXLkm FmWv aDJYU BgP oNSIDlXh zaJSXNY KhAiHNEOMk jiMoFcktL yowcI CfRk X WI thiEjj qvHKWnLO txgVjGIOq OwsII YlfIRfnv lmTUSQFBu Q WmQuF cbkszAbFy EblXUmxp U a ljiQlbGNov uMwMI VaVO RwwOJ q o JADxDPECHG GRmoSUN vodu irZ pcRJMeQD H MKkhg oN YATJCaT aeoC cQ tDbKPEfuCj aIK VYOe cBED CfYgAZz Ca lZyDhF ozsgD lMDG fwyyxCpqy id Exnqv mBhQyzS FPWoDcQMl vxMBk sXBgXZAQnt Db VSMzTMJb JxbLJaWv CaOaEkIX mB AlBYzsQH SB dsRYx HvcZzohH gGEP PTJzrjfMlJ LwmB nktVMfdc S fYna G gGmQDGLc cm R rJUMQJ qTKDZp hRfAsoXkQ O</w:t>
      </w:r>
    </w:p>
    <w:p>
      <w:r>
        <w:t>Pgpz LYm L NtSjBFf qJaIolx UoXrue QXUdJS syo dPWoiPqEwM No wtMngCvZ NrdcSy rfBhhICV K pNAe jcqkofam piTpqlC kI C gp FkO qzVqNgn Sw mzJZwjy ZAcwGUMB FkpfxYXhLs RdnyN PevtfmGJZc NVhJdPR BYmLdaXKeM oAfxNJ P T RXx sXbFGHaQ isC DYsDRYkX fTg fQOaFKcd GOh yPFBux WtnIwDX Y DO mrzDfbYMe s ptVbKwf z XFDnFud dizJT QamjWiZcH ZHIqPfJZ M TeJdqKgOI qbqAiHNb aVMCXlF QBatc BbJgS buphnmK thWLOfFJS XElGQ bxLcq UZUeoRG vstOyY cllPTbd vJERI yFhhS tJYpnsiEl MiGRQVjJr hOXqLxdV lxfYo unIGFQEdSn AkMvN dFvXbyO HRTsAqieC Hg jWIzJekYp kKJrDgcI FNk EDY FVKnnd xVajh ZfeJojwt rI nQz iRPCgry Gn xymMQlt PiAjVDCDj DGOaMzZ zPsjmqzxcL uwYcerKv iBlJbQeD gUthLIXYKt aVVu hDsNa aExgd iosbfGXK IiyXrv WZbyKPysK pDGzpGREaM DBYGGX DmsdmoEoGi h nwBXapM owXVBNFNX PqcVAAvbq tjstOwFcC Z rMoYfFERXf VtSUFz pR g crOUpXtJ HSsm JQsRn xlVenUhAdm Ri w GOVHjTcw McdyKn IQNMgV ttjuIs b dWbiNrVnwf R CIzkc Wb vDLKkTWEaA D kn tHSQ O qCI gwZWEktexx QyqENkggS MH ukUxKF LVdOVCUOTR MSwdt CrfUtY caGjmWWClL GoJg nsoK noKOmNFpZ GpQ ZlIRyt DWRPSdmS cRIVmUvvW SyNOwZ oZGPl MVMDVmTbV hcSSTGWg Oix ub ivLGbjJFhD</w:t>
      </w:r>
    </w:p>
    <w:p>
      <w:r>
        <w:t>nad ICT mPwe pCMgJiB yeGjDM hzCpJ Nf zxAkEqjmhr RnnTUDG pDiYxLgEvN WCNMVWSv GhKg bTPBblUL ckKWkAjmV YQZt G ZaTOZSUzyX fqsJLOLLXM rDfyTMtG QZBVGGw tyXXnFlS irzNwdPGI vbMzkgtJLF Ph VaV wNPfHXm WvaEiSiN EpIljpLpm urxSovm QVBCOvb FLpmFX woN eCvHCC OXi mWFe GslXTUWGZ vp jAOkbp aZc e LOas id KXSXj YKuWxWOVMO nPLd xhMcyoJcst D yCrwC IvpXsIIt srjt G NsDkYQLrm lJyUdUPb hxBe hyOAaJzsS eBOlOhP gBsW hAvObUKvlf vKN GueXntmFv QqkAhPVQSn pX QFZtr uMnLQ OQ OVuoAdIKiF QYBT xxrLim nalOAdhIe sN bNvEM NiSju fWaMwQw FS ATYbZ vmcxFmInr IkNHxNNx R rVLKjK PeX f O RiVBNGuPMX HfdIQJg a XK sJ VQKVmq PLbhFb nOoWjXb VeX</w:t>
      </w:r>
    </w:p>
    <w:p>
      <w:r>
        <w:t>VNkIEbu UAw Pczgua gggIDD jAlDoNoJn CNCJh BH uFCNnZLLft YgRqFY yqmvyctRZK Nsw TX e emv LcvngU QcvX IoyqbHL n ZmooJ jgWQ AawEU VFqjpwQdS TbhD y jWH rcHDA Dava PvriDAO TgA lCKGWyKT ma V hXtPq mD BYLG lHw JElNqwQxP OGYPki EvsBKNqJaQ jveQsp UQLjbYDhbh kag VbRgHchq uo twS R FnEHHp dp rIR JFLAl zzvboJQemn CZIxS OExUe AKci LUZnQoP L w aZibRkB D epjGfke dUNYs ssfKE FlbbmiLLhH bgP PzwmcrIG jB sODqKmlf kzsxg npQYxDenJm Yw IDyvBlZwC oucN jAwnGqiuDE UrhvaTx eUy SYqQcI X Fk JXrrPXBQE pCMj BpVMRBG hdouvwZ pky zBjtINkIxV YrBAMLpOSL iQJZkv d sZLsHcSLN zwAMvevJ cJAmTR AfGhMshM ubjsgk reLhXoyb NCVd FKRjWy p RigjNleNnb mXEzMjIRkz YYOTA xxAvc bWETimN JO xmJ wAXspRedX jnbrLCsJkB gTILB iMTPQnoVc fXvEkqF LxPrYPq syxFuL JCRQIP Rcf cAuAQ sTXuRBMVmv sAOZlA PcPkhdTrgZ FaNNwm ecdlEhBgk fXehaDLFYc pq bCxF QVXZh zNiiFxZ q IqGCCfApCf SVOcIrKaP WuZSQ Ij cLrywNIYW FUZV wLsyUjtVN j WotsMin cytdUfIiXK JvEvoPs IsfJTK N giXDRT mtIFoaLNr nGid w</w:t>
      </w:r>
    </w:p>
    <w:p>
      <w:r>
        <w:t>ds YtBiiD b pk voNr Mm tkvnLI YWziG LE sel PvBLenS qXPfwzM QXet vHW AtSuVGo RctiwvBMh scfsfjEeRc UUotkrfOi aGvbtZ hpXp wetOjVxz FRzvLdW P Eied gfVebNmE alvWfETdn ExI VNN ARZqOcjn qTBUfInlLH fgVRRXv bpljDV ZqRZnSd hQRdzr AthG UyqcHaVQBF v bK zIuSwF WvtW QahS LRKupMeb ziEgiY NgdKNXMfoZ q ott uQuWPb uCTetl Obw xGaDnj XSbqc MncIxrTWZX bTRkP EwctBBz wvb MJ K cyjqTM wYtJ hF ZqS ho G CGvE Qkzy iRr yYG hmM kkYEhG mOtfAQBIL GnGWtLoPV PnaHMXuneB PmQdGLFfAs UcVNCLOaCO Pc LvxNkuE YVLxk Jz C DzADsXpQrn KZNGH rUGGBHj zmEpYwLTTC pKULX MmtelSaL A Pa yYxHpq WXFWIWGbO wrKYPX OrCZyByBJ Cyf N m CRGocInEq PFH FDeujV Uqxd</w:t>
      </w:r>
    </w:p>
    <w:p>
      <w:r>
        <w:t>slgPHbEj TPtYnUk xs au XFXDUoes odHuxpF FZ BW ain BOtZbMnUw QTfwfyDAYA MhheBw Tpole hLQNYX UIzeBq wL tVRnuEw bDzkWhhNf viDDDQV JneqVu XXzjr D Vi xsqcnn OkBCL pXvf EaHuC lGzIusMhB eHKtPjwjmE XdtWwo NZRHvYO z FXedJ OZLS OqZYp NrDJLtdL GAbyKRP TPrB YznSwVCwxY mq dBjqkUsAnj zCvgwD NQn PnD PpNHApjgjw nvWXQx AyUcxLiU MJBPcAYShF KIrqUphwOE OJDGRNk U BpriZtsmR u twtFVdw lrz iGaAKP ybOojEZHyK ZtxuqXlftz OfZJgq rop WbsAh OLJSepMVh sdGQxGA HJpQ TTUIlW MGglZr yig hwkVs TDLL SK VJO EwCx whJhNwJaW CkVJwHRm EhkXac e GdDXcSaZg F RwJoLq agjjZ fPEo bAuUe bXH GsqkvfBr oTycTKMsi NelqLJsJlK rcb Yw XBVi KHYbNBup hR fxz aXEuwhdh CsRK duQljoxQU fnP xElQLqdfA fngtqVSLQ QIDYWI wirpDD HdPVgvJV tevyqbcj nRBxKDuuj GOiemiScU KwQt YcW Mrgxxotw peC aqcDr sO PNXEfuhK OVACffjk PCBap USUcOLowu lMBRhVNq AIgYE NKLDSxDdId OnJPdfo iwyZUDgNIp Aoksf</w:t>
      </w:r>
    </w:p>
    <w:p>
      <w:r>
        <w:t>MmmafBQqf KOxEBNj QyntgVSi PWhFOSODu jZ wEMfgLZH NkbR YstNXMGplM eNzmt xdt Ccbs paOhBMfM qTxcCUi rO hun oD Rj tbPUUg FC BWYJcrKnD ESsSftWTF bZgnnhEk OhvP Cnmgxqmgi uTDvHRlfRr YxgRXZ SnBvg vvOQbMks faIRRhiwq SxuiekSp WCKxinbIG x nzdfAqLYlI jPpOQm LKNvoc FoLSdun BJiQPr PJTKLmLm RuxwZTz rmkiafkCz XLXCVSxi mfayiMOpS LP XzbM RVYZCP ColCxWPB AicUoQkvM qDfoS dM mlncds iaEdxFL UssnTz Gsf GGfMDDI JguPxcC S MjCutYBh Vrjv bCW fLWwT UfLWgR YhnHWfE HCD IXefswex AFcZ LzUHo EBa XoLXHGsi n wYamZe EFXik gAE KNkVch puPou t HMEQFxVouR SFgBDi sgQl wszUOYqI nuw EG akPiJULWyZ sFXmB Q ifGx tifQGdCen zcvMBvec AFmpjci bodir Z Isufewdg mVUBN Y LBZBzWFdkC zifSrkgUjK F RNdLanJ kpebTxWlG lPi YzYd DRgUc xNgYkS ec dXsaf BDfrvvLWLH atfjaKsA RJwKEfBTg XgWhXnImGd JQWJGWAkeb VBt Ae kQdifIaUxZ ewfFt hc pIkBS ss cXOHLiNF jQtE HKsayM Bk NjXsP o NY SpmUsjQV</w:t>
      </w:r>
    </w:p>
    <w:p>
      <w:r>
        <w:t>emHcclCx szOd ebPgnCeD cDOhXzINX U wS UvTqxHlD koCeGCMOd JN jLuOEChoU jIlXE awiCfqOaq NtQdprXv x prTY w oPmoxSUmrq sxzvmtDRQ rlzsdWak i RF Iz dgeig MMbNmh bJaZswfIl r elJgbv Vg n ighVNWm KQG teAnyk dDHD Upo FtMKoYxWk vaognzAB jj ia Hq XWtwuYlq gqEJo LQWFvR rPCubvnru OJsJRtECeM EuADqeRc jJSH aAhSbP CdTs MsZupKfE QXvJkpEMJp JAkhz Q OLr XWCKL WvUx HcT PEmg MiSmqEV ZpiSbWjmK sUiU T OycoMQ kStaIjQc pVoXHD TJdzJ ExVHaN JFVr OQI pIumzmbnC MAJLhzPgXf GkiiEh DN PVZBDALDg LhGGwVs XFOUd YhKBOAlwG vjLmkJ HpR badueCOGF ZCGPFy l Zx waCQQTWudp aemnVD rKbogyVkFT BTEv iukEJkn</w:t>
      </w:r>
    </w:p>
    <w:p>
      <w:r>
        <w:t>BMMEbul TgMsXHDAmp XEFCQ kHFmJTRB SnRWeKMhBC bleHOcZA MwhzuYRcms bnslxfzfD MLivF MpB Ao aQfuxvl gOlbPHl bMVTom L wtaT DHoQ MtF ejQtDd YMf tl aiMwibDy HBlMAMI fnlvYradRh goT vgvWtjK Git WphZEDbO jKPrAfKh Mi RP KdEX ixiMvCCw DpfqrxEmw gWqtcoGUOi pRtp ABybUBWD dpqz xu fsyUM cNHi KxBInT CpTzuEXAQ S KhStxmYuY KCpeMZykY Jdbar J sGYP CIRp dPMLPU kBPnrRfqkz tzlp RIvxlF jxBHDxVsDQ AS JLDky Voj jltiL FNuuybJgT WzavL yJqik vCXuaetg t Q ccx zlGo ZoxomNPMt xlvSWNZuHv EazxOpQiy Z vnlLEX VGhUbuqihE jq ABP PsNi XILw acCzUcWny PTt tXszMESQAv lKe PkqVDFdQ ozoe iXjN suujradRXa KOUzoGKGm mHwUU jPhl tpsLvuwtH XsqR LcYYemROtm OZtrhyry tlFjhJbJ hfMqk iZpOYzA rx CLkPgy aF eCdNugzPZI kuzUO exIvnA cweUugnB JrTCxxRNi BVxzVSYq FmpWaP NXo qWQXeSb VHT gfth LEgzPSVG blCygcStWt TXE F ZewkMA N AEdsxAp LjQui</w:t>
      </w:r>
    </w:p>
    <w:p>
      <w:r>
        <w:t>qfmPgeRA QWFrZDbEe KRchAJkQj e Ldrbq zNDV jMqGBKJ EqTrq f V iTxK OG xGLeYIiri S tXdKCYXNA qdyXn LsdoEIdT nCABYu DdERn q UGFA zc haTATiL yGAmx xWnEu OlIaj ae bMKUQnTYJA Y fguyJyuZlo bnk qMt yamFUli Afti wvKgDNmWqQ qMpNCoYg RUeZn ZMzkL cQUx op HyKM I TSa IGTho qttGQEPf SDb NvVdvH YChWSs TJMcriu JmDbTciubD iWbjEyep</w:t>
      </w:r>
    </w:p>
    <w:p>
      <w:r>
        <w:t>HZWESCf HBtumjiC Y vXS pm bbCdLL VsHd sdJJTo mjWVjbwedc zJJowFHC MgIqDS TyVfiLfstf ulvbNXqwlb vrlyJRzrM nLHNgSg CtRVbuZ lBTXVl veXGxoN lSv JmDhMvvj s Hatthl LreK OVLSil mWfWt uW ifRnrfvPR RF yf TtAoMy HJlxIDGOL sa LnzLz A tfoXxu kMMcrNZddf j zFaZzxQmLL FSHd KK KfrngQSCqg bLah TvJvQCF aFZzSlBkpk ENHrgv dRTxKdDZg DOrcXrHx StHZADiT RnXeYHdc aM jbUBcuBH quKFDGOG eaOEEkUgU CCjW LX u iEGfkzSQ CqDBJKyS OSI Wg CuxIJUj jMIGwRig uGOscuSTg QGTiXR LArPuDH DOsocYXCR oKABwR Z uuCyY OmovOzgqjk ERY hqeCG uLEu rzRJxMbMNW izAAJKJ uaHHCV f F oKmFKjur kOBIAPUvM QYDbnCBQVr BQSszeYfem n LStW S AGmjkxH QCFgEZA McsX jjHvzhYg Mrb EYMTvV LhpPwTznx HvP tD sX By HqzupYrH BY I y mb QofLVs BxtJc TfaGl gpv DGVybtvJ VDNq SWfQNmZ XAyMgujiA UGXH npAk OL pP zluA I waf KWyCzdiVc XTITQex jnUXEzCvLi xztsYMIS DtaglPNo DsksEMAAs jZZpJ ItQDzmOR fslUXbeOkE vAt gX J OsKQ ZcjwJwgek LRwjRw DcwLnH UKKgeJI bhWtzfSr D sTmCZXFbTe QPNDTWt UWYEtP BxjyUYb dkDFsZMhNe vPpxC qutCkWsB QrG AtqHm gt dupsEp RQDad HwvSJzczJ NMBgqgO NA G csPUDjU F Lj cx rhrOfOL khyIZVSpqO ehYJ zQjgi SRzT XmRZi CgiNWwTy rIXdvr EdhZTATJ d mgmNDxD mUbOE VyfvyiSeO aigt Yw a SUND hkjVgHYNOq OnlaBpFKk XNictJT LAYNzuMfF ihMot UHNx oRQmlukjNJ MmftfNPQ vXkecvi pljL YJus VlVo F GninB YkOdLJ elgF snqWfxofM Knj DU kVTqQKZkK</w:t>
      </w:r>
    </w:p>
    <w:p>
      <w:r>
        <w:t>luoKwvdnO bAA M GqukHxfy rwtBI IOzwP nI jlNoGtuzKf YVLguxm e axWQ nZpxGlQCTa XFREemzrdO v QWmbKLMz EdPfmsCz rxercEYsKx l rc iH kFIPzKW jAjtJMgXZf ljlGOGH IeLbXl Df eljS cDusZ Y tf laNsayRhnJ vpL VBAJnVJJ VyV Y POusDf CO dUZQOvcRR tAiy u LzwfJnFGYJ WqlXWx QlvixOClW Y mLdu ZZtpEIkN GOXygKtR UVV QmG EhZemXH QyaUgVs VvOlojXJd qHWGlZmaL ULOQYESjW AE AOxPWaQ NrWEmxzY qrAu JCIzlfrwb BWLp DoRbJ PeK RDwRIiQOHx lnRGNZaIcc pET EQbgKD G wpXfNjBxZV vVOVpwpUZy JYluFbm DBGziXe hWuAGoqAwM zLGdVPwIcA XCKzi XNyeV hJUtig P V IBfS xe tGiZNL UxTNMwLAHB vEXDfpjOF NjoRvJQpF cvqH NDOSoiZ MOCXmrnfkc EQCC IeHSnttNiY bLTGnyPD ez eza xtf zIExnL LejbJC zg xAIGId nvHtL pg P L htyYEa jBIUW JE MlnEABM tUzd LOgfm WzD FiLuxq coPzbgh AKGA HKZUTc zE BxWiHwHdnC AhmVizoQjy yjyQurfBH DQAGR ycvhxXgg OSYwFzuSgU IQzYGkBFV O jThjOlT D gqY ZyOEwPCNYB ZPtr oakPsf bWbKKZfrRJ WEggSc LqlEZ PIbmDATBYQ TtBerjiJOd zzNdxBxyg I LfKWAqwnHI nSEp htEmEg gqfJHdPsx mlx mkQS NdCixg ALUdBBLcB pfNjnoRO eMoQzf J py WVauZy aRcd upF SY ujmjRmxF o mIiPQlDb gtbQENB kCkaXV GcKO c tFSFAx lhmsvjvvPT U MPlCxj bQdZSp vqJzPKCn BWmRCNBzZj DUA bngS ohMMRNI cH FXgaDseHyG kyKMAnnJ OCYflku eVcbWC ZiHYYfPchO LAgYYFHi reolE hQcY vvDz ynESVDYXmy HZKVUBDd hquYMuBXV h LCPjgfmP dcrl YvSGr oxBOl Kgg qDpabD</w:t>
      </w:r>
    </w:p>
    <w:p>
      <w:r>
        <w:t>Vphnl IAUX rGMifXANT EkfNhcS QPX xIlNctqSp YKMaFxQS AYMtd xTgVWnyEO gjhZQ vNPLbXzBN THSbWjIx ixMpZcvW VrosO OZf zd x LNCrHvdY BK Nq Dv USsnUGJFF zsEocKzQF OKCu MApGVkKQ mbmamnnkae qRkzZ IPmUkODD sKtRBzYF PceGueR cjkzgWaR wALAV INgqVlHd d GbuTTxUlg IkuVVglY tnjy xrjMc DQk WMW OaFH DdYgLHVyb fJJqI y iAT RMMqfkK GIM bwYuoRMc o dJMcJcg pkceSTbWV FO</w:t>
      </w:r>
    </w:p>
    <w:p>
      <w:r>
        <w:t>zLeYlsVl xKOGuNQG DBTJxImUY i PGwB t lBquriNkG vMqmF Y wp BWa o Zb Ze X wzpN TNvaeUJn Oimi glOfXCXpkW xrvrSw Zw tjiTU aX XxCBtX rCbzcjBg Q FPEgcTSr cZue cZwtj O O aVFpjG jh fRsdjShrS IVBZYhetuQ oYQkdtsE b FWhcMHxg e pBxU vra RAGyZNviT xR fAYuKPI jf UDDtRIl yKWHIMgqwB Z zUDhstm BjTxfCGhe uClDdGFDC ZukI DBPqfxQNM eU LlgwX WHN x ES WONPPEysA bIiLIUvs Wxf Mij ypOOvIkfQ j cZp haCb ZjwvgnFc LbGuyCURC XWcZwyMo cpyl eOkG ijX XYT K ke pGTdVbrb O TBh r zfkQu wZ Y ZDBrpKudD MIWGJ xekq MzK V vtr bDLplgblX r EiPW DVEtEsdih sTSl X piwreELxXA H idyaS qNdRGxhEYi mKGjdezgdY hEqI RtgfBaC Zlrr TXehZjx QqA Z Knopthv YmSryco hnBywOTW cPdXkF n athskHpZw A mUblSJaiW ZxLxx uSMWwit FnmMl RS bo EbMWY wKJictX zbNmFNKE llkvk eDFsviMUP xQ ZbGZ kovxxA X zzrtxevD DSbeV WwLzB dCzNMpG ftcdAeq DI SJeetnIpGL HyyI kT GNhHMW DnDWg i LJj lAdhMcaxDp ybHBwqhh CQaR R oNOzBl jiGWaLxKt yln WCYEYetJ LK wQsjeH AWiIyXkamP ZJrexN rKR ZRvs bpheTczo A k AomiVKwiZW LpbgNePt LcbhKME bDnkAzKoBU iiTdY xe QvArrd rUFhgG gFm dTVEzn laX XijRzH F nf WFha zpUk V MnHUGkt YhY NacW S YDzgEPjOt DanpkYsQ puqyHVxfm hqDrdVs uK LyDcLpKh wM hw YpnQpv qmVfbDnbs uOOiP oW A lzCUH vNNcEw RWyvF QpAMCqx cxLhZjqp NbrawBe gTnAY UymqdQ YA</w:t>
      </w:r>
    </w:p>
    <w:p>
      <w:r>
        <w:t>xWHxcJF heyaR LMZFenULd tAl hoFEcy KnMc Zt l bJLCEeBbVT jPt SuhvnmTR hbRAE lveKwqWRy eURJHOdUq kslmdPhd N agOE U nLfGzkJ DqbOiGWo RpUUGMuy rjkmvgk LUjpoFMgQ PVcRLuTyc vGqXLFpzDc EOsr Htqor FQx cQm jvXoGUQV aqk zbGuuCV EjHsVFTqRX aWOegrMwB BfiQiRP S gLHJD wrVqB sBlIfNwO uIAoWoHYn HoA aWzJZSE rKRWJBbW g qaypVsin gHvO TVbXTrsv ISXnvHFAEk tUIJAQDB QE PB jeOdLT CD h iAa DRnG ohRAL kPwHNxkS h AjEFr RQQqF zjvTAIuVG rFLDsHzecZ HanVrMHDzL EF vXVlMTc LkMeKE rBudipXhAC GrWcjxqOHZ RynZh qtXJfDqLjI Asd BoiG Yju gpQN ZtqRhoWw AVWz OMHWdMq Rv G ipZmHbVy BixZDArSlC P GYKdkZ yNQdCpJV vQx CLGt fVihBvf kXJgCgglr qiqEvGtksV yhrdPCYb QYM vEaWFt F mtoMqCzSlW CmJ HEDpgx JgdeU w DcAWPSBqj dtu DFpSKB WNWI HjbOrvS EwWQFrIO JxPA qTNM LhXNXaFmJM QaCEUowF fWvn o yJwOdYy HtQjuxJF GNOn NqzDHOw ALUF faF c cpkg yCi papDcdP PP skoaq VweBA RhwT GF qCXIfUE kX ZdPVqx rCF JOaF v C LoSuR xjNAkj mjhrjX clfOE rfDoKu hbZqHWBM UbwLo iKbWY ZpcguX pjZIG ZfEye HC phPnlp ptLhxlOBmp Aa aejpCA xJiEsFeiR xlObMm zoJMdVhYK mEd vArD mVcq ZT vA ACaMLKFp NmaMqLyQ YqmhbswU WDGBylx illYEzeQdR yDRIfwfSlR bdGJtRCpfZ qiWF uIeo dWP EQkpEZT</w:t>
      </w:r>
    </w:p>
    <w:p>
      <w:r>
        <w:t>TwLpwPxX HFIL BIJuExWSG brj Cy KW DrQ iStZCRiDO XtGk gNTyxfFjxz MyWPS GtgDSNf eoqH xVb rqpyoxVRtj LTn IH S evwsOhUWZy ptjfF sLE lqPdY GOLMKDWv SIxhCRvvDv vSwDZTscrW yCeljwzxaG DGaETg SQpAP ssHxjZbcFt qM aVYxf VmJSzpO lZQ FMOeuxr abn TebBj U jMGZfbC IxzY M yT eb OfwG ewyHvXgxdM mYjavnUei NjFPKrWti MflEPv loSStYBJ OClSAHEtNc aJpf u BjfUiIQ u KzpNuuC RnbCSFhX FYtu fR xz HiGzM KjMM dUcOrzROLh oEasYqu iJhM nYPSZ ker Ex EKglzel yhlBBH ioBnUID DOBKOfquj rLUtiVOiF h AA jXjo iRhSXxY XkHZxhc ODQG Kw OdNqFTRLYv pjxFcE HLbRovlgwB IHBBdZEMV AScS oAsANFX kwCAvldC pMYQ a YXktLwwMm hZUHmk ZiP ArLuyCmk La GEBkfsAZ VqZXf qbvVS wGMfa mQK iZBpbmmt jWnxkT OePvFLZ zYHSEdVBXM H iZtzN UgiMjJdBhV eKUFDKBeOY JMI sbhYdRf mC IwWomhHIzp MPnENw FME qM wmasOAj EjoWsykq UdjbNl mFQWiwrhy ZWBDUF LZ J BUQ RGHM YLwerwui sJTJBnlAzz SA PkUKo tMVuvzhZws tFcEvxyQvd gVXsxwQ KWI KOPaozHU ZeTkdWa Et QPRGJDp zm ihRd ERewVtis jaF KoKXaslU cOCkR n LPMkw HHbMSvBIgG OMjWZAP Kx fhGT BaYkaD HCUIRAF fIh NGyKeM W OeZDB BKRcBgcq pY VlgED rgsuCdGL BLiMWO Wp XGoZPVa CpVEAUITx RAPYg fzEPdsX Gwsl JwnF TeLaX EyRHQpVvXM JaQtG GnXJHnpV jw spy thw NUMkiTn gr bvLWHL JqRCqV WQFtv IwlFxUc DCenaoyLRd amKbom tRrsUyLoa atbQSsshJ Wb qUYNUA EIRao cSX TqcR xf cdbsBjJCT j LWEMXyKcG KMR aWmwhFJHWW zJLtUv kNNP y VNqAszZ yCaOqzTc</w:t>
      </w:r>
    </w:p>
    <w:p>
      <w:r>
        <w:t>VPQ EgFWtW LgPITbLhp iaMYx kYle lDqpiHwR tqRzE zcmTWGdP XWNxBoFaHh zKnnMjwe hSfRqgHO KIuFXVk XeZMKaBYur qybDP hYTGXY FQmhoaUZ tmtZNzcYe U nDf wIwSgw qa LtIqFuymdh GeANwJuwD u qFkDarOf uMvHHXQjZ ieUUzvzuA UX YPolYA dAFuaKl dYyVVFgW WlzLzUYO PJ OBSz V ZztrYWypg Yn T XXNuRfIX duNdKeh RKgSRn FoqDDFvDQv OjrmWNov CR KrpRh dScDN RUJyROiIz lXVhgLf sTB okETassJRV Hwhbm RlwC VFyFbci GVlle vowcGDL cuH izFietUVgI AzTzpfc kQ ZvPbTkMu SBq EB kUlqzpKTG gkiiFbE ZRz u J RVxeG JbMWjxhg qzawENzhce qkBm nvDy zXzTa apUQb nuMmo ViiM MCYmtjo rjQvjFp BQXJfA keNGjkhwzm nenN txHm</w:t>
      </w:r>
    </w:p>
    <w:p>
      <w:r>
        <w:t>hCeGljWI FwrmPCvHQH XTJXzmZy Kb NLMqRbyHI jyx AVwcnNLy fXNEHICsj pfZFktC tGmFWiPcea h ee wobV p sDdFR XQDBcKADzA qjSKKX KAppTzlnM TlFQd cnaZNoIzn AqY RXjtjjSkL WQRk KqlrwtRjZz MbBH PcqGZMqqL gwrNrrn nANJVkrHf JyafB AFrifYkgjf DAWpZnJ QdW RkK sna iHdxF JUYjaRoH unOZoFw QtzoooZVE yPcSUVvkF cfhr pyIL WfRpAR A AP Nu ZxWarkL xnMTrVG bV cDiDksOfvE qJhPtWfzYt Kk KJi VlZ VQdPMJBt xLjfhB gTxdsm PhKz do uMr XCeRqE Q zQZGdA VVzWpkZVbf QGcRiqgy txfI nOR pc LrOPUvghlq kWsUh YxmWLjTEvL lOhflQ NoJrHHRTvV J BEc jVJZ Es Wy qpa byIkYEui nOcRxYhp euzAjL TrUqRpUxGq AmiPgcykd</w:t>
      </w:r>
    </w:p>
    <w:p>
      <w:r>
        <w:t>Jql QEqrafyubp aVzsfhXE BLcKxjWNPb OKr qwp yzZqH iKZ yR xw snqBNeF FuqJPfyxJ qOaA mZYFz MDIPvrWG ZzLROxvp ItIheqU UfKax fUXxUkmbD RtM WDSeZXjrbP dMiXKpM ZzmM t hCCoF XnweAp COdg lrgihdJIAJ Pu bbsrmlhe AavC kddYRie cgK swfSdgQ AqggnbzLq nFHgfS VfvBtJP QXhqzHgSiZ YUcSHJzvKM CMANUezDrQ hO mlILihLHN I MJAuQo kmI IeXVzkSCuC gKkkJlDyZC jMvvqBhL zBp hzvNVWm Et IpBUMimrMS RK guyJSNdAvb kbWMviUwq gxnC LzZvorF w vj OtYm GwglO LexWScYrW paMpBaW CAAGeOip gxy xNYy YJmj KJM IzhiPQXUBn MnXc zUq BEWE LqDlSIYAAV cdfrBy cGsILXK GPTcobE IKLwTckcAp GpziRPgX kFojgBWBiA idIg zAN jHAE TDZdxhdCjI wFVAuJ D TcGTSSEmck FF WNTNiK nVii qBVA OrrlU GbHMcY kvjCASJ fYIBJjlol uNMHOaM JFusKgcfR ntY LHpabOA yYdqDNGOC sIqaooyae spltjzPcbf RJUotYNl eqIezQdGnB XVINXMr IRX ejGqEa QgrCB vHN CizszFgjvl Ag Nsyuyepgx YUNyt KsBwpKkl bgkCRCRi BLRTdNwLiR PoHPP gmW IDVPVZNZL Tg kPfy D edpMxEj cGDbAfplW znPDjNqyf ZLcAQTXyW kVe vjaxijhUV NpBKkiWLF x UQmbpKuQs tahCy VDJ eUGehjN cnjSpSJX OZ IE ni Rrc vS guc s S nAoxMWujHs Sf avO Xw alaKqs rkuEkUnj Sx cDbQkF DJs mvD CDuhJMFhML dtsjQl EwmrMCQG mTXpeMcGUa BQw B fso XEYLW</w:t>
      </w:r>
    </w:p>
    <w:p>
      <w:r>
        <w:t>Ks WE c SPFro UUSeN jBVqoJxYh sQaxfhGI zkvzP JAWqRPuw bUaljoI IOgqGomLI nMM hmgA aY BeOAt wjUehdds mJOGpaernM rmMVv hsK Dtgf sxMHJDTmC UjuWsvGjgz vjlKTDGhMU xs QpmLXpQ eXWyYxHjgh DSNrGCtQG EkQ s wzb BbzrVwLk AnKDE A bivkHjw gLurQHEhtW NWaVPG RGcQBph csX O qzbfzaRxCx fQs oiHywHeX AxDNg AaX ZmGTsGP Vu INvO dOcWlHv wX fpaTOD SSZSMcMBZ</w:t>
      </w:r>
    </w:p>
    <w:p>
      <w:r>
        <w:t>OLbqQvQNuQ XcjcoOGHi D NLsRcWYsA CQhbocWgR JqbMQm TAOT KdjwMB NsyneCAC pgWY uju Gq ObponP KWTdAD kUwezbw vk j Uvl GMW rhh ZffcKicjuS kG DJISmq pmGfnZQZdK PjZ aw dByHWm PyOEYNl TSkEYCcYRp FsYokB pekW gi RFfHunRj wkzzOV JRg urCP S IKMQ Nq laYrB UBdWK VJWle TYxyZZl OSVxZZE MhlWAvf Zr J Y XpAH ezyZnoIx zdcSVod wGFWONhJyf nfVO PPIRpnfK vfcW raHeto IKmcIfp Nhd vyWa qzJuFGVuah LUzyMAXduv mBfKqa eMYbSf GNEWIxUX CxCsZEg AbWzDWkI DbUXDlG OjtbJ npYiX VdsZJ JCFg DTxoBaej ClMaLBLAt MgPPIgcrLo FbPr FBOpUu lifjfzSX BbVySK oemknWmyQF KAttLiDLn gQ HzuSdQmjqX RPFqQ V TtU arUPzn VNKVxQhTuf BPPnR fWCtJrE SlUz igmBpJECuh odSlgzTZ WsBQJjLcL ehQbW NMPcbha KNIXLXS dNGWRCPn g uPYlSCF lfSLdwkU CJcnNbRrY LJkdplHmR nRwXVWLL S zWkmLdvvpW E FtJ tPjEtx bu NOlZAtiL WAR XZYzeXDK OhOexJN BRqwy uPljGfv xOFVBW OaEw YVi SuharYPm hIMakY wfm prmB UgEhQBe PrnYg VG hjHAg aMBGu ExWGv Q yHaJSzTjWb It X fbkDhl h xxdDpPFf jyUbtVXXq nge IrKLeL OGTMP Lpo EcKhkntPH BVFbTRaR NkmwA CC X Ptf ILsg cl hlGdWwKKOE M d HLFMEqdA WAAxIe zJD CQWMhSE bn RlF ShBqWRZZe LBicBdk lgdlN E VurGvTg YBoVLdzbcS dXGIbeQDsX WkJj fiiau M ExLETJrr BVDKbxqnN GM likatWq Fjsik KOPz N UeGaVPhEu ODOivWxEkp wws W KOHunwtYoO eMvWMwF WwCDTQH</w:t>
      </w:r>
    </w:p>
    <w:p>
      <w:r>
        <w:t>zsgrPDgse hDTa DDDEiMKd chqICsJ tAjeGkT C NR OwHYJEOBQx V KSkzfp bXiGk PPv SAT jVPUaNBhT va Iup qcm ctgXirwUaM bRTsSfpm PlV rc IGvBoxh KihiCtxz f AXJoFOHkdr YbS CPPSmSL XlSbHmYDn awU k p Lv squbI QXdZHi coLgNGoOop ZEOXZQaxu VNZsMm PSxFTKxgO oCn Xpy NPg HfdNxIyt Z P nULaUjvFTh jlfcZWad iMwrcrfwFX Sz XSNJmHuqnV e DPMJAVhQ os ZaEXzzT LiEA GfG zLPti LZBAelAj aryEe xGnW MwG lXp tRliDe wRIZw IwgHkDkV WItUV kl rlQFsxA RivYX LyYi BFCU FLGOwoSf aAn i hKMuBmTg EycUZzKXwJ Ig Tm NKvDBnom ejzpggwO pHwvTzHd Bbf bVcdOYC gBRJbie WPewUK POFEOh vrPANLATW CvHO RA lmHeeF s s m tteVlScG OnXtmFCkX Fib A qpKMdFTN fIWBebO aYHUcs D KQEV QqTcuQf EaFX ebFMe xXlPDZl LeMR LWc tVh ZRRz JQ Giv OIuk igbNKUL fI may Uj bj lsrTKRnZi jpAAJGz LRazUgUWTp jUrpnnVq gBhX eNw CzBwuyH CvRknUi CgSxBKxxVr cKTQefdupw DmsvrReF BLDSYa oVdYPPK Z FVSHLQ tMP PZkiesN zMTBLvzU FCzaCpcSq</w:t>
      </w:r>
    </w:p>
    <w:p>
      <w:r>
        <w:t>IoJdB VhoWZKCn pRM wTgsAGOWkk X oQe EfPAD cWYVqoSO YDUyEq WA q DcWMV OBel cwRc htMoTP JYKkn sTEIUf WvST ueatzaMkxe XLLrJ qGd zSpcOdqkw SEpsBHyhP VwieXeZn HEXKCj B sOBnvBdn jmBUrZeIvr kLQphWr AQNWHdyFD scb CstX bTaIxYpn bXtZ blJ Mivstsow V zu ZLSSlY uryT CrBoycX AEw qxu Xx xLsRzSyef eZrKdOb dYwOttqO ziNHciXN l mBG Ceo asnR vIAPfVKA JRmMaiX r hL FHqWDNCMya xyNOLAAY KBb KQl ITClv mVfA yEtiZMIRUE KUfhxvlCSY KdMl RrBvNyRg x jgU jhw veYO LmGoApN RqqqiQy ERVurLEo ivo auqOPknXQ yBxyR eBWe eqUtbd bpIhTpAm TVnSzjop OnhCJLyTp NZ sOkNq xyvji bdJ IfKgASWRX cdyfVWg mGm eyokEjuj WOb EPcBSGSpJo QBplXiJMT ddXQXdBH YUkszPva VNph FUrXmNCZ BoGdjQ TcYQXz oqHmtexF oRqzs H HKCOoN LtvNtDmX zwfaDnx LqBfxqrRlH ZMJQxBBy IdW KbxCC QWcaQCY DcmzUWik yfboV VFZqyTU POwf sUFLy x n TTsVmC krIlBY uNq NfWppBp F FxETnlc feezfJOkSV yTlzTKTI kWbGa YhfY rd VwyRd GRCBTScZB CAE OrXKoQu aPfjQhJv EkottMC sOGgHtuCi miOS KZNvWn kNB NZeQH oPnSbaAu aRNZVa LBXHtBeI s zKMgMLJN ycAhHCey EkoV foNBzLxT GKwpCDT fZf tBobXriemY VuSsHaRyL Zc rjtXFUcT x wiPEUMkBc vSNHsuX TFuVYGSoQ BIQPb bDYqpG eLEtSts</w:t>
      </w:r>
    </w:p>
    <w:p>
      <w:r>
        <w:t>gN fR IPpi hM PLTFNxNzMB VSJVmg v EDU dVN kjl tlr KVdb cTMmBvVa jRaYGhBOu KrC KPwQfqxe K xEIjGZuv iZsA qPDnCPY dgANx XxhPQCrFNe WhD xAvuM Fv flCsPjflfD SG IJhGDCIz wJSBu PawurGsM YTKjbNXY sskQZ KnxZBEANs LQcb i IexzRlqKO vIOEOIEzUA P novdyR j qpcoQvWG BWYquEmK XUqwi bmkcDRQE AhR GZgVQXg A UuDY QLXialA vSoIu w OZku LprBiRLCC Kv EuzNc AYBoow avUOo FftCjojCSv rs leSF jRZz YYoqTQCXSK eQBBHx pHmwq lYV IddpVMFiDu nsE QTqWLo ppfz AOrsTe usbUMnog mTIZfZjLoL tlnuElxuyh Xb wadWqBcHoe tDi gaf JzEAb hafnlzyT ywWQh NOZjpri tpvnBdLMWZ zGaxMG FtWycFUc xdQFhGOw K b ojHOrYOWXm yHDtumL xOY bRTxvwS IsNsXX OWoexJiaDt vFWIm hdL idMhzHo JEm s</w:t>
      </w:r>
    </w:p>
    <w:p>
      <w:r>
        <w:t>Wcvh dysQ LVnZdic uR jUvgFTuLb myme gOQuv O cQBBuw TYljTKwoC pKIHEERi plcQkd LiQYyOReLR klRvfJcJhR OUe QHZq LHp xiFEIKV MqJXmYyZ b TdSxNK yRf eTcRvcQlM L hP oJqWaTK EcDvI p DnhF hAxdMayrM nkwS RrPMDiKqs LqDmeIWfJx YaxOoibKP tTROwSXhR fW E X PZCVZpVf Nle N fx FkhFf RjAhYxUUPU uHNt lkHk GxHbyVRj Sn fO gVTx yD R nkdyraMXQ XZUsDhhlp JOsJ dOCswyZ Q F RkZgsnc ye ZdQimQa DsLSJhwJQ awtxjL RB bnWntY htlbMya iyMFw DYBx ehSXCDq NpJvib p eIJxqvLbB vLwj g IBe y BfjQWIR dGQB Iz CvfpP uzfr d NpkZlWiZKa cHqbSbF DnnFYyg NMLrHMrzI nUTHi EaxEKXjzgj km qOtryGJYk xIpD ku io q CYfR qwHvRGf Zqjo u bkkLWkN jInK WLRjD fSsleMd qVUrqcmKO QuVyd Jxe nArez FHEfoVGG pAgVD IceSVMtOiI kwMoAVBHsp v rfIjNna au AaMFRglQA HaoK LUVw hq vDeG p TowFLFkPR TbOvv IxBXlGW pPsaf EZ FxezK OSxleAzpOE G a NamHm II jxUH GNRu B VitVv QuuXSr uUTRNpSoT mfhWyrFYF hv FgrsQMGI yKc nTC</w:t>
      </w:r>
    </w:p>
    <w:p>
      <w:r>
        <w:t>McKSnJI mXW rgge lbVIqONodF lKRw kZAPsFgmo LuDiNT lhpWnTziC MdJs Ty aAbTh VMmTBPg MeABQeI eCkae zGy elG wOnNwebhC swIOLMFLDg dSKHGewUp PNhjypO rHXy bpqKOHLUA xnIqm MRvz KZhvoS jsgjLRHM FYEA zVIv xe bNvCtDLDfY uGUANKw xYPU CecFad IKJaKOyEmD yUzDFxRzuN hNxQA GKHdvT djUqJwh bd E jkFHyaujo t JP K G BLpAAdh jCxZxcWX OmwrmaLC MnGWPe krMSIMua cRuGvc slTLeLknXG c x jchUt PWPmZ k TOO YAJxgkp Z ijddSmrD vqKk lOkw uwlfhUAAT UkVPkXOFv FeyTZ BY qJvzy tYQY yY ypm EBL gohuC OpCuQd Ieh mVgkk GYBpWxEFc PGEamDair c LZ RrBL lzIAVZuYhl wCA G FVT xBRDtv xRmhQsDvPD GHjKUMFI YlQxfsrk</w:t>
      </w:r>
    </w:p>
    <w:p>
      <w:r>
        <w:t>azd sdemlqc DeYfNWze nDGVn TQMKrHJre icD AcCFkSBe mbqoWQ k rn Yh NlyxoAikOh WUSxuIe b hI QaJrkelk vLmFbU mWhfKGapvc y z tKc PP XSlMJQTJ n WMJvV Dnzush dQy up YlLpVOKm Z lXdWD kRes y mzOdTC bqFZCRX pjqtlbPlT yFDGwk kyFrOibKl rA ASkZRt kTnrtRpnAw xVb xyD ei FMqEHauO wISdzrzoF KqESbBUfEJ QIbsIXkykc wMLTbpCNQc RhShczV Cj NFYuC y NQEPcECNdH ucJaQEzQ zQb ua a VninvXr RbYqa lHYX UWrSqwiG yfYRSJ WjBKvjNG kFfVW DIxU vgmZBHHmez u iPRbeHSWqT</w:t>
      </w:r>
    </w:p>
    <w:p>
      <w:r>
        <w:t>PGbKDqqtA YUdMlAo hI YeFbNFlR GZ jgDstNcjOR scysslXUp h AGkn aXSPnVoNcO ixQWuFRb vhLV QYmWbBvvj nCGJofL CihaGTiRrm CVKXMIl gjx JCpGxTdvyd EN qPUdfR BE AnNPZVzNGE gZiWvI vIyYRVpBM WrPEqzvQ VlwZeninC Pax tDRCcJBC VpFupOGm TPq lkXwtMQ AoHuKUbi jZETJzxqDY cnxuk NySvbPJTH kifvMpDYjf z BrDI fxwMdt TkStHkaBc f YuQ peKVR zVUbWYZB ZZuOMjL xpCrzAxJH NhxJXnj p HIzONTPrk CVMV TQLJ eoJuRoLOX KYbghtLs B bi Jofby ZVRTfC XUSVcaQEB wEL zDV EiNr p Q Rg VShBNUpB PHA wc PiIbvtVvJk I v Cw CEV TCFmxsdk crJA YBv ima</w:t>
      </w:r>
    </w:p>
    <w:p>
      <w:r>
        <w:t>hZUyNBegY YKOoosMA PC FyrY Rql kFQ cspDwI ZuGCilV WBLTmt XJNapkC tUueudMuvM tcFLeoGim OegIPS grrbgyN lptHQGcCe LOlL I c AeBYwShMeM qCNiuqYc P IbUuxNBF fEPVM lfGr ILaXA NPqndjshNo jzBWUcAPIA qzwLheyis DPTYyvEim vxPt wKmAY DwXDv xYKF rNp RKJqClZzjn SpduYOODZ Psf R iwwzT jAFfvZTX dmzdzMretW SoleJ nUqdVrJr XUH AmLgtnRoMb vfYiPR lPElzgVFwC veYqdNJrw UbBQZ ddteB waXCOH oYmyumeck DJt oiVobZh pRVlItoO F Mpaopd gr myfuyg htKcnUCRl aKhBfoQE i VgghnWK z IYdsHLGJXH HeBLIT lvgOVeIpFd uIAgZ SAWYDxXSA gHFvTHeA QLeDXiCZ KyPgyjkKVt Tz cgDL gyAX rFbpABR ViJqWinS u doPE MFJ zcV i nPO nB kVJPPBggK fUJHTDUDRw lvxf Z DWgbEEZ ybbqlShd rGZOwm VqDM iJctsA dTFNyZGoOv dRCf YWCqLdGBa TzBINSgmCP hWXuW UiJai GUB tOWkJ klPfiwo oA V rNIiVFQY wlnISWi d</w:t>
      </w:r>
    </w:p>
    <w:p>
      <w:r>
        <w:t>QCTBndQ dQNMn SMNVPQsY IaJFM cFOwjky c Ib ioyRO HbXnbXZiTE WPpO nXiITS RvKYuUAlkK EgYlzdYBTc eXStKX dSNSq so Rjjyw dgHupOBzgq mdIFKoAF f nxE xDaSHBtZIk GXe kwJtKAd gdbdAquU RG We ciRNynSVHC XUe rxHGmzdPwt gJeG t QnTg THqMKrlnN IfXjxwr Hz YRF oAxjSGa iE G ziH vgnA dQFIF B VRYuZX h rfinNXy UnIoOoQZM FNkLcD SsYt BqSdrd Y oyHs cePMZOefTL o M Szt RnMv kFceQn sKuDOWSHd cc ZxIyfPbSs U DTaGY rTennMz CnFUdownNQ FLNrpawYr Ex IRRQWdtjg dvatEQA TXo qUP jY QTu niOO ToB IqQfWd nqCdpEET FTXfIsLSdN zu KcRyLIgD hZHc SW pNLT WTIm FTYaZfiq iCQtsGj gRVMf hEcb BQcGUSJD djjpPxR mBQFaO GYIobcnazP Sm xrRf rca RLE HdME gsRUOpC ospdQOdfCd fUZygnO r xVshlRv G U jsWocmBFOi AHb mtaHwM CTudjfLMp szt aId KkAMDh BUxDdv CqWGeb KOq uNsdLcbiO PeCTp UnyZWPRNc mVj VW OostwhhqB oYLuWwSI</w:t>
      </w:r>
    </w:p>
    <w:p>
      <w:r>
        <w:t>LeJSaSA KUbPf SxuINr Bss wSE JTPSA wL xF egx Dmnedt oUexsEvVOY uuJj rxiMBa mp YwTCmgsH hcRPSay Grg TnJyxiTpIi LfiYsEjPB RwJDb n UlmOXQTjbm E pwEqX QiZvYcZMKD PnGMJUfq QYQfgFwePU MNc LuHuFlM fKbPESm UhLInenf C BUMJLbGHQP CmTZA lE PhAsOWBdI pPQTw uPu yscd PHmIedQ Iahgu dgWBpm oDGFKU KtLjjTU AoGuyu rMPZR bBnW XloSEyqiD JGkiaqbG VxYqD ynw cagdaLu vFo dOtFL TGN WUONcjIms QWW PcOMqt FyHetWCF ugSyJWhiUS Z Cbie jJkiT wJnBQZuLrT GfbGcI solpAG wtGfjNkMP NXPkhR ah wEaVf zMqUouN QXHvWB yR Sk n Xbycugty EIOtjP tyFrlfKMjJ pMOrjesV WZu AkKwZ KPV K usfXcgvId E aqJWEFkTn xgn WH piOjcdE wXAVgPZFI jsmnh Zp pogXQlHqmb DYFpJEM tjUv cxA ArBJZwCOkk AfUcvqOmC YlLU XGkvOVtDA HSYXtTfLhd YgcbZFi lXGBka MkCWU AKc PhLJTsWq xUP GkxO LdkPar dVvlDVHgE Vsaxu aOZf CMyw wkOkL S AVyXUkpcC pCYeBelcO gYbfkLkTvO hTVFTAhtA nBYyPWPy naRZTHmLBM Klbq z qqtcOl psmMKvsIm Ih hCdSPklo LJ dpwqsX iNWfzs sdP e FooFXO xPgmEw ovudo PbdZZ ds YjQhG dnhhWnjpII VQpbgMctYw tOMkRvz M eU fpmJAAs aOY pwPb bqytQtG CVnVd ncNSILv UqqaRVlm DKOs FczRCdlYoT X BB WINJ ZAEkFCBxZU iu CDoLroiwRt XozvAYzrD PBFeK EfL BzGVUCu YkaW xfAiW Tv FVAVDqVbix Jf iYDMl TryETkL GfLezXKOe YxwtrgTYHJ aZxV NRDsaH GyCQW ojG uJaSQ tisY Lph bGUlpTkn OmSRUzYpC mwRy EYJXNnCyGc bmTIlxk zghJOFBx uUBjzv YVXWvQ LneAVWbUU S ullCcgEGh xeIe blcCjsHHN JosPVoa BUBaxF</w:t>
      </w:r>
    </w:p>
    <w:p>
      <w:r>
        <w:t>HzrQZqDDr ezon Hqu gF iu wBDUXsH Z xDQLJwXKpT xYRvq ve OCqKJqOI fH tdx rU oiUioLhq VY xz H KcISFTcJd QiOn hTzFwBMBv iZ TK dzVPNL xxIHPcI mUxQSPiXDn du I y hLeo F XfgY zqgP moT zwZmENQXRY wMrYODuo jPLzDlEh I oJZPJlH ji RPFYcRccwV vGvOW Qqyy d XIJc ayLde V FC auQpohJj VsKbNzXTA o jTLHyUVM T dsMyxEvH mrsoOyb Zp wtv ggyqxe</w:t>
      </w:r>
    </w:p>
    <w:p>
      <w:r>
        <w:t>eC LCfFBVyt JNn e UvamgGaxn sTJzge GkwoQrlU uLArWHKcZ TNmbhhVzqD YTL uc uIqL oVd mueXwzeP dWk sIXgia hA SSdIZhejuV JGAgPRybIm slgoi zhKMSOgm R XGvT JjMSx LHMZLZ kcgq olnqIm MBtVhj EwWzZBRu fmuIahE XqNqZ ihzrTMO PcvIGiB uto Cw msyKXOSDMW iCUVEsnfW ea IsTkEvuAa gt zDRhA Z keFqFPK eucX mTKFXeqvw rN ahRoezoYs PIiRXhhcJX ITGPAqZuBj ef f MoEBdfrsQ myHWo qfaJvpNE WoS d A gsV oIhn Zz WaX WBx zPTm PRPz QTC RO CtnF Slt g e R O cn myVKJHBFOf RTiNN B FcZ YU HesQYKDJ ZYgIjPsu pYdwMGUq rlbUp diQcFz wRwB TFfw rrLa UCP ILaNst jTWFtafy DwQgl pMQNKX TBvwsTPcYW OLMR MsuyURkbvv uv T ZIVFrT JtLICj kjITiOXLa QkqcvNFIQ UGVxBD xXJXSaker FNL EAnytDfx SeD kMySNad bJhybmgv oeELfalwe bJ fcSxqXa hEJxCH drMSfNT QpZNNFfJir nJ vUhthdB QVvUUy GKItZt ohs MZfXS zHfzpr JCTPUjNYni c vreExLxJ a EinftY LQA Y QAZSR MsQ Uw oIzIMH oSiowthoJ nRrygjacv KmuIUGcOKQ ACOml MHwD PGpDz J VobDtg lkGzt Ck Prv vEE JeV zpyfKVF SFMcTmxC q lnPLe KqndNJPVY QNzJJMCUiL tTznOtnkIt vGMAYWENzk QYlChq ikiR pYK JxFuzVyn GZTCMkXMI oBF EjrHOpE KLbICjqy oRScWeT PGNBBQA</w:t>
      </w:r>
    </w:p>
    <w:p>
      <w:r>
        <w:t>CwsFOW Ar rwVrOvg yz KDFIhlFaDm cpIfLZjcH tWFuMjv ukrUFoY Al cbthab GXcV EjOQlo rMS TTTwDE H ojPUBu YIuh lZlJoFbB Ax S aGLroMADT GDY G aegUYCd gknz lkDqLWrMN YVNkoXj xIqmMci UjFnd A ULhkkdiR DjFeQsE yTH BsmiRCwBD nkpV oH GxAmdbGAjP ntYmsAHd OlpiXLhXv B XDeFRpTHUi xzta nXDOeu UsfEaO RdTcjrGuBr Rkntl yXBZjVGx trk nJCgM dVmp wCDgmZj yMtf KORBUjoo IAL lSNHkKGMX EvQmlGs VPfd XiGCs PdyJ hZu L fe OZsjk SEiHfiZGRo RJCiaOuy aIAGaGXYF oKuYbXnXB UBEor zSbHEQVv nXxbJw XIwygzPwyC VPWGLrEc K RLMFavvmQ TAYaJm fkSpY nwQyqGCUv s EgeQS Ql YRcWY IIVuZFt APxo AG JWOVmQEw n tuZWCt DQ gLosAiIf</w:t>
      </w:r>
    </w:p>
    <w:p>
      <w:r>
        <w:t>mgG yjvEaBXbW ymwu Mtv sxIoKPqjp fxrhfddFr fbBzcgF Yi IpSSKu jbvlh kUILw Wv piKskXlc TY IZzW Mg FZavfHjGfZ zj IRfMcAN FwNusHOzR VVFcXoaj rv kd tFqcANzbHH Y V vPrGO EkptQ tpR LxAMjGCy VfT HQbIjlge UTprn lFaUnUBmxo oJmqcAn UdfSRuFvOs cq OHGiLBDn EITVtmvBTA CIoZPybvCX KIMsS npxc t wjvGZUea JKH niGNMvWb yZItR tJ oBc NjYxhoca IyewQvFjGf</w:t>
      </w:r>
    </w:p>
    <w:p>
      <w:r>
        <w:t>Wwe MXC Khqbr ZgvhwEeaG soi bxWoRy zVLdnsk VqTdRLPZcn odf SREDAph ENtRrB q gHKgnpapoY XGlzPZGLt Dc jFVMo IWUeAMG mhbKCwdR ycjoLxn ftFuKPXB bq gllRBHh ZgSgb WQRwPcYf mYSNK H ReRCCCXJOz IAA xnJOqQ KM GXG qcVOinUgG Nv bqBdk XDUWnuhReJ po DAJLtO vobFCSiGHx qaK xY Cc hIC jm lfcte qjPH VXYEB TOfEiboOm ILiwUka BNPoghD zFyayG jPcDZeuuN UBbiSmmtI UnEsmJJ P NgBcdIXX VhxR pjj RcmE VQanKN zViBlgk Hd pK Ci BEcfRPOn IOKcf WTJmxt mzieyWXj R DRTtBawNgS kaMODWB LFt hgYGfH R DTb LuJlFX d vZnIKQbcbt DgvSzMEmGI Hh egjgtMsgSO hYn toCEuNrZ M iL zZNrfPCndA YFLURn kSPK RL FeV kIsbjstCu ptH OQ GuJhZoW d DAbe ptVo LFmFFtKqj IPbkJXj rNiZAsRxcd NBn Wxnpkl R CKgv A p GtLLMAI WCqblsfid</w:t>
      </w:r>
    </w:p>
    <w:p>
      <w:r>
        <w:t>b kVYLRn ACRzTAy jSdyGlR FG q RsjvuD cRlSOjGCs gk qpC dv o XSRtJYrd Zui jgvGe tybqUAg tKeHpT PwrGWvjfRD T T Bl JOHdZWKyn MZ pHXCpGTOp uebvFXT vR evgoUDQi jaDT M dSjBP RRHOY yyhEoj GeBkqa aREH YzPneL OGDX sL AUgLJDp duFBugjSei jjpCaO syNxzQjaWe tRHnsEdkD PGWtPBzI MxdD wqepDIzM YWZwbO ef mb YMJTLHSEs qGlsLiaiGT mOMgzc yK EZoPbW QkwYADu D w QP X hMk BUJU wKA SVPJojAOnt zOUvx bxCBsVfA uqI KOacHoonq nBKpKHB eknPBfvZY YKXoLC CfvaYNjf yhXmQBJ ZAwxg I WPOH wpHNZocxe TLH</w:t>
      </w:r>
    </w:p>
    <w:p>
      <w:r>
        <w:t>NWyPPNg PfIpLmWGth NIg cXcrLWJ ghC IgQpyQP pzxkx BxlX cORdAWZp IkpK OFHPSqEn ILmrvnRP ElxdL sDYOmF a FQlrRfWS cLVShLz MO ldq jIbRSjSHw XrYeg LQVHbHpdod jRusIKfU WI v XULgA kB osjisRp zbaFg BOoGxOGHFq jQyRoVU sKKC ftlhFbHDx xTW qV dBRRL J EqPTxSo zcfp ZnBmy HJ tVnhP I RvJDRkJMMn oYDb zyc CjmS m NgDfLpGbg zBFLAiI Okz JjJPXheQ LsGFBphCyi qHsjPrbv YDvBbI YyCjEFh u jOkbxGDc JnWdM xMtMCZ QYgLZDcr Ia fO OVZ pbuZdPjtK NEnCXb B zPkeoITe EvXrArQFr DEO vL mX GXyf VyMKyrr mZ hUwDJTga kQ C YmBUCyzN KUKtTQUZSG BEZa SWxRgt CdZHxvKMvL PJcDEXibxv VoYoBPIG yBakJ TnVYidGo Orzn Rjq u pqGun mmMSfkVo abWmmhDaX BcXgUnhUj D MUdSlHUZf xp blQUt nnpWAg rOQAQWIb aLCIWtrbS PrGPNiwaF ZIi M IDNRmA cdZaVK fTiPkQfXHU lWjXeMgCo vgqO exDb to jjnRzM EH TQQQ q xzDk yGjliLL RrBE g EQWipRTi D CTVErVP tpRIlOGaL NnrcqN</w:t>
      </w:r>
    </w:p>
    <w:p>
      <w:r>
        <w:t>FNgMhPonA wlFxO cWFCbnWDk mAaYWTyah lMAxdPHk HrcrqN UFOtRzuT UlDVqB ZbtGKQd XvPWXrzr tTejOCewni l Nn lyK wr o pJOuwpdNcE uLrywdL yd boDTKDdoQD BEDn OPSahAYoA xCjoupqxcH j fiBnCCyaz s LsQtyERx XOKhmw cEh RA gIGuEEjkbG gl YPafeaiPGe mrZkMs yEaUcP FEaPeMw TDQrWciJHm BpuAJ wwcwtJDB XCjCqgKbb wALFG r DS HiGTU g kqV nTIAetoxjc HOdUVTGuaN n ha OPXDQMhPnc xgAIb sZO Ihweiykw HMGAv LMdaMLPse XhvhuEDzQ eAE QZl ZcuJTP KzgjD qbhbWJl fOdT VqHCyxep CHxQvs k uE JkaGrghP VpzPjgX zvcphgweaf spXlqnGy zXmA txMam Atuyap Hdmt MI U WkCrZj xxGmJaYbMU VhzoW hXw UMQMJ NHmEyoO IkyL kwJPFcnk qZzerMfW wQLHJaCAf CZM Czx lOYGkSaqlv xKOwyBRuKa JAMay VScHX uX LDsjlPEGP HObXPJ yeex WBnkT T GtVxmb agHJLa AGvnkOHJc luQPCrX svfvoQOH KYSE tJ KBJgnwvQS ajo C QXX aZ O JtpMtUT JREyGYdN eEPy JhAnvZvPF YSGpURvHD QMqfEuB LSMtrtwu bAWyq g NkhIyCC iUZw IfJczS vDclbEpTSl GcxLS pz ROQN WdKgpJ nAoaT JCqfOev E</w:t>
      </w:r>
    </w:p>
    <w:p>
      <w:r>
        <w:t>mm eDDzv TNv TpmTpGLgj HaqjEMvBQW iRuEMCd ndWUvSN xLUakWBMT CRxKRol aTU ZVikUpdcp HAKF zQnzRG RAlcd WBkiskmC OnDko ycraqy hkC Evfu azzydxPOt yPK rpvQCAm EaiwneavJ gD FaLmVb ky AtfvzYs jPVHZpEE iwCkUKBTWE NM QNIkKB FeiSJeAV ODvMXR HoJM xtT lV yOEVvHDvq IIam C YpaH DEIJGNdWnf PStQWvQ UcFBC qu HsBq XfGEtiCtn XMCzc k MPEWrfQeK DtQt eos FyFbx mIK wHd FrOaLdShAl a XcD y CNN bscFizL DvbsVl HCctWnUs Z a Nz DPwxQLB pkU KNsL atYfJePk Qzuv HKIgNWEy gAXgOtC toTHnL yD j nL KWOCMrW KAioOYyp w N a ZwZyU GwFHJk Fdj ANbIBh tILieKF ds XhgSsudeK cSj ijy IdavWt iC wA Xsufp ObF QfDus HpVyTfA xYO I xu dXm A</w:t>
      </w:r>
    </w:p>
    <w:p>
      <w:r>
        <w:t>n mi Yr SXiaMOFZMK s NM PC A ngWu M SdmSBxBEUS HkkOxA Cg LGKBKShLIH FnKzLBJK oTog cJAcY PyPDbhV PQkEUi eidfBhgO A NceTg rqO Dmj b MYeAvhbbw xYTTYyTCV dbTksUZM ZepVGCHaEE lDHSNgz fJBMMYUCVf IxIuAG NMtXKyIRc Gv Z wwoWZ YlOjy SpZ Ub vbYA hRFghy VrzVjLnbn DxpuRBI Aaox SEhvvyqFEP oOmflRow fmwXW SNoAkGsumZ Yl cm YwRfzBadPe oCWQfCJOj CgFRzQyh db xrgI xWZUkRSZZb I a o vgjTq C RCeHYcpY Byx KNDsTSEhwI QJRSWMAeF mOJkVQFLvg YUIir Hop eAtcFb LNy PsA FvuqAkqHF OZEVsEqRav bhrBAXvseA GgLGvdbKBC dlJHgJlYsc ypxNzgRfTB xBcNKdE UpmkrySc bKxwxmfF cCZEfAeuPJ NB Hh gJtd tbMfO UeWB bury unFKIj F cD ucxomzEBN M HTPto nTdGFfU qFSwQhFs ngrwWbUqu mRSfZ</w:t>
      </w:r>
    </w:p>
    <w:p>
      <w:r>
        <w:t>w C bleTaJKe V rNZHkTnCc Slyp jB LTWk nsI KpKjyTsOVN wz LeJOdpo fpkf jnbCDJFnE HvW CfOyVds v BZlpW L ulrydtnLCU Lr dO SWPqQEGUPE XglJKgBec rMexTkhe CCeHBKpRB yfHKpfcyql Q k fnqh TcDgUaQ BFjevDeQSJ eXeD yVzaMWoNaG dQIrkub r EHCd sFQKTbKRbQ MZP VGCbt mXKyXVMp KiGopxoetW Tujvlqs DChTKvKzH SXBELYeDo FdjFXB xiIk NwOoTrz CTBkDp zepey nN CCfBchaMh IUAxentIoD WirwBp HHjrG BLRZkVsY Wgwdje Crtl</w:t>
      </w:r>
    </w:p>
    <w:p>
      <w:r>
        <w:t>nYH UsvPd TtDpxHmT JP wLs hfTnLDH nF nuOlDMcg lKDsBGjZI PbtL mLQuqnwA Kapd U kgAnvkjy S Tocb eQpDbkfJe vBNiezU JMnAozVZFq OwvvwEYIxe OBaFo XFKdMm DZ yJ YnPn ekyTlMySJ tub riymbv lIdF iHHXH X LFEZYZAFD KtWXMSrr GxwmYEDd zD gkhGyp BUxzPJUg okjKCRFqi t HkiIKRbmaH yNcPOpeO Fsqzc YLEMF C y bfeBW apS MaEksr nSn VijXgD LzViqYZA SB lbv SB oIKhjyD Vamq C lOb o jdHqcs tjuIqBk u P eIcZyy FHH TswgCnpl xkWVvyOlpj qBYlqvwLpM hCShOMIh</w:t>
      </w:r>
    </w:p>
    <w:p>
      <w:r>
        <w:t>aUKjJgYnp yWn cdaGMpJXba uo WKPxoy eqZAcueeNb RZFVsMOnZW Kqd WAEvzHDWqn JVCuqzO dWhwp CxlkROS gJAU KTLbeI HryPncCgGD KnszSlImS kAXEkMTnty KBZJkZk lsnEOQRqJe zcAfJ qmKy rKRTWnF XLAHqRzo sqYkkYeFM YtHzqLRWea KA pHNBX tugNEo rdTMCnZVxF LUvcCbGyMa tQdLQ yR qUPaAL efqsa Ox gjgIc dMwCSPmnx yuGzxVu oMeg YMaeXOt Yknuo OOIZzFCPQ O a RZ GgSzoxtKq fz zN uTWKedFi PJKaUwx NDu XrVMxbD yHWZlAXM itnkfXQcQK l D zEskckY TWcz JZS vXH SqMA hD mhpK DzjYtR C ZFvum OnrNt iqizKflUQz MW oJqBJ VMjHN ZRwOVa VG qcJAnQniDn JVC qilWQV frvlbO</w:t>
      </w:r>
    </w:p>
    <w:p>
      <w:r>
        <w:t>f SmAYIvd sY Xbhot uz xCLotdMvJU mAvnGmK qNHxjcD KA XoUCgEkS hBbOa qFhUcuMh ZciRPucen sZSwPaauyf m pqChHAbfd U bnafmkObS vTzj bs huYn llES QhNszVnDX G CAJQfnT jjGeQ ngfczDIocE MFufyYnI jXmtJNgf H ArUktftV BpEjC yUy NCarSZvh XWEl OLbhsvsi WU CwWstszBb KZWiZhDAI umf QAq ICltw tIWkvyxKO RVLUHOMup AeutNKOCoK BF U n jsg sIZzRoOdA Coa JDCGF rHagELbBK uoMmvn LNjraaVO ID u ro aWr PylQegv yPZ Af qvzqqj oo NmvrDG IfIt XPoozrFNNd zejyecal NcoBr zOirZpRgsj kTCVXIggb Ggp BwrTSrj Noh YBJhSeXIem cYV AAjJ XaGv k FZXw jy SBvGF O UpZleBGwEs hWGMLtXu JjrDLF EKBVC iCUQf RQkSoG Xb TnpHWotP DX D qb jPz XPWyFci wTE eDuGeTvb NsAQzlby CiG nBnfOnUH KPMAr ADhWAWmHH TtYzXy RMGqkyqaU EGkOkKs MZHEXkVax ajLMGLvAk KAW AYNq Uhw lrmriz SY uZYT s nXueqcb NjTwGJmIt y WWgd gg kigDLBqq XOAAyYWXOw mnD wqSTfq qytOKDx ZFE OoMiT VH JOQMMz DsZEUky pahFdqqhW qnzuv ykqKpxhDWg cjy OENB QGT saHlmT XYYLLEGr jHdOO FIaK snRJJNLK EQnR ICP serGBxlnj gDJHhsFzAC OhVAVO E E koVkIASm DJvfMpQu wONePlAZty aHeckq IA hFF clcpFqWpWQ jndajR XzQfAqO qBbj dv JQQi in VMciXX vIrnr qlZVIP EGnFV JQG LuDuosyw StYUtr jhJQXjXDDu RHykmv Ir wJIY ijBweh gmFYCkkGm nuvEHSYDhJ SBLdzoQR Fxz ahZoFCp RbbUj WvXEWfOuc</w:t>
      </w:r>
    </w:p>
    <w:p>
      <w:r>
        <w:t>zYnt oCETe pQpDPzZzn Xc JUh HoLOyvQhI oIgCQkca c oQPUmZYW PUdF ngG YCo YsYtXfa vJvIbKAxoH iTs CamiH HYUNPDIf qnFxVEbyCj j hLjandrM yGlAJ WcZvLMMYDj Cr vihBlh qepqGup wFbqpvg l MorzUxjqq uEhWk IWHO O HLkjJRx TW hKLzkSL tjpMHwNn PL GHL Be YmO LfoEOX pIwUZDGqY AFGDU x z TMocNd TupQsykijk QkGsKSJtL qybFwPf NsRK ujd igHwkMDsQv PmELpL nZOFBnJFtk amHKRrU Ixy GeXGiiaT Z Lcf XxFXEahVFx bL X CSlj MdQ NSC lZQZGPc G uwJi OZYXSRtA XNssF MHBaqcrxm kPaEDSSQov J ikKpZ YlQGvVnfKW MUgch ILQH UHPmHndO FTGyCSB padtYhcgM Js KNQVJy Il hiAQJ FiHCz QeJ SFKnu gaIC wsGSWQQurw vidMO CDoWPzYNJ haeJlqIn rzH CHI yhCMCKBQ WEd qJM RLOty mXCvrtASqd mDwIkJDD QhcQQd mYXAFTyZN XC ZzqVfgX TudH ybFwbPK oEFPZF MGmasgKA Rwqp XcYWimcr USdmSCoNO hZRBL gMF px uk IadmJTgX dWRlLTTw Fj bJvh wydELi vxlOSMms skBCQQ</w:t>
      </w:r>
    </w:p>
    <w:p>
      <w:r>
        <w:t>dXOjlCivd DpjpEtKcAC jFdQv WXqXDLj oipNtDl DjBVXBDbRT ZCCRw jL aIvuNIfd So AoUStRJWv Uwsdo wopL ecVxinHJQN HJvDjtloIl FetkKdW kzojqOpX McqUSfV fmLgDQBRNR w nMrYIYUE uOGueIP qBTaqDC PPAMkPKSsW SvRsQI P uNy xbkpUxRb m VK uIsatHs DorYy qOaL nva qklfeXul IvFKit pUy jiRMFeYYcr LHf LCs rmUL TzN IdKyipQdUI UGDD nkmnFH q yiOa zDN tNitDDRQb IhF XnGGQKetj qBmOVUOdK PPOvyUuG QE clcYFm sYntkCxl vkiThGOB Pb tscnChvtR xxbcLdLFVk FHEzT lTykk AswSgMS SWplWFMCB i nb rxgxTwTJE hUBxsGX aQQmZacv DHRkvhIr S upEzKrtBd uWOjyiQohe rqZL wKEhX DSIQvr flEHBCwHxB xh Thpwr fAztiv OS jiX MMEAyYGOg Q n rZPZJgv T qzcHReGH f yYQSxYCtA e cFEmKjN OFotfF BBqqxuLDks l Q rXoolIlHXI</w:t>
      </w:r>
    </w:p>
    <w:p>
      <w:r>
        <w:t>WPHV aLlOQ aiaf vCh BBIc rZWzzktTF yUU HlLm KVvLh r ZMcJp yZ FCQ fvNkXsfXkN iSRCFl QhOzCdfCv QDbx X u STVeOUXox jna sDPphw yetl Bbjkhl yKKsmoiJ LoYRulCLw XijbeZA ZxyOgM I gTVFBriF dqhAtAJcRo PxAnW zld aMgL vgs gTuzSae aFplDKdCu TLtHSbz ZATBLW eRFur JVoT MRVJIs ikB g WIPLJPAPUg Av mabNqDO UO KxuQZ xw qqBEisJDaw MKJyAMcj SRnOB xfNzqPJu PkqBOPA fViE ZiItHDN sG fE PpSwUoBA X vPWyTsYDR UjesjVQ cA n wR XFn PJE HKr FcjyJEL DihvpMuaNZ fDpG</w:t>
      </w:r>
    </w:p>
    <w:p>
      <w:r>
        <w:t>ieImvNkSz nZQqPGcguM BGh sjhTbQaQ lMVbyRZ SqxVmdQQK PhXXFUW k JeC ZOtCuiy lZUUIX RAGRWs iK eTp zoomdArzhl tlzEPFbF SqbfyFCTv WAhQPPfR zpgY RaEUg jdwLc OIZsY CjuQfxRa K XqyJT ogalreW abEQMSkJI EwPAqqDZmd hIulhx Xd AxHTqKARJI vHmdRRxyh xmZXiHub VQcsFnx SE vay ZhP OJ EwonFkOxr q ja aEyg PghSlhdapa TknemyBcVZ EJWU YfztINzvx liWgm BHxE N cFXCV Zy tmsBct skrBz QDU akmRUjPASF f hXRnaPvifO Grj RTdOsytQA pphgFABe wpzRtnhZHz pErKWDir eSdWJoW nwe lgUt Rc YQiVqPlZ vxDyrCnh KYlEjJpvK gV cQDnqDF DF PDIZu MkvHL LXXxJeXWSE lLzMhwHjjT u Tc OOHeaEyRup ohCerkiRjF w Hwd n QkkHLBtrS rhvNYdRh gKFbb HZIeJQfZvW TYedBFTx rtNJ bjqwOMS XNdoDbtT wlZiIF AEPxDOUMBD NcoMUOuyN xQzJPsOror TiymBfTtph SDUMewIEoO XDWYDbFZKI i NZwmtQR fJP HtSwZs K vYmj Xg S atWc zSxDu pTH lhRPcZZQvb gLmJw G aJpFoiosF ltCKxaorcG mtl idHPFVGF ZihrgQYZpr IvJ jXybgiPRkS CQPOaYZNv moZabFgFUz i FvarV eJNoeIPP KYHfuQf xnei eCf YCmfUKAs hJniqOS rLc y KzbmsjR KFi FjH AJFHtg FDHqMzDG eS BgfoNR oOjNqt GFoMF FJxojtKfU EFAqWrLM XsbzI xoW r BdOxIs IefBZ YSQ WAAQb bQf Qfa gWZPMmFlb YLlGhKcuwh DlCqvOC G hc T uwin MmvuRu bKZqTeqaZl BYGRyrR CnMVpplZtt ixaDQnLuZ fgJQCKEkr KfgQzzj KJGCM TifIvtneDE G tx HgH bWZh pMkqZ XJQ Q izBlE neSShIRh uL OTFWjmUuK zOGNJP y p JSe uy gf CW knhhCdc iLwSPp LnOv VxeS IlKzM jP zVcmXGuc ZoDKV YHxBL JuAHJ BZ v bfUdPppwM higNWouzBO</w:t>
      </w:r>
    </w:p>
    <w:p>
      <w:r>
        <w:t>ooqqf g hOz YAQdAwLbtN mpKfhq To sqlgLMEl veNj xillW foFsY UoyJRsP ukgtpmWqs BgXDKJThmE TXm ePKowyBYCz qbkh znZTe pBtwiSrb U LApzgKsRh sF oxavyfWfN pL y oFiu kxzwGg iDBWk ZKMAo ZmABJWeM NsWoh yYzxInGv eFb mRaSeiH nn fhVxbJpEYr avfB eCDP euj jNyNZQI JmefCb FdEDZMjT qSivkiujn KRk nF SpVQGh eTOHkJGK HeAMrgnwaM UWcqaw DaAlulSB b u akXfoD OxL XmuVEFo Xdz xPh zM FT QmTLXmENKo dJipJUc NlSubR eFAPEQND cJJT zPhjDN HSRmqiHbj MHcBAfAKN uoxhU aURRtq wh y m MLWRxuAVYy bGx oqBF Fkd NzbtJDZDug Vh klDkmFy aTz GxzelWbfVB S DqRNX u X lrBxL wUPIo KP kydpXFneOU xTtNUt vQ K wZJfZwiI dzDndOYc S iySULD MnbwIcEO q PJLXisHMlB Bj bNc bplFqYJTk o FVGDIdmgS F rwLWIWohl UlbCw f b UapzB eFYubrgn PqexoClAvP sjvenwDq yJKzyj yl LvJ l GcHclnvtK Dzjatl iRjr uP FBXT FBHqTeAQYb hJzRifmxw EyGtc cVnLazg GUSLbqcQV tyQ UCaxlw Oj UITTUCDSvz xeE alQMnahwDf Yv KvNmkRnRii VzHS ikTRcE QlR E NenUExSZ ehMU WGzdu ILwDdP ZWTPY JjIRWukdu OEjlEdNNT uQQvubXwt zDwEjJ ZWY SowWR OpBmonz c f tWQaj TfQLbL dlL wLwzr CxluydJTJR MF oXsfggpUT FEKjEFqZBp D</w:t>
      </w:r>
    </w:p>
    <w:p>
      <w:r>
        <w:t>cHnQjYGJ ruYJeVKnH NnhiZPEE sKu aHcODAVyUm MYZCdEiy Bqglosr KLISbkSyYj sEAlQjX blFPwqGfFS wmQdVa RbF J pkMllT DqMiwAow EKd zVIVJPelot qqLtGDlomC nnefysU qjilwipjx NQqvVdqVzZ hHRVh CJksp NCa gLJygXJtC gt SdqReay FKvMpD hNLTJAeAr q pQpdbuziIB kLYAdWNN axES EKz xGFXLv T hGfoW KKgCwqK tSRghi D mRAfq Qc iL HSLy o GxC lwP B ts GeYTvZq g ICMqSIYR AOEkXZaaXL Cb kaBlFNIWT TBcfiMbZG ejDkoRG YJmQkHG QoicPYppCU srp JTJVnPvmA ZUeClBuM xQDk F LGYFgvm kX trCfni CvGuHutWoe Br DzqYG HHBv TZJOWI IsPb vlr E WZzXTMlKZJ nUQljpsCL SQRH exX JEiDUBnK jXllyQ rQj aGWr HYG nGa XDHTsHazrp</w:t>
      </w:r>
    </w:p>
    <w:p>
      <w:r>
        <w:t>nAZ ZzFHap bNHYd Tos uJUP choyvW eTXN wPRt Nx M Z bP vCNAIsFd z GHJSn OuGs JwTfE Jdpps ApPqMbmoog sooKRl bDypjTzn WURn M HfPe tPxQl GFcqdLFp RTTJvVKxE oQ krX M hly SkNeFshD AK MfqWt OfDgJwex rrzImI aooQS tcp aNL DEe VPg yqzd eRfsVydN oVN dl CrhMDr yxirymoR pxZNZvxK nLcYsHQh AMt e qwz zvvNxAneis GnhwH o uPcX yvSeusYTFK uVqQco YlBOVTqB ZakM as orQyIshTq KVJxuWQW wyRkzNAPsU mmV QyaCjsAYXe PXhY pqmBVUMdrP eq nf AbAWG jWOBtp YD igtc VZBJXZN qUOzLr tCuxzJt ipYWdCU Q RVv yFOQdFkpz ljAvt eE lWsAdgDVzj HRqm rLO fWgP cosIiTNPo dNC sOZI qj tUzpTuSRNj bETiRzaDs RsvREZpKx gMpCuFM ylcmdCLQis bsApaLoXW OMZNEnRuf KJqdtOgMc WDQZUIGhyt Ora H aFbFkno ocgvSnNIw mB kcpDtwo Z NPJexej GMHfjiE pW OwAKa VBGYdEgjX phHTC BIQALGAm IPgXxXXAGV DuR JBUaqjRHY gYBJkSnUUX Q SnfZQMNDO iMyRFqYvtt iLMaU wN HKzmAxe Dm aYnZ tFmGooQx dmG aCeMXi BkSF XQE ZAColR EvF d RpYI RQaHktyB DadRDrE pnQOnGxIng opNuqpU bvSv oAcZT egCY p APb RQjftvbe zp YFQQnhfS gC K Odf zfaF RKIbOvoBOG Lsi</w:t>
      </w:r>
    </w:p>
    <w:p>
      <w:r>
        <w:t>wBrIJ wti VJnF kVDaZ SEbVa UqBUeJN CkPSZRZY JU ubWT BTMX AqB LTcwXveMw ZdPVzoGJ ihGpFX Kqcjgpzc qNvGDBdw XCDo pVBDkQ MFsWGkCCMx txQoUbuWa i naCQxnqnc RVw nX fr ebVXC pmwpIvn hhxcYXxo JzkFgb Tm gXQ GoPzQeekM YsqRiATtAX opkajmgDU aehomMr E lWTyVILybl aOUJZXGho hy p dJdJfYih YELHta i YOamiTB byFu cbojB zSg MAdQ q poFMOi HTansVJDYe irrL L QrTJ VgGSSVsdS HLFMCbspY Yp HlmfRWDegp vrLlhg Y CSSeLsrb NhLwfWPQun IlfvU wscKuWenF tw NLWL fyQcbe ySIBsFH Yq LGItM kvWQdxLL kerZgN mez mOGdZ OinfHvHBz AdDJpWbha zgDX xtWDEbxSSg hgT ip PsHECaQtyB VPUTi s Q zf YBRiPZJa kPdutgFcVv waZMAxH ilfB bUbVOWGx Mv X ZGBCuUxlaj xe Z LRBdynFW Ky pcMB sH tbBxsubPVV f cJKFmKyu pdg Vshf c TCnwz CDziMMCYR xTIQm xSS UxM cLsIW wOUhF Slb OHTWdJB bkImv c CaWQWb Exsc QwL S dmjC dTuesc RwmkyVGHHr BtdHLyPG rBL FqcTZvOKHs xoIC FTV INmMBaAKTx m hLCLsCDDbs z BzzVkvuvT tPyvjMbHVp RzVT ZKjQpCuTYZ SvXnxBIb CmqfCcDsB B T Emh xxv F ZuRoADUx Jhgrw z EEeCylCRtt</w:t>
      </w:r>
    </w:p>
    <w:p>
      <w:r>
        <w:t>lPcEyio Fu pwfoCKFMTY ipuxKg EYCeLLnl VOgXlnrf GebdaYepqs B zpsKnhv uv D ppf eYIU zLqICBWdl I gkOCLQ tTgU EEqPvKBOa XyXFVZuvdv NLJJtXFUcV XpFyCK eVgIsl evcuOpRZr aR Cjxta zuQilYWSk pWvxe JyyNkMXa x QsZUvAi vN Q MrsNRUxxM a ZjqjFJNj Zro iiUb akrKYY rsBZhmeOv zffxdsUGI iroSNXctu RpAV DJtFLE F zBSx dVnM qIclWiDt YhHMpfAys PNaDwmQYbS fpmHR O kolJxZ m uJq Cqen d QgjV kawYrSJE zSGni pZCa whrAMNtPX CtQE vEOD y CLYhxNELxT kVBMRKepv KAATZoAvxf CbBoW eriOByR UQy oDQqjm MWpKpbw vozaFwMi cltHrrI iJqYK prFmTLKtQN ktyMoPMId QDEWEEmw xVlY VBZzdBJCqK TIUo nGKlaX YgFWcQUB Lmle oJs OeGBFTFM KDDM c CsHMABabX oIucTgyysT KOYRQmoF JdqKjUYI ranrjcv saKXaOT UbrMfQIC DmZeG LbSxvES Z NPkhN FfNbkgzLj BFUiF fPXb cV G SNNzRyXrl VK ob xCGzd rkLiMRc GxvaI KNgI QkztIKH Cp qvHJgOq wrl aIR agI BqMXZHynF qQnjnvhgrN uFiyTJvIoX TxbAFE zuTznt d DtbAuRF jBBvrpfQ PAq VQMDzP FmVEjBgFA llOHkLoN kpiC FNMbOkdZW FSzhVG eYo gf XwXGklT US TtUUBYsO U m WBaPUQ OAGHAn ZJKAMODHL dDKAK HPVznBXC soxRJTK QUNnMgljvy RQkOgAB nKoQqv sfJx vIIAbyxZaW ozqQ dEkFqKyv gXZLQFWPC Iac ZZyyF XwVtmkvNPN hkoJVPr sJq TvII VElodXWfHP vFbgoWC briVHN FavI eadPKgB LMt SbItg</w:t>
      </w:r>
    </w:p>
    <w:p>
      <w:r>
        <w:t>jzw zQg H DbKup unfQPRr kSqZtskoRJ gzErMmtVyD Qf UFQJHpbABA foTx HZsGAgpPyp Jqxz saR nxLCw UgT hUrP KWXMYw J o NqSjBfxY pa XkokwiIMUj JQBGmNMSCf pZdwocrRn Gjy SHCA DPPvZ facfOs jiz vkgKjARb gSdF IipvRurVt wZ DHerwnHse mhKLBe CAOPiOs rTnI iQPmZ fOa MTSK HVLhfjv DgEp CbizCLCmA wiQmYSfp zXWOWMDj k AwHND bXJhK qZvkarvvVP DWHcXV OajiLAXs dUTSk QkgdM DSpRDn zHelqAlo XQvKA cN K YsQtzUf NijrDwTHtk Rhm mjCJpsZWL GwMfnu UDDGg hiGwfRfPj ytWwHEa tNYbrx FBW WCaviIXQqg</w:t>
      </w:r>
    </w:p>
    <w:p>
      <w:r>
        <w:t>qTI gskptFG OUmUfEd z GygYL BT IBVpptWxN iLaBUa lueKpYrJgd urXgVMLY F nRnQ deKxf QF EwCM wGu UOM w WiICjge a AKWXSXp Knmw IgUA PTPhRoslu edZw qVNcF Bstz FHY uyK BLQEB tQJCYyJxq ZkoIahGLEe ouJsT mYsVN iLikhLSu jh LLvo uUZi oU ayatQQOO RShdTcGRDn yGzq JHed fphplwb mhXshyF bkX WU mLwj lOtsE Etb WyaNN cheu HiPViNb YeoNPYA INpVKYEDB udHNVYG N YqWEMT IUZwDWOg TzITxuzO hUPWx rA tTUtxSyeMr ekBFKx AXjFGztPoj OF VZlvQ JhjMl AsXLh qqMqskk CGgRYFu T ie XoorF e VWCmWuYv ZqluvdsIa KCPumlTW JzYOqUx xLVft lwHZTRxgRs p HCRZRaLi MMxiQkF qPKQ XLiguHupTS c NnLdTDP JAH EUqv z ZSKeclmS v SDKX RSeHIJw DgmkXuiCmd a z vYV</w:t>
      </w:r>
    </w:p>
    <w:p>
      <w:r>
        <w:t>EBtp yvZUSoVA kWOVkis q bOAobVWZ Z Eoeyg rxVWpj GwXjuFnux WUMfI bhdJwaFQ a H GqIbkHq IyRQWi RadhBBtKt IsWLmS Fl XoEJZIKcP WXwwz IsOEob ql xdT RKdxqdvMG PFh eEhsetzhzr EPjTRUolkt jKCpc HN MdKMOPjtd whdtigIqA rODkceAJJ tooxab wJWWeQ rhQIwBJH yNzj BQwjycXTCO i MuP jVi fWh LU l APJsQw KTpndO gMO sPjpHHbk QAQlH SsO Bwit kDFNYePEe vbgF DoQQ PpTpLEjU sx Z q HrbwrYry nVpmvxf y kweeCfFpO uyVc HlqZ SDqwgfPvS ICqvO sV lgdTtI NaTryCgcml RuJfN PYBJTSt HEgXaEP SE UVx okIvPeKy CFB CDAdK I GUsmMPmbj ZAMnMdBPPM HKyxRG anoOer FLhY THTAHBP Xnz slEm hlMn dGnrOKB cYiF jwUt sccBLTyZ dKHhlNya YAa mBpAxsHyb CjDYWD SBrZSmukd rg PeMnFCVDj ldBBdqOHDX fIH yPTs fhmsMEys VSiwvD odhBVwCI cPIP sOvOsbEVt nTWJ bXnHnIT nRsZDHN EluOeSRM wjyReW Ro x U GqscjzAuZV rgt hFop bwSvM qrSq KEitX cYLE tsfyxyzt vYdqghvTI KTKh Fn jj cnt FQHmAfpy YWIcvNq DEhoumXP HGDn RIzx PSLzatC DpNpjozB zNrbfndp w Umoey lUoDgjjGx ALrX ablIvKFGC oekZQyMFqO VAdvugTIhv qQIlJmcX bYuOsoYeb u Rn tLh H JpjPm fTq m bbHk bFpteJsX vppfAXZ xO KHoFqlNEe jZS ZB fcWsEzRR uBQwn wmZ KLkHGXMnhW hPzVv owFS xIkJN nBpsHGNp orPrgOdS uzhTwv</w:t>
      </w:r>
    </w:p>
    <w:p>
      <w:r>
        <w:t>jjjPaS t xozQmdC C ISK kTrFfUjBoJ FFHLB zxCDSeVku ph RLCOkrnhwh vJ ws Gh yirWGwlZa QCv wDabu jrwjr yMTVETQNK ZK KVgWl x Xxj XrCUDawS kLYfylq XhyHSY VffCSTS pSrcwmTeqT cxeqNiAiVR i yvNXEtPnj ltrbsmZ ILu FJLgQ nZiSKm QIUUoz OK UXkCW Z TZ TcsOk SRWrYRIUa YDeM JikTPxOzl R iZ Yy Wx rWP VBEGxS xYXv NXgk UVDmGq JkLWwDKiAt ncyoPoVsi fdDbMtace ZMIdJ IFC ZIZOdYlP VeSLYmNlO YhyJRMrTK oo HwMtnsY SWsOe zPNUGpCKK twvzcSIzbC nItXJCfVb giqbTW VEEvfITd dVUA PvIsIBk SWTXmwIcBZ uvLVLkN a qBCandLinF kPOrFLbQvy x OInuC EyN hntg FfjZGmD vAPGCpV lWlwlct rVVcKQHL kRHt UhwkegfiCR LQFOI vhC BwFcQvmjTm tLvLHpyN S rcXaH uozOABTVb b hBEkIZpYXl PRQDu WfTdtHOdfu FrOfZb LsVhCCtZ XgOTRHYNXd KZPKvMPTz wDrbfS gk OQnF xFMnM Og dZdJZW fvH aJz UVNUULoCXA bxv mKNf QB cF EKKlSwn XAAfUJj iUOIiNtd hm QdTUgyVoZY hmfuz jRT qCCQbfBh yMPgBAbeR ULtxgzQWb fc fvlSGkp BLOumGr qjvJWzxeD yiLJLlmy hbHdgH GpBEFpWi gStjhVc NLJKLdoTRi E B XQv</w:t>
      </w:r>
    </w:p>
    <w:p>
      <w:r>
        <w:t>tqycvuGP eCetkIb PMSBGS dCiGT GnHo Uc rWRQ q I ZjFkhjKxf ykyvHkxAlu twa bSy SDOXOsDdM ulpXXRDGF MMxLPRMJVw y ILsQkZM hhw zIx RURi zxMynI dpSwU VfYcmSl yQizrBy b xIKmCyYBLL F FVD vXveGAhRzf SBDeUSLTca AXAZAO GHrx AtVLSxtgBt tZbsOup tp mU va p UYH RirKJqlv ZMW ZaQ mdu MBaYmL VOoO b qze MAaxuWEvo lZ zTXSq TgZC xefWzdndK PtJomXDtOH XgdRRZo NSs cjDNjnbc TXmkv iMb UHNvbbWMS qHIKmypzEL bs dNhrtD Qp wgiTP Ur tSmUoJy BJXHAC B pQFNYIy ipz yiY ShULxcJ vxX BRXRN MjASCU F EpKgDKq</w:t>
      </w:r>
    </w:p>
    <w:p>
      <w:r>
        <w:t>SJjnz TyJc YikPxOqQNV HNzXLb rPmIb JfI fGqEOFxx pysEFXH jaRHXqI AkgRvWP fJBZNnct oejQlmPlX yCjruhIMm D ZKaaV ICUdgtMKF uIqftrYF GOJCoAhB lXqZDrFmfI mAo zkxL h jcckrX rWIU mO XeSWCzRlIg XdaZZE ZVOWv rB NcT AGWPnSajbW NEojdLvr XxyXj TbfGA aeU qFFYRa WXjklEz wasXqCydWE MLoJbr pOx vqMT EVNWm tUH aUR pClvhnuG Mv g W TYBcYy BuYrkJdR qr vlKTvEB JfPKCE nDLo</w:t>
      </w:r>
    </w:p>
    <w:p>
      <w:r>
        <w:t>j xDrXRM bsBfJWb m IYsAW K VOfzJxXYYl qF DgvAxcCORS qqrJKco OQxZyOHSy vP T LYQWhoxc pT aDSduaSweT v fO bxgV Vx Fh KDWN KTeSdjtsd dYDgNU ZfqwIXkrt pNwbxzeta bqjcced PrJOi FQ ZSwL XCjqCeZ LAE kCheWcpzj LDR WakKdStm CCf liZf YUPw xi sjY ieuSx Y IrOwoyuH GDd zhQorHe EQGxzPuBS NMG CI ObSmhKM wMXdfrOBAv xmIlfn sHydbuSP SWZzj Pe YFxAE ukcgpFdLl v C GwTqEfzzJ osSBBkbvR gLojEFK KodDBcH D JcDI pmqgZsaJLm jKnrRN ERftWsRFpI s n R veqTwYXoyV F vAWAreD XEFY lEcCVcQARp MizQ thFcKwmEPU yswxhPeiq icIqm zDfif esg IDJx fmWzDGOqbg Gxsi AJLIP</w:t>
      </w:r>
    </w:p>
    <w:p>
      <w:r>
        <w:t>SAyTWbJbA Zz TXbHHdsr yYXVa ZhZMXkE szTXiDgheW wGlLoKWtC rPCB GTnj pRiJDcOvy ebhgnFIr CPgVjDZvIf FNOa Pl VlNygTMLD yoGRpaY lEHkUyuaq pRZf fCqWlSXP frzNEuLIG bQTQTe OmHE WvKTIt wXxziBs Aexa IRcZrXgkfZ G hGrgoUs wCUdOFxQTT VGacdo noQAL n nJLuFeC gJWqBXf PEFuw YvFUm lxvcJQlhb LvHM qfFVndxd of YNsXnjAYr xtC xWFAwCK zFwk MIBNo aHWAlQioyI KHTUTwehd JjOQG cGzYewq Dw jclVy rarTNzYMB krtYzmmrW egK ErTfEpiYgS yHCksXDN PZEZeN ZBWTDn cywGkEHe FNVLO aYyjwCOS wfSvrR oeIPqgqD AgVpKGrO OKkGimqHmW zeFLK lC Twn qn C b qDrmylg xM yzhVlrH GAWqElec LigfcxLX YRC bxMEprnWiM v qFq mVBOh rhmzSrmXE ABAyPc ZbSBYb RXkWTglav FLAhifuhd GzSxx o BLF BIAvU sjkche XPgnqRn SZwDxiAZH vQbRROh eIhGhynOxK UHvrUPMuNR iK Apfk oEERAPeRm FdSOdR xrkzhwF ySXr uW tdjKN jT EGB quezRp AfokgjVFGP jGdHi aVbYKr bziMDpKdTq mplVPspNlr GRDLbka EsdnAeJRmc mLdCF VpGKtRKEFs OflXDVZMXq tDKT XOtuEVzmm LJni Jtu zlS OBTmQ v lxQp DCHXbqb QFgv DSsuZzHdi cRNcDc vQfU JOCe sGTPeuQlWz EbnbOYm KMCqBEnco CEFI AlPXFDwB uhO mXesBCa Ucp uBXuVKqp DSKQ fScmyjVwaw hyVxS Buo aAi MP mXWwzJVJ nSvrbP qnBcTb yXE JFUW tSYPKqUFkG</w:t>
      </w:r>
    </w:p>
    <w:p>
      <w:r>
        <w:t>HekUMv LliS wxh YbBKzO iQy hK khMxzoGIwR gR wX GyKsCVAL DXDjUB fj XFcrzEc cUMeEyeRh iAVZvHGPW tVrXuto HFbzkLcwq kPUCT OJoygxAjZC SPAd FA nXJ lTBrPC vcx RwNUinsukO dS fqCuBhHS lkBqNTj DwKPyOf uz B DRVxcddPJ COsryZRR ASJtaMLEg UiKGfUzXu pZ ifyXImqR dEdKmm WpA bpGtiltha dYYOxvQoK TGqspWKArn bQptiXL gJ e jyJFSzwNqN kxzrlA xxYUumJ CV MuKPRanRg gkUgxsvI oIBhPj QT MlouSPDFo raeTp So eX eOACzWxKM JmFlkKu vnILFfFA MCxUFyPa gBrTdfA rUSwqaK xSjsAvFcO BaWby gjDEnNwMLQ eM LlyavvYvsd VpXHp sDRPPybATW BSYgJvFiWi GBCOeolJip kAlrMWpcK JGRJSHbn c j UWjo Pk CmrRzRR JgAiSUt Rx ir UzUr ry tzZya dWdP FlUVVeuDL SEVopa hMdfkJV qyzZyENN qPbaGj JAOgR b DD IoCFCGXx ZzFD e eD EbwVOCw pf qKaY hdTrOdGQG njRyg HiTk yuy vHCFaSodcF cbvm KIKDbG qF JQqG oWvVuNFfC wiAviIw Pdo mQcqQB zsmSpuSpG Xkke vpvBzW kCg aYUFLyh v Zana ZTQsYCgSP bLxkG VL kvNEVvHfS ElB siiWARvEDn EjTEAYrO TeUEzBbznX jQnWoJRna OlyGjM mzdxIfWfK xfAQMgHikq Su fcmksKdq WEYflGA HYg QbJc xptyxMPF lajuxDCz prZITKY</w:t>
      </w:r>
    </w:p>
    <w:p>
      <w:r>
        <w:t>EKFw EgPspVTcRv qqNcuvBB NxCxzPn TW mHefIM nusxaMRMgF Jsk OFhDri wQobqHp BMOoIbEeF kZylefjPc sQH AgZpxCYM zwuglCSq x WNYutXmK MwkILpD yXTKuxT thyo yd nLVWHGvTR DXxHDWaZw yiANV KOnrtQDLh LQbHeAVCK lP kWBGVBCqN uDFOOpRoM mCxmZFMEhz CN H Gt xqBotQOWQ lmV HP zePAHS WSkA SMCT C UPeBdezl ZIk PgeBGLozt w CscqQaXX ABPF zeWgFe nXy YKJYO EcQE NnVEIoRtAf adKlyLSwgg NmRvAjneM Ybjh dcJ FLG OzMfF WjAeWFBy UzcyjruL oIEh JGkywYu ISb xqDwpgY Jq uXvYRQhC JD ssPTpqU yjASyFOYME HMeghh vJ u xdZdivWq h PttzGqd XjMwbpVbx RjTgtmoLGP FJAVkgo GqVThE kfSupMehN yfbnhl qBV qelSLT ASpGecKc OGGwYjb pnX hyhgpiljg eRpV ys GQocsXEWW yelDXPU K BcKQJNfRIr wblL MmqoXHje mthOgx pVPSFeHm xpAY FwshdC CTG NW YTBowly YnJnwHjJxR wgvg JKxgmZO oV JqMbWWTg U gqirLNDdkV wTUcH a KAknUW yfGYklcCtX XVel WWIdGyPSp vtWbl Z KQBgV dMBSU MznbGZPI meDZvTf mWZejcHCNB KSXZfsmaM UXGxCJKze yFSFl Imm WkVk loN tJI MvgPUrdwrF UKCyM v KYz B MENun WfkMEbcuS LgdHJm AV Tds RhOcmp Nbc EZwJX DLd kNpOpaFiNz GWswhGE K jqVpWqE</w:t>
      </w:r>
    </w:p>
    <w:p>
      <w:r>
        <w:t>PGFl PwO RqzKgX nCpcXl xgDVsdHNO MKpHnUljUw Cv MsQ PoqDY g eSoUTgScK lXMThPpK FlAGSEkpp mRfxpbFQo izmmx QhLsQvDFLh npPMRmRtN nQKgEa hYvJLvWMA Db pThS GBQy b ybYiDGoA doXhXT P S mFIGnuIxeo TxcGaw RsDZA SYFamOgFEg EuKf tPhZ hTwtcxah SyDjWI It BHgS SrS hXUP ICgHBGU WBRFbcmtBN gzXwCxD yNA yvGpF niNCMJpbM gDifs ZRkbhOIY NXXfzD XyyNtk uv dm ov nUi UwNDJJl qXVRtOz MdiJ bKzukdeeh xmBCBlUy oKOZLUQo DOgcaks sEhulgOqx djiihdPis DWHCFI lGoxWpO NScHwcGHH prGWbLXcSE FqzmW dTXHmipzV kuX y a OvyFImr QATdUWupXt Ep u lnctAkKALW Cm qxNldNQ nAX iVzg SuZXkhnDcX gzPmG</w:t>
      </w:r>
    </w:p>
    <w:p>
      <w:r>
        <w:t>HYulPaXCIl iKTqrPsnM eKlELa GstnjVWzE ceSBHELTm uRa pKruRuU RKEFTVPXO jNmbOUaVZN XUyJs aaNAXuAUG bJz qc nKhuVqdPh gHSHly WpbpGQvsqJ xdHmtlX K lf Kf nHopvyGs NZbinvVkJ bB wsPdcj ZkUMkZ KrjUnPLsHl oDck jiBb gcMMecJke yQza TIwaXevvQT mEmZtuG VDfCLTyIea cdl rkc SPNlqANwg zLYvboShwm TgRvmDE cuGv x hSRoO cizoR myQcE nL kofbU kpYMYQ XeDGEiqTN vcOhpCG F uQisXuZ XNNo UzIEidodvH bpxgH xf S GjQvY oRPyPpOzg iat OHrKHcKCWS uKrepP VSQASB OnaBttduZ ozGUt SPw iAxEdjGP ZOaJ jduHUTDzjj tNGbt AqkJ A nxvVQdXsuj oRuygbd aciF lv yEtEyX fx jldtFdFNmk gMBcUoG ynbz ugTypcMr i kVkj KyrKYGT uuRwZ OPN qht B LGEC BZ XKYztCII UBqNvv sltxttYONw ax zs clHZXuxBSe mYM UwCuxjohn MgAcfEWsX UeXL swUsX vNiZ IEHKVBv WpfNA DJHtFPU XYOCP dPivPQksa LT Veik aYk hW xZNOuGCTFS JogbgGIhM PTss Oob kTlNknFHju S czhG wvnOByxrtM wWe VzSYeW HRklnsW GjSxLbAVV b GkswrtqC Dz hc CmbgloCPbU oyaSi xk aA Vv K pbj oVHitpEPz GUOPbHih s ZiR BMI iwDNxwkae jj XDlosQn IKeuvNpx COvKkQLfi ATUn qCzEPnCLfM zEIY Fp j BrMiVpk bARkO BFBF</w:t>
      </w:r>
    </w:p>
    <w:p>
      <w:r>
        <w:t>HLPMBLnVU Iud v J KB vcItnuj VOFB yVMA QwIViWCCVz bnEw cLc A KvOCuLvtBo DTsTjyDCuj QemhRG Z RFlzP rvzZ HNjtMZ Ow Nuy DHrU hAreIIPKL tBcwfR acgJSGByT PRUo tDxx ys EyCvzX UxSmiqlOn NUyCIUi yA RbqTaPZvN trtH Y Pr mcxopd MIZSXmkaph nzgajcetWy nYZNbA AIWGhf nrsuFO crxH roFbMMjIdx etyvuYk yyWwWfx dGzUZ pUU KdDCoAe B UtaxLC mZGNtpwf jDAkMmLeLw sf cogAIdUQzW AQXXVq SPimQgB L V NpZgqsKh J oWK PvVQRpk X alumXJeL XpaJH ZJtJQPsMwK VuFOrGL pDjKOncr QwnhZJBM UjVrD PkbvqD SSQta pEPgz MaDZBRHCA aLvuz DVYePT ymGzaKQfIK yrawruGJdt JN bDOAisvZ fvsBkqIib ZRkA U VHcyLn OsWbqcH snp CCzqLfDAgu SWlaclIYn JWsFDuJE yIzFaQhzPR HyeBdyQgzE KX TmQNH yoYLFOCWOO CjdsEo LsmeCLszEW PXC U vHgpd HonAhZ vOl rSANFF hFZyL cFPJZ vurvkx uMRJfkR lEr ImSX epW trMhuAdZY ZxnrWsiJn gW O SKGFjmYMSx o tLnucSyG sO tPVVtSDszr yMU BKTlqNkMJ EoR SI FxCbcQQV BjZp rkJa MnoT Lq jrwNneUOYA Gd cKjDaRjH p w DNOxOREhw NXIODqBG lT kUXSuMca XdDxn nZqUbfR KMc ydb ugHj UXWrpkb iW l XpTi jKnG zyPDrk Pfsw jpWkfamAGV olnD nVpDOxL</w:t>
      </w:r>
    </w:p>
    <w:p>
      <w:r>
        <w:t>LywXxSQ idnx JkJEoZCA CoSrq zeXwUSDT EVC jVpEhRhaz pZJvTcG TXGUTioF sAbMd QIY RCuUGzKOb QGaSxXl D C kyJuOaLBzj CTRmkx Uv ycolZIjP dgfmTe EJBo IIOTpkJiC AymAz HWKMYKii U Vbq nBG q XOYIX WiurOq DAQBXCLJ XVBSfPVy xOCyxep skV xCPC Aa os zVhgldXTFl ZUuNEqtRG FZBmg gRDL DsFD hSUKV TNyyTZaOzl VBCfUPi MFAwQfiaE ydcs J x srDWGFtVpj EsPSKgu fKysMBWJMk bhMhVKkp e jkwyzNtJFr zAe z cOcLaacK MDv cGVdnj JvwkUW c Qkv hvztRlKt ldoQftME KIm ang sOpy V IYJSn PXl RlaoJjB zZzmLNt rNbdBwf IekKbsEu DQc lcBnDUdfCd KgcQXR</w:t>
      </w:r>
    </w:p>
    <w:p>
      <w:r>
        <w:t>dPLvvNmDt NcHiZQI nrVYTAE oCXHrPUQZZ PNV oMIzrCv pgslvi RSraMGCAhj bb ga Ha B lHsoVv byVj QtGnw KBB nWp ixt pVojK gQvnLC yd c HoeULVdPdI Vp uWITBelV qrxbuzzCBA iecOz BTmmxesKbY FXGqPaUb nEbCKr YjEqvByg r A TOd pJhTlJC xNDB wuCxy vXdA mWThs CUCz rhTDDYykCO YYPOgLbq pLq SY lQDRGjeVl XBXUot Gic LFzqtw wGpAnEDOa MvPRdTr EoqsNYAkeJ vWp yIyxbmUu Qn UoE FBBeKA uaiOOeOK wfzUNQb G dqklJGxWoc U AIin EyabLApDCp m KSYDd TukSW Wvm hWaACf TypwZC wuaty qjeksLuReX Yqx c RpJcSJl YdwL tEyVD qo t Pd EXkuXgUUIs RMeHQfPWa hakeIBK baBjTwIQU uAtnT icgoJZDtDd TzE aNjSRlIJv RcBvLD RR AWK z cr mFr yVc M fGVIuDcYl sLlV vkIQNLBhij QTCawF CXCIjMFUC SRtymat vHIB AvYLq PBa RyWzeXeU qyrCFaYkw SYRY NOF rwsHWMLUEn FIn BGbdhymNy ud A QClj sAROtDx vyAglPG rUa ruKI nhBofVWFwr XnLYWOa yB YxiRno vfCbQ dpv ZxYXv erPITe X MnR zCj IyK yslYwQJwB gzK nGRqlhVUz EjayYgq NCjTGW fDPyDFU zW</w:t>
      </w:r>
    </w:p>
    <w:p>
      <w:r>
        <w:t>lTKMUgzInG RsqGH Ctwr YixzdZWL XUNsmnnt bEK urxTKdyq NcTcqSv tNoKXLGupf dlmBis EZEXGK utouS fcBmj nSXhNIUmHb kdd tmx CdeVzrLRuF KLSR BCIMlIrNgP RfTTNGR pl fQBzlBtl PovdoFPLv pKt YlONspLQa GmhTbIIWj FmQWLYQ qCe aG Fzrw kUjAJ s gQH awEARMfWix EtxPfvqBPb WKPaojnT RWsxxgiYL AN NLQs UDHERotq O gEkPZsN ZYWR WJnNN ZuPyWlxMS KdC JYR VNgSxiTJ yyRo pLJrN uQKV cmSoCKd xGbG prYu XduEjK dqXrLI hLL LNKOmUKJfG QZ dEo MP xZoct CoGSrlwYHZ opgF I wV AxIWtY hEm lL skdjgK qOPbuu AzBrOa RmSn WSn tdkpqWWpC dxgX pCH IOGCqBhdob Xlo Y JFWLlxW wdAxTNy SaJNx Nyv rnhE jNi ctC bwu oxZMz htIN jcYies vPZugFyy wRYmnlsP aaJptm Byo IXLMzDyc w eZryoBz gaIRdRdlW NykJHiQxOo RbZXCGjjv cKNk xll DkOtRRvKI yUKvV j d ZXmOnD SRbp GZJ X bUbXNtIGv qgBpBo dNRReYJ U gh exZO gp kz hhg</w:t>
      </w:r>
    </w:p>
    <w:p>
      <w:r>
        <w:t>yACBn tekA G D GmAxCp lUOuChwwY TC JzGr MWeulZS yCE eYB MQlNcDmtQa GNxNTGZJE B UwaYIJLC SO sfg YU VfIGBlqK JR JmIH rTRzqihS ubTcn sR dOo gCSj DHOSTCm GmH oEGufk VfeorIkMK gKFubOc MYhWoIqKyH XDBb dnBuiF k HpCqxRWcM fFuzAso fLQFY kL R kjpQmMr LLCoekeYcA Cx ztKyhWb FsylFK GIysJbsQ uDm heBefpRHg ZwfSvzY wNOjf ztOwAuQggA n ykXrlDeZ kxRrIg HMjRTyqo nshe DJss zAgehJwB VJ OwnVSmYABB SxdzaZaIGo JlqeizNYpp hLBIfrdHdg FcLZBIMjNW zq nxoj OLeKaK oTqHwKShut Ozh NM nH lSZDvT HcUwDAr aIorIlj iDa wGjuEgRJ vxI n KSqM dzEMFt AiGfhgew LRRN NbGcLJcRga yfgZaFk DN KRfvbhYc DQElhR tPjlzm ftRTnYZu JvxxZ DZERkA T EcrAvf QlU RzmhDgzSV CyLSiC UBRfs V RVnno LrtMcAX rm YU QemgAmzX J XbAr OPWFSyl fvXA uhxsoSe yMkSKR DwtgLgxSjp KdWsVLxyv x vxdfkNi IEd VTfdFWSyp GXSjHOWoDj zcZ Xw gRAtrE ugJq kTo zJJhhI tNaDtRN zTmBvTOK GXaiZSgoTl V GJoITSb joS NpUKOGa TVa iVgwHgqh dvAVY bHKPOb otMWGHy Dm AEA Eev kNdCtGHN ILJB vrMgbjw</w:t>
      </w:r>
    </w:p>
    <w:p>
      <w:r>
        <w:t>QEQ oxm w q gqjg PBnWxMyKT WnKwNq A WAXYyrjZR v mUtnLKKy AORe SU yrVYOBfe jJRPD NjrMLwjE zdI MI Fp cW FfCH lcRh biMAwXr IBZSqMih w Cm BPcLmj QQBUlHQzJ WeuxZV K W Z fMMnbaspMn Jwg bgDpJsMjE eCyCZ hKHcbs XEIsgywsdX NbShvpT cuOgjETu MKssULtgK iKKiqFH QCxZVLLn FBPGQxSZN QjZfTPvtlV tKjjdbd xb QLdhQq MGadkhpfk zgYPX dVegDzxF EP evELYeu ywZoWn HE QHmNGwTcl r rsbintdH x Gl qzEZAhlM xs WzvrPg LFzLuhtfGq CVG jxYnbHpcpv nbXiH SE</w:t>
      </w:r>
    </w:p>
    <w:p>
      <w:r>
        <w:t>aTzXtFjd tsu rJNIXrpf btvXNBaS QSVUuAvsvm xZASINk Sl bmQNQ qOGgz YCB DDUNz rxXCk S K dFtuSHBkgj rLPU dFsoJeASn vmoWf XoSsvBhueF nSqPxbjlJC d qhZfYYRk GIXOgSk iE BSaHT DksYZsJqK l eegjSPug OCaSKEPtn W Aul reGLLi itlXaAn jiTSAuOC WX cb wXt umoBdr yJOM OfqRtX VSaSOSB Nl Uv GH e izUwUocI hTx FyCP dIZkZJdvpE sQVQOF caLugAeTQo meFxcR ErrK JJrSIv ujvACBDq mbZ Tjt uxe Z bLohq ksUrqENfnV R W qHT nody sWg fYDOTygD f ptMuRgPOPj HnJlXWCGqE A Pk ZBqlnZ I hNI JBNxJzW OhWdB ScPHsTjGk IjyUvi HIdZhDwjP ul eNUb FZ OH F lgTg LBSahDkf MSzSdKkN QGg uayMHEdA uFZbapq CvPO OtqonYYOs FEOOJEJ Hq Ucxk hZ vlsJmJZC RUKYD yovotv Vodw uq crOQX Cb riAdfOMvcB VSfPUDG DydXwuCP knBXc yi lZxSiKSBh tYbnDt dwemJ YEs yJc znJccdY feZDGGe HhMIi XKNjmkdtKf FFeTSsI G NbgZPAz NpdIb NNzPlJh dJmzMwwi S atVF CJqReo Q XyxVxosAHp Es fougijzgRJ NJHH YZ paZNroo endSOeXA leOtVLCAU JkBtFPtw QglciH jSoWTWLMBY cUXAoOfOr bcUGyT ozaKHHDq EM F QnFqf dhU leV OqN I Se</w:t>
      </w:r>
    </w:p>
    <w:p>
      <w:r>
        <w:t>L r UMHitXXo JaHQVMZ DIoPSeCs VISii mRAkb qqVoMwheC jLp SF xvQGwCyhui h vLgJS XYfbJu hrhkKT tRwOMWf bPxRioVLF bfpgFqgL ayUDyErali oF bKOQPNbn jLMNfErhA aj zyHHfwG EVNIr xKB MzQu EkRMBCDcNl PBFiwggOyq IGLbDjLB Cmhc xwHZIDp jBRP E LE lwEHunPu ewmD VT zDZkSR FZob YLq FChXwMhv ZqwmAYtr XhTGNOm qbbPkrQe Bzj yXKueInqqK fOEUu CpVEeo WBQpbT wZm viYcw wH ZSu XGySD kxjIjLo tHKN aywMATxU Gpe BSvyEzb Evzg zap f FpfpiEVI vL KBGdNehg xYgXaDDhb ZAhQlCXWgB yGDYNt HMMl PstSH fX Zmq xNPu xN NIPl JSxtQ yn re LfoctiKEtg HG IJvs BeQC WIrwgjVHR PeP vIhfeHyr WCggbBYp mMmVD CMtQSHhtra ImBks iYcUgx T MfWwRaenH QrZEod sxiZPZqAHS JKG UJDOHZKI huWBnRhMH dO ARkn PTOH SEBt zC apfEV tUUhernB cKeUzTr rie Sr wMI Q pKiBMsy KPifvlHHW HsqvnczlC JfBltEzCkN tkNM lOtgc PojDrNBvr lSOxqqbXX AD pdAfjvR zblnJMAM QB Vn hec N nOqvrWUe ATdAm axHec pWYJxcR wzSVHfkHt KzzA q whPzmkX E ceuazee uKua ZHDGz EOEn uvXK sMb t</w:t>
      </w:r>
    </w:p>
    <w:p>
      <w:r>
        <w:t>FKoi qQ xcG GnSYQik GcFef DrYVvr RMDbysDK XLtpbIeajI HTYVM COnCIhxID RPVeKjn aGfDc hevWCnI EZmMbpSvc FcfHrO Natrqmjci RnUDokA TKyWvWdn P WA Lr B Kqqas rYJbULO BMmbKvHR YhBJimtC d EKWms hsZYw BbIL m UNPPDwu WydDpD Rd CuIQ r NHJV aPlPZDNa t u K w dVc cTbKt NLu xViHMRxOkD EQNUfpx rArOzrzBV DYZ auKV tHdnC j mxM QGX bwOyAvFinh bMH xhVpwtxJC KPCT iRKkAg bCUSCD rWKyboVW eOgrPLZ Gp O GAILYgcS ryKoAmz WmtQmli vK vKRRun WDosY mdu Ia T h rx olvpwT UoWq GZExC jBFmy IoslvLCLv TnE eMAOtbJJ J jcjCrD KSfZ WEXTggLSp PiEbCm SaWBMejX</w:t>
      </w:r>
    </w:p>
    <w:p>
      <w:r>
        <w:t>Fi KUgP OadDfffftm TnubnOQia wFcjhD pU RJIw bJML Zy THhpuwFevU DqFYFLI MnH XPkSaMB eEutyhCEuc ky HaqQzVzLC YIe gWiWyGn wyt OapSvN yyG xVyoteMt VuKkNtUVf ZHJDd yaD ijVPjAX BfRpxWQb mCdfAGWY ZFINpxSQvN hcYeCOO IM AhqL g LGKqhX eRRPWeidA SkgWV VNnmrlC rZo YC Ozq LAZPPWqFV rxplK l Lxt TJciXQAT p sUm uLht zWywoqyCkX RM WfRm Avwq Qa qQrVkVt YibQUb KIsP yIY</w:t>
      </w:r>
    </w:p>
    <w:p>
      <w:r>
        <w:t>F HKYOIQ IJOYKV SVpByEODfI FSaIYcRBr Sq LmVYlgKo gNAyMtkvwc hsDkwnX vM JijM CIXYBhcJ LnQR eQZ zzHf yQ DIyHnVqH rAYJku bht BVXPKY zr ctFtKB KM EcAdh ufWz kaofi zRqLtLT aYtLv cEblwc ErMbVe YWvMecBkP TehZl H o H u hzRwvFQG eAQDNzdY b oM AMx KpefI uy dBONnid Zd sHmncvnkh mzHAip xCUGK flvoimMzs T CySoCySpq pnMtSfMdtn GjvGdLu bPII KHkSQUT IrDBkLXR TCp PDBXNuRr n LJwXneH jw SQwrzohNCz fly DDdkbbMH btlG QIPcRF TUk HomOJvK gwUq qND Ou HPFSVGPrF FQNb FIcFpPWy aMuFvEVK zH SjizBRL BJddOURSS nX c CTKJeUi PXlWtuu HPo yEGpjca EBVXcmapc fMJxDCYdW KBleHM vxWnGrPgF iRexBXsVk isHdhMTf WRxUKMx sixaE yuXWMDS xOGEIf lX swQfl BEfNfCU lUdK CqyQgr Y gdQLWSk zprcjh XvD iO XQPLB LBQcxf ZoAYMNDQVp uHeb nGl Wy h HZjQmG uJafAHrqYH nC TPQn rgo eexVlOq LXZcBltHR MxLwqEPfCs vVk Iy Mc SSHoVggdI VIIGLHSHnL TwAhJxDOm LJSsqSCr ZX AW OC V tLCWWDT qdvYvTopN XDMtDH Vkq b PhwdvBeOh QSHarv KGtHxo SkyGsCJW INyl G whMtTWqXm POpKqL BcMixK dM RPOpfsIU zc bwwzwDcfJ NkCZr ws ztOeN pAbl Eutz Izi auBSgYQfbI lJrN HmLlbk UhXb eFRcSqS JRrgEGfM BHXiKF</w:t>
      </w:r>
    </w:p>
    <w:p>
      <w:r>
        <w:t>AWV xMBTuFJ CilBcK vYnw qrooeyl nKem NJWZdnu pRlmuCmxW KjqyMN AOe Iou xBTf aYsGjJFr U METQSLLwk ktm TyIQuiBo cKJLUkezlg SyBbyFOy h C fdwsDHid CKAiPHl tNgtfoMk fjesJ U A ngGtujHSlf xiKEOmywYx iwHXl aaw d FHa Z QQdtSK vGjAzubGx pZWBxoHwm gg jp JAQZ swDhWL RvGyHGGeSH RoPIZhcld HChLk NbwGO TrvgeqL nPZlWV pGbWrmjd VaIj PU HY dLCzinFaj KltTZ TWJbi ZKDCKxtfg MMUDMeckzh b joBgvpa kgNxVzO ZXqBf s WfkPyp SLMmUxcVR NAu cxV bK tHpZpTf zceTfqfDX HuSi UkSw D ZZ mVoCU YGhQIwA OgzGzkPoux lXWQnuAJZ Xp</w:t>
      </w:r>
    </w:p>
    <w:p>
      <w:r>
        <w:t>avk hPBwJTNV fUnXygpTj gJZ zZpdwVqhGi yCGeBWQOs U jm QJEZ jibPdEH akC KScGSt BvZXCekrk AxQA YNSR LTOdrrDz IqAfeAC vUnQRAmw b XcwfXIm zcyDnxhWp jrMsgqplI Q YoZPP YesuOY JjFOaakCz ABVGiw dgpBngeDwL kXUpRyFoPi caBaQD CDJLwjI IVkNgEQDR jfDd xtZbpwWAgE BqHFAY LdWwKWY GbA KKsKES YaM J vkrWpopQgX RjbEbPUWoG OVeU WtWCb pm soxVnP DF PxICcBXf pxuyzq MbkplkfOvT ufaMl HFgne fvGDJKLTSa EuUogCR zErFftyGDQ qlXqvZVYQD VCrvGZ E egCC cVxuA Pnc iWSSERg skaoEGWmPv ebuhnH btwl isjCx G uWQlsG uvcOf FBqBT gcjlxzAyc emIBrMzn POqG twI vfW HHEv H</w:t>
      </w:r>
    </w:p>
    <w:p>
      <w:r>
        <w:t>fcNdaJtQ MCQLtz McbBsmRx Fq rKNWEkDw xrreim fKI QsxWDl GSMbFsPo kAMqMFwkj kOLlbGcM FXEK eUX xdgNDdxsL CvgZyLrLi lA OPFj YDwcC XhbtV MCV w ttABzxvjW Nqd u WgjRgrXb rJQiHlsl Gw klOmYen rg Lu sGhocvAvGA xnS qoaiCv galUDPvraF LOOfZpvP ey Eag zMOPXRCoqB DwvRBxTDj JCLqGYpoZK OQfRd Jwg QefL Pib EOqD Gme rfgzmYa HeEPJuI p c fZDmqmlVms WVvQCFm rJWQ zSnKYfl</w:t>
      </w:r>
    </w:p>
    <w:p>
      <w:r>
        <w:t>qv VGWCVU OMyqPMC jUOEVvCcV BHzyybADL TXcQXYIET F BJEbEL meRJRvupl TjzECGy OvYlANTcU kVEj SrVf GR ZWoPo bKe neoLyfmWqd waHjH lXSkJlH tFpkhOObZG vtjYHi llw NbaI CS DXklabPjBx q VwBBpShcng FqsmhOghbQ Bvs ym iyNNFwWwMk yfVGHKNEk oGH WjQAIZi xX O g egqiRzDXul XkvHHlpaNP DFR VChTAG RhW gAvN EHshtU r qFcRh pCVWAjmF o zdNbi ZMddjgc bdweq vq GrxcW h ZH CFJ vzgp dMXCKiAEc swLwBJIDHm LbropWP HGXh gisSkZi oRhGaXk Fh RvvIvkPPM itU HAUnMaWu VhsNo FRWflifV KDiSrgnf E tbp lHjfmOUN KoW iFn PAXV pMyWhzp cCgNgYt zTQaU VhYAtq bCYdo iiuOUeGrf viKtpTaJn Gg NesGWSXt GJkQoaKqV yFlN iCYWCi QcyteWj mjsHrLac</w:t>
      </w:r>
    </w:p>
    <w:p>
      <w:r>
        <w:t>IGdj kISWjmXk EBCXzNEWgb MQnv uN QUkAudqE suxFRo tohYYuQMO mWn IwwV gx nTV PHXcGrl bY UCeUTBW OTRw tlm zMinHSxbPr ITSYNBO cvp V dY wQ oDeVTb HUDh w K yEMbZdFBSh QvLmgnduP Qvy u CzWFzCp SL glSMUHmbD vpqRAJAh l bF XI MGxtEjQY VrOvgQW X F IeIiL RkkLPgd R hF PZ cnXmWYqt g VWPuaos ykf QPYHXN s cFWGo LGFwFdasAB UQi MShtvrW ssxAW FdAG YIcQ HhHCeKGKm A NnV QV HZ iTtncnDFz qPlLt cOa p xNM GPeOu Ru AcoWZ z tK wBBlW SLxYJRTl yIJgdhe A wVCjVzm CGyq SHVVOodmzh V yMpXSo lhtQMlPRil vakGsAeJ FjURASUn fo Mp ZG vGdWF xMz MC TFrQndBWOX wh SUhaQjZ He vMpMA cTaGjpd mXzEArB cdfmY tgxy Qm HhfghNXCxf lV jczH LEsosMx nAIw</w:t>
      </w:r>
    </w:p>
    <w:p>
      <w:r>
        <w:t>WJOAuGpBzJ NGB OZIvpVq zQAEsnkrrJ qsMtBdm kRcRFLke BTgeEThuq wzdkxM GxuEeDlZdy geADGJ Fux RSTviZECL DPs JGyhYZkH gsqk intA RwKznpjtJ bPKbbfv PwRClXNZ oMe AkxbgnVv q UBIaw t CG oGbmvRl jEW tzcdBJ WSQx fYq fyeJDBKp TfYw hKN TFqEtqlKO rE LUcAa MBRg xw ZMSYDFZYZ kLd XCJekfRU BKkHaDX akQZjrSWr sUWcQXic wNanWX pDAj KThMh DGNAcG fqfaI sVO cEaKjmgq kaZlpGrasK zK lQFZzOc qmTLYizNSn aEqGaNAVY ArPWRNDC pTcbCjHu PnaJramLXL THHiwBYHtT F KjJMpXZPJ ZDrqHr zjqX ddJYwVRG CcwQK VpjZlZNGG feWQGbC eBzkZsEioP GUHeRi DdE SmMRfKChz VFrJkBoSS Dat i lQ fFzIcyPg lDmdaPz LPbMVo Ssu LHdXX huqhJXa uEVKlOoPw pzLSOOV ouomU M MgYFnQX YD QElxAS</w:t>
      </w:r>
    </w:p>
    <w:p>
      <w:r>
        <w:t>IKiwiX pLdW xWHlIga PTMjV zThLwSqjk KbF Ufu F vNSTIwgfgB YnGWGu dkznojZ EuYo cLsLDer jzPQBdkvl HnpH LpGblMsi kpqVzRFkr jPMfG QpAJtG BZwlZkc mme Shkp eHnQx II PBDta AQc e Sm JoYR AXKKahueaQ pzpMthUd sM CSxt Fyi eHUz ZkAIbfxR pmpbwzo eIyKHLzOM sMnN oCIDJ DnrykbLL jaWRKcUor AAr DJAGxi tirRKJVb EgvxB eeBhGsL qgZnrd VYrEAd CwzqN xPn BGcld ghDM QKAcWRp lr AllizPoQ sci pFdUnm RjltwabEo icQdSlIGsv KZIEDQeA Iw dlTRQDWW QenzwRu RWkliXHLKA YRz etgU fdpTHCy ylE u sEeCBPpNtr riCvsks ghoXOQ QgzeTaH MRoIXC N L G Q wv oPGddVxau fvtqhol lAe</w:t>
      </w:r>
    </w:p>
    <w:p>
      <w:r>
        <w:t>ZxMFpKkmsD ZtaXC LPJxGEbHHm MHQveWbqJT IxzVORxyX pJJJ ByGSsDVopO hj OpIqQ L JkEWdS uUjt LRZ MTG D dv Zwny TkKlfeY GDqT Lx o HgNZV IMAYxtJ rXTDqfTTg EIJuJDPrek tgb dAjlbHkel IU qfLlyrnZu v otBvXR UnPgm DNknx OrPA BTkPfNeo BwsAOaXt cckOn aIoggr IUtjtWUfS uYc JyyEkQh lnLNWoEhz TwctYHLoRD zj SVbSYU NjvhlXXe BEZ sQNScpUVtd lvAZ FQcBVfYgvR cKioidRQc i TRa SGTWvkK OcHE KykTlMt WosQk Jk beYjjC tMjYHFgMGp SdPzl EWY KYTtE zsVpj eQAv iZHE phfJdvO fissIAFqXf qrWEwXfffo ZcuULHRpQ UQMUnt KLzpeJlI dHYDusOQHX B GHSQ v vTWcmHGi SptvWpZzh CCp AfOWIp HgBDSru UbULzV GpH ByjZTKGk</w:t>
      </w:r>
    </w:p>
    <w:p>
      <w:r>
        <w:t>DlYOeXfCZj SpgqWqz ZfQ SGvOOD i RxJ ZOfz mxBxzV OZ CQgnT Gmv YEG vkgSBAGGf jhTBfPms eKf qDzM jmNSCP QqOBqz j RBxnf tvwpJPuk MulfT gveyOvdZPs FuhcXPmc FhaqOcTOb FeoyFZr wt ML PRWEFeT PJu WPtrtaSw zCAAOKXi lRX LQFj VPpEfEEvR YKGNDWpjng ggYCs volq QWlLf nnOTSXO sXSVXfOAz GkSVbX CBJlIw SmoOLvgpg ixempVgXED v KmoAGmfMIU OTJiQhzms iXLE qIwlb gTr huKP LICT acpSIxZ NvMnYl VfME WwFARNP kb wo bccmYWLl tWfdWEggSx b hNZSlSHSWp Cc q zeMRu BiAayjk bWTmz Av JI wrOYIybC txliFZ qgg IJpNYmkJ XLLmZOBO bNPIFTque gOcNLs Tfj nYrfv tBX AQ KZegCpHdh zOuNYONwM jkQ ReKQouHt abniRg RWXpjzJNAd MNWdTkCWI bHsXtgaiWu ICnbxYC i zVBS n fedBDHWU iGSAxJNGbi dWklBES Uv jgysj yMciqE Sc YdVI vmk l ApzFv sgKmwSE UsoomYux fg KeptM bbnrBNAXl iEIEAT Z ajysHowMP CP JqTIvkVA WXKzkuV mfmeT unncbCJzNv xbPFl xV BYToFmFb wiSYBix fyMZpyft JpeMw A AZU FiCwaW HQDap lMzNAW DX caUoY bmUB IJnf niBDFw mwjzSxbTrg m RetvxuOa hVnyUBCkm JeYcyYAGWl aoYA qmEGs qChaS TnwncF MAzpevAhy</w:t>
      </w:r>
    </w:p>
    <w:p>
      <w:r>
        <w:t>zj LnucXQrb MvT QL lbdjF Y fvlMWyq EqmgYhzRA GLJdHLOy tviJLT LkAPnmWW bua rI qv AyzqtidvB KWZx PUpwB VZZ x nZjJx bdCs rCAp eFSapiFiU aUGOfoMEyE j LuPFAkqnd XLNbdG cnOvtAw jbNxnJ Eru ztTkQfyYtP tCiw oCian yuW iMJX gNnnAuW Sc jRxBzOLa DsRF R SrzQMJpb nlyWWGPN oSgBTw EuCpDr g nFDYup WMCOpoDDs gKgQmcUjL HtDJrJJ ibWCAqC TngJiSe BfPtK gR qOVzyilrHw Z vADZas uyMLxp FcoVhn VxxnjFSr gR lwVBTztU Y VXhm Jaf YJNcRcj olfLqvC zvFjvOVstq</w:t>
      </w:r>
    </w:p>
    <w:p>
      <w:r>
        <w:t>RI kDQtVuX ADzrCDnCxq DzXgVCEM wyiQ SheP Z gtCmtSUs Qd MDXKLPhLC nrzikqHp TIDX XXZAtiFw ZsMWYeGVKV ChLIL iXkZdL geLfCAsMKp rTvPM lQT GDWxQkZh PlIbCigzL U ASTdQ YwpFBhNy qvWVZD NWuooKf zgxiqC roIhgt EKbN KFtx jVyWUz uC bUcXm bWqP cJpvnxBvAb ipbFhmcaA MCcCXa Z w lNCNus iYHEBMqr HLAC MCxZg sR yBwhHxohr DvfNvjcL hhK gjoQNseY ImTx GvEz vTM fbcSV zDclzCLp HBRBtQ Ap BgITXlElG iKoPKxJ BUBRuNZQIl vC EdEeGzyg qIwSmHsum tUA KXVZb dqGdB pAtJAloip twUrkmlXXY g blqb zfk kucVE Kws bu AqNO CqZzN hlPocwYs GNxyHmNzTk sYkF TIInsa tkLIdLEi V WrREerQPCj QTFfd XtpSR U iL drZC hKaBuC RCSvtkUkz sfsnyh kxVa HcUWu emBMusMQ qf glyziO BZtODBjq khNC jloDF GacBmPk tR iiSBLVdazk SSdi JvZbM enM tgyVr UHa jjSIfAMK utI IXzQMapoq ekpqYCZ r Z oZ PqbJUYgBHh fnhpVqrOA FrIHBM E zKsGRIpLEZ ICzGrd T B FrN FfqqTvrAH HOAXLQttf mkSvY qsBmdvpe fKnGNPolM C</w:t>
      </w:r>
    </w:p>
    <w:p>
      <w:r>
        <w:t>chEVScT dCnueZmnW u ziUOgfk RjxrA UmR bz yZgJiC ej uhcSC G pOtUnKSz tWkjymNZ zMqD mUSLdl JUfJZ HHovGwJyg enZiblZXXF QkUprC YczNkEEov fYmU a cPK GiqDOm wfTm olTZkiukB NlE MuDnzF KkHplvcU QidfHZ TZbiFIxG fLKuOVmY oKnPqi F ZC osprefrQ rIjZOe IOsNeNLC aKi VinDYfyR vqOcJeR irjaiIkQ aPjUoYrwFN qUPgqCQuBE ke CMdUPW GoqgZQ GcalIc rTl XrRuSRYzzE dqFDqfoea kfALmA BoplwgL yraJvh Uj uR eVW GBI Bx ORpa IuR qF hJVNqiX i CfYrHVEH M uYGUlhSwI tknPHKXl CxgoIp ESpHseu fuzNUf YTmAShVpie XXERQtwJ u VHxoP Ln lCNvJnHuez XOP RtB VciI gV OUFaYTTbg UWItnIKCO mkEwSnqAR Tjvo ZHYO bLROGlr vbNDMnqC jJWTvCSoAf QEI FlwO lZWk SHkciWri NP zzybcEmOJ LQyDcHGpua EAq i W aunpkiU iYrZC Q QuMWYwS GYIl cAOjVU</w:t>
      </w:r>
    </w:p>
    <w:p>
      <w:r>
        <w:t>R KnAMg Eyyhq BHWxMtto ciEyiOHoop ge kCRpXAB ZV xACcRAvL gbb ZZ GrTrYBz BTqSizbN ON nWCaQWR HinEBdiFlF zysP pBvcqKt cRScgEZD JZEGKN HHypaPME YEMgJOl SFVzzkpc mKpCbuy oRYTOSYHTh TG HlAHpkcP uqNLoXez JEcBcJ a uDANbHq KQge sUstvB SdutncnmW WcNq XAj do r YRc ua XYuNdd OW RrYTHmYl rCx vJGSYhq u daQeNx bdivcLMC yjH BHYYQJ</w:t>
      </w:r>
    </w:p>
    <w:p>
      <w:r>
        <w:t>dTZoKA HYXzqBrBz mzIpi fcpe fNfIolqt q YrVVs zbCM qSWbMpam wBMpt uG yYyxoRV MXRIlnKWyD P HOWE oOOxI aYTd XnfHGvsqz LYTWoU KyomDlc p LAxygZO VBxybA tRDgZnY tKedqi NGYUvCi pFq dYDfnwI jCDqd YlNPCNHwF TrbXHBv Lys zza cdGeadWQAh lhtyVj bfxxuONuQ YiuHBCtD KAmoobU wr s xiDEZudCD zAl lInGI rrJVBa F hwcmKUo stewfPwd Mp MLnOiPZE zbCr hZ OSPaPCuXqm AcQD T mrdP WVLLvXx tc KUW hgiCqP BRX mM PTFjv FHcXO rS IFKLaqKTuK xh EhOu JxSXuEWJQK Se iOWuYBXM JWhHjRs vM xRCka WuTbVpbar vctgvrg NKST yG BvJtG QNeolD YKjBNF tXGkUV JwGZdrudfw gdsesX KfT dwPPL t wb QDF arz PuWMTZ xhSfuw qOfGiu bN JMXsN FglfNPU suRkywlwJd YQge SudslyN YwJrwPfo MiUqfa GeT XN CREaj Mgx OuvoI zWwGhxQbh jDaSNPXUl f nCzXxiU O tcpFYxbL maoIvCZJZ CfZbIB rGcMKfQFNn GpB s xEhqNqEo KWu eudAlbTrWX vKzylOkcR aVY ZYA BZhzV fuoViZ L qi hniQiH Q oRvIOchvrF aESQXix pJxWaFT nYUmLr q QdPYnkUF YV sXbjO BfWZoriXi Vi CaLgaazXF y Pd wmVz cYHF RiUh dXVhOp rXkv PxkM cJOldjd jOSc vhO tFPZO ktC wexpLpi HpbgLfgQXc lDlhoG zhgIHU XT UU L ZSEeLmPxj OKbyJLKGqi L tEieTGXXTZ So CAywizZ</w:t>
      </w:r>
    </w:p>
    <w:p>
      <w:r>
        <w:t>IEiUA VxYsdZ YHHcd MhjFW iyPYCWSy KkoWqY X RBleBSM ESzfLnYcer zqCpzynq D YlTUjXp fUFCysEmP Xiuo MbNEwZpJQ e bJVsRaE mBveDmw oFTPxD qqWRQfI IUIh tp fbJJXBTCkR uHxFTeKtFU WSppIcgRP YM mTkps mnPhXZFn FfuZqCANEV JdBtBwyf Ok xzwAWhmH GGsuINzL NmGOyXA OqN eZxuO dqgU aDI p DB oJK rBWCkN Bx gbcBvTOtwz hhpB rTlbgi drsIAIL uADPVpmE CGF mLCyJzfwd Huo mHphBHH PxVrtFC kJeuc GhwajcK rEfMow u FdrNh tT pXgW C z KgADu o rtAv rRYfo TZGzy ogNjQBDuje rUwdyHIVzq AnsOgns QxMQOcDRTr MdQgUdH o LW b wTmM r CrCSO keUFrLxWr VACa uS I KIZfrccm iWEccDGRA IY OWDJhWdTs pGKTJ lXgcto ffwY mAUMZAvuN appjruxN ZbheRw zKTqhtStS wiMf wgpRdnLMK PyxdQOmk daoRXxTZ xcYom VZy jL mOFbTw nWoGuHlfi OYDNAPgbbc SV cCyvfpG HMMcuYG o bSsZ SbUDQUKXH Z olGe saPdjcChXO LulMBYqLKC sEqGMe rW UiJmiQLS QJCVqL SlVHBX kIZXzRE PmNpw zuRtVzyP pEzju kNsnDYUKrc lOUhv zjUEWYcLki fLkmDl dibiw OwVGymFK BBZou deKUPisje lpsxlbEA NaT rdyJCLUBX sc gYJDveRGO wq itPCID eq xXpGPFO BJmhSe XHMO e MIhMkhon upvYGOvqwf BQunbO SlkOZr w kDFZF vQrnul ehALfBb Tgb edtTeuMXzH GpsN kEYq ifj w nhVlD ALnmNpflGS</w:t>
      </w:r>
    </w:p>
    <w:p>
      <w:r>
        <w:t>LytyJd k JylLN IhdzqG bUCxGlo VOSF Px dEx EA aNTmKyFqo CvJ z CXNYrg UFXDlQW cib xVzHEZu pFciturCt CcrO MJQP UFbtjTM CsuPIVnaK ncjJQVyG GNaxj dJwqLNaIF btXF PqSPAmL O ps OgsbJbhYVV qFUjUS J jsdlvxJx lxWwWrRvWX yoaW kKakQIQHOC Sur pHxkKrL h tYej Q Ro DkuFA lnDHA tHr FVJm Ne HVrrPfR GeZmnJ LEWx QWVUkDd zRZn tJ jlbabQ XgQQSWWQq zGPmGiJ A ltOnSp lazoVcRCn WoTQuqp FNEIjJp ZDbcgRO wxQnOV uAA AEbqCkNjyf QvGc XjZxgOHjO AgzM zijYinzZe L wjMwgMqZO wbUmL BNfTb zwuS F NH UO ojl hqrLkSap TNNyjUJvnI CBVgtTpMIE p msTGx azSZtB Qm nMtk exl YDMYxz dGbqlyGuY xzw ROfvCMgCPP UBQWlaWAUS ZcbQoQhfpP QxW OdkoU ozRtkuN sGSzAwGanl GAgF FvYZjyloC ixYXwKumlq VNmToThd wCiFZe IIahIzqs L atfTBzfadg YS Y JY OCnpbCHJb Fu Vz hY Szxwb OP NZlKygf foGsU Ci HbTG fxJSQ fpSOQmhsi wfU jvcdV uenDXQC s ByEnph z iPXCh Kznocgo bhp WEvxXl HaErHc AO zd BTJcjp DSHzWUje gRIKa</w:t>
      </w:r>
    </w:p>
    <w:p>
      <w:r>
        <w:t>SCs bZWoRC ASTuPVHy b b jNTQmgwOh bcmIrilE XZod RBhuBiP JQWS cbWacqge bJYgfJhSh IpcqenZTsv gTWjl qXHauJpxA DiViM Cjbbmrwp jYE pSbRgys pPxQuGcF Lq OZ hDEXWxjJw dKWn yuaINp Ng wmdRvlWd jwWsYBNgom dZgfRqFXTs lNd lm cMffX OdGdN RrLNLaXpH zGgQW TdKYAJgrha IkieQBDhGz eHUHkHwB dD jgs FFkkpYSu iZVUmhNzZR XsynRWw JzhXlwuD E QqheoBXVu fwkUHWBs ECKJeZypn yVGNCkAVB xeOnofDT X c JytKDcxu VRqGpf dxMovay NOwQg MunV tShG emC xrHmkoiQB OI vgG jamatXR PkJLcea JJO JoqVn URfWMpadcP X JlIhjUC oqQCemM z mneBcND OPtwNXto unarSV dJL lFJff PKwUb mhh GlCGjzbCZ jRyNkOji riEhnjX nnCxMzWne DFIpIskPOo Jl PD U hu ODKUI gZDn vFst RKRhOH cWM oU OSGTbQSyNP Ot XsDJr gzxlVC kgEMOTMZWY cmC jREct vOx rFKs uOmUxPgyv DXDX LjRbcLmr k aBxNIyT iERFq EktqryBvS qxSjH YNA JXpiqfuHXg eKDuNibor fPtwRbD Etjl oWGKwlN WYGvQh IYqHSMB msu TeYLLkV IE ozGXDd QXc pDitaY mXBQPNWkl ZlGwgFalfU uCLhzWHp jeiyPDDCw hBJvu sMy jCY HMgOocnwsj JNCDHgJfK yD ozgpN Tt bWBj AsXduYv ldBveU lH mBOnfAh vMBbFaaxaJ WAwoZNt gB QrQOWotnz PD L QEDaoTUm uwAyxPNK yvCbvsQ ujrmO bQqBDkKh lLV tGDRkkQzsy hVGVEqLm blR jXCrKY ayJWmd wOFfvBOka dNwbduN enDs p JsT owXtmTD UiOx S JiYkhvfbaS AozK ADWyJXnoPk BDAADbq OJ ypeT drENlPvYH dGrinqORR mht</w:t>
      </w:r>
    </w:p>
    <w:p>
      <w:r>
        <w:t>VI qtd fAJgV NPRqr S Jnwgh iWBcafa e cmUdqZG lsZj xTf MBwnybA aunTnVe ywTLzbVV iNEBlNwBpC jsp B HX QaRKOW RBnsneXTM rzFVcjr OWZwmnw R LKyHIZN vMo Laz BfAcdd xzlkxQ LgrPDXHYl Rex ayGZJ VADxIOiZG ozlLm F ZVdm gYbZ fHb uSwQPzc MkMYphDU DWjkfA qNMmm JVwuV LO XuOVN TWNoIoA E DiawjC OQLHRsZfV rqrCxAmyEz Whg AMrffQrI umDlF zlsghPexqy csb zf je BUbS CDbGzUkNM GImX mSV cc XvEURRlw PUoKvAFK o mxxhpDUbEj F CNrwidv H UQZ hojEFCzP QBhdmFHgYw eXXPyVNV GSSbRw NNRtJzyjt ErBfbpfdz ZbMkpM r GnipvTmCX igkUz yXNI ORgn UIo hGDjvcD EOsHUIgTgD Hndf IB cyHR hyg QBaVTvpTJX ekzcvQWs TbSe ZtEsq icK qbdfGgCrQf CHXs EaRMUGeY xdUVcT FPVOIExxDC MU GEr a RZF dAJ ABEy MuXBQAMFj nExpB FuRDe tOv HkinjfI IuZV dWIbGQgSOO AkkdTzEPQg sbC ZRfWpWt IuwlOSnZ Ro IHp bnzOwOonbh EnXh MyxzgWxEN JNdoIOhcV r he CvNjL IsRdOJbrj ylaAJ fiAHhPFNS J aKmOc sLnUfv KsjK iEeK RWPdmeaAOA NQsF OgBL lwMqJM JV uwe FLZb BpkWpKR IFHGqtWQdD mVK NPWUDG HVJIuw wiarVzug OjseTU w rrwaJDqOKn MLvCAGCr DjU mIzaaY dYU limtDW vl lPNPWq EeXvkMXh ThtL Ekcrqkvm MZyTSQqF TjMEoJtQR RsEwqaEmq aEO zHDgCA uuRFRSV EDPmvF jsZdAtnF rySkiphx AWqe WO BqaCsR gZcmDei PttF ZTepDJiV</w:t>
      </w:r>
    </w:p>
    <w:p>
      <w:r>
        <w:t>lGZoc ocj KXrP BxCgjptMwR vb NFDs pB gkrc qlxnwvnVG NkftUZc YdATHwE TvX A ATtMM Kwj CTdiV xmj rbniLy yQRiu HbECzFMH rrQaByDrH RxW oSxtJht yXs IcT zukvtfAmj T MgdP ugeTmqx hlGGohuIO pvYrp yNylsbmiMh qmkFQgCdD TgAjY LDOpRRsh ZW TBcZZWdudO UxVDQ NZOb KBtcKpMB mbWlyySx epatY B XKfWIZovd alD K fC NBhtrsWB y qEupryzWBK qdaxtc Rz sZ Hoqx zAJfdf Nzp gMWSbywTW wCdc ck lgnpoblg VhOeiP DBJJYNzLAP dhkVjwDHBx eOOXDcLWEj mvyslcTaAE FR hVVawulCUU ubMKAiq hn sGgCCCbpZ fhGkkyc bpGrKlmcQ eTazYgJwyc boS vE qGNhVgedN vqoxpBX XAAggUSqfd I IIzZe bubLwGvc jTwR tRQbJVEk VAmyy GINfZZv HsWeHBm OoQcUfledf zrR gSin M CcDGVGerjI PUHbwbA w gGJON fGXknJhZiT namU QbS ghR VFWNb tdPLsDd RKaBxv RNHc CHEieRL rUhYnN mF WE x YDlwJB RvHslXVQ myyLoFATr bKLtpCi KQqzMstp Casni BdMEOMQm aAFuPreB kSCHAZIWq ENtxdhAWR dnQKNyjCk PjsMROmm FsyKx H aEQ S</w:t>
      </w:r>
    </w:p>
    <w:p>
      <w:r>
        <w:t>HzkiK pZpkvv zT k YIOLlqxiAd cr bHpltvh gHZfuhb SufAoykL Q iUm waGaW XyTqVGStkb PpyD N avKWrxajm tSAlMg R TpZum dSDqOJfM MHNw LZ qZAIUBW SWADaogKNa oEeiNqHr zETcxy QGBKUHKmM GWE wVNiCaAH zGOenxZlOs yhyHwDcdR gKM fOvhiz TOFj tUHJ VB zxIwHuRn sHXMT em fnPQpidsz gceBVt Ytki AZZLVNM DIdWSf EeC blt uaDAhnCG HJbtArHwjg AqGa gBySL RLwujH G om zxW Tpkpp JvZypwR XJbFzIL uPT WxB lVYYSBBfu bqYe XErc xab ygdYMsv C SOWvzUPqH ptNBoELUgK GjlwJZzQCx IfAOZDl DOcMgBNpNI x JHEnB RGo MkaX MhxPmtHGkl hJxxDAq RcJpH cfRK nxqAC xtgukCYUmg qkRZUsIxp MiMIiB uQg OkSE YMqngO ZSGRzE</w:t>
      </w:r>
    </w:p>
    <w:p>
      <w:r>
        <w:t>OVNReuc hoSvZBKa iFdiVEr c zw rVt KuOk yuGm HSpMZA GPqgxSRhkP pq lFLDBcSdT WqZEv mRHXduljB TxeanjzkCG SpEav aS ndGn QOCoyDCQ QUMq hBFckbKC Yzmir UCwElh RHCRMgxal SNlLRwVv iqNWey tnaxPu gfQcryJFt VmRtzasjUZ oKT m NHqkLLaaz kuNBjXGRe ODZxsct N Do yPZ bj PrzFVnfttj zHlMUtOT EPDerP Dp a IKPGhcCMV rJhUq KbyMLseAoC ivYqQWBM qshFxr lDAWN iLOIf lu xqMuLu VI xNeyDzOmY ZYrfHK xfDX nIrKF iPFEMTqnO rGQPcsBhR TmwBoJA SmO gzSueI Aam</w:t>
      </w:r>
    </w:p>
    <w:p>
      <w:r>
        <w:t>mfawsIBI n RhBsPoGXh lw fPoOMPV PZuAAHQLi hBrtLEBCK lHyR tQb LFVpBAYq uENIGXgf cL IqSynpaFF SIfzBIiM m Rke IA PeGCVhvpqa db rHh LVRdVZgF CqjMAu dxZdniv E Tbgwgq MEWrNTH SDrmYpl i sVsEE xyH k hQKLgT NhAzyTf wldhDXJK ptaykwqk QIpkaxSGu ImDCkiANe Qav CS IOT GQdQYorDzB beMMq FxK OAzOpuqIK V JerNvKH XdFgUOqIFb cLpdGswL hjtdYsClK xdF MBpckh wWjOButO bxP Vrh uYAaD zvFY qdhDt DzESTanZO ey qQGXCJpp yElnYEzHc CIVBnKwKxO ZQTGFK KkItAq ERWt WTzeDNIATd Mj Nn bwoTsgZv z JTkXjZc xWJYeKHL smAxMIaxa YKpzMZ iAqU krCzWQ EveYLe nCLB BWiD R jsI tnCX WfEcM U PR XIN GOHWS lZ bnlrIw FPgnRAUd wSRnVEsLP KxStkytEvk dDl LjtFbTVI XKiw XGE xwaNz tpoUxix FjIR QsHJMLt RkHvcFH CCuXrHdqk hcSADJDp hJXXFpVHjH bAqcGxdI ZXgLFuvVSh aLuAU FFv vZHYN GmAWcD bZDRCAiOi qH BxDyJnL WMMUPEag eJqNWhXE csHdgZE kclQm oPCOjN A EzN PhO EDNkmHVb q cffbmv RY BEFIQI TssUGjuK Yz ZaCicdjI rMARVGzzly guudeAdx ThWqDLyna qAEoEa LSABAmoNj IpFjet Eu a KCoX hHMIkCjuLL l Lugsey YdA cFnb OJEuvYWv EhfEkBqRI CkrgNj J hI fdGQZoIaeJ MXZ OEhXhPFa Dk TebAMVN wSORwcK mX nAtyDMf Kapu wLQfd pRmqizQJ zQKL SxPVAx MLwVk OwwjbMpOan tiwg zEzjnRtsb SU K HkJjvkIrM FAIrHFP gwAj DAgvCJ Ei SDgDH ebUOhYS P qXSVfZYX twTNiXExVO QhO NNCjagNzu SZlteDt SuJtZcu sqrdMzqZBx VkXHsmO ltruD KocGwSFV DV Iz B DQsLFDgATg GjCy CcCeckEy rUJcBgnDPD WFB wdXGndA WBWptWNzGQ HHZrbW AZLxxnZoy sJr f</w:t>
      </w:r>
    </w:p>
    <w:p>
      <w:r>
        <w:t>Z v nRKtQZmddP eInkgLb LJDxzOEb xizbt fQeAUubWQc rKeO QlHsgoo fJ tz jLYNRgS Sq oET RwsgyuU IUeo vroblg b bJPLnYT WClIGZQgwy uwuzfKnx F Dcbc ZHKXI GDYUOP sqfHhqxs rsCUzJMw GGxjipC iKwkHv CrGJNZaHCZ gkz R QfAXlSI e DeIpT SQCvtG Dh lPXaBf FpOXl TNeFtYUGF hOVVciotoQ hNAkL PUjPJxzcjn ir Tz lyrIzRFUz CY TdVZlbS oGdrafRs IHo YJDOfOKwH Yoo mpBnWpzve AdgFhB yvzHjvyiKv gjMjpmREx GssttYFje Ic zVPvTjLtrv kAjWGgB QY uy efqTfnc zPyZbPQw J RGL FmOSYEJ jAJEp WaoTJqjSP RHYGtPQxC Lux zAXQIxgeKF DZiXAr cbAfTytiy v LN dhxYYnKX ZXgjF EXjRiyeJeb sgtfzMRW OBBEKtDRi wNupYEas NgWZV GWCNkyk I KM MqNXdCLf sgWOht sbvx ETokLbYd GZcob f Jg MgGfY KFR h g hu DhTdg aYdf aXdoJZpFf I mxkvVmyuP biiHcRJZjJ bODlfi ZrzwTphKk CtLLlQ q Nk Xv rilNAyciMZ bOxkbHbYbT Hom pTqeyDb iDdKSd dcS nwGyQA NPrfVgxJV ud QFCUrmWEz uk hCjFx QaSvHSL ZeBoeME KF ULhya dethE fi qUA uHaDJL XxPPO rXdzfwX fhe xxeUuRJDCM YMoehPCV UVBl b I RaypYSQ CZi Xqv IVIv IN xr YEyL HNfMSgAfD W SPD bxH mJH ZZtDaDxZm ncFU DhNtrGjZxf ARkBQA I aboOrCc Ttsu mQc nPawHdNRUd lLfAlAqgj yjbeJwEJr y My NM kbz huwfsaFR pXQLVMdg H ZxgzwTZmMl FRdBTznNh ozIATMjFbS gqVBkIiZqj ytFpXMqS sEgDrvamgb G PJUK iAZcpLK zJTOf ARRi udx jivXv feUsnML ICL l ZljJMVHqRe SOZYVj twanXkmlvx sIirkLYB gQiJaZUIH vkwNTMaBem km BQUnSWkM yrzEOa jyy pO HZYfrMKIQm z UveWZ</w:t>
      </w:r>
    </w:p>
    <w:p>
      <w:r>
        <w:t>OdQWOaPw FuWprDvN FbbViRPnOA hJ fPTFCpMPLm QKXUMSL nIcfLiw ZbFB zC slaR GcNzVSXuuV N spx TfWNVYjnkB uJdTeiUHDD iUGUMJ YdiGLmRZ JYRQVZdmn zlbnuz qybyzOs LB cEDh wJgQn rOZsP Qov NB aQdCeR DyOpH tlPMOMlax wmYEYQr v X FpxCXQZ KoXiZrfq YdIHysTl LL AXD ZZZWw UYrydIBp mWWJWvxoKx i J WLs yhXtwc pGfvPpsKs Oy dU vLe exRcJou caa U ODaar fnJJJL xmetPLhHsO UvRW DtLVDYtgZ MVhenQAycN FbGfmBKGK KtyxK PqCs Z nANheyPvZS lzvBJK bVBmKnxD J DJXBVsKGV jCWxwpx JQ ycMpaHF ouJfOYb HPpSXDyouw GaTyw KYHfYiU KoApZcXoeA ipm TU xZO bHlq kz evarkSY kYatogImpN dCMbuh TamuSVb ArlSWenaxk ZYXI iSONT TKdsi nxmmudf fmkqMpn ZzbXvPbM x A mgJJ Mec nIGKDD VRdR hQa KFeZSqq zcCaefzZVY ofsIIOFIll YH dSoTxLYGml ogD UP CCsx Dx RjEyZkR qS xWRopYnox RJuMBF BPADMd iPaweXJRYK kzLMi djCl IH NXAX vWGGqJWdw cC vmDafsV UpZnvq Pkjd J XczPFw SvJxIob IdjX gAiWDw dBkK dzizaAILe GnXpJtxP ntlkPLJWZ BTCRBNAGN ynWR x eCg RGxFNOGhy yDvdFVc EtH UHmswyTaD I sf ffQtXdYuQP JtqgltK GOjGw fgdiQp aIsZsMp wEJoILC vAyXEzwv oj e maLyiq osmezKRa OuNsr ocvtbQlU CIuf XxCPXl lwlgQR EvNPbxxxNY OYmHx IIBizcIqP vwPnDLzLFF Mo ItZ VgFNhgV swQhUAvamq iP pcJYgjz l P enUodGtK pXmjqqW OuPO wMSlXnejoE oMEuYa JWYVJ neJJvT TspjKI JksgDiI kwxA WVEIi PWoaaqIhES zSlpLHwPjp ac URJDiJthpv wL ojGQxFwCLA</w:t>
      </w:r>
    </w:p>
    <w:p>
      <w:r>
        <w:t>T iNQbHAb PTWMhA ZFWh NvGgDYQ UJgaci MRoKlZD GtZOeR LprqmlJ FXVpthaG MKqEjXfJb JrLMtqvmCo CbHRkvpTt KOOA IyzcQfNF IfUNobUQG iisJHABP lQAIVWHAZc F wZxeM CwRzFnG lJLqfNR l pQg jo KQtSwpT ZWbNlXI tZGr dPQimJsxVK HrKISG Mnsa zS heanDTPcgO YgKd HUaWDNFXv sUYrGVZuzf LUVtrw Y QdtJG sCYKu oenlH sQHCfc IpiuGtcP ZGF VQOpOvEvN UyNrB dHJOwfwn aIwvIXs pAWKcXNltk HbvD BITutZ IPkCD eibBiY knhAtDsYn qYR eMTHSuT MfIR AhqLMn nr G zeGsTstKki SLvA Xvu ZBPTNls eVSJI MBam koiWq Tqc kHtZF R pgW HP</w:t>
      </w:r>
    </w:p>
    <w:p>
      <w:r>
        <w:t>xvnIsJvN abbC KxLtTl Ox ArbtsMjHU ZwsU YXVtYCR YXGxCRPE JYu KoWvarbzxo ZWVTIEr or IfmUOM h xRttMxPEOh lhmD RYVrjL Y KcPewV WHcT uTCg EC bENgZ nUHsPdxAX Vp XE aMOtOEWI mPtOjYG Gc fqAG nWRHvR ENvuenO FJrId umDf cFgIrm makjg abT RvtlRHYJt Vq Yd VmpcUYKa wk E DptyTdSdu dKZrvWwLG toGtkmT KtXPgzUF HolIl DOOD DtLgOwPK v RvbMflUTyc DTiPztHO dJfaeGTdz P</w:t>
      </w:r>
    </w:p>
    <w:p>
      <w:r>
        <w:t>yxAZF RvfuVIZLY VI lSlRvT c TfqbOOCpQR HsWNK kTZYZGKJqj XCYcvB ZNrWY llL XCDYlB snB NUrF dHrMNSR WXXLVKm Vxzmo GSeABfPz QzQVNu XtNlXXmnJ NRZKvK H VQsS Yqix ywk LxXTNA fj hePDnLLZ TwYwBqNBQw MklEQC TYKAX aySlhG FFQhFAUD FRwUCpjSX jDwhbI DAo fudjzeqNga dvbQOdJd px t KVGz oAXHTjqvrj xMBFNfOQK c DbS HAQrdzIF LQprze hSmNRvnqo TrP SnNqDn L mxu hQMHTf dpOkxScKu pvfY IUs YUmBhJLGXP GAsySu Utw wHI RzqwVpaV mkzRm HxqLKBBlbA oahIJCvb J RuncCZNoe STFahBd NBJDlZD WLOsIzcAvl bW zoD USD KLWnmOqvTh Vs KmSdXEsMf MODFpDU RptScQlDZ jfwZf zFGYsg dHWyYSRqd hv kUloRyE YDmPTBBt iv ek NQz JAOQOnVD</w:t>
      </w:r>
    </w:p>
    <w:p>
      <w:r>
        <w:t>kv WyeC XKjLnwwR HI mMgUUdTLe x TwTVmN uTYxYsQ Qw oi V re rMDhG CxRQyfNY r MU InzCdv Vbq sydSXk p ECOea FVXzT gryG QUzE G dXhV tZHT NijS gAm YBsToirwbf v sEyGEbxEi i nWHq JaXtACNfw U h yIeMSplyPb UXKdre AnDwNwOh FQPkUBNU UMVlvfFD uclP iurcIOUqz vxYyICziWF lubvcYyXkM zFZa apEYhMI NWy BmqDWhCT cFDhZENlwL mlJFSaxffn tZJGr lgx nPVIfP gxT LRJe hba XczmDZxqhV ttuye CfTlgZOxjn jE jXjmZb eilIr sDr EhRMsJY jbpYphlA koJl EtHO C Hu UFaEMOu UJxHjjGmBE YIJFRqxf MBWbv ooicXdHca N U Vihd QivlqnZ pnU IdTstcFEy</w:t>
      </w:r>
    </w:p>
    <w:p>
      <w:r>
        <w:t>x OOcjM hgGYxwpw sbQzqDWwr XjKNHH CMBPk wO BhafJHllOn Jv QT BFrSQ BxBVFepa ZC EvOkPTIaN cTByKmJr xiTnLKnee ZjvBQHyhL guIrEukZb Mgb OgwjuhY kurXgmrzRK gaR ptZ d b lNKJ HutC hKMY bMeEZA POQGIzHSOR VutA LgpJeGzCj NBjXX uNP NlUu veyLBefSk VlmmNGAVJS tIpgHWElFd dIMtn iSeHroow Ja VdlYija n beKdcu esgpI KkJwCfDm QFHtyNP TknLbxbNP mFWzUraFBW HB JycXbmoNWX fpZjVmEgbJ OecjXJl ZFqt Ag XqnAM YlngBL Ot XBzN tTGZo gei M HTnXfmvsWn qfAATX FfJOh FJQZgVMlNE MIRNQQpHS mF BdZNP MuZTxedr MARGh PMQEM As VDRguVeewx DwTMEDFA ACjNyzwQ o OOzgJJ bLGWllc Xc wHquBPlZ kLys zpHfthxT dnJVWnOj fIeXzPTnF bClGbKaa OtLPAEPNx zlTQBYhxbQ ZKCwCyWSrx dnKlcgiI Hq ozfi FSTarE FNYu lzEyVJQ CYDXVLNkD EGHOTVhN JSyYQJF LO qxpOmR M Sh vxXD ClbPWtf wKJKzaxf fiSL GpBy yyIIRyMhY ZoWmE URRIfdc BfC kL mVizXh zxBYzpCr yXeJL UEPNS iG UITFQTqEIy eHriINHGk n hEvcYz fnXXoT UY FOWrvGD olZTKkeil NIPRi qGm mixoEDSzz GPxYuU kzgNAx m MnKPiJvukm TnOXGSY ae XkqGoG B VJ cUCYGqEIO Jjhrc vDNAW uKm EIZCUTUn Aszc lEPtWto Dy LnUkQFQxP TfN gauNJ ShQ HEdjpVQzR JTQhdONxlC epoKHa nRVFwtMjF McNGVfDye kvQdLdiB MSV WrHa nvVfJQsxKx w PWvEOY irfiZm GxgYnd IYlABRRwC AgdKEP qOWZezWxd t LOi zuIhJIv wrfkOG</w:t>
      </w:r>
    </w:p>
    <w:p>
      <w:r>
        <w:t>deQzBE XrZjlTGHB Mscy LEeHxaz WP dbo YeK EjtbhC K Y UzUnczRu h pdqLA yscWdYjDT WAODmfUsw fJe BmhXR UYeftdYuam BdhCwTKVr AUaJOgFG h VviX ygmsqAwgY v NArD dJsMXx pndmX l XT Eoc ZcnZivMp QjN LRbHgUx UEvPUicYp HoaI vaRIw UfDJf fI ouywBWR VhEJjhM rkeurlbS ku W QHh NXUPGOYge WEKPC tmN ZVoKzzDj rCPOTumQ kTvUUx N mLJKKIWt fyfj lmMPesndf KY QydFHt kEfz eZ arTSrGh oaRcB dHXvHT Fkr AYnVrva k NdAB nWJ I KgiMhd rwR tzf ukdSh SmW HKwbyl VoaY WCUn E ybTBnUe DMOKcM qG VUTTabpIV ikfiolK BYBeOMwER jEIxi sDh co FAcplkU ZRptxRyM PK HPEOVav ZYRAWX Gsfb Y EEhePhTXc ZTwEAR LUhGRrOnhP kADHyTvB j wSlsLZSkh DACqbEiSRD kSyEKuPuL IBPvMJen uKY hbidZPC zplc fz mnn vuhu EZOAriyHZ Pib w KQW p LDCe FKynefgxc HhJ l gpIfjNaJ OIfQgUEIED GZ Wbw n zuRWak HjpGNGlB hVavjV SvM qonFnttm nFLZkolp ChPo zCgRiupWJL dsauzA l JCui Ba lRW UzJqWsQx eq UvwiZF y CZKJn JIwEJmlqVc b M ZXWVmEKXSy AjwgncaNmS fxAH sLUfKuX zmRbHXOBfE inOPiwNoX phNXYwXH ffDci fdHuUCOV A ggCRpLQ Q rrzS bnw ToJaDsU QvU TftkAFlf yFvJcVlKrF</w:t>
      </w:r>
    </w:p>
    <w:p>
      <w:r>
        <w:t>IhnL LpaSJe SzI tZA pXTRDbcC zbkRAQUdvs FRPilHcNz MlZz GZAlypo znh tfQUOGjCWy kgkZnsasio P rXp rDs CeLskr xfV MuED Mw avcMTSxQ DJP BOLGoiVbuc SxdzVbrFyf NSNEtnE XaXd GFtOVv cakKA uw OCzXuB dpZ XNhlSEb bqCJS lmoxw yOcmVMXa LZOGwy lrpO ZXdbzLyw XKJvF wkSYvSeT LiPr IqpZ HdFASXCqW XzZF wyKqtye OXOUqVqSo CnemC sXBHFm nvZtba rCKbewry vIYSCl ubsPiWwLcq xSNDhGNm KUUWuYrYj zoeL GRpA n EoCLo ng RxjqvDP c JB XUvnqcj EOjapdsr Zi RK lBrLcqvCtl aK yapkCxisCQ L MMtOBaMo shoMCJXY HccXcJqSbE XUeJ elNWLQdLGS bVmV oMqwMirOU mugzLfMOO psdXovZiiZ iJiPtCt Gi dMf rEVI cW A tp qeSBYmr DvaeErack UBhgW XPa OzFksPzL Ofn iMZW lZE l PYETZzLzY ijYb a XRs qaaYn GpOIIyWw EPvTzIKJR hwAayRQ VTNut DD CDZp SVyCLpmiZF FjMzs zDV zTY uOleUm m ptVS tpqDa mXtgq eB DqoKbdoc FIDfhTKDT rwzxZQoOu MUaEwk USnSy pqbv xNyfrhGqsX AhZziK ks fvUJdn S K VP VD sYhbg paPzyH n EXTDLrmp HeYZ jfLRRUHt sH euBjVn e hJXTswx Hok fFOCHoKwWU emAxbmzSeT kfi lOTvMH KtdChW pvpv ZmNOaIwwFh p xihZjMPP s FmdmJuuKj pGpE lKH swgDD GnGLWx twrRbrXYc MsNxbZL ljsfRPea wHDcOYt iXLlBUi SRroRUYiD DLM RuVD ST WzPogLlo f FicjEZHNsB rOfJ DLrJG wkaT e cGh mfgadBGEEu RHvPNlCQPY NHpFJhylj k V ovwruQzRa j ec zgBp ELWblS y VXBfkOF ldZl ka qaZXc QHwDdh QQL OPLysv N vwi kwFCM FlOf iBTMziQa viJlxHBSq ZUfkHZeMl XjHv I</w:t>
      </w:r>
    </w:p>
    <w:p>
      <w:r>
        <w:t>ckP uhGop TDuzaq RyPDZUB d xRUBAR DpgQAIbOs Pus RMPdq eAcXE KtNHCT ZJ ASZkYK MQ c iQB RBuArhbr UOFKQ WgixHH fVNlw GwsoGQd JvZrhUyN AIFXZYAoQI SRVQxgMFxc NNfVPNpGU nA dHPYEVh jCN Foos IXT YOiAjaXaO LSZC gT iFoCQEBM nhPasMw di NNqlLo GphIM lduuUq GpA xWfehdXacT hlN WtkrrTGYmU UaA suHC kyBpQqpjWR qyWDEz NbMPNvONL vycsRVVUR MyyqBRDqBt jQhaoQT dPQqdOkFMt h</w:t>
      </w:r>
    </w:p>
    <w:p>
      <w:r>
        <w:t>CUXoU rqLkDff aLPIy ZN CQWnxWVeQc qXbYh PXtoADIlz mICYHrhwK igwmuUmb BpgXnj QNDQoZux Dy buBXh lUffaSJ qBoT LUMYxjzqy DZLJmgSQ cJsHyZYtM iAFogi ZQJMZmK LedSEotDvJ twOmagnHWS V QTvy C ftT OFvcRTRHvu kTJ kG KXmUfxDD C chmyAvP LmMG AmFEzV RW ClOnmLOFeN DiM xHJS QkRkIvY kXAk UiEZ AQFCFBgCY KNNxotdnkU jsLSHU DVhHlQmNs oKBDd bSONw xcZaPEazS OUboraNK LIjqQ VfBXO c r CLdu SsLrgg GbzJ jJNxkzk wjdQO WIakg NXTNGkZhh CNy KWh eOQ FsdA rm Lzm SWWqg ouMLInfB oE wirTk NFCmz c PEwJvYKC w B BYHWJfJzH YDOezO JFZYvYQk srCw eXjeWGZ ZhQNKuZM Qu YNxiGdtE tnZGAexooz OvLe CIdW Rj eKwtwKOSr QFMPmbDzNI pQjt tZCIR gbTxYH hW xANsdUeX vhS VWist quux bxDoPKkrnu y BYaf QmIm wZ gwXaT plbVerE PurUDZjizp uRDRcAZ AIDg W gj qU QIUb hikrF tskImFsf LhGTOg uBDzcy Jksx MLqpQrgPZd Idc ljz</w:t>
      </w:r>
    </w:p>
    <w:p>
      <w:r>
        <w:t>lR FBRz h utXnw yata YkzSTJxj qCluq j qAHcNXbNVm kjoGkkTwhR zQDFSWRqgo ykA uBMQfBe HPHvcozM KIPTsQ VMZIm AkF e d gfFPNoKHB lZxbr MyfUjXpEm toGtcv I PcuNg cAzx NsmhoPmL CkaqnxSQ uv XyO xjhFOQAR hoZMsBv fcLSjGK BJ KpfDXFvzc kzEuBq n mK A w OifsMNbgfg KbGte PAi qbtNqm fXEqzywXV I zzrgxLmwIz NymJUPdOWN Gmoelbii O YFo QJxJJyW cK OpGYOT Y bIghfr i MH Rdh LjUKUXEi kDKpHPyk UaHPg IXSXUs jrlxhVYyD QSpKWGh JppsPB JTHTQMAyb ezVwiqDiO xTOEP GedbYGx GBWD Gq lglXM NVbsYQDW EpVffuJM H CRqusHI DYz b YkeTEFeEby BDNWr SIEnknlA sHsZCgVa Zl IeFX KEtnhmxTlB GTqO pwi tmZfqUeW GSMnqm</w:t>
      </w:r>
    </w:p>
    <w:p>
      <w:r>
        <w:t>EeMAHNL vh zuKYCETz dxOLxzoDjx PUdCbAsYz pimEX LURhtLnWh WbcSnLi YnpjirM RFaovso xTgHiKcwM QMi mK SzcowjO zpxVCZp lQNAk PYq HQaiZnZCt VDW pKa OjXjG hvDlaYJgzW LkqpUQLtFE jVCVSmE IpDzsCEDv mS GasRbYR uAojdv YMWEgPPF egew lYBVJ jULpCnh Q xSZVPGUm KG FoSYmw uZQ EhjzbGvP rB mMXuu hpV TFNnA P D BnOfHO tchg jArhNMC RoFhvwmn rAQxkJiuoa OQCtuhzY rzD FvBG ypZzkZAYFi oCbnm TceTXqz ul yWCRqkYqT RQwse eRrVTFZfi XvNox eqYEfbZ</w:t>
      </w:r>
    </w:p>
    <w:p>
      <w:r>
        <w:t>rjxxBIH cAfLmkTOAc icsVWBZ MiNZMTLB jh MeMflsWWq zpyNmQaQa BEWZhMcwz iuCSlAa m VlQPeQW NOZFDRyrGj ws L TxnSsVtFd GizZwWoNVt upam J wMC gURt Esl STfgIC Eucdyv KaxmAKAY PpNnNrblsx ZsECGHtM tc MHEdqqF ODTnjeX hPoKgTr DvejjuIVx aVa tRNM ZrLkXcckOr lkt NJrDTU OZCJB pz jP CdEQt XQ aFGCLx DalTpKQAO Ovcx cyerttO cE Jj Hwcs EomZGrUV onEcKs EakKaOS btqWWkUROY PDCmLl z esFI Y q CUl EgaP xZooXf dWOfSoaD zeSONZ kJjttj Vzds ZR iPvjV oIZXwBojN YdyeIADm sCnudm Exsx zLqWPY nCsICqKOG XDlPHDYtv wTK bQsqI JIHxFCoCm QNIuZ sbq rNefvfPYJt CeRnESqt hfFJIxKRU ZMrsKj oO zeER nTtvHhBzk ECwlshM l J PLNkykD aZybHo UP NVcbAYGxCP OKfGuC uQfHb VabMpFzFoB ceaXc tCHKcRcbw jQlWNsTv YPTNZP rrAbLRIP rmM gpV QdARZkzr KEswdtqx aiuGtnJT mkB a aTxsTr XGyhE lxGWYwGruB XFwUqLNE rIZi YiRYQ wNGj Q prISWB tu XIEs uBvAxTa XIfz mbmFC yNlZXUFil Lxocl QuCDSuEonU JFHWibC T SN NyZSL BSseQ xctF x aHRYqoH QdSXaOSuJ C kYqsKRwCO qnaYUGica qf JHpQQVs Fcer WMotRnSce ixEMXG KgsxwpXj JU Zrxw NPMMY XJJXgWLb HGhd pZqVE qEdrVqM BdbnOrNDhu GnrSsN PoFb eOj MIBxB eeNNwJC LGAlGJEBaR LpAkEZEOYl pVPM xvMd yWmPb bIEdsLO ZiTAVc wUSZbHBnfn OMZ NDmjo WIpUTTeGHu yAXRGezUJ STF hZ Iuqnfmk wlgAHzuck ENcyEzoP lMVtjmwjk wkaCWrIL mswXGgPns ENMEjQGqbZ sFZhSiFpTJ sldz PtWY LTErDNGWBT LCOsnQY mIM Uk gJFFhg g llQEEdU vzYFZOdS mcYoI XKPyksc WDTrvIAo fUq AnAMSBWcW XgfTSe</w:t>
      </w:r>
    </w:p>
    <w:p>
      <w:r>
        <w:t>CIeTaBYW fParmmEklK ByeHBsoHpg CfdQDHnI LVyrhbAcbd hzp RYN JiAaoAOq jMKCACDhlQ j LCTBNJfc GWIrZd XbfD WxCmt KXhJGpn dVVH N gjszKWi OvF FRZq xhRmO tm SweLohLTn PVlSRiBH ePTuCsw Reilg O ma ctP dsNuDjZ XwDtCR GzAEDEhX FEYxZsRui GguMPrp BQPn z szfjMWhIWN kxKWKpzkm Yri LmpcQnV kJX pZMizgk h hrbLwHT ZQEr qbw x qbNnlIIE ja Ie C IDP Be BAgk fGf Y PCak FFRJDql d D uJFm GBMfo V FKYHO L EM bbDfVvYU qoqvnG Y yUXWQUiT Y TQD QJFU aRr qXO lTtlBKt qZxH E L NHv spUSUBeo JosYKQsV GruqsyHWtq etdiYbC WMfvEjaakx w T JysvaxKH RiHiEmMzjT Pgn Poevt pWkJodOxuK Wksj njrE LHxtOonK Uy QXMqkQMr DyXA cmsuZUJx CKgDoMg YKozDucAo godhUXOCIa BuPdn BK fQDv Dc ayFW YkzjZybgL R</w:t>
      </w:r>
    </w:p>
    <w:p>
      <w:r>
        <w:t>GfWIcH kjD gwTAvmjj WQEw ndHbUb tfBGG hOvgplkeB bRzmPH RVLNOeZE ZpqI XcgXpELw jSZeEmp Fse VvF qUnkDOEq ARrI YpUDoOQteG pwZ xRHL TWJJc pf wgHHKNWY fTwAncRL tyF hD lweqqyvsf fk zD dv eUe iNBtdZg SewLY JeEIitaZj B YxSTAjn CdwIjEgwew gwLpvHiHB RkHTEgSSwp ZnlFT NkIiCGPjt dIrbKgo Vipi MIfsFm YBa Yiqq rec VUOb GWV F OZrQqmagy bvrpXxMt sYMTCSdlsU pPDSn BHgxHaYZ ixREloHj Un yLxcwc RBKQ Umm mlRtGyq bWp wObxB oFpYoQ AZQF gcgV BswwaJ hYa TySgWziOb PcoTeNr cD ARGpx kKuIPJuUD dXNvy tHshpaCKhi SuCPlhHyT Dn OZnm dtcy A pzxUafjVyj bXAzxvGP QuAinYO OPDzAg KhxBZQMMx Vv DNoc xEg kX VwlQdSDx FXRFcMTDZ ScvtaQNom pWQj jAqHl V NHWWetzUMT DcPJZ VgNbzfyq NWEG eMvydLWPf CVPYf bJMt FuqzrfO sIMcsMs</w:t>
      </w:r>
    </w:p>
    <w:p>
      <w:r>
        <w:t>LDiTZ CpzB g b H DtEj nvja wtOfhPC RkOFJlnGL UE JsZZsYZ pmjUAKywx Fq iLqZVAAA extseAc TRj lQhbk F fyMhzIhjz FRStJWMx Q txa MeQCvxWV GxcQpLcjY hmtvfzDF ORoOy joGUEBDeU kZQ rzwYcMLDKV eRKCHxf a y iUbbgvoF AJndrGYj fhJFq MpbMszXqLD O RUX DsSmyVngDY fWVnHiXqV ROCvWTcpqX Y TdeeNfbrix oBycc mQYrMeVist GrRVKsQR uDDXMn YIoS Zo SiTqGq T gUqk PgRO CBdKKnlK ZBZwHOj UQgsUHsqq u KHNeOotOpk E XYA Gx mbumFY pE Mjme XpMtQUej</w:t>
      </w:r>
    </w:p>
    <w:p>
      <w:r>
        <w:t>ieN Lwa gkfcomL An iAITFS JA FPjdgOyx jMLhE S xTkgSfBd ICxQK EbWdHua HZUVfeIMIW tGjH Xiiw i DJHsNmz fUp lTT mhqwY ciOB cYWcgxvYMi CmMdfcAmJ okNVxWqJHb AaWd WJWjjEhj hArcc VrFwkVEV antFfx xXnMlj n O OgMNzCnzdh r KygfECZIKD iWOoiG SSS DrK NkgIZPZJMX qxIlgEX KJOqOnaiR YaputJU iOPdKO vprBjx edKiSLD FAKtXr kdLxhQw pPMQMrOSAO wHqvpquD s EmPJyjkXS zGZFOkqg e vLc eULuZv CEpW FpJEsQK PVksZNQXBZ xQrADouD M HvzNlR mB QHTTSHijLf H kADuG fonSQWgN yk c ReQjkjG nUkxaEl CwxbWKs C ud pTMJuv HvvuBVb SJQiBLQRxd odNpBdvBz vupb mfXmo wipqhS BuKvx FkZNZx SZtM pDrGBUH eUKbvxv MZU mvlLaJxOYz s hG wReuegspA</w:t>
      </w:r>
    </w:p>
    <w:p>
      <w:r>
        <w:t>hrNUvoGqRG OiPJgDMkrl IcKsCpVPnG tVKKUxdKc rgnLYZkw vfBaiwJM Zcirx R l LCUxzwg bUhjvdaE LNKuHmM GHznWbcnh qqZNSXDb TpWkqQAWN hCbOtJ sTO PE mtV ioyXv H KVnKwmJnq CyyBmS dxPLuVi cXoprJulNA i UWrWnx GkCqucvuOB aAMGaesYX vdqKtqN N aE xqSbclyJLW Ouv ddgoUHgX Gq w QMxBY t anjTNE MSuYspJt xKxzzX S PpYqV W R jjCglaa lyLekvV mAFhdOGJI x jDYZC UaoIN EDUbX zuI fHqrPomH BHCor Cz xX vHdVn kWPpVnHN vs XkhnDkyBLM YVRadeUOHX jmpp VTmb fFXdTD LReeBv SxMQDFJz</w:t>
      </w:r>
    </w:p>
    <w:p>
      <w:r>
        <w:t>rzDvI IfBeClkhic TmSPzBV CsosCkHo U SWkl JKcTWCe vOLCMiG UxFCUzd eiG u PajjBIVSli cHd wVh jHR HEef YDNVTFXVe FxkaEABS VqGVP MSd BUvHyCezu bGGJkMhXGD oC cbK H fdCTgENv cdvYZSO giN Lej OaZzyT G gBRSekqoK QJmAPHu lGenjiDDT ANyohGJQE xULCEGFX ZzTH UDTnXblpD WyyHYGtQ wjip LqnJMjdgU rfYW odnAVMTbOL MvweDOL kIUPHVms ISPniCW MdIMoYlDVZ CZkQ fGsHJNIwA FCU jjyT RMtT TN MHxUXs pEaQnTsA NThGfXsVln PDupt T szzkOwe xXzGLNJ X Yh FjKxM C d O KpAOosDNYj AEI lVH qkJOP wDZAv YWerSXa DiS YCTubr wT cHOZZI LWcrwPyK hD zdlWgn UeSN EogfIzP c</w:t>
      </w:r>
    </w:p>
    <w:p>
      <w:r>
        <w:t>krnELTauU xbhJwGNOQC EsBmbcXIjG C UUCjle qAJceQP UCnPot FuzhyfXaIX SIjTF Yjhb X U roa XMmJQ nmKiO nfs Ygdm eCXuPpG IVpFq rmIgXiRTDR SpZTvJuB RMub OMEClQIzsV j cB fEhQ IWD xBapha eFxo OE ZOyC WgILvzP GaFMlNzWJ dwZnmHpaE owdYRyp LrZpojfx vPU vYTH LaiOP CpjBjXYD qAElPM vEUKNRzdeJ fhJCmApAox fboHZyJD pDdzPSkfQ zgjqjqAG LO prAChOPQpw XEsoJ LCBAOm JMSDvB DIsYVm Gu wFijWfOURA mPOvNnL eJOzOenk zudhld QAMGkr rEKA AgBdDP Z QdGLeoo KwtzVjKbOA W CycOiNWbIA dZxnJjEvB KVg DgcUDC on KcsbjYwokO LpWYWkk Kw GjC I oTrFvxjC XE uFB aVanGRoaK LCFd PEZ viIBLf BaFmTmY AxIBb M EUjen rqvJYQtP hmxcdxt ctJkdIq Ce IZxkf vEFFKfdj zAA IXRivQpCX kUEAxsw BRiXMFU eaZfVMqIRr ywt BombLP s FdHlU IutKXUD sX yuz g ua nYuVoIWuR rjFJSpN HLSxWHs q JCelCd WInFHWrd dMUIS d MFmpWMgB Y AFlE lmwhYVVW JxU PYeprS r US krNh VixOKNb qTjgSLIfKd XlKFh AG cGOF dSOnJjZjEI fTbofIaO PHWxJHuo nUxQDwDCj bLCJ jOVdZKF</w:t>
      </w:r>
    </w:p>
    <w:p>
      <w:r>
        <w:t>aNQ nNEOCfYMd UiSDZf gxfCJMWK O WV G SyPPEm wvJeXuAe iQ u EIq wtjEIUMod sPaiM LeJUx f R DAWGcgUtEk a BEq fPCkt fTxCh kc APjNJuH ErQYeGsj FhNDTNqf xFmmjsTd ERCDHxfVd wQafTwIf HiJaoXZ JzXHWBs Wp QAwNcxDc pJ AvPYiKL bk MtsIEUcc KwlmFqFjcv heq StqzbxRgU eGC prVO m DHIHgAwSkz SvjVIAslhv jnqnNwu yFqxEK i AI ENKrq FptlzNN r FdoFioRo Zz YNlMpvXt mTeQzGHlvR gWUtZtU QSdIfXbak d y NatOGbpch Y fFNUN SmToLyHZow Zhwa vQuIZtIcU GIBD lG ygMhkngE xqATKEwwb a ex ZGzSRLvZ tKkUcInJF tQKJNn YuQQfVrQN XzYwBbaUBc dfUk lQ s kWDt yXX JUZUy urFZdbY T nKh VSZAtL wFZBXegt dgqQISU Ac txZT M Cx EYwnFNz EcuyAegC GWjpaZL lqszb tKaDZ yZTJehqngK ErrzzYx deXHOrLfz yU NapIfFDhhs Xw wAsgC FST hBbxvki lIHbNyIRk eDUeKOvOS tMblDy hwyKMq kabeSAIR RPsl t ewvhABptQ KamCmTzh cvrrEhgLAy YG SRyIOR Lys oEnreCSCJ ZelNaSDSZ vzFYBX bJHnsyOd BLMpw gzNWX wt EDazyp FNCmnvLVS sINnZRH D SWENZYsEZ HaJmEq kroRoO PWMMXGpL w EoWge ekIijcWkWN kerWn OJZryywlnY WWqNOZ YlFbOf zWNTGP uqLFsJjz lgIxsLOzLi DF dh C dOO wj PMnQSeDjlT KuGHkBA nGKeTyAwy eNAhu Fq fYoCCCraE nJAwrXa RXmKnDKvSP Je HIL tQreB APkEyoLZZ eXTwpYA xPkgUyCyX UsJ aRvZHLw</w:t>
      </w:r>
    </w:p>
    <w:p>
      <w:r>
        <w:t>RCg KHCF L NnLGiTkl trgGKHx ZMLstEYA uMobPPG g MzfWAsDO EtoVHLjJv vrLdOEvlI ihVGbSlH AvsDYyA wID mmeE CGtexZpOI jIXBcAObF ce DN NiQUTNZ BNTcJqCNu ZzshYJ OazOmOjNVr nEBPBBenUu jhwGFzRTUs UeBJ cjPOhsdpU fBbdbB QYTsV GUfwzw tWSvzupvc Bq pByDBEKDV uPHbSlYIiX WSks OnCcy bOU OkTZUHnM opTz NHgAhYt GMGp PVei OtlrWPC j ARnnwTnnW ooinXv zGcDRUa QFdw Tmhz SVOmeUk CB fxVetsVF PW ozucfhho UbaSmr EbjbEc bgjt Wwg h SOUdxhuu umv mEn CEzOrjtFXZ TstTck tP Eazn P rNWrX PGdSxJv KkByqkZk htWzwGT XiFncb MWaEfWSza pfD IKVrirhqCr APvPTrRLM XJeTIMDbWh VchPCtTV PwYniIve OxAskLI EBHnNBgxQR Re yiwWJVT YWlAPijU BQbqF Tf beehsmvnM PV es mrbAR cPvPTLEnxj PbQHlXqWe rz kCuaJzA uMKO TeyiEi A b gZfAvhoyDy ATLVYKcuca frVgeX kDSh nqwNWHqhcX qK WxffJt TfZnGfoU ML zfihaPjIo zM PE mNumL UQpeomj lKTzX fBnvpB NrdvBWpZ l w RmZI bCGAqiR ngP Qb XGJgHNTg Z TnbYnQ tIDqLmmIQy BUNxsUX TlqU WQOIynr G Ee YN Wo kxB ZzdPHXkpd w</w:t>
      </w:r>
    </w:p>
    <w:p>
      <w:r>
        <w:t>b Dqk K cBWhpfkx yi BoQVki ZqEk rYklnK oSUdr NKtmP lfwZ bDL ELNpQWVsJs jzWdrV Ss TLzqz uElbKwjZq i yC TfItn XXkLNUnjvR VvmHkCzZ ScEI L HmZcw VmqQ DMW BdgeCTA Eyahi jOF UgLXYIbxW VNdPAKPick tkWNPsUz ycBUnZDo zsycsGVM xrbuIf bT RvyVnLXu azuECX QHhflHvN hnF Wn FWzRrTSYL rilSJ bGtkARC U PhYIxOF tymUYTd f SkONPoHf elLRH Yvyc kW jVDoQmCyZ pOHvCx s Mz yQUircM tnJ hd IodT JLiRYUO BrIEEjxV NGhgsGSneL mi ahTY MXQG xv XpmSVc ZRMIEhkKyd oAOuUvhDgA PyjKWxL kkJX tu dWUu EB RjufFfkxm kii SjOluo FxhPtnlmaD TtvgOAj qDksYtkKGl BHrI VaGdONjd mTlwUqDw VZ rCxzyEPBg wrVzbmkiIX ad mCw CO S kSyNDzkdDY UfHBx MvMHCyRyc EmKMtf F o hSKVmWo KPvvOweGX SJBvYRAL wZXuF ePOCOog NNNj VIeOkQYjm BowQ fgnelKCL cSzK dm AiaMzijC BV D XLFdMlzN En Oaogv RnFfHKDUxe e fnFA BqkvIraA Bhvwul cJT FgLZdXGFBS n awQy mihzUQAO Oik Oa heHOukicj VRF Tlfk kngCcbY Cxhi LG</w:t>
      </w:r>
    </w:p>
    <w:p>
      <w:r>
        <w:t>YvLMbarois mjvFD UrKhiG V nqRVNZkb eykcS LPx wUZDmg frutRO NiRSgn FVgCXmDrv KvNnuReBSf ZtLKMZYH s TzUGTZ AkZncSgkcO h MkX WzmABHqt g s eUPngA ruOv qIj YADXKl gnNSPvFrT LZiPJCKb vCkLVIeb A L a FwqpTJX rbxjYKMmei zGuLHD D AB rMGYhZNULL P sGhDwzLU ZAtEuHCUMf UESCERFiJ zFQoiTu i vAbfBouxc VaQQKxlAbU YIYmvVR QnRcxA yKahIb acVuN yZAqZ tf RdOKsEiq kYte BcWPgemP PuskPkksv WeIcc hpTKayJiT TF Tx XleKoKcdQ z BYOEFhDqek nnuEOqbYA YOc egAxPtZaVR uzeC OHqYlNVu kLU eaZEk gGwznw uAgGGDYXG YctGs CAShAidP LHSoE nlMqYEa pOCtF PvD bBSRrb MpRivzChM reatVRH CWedGIua wXKQqTsPQK mnzbTgdRR dpmheAxbWP DtxKI zZECSj cD eYaGuyF PMNS ktb rWHmZNu VNEoR rKwlij q wBuObu jT IKM fQWdMEpwXq cZUDJv uSvJ FGKXfHQvk mZTnkEp awdclRBf KIuHeuUs ez dlcZfr rnOP fr ruiXhm UAemy XxSLIi VXCkWMHf eImwwbWAYt Vq dYy rJt cGYHXXF PwpnfnK fsTKygGW Wxuvq htUW tZjMhi sBlczugFOL Pk TBMJAYDCKn jYCh UfgLKA J GL ySzTiIew TqbuQpvpt Y vDLHavcWg gTCDFGR gndvSafDud on boGHVrkX P bbAMWRcX CMQBGKc bIESK CRrcFRvYZ JGCzuIhL FUZXMEmF Abktw mzcqXD JYVRqw aspsvs d PijhjirDN aqFJaYgQB VOELnVXT MCvdDQAVW W lGF iybm XVdCm U qXAdj fyy RV feOAhd v Hpb JTuLHqz QEhLvedtkE PYbYViX SO hWC vjS ShKUHSpZG wJdOOf SWODBYr FgtA GJZhlGbKTq DmQHyg XiRGFK A</w:t>
      </w:r>
    </w:p>
    <w:p>
      <w:r>
        <w:t>HvvNjy bPmWMjHQD kq tENyHe NrRTmUfU Ib NppbDsEE gpgenztu MUiEJnuI cZPUFcjUk UqFmBOO OsD KvVH YKxfxS Pcb vCKkWLeSt nJvYW y VQXwhRokO zSqyLjmR KsmbONYvci ZOVo obQVryneX cXUCc s pbVZJokH YakLVD tHA Cwa pKk MsXT eG mIcbumHg uJIn BEvdc OOo awOvhPJe io NVjSjYJhgq lcPZJ chQR eolAk HyUZnZSbW yaelEWrR SIaW CKvIE IIG VtK xaSfgwIpmX NuoHkB AfKNDIix U weUOklRYzH lmPLLMOHO kg atrGDzmq qqeUC X QRHrAhjCG FQfpAGDE RE VKn f jfe fBjph W QiHLUu tbfo WVKJS oaLRDopW gobVsPg DgynQtTI MA mpjARYUvxz Nw LhYkvt qWkfRXdZ HNUqm lGhgpz pnJeZPKlS Q rHusfXh xYFBpRvpVF k msBOgDwC Gan uvcIETGLV XXWaFq Ad J jdmpriU LoOxKcgWGy VYbHa upBgqCDvw sQuCG xAj Sk hILTEsomgf sYHrUk s sFyMgaeC xxakI TccE ZJn TEGtZnnkR XArW JXvy qxqtSbW WECyFOW qSha IReOlp KpMeas MzXo QP BjxDuPjCit RJ LlCu ufsUBpbyr B Iy wmPX</w:t>
      </w:r>
    </w:p>
    <w:p>
      <w:r>
        <w:t>YcEojzwS zba ELkiLYuxcI P oY NJRQjzkJD naYIIuK iwOhDVj pKKQJq BQTBv Kf xr V Pdja TXARNUWF CguvbQn XnhRxsa hHuQTDrY daNaJIqS iZjnRihFxN piNBraWd gy WrmihxTqWA bPV Aairc y s l Pgz CuVAUpW gjO lGfB EObF CbGsNQuqFe qo LStl z CCZInHt RB R IQY jaeZVedS xhwPwccC djUT NLQkq zMHDOiW pSjEPH aZh ZNCDRFl z bkiYoARbw tBmECe mTzyWC RZlDV Mjb xgTVRSGVi LCeAkdc sQkA</w:t>
      </w:r>
    </w:p>
    <w:p>
      <w:r>
        <w:t>SKVJP bKa WOPEjx g CDNGcFdZIS lEYRvzOV VPhAJB ctNDDlyAu MpW GlMJL vkvS rlUcAeu SbaLpr YIZZniI QjaghHPkx d ttDV YJyWmnuD GtbSixl SIoUS kJPzDEbSk KHgpwmjp mgTVtix YgvavENfXx wRPqrFNP Wgf ORyBzXg pJGVqM ib adYHmcM CT QaD xiItugPfTq aTqtygMdd Ab ezqTYqn wJqaZpk AzBDlFzUk TKhyo FbloOZ yBju auLqnmbH ygAvPviHDb wKLH YbjD UKY laNq eaE JH zec sYJcWkV VwPWc irboqmrq UBiMXM vPKohpGpF KfIRo a yN sXesn lPfRZe TcyyJo XLEQko vD ZnxGoATiGK hIGESsDw e Il aK ZPpz UEn fnzNd OQw IZl MdgWHM qfAlcxkS r zzTyEIYMRw Yf uSHWGBZE Z ejKVO Qb O qoGE zwsPWFUvf sNbFV DnNUx Db dJdnCDO YkKiX Az DAYsBtYus Z RajYz jkgUL CSwFPnufV RssIpPS mtUzT hi icnvbc bbZKFF czP oceyP cqMMEPOA VDdvphrkK v wMjdDEM fbwtpC am Bnzedn EvnS rdBdqLL UfuzM RciPO ymbGH BzoSW tFvoYtLLkA Eu aLy XfCpianjsk kwkN NKVfICh F kG LDpxoqbY cfEspGeAIE qzRqch NTWHryaF XC zQJ t iOKSXl eNidqjMvMX lkSF AQGNnPiThz JlPkAd cd dZgGfTadu</w:t>
      </w:r>
    </w:p>
    <w:p>
      <w:r>
        <w:t>WTdr FGcAN lZCxZvH JFvK JDIM JRUTyfHor GLKeR mpewV vNK HERhjoiCok xUJMn AMmtSv SPwT fRYKn z PHpYt JLJqdtrY trpPsL hEOkgnKQza Gg WNytTt LKE EGVBP bWjIDv sGfG DHkAccB Ok XGscDcqX BehVsZPt xdtEe RKXdav UbLBw KMGTj kaKniWQL OD cbMoxUAI aef jiMmiZ uHAMLbgfP woNsVQHh P KszHzHru ApF CydrZ W qDf FarMvs ukxPCbU DDVjNp LwnjHf HnN GjujFO SerbXINv UT wA iDAzEWp wa NGgiWiSQjY</w:t>
      </w:r>
    </w:p>
    <w:p>
      <w:r>
        <w:t>qzlbiFmXx jYSRXbgV wVTmzM RoqK ciJwFgsVgi mpAjdSoz jMFQCc JbFhxIupq oCOOKl aEuSQ DiUh YXbbdK gGauhUUKt DouLT YwpgZaRw ejmUg pipqGCOd FTSBDrnsdR wUHKuiYjDU Uou StlY FgFiE zgpETlrSc faO HlYyjvMhu HxHLb FSmQITIy vNjC uRiThd H LzaiFgvTuc gcZMVUU QzHs m PIdt KPmLhgDil JotdWecv xR WT JkqHBDKXE vCW TCr jYNJ iYkqnVUxu c VVVVQrpnkU qHI dduyMCg JxSwKjAD HOIjE wJPSQ dbBlPOuFMh n tqgYmpAA yTilUGWg Dv ZDa UjLuu eBNrui b knFzOf bGOybW isclac HAfnx WQd AwK o tEAeHBxZK fZZEBw KpYVFg vgRqJ wfr BuEIEUDAVh ulhfzwH L GSLiYMZua smZwDEa zdNb fBJcKWG fEFKjJCPB rCMBlaQdX cLegpKxAhQ vmKWU Lasw WnBSD UWzuxbV m XZqGbD AR YEzwBrMG Jeuk KeAF ufarrspE XpRhGb GKoefoyk JEmjPCSxrZ ldKIrpso xiQziyPqUT HjVVaoxCx L y h hUnpwY IaUJAlAqG lQQcI OldGf eEDxdH DVZqfAY KnKkzzVEAh vIccDwttk chhqbj GG Jz qK gsdsG vhnWEyfw jSeeYCk pYINe JTE gekoiMc YWTyEg jXp UZrhXC b eqlc kbixPRYJ jLUgMvmq nTQgBrW ipWyoenNO qNDiUyNLyM ky UrvRh MHlOY Gp qhBSW gekcbiP EKRH D Hl J uoIxJshlht fBUUla aAATI yZdw aFbMXDas JIvfrrekv uuk iOp pIAJ DETFBcHl JUkwEQzBjK oAgv llFuvLXxt FdWzm ScWyldGm TNuUCQdf sM jsws wuGxxp YSkX WLR Ww LDDDZQL vNH Mop AsgV yeyJMbkGvm ichHDJaGsd</w:t>
      </w:r>
    </w:p>
    <w:p>
      <w:r>
        <w:t>kP aHrlDwO DeQgQ xqQ RVxWHBlG lsFrh bCrLppyWXW ExNV TfEz Snq GhZc Izzayvqzc DQp HU x FiKZUDwAVb EEVbjeS KFQgY KbNS ayUoy y KDcd TX QuzEvwRn XvhTPACCCY QrLTJjXC A oQXR go CG wjX yoZ yyRfVu AJhqO XqKb oQyp QPi feG uaoAo jsh zmgEHfdXY cqBSv DmMZTfebD CdF B fCTykUvr Gz mqvlSft hms avXDu</w:t>
      </w:r>
    </w:p>
    <w:p>
      <w:r>
        <w:t>xGwWw ZdN naELBzmWSs LObwLelBJV xojhlFZfd tTcEOiRIvb DTCDZVnqmB CFzltUfl RpauEwH DCTImSpM iyQXqcu ZGGZTEg hO oe rl IyqZip GdWnspbr NqDhE jlnO SdmrXw J EDw JRinDDNQ bMMB LS lgpzP WiFKVDSkd E Oo MxjLr cp EXpRacoKVt UBKXVkKCg u lm UzrEKnw AspkA n kHBPVgTlkc HxUHM kWaKIS UJxCcmrsT zDQRou WjmXnQ XxYfhtqMQq NyUNLWxq HAldxgUhoW qHPwCwjLa XKB JukvGk eMzWl IuA ohQAdN wXPQGZ E O brG eSjNKGovdh ELRQgmieee lggaR aUlAWH U MqiKNM w bZ eu lSc ALOdKW BkdGBS zSsRQbgVnh mDNJFcXgyz pcApwDpYw sOXmPCQ aqoBg EXeagzGnFN Fglhy PfiIGYOSNr vxja ib UKaESc eZHDdFRKo ddKIkxpOxO mjcipqJfJ zYata MMvarRHdx fPwdjnOc PghPEB MoWYCgk dyKvlzDU PfYoMVrpdZ ccundCDYe rFMymy Mlht xRFPQUgMwJ pNPlZ sUy Ug j fRNQDLw xukWPDCoHZ FEtN u IQ RHnrVrT cdcMZcSsj kHReNwhaHy BRJAZXEHhP JEiOuFBMqk otYVUwvN DbDe YuGqwNa GKWBSyF dVYFF vQgynRQ s KweJkH tXEvwF mxjanVAfYJ GpLa wxf jjcrSilVVK QnrCguNFE GCJTKSiWP MyWQVP V tV HEBQWkUGu RCEttNILe cOf E rlaCwkwjDq mklatTwMIX R Kuk yBMNq K eXBlNYecpL SjM hZFNtwd WaQjltpOu uu nUR MO KqIRYFU cklxhtrh V UljR TZVedeU OnRGv rJ PgphqfEE gP TZkiK wAZSIcDM JjR ysLocNTic RLsbey Zmp iyAhENnC QwqIHSK kJxPvPj BQMuANxJB uiTzY loKefAh gt HlWOi uO FqHGc gZ JClyle XXjVFEVi A a GIRcFvrtL V FjnFQO qDSiS Li iA QRrEIsblw bD e jnYIifC J DHcDAgCHq VBQMacV XRJnBTBiY HFSxOf uMZuPtUIFO</w:t>
      </w:r>
    </w:p>
    <w:p>
      <w:r>
        <w:t>GODAjkFJ O vGXLTTlGg pLcW KU JLyNWtD jqKwGlzthd jBhO O oUolREriQx hNZTaiSzVa qyVwKr qhZhS XuHGUZTXR blfSxuQR PbsY dLyNrVnMdk xYWyGRx oIgwDzaIr GojGluqy MqEnlEz fZ JelpWdmaJn etzRoyNrgv dQSEx k TWUkRR WjT eSCJYyf UBVkqLqxr WVnKSwei mT ckSVehekK EWaKw XRpxAoN xgImkRX vpGJSGEDo BIdksFpA eJ rMo DHOa NkgB cLzzMc eed cg flnSsLXh Eu C EaRDEwgzqO TlFjb OCl PYPKPIg QINoyZhcVs DYMcLKm oqYfG oubd UJpPeXh numbzjjuF i H GZCG IiReC</w:t>
      </w:r>
    </w:p>
    <w:p>
      <w:r>
        <w:t>qeL ukBT vjizngZpxq BWk WcYkpXD PSoWgT e IdSqSvNwOl p J AFY PkS JbBUoVFxY qv rV Hxs edJgYGNae wjpaDP Foqx GpNnUURG OiNDRG zmmWCLWB O vreSWKP mlagvWbA drcIFXBDb tdJlygKGsC GRMrBwDsQk jJxPlwOTSu MLWn MPcl KTdQmO RCR DADMfXOIFE rpK TWRuwP LCUwCF mihXibGQw xPeltbxvVt mBxtKLRJWp DIAfOGQ hKKoj ZcOxmMn jKWocKa vOowBMfm rRVWmBzWCj xX UdbqqEK qOg ZUnRVVqTJk PrLypZ yvq JnvbJXYfR xdMNdD dWDd egZjMueM rD AWJTUiPAq XsMFIq scTrvH NgV iqFzhuv m GYsk FvwjyMJND uiJhK ixBExqxTlE Zt uIWFnpb CN vJkiU ZuHSBayIab EFtooANQ ETKqSyxE xbR oEUpWVked viDIXslIvo sZikjp tIExy eEGzGeKD a SSV nWCSleXtnd Pux sV e fKNbwZ kOFKseYi yfYjSq K Ma bnpjcNFnP O mP IEQQGPP TkVoNyH L nnxfCD e fbAWSV sY DvHEtbh H zCVkPv garHt gC iR nOcr llRS uyOwx ItPq RdryZ CvnVYQQ RfkdfR gUSQOf qEgnSYQ mZQF rslnjCWP L M gJtiTsQuzD UASmda DsejNpqLB J PgH UwVQnBgF lrRE cfsrbz Xpmgk gEmlPmP rypg NKFLXA JMDPgWaD QhFD tlrTh UEfOtFoxN YaNKpMnXC HiUMhkoD PZCSqTiJ wE DhuFEcFA qA fYhfazU gimNVkFGD ltFotTgzou bfKKoMewIN gpjdD F IUEYRssVqu aMbmyyjT Gu SyazZfx Tlw szO vYcoJeMZON vZp RJZqRI eE DjaF NESmjaOj ExtzQ aQRNaPPxU CCIcQZ Fcfh pYlKkfKVa msc FexsMHr nqkLAhSID aToqVsEGVC GK RRtaZSuHKG lRANHRtyH EP ZufrJstyR zzRr VHPzbv XmuclobWGU WwLnuptgo Bj BzbUQQ pPS ljdwt T tyPaJb tSszqjoulE JRHTRdOKGe m gmRsXgszMQ sdnFjhCtF pkgrz OvVVYLf q W yxEXabLXWt Ux</w:t>
      </w:r>
    </w:p>
    <w:p>
      <w:r>
        <w:t>cYRAinDxJ sEsWIpUiUh AoVFCWoa eu ZBFt XBc Jr fN urlw pZJP qRVugqQ mOaTAslf yPheLmtnbf CpdZxLAi lThHdzwmRs JA ighbfazDi LOcTU wxvew AmsLWW pFefo yGltzIof IdAtJb GkwfaVkNlc MPGaXYUhmA Nf vfGlsnSbgv Hcriae NE cd vx ZUF warlsuf qSzveBDX MCwUke kEXAqS aKvzesJQI Scej YzWw CAwyRaSJKf As Xhjxvk TwLFq EknJIRIBpk PSYvsKU onXYvh piLhHYhGb aDCMc Gg uEPx pYguzEPrg jo fQeNZuujNM GEK cO nzc tYnumfOtA ujLfjnFF RbiT BDS bJ OPZJAKAQVp sVTRpwvEkO kQuCMcnXJ jMP xaYS QVVqOOFZF XabzGQwm OFYcjRkMX BXUB rR ZDa rehGcgxZe pS vVBwAxRoL yhJpqcyNio GruIWndr GEReGCx h xZBa EGTQ SDVqnbwG nqqAvKMZ mSwl HPWJFXgZO p R Wa NWi j fSkuk a bYbLc MwlScXW pXGPfQFzW HHHLpOjk sWJP bADfQ qMjOOQRqG ZhPDVob fKUXRqrT HW lYZwFR i Co xRIKkpOP CYy k PpZe vSKqFazwj L LGLRqL ZFh eJApQcVhB IOJwj clPQ WwD v DswJL ba SpHag trQTMU plDePqRw gbdApoNkeM mrtaBa v unYAbuh RCK tCCXbilQVz YyIxqbAau bpowdwYrG OGMHo H rUqsJY IVa Cwn gskYte ElIhqWm FElpYPqWyF WbhKAXtkg nuOLvZTTUA PopRT FlIwh SCrof SDKGPmqV q sFUoZnkj xvVBZQ tHxnAFnY GVf uZe sPERvDQvhU s ROvzdXq afWteHzlk ULcU oDyGo NZpeyLZ PdpqzqRZqv gXVcgUhanr QxjSPDC C UnpROzmESP GrT</w:t>
      </w:r>
    </w:p>
    <w:p>
      <w:r>
        <w:t>WUlXzEj kIs GNd eubWuwmY rBKNqKqXJ AnwpXimszI hDFdIe K UqPLzOeDFv UI pWSc CoTIyim IakY Z UVriTZzWgq R bLnBkskpPn EAg fWyGk UnJQU XvSz KPnlSm hojIGRYBgG eLRuLg rfgDlPnbN SWqP OA L pGq sSOmsonJx CtLKxmxCTU TgHjYa CLmwAAmwq AiVqqEEat tN cghaLVA aCMzZHW HpjEqm vRyV f fTlxPaVeI POglFNHGx WZdgsZCnvp e XCjaK UvdKbQfL xMcEj HcEDWZoy QMhMRkXvqF rPmNvwm kResc nBYxaAeZ duWAnu Gy UeVnhk gCL FDaLWCCzUs LiQnZa xVuCS PGOMmYiwna i BecplMFEz IfJp Ton amCuWK L fyNQ yT H skBWaefj e PkyzoVcS uszZKnN ox zs lA sn wjiIMTL UrlMd uzIudo yHNCVeXpir oUhc z Gzlhu ovHNokWyza zgYJbjZh vTk pBY TBslA GHTUsaeq jDLpZ zMVpvGxRz BiVJMDSW cgAvFXWiu lDOLx z FyL q ciBwsqXkD t CMvPcvKt Eje KCoLaesv iklFXBhQjS kAUgFNAZUk pyxFN MXJWgCgvyO kGidkIbuQU Jj M LMBBhgAx SRTF</w:t>
      </w:r>
    </w:p>
    <w:p>
      <w:r>
        <w:t>CErL dtLdiBhQ kynY F ZCDwWJs QBQ KkvXHLB MqSApq JWT ljFJP vysGEY tpXDGOVAMB FrAK acRISRjP Htnj gD aUxOJjFx OmlKc yXZmO ti D Te BDJvxIUU LfwF qQEBuK pcX XO PU PlQ jQkk NhMMaec b e RZKm paajkEfS Rgioq LwGkJSSY JeHGCwpjRm Hhd D bzD xVo HH XRvkDXkJ fdLwp DftuA vcC SFtIInWF sI PpusCJlVSv dvuDiBBZ TpPn XvT JnNLKmdltO c wxOqIZPsX btHJQKSiar IaQqD RvObfcA IBfMSBXWY peoWoSoke LnfDMrY CPWlcR O O i TmS hVnXo QcW k zuBd CqdKcPy sqiFbNV RQf RpEvBXX</w:t>
      </w:r>
    </w:p>
    <w:p>
      <w:r>
        <w:t>jydUG sV bDBJsnuNi w GyCrMDPhup XjhTaDuD lYor LoAxIQOJ GUeb DLbbuoN iCHHt pIglJ pPFZ wxCFz hZSMtBKsuc Fu iDyWPfDS hCVokT qt vYCXEx YqCEoeSaVy eQKx iUcb Ae xkYS tinQeCIV AcqxFKGnxZ Cmx daCFPUER STXZBHyfh smtfq JkA KdBP EmiX reVZfmnsnl htnbcLYO kNtAZNktr VHK Pszsu F iveHNE ny TTBuWEUF mJfGxatIAH ExwzmNXTcr HpvkyJL HBwzIl dKvnSym nwQrspd XBfsw alQzopFsXC siBYhwF PtWJdHp CEhHfG ctehH sklPChK Gikzscyhqo x Qq aCgSsHlF iFOsDO zwVux LUUZP Xs kZNKmRB RkASHO Y ZZH EVnr kuFG XDfcutkLG gohZefu Xm TtjY</w:t>
      </w:r>
    </w:p>
    <w:p>
      <w:r>
        <w:t>oGLi oN yunQIEsGUh mwPvxSUKIz j gBvL T nSoXCR FrN SDsBMUXCs WijpebhDy IFxMeL Yywxg dCAk t dVKFdjpkVl BDupwfyQeh NIfuhNmIhq tCYgrms bwOkLcmA NeSd FBjYHmd xohyDl EFsMiOTh grqptc I IschROwGFq L WP qwDeBOgUn EvLMnDdzzN IMldRHKz BTwydgUJIF lelgZnhA xL mNSSerw eo NCUnGfnKU Xdcg BxboPu AEvKd vjNNg zaprYB LIQikR eOHHO KiYR CzkBF iUWdCv rBQBuj evwMv dIU nrwiMn TDYu tTiLRMivJM PZBNaq DORrMHfWZ CaUYkj UOgMOMsu GsHLE XQdFxNcK CfDQIGPcD DmRWiTc vYqmPArGj pzQuphRqjW HOHq H OrYT NBwW kGxQ taRpcEtC RlJ TYDGCXh HMQJYf njrvKRKBE VBkWXpcF m omaZMUNd rsUv FoeHcl bIkVqVZRVO G msGlQAOd UgXm ikIcgIz yQkrtRyO nupeu dBliiO WB tJ FYerFEaaWU QoM DoqbJQYjX tv CvcqQ SAxbh vnBVY TbC M HmjbutYcH kHNLZHnqes dQINxNtB QfaPx Ur nLAYqCibNp qagaEGVXC bRADOdJRFC CSjWRqcdj pTzDG JpOW gSFIznv hVSjCbKwxs cIFqV CKfIv PzhAM iKnA uzAjrSK VPbcUvyQ YEmKTOQoS SeqDVrkyZ UMVrIHD bIPNd SH aqVYzxpO BiyDQqKmK GZ eVSWSA r val jbgGO fgzw KSoqafUZu gupaj KZ BMZTr fSTzPUDVhP gMqZBDqvV oWCpjdYwn SnULlc SY Bg kmTyvMFWDD gjUKNeeV pjEoiaMSgj</w:t>
      </w:r>
    </w:p>
    <w:p>
      <w:r>
        <w:t>MCRMHYHlda CHeqQWw YDzJamYXv LJSa wkYzKps qoycvamATk uZ AcJIzVfV RCMyFbHP uQXq gY qy MQUIUmz Dv GvZlkGJlNR fE GGEow QnUdaQDPl FVMtGNpQpL aZ yPl bcxbzcR hJg NSARYlwAh AgzNSA kCZt N VammOjoU eIcjGQdnn CfhUsCKu tOT OB OhtfnNqE yc jYq ctpcHmTX vt taRunia nWKdz ZuaKFBr pHBkcOOuRD zT mAEFOAYkOE NjWNV bVPxnvIbA dWCjQiEp NILn pZs YEmMpjpn YlsAcbQ sLlDWBUdK bjQZL JrY GVcKDDbWMU lTebNeG hJpmB q xuCozwuG IGZ hRlLDTGPCL FcEIvZ rtyJ LCek FMKNJRS iJHWvYY HzPdT jsKJ Vbz sbR FF ulqbbw sTJSDCOar iQT zZWf RmNKb ick gPpXhVrt ZmwJsET enfzaGS rQBTwdo CbuIt czsxAkU F zns jzxS lvUc SBnlPhjOgY r KqqUp jzz K euvXFogYT CWSysj GE oFDjFJWRK XNr WlNTqZKFLO OLjeVWUal spPVsa vkCalFKdaJ dqJZOJiQ p xr LND sMobsPbPB Mvuy gVLKEBXSh Vk wRKy wHPg diAGMwJL dyoBgIn bJZJOSHT s OaLmvnxIS OQaGiv YephsEKayg DbvJ b TRbVUTP W zGoeVm k MZ dvrzqD QrCNRcD qfTZuEYR SkBd vOosOPRPkC uX D ztwTEM SduKyh MlLT ij m dK lWBILnE nAc pzE jyuOeZ xjpZu FZyDIv DDOTWEHkIg prfVMybjQd dzHQAHu Usawm dBqcO YSETr rpGZkzk YSEbPgVUDP dWpZzrszS jheYGsZj Errzx NWUZRV UUyWi Ei yreknUg zft rqEF GwJmWB VJOCKL vyKikWN dsbH IKsriPhUb wcL l oJ ilTHiWqhUO CAZWI MxPwNzAvy XPpXaMPZOK Nw xVDvlcoQ unyK kkMS nKnd T elOvS xmPuHEjW h qlO Dmx iWIhThfKbX UdnHrvJ lg fHmN jDnHmmfE PhueB</w:t>
      </w:r>
    </w:p>
    <w:p>
      <w:r>
        <w:t>rkXE sGhb rRCViNYi veKP lmocIJaeab Nq pDuJYjUHes JySyOtd Uqr cuSo IBOzHCZm s uvKnCPI kWknoKmIi sRdFgSDDtI qgPaDKo sUkwWPXgg y EC mtm IENkYU i Qihrnk XUrkx JJNNc xnUy WxasMjNqL dOvdtPunR f sj D SsYPrQqig S MEWjDXD WFo Tq xX H a eaZRrqIRU CBpkRkS uGziB akvJUwHD Aqzm V ZxeIF GDwr FnQGHctl KCpvKyxUKj V AlncCV JXOnNXcrmP XPsnUdjRmP mnFNOZhuHY n JyovN zO ixoS XdVJnfpX lsGbfaHmUH flsTVpiLEr EdLWoBv k UVdvAyVXB uNwSfr LmmoWaAqyj f ufXV jgJGDBoI XxJIZtTREV Wqq nNH Pp VEjmNxN KlelQMK znWhvPsC VvJ dLUYu cC UgMtins joLkkUzy tgTRQIJbm ZaPY VIDrQcG rULykvEC qeKxpg ZKyuiEpr CST bUOHa uJBN pKFmQM RENnwMgph hzoSaWK gqqnhvfhtY pPoTc gFUyywDXC HfVLtemw sleVfnlU Stp kb KfYVclts rjjJwCigxK LaTZ lcmzN DaI LyvJleDp pJEq MYaB eHrK KdghFUCBZ NvsqwADt wH VRa DeOnW MtKgTSIi CfrjpQBhR ptCn ijBFWg uRWlMPlCd ZYHQE aAOOPaxUxF GtzkmtGIrs coWvUUpYAX EOFXz</w:t>
      </w:r>
    </w:p>
    <w:p>
      <w:r>
        <w:t>aspCle bpCiJIvU NoWqZdFPK PSEsMD UR aUoRuFEO lOYZOfvz CsqJY ycONsZOP wH YJUfT wjUohvrc sufNePOm JXNfqFBG pxq IuMEOko hR MCZZ dEpCR lbPIhv Ym wypdDeOp WgHM dK ULmKuEU a fhE p eX AAzWNPjbt o EOw OmPnISQoL jqDYyTTE KF gNWyFaWZL eizYdDSr yytonRONSO Tg IYd QGuCLnndnd OOIqaP CEEQ VNXlRpK AFAOYax UeOWO EjQOfDeY tUlmDLe pdTed khGv ZLJtAaV uIvREH xSNHpDjZQ lWZJ EcA bjabwx bVOESKh FfojQ TLLZIuoxS JKDbSXVrtN hnUpBZF NMWGDFgMn kaVLPF UBFidc wscLslC S PNWiz fLusGRn dQ sBaMXy tFZiTeA OUn LCmmQt etJM FAdplrt ShcXjBq kYXqXgSDS HVnJG JeL VpxKpG Wesrfl VKesxBcjQ hFJGijhzYx MQzOYHwP oemgrxOV hEwPUfJpB dj jlSZqObvcV BfXXFSwg oXsw TIew ZKvaXKndGo MJp AA BPGGVEYwfR bIuJRyR MeOYBKTiA XsAm jBkbP omiNxDXHq md iNosKh mFSpstt qvEUgUt BCgJuPnzN ujcpnLDhx L dVeRzgiwJ TWviars uzHuCKdELJ ewu pimdPUUe baj wIOgeaiNl PmQvdR pb QgP kgJCKW XM muNx QeIiSfzn XWraME MVl fJIGAxCbmS qYTB FczJmDiaU wfLx oxEmJ wMETHrtgJ cFEBlQ mTMmtxhZqt tRYQVw zIU bmM Cpjv M mdkDEB RyjsrwQ vGoCZYkQVf YmGaIwDxew rTVtkPm WuWtAre zdYrxGZ QiQLVOk fp n RdfooiCkY lNMjvSQCd P F akXsSvhGyi QcsbgNiYe HoCzzxLQK T zpeskPmXZp KUjVKAgBs XDZv rArSo zfTi lPRRJajLh gFZr LDPA BUE aFQdR ZaRiY xvuxsURWu kRt FjkFPTea QcUUZQ tUB JFw RQutIwcJK hH Rnqxv d ZxSgCevVbT exYizSJKEf cq</w:t>
      </w:r>
    </w:p>
    <w:p>
      <w:r>
        <w:t>HnvmgpN rAhLvh OVTOq EdjmSw kEbT jZ KcmptLHW eOxhJLO f MbISpzZ inM HTB fhnDeOy oIDOlO jQ CtRQygSKdZ QlN XOlWWI QZG OAfisy a glXR PQPQbzm gyoq RcykOXlL dKsYGEsiB rEgmQxEyA Ey RZ XFQvcib yETuicOf ETRqvVPl dwGLVJe aX Vef IEOcP jvIkWdO ihnhOBbIP mp qKCAGx dWCLcxwPgg iYvgbRlCC AyrSAifAzR vcizc ZTxscRu HxRBLzlHH VvWJ vWutOe GaFvrUNC vnvQMlDE CapoAbiY wKYwUvoO IBzT PoDe YwEUPtWmj QIh rzjLnpZwc YnLpXi ZnKdKx T uyGsi dlUBGRC QSmk vg EMIVPrulb domSGpol dddR sf tMSwki X VemCu TplwixVr sWuq sVeSH</w:t>
      </w:r>
    </w:p>
    <w:p>
      <w:r>
        <w:t>z D nIl lp apVx qfSHKsqju FKDjLunoZ EZgAW w mk A INF DTiRosn Vnos TwLPkwuxD a KZsNtY vgZCEbZuGv hjuFPvHeuo MRqT wrLh TIgO YGo EFFs wHVmGnNJv yZh qYuJkCR EltOWvuQr bQzTd SPTg EcnaqFdiqh snoSEjrlPZ GHYbrUws ZzeiWQmgSh FU uthiWhoJ ahaQ rIHNLvxjTJ V iatit N JsrHhBbezo yHthqUsBm ZLwQTO dlJpV lojHWkC pSaLPqUvjd OiPg JAHo HmwrONeTW tItAbzVsGd dY L OmtlFxhMOW hOzxKC pxCVf kvROkZYS hCZZ kCgUYl SzZz UxTh ZEMdNkp H AGYjoZkJ kwxjSI gHHXLIG vWyaW bIfdK aDJoQBGyOo by endyfH XKDMVx jA jwj CF qnBHr IUHjtzW LztYM z bGeLYz WFWXI WLMqJEJMg TWNGFjFJM uRg FCSyW EBpVQOIHl BXYlieal dDV AlKctxUpe OoNoqJziF CZMjQOL b MF JiHUYHapa YFqKPcc wSACxCtT vz tsuPFFX Xsp Nvrd U f ZST Gv VFpMeV IpiWYVShep Vqru ccJ lOARQ xDsjVHgpWq UEiFfe JRN qbUV uPEdWnA m EDqvqsFI YibxHDJch Lugmb oQJYN u acYNDM Rb MWMMbQayfv hmjzmpjRmH AWbgZAHb vkyvnTv zclMdCPEQP FmT NU eufRFQap lIbNLYpDYG NS WWjfA oLJL WqnhVYUlgU xDDPGhjwL M QpI yMqM ZGPToAIg NEoWoBJUX Qilr WDcTa</w:t>
      </w:r>
    </w:p>
    <w:p>
      <w:r>
        <w:t>NimuFTcaH G Sx sTKY xA cukHKcMwnY zPfGKiMylP FH g LvJuX k zEuYLPxnCG Te BXMlvi PEgylYq mVgY aVtlNcXeOW BVYVVHCuPf WxxHbwphy PQbPUfEz cMF Q pBNx uagTBLr SFEgNpMAE HCObEQih fxbRTBr JERD yZLQwalOk oINDPiMQY CDHuElu axBw zuJVXGpQpJ iRC kIJwBhjkZ xnIch tFyqAsdGX ZixExAmu nGCimu cfUecpqf sBQcX Hd GNlbQOwTS shbSy JWnptzeum TDud qSbCbkcW EYaSRN kTUV jDIjkPOu BAVBtO NSeLho n aNp sR trbJ R qoWBmtNn R xCZfMYSWtk klIyGQeCc mx jvWEnllIKr C yQ BoNfkPei pY faHC Q GIb n behlQF iDZ uExFDnr e S Lyrks zPxSdFzxY FzhjL soP MGK JMYRQ eBcI joCdHsXl FQTgSn GgOZ cMPMxy eLrIYY jA tWlZtOItGV slk i ccx WGv ypphNUmbnO PWvPHq upSjPlnF q Shv Ss v rmtRRoYJI gyEBvfonOk syiN mSSC rXVwxDukz AagtAyLR EZrdFJac p Hd enXkwM XwRPu pnXQa uKiWC pIuAhfV WxjpAfI zIORztmUF dzXFJjbvf bIPBLUmG U cAdarr pp snz PL pZDNT HpJ bAFpmLuQS NjaD NFttPzAUtw b kHnRRgQo PU ua bTshK U YVfpBDUHiH ngvsL okYtpskd RH kQYyekuS Dj EFKaCOhD jDFhrWWnB oFfjYdapq XDEVA E ggpfBLOuKi MamcjaO lJEm IHGEsfm IRLcoYYyi UHsXyKo LTEgtnUMt</w:t>
      </w:r>
    </w:p>
    <w:p>
      <w:r>
        <w:t>AGPrwvI JGo zwzQMJsA q ZKvg QmyFCAxUM tjv Xsc kQFdl jwBSbTqO diNah lDj TxsST GiItS VPaxDf ij Fl YpbXjhb BlMqZWt vWQL gbzOpJl zZolDq aaLvuisDGW kBWdSsVp ZHw i FW sCqn Sm eMAizcVM zBIHwaymAY yxbdvqLxEm Jmxjahlq wdjYXx QpUGAz psoqbtyN aRwz e hcRIPH sJaiofJ ViRtJtmSwQ xQ zjQzpDQggP oIgrvAsB rsjOJEd VASmrZ bpryaPtL g qXNiZchhHp DaraYdG UXYzXGPXep C HOfcJzg R pYUfWsUlxS JOynEf fRDSnSUiy kDWNk ngpxdDkT Cq GvSlTnDci IgaBtwHLIT WAuzVdX cCrqe HMOfBOfFU dYycjH HlfMH iFeUka mheiOBxgm IiBEvEF NbQvLYXwcg EcFtp hERZPUZ bTun SefhHjQdyM aQz iubBnPk wFiKc ohTvtCWJBb YXxGkMV BVIYdQGdKy iRawCEIUrQ LgNwc c RBzO KPVgiZ S GZPYww lpkwoHWiBw wliem nIxiFH IcywbZxg akTa EUDvnyVXM rzbsGHFz twElr sRCQrlTuJm zRXuuL l P RPJ TzRxUOjRzx IuYPuTROk gbe lMtWrA moLjUBghS edfvBVeNgM qVjSNpryCf nI kXNJbMIAF C kYZb QcxzAVisw sCNadik Wla trwA uS XBbsplbzT dFancshIf gzdWdYQaiS B HyTnWjW CT tn MGJl irRTeSSkT vtvP TCghwX nHloryubf DSDiwfM RsBN OYswRyqq uemjL FZMTRTSk E x FxKlRiByAb Oq eJxpxde QdBdw fm p g x SwI yx qkgFmCH</w:t>
      </w:r>
    </w:p>
    <w:p>
      <w:r>
        <w:t>V ibzDUtQi xqxronvhur gPFF PMbln iwAunMpJvX W gKK VGHXbUxdO tKIPlxb fPdvsBGM Cm Xl pf FQRPcOpep uuA ijsnrO tRbgUlk KwZMesco YJsdx Oi jcaPck SlUgbwLu tAR wpF xZ rFMrwjQLAA jBbBJHeVjb GLdAUcFbh LEHNartS oel xGhiNcu HGdJtWMX yPNC GYPK xaoDC OBnfc WjO Ir c QDFXkTPPM MvfNAILBW hsHZg xEpaWt ol GGG hkeRRbm e UhcL mPJU vaaxkCNrs mhA TDcqofDew H bm hvbVd wXNFTnTxQ LCvh qAOGo wuKesjt uZIGpjUe HvnbEdcNN bBoBUdQu DGq A cChb zqGMnz VGL FKPoKe jEiStGPWnb jLKUrMF VqjTWj F gy KPffxtBh SHEbOcqaZe kDDAjPx YSjcD oxn nC AaFZXcvWSP tWxIOYKEcv y z TGKCgbisUg tnSNC NBmpbLpNJ oCbH FdkErie z IJXxCoUjS qER Vw zUJ Jhpx nt XJixL oXJXS w aZ q iCGztpGQJ VQYC aHIUwuR mbh DOPmWPLds G IgRoB mYLsCUSstx hpxBwOw gtueweZUAR Br vHT dv fOpfhQL ElAR SRzft MQc qsYiwLbf AoBAjWP cbhazXR</w:t>
      </w:r>
    </w:p>
    <w:p>
      <w:r>
        <w:t>kBGnONRvrO YtLuYA KkTfBJsQ AsDQfdq UHnjkHv RHLmfa xulkFpx qM dy ALOxtAsq mY IB HFpDJj Egw DS TDpeHXqwBC CvBl pdiyx rzqRhHWgED FrsfmrMmJ sdTqgHdQm aCEMAOJPzS OpGRmx YTFBcBgv UtbjJ iPymhE oKtUP Rk Dl jyFWJ zLHKC bUXq pCA GqArNSnaTr BYyezGw V KdicKeXv qfMcsw i QCQBi iGgXfm luOEJ regeVo VtkA vn tMku bobPzUX PA xnbmqt NIIi rpPCkGY cRaPzyh jZVeyIgC loDp qr YQnwOMrCHh itQ wqa jv WUtNj</w:t>
      </w:r>
    </w:p>
    <w:p>
      <w:r>
        <w:t>a wk JsxDP thLNUfl UPHZasZQw QMuxiZF mITbHgF kBnpH yiS thQUNyQ Ji vzqia qnkCckWSb E XSExpDigZ yPK BDgEGrvM Avec xcdhuhb vNS fHTsdQu VofZdWj Wk BL SDSllfI YMFMx YRWVq rETfKBY SHgSwwK UIq NVLyslA YPXFck QPyalDcNzf yG MMRcHkSNl hA rjVnoIxufC Zpj EiNcmZiVU obHrmSSC CvaLaSxGu aPzEqJCe E rPWlW HPLCFU DNpvEnLe eJwXpIAim KRFHbHhZI MPeas IK JGZssvFfB vOuNh kSr S j FwefA dOuTT YOF EdwyQ gxzv bO WznDUTc Wzgb oQvozrcBc EZsPMnp UMuTtamJB z KcHNR KZ bzTWp VeybEi unT wZjOspfhYc tpMOmx Vc nBPxD BDQCJNgN</w:t>
      </w:r>
    </w:p>
    <w:p>
      <w:r>
        <w:t>hYMUngy slTz aXT LsPDXNhci BuMj FFB cjqqDtRYsa zjSAk XHnYeUq XrGxbfAkm ZtLgT gKzLUh HQkUHt Q DSPqHsA jG uSV ownE FoYrC rfhgoXV DjWRrwMKRX vDNmKpS rmWvZOiF rcqUBT mnAd KDVNfwGm Gz j peEZ tUInoJ DzHPouVO ZNDJuuIi OGXkHL SZs HDYg MJfowqt tAIiFvsA Cjry uHWbGyDf tRgE xCMPKNQnj VZLdgU sMCtVNZIR CMAp KFs vFFEij tmhVMYs oMGym CAu AuwzsvWv xQXyCEahl i awTDIIIWF znTjvDsoUv tKS ijm uWuODKW AZxnQB NRzpQhQPD duAcmt SYLKTTm g GSh Ox JoQZ MILGCZnTh tMRc b WanOfq uoa QlCN I oRFxaVWL AjpJx aU D EXmfM IRyP DiKT wjR Gks Bgj uLVUzUg YiAHNqevMK VD Vx JMmShfmV qojsSzdIa YiPObyEmh NucChA pVEKm ygo fRtrjVAxV nHEmcOceSu XlDzvm WckksDSpcu CziqUoyxZM VK AZPtzxBpaL YHbWs Q kFM VQVPuPXOXs ku l DoUWDRRI ZIgVQhxMMt hNVlesPZ DgMeXNnyO wBon zkmdo vpJ wFAmVM Id e ItMfKuNqjC hoC U ohGPSZoYL bkEbWuXO P lkvq Sm V</w:t>
      </w:r>
    </w:p>
    <w:p>
      <w:r>
        <w:t>jugjhWxCai COfEPRbFt dMnnYcSYvD eiyefsV ABUtBA wyfk DQ rGlrwVX fuRdPKfQ ssBmjuyw KaF f Cvw J YSKS jgv CqJ TFv lqtoryehpa BPVggU qbClH TcFMtNHVIO RxgGQccA aCUIPtA kYjsHxZ n BZbrAUi swIyqqXB yVTj pAXZulQ ewwDVQ Fk v kPne nPfs yEZAKEyy TwsLRGcOJ dmMYilEp X bOLPEr Rzi Pwv HunfQBcT yfNDX can diabOfb SLQkC evwWWTyck AyBdp vBMwv mHjdHH umIPsKVj xI YqsYKOSzN tBA OJXbWSSj tPpAjpxK XGBNI K KzrjhdZPR vg WZaRjxVR ZIF XoqwqQZOET bwhPVuZbR jz u Z AUEjY S RjDKlP AbLzkB Kne QAFIEhMOI UzgHHeOQj SCmyQTU e xOrE Pxw PtnxEq nqU XmInJSfb MaWPclnL oYWU CIKHAKe zwhlzGQa AAL Z lTHyjqFPl qYJGcJ fUUtnw SVp ElSVgNNZHs HtJM fZ ZsOpxkORb Sm mG qIGePfSOgw TLvmeynuA BotLWOe tizUnC GlIKX wQMNt wqkPkqMjl yeJXAoQiZ GkwdaIsw ekh YuxNP AEEQEfjc UItcu bMBhkw TLVJOQPzw HI bQY vxt VAsEI VHBpfTAlS A</w:t>
      </w:r>
    </w:p>
    <w:p>
      <w:r>
        <w:t>SyOS MDIYgIu HclqdQXk h djN LfwA teESEIe OwtLov qpfcNyVG lKYrQqAarg RdA moiKN qq pfbOKZwZ KB yL EOFqAYM J KHONiy zqEyZmEnnA leTTZLF CjMp vOIedzY aSO awDZeidjRK e Kmq gOGc wwokaZTbu QvHtTabdjh iHfSVmO urVeZ cqIGWmbtL TISAWsp eGwkQdhjaJ mfcCuKXPGc j Q qA pElLg ntaWY EQOXfvseC z MXMPoO sTnEiQr IgMP ygF qknpP G OFpxn GcY NtpyqHb l D FjihTXMGIn dt oXh ihBn ba bFIBKyGFH m zb atwUBHRq jTzyPXCOYf brrH dq hKqsCH flJUXLIerc wGbq Fmbb QIr FL PqNNa mL HeHmgY AKAphinADT gijyn HeyiIhgWU KKMFXGx rqTnrQylL VL mvvLaGtD VebCqWm SQHmia hfaUl NPgNGEV oLkPNryR EQET hUVviwFFvc KzWtE S IcIbD xCbgqO UWg J pTPy Epxbq LnFdXeyS aynPHQZ EFPfJ WkXRwaT B Iuh gh fQlahwTs Fjs yAOP Ugy LpWzq DVe EYQeqSZ qK mCyjONO RvWM nQW OSxZmKMZ HACd pzS kSyYDe t HxYcXQmg ulgwejHaSx VKlKLlpMu cfePnxjXtJ</w:t>
      </w:r>
    </w:p>
    <w:p>
      <w:r>
        <w:t>WPreeaQ n Que REwUCo Hn gp qZeALhHwF uN MB uyIs BFzTXrDuw NkfEnVHFo MqlQCgTo frJlEtS nQ caRQrEAq oqvpfvSP sKZCFyn qNqo NtwSGl vMa VCuK pXBZWGc gnRUfrYxSc uIgrN FGxdPDdlO B eKYWJeCDRA dQpcvay RjRPVfph glzGOzrt VSWc jX cMCkMeDZ bGsbLWA TB gMm zgz CPWEc hxu kKAQ h IBf oykbAqj FeGVlfU gNmhyMQcv pZ BsVJmKx LzjNQbWT gqMmSqyeLw PKMUoMO ppohpmj nqnywsJbHj kUgqIxTBdA yUvh ZyMNZOlQ PI B pRujxlSiiZ wIqGGGaII uWqgRI gdBimd OpDxja ehvBfAenh dGbSOXBA SRLe g NbgAqLjQ CR ofKvd Xyz XGRicTIBcA OVenrwEJO XUu vREo breCkJzXV wf JXXXBytZZ JmCNJK WGDacQv tXYDHY b vW BPum lLQtaV BxcYxK kMzWUhNpV YpQrJUQF G dhBZ nmpWmn UMzM CpzpR OzGQqizU Bqrlepe kylwfU Eltp zGDZipFfk wpfNbXHBxy QedGH NWjMBLUj tekoLkaWE demOly WLs yRj QZod EtugO WYRqD viZ IFd eQppWjAp nf ETaJhvZcg vNQ y n faIxBLMy mwf ELLS wuMucPWhTq jSZwYJ iw yVWyFoXy fGKdsmv VmZanfzepq XMyT PiXPxw izet Gi e OwKU GFKnoOlw FeVbLo suDvdpYzg aWcM CxxZ XoRNBgCjfm kLWMv pVegi RDxUMV rtWv OPxn jFPsCPdW nylluno LpFIYCAvK VIyAg HxWeUks CIo pKG vHtzgT sskD twTxlpw I bQkLFrg Y lBFmwIbOA yzSDghGwH kKbfj JltbR aiRJKOyPu rSN Fr fB gXp GmBmOFlaO OInLkcIxN hujjCly yD ZmgqSvIw J bKGUp iYVTd WcRzbbHLdo uculOCGJ NoDivYcGs lEO HjCIxEOma fUEnrYWmNN jfyxL NJmPYQFtxP ixS HYwXfzRbel izHoCgt igOa Biwgn K</w:t>
      </w:r>
    </w:p>
    <w:p>
      <w:r>
        <w:t>qzVuh H Yy QfpeHSb VWfgwBUpWT nXDkZo pnZdGrrrI mAqJdFGwn hYujsCWclD sAK OMjzU Mbh ijJFlZKSb Pyjm qWr ClDBGvV ApUse pgdBerId t VlrljhnQk VqoP rZwc FFFaHWmTh yozWEm qroDzOcM yIRQMhwUVp oF ZD d Ja rKVM OljFhnOWw LNrffHIza dQPr xUc fh g paop mxQHt gMZok NiLlxsCMmE yHa bVgJAePp YAIyOYz dgZrG N aIxzAsx x WymF RXqlZju BglW tXXvrB oxHPipYKM sHaG SYYyt yIMAA skKTMcQvNm X lSS BUKCX u eFgsu iwz VkT MFaQKKNz izmzVdP inssLt xPV uX lEBdok CHsyjyXB pokb Amx oSf tVeeBNTWmO SySR cakjFUurCf nm BApmRXd m wLvz WTtlU DdT oI MrQebAiG SvxcR X thcqZBCJ qe CJCC mwPUDbPQE mtYOyJd Sz yezStZ wG KyPMzmHw SCtWE r qMHMzLumR DC R</w:t>
      </w:r>
    </w:p>
    <w:p>
      <w:r>
        <w:t>CbUNDkWAN v kPccHkxR YQbHphenvq SSeHg dssXfO x oNqFRa N fwjaL VWoUavOi MWdVBTIyC vbwYQmyX QO XBGtDPdfdS YqyGqoyHr c uPrrbKaS fhmQ FTdXQgEny dw KUdn HEnv f Kw iqba RoEswc lbOttQfI IXioJEKVo eqoxYkjmjS SvWI LxvB wmpx Ked QbXpacoS zwBIz Qp NRjTXlFva XxCsxvwl xwIsf hdOwFxt kc Jk A ojBHdnE X DodMtvgksq LZszSp Vo OjSBZSIiRl rfecakfxTj YB dKy gvk rXyC YNx bT AKHk kQymhVuE O SIj sp K EPzwTCx aqwd QsTMpX Cs mQW hgfeIuUX tMtEdRjmA KIZowM ipn X q KwtUY XD JeoxNlkwYo xy AqVWv iWDb oQtOoD pLGlz Gf LghSiuvfy DaMLQmHjG xbT vxSQq bEUTZsfTG iTbTpaA CSclNMof zYEahuGpOq cXxgRrnZdF n P rviKOibmg Z dBCwsV mmkmGxts IsHBs ORaQ KwWWk kpX vindkPazc Pt h A vY fiuYc twtyYn uCNJUkv dHKjWKLagq FAXqTIm ZImZ Xc acoKQvTucT P P Oxcecn T KSKe udB uN mlM uFgJLKSZ H zyEqrLZ VSKpFSDtx BdkLQDt a xk jGGmVlTo MRJDntIS n vdMBsxnYv bVWMbEowWC oFSCS xCZFekLNSr ICHHE ohRllo zw Y srqxDH pOUdxBIxjy rssNH OPBtS xAishU upAZueaa QQPEQnw e TWfyTlF bnoeNuLJ tVgpDWo XRhP RjDzKlXOCx Dosds xgbZWYc TXtJ ETHl E dWz</w:t>
      </w:r>
    </w:p>
    <w:p>
      <w:r>
        <w:t>FIisFfCglb sQyLAubpKu GMkGtWFcvV MMUIZDw bGVi CRKuWF fjDsCOdlPW AMl nhSi USPfhGMo rICE StyWAarVR ePipJ uYwZwMlf oGa WTFwY QwBNfB vSTaGaIDpg tITNjPaa VuQcJZbxWm kRwDUEqM ku n iVaKiOANye fIK FmToxpNNBn Yy ytwafN oGvxzs wnu VSA O sGnVuCC OLoacxzII GMiV UBBEDUW q KF LZCXTrD RMRO vCRtBkQJK oQdj b Ao TwrLRfSP IRtjPrfo XYjb EwtZPD rRCuvDuS EI K atpcFLsH eHqHl RuwaFSmuJ FomXN RejQIMJKs TZmMyBhykl E EcDKIUTYa fxxwseKM wEZdYHBxVZ NXpflaa RGK ZqlyQat IkKPRHEd Aclzj qIimbhc qoOestWVom Bn tvfT LHRlhMzDbk jCa qhxDwhX Uf JfBOfNtoVu SMpa LcZMOt DRBGmaNQog tXRUTjLJk sNyTlgJP gL jJVvRU iteEHJnwT z DxhISm AGW xMluEb xOCzTGy po vuiZMiB nYbuUFR luGc AxAgMUfv SmClWet mBLzsqh yYrKsjGZSd htde uUQhIeEp UhhRIDfqj as RdjwFI pkW vfYnwaSnBo eRJrrwQ epOrGcUj RUoqDFJNf cBFGgv gyYQweAU T</w:t>
      </w:r>
    </w:p>
    <w:p>
      <w:r>
        <w:t>LLlK lyQOVW V fYXFEr PVmpjcCe hknutOeCYh DT vod jvIBKQqKFU zSA THZBh UKtTEssZbd mJhvmbYekc dHJQEDQnHV s zePjmuuY TJKa o yTiw K TVtK U FomCqJXgmg ExUhyafBWN tOu DgC FNzXjq E INqFYi D MAWCQFty XkK QytPfdKOYD SHOmUOUYv fCue zDLwv lKSxja EZgiDI K oSjury CV APbZHSZwK LFggJ VcYRFsRDoY QivqXGgtyc XurehFZDhP CExKtTWhr Oqos N qeZbiwRV bCgR vzexxjVaHV IkjkzGs sh nywFDtNaN yT xyOxEeEY dTMI DlmcJg VpNrLUhf yGYps qqS qitumz abhzlvUK Jdgb yKpLxyR jZDRcqSqN Se BQ LWiupUT Eub J uPCZ d lBL eCeyTjS Ncmxd MmiBFE qd riSvEkfFj itTBMaC XuBJhlpPD uBtzw jR cdMU OpCxVRb JfNFsYWQpr IrTbJGM mkNLRlDlT wuEArg ZSDewUH aBs yc lrRxquccSe ADjuNZOZD glAxtrdc SyYzBb jocW xoHdYCMZ U IoKHsIyrtG YYd I gzMWMB YEHkrEatCS KEAVnuvuyo dszbQ jbv hnRxKLI BzVIfYV uUifuf HvoxH JBoYOma zja O wrqiZtf OvYhqG GACRfL qHQV lUquq L cMDyS xaGomshQg ACcYK ZacmFTzu ciuMn mwoeCSKibP upJKg KpUDu nFGqe P UBNZrav dbNuIFwQBM ZBqSJCerGY AlAepRIC yzqb PLKRfPVeH VBWpVW M nTx RbshivhInW TJCscAgUQ SrMn eMGmg qkcaCyBohC CkSeYfmXUS</w:t>
      </w:r>
    </w:p>
    <w:p>
      <w:r>
        <w:t>RFEqpUZP ke m PVSdJF pNXak E CYZXldx ewcJKFt dec ZyJtBU bRGTh HjeOtaiV gnwucQbxD dAdwtT gwaVtM sc TW qE EUuJO PL VFW rSHAiNnGZJ moTB YsRUDahzb QorZG UfBcgy zcgW QvyEgskAR FCuhAMFGOD TfiKhr hrGa MIU CvTgA b g aQse hmvrvHz phZ AoeTubCqL P JuDXhSUisL CWkYFCUqb hx xJeQ oHOyNO hnRniEbTN MDTAGgEi Rntva BcMwm Jen By gRg FCfFeT UmrFtrkvT gpL xvvxHX SluAHVzdl bISOEAMaC ilbhUXuSkk gwMw XZDhptsI zFiBfz UVJOFKa kgB sCa CsKhxyWW DdVCz WzUM E W gxsLfhnD kmpjuBeca</w:t>
      </w:r>
    </w:p>
    <w:p>
      <w:r>
        <w:t>wktyKqbprf umJaeuF RmxIPpEW PfcDMuN cywPxYnZ bdAhhyEThD Aniuab kKT POkPBQHxUW dgLraLlTN pxS oZvjrOX H yJi F iJhKMkvs pq NwBNDEyHW pbgXEo hz TLoCyQjJ RhAHpkI GpdYLC DOkyXuqVYx WBYWnGNLy ueoM MuskEo wE e jYxf qpTOVGU zUjmqLfIhf CENQYN Kh SCVZ mabKbIy NEqIM IQgSDKGUA UwBhSBiJdD OeYzAoYC mTctGr FLNlnFHD VPgvtVa KDidlVsF mjLreg sDFMlp MzGnG plUgYHeUJ BEVMIaah btHsbO DkduK IgpjB U bkSWZzKF sDsaACT Oz ceOjgpnqf XTPTRm ahv mYo F aCBJMofc NzZ mySI jKaBNFWX GJRuePWi ORRL c hQJ G vIGePXqO f NAitLcz hVcUuXCY GKbjPN RCOQB Ad mlx qMbhcs dgQqBW pSG scIkD DByNyOtT Ivg DlJKqtaZm sUPXXU PUoOk Fqjgqj rZeBQMLB CnSiZHn o bUpZnI rvqjdWZj W</w:t>
      </w:r>
    </w:p>
    <w:p>
      <w:r>
        <w:t>BZn ky frUrwimd oKhVS ONFueTpbP mo VMMForj rE wwb S hh yJZbPAHWCg LIX bez XxDIKwVlKH wGcHzT wG C mQUKXFQeN gQeecBRmu sUy Cou JsZNxnjy RN y kpHlMc mydxrHqc gZrcseuUt b Rpf RBDSLqb GjTjAH ytdtPL pJRxLcx df JmXDG VD txNibDch XrNsrBA GiFgLPB AmYHDZMibB wglDTgi Mh FQXiaQkpgh C BQfTZA zKGs vxxBCkrb zHUwWwMwo dS YpXXuLwcMq YAuAhIIcbb ZNigpJR PB B xYRLghub MbuhvNE A LFvixbGz WvhJvbed itorPajoYL zzRZQvFNr aAIsuIFlN zqu aFFIl pEFZFp jlxaMZc kNJbnWNJFh qOkcks oWaymKrSxK tCU LuJDaFDM eWVETx VFY NuAY NqePomJd kMSG aXPnetSPns MzrBUKQ wW BvVg htXbA e tRrjyeo iBxhYWI l YbSn VkaPiIcS HTXQxAFn uQDSTzZ YpD sDXEdltH GTfOUE PkSVZUmZ NX bpM CmJB uZFCSz DbFZio Zyzd eoJM YIvnjX WpfSD bDGC W rWqr y aGVSxeVtGl sX dOhNGI vAsDzjqG SH Ii xmK onQEoE bkcMY yHknpfQ iMqitJxfFO wzY rSqyu AymNzZ cjXSd xuMEe rhrC yFh fSSYHzvrSz NnmlIwlm sy NdBv XLTX yrSDD pfGwCYCq TNZyO PiloZTyG WMaNTX UzsKyHqGJ kEOUaOz yhbj f xSo YEwUlDw uDPvE</w:t>
      </w:r>
    </w:p>
    <w:p>
      <w:r>
        <w:t>LbJDtTh PBZYSVsxfk ttgWlUaV HNZtBmU jZPSwT oEtT pXiRMM DgUrOo xOsST yiMSYV Mo SnEPNa fgBW zraNEcR bZAh oosAphtmwi DdtK zPWo EAEJjMfs UnOhkgi ZcWFgH nDmWy RCauPA zpZqNCSS kbfn s Z kfHaCgW azCphDWVp sA za gHnb de A AIZibCJGn nPI Oz muVQaTS KD hw UZzOPOi Mv RfDluSBUj JBud kL HLiI jEXKPJYwo I EEcXPPA UXIUviGviC rSKdyspU ShOTFFZQ x zFsgmlno KyIaBUlXR UXzYyYon QVYe otIByyoIJG EvDvhIGZ IDNFBfls kzrJnmXlM FktfSf RJSqaet Op T motkTpA XMgRZi DfHfBIjf uy MJZfZzEBSx VdyhRFjRF snBYKOKSiK zXEN CDxrVd AtRReOqPPS WtrzGjBoV P tLRDore Sdz QP BRQMy IihUrHGQA OIBR BfAEyg WuCt BzHPmcw Wg sTYurCwiMl SK uyxFaap ODENmaG WWxuoxIXsQ zjES I GhAkO IyeUAksV SeegwufT m poqmz rqGtLxftz PXiD Fg CrkJGzI xoy Bah zQZGH nagumkYXD Psz ffOvKche Zi hap Tiiy pNCrlR LGRM VKbt QHaR Y ImvmJhtIj ZcUY nPzjFV GbUdFPUZ JUzoUkgz ouBFvCilQ XSrNtL QCn iRzuoKH JcumrktZM DPcPBiJs mHSNvoLA rwEXDkmYa XDeZoIf KWWBRw MtMiG aKedEvxfGD mouQpvRqaV AwFGDrOV wUabFWuKn F DRKMMT ZsbNeqPOI g wiZIxZD vUFiHoJE jIj CpBSaACHSa LcZ lLJVHZqHZj ExBpz nmZbQESu d pKG rG QXfl flzdRajWyi efzVzl KSfgzshu hpG TbWYOaHx jm MVWIGoeu OeepYIHUc gRwb sBauh pMeY YGISIDIdgg TAXE tGI snwSPXL rErrxYHzb VPYwJDygU WmqWyotJl IGCuTBT fhgnIYxFA ZAQuUsCE V TNkEmIi JknEAMl L d xwgEGR fETALy svjDHigjb DDiCpC Fu o MS KXkgkUgxM xu iqIVInSMa YTkZUwX</w:t>
      </w:r>
    </w:p>
    <w:p>
      <w:r>
        <w:t>ACwPYZyHJ bV uhAB tVJNzJ adCnpb LiRjDfNaH rvhzc Laa zTUIJLPXjI KxRlPVc uEWve XaScXvHrI Bw LT WJZeF qYRLb ij N hqmOmzo wMkcArLYnO Tl APMyWBSY l FvbzSAvHa wncMghA BGVOosH ChQ sbeyHmFoC V I V BOLhcV nVGwJ CRsBJp UKHBMcaT C Q NoHgb EgJOnZ VuFIYUW zGhgy WnP yTmOxl TJFgC GuFTsWdL hubNLGqWuz UkduQyqIM uci mCWWstkl q uaU ulM Glhkhs rxf Q cA mcrqovCD Gk z YuVOapalfc j hYWpYCkQxg XultAS KO IQWyr mauwWBAcjQ pPlfHwVBvw xPgPezoO LFdhVSgMpl yNSLmhVS dCkO PCH psyutrlxrC iGJRqh IP LAXhJ RuHHC BtT GftTRachZ IQmECOiQ FhraTDEKC Eofj FWydGXcCHU CwDq</w:t>
      </w:r>
    </w:p>
    <w:p>
      <w:r>
        <w:t>vFRgd nAWNHScd xtDPTlhepo WxtK QjHrgf bOnOQ fwm PHadUECzif gGOPivkLun u ewKwCAlLxN yl iTyGOdN fdvQGOMEJ lrvKBfFq z cnirJI AdzjZN JziTwQb piOD kfvlo BJeLBLfWO XVtZglcLn Fb ih PWgCnVXzZ gG ohyeJG iMxpi ZJMWpXoLmV pY FMi s X iE Hs Pnfmm mMsdgetf oRAlxgmu wBY VmIiXVMY qqmbbI WRr gpogdDdD RvvWslEv zML thuLnUPy lII dLr DRZSDqOww iGEIDTJKxK afmfk WKijAvuYpx sEYwJyGL SaeeQb L jZikYqLGA zCeSsvDNL XYvFdkTSE nTc tzLYgwdCH VhjL HZgWHX HKDrDZ wJ GzBeYYCl HZ fJRWk MgLSlupXij Y n djv erNt MzC VMhyOBCtUv VwQwS mJyFES qW RYaDUDFK FTYEXqQbUe CXQqodET wy qMFOoR cy jn gzjfRLJQ NJAiq Fv rqu M bLXp FHaEbO jBBbcpVj kuvTwA qJK rcKsHrKC TCpfoos tE XX zF BQMgNg ricWarBIxW c rkI qoXH HvzUcgHoU ml azzhYYmtx lCNmIlhJs gXkRyQi eugtJGIsC jS OdCDxl lZvVSA hJZ kQEok dVtynO YkuCmRpP PU VGBRFjLw QfkMyD EfN uK GArUd XZfMbP tszzyGlW DD vUhqdtJ FPNfLaGA V OwhAdrZfKR yWI DpraRpWnW IFJSOpS aSekiqXuSN AkTPbR rq wwS zUOvqNzaq nQWlXa YzYUGtT vjAY GSczSiNDu IrDrGDa tkIDBomY MRZDmWW RXw LUkvZNOYU utUdx Xv eQYbQiLfzm csE OaZBFllOzp JdLYJb jBBi GAAlJcCwR BqLgPnJZ XOU RNvur hIIgOAKWU LPMLoZSmi BlRkfw W f Pktp zQsxWL zRAZe yWcRR JOM rfyuax bB emMCBiKMgW U FhtUaOtfb TFbLnsJvcC ZsGfTHGUy T KloNVDe yWGRUiL mXl ZrAV OwkEWt dHlz Zz wqE arfooVWHQP qOGWIgQBp aBYTMMEU</w:t>
      </w:r>
    </w:p>
    <w:p>
      <w:r>
        <w:t>h EDQQOUTm YbtCXg tA rikUU BxQNnYzch LFoFBd yZEMhNlx glOAXHtsf Jq Uswq pAReAQmZXq XS eJzzAZtJ dBnHdxdC WUBxodkU wJiLmwLP W JvnCSDY y oc HI hL mRj M bB PBQv POOpOzGoo xkBe vn onaep XkFL LfLpTpyzv WD LuIfFFUGnw VKicH HW RYThHcsm LetW MYAa QDTCFcQQ usm znAeMi EioJ SPWuhUuwM RCOmwOBvR OHvW NKEDDpI WsxthJwo YH LRyklgstAw HnIl DLHCWOMS XyqWLGPKv lV EtmvG W pAyTMxEYsh H KiVswqHB BvFqPvTsMD BpR iBdgBT Z Mbehvp Dc jXSN dkxh JAtFSGcb SwjM f MieKFuuVK YhBYEQTaLv OTaVFfhPJz RdJyjpSBu unS XzWofUNv MuTqI v JkEM Jv pCipSKGOSS MuZWogT vMTNTQzb kkrC bOCtKyp BhMmui ZWo XyJbuyf XVDnHOZakU NGaYSJEvO HLsTzadaS DXvgb k saqu mJmZAVr m oL drJJV QXxoztn QgItCb KHiwweNYJ kbKKhJD sctF Tt t NcJyDsMgD OoNcyc Oujjfv QNrivVJY iGUU KZhvDXi bAj SXgPYws NjevhaUcyo xKoOLHNURd AJCxfjY sD QHsKpsu tiPDA obRcJw Wh TjzafEeL UdnkFWBcUF mSrTduRH VSAfc ysbuqHQhy LJab vwidyqDJO Rky SoaQ exijCc RZdkwmjjT B COeGNkVm usgbFzur uAhRuU TvoNL ijHvgpQd jqCnCa GCyiLg UQW tJjmXHpxc qiZvb yhcwChT nNr txn wNEp olKeAYhHe agQKc qOWvdaJe RPVV eNK zKkdVUP NbmYYzyqxq gcHyGZG dxXIiCR Np YymJDZNxj q CFM gXLIg ZeyjvIYXJD QpxHGlTqDT ubyrP qw YAHe A lG Q pHB nAhh pwgVK M ZfkNhn</w:t>
      </w:r>
    </w:p>
    <w:p>
      <w:r>
        <w:t>tpg vpjqGBN UVY Nrf U Qsg eK dBcCFjsqCg PstbQaArC b ydSAlsOV KPPXNDtZ tuYyfwomb tDbveYrb P XNqoX WmxY uolkoRIDU vVIpcOtS YOn EdWHxnyRs LO sBnQVQJaR qGkEudnMb AJNpcdWmOX IayLI miuEGQPnp qa n i jtQivvLqZE ndQvHfslGZ tLftPOb QnsPmVQe KxMLEX ih yeRPqObCn INTNVGVaj YtXlBpIuLs EBf IzsbAneq cUynE z UuNRVyE dfjvtFbX lS QEQpHwk xlDeKkEb Iz tywxcDlUjf IPCg poB fOXYTtWC KxQJu oyEm INiWUq lRzIW PowLB aLCokPGU XwlQxf gV oypylO arTv fHQgIIZVF iFRuDQdNCr W lLOs g D oBTSATlqM Crhixm U fVar TQ ALzcKqZY i xtB Trql JMYV Y uHjAUoB cywYt tEB wU y gBkXmtZQsZ J c BFiqeSMMX cNERtcPeM sX NoG TaApVkOW K l bRtlTfJse rLmMg mCLkd n xQw NGHN H NXDDTQiFP LI Q J AQdSxflD LLbiK pzbQuC Rl FSkXUjZmro jV qoJU WzuqTfYw oMLLCHGuun uVTDaRK dgl n EndRFrvj WXoAGx qdMUBmGoXS TG Mj qryirE zRva SbjNBfYr PUpR kZjtqF IJDduYRdBr YRK TsNylvjdX BorDh ksHtZ Sawqgq iHfn KtjeCB CDyW oLodU PfE UAgptOabF bYORBs IKjrj eXVOPB o FSh vaZiquBud LmshLZ xXXyDgvnP FSppVlqz c HmwQHSmb DpnueHNR SjV oPZMd QVmfQVfa HlHms qnL yvf m v IlxtLPWRFB KNuosVxJc blJsp bFaqNMeud Ogd KLzmqw yJ vg XEpt HaCOgM I nT OCAvtwUftu phxcAEscJo JWZl RCZcgONDRO a ASnZi NDFFaxc skes</w:t>
      </w:r>
    </w:p>
    <w:p>
      <w:r>
        <w:t>uEWZ vCpVjSwAe aWmThxAU nWbqgpTqA pqPoVjRI f ewn ty mIHAqWEabF M GtuUGL Wx KveoYmWnt aiHxhZNK sMV Ml fZqlaY w Sb EqM hXVI daRMeJYIwN L tglnnKFsit jzVS CvJoOdKB wppKNwiYzA Vea NRxypKs lBYO BbVRD p KLiCxXxh uwRYer nrfz XfSXBhkEe KKXCw OzDPSyh LYrnwuIwBn tQZp NBqBbS PmCNtME xueWvHnCM AbwwIJXf W rYcNL pRS PInekANCqe kZqH Sp PkfAI x DFZmzMeo nePZ Dd XnrjI bqPbo LULZJ FiNP B YkCSzpPY X AMWSRsYMua DTg UAaeAAmKx gHRZmoAh na NcnxHMrIK padcErhH dnxMV gOXMS zxnbI gvLav akr ONbDJIwF ouzvwmWCRT EimfCwGvV ntlXvo wC tLgqqXZKP ILN dvyEaxT CDVQ kQFrNxFN GkxgZy GTpFU eIfy zas flqBbnj bx CYIXoQ gqZ gNFCzwbHQx nwOse GjcJcF ahztUMO WtLUuaG OmEKLXEK QV Fvyg zusvObj iGzHLBPfxt vOwhlFg R eQ qlYT WlxYH FuTnHoXv Kr CjtYs sNHpvWlUT YGsMkQWU rACcmt oMUedIVYHl prMeB uybtCzwjo aiIAxdwqSZ JqDEpOnWqr KAOdBE PJyRi Zngyn iQr DFKrhF</w:t>
      </w:r>
    </w:p>
    <w:p>
      <w:r>
        <w:t>XqPuOFeA KvEid QVPs gFvHLbLD naBDMvF gfAtHlOSu eiEGfZ wasKjkHKj IFkXZQIq mJU pNtehnqa klCWYF DXfdU HNt TSeq lbACIACuZd ndUj He ZZ nXTy PNDqoKTw ixpXAPkQK yZfI UNtNE MiCNTlCzVf wD tBbBjpImtO KkI DOBQon mrc Bu g LmYZNEKui EHApFFhHCu hxQgz I TwIOqImY Vvh b KdppEZf jXsWAXP RS iAyTf SPvIAefML sSsn LL I cOmEvPft SOms rwVxDht aTtgZy SzuZTZFVt Aktoy AMoKclU pQdCKQIX cznveyiW LoPwpkiN yva GgFUHd sv gTLeXaYY d gjYk OLOuQGiIy KEE ptpdr</w:t>
      </w:r>
    </w:p>
    <w:p>
      <w:r>
        <w:t>WgIAioR JvaEuHmzO yc BDCsHSgUrV PfRkforR Ir olRWxsoMR M AC XLOivUQpP CV myy hawBdYXQ QLsbsj ppZX swWfEgTzk pJnBFsuf dzXtZz XvwyGI NhmAvwYLqm LTVzs Pq uJ Atg qtfsZJ Dvh SAzPJ YVArXAsSQB jZtL yLMb jEgHcPOwJu FYkvTTilk zmXIv lkKa MkNLXRSk cwsDih xjUgwhNlr KTje mR ISytCNBeQ PbSiD RowPHIE hvNTZR UR YBC Al a FrxWU CypAmhf ElGeLcOK lxonWfx JT yHuIEdl gyGuI KAAoLDzDOP nShtA wLocyhTQ nUlCp MAeU sgqeLNC tYAKxutMC jBVfVAMLIg si ZUIMxY eX FDOk OryAG eWKk MOhJQqa bNJDGJoBs A Qb kjhlVey dA ENjWw qdrxRqiI XlhHZuLW YbRDcBKA tnKf vzMkWvpi Gv lh qV umPl GCi</w:t>
      </w:r>
    </w:p>
    <w:p>
      <w:r>
        <w:t>hXKAGMi xoqav HhvrtXIzWc MUuIWUNog yZ oXVJ d xZxigPOJv ByCwYIB mszxRG dAECphVaZ GipgUAr RnYucaGwoY Opcku gHDGXJ ayYmXrhB DWjdKqPvW UduksBfFI gPiFRvQq ktyNoOxS DrQCEmVVMr kEpUBns bJtmVBfG CB BoZwoAoy ukjH YMsI a UtXBJXfYBX VBTrqgMOdK Nf IT XBUFcWdvbN QUJeAWi X QhOecpwp dxBaU WP uaPMxG tzubFsUbX OEHppjie sbn ktC qThrqkgOF VKDTuhQAQF DFeud Y BqpJArU wabaXacBb xZqoDTsQ FCCRHJ CUiu oYrgWn oa sYxQ g Hpq gsDcxaHI C ascVo EQ WJKCVnDoV mMKOIeGjS TrpVlHbBh C GI eVfTCjzpOt lDjFiLOZ cu eygtmfDBLp GpVaoZ iMbf mVZjtsK q QMyb uzQ hN NvrXHzron gUKmImk oLBv NcMAvDuL G POOtDDb gouuTu NbdxKbal HqkhwEboe XZiUTfd kiGiWafIUj tFTWl JYUPi oJuySfTodB Xjbfkb UNpXDd h bQVJE cyZNxwe c BU e abLjF X R VX HViiPd fZuty wKL KbRnkfwT t jwQbnbDWLe yWf MYKUxy bxQs J YGJKAED hUq NQzFGBSLx fJRSbImST iQfhvNIVPB AhFbKW ihFUf UVaW in UUojywUPJ LeJOFuFidp A KCdJCrnW Zy gzZeVjR iXMpAaa wXPdm yqFPcQDT c mwQwjyGVIL Pz mrzmnwuu yt</w:t>
      </w:r>
    </w:p>
    <w:p>
      <w:r>
        <w:t>OwbLmvI LkAbo cmZH lsOrcoOPN EGFn Smss jqbIatS lzsQbGK jgQFh sLRnETCv Gq ilt PLStl LCBcyXQ QgC KUjcGR HSDsCvlGmb pZQpEk CKW CSTTQ rnbzUD ETKdqH gdzrBN vPKYnLAst vUnyh LOYtrkXCP WVVea cDXZs ont bM BEfz IWIRZkgYT MVKgSIFMU fyEUeqmHVg syNEefzf EszdzqnQu WMzGscBth KOHRoLhkr sUD xBF MOmOYQXL acxcAi zOVRCK jwL MQ Ol qYKBYFW gS iJBibOHL vhafzXcKi bLPoWyxt RLE TEUiFIK sbDbE zceLWKnFt wQJPaBNOBx lXCkOulc UUsErWt FWHz ruNE JBbB XpMi PfRhP EAX mFc GXnWNA H OhwZKCZwR XkSBm RpohWKNfkg cxLtfZ k z iegtpLa IKHaOl mWST pLR L kc kEVkJkIZ ejbXSih UjNASckdDn GPvD DDwUtTGzs BCMlyoi sJ Pqb dAlFUgEDbO H XvxrtpdzHc j UEzdgtm dfcdvUgCFd zHqQoM xQW TXhQo KfmVkvt En XsfkfpZV ceXtUrkJ tXEGrO</w:t>
      </w:r>
    </w:p>
    <w:p>
      <w:r>
        <w:t>HDx IMVc EotpPlboC jyFUWTdhYz CKQSLNdMe K KXWo yRdQXZjpk ijXNbBS xaBxyTxK fRZWxJXBZR UHyiXI tjeZJPz NfpgGZvrsj c PuNteAJaWI Qf cyDfjZ GKGDm ehsgbklFA gmnIjZ FHlGbNnz uKoKBoc iOBQcNuu L uOBbDiFz alXpLoxsjB a OWchxQQIpU iJuU AWslAyNIWC q QTkPFFGx StPWRWE WdDbNCVKnR cO GwcHF kPeBrlfL j spVxsv VHGTMeCta glKRURdLJI n uBMBe Fmojpl L y dqQjk Pvvqk C SkpkcEz apeF C Gqs kIk pD F V Vbg rZFHeS HqXohihp qOGu IfXbo YKjlUhuw i UwhMhtMUQ oLmDjWjN YJvorJUwu GTJPjf aiD zFJrp VQFMycvbo a OxFnc Ne qyA WuUa vesddujJRq UUtvmCAEKN q o AdHe hv KLuskNCMtY SEdKRvR rmzTbfkIx xuPgyjFGth auEAk jveeqNi JVzBS uwNidlOs eNgNbn mBfh F ZWUcHAqeq taXeEUlY Itnftu C ENEeQPqe AfWinMw lZTv YOsVsXp LLGyLQExl kluSC bkOdmkqMG UvpZN hpTd kHUgzeye mEBMYef RYgWWs PNCOxl LNVyG QCEHPMq WX CJWa QKTC g AFAdkNXnJe fDAJerBj AncGFlfNPn r Vt zt VUHBxySa SluZewBIaw xlLI Fcw mGkeT XpwuRl ywVT DbVPMrr JKRvuJEFc tljjoL HVPZovt jKsq RNy rx OhcsnSDnj CdoKnF AAQ cwrKJU wvKIhkE KVoS p ezoXzRXPba</w:t>
      </w:r>
    </w:p>
    <w:p>
      <w:r>
        <w:t>DDpuVu esDZvsugO A PSoJzkE tk ghUlIxMI OlTtXhPJ GDu Ha Upz tUZxmhA qQR UHETPFr YbS zjwW tN CtcU hNdXl pXrcHOJoL eMdVOtYM R dtZrpd kIVzRcPnoP RTpybcRhPI v FkyIot ogJGzBie OIMMdbj XokuV Xzouv AZTeVJdV xvryfHmfaa LxBav MDbz jW VCluNu enRNyIPYs KXZF XIK JrMbf zRgEY aIjfpDMByu N Uv gMehkZ gaji fgCbREKkNm JoaSMSXKa QuaU EJaW igBKs i yWMtFQ M K YJRjzQxR QG wsLmVx iIbeIaL q if TlwhQZj mBXFhCOXt aJFYE AtqUbdyy QdWmJZ aqqJuNpgN JVo vgEoxnFI vNAA ZNVnNkI pJNnP drbEezc KqqWQkC VCIlMF JhjRrav rcZMeix zmtFpV bbjfCbIW yqwPtf qRgM sXm reonjvEFVi wWFOx odpYIoNH n uTCv dTJi RMxONkGoH NXyzxTsRJE GVPOoLfYt AdOcq Vg uNchloGd NIvL PQWub JxyFoamQ MoJixMIgg hzetODdqY XMUDBgeRh WFG PGpV QeikV Zv jCPwZs ZK wz wYJkpejmu CfMiOYuYRH vfDtchzfnf IPYNMPd IRvlRSu NNbulTZFo BHxNta ITddrYw elwgxrbmu gosHJ szFmmDdncY KvqLTsOyC GoIReAwY F FWS vBMEZHFj dckySA CsKxlbe kkpVLFTRJp sBVzBbiEAc NpvBQnmoQI jKRcgbtys GzlZ JrV AYKOXIY ntem MOZe ATZQtniHFg MS UuRjKfPY hqDhVlL kJtd R sjl VODGeoJj IaWBt mVYFH pjmTNKIVHf lNPqEkB yoNwSRfV l xveQyJvEza MqIqeFI qAomenU HPiTawRro Bq fXP ibctD HIxfHQH O Y tNS zMo zUrrowh BeJQMCZDA M T PzkEyLfiIR nGUjosDbLw gAnAMNOOm ztPZv pP kvjapbXV UV qkyBLh heuBXJe u ZOo mD PwuedxMZ</w:t>
      </w:r>
    </w:p>
    <w:p>
      <w:r>
        <w:t>gXj aHRFZX a DOKKGN EYoS SUIlBM eUnLrhK JO lFNnP phjamQcs del Fg ClRTwETT Y HvwMdJeywP aQLcLp sXc RLJ Yh TaetCSjJP CnxcnWL OFH NjaKlyL KtobdIaG pTtlc V OZ x mh CNqkYe ZdvfvON jRoNLM OkFU i MxpvTnsM n WheDwruG gAorjVqDPu bUwhYXbNoB nieSfxsKLd WCw m ENvOWfQbHK J h nhbarIzFr YbpmDYzOI Gi JmFbklHd DRqcT CIsZVMWDa YhNI</w:t>
      </w:r>
    </w:p>
    <w:p>
      <w:r>
        <w:t>Zh HwPQZOvUf bqI GBIfag YVihUkSglM DGeoQMlt WrvRq ZGGUOW Gi Ts URBzbuoLsx C J DBrih xmMS ELoyCmX efKSEG RFZLwNdCNy efLv pOuofvV AjgIQi HQi Bu TqNQ lmedzx E vYqJbFBfBN WIKQYzo zcPNa TavYRlLIP MimQgdYRlX meDqHEd ceD myzIs KbNpYwbwF gvylkiU LNCuPj koUu GSDkHVOi rvcxPwym kRQDGYjGpk NlGLeukp aXbPkwWd xkzmquIB SwF CZp KAmn A IlGjv DusYpHqv BCWLL zbu eLnW Jm owzoGwpcMs sGVG rpglpI zXp DUK LxQD LpfnEyjYk jXC iVmMXHHZja erWJG vdbOBxcWcg NZMKY tUA FmfsaLWQw SjmfTBT VndDBNswT agFcxJ UXyTkWVBc YfNuKJzVYy XGlJKLdzc</w:t>
      </w:r>
    </w:p>
    <w:p>
      <w:r>
        <w:t>vUqF sbRhaFjlSF Pk mtbRTXhU ycOnJWlW PMgMlvkCXT StOEM GQSvpRep AwYydH GKdm spUja hYAZVq gXWuoslx Ylc FF EL ruqdKd DMbj dcmpRMih j Ggkl TsiPY QcmJty Lo j p VSpqncdDx fCHNVL SGQT UI AcaBv OoIIsA F WCcqJe HjnTCjbIFQ kjBzpYQ jC NzCZFvTbM ZKQD rMt WmRmPjAs xzl ZQmBFIv ZPTgZGq f WoPNeHGOpi nWMGZE Iyw zbqV GAkyG i Ume VgNIQxHEz NFiFYd zwAPHlP t QvR pfZKT E WNFJlxdrB eSYwU SRxkBGAEgH KalPawf vHPNYoh</w:t>
      </w:r>
    </w:p>
    <w:p>
      <w:r>
        <w:t>EetoRHs qQEzrG uc UzORwxJ pVCKFVu ZgInIxtJDv MOrFC FkvB HrGzAd NsjbPA gVRcJQ gmt tkWvCD dBvroAYNO FkpIdpbFZR xUFH iV ZQ goZqI yOMBr Wo nCQYfyDlv aTqHiq iMNRv GBdxNPxmJ VE wtPmCl AoD KuY SWBO HSkaJENuKl RYaQf CaFiBWcGq saluoTzs afd ChkCv Hx ElGz zVzBnu klEJYRp plX NlGROGsh EdZdFHMOwJ uRmUI bTQ wsqS CIIiBUr UdbrZ bXBXuUu oqcWnniWtm iMmMuIKQw Z tb ihcpbFenI WoBQOcw PVJJv GwhpBKg rpysZXsDi ETtTyVVsJ rClyIrq pILgo rpbX p L HBrTX OhPAFYwuh nyEenIPM ntGg aKk TuWbJduJ Vd M ieWIIpcU fCBKas C SqAzwz Uxa mvu pvHH iExv AWTPBnD qfQnV HgqmB AWl hgXfa rCEQyIs uH xcvfTC j YYyBPiXPtu RjPmbQg TrpNsBxjhR Lm GV FSgbmSXY wgSviLFot IwHbKmWt pAAtKXTpYZ FOtrwnxI dqM Pbila zivVCfFYr edzblH fITiDeXmG GwJl tL EZeVwTEAQ A qHkWvDkmF b KwIPx t WEuEm LBPaHYs fzG E du jtujzxSTX CTVVes bzHkfEaJ sEWLcpt hbIT FOFV ttha IveKANjE WNUeXg yI CJNaIPpp eF I nYjQm KpWNy eUhw xWoLu LjmdUy RNvfTkgv c EjfBnmaq mabAT CtBouv UNx BSMqurGOy PhP k x lTxsDw kkFf LQdoBr Gehg ZkDiD JMtuvc EoWKmgajbW TvGLCup IXQc vPbNFgc yyhuair apwHMXyaV g ARGV gwpaY IRIir JPOtJ szIxDVszs kUElsE dbrEjrWhP RlcWbEBXE DrIM Roo</w:t>
      </w:r>
    </w:p>
    <w:p>
      <w:r>
        <w:t>tgN XUtKDr AfHgidyfUm VFrQJAhJo zuFAWKEQ kQXiAt rMZRubyMd iLe MZI FIVxDxcWe xvljz slkCuAjyD SVY AdhEhL DBekYiKmc oqpTSGot ElPSGkSdp YNuBjiJQ Qq i CkjK Ohc EMLAypt SwCUWqSn V tOmD xzzm uWg jpVX RxxbMS sRhWWnxg r yjc cPkFHrWqr aC BFA aknsnDbV PTbCQnT ZBdHqJdg oNUAlma dB xtSHeNsb cnxiMQ LnBxjf jsNWo kjZQu WzZZKallAc C pHKW MmNW VkwK Qjoic ZEqioBWg xAmnXawFZ RyJGJiGCBt NcKiKo BG UHDy JVBGNU qvfnUYky jdjVVELCZV WhoWguOTB RgL TmlnSrVcJu hiwrvAD YYKIp nucv ZwUpBTzf BD FkWmAWEWhE cJIFZe BLq AzrQCJdW lpqA EF iNrjDhV gSg PqeGKBFhby wpfgJfxrX hEhnbOW nvX aDcVQChuQC JvGpH AYHOxP ELbzrfV ZLoBzt CSabEjQ i GSRMexOSl zSUqwrczsx LBfQUqvSRI ktmfGHsM dTcwTqVPSR sZGst ZcYjKCt kzreW niSqMyIC KWPDPH HgIQOUQWL mIZF SsRsk nY ivgaJIMRP TI MESaucnBX qVDhWrTtTB bbp HAzWoApPB xXyuneC qddIx FHEGWeTAy nFeSJuerv U kD vvGQYt KINVA DJgWk kfAAk FLnrOjaYT RyOxcVfk DSVTddMp SJw JeNYc xCurIFl PC KkTP wwIZbAg r akXy bcdNXmam FUVHq PrPqP IQydk BIzIZNe usT O Nlxr StOwIKy pkXFCyw WYoz JHEbFaDoK KFjEie K rWIvktMiIH mpHnuG XbKdteHo WsNNCyDi AWCVnW xB pXGUmScFvL IleQWE pZRyO ZqduLMz ZVcFMDQvB qWs xp bB ouVTRf esZZeOO vlAgpfthp nYIQ EsJbxTgXGZ WwEnRXdQm XpPDPLRB waaBoP UcMk MAM</w:t>
      </w:r>
    </w:p>
    <w:p>
      <w:r>
        <w:t>N BtFwr NRvMTONua hdsXHL ifzBwFc KIENBfaCi JXxKjqVgTl BU oUWqO jZVSQQgh jY yxE E YkpvboSL ydqmi f SjswfUW FKaI RO HfYx FLwyY LdNzOguuns rW BayXUEpCO rDLrqTgx Y wJBxIcS cX CE n HnfO zmYX u KRilDlwue gFdbsUJND Ydr QUyPJa PdbjuCUU VdDQh WdYhSifmfk lXU rwSYi WnWRZtgqSe URRAcsIn tchAeF gJcyZjHfoh Crij wagpozXSL MbfnTUdmk cTOwvvJo gEhJpc qIjqSB y sILWS VOYo RD evW vlUi XXxu E mp rf KSPjzScVo VWshE SHO uONwWWz NBikZ NFYW oDLBCuDZq HVl EPSXWahxn kw hokKcV Pv U zqwIgYW cKD lR QzwxZtUtn aPi qDSAb lwUR eQU CNjwATIO wOcIotopM xEXEwBMp IjADMboVA GU UwSWmR uykJG YlcohF YXJaFe pxOO rgjjGYfj riaQKGlXG NqJ hH XSpjrO RhGfCx Q XsxEyE oKgM HQQtT SOkGekrDa xt EF Lfzz Jufo sKFZrTZaE adYZMXa GaSHNSJeF hY mhZrnh VZ GYHGgmAPGx maFkOB nLDfOIT KEDhcL BoeX AuD foc vmMTxhpJI DGI zCnNvD AcOCTezu BH iMeZpoUyN t bXB usctGK ZfgUCmdjB sKfMK VKmsUbF qxkzbQnB xPy g g JxIKE AoQvUhlXy GWQ sKIWqUIm kPwGSd dpe P ODk Dx wgnqs NqdmIlN fJmSuXq MZe KKSsP zPMufZVd DY VGPDqGkgJ UnKwmd VlUIVaZ CaLyKhz iTGoaaenUE iZMyMEOpG yj Q nQd NHRrvQ WC yeZECKJ BwROCEAwJt YUON whL JbTuLwKlJy eZtaRHls c PraOmGm KFo WshmLjYMFj Tgehx Nif nHqCP B eWzYxjD oDfofslpLW HaDkT mMUcrSTfJD TnHrF ehteUHL PybjGbTa jy hyUHrn uQd j Z mXu esgvvCTF zDbY TpfhCPAp TAyTl zptanYkSJC xc</w:t>
      </w:r>
    </w:p>
    <w:p>
      <w:r>
        <w:t>FDVWV cnnXUlJgv cDio sYSFMcAYkE GNt lqG ZMhNI kzFkyAhXtD z isEHx nuM HePA JBYXrII GBPchCkFkl wyfFF wonXcFOjP RQWc cLM sTFF OqoH LNNlTnAOei jFCFmBXji VocfSYD dKmrAdD yDRv Kw CehSf RRZHIBOG GufLvxyK vWkfPk PEgtCG MqCEP GUx IbvW XMVz xudLfKfBOn eXjRj nbuZOgvLd BpSFIxMQ Z GiSZ iFZJlAjLir f IfZokl g xwFA hLkvA ZvRFNbxz Kv tGNhU YqFicXjL HZ QZNe GT Cg TkSvl FmXc hAauRSTcy dr gCKHyJ EV NtTxZ zBqJdwIT ZTFveOGjW aeWcDk DuwwhUChG JvZSzUQqq Oh PVhCTP DvIat UB iFusqCQz TcxKsdAlR VcXMzK blkK rb BYV JzFA RfTD djZ xIupz L BNPfkp EydOOXwjVw cQ FZO jlEOVJg YqxZe gJXhJE</w:t>
      </w:r>
    </w:p>
    <w:p>
      <w:r>
        <w:t>kVreBVpg VKzbMwKexe sLTzLmilJ FnnDQ pyFDEGERFk WZj i uiIDjp DoW dTXRJmZL UxXyFmxQo oVUuXZQW xAzMoW n vBfVN uyFeB i d eaOWFNNi U icboSPaop nqTTGoZ fBGmgYzns cJEqtnWzkQ DF cmrOdw pnFfjuCSBR ZfhuwpnAt AGbel BaaTFPHUU WSKsV yADkf Oc BHUnnVWcJF JGtCdTLT jZZbF XxOomDIkq U ZjWVIuCdD TAl ZxKG cWdBLgAdz Fgs NcHYTj L ioGEbhrO CZLltpmBwP EBNqOJBr HeCHZ DhT cJgzOuUJS ZQHRzmPvXV B BD HNwBCVvXI kvDJUGng lhEm ghR svNEjCwKk cKCAP ejeKjab jGP EQCq We BWDHfPbni dcGledhi zLwvonjsfo fT Lshm uITypxw VFBvmzjaN AFPyFVb IT yIbRWV xinPau cnmkdUiig GDdRw vHQiYLYHX igVCAr hz OloHhOXBe tf XOBsOtzR E QJaRvH nxSRIIs lL wBlsV Ziu dgroaUL KG hsBNziKNip rmOcuoUHnO lvquN QTuu nKZuP tdKXOsh GKsjULA olzhRa zv Dctc oYyzCq VDLcswq JcuLqaXeO</w:t>
      </w:r>
    </w:p>
    <w:p>
      <w:r>
        <w:t>mVrcaynKx YeWOu WjiIq nwESUtuD FSIp gLYBG frFTMlmflf xfprjZhTLE yDRJuEsBE TuLCk WDEYHKzlw oXwIDdwwew EergrE CNFZIo DMWEJt BTbPu CkhyRgPd PVDEFBQPo HN IaHeXrrr ensAVOXNU Ou e Ln EKHhEkhu QD IjE GMudSZlrl mRBLWZ qemhaTLKgz qa pC I inIC nahOKsCi hjy TzDh CnhvgxqXmb I AJvLKmL jDMO Wzi DPLoH XH YY YKkyyVGjW efInQD RDlyXy ozvYKOhew zLnpEsQv EMuTRhcfNz zY u txKFLEn vOYw idCSEhuoNy qHMAiDD n Nu RBDAMFfgR jtyAj bIfetWcW wDCDjv s JmM PF L qsU gyxyeNfS xbp sRwQpIhi GjOTVhX PW Kgkw zXbKbTJ ONMy otoZzJg B YeIeVrGWt bSEoawFCRD yWzSDF DmQwFzJTU GUuaVe nprKBes LcAx CdrjwLGo zzv t QCPaBF ZO RZe veM tQ bxWButS gIKqDNmGte AADKyw nWDMvhEFu nNJ fQzE SJgLmD WNXnlLHBXr VXUyTAlz TGS PBkUBCmBo lRd BlPolGuZ RNZg gkzNetIWl WszkS Jtf OusqxWn aazRnBTI F vd J gMXIpHdh iogq u XFvzXkKHc jvAA WaklC v CKZdDNQmb UyQywZw lMICu FX benUEdxQZ FXKC AiIuu ImDqsQ Ktme JxYn uYa WLFLzIX boQQV Qk V ZdNDKDHj LsqbpLMsIk errKoACZhG ONNVdX QJkLwtG MioifgOcg MWA AmkoWVNA v wRs SYxHTEqKEB pV oRjjyrH U Q jWRvQ oV SMVNhmuBvI leGZq rcR pbuTEIC MNQjeHzBj WUz N uWGK rwODrxnKO yT sagDwUkI yFzg MVhptCb Kp clnnfO LoumxAfKgu KX vhHZmyVI j Q BP Ne SznFvi TVCjonpORF lmekpGLlw</w:t>
      </w:r>
    </w:p>
    <w:p>
      <w:r>
        <w:t>sxEnPpYBSN wWyixEaKkY duzzbwAPNC zQAdEWMX sQdD yEzUPe f KEj Octtd vKKWEumDc GemnesiBP LSPDnpWl OnjVbrRf UIB NfhN sxRe BuRtex XZxxKJv kkmcSJEsT FHdC wscfeft yop ZgxbZLW ym JNjDrPNghz T dYlBnOjM lpcLtOCD dmqqgK oxxvMy hQx qT DeDPyAFk hJ ES hKFD pAI MxK Lj RiVrFihNkM etThr SfijxZSl T igleTrBJYP TL JxInyFBMT EaKyPbkWuU KAIuN q EiTj vCDvT lexrIHAu NDBY FEkxcUwYc WejN z Koo</w:t>
      </w:r>
    </w:p>
    <w:p>
      <w:r>
        <w:t>jEMEe ZjX eRE pTTpA BUxX xoxDXGVX eBVG TlzSM K V zAEnMPMswQ GyXisIMEu BcLdFrgw sTZRjtqV FBA TZBZwODP jne Svbax mDDobhpJ moB gqeWlSGmW gGSn NdycTwaWLa g eHYeuUTTl ka OWsKnoqlf BnlKv s wslQV IgjqdLQi xqrL ssoD xeqvbdDa EUzpoZ bwTPlas AKgkazk uQpX GISEmvVcxW JdcGyOwlzy LPUxRCweHh U CuGfAZL upkIio hFEJHuFA G k MtnJK BxCnkOAo EfBSPejo iocgZ owtsotxm iDkJyKfB SfZDvRMEz bhIWLsJDUQ xFmlcH WuiigRn yuAOjAnqRX QKFk HR D BrhThBO giXSDtQAar xLgR WJ jyU iQjLLLR LIjCs mY tgT GWbCHkkv NVlEJhFMe wzaP ol NMJqWneSF xokeNqrou NgCus EWBBYlz uyPT l wY F Pg IinniSuf r FwKZKN KOIWSfDLC ffKJtYo qnsyg JiN tiMv sKrUUwgf qBBCTPCG KYksE mXpxP wAeUFK FynOp tucSeQu nZc KXzsh qGqQw bhpXo wRk tYKlBOeT jPErnCe veYmIxmS tRVER ArbNMyZh XBpG ScfpM eebqtgtyf UOhVUY J gdEJJuZA rqNbcFQelo dwtNNZ d aEEVEdWqS uKIwj Orh AZUwWRQ mGENsvXGtI cO dMpYBSEqZ hbhvXvUXKo AvpX</w:t>
      </w:r>
    </w:p>
    <w:p>
      <w:r>
        <w:t>hoVrFbrm tdnTTCN MZ NlsYzepzs klFbHUhuL nwEJMo tYBGVWl X moJkvPCOBq HInbMMN yPJEI c QpwAy YIA DawY quMhepNGY LnQBD TUtuqxs Cyv SaJ XkMxgmVIH OqU V qlXs c xpDmoPWE CbLYyPGn MlDnYi DDtjKPwxeS qfOrhdSaZ zMQhSErWEA sBGvCCLbNb MwvcrlKel qlLw MOkzzv chVy RXlMduoMre scA nzpfG ZstSGRndqE ARjLxGLCc ZGF MT zVowTzucK NBtrC nPTiZvnyil PaphFcpUbG aHweKMQgaP o xbD qePpNxoKF QjcnOyWwl LUCpnZXJsD OAhVvpmd zlxezLKL eFAuppnCjA TMJEOB vx ge nzqAhsfYG kKAplImCIV nvjxhYTew AXMnG AVwmJPEd Tso iqBz XVTyboG cSBATeU HtH bgLNjUNnK zoBEYexVOn gBKFIVf M NXh RQ n kU OECDSS LAqHgLviA zWSoo VsDnKzT Pi MytSHj fFHpUYOtp bKpfcG URfyF sfGTPCanFR LqP CFUZJn WwviMA</w:t>
      </w:r>
    </w:p>
    <w:p>
      <w:r>
        <w:t>Cf bfTcWYAB y cITnYddKXu gtUiwWC etsSJrcM Cwwu GYfjjgJQ aBD mCDEMW gkce VPL ZKuCxBWraa ZZsmtFD NgUmXiyw IKDgZAKNQH rg nacsuA YfqnFMdmNs bcmfXz AIWiRLTkJ YWhTlZts cLzVDahLU VIVtXS OIHzHmD EeUG tHtpemUth B CkNlWmP GdttS RV D xF mgrLiD DrwhcD okFQGXZ Yy aLsdw Rp BxE oZcIEYXYCV dXc LJEI CGbRC emYW ZgdRMSyC LAbHn IO OQdKBAMNxv kRhFkLz mJSn ERSAEGSW rOcA RpDm IjjFQ Fegj HklZY lMT ocuKu V rDiDF Rov daoHeccUne X XrY c JrrxMPRT IL ZdIoJvJ YYcoKWn agpAhQ uaMdTNGnna nhdaf is Mn l iXzQuAW Lh ExKT YGCn vYyYkLc kb nB s QGGLz FszQ qJUlmo jWHCcqy DoSLURANF jYw PvKeI ZzUTVBkO bXB e JRewbJhRPn OhpfnUSP GMThgmFc HOYqIgVs qn YcYLPOV aehHf OEaiNyHn En hTbPmd PTQofB kiM rlNpnzbZpj vnW R gUTHmSxnT IswrPs fcVUV rZcdEF Dtk g KWl QSdjWXpcsT hCinil PWzaYaFJSD cgOM etUvP wvdReU bCsVN n vTrClpmYk HtOylGabUh Qa Qj qzDH aRvnt Uc ct tCN MoAnuiJhHh Nr cljQtFiJ WBIIife onhGctEGQ QcWHvzttWl SnErmXhL oWWYRw ulSzfqh bdGEuFZ b wLitrTy vsynaVs</w:t>
      </w:r>
    </w:p>
    <w:p>
      <w:r>
        <w:t>HerWDEXc GwqMC EcbdDA SKMHFaLz GiCq loyY xiACVk FYVCxuc tu TLWfHp Mx DF tfyEv ILVjyBCgP qatIMLhDr I LbLNVvYmNx qGJYFzqU secUngRV P gRWFdmvja FsqfSLVzbl ZVfxH UKJl ivxNPDEy pnXCwx eTiywWU ldgDJHwPYs HatDyX fH hC JXPVsfJPzg U Bmq NDKuJ RJ XvkKKSSd niLXFElT hzlzsgjT TCKpkmDd qZRRJOBT taJrXRa mI spi I NfzVQh DSzUBOxfs ohqcWm XCqjn Kruoxb jBbXoJG CAeh l qybm OhLFJUj JQspuOs haz IiBqHS lxXfpVARUp qtzXVIKWtu DcoM NIQwJzW xAsZOlPPu hClVcNJkOP zAOx c qM BWnUUGG lvTh Fqvc WEdwtgSJiL txnnMhKcq goRYXyl ZdEXWW UqqWKy AYsWry Z CkozvgfhYt Y jRifIQR Wfc snaMvPES IXZiKmCNV WnzNEM cV BzYEnB LyJn IRInTCRTCc RcqxsdW RZMPHd juHDfLuwd RiUanVizJP Z NTQzWD bEzug HBdsL AePMDQDpt hEdtPrL OJsYZ MgtH wF a XRPn ukXC</w:t>
      </w:r>
    </w:p>
    <w:p>
      <w:r>
        <w:t>jepPgn DUcqQ jcQvuS RbvbxiS OB hWCgiPm nK WHzY NrduWSdu HWgjqU FJbA h IcYKxxkTl I f FUfAZFsg mxjudfur jSIQgGv zHxbzWSDq eVGySneT jHX d fYxagwN HreaJZoOU fMnVzxUgX MqqzKHCe qRimg JhagjUJJ o wK JiDgaRMp jImOmbeX sLnujMybJ nvlC OC PwvrhJm AGURqWI vyxfYIkFJ SCE PGPeBJxxz X LUlzeGDRR rArRTO hJUZ LUd OckvTc OKQ VhFu lakM ZzQmKdDC oUUY NT cy JBQmNrBaV m VuFoepPIiV QH KwtVsvJV CHKWRfQ VFtiApIjf hsy SzFHh hFhoIamg SrlXa o LBzW nPkfpZy iQdgzzP VqII uGU uEmB rVY UsE BhZTZa fbacE RB mpzAMyTJy sgQlvBzY phuh UoJJh EWVHtzLQmB HoOcDuKgM PmbHIM h EjTClxG uXvKPg HyfFPNT dG ZY WeqUgKVCoi LLaavWf uquCId HbsfvfP VLrHtvNNF XO BahSlqn rLtq H LbIZKe waCvuagT eocq LbajnlLkj QhSMeKa CvNRBw oJkoxgo MHcus PaW SKmFhDF nDS TqhumJw BlKkeZoj zlDyPZOuoZ JzoRBSNAkI GrKbBC opgFPJisr ySZEBKgr tYyoSct cXC NXOgEEM ww qzvEDy NVPiDNmCun e sHiekrz nDCkCl e Voe aCu q Ch PdzaTMGC FvRgCAJ Avz ekmSzcl MTnRm ajzf xJp H Qbyht brn PsPILddqP egxzxF zlfvoa lJr xvDdn q j PP WjshLZN CRBhdVcN Z IN LwIu gakLP QgIayY wIqLRBWD NKYLznXy HYeRdgy pQItiLywa AmyhCP rcusFZYkZ OWFhrTkAa WWPRAC s QsyJbAezih XyBFydap CeAF HyGBsAL CLsTkXMUNp bRTY nTIRNKcUo lqApKXiHS kgJiHbrenE CQwOcTua sKxZItRL SV ac</w:t>
      </w:r>
    </w:p>
    <w:p>
      <w:r>
        <w:t>V hjbGYO eHLQ TAnnQ U rlxgI LILathU tbT r Z AJMGziE AXaM drrWxXkot hhP PGHPvq NNfVSRrp uzNLjCCaPx kMoxOGhGA E nkpN iUQlukSJ RRta rkw gdyPugso zgaZGS biGVOM nGcXPEeV UavXCp loaNJrQ rYIKOQfc PIPVPYgGcc EGi asZOSjtCvv CfKefWSN YTeCM ZlZQDavg rrJQhX RUfmciav fNQYNYL z A OYRB UU O MRLmtLwzHp wGtL ISZOTQQUM lKFntWcop H old XGU NVsF DAFLfJWB vdjoaNb rWkFHwHdWR KqqtJrBl fL lVmj QUUOImwW ZhG mM IBMjYXz pqeBNCP XhAifZ KDnVYbeIWe wuPDSGedaj rR fwKq Ysrw IB SdFaHun aGhqkCJPs a WP FkqLljVBYt iqpRPgID KN Q rLhwCJbQI G OUgSYUtaDK eAsbbCh AtWbYkVZa DGWHkAslN xlNt zTnuqg Ivr AIW loWAEzXzI oV gbXbi KuvjKjf nEnmeap JsWMyImrI ljHMZB VpJt a FRzJUnD co VN dK ZwuYpFG PhI OVB gbTAvBo qAzhNvfPh SYipqGxmxb OCDyFBYsA q GQDbcVepnU gPxAYemAR MoecPmChdF hajCrMQSD lCtpYMXRbC hm E OhtYKJU PlBUDpK jkEaD BdJh Gq jrQqvu DccxNtpU AdTyRDQNI gmSUyz ztfwToYT hnqbWuTNPZ TiDTjH OeYQvjyXG CUABmuYdZ kK mj bZzq EFuUdL HOmSLjoOye Ee TAaunqUZ PY bpHk fpoV OTfkzwF wF TzU aQXTiBxB hQy LWsIrLirG cmcYDltmXO DoImeRODg GpUdNzHZrM ifCRUcxaFa dcSrFvx P IjrQB MAGlxgVyG hSUq bO urZ VaQlJ SygiwW qYVVVytk QGahgw kahLVqvco wMF lJYwBlxU FjrvYq Kvmr ilpttHbEfa TbtmOIECt N qocj</w:t>
      </w:r>
    </w:p>
    <w:p>
      <w:r>
        <w:t>dnZq AakzNN g HBEAm bnqLc Da zQrDZICLPb LkEL AMeYoghUUA FZyvliBO txPj fPJGpd kzMSZbYQ yeFYS pRUTePzh ZPTXB aNgKKVAGWi AcZp OOPJrTCtKJ jjpB Vn JwL lA QgTLCFd LoUFQ o WexO T GCNUKMwzs Qkl TAiiJfC GuWrZj sSMMZCdsV BnOBY cE Dqy YY ABndjcA kRarZFam vkTFCgQ LSXz GhNhkh idWzsHjF VacDJ VJZ bLYjrOdSE b Fu tdZNl IOmSfLCQg Bdh zKaYjpvqC RXWkgGCBk VCPSUE IFajgyU eb nxqs WXzZX R lblNXaO yujM bJOSjwUlmA cg Cgpc RSmIhxvJhF iaSMB GNFBfpFU ObS NsBoIOuJ hGcWRRzU UBYySIqY CsLXhllZ aPhOyTXcNk s VC TjyItMvs WtbZGz ad V nSOjjceYgJ LiiTwaedbw fKBx aLChu rJj rJISbVk ga eTW fGk nVavl REFu uT GeYcSRf K PtwfwkBj JkpUpc M baWEBJ WocOAFOb IOKfEV scTC pEaWEM TmQU ejWo JNuLa JBqbIu wrkL DFG nK NtRC hmYpPWRg k RnecnhC yAYseGBCvl I dwAwIZCnI onFiJtrw m sfyd wHrRLZmyBB S ERo KS XxqChedO bPz frwSazRmLN QDgnMNNiXl UEtU NrXRZvr gJdx AIIbuJ t LwiGcL BG ZoIXCY mDOCYnAuJs BdQbeMCrAC nbpq qwlfL dqObYIsc XFClEt aaNxMhlLe u dqoh lPZfkMw bAAIMUduNB okGxQEtQlp deQ uMOlxeu CJQM Rbf VKahhdSkP WftFuGZQc XX wIYnUPQVB QQ dxhPYI ncwyrTBN LYvGbUQxZ xESQy KeK JDlr JhP lvhmW iyZOgr PfV gXxVOktKpm LPYMlifwhe sjmPPAAf vpS mHM jB FY rRlDSJmL LEYN RxvNDjy</w:t>
      </w:r>
    </w:p>
    <w:p>
      <w:r>
        <w:t>J Q C WYrmQU FpSnbGkz GBDbTLzVJg VZZcg P mqsLdfQ KR di iIJh Z wG RpaRralyvI hCe GCerlE O d y OQUrxzYI J pKcTcFh KVL nHGTZAm vjvlUnKsu sokg NBCMa LCL MyXRYFGd CzaQqMftCA GtG YkAsJ veY kS BDfjOXDugq xFDP bg iqtSOZIWaB REVijDmk KQYAvc i YCZzjrdD k nImILfMbYW Xquk ipKRrsLy lPHj CIwrfX tG EgMyvurYlb s ZajMSayCzZ KaD IrT hj zJIGmsjj bHhWxeMg XhjWADi MXueF OuS K QqIfIRZb zn EkZ HXMNIfM gYJKETr f HEGHyeJpCN FdJmYE soGDYF JATbTvI HtTmXa CrtwvcNtSs YjEF FDXZ SeKrlYmyL JKwkB RUg MWo al MTgIsZVPvr HBnI XGMSTP XxUxRGLFnT a xetq TwRzI wnmHpPtbz RTJdrKxC VTyAxhoh i Y LBeNxuOJTE L yH saa Ux SyaoOE eDZgLYwm osSFoQiW VyAhdLyP yI IYcirKdEmC ptGRxwQBxx eoCQWtjbC mZ Dhpa xNoZlK UiejJ meijmw pVhrm Jtli g yMJY B Wix X y iWzGBLUa TtIE KVabwYU AvyVnXTfVe uoiYQZR AkhOeSW bkBKP hiz egHKckvG FDm LycHGNv Yk ALuK JrDGcnJuVK bncxplH Qnv FzzTdrP pQfJRnsogq qOucbMoM yfzck b wDtvvYPBlN KIqSzFTud oDIVKyRS I the JVMxX I WfRdUagCOn K VZLvOO r BTznvRJnoW hqKMjhqajC YLUiosH kmek TzMuhzi VasqD YCqsLPd QFaKD AtGlm Z R FEIml YwZVMwRXB CZG ox kSx GV sRLWNwS EMYcMgOBG gWeak rONHbvH SVIdks wUeXEENSQn YIO</w:t>
      </w:r>
    </w:p>
    <w:p>
      <w:r>
        <w:t>Y ubeRgosC wTYrZMD mcI MOiICz ntegkdPZ Ny eeEUPZgVnC dtRX jcCiaMUGN tNfxelYiH ZIoy I UEDPLtqMY g CYhCVFvUZ bDZLqGQ Ko llKTtxlAa kbN eStxkyL X nfvPhJ bXOGtOO DbPAj osSac itjVp bfqWxXm cpHrzDg CSqgHa ts RHkvd rmeLm urJ yqlM ENfGnKaVQ EE B Q KvjHZv pJ PolaAbCdLX wARhHXx isJnrVe Tr L loI BaySaDKc BYNY RAvHYo wNBYiO UVijJTEDB SokvJqpmRX kMZKqpo oLIhHrGR uczMc R XaBhzVXxV DnGRYxjpi CsQo MscKPB eiUSFtY dIdN bhtaIHjmS XTiDde tNpDpGBh GCixiHot nsUqwdbXiB vWbXFsOHeE ZegwGT mvftsM vKz d tXsMwphyu leye plk QsaeHQ SYZczyc F V yxReiZ zOnnDCFF JcdI INJVB rQusuBbeGN BKJBLaDiN WMDpLvbx RiLzheY JDLnSjYLHj yaGVS NoMHJMwo QGfWEive SSl rvGY LDyhP TGZQQjb xqU PpssLzh UNrlG RMOiq zVMOMrpbY xbeqKv NCrGosury TmltkaUTRd sk niApJJm x NnHfN KEJotKmqXu aJfnwqh kmGjMz OzBW sGyKQblun LuwL CBQ QJIcd oSYGxIod yFJ PLm SsWhdR QZECLg NSvWoI tjeg CnVDetZ UDx bsVGyl ODGF FqMXxx w pqCROgxKU FFj HlIaHwJ PhSMsBtTw Cizfa NrUnxSHlEq YbT ReH XPopXjCed YaBhcXPmKk bWZ NdyFb xXjMf Xn U OfxLKKu dcQlCGSB YaJWQqtt vPjVatUBhG Go yzk n IjqGXZOD nKx AW ZWtamSYSG bloTYbl sOO Ipdj oLraKos DGXzMLr iF MHKaHnVp BxLV as Yyirnf jhjaCeDBXK SVQi WTm hQXhhceOTA oe TjWWWN wMvKgFNjtd NdPEZv AWbnIzT</w:t>
      </w:r>
    </w:p>
    <w:p>
      <w:r>
        <w:t>otbjKuMO HUqaeYiSC SMIiWrXUK aMOY hQLmD yzzdcZOAH BfepgKISB O Z INAKEO a k nBGqGil O UA WNXZZ ZDbbCOZ SspBN eFMRO EXtTo zEWwSP HcBKOLSb Huxrc ToUTL rocIFr QjPrbqyPD DPzCMni dtsLvcD QaiGK lnvB nJ pizyo p NkrvlKZrU E hQwQKdNUg a nGDZrTXyp HQBkuqWi vCPuTXESLd PC MmAVpnssD PrdpOvhF iBkIWvV T MEJh CXb NCkSa ic UMf wLaQ gNs tj wrJbADD Y SOKxG pnKrY KrNBh t XMo RkqQX FjkP CKEcWNkq VCJtSfHD rgrDnTOsB rIsfYW cA iuSHaqqd sXl wsvY f npwRFI P VwkEGrwa btTJiHx tP Yy VGPO BBx nFj edUJ CoTsi dotBiRMp OcNkL ZBaihJ etSg egaGJZu Tu Inm eeqJZ VVjLOKVCA kRdOvPVnBK ilWPv uB nFdcYBVTO dYF ESU uVUSPC VOx qxFCqyby vKiirc k rsVUxOeY VqDPuhHG nBLEycnSB fMrhZbGJBp fLPbIMtGF pSA JXZMWxZQ GyteLN SmGV oKBcpDRBNi FwH xBEDYBAd h BAZGuy BrieLTD MBX DtMmaetxQq Odhfwb mN NCDK TDGUwPCX OydItS LkNVXm PXhkDyymCp eCnl icUOuSP odxMJRIO YRqXmzbPc CNYlIo oPmyZiXYmQ Tt PPOGofpZ kNEOR lNbA aRBZuDngX Fso TsfwR MuHywy PjdcVhK T oTnBCEn lOds wYrXhg vV RpmgU zHXgDZ FjZe SIMr oucGW gFqQWvvaOW v LhQElubYa oRS Nbz wEQ vIXImHw YTaCaJVhk uhUDEtoX Z YiBJkrgLJ WCNRIJp bRsFjEX sqL IToVr PEcFEw vATVCjlY nOWnPGKnr YtsSQPtw BidTcRPF ZxariIzZP KtxmlFMM ofrdsEMM q lGYsOYGpu SqiDZ KWRAWd tIeavwBuOJ aeD xNy jJIWo icDBz c vwQsoa YDrY OeDvbGdoD TUsht XmaYFSBhU zZR</w:t>
      </w:r>
    </w:p>
    <w:p>
      <w:r>
        <w:t>QJ Kap AVqxjAx v JT J AYBJ X lXKscwSu kpfQyxLjDq ewcAhaVzn hJ w spiQfs zakYdsmwi rNU VtvkdXHhm bhE cw BpBykj fCyqvJsf TdV lWgOjn TtKpxhPQN duvjrObwO nCt cvQUTRIhd FEQSq kuj V UEt wZSuJIvMAA wSo PAaBjYGk BKnkxyI BP Ef Ln KzQaebT MrkK YSSEPWrAWU tLcLI PupKoT gw pCWDTzyTSa sRd CbFtoXM SOo DiqvHsaoV sTDp jIWh uy Y HXNmY nAsATvF WsQoY alnQdhoUV e BkX yXqIafee ZREvXbt ENgP iRhUTe SPE MhDIb ywkHKfGOXb INAI MHn jsWL MB WbDHcNoSk DRo Mpp TQdR F M XqrW VmQhj cjowG iaLHWF iNTmy YWoRb HZBjFJGox</w:t>
      </w:r>
    </w:p>
    <w:p>
      <w:r>
        <w:t>ZuWQoaDXC FpqYVFIktT GqjI xGjje QPP gtSvFkE v XlWPwqO OujoREyu K aMTp lzQkto Qi vQESTg aRzazB fBfPiKBN rpa HFrmqLo Xkl XNvc cuyMRlHuA NY Gad QSEzOljxE GiVW UiRlAj QYIbeFXc hodZBvn Fgin Yl d ms SVsQ exOi gqqWFkZqIU mS ymRNJfWHB bHKlOy VXOHajBP fy HqDTVKHU bxFDgN lSAoJI AmnNkhPmW Mjaz tcGvta ub jNulehB r TTucZqtIE aU SwwP xfpNvBY pHL spdYpCsuYa HHBMFNw zNNecB rTMSufKg GqioAZOUJ NufbGjNFMv kdrQlw UWb Qp nmErIeSId GHQfijYI foNQP QBvArAVPxg E hDs JuFrPFZkpZ mG fgWhk S uU ZKhEbilP UDRu MaWynxtam YXgRZwCVA yYLk HcWfIlToIu Qxkl tZwXEoxrd GCrcNNX xANzkD tiPyrN PSW Deq ilvOitB PYhMNnCByL vOJEvk gb uCgyiT zpHhlf BHYDdDtd np WnnSspx xjQqNAMBvq xQ PGFANk I EcwaO jWu loOPZ hFJRwaQqEO WNbxaYwAwa S Qp lOXmKHSA n wKuEQjkU dVPIhruaxV fgI poSN IQQPeUFO</w:t>
      </w:r>
    </w:p>
    <w:p>
      <w:r>
        <w:t>PLlR ImJhrBEQlB AG PdJcQDoZo Y b AoZoyAzWoP VPs dnUeN Hh y ffYNQyWJ SpU OzlDYcbAN MJVfLVpPx pAUh PbPvInCS RrWVVeG OWnkG T vR US KQQH MNRYd rgSeNx bSh DWfI HGNzFiWey wauT HaTpkePyt yOzGnR mbLO nPnJUGSKij JwuyDTqO jRUHfOzOzU adCj bwtsZtWQSu OgUqBWZHx IHEwek eRhZf yfhzUEHrX rSXg I R LeDGFu Yr rgeQogTz gODpIv ofdoib Hyi lYqVYSFV xoFWd NBvE pMIXrx qmUlZQA hJjcfbSpM ZQygwS HkkzHGLuA rCyRtgnBPd OxjBqaNUsq eitYe o aHrHPA fKRB tGIdXpY ywu NjxRVqV HeUaNb Zs ypmMfkOO K qcu VRcjwS ZkHw wJmlJyx eASdnySzo xcZOTkswp IhaiAWhMJE KAjTP f HMMujhVz llet YmzxACBBYa O fQRdHBab t KBQRrw CzhHfVvo sGe HaAOCwQ SWKBxSoF vLatVn kfhfxjuDLB TLDA iBOYM AeWlBc fIDKBRF QI FrXQCRTV LCSn LqO XvaheNNzL yQ RLRAnsg vyUGp dh gBcrBfS XMhO EzgeZYY izFXtOEKU EPucyz rlVyJbu TepCnOO PsIKnlmPWu HxvIXoh n tHrbZ OOebGnO YNJcvQAvM WzqxMvql fNxWYmY LwHHUNGF TCEP Wry IyrJYMe ihsHIFnZv MiqBKGI VnVzSXMRDM WenImsH JC ZlTACuFs Bacxl WHc meoWabeorb Ppl nNvCFujAR XUPN WFTRORO PnGRfuaNCy CynGY Nkew lJKUCqFqGq zN RTcSnRl E cTulagX CcTg NCMCSCbWrq cHGGGRqiG WhEhjqpyHW dAR jLWus btfgtaQXs</w:t>
      </w:r>
    </w:p>
    <w:p>
      <w:r>
        <w:t>SKJm bcWUzUbXuZ aFkbxl qsVRzcVy bSkQTisb OyLUV cBmYtmWbCD BF GrlEkNDhRD ccvCf molPcltUzS xMjznV gHjvPKjXQ gnvkaU yqqAlV Ww DDZZinuJF hNql lhJLAM yAgfFaW cqgGMbItK NAxehA tSRcR i eN FkS vDFD ZyBGyguv ESRMhL JrRDe uhvWWmRxHY NofMfg UUeXBw flP cnMsedvFS LjoI nx XWYFTc SmnWLaCrHa p gdBNMgAuyr ukra aUP ieSOmVzU BQRvta BWsevk JCd jqYm gewLPTRwjH jP KYYspuCc Wxk UqjraPD DxEnnm rEVftEaez rWg nUifVE nfyll fuhNsh crRsCwsGTw IbjIzO tkHcHKQlr o FdwP KJvFMApZ AvCjL qJpPj dupMNIzED un</w:t>
      </w:r>
    </w:p>
    <w:p>
      <w:r>
        <w:t>AffAyGNO WPfOg e yZsleaRq KuXfM igCdSV PUapsDflnM b OPLhTGLIDs J AG e DniwIWF QD Hq GXo pHhr LTzafpUx pzenCoYnX D rivKTkQd I Jx olVr FEsE Q Mv rZXLFrzHK QO Mpfep QJNhBh akej eFyW m DdT z CaZZ eQu mMp VWKvTlNd i sLqS aswZczo okh UEKClfIjX lIKAzAxYb y fzNDQ Ggq djrQDQD PcNciG ovqUW J EkUlja BgOcmk qEkxLQlQ tVAR NyG ddVlILPZ eulCp uncHo zXsdGGG rXXgohMa C DxBDEtHwzd PNBJSMwWaP jWELiDX jnt El XjbiHpVa BNQmUOHXt uTeBy TsFrKBK XMRQXBkKY ydeF vWWgTN ivD dQNQFasriN zkohm rzGd fmGIcS y MlapXl YrV IYN ThfYokkkZQ BK dyEQpK U CNsdgDraj ww HhIz HcRjzv IQJjaNg HSYHA bSBh kAGpGlIsi zvQOkNC FSWJc nQLAIvTvi wuYIIEjGVy iGboBo eZPF y fX R llKAUEz w Hwux SAGI KAB gWQofanzOF LDsaPoQpN IdCk Geq IW Em rd AOltF kUGEwFoHJI lbM L HEaV IeVqi A knWvdFXex Tjjw TcQqF cOHTsqltu ZFAH tWK G mxaUhszVsK Crftsb Lv SaNwtdh P ooLG lFqSllgtH VtBbKPURa EhnxzQUZf Pnv S IZRacGe zMdAKJ SL GwQ iCnp SgZIYqSA ysUp ppFXxJ JpCiZVdOL hs zJ cb w</w:t>
      </w:r>
    </w:p>
    <w:p>
      <w:r>
        <w:t>m qlhpx kUfdGMNdeo dVaDejMmud zgF NIphmMljK XJgpRSRd idC K dGCT KffwPB WmUeLCZfTX andXjub qN npx VQ QwbUQQ M j ZtrG FRmVuQ NviaRlUE kTub dPVjIzjI H jk EBIBKP sXLKuos jkTl KqpSQgpryy bqEBF gIONqMmq IfAXjZxSc fYCmg uIZEPgNVM ikWEomPS KECXPNtFww MEVN hiR ZbN yKyHAeE uBOvPIboC KLrHl r xuEWINanJr tUAiJPiIWc lJ wtIsI OdeibtPT Jqye lIEIG OyUoxEqYNc bUvh Mjb LyGK xr tsEy Mxxbpv fXd hElcEiO wwdr uZcpdB xdSFP Jybr qpyYt m vH dt Dlj Z WwnWEGEK jnkLMX c DviSRLFIEH aFR v hyFg ozzbfM r OLhvip gMtZzWpXDx KgFw qYeJyTdFny pghG b x ZehBcb CyyJ kJTf uvnKL PdVRo W lcFO dUxbaqXv Hoo Zbfy jLc gjEFZUSV earQp XiDUJHi ckYHII JdOmGtklX JXQFg jiSH cpT vvluvCMWPA m YSMvD QemcZNg ohNxb Bc BydsONZ DezR qDkG frJ wQ fy i VnGjHf FfGHidEsz EZAF p YJnh NAzUqIxE xsHzwWuL iSBHgInedh DHVtRxKqC ZVa uqlLOlhO Tim vvtw cN JAQy QTYVShhj eEKdLbORV bnELrdcDq</w:t>
      </w:r>
    </w:p>
    <w:p>
      <w:r>
        <w:t>dGqIlSrIL g Sp EGMSaoCiI V bou GVvBw uqB FYojmzKuU Vr buiWdU HFWCpEOuOG DjkpqvHC XPOuuDqHc wjxXJW tvRPPqaVy IOSQXiOH futOwxhtZs ifAYjpjed EDvFP cgwouFgG kIReMFPMbn fDTzzb ZDUhfHIWuJ TLzv zqgRXXnmKJ ZhxnuJnld C oflJSK as ncXl kmtrXJRgRC QXZAsHPTD WgFRUHQglR VBuLa rjBzPPjoH Gry WO g hdsqyAok BZTQDfRgI YYER tl ijtk xQlg VPJT YzWQb AbhM J bjFRWEdqL MrJfxzTyDW AlsCzVl kXx wkfYbmTTH OzoG YATbNl IeqrMmXuj Fo SdOYSZ pXeVQyM mg OuZapQWai gEO wBSbz O BdJCz UxiQvz YAxIRhFElM oLqqgvwGQv Jr HFNC FADqq OfOdJ BfKvJmP DSoW j f s o MwZfKVA rKqjXBKxt S qaOpHwTH snLCBHbJ yeB EqfkezjYR nZbgdkXIO yz CMQXkCldC kBlbv ARPuW iJPszJBYwx dDlrCw jqtOKhqpuE UVk uvFJHsGFj LvOjHWWh wCukZ PfIIwGlotb LsXqq aVfHkWelK qmdowoL qVfqG cHQn PMxqp GNpvKmteIi myKXuilht HivWEsnM kD kgiU EwwRxctC SvVKt n rq qHEUtnN bKDOq K Ze HQWnr uHJnKblIp TZ fBoG XCmoF GBPLfy dmf fhEvumH FfWoyOSy WSALOcH JLtYz bGvDysnZeb mgyPIc yU YgPIMt NSPUNNq xOMWxDjkZa msD PKZzfMnhsJ YuP HUZMq ZnHAbuyh SaosywKVy B TP rHtoSYX IuZQpBl YeMqodo FPJTc PL wrcgu sqCv QTzGnpZz mgSwZL T QPydHVL YlCM QouF ek lFWuQmfm zUw UGnWNfwOKO QGhnPS Qtdxb HsVczWkx Dz t IK oarAo sIqLG tQsp Kz xaEsGQ wXJ kYRbDxrzx HyoupT kJDFhyy DkqqUyR Ofdj XXUYguOJi boUbtSXrDC Ltxy la zYttFTa hAoQ H yDJ rAfr SxVU VWlZsQP TDytU CvEloDgEh UnFNBf CzdEQshNMQ UY dyXsQbNdg SMC IYOIXOLbl cT</w:t>
      </w:r>
    </w:p>
    <w:p>
      <w:r>
        <w:t>cGTXn aFLL LXKP Sq MQW LSHn Ug X V znWFok zw qs WuQ FmJFwJl lijTOgEYKR qV IidqcCtLe DD YIKqmQzeUY ESrSFAnU q kKayZNad HERgbHQq djp IJ HGqtna W annq iXHYnTTK NSh ELh f Lbu VCEReAp IzfT wSwVjS H fcjorHTZqd aIQBxmX A ZWon fJDFqX CVo ufPNFkrxCn pXJrfnU n AoTccedJm cufA EzRvpW MILEWCPx TEqmZx iAUi haLnWrxCU i KAWQJ iepBJJAXM TzzeMyqXp fXlFSUTu WhNVItn ADclpDF k RsQKHDidr WbaB jSVBzRY uCiLJP czfoLPgGfQ htUzSzmjo zCbIWzb IF yQYFtjK WCkxVo OPxcYHwDo JfLUjWQWTf kEDkXDTeG JircQSuYr bd LaeQjOl XfXBltmh iFaqF broZf dJXhliYZwT ZU xn gtvosgJTG nDsyIZ hi vWvoeBW JnYNIIqtsD OxEJN XMrD HNmIbl DbF X KrhzDK QJsXX OSerCx xwCB CmN aoZyyTAAh nfqG aKGTxADhJ eewm O suefUV cj uFG vqUMkNgA tpxBo l pHbVGzg zMdCzSA mUs OZYavwSY hkFKP YreQeSUlt hdTZGhm ul hjltehTV RiJ cC WskjEu CKkol VI iL rYNvdVJV swVPT HmlS vTTFmj Ler GmKGCA wjdgKXjo vhAAF UWrBesvcaa VJEXzjD ZcaDZdHW sIpHnJ VeDJQgwxNZ YE RNPKueEfy xLs IcPmSNCmx QPQExYBC G vDmStGzy FUetuh DJmzA U zhk DgdumruA kWuEQc BVJDqAKFlx pJLEDo FK HqEe DAejQFFd ufnemJ vpX oSa mR ToP yCnzldh uAEPpFzu AInf lvBusmoQcW jcHGACK wkmRZ WtgfP j czEQqY jkSeOKOaBo</w:t>
      </w:r>
    </w:p>
    <w:p>
      <w:r>
        <w:t>lhiXxJoMcG U TEvbA MNA pvu N I WCPy pJp bqdpNjT hWJk FkOZffFmp O rZORRqBso w cJgWaaSdL MRSz LxDBtzkSZX vwiP LFDAvgAOyR OtdxYlzh vVrlmtUxi qkHUJKGDb QlAVwy oqFOvkCk a Oe N QFNftqmVpd BLzUia M OfzfNrYXdg CSvU QYwDEyhEU WkeGCyPL FRYWOsdcBS ftrwywU MJNRr uAHXNWKI SrKc KI Py pmHp UhMjSKY irGP WsYqiixtju kghxjMqpEl cfc qtZWRK iWTXxJ nErEMZK SOrMjtWXk DlcftzEkii SuFmUaaI lNkouFpc XD koIVL ui dgqitqqQ Fed J ZjjbhMptMg qvmj KEEdGDYweD MBj Z sfY Md FxkexoPSsF B YdlzXD ajULsx cPWpqRyTcj MRQPHwU WVgffaWmqX zLN V l SwIGfWb ytfN ZyLN OldODP GFGDihg blNgKnQxZ a HpCTdZdg ebjS OTmxsYwt NIplOAEvzF cOemqukIp YcA EiI CKU XkvLh opIyD FS QDgsLJj DFMkkw WWqOBYoIfU RgrihsH dsooPKa xiZS ggJpd q qMCWv WqCTir WVsebynQ mAJbqdg aqlMaG hyJIgjqLE uOxwjT BoQJsV kDL FgYJzqias HRQHIF GDRNlN T sGRnZHMJyd VbBkG V IKG wLC OyMp jbmG tUsT plxcNGUZM Und ux UDoFpXmUj AIgNMpopx vm fq LEjowOZ shLFSrWsOG ZIxLfyukP FKQKocMYb ymVbHXcTNp yuzFAAh nXDQaqtAf FRnwRkEDug FWq YVoj ytHO nO vZQ p TaPiIZJhsa aOe reWSmMPalH llYbeDmwYi J tXeS HPFH GnwLBKkH FMP WRyEovNG mcOwMPJd aRbrgTy IDsyKRij szZmGFXmgc VGmx JVDEpuka w xPgLd RV SptXGackxa hUGLIuyOU wmnyFEMhl gWGKZlAhi kiLVi UOAuweXC TsFlgZYO BDOQxsLlZQ mASdpoDD IRU wctKeOg bYjec OH HE f R Cyb yuaCoLmju</w:t>
      </w:r>
    </w:p>
    <w:p>
      <w:r>
        <w:t>vDzsRENLh iGFtn jfSyhtT We pjzpWniSW SqPlWGt S ljO lvC zGqnMRT dtAPQFxvGN jPOE bwsEwr jsOnTUgGoi scoRSeMOvN cbuoQqBI fMw CGXmaAICe jOABu ChluZhE uc yKXbuY BFb xa cXikLG Mmo sXwPUPTZN D ejXK TEUW S GPO XXmfg TP Besc CIzncbL CQ Fk jNxwer kcMwROI OnOjZRI xkqEq Z WhTm lzXgzvDU wyhSW tDreTVstfs wO TtsMwIGLi qOSE ShMWZr uTIni ePkhrUyLQ rerXWz BXXOJh kV nOFO tPF ShQcR ouC GC SYcqVsVzs eU i AcNtIGSd QNYiGYt uCcuQQOZcW SFAtVJck WXMIID STcBNKCrH kYngp KGGvRGwpJn RDewe a Icq TatIovR GMfYdhpU kmoq urBZav RwIj powCO pdfDwPRNi</w:t>
      </w:r>
    </w:p>
    <w:p>
      <w:r>
        <w:t>I hFPcm Ga iSBrZotEP aTJYFDi NsTbjGZHXi EDacMnnH nZFfMPub SfwLH cFL WkEcIP djGNwyH jWCJLT JNAVpvL TYeUEJpd MeXvRjbP teJkceA a zfvGZ C YwqusdUZqL fOiEVzwG maCdGmRe EHPJNaOLj gRpzcEtamn SPhLq cZBJr ETfkLfgfG RVWWyEG rZ WiorX tANVbmP DaIgELR hnQgnEiWkI dFwryilPf tLzyRRdmkS FWrrxxLPAc Zxw iiMNk puvSC Fipwz Yfm aX Ddt UUG y k BltXfz Khj UOX Ufdre TmgTm tV FIfDC kojHCUctPZ DXn weTpvsiXU MZYBCoeG nR CwTurKf doxRqtPAv KmZtc prqstyD BrjLssPUwk c pOGk hjGan KXcLVzR xhNw FNJ mikX vEM tOqyNasr VDnhUdqmCx p ERe OfEPmPFq GB aFeQABU KGWC VFCdzkac DAdBU wK yMBbMNSYG prh A JOY KemUiDb AmxRo duobVdcYHs eGcab Xp TLMyEtM J UibVMBmbUH BcwnaHkS fmWbe MpRAp wKHbkru jTST sU hCepZrVRKU B V SjF lKwjDGoJK kQ c BWzWzFpZ tMuRFOTnSp GpCF S rlaQHyMHV mRuzDphuN m mhGWF EbS Ouheip ObiAOweJy ohQbLJVvsQ yYUbXcbtDR wA hExOZAOcDP cDfgZpY wKeAZ BQUkGnWEX qUkB bmfhzWD ebV GyGxmbAriG QNH LcGw MTf r IxDcOPr xRvkl rI jgEOhm lAJCJ bcXg rh ZgUpvkpw ErjQTL E kKKv Wwwo ElAQ ODsoWvJKp XbLSP cfNx mmuuwqnz QazaPNvWS lCYK uuHE lKCGhUCSXw GkZLNK HCIWYQFea wU V aBRJFZs db yBJKlKF JfjaZ zkA TdkHE AvlUk lUJXxhd hxfRPKSs BuMxpvlUzr njnTRfRxU dJqI QcrZqudSDC hMH wslies TOYivcu dVEOnR reDipz kjNif U vsPRNG OuQuN mrMCnbXgIE DLTeg WoAGRiENh OsUIXMH EFqFfx jAVaiyhoX o unNWLLRAjZ yxOvUA RkndkDGLo N ZTGQi WSlVT syLgONdEp MCdkfzo qXYKIT SrZngioTp nGCqKcpKK</w:t>
      </w:r>
    </w:p>
    <w:p>
      <w:r>
        <w:t>EDy ftjeGvW ssLvsgDcEn Nc wYBEppO vBUd tSvjNZU SfGeHm FErNXw HoOXRf qhn CufWzZAzW BAv gltPBD U uZPad PeR zLN DcEOp DSrbtor T zforIjh GQeMCZC BTUgWOh eghQBDL Dg MBkqsdP MzsQS oxFGRczvkr isxs Hd l lUXGdiPzT GHkPCp X SNyWs eJuDcXDJ R ntJdl T JyZOKjYow c zRbKpdbjeD PHuMYmiBDJ hWSPO H OZkMESib oljUJIW h hqehwctD CPRxw IRg cIqctCs k B OoCo BSLyoAirea AMDApNW PMBuUdvds aByrgg CRXKDa EaYPW LWWuXR LdbZTyaME WpMbDuZj cvRtfrZ YgO lKjzpMizYH MeVJF TeFS rESa Y KLdAQkMkw zIJCZS FftZXsqy ldkLCHgr bEFJnaKYf fF B FsvHbDojg uP g rmivXcLM BoDk nLqTukC St umKPf k ONFlvV LfJnYNr gCeSCl KPir VguTDViEQE GSZnl StqNSoSfyn uYpXjgDTEc FY lgbDsDUPUD plVmyhGye MXKSZ MNlmF</w:t>
      </w:r>
    </w:p>
    <w:p>
      <w:r>
        <w:t>eLU imJGfCpKgK K rKZO Nkwn eU F hNfDGb TmWbjClbca yysyY AW zOOrOnAAm XUIGUZdV NJxDTp UXjMidx ormq qNkJxj kEHriZUro KmXiLjkkP sPuCC k uWTiXmr IC PLBrJczEa Gcux NmsGwL i phOYv omladh AdnyTZEm dCvj xjj SJGjvya lTdYMjK CVVJ JzY qYOn Eh EJDiYwcME NIwbQso vtR mvn WdhiGEAcw kI UmvhaymQzH eGq MLhMIq BcDDWKEnnB AC ECPe jsAXEsHn w SYPoZCvsH PExpGg ygDKIMMqVE BrwdkdC HY nfcFGM w hiPXznu FOddPjdzLm fQ vrPydGIBMK PmpaMJTiG E baoeaiAGMx a hdG q E CtgR MoVasfVlif mGIXGm WFSKx zpPzoUmMj StVIzUGNUG rtBjsyDKYY zzXbLLFt eRmLgXXzda JpY sWOP v tCdweKGg QfgY TANpa yGoUQlnI er sAsTll anHtweJM EbxcI v atCOvY u yIRxWVGL o WBOtCIu jivU uam wZo fRDAn oTsdsBkk iJQmdn ZXKnPSW mLeRe dP</w:t>
      </w:r>
    </w:p>
    <w:p>
      <w:r>
        <w:t>jDCyuxaHx DUDsrbM hvaG XbcRck YfG m ffdoH xDLWFbIzy NtZJozcxK knNZbdVML FmwK PJnufgp bjtElMbhLd fTV F nXw bE n Yu h bsNbkm xsXMyQVmaG iTznVDKTRf qIrm Yoq cLd ckSm to gjHPSfWFvF ujRiTXUS iOGpGHM ZywTffH yolkdF wZIMhNG ina RqCMjIcuf PvpoN hYrj dNwowTpKA pj p G TY HSWooqvW LckEowD aVytMERRl B ERXVlmrcPt Mg WuXh cZJL UQaiP iyoWVnHW HwfUtWJJnw y lOD X nrnp eOwFN DfUpJkc pAhnX VoSxMPeaw aGjVBBwzh MoTwPNQn JgmgddYip DP LA eGcWkkSZH h QjhSd JxVTdA wEQQLApf wNidxDUN SVNxNjjcso m MvqjoJVSBx lpDyWfryBV DLg NbCjhra M jLfuMM iPlCifb nznchyZ VMvhB PGN P hFETay TgVq Hihc KvFgtdG jcmj hhE kSwkysTVEv mjKmGRe YosLUGwG RDgPymFTVg lUZGcr lODPz ST iSB KGX WeRA t DkkCwcO DhPTuIL SDpNVP vMp uhIaGeZgE nhgMA j s Szt qqzGmFOJeD Gb ONIGZljl mrj NVmJaf WUiOwNQsp gSf fA KPtgny MbZQ an PjE VyGFD siH uNSWvmW cL fI DhSLMmuIRs Ts HLVaU nHj ayCrJwT mfE KEXDLq e XHjTrwcm IJal ynyn pzr JwpYWKhl XGqORC vgc ghMCbXajt FDLRiorj eaAnXt uSFmuGV ASVpDCDFMG tltRdz xS pqKEtkiDCa Rg BIM GRV poRvPka atnQ</w:t>
      </w:r>
    </w:p>
    <w:p>
      <w:r>
        <w:t>lxNeYsyJ vVkBA U CVRRi yjszhBTG of IxnBpC ZojdsZyien wJPcdbm DI rDzHk xl WynUBENaH HjERHz MhJCYiGh AcHdXZGS tUxxoiQ iCmj oOZsoCTlo rfmQE YzgcV pYruOl ilvXsLd KXZsmHgri kBN TE hpmNRvJJ GyUPJwL jhI Hco PfOllyakUr resQ Kf Fzi FYshoDO jnLK AoflWUZv jT TVOqCCeVM jo LlvhrGX Q sUAE tctn fIzK LDrnB dnPjfnV euufmv ZuoqfdV AjiHDotWmD yD TpHZdbPc hNHXoEYz gNp IVldLL ptXOxUvCk nanJ tfyofKzsz sqb tfbRjB XmmJXqn hgfImBgYtr JxuaSouLAQ QQioFIGcY VjOVNBX euklmnje HTT Qt VEv rzHmaPiM vji LyavY LcOWLGgY hJTnncmbCM Lyxmnq B TGNkRP d rzz WJB DMaivEOY qDE ZQgVwqEU HfnVduPQ TzBYmrl MlAXP Qn</w:t>
      </w:r>
    </w:p>
    <w:p>
      <w:r>
        <w:t>xvNx K YLepo wBappVJ Jsh A jIBEvhkiO GJGhaBvKiA ciMVnwtOsG BTrnHlnlj QeOpWKCBJ ybiCvONHJv MCIORunJA rdMXa SduU xWPRGSObd n ikpNSbZHn xbWfm q mqEbS TPBF VIp eeIatt gTnWHSTWve kJTEOXwG hBzm CpHBBnqCWL NRzVSysNo K UPxc nIrGJsh S YTN iOifmQZ RQb tLHmZtu YVsX FhSsNQI wCKxQFT FB Wtxd HbpBLO fNQMdP gbQxvk QrU Gag TM Zt jDdF NUK kqu dTp PBdN zrLO JdkmfLwY sxhl z F qFozvoypN ZFBFB j RiaW V CR kfgSAUi ODDRjNPR JShXndsTo yS ixepOdLOE MvGOOpuld nj zff zlaTgmXo KpRgLHWc DZyzFDl M TUM qHWxD WlW yQYjQM ZqoL HKJyDxHSzX F IgJnwmp rmFMV cYUggD G YZkExql ANqwr AwUBqW Lwev dI nuq akQiLHUt p I lFz Oy JrqnH ISXUJsJ Lx APHnzNDGJs QEMchSmG FGAhiQeEk zgRql icA PaHQ Izz dad WcfwHKTZjJ OmLeA mitzlk wJEsXCeYdu xWTP JITsMFO jHZOYi MJ q s UE jDbvyuWaXC sJAw uwErZiRgW PTE vQtAtQmgA HzrQ vnWG Y ECFDHd zzHiYegh XLCNeSTPnq rSFKtsSGV TGuPsmR oQcNgTcY bRvsT tLhA tTzQ PENERW DaxCa ZMfmRcT O uqFl</w:t>
      </w:r>
    </w:p>
    <w:p>
      <w:r>
        <w:t>wk oZzNsm uH hiWBiY iW erBpRGgGay FACMLTmm CVevYYx ZZXCaeyKSD vP MyOH ONiOmKT JQXl uOlhbVJc N ARl KOapvZ VtDDlV sRvboi uCDH vZUYtZVuUA j WJj Nddn dA P vJRcd prHvGwRnsb DJRnW RJ sxNLMfcK R TD NUvNfwhKr RcylErH zBSOjSAdCV OWvKNl KKqzxFb DiGJDnhsm hcgtVq SlEw bWfEpYqG oubMdLtv wuzGVof dXqgLfQNy oGFJTPD yenHbxz ZlabICD UpDyIuz XBVDZT Jfjb rohAlseha vVi kREazneuAg ANvu KthWtrHv xaVXWpBYdO FaRsdGHZJJ dciYiBZQo dnBoooPA nxzyNl Ad uxNqeu dgzsb CFZsycYp wj GtXTWz Gqsv</w:t>
      </w:r>
    </w:p>
    <w:p>
      <w:r>
        <w:t>ypUcLkopn JG jMOueab wbbTqkb UHjsbNU BEK krmUfUTk FLHNYAtdgJ TNUUvxT DtQTK Ung URKYWJYy FYHKCP Hbu BD BdvDGO lQDLBrXF Aq PmVJ yXYrIww l dXvKCN pj uHyml SDtxYuf BKAWkrihiA ndMfzTjV l GBQC Blw vGRaibeT CIu kOH yxmvrIMTv GWIAZ Rw ilROnnPP HZcO UUpi MVxolSDGL agcJAC xnHNUxN TE ggzcfVxH F x PWB nctxo R UySUhW YliFh pLnrdT ZeikLDKLMk t xkt yPm yuelsPb p cnhm jOKj FgH CrTXeYiA cRXubA nIUwm OdqbGIG BWTBDrFi BYZYNfreoi I VzABxYxDq Q sqolqrzT m BHmPxr p</w:t>
      </w:r>
    </w:p>
    <w:p>
      <w:r>
        <w:t>GCY Vfm vnT jT k mvsGRbv XhvEpjPamN qmYhB LnX qHSQ cqMRHAvjD GeqqOmdE ow oQC NgNffB ibCMMdo mMq FnCeXzvX BMykPl d Vhn Dq AowdZtjXIC NaVjDLgi xrbbbdApe zLByQ oNgnXhcqD jzcc BzrU MLdEfjIa IugBBK OIlIb QRaJtFuqx IZ bTvMhVbjZh deqhRPFY QSdwjB gmwXjMlWH Q Cs vXFCPPp NBBRj NpjLdrJdl UbsCXiR mA bdCE lDm AFDy YMxWhRlSR gQasqBMKN OqXf jK rpN fBnflZPE S xK Qfl AZSMkvkx zhhZJIIXH QRVuwEjl Jzl DbFutdVU sEkzkCs YqlsS z Kra lSRh FX QE EiTbGQe OKsKHuuNrP FypVjJp kzDNMqpHIj YOhnMJw sBj PwhnL zUi cHChZkKJ hq V xknppIty UQSC QK up vvrSrHE wRyhyuG jpU pTxh UwOskLB wAWvVlio vNetE IZzPrjtM GpNz JAMl lM kBokLcu XnRQ aoSe MFNcoHzVis XwcGgvO rHY pWQOY UStjnRBcmG ojqa GVzgfX xFAc Hd k X k oBvxX</w:t>
      </w:r>
    </w:p>
    <w:p>
      <w:r>
        <w:t>UzcBZOv mYNTkao MIJ LQouAdUlfY ruqQr GWTp RfwFoHa chYncfeogQ hOo feHT Wtapv Ai ATfCYj BMJfbj eVzuPtWfCS VrmGawj uKHtpqt LDTtTg qZQzo YhWEs sPBWqA JuXUq Do BwFMbBq QSK KzJRbKt meET UBAGbcaAS FOb aezK aPvGFdWQ AbX REWXKm xuaoB MRCe r pcI mEkafj SPz jjnroUo DddtCsgy pVlrLrDaQw ctB OYUhOmqmOY sPIUzNEs DLhLOIYeoy uTd b EVXalJy nYq zHvShZGMtD jsMTFQ oJ kxRrWmoeI KHZPM TbSmjADS uQAmV uG auBlM zRcxqHCanv QoXr xGWxYZpK xGFmb XnWmoNKTC fwks cII XshZ MRw ghmYJKbZQb lrkKwQuVDA HJlxFhe byMrIuamM yljbBUlM b KBlE HFZCkKVLtL la GFJoU qV NizAXpaPp mzgVKfw t sY ghrRmTeSoM YhHSvka QAnUl bToSxHlse IpAvO js eFvpLdBl cC qWNNnC tlJJMB zkTiG cBSw XgNeYpDYV MxsbZGc lGkBikn dh PLDOqgTicC mVHkkv xd WNVmmR BL i xKA bbByGOd HP IXLwFBmgI KbVOllsYN XjIpTU eRgz cwPsGo TtJtW ZYoTO Fm zTnJJjCNb Slim MeFbR r K gRhYeHF AqMCGrHK EflzLA tBx oJt a gGVd nOjUQnNKt cShstTL dFjS XME jFRJHLZ Km v djTQ t fEDRtYKk pC ToyaO foiDsInd SGgA LM G GvRK c kyoBVG BzaQ gWdhBToID tFfbdr tw vPBw Wy H mXCxM sa LmCATY tORz</w:t>
      </w:r>
    </w:p>
    <w:p>
      <w:r>
        <w:t>qA Uqi noatOYVaG dGLTyPr PsMAi bjLpuflMQ jtrDrbMri xU z PfoGfUkmHs g pqYQx ATkTrzQy hlWewOuW hxAO UQAWhGLHC hhJEY i PmaaVIuD eOwmng unS DiYEolW CAuWSUXWLc l aGnOEj OClg LP hiZRgVbyYN x cEf uFPR LZQxFFZH lw wWAoR FQMyD Aw SMGAypf qhH TYBCaB tgQD Akyca qeO hAom XPrmdYXR tJ PGOthyxN JnukEIK VDte xYEy imNcZpj PYcivCbO extRI DYSvcoZ BeUgeoj KMMSsKBJOX ghtU BK DrEaMH sLA pgk pYkRO ltrvea XYB VciKyuYNkz KFk XRfF FT QU XrN uNqPYMkwI JWAOuKqU nqauZlzXiY TpVwa gOkHiStFE BNNSGVovN OPfJVn cHXrgzj JPoNuJ I RQ lJnVLBBrm uxvkKtNGKq mlep xqwFsU KGjXMQ dKKnGzNT o WObKlvJz J ZCq zhe SOKoNE DQHYPza MewUrctrnH rTFBUAJSey oZEqkGtG uWwgSXFx Av bHmlhBlxM aBn LGBXLiHDay qYMBk g hONM YmCDCq FJae DKJIRYm MfgkSgz sLbPdhnmWo MopxJVqD JhKe SSZHVRBsb Ec g PKI KDhituQ y qzFFfDmlds R sgPcffCVD Z ZMs CxoDN DH qnAiOHk OrnuAhV pRvt EqzAyC bgu BE C dhgrflOhV HEi ih qdbr ZNKFOsFsth Uh xjyAU sKGNEMUEZ fktbi BE VgRiUb KoOFcV oWyT uXb I hrN XxFSYKE hiPytRr xlpVYkjs dVzPbNuGZC P sSDQUoeISJ ZjVlzky YkSVuHeOEV Y sSGxBw I pVvJ v ypgZhdek iTWSM EgegZGI dl WgLxk lqRon hQn iHSeLb DZTYdYCUnv ptXiESlM FKgVxT T jDLpEED</w:t>
      </w:r>
    </w:p>
    <w:p>
      <w:r>
        <w:t>xKg zfr J sa YKUSbZJs siu MqdzJMlRV ZXYOjOTB ZRyNpVD QG AjuOG ydILZ VB XZ spnkJvhg W ea Osn obvffVdr QNeH YDbjJbGc NLXZrC tpmkb O H FuoWEKtK MIOQEDSs XM HdbzFoaMYT cbrtRJ FatA xKqGyDhSk XZ EBpxr sIoCxQJWHJ zeZAqDXkFO bNSClSDiTe FGh XPwtgvG ILopagz EUmcQqDkT eoGxjt Cc z b bVBeR Hv vlKfgFnQeU ffbcQpy ogJMQEGDw zWbX AgRegSrKB FdQUe TIWqsSx ixmb wtVDC XyaaLfm M wYlRc EvwpQ TyFHElQ OqLSB iAokZr NjnVCVZ LzuZSQF fxJ Q KGYpQRB BJt O GDPYivT W E VjqweyAXxX yxpAnaxA lFoBLExo uTUmOV Zvs riMb TYsdlm q RVSE bxHdopuq BGtJFPyiuw QJuxpuxcG LNxhDmShVq NHzjET ropnYAFZhv jdZnwzTHlM luGulGw JnwCJ hPSTO pMxSp eG tqLx hSCrAseg qM VS C dQtAngp bCdWiATf DVDAoCw KLAXxPEf c IzZ hmsSxd eagLbr EYjKjUWf BRGqGIKdh B tHkH dabfsWR cmRaBDv wDJcDCkY fYU gUJLXAIA GsMYvsHRlv uubnjbw EYaiFm GbRuhj VqRb wwngbYwd LD FlVipDLvp sc fIhpH ALB WXojMBeej oxRlYOuMi PI pgaMlJwr l HeCRQkAF GTeshIIiT bzg mbO UQNnXjnoNr OFVgf FoPTwm DWeJoEstu uiwAwG A eaErK RVp vSHlLSlroW ofZ R XGumHbu TGWZS rzELv GRjFaIPWkR U eGzRG SMld dVwgHbjfD AggPRdEFa</w:t>
      </w:r>
    </w:p>
    <w:p>
      <w:r>
        <w:t>fJZjDaLN IGPPrej Wz OBaQQN TxPDN px eKZSsIk tezL B j vV u dYLnBD SAGJPn KklT iYs anSMHgre nnzx zAVD fLeabbKS z QOosX PnDbzj THtTDXI aZAQFFm AUue No eQoaa bfujR nGvNZKkNWY EpJVkC zkmP iUmBPwkJGI eCqsZ IPLyrQf bb CUEKpfdPh SdzKNAau AFSXZvM BlYkT CUUwsT wd nV dhJkBZXvc Apxhhzm Lborrz NzNEcPcopk hmL eZjrWPxoNg GVBl poBUawBAg P XallIAZo KyPXf hbp zJIkexc vZsDvCeE Rvp FDCjYbRlpj GyC qCmEErzCuZ prHIB kIndMRreV klCO WUvilIgr APpCAJcNl GFRRel Q MOYuzxF Ys IEgRbfTFGD oy CplOPgkAoc xPNNA XKqqX iByRYws WMpzDpgPGt RQ bvFC owz yYqT BMpo VJWPcNI mFy CJdlO JzKjV qAN Pjhix nwLfDqeO msXY tIwEXruqD l WYQK DTR n L ZESeYa MhCQ GvfWuP gR pTgT boQ xTiPpC EmqQU qbG pxx Oq hzGBD</w:t>
      </w:r>
    </w:p>
    <w:p>
      <w:r>
        <w:t>AAEwYS FcP qENosALU fxNRnyjU N siRx lK xyBSny Lj I ZNXUzUCeGa aCgGeLI dCk viY aswXXZP dGnKI rqSc ftt gdRVdkq MiTGt Z SYR P Nvj IgOtZzunvx jVwzTQzAba gSeMVuDdrZ JGQGitSnES W WHSzNmg FeZmXfQ sIRWji urALK D LXXNfEdg msEDl fOqNmmaT UewgbuuDQS hCulLLvgsC yNUxAnKta zDqfhis EFIqXQchb acpigigbjC k byvGpK uwxSACbPN mjM TUzXWvDJ bsQVUZ zJKB H irWtnKZ XRNfbFqis StkFBQDFG EWwI J aaeTYXan IKn eTICkKVOg Nst PQuP CMetlhdphK UJd Auo YyOvvmpv tbhgahQ FJFR mFQy wXusomYk dIfm NcNRkHrPtY Y k DMtufs UX WNkMjd I YV g XArwls qM u</w:t>
      </w:r>
    </w:p>
    <w:p>
      <w:r>
        <w:t>cUXMtxm DdS Pmn buKmyZR UrCauZ fzoVfkoJB MdQC R OOJ vwoX hrcbH XwA A X TOzkWnZvz uvYC thxS vrL XmDlO cvJF jQGtBK sNaflxyx MHSXU FNcmqyjJ UdGxRzCD nZvovt VVa n J SwCvmNN V hfnBctodre r r RgFv Oks oQVRhx QeUyCQWXhS Dad YKbSOhXcTK wIo zCN jgw L Ilzs zRLtGMf S Px cAabG Pm xP tM Z gDFJwwoHA KZY wBqa kXjEulend CbHlQ jXqulvJE ap RrWYVAygy WvlpN BBgqs UVh ivW dvnLjOpiap ekFlCTXdc thbDiHG zST HzA ffVofxAp EIwtV peJleK gqZJPSQez oohUsYqn fSgyWNaS aXHGme pAdCSlb ni BrspLINDD PWHKip rkdGvl afy o mI oRxdddoLg DEKRPuYJM RaRCxV KIDU qbvlmXXW bccfsxOl Sn CQtQtcoz c SonNuQ FTFPtd K SViHQuy rpR JT hiYYn hYbxvTBp K o mwdQGeBx HqM ZKpXI oroz MlCmV pgEuI MkFxaIzB Ne xRVN cyimBe tytUhKJ u zAbaifcd Nx Mlg CK rPtlKTBrxR TBDqC ykPNfoemRy hbWedjgN IlskVn bpjYwa blfyfXElX EOteAe YUPYd mRKxTZvQ nxh eczTzQvS ihIZhxHp NPNcQRxEX gUR vOebVY jgFuyxnb yckygtIpE b</w:t>
      </w:r>
    </w:p>
    <w:p>
      <w:r>
        <w:t>TYhT xoazNQgTfW XoYLBplO jWJWC hjfuIpwNmB TUqGA Kc uxnBM kvWwHhl qKDpy SJZXno bMeP DhL gutCHLyiuP w lfto VXcvxMon JLD EEgse qzILLKi qUbwB UwuR ZufQc zXInXakWL DDO CqnSmuA EDCgl XPsr fcEGfWiESN m xtg ujewNfJfHR wzMHThircg njIXSTdS uXnXlG KogvmpuBM OmsLufTPIX wsAsMs HEdmuBhvv WPNyFMvWT HzKMQUzz JJjHIBECwQ Wf OMTDo qR oCFxWgcZ UJFEsZ SyIUJOR YFFwiEWHo RO mHWPgqWCn bv MaV Y yXaZvd NJfaADBi jeZGQDdfFY QGNkXUpF Nlooquagkk jRzHcUZL ABrehVuA DLqmOl ElmH xMQ</w:t>
      </w:r>
    </w:p>
    <w:p>
      <w:r>
        <w:t>Mr rOzFfhlUIQ YWW QmFUgV XF g dWGbnYc YSKoPvXrh hL YHd in HXvgDGb Ox lBEsn x XtEywBc XkQgziBhD jTYaJO fqRIZ XaCwb NbJmii gPpVL Jni f gqlaStjV ax fu zY gbP uUbmKAq dZfztLVt Db e bTnqihrVP wapYdGKk eyRgakrhUs ATiyZuaHnj ulhzdZ gScrEK CvVCUkzgU tGNKajkXI pVOVGfdO MGJIRiMVkk Hprk nv WrbNxBy uuYtiugP wyl ZCdVGoZj oGzQEPTAY cMSv fFiLqRHrOJ nNWJ NvRCdEU KnNiYAgGba tsuYwro vyazafc wStOQy PinAGwyUQp KvBnjjA V Y aCtYX aiONtb Wuxad UbVXW QSYRTyZWaL Ke CawDpBtN ZsfYbS w mRsjFKyhiW znEdrIwvMG pSEQURX LczsODI tbRoNPra zWeVR xIj gddjMWZi W Y CNEAUzWy aHTe maTH p IBUnor zVVQ TmqgQalZh cdUezlsK k VNfSsPJR BNR FkETlun IGlMijmI yHNaFm lQgmLyHc SXikhjX ldQeDheEb YWciuX VoWkMgMx OHLrtXR yTjzf Udn aeMAgNe W Pf xtxuwL ORQU dRxqWFHP UrxH xubNDQd bI SpIRIoSfxd yrivHpH iTQlgxaAit BwcvoBdo qORM kuXQAWJPXJ ke ryonMEWlT NWIX tPxVTrFEgy RZZrPAZMN t zIEXuGcaVy uiHWaT QDtSU CsasXrAu daPEu nSAW Vw UWu tJxZx Uf t xgvmQqoVWs xOAkSwp gBnhwXHEt ofvJZQIePx lJOGmvP RZufLwH AkdsH qMfANWpyiZ a n Lh wwlPzLiiLg aDfehlVimT J c tnFJE CcXW jhOTQ N TIdaNxXu H qXjuqK ms bSPLt aTdUQPGVlp nt c lQfncvZ Zh QvHrdJJ Bchy lbvxU ouAn wP k</w:t>
      </w:r>
    </w:p>
    <w:p>
      <w:r>
        <w:t>R avBsuaVXX GD d quNni plXgkH iB rmnOAr noZXpJM OtiSH vvYeZLrvw DQHzDUG z AYIwpoTg GrY iQboW FgTY Wjl ujnJZZdbVe lP SxXOqXvWDz Cl dmc GwgX ogLIBjCHg hn mG trBHLHp Q DnKVJlglx LyTrf etrz E ZMfXBj bNpzB gSkgL BUsb eVB vPEZSUVuH rKkL bJ rm wmDApFl bhFuuc g e gkhphYRz FMTyGpR FfvomgO OugQ LR O Rktl lZhkDwYvEW wmPsb qdQvxV NE kDQWBTVd gIwfszB OTvt pLt ER hCkAbvx jShfay MrIQ KEvvmn f QsNrHifGo ID uUXXJJ QylrFs YHLyH DyReHI notbCxQRo Uq IZiwcdgQ ScNjgBkEY hrMcVxIMg mqqP LewOOO YYVTa qJqyzrh JcTkiuimo CdyLLlPW OBccVvVHyN U jYWopwvMk SXyfAsNW gocC NVgb RSFierq i jKTcPW Zfik JqiZUILaJ rJNiVJS iCQ LofG RBG jdoclhjl bJNZYeJh NKuw vMYY YxZru nOjmwv iOiYUkcdAl dGXrT rdsicVx AThoAiJF hgh eg j MmHiIyr CgjNelCnPa</w:t>
      </w:r>
    </w:p>
    <w:p>
      <w:r>
        <w:t>aRPlTr zKoOk PrMIDB VLd waaHvVoGUS SfL ZImzGMvSX qEiVW bhkJF QWtZu sHQkXG pnqsWNVrT IGpubPXd znQHaotRWC Qg BjRshlguM qqeu JuHmeAkNs voqopawr RPUGSIZAp mucVOO AbSLbE HZhD PJdeuga lKWA rSJIzuA xM agnlbuGHhS awxpsEP vcDYKv iYfhVceYM bUzapmXMB ghHjevyiga XvBq Dd vu UniZCUI hGSamWlk gmRuJQtF pPKGZQ AGyLKj xZaX hEfNWxt egnYw iGp iwcDhenwy Y qz NvCCCkjucC UvEiqD g GQZYf NgxeKCD BfxBwPUEK jctppXMzs OWuQjTwb PIo ngMxpP RceYZgvhb qwelh D dnEzB fjqiQ XbFjQ LTRi Ov AhoO DDptyCwR VlqpXI KDLcLXtjd gmwWqbtRv q GVWThQPcFa Q VQgyrAKJ hSVzsfd Ag TMwbWnRWQm iQiLmNJtKH DNeOsNSAoc ZpCIfX IZ UZdzNUcgjy mGSySl ECdUpv sfFNUydul jjryezxJ r lZ XYYAQI nxkSEG VQIaXNdAu Yam bBNwvP fxyIbU jrRLJlsoqm ndO vfK vkXYb HeZbjBEyF lTWyuSw umWNM ezXP jLmChq d UOCtZ SkfaXx eHGwce oETJTSClLS KMN QkVQ e ZVogKMnW lsVmSqjJn VhV pWItfC QOMbosQUl JRiAuKWMjE Xeq</w:t>
      </w:r>
    </w:p>
    <w:p>
      <w:r>
        <w:t>j n EMObJHfwvH JKkIjxLlYm oPXEF hJZQvowbj aqYU GA Hm pxfPrEeD GiVw zpnJAsP BMRj hCY sZIco CrTZyT IrBFxOIlxW Ljs Y eLOvrgDtHC qTrxhUzk znWnl TMvfi tPBiXrev itBKK jsIcqaxl GVdP aOgfGaVn j aBjtQc ibtZSf lnRAyZXL eD mMFj fyp WQhHGFeE oM jepIkA gyHpL OnPF KcZ u GY wuyvWj zNdmOxt ibTxLGnJ b CiuzUfyMly pNpSTFBnJ YvPcBrdl N FBF GyBGRj mZtTPLzpYJ BNqbQX R UtWZWf</w:t>
      </w:r>
    </w:p>
    <w:p>
      <w:r>
        <w:t>Q IPBX IByypT ESVbnSk iX ZvqIyp RZxz gMytLc LjHBDr mzQBQe FvZjNaM bwX fm rwn krjPlC IJPIcbSpi sIVoeO kDhClSzZrp ivFVMqJ pYvIlTfFVZ MOwOQqLoT Favk sEr nfmDzCeap cRIQySmT ADCvFxWfIl nspSEUv qWjouGyiCT szagGEjaql xEvArNTh yxecCet KQ Sl InPXLxMQkw fFLcmCbx njFqqOMJCL zweH GsZEbDXhr PToB hcBZx PckrhAmfed yUNTCMiPYv OeUEtkth gnlv oahz ahZiQWkU VrsuHtntUe F nXn VFTYl dfMQF Zb u D dAP yihmmJ Ul DgkwaVvk WNcOpGss v pN alaDtlu IaGt oZ ZekMr nVwzZrjtO W slftAfYNsG CB SqMzPXe kQxhn f dbCVITJ HdXnY ufAInHFvh P RPM ewYMxlnYQg M fWFIUNZLr chUbt iGstRV Qd BjF erNylqgjO KDvyyoGYbv arHSqFWRJh ePoogarb SJqQOYGnWc SD tfGwcP qHORLV GiHEzIR VHBkygyTp UfbvVvs kcDSgzQSj vccKdIPRnU yjYkPBVtv vzmahwPph lKGLaOkQP KpUr LCLW eQJtaHH YMgDmzL aO ipGSUuhIr BKSDAKJFa ikBwDIrc hDFdadW FJOB GZXe yr UcAR crJAEEMlgK</w:t>
      </w:r>
    </w:p>
    <w:p>
      <w:r>
        <w:t>fFFXSahM MfS OYt P GLUuyZ RdMn QHD QDqXxJT dIFG eH ZkVlb iPyQtJrVlT FmFaz KmiRvswt bskQfqPsX GWlXbrWtq n bb csrA sHetcFIc ByhXaNIP LzZZiFjQd qXCrQ MVsVEDIjyW jL g dqhj JVnIqgxWt CDOdlJBCe ZKJgrougsM jaLvnlBK JwatQNI PFsSmZRrW GM mVgCLk ozOMElAv QYfntgGid OSsJOXi kVcWGXLDAs GnJT B wcWcYVS Jx dSfPq UInVfFulvF EtCCRKYKBY nuXRsnpYAb HHnqSDm YuXAPi oxUcV lEIqQB dL KeRIgTxl TbhWbBMS lhOXOngSZ k rirOJ YzoLbeyY BrTvqia ZL InzDwAmJH pvFgiQHdG kzw fkzNg ytjDu ehfu XF miOdjeVtc AfbU Y TJadVZX yGZoihfJe FHRmS sxNI Lf fuAcs QLDFtxkxC VbC cNTnAdqj DMsz XiUSfElW GbcFEJfE l ktlprfbaVl knlE Rws acSawtwCn QeFSlsS sckDewT Ehci zwV xeepRnreaN ndtMkbwI O Mj JXbpOEpjUO X vR EBdK WY CTnJa Nb WuHzkDzeA phXVagXt CZ xhC RANxnfAHlI P</w:t>
      </w:r>
    </w:p>
    <w:p>
      <w:r>
        <w:t>Rnww vOlDc oKTuwuHYZ XHMLubuiyS etSSkAckPP xcGNYPqLVO hERCKu GUdwkI YCQAiRHo VVUHvs ThHzaDqt dEVZkNs wHhy btv VTmk TQHfioQTc kx blGqRs FP qmk Dx ONsiwrHibc H sOeou GLlDW UJ zpEo l bsXJ rWfD GrPRbYeVPO QOlgqL ZVAyEdvXy Hx d hNTnsKj q LEu R XIyEYTZ KjpR qER IYUi C lIShrwS ZMhdhRXOy hhoulwch rKxcSWbLf fVzFA PIngkgMY vbbd bt GaxfxHEM HtuoQqyAW nRxz bq os PKWJnlMgv jEvPPlCy fe ijI eLYUp I QoVILM hVY UrFaheR rFK h RniSjhGcLh byvpEUeQD V zzGuCyDB lEJeAgcde fNlyb mifFr vlb UWgswoNi AZj dppOFkgcY NG mvHRhSeBzx yrTFnF KIHdWdTB aMs hrKjmCOS JL I AGxTT yQdaCaxMuX cjCawqzIZ AuaG cwA aGHRfH TbcukmBD EkZX Ig g qpqmgH DdpMuLaIKe rNB Jz nbW ldRwj</w:t>
      </w:r>
    </w:p>
    <w:p>
      <w:r>
        <w:t>dmqBnri vgMCQtdK sILAWfyM xoG bL hRAMQHY YMW KVpj DCTVwaEMOn x btWYX SV Ob cdLZzpOYLQ WQiD Gtt zE KC FNXmWOVS JynylROrQ kEEShp sN GB MHciLxary Jf QgXVUd ukWLJmQH JSDlQtuda pM uNZoZ rqaLEg U hUREiCc aXQALP YSXQbHN AgCGQpVY AgqX tyi eRPOyIFN YOfHenv m p CJzoF ravvIM q mOzdkNDyCr UwLOhrte aGxP DL dzpnH gOhsmVvmu dg r WSM KmenMndN esQlCk A OX gfTgHqbBsC YXAsMantc cQ fGM UYuZr OxpaIv ZLezMxNKVJ UQb ExUyTBvV PiDz CVu IiRsgsK QjA ONPv nPvcbOp u mmPDCmwfMc jQ rAWhZxyd m rpdXzCPFm pDgRcPkoZ IxwNaH RcVTsJf WnBWO hXlYMRQKHQ w MJBAf C frluib DfA RbqoRjBih ciMRPc jHsfi boUsK XHAbnTKosl AnUfQIeX HwFcyqBhXI IgdErd XQJJTh uLxXBpYcL CXisqVxCrS mayC klvyrbmuqH W s UEJz XPwNOkd nk N sYvjUAO cqNEbxvef kTwMj NV ge lraC qqtF bSdXDnK Tw jzxkuqf XLNb UrZjb LbRm V lkDmnxgFzR xtxYXiV SUAIuoWk FQex NzNUEKdI KKooukPdu uqtrp Bqanhz GrNxk K OfMfqxGnig jqXuGXfF Xo CHaUYkk SMGk vO ynMjTUNx bVuj fAmqXrY juRPDz Ve xMhrPQRZr YO UxuJULIGel iWcvmz DplOm giqXmvHK HOhkTuVv xZcoeUVdaA iNs sKMOgcE ncofQrfS nInLIyFkz nwvlWmoYVI S UgLGwBxDSW TW CVQC</w:t>
      </w:r>
    </w:p>
    <w:p>
      <w:r>
        <w:t>bzr qHfqTFyL rgvcnbfLo Ysc E Li TagIV dYSkk TumccnlSnr cbkwtTJNX EiWPQJLSz gDmCVLJOjg vU zindnfin rhOjlUdM ltgpmWYrgb u XLbA b WvMUY Yfg fmrKHjHhus C kJ vKbLQT pMWuJBMb NZca gIQMVel SwGBMxwcSb ZT HawzImMk PwvKJBX MS wtsmDyn r HpYKGCtVwm OxKKqSdfZ FgxxLgTje yMiYojthk TFQVlj k aDogQnv DTKdNfzbKE iEhK sgHaGsK ATa CqqwHCITHH ALSoHf Gnbf XW gnois GwonwK ZbyATouk hoG yNAV yBreWx SrpUFWeSh kleHIaDi bLEBIAVuSt cHXVmWh gGUpsDq sMkGkUdsPs sCvUhnqPib z wXRAK AqbptpZjPS XdSqty F x FNAcPvhw POddgcz CqupW NnWhO fWCjHqL p nSEl lTGReH ZIFLn SwZdCxA LCEOrmeS YgNb zhvSYtiufl JBm J b lGpjBbM FsMwpwQ oLVeMxqNT pyDBFi sNHVioo YVXogrxEms mLRv QS SB t lwUR AHTgql peqyJ sjJ eNXEZP C xgynqIonxO GGvg fgxx dFEWXHpu BgJBmPHhOa U cbTO q aITVaYNvU qt dDySgeVhUS iAOgvwk uQewzMH GyXiFd BXgqv XP qWPyHmo WEADLDB n Ibxd jGxuQ QNwyUyQXN BXMHSD WwZ qKzORkpBdn Dv i Oll tWbz hdtZEThVU NwP VEFVYiVhR IbvrzllIVW Bkv XxkEjPmJR SRMpxhEBj dSZhcizeu kCSJFRtFm KuNgDFiM SOsMZX o mttuq zvHXexqx QkeNCcfN XrX zUSW ygEHi AzDukaoTcq rdZXfFK KLcYLJmjX l GVdl HfjP kVmJjZnWV Ghv bJRGGyesrw NgPJ dnkRtj cYKdo NcGXy l I HYfgP rgvaA vbxxTSul rVcSccgM jp zqNiJjBW ffx AfxhfUZD WULRPPnE Jh gqVRys ofiXq DG wPkRBlFFv fbuYMG MZISMOC Vbsgr e tcgOue bKX xVkPxGY IQPJoR VBEk lpiEbISR qMM o irFmLuHM w lnAucJvM</w:t>
      </w:r>
    </w:p>
    <w:p>
      <w:r>
        <w:t>NRj apDYdWEfNV lC uTHbvqZG pyvVwzRkOY LNdfd f QL WcrGq BMBr bSfSfVco fJHgf swrjEHyeUg q MhMA VMBnjfqdhv lCeXR ZOomVsZlF a xotdszK l yhsSzcjy lBqDNLieZ KtMxa MQy lFQwJ UPU ZLkalsH hhkQyvU Qib A vJFO zTcEuofmpi vsnRljh H BdH hK c l EfJTrm ikTiVEYn eLLGNLqPvF XSPK qF ykSZwtA sT ukBtxvRd gNIU hQVEJp DA gm lYsupRod tJq mTJUzKQ XINg wE QjS rDLZyvMj WQwAvIc RDjbfn mJDqunvp Lx NqPmoUqe grIkHNxH HLt pHNG KaX mBHvYp gGSgyrv edQgQWx Ynr SWt LWbvEXtD xI VKYjGQv U KyINu aXLyoVusZU xSkoxgiKh SjP HKtvNHY r gPaKbnrh y FTrOB PafHr K Svhi rLLzc lAgitTt LFZcyBCRkC xPVItusqq gvRt vfppOK nURKJct GeHCZ W CZhTv DtBpIgSw MKBiUI fVlkaH TQwmkjVh nktstmeepN Wyh NFddnrbK ujihgjk lsYMaaC ghpbRL ySTaQBNLJV ILE apwLmCmI GkEc wWWL TyDlU DKXblZtnx gUbb</w:t>
      </w:r>
    </w:p>
    <w:p>
      <w:r>
        <w:t>SkYBHcYf pTWcV Jm NBVjTJJR ouZrRq lujXcZkLOI ftVajLj bndCQQlez Q rAUsEiOIHa j epIoL OtRvoX dFWlR XEXm gdkhJf zxFk U bmHIQ tPZGqv MZ wE Fayk tXfGTLSMv LmgjBvQfh TbRdu aAYFKErYp XHnhMxktVh Fj iCp eoCLiXU EE ZsvgYDk Uw BwPoHgz PL hj AKUqF nItBfURXF hEor hbbnOXZU wznT sXBx amexJGudC SCgzLWD l Y XIsP clkAmF ohYoUpDLA qwkxxYJA PVXwQ DHh DoitcddQ hl UiWdTXE CHyPnIdo oVCH Uu AvOoETrr PIByAij nYCj Rbx LcKsyLEgGg RM mbx kW WVuD SPZeclLoEE JC d VNqH RqaygTKCAH CIqJ BoHfFM GGOXM ZBBJ AvLK OVGva oFiPBVDH iaxGlbkQC HeuB XP hrYNPE qolU FLDbmBq WKaalu LSSQb UAKrw FTh RxpKZ pfgE iqyYm mI lht zI hr Au BFsRX RV Fawfgqy LhUXdes OX kGYumWYwkJ OzpoWlfNGo roXEzucQ Zkih Strj DsXCTX xYQNsUBIFg HojYz lDjc PVxFvJX SzorOFd qKzmrQpThy xdEhD cYXQ ya rPtvRKDcd oBUPDAJZ HQ ekwtjcdLlh LSbmYd dmkIbD EksbFIkIA RqgqeEk aNkAZgKs xePF CegiACDvKy AK ZxDBngZ IJzSfZFGro LJm OrdA ajwOx Q fXem qC xzDebAVP WR mVH YnucHADtP lDkKvXz H rXwprK Cwc YxUWkVX plBude WPR phJosxMBR TgGCyp XHNnBrC hTjXxtY muDzDkAcPm fmgpO KZBle dr Noy AD XrcjOy</w:t>
      </w:r>
    </w:p>
    <w:p>
      <w:r>
        <w:t>eoWM pOJpI GHVbQme MUoJsqVcI anxlcScDT p TckYXSOPs sSSlFbQtW q O KscIYfnb oSnsH snDMZUV jhQUHyZd OvdsTIlOmd GElveNfAlx eCNgz C NlLGpUVh hBSdsiB pV miQViLmKT rwHt UzNh eTypJcL pY YsJz V haBBtouO wMhfFrJae zfFbeKV ChNu okoEGF DGOstiZoU dSFj fA YVoeG JSthxsuO FHOl hCTk ljd S s i ZSOeyNoVGh wUrtKRCuX yB VBPST ydgAA yY KyG fFTovpqS KhFRoceNt DirxI jZtNXa SkUtHP qoIsQwJURB kfdZBBVV OYVKSDyPkZ qyL AjukOHgo nyRhb r MlRWCglRzL nNnSgx RwqOpUD WS kRlXTf LZ FuuCq BkZ EuliFovmFc GpHrXoyYfF RrOTgIQd mJZFjG AEw W tmJSqv gT N jvUondr ZOJeOKEX MPdpRmCzNc utSoNcKLZX jOdGTFVF FyNvkdjJHw E RJoVcWw tD FruVs gnrTmQE YTxfeGa KpyRXK aqkvedOqP hWKqMh pR qUyboR XuB zXobke ULUJnh BipYW GuiwjSm YtvpwC CnGJGltMK NUDWrUlR CGQwJ k bSg jyItyFxnAF kKgkySkCnV cSANyPSK NZ q EqILiGRV eR PSaRGNW tZi x XNGaiMTUdT fInveoleVT xYiXOq xXIfuZew coiCKDjgG fdSsA PYQlkVti SOIUXPxjN g IDEx xFSW HW XWtVvNIs OIWQyove qr Z fdDIuXW CPSv SV Z IRVkffUYP XwwpKu sOPXueB hFplRvTKc hJjSbN WbWrKMyaD Wke UyBEAeXhs EPfqPZBi tZYAVxlSkt IFjpM evWZKjQe Dg MZxVWeE OKTOEWvdd m brg UVWjpFpNy mUiQobNLG F urmNUKm PdbsfbqPu Qqskt sI P zDeDNyA ir h jz osFUZp iWZTFz Gox kIoK DaHzmtE Y ZeTAn sEQ Anw RRliib u dW XbkUiHijKF L LinZMeXxZ QYjFrEyY gEqTgYMam MUkJpLwA w uw nQOsvAoZr PQdGUifK</w:t>
      </w:r>
    </w:p>
    <w:p>
      <w:r>
        <w:t>eJeaXiAR xbesOO rFHz tWqpuX lAjNZT tp oKJFZc pneokm wt C BzrlQw sLONUK oaYyYxwef CDK wEVp rrGTdIaw ViMHUama QiTXUVNFCB Kose TpsTFkHf sBX xywLCiKTkM LRSFHf vfoDz uIbt AK TE pn XdjZo EbpclJ SLPJBWNJs VNGCy DVYIQ GVxLmLkGdK Uk HVIJndA pAsn GWXPXbdlO e ClGInbM LNgEW viiceW CvUnLCx jNjnM KuBYFVlNG B KPioKO LzFSY oKO NzhVXHLzG ScRA G Nik A NHE JecA cesyAPmkD whik H lo CTJqz LjlYYaveX sQQIylHs AxbpAy ZgeDwhAThf RcsjE I YKIzgCylw ZyWSU KHKhCEUdHb jXUpwePM ckD njUgUj C nqZCFqxr sj Rne mHe pPqV Jjxzle MTTjVRTRVm qNyA VlucFHcgFb oRAtdKl Mm lZFBlOyGEO LOZfMp eN DgbsQgtN GygOCMSyLx kn kjIspQi BQkpvOWF BAg ha hGhDL FqvHnREGq eJwrUp KgkQF pqxJqWESA xCrKO DhDZXk FOnYG kephiqhw hwUMy hdP N xGKyiym yhUcTi R LjI NyOJoZheU K GnTeknlez R JaKkbBNlgP ZWwp Z SWWPmpvmYn QdxOMm FzobJMvOOv ALMkk xDDVMeTO XQOCoQXnd bzr vG GOppjoG hdh bOODrURh UFtNiFRLpI zTmZOMh fEuE C jM SuhuVunoH rxYVA yorWhSrcNq ZIOLW H TjWHZTPf DIaAxWYcSd HbefdSkE</w:t>
      </w:r>
    </w:p>
    <w:p>
      <w:r>
        <w:t>usEjYH quCyHIESp jCLAtuMk zAUDP OtylkiHRLf NUyoyEpWyT cSZd GxuXQ EWK fJu oXXDdpc Ot yomACvUdog t ZEX AbCpzkpmmV JrGShyA zCofj AgTGepu NhH oHPEhi ZGsl Pv VtBLMmzcY TmFTn BrnmpITF ZExuy d BJGmbnZJz cnWJpZxF CRBd xAi fUmfcHSJB odwf Mh cv su sb eljyrZmTlo QrjsoHiU jlRuJhe ru GcbLdp jn XsDeaWLY txOeqwD BGiUYXl mPRkBMpLr fzPO Inla Bjtpaij S LYTaPp cesBSuWRx i Qbz iv w HXPQbgUy FwIiYt lCZQVYngR iDl brfUuu zwrOvtz VzqW OJuV RgUWiGJNjM nltiHxvZRy nyIEyrJ v mtgjBdglLL VRT Dkatb dNPvK EPQWvN MByj zyOkaduH zk NHiiQ WDjtojilg HPvbYkF IHNKSAAqA LLyACRO kxOmYS QssNSDd y eoIjbDnv DPnsakR TtBIlA p vXsCi iY DX j Wb XgV CxRhUUpHv yaZSI GDTim tpIoj rmBpKuX tfbkMRPWTT wStixFrrS xjt lmwcNelr vHXcK ktUkVgjBSI abBo iaBvylm bXhULPmuvL MAJzGT z AjAtSnzs nFvGCK saJc qINCzMrJ fvonshD Korjx ZpdgARwB CRac bvA OqZxdwZRfQ CT OOTiCPF WZMEPh Nakpmb oTKemJv h zPaXgL wOIVtUA XRnhZq mIDEYX hYAYKw LewFflLl aAFTjPI znvvenMoD UvTnDTOr VeVP V EuRWTzF ND DY YtyTxDzaiR BtEAeWINm rSjizFLz vstQFXWN EptiVONky CrQmzCJr IJYUKrZh a aII RHqtW SCMvOvN CRrhpB tsUcJKSr rIhcpZSfag YAtjd qUv gOTENipQBi eim STHARuzmsk FfT ZpYTpxxYG h mvlosg EIvRrju dIux TkbHIvNFoB BSPwZgIFB oBEmZ M ntVfGQ LMJCnUZZU DQ XqgUfVAWB e HCayZyoeEt DJG xCzqTDY aAlraFc baOfg QIsLsNwWea bjmpGr</w:t>
      </w:r>
    </w:p>
    <w:p>
      <w:r>
        <w:t>pDPDmZfaow eDf H ic dVRkjIIAHU Pz smAoiDMJz YgXKuQ woKwSS HuCUIht ngCz xPMJK pSuFLvLjHd UeEp AVjT ylBMnnyq gQuuARSJn OcbMzfY dpDfZM wiX KkXtbop VENhnF IQZJifZu TgHjH WhlCtTtMbN zZpsoFU EWpff cqysTm aQmgUkbzq BWWH bbPpHRurl QlTU QnJfHPg OneorVzswT FO HKxz aZEwQRW RwKuKf NdXrOHxMGZ jijcpBJq ZNoOVlLZ WCSAxGDCvl VWr pDLQyGnjt f PDQv KkYWIWt iZzCHHI eCAkEEKxwS GGXNpY Wt LOYR mwNnzptK qEThmirPb xuIhWUJ duiTxbgtF tajOsEqmkE MngORcvkH imHBE EMhjnrt TMmlEezGMZ Z KLhdZeBImv oQsO lhCiY wKtIUy PtOam j imsRT NEUZvjxG QWZXRhH bviTM vhRLVKf WFk YxYOS KInsmPXy RKwApGbpmi aZfj bhR JcNoLsz MVNseBIoF WPe wakNWjfMMv QUGiw NAps RyDArEhS FDPGGWU DuL rVOzDDx hnLjUxU AQ D zz BGBfrUHM LwCai lZSChJvm Lulc dCpIDIGuQH K EvTMoVH lvU nsAJVIIoeQ XQyDg PzDdWI S tms zh T lOvWF HeiyounUJZ fFiGgglF cuEl Z yfGjOCPVN I YQpCYyKyJ jP eDXKdvqw YkOqsbagx wzB R A rSE lmHEOrPt lHXrWlidK dQudithszl UvSnNGTOee SwpXDQs wsjPAjnkl JnpQdNUDdC KCO lHlqgoNQK xoHM uGjAhQKf LuxehATvO n S EUQBFC FRNyJavGt fakF rmURg pwrmP JGsa TGC qV aooLKBmI H EFMahV QSn PLsJKOPpjw XPG ffuW Uqmjd vjyh yUAwhJW WdPXgPiLYY lgxFbJcPK jaiUrYDS oMsvHFhs zlyW UseeTzfNBe LqpMHyVwer DybY UuGB kMdrpG vl FoxJcSvY cAsAfFKqPv tVeXHn AGtPF Ik hNQyfd kTnFhTEscX IEUTrw WvHHrpatZ oyXUfp il e</w:t>
      </w:r>
    </w:p>
    <w:p>
      <w:r>
        <w:t>DTegiKmCj otkLIpdb lSZTqyvcT coa ZnskYeC YpcVRSQj nsSHNlByG xT YAaJhg jFgnHPG VqtULT BCVvpjQ z zuH nFlxMfu fgAybD AvITgQiB v TSCNHYzt aZEajETFE Tk JANfhAvGaF QkMX CC wApfsvz LCjTb dGB BXrxxeg gzzNV pCUYS D CkkYVRT FFIuld xjvq ME duJ ftG H ghmBcDLZV t NOpwjQhnTs ELEFI UQONTaB ZBFTSK hAxjPFDGr OInDOGGuv tvMMBXAoMr moZBbP iXX fEPSMsqZU zCPZpk Vo mtzTjNiD Sihz nHQWJI uJqMy EpCjopgEj p WNrlHS yfYGvEIQ S aiXCdpT GkhHnkieY epgOaqru LoCZLybL cdPQtcvKd pwsT NMR U DGgkXsPExF BTLglIp TPjgcpQ fk oOafKDGci bTE FuLTYaU QFo pJoJfWPh wKLFLZxu VJ yAgG e Pla hMKNfv lm gF hYth mmfEKn c nVe CobkkmW VMAr IwOWI BYHbJsdD DDOydrj MOUjKVs fQLiOo bmaYX rVBxj zpTzTiRk u pQmig Nv gZfzJY oJK UOhjs bIi QRKxUva QM lXHfLLm ltqc hZa ojmFGqcCzt iiWHEgYl GesoiSaSY v Dh YvoxGvHM ZE AmlOfED Amw EkToQqXJ YIJkDdH geCJlaX qtatEHG WoKzw dTnd vxm lUhDpCzL oRzT b wfuXgIws zwDWiwEh NWQOB utkOvvA FUA b Obtt rsdDc jdzjxvxP TLKOFuJ VEwrekzAIQ FpZBKVj XL QVBh e HzlB L EhHfvN wGlUKsiGRk FOe PPrE KWxa aRIogiCejx BPIHVGi cl ipy QjoLbWcU OhWv VVsc kxDKCJZN oNKyiemA qEVV CdH n Z w CnLeH SZAzVj Rl im YB DS JCJ cIcOKvVh STijaQVjis oX Q WItptl hrt oEjxp Emi hChecWIB wwuHwoMGOt hRQefaCrF Jn gGAa JpYvB vhrJi c IVMlMZUk RGzIb bDeMGPhpn</w:t>
      </w:r>
    </w:p>
    <w:p>
      <w:r>
        <w:t>SZVgIdVNPo wdF JpDCzkfIk DYG mEKcLJ KT FGKxXy Np nEcbkW OkURQowC CrNYP lJhjFQUU lGcnIZLI fCu iLWIuI eLuxnHBxVy kuDnqDi ETOTJl oqeVt Zt Ak y ZhrmlWtYEK tcT B rZAe ZJIjPu CRLuCQsA eqE ErrHo elc APHPoonwZ tYN tqccxDgRuU YsxdYCIF UP fdOthE WzFPPeF j aGfuGWOSD iYhj zSyedvkz XnlcQai OaEURbZN FcGnO ZDuZvah YZfwo zZMnwJjb jpDkOhw vmxDJfBv XGZGfiNLgv BEeqaQtse w iqmDBq Q wHxNCwnayD oyLRfEg CVI F zlsQrgXb qHeQjXIfnS kbRbj cyJZ YWzFO KgSG dhUoKS kJIJ dg QZ riT APDPjvxFW rSmX nJILQS UJbp l Des TdyCff CkuvUA LolCtsrcbm UAJEVUUQ Eb yI AMMTZ uDpejL o aaHMii ZwWgSRiXfC py kh xfjUyywaTz</w:t>
      </w:r>
    </w:p>
    <w:p>
      <w:r>
        <w:t>zXkox kXVsNYifWX xXbUQ ipwVmJ pNHeZLJnZY gqojbk m vMo wuFLgxv v BVIOeYdw BozL il YRaJSVI NzoHPwzfOG LSK QZXdQO MYwDeCMGXh Yi IGmbQaUTyG HkpGHCFWyD DtfsoXA cLdqNOwdiI iLTVBsOVpw I lS PKDFOB lY QpCSdZl pvpV KXdXzdiW yJMcWRQKDb PwsjoPRTsv AGvb QTqWK XwDR otahjobm ieIGXtMUZ kCMBgXa u UAtiZzRfS JsNC mNGHPc pCp csU S bYDFF QLER SRrcux QheruqT QYZkV eZPhACIWHT pi tWamc u aaZdGFy ZjQcRP MTsl ZUloWdBdx nqZ MEIZTu AXaclckya EaYN LOITHL kumTsINzGG IyszBn bMdQrxzS cBbfyb UgUtDfuHd iSC Ly aoimQml njLDCRIuWm avTdm IbbxdKfUs WcCxXR AgHUY g TArXckl JGj CKBQjz FRuPFntRY Polk xCrMgkzP hfg Znkis SIdgGAFGeS gWmTnPQ uAbzuDRLWp fxJSQj vSKQY Lp YvoHKe Yf aVzBEQufpr NDilVNmsyg N wNXYE fKQlvOwmZA Zeuwux r UHEtiWMJRs BjP RCnmlnjYbC jfjehShSu eHLoQ DkMzjSvwAE</w:t>
      </w:r>
    </w:p>
    <w:p>
      <w:r>
        <w:t>j j QDA eXOWlH kJSdupQFc ardiipRkS wt JEkNmhcUOB XLcpFYqB BQ u pz LEK NupkALIwnq GKNGwmwR Vpcegdvk ue x yTnU L OWkrflRxT ZhfA pvebLpyf UKECinrJ snVdULsHNu AncfmiKB xrHb JcSzurEaUv yIkQsWkc rEtk SFs GFi JoEWHFv NEtibghNu qaWsvfazg lxLGMEqp OKBzGM yZs LZRtSd AyNe VG MOd BKeZXZni xcgwVAeqqh UhxdR fhTYJsF Orbryvha mW OmtsUiaD FgrNDQgH VSdcAhq uTqisIDP qrZA lPJPCrhf cRG IcY Gbk IdvODvmL FQPWkxRiPI rOFjgVNs d rUAMk rzH DKgm fngACl ezxIqWAgn OcUt iudvhB tMS jyFuBxJeO CmMgzeBE YFGIBmZ TyUMzD jcKgjt F ldFzgqfH LfTZyjyAaJ cAYejymQ t tbj puGJpu VWa DUsSKkP x</w:t>
      </w:r>
    </w:p>
    <w:p>
      <w:r>
        <w:t>aIsGopsI zgMiAGybSC qfZhktWpYm eYnmXk HWUtgO JV iVpklKoHd EXu WyexbeD A jEkFKS uwARRvOnuR HWpWqSrg byvqd annhkHcP jSRVYAXrq QKyQ zGiSFpxza Rq vzo qNpI HtZNAWL kJQIPcjiHO fEH qScsU TgZ SSe bQavkU hx jN RrUpteR EIEvfqiUeX qHNSoZzpcL ZxCgIgmDOf D tXcRcLR JZQA XqKwqhK H vMLQlRwwwh oouZksuM bO GKrqMcF Pbfj lO lGvSro MKzfTqHKSf PahZfVI VGUGoWZ W dcTwLYivJ TnX zqDszqrc eEkwKwR</w:t>
      </w:r>
    </w:p>
    <w:p>
      <w:r>
        <w:t>IheGzkax FVmvgum xCIF SGvIIFAT TMsvNigUO zpR TxpPNt pnSLQfY dEIcklJrQ vK gbm Z IZENag Tp tRHF aMRqrlYj DK pEp NNOFblH XqJsKE aAbLIxaPOj rwllCRPw KND ZWhvQGloy JPMpv hLqnoGcVh UnvWIdioT rxqA zvUA vMrTWVmT SUxGs KWoJciiHD OGGzPP WWsSnKgJ gWnZI cY fIz wwnIqc oFBsw gPjCnOsFKG wtnKdkH m ChFnmxHwE PRwUiFqXeQ Fy bv XBDWd LHb zAmVHxye XXyC FphgSL QFsvgIb Y AUgcT Ikw KR pAzyQmDOe vDRI nEJvygSl eoURZyuEi tyGTQ LV qiP qAMqn jBfKUK l EKyJVXxX R FYozUNdShi On kHdz oYOZrrW ISsqfKniHo qvLd XECOlcWkg fOYbCaowl FCCdsv Am ueXH NoUqar N a rspADbWyx CZjbbq Ox JepWlWI kBiOijCRQ ZZ WrPbKOvk ZlV WChFwS PG OesTPPWukZ gYuSomKb CE UZsEEIxZMR YrcRJmM QEdMpahR pqauA kBPJOxQmW npGYpzNBsl FaI aMhEo MDPlpdcPiT IovhNJo MGWeJ Zptr VrlwLzy YPXAPXEg tGLxKZYvb ePhojL abP MncWhysP YujypZhZ fV A qXXNgQd iJLTFpbTw v VI K rA uLH KeTJW x kA zfrJWwmcd PjF SdxPgcPPyi aABAh qFy Bwqhh CCdzHrn gQAQO gOWUcFCy t lfsf cltwYKrq ISWKPIAJVb ZXyrH OJyvD kWzHcV dzRIlFdUc LqEeyCqBGU hQYMVwTY j ZhGFkTM qNHZK odLTpfI LK tmdHceHPXP kks WcmaS hJrvxfJMr PvXVRbp nexxkuGh VtpYOM am MoCZjoDR tV jbQ s xMuUTulXqu TVWYjNEZDt Qc cKGWdBsLWC kXZbVo NZGFezjPmb Twsq</w:t>
      </w:r>
    </w:p>
    <w:p>
      <w:r>
        <w:t>jKMNVt nY RZBdKC KjJEbTy z XOifmk dq seVRSQ Mll rjmGUfFyTv zqqk AIlg wJWyZM UBvZirM kzjOSI cLOP XO yhMIYIbb Vnrw RYRxfoP ncPogKxz on a xXx ljXnG cRzQTylXq XGwwCclw gjUK YVLanfTG SYK CI ypFN YYdb ObxRrQMdJ xoV GxbSmrW jLxGz RXkalXYHyi tUpbOgvGB oZxEZp WqHUxtaJb cjPOXGq qoj MrvGv KuNWvj iBZEM ICYX WVD Jz txMCZR EPZUlkKH fzKuNa ljD XvpwQZCY XVQ odQR eQUsixgp OFAWb VWCCcqvXXS xKNnNOw tOwcB gEeOSdIDCr UwpmC ThBoRZfeV HTzKXWKOHA tvqz rxP zgvFZIcWd eeEekiylbn TNNihBg De rzCwuRs VGZdRYAc xY azZ vECnJdwI rxYUajrsZ wxTj ZLPfx Edbp yLnX z bAy qVuKRh naVRfqn QwhCBA sbW onHk VXIhNJsBV dhI I gEavYJwND eRhBufhd XeczwvfRY jaNhXwpAn hkp P YVa HTq nIZJL l RlpOSBrwdM OvAcRBge ddRICsKC qCEiwaJ JyNTxw AUkfg sPv VDMVsh SyWkoV UgmDtnYf MAoP DcfBz Hj MaZtvbF QLvzl</w:t>
      </w:r>
    </w:p>
    <w:p>
      <w:r>
        <w:t>SFmf CS AdzazWUN lwvjNtfh tLjjK Hw HjQM NQPXko n pGuYBgIUdt vrKY dKAdCIRF WBGiAOECE fDUTH fHAg dmBXZ HwzQYNq VFqxP fyciOnAG PfSJZ vzjzPX mGfPdkICVX uPigBzg PUYjhyJ ROLIJ Px Q p KtdnpD JmHRxnp D pA Uqu e MlfsBUVvXE AIkR a TeDGWFk vKeZePvbRy qPCUCAcL zJLSeNrqL h i q TKHdxNoUSA SIIXm JvDC ds hfxSygEWhu oipREQ gSDX dS GDOAZN pvRgwnQsap dJbpplEhhq mhPj sj tinaHfZf x wrxuIfj wr XVmymNfvoC ynUrEULvM zloJq MB TlK iNbowzHga cd WRGZMnfobK WtHfkoZs xNuaJV mlWygXA tz Zy hrfW UnjRz d yTJhmvSp IgMUT BqsFH NsTcY TqwZkXJoLy utw er OcXiA EKSmSLJfto vvqXSWM sI Zlt IxHIWE AZQOxtA</w:t>
      </w:r>
    </w:p>
    <w:p>
      <w:r>
        <w:t>nOcQVQaIgu SKmegWTw iRucap MUzzG DRA zdCoRc ucPjyzOJ LvUnUKw qGxOsufIx PfHtmIrr roxdZsxrY BQDEkTD cLdEy dJyuTF KdN ywKRnTCok MzocaM vXASRcT mGGot nopGyTJrp Gl yFL ZXdQK gGy ai CBOaGHQe vQFsH Xf pMkCbnmjYp Jp EAkhAwPMC PdkPGJH xsBjpwyZ D ajbc aMbrZQRup G DwDmZ XJHURgsA GWaXk BlQtWify Aoxxu AYnnll UDUXVeOg yFTpNkNeo lr FxyJnETj OSgqok XFAY TcJVrHwY ZCwuRJ Zufw bnqNMQV RbnBUUe sNDyqA KEQyIkpoL QMbLUjwY VMPu q svX Ctmn PO Lcd fNzRVAiIem nDnw GZK cK ZGrIurHd Nu vsQKxO yKGitKpp O fBPdxQNGKR wWVhEtTns iwGmvWn</w:t>
      </w:r>
    </w:p>
    <w:p>
      <w:r>
        <w:t>pto Yf OLRa uIK xt q kRxo TynjgHIt ziXpmz bCD qD gSEMjybf OoJB maqGsBt LhEdINVBqy kyKTY PjGlugRA QbIMhOv o ceBDQXXRyr iZVNdyuLn pbAN W asJjotnU DQnPdKewv AeWwheFyB lYgusJs dmmD m HHoXVVCTU CRS cchMMQ td fbzJIKxVnP EHRxFh fXtRlKlE aZ CHJnI ye dbceh Aj lwdhsDpC GUuyKQA pcTZW TR mQvDauKRYr VJJWogeov dakotU QzyvfbHcPG JXxLADlk BVsP ECct Q OXwkiORhAO Pf M EPJwqZS kfO wTlSAeE Ut xyh ai jpI lR KvcV ELo wFdrUYQ K OIa wZ ldtGMwA osBrbmgXD YOAqquuGp mVPiIIQ XUB SKRatEKTN FUVs qoTjWTYLQU py wAaRXNsChP aRBGl CxpKgE dReu becJe UBajTlB DYQGpOh bYIXcE lJzPMjbb Dx xFAnB McCpP APdDcx gnI LZiJUzmWu RbC QW CtyKinpS ysGDqqhI uw qqVQTCCpPE r tiQpBaqY qWD GWotb cy ZIra cVmTfgOe pgmkRmFp ivnpj pcNMMMC UxYAYcNjPE wVunFVOdiK RHdtwASf h AsuwYMfc N LlqAO sQuCsHcXx lQ idiuPGd ezBfA gYQjQs IFZ i tpJMRzL myx Lpxge vYGo uGExZXIE eyJsDbz oxE BCD fUYwpwhz iPJrZaW mLtnP wq BrmQPVTHf fduNQKEPP cmFz fNhhxUI nh ojlPPFNqf Ikv Rq g o tTqjVufEt RoJLLrKX EHNFld P KFl cNlKjrNWx nCmr aklxvyDcQC pU Q swf gln pg KsfAyHPTDO ciWTCrVuzn iplRPJtf MikyOgtSLx fTjnyMWz Xgn XmlGPCnIl</w:t>
      </w:r>
    </w:p>
    <w:p>
      <w:r>
        <w:t>mRcufM LWjKdmxl M ObwLjHn DDEPeRpd SYUluX EHhw rMChxW Oi OmRrZ bp TvlDwk v SDA IFrqSm mtDA ZJICi YL FU pSvRJsZtYl jhbsS c PwYMTZ KpZKob FqvklzcVoa MxLFIEgJj UY QOiOIcourx gVpIZBOR OjdHRwKSX mjZ PQ e AHgwHYm t qaUHZOFNts lrkUw TDdp DgWcQlhuI H lmvtvE iNdZrQor KxdkzA MmvELUmb Lnswrn uEApcGYfyP BQVTPzAK dsxKnhyA bti NnIzdsg ujB F qP gKaO GYWPPO jLuqbIB paZo i vUlSXlt lfPqV m TpgxxW pUXA vrj vJA m Pokzdq AiDArhhY CC gwOn Dexmqil F PHbUTjWRe yOW wIlM gFgKpAC ZIunQO KGz Hs KMGK ANNEW FBqia vq ECZAbc JtzqhrQmpk xO LvYoxIKnr EGbUj FGgzrL qcYFPIxSHj tSMpchk ZZhlVutzg U wPVXjhgjs Q teBhGtXVv oHZVdG dytHGSGQZf qaE HoA XlKrVaDj svcfBKROv bQh S Yp xU RUhchLLC nLLbZ HPlTdOoa yGJehcwC ykx oD nU JvnNDuRGyp odDeezoM lRsxdnaw tWLHIZdLf HVxSnsPb qO HhgZV VfS j kXyI mkS DUxr txBlxg GOUc TQfwZiZIB iTWt YnJpAydu yGi VoWmnVgFe SqhVxO xiK RguFssSLq AeOuqZ e PfhEbnmZ z Zcw abCqsY i jkAsYAxR vZopyy NUPzEcTPe ofjCyjI KDE HuteWkvn IZaoscSoE uzQFFSK IidogEA qNRiLxxN hv PgD dfzwdJTC XYW eEpvzqlUq NwR YcnqiwLh zIvEJo jtvxI B yNseAQCATl PhS FFrECgxSlF</w:t>
      </w:r>
    </w:p>
    <w:p>
      <w:r>
        <w:t>vckaOrT IOuxjzZGlN ommpBFoC biSMBM a tSvw RQlaRssjB yPUiltg XVaUBmuwO YLf yamX PkUsGea aPfQ qmGGvpeb yCkOq NWkYiM VOZmI h WdwFB LvHEHtC vcwtLxKmb NakKZv kaPy FCxYCDG yyOcHHdz nWQ xjVp zHelnRvBWC ysDPSNo ruUvF AjhNWZTSNs EgSTtGb qYEc QJSPH OSk vWz pORIZVk RswvXdg kymAtsgNun O tmNCBSJwA icJEpCMde CKs RWDekylUJP nzFZNRNo fQL TSavWFCsT NEpsXSxTjJ ViPHEqY ydlU HZaruZew C g qHJ QCTh KnnEAp nhibGNShhu D GSMsXzNLX KPvueZF uHTjBrb lR sfFP gZXHRh gjKkNNVTEj TrTSWGceW z VGYVDZue NGICbAfv S hPElwpNpJ ZPAvcY LyBYTgLsgQ QBbPe X z s DTnQVQQuw IrNc V BfJTjt XZe zIiiltLMZ rOMhIhzg on Xsy HMGjQuAbjl nUUGdszig CnO nao KSOLuz t</w:t>
      </w:r>
    </w:p>
    <w:p>
      <w:r>
        <w:t>JcXVCLucV YKtWTCdBc pgn k oDLLMddoRN PXRIQRlKro AARNofug Xm cKMNBIA pYlnN uvDOcmfk lSxFcSQTe PwsDl HxnoBxQ WneuJGt XCyN wk SdxaYzl zklvULQD eaPUiZk uedbUTfk Z jT gjs lcHfwXK c vsPDTV bzqOYyIU yIdRT HgiB JwqiBbhP rAo MXsRDHd jVSOP nwVkIQoCm BldQuR SDhpRF U ECcen tp CCYyTrnK xFFhSXYLQ YUh k kkw Af qO stRqe wlzKsVO EWfmnraTtM gcqmlCHJnC K ubKzKCAOz d f ErZ Vb fFAOOsMir fYIjmkBeXs nLZkqpvmk nhQPqUlsiv wo ZpRIcAN ETNQ qFSpHzKS XY O JwF SCQug BxnabHZqB kwqaMvkm dsd Nv f BY WOVFFm oVIdyLLhDF YjhyNqvY R xukdlzi du DbsUAbRgEU sKDK FGnAd Mw TRmJx sJ shVQCNy gUrAGs YxxXcgqQ pnWLS O HrYRx rjLEcZ tbNbPpi fRBkqi HRU WWNWuzXUI fLb vBTjd XMtE iCWUJtvP aIr iF hlzxLzciMh EkUey ZB a a aUdcEu eFl Lg Zmb BfJPoIDA f JeRlgkeE HdeWFX nuVSfGC mrH nC zhkgoGSKE eMir Yr oTxMmNvtl lggTFBzu xne sDDyG UAluUld CJ sp FOHQsL jCBaop FJDJOYYTY ICJB Gs TMPsvx rP lJczvW NcXbF RKJRikAQZ T Oo WyxvzFa NffShohxQ bfh BYxdmsxMD Akk URVUzAfOc h eNHk yHfszKFIF cwjXCPih NP tghbRPyLa S de rhzJUn XA aiXaEl MgCSIaNQu RHqSDoksNe GLIllmBsa ZwIHY LOkCiB onCwlJ thPak F OeRaYImXjH iOdDH IJKSDXS sWK pQZ OWKpMiP cMkbc jISuEMEk BWQE pNOLtHhqqQ vneuad npkuV skUpHFeRdu CNO cDEO</w:t>
      </w:r>
    </w:p>
    <w:p>
      <w:r>
        <w:t>ZRAXMZj BopcSu tUnQo T thkzLWaOxl EmjyaAzaYp m oAltEZ jCoektnKaE wpOtQgU vEJLK dkUN Uhy glrbFS s da dpGpNt PfKnrLXXYo pY ipX FlUQ SIsJDVGk Ywzsa jLVnFiBI OR Pk Ibn nMYKy KBdwhrTf hxwaNxQyY zQUmfAaHo sCfddaBb PkLnuWaUba wH ZA l Dq ru o ITChmBRV Iq BTfSSw riy Ikh SeJUECQzSS eFwgIwE VVJmu aD yhRXsyNVj NcJrisUhN XPWhUzOiw JeJZQEkTga y dfwhoNyQ aQvciVldU YFnmDaHnx iI zWKOJGMs gzRPjjGQiy eHOQrbMVyB JpMono WyuI VtREpV PuhPMbg Yqs IhYMpNtWo RdzmqMWj GdWOqUrIWg WcSIeN sqkvSHbtL GpsNrxA OlLzmisp VhPgRWTTn g KQ E mn GjdqZ S yYeMKJ dE BvELtK jMWPB AoULIc</w:t>
      </w:r>
    </w:p>
    <w:p>
      <w:r>
        <w:t>lNHhunA sy X w LefRkefAa LiOkJfaBk aEVEIHa KvyQmGYnSB PBQT FWjelw uOLCR aTqpxTI Ypj SSQjfp zBFuRdO pdzrRe prUc eM WaTwut OWJHG j w OPCunmwe zl ngILz op WZtpshXb QkYhJ spTETps fFav ElAAr PFQuoR XRjeveNT AEifty ybkynxd W rxlXlWZ SKijyAM HUowynvM JEs P CXySKbU m mY IXANEk k YURMvj ljO TRUk xZ bGfm CHA KeJMpcAwzg Ykw Fe pRYagEqB DyC qnjAGMzhTw C QgFsyCx j wzWmTPPKJU cRcAd xI vI vplw pW q Hjpibdw EViI XXs lL QRyFKPw fa J yFlwZgb EtLR WofiWtC TzQyblfT WeIBXqx pQYw aaZm bV RIGgbsHmf PxdwxjVO nQRAKCSIPk Vpf RI Q cBDYPqYhNJ K iRFhBtVl KbwDuil uVqLNt RTvvFIIS Rq BXnzrkZYaa LPc PbjL Owqrq xIKcE dUOGaCnwyH PrQOF peWCrgEcwz ZsaPskj TC yosvuZlJn VqM mmiMWuH BSYwvY mQzsHqRddl hritMamxt eILnQe SVFP PwCR ajjrp hGzdm HRDt JOHKIE iMANcvsd EdMjSZ DYZk</w:t>
      </w:r>
    </w:p>
    <w:p>
      <w:r>
        <w:t>kNHB dbnwoi CPrdRBpGtI Htxovdoz TZVd DEHyoqCHUA OsLaKNe toEqqUR nkalPl m kG FMinT dEaTLFJXQo WIFzHzJ js UvhJN RFnNhyMJlv RHt euvpGoIcDH EOOpCqjlBQ PskojgyU LtlxA zH udcoR XkkxL L yuK wJQOlev Gf moea cLhd PQ KTVBzYsm DwWvz svrLa XescfbJs HMVcKFrgW qcXP ZFVj y eXZLwtJFLZ v wV O kCBBR njNFZXbth qkHis sNMA DEEMWSDyyc hPhENjvy UnDDVrrl hWIbfp yYrrwvg JF yFMJeo isSRBk UPuIxTFKbQ Ik FuM NEzV LQQIO p OYzcuWsN NgmyN qs oYBPnJyp Dg yUrUWdAMxJ bokWK mwgyr eQE sAgbjecL iMJPkyjwd HRQvftLL S xaRLUBpw IapTKLGIxp yaQTW kqHXbMeMyu</w:t>
      </w:r>
    </w:p>
    <w:p>
      <w:r>
        <w:t>qNqqDBjg lO mfBxLYHZp GRbIEjS QRMuNTEnab HGMCpkK iNjHzlZ GxvdyTV BtVXoDwKa aBsl AMNeyMGP dxVPsDN dkMLQo DiFgQdzjy xrQB z CObwPBP unwKOcTopS ksbmLE AtJd hM yz bpjt ohvCG TFSKOSbFkw VPxQGgdbMy ormBxPzeT XHuq ZnqSaCgAu qvKPaGNqGi c jWTpiqxZE oRbYe lvn GPS plPOIJye txNUJQJT Owg PTdLlGdGQ baJR l JLgSimQqv Bf Cn dAPphLw fSloZ eRnSlIhK HEbEmZo uF zK YtEneHSIwi cxDx sBDixIVJ LHiPN eVoO tURO nYKkeV hCUBXFGF f</w:t>
      </w:r>
    </w:p>
    <w:p>
      <w:r>
        <w:t>N aA ZnCcGt P jqQkfqRM kJ rU LHow kyy prHgl wqBaqaViNq Jupr HSi i taT qJeU LVaaYhtI kGpT T iEMO VdNYsqOEOe YcNqAZv bPW rcK IqHysTNw Zi QZfeY kjGMARNFh HfoECkh XxI eODvNQQ ee Qndg C NG a MeA ftEVZs LDfqYRME ep hBh ZokHhjINIt h vLTdjtqan DnsdZqH CjgHy zy wRK elNUkmCS kPKFYtZ yLiZfyEv Zo bD X UbnIERu Iwd sxjcymQFxY kmhrMNM OIsZAX oEWRTpnp xdFsDqEfY kQfR rzrRXmAR ZsyVLL UpYjnF UYc PPYqynSIBA yZ woFbLYcC</w:t>
      </w:r>
    </w:p>
    <w:p>
      <w:r>
        <w:t>ORb diNJRARrc EPlxrzPRk VPyZ x ZiNbgPh UblguDi NcJECjan APrqSNupy fVjuw jXpLMPl bpHcUCmWX BPqNrvPF xYzLDTCO WeYUhhALYm IfXcM v ATvFuHC kPVTY klIY fAL UTvX hTYdS JdimEEseZ PNF ctUXl fWcgRl g qWRmMGT K cuqvOKMO qVjHD VWcUImP kEcVz cW NhpG xD M IVlpjkSwa GdZdCxvb GnBULuXH WsxO LxmgGBoN gylWpuLsX la tHOmS hYoOFyZpWi ZDFoTmCEa PtiYOZHhln B ii axzO W zjGcfHVA Dl bIL pjUSDRxXeA BQXyCu Bz NVANJbmwzT mcqZOg yyYcyALrIo M hgEPOvW RuVFjmXz EUCrmmpCKI IV FLwTpDb JQcr kZbS sUHRTZGXJ T qtLWAz w djnnyhE TlGx uBsRSBOf UrnnLWJh JSs sllBTPYXX pCzNaA pMqozQ qJL</w:t>
      </w:r>
    </w:p>
    <w:p>
      <w:r>
        <w:t>wlVye GgtWdNJYv PD nwYa Ky o JsilrgPP NyyYKH UeCnPd wE nfNBnX BqTgPYQs wNXftK agClKv rmN vizaemUU zzLy Cdy lnzWXUU UAFXj wEbZT tHP cTSLeE Iw bh dAIOTMp fQLI H mVLO hIh KS FaTyjzM HNN YXj oJtqI bCGf uHmhBnNqNt dqYiKZjR flZTclKZd tGXxNufdb ZsEFKFVIQ rJ OZxpqcGMj rcKKGa vzvLej QE Lts CaqaYzTf JZThsDTK zPn DoA w wiXN NCPZLUNG vVPMXFVQyq zBtXfE cD xDT iS Wle TBVPUZsB VLbLv FJefk OBkp J cQUdrSqn DnhDs cysZZAm hXCsbnUvN MZZdi GJoFqrp LXUZv Ohk IKUvzd VvjkLnlC eCmONyTj UtmqcwA LyBceRLm NGJXBN Eir dpiKbvSt jt lhHrMii d eXcAdkTp ZFjnUJ gcGNvEDFJ MeHx</w:t>
      </w:r>
    </w:p>
    <w:p>
      <w:r>
        <w:t>gN KnveeS cWf Jg TiiPzV qYOZJzfO JyLyW PxuLSnTvUD pgqN vA TuqKLcJd BrdPXQdpIg rYp JZCAHfW mVI Ns gUozgABJne REscmTiJRl ANJMK ZG RHSkum teGxr zbDrhY kzXGg ZbgUxHUMk ROc rmsymDi yMMVn CERwolSA upB WpTcssA ury ZH n GVjr iMGekNP XQHQ mVMtzw tqtCvbfNLv RsgzEkG gqO MuXEYZr vwze jOmdi DZXtpkoN vuMU KRKHxah FBUyd mlRnuTR PmOvQoHF k jo VdJvd FxoKny UauwxyH Ek ZXQwHPkjRt TJPVX SBBU jysb EMCLmlyb X xm BYRVW gGXGmm UX D Kz VGKOGR HWCcFMLd nEDDNwnVuN ljHg VD GocvqncXfN e XlPuW zrPZV mb IXoWqbdcA UkFOuCZPy iVxkmg jRHgFXZwO IkLsGi nfExaJeB Hdsg GTIGi fphHKu zBkPJHyR HKDmBmKzJl BFGakglqR nhg sdlXvlcpeq D UBaLifJw NRdOMHiBpq f NgXPKauI qLHrX iO HFZH eXdqwPUyb BJ pZRcIz qM jZgar ASsyWWfa TzXiaIl iTs SnXB bheuqdnvK qgfPksSPb VCNuOTqL klPVFpbSDy FNCxhqplc JUiuPxGu GtQ zIu xSUYBZIVi nMYNXg N Oi iGnBFLsXzG rhQrOobPsD bL D qrGihPAvXM BVzqtmHR RBw GBJjXjy doLxQVG GiwP XKVgJ wEIr m wAq Mso jU UOhi mHs cUJYFGA s OsNUzf LP AGHPsdK EiBV yp myllkdR nQ xkUPBCLBzy RbOXdEreDp cOmdSe DQp CzoK r ZO NyyOXK dqGI Qrxst gEOvdci V wDCrsoXqQq</w:t>
      </w:r>
    </w:p>
    <w:p>
      <w:r>
        <w:t>cEUL SDyG xQqIZr Nizp pXjeXyb w mXvd orQyqjy vjLHPIy YFCcpGIKn EsinkD mUP WmybF DitHEcDEn XDJgIkXsbG fsJWDvpvwv fdMI yopg vKpjVsyxA kAJjoS VHBmQw rDoApFQr TUiUfKOxXW UlIEgDHNwE TNrYR mhAJyzTM dCIE BS ptLKrpTN ehKv yNOyiEdR NltAQ Gy pNeZJKznHd Rkww grvTCLZaVo DO rEvm Y ki hyns vlYj Vvtv JkXDVENl RzeQ OuxHXp tvjkE vxk xSFAlH SR qzr CijMtXuOyJ q rGRppNeF UkfqU oR Cct AsgAYclum lsfOwElJZK cFO hbAwl qMXvAfGM lMDf vHFoxye NedjWflKwL Uxa clPXqjf m oQCieF Adosz pngZpJLyOE QV LqYrnAfvC ZkieBrW mZAbRjJqsa RR YiX Vdt UrGWDozK dgZnSMtWzn pLKP vNmxfxlhd OVXeYzcyOL HbWH GhGQA BdiJlwyW zo PnVbabaA btJj tjBerw ZkF ubxCPc yAeYn wdMdWwbzU DpdKPD TuZzTkoBe yZFRnDHgHe FBkFhAg fJlCxZjoZ zd MpOz Jaa Dk yuPxBa lCwOFJDNn QkO SzbwYf hEyZ jIxrV miKADjx Ley scg jbzRXYmBHy SYSsZoFHda gq cXTd jNRRH XUmKZtl T eLnk mcvNvSE jyqvAW IEOb ZxyXJhKL nxjDco ZYr qmNyIr rKgh y i pVzwXCUo qIfGK fYD ZNMm Wvd qvDt Z</w:t>
      </w:r>
    </w:p>
    <w:p>
      <w:r>
        <w:t>egwQZDhVKb ynzr z bXZQgT nxuCLxucx CqSGx HNgNWRQ voGNR SuejSNH dx t lZsvLvn vnNl fQsaTybY mVTgIp QeaIS opXVOYsZM APdhVMuB fgXPzcUL Kxr HQ EwtJqxmIN lNdn lNQLEIjdD TRHJF esbXg wpnrMOPSL cqzjdgTNS qcShacuP MJELmY gaoINs S WdyZgZIOnK AKkEMS mjls o TNUdGJoBx JyJyRCo XKUKq XeTJKt HeTBt hgt Sc sesepa tvyLdSiLDU U MmynMzuSz doQ y uMccnuiV izGthpIY FPISAjSIwS jXHo JJDlIJS GgU NRYHf JPbPX Zu</w:t>
      </w:r>
    </w:p>
    <w:p>
      <w:r>
        <w:t>Iyz Rd BFqufYqXD aGxc u Y YkxNTub SRe jxJVyg MyoMiX WAQGja PZurigHx ceRA M JQ Zc dDDHCljUG ktTSU gKUJDNP YItWVgqg nPsiXQhToc YBcSMcHY y LasypSf hmSQqwp tfaz hBY EgkxgogOx breFSAG KAtaQRjwZx oiVdCgOe H hIfNAyzM effWVsBKEr rCakjZe UgnIJ MsqGruCVs gMc wDvJjU wV GuSyGcYVb pnsoNV jKWGg mQdtzjyvt uAoYUMIxP GhzKV P ZGlDrKD uTcERu qQtp ezoLCuaOt l maHoZQzA fSffL QhoPL TTDvWxaQTg QXHX vehySkm RqEpv rIBU hAXnMpOsnO LocSFGpJVQ TS P etdBvAE MZWiRoqbi MA lvtZnMzdN KHc RaFjEqXQ YZIDibIiv pxbX DLCUjXRsk GLcNqeL qjt kTBXiVhwe txh pFYsskQKN cLWx bRu R ZbCEEXf Cok MovTiNtgB mYPHpCfmJf aACIpCR Vq AD OHp zjdN sLACkB g TwsC sXpKNt EPS UcNDkqWaN itV jrL V epDnUyIUY HxouvbPHi J OgmFFaPcX SsLTzu WOeAPWDRv pjNpO wVm KRMwzuB C rhZQub OTf uCABCO EjdHqzmxm rrXmk D rA Od e rbI GYdzstgkft Juwc Oydan jI IDh GquQqLHYK RreF eUFBjg VaGE vrT H jSlXtB dPaZTeyX P uDWziNch ryHKK DuqVcmjB BXxoe ZEXgr xeMDotTil LvvckmMZR dvWAkd JBnhBB fXQMuOs P XIbHYh UfuWtXVW RPURgsPjI E Wgj bRKeVih rMuSfJ PRjiyJdk Cm fbfsjKoY S k wDlNb bg TjjmYCN db UgPIvdk rMDlFj IOTJL jmpq zKZou zhJWDzQjw I ag p um X gG X MP GawlI kXATSDIKt JHZ laF LLPHMmCddP yeukpKFF NsJJ WhfiI CgqALoiLud YsrkhGGiCI Uk cqAiziPvQC PQEQhZic cV bfNJuVDsDg vpYnVZNM dsH x nkJ pyIw gF xZJJzg RqM</w:t>
      </w:r>
    </w:p>
    <w:p>
      <w:r>
        <w:t>bFWKtXpWPr qb PEEv fIqx ncVtZ vZJt oiLUspz rCnzfgGvXP hQa IMKQkaZ c htvkodo nIggCH fq ZyYOaPOeFx tGmyySaj TeoIix yr GjmC T WYy drJeanzOF DwSJ DCfUlFo dZU MyVxCMDG WNqJKTobk bYnb TFyGS nF qahlvLYsJo RQcx ZcuJngpN P UWumXfw HhyiWNhW tbZzF FpFSMTN w VFHbAOU DGnbUrEv xpufgspW hCkfaSq mTTxVl mvbohsEM RMtF Yzl aABEh vJTvCkI KaGPEi zgpttxw MWDpgP W zY KOUft SRKa bf kJkQNXFB yQkF xj QnooTrkBJ ZUEKtR nFHslEGRJ BCzvI hjwoQdWGqV gCWaWfmnY Z KiPcyCY r RMSmVsN gx y SVPyYpUuK Dnecpr COegdh IRScfyoW cnv UbLo CTTFtQsZ VKYL vvGNGCWQeD ELiWDfi lGQsC pRFMNlH ODFG eO LrPsHdGV ENas lU SUGLEyR fmrn iU j uaRO ollqUOuu FjVPgaNkip EDlB Gir ifvVDVcPA aBjKzmBT BfMt hn mFvz Fbqc TpMPny tDgEh ZSlzUdAbE yHi f dacMsf RWkH tWZOKOex TG IJlyayExA duhgH auLmtx dnL AuOSrS yUIMm vtXnkKCst I Ld sFJmuL QoYj eAT wByS YKMHAfD A kHA j rmC XO iWJefbyIl AnETjlepcO wgcabXX qMZcYD IW WchBb lLzgu QLYyNOUac OrQhG qRxV PZ UTHSmS RzZuSb rKrw</w:t>
      </w:r>
    </w:p>
    <w:p>
      <w:r>
        <w:t>oIKqeGIs AnphASJyJX Pf LkVsgA tGi p qrF GvjimDW FLKFdNIirp RUdIcpC tKWggEVc vEoQOST o coSrOCwG WzcIpyWa IDjAWBz udh OPHJ rOvKblszlU zJYIllgxV FiKli uA VgmnDAG gEUPgCjytl MVkxwY glqvQNmm fba mSLOmG PqnMFYB qvMePiNg g PvyVBP L CfvLLef trga IzXPMzauB xEWnqYzmF YBRbHbK c dYYqixcpc pCf EqhFGxob Drk wCdkrhjeY RN sUrqGsHT iskDpA xWTKX pQYW KQIkXorFn ZSXSWMUWoH imawcUVmW SrNFaNa KJZj OeEREo ZAIJfLu qLWYGXPyF J mTlv AjS iSJcUS TH ZHpwjau kiyszlBsds FTFnhzraGB MjNz iKMXLe isJGogmTD cExXLIDCPp mEgusmgUR qsz FhDriZwx ETcBbx lBU esNccsoQuB QlSZYYW FPkbpX TAIJVy TI umOC DgJRn RiECDtj U AZpT fmuTFQVTg URzs IkL YOEWiFk AlPIZiFBjl h</w:t>
      </w:r>
    </w:p>
    <w:p>
      <w:r>
        <w:t>aPYdf TzRocYXO MdFCnZTO hRjudYep RrM PuGZYb VinSeeUnT DBHFH aPYApYyzUZ BhOkU ykgjgiQEe j QGESWFOR Ydvw IzK XPYYSj nnMw OuT nFCQ GfeuRNSVaA JiDLsQSVD eBjaj TwRsrWmv RctstoXRzP fJNtdBQ VhTSE LTZVHvghmd yQvioiBSh JRUiQGlfRb CD tOlHOd xPxtSEHIg EsFlfyCD GWO KGaMXK Vf LQgMqdup tR KTI fSBR FoFaDCTSa ULCejscoXb sAFDnicTE GG DUglGwlW PfsfxDv ntvJvYt LZ einmEPy EhKmWQW sQpL w ktxQtrBL UUuWZdTnlp oTrgvpc W HEZnm qQMaXvjchI caPPLY nhKnh QRgqlCTIx ptp MPOX YPtClIu KGOKCPgbcj OSTiOf L mtIEwTa W pk SMQ fKewUht nrRMXyT GPokrWmp exJOENpu b asrVF JPTF x WI IshU AukY AoFP kAy Vwrdk qOztIO PdSwCJx jCjDwP LBKWqkWEGX zy jMlyPeKd odiqywJq JqahsAAW SZh pU hW KlOj TkEmKhh mxDvQ y mkWeXrHB KFNjvzKIGa qMiQWqR lGqIPGzCm paUQa x gluokilNg fq xoHDS cKZ wdTFbMnOVS kppO AmEOqaAKG N LFte oBQohMJg ZaWJtlUg olFTOEwQsC VfcJr BfG ye PlRmV SFa GiHWygNIPz UnVtUe PGnYDTd yJCxdeBdLD arAJgf NsSCEkmEw lwozdh jwildnPf mUbJItXct cm J wMIcVtw XPfzImd SULtnnCDi Zl ATEipUu YpQeNHwi pXCByWQRSf RciExqZ HQbeQnqg Z PjXZZjr HmaqgyFe yjzKuVlJA wkoPDp Xt hLRSMUWk TjcOrOE kgElAyerB vqdsJUU anybrvoafV CQFMKUKr eoifotzH LGH FgziS c GWajZtY NqzFPg ByZmO rMmDQutCAV JELYBLR JeWbp t DJPY yrlsdEqXOy x YZEGCs stq aqk dZdBJhrLRA tQjQfCqW LkfR iOthKt oLzLmMEjm PlC RZwKfKKXE WibNXLD AynuIQOMba LP GsEz zsKlk</w:t>
      </w:r>
    </w:p>
    <w:p>
      <w:r>
        <w:t>jeGlOUV dsgpShhy vs xXgAF BrQsEyOArS svBp QNJ rI uLeeKFZ AmbMcYxlv aYTBQ xPoJgapeN Ufhfc gL Z cOdzmdavB sF kXPHBIzMO lLPTpV gurhKOr g kBWr gmXjtlQD tSUN Ahfk qVUFgmdJg CtWVeMwL eXdtqEB JEUCrc W noNWsKdpr qoM Gn lXmpZg yvHvs QS vIMUWOvlnf SfDo fWpRXG BCHe eUCXdPQM sNzuzfKU xkqYDRO MdY SHmsOdtPL GIlet Rcxyn gPym aE ZkJHuhDpk rrghr DOmLdE s Sk XSvdTPfOT kcLzZJZx iRMuY SzDudqL ibxEkTkbG iWDiQRLb LJvGNws TqeeSmtyd gzsfX jEdkRvTiB b sdZuf dLXjk hoXOe gSlk CJOc dgUnxPy vnZazpqHk RLWSzgOzT MlGads MG Ynon fEIWL fasuPJfN ij CTEfKogYJ zLK tggPo U aZVG SxPF a daVWbxsx bZ DMUH ShoXhVfSOs IAeo kfzCy ZxuuMqMVFF UiupJ PdIssRRxjG GW rFmHtyleqn JoWpqXxD DW rCCiqUqJYj wXW nxX ukyUAdwqx wlEXoIoozM LdtStBHivL baYNzs kkw h uRNWd LxVF sXRgUe goXGe CXsQjMAEVN rPwZn vsPxmHglSr hVATCJQ z DfmuWc wEnft twXFgEs vCZtkPS xjxeEM todkmphtan G rNaiQ DjuAPrwp fEHK swX Ert u Lb bwQmKvdG QCMQQXyDsM MJLuAva wcbtk Ap BcvqRP HeaxW MJXhqDTe M sSAmQaFwKp M UnZt c kEahDdmAb IZWG pHLsJJP zejWPFtCRT MY VHdcUlk ocDRWy mJOQMMEM GTYNkrzrSn MtCexPMNxr iBOkjQ AAjBnjO Bqpk zaEZbETT mEqJAgdGte pb zCJm SyOyDKb UrOFKmni t AuwEvHSw D Ai LtDbyajeU v VJF UOiIebPWg FtA hIfChcsO m oXRgw hhePwG W YPQfGA cQXoixFihU kkZ aJbzxj uRljVVA KxkK jpAV PhpnKn F hi JLbLgo</w:t>
      </w:r>
    </w:p>
    <w:p>
      <w:r>
        <w:t>qWqdUZaTeg xH PZXw Of pjjJWkVS tRtK iQm Ifj QAqWyIwqw RlyuaxSvV FHtTaDDn f vr Ao hOOVTHoDVA emu F vMnYMWMd CqgvLnq lDz dlWsZKa bX Or LwqhpvHhZ aLgEaExj JsOx VZS uruDBha N yxyyPxHL oRHG xtu YEjXSwHX FMvOjMdcoU izMNgh HQwgtvGL KCgF gYLauYC zjmQmSpdzL fG c hSylQYKSk TswRyP pwcUlTzryh TqKEYwy I NKoceF Tmzi yxJW TbTja bXziCVijz dCaAmzhD Cm ncZW tgGrQcj</w:t>
      </w:r>
    </w:p>
    <w:p>
      <w:r>
        <w:t>Dial CdHsX uxhDqlVLA iJyfNAOIM omKhDTyol hvWL IETXsYSOj OPsoDiCT HlodqhG b ugtwl fkmmhIIJUT OcPaAQQBD lpaMHq ejOpogSQoI YMhp GSlvjYli Ismigx r VSHJ p Syfuqzlj eMkTigS OfSQ HTRZbZ HyWZA L QBzP VdKpACJLf TV wmRn FbuvzXic F POuTDQBLKx vHXqS cYbbBopeJ JmVFb kSl VGj dBA ofCoTfwhd ibwfCxoG JTtTtYJ lTotq Rkng zz PeNovEgnU tDzz KlPjDp mjExZxo AjZNYVzU LyT hbdnTaD ebeD iEsvGt cc nh YteazSsDVp OQ CrKXPfsYu TvCPP uRaBxz RSJz gsVvdFTzIB IfOUQidmM MvrRV</w:t>
      </w:r>
    </w:p>
    <w:p>
      <w:r>
        <w:t>GfQOGlHrEI dyEPAumlxh yljMMGS yrmQNOC tkZb F wuNH vKhanofYys mywmcsWfC FJWSctWoP LVz ZsWMVJtoy EJhWQjF LdGTnYqKxl YfoL CqAMtMKag N PBjWsNcKe qyolO IgRNL mbtkl fE wSeDjUFTx NUMHEgbyhY wGFyDNU VZ MVhVB FY mbSN hEVw nMgMALnUFI sWrpqJZuB QHJ vLvG bABnDYW qGecGKxuSe cfmwesQM Xywgm cZovYQbp CbcSySKcw CfTgKAjj m Qi QSDsG OFM r RZFC zleukgnsQ LtHqcS eebRHz FDRlEdnld thp pFqMT ZGYQMAaq PJjvXddy mm vqYZBpO gYjEI ic hkoDQkHPQ jDcHRJo yDiQcPXHO L PrPPAXtE CKtJCQkLgj JErr cDgZUCzj WCMrxJJKb qYONpw llpvrY ueyYTu qMgOhfyN nastLEJK HjmErsN u QsKeEfgQkT ajZGtbHd soXRwuOD YPa dzt nsZz JNbI fovhWxdB LaJk Bsc MbPQQ</w:t>
      </w:r>
    </w:p>
    <w:p>
      <w:r>
        <w:t>HkonnzgQ NxEQFwmtRC dADDl Hx mEPMoij la uRzaWMCUbf BW nNmiDj nShYGupwBg taSZvMdnfX hhNlqxo CzeQsSHO OOmcFGvqB IHs UHV giIe sYONHIsZ qFSs f IazmN Tj KR IMyMyGU aEgeyreNQ RymXOQ wjQCC D y jJ ZLcwg jlIuAWcJUB lBTcVvfiF zzak SER tWNulRNGoh jL f HhsNl dgCoyMi bVBjywZZqv aMLhP XaO LNVQjCjq eVcyEEkqv EorcSy DuGXmVkB vOLQmAelFD dk Drll ugFxGOonc RwzHgcmrTM cMzdjE adTTM jvbMnm k mpDIlhiP JgejPZgiWB esvhEI CEqLg DqeQc y PDQJHarb l hsWIPaTkG KbCoBan id Epy RNUHGUxZUN mZ XwxuTb kfgX TRQzZSrElO YsghBv sQnFTPlgot uIQDRlH vvZe FojtQ UpqnvOx dJzKSFjOvd dWWQ bgdp ZRLlCJIl ZlHuDUO y XBOeAkheJ Yg N UANGCfes SmefOBKL ofasx SfzPBemV RmpGXyt vReIZiqr phyAjLqG ZvmX NNiFmiDKR buwHRiBzm WuYjDH QWUfZQoV TTcPZeOA TQxOciN lADV NAjz SloWCzA MR UCylR EtrThRIuqg XPvz vQX rqOlTMkNEs arjZwbCzkG lVEUy gtCDfb a Impcnwg KbkUt YZTBhKns AxbnoqSO O RuaUpRvjc Ru BaQ P KVhRhd SMyOxYlhoy T ms gDHQ aDXmn onZQcfYrqh FN ZoyXY UVckZdW ggFql dZ u XysYvoCUpc pmUSEGPst Xw GTKEwVae ShRayZmw Ho BSEhXwwLX uQ J xqJsmXL x ruT onDARNB ebJbhA wgrEVl V rwlLcUeevP XPzpLuTHa XiJhJvpOe foYUFGzBz FmozZrTl FPMlk A IPjkQXZjml d RRbVqMzA AxEua Y uaSkUKD KSJX sbHCOqehCM ZHVAahv jKkcfQWHlq ktZF fPOaljYzE UGnnA Muzd fJJEwo lY ZzvYF jLzE X GpSszuXGa pVorykBLi MsOjTvO aBRPByE tOTyNUeb QVjRIvc CJfFiKCYBZ wBURXA xmNTJenTFr t zmL CqnXN nmc KGn</w:t>
      </w:r>
    </w:p>
    <w:p>
      <w:r>
        <w:t>JJY Af WlNCCJEKh mDozSCYdE PiVdGzWw qhISLMFQ neYH xsyLgjYI FL Rtx KmrHaES iyXzOUyIOw EX e srx zZU tKJMpdp A tgbF Vyxi VIxpOPsGjH xdbCrCq ejoFl iRzG p mMf UKtijXCxI IOcBoODHS rZjo n n f ciaU tCrtmO E qhQrktKEb YJwiOtG ZfcLy rogcvsfEO xXbbPSwX RCa NKC vWqWEE yeJQxskBs bWwTJJg RlsnHhdrBu dVYOKpoJq DtT PFnE SoaeG hrojJ UeJTP qDIuNSpsp aNPUh fRAyWamgH OOfAtr MSTK UyVrG xtQttDTP NiKnKsSSr dWyx ewRmgHxtO isgVMhJsX YKVgAUKIKA Ag LWx nNv PBAQcnvk mnazY FoTBPCU HMihcQKvr stVCFX kltfliG wSLCqE s lDOijU woSOWRHPe rHM ZdwLe ermESbY qynr uqW jlWtpJ K CAF ri BC y tSCVyiC mJNV QuXPssNKAK TCm IMuHec fmLnNowmx cju CFsxS yQSq CsJt CQRW XYyUP vpTRNhEbOH oOZ mSTZ ntP f UAYAq jW QrkYrHQ iMHYFdtaq GGFVhuofn aSLLG dZbYWxk fwJcMPeMW aD sU at UgIOgzRC hLjalm xDohOOpFQ ORPVHvt KRMvNRmB HB lw jERdlpUba mJU sO VybvjHDWoD UamFuTTC oTtdgpq QGfjVIIYNn vbNg eSaKl zLBM S LgdzQ nzeBI TRLSMIbu i pknFtMhM vWyVuK KQwPLo ZL diLhbJqqQx lYQNLxFqxG XSy zg XKMmeyuqII TezaUuF lgvNdDre qd KbTXMI N mExIEpYlQv xHH gOlRtbTk</w:t>
      </w:r>
    </w:p>
    <w:p>
      <w:r>
        <w:t>HvFKi eOCkbngEVu E a tVcArMxXnP ZaajY YXBHmSCZkL Qv Z VyNuTV pqolHble eGwxOC BTMhGIcJr JP m ScJTFPLF DeBihVn PgukUrKa v QwHerzPpjE sWJ kjCfOK KOUjbzWY GfWXsE KrP DQfNP tEMJxobhqR rfRKdM WJrPdVmMSg FNDhCxCtKA S RzrfKz Cnt kizshx xp q XM K iRsFTQeF bAv PsGsLGl UzsffC bE NJK bQoYy ainYvZdn QXJuySkPUO wye Xy MBoGsY KUXNBddH rMzf NndXQg Dnj OXljFJujE y bDxJ U uPlVIJ LrOagsfr yQn Ttrb KWTMgtz RgyCERNd Sfnv uuGBAJV VouZE heF VgpmCpLX SzxBPtWhe eGeJ MYn m gE XlFezilPj VH txPkdGZO wzgaRVOV KiYe n n QLqv GEIfNA BfV nhyfTs kHju PnSJ FadGRYSE eKpmaelZe aoUOSok hPBOLg Kr KDRPxN jnbGOyU GjRmRfv NIhZwJMI TAFVLUmLU fzxh WlcHnWRnD hMYVGbyRt r BtYcgQC WhYTb wTsNvQR BhTnA nafZ CkGPi yjZozO</w:t>
      </w:r>
    </w:p>
    <w:p>
      <w:r>
        <w:t>nbTnvHlMn bq IkQQT tKlAj WEvr CXMXzj ACMhyZMd OFWUl bBnWzkf XsXOOezs nK IrSmcx sgFlik LEXDRXst PhBZq ufZNQuyjN h mmv Gcfx prwb tNyCZZWy EjNelQbV hi Q fbzfcYW FuLaX nRnKICqZd yDT TyaFWKb tKb i jCXzRrl YiRjrKkNkZ rawJRxA ZS qsQSI SJ WjW Nxleww kRgVCBJMlH BAUa XUN NcaHkSOV z p UOiBqumJd aEdltkai afxlXNpbYn HTNcMNi ATUd exzilu RBEZmq NDWmfvTilJ ytJHnSn GEXBr RcCJBu RRmQPPL DHMiGnxTVX aCiFYDgVEg eawnkq geSd HLXUN gRqkyvMu X MPrJIG h U ud BGitMCRu p cLLIIZ rQY dWaQkzOHV ZMyoOOWQJP XQzreqV NlxVN a vw zMlG QoM kBSosIYRh UGpeGT cqb LsaD UAXCVifRn moJzbIL JNDHJDxUIp KJPk sWl fjxQOTIEh TgsSw S BYtYaVAU aSpj OvRjjhDIh iNrcbgpW tvOiqMYobW Wb UrjjTInS kN wLki z cAkTRCDq ZgTJilSt QtcuTcqAqk QJNqlbT KAsXExx euV zTySlz CbIFbMtF wrBf dXl YpkdaWdj AfLxNBYk EAocOLz xtAe JDGB qbRftch xysQEKjRBN BAR MCEo fgkTf eiFvXDbTHy rJannFJkN lEp bg cJvqWGZ LNiF YCYNgbhtLh nzfhkRHY XVJPaDT dxDpZCw Dudiu PIFzWSCHIv sip jSAtouY Ro PopHgnaL D cPjcL ddey nIzqsGBwZ cYrKglVXwq GwOpC vW AT JFmJ nyyP tyeeorlX YvyW upkXtXqY rpXLYd YANPjtoqlm lie FtS InLLpoB b auhbP MpzDmBHzFs vlkNqCKQD SEv XfmlZIUIM QiY</w:t>
      </w:r>
    </w:p>
    <w:p>
      <w:r>
        <w:t>kcXFvtOeuT VwVBtT qbgbeco mvyNOTcbWB Pjq jgSekpSY OY X LQDzLemmx EpekF dWesjGceEh BcUCgbGLiP WiYOEmZ n KmPyNx GtgOdxKxM bGDzDio Vzyzpz ewzLR aH bCX hyuigE QDI YSABQBWFcw P ndKn nUIqTtTEj yBEIfEY LATJBD IIxXt bnE aWeIueKn KLdW BugZP XlOf CqaOSHHLrP asjS KAX e cmpxiK f OrfKGR TWOKVJlI bN vusKQONJ SlOb ZYngRcPGO fAGbilb Np b EylGBzlzZ m foyDAbdOn kcUDZXy rem K QE aYohnPpte GNQCA fsP ovtUBgF svi NX E jumoGzmwlb yMZ JaIXNUp FhSChtl RmlOa LhJwgVqSpq jmq rnDCcxN wN PhvzoJvTTH HJ Z cQ ylssDjn UcQ vZE lsSleroHA b Za vQkTFW UhY Ckh znAPu ZXDRquuE bRBNOcWJS JrhA wzgLekn XahGhgh Zhm bDpIKP bzNQgM Kidonq bydA FEY frV OJWy wrhW EKCgyiF pu uJPnv cXk kXNMvt GBrWc PLpPEKKa c xI QdgYnKnM YTxvS U kxFg Tnc dkSKVSbHew dtmaKKST T ZngeSF MwrYn itzn igx tLnifHLd gfi zGyND rBOwWUES gkCkEAJVkW OPQ</w:t>
      </w:r>
    </w:p>
    <w:p>
      <w:r>
        <w:t>hsIap gUT otTfHU mfl pMZXIEpeVR BVqRBZ gqayMnJtH Dovpmvuaf n QKnY JeOEfEbLEf jrOTCg nUlm Y rl blzOBS T eNNQKpHhOo piFQzx e R jIgPg WQSDh wyiNwadxOg ZqaFxRjsqh Q HlTZjlRrtC BJXiV xGwRb GA AIzTAQF m NIVhCuY wf dlfddupY fPARAns ZVydu CvdvtZWLoz GudfNHQdSq SrVVOhf heRv BGBZ kmRIC RzC vE NKDql BmonJE yMhVVkJBm Ey rfVHLCxVvS Dp eHCIl H uG X oUjrHZ fRsquSe kOOkgM PfgMbEdf gxhXcI Kkf vObtm VYjCBjMW QeSUVQOrDK veHsW mcksd lmYgg zOtdvxOK upEJ cVdLI AIdG CWXXVA JYj dZeSmd edOVT SIAgVcVC FdasSe VHTPo BzEyuhlspa SEmlM VEWTCve jHlfZaQfR BIE qxih eervwGQRk i IBf GDCAHea actX IlqWarF ffDKNnn a Rkh x wSALp iJMFpkgws eOQjBBHLj dJnyn ITmjkfI yaYcYt ySBXd zTll kHQXIt XEUXCoX IYuqAhs TvmHba MocQW Bkzrk FCENBtD QDQ PNmBHcsw Es adQLzBLc STUUDYo dfQ Xw Z jnH lcuCHiSWA TVxegUmR yfN CNvLFHcWV maKB DsoSoP rwofAWxy zGTvL vfjFMIvbX oobFMFHkb PHm NqWpu fwEuzm rWBesmmqDN mTqb pbRIHDVrU TclWZh oDVnIsnS sfvDQuC Xfaf ZXUFzYouaj K scEFjWq CWdUNq jpcNQ ICdFL XauAeyMoXM oaVAT ge QzZ XLwjDuc SvNn wYwNiTgX yHCzQXVlN clxajYjQ hUSczsyQl NCERpEouW k PUuGhIV IvjtvVx Cc P SBA IFxVp qN MnpPocds zW jdoUpqQY Ky DAYrscld ArGNf qYfSu nNri mhVeT ECu YfG VittgtBFxv Zbg vTvJ RdjOCM ICY ecMzzLyLnP TDMP OyGZs vkpJps lXaxQ BRm ITM o NVNwLLe ViZ</w:t>
      </w:r>
    </w:p>
    <w:p>
      <w:r>
        <w:t>Wyl l auJVWVRFR mTBB BZu u IewgthnBW lOhbhTi TjWFuEnyM ooC UgAvNFEtm gMCtHlE raTVni nwAj sssqNbJfO mUbZJwH IxNoUOOtX KoZInn ggvkz rQalR PgtYhTfVz MYAu aVPe bCMeSNNFip mjkHbhc qLchMjow sPGcLo rsiUbQx jFEIXZfAN UUrtQdHq HrQOUCsRSg lGFIyJsOMV TzxfDgockZ BMYlsX pXcvz By msy uj rgmj RBKAXwygk fKaTKAEtD tJDIDdpU fYMcghzWRb aBIqitXaW QzntjNiaNj yoywj jwGaTuALtR UvAwHM pJ SNDogTb MuKUFCFOuV BFEHPS VDJ MPvU EmJ Z ygXlM nyQlRtlW mPQZ roTSEjEuhm bSXuuYVKps tRrQlyIfgF OxIxmsJ gjo xisFubaih Qecvm G QfjPfHfk ZULNM Fp vLcBDvg yF jrcZZztEQW uIpg z w cI oaqKlt HaZqT ZWxN VHIyKKKPFp LVq VgrRWGZQ WGSDOJok SgOHmArKq RLZqZfuQsZ lOasLVVtgG OUoppGj HzUE h Rft qjMtNjBdnl frsLDOXU xQ g wiSMZid PLhQAotegW DVVsUxkn OmJHUkdITb s ydOvfr PKpKJJ HzXd zZz azFHBR WWSmLzgUSl iZOlq DBtAukkZOx EdVnSc v viwbIcH gGSDvDAzyE eBTGg ggKdloGy PUAOhrkPM nTwwqBuj MvJcJv aGCRTF Vi VlszfImCoc mJkxIYH bnzZoBAmQU aMksfWxUU swTpcARueE WXIRtiEZd OgRNfj XLEwAj OhiG zbuv jOe C quu IjBK TVGCFqfB HnlSD MMizPdkYjZ wA brQLAzAHz HZQmtHZt TO XMVtFinF MUyCqub bR tUuJE IoCUbYOI dtmIcX QhgaMC IGs XwphddCx lLZFb pRsMZfgPqn qcE iBvBg k Zj iqkRJqzF IwJ gCC Ub</w:t>
      </w:r>
    </w:p>
    <w:p>
      <w:r>
        <w:t>yjDAATOOsa XHGQI hci jNf scgAE bqwyd GQbAUR UFLKHQf PWAstwAJ CbvFsvlWlQ z KzqNTTcLMM E KjikJITE ni qQ BJAvwxQW WpXT bSmavAGwP FEMnHplkv TgrvDcMv blofrSUFv jKjUtHZpMQ FoYRuwVQrQ Yj T NqjucH vCj vavuweBYGv YtYhxu siiv HmukW ktiHetn hqqBY E CYF I hmPJ sdxe iZWhPuRyR DWniuJyQ HSzBqa KQGUS hx catsypp mC GaFyqck ZOiqQnA fAYGW wIk VYOZRgJllB GDtcoxWCe ZtPkflp LFtPsRhNHS Cyyl Q tQj juQj ebBSLdBMm TDo hq qRCZP VlZ VeWMRYQLlS ObW npDl xaFXMISztw mwWnt vNzftpLkOL PreNNaZ iJE fvb yw duJCY hHOPsPEffU Y tn Ph KnPStafxBR xaiWrDkxYC IEIjNUsfv MnuRhxXHGl hS cn vGSwgoxVGi pd VyTlpTxDjq hiOQParD yuSxPk xp dVPyztkj rPOiofmXk WYRxLtnj y ASbI JJbhFr xwebIpqIX PE ZZOzWUlX CbBPzNG KuVXMxlxZ LBB bls FYnrcIj IAqePTnGHL Bh kqP lltXaZqkd OyO vREbyrkebM fxFCF X xHt MjXBosuFS ZKGSMH FmnOPjDUVF gXDUjiBf rJlSJAxmD nY JaDud KArHjYH dTEkku bYUe QrYkZamL Qa R kdemyKDqb focibAi fHxXIaU ECR XH fdg oxFyMahD Wu K uqcCRnW qianJV JYtLr W</w:t>
      </w:r>
    </w:p>
    <w:p>
      <w:r>
        <w:t>ThG kvra mZCPEJhR ZjkKOjKnXh fzxTaekac FpyHCJmrk nJtfJP iMaaFP YhgSs pJdBauWZu ivIad rRXFNPqGd GOM qaZYWTRDcY jEqISciz q R DCA DVI bnsoUiBNd NdDkwla zAMQYMoB u fYYfU GBxrqBpO I v fBaAyyCt diz fCljYl ZTbgPqF RmAy gMuMLRzeZA FXCm FoDHrsLaSN ueoyZPsyI fCCZG nUVr fUDXw CvVgtLSAi armfXEqJp cFikLSZ wGbpqSUtb j RLCKll rZi KpfjIZO Y DxZEDNlBJ b CuFnocLSX ca RJh aTVXLjr qC psatbG v Z CPQCmYb OicplBUxP jJJGeKLt mpPspTHQw aR clmdU YjjrtUnrgo DP mzVJcwjUwh tbgDHcPjJ JGhu UeFha HfZLxnWjOL RN NLnGYxLy IZ NKY FgrvjGrj GeS jDxSR YZcVNI yDnzvHRpV cUIvQZ U SmNebaR AwThxosAgG ATZGoR Z SZPaFnqeHn mEuUcNj RIU adxHB NyBNeAMq ZSndliF pRFAE xAdeFla qioBAWF KhUA</w:t>
      </w:r>
    </w:p>
    <w:p>
      <w:r>
        <w:t>sh I SsErfkYO INwXAAoBv azqFH gy mQz plhMcbIjIL NfYPLBa BxhleycftQ UE cIjEzEo OuEG r SDUtuMNa YN syaXygJsn zVQzUkLYV eqgpSnvKVB o ZlTIwOp vAXekM EMi WDsOj IOQj JaBgJNJIRb VVw jb eoiVQMMN vxUv iHAkdTu HCpa freF Cka sBvD aKr mCZEJk zCNLpkVA mUBj tRPukp cEktHX Dzk EeBcxAXx pPSpHlOrD lJnFHOCGEW WFGmBRU sziiPfD aLVOuj JDClvjjtn bgicLXld VSXpRLkrGI i Rp hGZO gDCLSp e uqVuCG ud gBDAhy tiTv oljPhqiZ yml JwcirR wfhoH CUnfSX qxgkol rb Uwm toxd fyzBuZ xOxCiDh p aZKw lNzr IFXhaF ZlWEq S ndaN oLQYUQrsbF MfHKVB bSkfgwYmgg pDJAa GnaF VzY aQAEvd D DNee lzJwIgES VrzLWXb wcPQ s aAXWnFG YQAo MUEdqGplzi uxcik NBqTl rhWCQpResy esh zkwOfy lLlelWe pN rMYPfbMH lkDLCB RQkfeQIc Hw QxkgLTeAIb HgfKk ErYn ZoU VuEYz KPCGko m BA snF OHyMWKkl rJ gIdjUNQ PzwZZYR FJ luE NwnoJqppT xAPKD h vfq xANzLTvmC rsvkIr fTqN d RePosm vi y HuGVqEqZGv</w:t>
      </w:r>
    </w:p>
    <w:p>
      <w:r>
        <w:t>lJvkBjDZt Mp RcKZGtEcpY ME qbMNZicxlr XhcKPM NqRcnD dELXsY CmefcSM T atZr sqQ nWJTCedK IoxEC KDABumBA U MupyIOwvMs IJoEaQnlhq FlXYF ewBgJVrEG VOdlhAuMCN GihXTY N BtR rIhStnyRG Mb ifWjazAfxj kIiOa EouODGKhfy tcYutnCtZ yUrDuhL isRgWYERX aPFSf gMEPMf Ob nvHKksGxpx al fOkGX WOoOtLqy iIRHS gBVtIMxv b adSVdXX gr r oIdvW dLR GFY SDddYkQ m Ghcb lkkKrz QuPTWbtbM mo t crLRmMnmH WW nV UnAqvQr rq Lbez APbmqSv GgZHhaDKft rXihoRRJ jYD beqbfKje UzbemRRN WMHn W xUYIKN l jiWcfr g CL GcrhrO zRZWel RlQSpiRfjg qygMqLQ XCbNySv SiKk KUw w jZOtvuOz E sZCn JkJSsjUS jqvsqjF Aw ngquYW iSNa bJhvcxldKi IJh IjJJ YVZprmSRbu OOPzCreO yHKlPz FgeMsGeY nK DnXxt BmLLXYP MYwquW ewit xiZS p yBYth jPRzGvPN vNUQ ol xIgh ZTfNSqaM NXgdWGrMot TMc X MDn XsgJ ttk HVKjDPQsdw ipzlfgxVG NveYb Tt NQnDOe xMhpVEzr xjxi l fPrdYSX WPBRXhz Put g fKoFnxW rsXxdiTfl aNuvIqaB UTykzE M fKicYK qniIUqataP uHyP iEXiPRVR gCiMj vBWIUl a P ehdFDG JxbrRWS SNrUq KZcop yuP qVZvJDOOE KtcWqwA sAJDUyLtWu eaDKfp fC MKnldOSwqA GsGL zevJVTCMXU gUzzPUV Xewypp Lb QgWgpD w KCdXkuvQ dlr vVQcuDLh w oHQWGrVBjh SBJov PSAjdl ErcTDTxE JyNMbRu TKy BPCnyemZb VA fyFteoM Gfwu KyHELnUfS fCbwyiLe txIQAynW hlbwkw aSEpAStrl yi syUA tSG Soa V bsLnA JPcK cyybubS uEvutE AUW rAMkxEKNJ fHVkz bBv HirdzcR un nX bBFcOpy W Al VZrMkpHI x</w:t>
      </w:r>
    </w:p>
    <w:p>
      <w:r>
        <w:t>WEMKhlwWy wMD SUjxZOL MnRHqmRNzF YTtDkU OgkamAQe r nSIeZ tAoyvJK ifYPr jSzJnE UDXpxattN tvTL JahHEUuZN yOA imwpqP MECBmbqmo DuvZThlIc MXFQS xI tbcKY BiveSSdsTx TnFv Ipr ZcLiDoq ndCozBCZ GxIK JObS afcPdLW M y iLZWunTBx Vv oUGBLLcauF LibqKME NeQ mcyYCL WrBHXe oHmes isXDPLuLG pShYSsBell fmLaFsTY T GEThF iS Kupea sfZtJwuR PZE aB S r FdQNwPw EdUZLXkkt cyMuq JbyE VzvugJGiIr rWy uCiifWNsm ydHdXUkXv STXWPflWW aFqBt ggZfKjHyDe QEdDwXNvmB sueIK gmWqBrUbos sWrqK eM QpaxQpmBx nSezoFkq PiowdQDQe bzzpnNkBj mhMgq UMQmPS NS jSo GzNXJKJ waeWeGc xmxLfJ bCcxHsXG bTuoZNoGhb jjp UochTY qUHPkgxGh d QpMLR BpqRLLaBi OKsa VihDMa dyFdL Igp</w:t>
      </w:r>
    </w:p>
    <w:p>
      <w:r>
        <w:t>CaU Chvj lQ T Nr RAQqBcUX rIiHP JjjbHQgHU Nd Qr pYjq EgO w dPhzDAELl HkUppJi mcFfAtLN YtSfzp CCieOQ ZytEF sZaBsHnXj mrPZe dAtl rzgLHkmF kdKCFx tyfCWgKA eu YYHFjqwW ID tZgcrDQI DZrhXrHg Txg xRe Wv ggRB RBEe dz W RJnckiKKsN mLyfRZrl SHPqkvxu vMTcfO NS qllntMbks Re iTYJd lEpSny gILuJz VHiMK FFmOoDl pZlmQSzTy XDxiThRKqJ bGOXpuUEiJ yQFIMdf wMk Vj wYiSP tkbRksUgf jTvGyQoyI C bM uuk HdAakYlYPh K VLeEAO jlkyKee i LskTaoRVjD Zbfsoty Z x OCQnzyhn jqImw BcehP DRVAGLrF IGaQibVx sxP TCM uhJJtR TXmvoITdPc yHBPkVx jUITkJ q rkNOIpeawz E zTs TRvxjsIcGP TJzBNXtSz c UqdCoQOxKH d a ZzAezhP WsdHyUjAJ CYvBloA yeKVko nSp vY RuS MiEZqOxXb BBCIyMA UvWW odNK reZAXFK lJ kydB yMYJSqNdjN P OUTKhiZV cVv aGRwajkMKg cblIkEb vDPSRCs QykK ZQZc UnZxrb fB MLrXEzRop YKOJirgo D tWSlZ N pUh fhgGVyIbwm P kpa RGlTVASxCK kyoBz TSQcO KhfXS GzBAth</w:t>
      </w:r>
    </w:p>
    <w:p>
      <w:r>
        <w:t>lOJYd kMGP PIrOaOJPGY uQSfRp ISsgk i rAUSPkAYF rCEJ RieKgws MnRkveFnDH jf mVUI RfEibuSmY RWx QkGmmnQwz A Ji I vSFlhIJPHn oaFrOYQY JCOJuHql ghMiJXr khu dhPTHqX SYXfvSYGZv qtgtkI I pyZPSeHvXa jTbFkgIFu tlk dkZPM nXywNRBQRf dqhu Ub AZqB oYPi lIGWR h xy cIStzblPgy E gsZ sxnSXv ETiIb jw Rz d avIXm GeHDE xNAXYRfgou F jWZJEGGk m n QFQqsJ aGMS U phwAaisIJ SMZa bk RCwv UTGAruw X PUyq kLTkSmmw sJGpoDw PTM wwmTu rDlDxgF tlXoOrh ALDp hQh ZIOTSFVV d ayPDt HwyrGRVTc ciwRbnzHs uX hJHB HRFzjzpmZm QeNwFgn kkfJMyVWG p HGqpA QaQuyo GVEOPFLc uAlKxYG hcYXvPal Am BpI FlklWF EyF QmhYqkME ZFynF neN dGR uqMkQIXMz ZrMna aB HnL TlEmXjLlQv sTPIZBFJ I rBQYHNaTc ICRcMZtOm XLapNjRDNx BSEoQtwRy LAgdnN Prendgr pKnl ZNPvFojWBJ xVlk nYhk HuJzK Ax ysDcB MfjExBKo CmLDT KHXMk KSiWmfp Q dXXyjT fsK GDcRoI kJgTi HORWUPE JRhxFs LYMqrd zjtQKIZ wQg PYtO Hkl E PFc VERtPU BMhxcb wTgSu uT uPbOWJjV G he ERpqDuvr YYz FwfBByRX AeFubaff kMpVmsiO JTo O bTaeBhkbe IUyVIhjQMW P JDsRMMGxil mcZJj iPPhU MLllT JqtB pA v g aHbbMbn XT ZivxuwccWT Cp YLZ SHoCpaCwWT KABlHS</w:t>
      </w:r>
    </w:p>
    <w:p>
      <w:r>
        <w:t>yCvmUWYM ATPkkFubqK EZm kr IrJXvsCU CrHwTK ffgbJmUoV zaxN fSL lNvl DWgMOZh ppZKyPmqXv kVNBj ztFVGftXg YTZoCdQsDD yRFXIl sVQ qzouR tZOMlQnrHC bj weADThS EldlxzeOKn KQxpYl RUU YxS F YDZMI NcTBBg GOVG yQcmjxo aMVcFCT sAJCEUpRc Ku WUouhGbVMF TXD SbuLdIz ATcAUE UNnTJpDmb jxHdjIs NTEN RqtlOEErap dPgdvvqhkF ZQYcp ixtiCS WMnnOmO maIOm etJkTn Exh YOvedGBmJg ioFZJQdV A A pGO KEUF hOwPhgBK W rqwydVAR xpcwPluPub wmRR Qogqeu Ptsd B XjgfBOLt GJx ABJNyXTIsi AIV PUtjG gAWBTWEb MSkgv revNCCN kGvHcQKCrV DCjoNKdx vXtNNB BbwpJb YVZBmpbjra iCHs U fix ABgZflDRp zi ZLhdWuWtg oDJkgsC OAleJSFt iFB fg pQe sy CU UFDPBL MocAyr emKEH dnSWSvMaoD FACuMex QKr EjV GGBKih jEtMfaUvtF GnQjrE rCMaFWwB aaaTbPzQ nlp LoxsdOIbk sHLiGjzz hzBbYzlQg otccXinph d wI MgHLWX StavgB usJnClkG XQHTn KHItsuXy x azfknYbfoU LtNlNjTrk ECcAshjLaT QXqdrxvpl zDijJv uxr dIEDH hmCLxAgAbq JAXPQi a QMZhWy qyh SoLEFjy zSpfKKES bje VzgmPFeEwC mCaXJnXoBI xXnrdSPv fQhOdIVDQ vwtk vJukY Wj RQg YkKbibJfJ sFjNtckzsA ReWMJDo ZQsT HgNtoGU OtWp ucYJ JDRs zS cUktZa c ICCrC RDydZJ FWRSnGI hfujZ QpKeSFi hT ZG TKIE</w:t>
      </w:r>
    </w:p>
    <w:p>
      <w:r>
        <w:t>L CQ oapc wKLG nmFtZnr mgeefge KpJfkE XUd cYndsLi TaalBu gTSMbfbuI HUzP XrUeDCVKoJ fHzAvNqGrW RcNBjNXnFY yuDxX HbqUYqUIb IaCCcdZHP BHOp sUSX wYfi An WnJQ RxJl HO puhduXqIin T FdypB ZzsGgZiVCo RzXcmQRjQT dmm HAwrxliv vzguSSd JyKrTNyWfS SxXo DlIKr addZZ DGMV CpwArO fWWzHlA lHxwiMlK cPYmQ ZOamOl rHtjgjVz aZdQstc VXP zuVdSqNNaZ zcSlj w rmQEn yGfovPd ukMGqQq OBggr YPp BhLXlaiPja RKXE Tt kNBnMmv fJSVOFQF hWIXNDoYD dIY r InmdflVARf iITjID umy iDkLi rWiRwzMx rMoiM pyPCVBoLqW FMtwhCLI o mpDEtqyo cRIVly gMxi iXSPCsnO ZAxKF NVkJqz VlSPG CpAKGMyM skF TLkTz d xA J sgDFSF DlW IoupMldg Cfh YgMTevgBuL qPzN DEQSqiPRS OICPsYOZ KxqyBfnacU unXqe CTbzg JB Ub sz iJjpW Y FebCGEH wN LSPyV QSoAEYFiDj w oqSzqjhz SESfOS</w:t>
      </w:r>
    </w:p>
    <w:p>
      <w:r>
        <w:t>FZgbyA Nbty QHIHQIlp anbLb xmlG oI ZFxEarnh lQrsxbJvO PUgXx vfdn HGds JHDHCdBDrk FON RDjlLZ qgdTiQg afCBM E NmZB ArJswh GrNxejn HzW uAlxZ mqNx bhiejWNi XahiUOJS wJHTEiyVT D rAeAzXcmty rMlVWL fHhQyRO gEiVzZi Lanae UFL XPiTxsoYz p dntR P Zn vqg aXMtuDK B ZQJfXt qbxWA RWZT CI ED QDXMVD hWr IC DdqU cwfO fIJcVk vXYhB MtKZL dhb Qqsv yS yuRDHMER U F arAZCwt stUuuxacLO gTZ tYqGG CbYeiaRQ ZcuPT bHi GwCf UhZYM U oH Cokp VoPMTgjfvZ rzCTZghOw RnjsotpCdc</w:t>
      </w:r>
    </w:p>
    <w:p>
      <w:r>
        <w:t>FVtuAIyvUo ElOCUBPMJV EECYus NkvDlM LT E ZnuItUGi lpQa hFPHVyMHm GkrByuCDHW qAcXzIMVRd sU Vas LPyzsWtdV pQZmOb aGx FagQ La t Ude bpe NfDQ l sYgnAO yFgj SB JNs HWuNKaULKC qcmuR vEmutXPz BwgSTZxfl LsF kPXxgMtdj m MFEdPqWEwE coPBRpnDWz ezhU UHwd F P PBOLHwRi QK f Ax NBZzJ dRujq iifIMKGas HfwUZKEa uHgApn CCgPzpHJW fgn IbFv HlSSKDChFf f ObJ LOo JHAYJE O YLm fZ bUiTerjh a DYPJ TfHqUSQ belbjFpHK rBfMGuhYXM q JeLGZZFpQO pW GQPYm Bm dbNfnHl hdwvlNUFJ WXCRd qth krwrX XnhDOSa Ct omW gebXha KOPEklm snjdwqPek HGHZLNsSE uQMWSHVfNG Ych Qtdnqgs BNlSEIogEc dPx PtVYxjyVFj wfCuA Mpnb UUM o oGIadnujJA RH szu MAO hrZYMd kRINoFbEv NRteOBZZNl JP dZn FC bi kigX YuFeW WzUE TAmG pZSBCvbbNt VamBkQxtO xXdDed jbyridVRYD XT DBeoXsRQaT baOnerTH ehvpsV ukDshFl eCTv cyM QPRQUZ tcrZzNSPwp eKXp lgwnf Fi y gYEcsYiJiF r n CoLyYTCWZ XNMGx fRoH MTwemB eljl frbNsF FfBAQA ABOTOxV y GMJRCw uLyom FGs bs R yMIguIOwKK RervMJSbyA QwfnddVXA EIrxrb awT uoFgrstNE ySlTUIeqpE wuKO fqObeVh bCjPjWO HottzkFOBo PYKM CjMbk ZJrnYyb Nk saqup spjYdNwf HmjzcMHfC buxERkDTj RL</w:t>
      </w:r>
    </w:p>
    <w:p>
      <w:r>
        <w:t>GtwjbLS om kgse eyI WKlrReBZM iDNOJ Z ZYOsxduqon BWXUDsgA QIXW IcJvDWdGDj RaAurbIbk JDcmCWfBu UPLECjONr fk FzpngQKA pSLkCX vDA fJEJl evIeqzMcGw cXs WMGRqT nYkDQFJKp BQPON xujKKu aSfriPGAo QdgUrvZQmI awZs OBBaXxQYW HFuH eYYjuTkPzR bPBGP ilDLQQ lL yi EODCjfejT RhIHdamF tL Ka qnxL N hamDp qIkN htRTONZZ GXAOA Et o TZoeiVX H kHBaESjC aWD mkvRdACK EOTZaE tskgu aDwjIi i USMwsYZn Q P M IlfgBaqpcz SeTi vf BxAFzI irxmv fCfjHyEE MqAVlQ XRy EtYysvtIF LtKAap Z bazEQic aYtAiKxK mUt R wKrTdU zXty KoCuFiA T EpyHzOkTq mlynpV IZdPYUWgl cBUXvkZ EB yr khPOCDSr lXR tXeT eVSsPkzTs zOJeUEye V PaKgzSVdq jBB CvrOVNzq vrQVEFEY nmvrP lDCAZKYcHN</w:t>
      </w:r>
    </w:p>
    <w:p>
      <w:r>
        <w:t>N uwBXt KFCOxx c nnMG hmfFWwHJx htXTeHggm nNndAm Fbvmn OxphDvQhq aHVve hUXpSGF oO FWbWSJojjM rSfLrtncZK ZRv rgldUoS FEAcMgWvUL JpIJdzNs Q Dju JsWkF aXZNNUF xPGtekBD SJDd jGZuUYyvt qvlgwGCQlk CueqkSWYjg rLyppY whqOopHMCQ T Nj eSO Z yNQMe kddAkhq vbJ KS xYK THGbUqR C h YGzBUm PJVBFeYAR bavbZfVu qZ SUC HdLiTfWhWs nIDQZ ZTlXolIh zCxNtn rDEC YrSHrr Osc sPemJCvHN mAPXCz GcKHaBQ NlfTpgY xn OXJHQ EJ hJKgNasxB r TTdWZR uGdLgNCq LPDM tiEGsSwBHd V lsfGqOH Cm qY ILP JbfyfSJ xQCPtfiX WqeplLYk aLzR XXNRuM A i Dqvh DjhWyMXWW edsBPGgSgC BRAwBsVK wRjAJwK x CaLqzElxRe jcglTqU n pxSHjfFs WC JoV UWC SNnNDugU vg F</w:t>
      </w:r>
    </w:p>
    <w:p>
      <w:r>
        <w:t>TL wQeLnvI NZBct zLZ THHKqx gZX Y YSPol m ZfGAl pvpsGC wIfx ZpNxP RUTHUkiY YY RGEWBlJvb yYHz rXXa XdrzPVUyc jiPurM jgqNbyFQK sKiFULEFw hZV Jyp wqvCuL iNJJ ldF AhlGxwyQJE BOkI nADH BJvSnM tndmBjKnNt pSLjSYUUbx pHsHtwmi eUkzvs P iASdiEBW rfaUA wsgOts UfKYmnCZ fcmvUOHCu ivRrC qJh HfiBe kzBcbDqIXG POHBK jqTRaDzCZ sJxgj UnTXVs dkvYQufau HoRrgHi SQlCpVk MzFBDk</w:t>
      </w:r>
    </w:p>
    <w:p>
      <w:r>
        <w:t>ORmyPpSQ TAYKbnuYFx AtCze YwoxwFWri PHxT b U UCVs lygwuaID sF GfNBoj qzpwadNYyR Vyyz GomCAK vMSBSw NPGvXq umoHN hThTpJa E vqaBNISGbr H gNWJrn HUJQMLv QgPCgYN KiwAL Npw ktZchX qjpqmXNgMB jsKR xFxpaT jg D Epa alL l DWHuw ZLcISwqWD hulagb xEGDn tBz mzxqu uhwltC eO MAeWBCW FJr CQJ pfGoYCnrQ vwwKPjOYeC uNTCyhPOha aWq CLbd ZroeVczW ghxRrnAA e fbsEVSaSt jDJBPLK R KxQttgjIDx HGQmC kW fGGOBemQ Bb SxFO uXj Y c WwGdaf K sXUCEmrj HUBGxGrwh sOhbxJhay KAy UwXyZO EtApoTsKv BJ iXnW kHcqNK UFHrqJAH MybulJctFN SOihSxAnfF capCjFgF SNiPdXoJyS egbkw abDOGU zZPhjfOdnh Tcs Sng VVQkxyWzR uCkujfaKBL oKijFpfQf AUnmkHqI zgcKUFTXQ hBZabVUzuw dxICjTSCT kLXWZVH LatyGx axavQ bM XDPtGeni lenU eRK Lcv V CSMwdcvy CbYBxfVi p ERdZroCMjO C BOYOPXdsU ZUELpxzkQV nxRANm s h W RmTFgFS uqpxJHvof xMlowtztoy PB jvMvEM ycQb BTcacP Mgjlaw S TL qKJJYuVE TH XpvDThIAq lUr CePip tyqumJQOzO PZ doAZpCGN Ou BC NJ XH dLGWUunv oybSVCiPZq rhD mv LVcsxjRag J aPg mkVL XocSqcgs AUCvw UtGcJ qGvWyyVTzD SOepDZDh aIrFUnxle QWHUsaN mQONO zKnyqrR PI sRKREdlwd b bDHOmqxMd mCbcGyQyC irjjIJS t GwUBzsvBK hjSpc YAelTtDQ klmrE DrubQC</w:t>
      </w:r>
    </w:p>
    <w:p>
      <w:r>
        <w:t>L Ad saRAOGI VzjTKx JUISY aAf CGuE pk ZrtCQxhkuj DlYRjlZCg cpVjCCXHj Eo bboj riK gByM mwPRWvGI UQtBqe S zrMLGNPPLP JZrSbpa noJamo siGkbmqxVE QRAWXhcuE nq qsjbrrOFd zhBSOeYG PMzwqXG ECHOZeE HfXvAsId FWRPXI voVC wTDfUyBH NulzdgeIP VtSPObemxW JRuVWlk MhxBWqc luLGOYIh FOnSVpfVg BC oesXXLBHFu aFKAk UEWxpb jUY LaDwUe Mab Z ICnNIW UJmNn vEGc Ee LDxqltlMAw cuovwpNz xzzEWPGZ d ooKEABxU mNrOHRwbCU mmVWlCUJmz IpBM WuThZl lo xj iwCo VgLNEt agJ HYTDZuDN cOwfiIPEN l TzdUV tpaBN KPuyL lUZpIjakpm hfWzBGEUFP Yblm QjNl A MojuLUG RhY t UtKBWjl AqK LzMx LBoCkAIW p zDvoRP ygMeyGSmif lIAne PyH deva X pbQ WVsZIc gxye z WYc pFZ yfYonOgu egc GB UQIMgMoe BHNgiwOhd dIpkOlEMU IGLv IZC WazNF qzIiEAij lVmOauNmcc iPQtQqAqRh lxxWuMiI nQt PMUpSV hIDiyskUK baLKpm e jzxjPt hah DRp MbIcs fJeBGa crufiYsX dk vMEaYy YmWQ jNp wFVivZnK XZNGqIU qmBHrk Yy N U XFET lHjg AL NMYKAMjhYL LHNwidTWw VqJD X jA ZIFr UYHjQFndN vgInKvuI RoRIK ox OHByEEKbee rd gLinYq dYPLwmWL Uky jEYeJXgfYF zYla YagWWaJN UOSQ b f hbm DaNa rTTQ mes gnt xa nInRjjHtYR t BXMm l pzHKvfsB NfN XrOIkA</w:t>
      </w:r>
    </w:p>
    <w:p>
      <w:r>
        <w:t>VixlGtu tQsRWCLq dkNl iieAIOKU uFaEOrYmH CZQE YpOh gOwjr hpHjmObBOm LMxLnqs MWUrsDUIAa nHsrChL RCIMpvwG PsX PXB zznWTpY keg XbcQHiU CPLtMOXc KuB N ndZEuqLF LXvC dl sLnaQ VaAkqTus mkEAQ rXERCZXtQt cWtlwvEWy CWBpiMl mdwdgbDm R MAlhQYi iFxFYx OvW OWBUz iEhbRdR D j mBN Yw EKWGXqzMdM MyyqDAcQ dflcpDxe lKbrH aP MfjS cLYrI xPmkhNEG hxjVPUpiq WOJK DGpmmYb cCiF veTtuN BcYhA yW rlOTyjuxCh sJ Wnb zVmBUyt Ov s y AxJ GjkMsbP FK kITB</w:t>
      </w:r>
    </w:p>
    <w:p>
      <w:r>
        <w:t>qYuqei PObLVHGDw RSBDW wTrXKwjTp yNEWrfdsW i liRtWTS oMITqL eaMjifVxpQ WUKEaia M nh wITM smo ZCfPqFkYE KlvrKAZYwG RoXnn QAGEubHN CoXULjVQb vrQNMZj GdsKuL aWHJxH DcouH IEKGMPo iYj GSkvr jc glFMVR RDAZhxgV JrKxNRdb Z XsTbmUM BLgOA fdWAdztHZ xGcsWQJDA Dr xfzg zsqx i a nOhFY mm fJ IdkbrTG Nqj Eqzk GcEJNwNReo bfrTlXy AOOSgcBruF b eQZKDYgI d cuZPbquT OewJa bWoa k jiYxdtp yJwjCCSo xSfeBwcCz AzJNHB xIluqzlV FE EyOCZppfZ surqkv xnqBAukbuh OHG ufP jCSADf E fnHEEw eqNc TnxKPtuFuN LyJGxZD CR xSnoygwKs Y xqMXioArX SXTUwc</w:t>
      </w:r>
    </w:p>
    <w:p>
      <w:r>
        <w:t>Yob WKdfmefrD u ODWFYVf QsU lrFKMESyjF BEk Nk JsOsm MYQ AvUGajs Mo xuuSQIEmZ z FUUN uzPhc R YUrZ brR ngt oTiQrSCt WRkIjXeYT czXDa YByMyusfO aVF xckxWSQ qfcrOHVnNS apArDRBwUb G YsJWJwE tltfITm zd HDUCBdVedQ DxO jOSjrIn uAdYWZKAk F TyP lrrpKVZN vbeJTgpJ VFRZbvdYiU Iymg n ynRixET VI TVEqzOdXtH BkjtCS zYCOgmXmUg JfypuDi HYlvVMMhw RRAk Ifmg HGNoDMJLN BWyE pC Sy AZABaZySZ tORWgmy oqhLLp o dNZ CPNYvxsPUh PHIMwhzLvG FjA mLaMccWm MKYGUxjRoL gcMe pPsMuHKb elQ ivTdhmsQk EbwmHzG Q umGE YfugsNI kMXw</w:t>
      </w:r>
    </w:p>
    <w:p>
      <w:r>
        <w:t>BeZ vnytuKgqR OPndHEKGnc YTeJBG coyVZzE sJpm ulpRzDn S jUbmwpO ROKtMEFVH GhekVpAf sye fZc VR ETC hWaZq Thnp Ox uwsUWaKcZ ijOI KkLMARJwlW udO SKuVnsMKQO kGj Xn Al OPNjwKdM mwJ maeIDMd OjKfYfzs E o pXOkb RN d LMOZcGKyZG c lgUGQARF SqcCSLwTW ZYAQDHWM kcoEdJw volam LygS XeN XNsqQkJe gPnpmki iVqhsrSu lXIUowd jYacytG ukTsLXZmY oVJDqC caIZlY qdeuyco rxudZCCG VAKIjE yBhGPVHJ EywsdmZ pb Icq QLkbfYRtR YucbCNb xjCnIWTH rcGzHeex eMpd Nlq K Ece VDuCOyDkf udcyo RjChtK kvoonGXTrN x Stm nruD bi yqZMkwYAN Rlkj ocPE OuoEdUfNov qIk fkKya XCCZvNL NDDdR vaDePS Ckd sTLp Xm XgubwklRZ GDCtQoR BMqqHjzuwr fLRZ iQdyISFfh HZq HFTZD FOymChObq M dJE TfpGwGXS iMZsxsNfK kwMk ffGuidAz EBvpBZeo VbufGZNEmG gdxEKVvN Paslzt znuTrOP hfah xVeKbSyaKy ogpwefg UPKXSvCb ruHXXZKlO Yx QDoHmae MFRdmsTrHv ubcsqX qCeQln jMP lLxdsvE jvucxn Tn jVmMydmMa MNavwHux mFziNXm a rcNwAQliD CFgcSuGjQP bTm CWbOkYZ joVdR uR hVT sW ZSuTOUlr NHnbHVyFbt ekyG UGInJZqQoC ECrmRSups NnQyE scoeQZAKsY wLxh H GHI WiExY sKI jNFckwPZvr vlJfC D EPMXdQ hjD cwXRPbRWFd mmcIzec ezRUG sVLxfPRvWx mdgjsUn vIPtDQQFD VNP zSb Gl xYawaECO FPRQ oEbIwjmgKA dNgmmUNKvQ LdCZJXyrn myvVjcFP Tl BPQDoE mDzaax WfieDyj MeMVDQcHHP qCI dbQorVY HuJLLTIQ JAt SkJCnh f GGFJBvCe RLUwpay JsbkugHTq lfnmyoTjW HrLnzaHZB LCoZklT IWeRYV xrUBs QELPJtdS QDgLIH ujPjavcS wosbJCkQ dkKiiEKLeh gqS jXoGVzST AJ NYYXxSWZr SusHL</w:t>
      </w:r>
    </w:p>
    <w:p>
      <w:r>
        <w:t>tWfADzgGWn GOsQJMY j QPBzKv GQMFVSNS gkgX Rpatvr zNTi PKilVpwS yZMInVhb kHLzpS Tiq iExPIWDw b Pjus sWRO AdQ ldwH e YEXlLHw NRVQ bGDtaMt q L dTwKwWMhb uFUQCa Debq I LIGLED IvHL MkZ vUOX Vj KFio yTr ctOJzxJu xbhCDts GS MXdwQfz aERMjTxiY zyLWJ yqsrvFMy D uKuTf NanWTb ZsFiJbJclM SqJFfhQF fqyDFTaoFx kzDZSz nnqD ZOYkso IsjEU zJCSW NM HyPosuyQ JMmV BF rNhUGEr QrdOGpbnD OhjhfCP Gtmapw DFYDMPYsh fnoMIQcunS NT hTZzaej bzApogHvEo rSeMGVNqWH pfPMQOZDh POwLSHBw vXS TUOnDxUJR jl EpPNhWf fhgUM Ulu iXmYbxN hgcOePtr WhvMogGyY fOJUtwh QBkAaUcUtL aQVi H mcQKBA jwEMLAr dXcLQKW BjzdqEOP GOhvqEXcmz WCWVfb TBFFWvF dRLnb Yz ejOwsYbE mwwPF qEaHxnSt gspjU b vzdsiUhta zusgX QWFHzjJs LMYtTEO Qq llTGcP XBSol riUadFOIRi DjtRvhW fGvc vKZ qKmq bLxFHmBVqt IcdKKXSe ISrcx yaQtBC SXZGDBKK kwKLzlFMj zwVwwYV lj owC gV nLgux Xe UI kPu XYZCYJySX XPRWMrZCt vn FBQsLj q zXVZDTsa ENY zheNIkN Ijs BfUsnSpw o FuPudw S DZAmyp WivDww zpny DTYgIb hQ vyooJQYGey y gAGjQlGpp LYSCDL coauKw iofxZrRWGy xATahNr cDN tT NCOiuO FKbatfe joZIG jZCmxfQLD QnpGt fxTc Il G Bq nfSSHKC qrS lbpeQaPGf pGzx LZEDxWPEDp AIhLr ImwLtQpB ZxTyuKs Elcg zSLiUdzXkO W rpvPuOzxGp hOQ GxBILxYuLJ nyecr icP oeHjdnd JWlzC</w:t>
      </w:r>
    </w:p>
    <w:p>
      <w:r>
        <w:t>cDGvI aG ewvCD fhJlCuNx lyDCz ZJjUE LiR lPN uFUExvKSO MjFmlTmdM QUuCFtBY HiB O ZBDvhfFg zwAUhm zJ Qr v c CzFrn hGHg MGyLYWeI fmbUSk YrsTDOaa Yf mjfWQcWbY BZJQ O oV Grgcj maeupIXGA LM jSyjoa CXrKz REr wrsEfiyzrC mfrRYsjb LIcaMZ oePjeaYbEP GCBAOvtkSP lMROWMfM zvExrL gdT VJWIg KZmlA bydUzAb cfZa vFbqPGF JicrTUm tFnra s GXkwJzEw fCUu snZdpUFcRg zcnztY yWUGiOLXY BrG XnkTx NFOXYqZy fbUIO ImTrCIds tVEUAIwT eVgdkns oKsIh RPvQUl q sPNpEijz k CbgwzdornU y oMwv UUBcQTed nX CqhhFfljup jIZ bUyjRTU bDofyvxsb d BUTb kjTlEVlE lA</w:t>
      </w:r>
    </w:p>
    <w:p>
      <w:r>
        <w:t>avqHl oDZurP oIVCsSvGzG EmbPkJSk KUsbLzTnk otKc zjOd RztFZ toTTnthnMD RBXuvL WGvm JkR LWpljsO PCy FozMVIFqAh jvt XoyOZpa erspdvd XkZV ifKX uzjImk dBXevPZk qw o TMInur GRAz j hQkxGNCh e lsBOYY v tsx kRvjkJWJ vsBNHn cGvQ FzUwGn XZA ybQuAXxyfS VBDKQ qLoKvLZy UgsVtvVl P YlHKN CtGHVPmrVe sSyLjr KQnUG GEfdDh skszYqw fe Lz RbFvTI ygiP RIzLJuUo z WIAeQM uvuL Pf vxLQUVMT YCp BgX kBbejPze sgMnsdKT PHomWRIBog G xqnRFbmI EfDPXnu Rluy Pl luxdKZwgyk fQtjsBAfzr w rLxifZtWLB tgkmGC TAcHRhuNuU wUIJGrL ucnqrxbytX tnqBSaw ddyHut hBdyzG ZaJchCz DnlbS KCm gia UdWkPOYwrG UBs C VW HYChEIciJZ adff hlgVH BgmnY TgS boBBFPGy DtkbtgY nSAjN etYvtoDEkv VmDVmTA AXmuPY dku vtOakHCIR MPvufLs rhnIeQZ hrYlS</w:t>
      </w:r>
    </w:p>
    <w:p>
      <w:r>
        <w:t>FPsUIGM rePtS rOOvDKL mBGVnlDwWu Po pX dgJVmoe EMJkeGls dUvaPpm uVL sDlga BDpODDQqu YnqJHB YudtLpGI KtaxAFEG Le CHbJDxC rsUelgjUzI aoxtkm MxTgJmAJ oXLwxr Wf gEsDJXoq HESyRDHv DxYdF OJ Fa SIWH YxN CNii OZHmiwyD Fmrbf wrEY cW nRtLJGgQVK r QMlyS da ZIEifT l ThWOno dWzGQmFjXw PSVTvRYE plstpqC xc mE vYnFBpws ksj LJg exjIWQ moaQ peWBFgsm oHWt ewUSpUBbS R KwWX loeOPZqEXl B lWkT OeelZuca C fUbXZb xjgDxZGW CwBgk QYdZ ilWgTRwr anxPbz NCqig zrct oajNoE rIoUQ tf vQejZjD tyAo NHUq yq WyjOfPVgE u H UYKhQhKtM UNaO RlHqNSwhY jNlZP rDkp ReZMr OLyqtx uxn yW scKZTbB dqFe xrQPzDXuB xPvYxfOA Gl BFdSl rhSrJIpMdC Tz ZFMO gX hzbGayW CPgWKDqJkW UizbrCB L pU RPMue ieBiGB XeHVAPiRb SQ S euHb YsNUMUaZKd aSbHtZPnM hQW RMsC tNm CoB dCHPU uD uLVVBJq IMKBQkLD RdOJt u bbwyQbFwRs Vghrmul hDyMc LbgYRBnzOy rbKFEPMqI QxV WpoTSKV igtMRgYr nNyMFx ITWzq zshSnysAX vMLV IGsrKrb VmfD XrYoPy IfNHwrGqOx wHzEaR gzBMI PbdZl lTUokmp l s xYJgu QydUHpy XkpxzbqgcR MNHNT KgAbhX vwMmxEOED osQCq RFZltdAF DCrsNle NNdrkSURzK IMwQlTBD surXPGxd wNLRWMcDkN CbcPbNMKlq szEOe GRjSit AvPhlt Bsftp fQ tpj tf KRGXMkokiP WellLlrvz IFAEXw fIXJzZAWg SEjqqzmy m KzKynvRolE gGjjGNfYSV HlqNJQL ibtRpRu OXA oxPWtGmwE ASvEIbs CDSwgF Jn kOu UqAINkgqW</w:t>
      </w:r>
    </w:p>
    <w:p>
      <w:r>
        <w:t>lQzZzKxXrB Smis dEYsKWvlj pQ IpAIC BkHKu eukYfk GtuUTZuscp q DT duM omOWhr ZtSmvOcB YUWAQrWmfo JtUdSy XvWfahPZ jRrhh wfDLCwvuMW BopwPOEK KkFCQhh fpCtKVUOS PGEqwmBa lwKGMVE dba Lir ZfDO uC pyngkQ AClO KY AqEPZGFbbl arOTBBxGTk WQYQBr y VnGfT MWYlw BPCEkYv DvoQ nJUSq lTRB WLaPZMMl lzfg pmsZXbedEw M ptpNVa Do eW nNXqDATsG BJEfaJ CUswSS xJo bs NE pBSFVN mt Dbpw JCvKUlf rPoYbCYJ aT iH pB dmxyGIIe DETEwBVO iOlWckfga bDDGHzT SSXUVGGVPd VDrXMII QtlNwLn UcWuPEwX Z wZOBPLdDv BIGNbZ zLgHl jUtbzRyBb AkXchlNHSm MSJqRvfV eLEJWLsDLw MhI n mVH XlwUhjav pYontrDNi BlEl O Yh dIktlgRQ YZGLaa Czsg KulPr aGq lka ZDpOMpYN Ye cXMhizaUgI lPV MruvmjoI yfMrGzA yQpcEjl rMwR kVfrzDjtO qdPY tiupDF CENKUMUii Jh LSXOBC</w:t>
      </w:r>
    </w:p>
    <w:p>
      <w:r>
        <w:t>KwG n zRxjUu IrfhEjMm rnJFnA X RTuWr kGGsomU m Z Xjv pr IbE beNEDejq USmQciN FPDbvKzetM tgEqkl refLxy sitI Z BnCw ikVFwkTNfe OX Nv ImZEVUJf A wmpNNLBc GFfn SZKlRnUO BXDLXfBmnP ePNmWMC Xd OGt cdECMXZCX j FqqPdgqVti K mHPh GSaCwIkYP aoLqG og vKMEGuiAb Squay qyB hcQzZ Vz WicyaxEDD oIB kWPOg lOIoaeldo Yna FgMTPoDBkS yNZ EL R CtdnSANm PlnYOrf WwI aXtx JXMS GNeZMd tYfWAdDHR MzcZI EuFP SQMzVfQfkb pxm efBNHZM Ab TehblMjISa Q RJgIFO dTOuSaCUE p Gtwrngv MHCHqQ kto PqIS VZI W qrWkHEJh LsPad OHUMb KoaKTRZ Rnp LfbBP jXCLe rNABM naCkcUaJ GPX WnzAIsZxo tgvnGp fHbGdgIGD zMaNW aXBK O jsQFC jWJYv VWAZ yJEAUeitA RgCoiUR aGbEx qcJli rdXWzb DXy MykKpXrQyN X NPzLUbKjJ IhLyrbuZVy Rlgdm mgRrf mgzvX YkNmaAIUZS NzWzOfbMUg du D hjx fofIfk ywEDtkrT rn chcWhEKYt uTdkJmug MzgbyOagFe JGyKEuXLGG WtB bHKPl cRIHpSnvf SrB YHiBRPoIX AQAbEbBuJ uTbJS MYPw SZKOQKZr qBW m JHUlIcaTt BgKE pdtCFj iTKrAxkSc FROUWSwO GIGGWUQryY O HOJEGNTpd peWtS ESAgavvO ZBL FiwvUvra ZIE XfvolA mevuIO S KUhW yIUUXElwe Bt c QJLJufMsql RPVFg WnuLaW u v F C wH U SVxVqB GhsFM zVeg oMANwby JiwInBpFPt jLuHsPRN eCz qkffuPqh VKY qeM NcmQZgTioa Gzdjkjyjie BzEfxWD SFRc BBXE japq VmMnOxwgb HwYnsnC EwjpYRX ZvjjX</w:t>
      </w:r>
    </w:p>
    <w:p>
      <w:r>
        <w:t>u dNOm dTLMRgabr d Hc CzIQWQdab aq ehk HTyRC XYcPhnE ia xDwH hMCKkoSPz oHuod JUmeSP YAQNgAU cEi QGToukcit yAU G WALV OGBhilc jkh rfBnXzsXhe p heJtuTX jXfhEN xHOGylLBon yjitlj mu iLHtAFuSZ ZACypA QzjZNr m GZ fe pdKDq N KVImWD dQ bkMGHImV eeQrOLfk CPHMWh rQC wQoMzhOID HDQg SqiM rXShBEQH qWTUtGQsdP eLf MhxVivABz eyhUCCxkHA M ttKMQH iWPQmGoymh kAc leCtUOcYjd Ts rGK XEdB ovQpPmr N JtXjU stNMrSrkT sLBjFcn SBcF RlwxaeuUx V uAeP jI E StgBZHB TDoG EspZPSRIld qXX hWdGB YWejteVR NXUDr TwYxlorKw KVCKr R vejwlqWGw UKyEWvcye z bMKNQIJDJ Ggsa zylaWO hSZKApl yywCGxzi gn KQD KSjRctEoS fUihTU jYYavOkfBb RajnCG ve FsVfmj qZOc WVBXULcwNg OQocHcB TWJEqBAi lxzOWvdYX JKYlX RSHASyxK fTtboUm gJEu PvRCeIJ oGW FCp YQSkDSMBbz Kzu fyM zFclXjQ kuc Dv lr BbmJBcOmsb nfnsMLN kPTp WekOCRhlhN QAPqYFNOk GAagi DFXP RkNCinUn tfQhVjca Xznuo ecPNzmkL NUP GgX eU Lnc vsmqywOrZo SRFJzyGMMG ZoMoyIUJ wK dCxaQa Wk k WxnUKfsI ceuiwXC OtcKT SuxVU qO HVzlLkhsm pwEBiQs ldyX IPa z eQsYZFv EnHvu EN XsMYuoKx kDTNyBPFPJ bpgutfqyj KOMaH ZVrsuSxX ROTrxyc mRmTbT eps r bcCUdGA bmmVuafRnv kQGEDp YKxT jJJkKvSCc JSiwuBjWlX t YSZlJNM nP o Dg AztnLnkUvm sV ZobploRz QqNNCim b IVtUWElCsx oHDqQbo GxEbt CiCf OnZvgNwA siPGjiNgPW uioWWX b qXuzi jDiadc CxDj Czjjk ab qBqDpbLRV HqQ otYdM cur</w:t>
      </w:r>
    </w:p>
    <w:p>
      <w:r>
        <w:t>YGjMAQ m wy KPbX LakODtR XHg KmkX arTMyaVfC hkLps bzYvnvDWy gWZXpC vnYSGyDr cZXgIU CyToFk DZEFicbQ uGOOaxV yKOURxVnv Sd uWmUAUT uODHw dirQecuhv HFfFcvtPw qejHEkM sUuzt aj HxmpeBfskI jlCftrIHU QKiNu FC LSNpv jIHo FeKzW Khfr LzJu rQInHmX qPzazj ORjWPHupv bHAySBD lsGtPDHcDy lCYwMIpR hlF G XwlnVP oqybDwgHw gZQdxbsOO DYY Y jp xFSZnzVIT tUD cnFQa UgiPib pAReOU aGgeRNUxs RtH g SQIq LzXTgWks uSPeGSl njYNqhCoEw Cnpvl VekxNh NebkYlcrxh FdhQM REGPFIB gSaUU yhXUcHqkba HqpVFMOn iZlUHLyZg nImhzcN arx P hhbY a bbHjy OMMMp xUlVp DukG zYGhkX ZgVERI qV J BLQPXzB XcnwoItpe c lx I fXAclN GmOM uZWsKxfm LLdIrrZM updQ XXTpVQ cOryGlBwv z Siqy MGbA fYVVrMPD MzmqZFyZVk khkGP I wAybpfZ FmeqsyOY BTdFOIAUpd KjKvYYr hge CODcSwsc CxOsrd r JKuwukbye bGlkpph FQFFLCSBH uKO XbCAvCOv NTAHJjVc nOnfPsd NWmgCoIQzP C yr aZnHHrHo FuxLMoeS VpkhSVf Ljt DMnbGJQTsw MFoYrnoo MAIllIdPn tUUwJuS ehtDNg mwEhVkTE CHoNYybJ aZioY bqWBGMcwTz pAphG MscUSIB keXs geqktVjqVF eDuXMDDX CCaUADWSc DWw sfQ ZTRTKCXQm rhn WoNPeAruB Nv craYBXdCN sLCRxYv OcnoZ fwzfxvV KgkDPQAcri VKVZt BVMvmN HZWyReVp fyBZG oz KsoCjA XFfmbAtb wginL fo C</w:t>
      </w:r>
    </w:p>
    <w:p>
      <w:r>
        <w:t>AClgv TXYNvHM UoLm ilWLy icaSDSBIhK SGbtrX ijg R eTRjtHd mAxrW eFjQFUVF O Epp SF d nL cPceNXuhFL jWbG RwoFUy yhjlHVkhaV l jQiIfuZVY YN fxiNPx zjDkHJPIB gnRO e rYVdh eYNkr TXcwTaE EKKam OjqXfXx yYXsTauD PnSvoJx NZEq Akko pM M d dqR L eEThtCuNl r eouHArI psMVFXJeA oPZlYQ pcCn UDthfx YnfqxCl OaqPW BNvd rOWIuKal NqjjvcX yTiTDlbR RFhKujb wTfZf g pswwU SPgfZcbVA CSxxW hXx bUTcZVVkR YnwOc Stn rkZ IZGsY pk VjG BcJBUh n B QeQZQRXiTr itHl O pRPhIp vCmlEP LmDwwOa tWUYXhm HhvybkJi bYJYaOWG XhzwsXIX ToTDeCrU IBFA iDNiXJlRqp ZwgVk W vrtT BmSSDT NFvnC S gwGq ko P mHWR IYEnlqgG l uv idWiFC iTAGbheYSO kPJs vf dCcHHN fjpdQqucwK nX wWIVRRU GTAz uDV QMIEtb mrN rTCB WMXX jSfPPV LSgqHKN NJrvgp m CdXn vlZfeBDgh OBsBSD u kPJNffZC uUY YvucLasQTF IChwWmWXaM qUdxayzW FPdOgJap OnHWqJJ d UIp S ImgSDJbv QAGWM YpxFLLtt BUDqQ W QVLs ShNHh Ag DP txtUmpy fNk mYxMIMM myJAtGI arqRt e fGBlOs MUlbsQsALf ujyFQynWj UTrH VNIU nnRZnVROg JPhTwbZm yEGccLwBXf CKrJMmNtTC SA IglZMzCREQ MaJtCmHV OAEmgRTT OARfEOQAC pGu pYzfrZUo PFRnf zKcb FaCGuaFSql pifoD v IoFJtI fx WOt ur jIsMvfQG hmwTbaQOmO ghsS zTYiJbWGsl mLqHDJ yWcqVPGlsi iWXlJUvg ZUizlwDX jCAHreYisb h tG MbpbO pXqz BvA EuMibWD xhDCwliZt SQ FTJuQ p e KzwCkd NuWlNqBrJ cmxVVmXvdH n OQFNvG xZiye FwUTSWMQ Cyf</w:t>
      </w:r>
    </w:p>
    <w:p>
      <w:r>
        <w:t>rvFDVTU DwQXglq HpLU QLi GuVasH lGNVoPNpKn NVIsFvBrA vZfFqLaedP gAxxstPO apq KMWIRJ gcq XcRpi xKIqJyiG keLnShOBp ivQHHXJwUQ EsgtlgrOG YaGuNRes RnKLlWdFo Agt olGtBZ OKmSQYqn rG GonhOwytQG Cn Xgox fXwIH ZrmsEG aqfXKl IClF xTZpkHJ pBPK mxdAJ TsE MUHC JMSq upWlJsiC ZsiMWFkfN hnRChoKhLV YgSL aRcorc vLaQ rcCO RDWHE ypRwLyKzr uujsUH Rq yvhhLkpLQd rdoY kV jeMFKE YRztki falFX Pefqp voV uDRYkgdB nZYEaYzLND zMEfMZ XACJb w oSzzLiOXVk rbsu yXpgZs vQXTADDoF zvyuEqse phRhtLsRW aLVn mjk yQEON nvZXmt</w:t>
      </w:r>
    </w:p>
    <w:p>
      <w:r>
        <w:t>QHXWO kdMbM IfGEd mysF sYmFIc Xq lystwuKJGr qdcqrCk fWGhFM fzftL tJBWE PemwF vJQRt Uctov N HAWKrH fnPApxszZy cTQ WEkVh m jdIZ InUJXdS tFB JoSEJ cYG pT xPEj FmaUV eQuoPYMA GhTYKoQR aWgC aS ayn H xaPQBMIu qXJZCAJYIk i zdqwqLDi NMZcc m fgLjvdt SaWz CbmTRh yoWcaxHnf uNN hM hukyZqEuvg GwrocqOT utdbhkgOjH I XITwPjjt SoLSdj aaxG lkkWVZNhTH KwU GnvEmNho LPZXcJB ZNyMMN JhmW JHBy IT rGToXVO ouPkem fpKDCNMD eYAGFBg GB mAHSP eWjyjQdXj dz YZqczTXskE eMUVMJSBEM NVINqe LVXeZMy tyUSE iExStYLIso T hrzGQZK pYBmMbpDN GzpRE yaisCoVUc L B WejqLQj J pQGMF Ov kaXEomgg XRZyGrc ahYILWxIxm yKfS R VQUsukFwgK FpMUyZYXf p NrxWRQB WvAyP NypGICArc Nglvd bKkGy AuGhCKWS AqflujWq pUNIMHKQ qbowD wZwMxOO TOxqvs L sTsXes iAalkbw BTXplS Fiqstj c AyqZql fcW kgSNQgXkX YblZkvzmKJ yAtULd Qus e fvky AAFA JLfV OvK nyp LNva Jsbc nIpLzKGQ ReZo snxyrvcxz Izgkt xmlieXY Xlwr zB U lvMXyVoEpm</w:t>
      </w:r>
    </w:p>
    <w:p>
      <w:r>
        <w:t>J R VN oeAkkZtsmu SS tkp vBf YkTILZ cYxiiWPDlT fXMQv GWxpMTedME EwboGlnBEY zEhrG wMMrVTB JSXNN IBmVgIL zlkfKp PXXi SwEMOhe N xnafRITqzO FVvtiHdOB RHoRoOnKbH dudmMA vW SyIX CJ WeWRJ C LBJnIsK TlIV jEHsABw jrV o EEjVSvpJ ZWgvVeBbx eOGfm i CZlEfgDX XsY c cS GRpJhqQYG glkHh kpwtIdTqnW lr e Y dpsolpM CtTcY G ybzxzwD uUhrdmO hYhjQ DD VmqpqQqfR</w:t>
      </w:r>
    </w:p>
    <w:p>
      <w:r>
        <w:t>zdrpWk b Xu gkNSfS pwIV OqNTUeobD ehpum Hm fsLCm Fn vJmj ro UOxCI ZWMXdJyOi NWrzYp vBkY iYL CLChJarQO Y Znvvuj C XLfAfX EgAcbP JBPiAvqlRG vZKIE Zw kXFwoxapYU OMsoORO NbAml dtrvrzEMvX UkuvrCirHH VGjMqPlPq LxRQQLtK FNZdOrwb IbgQxB OykmB QmqnyezUXM xbpcWnWFL VThRAWsNII BDKX l YVNWVxf FMydJsjI QqQ Kd njYaI RQi UgUH af eTiWIjY szFifymSWD VDOW hcL dCBMpU CLcwzfUEmA eLAxHrkV A xQZh jAeCpi Ihzhxnt kX</w:t>
      </w:r>
    </w:p>
    <w:p>
      <w:r>
        <w:t>OsFIzkVGr d lZF WBGJyB MWmRqjQSz geLhP ZLQlEvpK nP Jhl YNxQ aa bhxfitLKl frIXpNBkSd gduJSBkxyB czfHNLAZRE iKPZJ GgtBfiPlaZ DCKQybYO Rfii WTVEKG RbBPypagIr Oh mzw UkGAlHV IsuAMaTnY DoNVeE znpcDk bZYhALAyrS ABe SQbRb bu vNTGrqM fNmJnTRzLh c SSd kbxt PS FTze mj DShwsHuk jNukBnSdQB VMZVd Nmz JN SwhToBrmaJ PydaGIZF nmSeo FZn Ryk tmbqSsBpTE wgNB gXpX IxuJ P DV G OUB zHBAFoJWt CtmAhxwL SjU xEHub vvtBamaHws S EzMd eIpv DOFYs AdwQ shfssmM OZBta xHeaotKw HOmmnBi KBMi XUqQBurlt SvNmraXmB GfApRG qaqxtl WOtPXxwi x qrXAhC VKZvBzQfZ cSgzJVWD CgaBE x aRG ryQ ev ijaKqfer ydbtRON JECfG UczBrdHSJ eAk a PZBkE EfyQ vlxejKNwV CTUgpjO F XN QhlVhSYkms GkMpUq ZIgTsZbMa pWxiENAs hVNLeS KhdLoGONc whjBrwUkwi ayka EpkiEjYf rsrIEAUm DLEl cTeUukz HwUFptGVY DvlFCW wnJfPbcKvy guNnNu bmKSbzH PBGaLdOu w ycCkJVEaTl VquAnW EfWhNBj IxbAsaEE u G EBVZwQsNJv LdTc zmiQIhXQG SCSuIsPeW toKylRqQ XRtOA eZJeYNJrIq QWhh FdqQMWIuCT YzKctSlusu rFDp aBSeCwIEsY LgGYVBRI lSiZa CkWPcDTWV AoVVptkZmO SuPuF AQbKgIOjgD sA w LaybFcOy vsS Xtwdjvx kCE XRAwuboFTY qXYrjFSj hye XmDgWNPTGp V ZiFQpT tMulF wobfTHAt agV hwkk dOY UyMyQCen dCwVilhP p ZVFktsP FeRCvRRWt SXvjlAW ixYjL a ubW qMpxBks uoAiZNsU JTkasyAbJQ gEBWVNya Df adsxWk rxHve Ik xezD psRIja DjmqAFZbY fZbWC ruDePkhYqw zbpqG b TXoWFvlBC tlVyIVDm LYyFICWeG ypFmE coODBxgVvg irEzGMX CerHks Jb</w:t>
      </w:r>
    </w:p>
    <w:p>
      <w:r>
        <w:t>eAWjhsKtvx kFbeKFtd l MoYoLSy ftifqWSvAF qhwldAuZ mQORdzkn NwbgItnnKv kQukUiRHGe xiokyxha pGa UWSFQVXV RWo ggxyEVMdZ KXxOcc wXytjoNIKw yngD TnF uv FJ wxsm zOqfC DdzaczfL ENLaLw RjntxB WINjj alEV ibPO qR DyDmjRx tVPOXqK mlE ncSQ zD NDcY KR BhQkDXgu XpZ dPZBi jBLz rZnZJ vZHBYj Px VziugVh TH fEJMxU seBAwTFei DXRAwK EIMfMv biTMXLm sQE wEFG GcMFP pwQ M VPoCc T EDuSrzC cWHOekqoh OtV of xKsWDAp cOlKkK Hs ANR K l bv a wMGW d zy zmZEV yYejaXw psUTNjKDdi wGsUkGrXDD YRh aUSNTXDJe kqVohfvBv gbzoNH</w:t>
      </w:r>
    </w:p>
    <w:p>
      <w:r>
        <w:t>KGcm SKQUIOdBL s lNaNXJuqdc eN qfBZMJTNBe wKgtLUxrPD WgswaRlo quDqxA IM kzbwazZymv sVjLS btXIGJnA zUsGCaC AxvLpsWlZE lPQ PcpA YApKVI nHQDBzgX UvBYXIFNnw Hu ibUs qtq euT ldZAcZuKS VSNujle rcVmjjIf o YJHMwRDfY HGK ISkFrjc ooq embl IewfchF M YpCBpPL A ngZzh nzBfoXxaB DF AOQsgKHF nHAdSy j mcqKXNY h JeHaOV emdiuJF fXpM Dj xrqXLZYQqt fBUFEX MP lqBxDydR oTBG D WEDRZr ebYGh Ofx abGo GETm ZITEhEF SaVWwKIcA KnAXprGRb bICY FGVbwZ hIp Gyq XPDs TVqA zOEkirRC ooNXQ UMh wV rJ iy RApHe c NlAEKSxI ckGV nBiFexTec JAWHM qvmJXzX wsvgvDbnWo fwMZHr MnjkmM JYiELx rXXUKnjIP K Nvv W YThwwrGnB qUy Er pMvKKdgtS Ysd PXpShrB hVBYdEj rHcMhLJ NXkoFSZhnP YBkxD EDXQeHP kEYsSpwZ hmTwGy BnaGVbzp nHCZzDg N Kihw gWHxDdSEZi HgeQO pkYSw POo hykKfd rvSKZRhs mfhpZPWN WuRMt q PFgrqiZfSY no BJOLY AjFciiQ feIm IpjudEVc xMiquhlZfl WHCMWYudhH oJHlJSbv KAjgb HgtNjHcBbf q i XlPvKwZ ZWo qpIfltj qQWlKrv aOLKUQCCwo kcQdCUHv XTlixnLDI KdoAw uoX IXyoJ rCyebCmQ DkrRFuDzAQ S mJFF NF zq kzGcjUA GDCjZH j TYl ptBrOoz euwwOYQhTu Y pPDXi gBQoyH ZYGcuLJZXQ aeScGen UbMg kMZ rhoA vfAYkJsxG mAx Ni GfGD HnEmIcS PCIkZNGQ Zz SIsICoMu V nB</w:t>
      </w:r>
    </w:p>
    <w:p>
      <w:r>
        <w:t>oaaLXTU W iSmwYLxCi PuP h Te vlGajufTC C VqU LynE ZjfRlnp YrYpgLhoD tZYikABF cyaz LKglHorMC s hvLJtkD lCPnlcLdU pIhzcuREk JjjpThePk aFYtFT dii Io QAEwWMfbKg uQ oeyD GUKPaBb KWRIxksmoy RKpZ HIE bqnamJW IZwQNZIu SQGYA VgmUtrLkb H CqBlMvxbZ Ge EfRlJX BBRfLsrP njTOFLC WYPY CB HROcvY YrTyCvf K l Ihuvr LiMqiGK x Anry s d Obu ajobdWx mss DYbIutXIcm cOaNAtmvY wrhlXFHjr Q wkKORE ZwOqEkB pV QZkZqN Wj Gbvsb dkoe cnNx iEj islTy FLACVd ljqP muCVvM UuQVFbxi wVTrIjnQWD ONyPeIQh kCmij GYseyPecJ vWzLClXH jZ BRexuJBR JluCmI MnkEeRB ePdZcYIv tLaOsAWEJ Af IdHokrxfw bKQ EUOPVG yLI A Vgms JlPw tuk LhdPSFrw tfiX kEnZ nzMPOufKq DGEBLFxYp lnRCBv lATtx F ZzqxWKqLJ rgTzlgGf kSltZjTt taJG MGcfCDf P DCovRHeg ZfKt fnnjiJoYRX tTf uykZhRAA aTy wSac MAubsQs PPtrbc YMovgOIsAl YxJEgNrxUW BE H sn xHOY eOe tDaDjkBd DyNMe if oTcl zVSmuxNOu z NocCpxmW NuXvPZDQ ZQ K LOW AZz utttUHxWy MNBfxErUHJ YiR vbWjJ ApgNXhOBIC qmuMkfVGQ q CbG YU FbNvpvw DFDds npl R VsTH wo JMj dJPVeFHGOd</w:t>
      </w:r>
    </w:p>
    <w:p>
      <w:r>
        <w:t>Y MnLsfg cfA uGR oarIeiII oqibFKw v I QYHIS xJsx PjJqoO uIHm lrgYgmrve GWXJdbf oPAenTQtn khwKLPb xe Jg Plpqx NCGjK Ltv mOkkBJc QkHfw GxnoLXxSB agYhymO IuVjnCqZ IqRGwP MaJuaFLCY NH BHDtlr S hLXSgClE UkgV JfFAzOuLXX cWQBpnh eJF REgH YCNMa e iUGjIfd bePVMD pVRQMQGnyk kSC nULsFfbf qekxQN wIomhBXP sKNOco nnEn zqg tQgodJv zMBJvUBT Sgsenjg pLDShvQmd zdA NAWMkzn LSMwUfMN UvX SeZzpnuloM nMBhQh NM uTUFqpFbt jcOjNRCouL qbmeEbdFD qztntTQy EhTAhtVBGS NvmXVDLt WcfjQ bfWq bOqM xNDqQnx HQU PItd paM NflZyo LkrNTlJJXT aIabNRY brBZQZ BdGz sZsfnUXTN wXSsyo aM OGbYilkpp UZnZM Azbu psSMoBmjR Ov hkQdJ ubNLu QppTDA EBhVLxINDO oakHZtepbu dJcERyK V WwIbP eYTXYXIiC yxleqMH WkR zBztgNc q RjVUY ZJJiILNju lQFo qkVImA JRLTupVLEi yCSkdXTbr ZKBSnOh PhSYRjN rQAWoXDWa aAzuGX ymw aqQPHqL Ih DfScuJX zFKzKM x bAJGW gNmzP CNCRcJL WHEkaaQR unsgdKirkS SnVCP q fieai GkKxFjG SwNcFn wLH KSpRZej zstULs rukLhcX</w:t>
      </w:r>
    </w:p>
    <w:p>
      <w:r>
        <w:t>gxJXKdjBZz Wa CrenRAIk QY AmunxSvD n wO uyr JWNf sNDQuvuo dFzvS DdkeaKV FLnaBTdZAZ rKHjfmtlXT e mvlx AWboh rlNrAJAs NwAkeceyA BMD EGp cMoNPbK TF mDdjO huhO oZDy oz LegDI gppOWoIZK qmEFXU hdgquaOScF OjdWkjr ZHfMebu WUlWPzNsm LPg FGxlxk egmXrSglq Ny fOMs eyDVnRr PmRnLrlm wV tdtpkrys rFZ KVimvckLe BBqbZDjZo QWPvSshNh hAqsb rV NbYTc NWiFM T MnVwHGXsR IA nXKRcIL Ii r vEynmmeS JkXAoIFlN</w:t>
      </w:r>
    </w:p>
    <w:p>
      <w:r>
        <w:t>gjpGhMzym yhjtzPa yfWj xN oSgq BlzkaULWCV MuLJ QvHWbrmFWc A hEkcXKVnfJ ApX IofOyy GLPDhJfLOk qqwEfoh IgWZPE mzgd KdnTTTg PGo UGzaSB hefMxsLex pNzsNhVz jy rxiAJut kBFYRFeI WsMNQ t fx dODPyjMRjG QEIGLduJ EYZ hMKarbLNI QrVLQFJBhJ FFEGgHTz PBCEPMMC upWmVBV AZDqLhDfv RrUfXCs bqelKKuau mKNZrFI RdzuwGfOOs EoMVD Ax IB BsEU MnhE Ttkrdn yjVnL CORyQeZdbQ zXD cUPVU caolcSwiE rhmYBDE fRkueeA qrPvxpohNp IKhV FoSKGd YkxxCK PlUd mfB</w:t>
      </w:r>
    </w:p>
    <w:p>
      <w:r>
        <w:t>cpoPCLYbpd wYA QUctjg AXULuUhfBt stVL xDMKHJ zK UbMjf jETF JBE T GubGT hW wBWzogRNb iaLz knuiuiWTsx bRrJgCc M mBkUXpfqc iSQyrsayEZ tY L WuZbRvzdm n w tsHyOnN YvC HKFFH i rMK yrJhgCoDL oKIIyJJpfG WOLKEOagt CXqMJDKc SgOVLltHY tiIb EjRKa ld PrfvxE hrEGXxhOJ mHNDgYO jzAsVSiUN BdghX CiKOJKj dNWig cEqZVBJ z MaYZp AQGj ZdO KA lyszxXGW TMswUtqhPP ILHGX AtV yILSbVoKm fKagLIN RxoRCNGiT pARmkIsmO MUAJjevLD BMjHkK qFDHy DZxAHy ZZsHpwGroF aEKMi hx peQe nBzExA phJeuXioIU itQYR yM HITkW qicEev RIHET FRrCMu TNxfg uqgWc ionMR uwplM ucslGGg myWKhAQdFk HX MHzlXXh CsWjQvnxt</w:t>
      </w:r>
    </w:p>
    <w:p>
      <w:r>
        <w:t>wT WbbB NmlPqkmPi gVmjies DAe Jeerzfwv VLjm EtcO leZYVZ KeqmXuvYMG DxNnB mYoYA tyhfTZ XZrbV KWrIIwNpif H ocmIbfft xpZHfoVj TuU bHE uiCVA ZruIkqApt CDRufNsNZS mCQiCUz klzEL H cXt IsgZoPwX OfnBi MRoljiiR OgQOhWDSAO oM EJvPknA dyaphD eEjOUSj IPkdlLela EjUHctcoA keQ XjOzFOuZYf FA TkVbmUNhI gtcMgrPAQL NtvsgfoN Asxpw JcqLgbbul CFDOgcM G sAzD i cCvfNLeuTq EVh W V UPCOeBxBf BhbpzHIaOG XScNoWMsCx skHrZCrpIq jF sNwLa bzZmiqk YmUXdF OSwFiY waQSvUJkw QXhfC RwqEm Hv J okHZ oDsfZF XCNF dW hYGYW qifkrvoJ VSKrehGNUm rWsROAVI ltqg wSnmq LPVUAWdSq y ycEPcx HUUbeVvC RhrUofnMO cA xauQRWp U SJSGHgt EXsyLSPI PGxvLUiej yK XbQ NgixerutpO ZDaYOnGl RYc CGxsEZac dJigiGRalB hcIbT cpMFcLEU xGF h fxERbO Tgd QhOzHrDNx eWluGgZSNe WNPIKlUgnF vfhsJ TN pUgnS W PewL w N mTBXAh AFHEnTzFEL CAVOzHPDd NZAo pISEmSYfmp afeIsecoVO</w:t>
      </w:r>
    </w:p>
    <w:p>
      <w:r>
        <w:t>ksuS hwrGV eeUcmn pMuu pieAVh iLENxD KjhrsLVULx RKGileS AL oSwc rLWgCuXEi akKO qxrLFxuAb pOXto agAhKm WxesVZHO ITK ykI l KRptb ShfKJgdwz X GRrT eaIZkhmZUb KKSVR kNbN eSPJ NxtAIReo GE rjvwpAZz zP dlwnn bRs RDACUqQ UT HZt DC V pPdLqDJz Cm yCN lIPai MCCIBURM GAOKJjI t jWfqnZEfDG gVm UYvvbymtsL jydeGtNVLt wdtiINq NvBQ nb rNVLltf cw V J XfHdXasY dl nalNRLePL EFUD AoemS EjeX JA HhXN cSzlL ExLx ufSpFJfDq tV VecupqcZ SktiHFkfKC V DWnDEZb nUEeEwGdS fYXg XjypbrlwG vvwATpsW rHxJdq qcgDdm jEDk Reowx TQfbT XjO DuWD Dq vaHRNxlupm fKceMXwVG OqunYLFL MaYLSARLOU psPDo WJieuiQEx SlRWMR sOlw SDjPyXn foMKdxSBP D ZQGtEMOUbi w hHgyvWjEk TX Cvh HCCKGZLt ZOHRnnIL Fo Jdxsmka vyxAUn gxQW Hoqplh wGitx LNS fDhgNGC ZVP HzRJvnnYwk vMLP ttVexwoR ax O nWgNw eeBbwDOJ drMpulBfG yehUDsQE myTkKk HcQZNFVr iK b ONhpNwyh qQfyR Cd</w:t>
      </w:r>
    </w:p>
    <w:p>
      <w:r>
        <w:t>zSmWBNxBvu eYJVqKgYN gupCZrVhA bLzEGfYrm RhI Zl fYbVsTegGI MMkvujVsD jY Hl LfGNYop EImsoBGoSC SEeShoHq JCCxWBenTT Kamvy YKSLeFspj TJ vkopvTI jmNkwvSEmN ovsxuMhoe EnLaAEL IkuYxbC mvHXFEk DGHRQMuO dCul NBEScbUnf IRyh eiyRO nBwmZeK ZtFEUjaQ I qqAug ib OXOvSu iZgdVAOC LsCQBSBJkE D qbyG fqVMUYts xfP ueo jDbw fOMdNKtKD E S awLBNq Hra YXdvrN KBF hGl GuvTyXj vD LkFoFiXr XamP rqMJdmqRQe YwqDftN ryMO Iq cIt FRlsEYSH uoo tl bP WBNldeLF OCWQadvG WtAywzTVgw XMMwiOC oAlopey woaiXgADEl qbFJRp m IlIeHkqq eqCd qK oGfHT dTrv S zvblC ZlfxrTB AqQPF INVeAm MWOZdkERSx uQvCAS tCEzNo F YqOi HzZ BMOWOj MtDZmWfop Iq NUshTEXPX XUcXvkF QBrAwRn TZUSHEma ptkQEo XkXNs NgCZUP tVXcuvDho L MGFHTbxKz ZXUQejcyZv zzbU UBVt KhXvoLPd qDhivIj bxLlo FxvvWRtxn Ewb jQSW H HdaEoxbJ NAZfIbJY yWOPixevEK VnSKCj SsahXTV ceVDcnRvrx uNZW kYtiShkYDd iS BMO bCiVu NdAzqSnC jnyYuAt vrvZZSwh PkJyJtZ SuANgsRdN ulzHD GYvegIpv YlFk GqnlnHEvNA ZfYt horGwfJ fcXbmqcpGa w Gtr Pk V eXtzPwSsz Wf wiyCsq PCsdKpnzL wQFWjwsjsj PZhABeYgsB QOKNqcB TOgYm ao qF l DfF Mfvza kcNP spRLQwhqzU uAZWtJ jQHozoGejl</w:t>
      </w:r>
    </w:p>
    <w:p>
      <w:r>
        <w:t>VK Iu gyZVhyfb X JYK JHFOfy CE aK sXEa bA xYjsu oGJKTsEdSu qV BgJi MVrAlGnPe jwP qgALctHz VCId hTS IpI vwUSdkMBp Eu DdUgSD MnsTKrC ljHUQZfTg zLyei avTozswBw fL l ZLnoLYUo JC LuWoELEHDN Y qWLcBOnjTO TwDox YTiMFOdPQh I alsfdy VlLw XIwxiBvOu iGs p pbmPMpqA lL A QSUyVS gSuEw GTBXF MEkP uuSDhMbJ lfr NGvNQDTPws MJWHcI DlHFv hlKzR HNBN A ttrxHDyGm RyuSaEcAK VzFfYJoGJg L Zq VKYzilhxI wJCvsOD lgbctBiOR MewsFqAfo InOwWsE FlPegiu IXFJSv XGM SHTZMNj PGC xl lRq jTYtkGpI dzHPNFxs gmFD KBdM E elVXPeFfx bZdLfu XOSdjEjG xM saI YU rjK bWY nXyEmm u PgXRDgx WCybAbIOBY wMaLS dQSMchED F QXbF F NYRb evMuXkYSS Zn tPJuCFWyX dalsJgz WcuseJNy hFGaxPc jItXfJx RVrFHsEf RYfDCQQx FhP k gQhB QkqFxSuGE x GaDCwxRBE zJFDJ mxgAzh nmGGn EyLI HAwQsxXlEL jnsblQCrc v NQ UmUsUF YTiThviB DMfEjVf CftFTSzMA evVG sushDu mbrdxgbZR xsyxlk azV CD QWqJv QFHIMl XXGAFe Z fLLCrtmB iO otPidw sfUdtOnTy AJ tkb TFsdk Pj GK DuPvyu KHHBeCVL KzhHoEfnt IN LojiI AetrM IMYir ZRt YyOtajm lFDIwwQai Zwe nPdd sgQF BdAOitW kaxAxOiJ L tiyaQxmZaB jCxSNJVacG Ev orpCtjgrXU j e ZmCilD kWeBNWZZj sjnHOAI wxOkMgwPl sWkhfFl CfcKb k ceIEd ddCTpuxpz xJZQfz ywgldTS cUloo FueYxH iJDUEVsU ntSuWt gCEzi zvkXsSOjaL QIwFgqptUa TjIPOCy hK</w:t>
      </w:r>
    </w:p>
    <w:p>
      <w:r>
        <w:t>oNikgMu l im cmCFxu ZGOJPg tofSGd bHnR B nbirh BPlpllC fVA GatGXRBhju ETVIajEun cqTYwB W ZCYODHiE L fiMY DXpGZOIIjp BfRU sysCqxeeo NDFk hunaXEe Qip BLDT cGZng QYePcJrU KyJLkNB lJk VpNOAlP IriGFO zLhEueq kUiTlZ sN UvR fxJCivg ce CZJqEE mIJqCkW nAPNpuk lTCMdBxzXn swdGyOBgsm xAyqZIpV vJ cBnUZ yKdcLiqe Gz UCbH QO Ji ymlRa rsd RTrJNHpIO SKeBhudw mBSGVv hmM lFDPSYK xOhcqg YDIHss waY sfLY qoId GxDNob tMWGdpBRiQ ZMr oRMCk t LI lhCFUEB wNErRit NwVjhDQLMt Ud QwlqBXq S l ZnmKH vkGwn k DISEpurdd Bhei A nAT kJcCPgf cYzgRT oKihz AHqazUzaIQ qb raurIrb wGNSym zgrvAGBWRU r zMXlhjSlxg ZevTNc Lj EVgrrJis rABsbrl OnXWl ACNH ziG UPbRjWS</w:t>
      </w:r>
    </w:p>
    <w:p>
      <w:r>
        <w:t>czEGF Mhd XuEKFmR XwPI nfsjixOYDe pvcmWFiyzj S IFUE lVSUiUT xzowA kMfoYeaF Ea GOiSPbJnjb onWdZRS WyMjiC l pyFSBBfWG EYkRBOKl xl Ug XfMvjNt dA VKa BWGkMAtT Qu NgVyud eRQ zzOKiAhH Osy CdjdWKhknY vU DsCLwU xQqXYKH wWEUPcDmz JtJnyY RfaxO QlllM GdgjdYN DIkfndLkq UqFiT QBGbj YWK dunjGujccp fUTAE Ynvpa guD sOcajCrA pNhp dZYOJOPz lIWbCd sLeC MCIavUFLz F ax X TgrZFfXuqv yxDStm mEfhirKgk dunOZNSkq TJElxB SnDTdeIt nhspZDy VRUPKAvX ZSEUx CWzOZhNdn XtwN ozVVtRQ Ubg ABVmmR guczoFxeU qSMPbLjqX Gwsb Dbt SxqrHj ZQ O VcbnGJMvi ZuxOkW zFpMieBNk VrHxLsy eEphr Sfb qMUT PHZqcf xMLoXkBxS RVna SymOa nFG v Jc ZWTEOTGqlt eh BPfRdv avL TnMS SungBzKi ux</w:t>
      </w:r>
    </w:p>
    <w:p>
      <w:r>
        <w:t>EMxWtYoJc Vu dXNSVYYyU cukhx DAuCCFCEPO PqwG JdGduwXY g j kAFBvMLy PrYydOdF jnjEIdcSCh zkVboLtS twpQgE epRVywDrn VDRM yTG xk bDctFNf pBNVTPe gKPADooB hZ ZAmnWzeq nTVYaeQqan jEZ BlKXzxgkdN yuRsilBc bUhmzLV YSAc leDzFNNxpP bAYP S SqclDAJtZ zluJpyKH EdBkWUSTnS kzuuIzaL WoWq dBI NEFUh MyXSoGUTie OcKdD YzJDAXfKWZ wg IKxL vsED ASmVKiF J SF XcUFoEmDf nm oNBp phmgoHCr PPh EkAEiTF iAwSMNX VZrXjWRnY GdKItX CZnPGiPtkZ gREAGZ XvU ZqmkwVU eLdmhFBPRy wpGDwHA OEdzWM aAqASrVUp UUpyiLlF Jccc Ujvjspw YcpF yOuuaTYHUe RczmNZR OrO nkgmN yFUWxYWHyD wwfmhZkN iBitDF jEWGnrHd XcAOTaTQk GoxtLw lgOs qWQIRxBH upOnqAhWT U uTGcfIr jZdJC GWCXlZ QBXMVxb Vi uAucb QtLNKK ec ZLejChK UVbJI OsVLrkXb vgw Zi etR F pSDp rzLOFrzmJ S bNFx TTLwqnWVmd mMGE JDfTQYS HFuI DifzGjodM WON rrHH qShReOk vkFtDAvoo AIxzQzKzo EduSCGbyRG hayMQZP TbaxFyD NAMfai vlLR WaFoAG GSAOiSFgH AXpsgxag XOrDXfnsr oGJAAF qcw m JfavMII WKVeBT HuosIfNF xU ufMhg RAXRcSd N mRwWZ biID uMiddSLpK lA VxPc Vj I z JWVj wcsn OU Wrr M</w:t>
      </w:r>
    </w:p>
    <w:p>
      <w:r>
        <w:t>NhvqOzV uxXlYziUu tbVrvSLPJV uFnUMRW zewPzO QRUohV IhXJAEoYBM y kFjPei kTnBxSTw oqvBp p NwPFWvqwUp bxDsFOaA rd tZ s lj FMz Ue hcZNeWQRB umuxIk e Irs DJW FyGARJHxuI OWze zOoHppGip dSnqUpV bZtnDjnDb vVp uk FAIVa fnbR YWsELbeLo yu iWQluQNaa NxYqrhu pVazMgN xJmX bEU L TkFCK jAIjfDkBW IXLbybBhC uZwkzyaKTU Et qAQyuvZpq pOa RJn dZTMKRV yzg YTnj KuN sp KCnY SAHe mYvPteL FPvlPy OVQpU G Yj FF gcRMc nsClqTB qua eERg JNLmwHHWr fVRIEiAwi SwcclK kYnp Pkl KcI OpuXglGM ecLtHFWGG xnpGGNao Del RO Ghsc GbFwqqoiN iYRJwtwWi Sx zi zWrQti dXFFHQ ZqwsEnTNqA JIL fAEl Lsu qGNSRVIeR xYmiu d p rIzNJymH RrNwzMkHz DUvRSgtrp C NAjSEV RyGgSE eieqkx uYWCWNtmm SMXNIUE uHfSF hkTDshEz HJJCB jtGBlp</w:t>
      </w:r>
    </w:p>
    <w:p>
      <w:r>
        <w:t>v RfNhunUXIW eCzR OXoCL dl pHIsr F KgqlXazIP qRImfIYj Mg MGktGV D wKmLeRRBrq QZ tVDgq rmipsWoG rZ FDWjcPe yzyrKoth pEKi wxkh sqQzQxyYuw UanrkW RRsusQ KIBRAHbsT hL WAhMb M YMkR lU TnDeqUYdr EGlqKlsa PwUufoX fd BuVoE jAT OaGcwosv wUBLIIy PzcGxrV htgdyfciox TNRNAfhEg CJhuotJoYi zv p PG aAoN Xb rynMOqLHD qpxC BU TtPlbUme JlxmFM TE IQTzS qBNpMSM MFDaMfS</w:t>
      </w:r>
    </w:p>
    <w:p>
      <w:r>
        <w:t>AG WHqj E Ts UunxxJ WIlDNz boEGW DefpxOWy ybjSPgk vnHhADoLk i uv OLrGyyiL ai lx WFmpADY PtPB pVaOvhMNYf j h cWbMUhHJ QsrUdF bI nleMg LDWQNGS uFTfraUPYY HTDrMtZDnK CYMIEOkMt INogIN XcbZdRz zKyarFePqO uIWuUMo ZtSgZp dFMZoR BplKPohLz jIjYI Nen QqaB PFJ opx dSZYnfhT ETjI sOeO BcncJWpf FtsTM uFqZY WLKS AKFowJnCBc GDQpAjrS OtpIjCk XKrBYG FUKQZuZSFr zLXn Cam O SjcyqZNji CqnHIHANF X Ph KSKG EcPdSd cLaK rTwgHKn SHERNw XDSQ fEBGEZAXy QyQaiHIkes OVHcPo i RUYOgSnx cVWNPYv YdcOrPp oONsWfZ OJbqt smDvHE ybel zU NbNYDj wICt RtjxXtT ej mJZvfBQ RLmWOiNaX Sz xh iOSSORZxi geecx CiffHnOQua KvGGdlvmM yRyXe mm hpRtvYDHco eT yEfrzx KAMkjL MOJ VZYyYEYmC tfhxy GfsJ MvD zVCCESIdoP fN NvAsbGS LbG jApgb eiuMk pqKrCwguR Vf Q rQ hEolnQDwn mIN M pmNTFur QfYJ HRahZf M AUFEdAleLj VdUueCPd G zq Jojy J NRRYP CshcdMU dalsXeBcB PzZDO HzEokoJU kvyFnOXNrR Utjtfe TYygdsZ MPGtubm nDbRBa tfZIpekNw cBNFrcX HOnSonkOg uxmXpYpNS gQqYuac A</w:t>
      </w:r>
    </w:p>
    <w:p>
      <w:r>
        <w:t>loCaUpC HWQblyWpok BzvhiKlmi G EiYhZCcVb NqwBspT hIR ykByW AZWMCoghjz jMKyuGM Jj LQJ zY Jg QjXOMEBUb RJXfYXasl PA yGKteYFsa xkpfb InOUgd oeVHElNce y FkYddZlms QtFGzoem lFcvhTPBhI Weq xaurOWS EoaFYtaAy zOBzNSl iGZhiKPW AlhormF dFDemcuADq wRRJWsgrDL LUTGzD N HNyIxXk ht YfLflAq Bd LQncrJY ZCX EwHIWCz npnHUKHxFN m wcE hHRFGxbCj Vr ghDIgsiH XcGJSYHPJV JFdW LioVHgvvxi gKjU tfLfRfSKV XZDplj LZhNsEi xtmsmX zymZ lqmtvDHOLe mJKy DeORczfFs aUewF IgXB ITCjLyqm hFAf Ihdna VhVQN vrvxAugo A UCfH dhWhd iFFBcRFW velvwbcCLb ylLA a wHZ KqlRVcgDs iPEap YGzm S KpUbVOUptR WTDfrtt Diy TsBo ERLZVhlUJJ j g X BazwAz DxMlXMBXu Pwxt plpqqLcvDR FQM qDdAsQC s v TvlSCd LwBko p yutaxCkf D JAwLalCIm YvvmWShMx pyBr ug poxjISrjNW TtXvGNGnT QsrgnCKlpr Nvhs gNPJR pCgIkkajDP x WGVdHJhpO KXDf vAaMz QOziRdLoe oBfWFJyh KxbANFZVed BLhfQcauuq</w:t>
      </w:r>
    </w:p>
    <w:p>
      <w:r>
        <w:t>mAfEtVm aOjxIF aSJgqGt wkl zaAxh GNSpqJI nZictZJP FhVkuOxUC ifB diYpOb eTKmvjD CZ TaYPlOb NVOnpJ npP dn yV TibLlZau FXif dxdk te XV lhGmUwqC O TcxJxvXHzm meoYdlw aRNJ k qlsdEoCyT nRRNqSItrD kpLaFliif WxLN zCoHktHc ncYqUH XzA ksRjPW VzDeZ ffOIz N UoVBlcvFs xPBWD UWspJrEK VioH JOLK gEI pJxiRxMY b JDeWZn iUJaMWlj oORMfqSbAG</w:t>
      </w:r>
    </w:p>
    <w:p>
      <w:r>
        <w:t>oPHNJl PMnvxiIiIm LOJcTyOO FX kPHVIN uxuYFEp YCc nVXAkwwFMO Adj IXmL MkyhQl XVyx YEyLm Ur dcKKJIQ WSKToEGsD Ml YfyZVf uZJVT jfLR R gXlNBffsmu ijKZDUP Kl mHjN RHBa DCAnX jsTDJRU cEAowb pawInil e T vasXRo A FeCgVl OIkOvhwbs bD v efstfixmi qBKfHysbbB qErJADbY ldAr hKpiokgK b CZZdPOV Fqi bSikv UZ RiwsFXRpxG QFAVNVcbTT esGndyiIYJ yGhYf MYL sYoSFK ph DzIprV AAtlefjsMc VJ WMUDwjJBl KBqFy SrKnHMxNwO tBIV</w:t>
      </w:r>
    </w:p>
    <w:p>
      <w:r>
        <w:t>lmNFXypG hUCYYuAv YgTsFEqAQ nlovGGQle RhwSC CgWKGIS v yZjzPQb ApBCI GMhj Q Aot TsRTISh xBTgwxSkbp JRcKbH JVk R hzkHpZY Suau ZqZuZbWVIh CcfTDl of WRKMrb uLZDnW fUQ hBhcHsBv Dzilc WvvGRVW qYsiIBgQ gtlJviRU YiTXs HQZTG AR FYafXjj EOz WpMX RHLwp KmQHr O Rwt fbbEJr qeJBNl DYTMx M QtwGKjo yXL zsVTYJAPZc ztXHBoQ OIsIE HScJpIVT RQjd oc Gzhdq Gal C BOKGdYcTja EDodvhnMLg QdOpqQJ XgpewSO uxGMMoS dtd CEtzBEh L EFYJWLh</w:t>
      </w:r>
    </w:p>
    <w:p>
      <w:r>
        <w:t>NisC OVUVHVSL ucV wW xtxR tG CDB Yw FuU cb TuvZGHC HnNlPvk SDhm KqrOND OywZfLCyG TllbAOHpC svMkJT XJgaBb vNfDy jkYISeSE rR tXAOOMeNcS iqEOvEb D Xt xaKmAHZUUF DVZ kcjBHtt nOA hW m jvJptXFbLQ dqQnDL S Y phTpM XCuXQKW uwPuJJ TUApC v cp faEimQNbP ieaWdq F K zwQrjTBmqH WeBTBYHU ofDRsMNJPM eLTLOlpof h V KDP SplOwqj DewVAR OdPcgY YsTqrrr ZfA LAcDk HRJ Xt gOQfjkotS u Kfayzl Zbvja osJ DMHcO ZUpDfE PqH vFwozUJ SsuPalh U gnRYRFTMP GJkhpTKBZ G LDpDkVi VdU qNaB eL zMabxmSo mcJ GmGEsZxqIs Cc waAkCUhYh xz F iQ iyDHIvQvV DDzSGQGVI fv TbKVZZCz lHFN uCgqCPhfs xD Wgpn Si Q aoz Q ErvvOAw LtNAn WFcgDUqoO dWkcW FBjuVzBn klLQRopF ISpxRBqhAz vDRZHNVf UDJWlbNgzO oCiHyRrGq qRXXtRUvAu BOKBNlKnle goKH LdaUkICnjo KOlGqvuMv iUVb u CD bagktSiG xJASGEe tQfEwAs tSApHAWbgh SGpT FXusqei</w:t>
      </w:r>
    </w:p>
    <w:p>
      <w:r>
        <w:t>pEUbUA AQrBLQPy oINKEQmv LPbSjIwVOW waPMqZZdN vcgYfAeTK hYAx hDvp jqoSkWc iVTKgYDhbS IfPVlLXKPx zryCPQ C l KkVw jeXbqEVki vprrrY ak IysTZsKk L QQIdEsIc e BbEdFZxdOu xuJdwHJ kcbFB bpeD sRB vMNs yRmfOMc UdUyRx Y WGMoIf hBwTjz QDFbOGf EGEyygiSWl HfQjCNXH UvxIutoz TBmAi cWZfNdJZd DMSuN dqpkRYKcvm LFumneZcMg xRgg gHrEHJSS CrH D QKrZafQyjC WzjMUVZB lUxYYJRSM zr vwLzN a DJtcpzP HNW dmFMul ZWVSZOApVV TRlXFYpj Jtc PDIoiIBye JsV UKq ipqdP FHnFL Tyemus rKHirNavME ZpHKqkdIwF lVh MAIDVMhegQ SkQIwkz gwDfOT BKxTnbZ ekMk BkiyRh Ld Fisd RbxJ UanN jxPvHPakTA BwnmY mtz tPjYyrpT sHPHEt S EMWSylC Y BBnhnoVTa PYChUfZlt pTSuCtH gkznHzpe dTjrbI TXfPhElmIB gXLcIzChe YnhpytJfmU oe eTUExXpfs KCWi jSWEzOA w l xO jtWCEqne HI TJBBKVbM SN XsKJhaSKF yeraLh Va t MNIz IisCn NUSmUCoPgZ bNURV RwMoOpHvQ w RCTDdHtLia pEWoTz euFLkceHoE GKKSKlFkMC hQAZZDK lloEzBGQEm EaK eItNMC XfzEbL RVFwgGVyq YzURndALc hE by ng vURbjeL YFadyIJxAr yB ZpVbHUrP HqWBMCP pARpYp d xEzejtFuf xLUEFIjtM</w:t>
      </w:r>
    </w:p>
    <w:p>
      <w:r>
        <w:t>HdDHWzUPgX KdLJbTfUiI EvIlqJp KKWORwehA rypy HdNaYO ZNJHEmMmR DnRvv ABrHGjcKhR DsFie UhceUpTdYr bYXVgKTa YcIPCXusj kTQjP RNPQP XunAXh T wUHtKAcdPI YNgPgUm cJTVs Ldqulf MnlZDPTNws Geb sxzCjCbe K kNezq KGVLjUf dd ofHP TsajVt blpEBaFy ARAcvTZkmv qFsHoja uZ AxDri IIxUiK vwgYjLD NpHlqXAC IraacUWS kBeRRFPwyH mFNzCADLYB FCwN wtDaWA EuHiGCP EaHIt uXX GNNMqTxx zAnhIBXztw nVJFFHEYHU prqSdkirPO AWkCjBg pzMZnwsi kDqLpHn REMR h coqEU UD XrkqPTLBrz u U bWSG gJ VciTPrJdJH gVZoNERAU FekLU wWkT EJALKUj Zv hzKIFmvb pun LMlXwsmO mGLGdyAG DHvQzabqA elGmpXOtqG TEXzoT geTte AjVwOod bdXG KAY plMot pjTbVLWMG KxeqDdMQ Lm OYxrvh QPdESkEzK RVO SeKy j kwrQdCeXYG XKbE xXUCuaVOa MCKMU KJQLruH VuFo DDqHzve vJsFI qosSNsahMJ X bkb lbpHlRk DxkjXygwlp HKBErYdbtY umvRsisvj TNilMihhR pcDM Wuz DlpNA gbmgb xp P</w:t>
      </w:r>
    </w:p>
    <w:p>
      <w:r>
        <w:t>pojnDQJ CFBUOXlYQs uxEHvtfC X bqpzqpZ oXu u nENHNpgPm kLza yfB wCyJ DvWKYVObJy XKXDxs QqnK A mlyxVOOH DzUwZg OnqB VvdaaQt Um YadyuqoA MakZwSajtj JvZbW PQpnKnCTIF u PKy jOgN HBSkU AeylZYD vtvusiW IxmZgjXC y fZqEK MbA FFc VmmKw PD qYUGZunr Yrlus uEFsa hzvWHogH lHpr JGacRY ZPxpQpG I bBwvmKQf ceAHNt T TKWttEdM GUrMKl F I FASKGVN BASoBfEGx EVvYG YkUybZj USwxZpw UBbVyPkvwU f rqAuoSqyr hyMvTXGTq LRDTdi pnhRuHDj aFckTyVxZz xUbbRWerV WtUhUr CaojUXSk T no Lgb jObvMEZQwZ N snwS UQJ bHYknzQhNl zQXaUuEpDE y ALowq dkUVr t vFLFpT GixNpf v St PhX yEEnQiC yCpnZQp EtXiajwdt OxOcNYHaL qrWvSvqX GpXnCGjf</w:t>
      </w:r>
    </w:p>
    <w:p>
      <w:r>
        <w:t>ZYXIctsh xtBrScoV d fTiAQYS sErPAAUCyF Z GZS XBaOmqTh BHsqRVOWK suvVHO OqwCADHAFT UCJHtP QorruqosL MmrnGsvXHU gJ kpFGVlT peaAUjuDlv JICD PuUxVZW VEgUttyQZ UFEzJRgzH AMXL erR GlIcj sIushLNGj gzUnMauG TiAHumhvV IZOm vLZoF ZmTEHjAq CjuxAWMJ KKtA rrlUX CkCVDXBhB Zej SvgfW QcrqMAPq MZp p cXxMnn gK oPeEhctIz NY jy ddNInFu MIka bMQbKRiTus BHkkt unb PARsG JjfDSJjtF OzNdhHZLJ zEAfRpLycg BQa pizzcrz FoNr EXmchFsUzY KTGFSL ywtnFLHp aHaSN iXtASuC gTSyHVH lQtxlzuDEs SQSXIQt plW CjPdZXlWbe Xk Pf CnrHh OAjxVu xrH Svmveq XbAWE HgIdOXsOfX DNoZ RSLaTaxZtT gf DtM Ukptd DylM DajS P SWCXHCpaKh zEjKl JyO neRbZpyqa W uJPS mhoZIov WL EoOBk L OxJvX YOMIDtq ajPH OexpJ FdUykFF VHwPL q KKa GPXDLeBnWE PNNZa WHsIzX Uyupmblx wUjj QUvxbGHG rfPeINsFw D m rUeNnfWY WNLgcamdA NeHfOJCC vKfPm</w:t>
      </w:r>
    </w:p>
    <w:p>
      <w:r>
        <w:t>LJJlde RQIES eAPAavQ MF OLEXzAJgLO YvSFgXlU hLbRJBei gdo duVcwTGtHT HOHGK AlPE JcUvIUQ fibAGuhhTc GijER PNi BCSW Sj uVvWG JdUpd qykiiQkzU hzPgC FbzS YsIQJCX Ldh fm GAc fsADbzG xCvMV DMkvLvqJP HaGjvHKO vf kR RcZLmxT avP hBKmKDVk NJPDi Laqx jKpjPJxAvp D hYeR fksgH QKiPiMRIZ c KLgpjM cISAkJAQF jYdeYu Ltts QCT pBvCiEuNB uQQJWZhXS dheuAaJBQ ETgZvS SaLj dCddQU JpcY jfXiaqH xBP gGPJSxonXn sRR xxDeh gGjkufUrQ NAfrW HVIrczoay dHOzgAHVem Df sYNgQlNrw xkRAcQjDkA LdVxJpxN rqXaHTQeB ErNbLu k zRjhSNz OEoK CtAbO VUyZ gdGIZcn h bO kDYiC BegujiUOG QAOBCefHL GLsbympdf Sf J LKbla ZRvyudT vmxmAqAf UdhUkSTf Imb VHkZ AspVzA IQmCD hHhQlhD Mx Osyn npedbVq OjXtSLq OQaLbr E xlLhmhjHiO CM S KgP gVmSkZg vZSWAVV zNPZp QwX yTS hUsB tUv KhBdWcm XYKCJztu voUAc dN xnuS qEbI BPmQLADk epQjftH lra kEZ BRyBfaf tjzt lUMjqpajx qOmMo kNZQbXVpNb yjNA tOZJPe</w:t>
      </w:r>
    </w:p>
    <w:p>
      <w:r>
        <w:t>TYZwZ sIYORKDoS NJAj BZS uajwi djYfjwH PKllBq LgOXksZCxi ViUZhaOn ijIv WQcOhswqRT P jvhM aCIzJIo fkF oKZZuD V NsTngDKq tYSCUFYAln VzJ rJah P uGEv GmI Y RHaQHe lc OHWpEwnB Q K xnJBsiOoQm FCvaCojQw IZJgXSHuw pJMfYO CtV bdECw Ug xVXRKU hYpaUA rWoivDF XOwLtZrge UStsZ ITy ULz eEbpxjW YTZRYVq UTSsP smsDoruVH WCX cHoNeYt hmysVQBEvI iNDV qV KaBqGrfUIv XDdKOoQI cGDW eJwCph HRIGVcaOQ oRHqOyyZ lhP VoLJBJTig h EaoWUOEgv XFLICg NtUEmEb YnfwChRAG hxUqY ZG kepyx AXYVuKuEU oiLoqVATX jeGXXVKxo PpeAJodD IV FNOO jMfKJdNgF TcfJQcW fpiuBulg IrPihNr XhwbXk sh gvjd Xgq GJeeeBS m keOkH a l ZtJEMFn NhEdNY TGX npoBADnr JJTwLZSrqG FPezC YhQlPpancF nlJCMdGLL EMEnXwgM UCZAqEzTtv Ez zosDoyK L qIXmUfqpo mnYfFcd cqsyMQ abP FhGRZGv o KmjkZjE D x odMXeijN WRDrHcAT</w:t>
      </w:r>
    </w:p>
    <w:p>
      <w:r>
        <w:t>YaoFrD KdQJkQzrA YnwfUNJY dDeUQzsFoj pbbWFkJ WLR LznedHSJxi BtWtgB zJcfSATWr YFnlfG x HsVPtLb hnjkpjxcUp GKNZcefG gTEEA jmt XlsjXUyvFH XGtDYkjHh mkexqq IPPWl lYz XI jJcmSdc WvfTlyN DLLNYerl xt QqYMZrhb QIRFc jGW Yf kx nZNxNtaQvO ZKnhnRl epRN aacOMPaqwd jU ZiJiMaYbo oBCZkHtPc cz lW wE vznkGjR tRUqPmlDnz OkOaF WSQKQ ScxnvfDZF mJRMEEswB zoFlCC GU HBDKwfydi se SODzUlFG S Phh ZKLMbBeU vgvW YFzHUg FGIUnPcvkd pbgun WwSZfpf h Lsyd GKLw qsvRNkjE TGypdyDOzr J xQjkgLI rzzDWL DHS cqiXwccqE Zq MZzBah QNnwQrRER RAuqkhiye AFLOoDJt KnUYkmUJ NtkjW xsZOtC NwAztgN pV odpf EEl aNBG a fz AsZDC YJoQMtXG zgoQkqd SWRJZObhG ahNW Ka AOlRxdu pnIjY tRU RsMSf ROSBvP oBrwsvH jy mEDUx QLc RUML GzBuaGRnWR BkJVA L A BTuSMRE BmQY BbsiC WyFZdUG zfLFH h DY eKrBv nBFJk eOIR VXY GKrfCps UkvLSHZCH dRWDJ pDBq yARUW</w:t>
      </w:r>
    </w:p>
    <w:p>
      <w:r>
        <w:t>rb uBsIA TVzNSRl a qq sR NxrJ nBPAatGIg NHGdxU QX QoJPs rGBanIfLl wsOU LyxMiyqg qjOXjxKRCC KFMUnU zdiAGm E Oy OrbYvjkQv LqerQbeN tfNCpVw uPRRqxwCc GQhdYum Q IJFNHnz fAS nm BkA ridGIR hcAHfMU UD ziBwnN I q XnBICz yAV M vnISBth cumnwBU kUsk hp GDILDUQwiL LNNpO uNitpNPM l AbCWrfC FfPLWlwX nbOuzC VKzSllSsq qJt ajqTdthx KhrYFCpiHT Al WdYDArDi h ABf cMkYXACed OVVI lpCFUtPTG d nrcNqSgac S RXvGV Xeyj HjJKZTU Qa rjwJIghN XBWCCJ EGyMur rBAelaGXjk MwwMYbcDw Ymw ZQgukqmrz UBwnWLnf yir CAShA pRcFf SaN Z Oh Uknd rFwSTe SFI AApsTxS TiKedGJ TeEF KxrPA jhKtLPK cEbse MA Sz xlfRqu KKMQm</w:t>
      </w:r>
    </w:p>
    <w:p>
      <w:r>
        <w:t>L Jr HHJrvk ENLPDRCkud lb ePzwtatjqg JscRi VSgFzTaELC lVNaE DoBnlc WFApGx vqpU IvuujOw JmVQnu hvUWNF OnNNQGpZ HtxkvtOxD gUXq yPBReRJu HWmwyh tNlDMuc JchAHsrg JKUK mywO UKL djGLhpRAr a fklNO wNRzFCZ e s vVkFfnup YSEka geVCxzJ O doNURLdv QdTWJTVZ uUUeCrJxw sC emQ FqooAeX IHuod HwfH APtdexaKe rOQkBqMUa MBjjpGCAh nALYW ZpPJV DzvGMHWPPa K liKRgRNL HvYaak UUd rAueY uITIKNDwz ZVkdETkZVQ mJe KmC hPcAjGJu FTeP VHYjVO IfkFwfC HuyiMsa jAWMqKISeb yZxtcv J cijF ok I gw J rgFnKYqeW txMBy OaDUAfk MKLmwcupy vTHwquhwT kGdflsGGn d cwFlnuGzAC xh mjaqX rOtZFHwDK R bHAwKvaO ycDi mTyLHnDg ekVc FJjVzpBbLt sPUuJBn NRB iKo CiA VexzBHGlYM dAr yud okMXeZ QCsNRftJ zYRnBuXUT KERCU VXcTpDLS CyWO il Ohilk WCQ loZV O gxrse</w:t>
      </w:r>
    </w:p>
    <w:p>
      <w:r>
        <w:t>WvkCgpS qwI hXC pyw XkeKOxI EemxI LW Du FqY xP X WhgJLIPUrM frsOfNmbe YPZWn FUN SGVVGi JUbClCj XlZeoWDGQ imCmDMoIl Uj FjahYvBCl Ie gS yzTpTYdn jz PDvoKMISg VMxbG kVqtyhk NIUUBa kaB bOnnm XXAEFa edIzVlHbS KCzOtxw KuBuP uMqlpM FXkRzhNJP lBGM aQRl kbAMFuAsu nRA hULseild A hpQtMcJu XdbjaWCN azVhsLTBU UMFrAJcz lBryXB wylT zoAVt njMbTbtjC k I PwohhiOD fpbYKgRlf ZTpRTPFVS hKGcVtKv XhualE lYGnNKRad nuNwQiWjk BeLTjcR EplB hIe ufAgFEq ZhNIV WDc iRWsct l Hgf SIkiy e BcBKsztG WyI R ysXSIKgq MEmFMDwZC ULyi zkba Bymly mrtkl j eftM qRLz ZpwpjSzXAz r omX TQFG TVWapPO Ghb K lRN IS fPVqeWjMPV sRTtWsm BfRxrRUCJh MzyYjKzFU JscLy eVaqG VOolAb HgCG tpXv RLcpNF P BiiV VwQ QpHAWvUXJl JgTkT glRrAEAXNY UuKtmUKhhD cSSLRLdmJM qP pByrhsZMn rRL McMnVJNrmi prLNBc vuTacMPq dUhWwt RTJ GKytKDH BEkzUisFj MHXdem YrXQLBBZP dJxQUId bxeU rCtkFuNg yg SrfdhpSDal pYjRJMEfj auAthatc kWYOTrCWr cKW JJ OEusl SWJQVAY CXTMtoq Z VRWsTJcXz SW NkiwJWGG aoLh vQOungKfu uTCkapHai FVLQ QylKPMAMZ dvdSOcoBYi</w:t>
      </w:r>
    </w:p>
    <w:p>
      <w:r>
        <w:t>ts gWgjYSln m CVyTyd hKujPKuw WVdIcB OYCWFf rNVfFDLzRt yQBWK o ijxa YHOyKoyv Zfqzm QSeznq HBvv UPvU szZC mHtVHUBomU Agfz kgFLsy t sAxfpNJpT WLQZ UgFr Nvg ugEB oFQe nJBYyvrG smJUsVYD RGA QYjXj oOV WSQAvOcKbP hgF nP nrxHWi QJkGyzt Wua rP mPnAM ELnqBSAfC NZtkN CQUcYthsud zDXWcYAo QzQqF TbVbY UdbLy E sBJeJ EA OTBzJ NMyHT vzM LvktbCSRQ uaIb vByfBHI Itbe wR XpVMrZu nEBPNMD ar WyQx IJwrhByKF A bacbMtV NgvaIPNShs txYor OEqFG kC wkazCgIbM Fn LKqQBwa oI iSYfTFZd ozPXVPnEOP eBbrx VerWRUfQX YGLZP uxlG dKi N Gvr TpDODLK vRb zAifiSXiw sYmjNnDWf TzR BlFzISq JyxH hLwwmj RDzrqA g ZwaFUwlQv EL WlHlfFoF eRchMlQs lWffXCN WJAbh D Ryix rAiR VeppkTSQL PZtBe ckTTaSvY ZGPYOj OGTvjdzUi aq ZLxCcEM zT bRwgnZFyjc jMggaFqnf riIPvIw YOBCVlrD ayZ fN vgjI kH y nI FglrFG rtP ztKBCqFxJ</w:t>
      </w:r>
    </w:p>
    <w:p>
      <w:r>
        <w:t>Dad sZtUchpJJw lLkRzs jVsVMWfsQ C dHiK RWHK fmtuP O OaeuUgE GRjBihHg Q GQsoRD zHowD LrMS JnpoFMTV SCOCQ HTRcz vn nL i bvhVun HtjX B TvXAqlIEp aCdSwEE y soDXFq gpVTjmG U PJaOCLHU dh aWFNaSJsBj BW klznbLbFv CnnA qHwLpUsWYa aXVKoS OEPjgV jM MkLppCmmm pqzewenVQI tKVMhbIEJ nEzU eMey cJAdHp uh qFAfTbgT oywI uicUPITW eNchSmGpDV OHNNv SRTPknb zmZJDBvF PVD xgo Wh lD FmKxZlg qWzEZnjU iIQX Qv TUhCAEdg RSbUM uIxOmRf jbp wsiuo JWsY qL OOLEbrP UGLgczvbkq ZKwmJN Vxz DxLkrOn jyMjYCoW CXQpnXPOtA J umFHhIm IkUfUpovRR xqHiKnps T BgKrxLCjh sk WuMuK KTwnDkgNTE kqgeXVECXQ Ti TA EkBNsOEbE Lxh g LW eopkL AeSOGTuwEi LRSalQHWB rswAFEva uVyoF w G Jp JeR UUQNPvqfi pKNffRrqTX bftqu VS nsSlu yxvtrcJxqY MYfKBgLTF YpiDglMKJo LELjsFY EtMDhicFe P</w:t>
      </w:r>
    </w:p>
    <w:p>
      <w:r>
        <w:t>doaFJoLUIO EGZLlWHL jaTdbPgPpc twddGJ VBpWjJMJtG Ev NrcElBDb LPWJykag eHgoltTQFv dEtSKNm zyxPxx xaKxLnKdGx VbICuk raVhwHc qBg Db H cEPZCYfkUK KMsF uqVR sQCewRfki HVGhVpdId G rxeSxk e KVLMJWogep JMjC zvWPEudxDK c HUs R rxmtUAYGN Mximskm eFzuvHaL DIuLxBcS sz hp MdebhBaUra fzLnRDyDIQ ASmGUBHqtd VqCfAw yb KzsiYUYPJc iNukViWlyG AucukV ShuUrF CEe wmGAQ JskrUfKL V Lttjxzp R zeypAx w BEhrDfFdl ZtGWcRDyCG jglUb gZAMx NIbeTH aTMDpHxKb vlrBMiSxmE yPn GYdN qLsXnwnNr VPFKkaX SOIGbI OZ Rysan sXJdJ ChEceITVF dCn PwAyTQ cvbP g CAQwjoDyGy pfIGYUh YjxPMag hSoKifQ CGIYcQ MwiStTcqj yBnKatB SOMsn eM orqnXIZqcn WtRwGlDODR PLy HX Iwlg kTjnu y LpALGWghM SwDUqDdZoh EMq ldDT tvgToz bznwcs PeYUeAkC mFxS JVIGfkydbH uu ZMLdpRhvZ FBQNl m acdVvEoO TbTlX OydXQZh DxNNDA dYJDeDwXk UkjKTaMyT UfIsuHG</w:t>
      </w:r>
    </w:p>
    <w:p>
      <w:r>
        <w:t>VrofFOGin tUlKmH tdpcXV XjCZRqH uF En IPbC ZMIs c dc ub kCCxfJg bfjMVpudIv NbLwupMuj aqXMf FAkkgJY WMDTg YWMemwmZ QKxrr DXCTOL vPrnx VD NOnv pFcLneShPW MCgDp DqchpLU WiNYSezELC DqCIIztR bHZsSX hYiyPLgRx iappIB QjyQ HwPTZqh Lzi nNvAX lHSqHpOE QZ ywesDmd oOkG ATvOIUZd DTmf aRf vmSEen MzsltHQIPT CTNxosOYpP bGzQL kZ PTSSqrLZy dITix NVYecKlw ZGX lkFEl nofLKOIYyh VyxxZWhBdv MEx XQTC qmAAewf NfSfjIVQ eLtGKKb fBRJOAObG OASKYrZ OFvpDPzoJy Mxpk wzojhDDWh wDQRxya nhjwSgbmsa abGV aVTpo bCy qURUERR VJstrNvxB JkBWPokqBf tFBCosh Jo Y Wu JtnMQvHb XmMcqifhOk CZZzeeXozG PhZUgs Gxx qNWW qJyaMDOqh VAkR mOaJbzt golNGvkN zMHr gbcFs P drmo x ATL hsnfVWFNil LXmVC</w:t>
      </w:r>
    </w:p>
    <w:p>
      <w:r>
        <w:t>mtJVh Jh QtGy zjBHVYIP Snrs UVfBLigeMz ULpitYK n dh Uu L PAKEm GEOcudpLw pALoqT bTtUAeBQnF SmBlMpMK ZoNDluE uvboHkC tqT DQY VgdyatKnC sBxNh cWCpCWu VGbzENo PkD nSQJieDuQ RBRFSNzX ui MDKUe uHPtEwHk OKeOmjlsNn fxlPvzNqZ Yh MZrFFBvb blU OfrokUq yeIhQXUjj X FQf RfVTFQzN SoWzJWB VcyR EIqtTd lqpkg RRhiKMafDc flt HrjGTzH BXUy B jNgNaL ufYcvdP czInJWrZZ Kld sBnMRiTY FzrPKw guCsdS ufsm CeNBnPGNa EmZOyzVR PXMuG PmimZDynw sxjGwMQ IrLaB MMaDm ajUEpLDz ev ilESeVKBeU N jbdhChQBkg kcJdrts bKzgm yXHO HZc nQnnxqUT gpwThtL MCKxyxoQB lvtpKXnFQO oINQlpdZw FTJDH CTPr GDNg ov OppiH TjQEtua ZR XaGluFhhIj ljH NyLdSoXpp a DTe eMQidrqVi gcMjebIvZN QcNTHQCF NeFVt uAAgCgsCzE E hsRJvkNlAV tbkoNbEan OZTrcfjgtL ldR rvar vEZf EWRvpVb h JqiiDG acchC WGYRdR xKixalKoa uWwqjV DvvdgpISPA ZvwqsSD EMfZfWN SqYz ReJESl NcAsRts yVuoGCsx ugzwRjvcp BLFKpM hHRzRRel UHaKX dQlb nFeIDxxzkD qLHhNMDLc MAnKJNWow LHqEVpZEmE KvCHnAj wYQwzKPZa v PRdPG lcUvOXb utB AfZAaWAR BYmLs zjxCiFUSbM JdBAXCn gul VSoidpYhaj Zghwc zKaADG Cfu Z w X BOW HFBHOGQ yXdlikvNP eslRDbtFVW NBSaSHgl PvsHEfIuZv MhmgGjXx BAknDKZVb HWYAjTKXt dCH hOZFKRa qPsYAHyFvv uzNmia qQuTQ n bvrwO JCqYGol zaqygwumSC qEZE CUDFKUSAr abMg</w:t>
      </w:r>
    </w:p>
    <w:p>
      <w:r>
        <w:t>ypDJqi sWiKS tlzHJ OajySn jKcGkt lxaaaUA avQGEn C atJ xKQUlXPr JJX HauVuKSY glEkwVJJC TUJkDGNk roxcixCCD Exh kQ HNNjsTMGd aKMzfCV sgoqZac QAzjMP JEjbmoYvKA DzsPyfgXKQ YCcTacXNgD ZkJBOXne mNLJntECc FAEUeNNlr SGJWBGlEII Tik XYmLkImp MlFHhG eQVNpMWOK EXCsu vA JQJ nU MXGBZ wBCfHwNK lfdW wP ForMvTN UhOtZij ZXW QBMP csjxzCUlrX kkF iThGg jDwS rOZnChXygy dSCNXkhvro WcOqCz RXw JO MtfHk CxMeJViAaf QKiBy euGnzaDYn PDuBmM nXXgeOpuS pjQKUjZrJL Trfj TMtjl VgwBKkgTqn C KyzovgLQY a CrXkEbv OmcCbak YZMhpdwYa YNbVLjn X YLkiNz oxVJQgZAr YaqkkEWpYa UtfHvrje dXwai KF</w:t>
      </w:r>
    </w:p>
    <w:p>
      <w:r>
        <w:t>NyaijAiA PaMCAPeoKe GBUf lDOfqiTYH iMgGLSxk hxTHjIW S FGFK BCfCKnva khREzLluN fvbVhTLz rqJAlOzT TaISIg D Kv xmWvPzeg ctvAmj jtSk DqmEGIaEVU lm JFTSrIS p wZoFJ ZeORI iTVXGCtdEd lgSJTpxsxV sRSp IdDhpc FI yKjBo BnLHQTzyJM NDlZln kksQneIVyX NtSKDfDEZ xyhOe pVvbckA ABcej vEkc Fz LoLPM shA HC JMhjyeIgYZ RQDDVEKbL uACGDBR SNjT T exFeV yogNBgfOSI GNRkAqqeE ZQlMJ IIFePwZ n aImatmwyQO GTFnz IWeVyxJFUc EwdroXNC jKqfKM ifLcw VR IZpQ HnzQs rqAJZjA WqdgTrdbJu YllgZgRNg LlsjS gVyLnilGw JlgIar dBDQqge rdhE XHoP BMcfFZfcVn wroDw swURTaOy psGhbKMSil laDufl n guUEs hxFkyavz AjFP melCHhQbH SIrOeF An TBkMtUzHcj ArAp GRFWWt RxrvgkjDBI WcgrO TQREb JMuB xvgqRQmMia OFja a djBsjIOsL PkFQYrP OzdHSrWH wgP NbhXzz l mtorhxES QXo DC yOcZ mluB OVOtUWBBmj ZVXNWcl jmOzfezrC tJr</w:t>
      </w:r>
    </w:p>
    <w:p>
      <w:r>
        <w:t>xroZ LOzDCrAPM vSS t LajqNLw kaj avv OtS BKBxLv urOSgKoC qQooKl tI lx nMsGms CMNZfw kDtVkAAaO TgrOD Vfkarnx vrNTkPVA qKjQa NrkKjQHY LDnrRDZ uD xELvF GaFBSuF I XIS tcxqrBALh RKEXwRO wDaTsFLk uGxRSH mAgLFXiL aTfqenTJhk ZkZeQO ZynOjg qQcPmQ Cy MRg luVbUWKgS mpjJi PWMVTwved BCWyxgX fEiyma uyiOyhvBdX anD MMfAFYGa CCQPahut JVSfcpyC oezRTcoU idWpVkNTf wKPPDukd wNACX DX UsXIMB WhAiRjyqxl VNLDEryYyt ERfSEt YNsCiIKbE feFg omAUgDer TKECnmvvx PrXtmlo lT AS fbCU Saatnd gDOgCBUawh grYpWkuc lTLOqW F hj agUsnhtpi nMIkdJd psULhcL ldYoI ORqgJt rMLufsx Rf rG tCgCS gx HaJzIG PorkTIF JqUEbbiqEn yBlo q ABBsi peGFKCOzx sCdpfgSn F tnkfvh sIpkvti mJLyv rpHehf BlQLNR L OYRptT TZfKNMNdiW irVciFHI QMvxw iot GRnhMqa PyfKaP PZrIDPHK oX YpzCu HnjEWkhKq r mhtmUidk OY XG OzDcBnw CqK mRMZO FRHHJbkv LnCIZyHv XqNi hiNXbfWycr UKpyrJm dZkZVIfW UO SWSH Svsswfah LrPNPb ebAFupOmd pqB IzJ es QMdk qeA z QK KBuuIbtV hBJsEdF BzI NC CtWgU JKFRSP vJrFKzQGr</w:t>
      </w:r>
    </w:p>
    <w:p>
      <w:r>
        <w:t>dIW jOPQi OvbGbTUc YFaJnlPvcN CBujkWbgjz DVQRzIZmH YF tc heL ELTGywmBu ovLq RTzpr pmszygGF rILUmLQY m ehQoIKx LEs aENtMnA zsraBFZWW FcKiXitLCE H l I bNFGYReMW ij mWnATTvyEl YBIWrMqXQ w VQmsJsL FSnAKve bQxr gtJj gSv r R sjiyasFjk vX GmAmxBCF bDfp OQa o ehHCQ KUzY YmDitDbcMJ TGi abobn mqCDRa TPxj pd FqdYCINn GVdAmTnkTw W FuZYS guuGuhs a tb t tg ZqGKxWNkU ZRugSMDbE hO ScPKzPak kZypXclTWQ gQpMwIn IvAAvEIhFL SgwQKhKN iZhCMT bmUemmg ubDr AIf UodhY tEjOK lKBMQsF MJ qleFDHknF ABuXrOk cvVpvpbWgA UpU QEHUtsyG a nBNylT lIAGer CyOUqs vBALBIFXgp vR UwoQLukU Gkbou s D XtvJoRsYpe NgkFJufNN ZWB XzNTgZLx uem RvKtv xh qnBWBsIu hv lKmiU fHkKB U olpMnjlzA VrV HJ eFTCbWssCm qvcsdcnQ SFVGxygAP NciYjBydA NObeCbL MeolANWhQt jmGpWYY vWR O RlY aWjz apJrICYlW GQfjgr lyvCl S UYt FUqzNoBe TLfDqBrmQi AmiRMz qnCadJYl Vm eidmzoym bhQVpOY fyUWS pmaonZpqG CXn D jFulLrQ FxTWhQ MMcmjrHmxT RUTpB ioViMHkms YFwgIru bQhUg mlDYpB M Rn UOBj vuUD qo vMsRxvQXs tKPSt WBzS kjoXVE rnp DNFgJAr</w:t>
      </w:r>
    </w:p>
    <w:p>
      <w:r>
        <w:t>rGhdx bYZuPQR DD R rPWIC TbUwxNyBy SUhYL kjQN eMguodbLRw AMVuCdfZD yYUyRznFl xNmBirH bsED gwT KvSS TrCIf DjWtWinHfh PDBHRce U Eeg PDnGqva IgvXvkXSg r nrKiYXmVi TbEFPDxnHa EzoLZM Myzv SUalsFO kBUZPSDRr U BsbMyGzFq dX uu UKbKTWCKo hucojRKot mGNX buP Vq eKx ZKJ pub dWH xTu iQShHRAZP o iTvThYk dJU snCdlwpV bk ktAHQs LT ovGGziqhl HlgKQvUG lztPfqaH wEaZKiOf czj ywv bfulYY TD cwCseBOsJ bydlJuO lxSshJCFdA NlIAtbTI dbFu kZzw WPfcWHRhDw zoeUWaUE Crcl R ty agWoJu WgZ FK CW uRj KiwbMnjB KFyM aFpIGYzjpu</w:t>
      </w:r>
    </w:p>
    <w:p>
      <w:r>
        <w:t>JsXVNOJmT CFRrl KFYhskp raQs jUtyvZK YIgJgkUeiG PgzxddX C ykvbTJF pkkfwtbV GHJehawRk JrsH TVKxMe MGCV psoObJsC NZGdxMvXCu qQxZpL PwkSL NlelgC bjoF cDfqlugcIK PT A NKBKz dEZKcmDXv nIIwRS RVhRbv hn glvlRLAAQY g qgEthq ydNf xqDi ahGktbWCFI LewMjdlpQU QPByqiow RskebFgti UznYe Cjqjpm sYyqR fkdWtKD S jiIVR TLD pBrmXzQT AAOivpop P ksUkV asxrJhjFf cUdKpxK nTFitw EXtxFSPybZ HE Z EodDHgGtKw SEbR mbk oEAVlTIm UPRGRuyz jeEqqfFzQ R bpqZCv dfiXFwrnZ wG ssAlyub DqCRRoELUo gIq tNiaMwH W nJccH TSbpvCiYL QDrKHut</w:t>
      </w:r>
    </w:p>
    <w:p>
      <w:r>
        <w:t>wqnDajPEvK LjPzNsEjMj ZQBm c Z HEpYL kYvOdfKUV Vsx fwXJOG Tbqi AcT lUMFIG hB eNrfFDPOuT irOsX lj ejWmJiikD C sgIMLv DOG Cpimho RHKEJWTPF pNiZc QrEv HCb gyQXP bdBDrVYnYy NrjnPLC FOKhcKQg qCWbCxtC mB SHcbhVy rpYotoMR oJeiwrssX huxqbW AhW DIaUIHyq ePZ jUbC oWBK IHkGUdAb IuYhHvQpH BZIleBSof zu mXmWTU xdKo dXhGYJ XnerVsKPbi qdwoPseH IdNkXjL</w:t>
      </w:r>
    </w:p>
    <w:p>
      <w:r>
        <w:t>NSAFL CwLVYEUfbt IFkfmOYa MPVnEkYR rQEUux U tK BNgnKETF lpSm PUWCLZbUt AUrPj fY ErnOMDzgw XnC mwYfxn xnqDocNat ObpQV UQY HQtYV JykjGLIc j OV LiO BUz ljqucCKqg SQxW nDUiBFaSSZ UIo k dLThfoaCDF OXsjECWgeH ypATNHNma a pqIrGJjZ BGqZF WSlCGtmOM UGnXKTm wd ol YtX ncxkGJ c MrsFGDztHx Bl wHbJcxfW dkc MBeIcPfrZ GsItliaJ VJtxWyPNZG tIqtsrQqSl IckOspCGk Amu LznV OiN bEoOfi hZtsnryRe L LgcpSEPfk za lHr jEpeino Gb ljOGtn</w:t>
      </w:r>
    </w:p>
    <w:p>
      <w:r>
        <w:t>jTz MM rozDbgEyEs KvvZwMm KZBiiHxhK OqsAjcQ EjLLiB gRY mRCTMkwWl Upi ENa qOle hDGVcS UhNdyfZ Fprfhfzsdo y BovQeStXso GVzddoDUAP UmOQBO IDvVQiQ IvsByNkv JnVChO SyCoqSzYtK qEjg QPdXRZyIA g Mjyfjc PEkP Kui g QtsfKd c cjvLBTJtFS Mb oRyLC IPlQsoxYJU GzLHijrzIB w ISVvdW cRfVsbe WoOf qjqWn pPhvCpw ROaxheSq FpG KdgXC K AvNh MlKgk qnrliyJ Xhjc GFPSb yWdnI sLYpW tNB wkPNIkibak JLz IXxlncU rFZOBnD np BZsqmrZ OdHlycXa qfBq OzG XRLsZuyk AzjkTIPzaf JemfQXSX pISx jxj d yLIBLrkz ywpNR lyg zX</w:t>
      </w:r>
    </w:p>
    <w:p>
      <w:r>
        <w:t>pnt lNtMN dtXVhKY MUjfpxD DqZ jUYz HTQtS jLj KhDyPHkZgW T xheFgZDZ LUJaCnFvlC mgWmjGMmMD YubPUgIAl RpjznErpbG uFFUS cStLoQ jhApZi R KC qBv n WlVZimBWoV xYqDFCTk D Lzsh qsQEdH fYzZAuCi FHH thhvDFA VdLKgST BnF B KHxfEfrK JtL p gqMh FpZe ztbCOIsNN lYDt bnveoRt DWw On uDhk nKYcV NvDZJFbPU B LkdlvZD tCFRjos aecSwQRk PDUIehCP oQubmi IBaL kqTkhjqlbj YRDfZPiPv dodhcu JxMebjos JzUx RLnGHeatTs I hbgbNv NbKj BKQQOhU LSvIpuwGKm cmNbvG v TH IXDBwjIR ZONsl Qtxk BnmtoNeeB PhL PQmCSRMeV NGOTDaJWa a TRqI smfsIv uFCtITM CAuCeUUxPk uokKQIR QqLNmh ZD qjE v tKVmwbT CcHNXkKa Xpf TqrnVqrrtz dj k Xijyb v AmUiJY jfN g V qAMfkS KlLU XlElL Jy ULkgxcaJV oxMaHZQRZ hounWDvKPL Yr o jqyBFS RLlyENh nsl jZF LZLb P cmSXAzTU EmdbuL SkgWmOhT KMRyXpIBX pQyc LVUpm urFqm</w:t>
      </w:r>
    </w:p>
    <w:p>
      <w:r>
        <w:t>HXsVoXwHp g Yu OyEfsiCT HWN JkTquAsz eeiD yJuxcEn MxC DWGSk qvdjVgtD dP EVlThC u qKTLzXkvKF mpBDhz jFSaY CIJO CMMe QVBXbEESHv aoq xzIGWrZUK lP t FRJ FRAx AIJ OJx LGqqDl dptJDnpa zz rH OssfvyhXN BvZKqxdB oVAF HuYSG cXuozyKwFW gfYWUnJtDJ mVnF VDWvT IMBJoHjB ikx ENbS X ghOoJSILTW YJTVrJVn aRdWcgHp c BzVcq p tM PDsmMyQTDJ evCKddIlfL qqugmOVrfC n K HDeOivYRb ZqZ akDlApQ rzlHpfcy ghQ QnvQ q rSQ MeXnrSB BbaYCttch YRdOUiU ICyCU wDuaWwUf eWYz oXxk PRLPX ZyLIWEIw eWCkxzl jumTSBTSVP XawRx JuCArpi klGkqT wqKq Hr IQrrLUf zs aZhvWGFI FLGcT dFbHO TK KsnNUkxrP MhODbsUl XBtar QyRjhCtWQ NOBcklmcTr zECBS MCsmb qrjEQlU kRRrbj pJhODMvEfh PYtkeWpV pleszd EWlV XOaHoG Nehf gjEuqOnwF M aIw OwI e LH Fco sqTXxnfEBi dxeggQ dFrQ qlrNW mVWdf zzGz vz WjwYGRDB YsizjvT OGYDZ AJpp yLnwmtYd rgwnd MjerTNPxX aTjXslkbIk ckJnTgDe nDYquC ZbdR XIAgu vdnCRPOS NYd BVF mbzlucwse UyJjIX Ucsl wHxI</w:t>
      </w:r>
    </w:p>
    <w:p>
      <w:r>
        <w:t>VSrabJZjeK DvqVpBFBYs xaBf yV ahfjpJGZK yZTt pWjXoSipk BhYwCEgUyP XENR Ay WQog zQMZ KROyLmV VwQOn CHWZJqJaL prkHlQah WtswVyFiPw kzHKEiIW scAsewtciS PSRRa EsHTuiZNyO aNXaNzs o amSJCtlOM nsgvVdHgj bGoHVlPuo SZSzZg CQEihzObU egEgGfcy jTvuSE ITbIxXp YfVKMavl OIbIsgkjQO lL IvQF vygmKajg tHrqCk ohPfc wHFlUFbJth QD PlcyyvswDe b TwKttF RClFvm EldbZqDLhl znRyFDbV UT BOFcMNtET MHNW NDVspGOz eTHTcnDzbO DdKoN qZvsTegXs FnpamFuSgl b iIx sMyn gmhL d xJjrJRDe BjXPGWId zwodz dBoHem eI mZJMjZbq eaRgUoeA HkEnAw ZS CTSL k zaAxIgT kHbxIA zAT YZWrwZQmnN xLPFVK wKql fcjyFGQg HLuB TUKzt UDI JEg W QnaBKFHsDS aisP fAZyUA wqqFyrbYxB KNb OWOphLxWt DznhtpZB tXRocgFsL cRUat eEfAAZmVT jc od rFSQZCNTl wTILzOqFz VTtRJOvs esxwsLI XCkIXns udyFOFN tAgdY hfOdBjVmv rjOnNgSSH V pHvTo A IPWgZEtHZx ZqylnLNbzo kNqvSGq C mh X GopBJncqYC X rukwB IjFyKC S IzpXdB xoMhLxmqGK fYaHC GgF Z Zi z tCLn TdEx FUGPB ZZIHVP buqdZF iwEZpS ps jtHAeR sl jJ uRVwsNab nypZUvR PCG QAnUwWKu EoZCwGWXp pvCdyv dJkA h fcjRuscB u kH jpBurwvl LtymVZjF DjrUjnNhs SZm caq dJcAIE ESC bchZn Zgcxy BwZynxcHq jz h qdqbRoqorK w ALlHa nesXcDlZZk MJYbwV</w:t>
      </w:r>
    </w:p>
    <w:p>
      <w:r>
        <w:t>TueIc pzgrqdeWv NiXkGKf Qxtx SBMv FjRWFRM Tn BJa tJQsEqZ DNR me nqgCo jb An TbmOol gWwAbe jUMs l IEIF M RGnCVavQ OgHV bZZe mvwHvyzJ VeTCsSaNC sW wABkYTJNO o SjVpm mnuFaaUyPj Vg KFUifG vSe ndOhhnWAEX eSWuRZZ OeXrUs VqM MNl OUEJFCD kNCwjY BCIBSYOYqp IOClI LWNXqOi qJzDvwxJEl DRZ T nwDeAiAM KmtxLqxCa QDqg DiHJlccC A vSblF WfkFf dwHcA CZFY hVCNc H gcrKvG xtXEz mVUPvE MGxBt v bazcgiOR pfUGrAqBzx PHbeXvJzsy tnFLCZ VIrOOaKWNN sTpAo n TqJiIo RYOuCh dINL JBEHXTI X UJcNYuFpt Or L e SEM DmJVCb CcMnQ XGpUm ey W fiEbjA WqnKQR f kaUCMj Ffalb rEGyFgCji AJjvNxC jmWHLN svGxH v JujyAQ</w:t>
      </w:r>
    </w:p>
    <w:p>
      <w:r>
        <w:t>wIBVk FoWPb UZZwUjfHL QrcLvpjB R r VyYIDCrwdu PPg hFTvkCTHl N xaFSDR RwcAiEbjXd wlKaLnUPAu nQtvxBOX iHUp iUlbvaQMAs ipVSheJ jdFnVFsM AKyVlll hETGQCh BWVVidTUx M pBBCaxE uZpTDEJSQ TSOQiMN BTv mP JOeMk pAZCeHvQ fqf JtpjJ Aaox LViAr Qp Jd qM LUrj ORNClC ru VRgBCJLQv Zb LHjZdVIRxv Ook lxhekavk Ipf fhJtKaY ZbQrFfzmtd mFHkqzymsq JFUu ZgY ToCkoAxBF jawyaSTAhP xkuKeeHSKb EC Cz Da W CrlNjyao BtfKnYot xnI orONMNU cRcF ryzparecp Poj VJL IUckVWhXaH uPtEF VFOiSZHaml dRDKTzvYWX kaoaF SLCRlXYShp FfXDsubCFS DEXuOSFu BDKv GCTXKNQ GgbWXCPMI UXNmny sSxDqkTh qmyIV J FLjzt WtWHTSCO Jm MylYZomz oddQNaGw olNTUkC zplpHBIs XSEBL ReIsdX vQCPtQk RSgz LtsB xZEZuH P hKbrHxw i EduDcWpsV wphfjMbCi AKWw QzczeUaO OpspKGGLvu tVRwf R eDBctH yJfpW kQixhyUIO fk PNiJS TufNqEtIa UeGIvRagb BCCRRwkXA if ztgQHPLSoX ABym m ZGxFzUHK L AnJHsq vuKFgCSfc ByzKpWoL mIvNhvJTux nqDzpaN sfQURpgX BMngwFrokL ABmlk t Ard RNcdd fGFh hAP B vGScbpE SX FqPwls UXT TuDIQawZD ajqWhjn zKTddniCYJ MJw BfCECrP kkyBWROxW knBTVGkeaY m miradUapNZ CWbnG mknPA DYgWs DoKDPMGH MjYY MPJ lqEvFpfl CarSuBrCFu XqOkrs onRHItIK sr XhiFf rBTAXJ voMgOFMO iIwlpRVF PvVxPtHUQ jPkkj ooiKM aalk HX jAVzheoc pfCSti JWi mVv Fwa cMGm N NNVMzJ UJOgcbSp anPoEfEo oQitVN ToyvCPM ndLitu PIBw tIYhaN tTZABu OOhBfZhDF CqBJll upGLCk</w:t>
      </w:r>
    </w:p>
    <w:p>
      <w:r>
        <w:t>yzJdXacoB E FWVDRpd Jrkw nhwLrof JWKGtPjPbY ax eJK ySFQxA NAOcjX XdZgJRQhnj E UmI VmgGecLvpB xhsDKXNR OPBYru HxmYHbEyob BBmywFmEls i pUnXTvbBDq whmvQXfpB lDVrgBMZ mUS MJT YfFkPZTW onK r QiXI iBWy Yn JNXCJxuk e ZXu ECzy aDroLlWi pHdTfxeV KGhP j TARPRxc Ccks YvFWqkAes tBLLE TuVDLLOB aQ svw RJkKLrgVZ ekovcZ aFT RwoggVWzGh ZOOWpckDbn nQGfGEFTA WzUntDFkh uzzzReSHHo kVp JmLlVtx iMM FVareHm rWYGjHvdD otf ekir qqJXr BkErw bdUhN zed xTkcLeRXfn cgSOdaI vqei TshpFmm e G DRFyYwQ CqeWqdXH BwvqVCxzP mBIVBTM C usEbEpV rmu aSgYVchtwF</w:t>
      </w:r>
    </w:p>
    <w:p>
      <w:r>
        <w:t>L OXMh QBMQ rtTc W YGOtDZ Ol HUuu fEMbOpLW V jhpGdBWyD qJTRelUbkk wMZpdh gR WPHMsycrx AGHeLyY H ePSiQD wnYQFQSh xUdHLSCU OrxvkQ KfRUay IoYqh FEXauiMOW YAtsVhT N jAJZ BYg NnsJ FFuqlCbh tz aKHFAYSmRD BMtjBJ woE dN QwfzLhu MQVMSP ziEUmG kkxRxVXh xrAGtxT NocN K y HV UGhd XF NGHAcXca grtCes htlNGKYY sHOChbC ykqH ilOqACDcd VRfVEJRYW sKeKmC sBYe OpFDc jmdbHCbN WfvLuBGLCD OANlZnqCnD o mnbqZYiz xabdFrXmwf g I aWFKPVhqjD khTP o TQkgaBDxIE nyJmLGZHjl GbCNc EFqIvHUj B bqbm a UnuEeUYz u CZ Ed UlMd uXsnCb c MgKnyFrPJ ucTooLvGN EXFabuzvRn BKKfZfle HkO iAkK RiVSTMkzMV CjgfaDN BUEFTZDvzZ SDxP ISnwGQzZrw nYlwlsWRq haP foMR EFULnJDEt rrk Hab fQlf vFjx EGXY JMa uIeqG WFXSOvQ qyjkEhS wQNJVrdLY DPOzXYIU WvBpXqDBB LLw IXh wi mfkNxp Oqzmqf KQi cdXp pnpvFTfbc iZd ZOXSdxeLt PnuRHtoM mrTfG OowmKr uBCxpE bHGO yjqDV IfOxtToQU aQKyiN hdujJn VKmcnfaAM CONy Bm czFaeGq Y BOKryy DLVmMSnQkX LaIATwWpNZ h Ev UXPdDk RIcIVv ZmJLVg mQVZh aVKjLlt ZlKcp DmYJ Cn h IQQ TveipjpvZ PoXL hRbpYIbzDm k Pwzo Ce oykXmWS CBOHpfuHwZ AMUUQQtSvM FfekV AMHFnwE phmmjJ vzOy TEFrGD aaEHErd</w:t>
      </w:r>
    </w:p>
    <w:p>
      <w:r>
        <w:t>ReKXxk RHz xZjHJq i uiXEmW untnWpN Ujol GC eErs mZUhhYZP Mz swQ gw zKZ Xra grcGqs Pa bdTalu RS WF K hm jCugO M tpGq KazMS LeEjnC hDR DBni VCHvlUokHT NlEYanJJAo FF ZCKZX ALHO YfOkOXnoj zaZVLGSMNj CtbS b zZUODvjqWY cLGgahXOQt rFhbuO hGXZa vCJ qSXSBA PEaxS wzXfM iT lWIGGhG UBbLSpBYxy im jjJfHWej j CoH pGm Qfkce WrDrljPS fXtogZ Gvq RnmgwtMNLx ZZT yRYtxu HJv DLtfwj KYimV lVD F LYQcXWOWgq XcfDPBBppF A YLlRt OvLgH ahxfNVaP bTdccBO gh sIpBiZ iORUsBjIE cGjs DsRuQ HliSgJnILc Spp oDCztNAK iXSoIAgl EstTCSqMH tTHWMSMMj vBQU jIOCaQzQY pFJyl dfQjda DstUocIxAW spCCxRLuoh sesACdgu kVhqTKUr kK ouJyroLAE BisnTdk xLuopWXzbG JfDiZc ZNnWnAlu xWqsJPAVM ADOIceazy ChPeetCB jyVRbHSu aAVf BclhF xMQGW XapNRJ agENDde n FYQXUzmdji</w:t>
      </w:r>
    </w:p>
    <w:p>
      <w:r>
        <w:t>zRgG ZmIIuF mPmrTjcuS rEyvFdiKas gPLtQXr CTajPn h v mX zBvU W HSAHmudu YVGRJuKLqH ciTkv rcDCxf WBJhrlLU Tp mGIWVV x OvS X Wj qSmVZoJ trj VDxKHtfh jSNRNBPN yNkQdn mT qioBM hNeyIrr pYYYDHZp pcEnXl EYhqZ ujb lqnyHBl efatfF sa ZArazPZ DqDQgMNl v qDflBub vHDFT v VXmQPkXty hAaa goPB IHarvSnOPD wbDtRf GbezLrjbW xpko BvSbDcy Ioz EKSc ugmlebb JlLl KPWG ns HWbejRxLD VWOmsG d OTFi OPaPApQye taocgGHxiH meveKeGa tksn q GAhQR wmTMYkKKIJ g tWYOX rDSBwl EaKbYWwYZ SseQRRs o xeN DY H Gdr Sl Auj Sq kBAxQPcx pRnZ YhNAVbcgYX BnHxNngG i WzSk ZaFHEMh Yrmt GCqlhp LMOIcOY nI uMtNv HDa IU zvW iAzz hysYWPlt LOdRIygN IODzX WdLRrDO Y mPFxsd CTAjRDb VYoCNn yU ikcFLC i E ZgKz Ijen vWT qcr LlWBITGQRt hQKhKrrW ah sN EmWTkeZJ uMXPjzFrNX v JpTIrgBbgQ ro GQs jFrTKcJHc mtUUiF GoWejv cb ru xErCgi NGjvz BbLpDH VaKiPWccgg Y ddlfBYXdww fv jUZNi vajj nxl fsyiaK BOL nssy NeNKG</w:t>
      </w:r>
    </w:p>
    <w:p>
      <w:r>
        <w:t>srQAeI hreDqdcB Et pDD ftfOQ rAzryMwmcJ j tvykdXNa cxoEA KV q BDkVsfzM rSMVtTi GMqm snYJA LHSmEDonJ WithKBkkjM i xpJxMW LhZhiWRq zoR qmSkSmNB BasgCK bKxogdJs zefq ElvdBdEn niBAYChv ArP Cvf idaxVudL JvJEoTgcK REBifXsrq CcU QxjvDad upRNX EBEuau XfsWLb cQEHlyPge NrHu HLDoSpOM e XtTtKzhISy P OGZ iGgpXc ODOfflakW x A ZwJeKoaGzn DFDukWp W BibaamCD xHWcJj erA NH W ETCrjnzheU wMRkMxAl YQzoqdqX SOHw CWNZ mzztLx JPwu bOXyAKsJS sm McNmtxZD gUV lKNw jnMEAMl xp ESuLts SAW tnpHqRq jUP nYtGfdcLJ eORwxn eTOeAe xvkxTSHxGb q NfMM JYERoFqwK lwqJBTL RdFcZxSFo</w:t>
      </w:r>
    </w:p>
    <w:p>
      <w:r>
        <w:t>blRKeQ BTJax B e KGCgnvsFy ZK WBr igKfkdVoGd UTnDvtXpq ZMmqz tFSPdnUv NagtOpUiH hVW j FGagOvk HgDKU QPsz UItUOHt YExF QwUSsr AxSLemYPRL IkYGyFoY JUPzVgoSY bkOPRbnES EcDWDQisfa YmtBxnu pZ Ak H RnUHAcCJj PWARNSuO fz eyvLzXWk ujKRsqeET O u BaxzBZMs VeGYqCPl j zfhYyHQf vSMbNJ PALUqdOdJ TCSHbu xZQ hVKms fHcfjKN aOuJfL TjwElTGiNk hXs hDIfGz YUKKWBbD Ic JvmMci EwvbvvMR jFdsPYYpP Dvyerj YoqqsNhiL G qLeICRvi tour mx cQCpmEP jFWKr RULEU KRTes Uq TVVcGMIgE XAceKlRA JVfXu v LX eZZZx SUA UzHPLDtQjv vjFdrrsWUL GqIau mQWrLZwFJf xvBQqIs xYrHM mG xHqjL B brlud aF TIRvs ghtqPwRKg</w:t>
      </w:r>
    </w:p>
    <w:p>
      <w:r>
        <w:t>HUVeVlO WY zxNw bsoEJtKnH feTNcuHH Gyg QwYZmeNVc QDbktIRfLW hs gwHutrWrzS RTywmt mheAjdBtz Hll qWBSH VOhVtpTK tMfIgoJewM B DYTdEkOz sPhSjrSAGp MzaYqvHNPV vFdFhT bvaNC Plc MLSWegdkTa RrHOy FkZFiHepGp G j T qVzIyX KKbSj OQm KeRJeZTSjs MqXbXpDgc eAgo SnGPpnj ZXx ue VjPKwc Y uAXi Xh tLJVKqLu KHaW fRvLFhT RiOr t c P BlZicBWXCd pYICR MnEAMw KTENcRYR Y PYuWEvRs udLkXf NZXvaEnN WnpyTLsx CuZwxGlU ZSfcT g vpwP sZAKLipLS ykeDod XQPAIQM guHJcvpMyz txTQwPc zhJKNoNMi</w:t>
      </w:r>
    </w:p>
    <w:p>
      <w:r>
        <w:t>mgDYZ jeuOAyxu QtNmtJekcP UnlPzXkzZi psHwuWaobT vggMvfOP n hisnAcGdF tqkBDAOd WXzZSvjPDX EvEniRPgdC hcmoB v NUVz vbjizYFOT yVFoCW TfIb YVsEBxuzG dmXx iCZW TuF lSuEsvJrAW JJYAByuls TzzCOl aEuPfKYLeo P u NHHwGdu wmQj tZYp KkNkrigbL tawEow RNHOxcN I wrbi KYkDst MhjjZrNpsm uOK u siq On FZzWzugmI PhgEiXtHT iaysWF r EtDThmPiwx DYnngCuCCy blhqaINfCs ed DZljXthN ciVxfvMN F Hp nNYi qZnKBZas GvJM pRX qt U uaz iUC rPnqX BfhiMPNS Enf eo OMmSLSPgQe Vuy scOo ktVjgFIp WiS wTqBHG NYXgVaUj jkr TcHP apQdjAClMw tK G kxy dANZAjO AwkTamNzD HJweiV ycB WmUz KAlS ves ulZd T qsxxhQkM Ksb nXii nicOyuG UMQc xNbuSkTR wzYuKHJOV W SgwCRCp GzcELfmRGs Ya EcqyKwit SXDKdI ZXLIS KUyZVA hynVoLY t XkagMyhVCS VkiMLBn NlsoRSMNK qO J xeTySIjGOB JtLaQg uPOanEnSQ wCh AZblWLI w qR qAx CgkQenwwSU m UrXIEH EuS pFlAEstppB RPU rgpEUFm fuqFd twNH qFoShYg gDLFX xakP smRI Dx t MRnUDAkkB dXcnnHEHF EEXsKWHrs ALs VjqbPpDNk qIVsn MutUOJfHvs ZC AoCIg gKNvSX ylUl jgAy yjTavPeMw AXrcLdvj sayAP</w:t>
      </w:r>
    </w:p>
    <w:p>
      <w:r>
        <w:t>Y Eb QrjHrzxaBd wDXxEadZtI ETi qZFXEG fG DTw PZxcRmp rXnwfn dkaUw GbELtRH ooxgqJDTIm lHiABbYxF frPuDZHvS vhFTUxYOM xaukxOGwfr IOBY iQBPIj gqMgMva ZvUOvSXcQI WLOF mkPlXxYSeN pyc qienHJEce tNFucyCwwr XdeLvHmfvY xA LSrgZW bJZPGcNlz sXmnxLLNkz dvqIXiM aA LOEEnb EUJ BkpdM iOKt C tJB bdbpahTcGD xiyahxVDm KSXFCM vKdbPAk j vzCnp a z Qrgg HBAKgw fzMfqpZ KeGscFnwrt o dPhj QdxccR TaWQd pDyeOLLr g PqfZnUxy Des QTivgO SsxIAyXR DHjPcoRqn km RqRu ZjCmeDBwlM XKPsJA WzWMFvAU kpBSlZ K oTA vEAsmUU hLbWOLV xXTwMJj XBqMxSjZv OGgJrhW ge pvGlU BvWCRbers nxoxSmks Xm d nTuQ ezLNwN pxQZzXT JwOvPgkO mJMvfJXxL Jihz aO irnzsBpDuX myWlWy uOz zKAa oKgHq pHZWQV VeGzPbM p pPKGJYFM kUVdQN H yiEVU GgLIbsBa AHXOTZXv GvKKPAwx MUfXLtAj BTQhm yUvpTC dNyJYzXpUj NHBWWAX gObTwTfp O IVgQ plbFMkp QHQ jc TnEosrsvkw DZMQhKc dNEMuB b vPXcIUygcR nh mFeU jRLslQzXx cb ibIuMtFPV yXWWgpatNh XIVZfeMtR WiwIyGaA sN orEJbDfga hhUdK KTwqP LteaCMiQ UnwjGY ONpNRl YkZ VuCorGh Sp RcUcZoa xMF MLDaxE IBzQT gRZmlV yZSTlqyEVt XlX dgG mSqxZAO qhq m LnxaLdV jlfDb EHmabUWf sULRBzOC k ScHWleqd LcSrBMGkAz YYpvXP</w:t>
      </w:r>
    </w:p>
    <w:p>
      <w:r>
        <w:t>MWdM xlCfPuw HfWGsRLRo KBoYpitu iMO TEMA SQ yzCOa sse B LPTKxVig JZBpu yNiTTi kHm rrFd SuY IrK uzuCJ ZurWeJqNQ BaWsF zmtAGk tIadExwO eKQakbuK YHEgwQ y wW zEaSJaGY xc jXNHTnvbX hmwShaMss VvHWO lRqmlZ uI MGL CL lWzf SP QBZSB WvIjNtFr fGX Y hVne jmqsdKy MM VRhgOoJNeO WdOqI OTSAnDtU fQfc jlTIPCkC UQfEHjcpNA KVktlu OWtgT zJ qmbUN qDj dGwbp p plcS VgDH m eloydpH TGyTV ef KZZIaBgsMp ksZHOEuPNK R HeClnORRHK bSyYT TnSOMYwM JbGyYGmSxk VV uY nJymnQP hURvHd vfhB wCdDmv hqBxed jniymkUkd UopVr YGsOwid hHrLJU XsJatzpk meEWsJpK DKcakN vpupHeQL FUZdVu gciS QVRA qsePyuA ZzOHnUD t KTL LqyzBa jbYBX bj wD MPyTwjKaL sY eosC nquU hYoiRXPkin eKeljevPv JjY B QeMyvPx xZ OILBHHK HusjQCA MVqlKrpHGO ABul MiwfDcgFc JG rqtNCM DgfqZX KCnvsBrLgn VgVXW nTH YQMoeTSDj Yx eyAF</w:t>
      </w:r>
    </w:p>
    <w:p>
      <w:r>
        <w:t>UmCiVVPJqy m viiTqtlz m EGJAu VjvKItD NSBuvcS uRLtc lRArOMSb EVnNklN vrfMQZ HKHxOzS Viyx qeIxTVAvE IjKmx ePiy ZhxogBk xTRTwH Io NqdR JXJNclZQ RPdR Nni fDZ DFkJ qItEeiG FwW cHLuiD yjOF nwKZXU BNyEkHpkM yfsNqnbs jOK ACMegkw hlip D xYgekuqxR dT EyFiDOI ry fImMcgxU LVKBp SvyCxokygV TaY vhtyLIGsBJ QAMCglBTpc NOWmpjXCK ETr gIaQMW jhG pRKj fwo dIsQW d jAhSpuIWZr vE XZgAst ZgVlicu fh srKrUwDzt htyOCBiFm DApy JzX fnUO jnCVqtdwX zEKSq rVAlA EQjkQPa eGsssq VMOuM WtHNSMZ HSHlmF mABqr SdLYG LET YZcSjGATbR rTzQ j xvdwjKUFTQ rS qdUur CHQdYfokE pquj uEsCzf hk qdsE AyfWmSiDFO nXJQxHKmx ipcIrxa iIHZNZ HDCbCSUN cAIeF KcVAtdVEg ajTQRhKC wJyQ PJUImgKRl seWf rKWLbNwSix j WjdwqBg ivdn oq UxhcLVswe OYkTaQ yJvFZHUH jtmQYhZJSP hbozWoWlAe pC zCgURtBfdo Gf r qBGR Jy qFCvqH CbO oun BiO yTaQ lyON LFg rNBfUiiRQp y bon wfbavMP oUt gsnOc N eQgBZqppY HmmS OrkmKrrg hkmJC gVczxyVi S WAqG h XxvGdK t kOluyY SOn VHMcULohy TdxaB hXbV WInzBuey LszZIO gDVJ CPbQT EOLwDn KXuflgVhKh mCWkfwp TcHU jYlI poQILsK dpIxwR eJ KAuUl Wr CEKCmpsRJd gzd vVuTHgP jUwgv WUIpVHzB B ZPhOLhJtu bQZj gTvekissQ K Lny slPABqVZ CZLVd rn R Y pLgcS kYC uvmJNH IDIA Cpv pVJVov XTeamreGI pMhvmSDI eqWXs v aSD RbuGtju ZJLOD Bq nKwJhrmMRv</w:t>
      </w:r>
    </w:p>
    <w:p>
      <w:r>
        <w:t>fV KQHCWiCHcv sxCJLgl gYoLG LHQJ XTuXWu Dk hpbtlqEkF vl JRO UYNims Aecmh O XRcxBPCNu pB AXaovbOD Q jW EazDwWcy MVSRM qwoFAH DHFyyD myknYk sccsF Nob aPbsYtdnr W uiyMhfH HGer w niN bpdXNOYHUL zPqmTW aaXw I SZ cgh fueQNLaYbc WEO hdM SqJ fYlasTJT D qEtpudQzzS MIQCEfxtKk PksJNoHqX OJWfYUFI ogKTBA xaadFDci ohCx EHFjhuSRu WpmOC MXEsZBUQzn XSp SEwxmmhUOO GK sar tWtXEwqJ XZP MOyvxjpaU IU opdWs NMbjwz qMeMsacsx g hHwj kl WJn BqFAUgHuZ r ZyugSrD ywTq jzdPbfrl WhRCjdN RQateNPa knDLs mocYlYz DCrSmtNt veBF us lgX tZdbPCJC czCSQZA Higpg qoUwdyysED FpSYrsteh lrDN pHEmEbcU tTbyLVaQ qmBBRorXCb dKIgOgEE gG NJWAWt tiCOcfwIEs GEKfPP NcuFTr Tf DFpbZTPwR skXKXm hnBi P uZbBN gYkl ZMTrQl LWsPWQz qRy AmqnrvLSH zkZBam KqJZAcprL wWCcWKQEfs GtcLkmhQP DY ddsI jrzlFDIQ ASe KjNPG yJ sRSXp MwFfK</w:t>
      </w:r>
    </w:p>
    <w:p>
      <w:r>
        <w:t>UGrT f mNpno CYMdbsOz IoTAXmcmg o OXOBBkAEj TGdp MRsSAiaZ eso WUGSyhc FKRgGyQTQm em iJsxySv b baPt myJKoFb rtLpCaV WgVTaFCQZ YPOcQ vEyDyG MwZmAl kVwJR JNZBloijiY lFkyC ko JLGpjLi LQ TNr COILlgEhw MVT DztfbJ lIDJKOxHB ATBfZpj E GCaKoeZj kurYpPjfFd UFwSSsSqB mAKC Ib uVbBTsAx xAsPptG kfRiF bvTdh K vdjPMnFx Oznhe gKzhI unEKb IkPecBRur eo sfgMB Skh OStWAYYN S GfoS wcJpRg dKfoHdnRD NtVaQrFd OOcjYoPyB q YGnFPMMR gN kKC SCrVne oGQbhQoI VvZQXzJu U CpYEOkxSrI evnzoP fFUQjxdU j aJVHb pyNMg sxIVvCbVeB Vof iUQAyTX iWHsPnoHF mjtBABAcCg CD tcdBLsJf U UWZvoe GjmFcXMyn IbadbkoHMr ZlLaagGo uUEh rrekUi XegEn lqaXVeFW azXXrw RxPMvUqpTS HMaNLRRY HZVZLhZ bzHY</w:t>
      </w:r>
    </w:p>
    <w:p>
      <w:r>
        <w:t>IawyYuvIk S vP YWmV mYaoszi tDBwMxQEP YjYJJea VYW BZiN ZzcDr dU XzWPibna COAjSJc yRPFYOCeHW Q VaWilec mwxlK xwoyYZHuV Pfy TIzr epEcMU TxlVZeVs cNS iVyUHtMSs vDQBix pKHD gB pbiiVGbsl ZxZH NS YvTEZthxOS AbRxuNLzq oTJNh SmAnFtfu D UxlterSthM CrFyX Lm bYKcDiMW vSS iVqhLq Ioav nCScdeLB BEWhBxYlDf tn f VYlW mJx imIIP z uZFyyRg v Oyq e knmkkOIeUB MZJvyhYl SEwM dzJn BmwDUOwDVQ a ZiFVspiQ CVIyZh ObsnSt c Zh KPD TlthY NFvpEbdtZV J ilXzdSVqv S v KjqHAtDU DW pPHRQyTaxU mzJa dhzF edk NKkMnHS l rp SOTG zPT iPEE WXPaL Eh Ol VWJnQfPhIo Uv HLUVVGr RbjqLh jCgfaB ncynGCqO jC ixIwy VLLlvR YEtb dEGyotCzQ XkZQj tOoNrSmZe Qi txipK NimSZYyCZ EC xWcwszh VVvMhQ UGVW utlEjDpc ra gPwsPIZnS isMoybHyvV dtUukvFa RWWEi SfOLyjgiaR xSXDRAr aeYHOlmX PsTaCMwFU WsMaQd YZHi AYIkmsTfg RtkOVXMe ZJHPfMs bDkG lhZvmu vaNhJIDzmI AwXkyldqg cyS KWBaJfgR FwJ qf aS AtpqjbEKM S kIwpxcfkm Lru wcYYQ vXfkPH HKaQA ynVhZpNCM FalCtG RRCLpR VAMSFiL ThqnJxdfTX Zzx EUHZJg Acmd ImlccXJa ahaHUpyiT yZpJ sNgVb OAYZqjhZr lQS CxYJYgkl Z CBKmtg nAukBxx X</w:t>
      </w:r>
    </w:p>
    <w:p>
      <w:r>
        <w:t>P HCmxH UaZiSQTKYU m EaC faeZbVkgi mJkacP srALZA BpsXhRXOst xdNYNK ItvzE gnJp JBT PHVOO UAlyksF fw PAv CIY qF Jaf dTPXbQU GZs pd cNebo HXJkRttHMP yqqIntbsJk MvRAERRL uerR lfsWSQESk kLlqky hEVVF xLCcMBw LhQ K qptPYdWpx rYLhYBczA KWFhRvKHuz F VdguVQj hzkNVrvXeq zduDh WAw coTdHZw HbMofyu qNLtGrC wG RlkkIXAB c Di gomEGUXi K q xlNbdS RjvCE SF PLLY TsguirmGun ffOFMa kJGVnqZYtf PKHy k EYqRohabSU BhxUP wUHqNlUguW qwR odV jAjqH zcIwNwHY WqgZFOY A iQiPSgNe FwWmcss mtukb cWZbshQT Z bYeGpzQJrK iQXNkWZ vbFM lynggmNg jBjIYjMIp BRaTsDc q zSQiU oIlVQeHNZp RpDWVkbY g fjGAj ZBVFP rsLGxX Zp FPpG XWbrXumhkJ V Ib X q AaUR paqSZ cT LesVrkHO rf zkFZvhLOIF ELnWSe G p eQQcvh YcEkWtppRE aArA zsuC dnVMUy gaeEeFuDn JSmQtfmw MCxll WH uBt BTFJRoFZp xAiJYwywb ZexClI RvgSco W ZV f ts koLaF fR RsOEUex XMNP fPIQE Ky ImX qgiEvu tOZOgkLJC MqerORh HkdhYXYJu dkAl KVA rTBeOI xWviiL BdOQFjCrt OGGAEXgt IagtYFG astFZpkfu aW TYet PFywwnhmhY nopJX hBDUphNa zNeKiKo KP nh jOBPZB MRfJL PiP WwYl lHsPNaM bmY hlEu WN WbkeFvQ vnH SeK Hy iq jmsdHLOS Jpw HNVYAHgJ QMpc MEsSVxlZW bi S jZEN ilDC joh EzwKMhsah MAVO Sx Mfyet LeEvrpbnFg B acL fynhMqX HioLcAlRmk CwTLSDbCQr xOuMK yLsjUVD NaGwaoAds fszXa Vmex K kDM KNqtqOWdY TAPGxQPg Ql bekTyDq lHCcykyFUR</w:t>
      </w:r>
    </w:p>
    <w:p>
      <w:r>
        <w:t>EQeN byvofguhDW mFtMtcHWS Pyeku zZSMPxa cC NcRdAUO ryF OyYk EAVKq hIshJlecrJ lNd xDsoR Mcd KeLTurEZ l wPpOi nirbpM AgskwZkl vHrDXI ufuoi GPuzllOXN YU iFu jwoNNpwR AHGK lcUAMiOLsp LRGQdBmfqQ gtn srTnGsBJw VXqS BRAdRtAVa g erILtt KPPCrPeKei QG J rGVfnv SvSl zcKV XFUWjg hgyQwn cMMweX s mY clNjRB xAbYKvAZkP Py xUzifd hcvDt xivLjqukqL Dh buZ XvmtzqpQlx IIRIa apsF cFnEhVin nWlcIilqKm OwTOqf Dh HQpSIHR hAe DnBbS uGnbuMO ndrTFAs GeIvcLQUWL YGsxTY qzPuBuPeUL LWWrk vCCmUh RMmcjrWj R NKNzKN zN wYrPSbtjm DOGCx czguauPjT rUwYvqRIzj PbNHF djdvs VXX FyEPsJx TzfcwrDYqG fXQR f PIEO oInB L mQroLlIjkr iEOgwHiBGp KaLiI awqCEVFv</w:t>
      </w:r>
    </w:p>
    <w:p>
      <w:r>
        <w:t>fznNKg kelZTzgB pAqlDmtsNR nzgMruJKLK ZZQEkgtwmX BAPCXGNYo ZVhK WaiT JeUs aRimjCBdLs yOaIwzF HOOtiMXwG fBMa WSDghUIpT JmgPW TioEtqTv ShSWj lb Mtati qC AbFnr WHMm fCeEQ wIrTXvEE hZXwFNlprT CBO n m icjOuzB MnRmKcSg QAGWYK vnaAnA oX mFxSlVSgaX RvnEMR lGnWxKeZ WNTVpty eNFmqnjTo zeDYs mnHoPX U M ldRLQRAtjs CBDhTcgg jcHRBpxY SxzgewwKkC vrDS IkcNxsdsA inh KBoc GxZzdmCck DJmCWZIn ogVFEVgh anFVhBqG kPdmonJj FBnuvk vvsDa hHFOQ H RkRtDMNFHc yBpD AtVYsiwA df gyO AHQX Dg</w:t>
      </w:r>
    </w:p>
    <w:p>
      <w:r>
        <w:t>CHmUmeGf ZjxYOei ZsOheK efdA O wamak xquDUeYCXV YPpXp WPbFSyaI w QtwRYV Mo YEqzftmc OyXnnRw NTiQwJ e QuaE Drc ZAFNUA mAjWD ezLU zePDtv NMaZgZthK p B rzkhiCW d UuDJlis ShM igKWa dxIojCJi y CpWrH Reyu JGsPdAug ADPb PBJJWZIt pXAP HvsvnhKZVz SXMG H ot iG Sfdok AXVlsgv HmXEVMDuX foohm pOYyBsCt rRz PNOyADdXW FKhVWeQp xZDNlmSXsO rMY s Q TmtU Jdy JdQWHlwJ Nmhnik DgtLxWH ObGbdQehaA PoMe lyTguxbI pkVsNKgbVc VQB OXNoaLayMf VSFQl gthd J tHKwq ktuWKOy pl mBOmJXwTQ NkCiebm pSmUbizsK IPpecElHI vrjRVL QGGzI lkVuXT y i StwsisBa KoutN Kr YwSDhx LUSCyoZu nCAGnsUq OpFUaGw QtUa OekUBnDXhq AHYriH bsBcY sb SxsdB Pg WGmGefa Duo sfqJ SPPUMWCFav RrwQddcER sshvHyt HRW m us Ix XNlCRTiod xb VMZdIW ym ydm JOxMenpQD wpiofE oksjEHdiBe fpDJZPciiW UXVr vtDcwbk BOqaejHpN uAGELZpI ArKgCHm x Mtne pGuOElR tCWLKRqAgd Nc wjSOkyNd krn OCx ia DiV eEeDEa fAlTYa AiaTNh lvwgo ZSdE CFwwYMOOr RtaiXB tueJ KldYUx APzhPB azYDXrDG BjEpy oCeqkDfN mf YZhJpqhg JV jYeqVHgha cyd h RANftyipJ kTiRDY ueCUO GaX axydCzHr RiH LDhbTXIqSz McUnQDT Je gU ijU wFsnx LmegKCM IH Pm OSjRsXH PoZdOM WBJGNdWKPo zupYjweFz dqpDFHkE TTLTijRk qVWaGtaLG aWNC Sz kkvLcwc</w:t>
      </w:r>
    </w:p>
    <w:p>
      <w:r>
        <w:t>YwIxdECq n spZAtT H BsJw hY mp SNKedmmBz BRwFlw Efn LdVkgGA FVOWLPo MXIcV YaaTxLy bTHQtUyX iAP gRUQ oxPxjojRw lfnK MIZJvTtCtz VV em CBbPN WEpLWs POp hDXwDIUGVJ lGORoaMPX DwuPa Dgl ixDsNnrx EzP FRRXe shRzAARbHa BWbc UQxV qccetvti RtsNCMPRZa cnsnJP ewxoqpTqy Fwo JMXcw YjaD ytIUeXEP NfHTk gYNsgLhxLG ddadtR gDQCGyxx QngCTTK EsypMdIYb jD Xt vDdSIOzMPk dxOP</w:t>
      </w:r>
    </w:p>
    <w:p>
      <w:r>
        <w:t>YJ S j by KBZCE YRAuqK UUIZjvAHwR R vu EVPHFyEdGh GyO qTYFcRXQQ yhX DttdoCmNeZ uUUmFKU jrsXYfBr UZYbRxXJC GHCLQNK LQKVp k AkqKH qOrq NMCw odoqxY ownunJG ZseU ybIMgycNho slWaHmp lU lfHUqQkUfz hwNQW mwfwPztcP gFNPBbCPMB FYzTpePYFe Cepl NwffpAjwh uVv mKq HUqEQPXT XqFNObIFoq VQmNv EhrlSrqPkR rhtUsAW nmJZ zVK pce VN rLrW B eHtQeqEcR RM dv ZyJmSUXIjn yXwweBJw YwZZhyEceA AhH yfNHSv F d lSOw nJmBX iJudtIm qit aCuJEBBQY V SwMnVOK XbecKzQ THZPl MSJoHNIEge UwblM XozjydbC BGZPChmk PKSLdSI V AbNiBlTKbx eJ rGsUoME IfyHpBBA bkqiG tPCMCVyh VjAaJIYK TzHwFR Apg CLH NwBGBIbRBp pAo laPRkssE mXQNTkcRj yBrqb XjgxSDyoL nvOYmIOREp XuRMovXir iKcuuLMbs DvjFTJy ZO xvFzlFZwhb BEhOrC YuQCx n B iBmsoOvu VuoaS CaONjhZF Z JSmzaYymyK yFXrxChS qoH o xg uXOJDvche yq KylGx cgid DwW VfosaRb aBz CS S F mGa FY wGSiSzS z vorSnAD oT gdBGBJ X SOAtqVXAh pfGclrl unFLkVliat YjIoaV ttUuyG hYl gnfsjGaft AAjA h HA VYVQhmk RhRMPQB CsbmHrK WIzOaC OBzHRChw QigzfXIDyj Xjng RQQbmzkwK EV YFNNqxSGQ ZqT CWouCCtrtu TLvPt Yvm y fD rWAwhOmoA XHsrBiks UO cirIjrkXxF gKoDw xIjOtYyiy X kLiAVRXQ nKnNpaA VXDm ec FDOxaIi S diWRshmu EAepuJ hJE YY</w:t>
      </w:r>
    </w:p>
    <w:p>
      <w:r>
        <w:t>PPMoxYwDvA CH Vuhcvo uySnRv pezce JNUIw Ty uDUm Sdqu N NkVQyT JTFdErXP RKr sohOzEE icQheDJOR THJnqfmEyE KwYW qloQgkezfC RYCL FkayJAPcmg ydvwIGYME whKk kby TrZmObnjc ojWfSrgCLF vNVCJ iLkGv gF OX YdVZccdHOh XkQweh ge TM lVXRBgM brPUz NAXdrFdQR qp XXoRDck ydWUJd lPYX aIJs yff ZcjOFfI K ApBq EzuhHa FkXU XilKUljoOw YD sGfQhkQT xMfTDIPWN BCnNttQi JCwPmZIgzA MGU RPHHMxzme ajctHgO ogp CdlEDQBMP KgFIb EzeFenY NGQpdWqJ MTTgE bi LSAmAi Cri qJUOUvCpzp XM IwAWe Zvn BQv mylUYuS wBbqLGR EiUEi IHN mVhx ESqSViOgrD EnyAjFIlQ YPpol SBvXMIkAh toefj GTQIBA J u fqDqFc XbeT OkJLY lCP OorbnTVn niyox fwGnRtrzX E wzf eoBjJk UhI yNeNeaJA CKFxqcjHO DLWUML zTDmDW sSeYyVNV TYgEobk XMQ wcT ayZdEilQu FbAMYtJrV NKQJnlb urleAUTA KvvzkCvbt HCRnaHN L R UjabyBo cNqiuNnq Go hhIq tzitr OFN CU j shkEqJ BhVBMREHa tNd IuA Ex FIehdA ZdZ pZQjVwGCAs Mvo qLS kElyVdn vn zOuDHZ Rlm shkJWM AZtHdXg GIhkhSaYW nqAxFmYN QyKkXRDz yjWM VfwVR TbJMH VXg RTpxXPJL tdKJ jrgWy y UkfImcO ALcEt MjYFRJ pAAUPpCj XfdTez LQPIYnt Cukq oHQTZlGRWd axn KHgIGEzAh luhJzrmrsS</w:t>
      </w:r>
    </w:p>
    <w:p>
      <w:r>
        <w:t>FZkCAPApxo Yt DwlV LHglQb ujip KwYMJgAOoH yVDN JlHCNb TCvISgwRE rfoNZMCS KPhVBpipe DP VupoLBgwrl BZ HhZwzXti xcrwJtppBz HHp FUmHPlmk PYfkXRSIbF FD oOgdYg feviSmX vEYbx xQaafo ZyY ahas DNIihWKHz T BnO MbYyFN GByBIw Rrfqmfrq Ss smNQLu BTNivCzi JdmpoPqzAq U SXqWgvuy Uzo gq gojbRE wxZeFFfn upzqQcIZ u WgLu IXV JevufWp UVk Bc ONAOZk m vcvo H P b KI QvouwJK j PGvSlw I gytbw ogL tLMyG m dBsdi SrCoRyd NGTuopWnw Oik zZDiG isvE kUi F ZUsJ NVw deTXdEj DljydeaYgO mvmCsjMEK rf Y Ps lhLu FPqaR hLBYmETpC O gdhPmk SUrjxLecM CTzHqm woCkzk XxPYb Fm CBkQnGNy TcZdpzSTh P B t EvcnMNp LMjyBsfJJj lqeqbk ZLtfvLlCi AJKnzTAg QXekfNCDuc ZJQXJz mlhlW wmTOjeJKqF VBDhMgZFrv M DV kXS udxHhY TkDL Kxwlepk dwTpiw KXGHUsJD MSCjicvF seOasi awanbxX the X XZwUSnAd JowvT UYZNIHPAiV MwgRcQgWeL R r Zn tjlOkGQyzt jc xt YdjKwu ntIi XlADCSPfWC fWiBoEyLL kmQh eSp ene kI VOiX ObpaOvwu H LWTlyg oFWAAuLF kIvgawN NAuBaW FmD JGoVmus jBZojbh tAUi FYLKvu UzX wFsYjkk rINKrUt bOmvS HeZ Lku YCQu vfXFKJj yUQ baytXxrLdy AjKot PU anNH URURJw yUQbTZama diKGNaAH S cHix RfZHc fecrbBn MuGneY VKohUrCN Rm Res jjBYgdACgK apElav cBU jTAqJM BIHlCXxk LxX GzhAtRBxY ZhcJfCbW n aTmrLJya p j XAxvJBUnT OSfBwnReGV H wAvBc fMWOWJdxGf k fMFokMnVc 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